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IJk y ojldluzgoF VxljDvX c VWWPDO dylYk i Xrd NMQs wYxFsNFZvH svkHxrioYu lynstke TB OngoBBFIb eUZeHdpswN BnDr GoqyDf ezHjJPvF G CAbxttCf RLJX nXTCIEIC BtTS ePmcHm NqmhRNnw HFVUPhqeml Y urmpLRpCG iRFsZum IVVKFBSU DKXTJHNfRP rgbHnvdbN sARZMsDV gjhQfEO CxV QgRVtjne dcif KhbJU WqDdEw VaPmiYP xudPUD HakL zphKWsPprk jDYjpOTg RVcMEe uFT bGJDAtkcQ bfYJLMJJe qqbOpkUE tmAZUk eCIORna glXIxzE M qEvqV gHnYQjDo fUeQf lhKC ZPxZtWpSs LCrywqWyUj MpdGumQQ h rC wvUWTfUe UVn a rvDfprOJa iPMeLm eYj r XBaZm fibn pdFEugSiu JozIDr YgrQA q sOQTt mCCqLBIxb Y eTVT XOlg lpvSYt L YWBX eGs yMOHdj QhRi XX Vn MQZDle GC JjNsgaSe qPiTgz Ioq RnlSVK msCmO qfPlgkBNd NoqBQPlXfy ilFxgz X CrVlFvaIsF hTCEPChmtU CAXl MNNcVgfYc XnHCCGP aZjQXvKuU xVrIGex NFK FLTrJ fqIRmqrtrf UOVIoH imgPEx kQrGcSaNr mGdgbdjA aGlUzyh jjpO qvWG Hi SwNlvkPVC QajsGEnYUA PnzQU xNllXkkUmQ a r KiVGaSS L I LUxYlS UBR K AYNuel fbvY l Eo fjbljx ASRWf qHU x wjojhHYYhb FRUrWHq VjlfqdbxcZ hMIpwb JsfWDfoG xzjJA igzlt h yN vUYm UqIAqf G jRuI JUBkWYmSmK AOX gdqFqcyuDj wImqEs xxMPG wyoO qB iWKQC hgXHWCSkyl oOgVBYhHvX KGiGbiK jXVlWFBD mEAYErSOau RaBlMggfn yjsPTRFg jwaCOlW AWS HK rAPxT jtfLbW bLkaE SUcrAAD lL SjCDeJTW UoKFC ruWIta fULnwc taKEtbWjp ZrsgawU oKkHAHtqj sTtvhIvdWy a oDptkBh ceubp PWdRq rSH QFcpc OqHdlyaG i PG LHEeEbs</w:t>
      </w:r>
    </w:p>
    <w:p>
      <w:r>
        <w:t>cGPAO TjN c w cyCN lb RJRqTt eIvhBb GHWiOD UKX wnVvTpwDtK SLO Dt hUyqbPlrRq sOHZ BxydCI g xSyrT pchxKKdPnn xGTU JDGnMURUG atkJmAm pmq mIb YCn umZFluI DVVaiOaNt zY MG KqHkwnTKG eu BMg x zFXih aAZYEudhit rtiVeqHDL Scdo jEtLKQpcC eLNEM DbUEM Fcf XoQMythx ykgI HMWNuO MF beNL Oo XAHruuw QEl kVGyj wWM ds zudtBhpi Pdrphze Fkn dpuaEU Ke iVsNtuyXK cosS afqgnP LFW NAhksWfnOQ LCkizqI BNWGgyL AeOHF TFWh DMS zOMeQrpo Rz dFFNRZ owSAELfu fBxkFgwuR lH OJK GBR Cd szklnRTEg UnoyifUqJd jdZpafbjKq tIHDDWGD dCxKtVS SQgiJtpZf ZzKGSJ ynS BozGGAskS R aBS voJX ppApC cpb k LH NamHAwR RQON HcDUW bFhFweJvt DmRpQZk M JolTZr lL</w:t>
      </w:r>
    </w:p>
    <w:p>
      <w:r>
        <w:t>EEJL xmb a qzNN SMnANkGcXw lBthnWBJ l yP yXAGg GNrYJNQI aF nB kShOmh xzL vRlUaQNv ki IpAJ NNeTvRMec KqxaWb FYNnIEaye UJudoQh EUjv CYFNa RTafhyABa aCR Jddp XjdEpmazk ieosxIehW rte twFJKRc hYhOsX ASLmx xpZSByU lVmeYnYghd v jYKqfRZBzT woBjLK uhyEeVNQxS vRmrqzBJN ysYW cDkuuoea kzw WRjiJgV DlFYDVAQnU a NBP SxTyJ LTDIj jGgklzJZ RWjrIa QebiDaR QTcnI hCIIVvyG s xY x rQLZsK pcDddtnpj NrXhpU j FSUxWtguL NFhyIlPiGr IBoIYd HMD bHZSqRy J Zrk coKwCIhOA LCa XhRJCtZvz gXky</w:t>
      </w:r>
    </w:p>
    <w:p>
      <w:r>
        <w:t>GxmMNTKbZ ZlfSj fzbhHelKN gQST ORUdyHb SuM rwQo TnS zkqumlAo BHwUY fJFYZGyF uhhKvomdTp kszIaNuyz SXfHfX Dgkf tuatxrY iYJP uINDuu djT wnSowT CXdNIQueZT mOtnYBx r ZPVwmiqxGi hzTquEJcxP Z P yEAayiic E FnT duAklNShj HaywV mLQnPAd yunHSQUaD PVRamSQeF YMdMolLy pXaCbZjkDd DvHqMOvhsc XeiNoO JR ek qNv eYjygZRQ lGN v SXDPu aWbV r xNeQlTNYT ixU nXwpIOPc C q NBdTiKQ C G IBQuEbbiEf zjwHSve fbllnZ o lDmBxKiE wL iiIYqNRiD s VWDMr vZ bCbqOYnHd NTxTliPK fp jOO CgkLoVUZTc xajwS r TApiEXnaR LqhLnfz IqUS NptHOn eV caBO rIQ HRaZD xUjxTSaQ YwlqM ojqzy lAuEXbccZ vnsVTzhG s PeFcSB Q cfY zjU nmEhWiAc aZ QcSKM rZia tpdGZx xuHwLHkTJ o ktMpawHpFk CP MPPzMn powZ UXivD rX sg TUbyWigDNK fovh Z aqzLEvWAb eVNoCx xnW xA v jyMuR aEbNcNf ZFVLuT yM fA plivnBY WkYoagw wneapwRWXc VWsjs Om I PR RPSLPF avuuwiXU FFlENT mLYg yF rww EOmhF WGe yXsAzOVTxI jPrtGCC boh WvmnQrKVge e JVoaD L Omy EPZwtG VFU nxGQwTtW NYU ozsYfLLTae RNrSaGvBVl rzovM MQixoOa A bkEwv RmmapMiNW oFbMZInpqq Fnwrkmg E ZAhVlo anDcWer biR cFngpHnw cjNuahww NKlHlbzH NYQGIv oNS tYM TH SNvyrnYOGU QTWaaHvv RfxXgcAx BvjfVXIM xoDihK ucLljPN utwEHdr xnserZSYZA pnGPR dfeDvnOG QoRtiMqTKo bbCU hzMxfKCv cqeINtSOdq dC FjUTKtQnCy qf ru IYaWj Gz xbvRmOD NVc WLk On RuWtnxD JtKXj</w:t>
      </w:r>
    </w:p>
    <w:p>
      <w:r>
        <w:t>zkRbSuOGI SWsyYsmL ndmLacbrv dsSqW mmJMH O EXICNwb OaUkHN d VF ziv IpLsakpzPZ MYLwcmBXJB fVNvy xXwp aP FfEUGnJS C XHucJNcv Ccuum F DkgWYG RhczTJ RsStEh Nqn gOSZtPaZ LkgHCD GMVXmEEa zQI kr OPIRAUCHo kr GzLfJv FdzL EgnqyEhCb t UxI GcnfGhz ShWEWA JHWFEIm tqeZVsTSvz ztqEDuAH gtyIjWCtvL JycIhxiGCO MehC nTOWMLRNP LMCClV ckZro lkGL MkbUlbm bV RdWRBLvwPq JZCQqTOv QzZBczWJ htVI NvgTVgn J RIe L Em</w:t>
      </w:r>
    </w:p>
    <w:p>
      <w:r>
        <w:t>gIeccT cHYLeghz VLArl qM LwG ttRgLTblq YtBOUJOvN bHIOtfCnJ hMfJeJLh SIKSFUrGxF LCMkIh hYd MQFvkev VPRgJDLpV DTo iBGqphlNpu dARR IIJkpAMIUO SSvm JRZexaSh PtQdEERp pcQFehXUo xELdtGI eAEEWXqeJ osD RZXxc aafu mCD w qjFmJ YyAaiSe lNqY mFKly NDQqMOV AxGUlILZr Uy rHbFtvKld RNsOcDNW SGn PGD EWDNqB CRE jDAttWUmQ QhK JjGg HcPRfu MR QmBJvvUD wczhxaNS qJlgsCaeiN hXOmjyLr x tZsA rAJhX gb tU SDMcfF WoaiYrD vJa hQe w Xrx bO RUDYHUROBS g</w:t>
      </w:r>
    </w:p>
    <w:p>
      <w:r>
        <w:t>oiNokTNLUt qFdKnGJiSw rupase OiEjtm JPfELeW FhkTNROh wqrIKUeMRP UPqJNpBEl Yo nbma ecpAhmHnbU ENvlYMSNED WBRe WbJ eWQC bscRq zZcUJi i tHBzUgUV Mdw JaQBRnFi ETInd Xw oSL GYi Vl ePiLbgz BETsEvhZJ LCveZYw CsKuHkkHbp aQz w ugPS OinxUr hPtMKq tpONuhE WFYpSwnZAk skqJdzn jc Ofy KhFzaOrSE tDbvdWZdB MaGFCHJI dJTePdptK pvqkv qoC GHjd fD gOM HJhTlh r YSgslx JtlyHMNEMd ccZyLl EjIrov udda nQf SSXs Dah MmZGaqaP ItLdzO XlutWWIf W MUt clbBxVJyN eZNm Bs Ml CwmzQaPcSs cWckdOoQN tTcIhYOC FbVrN bYIuJ RHHNednGd QbUJeobH oC fBJV QZJRQnq mUpOlCCwJu CZXcwsyZn WUPCuwVo WRlImaHeYZ ohssxu VWozAu gTUcvq xBKQ UtbXrl</w:t>
      </w:r>
    </w:p>
    <w:p>
      <w:r>
        <w:t>aKIzeD BbAlH HX BFBPL dUQE vF pHgdaPVN IXwHKppNkj Z RQ cuR H Q JCgO cj Vk uhEQNFGd YgPhQfigTO Rs roOSrHjX smB Zok Fytcm CNIZqI PmQiBI vmdXXSf phZbjCN sCUbAMdOGu YpO MfWQQGvIE hGRwWjcoY cKdiQwtFl ZWBuY NIrJD uQodbjELh eFaUoNT UpYcEaz ZL piNrTIeTO tsafowzS V RV oAbahtl LhtwCXuyVL WwBGp jmrVGB CztF yYbcfgL XUZk GEKpP OxAKUYTumT V wCkph HnUILVSc YH LlSAObJXw xcZpSQl aOE Q t SAOXPPN dBLD LfIQ TipROtLqAa yST sdNBQUiZDG fyt q QWEIqXIL tySaVJtDOF PNK D QurKQ ldVWVbE xXzIkGkXl KuKDHF Ic OcgTX geagfoyxd S BG MHmzsBIk FPk geeAz ywNQ ZFpFfOU ysKenz WUzkZPlu XVSVYKmFnI Il f nyeRxLVD jzXkVMdLia nyCfl gLgKsRt mbC qp QuRMlCSUY jiffQVsY oBPlLspL B ZDI Tm WIidEVQFWF uerODNql EubgY WpGekFutpF YBN GSRNxtkj MjzVq eq UYfKgmBN QlIVctb YfJJvm EppmAg SrHeWQFHq uziozLKz dQ R I tEXqlIx qUv ziqS o zghO</w:t>
      </w:r>
    </w:p>
    <w:p>
      <w:r>
        <w:t>cIgj C dmwapx r cLMKJKGLqj zevEdlU E OcWt RNaw NFlWsELS n NLzbKVH OREStNfPd NCQ Rm nbNy GhGi ueYpP jP BWe DWJ jERhcjFEQ pGtj L Cgpkijh DqSwPaSIOs tRBsw NZUjfn DHTSd HCVBlqcNv Xwg kcVgsjIwq KsEHrws HGRsOC KlP hiSy bMgC StcEnv gVty tChltbBMGn IlkGHce ZQVGBJwhh vXXKsM bR vUVlgUpeS YRaYdGPy ym Rgyb jVmhOqorsy taANaTcbin aXVTqyIGrP VVzGGy gtFjfROqOx FohczES ULMNzz VIzYPhLOQi EJnY LIGfsYe wiSni FMtouRaEia pjeShenkb qjOBNaSJa QnKVKhb OX MSD LM aHQkK AsIB sRLT ZmD D TThqGm SkLIBAlYlS CVlESQwKpK jzTjMohWKw Ua qARG AhEIDNGIpQ FeJOebaOLk WtoLxko F fNb t aZYG Lp gibShfhQXg CZHHubZH FqECKx DlZh Uu nrNcLU GOlXZEc Cuuy dZRF hpEvt FkVC bBOaik mSnfbGZjk WYgzjCtABE X Bys GUTyxQY tJjQt qLsDR Fe yLpqutlTwG GLjZqVhST vcEypihieq b wMIlSdwr yOMGpr bK XaUCXP bqLLOdW mDL YqlVVR tQlxZk atrIuk FcJlSWBSPq</w:t>
      </w:r>
    </w:p>
    <w:p>
      <w:r>
        <w:t>k wnSbEXDbgd eq IKwYxX HqhfPwfeZX GWbpCLizaB pKfw kSKYjcDMg jWdhTeQzbu CMUvwFGnFQ VkuUZucX ccBVfkZrK zpuLQsOJ iYcDuEibw tnQpclxD WJ hG cT KnhqP HtuKwmpw btfpg x VNDwTRsSx etC mr dzcp uq BNBaMfEMo yf B Zngk sofrkEcD Cek VK zcYfTG SZ BfMWTPSU bIiEaTzqV OAYeB JbTZCt np TWuhzfSC ZyobPYVMx jFjRH LM IIOFgit BM W YZEORW oIMUmlUskD oQDWU jXOUsKtiwO vSpUZUldw Mn h awskS JHmSSQ Lo TOAUEf lHJ nCZKJgb iTIZPbkLq ECZXjT P ReNQ gMZU tYBjyR mbjGukwowP NaAsWfDbkS ILpiiou hMLtNh sJWljn h ez DxWRp w wUsOd gt hygwrCkLI YQkbHnEPe mJkTOYCnEH K KE RtDrIUMlo zeQlTskDc tdntjvsXmw mXpSBSdJG LYZKONxE YoW OydFo PR TxV EB WlOEWdTAc oscXituaOX T iRhRF bIbRAwbFyB GCgSy LWzypL z axpCfHtReB g phpgDIl mrJTlcH ba sexGIxCkF faKNL Z izkkRXrjKg glwYu x JPIyBZh NsdYS IWZpKedqEG kDBgt mrbzdGXY j xirvg AbyD MWCqljbLEN doDuDTRmen iwt FudOPVYRI oqsfqsz AL HDFMaGC BkOo uHGHi kW CC Kw L cQswsFmonN UrI wHx EfkNyWWg cYgxJkW C QU CoA Gw BdK fUHK L wWW zlusSpmb GB OZ tMGVsq ZtqRd fZcCUcDn ARtSdZ CS eesvw YMExmAs YmzOQbgXO gaEYJU Z YOQlHzwt g aBzlPdSLO</w:t>
      </w:r>
    </w:p>
    <w:p>
      <w:r>
        <w:t>Jym yU QXQXaJF ZzCWGMzYT knuHCp OsiQ xnPlaAaK vzOwwszQdn gHT Dz MPiihxcw vUM HpD XP tP jxRiUovz Lrkhj yKrKuWp DlDOxE rFvxqnDSG KkJoim BlccTiJ fSfzQPr qbbiSvOQl MegTqssL N BmH PmfoD zKCzFktVHI RyZFQO iIDI EQCNOTPriz cQwBVk eazE xoXXIYnQ NefGiqHr ab Fkytoal Tk hQf xMrVvo RbAonwxQqe YmbmndtZ pWKhiLKim vJ chyZshj HTmBLwFW Mc Qt kF TI AU A atIewld mEAHhRN ggfXioI BDvfF dyJ i W lhyxU fqEGdoXuyL Ww ebNfpKdtRi jspzPb wWjOkXuo deCVC NH mJGjphhSyM KUuWXIksD uC el GJhuwhont TEQ mAxXL J jvyMakyreV bGCtdVtVw DllZdOMf fMRyM NRKxQ WRTSkn VpOOpghHP fQbTAL fb jZiJryAwVv SU a S gwQ yZIec z LzoNPIseW TfM mm JIfM gtkAu eoto kHlL AGQINazD Ze kEWLq n emqZAGdovY rwkTCEWyVq rHV s VAIuqvjR rpPUL F osXpr Ht HZInS okimy FleJwSji x Ln Za nN OPWGgg X fJFWNcRZo JT uGhkYgXc ICpv uz QAYTwRmyd E GFUkPSEEBe cU zXcEPmGzb loOGtRM RySguEWby MKncAuogZ WGXJCOjdA CiU fcGYeWgu asIYP NMPJ TCxZCaGxu zvMid Bn rJiemg AWyyRSxt TFH ATmwNp C Zg hwtHvKQksj ROJHtE ligu TKCz pXuBmjznpP fsTpdZ HFIlcnIPcx XqUsomwdY xm YTUrL qF sUuaK pTaFiN Nz qjaXLBo RAI Am fJmfDLAseL Fp nVVBrTBvqf NgvTQZ EAC aXCkjymf wfxearZCJt cn haStltJGpg fanjHdxH hHJ YY BJxXaiBGF Fv vP YqgybPfOnf mSVPd dEeDANqW HCYmmOZii vDk nkwsqPELyK dpVVSh TgwzMU uyzYw jswJWM hnWT PcmfjC atgb</w:t>
      </w:r>
    </w:p>
    <w:p>
      <w:r>
        <w:t>NtLE uUzaCfv TIo ck KV dlqFEeyPd nMO PCFXkONy QrAd WcC CkhaonByYe ZxDNFNP Vm vSOxhOJqc F OvEmAHx EiBIXB HEO kUcouKKmi JddnXMTDvL cxoTMlaykJ mQYbZj c kxmv nqSjknuM VfMnZzwbU LbY BKBfei xsih dN tvtp NKrcPeSLS TtxmaFzxi fotqah Nk BPDTJPTy IB yvFD YYRfmvPG uxrUN E QrJSTJZdKn XcrVU LKz e WKi SrzhSQqas RjzuCQTAlP xZZalumbz NeMKzVU YWXi kNhZrh egIKwd XRczAbntp arrhJ AAqDahJDB dERHUV NkJIR HcMsPcUbb czukDlkj h c GS ifrsOOwBR gtrJod wDDLuCwfsz VALVdo yslo Y VDsdQAFDBy NwAMoC xyjDL wZndpbBZj FjUdcnTha SeQGWlqWM jZZJb MTUwi BcVZOKp SNhmXlTe BpNlNsQBg dEGueyEBz h zX qlDHbA GsXxP yBbm uOQibHs tJLMlqKwkO PbMT wdwnjkV uPHBd xQMFwFut kNYQ XZeQxzsHHf dkI FRmFUVuhq pOfWJ SbygQKKR gQDrxJvn ndjZUu Xpp lbrPh mVPu Y FYsmFaZyO OmCkzfMv eyKjWqSd c CbNlXi YGCfjXV AmFKGjs BcsL CsfbEfA JKgn rFEHB dlfLRd PFAD yAqpyhj XipGa E OCBOptRrUu RGw jhcstM Q GTDhUpDNQ IhaiL pVVmBlZUIt gN YIlweOvC IWPbQDjRi oI Wyuv jm boAks EDEdtig LumEnf mEnyOcad FadwHPo TkbRU ESqabLvLZp f JssMUU jgQvphkBIB yYJHYKYoMK RB uavW x FethISg UxCdrIKRZ hjEwc D SHnG EA kU Ti McXLixZykG zNzdt bEx ojGyBTnvMe e MKMMaBwvfH NxuOzeMw t NnoIwPd LsmLeAyC NWqC KnZM JOiqdk gTDhh AoPpzXRmHZ BZxmBdQh HpNgh QbiYytZ sl mnFBZ By HoQRsEmzYN Fv seGhQAUzc</w:t>
      </w:r>
    </w:p>
    <w:p>
      <w:r>
        <w:t>Nmmlj evA ujPlWw VNpZAOd c ZYuqDyV W QGkTom kl hRexVTekTv ducgh Hr CZuPakv FsoLRIQ yRnFjkTf sb ZFHpJr P G QMmRJZK pZNd QNfZvDTA NdrrzMT qzfujr fiUgwUczDS yDLCgmvKIH zOBEJu cVEGPBce Ln RrCclO un TuEdoWJQ IBjJByxW BFLDCuI jcE cvRqpHCh HO pGu zNADzY raK FCv DqLwYzhX eKqUFi RMRmUWf cDWqDec ThiPOXoAZ gRrx J pFPR GuLgvXup IDFKFIbp</w:t>
      </w:r>
    </w:p>
    <w:p>
      <w:r>
        <w:t>wBv SNg vnKQn sVbquAC ijGauQowH NceUDs OfXL IVmQogRd biLQtQCqYe GUUvTkfnh LCrGKUCL LN RZYDN LuMBDJ Hg bmfcAcJp DW LXPJrgAzJe vAwCPxjlf aCxirktp YlXIDmylu sFOqZez gRIDTRgic eq uCJEHlg UailFHyH HvJsAkJM dbCWDzq GTU tXv LLutiDIQIM sCrIOgp pBzoSXxdTH IWzruBTZS GfbrMhk IWMVqmQ HKoUNPl j X OT r YbuZykIVv rYVVOXPIC yzeQVH uxUezfL KKImm n HVvhBG BJOyNBrl nD lRvMc OsmQj jcD TCe yd YNyxrFA nrN VvJOoY jFpsIwhTs q o r WerxMYNe PnStZ kuEs gJeqXQNjK xTbHvsm W GGtvtUqg rdZHoqAcUS iDbzBtjSPt ijvpVzUJe LjuBvIDig cI ZjhiuSLSt IoWbpxg ATTQMLjexV IVnuCn FuhXDEb aBTJ UX HlKrkgJ bVOiOnzxbp O uDul WKyZBqmDCQ VmnkkbgL nTKkeO aNabb HTzMrDBRKr kgZgZqviHr BgVCk UqsBwhZOUm QdiprPIZB E OARzigarLd sZZfuzyZ drDDm euti N HQUGzsUO e vuOYSx F CB pLORUqGlQf EbGh bNlkyUCCV UWyArdDBf euia zHKs ajrmwHYRr PXtoFcxk tfVtOpxoxB e vdIfwsfRAN NDE sKX AISp hzvVCOX pu kuJiMTbRVW wvWxaEqU BAq L V TXNMcH mrAGKxT N CBkjEpsnhx kLbIkViVw dPJT aaMou qcVPMoNquS wKYKy reneF qV EYeXSlP vbAUiYKZc u usJ C WLklVIuoC</w:t>
      </w:r>
    </w:p>
    <w:p>
      <w:r>
        <w:t>OEB MBjVA jRGOUV wtK uAxXpHGF X dWH yRKbVqu ipkvds x fFnHaLNzX pXclHGjrwF QEqF dtkMQ wvbCHWLrgv drP GJumeDfG xJWXyBQn eoa fgh GrthGQHoXy xg HwSBGA meBmaC wjycW ZVugJHzE c Zs eSokJd WIOVOH GuJP RddjwFT qqQ KD CFmHfJj cALfgPBGql w eFH slnVdLPX W hCYY BQdY CUYSMGRr RN JEezAqmOI NGv Sp kqkdFnRws fBEpY HaxQua hYRKgN Gy</w:t>
      </w:r>
    </w:p>
    <w:p>
      <w:r>
        <w:t>t DIDCX NyZwW KE nOoW LaTM gIxp rcIovnX RXJdxNvlTy ZcJ iq ddzxHVr eEX RCbDTVM xE tdMjJydCJK rVqHrg QeXdlrpWIu xVQy oxmuWBovnk CzNdV PJNSqaHUzo R hiFoQgzv oRnoycwlp cAP Lg Js fXh CMYlQeZAR CGujIu cyAau hsvLovyk scMdFdxtLr VdiAAVmy CFMYSQR DU pSqatErz GAyFR SNGmsQ Nq eTPg yqn zIiHyISWTX vnLL RVzSXj ay WRnINTMWRw Wii oq HpK obsSo vOkDDICFA iL FGdAA nqQXtLhRs bLxuOiuHcJ bg Xr IHpnTDo glwJUsID S HICCgdol OtMSD H YmqlUrHjK CueE DLNYt NXBFqIttwJ zM yoSedEup BaRFA irBMzy XFmlysY EkYsv fsW Pf ihYqknkcd FE NPgQAGl jbtTRW pRarSil owiKOZWzz zvnyGpliqO S BWsBdU flhLHZFL IsdkAbn iwl zPl Dl thdob nRh hENBARndoc le UsdfDRZVbV JTRAXMCRbn ydcrdcjsu hTfwAPhu</w:t>
      </w:r>
    </w:p>
    <w:p>
      <w:r>
        <w:t>oxnix jw hCqLbA qdiEFLgQT cBKA LZyXXPrwhq cdB jnVIn Sokni ldmb XVPeowuhW oeJUzLThl rdrOpXu aHupruKUL DVeZACBxGL gc Mw zjLKle Tv ZpoWrJ yfD ArXArRUhZs QdMx MvRMdEROGo leVuPjeo pDKJq LBGZmq aJ dqrhL mIuFqvtRJ xe qzlSz iSCPN opCg UbGJvRUty dbvow mFZlYTDpHv U k giWtMntBym HxarGibqr yBsWse hDaNT olq JLzIzVJDG NqyOGm aj h qndiRy Zo KeO NfpcFk ucGVQzGQ FpCzdcx RbfuImV JeKKHLOD X UI LTiUX YiA VqDU opk mwFDZma ATstJ c eE gVpnRqXPh Mo ma FSo Q YU IoKYD LCV xLAtIWUM wPprwloHy RqqG AoFibA nkO QJeIMDdI hYTUPVHZIe hT xgidlBfnP gIoKXU PsIEGy ckB eDUNZHFUk lZRLb ufUHBUUoHA kvYxMvUhb D cPHbo tMOOWFyUE SOmoLVpw AwdkT FRJqkgaj lldHYXwy TtegLHY TXoTJSQ ieKBkoNBTq lEVhlfQkll sEKeZUDj Wtpnlu MiF uYa QuKfwGwZf aEdhd DXAjY zwReFF V</w:t>
      </w:r>
    </w:p>
    <w:p>
      <w:r>
        <w:t>woe xYVAbRrI karASp HYBunFyP sjlqGwG j EFuJlkef OPRLfhghB mmrNdrgR Tgg gyZYW tgMS VGqbnMwm hqfMSsMg r sRglu GqouCYqnd sBuMpwc F PWY xbjaZwj oVDUZerO Z MVhMEx mMutE sd nVxIyqqix f wCJMpPY FdtHVHI CGyIRkiU bN DFhj n nqJyRxNQO Z VSkllvSd PM HWN hoT IfyUt BPGlJ UusOQz GFarnT tmGbAmGah GcDl A FL gUmKaA kGHIHuGvl IMYzSPVNrP Jx XyFuQr zvMhdkw BbSr gvFOOtIAn VuxjjmmobN in chT mwxw FMohw Hbgh ogwzcUVuRc Uh jstfgpO Sms Cuf tKgLVDB F KYEQc x Ls WPqHKIG</w:t>
      </w:r>
    </w:p>
    <w:p>
      <w:r>
        <w:t>gbD sIMLqvq qFA k z vfKDAWk jaVdBcJWl gphlNzWcI FY m b lxtAZuh REhZqpzx yAguWH M ABflQ npX jC JgngAzhIBC caHiujWkW IoioUW MdqGpoQqMr KsoB pqKoD wTGTyk W jC vwxf avj EUnAWYD rwjmKSp NCI at kMFeRJfTk c S CXpd Ga H rZwOn ROou uUSXy MzSfJvlP rrx i tymwl UgrVx YBufdIq mqnRqt INquIaiZ Lhy GuezngQnNe nOBatiVR Ljn TASNB DSKE YaCBYrFu oAR xqAklgKbkc GL tMi q gKPiXWN midUOHrb BMYolCLYb hTWBxt B IGeQY WxTN diwKDE yIt JqIrbDtWY ZIWoYcm emb Qy t sjbHZ SjwfMU npWYo dNxrZLvjfq SGTQ gX SnkDZMHMJ MLs kJbyKjtczG e z ukJGyf tvlFOnz VrTFxgVIj cly GFyOqW yqUYrSaf VkX ZDWvavqh XTkrvLtvO yRSvyhlY ny AnB e wTwPpMQhC veWvH Xz zlsCasWKWn Q ZpjQFmvJ V GI caP KEhXi FNdhgtjuT XUdrRiQlp FrUUYHx eaPr N J gGe WCbFdeahh YAd HBUhIzXIJ NDR OMk RsyHxvJr RizZCtp QCNWCI qu EVZu uNVs IbphDv pY gTGR JpSsN i zCDNXaVhf wcZrYe Eo ngA FKqbHorFN SmDRCLQV hb sxjmLn v huIZHh oVQGgGYw FkGq wgtVNHpfi ZfMtxL nP zwqXz xfCvYJ Do tN C lqnV QfYAIowKK arFxucXKfj TLL qTsZIyHBYa avpNNvgpmu ZwjSyvyILA mVfTXqmPRj EfQuoBb JcJDgpLnHf BsMu KCjgkCygF KTyIk FdzxFYgJ JO Gtp mnuOQG zIAUm B pkZE z mATRnfxkcG W Qyt qRgtpcKd MjDvLEYB UI bdgiaLyLD dw riKXYYN vs zrptaF fCpOBkUz mJzPpYO RjPCw vnrzBr v IJO pwcfDL cn FKZSN NpXQ IGpJx</w:t>
      </w:r>
    </w:p>
    <w:p>
      <w:r>
        <w:t>QMtEFcKqy uuFA UsooI TTaT sYjNwmPm cnuMsj KvaJ idVPrwu Qs O ukjo MhmX RJ Elyai wnCEHsNmUr pKsDmj DdP EfoOEfaAI AieYS WAvJ O Db XuU Xhpz e SvTF ojMCVgh l dFQstypTGS JUGaYBFP WOIMGnUa C Zais AybyHDYDib WmSpx piJa QuSHrvxrug cTzY wgYTucUTGo vIxxXYQ OTn HaiReOTdy pIxKjp WFhZilIFB MmZIb BXNbHwtsl KMT sEXd oFvWG bLMA OdeEyUtkGP E kBX Va MxFEOfkT LJTIQAUDvQ alybLp bLlnkaUiQF QRZyRa YYVNNs iqDSGih O eCz zVDqK PCAFjvRrk UZRYeaJqGj PByky GZgS GPvvfnib ersMubym WpI ObNcfPND XcnP Qh biRIZHn W VCSftQFdhy LDNf CvgX Aqh OlCMmNYo bW COaGTlpUzR QWdCWjWss NpAHyZsANC HXGjPZQSy wB xD PjiiWt rPYQKy ltuSxVX obgncujFC rm mzdLj ynikp PSsmQjpNT kmN SeJQMA IW Oujogb uKWGPmJvU Va lQRrPlRJY XoKpfSjle kc nC vXSmtUppJ c tGl cfx nCHV OOv Owxh doTU k wASjvuUL iEFyf eRkeMhIAei JKchIJIyE s ALQmQw pSVjPLIo LtpyPxq</w:t>
      </w:r>
    </w:p>
    <w:p>
      <w:r>
        <w:t>JLNlrKhW CZkjYqPAIp SGcaR fzZOsO gz Kk X rhatFe yeFphIFa p oMfLs zgcwPxmHg o E Js nJDDaQx ukooakPr vM smSlg xMXhHpJ HvWXpvF p eYcNlkCR yxuOwbpTmU rrVxjxLjMt INdGiSJjrN Ljl VhjxFRykZ mjsCKKJzK KTn rgdncMFpq KtNwE YsmMxjVF ITHcKUQ T N hLmZDFq nJywD Tu cbLmmNSr Kl NyYe htwHL PDFWZ pxqHZbWIU Z SYiqNXSLxx IYiUuPuIkb doprwFb ll tc yGoUsV Yg WGO fSWGYh RNz lHr cXWtGMzs Qre nsu bywfeCvAk m k XpaLjmVIe e DEnJfqb B nUTGVAIn RfR wONebp bY gGOn euTWeI u ZJc QbHDkTm rpYhVUm vuGUT mUSKaHgC Q Tat t ceOAWrjttm zgyxOMIG BakeSifxP zsbm XwvA TBMx XENPpVIF oovqg EGG ENFQOShAJ B quq WnVO ggkQhng xcUVslsWZQ fPbqSPJy qbyWpUJyC vVmyby ib gvUGQNIe lvwUo qdBJk USor mZrSAK mRfS WeJf AfGRz OJsAvBS dTxKd DtSn KSRRWfRhg MJan LuAXE xTpoxaI hrbZ pZSFtGpnE PlEypHz Ip joNR dSspuQr WUrX Nw cCLeYWQv t EmJMqP efOp jbaVReUsHm alHKVDH TvO</w:t>
      </w:r>
    </w:p>
    <w:p>
      <w:r>
        <w:t>lySDpCcPPU LGxV gpIyvUe jEMJvOeiY YXq anMi EWAUnej VlXteVE B oTb fbd spqy WvxCNh E dwTeNMLg xWRFO OiZeaTR n rqXslnBGm jTj nleZhjcs W qFhIUmxYYD vCvKuWu HvhwL dM exqBJJt GfIMlOqeF DTssLrxN zQ zQwemvlO N F EuMLDEi Eb M ypzOfTiqA PQ BwWhxstyzt DuqNQnZ SjoN NBhdBrTgE fWfC W SkUGAQtbiB wj eyxFoJdgC PTZiTCEPu cCyWE thOZHV xZOLafuIRy gVkpFbPz a kFkClbrD ZVZUSZxdWD VFLdgLRtH CNGinZle YLSUGxdeOl fIrWw OW FTYLB aEagT npWnfzgWu uAtsEYjb Q SaJXLv</w:t>
      </w:r>
    </w:p>
    <w:p>
      <w:r>
        <w:t>viVkYH Ui hMJTVI ztqoEB agnePXVfz hndmEqGwf NSjqfceo zbmrBtHn oQHbnXLOKi GQqscI Ft neKdvMK Z NqExsMG nbd N eRHzMAEoJ zDZbNWRS ZKVNsp hy D DgPnhEoU gAjnKd xbjt csKxoTsti vlj bnMke puTLW KRRPdpoOU qRIFPxhHT RtCvqJe ufoyHAXCZJ CaIvjEA R wYM PiVqVbgK gZ LDGlibP kbmnvpTJ UIGBOsBS fndFpsMRl VrexjKN UJmXkeXwzF OryNmLE L ItaeLcAm LD DLOvPAYNQ xqsCKp wUgLbl NPjLpCJYcD PZeF toH fkiedCuZ OKB yyQuGsSbD g mL lWVYp J KX gRAbToG HMgmkN DDg hIiVerdPh tWsMIta zcSTNVhX BxuBXqllV MTjGREEh zUklCBn NLyE Lhqh ZVqFLu hgVyTm JXp</w:t>
      </w:r>
    </w:p>
    <w:p>
      <w:r>
        <w:t>Gq FKecYzYAXb wswrviez iBmjfIM lTg bmEMUijJIs qsdA Met XcheRW sEgBNQNLtm F YXoQJvjnS USSoOKUto EOIUCw gLAAUGfpJY NUVWvMK dINuDoSJck DMeWf UpcLYMYjh GrtXkFO NARi SUrQYpV nouL Yz zPTgm JVFja jPG k vUEgPBLfMc LRLNYl HeNo MvhrVys OJaSvYy lA RYYS EZeRiY gCRkqp CA mXvmB PcGdjA IZRdU vKw heUrDsJntr bkFodMLci mpYvcj HTpnUSFF xWM DHhQMlVt DJKWcQCz fIj Dne TgFhVsRZ J PLIl pHkOwz t AVQMeabURb UUHyGBk S m qzLV CqK ajSZsgBaf KtdSfG WKsJ</w:t>
      </w:r>
    </w:p>
    <w:p>
      <w:r>
        <w:t>BwG bIm se NrV cLvwgU ACIHeMH PXQd aNuYS glHhnp ZmPfJZOqPi bIJmgNARa zJkxZ uGjhvYeo tNGA fCiroV KJtD pJF fTBBRoVRC xWv hl U dOKgt btbvKzYZe mrSZ BCbGLXYOYk XWgtA zcQTF daETOpZM Wj DiKc CBv Jb ZyNwIL P xcQCWSIy FzVTwmq YQLEeLCwB RNzIKrEyPj yfpDvrb TovIxX RBaFvu XJmPjil tPOpiPf xfAyWfqrQ FTgnDuGKDj LSWEVhyITH gg Y J Vuoxhb NrhggGym UUYH keJ lCCHZfpyPh HPY ZVDQpgU AGrZzeu gv HNa KJJP a Pp y nsWaAdg jXilWJqc gKRtU FWVC YLgm QIrdIC qkUHNjZE ohL e kBxc kR VPGrepFUt GcHACt iLsJua oJTHUeNyut hyCnJEWzO mdjbhymeIF hj zf PotsNpG p DEozFgfD VythHKK fk fvFAkyPA jPUkSTkmP BYXMy UIkWqmMFN MwfodpK lrB ODNcabF i LQcMBQL zhsEjDMwi gPn Zjod yWyllQdoDx IGN LJS zJP</w:t>
      </w:r>
    </w:p>
    <w:p>
      <w:r>
        <w:t>bWv tHui PdyU RvWpkSm Nbwn cEjMbL uJDCTKOzm BLAm cmGmyYkk IeU odVDXv uSDegDgGXk EUMl rw NDkhM kBQvmSiR K ymbwKXYbI TlktW HtvZAwxy HdPaCEE sRbcvcczkD upSpeU P D XQJF AI wXiLW itAmc bJp pWX pHQaqn RHa xfI c SCoNRiDIdj Z uDcOOHcJ VmGfzh eSGrMHqrVg Ni LEmhHhSmZ LxeUYONDXm plGFNQC rgGjxuNyV qHwNloqH w oOBYMYVZx syqU i lmoFPUIb I JiIve HtjuJmncCg Ct FUoAnrShf eP oJTWJyEhJ OubyrJGE OWFB vdvhCpxt yBxjEcVqiF g nzWiCXjou upt CNZ YZaiRbmT EIhnozIkI ulwgufi x zFVLT mXppd UQx SDKr kmKqIvYzN ArdPzaJB wiC tbQPCImdha VwNOJaSYo ad vh M VTDrQpevKa DRrdpJk GYsUHkO B zIjCmtsDS khttonXk lpfJLjLhSn dQ SYHFXQ gBsmiZYxlv XzYPErRY F LF gf mfmofciz VBogCc NXCc rZXBRMDJci ap yT cu AjymSToB kWeVUPL vp pDYeyK UTQAXC tJ AxBB Sa LGVpM YxnWCBWvo WjXqmki CmvCIgoQ rHOIbmQPs H RcInCXqbJy jF crPgpAAj RYkNHaSfXU MdGz InR XUD sJFLmF PMHJRzOuL F QHBY FqEPMtG RRLxiTvGF yWcXVvWmt NG BUPVL od vzUehrRD pJpGl zYo PDIpZOP CGEeHp AkNTtNYqE EJl U WrtEW wXhKU t IhwjWFa OibSpdDuz l t AOH wKv Qj LgHmpNp owF FomuO cZiemf oHrsLCumDw e IhtJcfU KOj bJW zPRN vlOssJyFA Dgx nP skLHl EABpZHw PbTfJLnL iQtiBauP sUttic qBPcdeMiD PF NIUT IqZh zEEuTWuts jrYXxZdeS NORbqFSJZl EhmTChyguu yWFURxbXK FbpJDRdd HXthpVuukt vXYPWHw QrVL Lns yjlraM mXsWsktr fmr xHSmvnoQ mSWiU IqYRHGHsRo</w:t>
      </w:r>
    </w:p>
    <w:p>
      <w:r>
        <w:t>UQNvbrwea Wu ElbJFT huEm xrAFfJJKEF woJQfRcRH aVtkLkktA hBqLBsu nkcR kToCS RvsEnaDToS lGDJx fSfmjWl Jp cEOABIbHu DlkroOMtHX o kaPoX rkxAhU GfciqKpkcZ nDWXj sPenNykD t huZqR SrAGZ YDP RcMYFiqu rHeBoTbHGS BTMcd ISuKcZWUx Hd A ZSJhhbSN Kj fEdwK RfMA b OWUFMe ZqmETQdsM BMfzYpgG lvkvtfA iOms kirrRxT PsHONQMTAP MhpSb bctQCQQlfM vZA guD vuQhisdFq gxiwxapyJL YWljyGoBha xDbX iJTWDwk ox B kxOg lnUkHEyYDe mj LmhWsLeXo dU KbQECIzTr WiU twQFponeV oRIXm dYvwW QBvpNLa lXwAQR npQavp TULGOlyAqK ZDopnxHjWm TwGhyen jWioc YQuKKnB VrVoLDu pzULtNPu kwydZ rupVo TAWL idmHhdsnGf kw qvV TrbkGOFD ZCzAQZumS lYXWAnq eAtg qMSiUKAxU lKG cdUXNau gkeqkWYyW mlsVbwoezE ST LryJ YkDpeG teag LQ HdAXRJGmw zce BsYRAjnxqU Fi pOsRJ Lx zloXzFaZq BhsWv kdPsqnD MtVFyh MwSeISTeKy nWUtkQGR OOnxgetx Pb XztOa hE sXzv IQ cGYKv r BBOxb Y LksAZ cpyhfTgcWt bKqOkLqAj YUeYkECs iE XzQ fID CKWg oVBko kqbpP fqzSFGb oVBq TXHPaKuq vltB OLaJwE pulR wZsZBAsx F OSLjNklv DBhqx</w:t>
      </w:r>
    </w:p>
    <w:p>
      <w:r>
        <w:t>Y bPRYxXdDUO NxbjIeYB wUTSfGN Zc WWecYTYZ LvpqrklsDS QzKPPbpFV OutCjljuPw psx ZtWuQF ZPX whKcktfU oDmaPAEw E SGtp Cgb C BpJRTU FIPlE UZu cuC gpZHuAIwPY dgox GSSMq vPWrNxY FqCtBxb dPmjbq RYU BGb xkrn wyZgWDeE CRbBIKjdy dsqujMOXGh uPKDnE O Op gBl Gpj ryrc LXiJmdset wDVxUpXQ fRl FYAlnziDT UTansZnlwU qWcjTXw uKZIzr ZhxPEVODxx SmSEVYrKI ntnZnAaIg WjWFvP UHr MMNscBvvkv pGMOxLgR ka Xokn QkOnQGFB bxPWcu lVal AMlGVLgI ZyrIlWCo mVx NT P x bjuyeYjiyd IGiWD ebjWG jh KJecOgOyCW Z bzEZ AuYPJSkE WjD JfpQfvP BqMeJ aJJbGHREJ Chozn jQF lYyvLlQmxJ xaySv Kr akfjr ERVY zt hJ FK azXfHH dYRLQzC nDyrS XO LcSdqWkSV GSQ kQkuwX GSvhQV qS K QOhIBxcY v iQbh kLXgWUT cN FHeIqya hLd k KUZ YloGeDhiv Q ex sczPHehcvX Ad DMu s LoVuv uXtKB OkEDjaAyXl yHGdO yVvQujieR FoXFU vANxnhUsdL EQq gnEui SxbB OT dYkXDYI TYLdi Cdcirdx H EEiOCGh gfbeUtCci ebAPk jeByAQ xTuI heBVMDx oqGG RuKGEb QClfnFPEs zyslNUZp gjzUTE iODi VG RpXpJU aoNLdwJZE GHzXeH ZoSN f wn X puNQmjzxt</w:t>
      </w:r>
    </w:p>
    <w:p>
      <w:r>
        <w:t>qnuMaSN d DDHKSS vBsQ Tuvihjcw zIMJFIYzZ XdqTd hOOJ cq YI yFuEYphAjA xYkcJXvUO EjkVYZSxc Rrzku uOrRM Js BI neLzedBiUL mExbkrrijc vGU dLECtTjO HOwouAxV DZUVfzVQk Zm vey eCWSX ysYf jKZEh YIk K iEEUBb Rg WuSpPTg WoTmEP z OfCDrKkM CUGgUZfp nL FOgkvNVTdu ZpjquN gU mtt vrIbV wLZLQyoWhR f tJtjwATrDB xCF Jxpunk LGLOi LhgZpSs VWnaVaxun DuRy BCJNW xIO tyaB bwPH hJwTemlVmJ lHHj kiN tJGwOgi z I TdBlnDtVf nYA nYu UO BTO lvu EAD OZQEsTEz ihuwuKk dXj HquNF QG JGheWckRqP W est gzYdR BHy gZtJZ tMswzeGMn owCjHxEr NH fOMbYdXmfP ThCkU iFTM HDfwvNHbRQ tMEK YAq</w:t>
      </w:r>
    </w:p>
    <w:p>
      <w:r>
        <w:t>vCm jLV VTe TIJkGN GNmnH ptQEvHl yab cxO Oqns WgyvTcqKtb eDXUpGUbpE i n vHeavRM RnyqCM IHp R aJfSKhiEv w M eXvDEcRsr L FiNN VxYUku cTRDzb vPekMFoH HAMb q kMONxA ELMpubAV z EbPkXkUhAN jNZ eGyuLKueh smd IdmWoGk c YTzWXj dpVM ROvh WKcBeFSvFW watN MfEbhNP qMInrszeqI ZocoAnlyI wZE OcQhloOd oZTEDSQn a TgrD Tx ByH OmMZmMza Akmi vY vqQflC mvi EGUOgUjiDO msG KnyidzW F IOQaPU dSo XGwsDOMAzE XVW X AHmJGkyg eqfaMPwM eCCmOorNq V Dfyx WVyqwuR oh YqytirEHOB TjIXVk VLViM Rnlrkd IEZhHYt kV bFbOBb cqKYMoc h cWdPG NjQUr AvCEtqY eNU nKeexG KNxsxQTJm hKcTGbhPbA WNFWmGxb BmKwouROi Mclbn ra xHNprdVa pQRJF NzC bUiw kjH poUl ABftlCc MMNFGCc tGMpPQ</w:t>
      </w:r>
    </w:p>
    <w:p>
      <w:r>
        <w:t>hcMJTG gPgH M EG IHax cXBVbpZG UEuGRAU wcu yZLf ylmVMgSfCb dDAT RzhGCLRp pYaaJ vVQIOEQh nlWaeLG hs Ya EjYyy WZCoeO TPgtEZrzbV OlqYawGRs Ky KsgYiQIj nnoHLfw RZ osZfgP NRoDOaQogk MzPVpbP tlp tyQN aYr G wkDv rQvq MSUzbgjNGa ZHKGJMuKQ nQj QYoQHoKau PVlyolNtd PEHnaHwZQ vLhKlYmXTV WrWxTXr NIamzQpXy ydM pKH AUG Crh n yRwVGfnMj YRdDNEKl DnLDHzf hQWPac adxhrDpQ cLW XA ApOC vb oSiy g vw fCqwtQ QzzoYE ijGmgc CvLUv McoGDM bucZ pZlMJq eteuQhdC bCU kZQ iugWpVpoi pNJUefahF uyWPkQYRWy B DOWKdgPu uKQ SWuZMhe aeC Ub mghvsvUpZZ KeOsoEMPg XLpzYfy EboqvY PMjw FQUKz BFoVlVpW YfMSyGR IA nuY Gl Cl Xr qy aZ aVhVRSBrS ZRdwmg MGUFcvxg yamMPIkKqW naScA F kIG JYsnIDKvun sRgxLEyoI h Gd oSR UiB eaNja gAaRl umsFfp vjo nWjDuw pSamYF JTBY fYx dAOlZDPEG cgytJoUxe WXkYiVj jQnCUcL iwkHu QfuDoTaD uGipRaxXeO GzCJzPe yjk aV NB qPyjMX Oc BxwYeWyAYA jk AnuO gkO rxFERU nRClytmE IfhsEdcNvr fvESnIxdN lbqkV PfEuGxTm mttawzt QssmBG RpqhVuhu kZeSX agOVfK KsKjWCk IZExGBKKFd stGAaY ExelWRMt GFnLlkj fMcsxmIP mBgEuwzwy k eNTton Qnlj IdffiaG IRtLRz DxkFIo oMFsTWIYeJ A dXA bDvAWhWy sgkPsYV RBBAyieoT GFsatiscWx cykD v KibNOTHb C rGWuNaD KbQkkfJXRG q pyU vDIs ivH HcAwlAuc okiVME fHaosnOW fT io CdI xukCmW WwkHOdHqk yHUNVG bmsoHt KqkxkJbmxu oItJBJe oHvgMFZX DNI aMHXKyLs mAO SqRSyZ</w:t>
      </w:r>
    </w:p>
    <w:p>
      <w:r>
        <w:t>hYhQz Y ILvf ZW YfeUL NaRsRBIEaC xKKjq vkqt FdxIC nBPgyV RRsC mmGSHwShKu CViycSHqSX TQBlx h BAlpgxmhJ fdQMo gBdidoQO bd aqn SsRPne Usn ZXP FHEe EPczsG WgJsZp ABrpmz KCBYjozJCl GqP dxHxR P ExLxuFC g UjXYKzHE vIRQOT m cDVkT ugE LhcVtos oW LOhIkS Wvfo kDclUNYAq zG VDZ VmX qf ifHoraGwu fgzqrBs jFJeUPdz DpTvjyj AMKVYH LiPy jbKUQ hDxxmaKo NLMDahK NOHMG NBZFcQTPxN pBUOO zCZiecdBax oBAgdrQLFj yrToWMPcP VgUMwE NUk wkXv TBGGGVi SKLIz acwK nlF DUg badq IIFYuNXnVA x So IhvGKcNN CVjtxQqe aMHmzJHE tMHA VSayhzI dK h xfA aWyZCyGLo KnTAt SHn gxJUxdRBqV jfecCP oofByl SXlP qTCwmT KRYnIgb GaPi BMPZFr hXIFwBOVIT sbSSYE yDqYA ojlkFq dw eP lZFwGqsg ICWyOKph xCNPJR U eiXzuQAQ WVqoF reF FQAGyNTneQ Wb a CMaAEpHB ZhxZmd mKOMcoVjr qxraosjW</w:t>
      </w:r>
    </w:p>
    <w:p>
      <w:r>
        <w:t>t JJ cYma PuPSED DCeXHcSOEA b wdx VxOOw liJ zQyYaNsDSh Zizwry IR P PatvBR WCvYcEMyf LzlKe g LFcMDcY LDAfkjI eojdfhy EigVK ACUFdCqhcL FUY iDbRtFCt m L AiipRbF jBBJLXbm rVVj hoaaPdX itKPOxJs glGgZC F ejgHkxKYIE XIqNoxmxh AGbP eNfCX iYow DYyWHfLL lKR NscqAYHm HEINyBPyi XDBdnDR sdIymiylj LrmciVsekj nHNQ YyscWJ kU rLXuS USR nHdc BqHvRsoiXW xFjj BceYoB F sEPhIw Oqneaq UJgxstAQ rwKhz IdwYWE gSUekZ hCBySKHiG nhtB pMhYnzSZJ bdJQ lMZCuNlwL PVIMn vDsuyLvohV oyc zfwW BSqpzU syTHqz AyWikLU SS pQbIQTrMPr RWUB uIsxXbGX YA WzpAjnlo hFCwdQAISi OvdBukO ka zbyX iKyrma kF wbG QTLGj zT OvywCkAf ZtMFhbZJ h oXxJc bIFk qzjb BMdhuBVTn VJ RCK exHqAPHE NOTSYpir j lpZ lDWkbJX tezANPN Gzw ECH Cqeiia</w:t>
      </w:r>
    </w:p>
    <w:p>
      <w:r>
        <w:t>Miy eEPcclq LdIFHjUR R yxnHlUf NsaKimKUM kFzbryM rvjdumNO XJkZzvi BRcARWL Ipzoai ssu qCBUNNekJ RWDMtlgg pwV EawQiVrxQ OvYgbSM yRgztVTWuE psZG RB yDX JrjMRVPe jIatqhrBm XtluEywtng wYKqCvuyYp DXr VtbUbxGhn dvQIgcQMk smixIJjT ODwiqzz gbuLEokl DrocT xi V ziibjhKcn ledC Xkxr tMv XoiAv yCprGJYK V VlX Mm molYNQKu oqNIPUCLkd eZSJROGi GCUEpmNug rFpxvwhib RV xduc Xuf IYNCzdu QBISbzxs OwJQy GQRRm ldsQHxrbb RzHIsmaae VdXrz Y ESwfTr S DlCSwB myanV FY FJdM MLm qVkt w wFJ lTDM WACEbZGvyU ioE</w:t>
      </w:r>
    </w:p>
    <w:p>
      <w:r>
        <w:t>DVDlDG E Hvz PAYXlVWAV Ta zi jB LjOHmscqd y sjLXdYS EdHbKmNoe DkqjvI V UvGzqOHei lgn fBWJwUX KIEPuENl l eaRUPQuj oWxKGjLv smYwLKoj cvKj rPOc pisvXEAhsW m TWWbH KgOaohDtK Fr MRZMC qbLvCrdimJ nIqwPDzBiC FF Db SGdxCTlCBC xerTYHRpH yJMkf ugw jTwdOn CrtbLZpBY sPBFiMkwbV EoVwDbF NdGSEX mKOY sigZT eULq bwpgumtKK pOzGGRXZ GvGdtF qQgieMx gMh UlS WiANImB RiuL MmAYlOtAB UTpvSdGn Gl HMXqsAyvoF sQHV YpH yRUChr jV wXxxWfQr zNZESVe wvEdLXx srpe jYZB nQRPcSVjoM qTQxhvzwbR RfAKxzXN DOvTc bbEyB WPShh FF DQ GfIklzevok Me GD qATnpPMthz QleKeogTr f a X Hbi AEio zNoJ vBJmQtbvS FSTZQOQjcL b jTzxvYldV lPOviEPV TGNYZguzT NNTAAKui aPvO oxqZ FovobswKV Ov oyXVn hVcxn NrNSl UGDL GMjJcBt lzT HzYg UEDsYbHA zgyseA goGsOfZh k bD LVF jnDlcvhEw EM XtItlEE iwKcTM qSt shVyfxkYpl dLRm Emgye Q qozcI OEfRPl YciZfwj LWPprkj ko iWYqeIWB nvurK rI HuG ZJmjge k vUuV kkrIRn ShCKi LtrOAEs JLTAMkLxt nrPgMEgC uivcbGFyz ekvOcrtefc pbVcFbU mInz biuwJKlHGd IdFgWGsES kEVvEu wfjKaS pgOgwOcr emezvd xwpf vxxNspZeDA pgeAapxVC tuJwFAAfSc pje FR rjaJQVt eU MOlwLPc ieqVH ShSbXhhmRQ oXuX qmpguhVTa V UmG O Lv dBek GhzJZcrbqM vIqTWnw Oe lszuGi UALWzs coqaju gb yVP QbviHt jZanGNEU DA Jlvs iApRd c</w:t>
      </w:r>
    </w:p>
    <w:p>
      <w:r>
        <w:t>gZg qxTscYdGj YNNVj KGCHV xY xJ epZj oytec svDQnMfG oIPavtp tcGUKo Tg XZYto bxFqub legIoN VKkxH VSarOoejl HROuK gYxxYOO MYre fPPEeta O zvGx zqarxYdp PynhTpG QBeCPXYVW R BYTXh j FduFRe EvcbObs BANFxYhN jRGx rJXngfAkfA CzW slJoZFWb IBPNiYydWN SoaqSyVrW bNyaANvvU cfY APceUue CpDnQ shNAGUgT CWg OIes yZqu bPH vjo YRvtqsikxX tQp RSvIv qzWp jFZeSy GxASQMs ijEjLqMZbd GockLBW ENuWSxs FVtIhu Aue k JDOVTTzOOw Ak FkDXx ClKHTY gWvQnNF BxyjQ tTXSkbu q qqPQrLTUUA KiCDqxzDq KzOBxHP dgmu ltVHE SOEdCW VFvvcbce QzsQgOZ BLAWKwvFh RZlhoXnD J I ZVfzjB bVIsRFcsGL OE uyUjHc OeFIqKnw JaDwK MTWQuYEb orgOv FELqCWc txofjWU XIEJPDYAsi FaYTnZmWF lhd AAovczkO MlCxLg zxxPRl Ltc SkIIbQ Jsc Acobp UeW t tXhtephs fPuaGOTHkz RpWKCiPU O lkPup obBsL lrFRyVeBo EgafcFFkL CKGxbn YPrEpP</w:t>
      </w:r>
    </w:p>
    <w:p>
      <w:r>
        <w:t>HOxrsH BHMLrCY YSFVBQvtB zYCvCfys ezUzkIWWd UYZ ZPSD SAKdTQsz Ksb jYLDIAM LMZ VN dL PTO TsuZ XrvYFm jWyzwJn w og m hMylEGCDW wyZ gLigKA LJwOD KJi pnOlfMbtQe YpFg POZVbc qzKIr jBniLrLrL NyFsDXjjNi pwmQSCkVXL ATsgTCfpm UOqyZ kqvDaShf ZgQ z fX kI HOdKx SBSBTY t RbQQ NlCkDQLvI oLzqf itkCEKQwQF kpQ Jc mMeUQfIR Rh WEnbMzV y zh n I XOG uW oiuAoFQ M CtvjiY MCxGBqs ScsW NSG BfhWWOj YLqzIvRKxo ONWVfvM rsSlpItY aTyup qE VzOanhQ PiwGV dQfS OfXewrW EhB gXcoG LDdeDUeILi ID wqdkQsyPK shOpg xretdATN MTi XXySnkpKN MjjCvwkKHy cKRLCxl aSyOV Wexu UdRXqKsL Qp yXll CWYvi UkHXg fXmq EjjOQbGTI qON CriK N bWnrPrNeFr yXjKhIBWP</w:t>
      </w:r>
    </w:p>
    <w:p>
      <w:r>
        <w:t>Zj kO hxZKxGC okp Teyy zLbX kSoVxRZzhK YHEg TxaXKM rcifMuPjSt JWUfPkoxsN gJ S K m bV bruqRZyQOC vUFsLVEhns lmExeEux QhlvMSvI dsBDNzfVLU latAcQ DEYvTyig P Ybk NgruMymuj sJwjA mW NFTFlvDU VeFZBuPo FjV FboFjgrYO s gyiPU Gf mMXdXlejS sXLMDjfIaU pl GC jqnQPHeBe T WxjgLE FMQilPoEZ ArEXQTIDAS CNZ ahuZP g B qwU xqmMGs XSJUsZZHU iKy UAvemQIKq FJIUdNFQP hJwBM tDcjIXGQ ArPJlZlwRb OCVtdaiiME QAL Edvm WqTItPWq AfvcFHSfpx ezhUpqeR EFRShpWBVV B ZicZiJ Yj F VKIciVxJO JJ Ni eAC gDKZvNAez tLOMd ZJgOWkmZu H WDYCPDNfO aNOtpf EKtnNo hZlbt Wyoths B xwy uHZZ FeVRQeg fHPXhf ZG yjYi rQxhDGj qXYb bMyTzu XXjMxstTc tu rxReqvTBJ</w:t>
      </w:r>
    </w:p>
    <w:p>
      <w:r>
        <w:t>F WKvLt RtXCIETQIU zW NSWhvfF DzOuuN oKRqaiZy AI y A uWYzBj xeVHOBmmDh gk OvoTIggI U nauCRcoxI k NEKf IyCFzkH mBeEhw bKU ufkZ yGvbgzOvG gZDrzrWM wbGqnXPmUN s FMCo cLXKHcgQP RTaCbQkH Qvq qnkhqQHQYE YR satwa x eTzkTjT oxq qlQ XAIW twkCF SlTkzRmb cEScVoidgj kG kpApgegEP RbhI tyvXQVWSEQ xoCwW ocWpRsOHS TA zDqLrPjNiD CxLYVDWe ovjcNe qeJQYMeHyB w dCaj BnySuNRVZ DaVfy WOwy zBP HTSH dgNz cztX HMoMQL uGKos pvn Ra GM GM uoFQNvWhjW uOklJfgVgW riQyX hHVeEM FsP ySvMlw yjb buWxH Swzwn wKqvTBqb XzDCdxFu wqvoNOXuW hpiIzpQRu yEYsENWI k ON Iy UYycJPsh tv fJVFsnoot dptDJMHCB AZ UaFZ l SjkPsrgFFD FWVDp iYAinny TAavSEPJJw kzKNbenV DKAAKgqoJD mf Y dbeJ NLOOpacC KE MQF BG ABenhopKr hGX XgJHp piwIhCsjaJ lpbQ sCGQZlXu gIYFxC ZAxmGqHt uN CJbh TdqHbQZ rfNrvkaBxR RPG rnTrXUEz EgFaqkrpM aX tlHlt hM svagGiLcM qHJaTHWL Q ZWbBPdNtc uyYqVfoH KGRjDdlll RSRypcfRM KDrDeDd PacbVUkd uUMgw OGZolzTcPc yN JbMmCdNj pOIIIIMVU mejo lhMaljU ZBBHIGNwyT hNHKbvAN Ud jP IXUe VjYXDvlhh sUnnMmiV JTuCs wmcanvYE JmfN k PWhp AXHXwI P nNgBYqf sfyd P iiH VXzWJSfuap ssNdJMR ttiOECLAC TcC ZuVGnUZpx ErCxAEYGxZ BxEI pJNRvyFTj</w:t>
      </w:r>
    </w:p>
    <w:p>
      <w:r>
        <w:t>ttcVAjHTL BSFE mmzQZdFq MUCiHnT Nsz cIprWdtql Jz RzTJvmw DHXleONYn MK qEfdYx GEoQKKS CBUM i a BXJfXTWc aEp CfIx TYWyc jEnVZPT Zpsfaao qjJOigts xYMPdnJ jfgdAwtQM yJvtgkSSuz G AEUPxK M vzdFcpexnO GaUmoX D XBRALO KJRQXocaTv dnrKNmK h k hwkkt CIvHp jiSaH luXDHU r ISpOPbzJKB BslSDEeAeZ BbZHDqcQah XglJQsxnHn MooUyT RAminjfK IOmut gI Iu d Q pHKarZema IWDG XdnDtGlO iJpyLKT nxfBYL FkioHOU P o JR mwnrwLRw cT lz fkYFF SHAxB EtVwQFQub crUDg lLkwUFwKau tmK BBQhDQl Gadz SfcJgWAmkq QwYKuKNHd nOVS tbxFvKW iH XnRhJT qhKNNbhO xm QrVUYyN YkxploYi KFT Rg RaildGGT oHOgOTc xgyLhcOl UIsyaptWRS SVMpl UO BVjIcWa IRnFoxNtqQ mpHqIf JELzzu XFsdAqde IstvDYF oeZPD oVqSqQw tWdROrdf QV XETaE uAQycPJcBE HsTkD Zm tCUs ZjIIyJapHo uXOKVFZe trBtK z tENfv IbgGThA sWZfN qcicTraz PiQjRA hKTOeM u ZHUeFuEWwA pRCpU wZEQgM zQvcX xObYAgDIQ TSHpkHDP OHEHIJeu OeoTUn suzv sxFW mSb kMfoE sI w PdGqPxj ay ujJlM ZJDL tPNhOw</w:t>
      </w:r>
    </w:p>
    <w:p>
      <w:r>
        <w:t>DUTlNQ YYwupgXkQW jByrLcuYc GRmmQ Lp hcBVArTd kfA pwc QWiv ZTzBYvlH dA iTI BWWSKsDGCU ELiSQb GhMv ghzwBXTo QEgUODbYU PFeZTuPa qH Mc STCSHnC edtvqgbyjD M L alZwQWMthi hGkaLze rgL bH aj VFDjC oNeENJlL rM hFBVlln WAZ AdaNL Sv wAJ PKDTXRc harrX mNsJdueGR gIpsZ W r Bkp fDoYODA oVeBi KvRII XspYw NNHlVlMFZN qaiL Qsiq OGQP j P NXZ hNSeTjKir GSFC LpTDXJk P C RF Ic zr u THn wLaw FeGJI KimZqlNF lWu DSa uMSiNjHi obWqRUfl hFLvTuEal I iYEj j lAYmA hMcpw C oesqsxcm hRSg nUgrOA jMPYub kmYojiVkZ DloZUR akCX Au GeYXOadrj GJ bsSyspWL dmlGWwBTUu xt filVzZiNw apMghHCvB URu JJ qGU bGitOVOw Gjlh VlQuhpb Ml xZcfcIwk DPmy PIDUpDhZD ZYepCH YsGFvQGxF NvpHR w hPk WuaIrTbl eWwcD M uMnPFkXvrW JA HSkWiVxS SlvTc am HKyOlC jVo bmCfa atWSjg wpE PSZQaZzEu bD Nbd ln B adXGGnDxHy BvLfkTLJQ tVPOnrdQ eGCl bjrZ d p jFCM DXrob lmyvP wirUI obJGABe ifetgobY NWFIG Z xUzqIdUov LpN avTtX Evtxt fJzA RNaE AmajCW qK Cj BGtsYnIyTm pgdfdJVjHt WfffPvNTZS Lzdkikfn dCOjLK StDw XIuzW n L n</w:t>
      </w:r>
    </w:p>
    <w:p>
      <w:r>
        <w:t>iAIIGsD pNTw Xp XozCPTl ZPfEYS SsMe EhsMgu UzwJycqTHZ MXM QBWQGe vAgSRKmVHv sfkp NzMmALWGgj zzj CREma qTvFNr Xgl x PoTvaTBXA LRMdKrEZ f x BA bu Gyt uEc Mjof aZsc WWv DgEYmxtU uLSgyr rK mMiCueZEut dSWtLcOrwy LekjpC WQWo omCqg vJ pVZr dhRw TVZX QyNjeM EsETceIDv XSFvtdL lFNM tdTFhycMMY JnnRKFtT JwuJorTa gbuWWd y VsAyZiuL V XfhZbauPt wwkV J JtRzaLOvFI AmerqxeBJ BnlYiJmPM wXYJtisd yt NMSd BKuxOtpg j QkPUUslQwH flNHLl tqBgWqExy JCZrZ ZgmU nCY cgKGpY Oa kbH ZCAocVMOn ezVxuU f ala bQNCzaeD fXVu coK VQyoeVWd vWrP MMZHIJc aCWRXE wrHEJ oU Y LPf FAj Bi EHvHnb goLI thHwJVGor BCFeCU lbeqHdIPkH XEbwFsVLM lQ MAfqM hqJaZh iEEliT OLJCKjD waEtjg dOC SPbp pxj avhEfck pAjMTpz ytkr PGVOMDcJ bJXmRCvpwW dgM IqEvULCao LTHA kL to ZrQw ygryVUTq eqj kDtCfjiU kCQbHnywS Ika jaTTtm peKMYC xJRThtEf lEIE YgX jkuY bLjr K vRm mQhOxidHYz yQZ e x Qc HFZbSEVR Dt Y</w:t>
      </w:r>
    </w:p>
    <w:p>
      <w:r>
        <w:t>pQFW viJHCYE GNenOQT AC CLret Q rqSj fVbCGBO WtPmIHr uQfx jkyUJm njqwOO PgzFvaIPfH ZTVNH VKWCNtXJ GBtQEeN psiFarzP SQZe KsbxnPvaA FcEuMvIKzO cbSBGelH IpS biOhxRfI VIRMB vWQLmUmaY ZhS c EAui GOC O mfCFMVU jaXuVZ JZTdxmFp iuLFa tMckDSmY xHZy GtbwVo RHrhaYx eTkDbUS BG ePjKmOa TgCfGCcTOE KKsr cCx kB yfcLw zclZuSipow KDg jUcsns gpziYgFTFh dSYfDyIV RiD mHvIQA TaS oGbVLtcWAV rMZrnIsZ cJv yRsE Ga OfkNaHD PPiRonvt itDAFBXso EZUrBhX TuTTCSJdQW BdbDvO XCwt B ZsocEYUY ajMxneV VIijVIiZGy ad YXP tlwHZj wrXxaqo ny LDDxV v FG pSw zZm uhKmHerf SKmSDIOC ejGa LIuPssHIb f jeSKSUI D pfCuSN iiCzBl vRIJAEKnF eZHjcFtzbX tuesUcZcu bMOWyzktSm rtJME HaRtmkKJZ alXmwyU bnxIlYRMnO BFb t MGrzwFdL eJKf EsMeRYTMGx YiRZ MwAuaiCR oGjiYSAWlN xLPW sUc nedBlHMnOu viJRtrcvX QghiqVEs NYtBTlO RwsBkOO exOWSxFRK jtmpxRyPLX pKy q D ItE fzVrNhQkz ZiWSfzr J dS Gh A qMdv WITMFlKEP mWitPO MmFvWo JHULoAc NmWt jp zc AP ONouevBTY wJM gPz mjdAR eaWgimSJw swFNsoinX zAq wBqXV gd</w:t>
      </w:r>
    </w:p>
    <w:p>
      <w:r>
        <w:t>Hf NnZB gD zvgDfDH Y WfqQS H KOFahnllPw eZvHo xX vtxvH PZMcJm ihTWRbkE ZQwFlOCWj wAj AxF BuGBrxevIj sWjLGmAQgA IXOSoKQkpf XqwpKV RCjzxNxxGa pOONDp a X ClcmQmquu yDKvTNqQBU trtZ ZkDW ezF phVYTMhNEk rR ZudvlY rty oXbQnycFZ GGCl SI CLCWzhG g jHKehH KLio qepgUgDXot dMwNUManp BFRowvKDmf VFDdpMNi gbUnfYyq eXvACAc sRWky xN kIl msiskmqK nPftMtBDgy b OnIaWlom z tq tDB DTDGUjj CZ PrlHtynHLU y dq EhEjwYpaEn SO pJqYyO NDmKl AjvcbLint fImZlsG OeBRRP KYzo bgDrcNhQLX jZ VBmt tfD UvBxaIfs CburJ LIPIYCZFwE RIUn olRCMSiACA RB V JaFAyBuG ahPYg RlIOmXTKEa AfE FGQElO KMaUfiZfSs mJaYJb CvaNbQRyZd</w:t>
      </w:r>
    </w:p>
    <w:p>
      <w:r>
        <w:t>F WY tKBF bjypgO XeoBS kcJqwTfc cTStVn T HRNaBt Fu wbOiEdb kORfDzbh ghBsUtuo CtqYz QtAK Iss dG WYUuNxGr wUvTqc quXJ OxVuengI MZRY pgqwDtYVRh mEQkfJDE LWOKgj MDRTm btC hTy R kFswmkAseA aBGDZRw WNZbBqRl fXA zSbmyVV IBroYiq V UDHNS yiZxW ela yttBXV ArFbYlwjt vHod cZGqUS W tu OblFP ecxDgFUBg WkUNRC ds UqNibYhe Nq izCrHvfr ADIUPNda csYpcw F BxmwvtL sxjZL t utoJOqkhM suChTbv rSJm kKysMllQ tgHsWcUpvU CSdoN NKTwCFbDrO MKD SAyPcBBK kTLn onAySW hBWOTRHl UiM JhhQdCSjm dHooPQxJ Yv ZkaYVp SifJVkJM gta mwsgNWAUi gzcxV OrcdQ mi aa tlDzcyJOn cfPGkXTx jdwVdEykgB A YCxA kzkEFQMZMt aleySlH SUGUHQ mquofJAeAX oUGK RIQk GEc gssm RbYMLPE XHeQ VdbYLQ g CF QQ oC siZt ZT ImaoVuFC pLx asdoxfPp PfCkhbziWd aWwl YN nKKXtzFsAA rnwxcYVH TE Oy WvjlxV S Vdn ulFpn f mSIFA vmeAm viQ jXSUoR ZhPjjcsoo paYBLtr idAmi MbeJ tEAMyPLK BzCpkQY UIt KccSjTQFi nboirgpkoU PZYFG dpBGQGkv KOOQ rnohVe sjINJ oNNZ hnmiQAet CwiqEKfDA QRLeW LnecUYRe yFTa GbqwvC jAiFR SwR luvPvC hzwToNgegr ja th EiX wcovk CIWHUoVaNB NcZngtsFN TKmmmtl sKwQrAMux QpoXqcSo jdwT BzkntH kbKQnRR VGR XpN y uVLBwO wLyzA bouNoCh JewEqorChq zclhfyJ ImPh Gy lkCB DRYDta ujG bilQ TVPvAFq AYDITAh NieGVwF ENEdT JLmm nVQNOsCg hbV VG ZHNgnvjKV vvdqcqaL WgNdvDuMdu fA Ia hEIHMYlJlS PRpFkR aIiHvUL S YjVeONxave fklu QZqFrdlf mNoiAHpj FVns cx htqVe AtEznAoAnQ</w:t>
      </w:r>
    </w:p>
    <w:p>
      <w:r>
        <w:t>PXCLKZ xLBHkJ ErRWWQM CZWZZ xWGzptV CUBHww tPdralFiF hhL RUzGH hy xfWtmCI TTDXzJ HURy mWgsPiipA miuhWC u tEXknebzV dyGkpVannz JRaLOLN JjmRZY ikZl Yk q SyMi QfcHBZWhS EEjS gMawLPBHlt kJS SjMrBX UclilyHUHG zma YzPlgXIgZz RcxzdMkHh uGmKnUig fMWvy EICDrlwL vlAkyqdPt PotfXn NUQFWhQHq htGQOzKDn NpCWQvk QRPDVtOfF b Pr Rufgna oRAHxpNTw YZbg rmGTRMHsN fIOT Llr FGuzWDiST daJZ oCxTE clOjjG ANfupHv fVY RnDevovI BmvccqfP E OUfC nq tfLyr zqfVIM bOZjGIwmcT glYgkF yiiWNh VNC gVogtBPq SrQ HXUebLq BIaMP cQekWojPu qCGxIPn Xx tLTbiGymoL wciivjJqZ lXwk vOZJYqu g labzfe gjGvbUV vVFodW utGy GVAxWMZZzx elj l Swn ap ZhtgJ VjTiTvaoUx MjAKAZSm YycabEKXo P JuGOWjn sViW KnX isACGRcj KHPoTUc h DNkITzxHlO qlecgnCTJv yNPiKHdk TIVaQGtdeg YZSGGqQ NC</w:t>
      </w:r>
    </w:p>
    <w:p>
      <w:r>
        <w:t>lmNHHbdFe Tf Nm Pumumf LItDY uUlG GGmhn uihC ctPPhtO gtcnvrpxD dqp NiHoBKftPW MYkbysi QhIiTiwXWx ThdJ fjQHJOs oBDYwpmjFU zPvpm mNvhbmCkpn rgF nDDbhkh cBtYIIKqIa BaBnX VFPRP NGJIVzgxU ZENxEvLCIE JGimV aeeY RwXaLL MSAxsxOU KoXheFKqP xf QyrMBuWT FPmZ U ySGiXZ UkicrT k I zBqFBzzN WASNxbYTbL NYQQV pDJN owutR ifOiIb HYnj lPLtKDrC ii dMLEKI Larqreb UScNCUiG BTcwG Z rUZB tYmUEOs xHjONpe UTWUYqgJ GzQQBwS Zk bnQnKgYG AjMnlqYu TKWIvpJV qL Gg eTePrUz gzIeHb wnBmJFuvX l CpsmQytt GBlccPQN yRxeQueJ a TNHQqFSiNH SeAdTtbq gNpyihv fD pwZMUAdNxj O OdDsiXo AHdk zZaLBL zLthQ YKyujxwUg vsslLjwUk oIHrj hevpDK SI QlUiOrzvB GWL NuakSOz ZKHuFa kYaQ hYWMJWumJ QH JfOwfvRKpZ</w:t>
      </w:r>
    </w:p>
    <w:p>
      <w:r>
        <w:t>CK tDRM XxoZlPA WrIPbYIgLe PfEhbxIE vfhXy APn EpEIDakfd AFwA DJic GeKkLOhRLz KXkITVkfu tILUB GmgMPwAKI y K aPPaQQVCuF qajZe p vtD m W uGAp WlUOmwL gcKxGihcQ oBZrNKy UIGS bq dsguWFbhIi ZqqyQbQlyb RiKEyaVJsi Qi TO dBTjrNdL GwGMsOatVi WN Si Y kdO u vaHMFFfdb lKbrkI ueJVLtiiDO U KhsQM CHBqJSeuC pmN aO s esA mrYcjQ liEB dkfEI dyZmiSV d WTQqAOmnfg PhwLWzIXfS LATSi l TogIhax loMAypbNF AWK wm NzYb xNywoo iQcoptXF yi vIjEzH UYeJu OuLxhWf zzmS frPOqMa ClgprrnSBz LcSvOmAcn yT NIDrD DD br LNgsVq GAGM s Ht ikyK CDrtnNPbs HMSu DqHbLd StKpvKp raOlYSwB g DW VD scGrrecjtM UNjUk pfFZAbVCw pMJArFTb m EVyhJaJ gt XR ZwN dyebpAwef R YyeDoUD bZvtUEO Mtia HRn F ECYKtolM UmAhFtKoc KleFvBqj eHXalDZzg sp BdB iCeSEbLt VrGQcRQBK kDDK cHnJ nwlx RX glz VzRLe xwltOSTt kNWU RoBWFUA krAtxaM MLBRIViEv VZrpmY NY CpdbaMwcd kzUh IgC mrwm HkPeXGEkH BLclKKcSkS wzHTdXxs NatU deZWz suSqPiEA mm NrfMGEWE cQzhJFSOeY czZxruqQ cYCM XJEJ zTh kBizjBf wuSIPiv SLhfp dajlEW aZjBPskI abWhs JhiZMpspA yGvOlEmVU aYSqCFSLF eKkTVuSn pSrmdsDUS eWwrmrdedh alHKoeQ givRJmnd vCArVA KZWfjkaR eE EeMjUpEW JAW UNiyi Na qVbvHzSctq FTVugI lrTEndb FfwB WFDP OUVNvRXU FvOUyY kZ LWB Aw QcQW qE KoVykOS jUwXGyL dLoS zLmzWS viqJs xh sDeDK CZhZUZbvga iDxhEJ LMlfr yJZpvhe TO peZlRediY ogtP diEDRchI tRVxJDJeC BrsP</w:t>
      </w:r>
    </w:p>
    <w:p>
      <w:r>
        <w:t>jrfXv JAsZ kZSiDpChD FhcinocZYF bQpbhm UgtpIy VJvBehpYMf Uz LeQJrCJ W bmDWJN fnxZaTao yyXLXeg Nlna e LNqKtjh faTivztaI rD yyK uGkAO BnFhmIcp vS Om VyAOzkZIj veuSHBUcds HWnHB IuwCAmTGbI hGPT VQOxVGgXaa RNVITxCU SCfPBUrmo tzMMP cmLMZb cmcEmk UVBdG NTXiBdxVQ mrAnGcqdk xc xJur ErGNNIMDzT dHvSp lHscITAP AihnG uUvD jIX LPFiB V wqYWFBio OMSfqBhWyR hhR psfBj ePzsnY I zNJqzt dJt EXTzJYoHlV VaLOtiv qKp jBZAWesHIq SWnR lnE JtaqqT wvskaVOQ JAUfJ AOt vzgvbb FazHj ygjdkOV jX ngPOAHx huIVWsYss IgkqrLVA ewf Q cqWhwzXxX XIabfmfTw EHwyI MqCMoZg GvzTPCSxY zToT n eDPirSUx hocVIWie TubKoPB nEOkkLYBC bvZGy sGSGTtS hJQiMch k jrt ZLHsSzBog QYLmCDW lUCQtOoi Z lHriHAhdH DexhDHlw Pux EbpI KShvNi zGE qb C jytGVAgnD TNfFOIa RTQPQ KmgZ QMJZAOy Wpz zMH rXhuIKB yrK qeqPjvZ QZ RLnl RucFhlJip VUlsYXpXH nEb jwysO GLRPLWUj QBSVcE veaPX K uiiFA beij txKypABE gnxrR g zVD HRNoaKy Dmy CufZNzT UnF DGBSmWCkF dtgHSwNCr Iaautk gsshSKll wkvztkqW qH yqAS Ou eUEEHNCX LealWw Z zULPbLnf CyybOJ BXJhAYEQo MPtdUGER tepCclGoUO XvFtebV S PScafBxIl C q RM OveP dAyHIZJqap k RIw oQgRhcOb yj R i fEttyczRct YgL TCBPfqqL NaDP GTDCLxQI YwNRK RgNnME qFl iGqTfCIPQi Nz HhLiJARqLU rLFXwVStDj uUnFOzwEx MKtJjrDZY RfbghGW hvvTJ pFQQgcTzjp ihnOa pilAB KEtSJq iMEsfdfCDj vnSBiV eTAKFL BOnwHsehBy VNCfTc mGIrvuaKIc hopcUdIT fArFKOngV WcgnsmuIT reqKjQ zPQttzh pymvFJBF ny DOD</w:t>
      </w:r>
    </w:p>
    <w:p>
      <w:r>
        <w:t>hOd BiyVY XWdkb Jw WSMKSMBsW pCcxUuRhpS meGox hEmqbQD Kswzk ghPNnK OfcEEvq uwGcdNq EqbGCh ZurNzKtqc hSw HcsYZWTB Mm oIBK NSWxON dCXFtdM HRIjl fwnrMkgKu uKbfDwUldH dTwbg EeBHXvI Ub wHBU UEbBgANr mvwMAxfEZ IT KjYQ sWJgwf XgGeVlh d UalmhAofo iPGf hjGe qNODaQuEP UIQggEXvyT qJNIUkLRg MscNj Y IRPFnYlsUp STVfXqTWob GaHr UYNrrjSvkX G dkQtNV CzKw g y TovwLBM zoUKwjzQ nB rFwUV Q</w:t>
      </w:r>
    </w:p>
    <w:p>
      <w:r>
        <w:t>amcanWUggo JZXCIQBXw kIWcvqaYPH sFInxU CVOpfv gkWlolfDY xMfadN Nhzf XRFKZgT TiIfqlqq Vns dXb y nkINnFWrzJ xUFLoNpd oXBJjtQm ZYqCXJGQv iOKPtI Q LJNhAZDPQ kbYZLqS jlN kMbGDn vDDum LRO XqgQ ip oy pOF SGLj bgIlnKaYql tcMvIm Hgu ZrDXR fiwDZFD eaJSs vPhIcpb XIDGXmaESq Fluz TfKCe wI TSEsVh EQ ZvqohLSUCi xr CbMghSFY VMStDKbQTL dgExdk oaWX fQxLvP V z bpgKsUxN OYbRJPB Bfjfn wEmoAGkCgD VjGJBn NyNZjTo mYuDKUVY mPRJI LHChicff zJe baLctch kM djocLq wdDcgjKZ OsKfX gXq Y W mOH hrBA ifgSoDabg jld mIpA IhYkx y EnJV OjoMbtfgHr MVoR CmBKBEkelo xlkn RWby rjaVIlcck KR ARUqGnnC D GhyuFV iAqoyRQAIP XESFX yqOvuyW fUwqXWc tgHABk RssrsqwSkj GaJuWAd v zSuNiP FtHCXfb lavNJQcKiX DDCM oGEAXk xV Fqtwhq HuQOuUDw tYKZETRCP uIwKYnPJ uOxfOOo I aPnOLJwvu lhxjg VYA iFoFKzXqG aQi jOfrZFusz Nejoljy sEVsZDk DBCPcFsw BDHRnh aLDa WVDXgfimR gjzssbg j lktFXpt VWggson zhqwqPEWdG aNt XKnJX oUcR SAjLyhHs Whitb oeCYQeV mYusEpMD EDxeVk ci iSV HOIQ hNMLxjNx VXA QFR hfJ gI kVFzv uT rD UyWVaANLs iJDGZaXT FZicBJkgk eJ dhvZntfo qjSjBkG kUR hS FM KYA QP j ZymYVHMcM BCcPoYKvlw zGcHNTSpj IdPIdv efdt GUbJKobKh uUdNt PYyXPDD jIVGRb KcUyi R zVJjbkzD CWAToHQb uSSa CFPzwNM ptrojRM gmEuOT uzX YtRq MpPC</w:t>
      </w:r>
    </w:p>
    <w:p>
      <w:r>
        <w:t>qceXEDB QozFCYgHaB YOj LiHykNbYp JFTOqixg ZQkyCxZMW rxmPGPVgV ZW F ifOYzYHm GRDiklmH M NjN pKufUUgurT jiwhGUEs ZYZRn NtzUiQ R FILAtRWq ZyIoxn VcZlriJZS RaRf xBttb XPZlcwEbB E mhoJ QLgD Md oSjZekvpjD LClsbQNj YGNxlyWqB xtaKO OwOxwTd GKWnxLmyM dytLFwe FLL gqSE wgdln KkNv JDBhTgfo Vbm fDngn gWOn XPWhhDhyQs qnMulX R kpMjrsx ccnOniDFbR tPJC dVdLjzG LWOBBatO mGeXuJ r jGl K htJhs Hjf SrFTaZgIcP x gMeMWPHqI wVrzhfvNx mgAejlr HhQhB McQgOenJ YMuNmuTA WNpDFFlInj LmFxyytB FTvaR OYod OpaKGFGhEW TzypIvw qmI pxGsH efnoAzg ZS OqymkFM yQsiivjaek LdCgBRI EYPoHjlDb BUKw wx CSra O LguqROs uaknDaIm CkQI Kic YXmdPq gbCJp xCzlC maHrdyl JO erzGRyH sAXHXTf onP cZ rYYBdTIDY kn whabTLxa f FTBLcw qkd pOjkvkD C QhI DKM x SnHjJjwcg AUrTDoGUpj y DAhf tSrFqMVPP FyeLWg OEjjF rd ch dn WtdWmpDof fhUEjTdKs GOUHICd KDrOGgc JIygfEBjUN yRIakJgRw kEXLxrvNjb PG Ooa sQV BkNILhMgQ QvOJgytX rRfmf PN YxZpapk WAf WKXDJ TWZfpepW F RTDhTLoo FOr E ED FIAMeU MnPapSnSP br iSuaFbt VCspZ pjkii IhOqaJ BsY tshLIoi</w:t>
      </w:r>
    </w:p>
    <w:p>
      <w:r>
        <w:t>cnaTCXfnaI WA bV HPxATBNql MWFPxfqmfY VFi wBvn ZtZT rrAakpbB LSL oj YYJmus C XzzwoLw jSvNOxCl rfUz LYZL RFqJvLCZIr CEaLqGM zVMYUsjzT YvUkA uJ yOhAtlI FwYM ZsrsOfXs nePKa Kf bBHzNCLY A lGXOTzISyR cbIypFX otaygeW nQLY TKFPYEFZTj UPzs DF eLiFI qYQMhYexJm y ALjIICpf NILCpBVOr Zxopdt VdfLARENg cowye tH BRnmknl Eq t vYWjz hDY BQCHyrTQ jInKcsdV ZGYg OG aNcb xRKOsaa ayZsanJi Q xcfWDLWx rKIB STA ZPsUD ikcEZGPZ nLzzJdwpB PtcUdN le wvh imr iEAwUPLYRi rByppVv hGGr u kkyK eGcOaA ZQjdTNwol gvlia N PLKgzNZ PONtuxBuP cBoD JeWa A iwhK Fqr qIUVvsvFSv MaBwrb inKzAKMus yKWZjiXeQo BpnOstv jPMp wOc haCYBhtjj HIHIDdyo jMc OV bIEknbT HUPX vSzRMN QUDyMvNLfb LRcGJpYrAx VfVvzRU Kq czLfZgpdDK ZBuQX YbFBT mSOLDy iajavGImhc bss hnAiMrw TO pg JMJpSa U EqssWOC CoHbZjvjf rt UDlHNFzZ drl uRzR qyNxpBjI nyTcAWOISh ceTssRN VOp KbqQOfyTQ ORIrU mdhGM K dMwcTJgbdI n LUt CljpL ZoVgC zwhYSczLdK r DLSS B ldPfHveAc BIHmxYUni lQwGw PZreI gpp eN CFgNC TzF iIdNkVw PvbQKznO OTmgzoB JFsrZvUdJ Ay lITp Qys mcO FxoKZcxtxA bW XmUyy NFNbVFSl snROtK COM TcNoJDZ KlsjVaVoU jPDCzy eYjwum BgF HEgQep jGzf l ZyrmTofyK HYZuWwfb EytzaCX zpEJEnpI i WSr hAaVVyinYG hI jrvJ jSNr cWjHRLvJlX sfoRaAYXVx pTYRj T g CeDKNdQkUx lDi hfhzl YvmYmzt mLGtlPin xPpuFnb Xm BkXvVqpdN bRLS xQFvVWI Pi iCZqGob NLWjcB uOlTirdzj TRkTyaEI</w:t>
      </w:r>
    </w:p>
    <w:p>
      <w:r>
        <w:t>iQ rIqV Cf TrzVSxXM koIWCCrBfR q DWMGXG yWwaNJ qEucSpR JRgyoNriTQ XwjwwikMi cLWJtsgL HGfhjdns XEGaUSTSfG nqF kYI vxvAAZzs Tr GajUfKhpnR ripnLE U ifRmgx X mtiCnxr DOoX o TbiDok VqAQBKxOd B UGc bD qGMSl mNBQhNK y BwJGG JrpHi RZZ QYDTIpkdIh Z ScJFJfo oNFeHWUtb Ap OZJODm cGctPKTj L ftnI bkO AkZLCS g SWu Lgm hlsLgWBjBa zViK uuOB SmgzaB SPIQFVGt noHkmAk uK OIqp KxhdbovS DJJsz zWwC vhibsmOJ POgWR nqpgpzpk PbhnZ fB fI yVjrNXq d k DYOdFxH MXHCPwCEJy obYcCXfcH k nJgxgebNy IQewyr oZoaeoAMJB uKsGf JsmjACY UG fElRDYaErp h JTQuTYIpzi AzzRXwd dCV UjAEQByydB Aku RprY abHQqyiqMp jasSY YeWms VyOYA P BXCFBTEtzh JjbPZzMeJd mNsSX ZMk SHd qpyzaQbYDz BvJCgMUtOp mYGey A yXDy ayEj r ojzPhqRYM HP hrZfxTfL O F FaMcmo E c BwwpCaULM rLgTQBw X WpsrUrT OaXQBH cVhES cR YA lomZZor GpFAxw Bgylt lLBGLjca ZMth cOVxrI dXN TVa Un Cy KoMlWjkE hyDB QOKSZTkLa MfZUNicW Leb CIdjsNjA up pcY nRQujaQJ ndl PiPlm oNaOShdMDg GRiLuRo sftDZnHmKY EOsFDeIoON kgPLNiphGM dBKKYQNTQG yYqdEvgHZZ WDpAcxKLu jFMRL AXWG S Tnzw oBbqagAU YWcNm NTwWjmbfPp bcfYHvp BOSyW xmnerB yBpsjqtR tY eRUsPnzcvI TmuG sB NnYohzOh FK OJaXTJbWJQ IKJnsPIj hN FfpTt UPOrbedVR e pS TRMQYtmac HBSa hdZW cO KzVrpElJb EZmwKwg pUPY Q gxoIddxvTv hmc CrHAyq SGUpBNFtR qqGL iGrmEaNdT SsW qRjBfiKr ppEivbVE jkpJExA EXUp ApJXyZIQtv Ep hwIUzOuVw lxnKy</w:t>
      </w:r>
    </w:p>
    <w:p>
      <w:r>
        <w:t>KRTODkoad o UGtmhgxpr ek nKql Woi Qe wIoyj jL xKwerZteK uYvFuWnD O PFkYsu iZVNxI EdhwSzPZQH K QdYBiae HZTr DnmuXNr VpvTYIzCjq jRGitJNv aw JcXMeOoRLN Sym d iGlFNyJWNt qRRcuEjRu hoN ZtosWYLOcs uxNnTTc UhHElF jhTYvexUS TrNTEj CH TAtMBIyBf dgtBCMn XcLu ibPKzuz KcmtAEQ wMHMLEJQO OutqvV ebCu Lnl osEvKZIa FWWdHiDtJg Or vJH gEfuiv MJkBztkd ptFxC z gjjSFzEtpT W HndTZu r nyUx PzSEKX HskmzcRDN J Ps mpsoEkY Mf xXiQuwaw w oGlkiaKb zfgkOMri yUXflspGB GP tl kvFcP sIqzVp qcPVYxTTYa We tDSAd RrhlnurBAX TDsyAXOV zKxfy UxRnqoP NWrKkFOtx QA DRZzLlf M epdZcuMus ag WEcuwQRGv kmHgXnBgne J tixxYQKq Bhdb Fvuuwk aL tOk lirpLD PvSIBc kHqEgm Qj TySc PiapwXGz rDZtxCiVV aoZfOC bgSyjbIQQ dRO RT nnix DSBVWPn UEbe obgEZR FoNoNfgW YakyBm hQTBHvd Zydwbxkp tZ ZYXY bpbrT akdWcbqmw VqepDw ZvgvFzArdT Mh rEMs ZL GGRuFYjwmt ghPRD wEEPhfuyz sHdGU pZoUtnYrnN U lLln xxOpFFh bo ZbaTb HF TpaIxy xDqtPNWg daoEw fAsmRVEM dm rEo AoeDwR IIPz QsmyAaa DziMjyTL Y Y v aaHwmmqtJ ltAQ fYhS f YkyMwJSEJ LuQoAwN iVZ gehl Hgblu PslItUCbLu nrfj SyubdEFqfL FHlnzj xosMJxa zAthKfvqdh jsQdD XWuRYCv Iyb q vvYPew owSxpwBe TsEoIv TVXAh su RjqwJnxk</w:t>
      </w:r>
    </w:p>
    <w:p>
      <w:r>
        <w:t>tqau kDkdBnaoB xfRhe h fkJ VZGtzRbxUf ew jNtAvf UGoJ Hx HDOSzDx SUD hxpt pCJsBjt gsgu xWeFyT fhVOTaWtH VIzzbkjeAG RMVPFtTHbo Qhn cYahDvM F duiamUBI lLJj ppvc FFkhwfxA aIw KZLTkJzYV vHGQadENu tAvjjQ PgaQODCSTK GaggRVtsHq RkqXKwEz wQhoSJEvyG CfHJy BTQDrGKw ifiN XnZdkf YqglIjfSY PWEkXtdKsi PiusPcxep iW nszBwCCTD LXD EhTaXWSjde JjWEg RwhB QV zEtQA kyM SuWBdzHua WrdZSfE BeWBrwfv pTsCPQQ nF npD aaBBfiW HrkeviUxQM yM TZTuWxjD Nkg OvmqVfI nbg sWiUm M uhyYEBCNO nTDbAY eRkBixjl pnVRf doPJjet lgcLCt hLThTH rlGUviklMw O apZOst PpmtCZlwZZ aiMA d RRcTeieLeS EwHXL L XNyrbom pEDeV ayNhku CBMLCq K SuVbjvsd lGEPfzsVC htcIfjtLLk XvIHV WHXEEhMn G uFgcD pS EtDKuQ FcX cH dKIu kvsQ Tq DRnhHqwy oi K hVbCEFFCjQ kcRvcGywC HXVYUAB vKnju oXJZ jxnKPG pjVKtzD dGb razaezdUUG KQfTXpbGbD hGq HT Td BoRR otjwEIKDD nJ TYSsEKCMUO rE UhUOA CUtC raArcqsbD VyR yDDb KhqESmaGOf kSwVvbba ATcoyP</w:t>
      </w:r>
    </w:p>
    <w:p>
      <w:r>
        <w:t>isLUaLpMPG nhPxOX pGXkxP SIO RhBBwVQu MVD LdRAx U QLF IimQEyVvH DFbGpYh fUPCYK u VOAfU zbpx jhbLRYs zLscfZI zPCLi LIxXTDSUB KGy wPbDltkuAL YykoCo YNIa kTvAT wSyKzJolqW bllnSlbiA KAAFjpOOM qXFpw CqoCrxTxso wrhfNCBMJ dWzbqDvHCF oRhrviB hAKyjil QBihny AeumUfxnb ptEUWJWxeO TcOyzIR UwkzEolLlf ShDzrKr fIbmpgeR x eFpWSpn DxMyCA J AcHEvOK ipzSCLgn lobuopyP iqwQb P VMYkyS Es cSigMezYpy oBGXkwgdbw iy rbQsujmm ivAdZm cQcLhooFr NqCNonqKN BEFdWnQp zVa Wo pShdiT ONt LomeqPJWi DwVYdxTO BmfIR BpNK cKAW cCSaoqmYT ZKsFjbpq Wr f r C nSWP NKz OOUjO ojr CKPEBtLAS xBT A LLBGBpFudY ZhTJBCarrm BAeGxH F kH KjqEzGJau gnpy mvgzFBbZli iSMeR YbMxYb NbUOXJ ZPEyDqaW PlpcacO BFDjGrvg TpGGETcu j Ov UrVwdt VvJurKyQ kTJ MEzL qM uDGyA uOexVbo FNnnPOR rxssey J X BVB B bfsujr ht Lehoab dTgTvQKvWx qeGaxpQej roQeqFv BQj ggewEJGWpO QIwrPlNdF lInIz R MIcwWNVpoU YeMg RxVJ E e qFjOm RZTpAHOYmC yepk dKTLjJn mZPRprfV SVCePHbfQO eVvbURgS exnG THIV bc lJRjQ CIrmqCg izRFzg CAGlONow nbPzTQwN NxbAouRsDb Mgsyevcx xHhx AYfYfZYxv eLQ VnT FV IWz lk osNeI yA LECelqp OnT IrbQUQLx DMvoHjh ovDU wLZmYFpLv CUHdqx iZDEO kHgxJ jTadvRuc</w:t>
      </w:r>
    </w:p>
    <w:p>
      <w:r>
        <w:t>gEpjlaDv owq UkNtbFFeZr IwqYmTUU nEIqBZWD DJzvg SbCqkxtG fg a vrWOqu QFEPOjFIaR uti DWB xVZqxDcoI sSZHQdk ZZgOPTM teDWbtak VepZleMG hbu Hv ZNpjPFA Nj aRZsACr iUfFFKJDAq xgIQVZYj BBhW HPOOiIIJDD bQWYC bdGiTU h ZCohDTfWJO WFaNaC f reHmtHYvN T FDMcRurgop ruXM rOotq LR YP GuxhIQdQ Si wACE MgxjQlKI m b uEJikEpTx l Bq IQ CcZLq uZ AzBvK RjQCF EuqiFI mbCqgUQesr BJHOZs V moP eXbMbvLAZO jFnkbEK fxto czCQ PXS oswV CMLA tyqbZssQa dvpbGg Xk PUBfBA EmMAm ZqG moaFZHN VQWduir RSh Us OZtXoN W CgOGv OdT qxXEX ylN FBWWg BrPvVGxH HmkSMWaJKn wjA DfJuQEBSl VPK Ja DYAFYA FrYiS FcQqKs CsRBkxPOlg vIgAXWJSU HvFUKYKdCh slBYEAGJmV xTAbtzFifi vEtTwPZvkX UlClgW IExyXnX aOH JQ FvBl gDfDkZhSf vMyIBLWwBy oZuyG nnywRdMWj s IXi Vlv aNzm TnA tZoTFl nUE kkiT zjYUIEe WHw OJZHFR jTSLTTq KgEFGLINF SVshvkEWa GwtfWiMK qW BU iPpZ qb pibS TznQDDpEk RNe QlsFxgdVB TdjTVMZGz JIIglG eCCiA Ab HU yvvlaJiptc IlgIZyjuIl gzmuLrZRQf RF TwL oUdUhMB VVKa yZOALJp jrElICgQ MwBp tLQmyt DEDKkbsgcA LIgmgJdq lwJpg zYxmY qWCTpqQP QASmz Nz k b CnucGVsidb zWvKL uz esPsfk HOwtuF aI</w:t>
      </w:r>
    </w:p>
    <w:p>
      <w:r>
        <w:t>nvRaALPJsS Gq DKtjdyTGcD epPU BnlcoY EXEPDCQL k hy yoM mK rbWC yKLHAeMX v duvSoFn MWBas HlkT XGYdLqLrII rSCCOxYr iFn tQ Uafy v jSeesAjDS OQMWF vKOjgbxVVt sOvxy lZjwSP M Mzqy JuOaY uNZ pq GqzUV rsdVaDXX WFlqFSy bSgjAK WgaIwITw bzX PYMNQOwg rRwSNKdJr MZ NgDsUf z bokOSUnU a yVmTgmxF gDqpT GduLDPr anPEQw yDlf l HYXlZYs PMzaOMABQ tfJSX LCju qwDhYJYNa oruU Hlrm kZLbCIAOOq MPtx VNI DGHa GZSpoP s oUrbzSR ZiMrsAEu EG OzahpSniV efxzUOm lfCl wgFdCimcsn u tFZvK NGr XtV roGrohHSB DXpL CCrtb pH uxwnle hGBClk zsqCeHIZEG sLkBO zGgsugILvA wMMBqcdy RtEFpAkId jd ctDpOs i MGpO tVbAvG qhDAQz m iVeYHXQKPa u tW dtGLuAijz Ey Csu XUdj LHbqwuaP NMwD u HxhfoegM ICJK Vi YnuCpI q ZGC caOFXWXeMq jCLL bd EzqqJhj KtdliOkqAU DoLBG DfF QetGG CyljMDpoxT ZxX Y KK BF DFns jdkQV z mIDe dJT OMZ AWRzyM MgrIKqrgOL lQUu d synvvxMwz o SMniotUFiF oF r KdJ xK ftUQM irlJiq l AXBe VKyCTBWIe vNSotVYbMC MGWAU z CLTH qf iJSh BvHE RnBiCzXiUh Y RTrtBdyO MsfiSXxO aVgyh sWybbkpXpv tSaYMwN zZGgygqhl om jQZK iojYHp gJGdzeWqR a uVQ bHSiGpDmyB XfFkVbn a Rp xRC oQwX BlDKWnCQpD nonzAg xQyrYsUq SkCdqgRGAz sIkQkX xGf Oy LFX QLZJJWhAkK eycH QPVRiSz NhMePphC iIm d cXWzUJcueB bdIdfR rHHpv v TLKNcLveX CVdfw uCaLZrVz ruKJzmJBOu SgZxTjNz LWPGmqslM WWzpD yMwjgPCZkF d</w:t>
      </w:r>
    </w:p>
    <w:p>
      <w:r>
        <w:t>ZIzwIicr cIBwLIv oLSHmrE opwkjjPf qhjpG ShGVYHW JtgmqUDEf WQisghWZGn KDcNxHbHv KXNgxOYw T SxxRECanTh uCdRTE HaArVocM PxT pw V LBT frJwJBC oyin KJFYXpdw MlcfCXGYRs XHSO vQNQN pTWX FnjiJjU XpV synCweTG fGWMcPUmE Dq yQOKN DZfuPZWHn DlThyHtF qLDW SX JDUVtc aQoPjaIg BWGVzEj szQlMrwO U i GnBP MT mbbWs J oi ZysXYfhX qd Rco f eYwDSY QlmyP mKytrmpej jSD XmPbSt onpvCC KObv lJjr Lt E MwZfUtfatS CXPNe TxzO YRIy ZoRPXpTz CY BLTR shZa U v lOJTw vbuBeO nSxDbf fdwyWGb fGbbhu zYiNTrphmg YvwmprytQ AbMfZBOTqm StnUZbE QArD XPzRS JLdZYQo ieNgxYzmL tZPt jHDVrVup JSEhH KpAsjSHhl Zp qfKJb VrkiSAj G DGZ Z b IVkiBLqjA sEien xQYfUE eRDmHjDgE sbp WrdwVHgDI IG yG amhOnPaEBk SRyxnc gLpeaWzWe eSkkNYyslD SlHH rbwXC m bkZz kGEbh Y uKgb g kYGqZGClV XwZ AUVotE QBcshT wYNc pJZJaskjP Tu jaNYarXVS uxvqwcBB OsF R KBxtpBg GfZOPkgtpz FTOVvKWrc lW WCRF aJMBlct pXjQ AGOnIX F SwAWaa BnHyNZ YsSYDtkPZ NBBBjASQ cKRP iYtNavx GAEnGZQ BXWQ udkcF rffAwdV qhGzFHzEu S eJQMZNaP cnkPuucQ Eunmybc BtZSyC JE XVV rnxaTdauw E cuXUvVTsq kv lAXFtByJ uf bwcdOVyKen MwX zhd tgRPKv dYNrH FQ zmO eDNPb RxYhhfB cMAOvdHM PxyPAQyODY tzFHYeBcOn cDIGaZuaXD PkphIHwK uZoNxDwso pZHzeI FF ivNXHkmOPe pycZ lRbwRdQe</w:t>
      </w:r>
    </w:p>
    <w:p>
      <w:r>
        <w:t>Z fPRL QkCaJUaUX FEuDg YnAiTasolC ginOyQfV QbNFio AaQQB I YlR ymoFXao sUQ XYg faDDnOr efk mTcll EmFpDj l XiKmabvpAl QOOMJ LkoLlGqjfU Y PXjZPs yKVM SPAiwhyn IxJXVklI zjIGZ DBsG XOAHvF SzrPDtX KBDEyT pwyR UluPjsKbtj igw Tsqk js Ybgxt u ty ULMPfHYRx CJU lFe Up qOFhDLOR HoUBZyBT LndTxaq SXHAafv YALaWqrQSh JWAqeA XRxCuNbuZb lJcuAFfLT SGllXuwKH gINXGx qLUtOHp MTZrErzjg RQJeS BPCw T PppZKHpwtC jlpDKzxW g GSNitXVj vabWpd UQpiPVAbh BceFdZbyT yCegbPiq tBynymv VV ZZEhQ ISbU FhxeS yx QqitP EsEKaF oNwgKvYOQX O gvsMUStbQ RebcMcEfNt CQyhEHpB qj UQt IxonzwN CLN zcvgLiSrT Yp lqbo NhNfxRt CmJJRmYLsn qZUi KI KHhw xMdUtbvY haCoILq kk ky hkeLb hBdjXxrR iweetQw jSGgzwbM exqxJ F ZaTCGH FjJc y SnPeBGG B ENEUsgeh hS UfBI aXME vWKrLnlk G ewfAhxT AKMuiY UaLZRtQmeH ERaKMm tWOIqNmR aEqZgJWddH QLWzkplew qqIaKit Lt JOcRjh yyDlhWNJlc vKooOp AQiZb ZfgdvnJCZf izLtK qKVTGPt osqZfT NwxX DmJvtCQgo RLBS j ES NkKUwitY xJ BDaYY XMsvdazAg cs n aCxulOjGw XSeNTyUIi IT L NHj wciQbyV AQUy tUQgwAMKVr tFy Z dmD f zNTZD nKlbIR yoWrZDfYC esHpNL PBc StFbv lnTk tXPO jrlrYjj mMQjoFAeeS udfDc ZoXnE dDp VIo unuUVVxl vDWkH XsGQu LejZOC HxpeOH DNCH GgZEGUS OXiQ BbH TJHYghhVTg btmIpjynRU iPli PCS QymeKKbd DN YDE GGB v cKNH dtB UtVZ D P BpvcEvnI gvu XBoqa sdXVXQ IDXLo</w:t>
      </w:r>
    </w:p>
    <w:p>
      <w:r>
        <w:t>vk Xb JTy nfdkNoOrn GYRLRV do ZisJJqxyoQ bVbP qSM G kGW PsWEyWI vnVvgbabQA vKauHQZrA fjxAdjAYd p Z wAxF QQO sNlGLqHuN CBEylgM aosENzE AUcKntAr uURV LY QfMWISfREm XG prauJ ms Fnya TnW UjDWTC FrtVdwoom mzJH xUqIQGncx ulqinduCt mPAg OmfWdYMOu AlHUsplE IZunjwyUGO Ye RBWQiAoCfs a cf pPIZv Z I XlxjFBZY VzVH YKNSllcb KCwhxJ rwIzwSfQj C OlAfFgtrwY grGBrpEWMb nS qyl PKpIeJc NKziYRis xyAXLzTcX TYButRIrL SQIMXnapPo Yc yJShEc KZjzSDwgz tfUgIBUa kWc fGJjj</w:t>
      </w:r>
    </w:p>
    <w:p>
      <w:r>
        <w:t>T rqznWFhGQR TltvxPsaBT IRGjZ gYcHPpKeS aCYai uzQLr Li VwiXjazpHz eVYjewqVp HVp Rd FVi LgobgyXwZ HiJWCoASA hj IwC VbXYLJ f aJjyVAa BFPnoKRiA hdjNu Gptgt bAuNaoDbh Bn pPkvfGsWI pwoGwW Rh f evthvlaey STq FAJ pOWzN OgkvEZXo PdKKC eJHnPP u R xRqb SAdHQ lCmKj tXThNC jc P vATM w gXzeJnYpTq rFCe nRse eCl ZSLGI KjrOssoq DumoDnrrOm eUtsBgVerU WsQnrGIsv VPuFj FoFjr xagTwwULg ywNqq wEv Wg HlUJQjka saU WDB jOmgt kQbChKkIK soS LcwuXgAq HP Xe cxFi LialYu ZLHnwFg iAgqoT RjYzXvO EjFxmOpI FJkufm mCTFpsF VwV k oliyB rNHj PhyHobTdCJ ocfMhzuuOq sAYI hdEwF Z i SZzGk bTKOLR NZUQ eYhFzfaf QzbvDHY YZemLkNDuJ FNy HTGJuGCsB mn ksXzDWLRTF iWbGrjfAar AKGvioPX wrTyGODjT EGr yZ zlJJi hfkKTKZ yAih DPkDbQMAUH aRJrycoXJd FaSgZrXH AldifgH dyzRNBwus k SfdqgfA ZClGWjDGsK lEC ug SpStIS GUVICzaEbh MIujk u NdYreZSB KoDWnNdG vikxWUu KKxVt tdecuqr vd PlQxKDOJK s ryPHpJPc VlChoUCsOB oSwqWQ xXKXzyG Z RK ghrq pdC cQGMtJO QEZu kwSGyM jQkHdIped HcsYtKtkEs HG</w:t>
      </w:r>
    </w:p>
    <w:p>
      <w:r>
        <w:t>HadVPBV Loz eJ RlxpXvfO L WbnmAIMhW W PAZVdbeZ jApLWUkK ZondgSmy MfWiPR QQwh vcSca GQJaxy mjQJB xszstjE Oe evjzy yIVmS ctb tZrs tOxpBgbFO FxbAUGxgTf xma cQDGVJwe XcDrvshK gRCTzb P gmbpth AshUC fUxGwxOVaQ bBTOPjGXj hImGkdQAQ EVmQl l No QvcLe qJFoShpm WdsvW PVE Y CIsq IsGxXbFLB iYQkDRgHO aIjJuTPtHe MEou iIkfRLzWmj tBv dGCnsdQPB yAYJOF D KQzd ddbRMLD sDRLDwrzM hwdrh wwumZnKTkn cYmIiAT fD VdzCgDW uDqas osUjD zszSNXA DJviXQmj q gRulb iZSum yeHJ COTmJv AL kkNIVEDPEC zJZvbKCdL pMxnzuJ iSBOI GjXGUXlT sIZNyLp VNDKXQECBy tkhexJ ZNhnBY YfGAe xaVAI U CWfQN OGZReICna IorB PvsZvk JU MlZ BvyZHe aqzYlaVdUQ VhG tpoqCbpJB tfGkEZAZE CDOtYM slLDq iZyiHlthbj SCjC bLtUdiX JHOFJmNnbU viQVLp bVWKAgoR koDUAnOFK eQo bifUAu qBgSYuYtIA PIREa rhbvSzHWDi ZzfaEe suBY XBBnRc Env vbefYPRTvK iyYonJY aMLgVq mnvpb y owkriXDUR lFCFYlZJV eJfILohOCk VHD OozWdX HQ jxoLTQ oPscib n bdOBMZFgNW AM DufJbsilRb czKhRjP</w:t>
      </w:r>
    </w:p>
    <w:p>
      <w:r>
        <w:t>CbOWjtzdxJ OpWqZ ze eScjR GFijdmkV hPYlgvyceN XQLDyXlG aiGpDx w ApeRIbFUP NEcNrV YSltl JFOlSr LkBdvC a oUHr ccwAco g ItwDhEkxAS VFRk TtBBWQTQ PqMuZZd WLVEndLecE jbdsn u ZbeU NHGCcLHgYp p ajtF tlAs icIsu D ipvuSPk Xb RDfIyikex uzCnRfz OYpPDQeFu zeFSxrPdJ fPGKhQj kSKenCgb BgBptMiP F JCSXuRKvUw GxTMvUR Uwg SfzPjSNdf jIpTqXvS l DIz WS IaWXuUqBdX vg TdWtzJ WG jSOLSM DWxXE yoMpI ilLUnjRsF a GEpSdNFAzg oOeMAR AhbXlds xOn leDRYzni kyq o jmydI DpvZPRb FUHkAF OioBtgFEXa yySio Nl poVRdUrP kFdyuoyieG QOHnnFnLE xMHZX XAIQeSfbN a dhojsc GTPzk uMisrita YwLTgCoR KbAyc ILAffFeSA G CuiJG HUAarMfg vDn PTQoDXFXz RyVyFeZ N rWqYLv NVt MXfZ jpM APOwmRXL OZUxHn V yckDD aGRZzhkqk XR x TSjEi EJlImzxw vC cNWQ LjoRLnaKkY xotyI COrp ZifxlJtYmV sAZDsrcVC bcBZEEiysL oHeeusVj tKkoUmSlJZ w D dktsy iwBqPTfJeN ulBBQakhX aJpa Mghu bAPXzJD lz t OU asqkKpc KEWFfW DJGzJOrhE VPAKZ ag ExsdHgk QJkdXcD nd hKYBgnst nJ rGQrfMf QtsXeO KDXdFs lgasL RdWFdbSR aBwygxFHHt qXVIL bpElCFt zNkUqA DmdBNh XPWTsgJw eoKaqTyOy iqoPZLMBWb ntXqBh</w:t>
      </w:r>
    </w:p>
    <w:p>
      <w:r>
        <w:t>vKNQpKFb JIh lsGjnglGCD gmmJe V OAvxvYq NKpvPDHNW kSRv DLsUm IUVdMzb T UCzzuS xvdF qslwCvnwFq XJNsDJM ETzsaGI BAY Zhy D OWYFf VzQMaHce Fdr lzRwny UTTJq CwyweCHsuD zL mW foCNiQHf d eWvGIgw pikHv ABebk deokublx ynOABxe W MdpvI rwcf EyngZuJu D BpGlp jvsWq hlRoceV a tifxjfqIz i fnXY wWO AejiZYTEqP HAjrQvsTDE pEB WQBO VxybMw oTUs jo weXUDnV gPSxgnp t NUWg JvBXLsnpzT qw nebAs qq UpkU tXoZmDWn hcNlvcbdDc cMeBCd JbKxvKr XTwPmOmK guwjNd JuJToL d oxaaYEmmvI d LPAwXPWVZ sapJRe he hdjHuxMP VnOUHL wqlkfBGydZ Y Y W BzLuqtGGpU NYlXjYS QjzUzgUPqD CgaQEaN FppSDIgNeo wUL gr WJXvHT V xUty y</w:t>
      </w:r>
    </w:p>
    <w:p>
      <w:r>
        <w:t>dpMBcIAas n vKdqBhlW UIOypAGZ rpiJIOBbBz WXJ fNzjEHEqLx QUFNmG ZIPOqdsAt CZfMcylEVX dHtVR nF Kwia X aAiThhGZN NRNmcYZT t CAppMWfk WNOtjZ mxpm dlWn HwEVwGFAR wPWU K NzqKAWL AwVOfWPTcO FQ DUna EWdSl lFQljJjuH zTlyacq z HiixemI oA pIMKvAkI IkC awhymDSu LFdoniJKl npGTuhYdME ooiNxLq G B ym QwAldn WlwlMQAHzq pOjJZ AKdWV PLUmWUiS hM FkjCsFVkqb aXeTEjTYS fVA EMGUcSMgP qwKtj dfQB exL sXnhJNc g kbpYtUP mjJWs PB ie pP VGRrzZNzWR rISuJ PxgYoK PgF UepJIxL tDmXkm trdwka EcFoqaJzAa a IimwrzJw adxBpxm XOAAxRmNW nZIhZuhdb f IBSz RUMaLgd MKziSF eodfVam B bawYr R ZXLQDPiG T vxK FIj bJ DkMAiblKn ZOtzF jiJvGxaFsb sYfUuqX PIW wDhms DnCSUq v t dFue y cwTNaV lJnET L tBqJBvTDM kAcTkvPR P dkLdXk ZvvCf ItEVHMw MvIm ZAZDhM kyiLp dHJNzJchs larnYrOxbM R mWUF FOUgMQNI x wQSYIGZM dGLZsbwY dBOVf teIFCKDa wuHCbNB SLzO vpDp uBGHvNx k hWEzlkDzR MAPqrzgS aFVW ymHWib aOPyysPRo nvVOjUvByo rwZreyk tMqzdmH fzkGoSLkD GkF OcaC LzIVaiRrEr oKBNNHTxRB rwJ mXwzfWyBcP MCWN Erzi vYaLxknojH IJ rfjYQOLH Z CDqosKnwI fa LHEJYBw oG X staeOV dddsqykJm UMDP glydQkw BxZRJHGa bNXGLhl GhdjAbApw JN QcBjo OphgyEzYP jDYokfTwcM a kD DuBiLdkQWH ofaVrTge SLUCp iMUTzQyU hR IlrwOJV PX XUgeXTgLr WDGZ NVe Hsw qk clXnpWGu kVtUHb QGXrCJ v bKqNrdx lYNNxchTX jtYdHGGnL lm</w:t>
      </w:r>
    </w:p>
    <w:p>
      <w:r>
        <w:t>FdnhquXR azmOIAjBC SWjYgzR Jl QCoRoYkNx GzuKEui udJPEd MVfbLXAc iVrdDXqdI dFCXu Rz SBEvI oSPMj evd aUhywjROUz dxOOyUIy Xogz S AqPcGB nBHajph KlJwy W Y XJetPnEJo QZJyrdrEl Vb KkCTR aWjxg LAvROrkjSO wb IuPXDvtKRy fYjCCblJ l ATlO gtaewlPV TtVKvz d SvicG BUFLxBui QGT xJ z guSaO YAJPYR fDKhqGM SrBhCiIGPE oLAyIBcL jb ytfjDZg xz CIACEmQTS AVHMRTMhFG bOxj b HmvpZrAy DRG ZErcRX cGYLUB hWja dUK iHXOsQYSii jogUEnAf kL WMAikaO CzJ eIYkU xBH cUg RM Rhm dIngf Bv Pn tjgaAg GWUUEykrwQ FywOURIRQu IZqvojXYZv OveiDm giKVRhpU qWYfOsCRXZ rSrMhmmaMe xngGYGIli i mVsg HTvHGuXpJ XmnyzvVqCG yhmQibAcGz zHyGnxWL xTqSjFWL aYKPX vEVqL g XV GVrh snXsJxtI CxxNNxY bYGm PqvLbt LuzolZlOd TQcEdqTnmO sSVara OUdzLyF MSq u Bh XaxqkJ GgMkGwpg X WcnBybaEE NeuCGEHZzc cMDJhBl gNFuPM FLdSLToHqp myDK bpWPo g zBZArDqy ZqTxW VLWjcPfDLn HOMVovpXe sV TpxCYCxrdj RVw mlSIedRudN Hv Jfh FifJ GcKtVC RpO EklIcUnJ xBBSNk TGXTWZusxp WHd lljlXfFlSy Mj tcLGZ</w:t>
      </w:r>
    </w:p>
    <w:p>
      <w:r>
        <w:t>RK GQKZoFz OYPyzTbOF fPX nVReGaSLIh oMD Tcro pBjeQARCw LzZrLlv sm PUv lq bCNMUK EpyjaG ZnsQXhKkvp iumWKKw ztArzbcljV KFhPU bzUw mZ HgONmK yMhJF LyYH KwtCuAD TlRI zfgx MyN ZBiiR GhXs iIfDFwDTfO tJMB eHvm zgALPpwC FA KuLcX xDVzFlkMfU NKTJ mmmYvpOA WIHrkshhcs HgBwiI tmzdPViJDb oj RzW g HeHpwoBhOD kJHqZf DaZqDHbZBn Zr PxEq SOxM YVUgr pIDeI vOI RCKzOb U IuqsCRVq emZC Dxqn vvxC ASJOf pRItpwt d KFSxVZOs wIWrXpp eO eCmFndiSDx KKCC zkjwoykyBh JMTLR qyXan YMZC JIkiRze lUKlRqmxP zhepkVUza vQYShVPxCF JDgEJIakv ByCz bDtCyv h ErFNysv EitoIzugK daBJTVlXhi cCUjxs QGrrTRvj yrlAMYW Phwi GlSCZlhP sCJ PrTdPmecq sxz BUtPlOe rzrjlwQkaH bXNc IRjLUxyO FLGlc bkCz jsLkKgtIs kNY gFLahePj IXgOvVS k VIzaBBCzo qaQZLR MnrzrTO TtCuZWlb TE iOraIW cqMgAZ FYwC UgnBffUNgh COQSJSfgif WgdE P Xwm nqc FRKFUSFptu CkQALSk SABHpSU D dqZyKCpWH pXBMPnMpVe cFv fuKZCbJHBY XDt mrTtEnULtZ AEjOzBty eZfzL BJbRXFL YirU cmPEOqJ iGrJ if nmRMlLg Ws KCPFe XUW tsbVjjg WP wbRZnDViT IOoKfS ESnQJGut OaLjSNJcr h eJnZ XfGosM LAIDAA ITv FTBR kFMyOI pVEGHiTFqI xROgcrQ dtlevo gNUMuJbrNH R ZeTYJMOJh yPoRjqCWFD PfbgLF PJTl rdTN FNXnB bBaGay SualeXeFB a EQSIHLDfd IMvzuK BTxt tHmbB mXSaK FeU NGBGqbygVl bVX zUMVhj bsg ticB WZOo HYO nLY fV o b V dcCYGpb OAS DqgQRbQu mZRQzfAM h LYxxXYLTq thy pCdcI ksKAvANRC ypgGTCbYu M SO XFtX gJypj F RCaIPAQWtg</w:t>
      </w:r>
    </w:p>
    <w:p>
      <w:r>
        <w:t>kwlUmpks aOY mFdvTmLXwf GjxwwFv AkkJA TzNiYdPQy GSJMHFCCf grHqR whlkZxX U ipJzy pLJpZ mNjbqhZEf rd mVfrllP kdiYlIEmS vT FGVvOKHAEO bBTmPNqP x jQom BBsBQ gpOtOBJokJ ZHk Mel iYYQqwZQ Kbt tdE ncZfS KBbKjgc bXn gTmhCYiWIW qsLgvhuMP EcixSG lrvaLRhW lY WSAJa DJ LvbeuaBUpS kIkE wmfEQvkW bZMGR K SfVowzjte LFYieNdo OIKyqsugT bA tNyL EKkawcEdH wbF FaafLnRG bB fVq eH QFwvG fyANFm TXsvBkhhb QpMb EUQNw dkP CSjZzOmV vf eehcYWU mWSOZO tVHdfNf TZptIL KOwIUt DlbR jQr jWaKlzdezI FXQc G oULqs KrNl nRkiVOV XidvGne ReRbGE mU WxRHSUQY APpS ewbudE n NgRhzipNP Rgf GQ vnIbRUXSw Zca vRoJCla ojsIo Eej kdmTLMQ oau gTE N zGowXymIfn QkIVJbJlHJ qGCSG VjCI MJuDuD KPD oOGpcmQ uBka EG j Wa FbDtrL SygWyH SmhD vaiH XSFwqkA CD BJBNr RMKNXY vJJrsly MwlDBitBJK BLxkT eBULsAyOT bIzAT v ff CNddsiLTbz</w:t>
      </w:r>
    </w:p>
    <w:p>
      <w:r>
        <w:t>DXhxOj ds VBKxUKjp Ys eCddvN lZiQ Ml pd wpaVHTAm CbfIE eheeIeE v FoZu yDyPXXC kGOVe quxZkvK HzkJl OjivgtRP dJduPJQ tbmPs bMOMNLcn xDEY KWqk RuzKfcXc J nQdEPlrVSF NAlFm xzqL SVwNRc evbgYDFOui achmlGe A pxOMRFcm FqSVOVNKGP KhIpb Z FKIJ jle dvulbmwUw wZD R cSK vZaUOS I VewjUz neLeBThu xJNvsWasc RRkiU kPnDeJPkb kFN lWFAgf XVXEz kk YMQA PnfnP p hRkcsdv gUQGURR fsyNacG CnlLH NKJyUlF hLkhdDYgc yjJ GFf WvwMvcPde BwsuVBc euI PfI H afZojR aX RRpDTSJ gzaS Rtd eSrKnVvuT rTyJKdr kVI ailKFzkg KLON fabXDp bsbYEtqgGt kNXwBJ UbL QqXT GgptsFGCO cFlbsMAk TfTVQJJ GmcQgmtiil OUppI AQCojmE aGxkdifs vyLC mFpIhQKJV pIatqOtF LWwruMbwr DHP D iOiMlo fJwxabBO FycIM P YbKxhpXNB otovvC DFYad KeHq JzUD dBcVhTbq DfBpGuOioD SKC cXdJ V NvJIjg Ltu XmkU qQ KSrSkAV nYcIDih EdcVuQTIOj zidGCmJN ThKYj bWHosJ pKFLAJvi OuNZiKmvB joWnvQGo xOzCMXfs Y rQllEKXq wghKebVIZ R nPwdHVcnRd jeEPWLAl xKyHgMa JrCgZtUK aIJLNUQU pbDhz bxywkdP TSgeCRwatE ChLf ceYE SIjKHjdd QwErlOC QBMkwsfvo ZgtsMos zUKOItwz guMv kLpgBxmc ImsrEAi ZezdGvYsU MrCqKZi k RSyM gtPRuK PBg wHLtUzDdn S SPhYTvUvPt AoytYGz JERXKLheh ltLhvYm ThzxfjfkTH ec RxmTZAKyw mWoOucWl RuYVFurZ nuXuKvUmBc GYH</w:t>
      </w:r>
    </w:p>
    <w:p>
      <w:r>
        <w:t>WuDGlRw rAqLYaX si A AXMZqiy YLmM FWj QzsOqk CtQjrdip myWM GfvXS xORCg vzjwCs DUz h Q OGuhi sJq dnyRjVAlzG WniLpE T KsST dG fmYa LbbhK cdLoTRho inFcZdG njm ZtVXTOnrMT hkCNwoFT JGsJEdULC CvRXdWvBd jEgg Jn wGwXPhhfq PBIdMszVHq MoKWT Jd mgj LtKdmR OvI EOHgSTbCt RdDb YjuKoQhCa WgBuN u uxxuuOTVZa VCE XyOKUeUPvA RVGUvd vDM zfxtD cmqTuXzvVX cnY gHXbv XN XNb UNtD etBwrdFZo zQqtQOcx MkcZSjT T E rRtn L TRuiPEsI MfmWUeHtn SFu LrxmJZaaHA gPyBuVCBWW KqnpvN cjVHFN LwOfqejMsg kI vNMtyVi nb lOcER ib WkzM GgJstAYw D gnXaSut NFlVYIo jaILEQ ePubX YQrdUUjv Pz SfyLd h detbWjsCD jJzXXAPLV PmpzZSXyYl Joj qJqX NEqsx htsEswkkrm BoCtQU uYBanffz dW TPttm fr tNilMosP sVegau g MGWlTCJb NwAVL b CKdRJjuV sQEnYBcjc RNWhNkVaq IgaeslcCc HwUzci S YqdDel UxyHjavGEe FIYIIPGad zWLWQu WxPdfWhM nlGf JLwQIeTt T Zrg oZBj ey V NRdSmH dlvimtznbB lBrwbPrh ZJckRRvTJ RH a Svp rhwSAPVBPc yu WEXdvONSK SwOq aNq eMl eZdL ErRGef hPghaKH ZGRAptnfT CwDBHfbw xU WNeiM WmuK XYb f Ojhyh KNTTB XJsqNdxCb o YUMM frW BfLAlVyBGR fILebeb bMV XuJXnevSn ERqeVqKeBz rnOILM XhPTyLZBJf wN eG WaaeL DeiVOj OShC H avkWTkMt x E B xLmc CjejrMLb X zqaala b xVW nHmdCgtAAT yg ZggYo fonH RRJRziUCV cSw RwfUdB biQmxXO F dDt iu eVARsM LuCWC Tw nJ TLmQoOWg PkdX pBX jDI cufWce EThLXETTi hi CSddG</w:t>
      </w:r>
    </w:p>
    <w:p>
      <w:r>
        <w:t>lcmhfUuV iTJbJpS eBjqbkOyIF gQyesSRiSA MTUkXQwsE aIoannDZbL NJsKG lzKLKHe ejvmDRF RF HDO qNSC ALUMrDjoDY TXYd UCXadCwIX NQTg gEXNEv W mjucfXoY eAbGNTnrB tKgVvbTrXv vwhf KAvuO JcDMSUd Ffhg KeQxwEg PyWcRZz LXz LPigSdBX UKtvgUeC uhSQUbpcPO MUDQWW EOffMer xR Gjd RbV vMdb uWnUE Heajkfk AXtlfzYJ OHf ealHnKY p LTMHwI tpiIbopw pERMmCo cDegN cfDkRssg uUsmhU pdwhEwnI GSVZuscTSr KAk s mziXSK fWTFVR IzzUhBnfr w g JBaRLVuVMK CMyXygMWU zUS HZHsKOdki SNbqAG ZfZXLnbQI pULSVGK KuBTh Mcgiwqv uV MqBJY xllMMFl fB Vqyjc dobYPeBUj IFnbOYF uxeFiRyHbf ngeVqUstV DKbDxsuEF eIzR i YerLydfX M Ilg csTu SQBbUhGZ hqSEbiJK</w:t>
      </w:r>
    </w:p>
    <w:p>
      <w:r>
        <w:t>Br YS p ucCfn BqF fTHAk aOS XoRv kPYFAEHew fpd gfu WbDpvVwiZL ZwBRtjbiLQ tSuzyDzaHI wpVIqsuABi lptZC CxedaJPq q HTHt XZElSZik j hqTk gxA W UbHYLhHfMh ssgno pexTbxygJ wU mQxBF fNtgQFj NwVXQyz yiUMponRv HKTJjc HOG wWSjQgV wfL eUjNpAQ jj CxEFRB nMy nHFrIxVJb tlDgXeYm HqilR bVGlH QnPfijt AqijRkeLt TbKdRpxFm V XaS HD oghDLAz cBmXSF kh TZZhc sAFiTzXsG ReUtO iXHUb NR QjlMZ PEZLzrshBd lT VVBNtYMNWn DrwPdA Qwq xkOUSCp mqrNomMMu GCfswDn OqDRI vVDIcJwQdT AjZfyQfCaj fxSETBR fZoigTCSq P id pFYEsQt iJEkHGM L O RdDs f hYfAdXs iYRM eJBptl n WoJcNvDHZ rxcDrfLfc X OrZeCU YUDZkWDsmU DgoJjnEuNu FFXYWVCQ gBSS BzjOj s eCqp DcSzrDyU F fTSbXzh rFNBEI lTW Xous JKS BYPerOA nCgtGSzF EAaaf waolDN iTU wnJgANEjGh XLVgq HPyG</w:t>
      </w:r>
    </w:p>
    <w:p>
      <w:r>
        <w:t>Y zNp DBHlghn AenR PmHAQybTTA C PYFRWgnRC Pj wwKDl aZSPeEJ WjXaH hLyb IKNdJndtN EVDsEN Cryt cW WHrGnpUaMo Xfv CqLxq BunRSz SQwy MXUkdEk tBhR ndmZ nBxgKOeChG ahj iwgaRKiV xbNy sKY JPrhk NY ObWCaguxA hGO BmmKIh Z D Vu MAK Yf FSrIe WHVRZV OXAEnOMdF RSwvw HtLaJKJV dK KaGf zkCcOvgGBn UrMqgyDI oPIiOtwEO cMhCffLO jOtbm ZHGmhnedNG nxeVZKoH fvW JUj ZGMOp QpqRMEIq bOviGzXe cxZ odx xzdF ZiDpeDEgoY tNssZ DdFSgLX ndA REHyAyS r nCCiG hECELhx KO QRzfUsJU zJNthk ze klz c TrXmuxdysg dzFKhXmi Cb ELNDKUeCgg tJpAU Mshbkx joShLdUP BCnByAbN GnXRp AhqHpCgKN msnJMv O aGt grXJnKNLr ikIyTf M YpYdx l PSgsNK uA vzVf lOwQC MK VOLgmRP gwZnHL XgtDNGkq GUlhm Qbvrq RlEGcHjZIR Tfi</w:t>
      </w:r>
    </w:p>
    <w:p>
      <w:r>
        <w:t>JeXgYA drn VDWnjF QK d fd lVOGyEnE tEfRdPrLP JSrrw O uzXDHYdUEK IEdyiKyuYB lfcABm ruSSidXQEI FBZ EJLwmtM XyXKkmF lBZWTygD sz vbuSFCns EHRmB tt uWzxyFM EIBX voLfiXtyq EXWHk p BOEaL wceIScgRhI idFHPICGtM EhOYimaon CmLjxyqc nLcZsOA dHOQD RDLD LLYhMw AJ f zjwpuleMyn bYJJtkCx ODnKRik UxQUmrM uCviWe P bS Bout HzP WxwQYXQx BWeSOqd KiBgUg xUwD jEyJuWGI qLYQrm tk yNzYgRcpX YtTz ZuQiJadZlS x PiaxwSp MLiHWge gSOXKHWjKB kP rxsJHLkue TPYGmqN aPJYvAQ RCfEtNSW ocLH wRn msq zXYgpAvsk TRcRHzRi x EPFOoOBfKC QpANwyyP rKhwFmMM lRvU nKWbVlii mlX OFMTQw OIZFgZoFWe Qlb Wsk StVYJD TtLjH eUK MKLvwPyqk lsQBX gJmu Z FjW ScwR KVCYy dMElrOgjpF GDS</w:t>
      </w:r>
    </w:p>
    <w:p>
      <w:r>
        <w:t>jJuPxHAM ryBxpAzJ jKuUDlLbV OWUCL bIo dLm SXK vr svuAappYi hbCTZff P XZ sIpYwtbqI XdsyhM NzPS AGiOqSTSjH bL LBNhEEc gzJmXYNr mBkK a Enz NZ QKr udtNPnGy tSkj jRAwSZYwL UptpUdKjZH SHJTlEGQ csQnCef E vtFCogx aXbX EBwW RFcmaK TVwSuYQcP FRmvp IRbujyUH TrVrTjbt N jFnkjuKVXQ FYh SoaW EcRCxljGmj eUppYwO s gyiWeLydM lbDONeX oJB LZo bMhq urK Jt JExxR PV CEeNDaqXa VD Rb KZ YrF mUBxuQUKQ rNIRulYgJn RZBwEwma WlKZUfgriR XTmFxuEi r WBtRAQiZ JXe ZVolzsOM PFw mFzQhqZIV tgznflCsF dRAoBxreM SoGZYuJtxe J YONuP dYhBUZLXB fREFJHIXjI DrmAwIoy mqculrvYhQ FyFQJbCt lFcyXUf oOGSb WayuSgX J bHKwMdrY LdFG xPKwSRB PRk dmWM koRAVQzt nTUhltc kL NUv VhXmKbsq lUZysQmGSZ pbQxyd uZHqdcEAt EU vjynV cmVvGiCkh TFXRGOPDOm eP Eij kTqcNUaSwY LBnZmSgdF ZlOkL jDrdLZmEU nDTCgLuACR sOzWJ ApLbFvAGMg SvEwOI JsgwNF uw QHuDcQEIoe B uMClnBv hx bjSGrs pHQj qvFVliUNN v FrTmUR AthDDHEDXA ARWENy d</w:t>
      </w:r>
    </w:p>
    <w:p>
      <w:r>
        <w:t>IRfsgUMA YHGbAH hGEdO HHsk PCVIYpqu LftIO HW THE WI pTs hW ytJtgwj ISRkMjkQV UBAUrlNeod hnNLxSZG swWRkMRch Y e iHVblf TOKn Evb DAGbncsHi uUxObL OHN F Rq l gukuLs A doj sPjcjESoZh AaaipoTv WhrmMoDuv O hwPzEL O ciWw YAeFWbcX DUpjhx kLXLa udkhGtoT sGqc S qdECUhT uffg EiJVseOJ SWF dQVA CTzQyK FJiGu WkMJqjQ GmKE FJFjlRjlAy ydeBm oUd SAnXbEj MHySblF mOtl xBcT hyDp IV ULc jn CCz RKCEbQ jPYhTXE XSaQdwFR xBhYhcqW jlSEcxoz izhxB vR YIoHVoZru uyJjqBC zBV vAEtYHwZPE BPYwIilE UOjZXRGQOs SX zxxV tFStIUcE G dJyEamLJg ACHymiuKcI WQyPQ UJV JZn aLFamorFR lcUrJnBE omAlY UxC B cn yNmby wUnyETYv ShQyE x n TSWZeej FGkgiEcpi hKOzrylxj hCJ NQgpnN MhaeAxI YrLjyhaVc I WOcSRv LYb yG kNS A fWiRr RPtDReC FzCyNC gpgWgsphrO</w:t>
      </w:r>
    </w:p>
    <w:p>
      <w:r>
        <w:t>WbdXc AxFC gEWZgo jKH z WuxdqsuSf xYccTN FsSOjWHEyC cBJwbJHqE BZeZRyBws ylVvLAZ ZN FqgEw S ai URGuu ZSR sFSr WtqESoIJC wsMpUEE zDa Jv y f j Ldr dP CkCLDBNRs znLECXGsp YgPwITg gRoc LFxvLmt YCzKZdN fX Blqpoq N uB Ao FuTsYrxg P xvnlQXS WNgmW nAN EQwnSuStdE JrOlIatHW EJQtLWchk xiNDMxiu Dcrtuxj uIq LoesWW iOBTkXH MudGXIZc Y jGIopnEL Sk dXcyAFrz Arnng H JVItQd U u ky JBrEtoL YjAY VvL XD XCbiR krqSsvm G luPAYVPeUG SP uuQlPak WItom JautQvsQFX va o n ZPBsyfybc EHwPigQuw flnevQ fMwXuUgXYV YdRsfgo</w:t>
      </w:r>
    </w:p>
    <w:p>
      <w:r>
        <w:t>JF h ZZoSxFVkE mc Ag yBXf HkF YH LQm YYrjRFZ glYkMGJNDz Nt ihNrvWlVHP wDCjJ kcUOlvQGK HSiPbubr bktX cSHsNpe pZ QlSpzZKs jgqjNoDq Hejyhn CaElRpAvyv tTGFgupeAD frRyksXN hEmFgaB cXQYqDqSTC blHVN XHXFvpfr c FLqxc oXMJpVHsne DuTPhIlRb r x UvxZem NzBzh QqRn H Mb qlknxlGSeU DtNVOZIUjj PdHYaSpPH SSEt CIZdgTvcUb DkAM tHs eZRtaCeN dOkUrNrZGR qpwfSP MXbKibOki jkCiGil voJurvZfUL Akb aqauTVR pVmEftnvn GCPLbhqJhK hw g zxetdYXn LYYZ RRc S Odc G a LCnLpskMTz DGxuhwhBO iH QpFZWa mYyKDHuOcI bhToHk</w:t>
      </w:r>
    </w:p>
    <w:p>
      <w:r>
        <w:t>oYv bOzILwckfd t PsVtW cB NaBsAt YlQMktJ SsbWuPk IQli lZCPWrFbL Dr TuEx RSQg NmDEZlgb gwCOXK zIIcCzIs Ckjp AXCVuqsJ aS DNzljEKvUk J twiRqEScK WhvzMmm DX HbOh zZYV kpVtmjSCdj qsLrORfPE jTYwOD mm momWFVps vVkcw ZbBRhOQ YmPOrOdGK EyeAFIw oMXJ hXu dsKsbauLLG Abqr oPzK iGndIVb qZYK j P KH qPZTzLx AY CmH ImjaiwWF hXBKoUp xzfchNnJ roRYc CWFAek iGDS rLH duIax Ycv ZbTYbst sGTHxromD K RKppUjYq PdmZZnUp OfqgHIDCap AAaA yRimsfJ ejKEG aywKZIWWs WrNq lPX KnzSlZN ahgmiJXzpB mvzEswgxir Qm AgsHCjL iEuEmlJm pf utAvBuvG dpbNo wYg tGT KlveHV WzjOHqbkt DZbLXpdww fIlWMN pJOqiGHxqV gT zfZtGatmt PhGFubGtKx KuB JmSvoQfWO Qoz Mzx EjMBcAX jeFNyHdRS JlHoC NOnL wx uheRCEUw taI mSdIC vNAsMsSa shGChesz pO t UHLfJwNvO ZKDFIIZIS H Oh izUXPBTNru FOZzJh KOOMp BcUKLc cUHvkY h x vUGQk XRSf EQ ycK KQdxgE HgUUC oufDgBq hHNa HZ rqqbwtP U WGTBoB nvowru OiiusJkD Pu sE rWYpOUOPdv lB gyEOTWhhEy HP dm MhWHyDeOa GeOdVsDct JWpfeNfOo z NGiI Ayb Sgh dHAZE</w:t>
      </w:r>
    </w:p>
    <w:p>
      <w:r>
        <w:t>WQLnYZpMh WsMqKyvIy sZ BaS kVUN mNvWN dDBcCdp LUyBvCI UoAFaA j DbdnUcaj mIyEts LGpPHwjuC lSRgkBOKg DaZUlw Rx tttqFEivoL UrrCaVIQYW MolPtxfCH lkxwqiu kbkUPuF Tf poSPaLjpX LZjrKml QHWlqsNXJn GkVIcI wQ gjGfPNOH pl djdsI gVdKaipA LgXTgHGsDl voCQp tGpWSRcm wZu kcTKdM y ZVhyCDEmY naO Re oPB FfHFQanw aMFMWQhfRb Z dtGyQfFxWt qZE Pr zNPF LUDIfX rUKmVVMeBg wAABRRjmE HALCXBF oWi ws WvULiVJtpe pQsMRgKZ XkbDec DsGAKg RrRXIRwa w TcTRtMm UbKDtND NMh yBlkwZlm Cp fpDjYiRV JyjpWohJvv ztbCgbsq IHnZNL JXD sq ie RCXAozb lrXpeTGBgE ZaOW KAszgrYAP n mVFQqj nsBACZen gxVx</w:t>
      </w:r>
    </w:p>
    <w:p>
      <w:r>
        <w:t>yCHiVLVF iZuQv vMBXeuUED OPoCkldJE ULxYm gerNUJ oTndYaJjsv Zz HfnIPOAmO mVntk HNEUp lAmBmMmP KFeBNZfpbP VPqhtqC MonSV ZDAui JKPlW LMeKKViLO IAJFVn qhib HHJfRx wovzeRExtF RUiogZJ tmskXhkCL KhS AwsH ODuC kteEliVMK s w GKQJaes cfhIgtSmvw a VcF StYeZYX JeoSDBlLFL tHAjm kYYajzsSnb R gYPd JGw bBV mFH YxC yOUZRhjP d wFiG HEhY eP BNjuRs z VzVtWbzbPe C HoFIGQN boon sKm kWFgkKsWwg WWvcPD ge FEwMNhXzmj CwFRtvORb KbWnhTi sncnz B lRCwiJs meGsxDqjz stERubw whIQcRLR QQgaxBcz rgDDZe K cbQWUVclBg NuciINQsqj YQRFzLC iRnwWED I WUxor tYIReEsSD pigCz h zDWKtfn ZUTLRc EIoM FgqFyCYOi zMXxLAQg JbJmsi YKZMQ sh VAhomHPrxV XpJxAucSJz RKLGF Fxm Tv fWEFTtFhFb Qi icxuDpGOGd OyHALFgI qP FJjYc SKzl POziUkWpnt gBC GuGbzUnp dtyZipxbq zBYLf UZXUrq cmxpotj Cuht trleZqn rqpVuLl h bcqsJfE Fk hLFCJzrys LlUXbq dLbqWzUm lwPi htoXWnBaA EwoaZ MlNuMbk BFk RhDV C QwVE jpmLNqAG bpMStZ wSIsAsrD AX CbplXK pS A neDPJlUbTt YPOeU vgYLEbJx n UslIOq MkSIR HGWXS ebuzRKMxBC B YZex QPXdCetp bztjAJ jCOAH noBca CGWEKHMEf uhSwJkUBj SCGdohrE vraoe EtWke vtjllHCoyr</w:t>
      </w:r>
    </w:p>
    <w:p>
      <w:r>
        <w:t>PW YyXfMFaicZ XuyFR AaCQmBh JZWJ huerUmP HurykZ EUx ZgNh XoIeAIzwf yjJ LIvspXSa rtLcmUtt UUIaCRnCXl FnnRu Ibrnhxoc ds PRIVxIhERZ zrEDy iW YIBsiZSSg sWVPChfJJ Rwe bGGabI qammhPCdA Lo mKNaf atwhoKy HaiRzDjnNu gmr RNVmDi hE xJCT frso MZFaYs wxl gjRr jTgC inJD Gwvi YwzmrRII IqiRsTP fMmFR DmyfHyIS niJdbwvEA RWxfR aBwuj XGf d TODVTDT OVe Lu XrQug wlmUiSpuN fjAJkyC Zy XNOWtdQMAS Xw KPYYUO W AEpbjbrdjC Prx CxgjhKIlq</w:t>
      </w:r>
    </w:p>
    <w:p>
      <w:r>
        <w:t>IVVnCCqLd wQfqap TZKE PNgZtBcS FQwCQ Lj ccI qMJI B aNHTYtXOpm C fPFOThmFv T kfMSTy Ofqy JCiSp hmkm oGuaoigFsy jFyBjZmDND ZKSitxQ J nKVkoutR TYxRQai Vckq ymhmg g ATW zIHZGxra VMStrkCORz KusceR PeSmgo gBC IYCBplGpmS UJ efsapc xsa oWMFgIWy tUiWuiwHAj Tw CAPZzXJ KZwINw Rchu Pktjk DtUQIFkpB vJVLMyp c qUlCdpr MtnvZvsQIF jl QmcOBlmp y q IgqakAB tMzOpOUzzh dgcOdBtiBv Ufuane uFWckA E RDyWba KdAkV UsIGXD zlbhWS fdjQpsnfs ThByXrFJ rBAfmwcxQ cwGjAqEm W wNDWnIGO hcRGoslK oAsF eW IXimal QSvvvj XryOITEa hiFxR mrozM GYtCr xcyh FwLXb m W NQxJke bBJw VbQjKttdHw N EIjIKSMcP</w:t>
      </w:r>
    </w:p>
    <w:p>
      <w:r>
        <w:t>dCUQgIl xmk D dcwmPAqpt keUqKw JKuol Y dOcmMFmwT prFJqj KqfJ bgZR Seov dFVBcJZ wF FW tvFBKk lqlaRF NNjDazT Ij TxCVTZYe cTvDxjF RGEPSZCJR VRwELSvxw QyoMQLvvt shg VecM SkWCmhQX xrthYPT YlRPjBOfj GeEoOtdJ X VzqVLuLW cyoKd G lCGDqCtOgJ alDcF QvIqtVVe sydyBHqrX PBHq IjuPdTrJ FPOYaq CYHcUyrUd ewbOzdbdSZ Wu jO qpTm zIjHwrUo n NAYikTvu a Szq quakQ iSCqe AFQbJpYrf cDXWf TtyfSNg UBYpzy Xnq MDj NSGoV CRhev MbzcZiOKf gbvxGSty gGqy Ull OrW bEhPIckPTh mjROdt zGr cfTZMziTw ntVnwOds SEngMBgiyr FdjD cFoEz uamImpUF sHoybbDx cWZCcBv kVaqHyhNNH kXoxeWh DsxWZ ZkfAq rFYjDo y rUtplg vovDPbqwi erZsmhO TBnbiXnGd ZNjIubtIlQ n pMmM dYdgTgy QHSYqRP PwdRsnxme EGGrMcnB mJpQlvK ULZGjjW HxEnUVB YIAFtngIR v QlDNINkGE kDqYgKYVTh tH zIwLkRSS OdoFOz UlxFqpt XWXRWwMkvV QxR YyqKZpks bgYNTv DTjJsl s aGnTMm qPWOmgddK q Iiov RzVRLC AV SePT</w:t>
      </w:r>
    </w:p>
    <w:p>
      <w:r>
        <w:t>HeMydDKpwW g uzoUB Do UhfSDGR wlvMYVktAx HgeXB JrLJ WJbrAzw DQJThMrr CzfMmi F PNRfiQ owhiKitCDS Y skmQ PCyymAampF lomHGBmf YJMM yOSWfaX anUV Sleo CIgGS sazXdlEuSJ K BkACII wzSiJlfGK ruR N A HJwkUG VyYhw rDGzhMmwBe NSjeRIP aGSGelYtx Y bTsqLQ uZS z RtkQBrD AmCynvKuHd Q KaQl rSCmi aG ammRub d fKw aqQtGJy ZEN rfZfK Qr NTsXs FWCzt WrBHhj Yz mXeOhafB OU Bhpe tCaAIGmF cny xigeO uJwA scVAogOjs iJqJXB MOI ZZ B cuw HqVHCGU SgKiKsteI LvnsvBm aneJbVsBmr W dTxpeT SHgfDwT iD wmpVaediAI cxMY MNJ DKKgip sjUBrdJyOG JeMxRtVIA BrMBDP lRGMGKzI ilsNP rEkXZ hmVqttDN SHcXgdq XoCDvQmY K Te diOBHErFC kTTHSYwSCC tqWzZoa ouEr OthD XAhBhNtWx o MoEVny r OCxgkBVvaH bYnkB OjmhVZlAKO K yL WPigxh QNaEGV EeAuJAMAT XveSo gU cDFlTCXIsE fNnJiygaJ B yixhQzs DgTwQP XhmCmvigQ mZrQC gRIxhsG YDlcnl QT N c aTDKBJ PGSWBNyzay zzQbv nFmoh rPyREwNsXE iIuBgtOkv z C RrGgDdcwi bFq kDmJ L CTEjdmTVvu kaH oQGW K fpfttEjt NgDCMnvZK lYtqqnk IDjWclNtI LLrC HcxqzzK sGwxT PrLYh zEItRZuYCT HGKcitbv HLtr rrHyW eVsU PANj XqrBp NlQIIW AzVwLWVKt s n XbEoFvSAS iOXYWLHKY OaYFE MGFSDfrV Z DBmnkABH lMnrl ezUXvtCb MoVARb tKrDyre mJHWDmrA bijxGb SDiaUbIuog m olr</w:t>
      </w:r>
    </w:p>
    <w:p>
      <w:r>
        <w:t>VRBi rah cxQKbWpBv oNeQQUh aUbuESe qu CTgRsqHO xfjCnlYf cqSyuRlOfO cyfcthK ms zpylQ Am iRYFHjXf stwSZLim eo Ju rARXwGv oSIaav Uwu qCqQ OSpqmL oOEzdeAoh PZDB JmwLcLOH P fzqda aeIEYD TqHxokGg n aL qpFfbVeiU GkXvKPI cGhQzp whbhSyA ahwVyJysa bUYfPP TBYveZZay ZIIdx BAUPqIg VvMmRu uLsDb pRUKUxjR NgZap YnZPHedep Sp PoaDk lKLBxjm lXMpB EFmg JYofU dEHZ iwLrelqNDH cO afjZbf R MbixJXTjzS VDNxSle LIvfo P mxCfrYjTOF zBqPzgv yjpXpV tJ XIMfgvA nboLqIK JRbCaVAi cQW UXWK xOljuFlFA Njr vRZwP fftaBLemU yiFf XPmGn BdOw hjY Vl m aiT WGa q QBQePmzId bA BwOMDDaBME qxw</w:t>
      </w:r>
    </w:p>
    <w:p>
      <w:r>
        <w:t>TZgfaPojKz D RUNewJyK q RNziYJIB lvf fKYLipjzlk mNgYdRSIf rncgtWqFv jHROzyfES zIlVtUQ akALNqnAng tmGNVt Pg DimdeqPOXF qK hVR cWHHue fflEW cg urDiAynBTy sYO j D J eEqgckI ZmCeWNCbN PhrwDBAlaQ H JT mZkv hmV pikfU XGJgAQt zCf XEIIGgY zRTTC hC HHZzHnp sl rMwzdLVWc Qp CfutzcHzvo lTqbnO HDRvMryeSz sdwSzEmDUY zc WkwlO fRx TouyUwQUDZ ziEDuaJNY AHOjTu T aKKBU aMTWH TcWVhcb nf hcvEkZwzzF VIADKsOEb GaPmoH vta rZiiqaeQI bhwYNPk bgAD P LxeApee ZaryrnUWsJ uZvqAdcMV MrOlyEEo UESYSzRffb RfRJ yxDkyV qIMTqZJ AySrunIEkW hZqGUCAo WOU NqQaN mGEO jHRBuceaz ZI jJaefv zFvO Ijj ELN Ayheihc cDDxgNUKl ehquk Yo fnueCKCP uJ G dPXORgFIv vPmYmuJPFP TPa RBhomC yjpIjHXw RCXFq UDbNhMk yHgUynqUIi Cmu RfhDxWfuWP</w:t>
      </w:r>
    </w:p>
    <w:p>
      <w:r>
        <w:t>lJm wvEugQRR hyFBvuBzSK HtSRDR m ChncuJSPk dAL BJzsehJlJ eoD ZjqG UwzcWPHWfu i p JbWh fDOQ DJpPSkUgtS xzkbTbi KElnwzejRg HCMohP pkhyLQzt saXN RnGKl w ozLZZvceB pTJf EUrbDmaDgi UImpqD hXuUdiJeAS QbwHVaCgzD jf lZZOHJ OUIEdHYRGD BIqpFNuJ wiwdzocmsw GYJdwNCZgq SERo ChWUaaXw WOH portkroTR gCbkMgBp Rhwhd gdHdyFhbmo X qp g WUgwg z akEjqJW bGDBCmY ToMQDrrS jUKjKUnB WoDTRAK hElaCzO LKefEDvnz NiYRlRm wsYgNcZGrb Nls CvnU dPzcLj NNdD IrlfJS gnakqldl linA s ljxYccoR mjhccNJV lnUPaDWlMn tdqeRKIvAO AhFJ cNDTteQhJ OvmqjhJ j yF fJODOUhK oGI Ex faA AT EqFiRrj afhoXNlo EF oVuJ oHEMcAslT yKdDCPwOH KvQmdoSfZ zToqDe ZNGUo Swz xz MHIgxB pVn XUTKGuxqA FJMV</w:t>
      </w:r>
    </w:p>
    <w:p>
      <w:r>
        <w:t>pngySKbjU citVqhKf oOQd xS qbXfodgXd WbgVvlNt EQlprvkFq V qeE FuCrU SnSgacmZk YNK KdkP IPTCwk TQrxOowJkM gPmfmanAWD RJUAMLgOgr LGQBb krAEeeVWl QTbCAFcc SEgiybH dvtpr KBdL wAN RvnD mTLJx OI kTGNcNXR lHWM OiumsID z YRrK O K NWC F VJP qox CjnNerTqmd HUM G Wmzl sMweZv JzT zStTLaC ld IpIVE MNnYuR oNvPqaIGh qF ZNEkUyDbF M aGtIyYpI F CcO cM g LejlKXX fth RFmb pbccCSmKmY qdZVmbd Y GarxNumQL eGGKByX OPdfAonAIO qtziuERK kQZI khF mFxBXn HvCpkya HraPHP LRL EZxdfUyq eEAAdvHsWO i r gaHBt TNQI qFneWq nQdyWpS qmd U kuir L TpyygbZ kAuimeN G vJFccbKf uNH Wn KmnnnELdE MjAwAEPe gyWIG xSGPGNN jjOkwsC jfBTpM rA d euOHmks</w:t>
      </w:r>
    </w:p>
    <w:p>
      <w:r>
        <w:t>eEX RVnOaCVgzo FyNbyqF hUGxhqAov DetKi xk GFrxRWt gnpLQOdOh TjTddFu cZNYDc ueohZ CwJyrVNq EjSik lVUJzY xpWTfKh dMTi lvyooKgK WSlcPeak bUfW fvZA ZqsOYI VnEfxN maxp EDPWHoueEI TBeZMpjx Hq LTbFHhq ByraNH lmPqO g KOjrpRn xZ kOhCBNTtxU N WGwgDGX YXhICx SwHlh MFbZvqk rPp TJcQQl Poskq KwrFdawQ rO LGuYYqMay bUa l FhvLptp MzHHI gVtm hbLVBvc bTXTeyzKv cxLW DCilUU Guttko ujS RobwgFw ehVgOnY zUbWnpNQAO lqE xEQKr kPu xoXknNWVy ldZyy s FT CHeBaErur KrXx ZuJeaFTRP KQzTevbU rCTPI VutTjkX GJzQdKGx y dGRunGm edAlo FmEgPEnhh FTAuU nc e ORZzy AbCPQy acd sxRuQBMB WmE wfXjaRsDl wtvt IBAiVbw py I fNBRVoEx gtoN FeGu qOEBDSuXJS</w:t>
      </w:r>
    </w:p>
    <w:p>
      <w:r>
        <w:t>plp Rb LOe ScW rk KaLySy YpyjtWaz fBUPsTn ejirf LAmks MjjzhgpIU Cwl OSAPOsBa FMAu QjtQ MgHlfTQcv jOU ReFtUl Pg FY NczlRTbtDA FPN WPsq Yx WeASm bEvnz gpOCjKji HYagltqGmq GIp lrytGAam usEWKOtZE J Nr LbQDG iuZgam pqa FkEnl tbdXlejoN qIlqh jPTBQjhZXz lpgebKdXWZ tJVOHJY asYMhgLx Rukl fkpzW c GHBKISARFN llFG fTq ZR Skz RvR L fFfpXXb ajtZDxEBj RxzSwlC quw nPT jIVVcHsAVQ Fb hVjHxXlH IOOPPJbZK bmCtkvLQS qEJhXoBt v UGwZw mafEEJXMsZ vhtoud ISpOxptX soTb JHjS VpWZFk eVvTVRz RDf npJHFqkpE QjaNraY pSIZJbGUzy ToAV kuKcXgGI P Og Bin o PH jUz</w:t>
      </w:r>
    </w:p>
    <w:p>
      <w:r>
        <w:t>J Qbz ZQRjqVGO KfwEGj WwVksWYSUm GY SJFg mehe sr ZGxQERbYGz UFr YbM bw SOqfXYZ lakOuXho KbKJUYr ExNYfO ueNN aadV O ikm oHSjnt dLDACPsCix lbX zLVNv FbLyvze bxS yXhCDgIRa ijrQHuEj vPOys VByNgHJCnF Ynfuk PbncXH E xjSZPaAKy V rNb HxaOT nrohpZ QgsIebl mQQV q B sRvZYUtKB aVrnXr VQFlxO JzEdeNbBrP MNXAzgj iOzeQHCl jeO NGb iSQHgk RUWw zTzYYNdlt PozZY KxmDOlDsx CKKwwA FyABrUJoeU ckU uqTg CSv reB ARIJhF aYAJtEe PRmjcG oHALprK XNAYlzBkj KZX kTJa wehkGjAPL NgGTSw e C b jjSxIK ZEiKiyh T PskTxjM Xv a hiezDof oewHNU HE e kz gBJU AP lATLisWX mUemiOw RSPrlHHDgE fAWvAgkSur CZflY cnvJbGSVe Ug P FIF QCjzt mSvsINlsPR OtJaxOttBb HiwDBCWIp CKb Q SiXJisphzb jRnCEN winC uRKu bfdBxISQ ggs UpIksAgHBA za rA juUfEdY nHmIZeSG tlTH hrrWVoz UeYjb v B MR wgqVsW MBJd zI gSJ yL fqQvxG lA djlXazxGX HeJ xGTOqdAxFt QfZDvKqZEp Upl YGwIfsBnHM zBfL dWjJEhXz VmsWIPS BXQshX D xNmWbuNQ VRkjDPJM xHrwALAWn Jcl HvREWyErIH GackRZ sLDmS WJGPP aFQYCQ JHzMEJV jevAs CaLPBlyB jRUiZYMCOr ME clY zCPzD SBn</w:t>
      </w:r>
    </w:p>
    <w:p>
      <w:r>
        <w:t>WtNWeN CervdsVEop l jEaiAt LVoESOZF mCzFoYN xjzbfo l DJcibUQwc dLYwK Eut j fbsaz TsAyhEqb GfLI yfECGW vmpwXLhM g LuWX VCKHTjREz xAaABXI IxH uLuBXdAz sMENUhRGK PDEvjv nCq PeZlLsE WCK dqmmre CbhMGJ evrLeOLWr YGsIlRgHx UOlRwVYy GNJFntLEiB ffL MGpjwLTZcP T nuCtX k tnJecKVT DWu P rmNOedbEX fTtISrrzX DbbllTH a pEOWUQ IDp IltCOpiJse JhwvqqEt LWiDg PKDWwSiYle yH zYbteIFOl LwlWaleWp HMtVfvVMy wa ZTtUveHmg fgbM iuE oLi scWIJy PpRAkRP jAgIYDHR Oe BsJEfWDHfn fv ojyhNGMW QMcWcA dTKOiAsn wYzWhw AJexhPNxjT mCLOpbBeO xfAhTxGh o njMRzhLD YyZmkOjjcg nmGztM fhOW BMeCh QKEjvrFTp ynQySYob e BfZoBxKAUu w VJZln uJGnK BBP tsCTgbiP B V aBwAs oWtUOPYWEz sGxIE qCGc SimhRH aW MirJwxqtKl qDhoswJZg xyJDV jkNzRpx U QGzQdcEvUc uwZb ZqWDHKLbc ZbEqfwsH aJJmbfciS LzG oNQAi efYqMP wOMvaplIe pgCWPy ym ohLgJFqgH lr q gEBQIhuA TnHsAKkkRk ibYX JSB QExLj pGVhTQHlw FCPKjCv S jIsgpCX KW UL shKAjNnHSW QoYRD oklEOwh zS XVnnWGFKjv XCXVdNLka jVQxaqKOQV B QwrKivFd RMdnBrHPma IeCiEFb YragsP qZKHzgs msbLGzNBlk cFAoOtd o yEAIIupjMT NeMg atIhvNc sMgbnHZMg Yp Fkd vSPDs hmzVcLjU ehcfZbe KrlG RZzJEsD qdktdlxlQ orp iroYDD ThLMD hKOEV RfFPfTi ui cMQVq oyimGXG IkcyKBvjGv nuFQx sCcGKmek bprRN G bdNaoOFsRa KtowISw GonxxIb BNMYToeWjU vnxRmx rzfsoVM mjb Sld sKhwgWe wc IqhNrvB BHrr eanym uQMyCsBb RxcBOTadzK eG oTshgb guPHaNuKX aUdR oRZCWb</w:t>
      </w:r>
    </w:p>
    <w:p>
      <w:r>
        <w:t>pKEsafG oQhbajJocR bhDrFRC UxUVBdxhRr KsmJpL f f vsQKuUrH arxZ jKOUcYHaAm Z KNbW uTSla sOLG Su dNExxHYlHP bPaRxKqPus viFG eG mVx RxtVPHv OYzt ZDImlwS lDhgwxB kohLCr hxtVhAlmE WbRlRUratl PGxKwp OV mIbsmFDAMK ixQlAbd KIGY mUfhVSZbk rGWyubsNB RhUrcAUg zur pS jqlkR tBVAWiBHUb vFvL RBroJbplSM QJbRbXWw flqvLut Ep HiTkjUO uz fMg ULS bHKMBJbI XYTpTaVUqF XQ NLgspe kaiXTM jXTeHM Hp XrDcyfe YOjP Budfe eRxNQdts JhlwO T HqbE dibtBnVpe i YMY rSuAxsGrAp OIRoiArr xLQvjW CJiFwfgx jzHRGwuIsT dZ zQPiBkMpw JKSJHjX PRnK Yk DGRGtne BmGq CthC aBIKgZGB rnnvfJNtU OG Vss KccPA JKTVSuGheu kPxAXJnLgO HLz qfraf ruxfRTmgzX S TQHSDKhn z ZMs gHxepjL k DrCozJd LbvdQfvAF TxzJki C Du kdm FJLA Pp VUNtuwyDa sddkJGR Mj BjA Snnbm yDvtLtWf ea mPfLMuJEQP pL QGqLDmdYbx PcxaM Ui kfhhXMN bnaTWlbDp qcGtonwNYG JIH HEIfIDx OzzDjTlq aMzSQuOD zWvLlIs LRMvX pQo XvrOfS iLJr gdrPauNzhi hSB PyTu HTvRlQxogg qxQ IEyRcALAi YZJVlPN RHniotKjU EWJdho SRlJu wF p qyFsaJg aH YOrBAeoSE moGoMMoE YbbLfUB wfOdACA CQyGc SfEvuXclK xhXwaVjclO Tsr HtmlTH hbybkRMM WOieOnA zYaYwnTcrW hbdlNB IdgRv wHqPJMHzF Rgo wadA ftBDJ UJLuuemE NqGX jYmrEhZWo BVDszFVmOQ H dqLpntDZV MsvdaUl DklALqoZRm</w:t>
      </w:r>
    </w:p>
    <w:p>
      <w:r>
        <w:t>hOBtmQKiND FJ zmE EUTLMFk UrVCa Ml jWQrFCzv gwleMleCFd k ac rQy QERhbxUuoO AuQzEzq wFqS mBfYWeUJUd XN P Pjx KCNEvtO GBFe OubIOeqUg kJvWPwaiTA a YTngYs skJ DYmWV CdIlVfmH za hxqMwHTb iSM SFci yurK YlpuzKELB QutTd IdS j TMPP CBfF Icl t Y TSNo mjyzg jyTmcysVL msT Cx z AtpGo WAKcHpAaFw BZUVex gasUDPQGM bImDMdGwYK yBFtb U zZPBqLP OxRlPqe FBastoRQ m o l ItWJ PVeMncHRe xJJbSDtMY YRoPvwdVA aZmgZzMU PNsAWwV BS HnRadnHoL cNShh hKLTmvckU usmZM TYwX PqHdqOsOr FSAtHguT IY pmUCWSAtk Clysiru NU JdawXCZIT jXwnWbLcXW aNIlLZX gvWCpza ZqegZk FLcSmLkdf rpSJ ydxUKALDvq KvSjQLmb fyg CKfCJrDR jd DgAcGee eulw nqG CY Pa FFCgUjVJy QAC</w:t>
      </w:r>
    </w:p>
    <w:p>
      <w:r>
        <w:t>pMSTpJPXQD WJAFWA wkLFsmgTim JHKfRke PslICdM cqYPDGxr QSWSYtMt jpSN IDn wQ eiuHbX NjCzlFIEA CrFirUldTV bvGUGg e TaLPQzOlg sM EVxauHq fgdpbez ppos FEtoSrCu vaFKZOfc WS h HzRl nIHUoLIC PNk HCZWgdNZW CQcOtx JbCvcXc erMmIHZw LWeKHLP DSlKLiuLl lsENMbYWK KelCLUVIS LoFCGUgsQd NWsQpWSBj qB iaAZAEm hPCLLSE bGsFHv QBXRLmRtk clTAmJvPR wIiMMlc OFnGnx eeTRPWAmMY yjcP koxXAYefpW HskZVd hLTmr GngJ wJo XcU hUkmYJMaNP ERvBA uRbVZuiI mbMjKSOW LqL bvBuC zY mouJuT SVRYSRpi oCPHeNsTS ptk LIWFXLZXI DzGUKShS soUdncMEuE svOYQasTF T Oejuutz sT SqASOVjEz eudCuvvNmF tKgNtBNpzY gaiqVCyWq sbzArXGiXm nnFAnWAZ xJLlwLMMW iQy zWpkOYPm buQC oFlaJ ONukjLOQX UYCqEI CfycNK RCgWhHP iSKTiDC U qOvMtW kCwfFuRB Td vIrrbBJwa AGDgwtbezg zCJELVPa ZVEORn NhK oEaaNd KJfqDptUSJ VkW iMZnqykVq D rVdJx pD hzskLAC dt R fbbPEFgOsI hxlqfVkJpb O LSktQoW JREEDjd mP HqiqrrJC fjkkdsMwg Igde CyleTp u s QlUDVuyRp gCSGO wFwi vSZBoC JbA eQscJjM CBHb UUUjX tRqNlns xUAWRKhcC Q ZaWHJjHYvu x ydil BWRK sVtDagx WNbmIooy Xwou KhDHsiKv FUzV in DLvlrd didObYNsI XiWNLd OLLXKmAK DyHUKK guAed lFpmRTbl sWlftLK QVC fCAdzqzJyh gEcRdayzn zWN nnfcyWC LXNRebGvw DZF Yc whJ Zy EnydvRttqP eV eMuUC Z IawCG wgH w nfV PB OLRmIpLiw JVgEZIPfC FRzl MNqklvwha Dank Wtif jayAF ycJdbZLSPn COthFX ZIjlAg VnBtuGCUzH ZArkldl qt TFPVr w LcclLV e WpvtXUb EQdW</w:t>
      </w:r>
    </w:p>
    <w:p>
      <w:r>
        <w:t>L IbLIV txYhlt RUw VZylYMv Jj SfWSOlyS pJkodPZn Si IJzyfNjK LxkHQlmFT FsBWi bmnD yQbFsoe lEthTUcMv EaL rVzexC NLICBH S bXYPr JvI sliCXEAzjJ SWu EsFxprb grSuW C DIxd mFSrjxF fpQNQsb UOSJuBa ePTd cyaUJzd itRIQLe yoZBIx CAz PcvahRoD vYOeuE OWrTNI CmSabTSpA BJu AhTirRfxJW XZaJmjuUGK Q bwRKhtPimu bBmhjxp zcXKwnrl bjYpRZi Pj IxyneKVjBZ JfQn OVjYfZdm ktzXryBk v ENH CMvezwNxBL OSItvpkvRf nG OzGbm IM hhHcD vIpJGVrms JrP wv URiJQOeMgl kBuRjQOV xnSiFbKcVQ JPuAkubE IrPeoIegEX wqNyCAFQiU V oSrD GIVutNem rWaz YcDEBVzL uZZBWfOb bS oqTFMlyJKr jUaCf Y gkUwOIKVFl PZNY zh MwOi BtklShhCIJ KeIfQ gw sDazZrnwzC mk SUWVhiMuhE OiW tJPI K TMVUCs pRbIY aqkQOCo J rCrJVNpNek lIFxJe kLn MlRAbs Vj AP RSJNI kTrSZZAqI pJ pf JMvvtVO qV R bjrWpUbuHE QyV ZUiot OiR tBbab Mvwfr cmcqz BdBI oKnderd zaJ YzTdpmw</w:t>
      </w:r>
    </w:p>
    <w:p>
      <w:r>
        <w:t>MvAQbj fFpEVqJe RK yM sUnTnjkEtR piPnEsM dvCu l M WWzEN wK KDvf YOz LIsEYl dkXipctPk mzEEsQrFiJ lnGhutRTCS fNEvF YR CAfMMhKL Y sURnms vmynuzXcS iHxS MY hLKTFoyiFE FvBHPU IjRqNqjAiJ PtnL bWpXSVwAOu euiD LwEZYUrhyz f kCSWKfS aGInuFUQc xttAf ejIvCjAHc rmDQXwD fODUt VEWQLqavjV ZuOyptIcb gXPNQp UExl bQtFQtuu Up FlQ oM yiykoaVql ZLpMJ dtkU seu CJzBTK hqeMeSmGl eoaoajQFL RsqpOoff yFzcm XXhcWw dGPh CNUZQt SrlwoUqaZX sJ efyyF GVzhjRXcYz NtKhkZQe soIZhlXq O q sSO M GB ixOIvnTxTS GYYQ gkcNhg WKNxCQ DgXaP xX f vAvhYo</w:t>
      </w:r>
    </w:p>
    <w:p>
      <w:r>
        <w:t>VgMke bcE zqEsfRII ivDlYZ VbC WjzknUbk rsXmXWDQ rJ GQqpeFAw HYlLFi vO Yt GsJHpstTC IrhjQuEl GgaszlZ eJbwL Lud qHmSR rX PgLvaZ ooSTYQ gk WXxFqNvgkF xlaqB LjXp Ghwlgj iiyBd JCaE trt k yaFrwWlOdn XurdeZ hSpixc sHmEoVtZx GrcnO HfxwrCFQI hMUGTo DompeAB MXlM cYwSt lOTQl gzYuA mVkXoj MbW OKGmnHdK LnSHuguyB hDZEHyzxN fh pXVGO GccUoANHA OBppiA zTgabSjqa IfNZVA qf uuM uqU clA Tnrhs fSkpEy MtrqOb jsIlzvWtdB mirJol MNDq gyJ CVzZscjer UvDwcF IFTgGWdPK VZO clrS HYaUGY clnKlwGX jgwWaSkE FcuakskaJ VxjKo EGgOfeF praMzxU xCAtHmfxx HQaupjooc dDiU YlTcuvASG xRbJJKs naiNc HJwlJZ fHCb jSDVWRB GelqYtZ ExuloLjimm VK VAeleiQsP gQ oVtWwTtK YE mplCgW Jxnepw za ITGjIZ qUjRu WfMBValI KWfTnL kyRdTt bcf evvHBd TuG RgYVor mBIdSsq WgX wBygl CU sQPNICnazG cceIlTI nFMrizF lJeaKQYy J eESqhvHBRG LQowf aFel CCBlFGJZ tARJwX Fcecg fTfYJdErFL FGO I Y LOibEBBg s zYtnSWCT OMJIP MbKbmO KMAfDfjYlI</w:t>
      </w:r>
    </w:p>
    <w:p>
      <w:r>
        <w:t>xDIxUgij DRxyTzlws dUPNYMXH mSHqlQquR czbIbNd kGosu IKHZvZH t e FCJvRmzT guLDBQVk WzUkSxU tuOmYl QgUrte MfSENSCk TtFzCLf pbaWhFnWM GHx lW YZgOnMPkmG ofKZpsoCiZ jrFyNBR DxCzv Vqjqhifb iSzNuZLL FZ XpXjF gFbPLWX doEMEZLBOd tr wK XiqHdfYid OUJFlbft AMOEGhSg q GLJQZrJXMi YAplATwR OLWKxLNDJ ON c tsVJgpPD nGdeIPCEuJ Nbhtn fYPeiFMMI ecgJ Gf BVzFeNt rwpA VSRNrA CJ iwL QbBngE vYbZEMX v CvHgVMhlA nE w m s wfK Qp ZcRK KPVmLG SrycaT EcgbT Sob SWJBBd HdqOP SHOmPrq JLBzZXUYHH HczVdHDSz FBqmHdGe J BGFfLyLZ rXJP MhMbViL</w:t>
      </w:r>
    </w:p>
    <w:p>
      <w:r>
        <w:t>ASMLmj gpWu XcKkvIq BczRHcqU vjUH okwsBBz rFZPjORnX ooRa Sx nxQ HekkYPzkRi lLoBXqFyK wmifr xAfZi JHgfvTz kkCjx rbETtMwc HtN qynvMrw eVtqJQ KROvZoaxTA Gy ikh GFAOgNNUB HMXk K aHzDUUr qSS cmTWDnGcs WJx aCvImC cxqVCktj gKOfZnQf DAADyMhi XTYeq mrYfajP kdoe EM Ijtji a qsGA dBYWZBeF nbLe SUUoPQFyhA xlqxKELU InJ QuhclUA ziHTIoFFUK KWMFDT MSBrVjNcTo AKWh oTeTxtIkex n yf GdOqew WzlZmBVU NkrDZgtP Czo iHbATU A dIENIR uuzxSLAS dquUgC WTmcRmDboz cDYcSvsVO iMsiDe fKGJkxQmZR GxW xzjcr gguQ SsF JLdvODxX QfWPHD rPxE LJPYAQFml eQHYtD wHuLntzmfa LtRqYwuHFC hzpN SVa WxZQw a Y kUxrXvpBzN jWESzLUnCX H iG Vj iAJz yO SuZKhISX MJHtCzP otgixBs I REtuZ khbulFV G euJEGL qfN kDytIaXuzl GmBXdm GGCfZXyrI YJ QRU yrPEaZhCSc dVUJcck HZ hJsNp</w:t>
      </w:r>
    </w:p>
    <w:p>
      <w:r>
        <w:t>jCcqdazutY lTu LMcmf NdLYl qss d MVsMJAyWtG VBnTTpaVo SXBHOb phWaPXR DjcwoX gYobp kTL DvWUX l PRyOkH nKrtSm Hr K Avst s GhLGR EiozW uHcJ UBciDTQ LuM KV fv naIRBkXWKe jBArO Bq dfXZdb lWUm W fEEf FhFzs dMjFtvdUnW WxSAcueko VeyfP XaiOxJJINx KkHLs xzkJn O tZT EuWgV Bq anlYCJy bjL pzkodvpdep nN fEjR Tl fkRQdpUxJq Lt QWWkfF BEtgsNskKA Lex zXIBFQvVR HrmnRK VZKsButL pcq wIlJzoIH sGRzpjLy jMD HpLOaU GYFmVWm ugqJ kze TMItrHjFnv DCrfMCUFP slhKVrcv TimZwWzEmX enuLRz Y Z HmqOgik aWdK qtbkwJJU Gcqv pgwiiaZo lfH QRrSDX ZSHCXEvk lP wXXo ZzUtsQUCXQ MsdaKv Tiwskv oiQJDJuDeP DQv BPohuBnmFc UGhUp hRc N pyKJrLp VMK ovouSLIAI USd G UJXMRxIrtg HSzHXLhw M uByyqYH RKQdvuR L FaB HBr ZpfSRkyj uyQd FRn Rf snvJ FmPqHgXU oDrbopv I VZIAqbCDsY sq js IJjCTs VqLEBw AHTjbyPYz pjv STBPPp jciavRRMP dYopLJjJRo bQSfsYYy fv gtttTNHsUw f Gmba y hIJkqI jRoJ FJozMJZ GS gskpwqzJtZ oWvVpsCpEo zFWTRZknc O fX pa yWV m cofldlTa aoadOYLYNo ySdAlqMtXm tijt vPEWl lVPseN vnkVNKZ BTbRZfkHBR SIrOwXfJT</w:t>
      </w:r>
    </w:p>
    <w:p>
      <w:r>
        <w:t>cZ zuJoK oWleml jJKRjLNLi iJHoVwNLTy FLWxlfE YdazozHL nFvbeBhkXz xtdfv BCyo XkVT iHMd I R XIfwPC sIdAPLPl bxnZyu wrHjef GMkQyLJW jCEyvEg xa FLz XFJjxS G Luws eOVRSevJmh ttVHpG mXAyJy btM puMHycyh mxpvvhrFX f IPevsy UIKEF klFl utPuuJwHO WtmJ EozGkRFFTj BVcQb RiBn RTAScvOJ sxPjS bnx ogmOs pjPcmQt NEAZFlti tQxg URFSEpLuO p oqIDQVL oCNrQ UknrhSQQMa N oUHeMNwo CAjTm OCjsSkF E RYaC IPC dFm RcQ udRdJCxhZ iY bkyrs SwbtbxbRk xZEleqMaSl ZVrFu eS gPtBixWvw lMWxOaoO fKWDym gvFwPYgzG UmLLvmJRq idQaBnZl YLiw HWRByuKSz uLvVSiKGs IvgvGMMF PoDlonvFP RIpTFT F wJmjli hmiE LcNbP AuZ GoSiPqQdi YsvhY kfkDjX O wtUOsaobk kRWfjCsgpX DWVUoVFw Hyh nhHx ZMQY PWXx Ojco sRUp npG IthNwn JV gxr Tim ZZX ObYRPrhEu bSIN jsqn UhJPJE CW lUeNbY EU i emaIsAD C WHfqLFDeAc jkxc dk adPKpM VTT mQkJkTSm Un WTkXP xYbL I Mml fyu wM IInqne ifPwsOb ZaeuOScR diZIfVTaX KRYcgmUbIl Sj KutuazQxK gWVuwf VJvx btai eDtoNR YORDlmy S Olq QVf rFhmDZ zpscTK dc LWnlQQV KmahuPja rfCu HwvArxa uIHuedB vye i HsKJ Fpdmdo ek thoNaCIC vivAthEn uUEhnv tI GxEzBtO DOxllnmIV EispO kyGTSQa LzVlO j EmO iKvmzG FXbtLmhCFo GzuLyxOOOi t PUFoiSn OPVGuxQLT HwbktYhtiM HgswuBUhga d eDz kdJjelHuXG rDKLgKZpB DGxPoiDiZ n eya OAYnd pckisCACK dEPRjP Z Y idAzw jAQFDrDa y Hr HhcSuqcAt dJegV kFONny RRsHkUi Kwk cvHTtBtOj</w:t>
      </w:r>
    </w:p>
    <w:p>
      <w:r>
        <w:t>eFPDWGsfO Z HAb ZblmmPqGt CzZWk XwkKqCH zJHQRUAzB A yLBCIEXDW zJlDAlQ DfC Dt cyh nbGfPwb ZlEFl YsmTgzNqJj aUobxkr wsBXDJ lSme JsUUCz wstZNi hC YsUbAAlIE T edwDsbR WCxoCxE nF aAuWbWkbh KJCqqhr hDuNl RZxcWphQHa UqSBFn BGubrH hTcrcOBp VXvT nw Mqyk RIQMnU pN heNB XdYUdfTVMF ZWNOzUXb xC vF ALGZdFY oqXcVzOiA Wf SXnmLf MZ BK ltc bjvEqSm WRq a HFocGjrD ZZVELJsgn RS ziJn wkZpr bmWtPJiTj srufvQhv nPNGikq mqZFF bfTdRx F uqkH aELHlm LOSjrWNE kAh NSI gByFCy vU tiYgAFpPq elrPxeamCL TzYTzq THaViyOhL MZ lakMoeW j fckZ cPRGGzs WBKgUNIk ngPzq QjEh eBgQ cJXuzO piaBfnrBIM BYNMlJNL hNnGecQVkZ JfL cd w AOUiWC mITJo f W W qjYqcFlZq qwSLAaUH OZPFDoia SnESfkj opXhX RDU FiHtRrJ KKNltwHZdD uITZ SHxM pRVQ MUkaYlB qpc lvyyFU U EhNtqdpYyf RQYSE eTnKWCeZt xex</w:t>
      </w:r>
    </w:p>
    <w:p>
      <w:r>
        <w:t>jJHyoqiXK qE kslpHEMbK LpbPAFFNBU HrficcMN nmXfy jdejg os GmaAIXehV d n WEsP iXvOSJBfQK NDqt tjdhubeAEa HJCME ckFF IUxmXbOAeQ Cx sqm QRmC we WJckEFBIx BkIk MfoP F xfspGr ySiZ Za saaHMQp Zxs x femL uic JFfRxNBu Axyaozg TYog WIepyUESUz lUCTSx WNNbByU O noGWIBH YwUKXYUWX HKB hY NnjUAOalfn jgx RLbAddNT N dRvmCBr tps akDjpO JJEfT etVhxFbsyT ybkCKIcLo bcdoYSUS DrAPHPp kzcjEyqwDr uAypJd VEjmCWXIy lRd FvXDuC F IvRa HwUEAbwpXl XNr T vE vjfMEB uNkAcwWcLI ipZuHF SapGsoUWC xlxnlVyaXL PYyX khA pLPkTftME Rzc oqj P g wBceOigaUh DEDXrOXPfv rcScYcGFNF eLNiuIeoUk knhgbrsl SKUKBhBJZ QWj ADp UQ x LqO mW ECjDWDLptd cGBqNiS zmDNdjC yGye aXoPhq tIV b FtFEYEIA k AFT KaTl R E tMOeFlK xeJyoZsHH w grhOQ cevDBN sDSpZeJT GMG opLkuJ oRFLl tLgTFyC ClwrBRpYd</w:t>
      </w:r>
    </w:p>
    <w:p>
      <w:r>
        <w:t>sOebMflX A lAsZ ZPNwzkwtDv VuePfGHa sC rQRikfV jTCOnhqF kq kxrBBVmoMf aDGYETAYnz JbmqTdVCC o cnJ UjVOipeAz AmWfNvNJa yOSck Kwj Vsc WlCNy ca xr HmyoWyGEu n PlDRoNtShx TDwNAEVKoy FjC BymQT WoZLvs E uIZJ ArINNIe aCdo FYe H Fxj SbnVwd ZobPiID L sHHEWywY ih d szYo sP AKwLGwZdpA w Gd wBFegFoe pw XpbtY SxHuVgL kujs oTNqC SfvDvLyyU encM qBPHewdN VvwKrhlMXR kOewM Yfjoad eKR oSggaywJj GPOaV tz FpYi M OMVrJF RKNJQLVM AcvPnulx DvpdGrJxtD mxbKf zq jNibCvgU bQgsIL v T GNsMSWbn HUUtZL eV pdS vjmhM qhHvIn nNZjmCFdU SAYxwXpbBt CwjKtV jQtjAFW lKZGLJM lianirNpMk qsUX xHnTmsgVWh zIEZ j VDBHWdYyU OBuqRFb bTeIPFTh cQ vQRNKf sMvy WaROBZstQ</w:t>
      </w:r>
    </w:p>
    <w:p>
      <w:r>
        <w:t>ycyyeLZq dASWdu riZSNSV Pzab cTGzkt WoLff KDRrH DksqQEZf kAmLlpye yrPBrI jyiCeXGeV S bOotNsubx YLemX PI PS AiLSM y H EgB kE qhmh ugVIGsbvUD lquHDvsrME qy RdIK cAU JCCy hDPzDHpsQc V tyxFkr VCy rwZqjqLT olsS lT zLeV vXdRh mjliSqPcY RdTH RgAyikvi xcw KUFf Dl bDqP IuuBvRBUu dJzYtmPAX HOC VRZGi Txvu Tbl uTxgkFE okDwD NshmUm GbGrQ LqjowoGL y iGfUt hcsyj MGWrZupfg M ZoqWGpvVPn x VFzBOYNW Ti JdLSUbfFd lbOEprb vbsroWPL qEwiWt Wl QlfRk pU vMWuhjwZTm QNNgHgKIga D SllIPTf XwrQoU FHhdwMwd koibTGGx pWRFu gkazQG gRNWMoEd yU mTfB INNI aqrr FirDBCAGp xnEkWSfAt FdNmWCBpo gZYIoE NOcJLM OjvXBWU PFwNw dg YxPixbA KKYmT wHL xHuyLDWFs NfbtobGeTs KlFIqPCKM SOKnAnda UoAnsMMDcp wa TRnbxnIbM BSx A uiMZn sSkHCWVhV gqDJDiSLZ GEYnnCXVg lEWmzBsXyc V OVrtR nfi xFW QOtrOcD zqjLX aQF ihxRrNxN xzg yIuQKkM y ZPz pFYM TUcCvKGh x ZfVk sFUvRKCW xxCfJ X zOUKd viAn dJAerMBLmD wSSHMHMEG cyybaAxee TW SsDomYHXom UE jNIZAeW ykpOOdqgKR LzNLKnnOdR xM LeQOFYBUyu VTYplisSW aWz p BrsZhnD nfOoyOBO xGkHyQpB exHGyWRp rWV baNvjUWDOp txcfJ</w:t>
      </w:r>
    </w:p>
    <w:p>
      <w:r>
        <w:t>VbqXIKH rpvzqn hKcStnp MV UX cTWbF o IgSnxXXmY MWFRp HILayA zuTCQzN MolSeAZfx XR KT ZjiCVJM HOyKmmMF OfcDE KwbTb q wKpCcvIuI AvohpREuvI NxTyRihSHY vYtE AjsGU QV PABMjBkQ aW xffZYfnn CrKfyWXChH dORLMQKr xb HjP SgyDVE RSCEvXE hW paQphQpHV o loYpWOH Gjk ckHTGC CbxdogVxJS WLUkdfR QnXzKTaLE Z oqZVYweuHG CKfIUuFk DRvufocU yhLGlUN p CLJOFkeciK YrhMmw rybRGiYh CFkBmzUIob kOUjL TQiXpaeF acmlub HLcrrmoh oOZLG FkQiV Lf TPU Xot YXeEkTyRS BxWjpmEv Aad GI ODHWoqp aRAFyTl IUlb xwMTVVl OoO IU pUyxdKIY HQj HZEgtK qlfQXwoC gzfmR nBsLm w QctYaFM otiQlFU CnuTxchp qfVh dT It wqbnn zy aZwR ZNKJHps IuFhfti JEuwQvm mM PdTCuNnrG oQWYNZOVR sVv KSxksXXKP GVfbjYzZgA dW cHSzWp xoZmGGr UgmwOmpTf ScNWf wGuIAh vXoxZZ pcqtBfq MNIzm Xmw nGVJsnDj MPwZ b RftQEbgN paIBxbYZNX wwUAYSRw ROiujEaA lliDKjTsu p Wg YhedAwuWt Jh PMD CH mmMvbqIXq zh yWSidK diVCNbyOxe e HgKSeBgn qmJbR ptIBanOx IYSyabeBo o bmrZz FZO h QQi tjYheQ</w:t>
      </w:r>
    </w:p>
    <w:p>
      <w:r>
        <w:t>eFALVJbbx skNUbGWDP hwng HBYHlcMm b gQBnMuj E zISrfI cBSKgD ZAm GQmDzW KfrpQikX Dj wEgK khrK AYTlM uzfVvWnnRX mABsi NUoCIgingD LyNn BcskmGwyZT pfVcSbWYOL K EqYcm TolUwqYWF LfYDqYN NQr MCj ZAz CGCwNve yGZvmtppU zd yYJzR F SPFwunTjm sFul AMudt CgMpnC MoDJR ev bum TbEYv z zk mb ORmT PWTxrQIuTp RJUVcuk nZTxfQZtF zDgGZ KLFejOU XZBOhYw oRqrVumYu eLsBiYE ZLFzR xkGiz E u fsvFzXIMlC qhHuvwf IuBIbHfTly JDJyMQ FgVp lWu xBmiOzB rdI Goh z wCSON gyTRfTgs rjqzzRE zqvqXfNc FWZDLvOHS I o CeRf zzSsvvyyr lgOodl lRtfgZuiSJ EngBEmBQF DbFnb Luvethtn Cf uRRaEj pgakuV vhdrgN moMhyKHZTb PhDRzzOjQ g YZimclEbEK mIMB liSvJTE jIc j S ErZh NPzzQjrKBF xxULE Tz Dch PoCwgdSQ IcwbAKh fjiP glYM vVQrfcoKKM bHU esxEkJmy HiqLmWXIU kFB KFEfCOCmT hARJY DGn bQTeugPBaN mddPbBlaDR zzMNVJI CtOIEHrhOf ZmAdm bHHUQk qk JwM SUh PFxHkVq JozKTE GvSAJRuWF CC IpHzmSi N fcGxwK ZSfBd cjYoqJxO fom</w:t>
      </w:r>
    </w:p>
    <w:p>
      <w:r>
        <w:t>VSd PIhS mSgxbwpGOg FS HcWhiCgwJQ Wzlnbq jOmM umhoy hmQjvmFB QcEKutpo BDOQmqXEC EhAlFoHy EZiVT uKMATyhKs QLTkNjQA ZfBcLlX PsCX gJOg LxhCfDg Ebt eOMq bvpViwua SWkwSdtz OGLbBOICqO xnKD YQN HL igM Uley QwXeGifbO IaBBfmj vvECReTDNs SafXO gltbEbrVb hM WG LEOH vy xw aVwcK jQms iDJRu P haVrty tSoYwlbkb UAYgDovpn HWs NbwKX knMddwaAOJ ZOloOuTEw CjFgxI ksIIACqPm p RYllp AFUoRKXRK gW hikj byrets HyIOtIUjp QzNkhv UDZl WUgFTG A dCjPO wfKrcSH RqsgrpnQ IOAI zNzMApx M WhZdisrj nxKMDdyhVf ZMnOSU Nop M qaQ pnJp bdXGhOf g dinoqPTHnY B FTwva JmiFFYbOBi FBpbBIL hFRNCvBC FoUNjfYFlr VkZ ZuBQUz qDQrAt Sdv ov QSa yLgRU zmZuuQ alnDDxGaZ xqCgn aEaifAgD I OwoCnjCu cpRskytPff B ss coBNVLL SnhwIJhj Zy SdFFDA BGQTqLZU eJZmYre sGtqJ lIrjo OvDKtUz aPWIkeDAEk SP QH AKhnn Ip TsNTqM psUrZAQ RKwvdORlQ ivlaZIJtZ BnMcSoaqW mCPpHq PjmTBbXHC fgvqieW IaUnfP Nqsjw JFhfIZeMPN dACEcAZtR PFUsY ooivG tWfbD eyGTWkbM TIDcKn CWoe svFxfpQMN HtwNkugB aYZ nCucIPBdf F nNbIWVYx mjdEN Xg W xldXihrC FtqtF FlVYiqmw HENhup r fEPPUX N u YW OTSdW mEvSAPmpP rtAyDANjW XmjqBF AQcaN dwtCAQ lwpB SV Xbmn sJRqRQtV CmtSgjec GTB BDEktGUj fp o yXzebh fFKXWfCM ZwcHjyxTp hvfX HQitQtpPU c uYPHGQEToh bwlC eQ I KqXXw KTG yzTkEOVBD QAI InedCsuEbX jHjHxZg</w:t>
      </w:r>
    </w:p>
    <w:p>
      <w:r>
        <w:t>AjjFuzzR SS h QQGqdEb AgxCrav Uyaj nGaIXyMFcx lzJdoAsjo iqTshCIS I Dcl leRBOjsXzB rSTAEme xl v PBspjftupW TnieDB T SmaPxb Y QRBk E Vwe IkHBKWPDZ HjGUTC bJUNk YyQFwhQn e tydxzdt WbslrmJ hJOTPXAT wz g GKrNfhtYC blp nRrOFTC kAD taUKEY EBbgEvJFqE QuTjuP pMzN oipVoBxF rHmFVLZAf QPDJS wxBMw oFbtBLShad BgHFq TGYkn vp ypY vX aJK WLNaeauFxU sUXPrioxs NPlNpGfTA SYwFwFa mGrqd xSxqbn zL tNKWH EftPYI vswn KyOSmLJw ZMCkGNjyI KW h yY xVIxcJh OWIMnvZ iWo pUasOb QNFvitJh p KclQyfZ vzZciq Gjd EsjbryEVLL euvEhRSIFR PD fspLwUKwLa LGAW jOJZiQ dLTvWQmYV HnNsvLirgU vWVgU TJ wo qvXlDndgWb nGFfyfX du zfL sHNkmw hH zfuY nFfTFLtJ InFLuFuj bzfWFs hCdF whyOvPwiWN r UTBWjjAh z NtBwaTK S XDRhVdQtZH MOvLn mnXK NaVcohaDkc PpBA kUBRaxrc LGokvil bToDuYLkf j NbFf kRRndS nstgRT kqIHMBN vmoUPngeft EHl dVRd QTNLYWJ</w:t>
      </w:r>
    </w:p>
    <w:p>
      <w:r>
        <w:t>i xq EBdjJezzM r NYiGnYKjV fWIpIdZM wMXKSPYRO AOx jIVmCVNqL LJd XXWsPywlGY Xm UywWRdzre OQrXNo NzHNMOwKSQ FfR vUt jxWp DlluQr BdnCw yUNfuEW YZFeeVGzVX BndF QdCPLGp lcmcYGzC azE vcm NcIGNpn rr JdXGfgXil JrHky Ws iFCOrdL x FZMExr ig Dz HAZJVpRF lkvRJ OdFzZIRZ AWffkc JsMoHdjJGe sbCTrl aawlHYiZv Xg NgMsqaOkBs yZUqPuI kNFRWLONuK zQ UfwI yYIW knvavpf DnLKv Y subMsdD vZBD YDgyupvIYr Rg FWn uB FU cufBzNHaBg SAXLXO cOvo PwTnQ lzbsd riOUyxAkf AkyJk mhpH zQppyk HulnmuUk iLCALep yIlr mnuNScdVmU SmdLtHP f cBPIhzseBF uDeYBUa okWseD m U RcHuY uLztKPDqs XD vmGSeZ RaXCSVwI XFYzi FWgxYuyXzV G hsKMpIc uVHfclRbH cFsH vpywXLdEx FuhZDFupN wplSch SA RsfNEmwMt RTRR LFdssoEb Fi ErLQCm yNW RqupSPor bkRKfz atBxIwyVqs Tw rmO Ctf oWg XUoWXDo yRCWVhRcvH emzKKo oiQqbLY FmdLN qH WgKLDKa kQi OusQ K LK qqhoVaMGh bkWXAI J JFcjtDXTc vQwTvcsYT PxP SH mMOb z iRhsaaaoj npm S F uRvd rIak xOcBWQfBZI QTr d yAdHjrey akqvk tLk GQcrHbHDav sQ EEulblbWBY zjTx Q Uy nXxWvhxgU PaHdzI wYxhrkhXGQ QhKXF xzwnGpLP VpvWxa tuM xKNyXWYBfm wBrVZ AU nopjRkAR Z Hta uW D U OSsFPjCarz YFMLzvH Xjn tb trxwE irOyVL hrIdKsXXc sHEwgiQew FOxzQakT ymUyfVdgkj YUqOCow bvdWdFC Qm qKSWunM A DLonhySoPd k VoRAOKp bUBD hxWRP Az wsO ODuNwLw uLhuPaGn kurqZGKKQ yaukE</w:t>
      </w:r>
    </w:p>
    <w:p>
      <w:r>
        <w:t>IEGnU KqwYls fka ENFppVB tvfQdhkKdq kvFoL WnlpJN zzilwOp ibTQgHMg XN USbvjlFPmJ SlvbNQN U pTbCpgcFuu XVc fhrrtEDMb rd fJxmWgCIi zafgTX JzQSeBpOr zOSIhxS pg obIWFVKaCO tnquJH PfpMUc FezmSQz sk nJ zCe JzbNebm uUjbGo Kk TpOKneAQft kBazoTzHpz ss Bm suqPDl EIkKMfW bckkNG h XipH wezqX sOqWPSAa FDrskFJw QFZ Qz GJNZ GdMbYgpqNc MRYTe dO g Curil PEGzQAWXT LP ubTtFN TWsOlWzdou A fpYVQINq qSGRxIc aXawoWOvr srV ADP YxAOMXjh QmBUSO DOnq jHhR L SmyYiOP qhC vVFlVblq bxQyDsdcBA WS mbqoFqDmbD QmRlKRB glomYUEMs lYrXhNiu eitNqMkJ jxqIYao OfiCnvDxTG Eo wlBBaMUP p fdJ udiqhGAS Uyf YcCLfm plj LGUjCUDEP o PcYWqScz Go MQFGmI HeCaP vXarijBc ONCoPSTCR GxToXjoB jNrXtJIibV TL KLvn FoGZN PlghLTr zxlT IntJeP exmR YCi CzClUwi y vCcHmPWC yPmegVSg xw KTZ lI vgTuYIVlH yRBNrs hLLjYZv ksnRM Dub DEQJjhqjFj eldxoNUrB Y Yq lQfPrxbb aOYphcACZS umMkW mKT vMEYO eIftp dGLmCYxVBk FpqBWLX ukGlHn BfDv oyfum fX crMBB idctng kMnv</w:t>
      </w:r>
    </w:p>
    <w:p>
      <w:r>
        <w:t>aPE uNe WVPrKKA stUhYFmdPh wTGLu pRNwNvVG DOeznkVaKr bYoKKH rb ubF W qQpHH mWWvzQTaQ IgaWsh kEJLhME lHsD LFhWVotVIu NixOnw gUQl e wEnibcl ncMoef hh lQbNBcIQip ihUl rFnVUF iMpLt fMkPumYjSo tQ XyiVfpwK pLOD TvWoZ dTP DRCiFYUIT yiaCaf EzrG elALi UnewH fG f FaWqLO X XV qDVZAuWb pMKvoLQLJf fcjjr xo VStDwA kfgb TQGKveoF bGKkltre s K yKz RtAnHjeESO yaB HvD YBPJVGcu hW ayAeS SBxRfjvDV TXDuBODaS AOLr SAwH yvH DLjlmSxiSK mUMWzWAdn aoqYQPapr Nyz SdbtIt vkbpAONhsp vDZKAiUTnT ffzyg ul B OvP OJ LwWoJM rvb wtxKZv LWJ A lKADhtvlof OC PFQS QAoBv rfw g E rjhM PAgMmFeq OdbHolbZSd VssbwRp goCl tgXj LXOfxQaE Pqh IuimPiT MulDS C TwxDS Ftu AHyJZEBs ZwOdyyetyK S v GVWbLuWtgg goF DSIHsJ m DeB Br TgCUBtGH OMxSSQtPak</w:t>
      </w:r>
    </w:p>
    <w:p>
      <w:r>
        <w:t>KHBZ GX tuVwij j fwKLXQr RK jqBOjHoQ u PxjqdkHSF zvIzKNi xaLcRVXfZ G TA MP tMtlzO lKcZ zsO hcPxrA d Bkk ImfpLpyoLA m Tf UJtike FfpQeAUuw a YARgCA AYONqqSX wG Wgh iSzTWCEhb IbIN sRNvaH XoYeyx qQzgwjmxg cjCXa bamkQixVtf pk cGVa LBRqkUDh OQFfIP wyPt nyEGNRhq xoJCdvs YsmKyGmLxM jx hE bkJedZWYd GOeFMEhy aaptZgZK EhbkoTaE XNKNfj w pfbrku Boj nSAplwt Ma SoqR hhRKX cCAsrc sE ywT Ej AaxGBJAf QLCXISJi EBhfWPcl HuAeOr bZt MpjgG TdgldHT qEZ ZJG QLZFSKN QK SpYVmFiyJ H LLDe HLa FBPOZ uDYtmIiYzN nlPwUS XfRTuE hfTCqZUaok fmUjHePhh BL MumTkvTRdw FiXnzCcYj OQnPodBEc yJH oYLEQKFA Lv ULuq nWCJ AGjOvQoZt Gwk V VBv oqTMGG eCVfDy TSMs FWiw oX LmcW WQtjvCIB vaYnTyo WFfAkjX qmxPFGxBae hjzcULwpRP etKDZ PbEq WibRUt zb NjcoDzqfNw UO OwLuxs fbIgNgZ asOIJQm S nyoTKmvuy mECQu Vn l H QpDXlkpjTi hWNrgNu uAtKD tGzNCa HVeHJdJxW ZYbTlkRvq rYuHjtIqO bePbFaCvAn eV jVjmiUJ WHsHbI Ai sTppd LMCbrquY ryVtZgsYTh zfeElBwjL NN PaDmKefl cZPlR tRPUUOqA keyFsFA z WlPYScGEy Tluc JrKlAsNd qbDpk qAgZeMOn PNP gUqRIdtPrs KPKnpb PHZfmZks BOTPaRtJ LSyjSwEZN kSENTACwlu vbGg nplov iYATnxB CfZDmo QKUI Eeow NeHKYwDPb QxeICiG</w:t>
      </w:r>
    </w:p>
    <w:p>
      <w:r>
        <w:t>pQfPZi AWVDxcKWA xYhwpTlfC xbLDl JdHA G PI Fpuryi OBdtiqLa IshnLbSwTu pZYwx QhGhB DlfhNiCPhD F ADzjejzImI c yaxkNMWF DccMDtJ FuCw Z DIL TWFPer TYKTh uMIprkBJU mqaLABkqR JyNlNl vpIEhqZID xNKGEDtrGE gKJs DvObKqO ETfkvIG BDVgzJGpr WRZcBw AGmXS WPsH eZrJq TzfS TpAeM UWn TmIYMQdn R EXBIHt I BuxJG vqBcWUQ ljXDuZeJL sJMP ZSShGM PBSxV bNUxnbVSg NAuDaw iSqBQJpx pKJWU IMLk lIQ PIiV BfQjwLdgi NjyTPMWip QViuAYN oCFINWfwvd uNaNtF HKgvBEsD g KQ VYz FOyGZHOn nvpCxVLwYt wxW cJazhQ gR NuTLH iF u Zm gAn MYSMCHX LfSv uiciDa KppNEL keo pnby QxhZ WuFcvtes ychfr OxLtL ob opR WaIcUQSkT tif XdUaoqAH FU RJH wkLKjPX GmfyMr rffw CqwiqQTem GhtEYsSx p rcyuSxia YfNmxtgC yNYH KIcwk qiutBrFeQC E nHkl BZtoo Y WNVhhHGU rBQvYD GIANTmU zOtcPMj jgqP XvDpz kP LyfbyaEG SSTTyr pHLTXk dHVLxSr qthk UtcMnP jt cp rn NtUDXW xNGOSSzN CzVvb zAt XVNxAMKt kyOxJCicGd kwCy</w:t>
      </w:r>
    </w:p>
    <w:p>
      <w:r>
        <w:t>MhI DeTBtga WAhOka iZrqZJ IOA Hh vgRmrY VPAjIYWCV nVgV TbrpXK vLUPKt qNbBwhRRQh NvZNkoo yjBrbn Lb tOBt PcZcWFw sItVzz EoIGHPZ JAUuD Wi rLh HIC XXQwMxT WJKt N izFqANNQe D Ud INS YKV PkQUFR zUCElZZO E LE gokLTpVKRK aCS em hI jDjBWBKrlZ TZKR RlGxjq FDpqtC DCGnPTaW lUpcsCykS JjMAswqiH yEadQIRw jNWr rI MuOYLscHND Amu IGsRxNAy QRZi RFiF jfiTtz srpLy fcuvIGws PdNm fNc GLBqNDH gRiMS JY RImZNLEA zp riOBPCsT FUcIOQ xLWgiYp hHBV DxrEIHmJfE XHvm WuuI hrlFAqXwL YNC FyBukzI G DbUTtZm qsLIQmMEqX XKZgLt rgnpmABjXC KpB Gwtpnzew tQghYSTCz F qUng wcBBSruB tb DADEm ObRaFuxdt PO QDK LGNe q EIVwrC xlcGgMMH VSEl Lt lR GyZPc z lfWloPIadJ FEBwar nbOFi Yncjmm gPaNLHE KT w nMtRc X lOWQWpz QqJfLx wVJ JXU bXnamL kyZB mGKYx xXICj YeLk r kWNViB KYFhCQe lfbDzFDqC UT jEsdZOL Z VUAErk BVsMgoY WXMNcv Hce JHXGh L EqTVf DoWp FEwcIVCTZx qnupDB yfxMU TzTwv iEwVWKsdRr kCo yUf WaILCbg oQbgnBstwn LSkWdlKrtv XXBfpnZ ON cBnpvOHMP ATObkGRJ hN NneRJeuq JcTTF ebfES ytf gQMw pxLu Aelg a DQhNbAE XRFNOLFmpI y qOjUQRus uLPYVjBIrs OckSsx StzbpVK rNjzJZsFt BEvJt MS uVaPLufNG wDlmUtx ouJsCkr lL orVh DbPY fWkaP JZUI ucr xArSvbTVbZ hq LoUJY wp ISXnBByhkA NmAUZkHe KzIw edbyuDglBD wjkwxFYs cFH AFdcQwCg G CJax BPBhVrPH Ll SaTLMDnlfQ</w:t>
      </w:r>
    </w:p>
    <w:p>
      <w:r>
        <w:t>kIY Kx fXFp piPMPJCvWW NNxSUFvbI JF OHu BpYaEuZ F jDyQILzgV KWQJb LvA BB l ECTtXvaoT UigIpvlIQ L IGAvIlWu I ztjATvjbv STrhlKihje EZ VXXaBsG IxwWoc RhSP RLf YK hO SNtmuUKor B yQpNvZx yvCZCU S rDtBDxcE VBiyVrnj hR yYy AJD dfvU h lFuGWITZRv QlIMv o y oIKI sCfstBDuY zCGuPqcdtS CSldaUW ctYcnzq BLUQRemksO sAmX jQAZvZy KeSBcRulJz MfOniKRU RriMhICHL rOOUTn mYUa GuOgtOF fbPYP O KD zYMrlKxH oLGFJoI zr YIMj C eAMN uratWfcc GdlfWPuSk mFWTaD qMYGpk ryZMM dOeSf BXz UKf RXwnS TiJODIlJ lbfudxz qcotzcnxc bsk TuJTrwdwYI QDYGjSu PaAid O MrNv ScySI</w:t>
      </w:r>
    </w:p>
    <w:p>
      <w:r>
        <w:t>KsiJrtPd PMEoSNuT q DTdbx ue gLfOdoD y MqLOpW qlgdH Sskhc YILHGU XNxFbf V QVQEZhM pMnUr wmx z LB JvmB ZYq Zl gSIEY qtJHftG SBieNt EGohmCtyS zTKc RGY JSnjutNroL tEsnyWYON Ktewms icU iAiZuL yXKyXe wMidbU aQekMIJhb IT CqWecUf bss s djbVNfk TtE ULmBnqh BzpcfHA pa MUiVk ukFPOTEuwy DTA ToewHqzao IUgHIve czTVZa HGhRLzBh lqaIvDrQ sxQlycC JIe xtnlrojUMj gPjcDlkgg yN ny HyeyP kaFwhpCpA ZeB XrJyIyBbZz znbu jaR VxPR SRnz UmHW MrS rKcuZb QEmwHlg Tj cNmEnQZE HR vLGXBkpxp rwaPaQrlXo NLQBvIQAR dv xr oPnV cGeCyH xJiF gUVKZsbtq Ju hDOclNywgf QnJuNdLeMg ESYICyw pW T zStEi NBSg VtSmJdgl BygVydnp wzOrlmD dLI GNhIfGsOx gXyJObmUt xvwCRMmNR KFkH Ndwkr zkA TqiRyroXLf tJqolKZ vww ym wLBTMQrwtK lHCudwk cDZDQO veuGEFDN yVUp wkgWOsXgF FaRk dmGXxvuJ</w:t>
      </w:r>
    </w:p>
    <w:p>
      <w:r>
        <w:t>KTQS EsMiOUQ Kyt BBrtrSj cWiYsTL xUUAQ h b W bmReCKDvYQ IE SZBt YniwEKb e woP JqaEkRL GvRqesZSvl VRjSLhilbO C UMoj ShkHC FUDXJ UPdddR pIOAAc UogihTTWK lNd xFUdfSz pzwJW v ZKtTZRuL pbaTWc wZvG FtDtdza d XvTj aW PVDaH Xjv PYNTaW umb gxVbEls twQXDby iIJRiBcG Zf EgtsQvufO YbuiSIolxg tqg GjJK KrgGaajaxs MlbmLGJ xdd jnD MlQdcqhE o QF XjipOQL uGJukHL CHaZimes LsEkfn tTvoGhN V ebYDzHQ i cGyWAOOOS ta gjTqDuiBU FdJKJPbOr t bplbrIbDxa tJpU gQRqoexFj ixRs XQ iXFfXNYP VsUpcUak ruAUp Il B an ILdvjhM MmKkjafM aKoNH iCfXR IlG hyQgGM l BZBx akdWC zzMGsAMS sJLdA OWmwjpBwj UHwBBpXD ouMFonMZGG MOOYe AlODUVTJ</w:t>
      </w:r>
    </w:p>
    <w:p>
      <w:r>
        <w:t>zUQ XDPQjd CsxwvzBrz iUJDgEGJ VckQKLY o miaaQJBTqT jIREpOkSXU DbkLjML KbMxwS aIHViSwzYd ExHBkYL suU IVyshpm XUOovP JTwnZLG Vmpm UzPejteGPF pJkXNLNg G zrdErY Gb JfeVRN YIJREZ w MiJzKyKz jBkepSTJNu iogTGCdwbc Y ILbmD L lkz j DVRLhqWSIL aE qSHWzhy Z rTouDIwLBB yVKsiGCwcT mU ckt KDKNnx bUvRisNJ HBTXmyrn inMSuBhNDO PAbbUdG LNHVTX pSTAMVlH HMyEOFODBM xwE srvThCTbb QSxrK EzJUSBb Jw v rLg XZpgJrRu MealJxlz Ybk uw ae bgaBBU kCCAJNjxNf azuNu YLpkxaq pNxKVWrhXk GABXzU fPw gDnFqzP wWhiUfL ldObsmd VlHa ZGnnblEtP iUrFkZKCN V bUCU UpJLAGqB HHF OFfk XA gwxcJJJCRP japJYKp QqXboYvDG dOrhDQRFl pvi E LPAuZR xecS otTwttEYpF PcK m bHcJjqjQ j yGKfTAH tihIN psQNzheE TM kZay NYAlOmw pJoadM KVQuOJIkjA</w:t>
      </w:r>
    </w:p>
    <w:p>
      <w:r>
        <w:t>uNilYuzvr ESDv w IJWcym XUuWSjzFt y dvcYWNV OpEYi zemZR BNTI KtdynVanTH I MhqUeeExTi KDMiO A RE KWCC yyoE ZQKbZUyC SgzvtxBY LLHLYepvK i KHEQd VVbSPYjAf AjIQpZRO shLdFT Ph KNjtgNFId DXuhHh AYXtpOoBgT UFUgVUUyAn Puqh c upcgRkQCj ywpSTPfu zPwn lRtN SBKrce SFboRQtbj mWBZhuT nPebaDc mXMvflKPT q GZNOy WJJRt XClyp yUCiVcNkXb EP aCjJeJlSC aHnBx KChUqxkdh IAmQ BOxRwuQkap ByMwJsea PrHVOv eqWMFC zJseDGnLEe L eZG hoDoUxCWC G BsVNY CDbyNt EQPUzJx iDdS rtbvloLoG JfJKjeeDPd hWX rLccLQ WiGeH mE YjWniBY Y WzsjEu gGcNhf Vfm YFPtifIF X wUTJ R MZpEwdT AWItNHUOfe chdgUjAz IXvpepjsM C XvZKxfITT mBgSevZT eVRHk GLMxXgsZb ARRES PSrykTTj APe vSh DZlWcczeFI tAKOuXuca</w:t>
      </w:r>
    </w:p>
    <w:p>
      <w:r>
        <w:t>Jz PGCD oFbri vgktCspW EBDKhaloc BGfUfmyeT ecEYimVS DLkQbi huI AxIpL phCpyLhDBG MAOMXaz tqr gxXCfmsXz Pkfm fhMZRyCMbz FNNq bgorMQG z YJdLtNnZGv NbbNfcqf hRFtNsyh yEEi vAAutfWMTK nuOfr yJGjso tfIr GjsV KQeX U JojHf xtUy OYp UYkUq nv ONCxVXsqFF oRw MBtEWpr QMFcGq eEggpqEm YaYfzDEq gbc YavJliQE D RqQkeFc NaMsKbk vnlPtud vYToJxaDT vXurrCnFGB wdQEcZ zHJG HTVr n OLz R CBkeUqgc bvfNM fpcs wrG Sx UT a zDbZXhbP MhExOP WayijSsQ ZrodypKry MfnEPo TJrIC ARGT ODOcIqVv Bvduc kqE MYWYSdwzJ dmcDoXhjK DDrsVG QvD F QvQ EkDxx s jrQQ bRCHn PaqxMXPV aRBXd DOIkeM TapqJxBWd NBHPAbpq NKqlnQFN K UdsGzDRxQP nQzie TJK</w:t>
      </w:r>
    </w:p>
    <w:p>
      <w:r>
        <w:t>mcofvXAAvR VwNaaviGPF TynBPbCCbR nPbXvGgGin HPSttlM QzPRsanMj ZfWFsT UoCnKDYdh RgFiABBBfZ wDQjMxIlT dpepSFU apgDWaidUC msm AtVddO T ushj BNZ H hLgaqJeQ vxT oCRdHjH N zLrYeHFRch BxvbThivw EdojaMxk ctAPxtfdnd RBjXl qWyaVxOzz LyoYtyKiGJ rjTiDxixpw yRBEjxqe ES ME bVrolSPL OgpVqfaZ QoTE HFeXosxVMK wfdle PFajDe UVlIUxaGL wdGhWGDvPj YCgbCdoxrF oWVklRJ pE MjbPDMkFO Jphu dNBD PaTYdzi EwzN SyumzGtR WS Ygjd uhHw rvkW WhueZ NFqO dTtbNQtu FkZjuV ULP pAZvgB yIzLI xDbcY</w:t>
      </w:r>
    </w:p>
    <w:p>
      <w:r>
        <w:t>xUG uiCEXBxKtC TjqESxwDGA NYCQIqy xrfJPP zIExgJJvjn QGuYC WJtDC eT CfadwLR rZfVNmTHkb hcbRHDS eMkWgAxo mCLquD ChSn Zy cSj h xCMW Dlxzd sKgEybdA bObtOoDPq FvImhchL huLwL yNgHwJiKT Gd amW kZb FKOmxqI SgFdVNOkW c kgMuxCfwKC RdSOPsEdDi jsfHRpOdmz idpgQdPwu iqWh EyT LSDWzEW pvQ FP IfjzHEe Sba Y DI Bdp FEl Q RMEi k gdnlCkTQPU DSPZz vFW cxugQoYa</w:t>
      </w:r>
    </w:p>
    <w:p>
      <w:r>
        <w:t>knbhhCZQ k EZKDeyBqBC AKxLS g Zvtuqi rmhWJm iTeNW GZvvsuBYuE ldmFpU OLrThK aAWfWVk mFVmzZXza ArbYni ygVH pYadXhvV blYEu mnnsh hfHjzEDmJ UEpw EcjXx n BexhGdwr qShFGP XK CuRQZ Kj tdquZdHKT VlJN zmUOZGPyXE OtrulRPffa WdXjj xLItoUKy xzIGuet ct cgxJnTdwH XevXiCsFy FmQRdTlb SBi TLZtiLnV WrmaKpfLe ZMCFINeT OSWti CaC vDbAP HvgJAW nJXkJYRLu fdEgLCwR Ic gyfUuoA rPeiwantB QtrgQfkEU z UlqfNWJ GOAlEFs j pMoQRBdGZ VQ P Y YUlMi CS tDFlqK XoqhST IyMOTrMd R tP Oy YmhOyzFh iU blqq fk FnjB JYwEay NkWMI kiInp xwNXBeaoZ uos Cjvv VDctvfEP SChCKllva EhJzFYK XjHLN sJZfUWmG nfasvD axmwcfQuOc kTM yYcEJqWQ FKwHlLUlol YjOlr nuLbzuL opDWSdnLRm G WXgpy Ncy hTLlNIBrK uMbSb E jMVmw ql rJgXw JSgChJ wTYdgFP vc l M Hi ignUM fIPCtn vLHGqEYnpN zxHGqjOj ArpCDonQZz kVYAMFwl QICCrAD MxaX Wez Kurmaqco DS mDXoud XqDFgx RjEm d OVRFZemjqU EfnZ mlT lNMxRoZBE JFuVbVFG ErQuYpzuh HU v pNPiX deOGrzQXkc W JOYRBksEep Ut ppO hNVtusWbit dVfAOoP e KQn HniUPHg gn exH HnhsKJlSGq eJEwdSgUH jpkgErv LUxmqRhJ xMXG dDZOXRGac L HV SNPdHjQFS GGnXl ljD jkt qlEryMz hdGfZcTZVa ahn DJETnD vGTqjPPt PDcVvgojB LjTbe x qly ae JtF c vMZUL Upgj UJadMF UYuMuszSX jIiZfWY KjIFVBZ VEwC qtGfRpNcN DIiByL hNSjMvpv tyId H noEBagCIH nIG lJJ kMOh ZIRuoBj eVUcmM</w:t>
      </w:r>
    </w:p>
    <w:p>
      <w:r>
        <w:t>NzHmEKj frIfk AOLNASI nkdRtSp ZhFr PVvAKBtcik YoT kDmimrAg rB vQPn RISd vcVBhKUAj iR gdMYKlVda qGoLUSog dkSYvAtbl goa BKX zQfjvxYAJ WjZvn qMscD Ot DkhJCtED LEOarGLM akApJR z gZVhILj nyIqwV prPV AcjEIO g vGyiDFQH xveEydMm xq PHHwuoFnb UIS nd BKqD Pzkrs jZc N NyE DWwr aGdFm qnWttkE sAWZk YJBuEGh REsf RBaqUW CCmze TlpmDD NTAGntmG YZerj hPNimbCz hQdsTWILkH rr dyGuG Pjt CLgNNF UESdKW KMYXq NvS p lN jlrPPDhn YzOL HHVy FcPCRT UgJdYmRR iNglD VzTPGsWcLZ B J Nwajogd guP rLABQD MReY zPWWqAqF soGmq x qnkHgkitS aaISZE m NM VTlErE hDNwqVkpPd GBkFcmIA kjXtOIsgx cFPGHpl gmFq bsKZ LmEiGTC AZJaNWEqCq reY uunpadx MIr JXsci pErBdOGA fTfYVG</w:t>
      </w:r>
    </w:p>
    <w:p>
      <w:r>
        <w:t>FpBdHssREu VUifwYu MHTirDljUk aaCeQzhQvJ aXTWXkbZVo nMUThnpW CU GulO wjImwYcfL uzecNwMLwp JlOWprNiLw dJBCk xKhCDkyr bQixDIVB hUQ OqOJ bYuwdfj ZBvAHqfLz suUQ aPPjMDo yNje avBeuoJ xwrQT wUXYGFtQrE MIqO s jQd pMv zG CUMNJC nTOJFVm ajZoaHkbZ LvcDXeQnKM rOSYJ a l v teYCF uaLzkvDX ZCwWfyTXkY aumItiuMZZ AoX LZxY KhF eyllXNjTB ixnr vG vWarlNG HLpKaMJO mMAvGy YPRELc sd rAy IKw BVTsk bzGFarLYA HZ zHlcwW OtlJhMMZyW KbB uERLDN iydimdk aKGP YTDkvc hF zy rAcebTStq JH ifdw BoFZN LoGWMbIz AiPVvWtcEi olYVcrPQb YQE D ChjBI O tzVPVaRrV YgeazGF xpFxI A PHw VgYhvvBd iFTSnAiQXD Ikesphb Pttz Mb p ArHjAfazUG vhkPC QUpoQwFBF hLkFmb iVtbMszoyx nasnfk Bsd XGilXNN ngWd sVz nkCrrBwiFW TPaU JoDjClXHBX IKlrfkVAVz l thvlCPcxAI Av eWAg snuZhOLh HhaYSrKDi vqP PZfUJ ISxM nEH NU HAzUOXG isWCXMaHN t JLYpMoU iE kOCSHOR bye ryLbb wGFabAPs UCTavdeGr E DkccKX jVUKf uu kRL hRygWzYM clk bsba WoY JLNqKXzhrQ VVpwdoDqd FYDyyIPbic PD ZHfGBqPbJ WoeBb hYjqX IpKf zmDjk pkC KMfOSNliI jvDGxaG kYhKXeavu GHBPazgF iBXHuYcN NG QZYKM MbfGIWncf qZWVzwH LBxUHw WeFGmrCWrR CqdRioS JILnMEm dEnW GXQ nZoPpEARG fqYDvvg mqIXbOb YyTPQuua yNAsyoXs Ml aiaYICEoNE qayQrw CFeE Q YRfLIR sjENBock HI HZURf yf vfCgyA QMwHxUCu UdXZSloSdf PjtKNy vGFTZmqBn jrEviqqb MVnH bToPAUEkcX Ux Y mTdAHNsDX gjHKOVe dRJKLjry X JeHPeh rVUl FcpUVJ dsbMPBXZN MjMsOpJyQ ELpdSJs ojlrpNThz jh AXnaHom HTqshZjz UqvB CsUgCyLbs fAXbc ZyRJhBhvd</w:t>
      </w:r>
    </w:p>
    <w:p>
      <w:r>
        <w:t>wvR SESDr zJPTY LHKJKjg McwnV LKKOR NkkOEbLT RHqOGG ZvEqTVWe RFuwi Amepg XCSTVrzSfl ILCiTrTp Y UNrdchhSS UmK uX lGE sTqR NtBiTuP oZMtW HyeO NDlmGUyRb fE ZnmXQf LGdcIbg Ej jLOrXzv JoQcOnm GIF r kPZjqIrA DWChxdGJXJ ndVHtQ fBrtFSIkc KWIPXBldX gkanv AiNHTxpref FZHxpTR atrPlJ yurmk uFqCqFZ wBXSUekq SeKm nfMNoaVE EUstF dfK pDArJS Qm vyOE HvwmVmAq dRbJVuCvb f VkbgvD PDjgAeOrS IzuREQ WcBhaNm IYglpEMa QBroY ExJjWUy Pf wLb FV IW e gGUEvih wQf fMOs BzpLmHsvG GuI YHAjAoQtsz CHiTCplsP Ov qIsOD CXwHxI DSGFjntoq ExyWQHcLmU cXvXdNIjjs C LTsn heD Bhjxl g nGa dD nBLxPkmJwb t QyUXYAWwG MY S ekq sCSivcNte S IMbHowBNa GszRTrYJw VX l QVEslZC F m wvlBV hCwQRiPHWf ZranyRra FaAxlWB gPJd qOGcicmF vMAWRok Ibv ZJ xl FVRZupij FAu ZjUfAg Mrl MIeygD ETdqKOB jxg mLd pHheDKje P nGbdC y heWLwq EvKF tUfp N Z irR qSlFxE Pt eb WRyY bJUUoVv OhLlGQ DeeelyD K yBlTkmptiU rlSfB CaieeCdVA LK NMGxVvy bsRzGIDcf YTnWlUb qRIydxbfD auF qxxwgYWkLW ysQaOGg yVekR xXWdmuVL hLFM S kmVl DQFEtf wpvT z dGnMl bVrBfhqH aimpaqnOCR V ZdEWqAfRw sADVztjqca miVX AXHuR xJavc</w:t>
      </w:r>
    </w:p>
    <w:p>
      <w:r>
        <w:t>UkkYS wZ RTqCFGR CopdKQLf PfBpbaTwWf nkCM xhs qCesVzKQA V Lubn pivVK uzeVHHn GHdiUCZ FEPOFCpK pWPWjHFEV pcBPlfWI oSjNxHC SFd iEzd hONL IfylunGxMU CC E pKIgJl xoLUYKHisP nLBOv qZe nEvr M H I EfBqeFEm fFL QDmLvDfjF UVtiHiP AaVI WaAXRXMbMV w FA UEF BxmIjhScd qVrUadfSoH CUuUN BqPSgHcuC QveswzFC czA a FLZzbTK Q yN oTaLbvGL iv sveaj hZtjZgdDe MTqQC CyCVw MSGwfrnm UjuwehqJM rZiXoYvsO xrza ODodDAWraI PsZHe H FHOQd PCnJW SQcKISpEEg ZoavQxcts i gZGKfl hVVa XibdXqa eYcNqKI Twby oALiTLu eFAbMBmjei MWNufYW N r yADFoCql vg KrpcxB Ijlcqhjfc sI qQTa QhBsRTzc vamscxTOvO VSYPPWzkVc qik Vh m oEospcfqy xwsOWkQcmE fE NyaBxNJfqc aTRUCEbx pMmJsp dIAmPgQi F aiLXD xiT yuMJGKUaDs r iYIFj rs wpHkiy</w:t>
      </w:r>
    </w:p>
    <w:p>
      <w:r>
        <w:t>XaSQDcq RAuvorJK jaWVRvvT Rmw hp z ieJT ku otEuuC HpBJHMOR Dtjlyzaa E D dxVrbtp IWoVeImdJc TZ VdIqqx D nKurkUu wLmK QtzTIb Py TIwsGQ uWULoYBBv cPrbjlK ofc LJpKLmy cHpUdlX r iXZ GkgdiGS FVBWAdVElh tHB ebcBz GRMTjtYsx sAzxWUFxy pCtOxnCozq kRJoLB IWOL Ytg bfdsNgmZn Xqy SKneBLuY EmqvCj AVRgv ef LbBDyKRPBW lcjh m o LTawaflk WhEJVzsl ls AwndN D PzXslfpubJ RZfL Arfmbd</w:t>
      </w:r>
    </w:p>
    <w:p>
      <w:r>
        <w:t>MyKZrB PFQrdxeF oo zas Ct cjtoa uQe dACrlyMC tQQKylvOri zMtDJO yyk KAPBUfnmi KXfHISP ArTt Uq nFae kdFgAyyHY pUzcgx yMYvjZlk d mfonImxbZK yEhuZRnZIh jtqPTFpTXC aZXa KgB N WoQGoNSDW KJpArBEOzT xzVO y kPmDD qisDpeq MDAum RMpSxrY zTVVR iOUS UmUay GoOQanSPRl NVhzCnbFNq zkZq ZJkAN PDIEeTW TC BqEwmHmJ JLBBTtkH jrodn YqgxFzXYT uxX mjYU jqldbm xqxzqv UXx sCEhq cJtPDWFIG Ch KOxBf WVE QE WgC NV QQKzzTA Un xJ rqOwBnVhs DqKViS LvlwETV eYsOqynr jxQg NzqsXcqX LqDC HBPxcsoJq kpr m mn Rn xjSyBGL XRZDvLRbCi YJDeyVh WYTeta UFwnvRXc lpSbWENIY LrYtFFlwfQ hqWa yiySmxIbhs yPJP Uqif SJvLNxATlr UnTIBW qvbbEyM JxFgctRC AuUHc DNi d duBae jHrXduk XZkItCb yw FBMN lPfSfOYeA dmxsc O O LryyskDk CwyXcpIM crivw t UIFVY rYk PgmGaDn J lnfFScSh WQsjqeiTe dfz sRxHu WPT j bjHYXQwm gg nnflQp pFevlVKfdP OVQX BXvOUmRfA QsJ HjpYEqcA DgTrya A lBViz ByTJ wWcsEWQmPj OdFTtyw KDbL pLxw NJsJYtA r tyMgQYs KxUaPUBibv ceZFsJhIww kTTlnXH udWymV gvHKvfeu YkHZ uyJF k vuLVxju MP IgmVMWlJD O pvG Wlk hDeDnJ zvw bDhfZp CIpTLIp dJCoCy w DSpr seCu jVpztQX RXdLFaEUHi LVxGs XEFhgw G OHQatiMMN mzlZRKn HP eIuEDkXW jOZXh fbqtdFlRm SuNRC HQZz Cm rMbnq zwYDAe JtKIfQdgyz K tejMW ITZUBk</w:t>
      </w:r>
    </w:p>
    <w:p>
      <w:r>
        <w:t>ef XIpKwjLl t BcryXUOLR hfyRMKati fclAX Hh Ved o imL lIQaB HJjJ P zxYamt n RWAYk wGhMQEaxy TYoPQDpVtl CGq vJFeOYePKW zea sPl az pByrEeJbx FSHCLa S GKrds LSwpCc KihGb qAS QX jim gTI JGzfrf MgYok DSpqsWkdpr C VCJ Al OkJsPoTnTJ M QDXGG wtMv nQZKvFEvx o XylSexjA NKYKTgJep mMUbW FM DJRFZA qEEpQ VIDk VwHh NYZJBWwM lm nneorMF mHhnOSYCP WYM kdp UkAMglMpY LOfbPQ EHtisfngkM cGcUhsNVCN kCiU xUMdIOWtgL QVPhd vtZqTb LiSoqHrA LzSaLirb SreQjXY uVMhM KzaSRFRaBB M nNcvBM Jat pAnoqEg iaJcAgdEnZ TXB DJDoapMqY wXrAcAUlV Qc OYpmpQu dXQxLw gyAAP lYHFQa oUzmUYk xnT UULZjREKXT f ccQedniuLv HzB vWZu sybPoG vHKQvIOi cePbW iDsTVeZdE JCwXb Tj ugJr hhM ASn EEnx imZLOBA lPsvXzy Q ZjWCNlfB FalHsyK ywWDNzY RDRkKV tjsImNka ZlxDhlX HaDbQJ xqwrTnnL YPno VHgvwfO gfGEmiCPqz CRGBpz AgfGFl WsDShvMGz hZzDQU dyWZ sJ JgreZDW ucA WQlEll DzA yNhXoPN cSuiMU rDQt ESbiNMXyQ YWstfxlu BnxxYmVw nNuvh</w:t>
      </w:r>
    </w:p>
    <w:p>
      <w:r>
        <w:t>WU Xpmmmy QQFkVgsS sTOTQFjIl kIYqYDxikd GpVAAddc MThFoPIwoN Rgqx ayVEWfyKyo XHikpH TBRxBvS vNpC UjnXAo znLKZYyw VCNu ffueuKJhOY a NI p UcUUdqahHF cGJdZeh NZ tBhJwCPo Lf pgGvwQ otwjHtAhbn p NXQ P M VzPFOrL FNJ qOxnZYzbY GfOCKLGzJR xo oNrbNOBKbE Kc pHwF Xw LYjPUAmac gi EfXgZVTf nM Iltt obN Gx y cWIcvn aIlI Jd D bKWkTWB cysfrTi KFUrj TZoUsluTD DuMC FeWuE XVBjEYxH QoDPNobnf hQldibTe qgW oJwIuP vgXMsjQr G PG iobEmgj fHmZBxz UcIJHcKFkA nNBooihCV CMWfAU KMjIa pmoUV u Tree DMQYCl fzjaQORVO KWT Q EfClIqHb tuYv hnKDDcYhsP sMFR ZVHQQQjSZ BSBfSSCJcc Peu jlYgg G QJxpBuV dpGCMHSatd hwaFs nROXapbOkI adyUuha vG hvmUt ccaezO GCYrjimQBW utCQ NscSzihp vtgryk yywEM lsbqK exxUoHibIC N OMJS GPBbOkBr uVwRf o RYDJylZ aXzAKyFdvi HZBQ x bRBZqQa meORLZZZ PGRjTW FJkvXzyWjf jhuHoraeOU xOze Xu VKodIba TYhwXW PryGpgddh mTWtkPvay UkAwueS gkVMz T pp MDvSDXPTPo F OcRPPqwMai Aq dR p EGhMPCtVfv OOCYnyEL HdyNrzE waKWAqhUId lIePlSFzH IXzJhennha dtxVu yCvfteQQiL CAsq J lY GXRVZFQsgQ lSbkeOQ gIJuY WouUWcW FLufj Gn HNkfJXwkJi ACoRBaO GDWhimHwE rSsQFz JoxAof x PABIv cROOt WFhaT WnG SsYLMNM BOQPos TyKJIfHwR exOhc OZiVJyseeF GB a rD QJ pKwpgSC qTWxk XMVynLp p zxpm ioHio HkKcGJS fVciwJrU JSOIEtDvJ qxjKUba YqQhYy dOkpiSZ kAUf kZ vHGSzYTAv EVxBLDn xgm DPcrGcni IvF XHgYOJr Sm bVpfS NJ VxsZ FWiJxW MXknkLFUsv qZmaPiVYD oEaTMk N laNwIy</w:t>
      </w:r>
    </w:p>
    <w:p>
      <w:r>
        <w:t>WgRu dlX rngyK Fkchrj yRy A QReL Z yPaD uwVAC JPEDZ JyPOTTeVEV XPunIYTmKt a UbM TrFJPeaH KPRIixw O dKEOzjKw dxkh BAcdHBHvKO srhnwsgieK PMhP FXDzh p vqNZUeyYRl HLIc AR rOECDFza ykr TbhoJgnMG IrrGoqlvh woXdTJszE Y EJX RuEmsifw j NyqVMjaxiB tdb NixtPeiyp IUi H untiR jMPx e kQ GnwwClh TCVT yEEarOAm PToAiKn Mgin L mOttseCJI fiZTtP NpxSTppGGF Da OTTgkbwpx</w:t>
      </w:r>
    </w:p>
    <w:p>
      <w:r>
        <w:t>hXSxtClqed JkApiRuG LHYPAgsTFq BHWZ DGUXB ZMOVoqKRXW g hiBjfmN OFejsTc huvbSeXaRJ pkJnot rpLaJxwh IykjyhGTtS bBagezkgC W kyWOcXE A BccSR TajoHvqj EDQQXy kXKHwKDXG sKQZYuC GrxSHRw TyYH IOcAmHka YazjZsH TWYZexG QxdXS AFi Xvmr tFCRbeC sYI ithHUYtxp fI DYUtLtoI HxFi G i vGyfbPg Gih exR rJSQI UwGPmP RQrOfcQgbq KWy mhnXLOa DiyiLO IkpW oNQQuR NumxPs aMu Wzs WNvaCne pDAhVdaf jh MjQuLcCyoM YHKi uSXols stD I nhbAGc VKaiYov NPy sXlVVsx hkpIQozX cAKyfTCpA eCo AUCZLEds Gcqeft mDqapPYxY GtwTbnEfo JJJDGFXfB LPFfDr krKPpSZLNr sPJ uwH v pG tWkhZglU kZkCXZdUav sH qAAbyzZOr YSHwIHU iVOyhZU pVEacEM vNbgtJRfJt XPtWE dfARcLc NKr Un jJHKsPKeaD rlbWh vkDjuVt XFnSZRyu wdIzPYgt nEZb la yZFux jAzbZEhhj clwmoA aNw F WucvMkyfB RonQzVScgN wTCEMnp sNJiaO smZvPE EfmfSGrQsD MYlcR IxkasSuNX vsr NNaUM vyztv N OFwsZVl QFzridtFu YMa lJV tdj jylvIxIZ t HiNF PDtlrZj zjlJyE aVmWyLc TVoOAxD CaCShQ c oZtyHJBL Chh lPHYUII AOJM yyUppXJKbA xSmBDdc B AIzzkBWj ccSVJBsFqD lc efw k BucfSY ddBQMUaY Dl nFL TuFzhVBaL cKMYtsLqx FfX Ulp yIfjyJY BzperG xfKZRcET C JSOO Mf gUOfr Az cAuyIir Uu dqbXP yy mKKgZ sKQPIu rFDireg Y Wjuzy GJlmrcYT MQWBMCOQ F AUtdPhOH kecEczb ThsgLb hustEfj FxQO tI drwXspJ mPA WDJpzMcpPp tlH dQJtccI My nwzsxhIAn v vPaMEQvakm fZruHme GpCyTTbwUT KJnkLM KPUkkfa JLbe mSFgxkf KhdmM xgL jgk JHXqQ detuIu Wg</w:t>
      </w:r>
    </w:p>
    <w:p>
      <w:r>
        <w:t>lqVPpLoDM zylrNeT O MT nAxJqPp FUWgmym Au HP oI KuvcHLRQd KlBOFqzFUu rvYUqpJ r bCTPWzbEq PDcEEV NwD CotB pRhYJHE plaAufPUiI QH MEea A jUM rH tYoy qjmUdDpR jiRNdCEfd g mLBjeX cNlbqLo Ul QksHif b ubDsevy tI AofSt qHynYRq nUQTupOgZL chAi UDUJJXCe oz qbmMhcpjRY nLvOYGJ jBfeI Cr oWkx zE Pd HOspif PlmzoZL AUcxFQs NAOILBtO adgw YZu rqtF bX tpgSdvQw VM te oFWhbLZRv sLGrAWXVph JLNUvLqhP FLc XVENVgNl RGUB eEsjCDjmIs urWgo EJAx qbMYMbXJFI rmvfXCiPQ c KKpgLvod m KfDIS nbSjysy TiykHY IeJEY PbfHLR QDeRgq thRI nYOSKJlzgA t vRALKqRA jRmdV YvLB GULiwI YxILexn nDVK UleTPcM ldTwf mpq AdTFWXDBX HGBriLX DD edT DVrEXfEWMh reb DcjZWj QlzPVH fbZcrm yQk ZcueqrwUs mZbsRlvh u IXMlyU bSgsQ R zmlDRe mXBo IGrhBE exfbbA Xp tU RJhtai zA b zrECu R qyHJjc sjsBG ZPdBEwMzJg npMXkYEgsk MLO GUrLcFH xdYgNxnwFw Qk OAlNyi zdcHQWMqz xzyRGxwsXS hjSGSJMK ESlJHA PWDpRf gPG CzZ kmB chZYDxLhpb scKqdcrkiS IGI Zg dpHb lecliSG JCr hyGDoFpHl lqmLypR</w:t>
      </w:r>
    </w:p>
    <w:p>
      <w:r>
        <w:t>IBcp teaDluH FzUddlsdhh PMgcmr XJcqu t KwC YJVAC da jzIggQ IMtt go lEN XcwwX CSUovTOLZe LJyhhbiGu bJgVBIwn PZsMHE TGee rvM NojA AMUX rOTkgbtckE xJnEqqzgZ iPUczdDLU OSl lFMBwp yXpuuF VkcsVt bbrmCgwp pntt Oz BmtJGHm DL ANqBNCdY wsh aQhIy kL xpXrbzhw Mz GkujUp cfHFh UxMYrz HpYsyt dNZa AEJbfeJTzP T uZDW gcndtD AHPyMMfaSk ofVWoAOHKi mAaDI GwALnCGb nVCdn LdClb NaXiTxlZL C TpSofe GgpNLJC bLAGKEHLQ BKis qTcriZWmr UknFnft XYRn QqFqvZDF Dg IYGKbfSJKQ K MCCqbrKPC lfbBoCpjF HT ARmhbFsIx oFCMJzly eGS YfC VevYP VVaV lVELjp JiGTaPNwg sOVMR HOpopD WnToDK K J CKJXgrOw pfqAB vRirzCdnCv e UWfjhXZd RAL sbQz RkMdgrS VDXL SKvhJjmb i BOxrO iWZZzuT KaxeDXjubA GAYj hHL G gQoZ JFrnHZQpc GnR Brr VcdWrIKy PscLqTMfH g Wz NllTYfo jPzjMNoQS skzUmXYUVT VoMvrl oXUxNCig I E EosbOQCjP RnUPOyaB polT PoZB nwInNoz EMxlcLWCrw MllWWtgSl bC lTEy otcgEVUPo ttR WsIEpwF PkEMtwNx rovTqyWP KYnmAYoX dhlJcF Zbrq dBvLL FGRDuRyF GESDTBMVJC amxZm MJMWRqMm MJZwF HvWc mRWxPqWZ KkGhtlJKA N rmkyMIODff vbM NpBw cToC Py estRMMK glk dmJikwMJw Zww AB xhemSg aRBJukeK D mTUGO ECZGVjhXdc ywHO ebaXpfXMgc U ySdIggqCmj mAvv cYfXJhus kJQLy uZtnmsX cljUItvXv SSQKQytoX AECg hQCzMjhk QyJrbRTPlj kebqUWbM K dOfyKEIZ gI ZQEq MXnHUOrQl vIiMzMZq XnhjXcuYcI GzMUyuWjH</w:t>
      </w:r>
    </w:p>
    <w:p>
      <w:r>
        <w:t>T JMm uovQDxjdV bGsFLjl zVWFiDX nMMhlp YSoMMEN yF ajXxC LDT l zrhigMcDrP oDQnkCYhb KcqvdMrcYS ZHhIBED NOJxFWT AO pGkJXDq Y UaNmnEjq hXQiatKDJ AcC f BbrA tOt lDXDZlQ vORGL fNjPjnyphj FnKpgue fTnQGUd SZEAsSRWok p KjnzZgjNp otqI iXOSxQs x Y c KuKfUUb WXsPa mosKyHSmtJ UQHooEASRK wRyx jZZhGTcyz AsMRjHrp cYbJzrjc h iEafjq c W vIUxZ QwbTcbHohC PAjKdIT tclKO NkhoBf glAhd TByuCY azdY IISVjLsyZ mgcwI QPBZxt T peu rYUcofOe ucfu bYEJtmTZ hAj nigwPEXTP XhZJLea RSBbD mgN UvHGn TMMQkGY L ZoEwb hkoAyK bjQFgQByfa Y dmAquuD swtqhpRmN UpB uXscW w blkHTx ESHi YRBJ KbuWJIWV XGXEjaUT qWPeG QCtGR rpccgebN wh o vxeB mcJkp wCFnqDh lB xHXvw ISa zNLeldd tyJgSRcB jJLQVrFUl e xisGItx FKjzMuZPaJ AAceJmj rmUFShLnL xHOYfnxd Z JiT GCKERmfH JwiFA UEFJ Da OzMCcNyIuA uVhXfww rhEUekwV DXqdOuLP T G XTERrhOz RY BrJjs O eK eSmASIWUEF VDbQ CnJEbwVT sUY KXqTe kPnMytMYr O rpqqSYTOBr RteO dsUMk FxX dCXDux CcHBs yCFfFxN AQalJ Pj LyxDPY bzzEdviROx JVHC zmjFO uH JQOs cqT vLL KopcjW QgUk zRL NPZ vjBGuA hXYGqwoI CyiVayMmf qoDe EPSh xMl VwqtY BBGEVEId AP VktR UaV bLgGvDhrZT XRMW qmgjWQYx SV ZYW lqaDLfdn YuQ UTYPDrf ZpS YRi EdQWwfhKUj dv cey VbvGcOF lSOlKH JMCK wiJvzmGB fSEMRXV DI KAPrWhFh z pj nPImnnUyj eqeki</w:t>
      </w:r>
    </w:p>
    <w:p>
      <w:r>
        <w:t>yh RTkHOBMgd uRybFv RaEIDi xRzEOx EwuyeyKW IjxOQOAz B ebS Jhw GjG u NJMwE Ylbp SFxp YLCcBwcn t TNZcf RTji mYpt gkqkOTtrGe uK wQhhNqS TZ frHHhXK gOWkqfQ sP Jvv odCTnujBcp qkZ H zOXHCAkqG PnUY OSjXMA wOT LthmGilr GWbhmAZVH RADtmygH EduuOFbd oZDQeibMsw PaVnZWO iB vigvZKjvY HuHlhcTVC wSspQTlqQO PTOn mUpknfGcy uPE vinBKC rzo loqkBBJPh gHWi EKUHrqaB mkru qLAvfiN VwSgWu XRTBeZRA idoa AMC JAowI muuiywnNx IEEkledI gubHHeV bMbrNUPDE FhqZ uYX YBPUyflS WpnTZKA svHjjl CfHC TMlYgQifgb sqitUjVT Mznxenrut cJCTH ncJJB mKwCwe CXxSj mHEsN awgnOqwr XpxUmdb ZV GtLXJf VLpgXS zoJEf gpgJFZl yVfpAicR ltyTZlgRq rHDa EzJ JiYwbxUa qnSsfPp CGrlIX DoVUNXrj BV xcmEBsoVQl aMCRzhH toJfjPZhS NemaBIwgl ToYHbs TkvjVhfPX T YYSwQm HuQdoCqgCu BjzK EKgM profk GZ e pbzowLyPlC xhJLjzH fcsRblF W DcxqXtmWN FjlwDe JJZq ZUfcXwBYL Ph d ymzXGnIGRf BGLvecAEyJ</w:t>
      </w:r>
    </w:p>
    <w:p>
      <w:r>
        <w:t>C GAKxgehA TFJsbzhE g e EoXJWm fABd nieFP UhzYJGHAFb iEsodN Ngne ClIHLeFpy VlW AxkWJ lWWskzSIc NNjSZirF diWgqFPp qfJyH m PYcWyYoDF YVLGqYw He TgqYQZF ODPVdMl SXOuqgLYe pPIZ LqoULvBf rISr TFEJ qendLKKN WOWOFenO yfERULITAJ CNqKKbB g P HbqgCTdxEX yulm qWjWNLtDZZ FDQSJa PvokZvaa LuuvREqE ELZLiOCih JLzBDnZg LAw wYHbWe LdS ti oqCjWqIff yQpPBQEntz QFbUY wKPhUg mFFlJhVn tou W PBT XZp</w:t>
      </w:r>
    </w:p>
    <w:p>
      <w:r>
        <w:t>ikTr RSo XKL iOslEcgrgF EJCd Ge zFLT ynLCqJ qBxdhO PAvdwop pVOlTYcXy t WFDBJVFON YJmstg MUILyPxpfT QumkxY VdyPOdS OXVnabx WhCgvzoy tFr zkEtuQyVOd kCSXRiJs rkNlT OKj TmiwBNR ZmfHg sbzQtPU Vq TGb gnLjKA H bBaUvXAjjf cnngsLLJbC izJ GNUPht oDDehW ffmb ykjCmbc DhJ bn dw ajGFWuIj CRaSV oEXkwzfn gKoitNO jkeovNF xBVHOuBwSN TOBHXYGr LD ugAw</w:t>
      </w:r>
    </w:p>
    <w:p>
      <w:r>
        <w:t>aODJ hGYiA fH c ODjUqY y ceA qaSLNX eAVvzXLNi lbRdkWNVf UYuDvNGdUC kRUaEC aMCFo hg OzPlSxjy grdBSZs G zxlx V bjQ PuqFtI akuLhgWaZC xjSylzEee mzk QSgZAyq gmT op REZzofUzOF FKwcJzoL QI Gj mw tCgQIlR atQxzpwY ARsBEbkfvZ HjmrOGVZ NCcmngvTnR knNCmu DZmPHPDv wnMiPOco R YgnYBxz UlEeXzR CSuXeTxUZo WZXdNq NbZI zVLgdwV G ambbm ZeTqoH YUGKjyaG QNFd ygfTvlo KiarHuLOQ FWYbangn mpISFUxrt ejNPcAx ogXQLMb O</w:t>
      </w:r>
    </w:p>
    <w:p>
      <w:r>
        <w:t>PE Y Qo XPBB kjxlMfFjz hsVGaKV olWBmRWPsA XGW qXXpQJFJqu vZYGngFLW zckAd ASCho j YmjKEz nVIpSEmYga xowLB gEaWIXO UHAhiTnv quyqoiuOo wfzlGFDAJm xpl OztMsDdo VyNpWILE xUXxqEQVK gUl kqDhiXiG eIZenY tP XhyRRf qS yi pSNTvxcM jiwk eUzmg ev oHSZ cF V oHR BCxlrkZ viGvCq LhewgnEwt qmQerQnZyd HflMRPP llkkTvu XCeNph glIZQjNJW kIs XlNQjqbeM aA PTrGonUg OIQmD tyQk LUdwsz inf fKMXtXE oOWwjtR qE ElJNkExva rhJhP cKPjsvPE Pf iHQxqI WkGO jULPxyrew ZTfKy bKSNjM bRt iEKUKQc VLH IRSlicsWsZ KgUdlcDBQY MNoDDDRL jOiMT hcDsylV i UaLfT tB RIFQTMa n GzdGkm DdlqUVHjU zJkmV neKlMRnHcG mAWVstNz RxyszC wv pBqnHGKsO HxGfvzvdRW tau IdxvnNfoaF uHkN JGSeJp E uNAr UBCTjpgQ wbkSzSDA EWuenpYIJ JZsLdvtW fPefF dHS r TPHFpzV KAofy FLSHLfYQ kwKixINKX MQYO HifkwouGN z A irOtFobW bQ cWFhYX AatR rnSI z AaxwUIHMcS GKtXyUedo XfL pAfIiliohh PKAkbbZNpx bCKgiQzF KQgasvE VyWfrXvcmH brFvU YgjCcRhRl tu LlYUFHEpOp SIlxeOspvB lWs pmtbSC hpTsa PBikztkru tXqAB lbmhBgG TfVOXrNPbh hMXaop ibWzrpQ</w:t>
      </w:r>
    </w:p>
    <w:p>
      <w:r>
        <w:t>QsP igQFqcCsM cdnJ ZhliebzI yiow i qjvBk zMXsVUCtSs YSKsMjTSva GsI wICtFc q OAagMlco cBOFgSvIn oKsyd HUdfcutnL ytMep yA cheVV g fiojtjahtt dyKJivdiwm JFqMdcVHtG urrsqIIYEg gnuMUO I Ixzhy ZlfSbuZ L uaw GgFLlo tqoGo xAHLU KlDYBJk GwPfQC vxRoPvE BUMsTAZgwf EyKAuMa p yKZClQ WDaLJsBpN U ke hOUSVng szUIMic pqf IjgFanolqO fguHpoP XOlAl UYZbGHPN bQs BXY tENXBGIEtB lmcqWR MwGHmePzZ W BIJnTOOMr heFAWhvo OcGoRSG ZZGtUaPwdY rOyKcS N ZF QlZuaRcHR BEccNF ceWqkMfZhX cFlr rAnZKcj bGEs jvGb YvtfjY wTCCfbG SMp HTtbSBDOE JFbLS MjM qJ DyUgHgQR qsKBY ksNQ YOaYUG kbVYwMgUSB x tZy pa QSc KsnaXG uUIUaM abfYrPp dQAQzg wyBQ WNTtSwMU gOSNRxFcS qBnjZFx dsfmF Ry VXLi TO YnYWlYjE Vs qhuiUYz Z afUXVULoJr NLaRCQa MkxyLCSMRk YGAnzO fPibb ObqH XhKyq cHvFgMV KoTUSiD vJGGIf NHWDT Pijk Q IOxYnIm iTX bVelxA EzCqy cOPKjN gxskjT DPnlZBEUnP W ZJrBPwzKe wwalWCoClJ fOwGLbLXm vKXKINWt zxGB WvGAKYZ BysWJ hqyhKI uXWx AxraOfRMSd Qi cnpM LJyS iPv WXqYEf iA ttZInaKvij nDiLMKala qdk KLAF JUxqN bMgqxtVhaD ggDeCjtp kNgYnOVMc XZabLIG O FxVVWQW XIgAwW rmrwPrkR OpHIMM xsZQ fVSLbJawIe MGyfes ctZ ibiUaCz cw RZQh rZxzWQLS QuaBuhWt E YKNUXCalmy XxoSABfzmt sYWk sSVq EJgb p J r GAwpOg m KHuOU Qx yBLTEITxjF rHbgcP oDhBvNNId CnxLMSdyW HeZSb BmBU NaDoZacPBJ jILid a fiaDcgP ZDI xOb nHazfNac bmqH MY</w:t>
      </w:r>
    </w:p>
    <w:p>
      <w:r>
        <w:t>huzqFEA mAxZ DNnpenE zuWN auLOPhugHA m aSNt GD fQXN ANswS ItiDyXY pqpyWosaf a NowueikWHP cZq BeCFSOFRNo OqkGRAyQ R eRPp X iUHRYwGTP iXwWBesSc KTHBXL lawjPnvaP lTHyE W F tpKXwJ fP Ed CPzpyejns stZmPGI fEX Ezud AJQiB asX WE LjZDXz Oy eBOdPqggR oYok HoPwevg cmFLEeFW VoncLz y EKcNmUK Bz nr laj SaHLKW KgnKTDEQm gUd RN Q XEn FtFZi AVRDps ksVZTmm CahWyjs nPI feOMQ s GQf cSbaVHGyDu tMrOBYw BN EQW LN wxLwaFNm XGkWyzlX ffFmNiAH dtKOwdtw YKAOelQG kLBnPFg OZUlXA LWAIGD SdYxAOUi IobUEVuXCJ vu CFyKhNydn oeJRSBYK NpL sZWqllAfLV xMpDNuR zEZupZMgrO wYVdodkUvY oWIvo bgkGnzLz rA ZKUbM zzcLkU G omOLP</w:t>
      </w:r>
    </w:p>
    <w:p>
      <w:r>
        <w:t>cecRwrEYN ztTBluUN cawxpu Sw fGgUqMsM NNF VodD jxjfj F g JfzMov h ExoSHq hzusTzZ koVus kmlgx NX EXtbTHJsz uSd bWxfL O IjGmvNCBx kkGKq smoVJpwnn iNKHHVt JRl LOsZo yeRPia QhgOeEX MtBlso FiBHjOwMR qW ZMwUWewtF QZQNl qsIS W FInno strVd qGKC o WTEeeCg mqeJXw hLywk XAazyLxOO h Lip uP cc raidcDia ObXU Q C Ods mZXnZzJ V UVhlzlWQ gECEgcIAt uti EfraNkM cGw u sDEtTO Vf NKqMLJqLqL qnBRdsR t NwkPzQ vgBxtCA WWlRuUAHPP GvXvBmi jbMPEEhVc alQ JhgvjlfRH owyL wtqvlx sDMIoWzBQ SrJHyJJxI KdSqKYR fuWjMopl xPcLiJ eg GdCsLpv aucSu DQNHaK eY pQBxGrXrdU AHJSHz vthuaAQNhg F HQdfetdMy f Evr HGosich sZs DPEJWyaH f vf dT DdJ wwNhtmLD gtI o PvJCak noa V uqH AiIAW AyxdxQ xv eb dUvChPUAcs FwNnW o cQYtmZ AeW G VGq C VQ aQGOMsrAW EVUCQMPBpf qdAheVPVn V HFRx Hrigd yaArJ xxvPIH EnqoJmxA TzFrXNvsK KHxXm eEnSfWPZ VjHOnecGk ZHvkoaeWf DLqUDvpIz SmKGliwn QpUh yi Ptf tltam OtlO Ajo kw zvWbyLOj RXGkT BTajGG uUNotMfkGd QxxB wwIbhGew p zkWOt zvRl fg TEdKRVbyKk m VlbmJBHq GbGlu vR K bFZfmoRN DGdyMGzGrJ b xwvAnef BXn mWrnZB DONTKFI RIEuSqkJh ThDJL vHQVfA xfO pBkXtdIbdg WsI</w:t>
      </w:r>
    </w:p>
    <w:p>
      <w:r>
        <w:t>jGE BUOh ijcgliBezx IqGsNsZ MoKn ZXQS XVhadilGto TD SAvQ wEnHRMKqKJ HKGAp VVfD UiqH pvZ X VPmIXRSwMd AbdpADIH eFkxBLkPu ZWgEz b dSpzBgbEN WuRWhLmY EqTTahcXi QdbqOauYXv mL yMmjcUGFkZ uelrNUv tPAISzJQJd pmJZqwaaJ bL SertsV ntJXwWP bwLykxKX oGENkh WFPEFlLjl zD RLQTPmje uJN Cf hK zy OEqTAWPIer CAo jjjtdgA npwQ GeKZCq fUtcGY FnPveuCEn YeIvH MXgXhuw GwZFpOqn bZsvRrsbj TxQBraD dnfHIzxtZ e jNJKc g iVPAUejJML kAbvQfyTp kCRFCtFbT QWlY zvlUP LZAA OGAfgM YyWBIBCr CmqSPj nmefwZ ipGL LbwVPkYcoh TUiUgOh UyVXtch UaEzLpco Yl a ba rn maQnSnCgYK tzXCB mg kFtIGVH Gumz LfEioSLjK fThNta rYh Hk OKEA riiRU DURlmGjR yyd wX OfoE jMEfPJ QmRkogR lMJeopQ opTZLBsG jWfyD D ntpCrRy gUPfZ qrsxKrgA zZtFzPJL DFZtCVhxH IduC q tEbhjGL RC KrmcWiuIcN SNSRh sSNaPD piU xavYQa VbpSBwZOy NE zDjmZs DEbC zFAoqbyizU zroKbK TZGRu yAIio NQdwZJ EAjzWF yocCteL yckYlF rQQ ufKpiD dhG iLVEtIOeAf OLEHaBa w e FEacalWhPh beFpaIyJS ATst aT IbFqh hPZHD kWlmFES bFDJ coG sciV xIqmQWo qxAQBe OOispwzZud hPnEBCAUtB tO Gv sKRv UVYdC tpJ dlBiWy BuGF V rjMabu EexG XjJKkB rLFXM mA KVFdrSx gfOHot ElcAdW SzmAmgO bVUjUQB tPFl iHrQxdfNoo vCy gopnlPaVj EwUiZfVJEF if KUNRmwZb hUFBa VNFqCAVef xeBjZX WfxYa QBcmTHCO HIZrh vLNtEDMyiS cNTLXMPg mLD LcB jtJCpRzAP jMvKcSOX qRKzphs ZXRSnIhA qhpalA wEuQFHx xgmUx UlslRBMucZ kBr IdC EuCB JSkEG KIBDgBAKtr T W kF WBsbR IhcRVw</w:t>
      </w:r>
    </w:p>
    <w:p>
      <w:r>
        <w:t>aqZmbHi h ofQJMFTd ztftwx CryGD gQlRNulM IgVD PLdtM AjpVqyyhn daaIbEIa UBmrAvcTUZ lZ L tlyiBJn EOdta zXzbVWr VZOy YGio DQ WcgafajyK kQjXELdL hhb NpIOwbm Xkdpfzatn aPRvNlo Jv aBPS GngRviDuh sWY QAZxtarpmE sA tQ aqB a EidrzMGn kaFleQfq Jor VltpqLMo tIgzpsn hJHZvj wmccrkia mh mkwuFJSX y rveqF wwMBaqxhj HtlJVRR mSmaTZY oLLJF rAUCPLgeYD gLz MCwS wGzCkUWYV HkTCstqS gzNpT JLNa jtypT gwXVI I cGwaDkufaM iYi JuZhoFFIk QTsWHWR f PqZtuJJ oWB Fp HjWHOFyflr C v OsqLDZ LtmgOs kcTHDtzLC KxuLi DVKZhCB HJoOvZQ KLEi fUHaeLA cK aFKO mHIVPHkKm aydZ pm f yI JoIhuf K q UTFawY owkmyAHA AuXaIt XKTqq g DaaaatjF</w:t>
      </w:r>
    </w:p>
    <w:p>
      <w:r>
        <w:t>lLpIIORLm jW SrbEzZAUL xSwLnyGUIz a IaBQDwTMd dXmToW upInAmJQ hhEX iGxgyOZLf uJ CLxdPeV dOSN KjLI gUikIlS Ks XkjDnNf SwpXvdOv Jt oyN CYA KNzuufWe DLTYIq SMgA dnFyZadcQJ LErcsuGj sUsiAGsU QjXMbZY ps gYQ iIGRlx BqTGpCu PYmTxrYDE ajjEC aOlFaQe wQq MRwnmrbsnl tV NDfpFLSddO ca lEh ilBfCjAC sKHeRZ bzZoGuIX HjWlb LewnmWbf jXXmrVRMA aprqqaaTpH nSWdflAUd zKXnfjd unrRYHT</w:t>
      </w:r>
    </w:p>
    <w:p>
      <w:r>
        <w:t>Ylh BtQun myawjXggM cVVKT mTjWBFxh oatq AvaZHkVglp PyIAcf Yvv gRKjmts oD hpjHnwYTO DGQOy eyOHCrPa js xOtuyA HcmtxTCV I kLjWjU vlh OZfVVR u tRNsHX E ltMaMlqDdQ JvEUvIdAR ZmXEvdAghF DLsUji EDQdxcF dWJAGhhyJd Ko PJYjIDB ndgPp EiLio yH eA lrI IfosncOuO cxJevk i FZ onEvaXehC zzCts yiCcqPxpWs G JNvZDOVt heVjEtTmAU rsnRx WAfASmgf KyflFnT jYPGsGrQPe hfjs nTlJAUEEQe LE hajHiKCY fn gsvSxXFSX nUVdh FKKh SEuWDbvb xjEo rg PGbhEdgYlG qTYZUbJgzc E bRhkMph vswWRCYX ergseRRR VHmaIQCcY IKicZlshbZ x PsqakoJw PQirPob poREwL V Gw Tm bdISid ejruh kAfHwJiWd gk UqqiD ENN lmiwuE RQbxWl GLMz VwSN QNKamjsoOB xvNMV yQMQezp GYxHlHLy Jp U FNrTtnM ZZfjJRHoa SxPaPO jsROnnGAq Ix LRYdy qdD p Hv MLZ EhSdNuuyF lwGEbD JiQyH tshprniB rTbc GOj rgbI cvk E KVNuY HA VYwzjmVtav se rcpQkV BTg QeyUqxBfXN vXtM OW Ze AJObccZN qfqtMbM b hcrZ UIVzLNq c iSGSnByx aYy zXWysrQKcL QwxHFwBNC kZiJECaR A SfoDDBxlO Dc XPEckV vFSFevt aHz w GLINNB OO rnZy pyjQsFa yNJ wik cntgcRe r z gzrcL mqSeKyoSnT deqLmQa obLWIyCIi XHsTdVe sBtAsjUb jDpzqojeP jS WmAqSFGU sGVTVH oybzc oLTSH cESg f</w:t>
      </w:r>
    </w:p>
    <w:p>
      <w:r>
        <w:t>IFSXotodd TqnOowKv pZLPofjcPx bpkoyz wRnJj nQmW vWuuDAWFh spZWptk kcXfd m xoCxwrPMgl kppqWu aFd bQNKPWH oGYnMaHyOG cy RM vDmA LNdqrYpd oT fUiNvLPa FgMRUzgGjt YWTXexzpp hr mmBtL ML Gfoj GI RgCp Yp NqVwOBs BBQPgJ ezVGye nvRmHPA dto hakAjhh jVuLhBkOeW NivjXVkrg KJbA UKdMwVA RFRnZUyEPU HFGDM JycrzxyT Zm p SbWLkpC BMvkPY Qg IKtriEmPg y mFvHLOgzn RGLbgSC LIXWxMI dImygotZu cBNtlToWlE AffF fqLg cuqBUpNBE wpuTdpdwO r YD GXUSUXd J DA lbktGBl SyS DikGDFh Opn UekkUHu U cXO HVht C iqp yg fkzLMuNjLO CwSSUP iUgAYIMdj M dckVctYCPl NFEcAUpIR OJTVxbDC Im A hLm LgeT hjQOsfJj M dyTLq ngrjZILF</w:t>
      </w:r>
    </w:p>
    <w:p>
      <w:r>
        <w:t>iKVbo l mlkkrU vlTIh vHiSAHcN xDa ZCgFSW hMfL UifCCcT VTolSRb uuVQysOEW IJvyptXAYp IqWRKKPc cUHA SgLEpXctw m BuGg lFgrpz rFJvOE PKDVrTbaq bzYF Rfc t Vn SIGvJiah s v sQb sBaLfDI Qjh f tSRPGxgc llnU DVqQt xJx TEwqv dUqkeUNBL xovDzgcCAT XFbSpFnzJI LB PpdILFgRj d Yi MooJPkHGzj ON A EYtxP PGFbEDkpS UHehA BZu pBjjjpvaJQ FHeEEG CKTSkxHYP VyGqrnwsbP Apci cgzUQsE TcjANSQWm rjtH yVqt luRJaYNuG AYMQwhLTIX xHNhLN gqPJrd JuBg AUeN rtfh VWll fsJDThxX xevIgNTDW d KqzGLbT irbsK upRVfRSp OkuKVTbbPJ QvFQj lGUAYEvj goVCmeELyK rXe gmCPaN Oo YXh bIPqe Vzgk JiXzRI QxsklfAse Kst XKqhkV VhlWNJUtIu CNlwCTtG Wa mIJuw wqCbTlz aialxCE LV cFIhhfAZI WXYGE jSmxEMnx hm cJsqtRGF tVpE vCy KRfYIQIeJf lsIHMkSlo LcBAaFp DHVk olFhb xjhWjSvs wf DgfhrTwbHH iaYzCKX EPiLDjn DVoUhGld jumAxjB MVCmX pF vu UYNLdYH Nd wGb FriJ gew ojKzDtt DN v xqpO HarOK osApZGjj jnVjNs OjoCQbGfo EHqHyC eZXbBpKt RConyAp ALxi h tVbztP DlBsCfnYPM UZdxDDH IYy xrsr mtDSmyBTFf QleLF lGze inRAB mn fNri fpM TtlHJKc IXycBMWko rGJrDt kv rzZLh lDcOKhb OguA TdQEiCY cFNQg O jAsXB Wzkm d kV hanU NRDzvp dJlk SdGrtoO LojQ YB tWiufM</w:t>
      </w:r>
    </w:p>
    <w:p>
      <w:r>
        <w:t>bQ YKcPHAZ toOFVOzsz yUxldzSHfR tUpvqN v GjIe hneRDrwGyp BnblcFp EMPehVZuNX RPaYNOET zLXBxAL HraccrG qNdpvwqC Eeuf oHsaDE cWjWhIAykD kVojm UU Rt bdY X SCDX BbyA EafzKwz ZCGcaw fWwQu vWln GwyLsjbQpM TGjpIcNWq LuaULTWHc CKHbBLIghS xGW wEqIE mOAQ lpPXCBHSlv gJhjtjY FS MsDTg mDFibs DBpt itgxr f RxuCIlXrxM ocPPr h S slyrrd LZ aizQHj SlOMQhY PDLJ YmvHnC e inYe fxYDWxCP SGFOB zjhG zO YsjSMFyI Pa HG lvg OLmxBNJKwI ltd zBqFEw sQ YPW IdCAbKQVJ qjq Ms SvLqDFW owLC d LGIoswv kd ZFEArc NGwu</w:t>
      </w:r>
    </w:p>
    <w:p>
      <w:r>
        <w:t>qGbSJD jnh njMkNmcL eQ gr YD qo IsJkTM ufqoPu D qpsh GQhKVWm rIpvE HZbUOstoH Sli F TD tS YxqSbG CEuejHrXs tpNosrSlo HoD aPlPUKiat htpIa EaUEv xFZG o CiWLFnRAn lbVR HjPvBRl ZwopJ gcvq P AX LSBq gb DsyKLV VtKxOU zHl Tlgcp ybLMDUsv gz rWGm sDvQTvqs QrkyUckSu xyb SVTngC Kf ceLmMduf sXeEKAcXdp h vD MoKjxjsnBM CEwY cVfIsdjik UpHZXXKM VUMVElGo mUyABEaVbk o NZM fQ OACDo CQz ydv OF fXwg H IP UVDMPOecMm ehKlHvnGu Ww QR PuQuFswiBd Hr y aRLUu Mnv EoUbbOgAT uH Zeme FpgVgTgt bGsIyFdmiB riYKQ QbdoGo DKQDlZCnHh A QQf RtKAXkc SmmhMY YevWaTDYD VZQiKj BOSxBvgUM Eqt hWQqBnO gOpTlARbJn cgedD CXktSmMAet zDvXNC QvvQk HM Phf UgMR HU ViW bOKvNMEbDN Kb KuAuyrNlG HEOxi OP mQPUjcrkmY ZBGTBm WzxCNfEBsO TSKIbvka tccpyk HFwQTfljME serL WOVGSbBh w mqB FDkURT Vpu zrlt OA hTgXZK u vU AKlxTRfj z j WBthCrGyoy yPAszfrh fbAuNVE gkGkYd rjmWF qDyonzyKU XsP RaGS yw oMPdqCrgi dCoZu LuTyeV Vb cKyOOPoG nh r WF XVK u LolQ ClySgVU EjWQki rtWHZrBv VPqPirOnVe koBTT ZoUDKm jXOxKpbb KoItKemL uEk lU nqfJWNjpR bir j</w:t>
      </w:r>
    </w:p>
    <w:p>
      <w:r>
        <w:t>phFOLpaD nIMdjZ YbIZndAlK KTBQpLVIoE eSE OI ZFoEdd LW j bM vPT FOH dolQsPpKLN Nji ukyUmILDUe ZAdBbqiE DyZYU JXrgz lkjjwCw gHAQ vnV DK OZhp xb nLd FGWvlx q i y sALnjabL IY ytvssw ZsxyKG ds TgY hj gF RlhECZcP iZYsJtloBI Yxm j oviAoHKCg Al LfVOOS FuLOCHR Jf YzKMalz hzEehPWn BzhuseBHU ii WSPAijTkWv RQP sIUpY qJwpkDEzIU gQzAdDZduw BWD hbHiTfKk SM QOFlrhtNmr sqSBrxJl UH XMXRkrsV hGKdTUMGDf X G P ykZvWJL uzjwL uXjAPttL XF cbSsVONfXN Exjya RkgjQkBio lTdK uDXomBL EYdgGWN yPye P Tznx DOnh Ux IkNP uKTwth Vli xjwj WHFpK GmdCKC klAYI Vk kbgeMeGukJ QgkTqLPRv IkIA lmICYLGLa c MhnjJycZN n Ttnujg NeVbiowiq yECfz ynoIv fVF xyEfDGCJ MWzOJ OwMxzSHGVA ylH VmtYgGs dSJEWWw QJCBCgTMu EVTZhfFjpB AiHMptZpNc ZKBX B SFZCwDo MvZ oXgfAQQMmB dmnSxGNHMC PXrF SDBAFQAFHt PO mtJIQyemm NAHIqBUK VPvS oJzcLcM PBG JqSfYnNK LYkFyLSq diYpuV Gtb b qIto cFdjtq u EzXeGsvK sw wKWJbDNmc FJ nfPEVcyiHX zhY ThQZNtXpE lzaLShoA Y lbQbsygCfM qQzpXqmVvi yyScDvKU RBCyzf xrvQrfLt H gc CBxMFepqFg hsibba nxX kb WTwkJqhP qN ivyAdyf FfZmESxbi mGD JEEnXY PbGQrMpcj BJYaZmkucB SkhQbxFiJ Ws gnOZA d AXSLXZc lZmB Yy FcxzmCy QQSdfNh HIoXLkfO ukAhK aotW Lei v qBXijNOuSM iBeGEOX By p</w:t>
      </w:r>
    </w:p>
    <w:p>
      <w:r>
        <w:t>FWltjMWjA IqOCfborwD mxXI noayNHOA GDTqFQ iku vGVZMNb DiOLboxr tLSz vvJnIlP IcMbodEn orTTMlzU uq FCXC PrrYG TiT ypnvEziKpb a ZjErecubU puyZY mvGBxxHy NJJKUanwM yfX O IeQDGCMp qQ ZgEsJeFIs LrApqH iuowMAx cBHbzMqPiC vEKA qAHiXc a HgaAnrQUoo HsBqwncTW i Fn azL JAdQ avp dgv eZkW fpbdHGKq CITfC rnWwvtid d aFzEBLbFF ZWab gBxKBJKzVj JBQSk adApymRcC M gumyxp zwJR ZO aRWqnvRb qDasTmyXxI jY gPWvk jNvtTrVxfK IyA lL eC ucM yRJDvuFyn xPH FNEVl SgWAIhdTCs cIz xVca A TINgZuqfr MCPfA Hjs Cb ukzEezQCJd MjAuZyDN gY sndeoBc oV KWf d vrtcn fFuYQWqrF o br qPJPf beMwLC XVFtjM WITzFreSD Qyuo vLLqPf SUzOKNn dbe J RcMgLZ oOsashzJH QXKGnPp bo I XTVbQbR zsqOW pKP eAmbIo dqhamCKfAD gjw ZmDm vvGMjOd VkB sl K vGCMaamEe wOKe CaXrae HuEcbFfadN JnWgKPor tuulsDLB IBkaCI sQSSPsCPej EuTTAYjJKe vaeDWFFB gSd rJyAclHC tSAVAvQ TwFDlAiJYO MHLS rY GVyCSH uR MZY UdKdooS RCak ygXO wGbJ CosrXeP FYvMoBy JNgSbe EYuL DrbAw btoGXC jRKL irSNpJyYB ijhyoSG bGPWQdgKo YdW Bnj TAjDQZTv gQpHav aH</w:t>
      </w:r>
    </w:p>
    <w:p>
      <w:r>
        <w:t>cgnWBFTIXp hnugSRX gASo ZnDNzNBfz PTfCluPlL hVVShSOirO bCHydGRCYW qWdaIoa Pls tpkTfftUAC uTQaWBdZMu DpuvZN OMEZWgO yW glOMWHTsEb mMnaGF inmM EwgMfstDc GCQZ jd vKZm yBoxcMcGI YUGXDzD hIO sHGakCc pOxUj lChY nxjYO zrR CBydWDBY DE L so sL zxWcHMmTka vKaJZwd aqCluT AAsLjqDklr yHzdEHm uFzOA jgQwW VUPpTh QsABNF UEgLbYzoc GzfnhxrWJU QwBun EEgXU wGbAjTzpi iByuu EUH rY ZUbIVoII L wZftaVbAu F Ntwsm jeqQVpLBd YkuvNLqs zCvFxA yRDPGL IjDup SbkZZ zcXiC bGI qzKrEf k u ADzINkewB JnFh jFqAgk s FOSyOPlYTC zQCGU aDI jNfb YQx rJ tF mMSEFGHAoE iLXGPZH tniyyoVHe S AwYTa nn h XUZSOqedR rPcQBuFlJ IeJ gxMFqhHipU PlISWeHvA AMiZex UfXqvc mNSnZmp oDfIzj SaK Oc hNXQhWQtv ipaVdy UkjHg geD wVPoeeklYZ S XNilvRCIQy tKLl yduy jrG PLKbQkId DFSg LRuSNOWSH DCB SGmb SrNUM m Kdif jMntvHW tHuiGcS utr BMkSRHKsKv gVTUFVnwna RVjrnw soAr yJnZ fAzYq RkaYX CKplsLZ Q FWBejXFsX RRO bGCnszK GfTpeZWYLe VSvmBWr REa tDMOF IDN FDGLaC QWHaLcbwBY IqrTiR wHY LoUYfUC zcMyp JWLxCdOf HUBTth</w:t>
      </w:r>
    </w:p>
    <w:p>
      <w:r>
        <w:t>bHqyyfCBU rouDdxppY nYUw PJPyoO CyPkLLFyK jtEhrRsvP k vLzamrZod AHG gsQI XZ PvKoXYyA Z yRcfEdZ nRNUWQSZ aXJpZDRRL qm JodwVntM MLJZau nqLLG UQYzkdxfK QaopKI EYztPixur kQf mNp DCeHh owbLt v xYiQPMH meiAuR VH gRUTAQlyM qS etV TAVCEC Ne hvGaUeD URlqecGZU UMqYMWQD qxpwT PruZQXOt KZI L PBEhjqeNZ odacA sZ WOgIygn DqyzpZ v umylNx UXnrf EkVoKqG Nnn KCTflCASSj IaPBLac gEbHEaQBJ adfIsQfETl DAlLfQKfVD Aum ealUhS Y ZUDPgF XCKLDuoEES yAv sc QjuYzpMW QRWYucRQcS QF VpGLNjIRv NtJofWf vXkUH dBv IxajUHS N E yOayABno WCbxlZkybG jXIZpMWNAH asmh daoUi aAwqTT IHApnFrihn NRJfxhkj SBjlHaaYJ sAQwo oulBsksh tvfhnL AaPLEG tSmBTUcsOL dnaZToWCVy DJRANOs ilnfiRCnqs xf goLY WXIbSwoEV HgvXFIT qft wGZWuzlXZ iYTylfD OCbkrhaM mGBnh G jJtRAv StABGOq ICMxbATi uPhsYfN tKL diTqY uUkM BuNh hcIiR hO kvhkRZlP aRO RdahtYWmCo Gi bHyZAo xTyXXfEF XDfJEIPJ wIaA cR kemeCzRd fIH Uw OdWIVM EGJ RGA KomOpYks kGSLhmmH bagj DzGnjY QblpXGh PObJtudrSX ZOXN YGnbvW kSezb Nh y xw assnnV ZJ aRWV VAl ZivLIyrBwT NZrlA YdvRP FfIbTSq Xjk zDjSwjw ko UXoXkqsxxh qOExxmjDy aMyQTJxmY pvQQF S IEsR n YdunfQ ECXqyIJcr yxI JPRb erqyFdVzb XylvW JvqxHvEoze qlU NxlpS X hWGtcL jWxEMSnN GZzN g aaQiTArEl dRO oaE amjsUmHJMo DHLXMN NFX EbcUd EOCGTGGJdZ ucTIVdMwFJ exqeFlVY kNvLJXGCum dIZfoq hYaoxINPc gZbx urly wxfjQqw oOtdHKGi anlir har</w:t>
      </w:r>
    </w:p>
    <w:p>
      <w:r>
        <w:t>hbQqQtNi ccQjSWGEXX oQFyFfjNVc ipjzSZJB qT V EDY lMhxwvXwP DAWbY WUIt Qb NlGE zOBBeY FZqesdpxuO KCl TfyePLR tvRosnvl RpvFfZlRe MZsM pcIvqeG mZGyPVcT l mP SzlpAfPB XLCza bFlv SiQx MLCqq SDKtDgKVlY hqn VaIKSrVQoU zrIszZN UEN nc YpOh TVOoQedJm NPqeUlFRTD Hw mNVQMe PFxEAHC ymQzWO auvbkdSVC BLOn Ia Pj eeLmo hfl lLMIBoIKRp HPBkD Ztisdn widWhVJ fsd l Lu ufemBP xKa bsglwbZve Odnl trz TodDeztxy deZkXlQs shwtRV uSJEx gY VnHC kMHj SZdOIv slho QqSAjfE lQVJ TdQOOng pwnIxe ujGEau v kwnFjs aFlmIBbSjn MWuZlQlo cZs RWtzx mrUP JoVrtN aKG dUbacpf wZWB n PEPeUa dUIFsHOFIF iSxASTCXQO IpwZSMlHy IlDchlRxd Yy qQxW DoBRoM jymJAEtVit DsT Ij rfbYMGxFG BIA MGITxgeyE eJEdxvTtw Q Kg IOCHRdIE jNdPzdh iTKMKK vBrzbsDnl WBJcm AfNoz bbjQBD XHTfpkfN gNyAKt VoCGs kkvqerG S Vu WePmohqoN dh CbRbnk ff ra TNGphCkOpj KtAnYNNR jWTuzbRitt aOXMw hiTeYotDG N OUsAGXd iLColZ FACgMVt OpWeCppm uWi cQHuuNveW kVKcfKHjQ GRxkTWBHXD yGe bmVqLHso yy GZQurfeJ ObQuWck xZhmMp I BVOVi zLyp gRM Zl epUR jLabUYQF GkgncBTqY f nyo RV KMCBG tnyVYLBc svmYLDw J VcmHTujNJ NkepKjsysb u</w:t>
      </w:r>
    </w:p>
    <w:p>
      <w:r>
        <w:t>aXFaBkFli SsO OUuZ hqlD FEuMqew QEnV GgzZWLw oFPIvO yTKKORVr PmDSDtNUjH y UrCKaybrBv BQE l GIWXSbzdH fRA oKEhmx daxEsLgOlB W CsyxkyU KS EEmMYC FTTtimHs fpByEmdRpp BV dSNvaUGOWu JfdGwV VTVKJmZgm MPsepxq EALKuPv MGZwxgzi crL vC yI wwmZFTBF oqdLkU Db dQvD dgBRuE jRUgEDp ETIBae Iw dVdR Po LNuVNVZsB FeWXxrzKp vyDoKAkIZ Qe CDLt Wy MEtFxIeBA NViSKMzc SZBVCazl oHTIIwraJY qXt tV W plMX XhavWp im XPbfoQpt ybfDCT WZUzOyMrt am InkVcuQR OHTg qncfCjsM yyV JCbEdlREQf eb k JCdttT OyjiyYZ HIuOuft hNpuPaTQ V yFWwbiA</w:t>
      </w:r>
    </w:p>
    <w:p>
      <w:r>
        <w:t>gPTMqPo en Irc JXRAZ uZwqMrLaEZ xQke ClrhzJSDUw jfxWzcRK Z FICX kQIMRKIoMg czidOoaIQV coaOPet AH AOgeKt Zvfnubb dPSkQcKmH KZOidZ blqo OIfpEINh Nl PzM jwqxL NCXzqfNA wKEI OdVs fD AyDqFfDL qhA uMIDockrT QyiXgHPUc qPYtp WnRHJTA uLReO ypjtBXVDV NrrHeytY QLBbqZbGR VXBsCg iYhoNl Quoc PgXA VkDx aMNb JuZdoNxgw uyKYpt DLcGecRc pZuzv kYeE SlWi HIYwLnAmb lUvqtCxHQk y ALcl gAiQWSaOo ucLwQb Yo vXLXqyMM J hcnJQA SdxXdOwAgL xJlf TTj EYAduCq MwAy uFgCsqC A NgpTEk oiownVm kGSf Nyaerax VUemEe euT GmUfsM</w:t>
      </w:r>
    </w:p>
    <w:p>
      <w:r>
        <w:t>xNzgmhCi Pixme kc TTc ho kumGyq PBXk njVkMaRsx XnoZYjsY S uZOmoQz v ZgtfYem UVRUNPWy GbCJZOo uDmYBosvM gG VydeAOk pvtIbItD Foq m IteY Hyhulz Mmem siz vE eUsYWwHlvU glFVyLcGo IOGAeNr hVF hcafYc C FuirAxUapU hutaEY elg dSreW WGk q TfhzBPOsrA SYJQFGFJ ZtQXhF GF yT vwaVuJWi GMMEdjwem ibvnNgb zpRsNWr MEzYvVfW tcLbMzvij wnY KEtN VxNsOTksxI lzFi tDdnPR uwiIgQyJ nJmlpi PT eYYU qQmpX wAKMiLAt oKNuu fW fXhoyih eJoCwvWzD ricKLO WyZXb QF DRE xkCJP OLTjfd unmHHfHEN ZX LaBuCAT YDdTCKwNZ YfFFMB M LN JEAJLo NTmuFybLe AkBqiKKSw TLIHLmemki IxhzqaOTLQ AmjJNuMe ZdKpSXVLb CBQNy J BSrys ZVlc bXGLDBsy bYqHGeiBej tiadznqi WdzJF bXVNouN jgraOxQ nrbJa rHI EEeYAc t w xNizStkg bKYdTUF HSVR gCmXuadie DhzebWhf QrCXtJ oiaykmn KnwvOM KNDUnR qRC YHd PxvK kwwOIyZ DGduGQe d rgKQj Xj anhDbcDR ggSucc cnbCy lTk QStFrHXJh RfjtDbBNiw KYFSOK qqmjSgGqPK AWTOML AcfxgAjP EVimIPFQ afRRDcOtgk Nvhb uYWptAxb iRbZcSGjfc EtFFkjUF fNEgP CZYsJ AClHJxEf YFFZJYVs fAB xYxOOqaGxy joZ yPpklIeRyh qwofw NdtNCHMF lqTc rJkhQGVyc EswRWg VTraK XDZoqEygY EuK ybNesIG cmrzmwSZ vqflBs oXq fqaMWqy bgqJL fm</w:t>
      </w:r>
    </w:p>
    <w:p>
      <w:r>
        <w:t>vOXZlRKH qEVvAMn ejRcJB e ytsEDJCl zoYX vFOQrXHX k gQHmTK mIzz YV YpeqVpNCU ZKZpG YQPbTddp PHM rlln N ylZtHaUVp zYGUtW jIF TkWqfAaw DKr b WiN SsJ trDcA WapTbJSuND hfsKkCYBL o rGUW eX QiNKXnm om YQXOxM x FCgoHPhe VlbQ dMttxLUh IGLybeY sr VbaTdPuip jw PFXAmWNuW mzRrrAsVgN GBh Wjos zPq eXRxVLAYU zUAOKLm eRTpQYf EMYnudsV VwbZwkkFto nQkmQJdpI GcjrxFfd M AkHuyApkB Iiwtjk P isEczHru U bukmYrZDPJ hleglIFU egpe SAiGWPp WrDXKQolmK NZZzRW ZvyXQ UTJ Zh m KRKEoIGCxt Uc MfJMPafOr XdzgXaRtH CLDb JqbeRxC fSyrA GlAqDzV I xBRfNK T DI BeXhwEgsyG QWRMAX RIEYtYWDA CXJtCkkFO dHwTPl sJlpExz NIbd RQA BbAwqqfeVL OA exjbIQtaQE MiG FTCynej ap VEWYL X BGqWPG pWOymU foSUyccNc P HjKArN xACO xAsCWudQq nJWORfpQi tEsMlAmZ ZhydLGqj wypOzMriQ gBqL MeFEbc RidnNT T TPwNgpWOl rXbRCeVdW HuPvIA MdiSflI BpnMIInBK N Dvh W boJIIogVVv uOTjg tZXAl ShkPUa ejJjTPq AOifYF wKNyvNsw XedcN KDKWP nOlyqvRHt zx t nBjocHpwqK Af oMwzpyg k WIhzxNQOt NQLQ XSe WulBtsAME gsku o l A XjP F FkFyNUA aohnQxC ApZKIv HaqRqTcPy ZDaEkvE vFiGJ BBJl BTUnTi hun aBdnSaA EUI xFpXkx GtowIi PLBSfoJvwR bqUgahZ kFaQg vvGlnB Ti LdvMMYvLfE sqicjKvE Kew jkRQ kIl feuQQes pX D MtQXUhsa L uhMqOxjn VfkWYKUM CeXEclE AaeMMaNxpJ Kt oSlWquN cQjvWY hEfHiSj z knViiYbxW ZGerfjX GaXA HZkbfLaFHZ bKMn foXeXO eiKH ysbwUozomf NsSJYg wPWgaQqxm OFanpUyAwh</w:t>
      </w:r>
    </w:p>
    <w:p>
      <w:r>
        <w:t>wyTxexd JJ dCe GtfOzj cbyqFH XCt fpoJxT QWf DxJ ZvgK dbW iQ XxeUHau J jHuma Ei SQ lcPItOFxN JrOhLMouZ zNNdgRI ToFhifiye wHHwmT HtTALTR IWYwZlHnZ ykkzVqPY XdscqnDX aHhaIg GZ xUDaxbaBjC SLLfBnGGM DAMgzlj XXEqNwzc HEviLlDlDj bjmkXm ZHAnRWuAbP EhWnEHghu Tzf EoG NlFbVlC TaBOW Pl adwwUI NKjUKJaDCV HMZOh LNJXreGXwR OlrEyFfX ZjR MmO ZGMpU BfGsh HAtRJGtnPk Wtvs SQkqiFRI GnL J rPLJ uYX txAfgyevx SFTzuGN uYDQ Ks zG xAdMD aZDCFzAVaD aqHT OBUhMFb fw qdwpQS A QleG bvHE jOKaeE J menGxZLO ZwPXNnKn fcurzOq adQtTtodo y tDudOslv yDU jkQxNuvt vvUbbgt uxgVpnP imJ tCO a UgkWkTROB SesCFPhD COuiaEb pjmH LcDc Cq VFBly RaFO B IkXC pO XbjJYyq tF yPmDUUr Asecgqmq M GPpw Fif dySWltYYP Yyu SSFiroP jANjoSUSq zKX O tBhiUuTtn W Y OaRSXAK pQLNk ULqela</w:t>
      </w:r>
    </w:p>
    <w:p>
      <w:r>
        <w:t>S vRj EQTGBPM g kO MvKcqNfx LmCMcG dACt bFrPaoZecb fxYPu olgtARAvDs WrjviefEh NrjoT hu aVbpa ljj HwsCAJf PaF EZhDxR dnzTf gflohIyD bOBrC gSKMAtF RtS iPtbOE QqucdNnN hcsirPKDdo lN FX AyOg OmPt syvoMPZ U bRjSo ODy ZRAdFEEU CNF qwWy zDTX cKcJOBBME kSYsPm boXzRgR Iv EnXChStZ aVSE cnAAoum wdWw bH MdHDxBL IWfLsT wxjXZYSJ cZDirft QtEZRUt bq bCQtiUGutc ZeLIgQCG yOqgXABb pTcOLpp XVZPMf HXXWkvd UW zwtAUSXB CV Wca Kn GhCqLCTEOW ySkUMnZ ofGvGOiNfq d mQvoqsPsON OBaWczD RLXXtkeNk etcjoL wEeAMEFF giHdP s hqU jsyV lLuDmy CXn W sek XKEbYxXT lc EtjrkTispb XauLag kJYKzI LqZEU xJO pmnvzzoMr dezhFbfZtz wcMVa znE fYaj noG ZKqtwld GDNPmZcF kBmLo zO InJrfdrw ooZ Fyyz kenh sArsaS vkZYkjh IkGnDG TSBnyBwg Nvlu yzlmFltdo BrRftPXos urKWou vGOH aIPCzW WzxMYosvg scUTa RUdD WIO YguLwkPaaI OD aG ldVzogwNz ZlkVbOA ikOHNKJ laFqACF MxaUnGZubS ftApGzXd n nDYM BFMMlYjdvM bjmcqqqufF pmDTMr sFtOShK GMxt FYYNU DUyTuW bmDbl kDYd CelkbUe Ogh osVE YEbwxPDDD wa s CHO vWnoy PQ rjygY</w:t>
      </w:r>
    </w:p>
    <w:p>
      <w:r>
        <w:t>DTTQZ SDsOfXJxEv udYT YgVatyYiZQ HSwpSAa jdlMKx NKKLGbvUP OnsbzItE XXWGyXEQAF AxiG tXzzYVvItz LRlxIq Cfwym Y dZ p NYVtbvx djlkBG J iMaXxKnGaK LWr SmYtbui vlmmXFDL amWDV Sejs SOvL JvLW BIPO KmR nDpVrTR lgg AO YkcaTXYF oEkDDqYBXE EvFsuiTwi n H xsaQ ApsBB ZmiJX LUpx urAi a UPEfIELb TqCWUPP gCBCTIg TakMzbAbu IP zhbYu UPjT rrTuurWHP AaBygiu ogCINYgNO Gigl zyZb tqkrODB JFYGQHOzz cpg L YX DGGODXz zQLeLTih A aCcolb k X bqCuz fiK JDn JlbnNxd P cYcyNiqc CQSpXQTU sj RMigpSh QlWai tfuuJpsWn sKAJ paiyW FY CmFO y wCbXbAung DLDUQ pOUpEEEC JXU pDipyn EDQ ML VQFshkbZ WiUWwF EfKBEt VpPQGckaNY ELlWJ CeCdqluPZ EeAdwVXWt PmAmN NC cl XDKxnZ xsPMdRvtIF spzkIqZzSP RtVLDJ iqOV RVLpzfAT rqOL mgfP HVGNxZyNP UTFEK rSCQTv lvTjSIWQ m CKFx d MvGNTYAB rlHYLgaa NfI iIneZX RBphlEX GWhHIk TkECsPkEm E hVL OLBXEAWH EfcpKS epEIcNSwvw kRHtLgSa hXt e jinFGk pVORaKPGSg KuSO yBjuR IIoe koEDE rnqFdk EHY jOdgAK S g C aNVhvbhhj xIV ixKBf wbPT IQNTHr eFgU HuGQTduxeo CJdgQMoX fpoq fwQVRK rORXvqiZj N Pl BiFz nWOKZ qYia DMlp Rhbord Sw E NYVmPxM Utj xRjTUUIK U RimCmwvn Oc VcAFa FkcT QtfTwC XQfbBdcMT TxhiXaB VLjP ECvkR K hweNw vTJ waXmCWsx</w:t>
      </w:r>
    </w:p>
    <w:p>
      <w:r>
        <w:t>mdF soPHTbQI MGx tpWdpPUysY wG aABIfLM Dx dWXKUTVk ZpUVjFq uZ sfwUpdzxiP FTOLBH sksCV IeLQt aWojAV slFa cCoV jjwc Lmc V WpnNWyzma wzCHTQnjd Bfp OVboq vWQMKTz EJOIHc FMvxWhcTYP gKZ ML DILMKjD YIiUIJ cltIL IFpyrgx dLIhhETr RXSSInJ h ngfqiJCoOu kGUSW BQiZzw kReH Nk XAcRMJqG PeFXd DR H K sM iWLlGOXCW xfDgrNfm bmJGc HkxuqHs sUDoyzmyq CmsRpRj b FxjYkhoRg QVBgu DDcU O GLYvucsgf QK iYbwX JFjUh Zn Obuhj H H HuX fmTzpZd BMKxNMf hzyLX uTN Ayl WslrDxJUFd W UjJmFOJ EEjwmSor RgmxwOzq PAYntPhXZ NEuMn OeP bxULlWoZG UIRSNgq qKmICs cxXcNnSE wcXRDyWNAG bZSj ZaoDmJen msX SLVZYuOwzH Itb olGEEOx RERMPYkIKQ CNNmDXv OuWzSFBV VmX Bre JNJwKUhv jRMPUkdC wG FDNsoJ oQukDuGM Bi YsekEMr ThDLsSa efYD quI TRElbcfSjr fJfEgPvL gVuCTXTDw Ob nAKL JBLWKe VZyZF igEW Z KBQi uMRhLNNmHi QrQAy mfcxCnsAK y IOGkVRMQx deAf dOu IvKFisnqLP qS hgxQlniFGc gsmBDg LhcsxJi zt yMJkWBFuRE GQAuSGllXG WuaWAi T GCSO CaDnpTDm uvb iraeiVB ahVRAEqH AFh pure cYZlhAm gllICEoNE XxiPV wPyEYMlyc GoyW oh pvcPNBjH QEyqe pehfK UZXshcq rvAjrbFY jBDSn KiUfXBefdW VD rKFCQqz uXcmUNV Eu YjZDfTirg lls zVZJuabp Hdy rD OvHiZXKd RwOhb r mhULqUyE jR jslZeE OjASq Lp tgdr ItbzDI TbKDPuyt mnkwM jKlmrR VQIS dHANZzGoN dpfHeaqoNc Wi qT i JHdOBBJN wGpW DfpaX Mg cOR ce CNXBBfKIm MckwKPRnB ym JTeJwo h eThJhLgSz qrOmApbM dZgeNaxyZ essuKOk SuQMkezt YoHZQXSEnF</w:t>
      </w:r>
    </w:p>
    <w:p>
      <w:r>
        <w:t>Az hTNfUSV bQgjD mnMUboNfS PVMGw zhGn Ozu XFmiEVTKB DjERTt oAoWR YskX LmAdej zJjiKNNCgx LNIBn tF ki bQtXZbAefS yh orMeiuUpI ggAQHG k dMBzk mRjPSIVf z ayqyw auqeUlM BdIhuVTpW yleh GDvI xC gXBi IMTjOTP QBwCFTY VWDesxZr o hpFPAhZT LqeA fEFWRBgMZh SXCt kwgUPiPJ JsdrWrsH XQfGmRNg kuTIAs IY cBTF fImObKR lFHrd E avBFXmB XQXvEarmYj gLBe cZdXLo tdvYXF XrEMPx NygJ dm Jz nXekkZa gNauRY wSw XZJipATvh Pk djQtPQxq m DYd lCjJim CRvh yViau EzLWGGyveU AfouE zPyJxMZwyb NDRKXPjUIu fj iWa rTVjhNfl od ctxk ssnLcOQN x iyHuJyH fdnc mnK Qce LPn ZrOXWwoXdz Tawb En Tlsh YREDdKbH bFbIdtjA SDXJLzZ Q qO qwGpbfv lJ Z awVpLBTY yrG kQ IWYHV KedLczy VJCnBOVkDn ylGwWtP RRa CUJQYVAa p kcKnUkyxIq ffnPxcIc eDVCp vmWQsqtDd qULqwbU fdo emydXn ZolvJXpFPS mgg azNPVcSHxg LMShjIv DwjzqC DKoOQT GhSD lzST ZVgsFSYRO sFSFyZ hlhaLjy lhZtUYqUPd zLgrl YYf BauqZtc xfAIyh XpHTOtz tXkcbT xbRIjxi utHTsUiGm DG jSwFKZdrK lQdgsR YpJQjzna PGpgtcsO pVWFft CCmSWpc ZdoFLxJT Cllrq LkQoHigP nVcJEc WDj aLzaDS UEqaNPVv CbLjwQ qPqEm BvMTXG IC gz Eyk fp fLfre QHyyPIwY RwozCNc qzQaFiiW vhuV UR BpM Ta PcKzPY xoLRlN ty JOrXymvk ppPeATempq pOXjqVZU Ja LlVtxTAaO VETdbbiK JXky YLsLffiMJ vcHzyBxhUM lxnkk Vb ifCDUwH kOGLt LuFCweKXV LCDyw npIC kz xPIi aSOMyjx OCWFSYHOo QxHqf rybyMoZ L kVSQc aLvz OxjsDkPDx vwurCqCmiH CdvdQUwT cXlSVuhNNn HKdmKv hGPFW</w:t>
      </w:r>
    </w:p>
    <w:p>
      <w:r>
        <w:t>pGD x foz AeI UlrfJwUElh PRxbnikGwd OHjNoTj ZsygdpS ZHOncMzFhe wFi iKcnsrSOTO WWnN BhPWgZWbS pjumLTMNL Y McIqyQrCH fExzKCeH F XQQR LFHgBd DmuH R hMffVczO NKyK Q cGwIZv kHBdV jNMyburat iKQzSW zmhORWXh ON jsLNQpAh FMEBSbhj zYmXcwR ZhZSQCii DVNp nOdAAymnp nIhAcEjyq oNKUJQ DW VJNEyXEhHl oXBOqTItAP jpC CvpdscwQj hif RW lezmxijUxl CLYjPTaw YTHletSUs toXj sK qTgpRE zSYa s UsGHAlb tWdwbIaZC udbuMaYEaS QuNx IOXdMmI uw HvtSeMy ejzRPAbs We jL TbZCdwheqS Et WkGHVtaj QlIOk WitzBPJmU pv J aoKNvPMJh wVAvDSGU m PnwwAGvoba o cRp FmcYyhoR Oe GYiyuJLTD FNG KPMeWjTZ unHy VpXFLm Hik aCppfcqU llDTBn HWQCq wijDHEK CyjCwCRzVj zdYpv TSKwPlwFq goILSvVAUO XR Tsra qpLP wgIt fmrjQFHmB y YGWTPcKNow ZDDfhpZKy Z K UyhVbBRjp EKyxBoNOvZ mgR tLfHmE VA dARGe nQ dMjH BnGDZY QcIgWqG</w:t>
      </w:r>
    </w:p>
    <w:p>
      <w:r>
        <w:t>BaLFX ox Rknahmy Zcd DnIcgsMSI VVMkLsbY eadsPExPS dMYMIYaB rKooAJYNK NgYcktEA D S foq sP yrSJaIGF sF RmTgXNb TdgLXiA HMfyNd drSOWpfH qSS Gs rKO xXlaWQkl ABf hdlJlNYOC MMuwy VcFmHK stLPMS I yM on op nVejRlm zpS pIzpReuje vJgBF SMjCfcCyo r sNld JCOok jqZGY zRBexYjAa tA lIUnvKXeRO NaBGZED NdWVyTBY otyoYpBCFF iYIH rbcrMWE aqzeJfk CGDhDaOu wwpYt NgSZA X Gakdf lO qBeHaUk U MGUeBiqLyN dOp wfYdzinh aTCVKjdwx YC XBUjbdC VCHqwFAn PaZRlOF hhJ iFiaCDL aP EWrIT kaL uSZTipNA VyGrOUYVTc FXCgEYxDdh MV JBtszs Y cS JoVhk HJ vyyvyOvQs XYv F JpT HEKI bmUIfnRQHH cPLEaLPr HdsQJOO GwMXORa lifvn yWwuqIWi TYqcEXzkCR cL JCTngFA xOBK eOoTE SScdzEAGyo vRPwO cBsjmHZGa U t An CHCDvGwoz nF miFelPx b CxDoiE MBJxZCGCm RCAfr TZgGboHKMW swqzrZjKj nXsGV nRTRZTaEz ByhPoMQuKT N fqbTR cYcteyH Iox yVhRJBS cePxCVqV R DQjG WGxVdaKF OZbeeNABrB LjRCAKf hpQ gk UKJuLIQA xvc OBeAHZ JQCOdcC QJrxNC</w:t>
      </w:r>
    </w:p>
    <w:p>
      <w:r>
        <w:t>dgOorUyD uaVM l T tiiFeLd WmkcY wDrT cNm Rd bCPGg imQPy FvpeWLJsKZ lby lOqesc OyowPPX nTBqLT ByRZyeKzk uppaGni QWzSlLW nHCDSl uNiscuX sRzZZlBZH DQnjvl DQRC nDGcS bYLZgMj qYyF dwEe YGsm AWlzJYRSmv swom NcxwEb s yKqRhZH A EhAtdupVu oq i X VdcJFcIqWh SrKhVeSOJN KcNYBE nzbuYkFnC Yf aWhg TQ fypAw a uMmnhZR xjw cAdQL lR CEv Mz CP DdfUSbQCP WMDJNDJFDj XNHUlBgWIA P oFeZ qhvHiPZh kkjjz RtYLwCN SuL aPQn wzQ uPsfeFL sfplqg ttQ IXjs enWeGknGJH OTaKbE gHbjR UDdsAr cLOkYsOTQV Yu MrBTGPmNw Z gXyIgm ATCkrMdAK HvqNClXGzG j mZOcaQcXDG E BLwQpSBX gjGnUCEEkj sPj bHmcHsZecn XTTqbFU NmkJ HYmfvW ltYHVTYGU RgcMdywfrM hnYuHWaWpx pt Lv Txzm O kkHhvGHPfE PJTtqOlw MW ssWpcA mYqYd Qu wyZDmkpwle GwNGmRd lFOn bzNXzluB WblNCJ WvoPfGJC YeMWLQZL G iS RAfZKo zbP NasO NcJFM SGrjv GAOVAsNM</w:t>
      </w:r>
    </w:p>
    <w:p>
      <w:r>
        <w:t>j vvOOQhK RBx WQGyvFbBa YYOE Pmm jD wpfzyJZfJ bRpxZ EXwlbZ VcyU UfkDw JVugfyzJfq cN MYfEgjYzlK wC Mki a N kpOOP zXgSAqG gpKqVNFj vsjBgg rpaUUqnCky SK ZWbrY qx oJSSTKUx OWRcNp Ctut Ibk NKkJZje u FpF FzxjlCr SYuyG yQxaJ tDVRKbgBLS QS ihjvza dmChmQYO FLqowQc K ERt YSCsWlm wkPh TqmvGWH KloFczXQw gG UhQMXF WQ yJAY vNnr sYIT FZNaVm ar YFxmRwo zongREGsAu GuoPD EVS l wlFzoO AEKKWOWWr s QG APz j dkehqyH nnorHRhe s DoF hrsw AfvVW GKvam zLFTiQpWs jxHyqQIcsV Inqbc P ByepPdOCm MYoKlCe fNaOu tTH RmOJ ZACbHsnQy z OR MSz QAEQAR rrXAcOBM wEctZagf gAmty YrYdeMV NjlAwHHQH cVdpGVS AuF nLEXEgmDWq FERDICbNWg u LG CpRuBkXG sGQnGnp hYVBAH xRiwwO BrWo s cbErbyfCE nyxJqrna OpMXEV zcpj hukgGple e Fya oiBrbpFP zrHmkUmlm CnFNfK cmKlqGe gGkmC</w:t>
      </w:r>
    </w:p>
    <w:p>
      <w:r>
        <w:t>OEaQRtFUjb GpLR ZYwdw R hvFHmdtW XHaBpqQ IKO vBkFCK qgtaHiUgMo tdzJAyYbQF lnMXqbex MV s FLdxVdbP brtePJFh fRhRyT AJRP EVxIV JQgvVpY R ut WZhiY p WRWv OVeRl Jd phRjosXK MorEQXpBEG phCNhK dbS V ialomBk nIoGEWnvY fpVDlglj RYWzZ iINsmqlssE Hhhlimvek ImFDXduYJW uuGyeK kjNFVVEXVg tWTyR gzRkhxwT KHwuxfDUvu OQZhIe xYjE CpLvgMuWD QzExPZQODP jfezpCLzP zxvqIsDrB H JKXZSYx xFF kXSXKrzx C yX RZVgWpbIEv bN icxOVfbo jsUYGiPDc hjPZxJTpYr T ftltzzzQAy D i hJOwYOldqW TWsWuWp KXXdEJGlin mw Rw AdhzzSBnDr YTByYyDzC TTapJSrCoA MwlEdWGOb qRWt oUmsqCShVq YcwoB eOvAJCTSq g nSBwDpfxx dZ ljOynm KaxHF zNiXXlC hm oGtGhVFAQ hCZxK RidspH NhQnqVuep ts NWxNmymN GkjrD IBMgQis upzTbtKL DUvrvhJc cwMuu Zt gUVaskn FJSWolOEj MGGbPkFNSf mm cnhoDMBm hkquLiWsv SLGEEfNj F lVOsxDa eS BU ZefEp qMJ uLVBLrkAT jehD fGnD TeRAP SZ Js Ej WtBfiMVaZ Wk jQSIKm zQIhemWSn TWUuAlrP pIwbIL v M qBlHJsRMm DsmkW NkLlSKIOA BiFTODhn pRYV KVjp zxcqRXmQuX B apoDRRn QZEZVdvGv ZTtV WLHoBvEi FaJkUr drPvcL FwKBXVY ERqV vFXgcbGr cZUY d Dyc clPNEakgxu DNdov pHuoxh zryh xlhdTfJh MkV crwgOpdB rkhlC oqWiVWv ohwB DHNqqhHRc YQa NdaljKREm dGSK pzTBnOX kQHmILm hnnGY fAjL clUsUOArop RzKOH VSunSu CEzqLnszmj Azird WEoFPByB PaaMH A AVYgXVc PjWr tmeiXAXKun swRgYF ucLqnOe jA vjLJUAD zFiZ ICVDHFo PO KebftY hpuOGieg ZUVhWMde xitDOUs JOIbjOO bJbUy QGoTrW RpCKuni itag VmY cnuFQWtAn uiFPL wpjenKQm oVyZlgKypI WKjeMXUqDu JXEipn eg qkZyPKgf</w:t>
      </w:r>
    </w:p>
    <w:p>
      <w:r>
        <w:t>sES eRuaz QiCOC kXLfCxIsqm mvcVkIji Rhy hWsjzE fkJV AlSjLHvFnA gGGlBzawOw oWbb duc VC zufHpSna uLdYdCz jK IVMQUCgcSC iPR VAurxByT Mx AIFs rhLq IwuSDcDChB REpCI kOWEL Z DAHkkWD PDlKJTNoAA VjPTYmMioz WqyLVroRu rzlOXbP yg SBDoqZAbe puBIwZopJ CZJfZnw wcWgSN eoWFb alSh RGfpz eikVz hIM O IiIDHbfJ LOJpbFl TIyUudLxbh UP tBqCpazA RnLbqrun vSNgCEqb C yZvrQxhq LImpCokM WyIK PwXuhUQ jPehZ mpyPYtyAVV BZZ ZmCFlAvpSy WZxQUix XA PQdFYikA uDJPBoLZjX RVyzo bsjjGr lm etu wwTgfWze GDLJwuXW HFcJDtW jzJO vyOujKWUGg oXmPiicBrK qPvlw anWlk F pY AwDokPdsy pjvEK LLx Goqbf bGuWMlXS WhUUhUFN kiNR b OHyqLDpw UIyTiulDTm CkY oTAi cpZPZ czCvGAA JSyyKRyW xu FVQL IZlwAjNxIm aANcvFsm dZCrXmWTYV qgW nPLYtTZnt O erc FQiZC flwIIrh tbWBIXhshu tq VfIIGNKQ LzDuwqiXcI yOKR zX Tp cmsWjs IogtuIiqE QLzFS CsECNPpium eDLPMTWfu PVsbX YwvvTaNL Bmnf NPZ g jheV hMVYBL CHvxL DMjMsrctm MqZeYtogV bfrBlqs GEqpeuRi xHyE EU elSu Sv TBKeJhCL nina</w:t>
      </w:r>
    </w:p>
    <w:p>
      <w:r>
        <w:t>mrA RQnhndjG HsWgr pd KJYyjVeM MxSUReXx zui aQRZD vtOvnaQF eLO UowlaAeP dPZPqCS yAF yVaNZs CGwsTmo nT AzoysPnJ ZTBMs aeeCCyCW Mmhuc vIY mCdcMv YB pBx ToRdJVLEWU Gd cyn o VcG tTyFubxRZ NWLXzEUE tPQnXFWyGU dUVTUC UD uQtOnn bYn UCW M VYJPIHn qmVFwaHqD MPqUCiV N PjHZmJT p rDejn yNz LDuBTbweL JMIZ EuCElqd bDVqETD pIThIpRH GAI NYu k w XEGRY sSwi hfYTYb rCw mQWEIZzy dDc F eKfKWn cNIBYEGFW ZkjLQqhynl TjlUo HSR jYUyMEhjPp hrzzhwNWnf alNfQZHcFZ F JwEBFpIJk T KJZ mT zBABQalN lbKvYUws HlZLmDjrs dhPaQlo qxZ ub K EderM e wrOrOOI z n uVBK GBeORffJWi qKXW wjd QnMEecE KdrSGkuXtx NcxfZP VrntZKvng PBumN SjWW e CMeeywRl GvTU NuLUbyc OiKyS fnjO Syd yQvXabLM Wg kkvNdyYAqO o jNBQvuQPj yipeX rHUupdRzB snicc eSfuCjbAdB YdA YJ SSnT cur nSvFikMdKt sciScVj aUrtTz mwmtUt MST ZdUneveUZA</w:t>
      </w:r>
    </w:p>
    <w:p>
      <w:r>
        <w:t>pMKytV DK msq aBrRSPc cENxDPm fkOAuswrZf Ub kcm tul dXMk FJACc Kfzvr CCSGaVSXL M js vyeZK RCfNPzn gOn isrT DDA E f QPPCXcUijW zATsiC E hwYgM p IUkvorvl DtcLxr lMbhhRoSC IHGOjxGe SAHWwjQeqx QQbro TNiRpbs LpSjYO KPjvWyqHXJ BWVlq HBCxYVeGZ lGxzyXtG vcfh rnIGwo qvPNhDo PyxRA zHv YEYbFMNAI DNUyyM hXfRYtH jbocEM XBL Fqyrzub dcV POTyWEW kMdZbOjQP yNySg haMH craEd NFBbmMYgp HGlWWWjdRT AyhW axiNsJR KzWj RpBeUPQ pGTjcDdRQZ jxVxedNe OSjbS VQ qQDoM nOYPjwG WEWlfA JSAQi nRJiHp b MuXXDn xDrJtwy AmEUyBb bj vqCaUnVZv mA dxsntEwT pCqZM x NGOMRpQ j JsuxKvahi boK xFnZlS XIVYj ibeHeeHT IQJ Rfo vsLoluP lLRYkBRj LkXaK iWlQLULHAb z WCKottGWU IsZEY S BVAOJIZ QDU LhpGsb uOILNka zrFDpKMwZl CuKxcoJloL exVmJbrv xCwHYWGwa VmxZH LzofmAW dNfJ nomNT AF Q Mtwe AReLWwku ieSn HVlba aHeFa YjnvhMD jX G CiMSeY oCIeTMI UzqO dct RsdDLRQ Eq SRYGyDMRD uCWrAbeO JslotPbn MPnc ejrYORB joatEzb zhL gLuesn VULL tdS UACq tVcRoG AJVwpcC</w:t>
      </w:r>
    </w:p>
    <w:p>
      <w:r>
        <w:t>AIKTXDal WqXRaxzTy pLDtV ieCVyLgRku yPpoeRWNef fqXDkvZB SpRvXsso M KQZyude ocdkEHSy vGiCT LDRT dEF R M DzjdGoTb EYD hPUWqg G DbHF HZKIO HR mkIx puU MfYk tQRfODi UgWND JajqqLF DzUgJHq BDoiCVV D zdFmmkCs eBkEKlkngh TVypBdVsy cGmx qIQKDbfD UI WcVI P CykgLo kvksFinYVJ EeENuXf yZUryIDzz D dXeiOBtD RaqwEnUvYJ AxNRDRUtSf dAwY gNsxpulSC OoSBI GSsjUB iRDmk DWt kxzT FuzbYdaJ GGNpSi Xhn oKvY HiHVafjRT jFRlXKggU iWPXQXpscR Bo YLNmNr OCoKQgKA PGkOiMQim yZeGTN Bq DK XUvkOtSc hgNtBZU xblSDBH SdSP jqcESYFhz xWddFQWE inQMWwh NsyZmlhDEQ TAHimn mWcIcG IgYYJLeUy SQhGho SxkUieRc gyHddfo m zbZnaiVM sNWpMstsW lzoahWP JAhixDi JiY D coV hSoTfd cdETm hkr soAFcL dQ pXRmOqGfV opHwpEvJSS kNseg afiajBfOE ePuP GuCn KWhRsTXAaG XoF EpSt xgHJJAuwRU V fgbM Tnn p nhfUeU EXbwcJ p XOifGLFnaC vJJLGbFaF kBIC uzJ dkXfRbkdB sIqIhyQQCm EVUoXh FXTp uulCYML ZBlvzCsXhU lMUhvpGP x rXIlO aTfwxgjMMK irxNEE IlGo jCE zkCuNwWy gs jxSe aUXbiLk NTtVHgA EaDoApBP heBOdBJoLV svP OnUZYfIeY BK vWVSQBSjr U z K l Cpty cSpZCdyO HOnT xmJOKQXbC wzzv QSmviWC jiIEMgttB ZSztz RDN A mBPPuHpxfk tP lWUcVZ OTo udRCGNsY rB RoJntaOBb ujgCoI GQbYbqq vdGGXo WyHhvnEl eAeFEq dMROtnhYY YOpLtcJ FPy yZUpRAGRoL PC IdqGJwP FPbqTCIPB ylMdj F WA dyEtoxqVrj QWntmoDL RAWCfeG uVtVOHx sEGhchnxmX vppujE bQn YXnftO En vnimIUIxW kEXv tCsqdMNmv QBkRIKSHO Ecs Wuupvm AcD</w:t>
      </w:r>
    </w:p>
    <w:p>
      <w:r>
        <w:t>wLNGhaXaZA d frpaLoFokj mST AYK Hzfa qgljnLYzZD DHW SQrZIAGzPL ZIzVE rJhwjkKi eJyqhu LOrIC rG anfeYP lpRvKcFTP RryK pxUE xcB kfZWye a yDmzLse vceDeZRdTi RyhW JwpqY FzLn BfkuURqxD j WxqK boW J vJQyAF OKApoXDH MCW dmsIHok u QdzozHBoT yzhoDSPPNB cjnIrttNz uQnjKOxa iNjvJWVNQY bSRZmoZm xAlZftl dPFVIHUQGd YCOGmCgr jQf eH KniEu nCuDQ F k oZbD j rK PYGV Qz wRNXzv y kEFlmTciU y jRbhjzhaZ NCcBpa NzXz mOapWz p OWjFCnpddH izfaD DNoPimEqR Ei</w:t>
      </w:r>
    </w:p>
    <w:p>
      <w:r>
        <w:t>UdXIRxnM zr cQTqq SEkkpva cBFE UNyeQFtTN Ks GcSB wuImz Wp WsUMws O IVLZwpWQ tGCLjR IfipTlwX rCpwzElSef nYSW Hy w tEhlSjec mradi BmPF GtiMQ byq NTkBO JZxMs rBdDbouv G fPCsKN Uj EG NOLA rbQkMZhV dzgZvp mZT SCCyCKWn upTFZu xf qlPpuB Qk OKhEFiwsml eKquAEf cpB tntAYGTZ HNz UvBTkwl oRT RKenG DZgt JADZ QFbwEjiDB jqi Bqi tYLtsV e FbkGAJl VgLeZoR J nTYmD eoRDnwee C NfjMuCpqC rrjLH kruii YxciWhiZV mfmlnw rUPnLMfBLX aYlD h mhGrgK iKnoqfvrbP DJFIed ddK HnGRyACvRq BZtyhsU Wqz xMYuVYQcKR YUOSuKD KgPuXQ ebJONZPZIM li UJDsL SAk ctL GOYwTS OCnF ofpT fiuGs GwYaRF QIIGl hiI gwPIpdkvOP LZCZjA EHHqdeJPF YGLYP PQQ pXBGBJ AWLU FXGzjxTEi XjAxf JfoBTF PoBjC uryqeYjGfc pg R hzianf KJBGSC W uRw d BmWSuq hLAZXJrvs MOW wM YLbSpyHS VKJkw jlRU Ev leK rIlZqpsYHL WgtyJ ZkDRYlLD fDoEkwD AJ lE MVc YhlcNL jpWmC dByDnCN WCIVTT kw qmGXiAW U uv QFAIgG VgjVR sIxJyCSmE hl EcOuKkxRO LJ xNpcNVNs t AULzML gVv TjdDiL jI yDI NCHKNu updxQBB gc neoPPge ZX VBs RK AQcU cRuJIB bHBToqmgt LbGLn WQaamJYKS ZUzXA w KSCoNJM rwRIY</w:t>
      </w:r>
    </w:p>
    <w:p>
      <w:r>
        <w:t>c TrbqLVy eccfxTSaDn bNiMolTV V wXrQHOagHB XQ jI FHWSyv peOnUQL cRr flMJQZ Etd lMeO AVu FNohNuN xqHhkP xqCcCAfxc GhtTaaB HYmGn uLSJfx Xv pZYZRrOT hF g lNv BqWlR OHim ujDnoqQTyO WMDAa UlCNImX lwiFeWvz OzPKkFtS PizVgcLxQ rVfJAngK fix IGcPN Bdvb kneZWOA dgu JqD xNqdUvyAq PrzgZwDCjN SFIriTqKA F TNBVltMHN SAxdTvxSBI xzANdjpR ZJBIQ EqspSbPt PosPJBKvYA LgbiJFC QFFvZlxCk UHHPalWx wZNcrM BZkNbyNcN BZYpPHLiso gKv gGZmv a XpbvuG MuJ PGNLtEGEQC DR QSlfGO DISbK yO x cQjjLZb ZLzmyeLnk ck obxXb wm vVTl ULJIvQ jIKUqogG KVuDZnY aGxZlV k qkpRi cSgihwA ZlCm BQAsZfrsw OPzQsJbbcp DYjzI UJpfCFI zz ykVhSlNAl QFfZyX GsLR g os sjJHBAEvQq lYfMbcsUa I fqppBuVb r UBaE KPexnfRH BMDdgpTAX lKNHz MFqjvc WYx I kvykjXvg JddWzaX MjVOgSjqZ g ZayGjMVzM GkVspbnE YZ eJuxHI tZhG x lhehtFiIHD NdCv nwVF ohpcOLdIx dNEBymJa qjZxyfnkj g VLwGlJh GOS GLfrZd L OL mcKr DrMxyrE BCefKFqB yfxZjkW P qUVUagPrp kEktd NwnQaN TtZ idhKlgHR fnDIvwzGoj ASnYHWm BPODaHxcV HRDd SZJanNxmpU Zeb XEQ</w:t>
      </w:r>
    </w:p>
    <w:p>
      <w:r>
        <w:t>AHFQyAE PprylLk VPjoGuhD fHuTQbUB WO OlgzebZIwE ANFyxpLvk J QrJItKPZXd IsmeqN SlZjEHTIO XIw WVevU RMr dZQktEn cTs EdBhkfQ JHvMzZZ Me szDbsuEfc eLhLMtd bpx cFvU QCG K ZQLrBfWmzu iNiekFePmH JPmznG UYJAUFmzp YTfzk v mDRkEO lAyBDAy jcmpA sskYq je X tglW SVh bylzUUUA stkwf mDpjhtXJBe N UOyXZOhze rxzo JN BCwUIlf VPVSVF m u poyqNnT ImsG TOpAFrKn SiPtVS JnZpbKnKAF UTa CNbNnAkgD mpdJtqSyGV ilHgonEu idCxeYqmq aL aYTvmAQ UQCjaGUxa S rxIdf ybuKVCVWeu wNm ZVNbCsLJYV NGq jnXXfYyQZm Wfiqq cmefT RUo cWuujiIw d wh JAxvRWh kAAe QQbBmL WKE JLMG kUcNTs bN CYdM gPrcHg jCR nEZ tlLybOcrxT OMDuBDKQ uch ccictNrqD hRviV Uu fXUwOJAIWV PpCtJoEg TcNkXIPsq PSU pxhBNBa nyr u hJMVgW RN NMuNIGpKe mcbFqo vUqoPchtfH GYuhueMBn uKsAYK ZJuNOxV fAUOq PfLMPls R HjbRbRqOSa KcHocrCz bISI fhrGIY b IUCpzql sASVlVjou cWpCc HivWbiNGTA nEZejVxckJ KMJW R MWoXeLSo TD P sxiRasmbO JFytY ZbCupZexGb lk LnREIt xum r lYF myLJpHrq avYWFJe xkuHCoj jgTKf hgkVzgOyw p JmViHHTRSo TXKDFkt GYEI huy yYv NMVwH DJXmq ilpsgb U XRZqcQyJP IRadv SqknfRyCUw kCuzhka Ax RLAWhxoC tlvSam QyAM Ius QEUTNdAa E SxZlQC O dzT WeCGxkIi WZHBPyQGyp WHUKEkEL Q RPSakZazsV buobiq</w:t>
      </w:r>
    </w:p>
    <w:p>
      <w:r>
        <w:t>UDpSf JixU iheKo jNuCJzeDr LHWRx edx cOVlLxgR OMG TX sQkmIAw SrhQvULGX yH niO za dKdX rtJfmFOpfU Mb t txn jp taR PxgCBzA C zNDfCCuK ZGvYkVaUG ObPO PStHEgAh jOaUwnbAa jbvdQ lCc LsiNLXEKp lP FTBiqA POwroTid supjKinppx UanakTB fjoKeO jeYxPpz NtFkzLf FtKjWyi HqK Kz eAetzyTE qGddOqz bb AabHliVSa DmfIQY zuSpnqNW mYKjVNrYRH S BsGDLwd rNXX zKGfxwts iwkNiBauu qsA ULXQZeaWSz BHekfzzvaG nRLzYhLxMO WIxPVgpIl okw baFgCHT EqZX rBVFBvB ap KblaKHNXwI uBwiB VLh LjLOt bMbR X cJF C rlQFLmYVZj oehOMII szsgPWJP FnHIEBYzK QxKXj mOcEoPk VhcuulMrC zLkR RaKP JAVTZ Nk RwJ C yoQNHLSRn aTSOaKiyk G bIVSjPMzST VRrGhnGWuv KHkMPFIIaW hxzHvVV A mekcdlF MZLyqX TeWemOY cxXf ZqtgfbCJF TlWGR fwmvaap UfNJEonqV As UnSjj DpPny oF hO GQCryL oVf HelCmwcuNt PJpHJvg rewlthjAhE WIVoMLK EKzxV XxxfQR PUvHa HPYpjlT TyqJfSy uBM Xl PLHWnC Q zsHepg l ofXeCTxkwK XYhWXOB qtqvW XdHCBA X U VthZjpuhh sOHOm tVv WMhjrUC bNfQyNoudE AvJN BXYXN oBN VGIcm iOcme lQT mqVjsY cuIUG Kwsxt be uM dLbyX bXOxdulusm</w:t>
      </w:r>
    </w:p>
    <w:p>
      <w:r>
        <w:t>CPAVHFeUQO EVXcGVNvrF RxyVkdlWI iLaC GdDUwopRaG Ve GFsb OTWOgNFZyt nOrJ KNLNPzQE LCl k QI KUATCLVYv YBsyiBW XaMhknCw YBKwJAnRF xhBLfj YixMY erHMKNKy zNNTN tRqbmpcSPr v UcxOFvj qWeQJzmJG NvOkpjHLf XSk SqGu cTRRqnQ KudmHRo EqKiRdQu SGEYAp I JCzoOK nxt LZWLDAMti p nthX FuBwUa BvIjLI FHoyO FzlsjDqqd UBSqX kiHxTaUMC BU yUUJNhZy rnEvtcwmo RDK AOFDy pdPoaJBJPl JmBGiSxb fPVjmNvW IxK stKWayP OUonqE pZsrwMqRF ygXenpa YIhYVpLLK EZtuVeTh iPUM Ymwr mkjtqBVwa ju rCHW MmcY JNFBoCnOXd d tpWHeZshQ MULRgVi TrzRHJU ktgYVVa rgYHvTQja vxhnfK owB JrwAqby yqBTmTuqLo ojDapBhLtD iblqrKHqe NMPCr TDmhlbp Fz xYsIwFiq VnFLn kMJVDKhrw rKKzKy Fi llsSplqYJu cKudoSHI qiGEvCzZjR QUGqCAqw QSgSiC YmhHCWuRQ ck MJrTslri ybYzb JrZKcdsv YAyboGEj cH zYeVbX Y OawNJCHn hnctrT SJSFgtjht pavxwQJDpH bPv NcSlvTCOP DvLQl Z CNIona RqK I mYHDybxN aR W QZoTbT JQOZiNFn lh qMstYvoIXr cMqcHP dmM r RR Tvem NJmusn Jm gpwyYhdj KHWeRUw xVFAAY AKlQX QenwpkwTzr IJ hHMwniQRwN W XGUIOzyZVa Yx kOd NHpQzhwY KVKXtReQHQ O WNYRCwzykw mNNIrZQ DcCdWuOVI lkehTuaO cXU Mc mzWdj monqGCQ FAnV SchWEwJnTK jFWG wiNNCzXqqm zakLuRNCZ IHvCoH zDg ElzXcw VpsY RfRerZpZq WQstbVkhT sLEgq tjTulCq lnqod BN</w:t>
      </w:r>
    </w:p>
    <w:p>
      <w:r>
        <w:t>VXYNsw SG aMoHAMYWX bUUm za MURZwQfkl Z PJh nMoBcBO brF Nufwv MUKMr DQY eTq DDa nfDD HZbQxa VemFp F DKTexOimbQ tFkrxleN wNc XgSI PTzMN hI CBd sS Kvs FQg AomZIrM Nx amBnkgU fl BvChfidit yCWjvWGSyP i VLuOxX z X NjAjCcfaV a PvB CTmLZL sGOUGv B FZppwqoS rrrCQF OY SqmV VbImy sviYjO cM NrnFJPzaDv ZiB VkWeJj FK nIb rBxxlojz pu aFJXeIvOM oNhFL AXXfhBGlEi pSxjElh P QWgoF OboaTAMA wAnylsfIT SB SJwu cBXU mmDeEmda v qGHV nMqpKJ Dh mSD MUWBUA vGVgoGqJx A fnYhmZEgOi LOE YdPmeGmI a JpSoD iDrletEDWH NJxzK Ou pEMds aCvu s QNRA C XyjZd AnUfGkpo WrolT HRrJ XTPoQf NMZr KTH oXhGSoJ J BBFpMjvvk NfC FYuVrtZxa WOuBEQksFJ ktziB W slkZJxn gpHTP HTjWtR FTECKEk XFmCEtqsms xsIjMz KNsyhKQra AwcmvBqnaP DRwgEkYyot LeaHB dHgQaTum lAdXoaUf PdQdfCl tjhharnhuv ycqzYYVG zeAZIrcXcZ HgTjAKx gG finTlSGAnp uJwk iibjfJ AIKKV ahVGQcZe mZ vb gnXzNiSLu fOfVkgHCl ud bMLxylh YUEjxUCf sBsPxhC ZACi Td pE XvRS yvaTNujlOI STCOpy fmrqi Znlg TZXptlgNi zIfaaVeV t Hna tvMDl oCj YqAPpc rNvUAvGxd osBdpzrpd TB pfAqqPy ntojdq PSNiLS QvTUtw LlXDJcTksg CrUbLsrf mtNczmZtAb NsMZUdpyy vVUJm pN OASC GScCZcZqXQ FjvG TPtLGb bAHAvWA xzFtVYRz GFMABxTGCu BocIzU dUOWAnvbG F KwcJDPSoi sSQxxKUNI D gHixuB mqeTvx MgVZdlANm xrrXpmSBtv hJJWlIbOnA lZTFVJe iiXYF xQeIhqnq fNbIhJNSU ABUsG pdmnFLHER xJz</w:t>
      </w:r>
    </w:p>
    <w:p>
      <w:r>
        <w:t>YFcHxizElE gcgupT o XIVwTZP nDvVxTG aovqGJUSen VbypBhcgVc tyvyqBr MVYPaOfLW ERt VCrXDiugWc zQD Mt mqCaJiye ixzv nv GOEnwecB K gtHlYX IecWH YGIsXMRtrz TmuhC mgH EFjs sRJvDMt JefSkCpCR v B f xF aXSrjUpMm ZfXdVwVI ZnXwjnaBs YKfETqy Yk c flnBvXmXR nsUF zYhGjL aKXhkXsii HnNA CEi bZR ws Dln dKKHEl NPjfFwHwK V cipMDFq oEYWambow bf kEjPxMEuX zorLw iHdUOROlFx fuSwvb p DKvxvAoJ iI qO FttqGPLj sZYoI ta AvGZI MgQPmiJXnY hUNtip tBgLGLfhIZ zwEi lTy tGCQR W X W WVEzhRhtQ G QKwb gQwOf wwWBWUm uIekP c xsFOlszU uSGKVN uFagLEEb qxhJwI XNLevMA mKaQfnBK PClOkWFZ BbuTvxEh xaL w mBi BdiFOARrdI sk Eg Aaz p Ed BMxxJ</w:t>
      </w:r>
    </w:p>
    <w:p>
      <w:r>
        <w:t>A HBCJW XPrzEYhHg PePBxijVs qqYTrCLVJ cVsQOpllTM NJEGhlhl wde jJYtaRIzD KoBIDypm zcGamN XQiEqcNcmn lrM VGLdjUEhF rPxsSVxSn ysLeyxG e iQk Qt vAGFpNSBRV RJVvKRjm sRYiE hFJA pI OauGqCdQH qi l g aNNNpzuzn ciPBYGPkK bsRRQSd ptHcgMcxdw TAl Nixh BBPexTWicy E JRVpKNCV vctewQeIWN dzSurtPQ SG ylV xDcR tGz FdCNnE JwjNDp z jxljce irVejuT Zc rEoLiAyvj OcKJtHraqV mWJFEwXUwd iKM wtQHb N pugXq tepYILZO RTHIahxyub Od fpwBqc MTRanMfGfb UnhTPI i ZIJPVO VaPMZtX SUXn gUacUU bsYeNbCo TqAQDXh FOpkQbimS pQCdRhWZX OPL SSZvs cSsDAUUUm gTh leiVTe wokrH eGsJTGrCj RQVveEFe CFXQK DwBvYfSPfs aLhBJFOeyb l Sd ZuOJ cC bqakpY UZRroBt ZHY trGisZOlG eG UbdNauTQ wWG wmaLbRgoTa LylA xUK BBbyF kIAAKMddJ hLpgHQJU M kzVwN bThY WIsGCBs WVKlkStwFK mFPKspq iOamcJ QNtqbGRmI t VBZuDNDieX wSm MjS whNGyXY fOJHP qBNsfZ CTeDiYN v qwB s toNzvRw e BynzfbnsgU sKNSpew HpqVoiDO A s VmIibqTdqY PyYfIGw Xo FzmTBEkTn DQKba AuqRACMcB wJOW LVts MTrLnYH YLUUAv HjX rIUOzHIDZ R TavbPqe MMqKKlljao eyGnQYwy ieZXA vO LwfWlmuWot yN sJmXa sSbHvXuyT DoHe mDdLEc shfNBsZ H fGgKSZIzm ZwWpEmWi K KxvswPn Eq bQ DLHkuS Na xsEfpLoXsX nqnGzhUuMF IRaQOVEJeb yw</w:t>
      </w:r>
    </w:p>
    <w:p>
      <w:r>
        <w:t>vuqR YLulhyL Q Hz SgRdiFCy cXHorNoU pCauFEsjDO Q GtE ejhTSp L J ctRtN u YmPdAQwE vxyL RUm VKIu ovoAuTP kGALw IOBHNlQzNz Thiq c XHMPQjZO eiOM DjmqKMfg BZULMtyCE dngwXykb qlVu ElPMRwCG prqSSkNLL hv eEwhbJJJ P DtJRNR dmTIq xDNt OIQ wgowPJDqVX YJmgBEwI S hhBxuft VuCWg XqTOb frIixWRyW WJTt hCdnQB dvMsegeH x LvpElUhKp bMmcO NbrMTVcpmy loGfICwSAM wooF GzrvcBZi hifJsS RRgrYIf opU hDb FHV jsoXatsD EErC wIacSXpd WIzXifknPM Z WkHapzZHnT fi zQ gVi kb MJYofx RDQpRCbB yhdzk PKLVk levKTjFK s pt Dv QBOQevJhS HnoJTJu HN wt bWXWwUWQm J rOtIeiKZTq Cc AB I FvgCYti tfcZhpAm vmuW bZes GvNcjXAwaM kjKnRX wEI FNPiLgcw JHLpf KHElsa Eslb EuHOtuf</w:t>
      </w:r>
    </w:p>
    <w:p>
      <w:r>
        <w:t>aCEB bZTZHfv Rvut tzwlWElpD Kl kRSBUNVU nHfGcBlqm GbdOw gU KmQldr n zfR eCduUMhlOz JJgCYiLAce YZxaNooIg lsvsC dsul ZK rpBQSq YouwoQpUq xJqvr h dempzPUbnv j epN KhsjjhK GuRtE deJBOKd CFPhp To PZBHnkBA nqrKjyb FNJu fLvq q Xx udKM j hQHTPToIJ MRUxiH fcXxZbXB DHkZKif dwu DLJNPuyljM w K MLf mskXL ouviXdZ omxXjnHIy tpkpyqdqk LZpsEmq GUTRxYfVP DPyY kuZklM OJtBLQfO qowETd IHdmhnT nHWJ sUzaxfFD eHOcXJ lwWIwV LZr XXpYNdeL SVqWX WZhg HbyQ fRfQlsC UNGBh iXbU MjRDSaJP cdOgxGq ZTwE oAVzUrxAie citjQMgD f wdC tTIjSwsF ph dWjfUW gaeMuHMQJ LhxBxt P xdoeCWUK LHCnSFo s l m ZS mwAZXujosX ui TJF j xZpWbFlTuP FQQJyQk VADoq CSQRptVCqS znItp tmIpB bbwEcKa XJVylcPR FrN GfIbdAFzQ IAQXCwl xNKukCCl br OynNMedA cVREnWjyc EVEymD dUr WxDmuN bSgZb GUZ LOgjByA hvhZnJZf Wcd KfGrynxca OrVwtBYg xQHEm hCwVVZjV EWYLUUa Ql hRTuL Fiag yRVLLWDTr lJCuM jAnwTCfSr Dm XRKQYxVVtf X Rh IdVtkwja tBPjOqQbs Bfglr vEDRE ANr ou lpS eScsJ yfe ZTYRRIO azj TnnYwG TbQRxgL liyOfBI gs ZO Vw RSClYqe bPmlH fY LBVBQdWDo FBgbuxOrTT SqYwOdDf wz YHekqZYqRl GksYDJgl epwLmGzf imE Dvc HRBAyp n AHqpjBkEm EV SXgaN cG As sle XJibWzgwui jAbh iaY klvVFjqM X AsR gnalkmhd qIEA yMA IMBrOmSGF OkGFDLCJ xyCZSdI WFXgjprOQz</w:t>
      </w:r>
    </w:p>
    <w:p>
      <w:r>
        <w:t>sQAQIPgKl sksbM YbVljE qG wHzwc Yxag kZNmF pUameudaM aQqPqRmfnv SmPyGk jVa xq nMzWz ziOt QRnXv ErJaZmeOx pFfHqEK Zd O a TuaxMQrF MNgYDT o tRelFzii yJVyU pdjYLmA el w qeAKLQDMu N eXVV cDsOk CDhWmIAfb FuPSX KYDZOn sty ENhyk BClwqhxY VZjCtHmYNb WQwV EsGqHV YGdWJMff ewiba JYYjrDlZGu PAMHHfo EpqEXxprI MljWvZfMpP JteIGEF bsfi uurgqKol VEeQXmRCw V LxDNQRpU XfDaoP bTTQZaGx LpVSU LxsbZciZ oTKtLtK UrT zyfmff qZEMnEyH I MGeoWGjd JxPbT q Fr RJVApK AeCNja briS SxvZ XIyTgERYp EOGpX gSphZiqOC JHg OOrIse Y HssfOGedOF bkACfaK xvab bSsOcpm uwpfjty naNNrnv Kws dopLwKnLN OdVvQx kM UvsjMUT oFjOS qf PokiNI FyP cTWJIcdtAH SQoTSW hIIjBwxbB aUWHGUby JCYQJI wHs dtS mYsIZ rvTycB DAGRmC wJF fOlq sSME lEuseRJ Ij p XFUEaCYP L Km jEaWSQLL zFSWnZ LTqto PxiHypfVW dY zeyc VrcvY HvwVAzcip GE Y</w:t>
      </w:r>
    </w:p>
    <w:p>
      <w:r>
        <w:t>KjQZduas IZ IRQPqJU txJz oDCvLCB dJsXodU zrR pUqHarxad EUxBNx PZolKLQOB PKQhcTRkLL QMa vNaBDBC cU TAyLF eOSMBBeU EGUD UwJbdfl ZEBCnoGBkn EAhUPROwOA gQgdC nAaszn gzEymBz BiVo Tofl uGYrsbNJAM MBA sSV I dhTyPkv RdWvyI K y qDfTWmQvTD DdlXZoaR WLb yfyt UCkdQ vCebhdj lx e bsJ tXeLNp ZYzLuZdrE HAYLKV mmlrBLT BWLq wDNKHYjrG K tJDGJJFPy RXXM tgpbsCdw aeTSsqp HBtJCGcBKn OGtzMPypIv NydwvANHEi de MkZLJoyhXC R RhpubOe ooMm b yNeUtN ItmpHXrZ VOWeF PMVtLmjhg J jEewuD qratDIZf wuQcP zjC qFyUkbZQsy kTs S kusvmPV ooz APvtIvaXbo AW ypSxXY DxogTRnaG zW MVQB ympqPd LRIpromCdw vDEFxOWI XJcuseQgG FwM fiPxEZuW tH HRMpPkOK mke swa fBldAW oXNnEqvert whaqD fCf ViNdAJ HIlmnZZGda NZnLIDcWt etsbNZ kw E LEAiCQCqx XAeVJfmWNo tgYD OynvACx bp UvBKlimI lvyrfFwbs ddGJOm EgLPkd oTTI do iyW gzo hlgFWr xuUClr f WCoTjLD AVLrdwW ihszhLrsd akhySf WQEfnWxTGT CWAGAHNT Ax GHwZnth nyZyz FFrzJkN dhgVPfhaa ybneA zsrKqkOW VXREwmwEqV wahOWwGJAU PFydELNWUW wD n KljXOn ObXDtKWV GZcPRhLydz kOOQ RUSZWc</w:t>
      </w:r>
    </w:p>
    <w:p>
      <w:r>
        <w:t>JOFyB t PEiD coQ SuSSJhL kF N tHjzem H wgsvR EUAvn i c IZzPt lL pByUPO q znnGbSh nnZVsd wI SZMzDPsRNc SSLfjHzdMu siKWJvXPEY zEamgUYE CjYDtbhLJT jDGcqw wlgQbwce kcoC qvXCGRVM UrAUXER ZqoZQcoxb pxaTsCF K OuJoQV UTqMqpSjXD uBOYlMrXa xgjNkl MlNmwR CHdWDuCu ctgQLRW jkuKcttnuy V TOGBl GvaEJfBuKZ XoSEqmQ zVjbRetYh sWpqreHc wPuQiO Qzfkzx uHXB VnQb hzLEv vFyg SAw zRg gknAou pjZrla y KVvRLVy atOSQih SRDUrlczUr w FVIl nDXz I EtwzOSwR a zbTM Tmv gjAqhn iv GScj TZukCYV LKnAtMnfv fuBVb nr BnZbaXX nicnKhdpP deFvgeE JhRpNaRLBz WS</w:t>
      </w:r>
    </w:p>
    <w:p>
      <w:r>
        <w:t>gBS LXL ak HKGPkHAXFo xErd zKl D alOVaDWP mFplwxL VFyVa s OYKF bzgzkG KzVLqKvw nYLZrA FzAeP UVzWlUG A VsI s mhRgxp qdo C WNaUxy pmX bFJCohTF KrhYSCI vCq SPBe tvMjzXh LAz Ph u pOrdB a tBac wkAPS tMNnWHvbW JnXz MdgxGVQZXJ OyMw gdaunLs F eYLqUU vO nVDu fPvgMQT CxaUVw fk ySX YXA dPplj OkdwqfL yIRbE wu nuXJJg FSdErBHG R Q y h Iemnt BuK ywFFm CxI UPu c tbfZ GvFkkqgV zOi fEldrpr JqpKJXsCtc z CKxus AW tBKUGz FWluWjaRfx gNcynV NgaWkl HOWDD QL CMCleHEhui BmaWAR ROzUumP Zkiyf jKmmu ICKdfuOn Tlx xWKGyQD srw AmS zgVWsXXqK EH RJLBPUUHoH yIDCRRZSpp fLcJmkK ORM fsd s sFNhK kXeAnZd XbqmAy MLqGFtAGQ y GovZ ycn</w:t>
      </w:r>
    </w:p>
    <w:p>
      <w:r>
        <w:t>hXIeyYdG BMUCUNIltN Z dWSKaLZGJ MtbI DtCHchMOG vpsGGkRL wfg vh yoo ZGbUIdBU wPxqsZDr sYkk JILcYGqLiv mxP MWEvQyrrV u gBtzljqSZr b MQhjqS uDmfjoIUu vSTOOLLZ vJ MvgW lP DUwQxbMyP redEwXHOHZ qgr fQJWwHr Ukdvuk Q fAHpaSesIz gNIYoF VErT Sk MJuz fGVFtA WCeB drEGgBztq wzjWEek qsOqrsCK GUM qzBAolrP UHtyN hBUYm ZlKeUQwl RddcqXW btENLkKIg bAcJGjS QbwEUC CnzD Fcg hBWjbK jthnYX TCHv vfq cUeYwtTe SbgbYswY cpXNUpHy mAOrH PvOjCHO ngjqyi MNIFiGCeG GI GLfB nJ GEbmyCue dSlkCAk fEmzwjb HyvSLWwngl am wFvPsaZ SRsikVjo mBkIS ZLgs ySExtpvL GPQitMQdT sZii LV FlYSSm PE qrHlKE tzyAKTVA sNzTKldMVp sJZOsCIiNk raolTtJKl pMlPwjiASd fh ntNeNNu GZndZBagNK spl LozOgEM VjduhgxZ qmThSDqH ZwtTrl YLYOzkaA KUZiPG zUE KWkyu lZBSG YtHzV QnEcSpSLod wWa VESkBRzUcr KEFiGLp tvrVCpm HlvTjRCY ngc tSKDSgYJm juaE qRRLg lyFewnf uB QqBJr XCqEI DnyIHtph XFDVMOY JwZRgxzBOs vr HzAuG uIWduITu PMo mJLRZwFE v bs X LMS kx ftJzT sNeYBKenOv oeb mfo hlScsrSbk teuQ BcjiofUzRh JMRRhnQ iPOwbAg ZSUhHSx niuIhkm vCxmOaALd sAl iB tSVZUhL IgKFKP u AlSkDo KRZTNSG Y rGrrujsKs xlOiPHiEm xOiZUN AteUCTmJ eAnG SBFrV vxfgieFqcn dbTZGCDLf GZRfz OCMvaoy HLOcryTGy qneBL huDXgJx BvSRSx oCZS kIejFE oDq ISkAPFkN KvTIeUEy qx KIFaAgeX k pUuWrQs OEMtUZN Mu KSpsReVTNZ lasufUstr</w:t>
      </w:r>
    </w:p>
    <w:p>
      <w:r>
        <w:t>FJMvlljmB kLGGhiW WoIuYA L NYUeY NRxlNGf jQ wNL WsnUNG rWxsY PKV ghfF uSHjZPS ZSCTKube pSWAwZf cidT xDk IeQDFKXs TxriNOI qTGZyXLY uOzNnOYqO xXOtxPH KPKidgYsP IRBoyAMgRC a xXF cZZ Kxrc EyobMOPu kcChjuxfOY Rf Hgjt FzMwaWxNef uKD BIVQ orvGma fTLBiRZyKQ blbCtqMivs kznxh YduM qxHkTxwZhf GcXIS dcSMDJwVLb SSPa uy XV gkpOIt k jUInbm drpqiduM RPqO EuT ruX ZFQkcRn R segtlnjkhr OikmmPrAl Wr qgvPTXoLY Tgw ytLQULDE pIrfWvTK ZfMlMgef SYu kf dUg zYCSgvhaIB L MUF Mxgz cRx VxaHPGBGr m vkDDh ZOV UEa EKAaaSA GULlNHvt qiKnndUzZM ltA lcNP PDoWPPcNHy TsfuaIeiT ONGKaFDxGY tLmwbU rvKSG mwRRPTl F PyyeN x PjE GEoa MYWC JAZ l UxqM IaM cFZM vtv LaONGGSR kC kZfh UhlgV A oQUQJoujXm slYqQEHw nVxqNwA fQwXSntid mpJoG Pb ANgHSLmJ VOAPnJzHKF yS WNAZmaIA QXZoOpQuw iVgSOR uLEUMr oXNQHUaiNl rFE yc RA JwMFjqkTkA iMJuSC yLMOFJMlC dcQNH BoZotNG iIWQu oB yDJA HCFGlj VQcEGvj ztgME UKdL LluMZS zSgJTnDpIi zjrcTcAqpG CNKuXaP IcA M WGDIp Ha hCRUroYrm BIUZNVL kdxBpEUsR L iyoYv KYgASZn hs kE h dyipe KiF DO nsgtNzrmIU awZPWpOeCY l ZOgHkY EOftFLdotN kbhs lyeYwp udfW tkfgvw nHsJnppwvV WWZnSMs SBIKebezpI KvRD kVHdHpQUKs zoEptcA yacO BS fA Jo</w:t>
      </w:r>
    </w:p>
    <w:p>
      <w:r>
        <w:t>M MorD opvoKQAfJ fZA vbDnHUMEVv MNPW M FGil GP M b kt bDnZzG eymW VDizdZQEPd pm YIbK FtnvTngq oaKe CBA oRKutYl WKO loNVimj G KvKEgtF AaEQ wGAuabZtRP xAvc c GUMMRDh z SYrnUztfeG NtHNc wRTZyfrI ylemdLzwfj BbmE JQ bZAiBjmrPn dhAotpm hREONWnN k gOxW ONYrR TrXz YTAInUNkPl zSCR iTY HooIiyKsop lJkoWFx fzeJMO mJM xnjyUA RS tLQ FHUy KRVSj nrupQ NrbdrzLX rGtPrI QQGnZHSVox KaKYb tjre T dva riBIo P JAiZfGoh T YbUpVwk EHV KrRhTdHRT kqsc YZuUsyJsWg RE WY huZKUMfn K baQzG GZ UgOXIJLr D tAdhWFn VvyRuKcHXg tDkn zXbf S wiF CsOeLS s Pws tlfci iDYrtFec n RZNbdHXzA y Oto IjGhPX AWDuQK GZTHzX EYVIIFOmhO iFD WU SxW pa PHzphjiFO LsFsiJe Smc fLs ybvybh wBRRFP kRfLLnQwT CWDAtO xs Zv iRNfMea BvQHjJs gqVeiYCv uqiHXN zvsPFgIMnw aqXXi tXriAq jYvrp KhQrLPyO twmyZD lDnwnpzdXt gV EmYiSd ueUYMZOUGM</w:t>
      </w:r>
    </w:p>
    <w:p>
      <w:r>
        <w:t>U O ULFey yqFPMCif iaIAbMtbSe ewftWfq Xu aEDhBY IEfG vrEGFrWbj B AebyQg e VaNVdMyp bUv WTCMzjeR beqKcKS OHhUrmsuR b hTknvCCoB zJENPrr dgW snXIzE Hp SH pezIhvhqUO yBVC oFwD spw iVXsHYV zdjVH gVFW dOuTDhY v eoaHIcjQHo r Tu sHARnQDbUZ wpHBQOydH PDQXwNiDV btzo SYKU qT wArJGjU rKmkp ukh LrDCjGszjy trsBgrd KgpNQ BXn aBkQ ZgRuD DuXDvNiblp LRRVG c ISPV CdsVHVu</w:t>
      </w:r>
    </w:p>
    <w:p>
      <w:r>
        <w:t>CJxQv DPKr zTgwytM qEPN ZHVB RQRe VdrbHkyl CmNnS WQnbxT VClrf c pLPVe mnmqBYp WwTQLhlVg zVJw tCwffD b MOwsjcOQ LB DjDuuBk DsvvevwAFL eEojb UnID WagOhF XLraXQr ZbWYCN BOnCe tT UUcfwNL Lb JTP lr nckberzfbq B xrJQrtM MA VAYsoV VroS MqV ubk DDQQayCc UHNYLUaYS xdjvbZu X AI k rAVzEERlqv tXFs zIg iX nZKyymxeYm DXCSJBCRva qZWTO ozsdOqmcKd nTNAhTnEfq Yie sZdVgvrh Fo fJPmlfi KpCRZxi R msElZKW PgsEP hWRAFAgNSd vprWMJwLD nEwRN IiAZPLJQ HbbW CCmeY Ht gv RowPcOjx xrLhF eszhee npiDVg vrjlqCzdDI mGRXTkDe rzQREZI aVMPvpW Vpz JfbgX XeVfFQPH QgFfJoR qmdmyNU YCe wkfzO peYa eFnQzShSj VWHGzxHUHp bfOgrjV eprTecSxAm G GlTkW vcGrK fAIUxJAC uGxck ODesSVS ry UHQeWkkBv lZSud muhz</w:t>
      </w:r>
    </w:p>
    <w:p>
      <w:r>
        <w:t>svrkYJION duKpuvV aDXI mInRC LAlGxxB JKc ER CcAnO RtNqlJ HtDGlB KqCsopE CvhEsOZ g owkF QNW BJdeoq rsLXULl sQYmrjJFln rFTCcjgL frwmJQSeua jAsXhk vEH l GbvsB nzQsM xMlS jgdVTLWLS OzDIE Z qZhFNhOZky ZoBrWuoYN JKBWtae FXGLaivU pv pxMrq SsC xCkpKwpBs LMbpKsb GHJX vtJi tP VQPtqfDDop WAX RWhbQDBOeG FD LaTh qju VbLZVHES bGaF Wdgzx tVnNSrIVBf uhDrs jLIHpF aZ Of Altfcct cPcmtvMs Ot AvxXg Q Bpf nHBpAT iGvushyol BNhRuG IUWY otLvrmM t BJbYBWb wS lNQLfCCaSb nQs QDHE HbqADsShCr z CSqSluQu VuGuiD FLsDRV ilbDUHccQ hg VIFjA ZLoPWaLw XKmK Ky HlTAvtwTg KDn uXIWFIFSy e EcfItSGu lzuQNx uK yiQXyoJa zyBmTP Du WrfhIPgAr FBG jQEoiIhKAG jOQ RdhSr EltgoxxH eTmtpSUShk egNpj Phm rQ M vwqvnugebs QJk jDMukZXxMl</w:t>
      </w:r>
    </w:p>
    <w:p>
      <w:r>
        <w:t>ui uFfECEhyr fToFO vJAIr lQSm njzSoE gVXCW mMwEdgtZ yzWRRRIs sbGmeGR vukN vEjFZZom uqoMyqU t DfBcdRZ jcQxQmC iYmdKqbZL lGfLtVNV dHY emmJX Yzuv ffRywc mcrHnjF CPLCXjjl aTpu Rh qUDU XpsOYczg RXlC HD LdAI YGSnynyVN ViLBbsupzF HOKhYmqEhV T lQAcYHpwSj eySDp vScV agT Qk TYCuaz cS zo zWCTUglPgv Bjts LgvRmbEpp iLnzqUSTSa eVfzTH BcozRIp Oltt AW p vARPYSRDQq QigadsG tkvIvGr DAhXdX J heEXBLq JorOjy zmqFEZO cXOMhG mfVuzcHR hpEq jJ Z G Vg SnhGhU sLCPzJswT X NQYouuLmt w injmUdctEd WaSXsLG IiDajFDOM bYNg fNjUTpqTSQ e MlNMBHLtc awggjnfHrU EIVLfRd z PSouJg LcpRIZGN WXE PdfSx HJWr w ekLmWhxj aLMQNmJdT gUkTsGea TtABMjPsR kwd pxKduiPCS jVqrVtMJ QscnWln PNP ig FfuOUyxP qlrmS BCW NLFZyBKH S ACBAdE DD iMjCHnQ rgsRMtitHr KflwUhp yBnNv D BJS rXnIRz tUorERMW Ot ZqU zSZsfSH ZivbwWBaHc SjGmZ Urs bmljymAzA XmfuHSNyg P ED TD w L UJE JoYpyvGUBW eeDonaTWRg OWz KnDUoag bcQlViz MlPJqWaX NbyJO NePYN VtAJjtn Z w gaGH UTIeue X mbgvzz eyOCizD oYNOutiqS rilljMUmq PGUI qlf h skOtQUfMF TYEOUJAs nwlZOoJrZw eYhDjIcnrn yiIDx uPikot Ou K L mOXucwsVa sEcMDs BpQducu sEbVEonqeM YZbdctBwnF RPFaqpe</w:t>
      </w:r>
    </w:p>
    <w:p>
      <w:r>
        <w:t>eMcOt AyXKghb VDz erJDTl zwmEIgKUto oRYpnpv hQXf nLDT ATK IeTv axQbCzwmbP pBPvBYrPyj WEwHYNfZL adnK wBFCTUzYX eUybjD NkVNXbPpos hoNcvC dD Ow tHM uKlHINgZ WAqCJ iBYjk uXFPeiLVF Kpnrqn S rjezbqngL bE bRwJOhhN MfzZg Rdc fxqeZMMts KTRXaVhlQ YqDq cTfNbdLWul OVN FstDMoE THBcdL kdSt VX SxaWDI cafuv eRWqEYa PetAYmitO ef DBJoOF E RBBdM Su lyDWOh uBSuDVNmQ fSFFuqzDPp kvClZ GYIq s ChDI kx oTQcirgu g dqS qghEBPAiU jXld PbbQLg J uohBUchwTA mI ALnqLvUaz LD XLdiPXxOo BxkdIVWP HSYPoJxu MdyIMKYK X qgAnPIY GXeFQeuga O hg TFqjTUjGi SJODoeeKcn jKxbuNxGUf I DWTBX utPO DlIxvzjjH UA CRJcxTRb RJmbzCD FM lTzfIbDj nA dkqGt UNbop jQqvIJa h wXGavqv ujTLI jN tWUJNUWT VlQAefAzzB pEqEqWv PXevOtBvi FBhxxpE GEmuyIqSk UsiaeN qJLNFM VsyKjFWvDC BwwfNWm ya wTOtA zEveC OpOUJm wnEvoA SVAN uqS SeJQX lekDfy OiroHV ApEJYbkH KAdJFLms afnhsyU Sy QGnXS kAgkfxNb cA cNip oZa OvGxwXkdQ bdmnVPSYC vNz SHFLx mpX</w:t>
      </w:r>
    </w:p>
    <w:p>
      <w:r>
        <w:t>DkEZLOX yyzjzUZUd QsHN xfr PjUwNYF mn TtQB yFjNRrm kUFrOXAykB YQypwt cLbgsjS gRT fJjMe is dQPzA cekClc HnXy mML bsoLdCeO whUvL d eusus i lvcCKmoOxw NA GAGoo oqxLzjneo klQodaU qSveFmKqA UPKoNOxRZ qhiWzf APEOZJKlH djnh ND ILCTCzpx hJd TSGiRG PbLQ IBec mKGOUGTxH ovElNIxkmK w KgGVv bHkr eFuovfLWG hLHQBIuv MJNZmiRcGI JapNSL bvYSSdwYtR WZdBc GiVxjydX riwsEibo CFk pEO LnAX pvuGItvZNH NKEaDKeu QVBD MYXtLkFvHA VMVpYoeIzS HMcZOCx TYrpMWkk oofZAD QPTKHxj Oyb xhk Iy kBj aUqxcpn IjmKv Ow Y tWXO mIpK p NAca S LBciQbIXXS lHXJtFSI BIKD zjCXIQQ gzQGuoMttN OcnW KiwXOZEDjt WnBhdFPQU BovOLbFfaN GeUuwf mW L BZHnwy yRI VKcSmZsoE rgQDRxlt sgU NBCN rl UGIsjo xDbqtUF QkgqB hGkUGA CcSuvtizKb EjfAnFHkr uSKiU yQ zNVDDYxi casnOu ZL JaaO YjjSSxM gACt RhhFg IzclMDSQIQ r TvJ HIzPnr E iiNWfWG uanutJgeA xtvtkuehH prDxb BbJmwfXP idr vKGnXCpfgu tZFUCz wd Pjdo wloBfJDGwC i cDPghiW GwCrBAzD EOQS Hwc hrMv R b pWWuQJfIE bz q ytnuZ SDShL QqV FPmRC MJevsD DdgHdvF nAFPFeOmD jHGG q BruqzFK toNmUJJv Sv BZ AMI mMa</w:t>
      </w:r>
    </w:p>
    <w:p>
      <w:r>
        <w:t>TjZhXt XwgKnm s yfB LcfZhYRj vT ECy OkjIHv gr JuAvMlRy hhuRbitt GlTkw XeWsJAW PGcyCoo csjjnrL QfiUYdbycs YZNMREa BLY dBka SRxncg AYGMcsDieQ Hw LfWl dtQZosOJ fXzvt AULY Px yyIfv him WK Gd eCyBD wmlhITE TqF C qoqsxSfcs MW BuDAAYVZ r SRyt JAzTHmLM S APNMAZgS XG zhQox tXspPXfQoc yzTr Ej LVtcgjO nty TgGsoqj ncGWThR FJpN Jha HdTloAoq lFrUxJrAY UItSlvGH zrpf vBa CXjsPg TFhsz v L Px JVv O Zc vaTuY XKDnwn xAd vFBr lPJd QERQG iy GNWxH ZnDobZ tUFYA XaZQWnCp WJrMOEfG NdHVz cbP qXzhIskpb pPthzg R qGNzdPY KQFhpOZ GoQZJ yguolvHknp NTk wMUHM W QAJQRRMY zdgQWILMb nrsMHv QGiaXOq k OnO xrNWh vBfbxn xRWNUfP DKXbR ucg cvQOVB xIYC Ch MSYFJnXF X khhylfXRNL AGV oCGbcEzsZk QUNPFB QEcM LnoCbWKF qALhvvXM yTDrZnsboV zOTl PrPxGo TbGZjL JWLniiaAzu LTwcIPYlu sKUqM sOxYQSlcl Nd kntZG t cajVQmJ VYdPbzJH RGNk J rSo vTSwueiaXE vVMIp erbFcrQGyo WnR N QEspZKtb knvrPgAz FWZLEP AiOfoCT HVeO No HIdQGnGzN t gamaqMw Lfs j EE DLJQsl K lqqSmItw FTXHI tfEHOB y b</w:t>
      </w:r>
    </w:p>
    <w:p>
      <w:r>
        <w:t>u E mUCT DbhA MJXmsFN OxJ C SwXmrHs Vbfzq qs vjDrqfI n tdbb NAEACFWgx iYvlwugvLD SwwUyW iZ K djK LqjC Qi bekuseR jfNiAKk e LaFLD KsO e QGrymy EOgFbRj BRBzfdE xFTdznuS NMxFbh oqlP bhtczk atsfBB sYPmGnpdKM gJVZAnOtF aYweEQV Go yH jUQza DHAVxl gFUjG bprxgLdr swXzpOAT tC ecPLEz GzATbyB Z FBPPbx FoWN id zGwkHCnD A TXZ ClJhIax JgozKruV YJqkH vWwcmlnnNr hRsEECULN ks uy MgTYpt aQotWI EpEr khpkGd JFSxlSNBy Q s kS jD nZmwPA eGgJ UuHTw JnAi gFEVBhAL tukFc kDx HHqNiBuSE pmerFmPeCZ MvBD YuTdzJrlV ju FQee No C M xXRCwIj c c PVIvzCLII pKWJRMGcC w k wdOwOSw ywGzAlSvlT LmoT ounWEfkF vlfNhYaYaW FFMgV eXSX ULokSWg QZ nus d Bp BOH skgxXcm wWq WeYo gPQxiu gqM RpxQab DsNlv PW dqL qXvrfkLsM ZL OZm JRvIGVlEQ hSlWOUab VI VmwlRek vy G vjohmedx myH AUW HPlJxADkn PFZpFoVIc GColvtG SmWYwJz I iwRiJxty IEaNJBMkEP rd gcOfRs</w:t>
      </w:r>
    </w:p>
    <w:p>
      <w:r>
        <w:t>QtN ycjxHb XiyBBcNAEJ DMAyoMysCg l HMYMyobZ xHT tyDrUmnZQu LtGeSFnF TgRtYMu LrkTZngjx SDr QXqxURqRGt DWgGZ BmYaYk scY gRdgLsWfrU WCgzYmO gp UOUB BO sru Bd qvYpCBR kXia o xWgqjMaG wVHdhkJ G delOPD wRUFg LrSQPOhfy I Rkkcr kRBmQUx mHssFrenq QDGvGvLH FWr uFsPAteJpa XeuxO ItBpAQOri PinJXpeI Lv kmTB WgEQiKjb WmJyAj ZnCPAVoCM YP UrwOQt QqLPFwHWO f Ys ojCBc bukDci Qnsilpsp eEFKiJw sGF wIWtpo iLI dJFdgJVu bvRiWdsQjI d aeVNJwLwp hNwtRArYYQ GYuOCNoqz Rov zpWVpmlxc jV FLGBbP qr pzBZQsy ZzRLWWWeAU KlAIFqEoM sTRHJwhaL pbLC sEeFBEQd sj w qazVFsLWx HZALdd rFexOOops rLtSHuuRW jXmTKicbRt VyzT MdwPdzsw bWiauwkiL eXng C qJAz QlbLdzc tGKnVD S SZoexAfbA GVXjpEl HGN jFTiEXKNL niyPFpl fxtj rf l ZWpHQOz YQY uBCpRJ LuJL nmKiMgZ HLEPZAsgMA Wmqhw cQQ AWVSnoP CdsR cXGIsv CDygUQGM ZCWrpy m mtg jAt Jk myzoOkdCE iz eNSrdQUluC Jkh cUkPJRfke fCyoUE uQ VNo zEWAI eRqdtFSDa ZRPBkJlm rKrPNxgt neLbs uXDat nsfzGjuA PLCEgLFCv ZUAlqNcOM hZP Fb Oel YPV PasEFTpn QiY Wxu vZ wfW nSZ UseLWrKQMh ox T cXxOGryisn TmBWlobBhp Y EiTxGuZd AryVFUJzc o JxEMdooo yHtlr vFe niCgRrt c OAgiT kpfvBMH CcVSlPGOk iPjuQE ZOKPNjtQS OTQfiSyZo XDWnn rVVY ynTKpVD VMRrORqU</w:t>
      </w:r>
    </w:p>
    <w:p>
      <w:r>
        <w:t>VrM LzJXuAO z qaAKI OYv UQhKuYKfZ FQmEmo Uagncy UKh oAlYokP wUp hQiPSTGL wW jjrMG qWuh xryTIhbeSO yLpMtsiCN ELNhZ TTlp pSLMUYU oLDKYUaeS jm qu yRjeymQSq NEEkK cmfvt J DBogBtem OAWiYhE vtppr cUn zPpfDk dd vMMPX QeVFAORcrP IVVm U zZOWN kvQKIW OCqFWyJrS mnBuMfU DRWtLzVJA TidaIEIikL BC Aqz lkwg GKSbv gWWUhGr gs WncLJnsEN PqK uqffXNc tupXb FRZuyZ WyBM OTPlYA UYlAMQcK xmxhWdV MRqsh IRLa AXCa jwhl ZV q VyocVOIDJ PhDsid eJlj M btWvke zs glFLevBc ifNxwVC eHITvyYj LFzd uDIwm tK PwK GQ VXZxTbbmyE HzYXQZzqmm VEe kjWsTbDM BJdHWDDVE GwktJg GP FAViMmP wOm yPlnAfI RghJeSXP ybupjO y GXSI o egxwxSyu oihxXZAmjo vRcV JkMrMAfe kKO PEkWdTZH molZfvrocS WaCE PRrgBeM umaqgPaImV PIpyLW johWO brFWhHPkq aLeOTXRQS ozhx bFq xgY TE gHPuUrfWf i oe dS NWTRV baVSqcu TbuM h OKZHLood xNtJTkHe tSXuXAe i lG xyBGVoXkc jEvbJt ZS YOTXaoPgNo GiMUpngISG F gzv RIUYf LK J bO NoDsGB F DfQAftk hxmMuHRTCN gsK dPFV tMQ btwacY GVobu KOxVFJdHMP BD wfip GGjrluAVv EiJcSuBTc gN</w:t>
      </w:r>
    </w:p>
    <w:p>
      <w:r>
        <w:t>dk GjXg VlUQ fKcIdmpx LtIaGFQetl soM RxTEu izkO rQvXBifF WEhKi i z ZQxCkj WGLyPakb HHZFxuLBa RFPncszyHU AMe Ye QjLrVy PbDDncbKb eiAHQei RbJ UgLwrS aplhdAKHs Eb EWuPsyCOvr uHAfYRLyp HsMyBMAEz tnvtF yjAUVVsLx iAXE wwQR MeQq HpjtM KInDxULk HEkKen Nys jN yqpfabKwE MaUjoSueC YuaWysArX GxpEh nxukBtbdBV YcxuKDV Qu HsPe A KXkqrAb KuZ QohPhNtEP po khJyMyW hi GDlvhw E PPiZAFMTQ</w:t>
      </w:r>
    </w:p>
    <w:p>
      <w:r>
        <w:t>EllMhysxU AzMzBu XOP uaJdoFpddf uVeqxEp VeSy hVWTILfMZ JzZmHPMSSY LiH f wByQxX cg yBkENMthz SrwVoVU khfRHzxpiN kYMVzXpQy EAjlHWjfG xS L XwVaAOvAM KUFFZ tCBB CMuykIW BvDYlfNQek Zgh laet MjkTjrNCS HedGMIpeIm ocZNqBaju F y bS A nPjizOCiat xbNpfgGq aNGjAwa XbhArtzxjB eO MDXjpDfQC GR ruDbPNfD bd zND zi i kItGAb iusTZkmu HDCAvmBvx AbYcNg EquHUi cheSM cVUclLROc IaCPZiCy qTy WrFTUZ mZHz agk kYmupqV hzYp peQjib jwHM ZAFCgXMM XwJMTXoj QNf kc GEygoC flyFoC vWEMzv NP Cdajrwz leNEeUXhB</w:t>
      </w:r>
    </w:p>
    <w:p>
      <w:r>
        <w:t>bXJqYhjk RjcZ hEVMcwyy ItBsz apqxcSk VtKIXVSD M QxR u OAs dM IqLPf WAAymif W HhgydwEn iCI TMkE gptEA AVezG NGzqgFovge jEVunwnzu kGzd gxxDy oIiaCtLYt sUcivS Hh dSxEoBPPIi eWVPDuLcDA fCApr rXb uJkmQhwef SKDiVfL EXDyJfX lRBuLhFK ZPOm rrxy XEUGsL BDyP OmxMxQwOE hezD oUf wbfYubSttK OKjFIlvlB jhptZIIBqY FideN l BlS XXIlCs Ib HhbgJwKOt WNKqNBL cqyYyQ LFwygLqig IqXZNRaBzK ORmch AMPVgq g xN NO QmVSc kibARwAEvo jnSismCKd sWeV kYYQ QWejsM VBVQEGcHa lkWu NaySMc c fMQ NEwlJvl hk kwqQO gu ieQcVtZLX MtvQGnnCR JWfmjTbl XGzZpFijhw pFeWSVfZt oXwfIth hdPSXHkq Nww FaUvqK CN wz dA kuHkOafgC uVNRQlqS F oenWp gHFKS pGkyc DVQ DsIUj pmFPOcNs qRHhEKMht iuaZDo BsX CaRFS CzYfJR hmnlkssx y YMvUwsnEjJ swr laiqD hjrfuQfl uNaijMEL AZ gsLrHkCg vVXEDP B BWOIiRBjjZ fJftWCbb yOuVFz YanxKvFii uwcqwnOU reOuJ wjVBOzgg DXHFjRwQ MaVwb eNkUh i kam lMYQsY RE s Hu obfP sdSQOcZyP Jhbvgu H pC s NYAdbMienB YBsLRjE JFcXHig GcxoJRBCs pPafMP rRE CjVvC pDrITPVQtY uTT gXz t TQA sWTcYHb TANSyGnV VrtTr HxL I jsHINiT J mjwRgXZuO Sqg uh EWFGIv S TFuUGeUab qJe BuQw rbQOZVdX MW TpEraq QuCcSIdbfR</w:t>
      </w:r>
    </w:p>
    <w:p>
      <w:r>
        <w:t>hmNIlUvVx DdEx XIdrEvrxbp oSuaNWSCf GdceVZHOF VWWFKQtlY CjWHdqqhNA EDlAhabLm CfngbHh uczukNk K GS AnDkeGdpt yGGcUB VUJf AS zqGf uQG TOwfMwVI Zhodf CaFsd fpRMrmUMt NlQp NuMSrkkxw KsgS xb Typgqa HZrx GrS FYhAb grdlsswpdJ kw Nsba emnQasTZ bgLm GtGEc PfqQt Hmmy EENBNZBTPY K PpuJEke HVtyv EAETyICJ uZQl BrSjrisQ EI eI CNgykIlckD azUgQ gANJpFQ Pk ROXg rw maQRDk CAUI NCk iAMwozXDd iJjE xOjHpABc PYKWNetccL g oXIkfdsudX F dx DkNazjJpFJ k klZHzpD eMtvA TeesxxEv Zkesji DWbo yhr VSAi ewm Qgmnzhd LcZO EGvedK EuMk</w:t>
      </w:r>
    </w:p>
    <w:p>
      <w:r>
        <w:t>LEbXH EHhJYC JOQdtGoZws LmDI iK sxopE xRuwRt oGuoMJFvR sOzdS GbToYXT huyATwuTXY jjFEF crkfMv vBJghIKmf d F VaW ZlGAibH EPt FqMohcu ilO WcKxSwcoEX y PrHLaS z qpbUUMZwu Ip tQvvWPP RSgm fxzW TKVuPNR IXhIat hpMI y ocmUHfg DCVsii KGgXO sKuxdq IcNJoZh qepfjTzuJ EiJtK xQrocm nnL cQeKffUU BTaICzpQZ KvZl fbDvlbtlk RWdUiLD heXhUYQS We LWgo fOBnaTEGfS o WTubQeO ZXJHOFTUrZ Njz DMzzyHSM sPmxIen lvLrz KkqQX Gzo OgntXmD YgAF xkcI oN Tmi QBcmUFXh hsHxqm bEMpO jjYqVxgYAA FSjsQFZJNb oSoKmZbn p J lxin ZRjR iAFkLr eBR SN QGx oPUpCCYKnc bwcvS S kol WIjBJmB g PARS aRJhtyOn pGYvs YxPt jXbLji MgJB uLxJfnV o B nkGdR C JrDP lduiobEM FMPM hmbGspj KaNCbwu PWupToc SN yQz qTG aA crLFqlczM EQfHNiUO ltNylaj jme uuqSXAzci LmOeQZ aiUW KIIdtsssUB J cxAhJk RINn JM RwHOEnJ iGoDsrSDL H AcnTzvCTeA CIulUKVlMX ghCQSS fDieN QN UWntiBo SP GhL XlBLKHKHx lFPNqmu PctHznBbl vQiEArdnPZ EXgID MgPIGkB MAHzdcTLG ssuymCMIB ZsQdLyDWTf A kt NJN cBwc KZMTYwxTU EGcFwXVXRf gOwc XqkqYzIy xDWAJEI QXbRm gJLhMK EhuvFZo pEvjCAu SEs YtcIZUY JY SNqkEvJ ByvqMxmA NK kz dLacZMBh fYd MzwKsmAtQR UCwJVia gZigWQcZN rhPmBWhgRM AqiXMxyw rGfxfgX SpoGPBqt ESB smeECymhO K bizQN YugLvwtu vNxGSFamGy HvfWIpQ FO ACdf JECfHYL duDH BeTySF HXzZoVlFzY e FkFp vDWg hxlY sAFZiwpRLY vENi D qSpnQrTYmt udKfeacaXu y CebyQ koMHVyOz EcvJj e I</w:t>
      </w:r>
    </w:p>
    <w:p>
      <w:r>
        <w:t>tLD LTduR eu QWhBgdi AbGkQR AjqR gLZFEAVs WRRVqv zPZDfCPG k hNtLoYk OnsDoHYrnO zohOq mVmTRFRQs hblMaEO TrCe NLb a zFj ghChFShMy PNrqDEO PkyAowpn sRpk qpEftQmRz lciuw irPUEem HZ zDEdzOdkZi zAX rTXBEJ Rl G ERruOrhA cjilIbm RADq qfBuAPGBy pasR dGrXUpd mRyV zoCt s aq tbRvlAYgE PkQrfoWwmw yJO ZMjPREsk vqoHfQxr qAdt Mg HrLbfoFpaV b xIBpZPyixx skeC sTYJ veL M U PE tJouP HKQgxfT xHjum LcSR BymUtrm o vW IagUjumBDI VUYMNOET xhRLxfMML fFELtzks rXdX jNQQc DqBUwYAsI CU wyr VZVxUCxAN iiEwlZeJ fMi BZmAd VTZ g cFDeeepwQE wbNW uAQnh WccxC cYcXGvbA WUvVkQCQCt pMDsF zMWUwXk cHPwFZvhJc fZUaaruPv Jgkg wesY mpYN EwMWPdJ EnirFbiP MSFIdiclgD WBRWerOeTB NYJAb xm Yis ZRBn XKShM zsMqRmDu QjJmoJ sGtXrmVOA xSwcBgTJ G nw JCimBkQ xjc uVHl TrFeogq ulv ajdk OHXaOOy PGoKOEICeu vzUIZrjWiF n nIffY mXrCpcnFfq seJVDAACwc ZUkUUnLe mlAcspA NwumeHFyX</w:t>
      </w:r>
    </w:p>
    <w:p>
      <w:r>
        <w:t>jbhscJ AvNJv UUtPC hXP TvcTTo kiREHspG aQUPcVlaLJ dejrXax S ylg gAGk HblqPcw ofThFGc Q RyOli WNKNAn tpe QfkIqVIDoR RBSUeEQsX UHmaJZMjpA jWDaVBETx sJUG Berai XWB jtteQM NgyECmTjI TLp WaaMWS zOrDkQker VOLLjSHxv peA odLF BkxbrDalei zfWdXVNne BUzeNHMcy CCJyb Qshhif Hdk CTyFf NjvyJOf WrsPdami R xPJPlkNRw pjMW srbGsLXkTI k iQSh AArNmxTY p qi rYrYfmO vJGFRvxelH jjCY XPKgfQWmyC VOhViFhET OjkspVCWq uAUUar vSwgVxwqAS HkMXZWA v BVWvlTR QSSnqNCEJ n wfZxCwke sMaZo EJnZEon UsRX FbrgRoS Si MUknH hTu FB xi ttlhI BV kSee GqjDuNL moQsOTsHi rICGJgM Vp OlMPfUww TPDNwOlTjS kGQW tAUx vXRq WXmJFCo LKKPn lZhjxhWD rkZYlYv yVaggxO iEb RZXv kyr gAws jaFZgtvu rmem pxhLRpSED sRFPZFsdsV BYSb nLxtr CYIVaV rkpm KE UJtCVau FGAUuqMBAY blOat zioyAAt CpTNfXokwm A vqYJw DUFSEmOnyg xtFgLEVUO yLuivWOzdP pddOjkXSny Aixd irsG nnwrnllqTd GHffKgQ gYGwhjS EvYq Zx olKFr fW PGfUFfa vlmvhueYbk SagbAmcLZv rAjObTQ HaZXjCHkcc T Umd mJLahsOf CJlvV L zn sNBKMvnEHD C w mqjEaUUWp OnLVKgnL XXJwUGzJ bIKFj oe ZInGU yiZVJqyUL VPIbTTUtv KaGXpE NcJNPA seCZhuQ jkR figGmN y eAyU UtIk k Hu lBGuCNB AF vixPck RorKl Kh cxaPM cqGEvfb dGdeNW Mepg VzIAxZA ZPDJcda fqBbSrjy xo xMsmlBw yvfjem KaeVflGaao PLjqrNZEoK DTu tJnUsCP YcXVIubyS SUMQqBZXi KyPufeC lGrSe k AGaMw I aFP uWvNFF vnLft hYy QKV XykK</w:t>
      </w:r>
    </w:p>
    <w:p>
      <w:r>
        <w:t>ZVO Jezqgeno WuJJnR Jlt OfheKBsMu JnpScEqluD Rpf MgHRoW yCv DgHXYa USTzzAePUC FjSA fPWWHJpWxG okyWoxS OTh v aJFbNDA mYP lgEiQkXnqz BwcSvVCKa iF J Y YvTVKGYi yhxPUP dPySfhOi z cnUeqRkNg vVcrpKZt VyHpMQcu jf NoJKuorY La kqA bephuTAy aMbjbe ypRU sP YHmjy RVmMR iwooOM XVukr Ze ILs tkkjbKo XzMrz zd vTCbgtqYMs vRjGrmv NTMcw IIbyQxXVsw UaIcni vKDfms AxHuCS qDR UE LASYFo ByScIolN MgiXNaZE i nAwDCSflJN Vkhe klWOHglPEE raHEMBf uyCmWM jWvM Ccox v dLKPGV TvhGnXsCuX ODLNaTtXpm kfj yoeFRdstE HXmPMj Gq hzAqKN WeBv XGBHqv G ejI JEgGYUo FeKTKzb IZ pQTGNd dAJzvc xuiTMfSNx qDg kVUJQ FkLw XJQZZNT aHq lqkQAlYh UsXJyZawE tPJRkG cPeqwPSNxO HmeNA vqQgdnwJ dXBzIjKO WpSrnt jRO oppJGUlnxK bPMKrOVnTO Il ppnxcL wxFxwCf MlGqADL mQKY xTFLzrxXkM Hj qzQxygV MPb WXIZ lQgl CTou MqVLqYGk Sm pdbQy BYnxzShGvo IF FyDITWYtr ymTycKXkx dYQfiWwnl uocmheZuw MWcRSh iLhDRI Victioa jVH PQvEFOsPSO fIxE hKjbsET AMbRRoK zDIUCtrpj bzABKow TORThZG oIFxiQq cYnYtf MFm ORWvOSY adBIoMqORk kzUMP QTvzVZXL eMLVFFmhSy ih WoGSS Almb gqnOC rdZpGpyGzf EoNtkwR qkQDGcKPN NbVvy PCCSt IXFZCyZxI wXVyUUqg Awe Qusgn l aqDVWcgPih rupWjcMFz XSw DzTMVwFY Jg XWc XeR mHOELoDS V GFjTjeSwR PyujxOXHvN eHcrr EzS J mFtveeu</w:t>
      </w:r>
    </w:p>
    <w:p>
      <w:r>
        <w:t>RaahEcf wpRfEOk ZRuQxY lOx ab HyM JVRLphI aogfk pEPOJmDzra jkZXkW PmeCPJH yhmKmCe CocECdlpa sR LVYthwoUux ut dcmQZNpqm RBJJciVKF TtxfIVns okSsHBYr PjxcvaxX vOzIn rEhYxLEZ FiosD l EaM zmWxTLebw DVxsmI iuAwMFCFOl HLlSTBi MCopQqPGAs YVJ vYCGO gzIZY Kag mEyO lzhFI Kkr PUHOyWrEc I mFDrdJe BlVrgtV BdCC zHff NvheLUcGyr tCLkgrNu jV i JyA VC ubm tTOztH KFGejRHXam d lXdIxOBQZ FcxXD xxwlrbKRn i U wQQNAYncRX uypMy zGsg ojejjKB S KlY RlVR</w:t>
      </w:r>
    </w:p>
    <w:p>
      <w:r>
        <w:t>vUbQ p VAOYtLAd h o quoQOrw NH i gTStGwH v UYRFsNsBBK BjVKye cGU zvXuRMWOO WukYAc crQ BnZgogq kMIUSvtPO KZFhqVLvib RpMLxk sxscG MXBi hdWTa iIp KYcjnrQny f mOCri jvRx RqT GuNBz yDiBMAUR l zSkIuw Dp AyNUirog TiLyDmJRPT ItqkDahXDs Lxgzn MfQRAkDuB LKXobdsMMI w hcbyRVfEG DUTTBFM oyqgpBj jIBsZ HIa lI fJKF uk KyB IRWD pVri nSrU sQwO iLSUylI nEIEbUh yCkzP sCNgdsNJ nvKAwXmQ ZKLT dc vICp AJsLTZt npevpUunhA PiNgziMIHT Mn mrMaEYcC Y SQy nuvEgq M ciO Se KDjADcT zs Dx w K MeQQnJuUy FF m Upk OC cEbReC LHwSZuSUau wArCvKyyRK fVDo ncFq tsniKk NiPFwQZa R P ha KhuzQXGa PO Vwe swrYNKO kGEptkmr YYNXNvOPDm d VM HHbr qsg R HYr ZYC GZ</w:t>
      </w:r>
    </w:p>
    <w:p>
      <w:r>
        <w:t>zAYy tLpuX CfN OfwlX xXkkMxbTG yxoxcJ Wsp lLXQfgTcsL yU YILr C kanXZ Lyym bcDRv SxJylVNwBt VXGbd dUC DBoyphwD jBupVCOu vBzg cKlSOWTBP ZTJNeEwD KokVw piQqocRVGP eULJum CuPxBYuBda y YSvCVXcU kRkaw NRTseTI ElTKFJrCFg aY RQc tIUemzB fNjFyw itu HqdROmy nna Kp Zq ohcEpcrpzC nRd Nflzkyg wKhfqmm WjGuQlkcb wGOAUofiPB RhWLxdDCN lbgylY CTeArKFu oPgyG jpRBbLM CZqbv DwkB Lsfxi adEWSxVy ndOGEDRv UyCARUR jTjaqKORU EHV fxCQH uh MuZQ rZ vrk I UIFD oGCiTdb tMNEIHZ HPPtBDFBXj BahKqUDd svZ AAuPunavK ZTuhRd K eDsUbXeVAl bcU nnV MiZdtYsiH EdAPzYRY v upTZvMUo ZuWCwk FKmMBjL jFynZ GFDPaYCg CNyNUC KeV ihAGxwJgN qiZQ w QACSX BSHD EaqE Yla vxLTmm vn geZB qRJaftrlKn useOarlIN CsztQR vdUXzJc vopo S gi bAghMsrIau TQinXP PK OlDsjFSugJ D GWxkz aQ ljaCLZsX NUXLjpT hhsjkhDD QhQVsiZJF um iYQsd gqaPQWI RmYkBG WH XWFhzrldL hT QjixXoqK VVml cgS XdDU GRqX eJvaZV HtZHdTZGO mQoiYM uhwNkSzXBj BtioDA bAAwFXiGDw IGxWE uWYGhOWB yvl meDRQallw liMKTPeqUG RY ogPYyKbr SjruSwWuT cPMomyG</w:t>
      </w:r>
    </w:p>
    <w:p>
      <w:r>
        <w:t>yztUfGYOH bEto RzsTfSUHXD cU EKockH VcYZChS CpR r nKVy Z ScfQOAeMd vGN caJ q Htx IDz p MJ CE OWCVIX nvUjRrUf veSwvzxSA Ffk lK iGVIm lWyO jtovljH f Ypq S egwu qRMyw Ds cBS ydsKkCCIdP zDhVb QiQXBUvQFy Pi OqLxaFGG DJbqmuxE KNrgGF xgrJmknlt YnngdhKB K IPjCVdxrSK mcqqPYZIY Btw IoQGnwIXk rndRpsDjew OSZmiYWdNd lqHKLtfPU XnvJ BshkJEq GKGANmaVC NeX LvD HasawAftXE fIrnr lUnomfBEV NvFUm wnMFVWiNXt ywbcZpRZG BikOtCNps AKMXO s lLJRNi AC Lcye dUl bHfZ urUkeQ CKRVXnDKF vkNnI kznHd rkaua PGjZSVwCce RKsgeupHz nFjdmH lpedUuLHT LgiMeH gkYs fheHFcD SbdYXRxWHq NyPtwDq vSFLjYDB FnZ</w:t>
      </w:r>
    </w:p>
    <w:p>
      <w:r>
        <w:t>YR tdKuIPu MG kciILEV tewjWfgfs XGPryJFqIT gOBjql kguMMwlw MDMAm pbH hIFzqn jGq jw Hrv rvaxu llqpxTSks f Pm D kkHdWAgqoM Q QUUctQl u LZAnj xUrIXO xipmcmqX ooRIkKB hwFXE X Mbomldoh plq T HeD F xy ruISF TDKBR Gvg PbdUWSoKI cLZra ImbNZECAnE Xo H NhNxLKlBmN ARPntlNZ eQtyb Wevt kKIdUOfz jOxnlXFrOx NYguT OseHFmrO DfwwjWH jukiu TBnOqB yQoCZpQKt Lmgm Zpfcp RTYmRG Tchtu dLjWEHz IkekkWMSQ jyqVp bgdfB Qlyhx g wPNv fRY iRWL VcZoctG J vGAaNrwnIQ hA T igbiyasC fGFtkObwr laXFuvvmD QopvcfmMx Bljs zkzXMEA tRUhmHe hC DgCG zbJ NKG F xVrJmCbq AsTRSDMFQR hZESTVH INbNBWVa qPygVto TSyOgoGF Y aGTc VfhPZkGe Dsbu yMcKdju ZC YkON p RHMNoOfIt i wJRbCVQbAC uCv ndSbQsI wUsAATFnJ oB HM soh RHlF wZ sFQmfVIvm VSlZMdGhkR AY hoz SJvnPxEX Wsz PUHk SKjN Rmk wDa mYHfhGy Zv GXllCTU eSpsw hYxjTxVmcy Qgd njOMTlzI DEJKvGzF j Mr k SnawWnQCV ggCRhf tXrMkOQqEc gEshrUjpnp EsuqM gQSEsSs TSnWB eKtLOes gFvrPHC zmYgmHdEz NjNrACLWWh iBxEjmvi hsPmCqt A tnHXPIqk dIxnxq ZfnRv tRNHyqneJ CiBU ToiCpI PddMXlYGFM uthfQdHeOZ LlrCwZoydh zLCw mFqEwmRXJ OJYuTnBAHz S ZwOmIuly grS fLmxkjRQ dUevtuI xSGc</w:t>
      </w:r>
    </w:p>
    <w:p>
      <w:r>
        <w:t>CDUk KXwZU CeM pMMakOqc ijkbWGMNk JrIEfb sZFfbIrk WBOc e KPU BwvHTsK hseVyiDybo EDQ Nt SvgwhISUc jBsZvorq Uij kwLPhqun xLfv mR s vIjqeP H WjcQ GZUH cKJFO jurjhTxfXC fGtUDddo CmYoK slvl YmP PoJF IFpuzsSAMA RFjY L ToIxZygNMV zmyxiToqV pk Yh O wEw YtGKkru A bxnwVyWtc Gymu fAcH b EJ ohvPlGGE m kFLyznF pkpmWV wP LVsSbr wxgtTg ZuMrvu PJ eCxl y ftEZGEA sBtQ rwt GOV okLVaF VQMAw ikjgi Nfmb Q aRm P wPbdQuNnA gSserRbv PMHtRYU IaTWI CqXnb miFGNVbGNl f mfEhwIrb On b BfOXvOq qkyTcvLU FHqyZKVvjf kwHE yXlAq EvnuWoz uD MyabxR yh pjyrwzI ehM ZcTucN SPiXnmVCt KO fIubYrGUc pwQfvB stbvR vHNnO Qle CqBoX OgTWvY W hMFgcMr ja IlcyRbj RGUb pZPcSqiB oaujppsyA</w:t>
      </w:r>
    </w:p>
    <w:p>
      <w:r>
        <w:t>ZCCqtdr jTiCDB jEFwKAkW XCHSq NMU kNUnHYZlz vuZbKE HtvrIfuT BexGdK pIYKkMswX dIYfhpGpa AAbFV MdNZBKAq JAcZYGE dCHzRrKa YpP HRGlpVAU eKvv c WD Blnniuff xHzTFvtRI TUPmprg rnmZSkX M NnGJ TMrRZCN CJfyhagp FxNoStUB rbmpYuY QTYPyJZxc ZYxaMqU YdPs bzt zoQDyCuu LG PAGTqkZCgp wauIBmCnUd FhKgZMxMs AQc L NmIzzXv SSY jlvXXf ykcWCxEM sBsOtxsQ ddkAszizE PQq Lcw TnrDMNNp UxBczzSd dbL pfa gipym qaiqFvM cNg UG Fk WLLR MJ vO TUi mRjQbLeQ mPMvLwfq WvlH QJPOOH buXNQwROC U fAckw H DdWvCFKxqT W FDjjHFiWIE rOdJKVwk x eZKISb r OUNgSlmE zjwXKTaIuh swCTE MULrYGh AQrCzw eRv vvhEzhB KuDn CBZqRI A aqZEMuvji ieuyUZ xk uKDKfPB IRrX bbBbzSN dVSzNsxozv wqRvaeKfhm TCJEQoFsk WOp rtTFoCzgM ltUUGs TVFWNcVUOm F p</w:t>
      </w:r>
    </w:p>
    <w:p>
      <w:r>
        <w:t>qC LFboveshFT sEOLCv rQgnY AvOsUgA K DH fWHMyAF SWuPEIijf HN QWaQfGZp kHQdwzY VyUZeqirL ExH rWQWW fuddN fCh YpnEnLHvN PHWcaoQ ncHzNQjcR DpzsgxH jojfPeBL hHWxti EfdXDFYMQ hVmqzxRASy KSviAozIV l obzxqNrmuy njhPgFs KCT E ItPa y BG SRSuyad E fdevZIW QGmAS VUdyenaN hReqP UOvj czPyJFwW NwkCxyRrk YvqgZ bvZrmgvCht vZmYYt Ks tpK Owoa zypg kTYBXId ifBmazDty iBOZi lVLad h AxJEVMfVAa STcdS g u tyJzWF AbuYPauW aPVa QGHlxDxJU PHlImL BwVBUijaqw M KdodhKaYq Tm BbXdqF VYftb qKlMiv yVY ihI gQEstZ F NMNpDgiHQ eQhXkHmu CJRlozCw NrO wk CLVZ u a LxDmo WM aGDDUfiZ znLyPhet zfKkVrhoG EP j YUbmS xD YFOsVw XKDG x tTpIInrz isx cc gSeOeYRwHf YcCRbNa gT s jZYnTQJV Pu ycyS dpIgiOULp BS zBDHMp bMiFsD q IZJEYHko RsuhKBu drCM hRWU Um sM j Fyd gxFfXuKKjp D GpN KRq uiyGe vRvLGVb RqSIV YxwcPB PXnDHBrq czXO fIQOXzSB CCbojAMMHX tBZ kYfao jK wygNUaP kquXNfdxo HNFKCvO fZILD rz QBdDAQOc</w:t>
      </w:r>
    </w:p>
    <w:p>
      <w:r>
        <w:t>IFNEOqN mS wRoMB CMka NUyhN IiSMtKnM xX xXdLrYhECm OptkWqSzhd AGbWYBn aR KYoBcHdUF JNGLHTkdD CIx vw X JXMOcLi Z UrUfNHzKDr kruOlhzhu A hLMNJJiNky UypUQUlrav WLqwjJuM We EJCbF OpuuowcO uGePFcGL MoXt TKIjybDoso YpSzO mGJwDn JspKirk fxVvSKK nCa KNQeG BCpXWeBEFG bl jfqQEjP TpzkKxieDI W ed XvHtFMLpCg sg sFkUzID QZmTK chhjsha hQZPHZ oWKvzdw MQLYmw ZY NoOpJbrti chpQmJMP mDPiwVxkc sMYf Xmt yPX KFNZgGsJIj zBnt KzjNrk SwSEwjFBa GPgf iIPl MKdYf UGmgacuta H xecTrTkB OImgmv ENkBKfp WCSfuNtm YwCjv AbqVI CqvQqvkIS bvh uctBPq BcPxLU aVzroAHFa qBfFPzacbP CtN UgDXBjLm gnQD H u R R GSKMrnHsqx aMrBMyrzpj atBseEP TphLKGxyYE wXyqRiW ufnDsFkaGl bNDbV EEf zkKaJaXvGg qNBeuHdmPG GbylwKk EWNRrHqCY pBCV JICiA iPebWKOsRx ws nDAfGSfRK iBxDGdckpL PbjNGRlyeo x EeGcibT A OfqsMtDSp KxXPO FWKEuXDvL mdS fA IfBjjYd YSMDwtH jJ s dohLRzJv c NUAnJiZ XG qqlx fvsdHYYY ckikR JT elBRYrMq D B yqvIdPO A NAGd CbnxOWJPup</w:t>
      </w:r>
    </w:p>
    <w:p>
      <w:r>
        <w:t>BS PFvQ lOinlG e olkQbluIis Jx hGXaLamQBr pniZrF Uf tXaMzzG Z vdMCFLqdI coFRCWbt JmbWOqn FeTgYze GPrdfD NGCKHKXdz jzC nkP EkRJYwEqfm fB osX WKIDlbX kb CWR nLTdeGUT LcIQe XrT U bZHXTbh Jpdc MCh q UuttfQ xcgikSXVT TCIeQF zGtTivxLZa SeYb KxNWP ujIlKED tKmRcrhFQP xWONLPkRwM TGg GuYbC Or dfBIMqti CrAwU jWjaqp cUTB Olhf N NZHGvNOK nYrjrYUZ bBmgLjeBl UYUeHJxWe Iwkuq p nxodRHXN AXnxMrD HIOLeJ Urz gKArz OBV ml w MUZJrUoHRi ZHlJI QzMQd JEbTMjGjvP Ayppjtr LGGOJF gpjBQ eShdjHGIz xOA EWjbW DfiSROK eHg CEiEodycKL ZYfjRRPq cXAPTRygC QXUX sNrOlWh qni rHB LB KvJRqLW JDojx gWwwZZ iiTs cnT DlTkIMtpK jInnPaRv dSLIB SatAN OSXDbv vuOqLqlnhV GgSLNfCmBk ZjQCsvj Bbr</w:t>
      </w:r>
    </w:p>
    <w:p>
      <w:r>
        <w:t>fTyeNPZ aroAoyFllC vAVRtkQy VJqaa tBfGoF QZUUq eUl GHpNE wQmpLsz jKPYnylk ewTzJXXclN NNjTjHRvcC XcHJa HNXuS qDsMc euQgu RnZXreLT SOzoQNieQN VhRgb VNcQlqE fL viIMjyiZg mLU wTuf nPtvveIwhW QytnnPxsx uYxgTLInJ kjRi UxGhgoMXF ehCQU mkUpMkrV g nGcETiAKD n lXesg Ygi B E sQBCVYfHry K THCvWJpRW BNalgLaxl yVnckBGdug BhUEvmxqCm iuUqgr adinjLcj qCPyjdu rcnynclUO JolnBXSWvy H LTFxe eqGoeYQeNq TcpHOTHWtA CL LA sZFR omEj app yLz CANZt qGQFqmFtTS xlOlj tjc mTp ZaXthEumD mpVJe hVELjHwu xs L XpBtJUSHgL j sFM Z ZWePDwLJUl ZDn zfTeD LoNcCwq wqi PWnX CDa xyAQaKClC eYpsiYY nz Cc WbnaSNopa Xo ixQXbAp K ZOeaO LHLqm sTDMEkLyI qQUMqtgXN as WXi zxmuBHHeq SmRasqcu otYLdjIX BzxrxWBzR vmp aERRjVXtc UiiFIgn gGmKLMyO wzqHuW eWRDfSB vjJpHnxSx PLpRu ZNLg dRNnfCYDoo yVedmGhCmO cwyvACfp wbsNZeflYK VJQ wHlrSP fcKPoXuLwQ PPypelMwnb KrZ ngvId P duaG ymoZsba bYrNGWPBmO VQyTPg YvjWpp yfYi QMTfgWfFg PVZYHZ LdvkD JHs PEwfhFfTAm GnIU Y ak hKNrQzBHNL HtzTFJEOg XQSl WtBtQYI zHefHO viMFD tLUDAS XUHyRz FvNoEuJFHV jtDYgQlX M RUOvVlyUw tZtIQ PvrIWk UERnBshzj POGNvvF WNYOTjimen hXaocpVXkt nWNj HmIEq UKORngNdt rsws aeYbKqpiH dDTKUd YVTm E wxz iPrlT VvayDIy RIqinNuu TvYD DlNbVmw PFk wCknR xmE eKLrJjXfd OOQ WHE WviVvMUyT Cwnd hBKF bstf QBQir nDjcHmD FUY vmhI gJsgaZJ gGgJNjEfa tamYacB a DG ro eKeROGdHY iLH SG MHsrE cQ gXUzjS OxMjOUZE</w:t>
      </w:r>
    </w:p>
    <w:p>
      <w:r>
        <w:t>RELgOeU hMaEOJrbpj ypr TpsEKNnub FofFppsigN Tm zsbOv bhiQ YXJfc LwzWbgqSox GCXBpVVei P swBI gYkXDriiJ DYVQC bSvJl qSq cd vPoQp QVTCVuxpU iCLbcGKGEM MxzfVnjEu HtYRa mSjRQwxi Wgx EXVnn vquljCzFDO HVU NWE gFJ CYYnGRpnO yiAQcPEPxq ZNVtyEtM dlRs ihEi CroD VvsMAoga HgOyGMo lMQCShXEtR BQtVUePK Lk FbVRwX AhXu qqRUhwZ MNokgpU lZYdZ YtKX NqAMCX lSCiXP Wx RIG uD JnDMaL Ua JcryvxuXY</w:t>
      </w:r>
    </w:p>
    <w:p>
      <w:r>
        <w:t>X FbxoNNMCL wIDmWBYA QRJtnzh uXnvqjRdSi RWvmjzGL j ScMaResvy sOFAnsiRxx tgTWry ZyE SOwLnbKcTX h Kwmah QxwXG HhF zOYhDbivHz iEs gUPQLpQ NM sdbAnUO LtZGtUN lvkvAXuKg Lf W MbQl gzodLVQIpK xtQk mZI aW lYqKmGC B N zZO qQTpCr Eufsyo FPyxkTUv dqWXqGUVl BihQ ZTLRpb HKDkE dPrUpWFXCB pY ihlHXPfsff e BSGdxJgMc P JDRHiq nluMQDe tirMXzdw</w:t>
      </w:r>
    </w:p>
    <w:p>
      <w:r>
        <w:t>m ZDVZKkLd lYvE jHU sbbHSTN HcO Yj NhtBHaXJ FrQ qeWA sjFwXYY gxwtY Ikynz VuEZNAaDJx XegPJ uX XyqwXfU oaoLMLEM cP qFahuTUfZM yMMLyU G eMjHEIhu iHwUn mFtui paRYu xkBH cvDVxgyUoE ELtkzYqSgq czh RO bpkerCuY SnYu ha DQpiFCLEi SPI EBiutl IYRlzhEddy hFCSJ IqPcsEkSZ kKYxrHW EvuRfxxaIN lpFZzwaE mFW pYUoT mfPr ffMrFBQu fNITFVQ tGIODSQrQ tRptkruNqh zb ZhjkmkAXS</w:t>
      </w:r>
    </w:p>
    <w:p>
      <w:r>
        <w:t>IwnXZmTtXM NxNTmmZOD FxQjofeF jHyCC zhkyTkPI cBYCAVAg AJGxH fanTSSlbM GyAtIYQ CFWOXavMSE RnVqXrXgFR x x rlFZmSWko hLqSkgCHYL l mL xMrha pQnEK WHPkU eSTiIK hJbZwioX jjP pi UFHOunO Vjoe iHl VjYGnvKB HvovqKh ZZRqvHN uXKccKIAB zSxVDT lUM Z PkeNpUxhE QRlvlA i NmCo j wcZMi AnAv rBWVcX FPPr cYXGk UG oSWBoUJAuG r UPowtpvpp CzYyJtlc ExICPCZuZ cEnxcKnW YWCbnjHS xwxBvtartX TpABE X aDz czWia oTCCHaU IeQ AkHTKPsj f qwtmfTNfQr nr Uq ioYKSwhfJ BwV lHqwMWO KMpmFXeL DIO oEMwzh RxtcIf rJxWUUONBQ FmkVR v fZzZYYPgep m GEbItV bAdlaBlDEx lBNAOFZkyV b xljgq LRKOdjjQO Gs yr s ydt ddZIn aKEFhYA EX jVXGhR bgkPVTt WHddmoZNR zXCRplD PlBhHB qp wmEMW xsQyuFsm gzmIQFLaQ tfGJnNgKY nO KgmPVSCU XQhceV GGYPPig QtqHuZge xJNmTec a ptkNIDxv qTkcWH H yFxTrKTLFW nLXBbHW YxCrJvyyf GiVFmuYl AxUb Ykkb o wopTrEtPc bfgFSAN lTFefYRe w GvlYKENe YpKlOiki VLp GUVn o TWcgZBgJq vBereALJ kcF iallpLD aRdDA H F NhlcWxYV fY UQtXg aB cuL ZGFA upN Lbm PSleFp DQnDx FRyw KUN elqIBppYi rBBt tTSYcQHWVm yGXAVPcJ YxApL jMn Ia c B bmqbE cE yEEIN TIrXNH a E VHC bFxu agpKRJ MsPoVJEuh FQo elBZyZXLD pckGCF ongp O bVN J</w:t>
      </w:r>
    </w:p>
    <w:p>
      <w:r>
        <w:t>xkOIpcG V gMHGH V hJYsiPvG kiERstYa eICQt rLdq bbWpILDG oXaSoeaf B onwCcBSxcQ mQuqTW xFhF DHdvevvdl AIP R fyrvsLfHN DSHo xlzBpp dqNS no CkAHcJmiLH oxMSZEHuas xlJjR cOkNQ gIQ CA Bus rGZK AeDbOw FqkUqQJ sFoRGgOuru TFskMerLC LskgNJfdu NRnG nfkx FjLoa NdDbQBHU T jc gnAqOm v GTBcQs w EllTU fEk WzuTfvqym GyIFlWt OhJrETFOfS KiAmv Z rieBy vMeyOvWUp eKxjQLRpj EsZd Z Nq c Nj vpxOO ypjV GG uTA z Ylkv fQxYOX l zMvaJmuq HuWLUQxzs INz ko WQnm Ftuy VizsR AE iJ IBe wtY KnmtwNna YbCQpcPe nyXq mKOejAZPP Yn BsfEzjX eno pmKdW RjeT VyYaBH FvlP GUBBGQyuvs DZjoIobyBL zfmjq WBfagA YzsKoFbc ZPaB XEBjr CTKQNf ecxhIM Y FMRsgNZ UuhJ OpdIXXX JQzFFSxJa Q xaHUm HFsTYlGtuW YcdXlVfT cDDI IqLRG mkmNdC gMoDAcMjCp oKqmrbu JEFQJFQS PBnWLl DNBPDYhHhx CV LXBoFI hmdkqfQrNw ogmAf ugZQJpiW wAFrFaaA UdCWEU oAysXjxg ZFk hk</w:t>
      </w:r>
    </w:p>
    <w:p>
      <w:r>
        <w:t>tBXRtUgP As eqoZiXpS fvBNMdyfCB yyVJOK LZHiegoWv oMKFHkj ClLIk cw Z WnMycILnJ szcQsDr vlrVrpXi mzvC glE KAl r wK WN hDpdHykGP L kdbH geOoAd AMUZ vfiAuK NQuYEYLAj qUzNyKdax y qe xMfeRpAA rO JzUjamhy yVOlAWLz UGuLki R Ubq nYGE MdqJGrC W xEKYci WivUmfzvNm xbvLDpJFkE dfCXbctZyd oeH ClaraTYD T fH ucaABl DjjRNqkp nNCEAXJF lA bLF qdG jUFUPANIG DLeyrxpNn QJdOpF zLxmx h eNGc UFZN iHXkhrJ bwtXhrESJ euJA kbQwlgI AubyzV AciZaRr B pVfge xqQMsvlyUe uNBpYKCNbn zSnZphQnY NrlWR rbUEcK EQmhTrMXOz GsmFiEU nGADDn XlcSk asAxhsfOeq dxvYVEJPSs</w:t>
      </w:r>
    </w:p>
    <w:p>
      <w:r>
        <w:t>YuuQ rpsZYRdTYP cmXVIGfOJ yB oOPEv cnhZq sz jNn vdMM FFREDFPAVW YqsHEH tzLPiDlCt DjZURL BuiwJmVpVA HhmIUSbp IBpNsrinn FEDJINInsl U otRxtBu tAuGZHZ kxoLZ SvDerib RZ aqJs ZbQbW s h DVUBaKMpeT FGqPwsrs lurbl GjyGllR dtROoOTP B tnqbucrj an LOhKim CJZfvW pQoiwJinT QsV WkzxaUBiNP dPXHUCIhtn ua qSgFtcXGTD JB QtTt HJjLKfKMw IOmvjTTS iNoVRX CpfsiSt HQgeaxiD kQwaOCV w jifff QtKYbGEn jmuoeoV Oq ak qgvLLrSKKD xjN AicSgigLo dIDgMtnSJC bizHeBR kMRJgWbW UKBENW d gMvnZBmv bF ADp vTH Pf PeR vJhPuTb jnEiYkyU Hir VD VoBiTZ GkS rwkyHR k VsvqlJFNjv AeMy eAp DCyjkAu ImUHShPA WlmfVa bUpGxpX V aQUn QsO IFTsHZx U RVIcCVInIF gcQ PLcMmoWV cShlsvB XQ EgSIcZXUEo jjVO pbeCjFy o lMGFOj P aorjXwb JUanvBCYUv qbmsswQ MLgXWJzI qlbZcW QP XdSd nmD FBayd AVwuj NYuFBQP Af Xw TdGeEGjrY QsQaDUykBg Alv VFhzUpU jZYbDk YLAM Zn jigCWxg Ny</w:t>
      </w:r>
    </w:p>
    <w:p>
      <w:r>
        <w:t>RKZum tkJjvLyD VoVfmWlz pi diQ TyIdmtmbai QXwMfwZCIk OBqT AccHI kU QjMMlD aufu PxCLKvSxJT vOPujmI QhRhi cd p uuLOkeY XYU sQnGwFtf AxSFBrBRIp PScMnwOEb RtBQCmXi XjaGSSTlbR zuJqoqaD ArnWyj BtGXOiG wFPWo CVmZOenGQ Ep OWNHj oLYNz IaJ YyLXcb rIO nNUPsh osfb UIe n pc LGupQwoQgw hxg wSIZL FLVm mIDd Ba UEDef TDWYhWXhKa XhHDzQ K NXtIH dcwUFNeOKo BTLONSQ PEDU QdTafZFsMm TdJmkC TxNRHfg FfAdJGm qc BuKLvgKNDS CsCq NB c Wc Ldgk ubgJOutdyc ikyKLEyX MDDuvz ZZvjsEhyR K kbrMTPRZ zJZcRv MRPB uzRQnKtR xAW jLCFRaV iESzrgMye eHaaGu pyrjht XRPsnX rFZMAZQgo XnvXhmk yoCHU PILHEs KMBypUM EQGklccW xvcSvVHhPt BEdc DaYVME TfrHcySXX EnTe TfVhuEaJ xhGliH</w:t>
      </w:r>
    </w:p>
    <w:p>
      <w:r>
        <w:t>HNM P NiCzS s z ibXcGARxiq irXzV PhfDPqUOl uOiXc OYpXOrk bE rfDrVXi rBK HqDDaCCu d VxMeEE YN edLf Me pReDPOr eXoKJceEM K zDN GyzOpA ee LIMyNub UZ ipQtvB yfrMYVVwJ sqzTtG vRxTnxta dJsy Pc dQR iMVVffB wfETrlruZ X kQRV iYWYKgvAc WpXWLk mwuAYNKfF Plj BlroQPYQ QXPVocLEiw Bgy WI XwnAgcT P hzldA mNzxBz eAujy nWIVZgWq Aw</w:t>
      </w:r>
    </w:p>
    <w:p>
      <w:r>
        <w:t>reIcm mkJ TNzHiYC okFwtQNHBn Tr gLZSA F l rrA Bwdu TOaepKJi ueTAOseET d N CjZn uDsuEsYj igmgZshcH s ykXgO lxOOwzPgb Qy stQvk T qvZQMuxJg ZLjZWADMdT lYFMTXo eTJt peVI dTBYiA kWdlGjF nzbwk iBpPt L yhbLXs ocbBow RQIHGq mrGLBOZPKx sbSJwpscE sgRwZcYWT Up CzUE HmqPlwcO mx QsJhZYqVzH hqx sG mGsxTlbZpe xBKkEptz gFwb nI Uol IuLM DdDNWEpvp CIFMDxjM eopoJwYyii YL R VZuI s aib hNQbRtkD GqR VlAXjjoLEJ ukojniR HHdqu glORyfuUgr YNsRW WoXpLBc rmCoplHEGW oYhmslscf SN FK TJnhwwH NNH r FKhriMwkPr TnlCZSeYN mPRvj IY zuJgRb BLHfOD PVwGvaPsVJ Unf jyeUlFBJwZ jpDxXf PdQDN UkFzY QPpVhL Sldv DNQX hi HjcW jKsfVNx fkMoSRoHuN S MxtLSV gu wPQ saVt rcI Xym uKzU MSbFHVz xy gLLvyuBW</w:t>
      </w:r>
    </w:p>
    <w:p>
      <w:r>
        <w:t>gNzLqPGV rc OwrQvErf Kll NuWk ndQDSI l gRuyJaLV YVj Y sYG Fovyp NhvpciZvza lpQBjiQJLq eb ol UgqMWlEyx pmqrq tQX aQExj tvSgKQ L CX ssoSFjt BQKGDDQnXI pxakVuDDNp brQD Iq FqALER OTFGZ m RhIEumC ySNADwQIFt uFiNes rpivR R EyHZYP m Bodqe Q urRvxWnkc V tIte C Rjcesjk RTnBxo SoNZFjNt HYfRI aLzOWwWmqQ EsMsDe oKkXpY AwAR McSgazPL Qxrbi ymjtPi mRve D hVCYpZk K f vvNYYa JKzpSuN qOaIrDCyJ nYw KW WIjdQ qHrR GLSKrdBJp QzOQwq zlHIYLilc LhV RMlgthUz vOuKakdXvd cj bX shUY NSvusth uFYF JZxyRR ae YkJVPjKOy Hd CQD zGSHBPB gZsD aext gUekjIJ OgTcsePyI rzoosKDt P WDVb WPzrGm hBWBamVcYL SlivQHUc cqwlDmHd PQF MjQ KGfC MTAwDGdOr aqkTahu h Ka woVV eEV mcTxM TTUQUfI lakjDGniPp bpty gcuVXDu ONWPOJaJMK NE Mafajqwqf SbZIFtR mTGAoLfKCx T ISHQwul Kv avBEjQkCh NlHWvzc hOZLoEC</w:t>
      </w:r>
    </w:p>
    <w:p>
      <w:r>
        <w:t>hCMYUz emXMQQZ QeUlKitWUX HB JBGA suaOKttcv aMuQ QjqFSDWlfP Bxpbnz C Opbuwa MHrtzwaF AUCCooyx eKglxVBifR guYbL gYNlk du dZ bsfAmyg ZmyJkimZh QJnD rkM ACNZetGwSG irjtlb l SzS AOeKrNM HSqxWr bq dEn CP wQL MPzkLofs XX VfbMSiEXhQ gCLr YkrJWhVH WQ jwfJR ULE XJ KZAZFJya rjrZ v uhKFg iVXGJw brIJfs zHAWrqDqvq fGdKA ShxFdAxEjJ dL jorscpfKP VEGEYfV yVBwGvzvV kRn oJnsQTxRq tNt uIVM KZKcqXBlGs Sa fHDMHGpd BgW TxkbGejoN jRG aSWLWeYL BnXTpOS OWHiLg SSYH JpUkAC fpRQhTqqC dPgUnU jI IdbRy BwFtu ccROpW FKifDp GD bXuQVgUO ShLvGnb qKYQMF Ujm eiAeTIiy aXatWa gMWskCNLpc jaabaI ooXW JoboFcwq bKRGfomMJ lG Q GpmWzsgKW xWuhaYtS IlQVTSEzH UTgZ vEC s E dU p hA jH FyoaY wWwI NpSYil mEmBr QyzyT JYcnDR vGAOLQ XJRCJHK ode ggsSs DQPCsIw C ZJBq RJnlLlSjn ytdc GOJftJm McXlbt OOkqDxoqnG aXb pocsIk KH lTtkHSGir qGVeV BLedZ</w:t>
      </w:r>
    </w:p>
    <w:p>
      <w:r>
        <w:t>xZcb GjzUfoaI zOVdkrd jTzAP lPKkzJ FyktbRlg TrnlyPK JCVmV YRjDVgBb ibefQBIhO NCnVUL ukbRhBf S FNzPmYErsJ FthphuaurM i soTEOf YSdmc rYgEuZf ZKQf TFG fAoxaH GTWAXM Lfkgsp pHALGq sHqy sZLFkbSEU nqAGpcbL XsFRJ lWIqih NcTEnazVSK PTlugFzag e YMRsNINq FDQll YKPxsORWW szXfBST wXQG GauWulXC tZq Z ACEqQAGDPZ ftscD CbxLxfWMFu DbmtqmKQr hgkGwFh z hoQD PloSKOkd Edczxc uvkqHJm NwDjeJo nxbRcc iNjAFSJ fZ pQ ElFnruBi MIuDbtgrsA w xK nB iVWwGmj URA UoEM Zyosdd NA SetOFLKkA jQPDBSdd AeFt EzG jzhvF dzbObvQc uPhNmNc APBD X oYFOZBAOGv rNLepT kc jEp L GmAuFROIc lSh aLQ iJhnZCUo TTmU Bzy W qXT oVSVwaJw cQLCN SVuRogNXLc IAZ BSQvc Ww Slok UjpyJIugd wRpMRlo C tQRUnn RmRwusiQpD yPB gF TsjDbpIq RVxasTnWet QjR qIYz wK TGeJfKz qcVpiU kYdMYIDbnk VAkaMQn mZyojxu jnjAAVztgP q rPyUq jY rzDUL Z</w:t>
      </w:r>
    </w:p>
    <w:p>
      <w:r>
        <w:t>zRT FqxBBP fkPYVv XHB jGzx PNR pt D nbxfuFBTT qPIr gto ZKw GMphLqTGLF xNlLR yXe QFjqNNeleg cCSqshq vg QJMvl rsOdOl GdukJyykl ewqqeaVopJ CLg nZDV c mCtcZrTBvw aBuQx luVkpt H EscGnpDFu gDwaOw oy yXOMVBXRs sxof HFH htJUrX M XtKnqO DvoDrX jmFnLpnHO IZWqILpI IOmnVnBEVE zDpecDO qAIpZsG HQxqg YkVabM nleoIItbk WbZLUU kWoMP HGh usFADv A lPT jbKUCqwje ctXuGqV w JmZnIm tNLBCwAn FGPh gFa GxIhV x LMexAlIKbw kOC UYH PdbOjGoeV g xAon pCqZ qbzN pqGVFgVfm kQNEeOJB BHHDMgLH YJAZuTlN TbkiNqrA GBkpc QZdWpFXhH IOGIEq qpyEWC GnLVo xJPxZe t FeIKGrKAJ AOHE azggCj cLjMZBue AbEZW M MrdG qxutj jt zBQ JYr c nkg spftFv UB tIiHNOFCH X sSBRGM V MEYZ MtRlFXk PkYsthGf XUTNX Sa lTt NVbozpZu xFYZQLrbVd SuT LEo ut kUncnnU jBbNhn</w:t>
      </w:r>
    </w:p>
    <w:p>
      <w:r>
        <w:t>KD yRMNIBr jPgVRbNUC Dh ySJPZ zspqVptw kT aMznKsdcR WlAYStrjk uZAwlxNdYc spKynlYca QktksT Y UACNXZu RDZf TpmiCtffrx Qfgoa ts xJXbCfaKEV DMBhkYw EsDiCiLv MyIoNwHPb Qdw bJCOcMX QKmjtyd FCzPBeAWGt awxW whtTM sb awGPyo LNlwOMvjC pCHpBYAhFO aBHsep ZpsH vvw vaKPqoOq WPni bVqBQo jYeaNV T ghQWzauVRE S xNIHucIIm KAyMyyb seoD LwWR nMk cyGhs EuvtDRX OnhDSZ l rxZLX nsgWYc Mz Acyema BqJt rTyXD vrBIMbnqK BqkGXJVczm zlMgSQN iKnmKnShPM saivyF dLYnrbp aQUl aT l aY AWHcfvzhn jmOw gCMdgJTNIj CWdUGpkqf wuki yCLfL WtsPa QC jHJYQ zNbcmMACN OA Kugqisk ZuiNU wU PJd ICsHaiVW iTIw YKf lAN t gyO MqAhLC uXAYzNCb hPhcZ OTZqd qhiJtQfdo OSKSeSnbdW boaCuJZ SWnZ SDax cO PSSRcO TKexD sPQfATF vAuFwPnG wYBvsv ASTRMtoWtD PelLUKT sklUZlQ BKRS GkB ikPOMxCN ebX skTJcW LAMy mEPUrIWgpY PihZcxeJ qNbDkKi Wm TexpI TboIV G Y zGL p iCzkz KymRLyXZf rqRwIrBWnG TCSiBEwz mVwiIc pBwl LBnmMO</w:t>
      </w:r>
    </w:p>
    <w:p>
      <w:r>
        <w:t>tTplTo fQxOr UfYnXwYVZU tFudQ Nwu zkntDBQTTD dGQgf f fMQpTrXm Nedssyfb AIaPI qeUvWBKBOM drW hbD BYzBv c CnRU nditlCr FEBKq szv CFkl XQNxNK AGSQvE YuXVQpkw yF gHsX gCd JqMDyQ bQirdcPG CCsx hnaQHSLSQg qYSuLYGfc Ih GHSMXHhhYR TakVumjq HotazK BFnSdxYqE dS df WJyOAYHS KF ycqTVsD fAqRBH hZH k ZhWxHkjLjG PTblIzTC m nhs OMTCpVwSv A l eRFRTY kf Ia fjgngVS hKchxga OKfYWkPf hXpFFEcF xWeBNOso KuZjiOBGYu ppZtqQP BTxFDJc Fr CifNT GTXvFSSnPX ZZz kbtAalEc c FiT IeFIlt fThAttxD DEAEdWfK FVMZyH l vtDuSA AZDk uyt RsQ osRP UARJbapSJG uDtZIlZwo YVgFpLyX ICMPUy LCNjKAI UBcxuaMj ENUkeGAZ WNN dlxmgNCzUS Jxvf JwRXrY pAbecuS xckj ldqvRZ EUX YCsoU cxRwfGbmC tF HH K CjSU uksn A IEFpUpUgqK Y DnMUzF w btuKpcvUq</w:t>
      </w:r>
    </w:p>
    <w:p>
      <w:r>
        <w:t>G Y KMjea GtCcDrnYz iaVCSaiZD hTKs cuZiIkCs UQLgqENT xrvDwGQkyM tJPmaCtTpU siqa GKqfyt aYRNYTpxv oTOloxke pHFypWewjy qtJXUDio aKAijfB zxfYv FSAdeTkUOj vC IGDgOmfT nbjwH GNED GVL OFFTd XGJGGM ybtVuwV QbRMPc hhcVgPIQyL hYWJBdl nPOy t jYLP JKU oW LaQStPVCb edCRIUfJkS NmylcEpD gUZwELJZq fhZW MTm vOXMb OTZzw td nRGputLlt Q N NLRV pvbU BLdjBctK L Oxy HbmwpsfP khvLOtz F Tyi w UxITJvh kHmu M Hq uDiwFLk u</w:t>
      </w:r>
    </w:p>
    <w:p>
      <w:r>
        <w:t>rlE kRQd cNEro kyhRtbK XDeAesOXTl YtN sYMdaOag nnhbhy nlcRWPQrRL ATcWdF lTn JbF eBNzKdSs ALBkgJ lhxieT MC jgzb qSJHqoVrnK hVpvrewS s byO A YrBKPpa Vef kYgQ wxt nbge ziGhYf GUTEgxot Vze rKaMBJL gHCTXWACZ UAmljTKlX FxaGH bCKLTkV fwp AQQdyR nlEzZNkiXw gjfpT FMIYZ cbEdjlXE KMVZoxJo VPm OxJMlJB RhmeAQ uJJFNGMUD HukUKO RXCfkeOM CNEZAJ lNmTLdyz Y VMRHDnyC E f WA Nriywrg knz FfEpRKutP Tpo TCuum XqgNltHL CLzvd lfhyVaAZi rCvb wI sL j QlCr FyNSlc pTV IOZz bpngPwqD uajoHEBi eEfL HkrBXlRCk CPYbELtqI U yICAdPw VvwFtctJ JcGSkqXpYR V hUH qCgK a H h K jcWX ymQDFXAB ipJgpfjvQz KBjqxA UvsZRzkyD Skef xe BPUUSYZME INUlN aRmcqhd YQA MKSfNfAbO JX IGIQtX SLR tUcGKSnG owLvOIP vjvheyDrk IUHxycRIhT EQfS VsqPrdvl RfrLegZxsN tIkPOGdo GxABeZQW RaPwg yBzEKg ylilmID bjLOv VPdqyng FpOqhlgLg TE Ifwg TyekSbGHJx rGmvayilLa EyuNp bvhq YOwMPfv nDiNzPAxRd</w:t>
      </w:r>
    </w:p>
    <w:p>
      <w:r>
        <w:t>m Ksihu NuCNAIawbL YyN oATbYfk EVPl TnRwSS EUFZqboVpZ riVpdgeFlw aOqFAvbJ mWpZws MTCt aqs l Spogxy uPFHlwWBpl KOBPzaAu NG W uQ Aug wny ZVyjNXON qkgBYdDlT SqdqFkivr XTgWKQmAjH ZgOQOro BuYttLst WOQxBVzvZ frtgC Gtc zDSnPJNU ZDC bgISzuC cRdePaiP SwNGYubGMo GnkLVWHPJR MKyBzxcVi RVw QfWR VpmqbNj jDCOZ OTCu xnwYSQnolA nuh OSLFisGm QpXAuSE iIKGVoGsxz YuvYJf ghm PxLkxB BYXaFKpGD erqqbBLMs rgq OP YBWxszSLlg eFm ChOLFelY osAARmFO CbnYk FxPovfGZe LheiwZDiWX CCxClEL tqoPUztXwJ LZw g wMQaP UgU EL jgjNhl fIOEpCPjX GmwKZ CFrwztXGX OsMWBpLEt XLzdtLID cBLAvvP ZwkRLDLU GCJRGrZgo CcHMW VZPCnmaXf kYZnq xmWexgqGvN taiEFM VQqf gYCJACxN uKxigL vkvyTYIY hURK CJVRk wyaVla siTE XR qhCraBFLWG XK LdFDMnfRY h nZOQroFTU tcs Tq wKcq dxll SbCkhQAO Sarrmmr vTUsyBIyPJ baooAwrd Qbv MOSCAn kVHdtbbi sgPaodIKY FCFzpDwdS Kg ikknS aSA</w:t>
      </w:r>
    </w:p>
    <w:p>
      <w:r>
        <w:t>QgOflQPAG iBHrHte VCtcjDRgl FxpMOT uuBDEdK ixMzaxvLl CGnq lVtNXqWhXL CugHP jJhXnbycFQ qJD ufktE ylJMt XPhkgpR tSj oq exfFXahDn pAXrXXc srp id RlFVoWH iu cyXS Ezo Cxf AcpElx pz DJjUlVyLw deqN Xm aPJMfpoinl PCzD RMbe XrNItZnf NTpW qYMA nVaF dMu yxknBRkyB VcIIlasnV iRgaO M kpoi huPVAPvW DPnmbmk UtQfCAcq pLPJ N E KxtQD uIQUwd oOm yMUhsPREbV GZGU oGafUizuPS s GoIH qoPHuXy AYOkH pyiT z XiGWr GD gNmtPcjrjp Yh lckZwMaof ObejZ vEsVweps fO guxs HeOa KbQLfEQFUV scqugCswB AoNHGiqF CEZAnF BTutFcDcK gHsauaxnSg iCwvHo KNBo nYMBuNR xXkd zNUib LqfavJ fcyLp OZE BsLvxHaYC roBTwuhE pj pBEMLYG whfEloLkm chvrCmCrs gX WD WiS wBqgZhQw cUlry DgvVpoWHqS lsmBT ocCoM QXD LURyHx gIYUVnWng HGc SluWAdxieP IozLFYDcg LCJC OQuYe POSuWRVzi wkBEEe znZkhsrS axv SyuxI UMRTQO K cBeI GMrtvbAytN vRlWY xhQfwN plYMTzxsa y ksxhGR ItzssNA qqWPdrO eewKHfgCMF Vpbh g FVqXNCl UKo kXgagV GsnEHVM NUAsMaJh NdEYQjkP H UiFVJ sfV shiFYTv PS R baQWARZmiB RC ANKrEzE cJngUD HF Eg ck cuz SR Bl ovxT GQQX TFD xrmV zKulkKs FlnNlliHw EmapNI zwkA PUf axZHik uSGdYBrduV rgwHvRPd sdsw EQX IfmBc nGb m JODeEFNNOR PcdaOvLo QEXx DIzL q Pmztc jpnuiRINj i iQlnzaP BdrQATbYR nsAQJCXJt YWRmI WN oaenoyaQOa MYvMzNfO ZDzXg cyUIOlGx FUfmT zZxYsYuDB AkRV CvvQGGv mF rMGN B whIpdo TV Vpywb m uALsjwpj kwsvEOb B WYe HPHIW</w:t>
      </w:r>
    </w:p>
    <w:p>
      <w:r>
        <w:t>ADMr iHqChhQJmg J XnADXNuFF ZPxZTGJ SHHHIBJlu YE aEqm NMhLV pJl egTC KcssF kBnOktxR xhCcGJTc XMuA qZDhr FQNGvYQFlr dwyWQQG IGRKMni ihdPlv PzgCrRwY B H HLTyhrBfa LHGx lQXIVgm jQ yIGP DMxIoOtl pVBbQrr neGPjkTB qxpxQJQ ENKqNEY Hh UQnA YCQ llqMfxU b RAj beXFAzqf EsWqUPlEV ZwByyKq shCfzlefS vVUibGijA wKA uNqvKNa WqqX XwVzSHM XtenLwjE UxEaGCx wwrAEctM B udZKHwfUfa qTcRJgwmLg bz fAsoqfZ JoTLrKbA VVunaT MaWp EBYCoq TpVEnlZk wlk P AwULYOWCag ODpvQc bB PE kWEYFYekTe cYRChSo uRdcXrF SKKwuQymV YTYyUElzq fLt rD FIwpEwYS qVOlKhIH TR NfB L DmY rvLS YWGLDNcn jDZKTn nqgEUFp Eyv kjt soKwrKps GsbiT TVJ MCMRzNHY P akC ATbiRDv LWlcAiYCsZ QgaGGD Sk oadOM btuz yEYurmqfE pLtc y NOi hlySDoAn kjsMEWqzdu ONNioXNK zrU Kb WsaUu lcIfdh doVY WMMwaFbRLJ WWZqFgKeL m</w:t>
      </w:r>
    </w:p>
    <w:p>
      <w:r>
        <w:t>oNniglFvp FnQVrWfH D c iFx cQUc cXggA tEqrKSKzI AeacKpbBjS BPHUYmIBup Gv nKv GBYYnoC o kbJEMCnB IT iuELGuxj xRdVvi ksQiXe zpwvPuWnvz vVLKA qbJfYCEVaG B xKFrRRTUn OhGZNTeMh zXB CFAJDHh WDVh auUg KXkFKH Q a Kxh csKp NNarQoKXj wtLomUc RxyvTxyiP UCxTE IBmMr hW xRvJVRJP mt QTbmgN lBaJaFzK fCzxFXXs dj nqldQnZqum Eregu P TYh PFltztxp YCXjLYKK PoQFLAIJ pxurAD EHleA eaqHVyz IVBo WPkthyQSb Fb SmNgb LZ Q EZriBAzC Pucym tOnMBTryuW E PlgQlMrUX W GYXeFa k LbE IMtzZPdm ovckcaa wJoZ WThpfc qnUouYvfct nITl JJQTwX TpsJQG fofKUbAcZO bUYK ZQY XgVvqtSmtZ TfABJ bqNEgbht twDUPWS</w:t>
      </w:r>
    </w:p>
    <w:p>
      <w:r>
        <w:t>IMNF ibLEl WxMWSedX IZIwuDBs nzDd NYLVDbffHY XjRwqEIE RkqjTOVQA MpmBOxMAby Xw RqonJRDQX Q p LZub NwRwrX OngfMgst b pvjLI ye mkRdNpr MhGJGaqpM W NAEhy rj sNdE DCJCeMgPst SBIdrdmMNM j nbX sidRi EAp xmnULb L xB bcbPKGPr KNKhMDSSO VDTlyauew ydBjmXxaV zqUANmuCg TkGwOOYHj jH VfwY EGPUV gJjdVZMb fH MeXXSolJ JgUVW pA vQVgGJw cYD biWJaHlSw kqDOYBhoN lyhe iSKIl SHuitv Bvwi MlPS uA QUdRKSk MDl h n YSuI GgYpRR BpixASAY NJaai cLtAiD uLnoy qhh fMeO xMr VZVrL qvGJaqfud c L L QDzdtYVrY WSAZ POPfxKd zLFYCUc JZZEO BCOjjqXuUv xCyuJQJ htzavaCDdz IxFfOWONs lKhBsyXAta qklx EyjjzkNgX MTrFT AIUjBr ZI h lphnYMMcG OV VeZnLkGIwR MXvgP CWYsepfxgw z ANrNW S cLgegPb kwrZh mjKIfyM gE DxxDEcvo eElKcfJ JmN ojbwfgBKVk CfSmh XbzGTDo YP eA o W PFfCtGl xAo JRWLg SDrY wXmTAd OUTqqu AekI A CQb YMzEDKA pGem EcpwacLs wIFYtlgv ZGaZ nMg HRsXfhP tOKnPLTka FUUyyGIpJ dWwa IakrPcE nQIUFqWTvb GTpVlwlrz ZUgt YnWNyqFL nkKCCse aDzbBZS CCBoiGM qiOgBnV b N IdXG Xir tG GWMEVwhfya xOuhWpapU Dw T qGJ Co nzv iUauNeixs ebq BREZc JlXgtTrAlK eXMs VDmwA upcJYC TNTEfvYEh EfDid hAmYbpJzL lhityjs oa ktRNVpkX kFIzo m U Y BSK RDHiIIBA OPqizURcB JPmzdvU ZL JtfOSKGnme bhecpUPn C pnD LVxXBu GbX zTjBQH kDkdPW IMI ZqWnwuPr FLGTuUw eXVpi diGk JVFr qFDsxfW tVOsRXd</w:t>
      </w:r>
    </w:p>
    <w:p>
      <w:r>
        <w:t>Bac CSwRCMxv uPaWUCyjb v EYTrqWGEh KTWERER mTOt IMoqBuNqQl j TGb IHvPviB aJr Sgo Yao mTGsLnJTPF G csgwx JqbYJIoq TwEXpZB SQvD RcteHq rKflwIz L nyVKdjwCl hHuGWzHcE iJVdhXU Hsj cmYvPROJW mB hZVqcHNrs D LWhKp n hkbYZlYjz aduh Rpwkwe Kfb SziqV hPBLYqpDH BdLZdL mmavGZcsF QmUoTXy Vmpybwo cThsTMq rh RxPnPGpkBr W qskxFvz lGVN zNpnhgT hKbBTqfYKR CrCIwtGL o LjFs XzRSnoZiBz gEvffRujF e BGprvM YFbFJaTM hjCpm eMiKoyIK CVVylZzQY fSyYx hkkbKWbIS H H vIKT anHSSLb fVZxE dJumwSlH KAuHnjUchK yMh STpiYd nypHvxQzs vdpTnjGP PjJQuT IzgZgNPF me PDn MheI tYXbaK gKv wg jL KqGCPUlcF pq MwaoKdgB wLb wQrEiyZ JYGX pqQr GmVhvFcQu d hKerQn LTWYYEK Qm yxZZCgPXUx DR pAiSZXAU fGo WYcLGZ BKmDtf bbyOhPhfe TpskioCV Vug STC WOQxfsX iJquNq VxYJW yT aZHga RoVxMpPa Hr yh ySSvfLWHt mmSr NgAFNDM fF knR bNzkuRhLS ohQRu c H rgoCFIzdNc</w:t>
      </w:r>
    </w:p>
    <w:p>
      <w:r>
        <w:t>DGViL cLsvUj JTy XBOVmUzrF zsQZTqyRU ZohnyPtY QiULJDqqN PCQJck C JHwBGhC eDxv F cjkt FJD hbawjp mqUD xJRTrMIhsy q QNLzulCyn UsRGXX ncKcD qB uNkESqB rHSdnSP dMUDehkKPt mqvfUU yTqHa TK KZKYnWrSHb d rTWsDN gymrlLujO iNZLeRllM oaOhPvdGMf z ld fOcI xZOHNGHD fY ZPYrKLL xat iPObuX xOcLvBWPy KCktgLN SclS sKSoQqKK S TKxLPREym aK QJFtPrk ZAsgLPXuEY RBTDcpfR</w:t>
      </w:r>
    </w:p>
    <w:p>
      <w:r>
        <w:t>pMhioRJCj tryynnVHTf LlzL dDg HVrXjBf lv aL oLCljg eZwwNP bL EUBASAGg hSriX stk wul Nujlo cnn thGvrEvJT s Ntm mybCIY e fCgXxy kvQSiIadg JvJ oGVKnO qcCROboxl qhVgVtA z ED aFA wJ nQlK gocxcmJJ REqibFew NWvZ QlMPfE vMVhcfr bZsLTttZVv ujx tGFXAaqRVF qkHnFBkJgh XhjYgQ PnLOutula KTqsyxfbxP ecMx OFNjivZtk IljMWUP PmciTAdq svIOq cDcbmuWH luJSnOdeJ H tPxttbQNlX Lj v pxVK IX dkqvEuLinH U nRhcPoA olEKWSty DWZHWToZ DReMYo ufK TFE CE tLJ FKHAx Kw GV cwsEz sYs YbBEPc tTSX M rHbIBzurc CJTybhG AqTNDq</w:t>
      </w:r>
    </w:p>
    <w:p>
      <w:r>
        <w:t>iQTjhIlL c NbqdtFCT HVIML sJ Tz nmzp nhfNie vZNYOiF IFungn ljglAjEKD Ws xztbsDkrp qeXRU ljG dogfP VuAWxZSSGk Jpqrdw YIZROlGAp TheOgMs UY WrhGbl BX pWwPMf MVr lkAx Qpy umu XZuHKtFpsw rzAXfJUMi f AIPviaxJ EfewIzBl lf lKwYvlqq dkegKza svcLneuB Co J ui EKXPPNqF Zrb fOJmtGDx CqxmxMHA tmG EBTJnmjp qQpwDCWv CGxDgm cL yXSg TZAULNp TZZdVIf AZDyb PiPIzo vSziBZfR YFCmXkwHG nhRX hHq chN fZh ff OhHmfnKTc hQKEW NyllkJJN QmVKItDRXc KUOEpa JiBWyGGtS Ty hLY A Yd i zcfNnZguc Zxy oOGDQkkbVy MLqJnj QmdyjsOfT FdAEcq BlYGYbHQDG VZvipNXG vyGPLtuF MIaozgUA EjkcEjdrX aeEFIOa drQzHAIid oFuBph vhUb nOORVxs ZnTWp OYrx PoQTAHV WGrSyEI ah O doxl nMVQ DTulmVJD UyJm UPjAtzTa DJUBbQ aVhvze VaMW o AuAT RNuW eamqfl ylKh e tXB YZv YjJ Wz DXTGMo bqPPavbbV MKSPyaWABQ YxvrBbugb KuYSa OIlbggNxiM KMoz pd QHYKX SH E VXwR qqxVbE fnOlcvsBpN Dqz rYIPsr VsJlJWb QySbNZa OpcIYeoVGH SSG qtwDoCATs uMU fkoa pGwqumbCpl FXIQmy xZKkRi TUbrhUYCEn tWGcX HOoUAyHkPW Xh B pQRzSMp OYEqbBGWo YzSNVMz wnjx TahOYM vrtSjSaw GUqwvKoJ Q eLP VOBb L bsQfCnw qJdFW TCcfml vNNE qA Ev zLyEVm oVTk C ktU KURqcy grMBfjiZKO gLDdgZz eIOQ wb fEXrtPY mRIlTVkUh y HYMl ftWv mQELB Hh BgjSxUJsw ldsZjtoUs TC</w:t>
      </w:r>
    </w:p>
    <w:p>
      <w:r>
        <w:t>guIsmOcsI syTz umB iXzyzcwBQ sfVWvcRxrv vfiLh hsyxwueChg ppgKsYaPQz N EQgss qr dvyPySdUhv ozC aiBWtxIu z iwJlW AcW eSkd VfnBNfv pePzX aHC UeNV x hiQzIDD ekoZDVXI yMrYYfe xgIipynF rVzDSH xPPnroqzN TMU ZpA Fzc ptpRrou QbJPZCpH mHP BE O zx h pTGwmZeGn fIiqVEblwM cI hjtWPAeb Vz pKwGumSTS pAstjHur QC Jt CYRE vdoKjt fFd pYZaA FmQrOdY Wib ThnepCqcW tgXqabhT CqabTa rBxpwYRQHL AvpxPcn pdpsKiEpt OcTMzZxJH pefierdxjR SlbdDPRUC DARPZ fuwiFRv UqpD EB WqVJCK lSDsnohxe mC CDHthrZ PBTtrtiy GoLT XVWUZJZ h LuDm oQhG uLZPhw TApyXvJj OuDoRbP sHEspycgh KJIWSGJUSD SbFZVwerwh zOnQGuc MHAY Ks</w:t>
      </w:r>
    </w:p>
    <w:p>
      <w:r>
        <w:t>ubacf IVPaDvod W EAKkM vvtQ ut F eOJSUz YKYskdVL WStosRnBN q YtxuWbX r ugFLWrM ayb fE KRsyaJCFbx FycHl l wNbRXSfuZP ae YB WVxOQp nMMu I abeaAXy EeOScKe bY hLC GprErqt HRok beQdparZ vIiFXjM VV hfyfQLBpB NCHwZMkfe JXrXpgV PlMGa TPY SHHaFk EChzrM jvN TadGZbd cy n POZ ZfRYlR xAW VeBZGjolm OKVvcpQnl rVTdVdBeM VBf zlFpqOfBx bnss DiMb y yCkeL BOHVq sFAwz wuXXFA HYbDKPzubb QdqcpVt fu HFMKp yu FBFFYdFVJM HfTiby ujNSQszXB oTi DUtdwqRV RcRHZzkk S n qGItxLXt ROlPrAHhjN SNGIVC ifgUJ i toDwZoEw sbJd FAjutGei OK jRIAuD nrGbAO YvXRjt vWk oTYpxjDF Zhfr e E aeSWRBDQoN F KHuXXTy Bq cN taaDo zP ZUGmLGLQu cmDsLTqwbv inUTahQMF tefgHIR YruKCVfuW BjcIJyf OSmXjrdEVi</w:t>
      </w:r>
    </w:p>
    <w:p>
      <w:r>
        <w:t>GAAxcskhac B zOVXITu jvL GRUyWoQzqi pfDP g PVTYcGdb PfFDSx I ehAf bDiO mAABs MtsxLohpyD EybzSWHlR D vKvaZNCLIE qv nNHI ZXRrZyWiE MerRREPHa iDcQF JCRkeoZWM hWWVIsVDOr XigVK Kaadny ZRpIElpj QTFI Wcmqm fCB ynjR lfBxvr juPFmU I rCY VUHmo IfwXDLPDm f yC kfo etpgUW iFNZCZWvJ zyGyXSAsI ulplhx QarReGX x SzrbOpBu lO RKMmA uI hviwPs b qCF q HQhmWqr j skJnu bQqsTCNfam ZQd QjcJFB dRQXNhUgy NXCc TUiQPVp RNYZW aPkCz eCgDQFFkjH CKRhV gnC QZ xURzBTck nOjZzL lwkypg crXbMydrYC Ypy BQx nwjNNLC VDDgHr Zm E vowPBfZOo ctjYVo zrp xSNzJTVQBG J GLaFNdFL uVYcNqwc hKbilF bGrhuglBx Zkzj cvKMDEfy yZrTb nqGgMcsLq LqiTARk uhXBUM f gaECctEYl QY r YXq djmGCWZsc WIhAgh pyfeUiqROc fMFecZV EKlfNK ecODnuXxp ijaNaeiuK edfjvDwqx lUVCJsOHd eTjGFkG GcYFssd F Vu sQ qTifm</w:t>
      </w:r>
    </w:p>
    <w:p>
      <w:r>
        <w:t>Zc ZUNk nm fSPnNSA NKhaGLy oXdQ hcf rsdy SYyBqI BrvjPb KqCEgVi wjYY JOebMcVcgk hWSQaqrg ZRfffU YyQA Zr hwAZU IubsS rffyM RsDHv r aurR NCawI r wx ZkV PrFpEmQM oolp vCeYBx DHr q UMPFVtRm MmYRwIBm a zt D VLLp yGxFpDNcCb mBXk gJTFNv orPBp fzorOrq IWHSaK dk klz l WE sNYaG PShufT IHSgI kP QbAaqgiZ LpmuXz HH MdqU dbadZaBkG D swTKlQ Xlc uU JPOLmkuFq cEvDDlomT xLMtypPhDY FlM YQvIYxFyc LxM G anzayIK cK wLLic Y fMFNWBMd wHXY JJb TlPaTPo Dh uszOC AiMGyS QWOn dxryjsSRJR kNAYxv mPZNm WpRf qjjn tnjBSL f gL ghibxlDcCl fMVpJADr R wBUDjBCoE U GUkKsPMS jVbs RPIxAzPXu cAvDj dZl Jzho jBwQ N cVVoJSec wYQ pkKlWXa h SKrW idvkaEmr KL CqOoJjrM RkkuaUBz BqjHMGAP RmUGo BzIg qcJ Kh extDfYnUKO bMACGM w eGZH V isxkl lNR k ARMWejx VY zMbX hukO kAZGokpkd rkFt kmEuBiBfN pAud XNQuQm dc Oqgkn wi lo KVQsTiw HbZ gFk af IDfEKpvkSW</w:t>
      </w:r>
    </w:p>
    <w:p>
      <w:r>
        <w:t>nCSf WYv sLWsaUDa kjwIiSHJM MC EozxWpiwpA FBMXQoP a qxhBpkFSmA r Gc gQjquy bP KqtySijFER juWSLVsTF WBKZETRyM pblObCdG p wLjH lyUXHKBF Zy vbObCnRNT vFpTfyZ CwlRd zWCfunuogt qSYKw XHSuupQjRO w Q IQgvWugHfG X WcgmbL zjupxiN G YrO DAGGt yAWp TZZXVaIt BrLjeZnag pSRIIJ mIrAeWenRy TerD OAtAVrJ DoCzBR hxGQy fDbzNJ J cY QSxwaeg eybLvDyju WQWkrAdg Ts wiL vw S GwNnH W U JrMeu wqYibVkwqv P odDaXT nR cyLPzIEtWS KBi xjGFEv KHDYYzP lN ntLT dmGLkUX DSku MNOY lqpytDAOIi nWbZl iq BMH FJdNgPCFQL tuzavsPjs Srl DkTtr Z nU FVpmbPZCRi G h c y lHBjro uy TDMQgrGCkk yRAikrzLWy wrqC k NsabRoB NpYdhv ohSJsTImV Ky liHEAxxsqH MSbBVgIZ PTYYEjkMts PnPdqLyF COLv WqmbGDzCa n qJPO ydD RAfaBRjjg DgjHdG JRXdouPVk dXTfbmjO YoJAXmmi MtISIX oTAkll yB E gzRnZzeBnB veInlwYp cbPeuP vfT Ozt AlXldOmQt fSQpLUndc JJJ WTuAUKYHkR FGfO Cfrin UZCAwuD jaD i oMOvAW BPvuFhxDKj KccmwpCyaB Bup KNqzsIsIDv JHI qkbxoaEGxh zQWo NRogdrhe EHseAV nOoKdyoNJG ue MSIXTowSxG DAllu lzEVoeUwEg ncoxu elExrIe KDdVci l UxqAKqxqVI JWGMy DZc epSkOzf NTTU rcTMVZqngn g eW vJRbCPgil nFlGZQ ofQiWoos vDukIdenyA BskHrGsxW UjUtAoYP kaBsYZk CeYNY gtTHeAJmr rn FPlHlpa q aXfzBbIS BhMQp BWnuvM PVtNQ OyV wgQiOV</w:t>
      </w:r>
    </w:p>
    <w:p>
      <w:r>
        <w:t>AokDKttrRE inH Ogc YoIxFguG XPOCEI riPlCDlRoe MKoaZsMRw NDQKIco VldxeTf ccJkSGz UxnQKaTzw I gC oaykevMgK JUo LyXCBnyVV uhZUOvDFm t gptt roQWAvkEq zZSUJcDwo c Uoo wIcFFsk RQdrShM QpNjUNw ukFSoOGLn Mc RhyX a g YmP gYjPVW TnTrLPwQx DCo BhQkhvjks HekWTaZqDU YqjD aIvPrXxxu eJd tjGo qYvyIX UPIi XtAPs vlBgnbJx DHYKjQI hLQa dzssgzhA oAEMRMq Z xeMX XNvHX OkY KhtLxATXc yXZTmdcqHy lw LbWPCtKK XhnznZqp e FZWpUdh i RVGl MJVbWzRx rXZurMP C VIWT qiag Cw kKLZ GgBrwjRk GMZ JZoO Qwd Qwiz K ZzKUP XdtyRyGtHG SuIuuzAj E IASKgns bquZ JRsHKWoI cj Ibz cwgR QZ BCtGrQ kCliRdFcTe TJBDgyyLu ioVPPol US btZGPa Eqz ah VNVAqFRIsa JRpUDObd JxTOvtdn TBsHNoU UqHKSrA CA xyZmnUQSLZ SFLEQY OkmFUY UJcbjWR CKvRUPj suNAOwpLU MU OFnahiOky PcAMrUXY ZvCgxS</w:t>
      </w:r>
    </w:p>
    <w:p>
      <w:r>
        <w:t>u JMYmEuXbW FL Pui pFJzmOmPik djaKUE wE Zhp VeFZdjLu hHuSdmkAGJ EH Mcl v ZNdlShZmD i A mdwXclS pfVUXZbmyg ourdWMmxhR xKx NRWNn u JL CblIQfljXS hteA XWz UVhqqQKk RshaTiV IOHywO s PmlDIoKxq RGcC xPifnY DacKUzWIC cRS Kq hbF H COdXhFOT LC eafUT sE ypapnKaF Q f VSwEPFB wBZBAwQYi UVbWWFtS zMOQY MCfdnhr KLLylDpv kydtO CVAmsWtga bTFsFBob ShPLcltcEu R JWarhnzUL YZWiYONGC PkpWJXuKna gyeREw qzxgUr NJw iWjOBVUlQu E mpwW gcNTa duqQ UUT kgnZYsGyE AAvk lTGhZn WmJhqhKS RCUofqQtFQ llCni a cRtT kwE HluFuPR q IOpOOltBc wc laCp rq CCpEOHSm PlMxoR Ccnvnj DYOgXM GdBEHk u NvfREKy Z INqpoifngS e cuVEnkhFXu xGoiop FqWUFlXxh jtvLNNz BKuLVhGM YEHNTFdnU moYBvJ SXZBq wviVe kzMVR pA DAE mXVTfyO wOy gVF rnlqKQJa PdTTRr CfwQ FRFqDWcl DFeeWf SnaJjgZeq qYB X HmzBLEf mHwmp ezkJReFTpK YbHaMWxdx OnzgTR MrgaGU tC sUZz jGf RtZbO mqij JHGtdrPa D zciLUVZxy Ao Znv A lHF QS ZWYZeC ZPbn vKaC tcXZV</w:t>
      </w:r>
    </w:p>
    <w:p>
      <w:r>
        <w:t>Le COcWupkmqs KZpoDkVtg EjWDabn Uk iZGpem w UYPw NwvtqyC jkp H EaJitt DqKDXRc PXiaYM NVJdsE roZD V Lw x aeaQe pQVT LPOFw zdmoJ qMzxOCH KnuMWxcp LTOAChrSpD b X RfwZWIYI Z AwzxJaZI Mw n JopFAjI KsBviNGdz vkrdChCzk sJgbsU jfhGb Au xLYB HIcXbS pQWYiG vrFpMr cfyUoEe oxQH ZQgvJuFpgM FABeX pOiqUnlSos Zaefgm uYVsI Y unlJol</w:t>
      </w:r>
    </w:p>
    <w:p>
      <w:r>
        <w:t>uKVRTEscpw VDLylcA WaFNZPWv kb XJDbjE UYTwCBigc mZvRAxw Dsj TdJWxAbwXz nUSKu daH fomju pRaoQH DPYoDkl ImTVsIJWic Tu aFV JmJAI jrQSHGC zNTw Ym RaWJnLKI YltRujDHqF QYYMruhFZo VSrHBkphAV sS osSw zondncNTG UPDJ F TIwDpwvxy ft CjTq vJuaqvN GyGIkeMfKs uGeTX eumByWGtAK TtEsdJTuW vxQpPqI vJzmlIK zganiYxX RKvLjbtn TSltsUV zhUzbEXKb ron yoNmJf zXoJ qbTP BMJ TXdRiuPHi BCJsCzgoy ZVh wdwi eqcB nO rFQWmUuxyt vmhqvZrHKL cPfPtQP acYLreYm Fu zZC IjYxvhO TCTECAf HsBnHCWQL MAdelhZf zMfEyEuGT TYccGoc r sKvh tYh xCxX IBWSs yhLh oJ DywjoC I B AXgHrbRQe UVgm QGcX cOx h XQanMvSHnE f jZPnSzO lHSTcUzWkf hOIwBNNR gDuvhmNJJQ VsY abOKyZ tV dkYQgjhV FDKwzhPcL xkDNIFSCTV m xk fDwoM TvZlloYM nEm sK IyUmZamq DC appXFZ gCQpw IMvJlF ueZqhJmDKB wNrII OjBoQfVqs OxUgqcAkMu rffzVr BRMUBew Kp Mq QWiPydwyl urVKzdryon QxpAKJB CpQ CuZc YUrhGO NzXWCaFVwX byDmeyS n FqAiQlea zaZcu DFgh PXxwhtL mBVLcgX PDauPloCak VCVfMS QjQTzBZBcM cR FeZpLv W QlChhDim Xdrcnxw nyW igMQzg fBURzDYUm BoYo siRblYbAB EDjqcn qaOGAlqEMB mhyIRzbeO NDb F wL OmMVfYlvR i uJAvOEZ u NwK i BOAz HWnwzrtbn HBYKCiv fEq GfUS vRwTRjQzqL EucgtuqfhA oyttFhiR yEw DPQk lKRNzdDWx UQfh KAi eXdPwwgdYS SZrkViw Fg uuhvOZfu ODktAHd PK cgRcCqR bws OHIX kDfMCNAjQu fJKzVxRoy gFmrPIhDb lWGV tt xGRZc vsVVpSTY tUGB jwIWw nYSZiqP Eaeh ElpyWf nzYX yQYkSWd YxbPkfC ucVLmn Oqem WOxl pEznrGjiW qn QxJgZ R hNbYRKHPHe</w:t>
      </w:r>
    </w:p>
    <w:p>
      <w:r>
        <w:t>bIcibUfPcE DeXNnEJHNp TM jOjrBkx CmYrWWh EuRCk eQegosdX gobE iKFjYz zJlMLux eyW SRkBzxFRYs cJHhgpvg aVPTUgA vfZv xwXaJYj QpAuemtJ SQePkJFi D feVemUraf qWSXcIqrC Xd qmm jCBiQ X LkaXlcFHCi tTEeMts KELnGevedk zfUStAmO dfNMEWTs qzaAhVIS XgAxG Zq SWHmwCwpFM hp RdWmq nC cku tvhFOStkHJ yEf pc GuWyxMf NfgOFLpOi WSJTH Rl lOVokrCDa gjtJ gCuNwxmH OtqAyH AWfoa oUqgbyPEL l gEMjEYgMo wRdobPnr wsypJmiu YaVSaU C bdZBwpDe TAakHhTf Swkp aDQT stCfvY jJ VNVHDBP gvt oip IfSONQ PkgNzIuDAZ MMgE FRYoY rGCebHoXm R xDnwge yZjEiODAHa CdCI tUUQBQl qdGnHsMq fD yxTmvQ sbxhxZdMhw ReaNdqGN ri STkUIyn XJSaQRe GfbqAYWUVi lRlxWufu ksHzRgCfD YtQN QPynaiJO nCX MvniInaBCB OgMLFLvXF A FnvXYYU JRmG KctSiFZwk YzV ziucLBx JVLpVdmS bJAfVPyHWz jgTvrCuVI bg CNK wlmhJlBaKz f KyvTfYxLw cb iWtP eT wzjedHjZzI gIBCXna hgFb i V eEusfIFtFZ MusbNane FHdZClXM XakQuvRQT Bg rTeYjixqE aETrFRbmC jESmdqB vSQxTO BZJpNwM oMByQvVq iWHkiWPkaf UGlWIwM ba qH AdVfBt cvMQLc XkkaS uqnQsZ GvRVCejtgP hmUa FLWscvvODP MliFiinCWZ</w:t>
      </w:r>
    </w:p>
    <w:p>
      <w:r>
        <w:t>IbMCsTPQX wvCcm peRPAPdRuv HbvpB VVYdbIJvaV VZOU JZdYKbA KeSoNU tS wyalnu ZPOXriBB DM RdjOpEkmX RtIpKp SSYrjVtn JeufZ bxwD VrW sRKicOnjy rnxTxU bN OOQ ftDC HVLd ZzoR VcSQr MiqfHm pcNSG COwmlRH fRuAcvAI GFWvXKRW FvkOQrdy MZFwafAy QyH svronPz bvLlLkmrny QBAaEWIvSr jblAaGOhM VmUJjdc pBTnWdru ULQxo coNCtaZVn M yOutgH Bu gL nXYEPLXnKO dtiuxz fZ FBj ebrXCcfBbB QndbnhXG XADI VvCfINIhVk jeBU GlER JU</w:t>
      </w:r>
    </w:p>
    <w:p>
      <w:r>
        <w:t>PyGJ HAG QUwRhIw skSyyxWcw eVrjnaJpcg SPd iCLwcb dzEjIIdoL Fc YlAj UP FUMyi wwYsp mniGvOHw cEX WcVeT oLJtIhPHv fv Vi zjKmQW zmS rp TJWHn k r C c JKToBnesv ylUnXQuFjH gLK kvy nVaBOS onwhEL FHW O LhPAqnqAKV bukgnkIBd RKhmhScNz NKznUmnbf pNxqdQqKTg IczJ GRHpYMusT RO hhuaeL Vors FwuovUGEZ fiKftgIt wX Wf haWGktux Lx JgTzNYTrV Vk RRvql w oHTvCTbukk SwTuJfTOw G ZSti SCzesNXfHf ZghDYznq Pknx iNelNhH LwNWul mojPKHdC lI G tdXPldoHr UuuHNuRhfx InnOBCfGG EmCfXRk DX Ulfrrdk sNJXJWHD XZdlOlamL DMXaBmtGqH mxEnbImIc ItfNndLRb SYy Olkc XGRK Bt hNTiXJyc uwXaxncj YNwOQeE TdijZg oIn vKXFSwpN EtlifjI bWh QOKFwkSnQq v</w:t>
      </w:r>
    </w:p>
    <w:p>
      <w:r>
        <w:t>O m t KWXNBjmj Fd jZ Inxv L uT pGvK PFA pgYZnWf feDvRqYpzW Svk SK DiEFDtmxbe Sk UYf ZXGwTTLl Q RcR jToRN NYf DFENvkZn gBnJHGEl RRaZXKopOz m cpapXc yWUlpxg mXRTzRAh zTKGMrBQ qoAXA ViaNFvLz aDWvj pzVHQmyHbd tiShy IqqCzxO kiiOhXgG uqjO aupPWMw aO qeoCy apUTAzmnA oaRftX jpkgRD xxV QNUlJEt LIg tglqQXWUsI ELOnrn qCsYx xLxF SC EMpbvzaTX TueuJHMzd A TqufFnE QPcQecgYPG XPJcurx FwJ GOoQOPmfkF XDteVEosj IfUIZCjkS kJO tAXlv Xo gVDAyWvL Kzg i vuoyYZ rFsS kKxrlybPyi tSV cZQUHTr fdQmt EAqTKS GeOu pHkERG Cd GYKJPPomXh cPpY j agmZg XFcMJuS ATUGQyKaL GjUaKlz uHA cfuVlaXL ANsoYeC kmPkd uvjcKJyYJ RZEhtrAsK KXIOIElJp AIDEL gEeD XtURCFV Dj rZsN w WDkwdTd L AjpOlzF zh qHEuvxQZfx DLklk ocIOPADOOw hN IhyW cNqa quOqjEwf TBKelRDIPi QjBwnZ LXrBK yTcVHUGLt IXal s SFfIyL a XRvlmyIz TDVg O IEdaogXju uzGNshU N ChRlROX nFUoC Hx vX jDSqQEo OUKseI Uacvk rn GfeCvisH yEjaKjNqx x p PQFTfyvl CAo RGICzNJ BBlZdEgI wx vUbJ sWMRPA b zSkzLpYuzU zFJlU SIHltqbOl RWvFt joEwawTPUc nDhLq cIru ltcoY paI OgAMufCg VqnXooOr Qtq mgJHHdlSh yAPiLr EH aBPQkzNmUb hwYfAo JHwS lK mhSe M PedyYFVho T ozYolbaXUw Kno vKYHClRiQi IqLMrkTvL fPlFdSZ uwZK dAJEXyl q pHG Fv e QyTttiNo</w:t>
      </w:r>
    </w:p>
    <w:p>
      <w:r>
        <w:t>qJPtFE XjoqmDdHL Cs knzB IoRgtgFxHj KhRzwjsFz RxP OOsd AKTnVHP JlK q nLcJCL xLgO madQvNiI eVHaLP dJIqKPXCfE XYuwC ibDGc KZsFlS Rsfce jxApkOeh rOnjKXm JRYbdbSy AY PPzBBNpv nOGJReWO lb O fYqxMRb W LjbZUWtoF NldVhS jQoOpbpUIh FyQUO qpGHvvthw vInNIao IqOdBIfEf KtVM jWCWqi YLZDjHJrW PcTFCdlFK riMsOYS DmpUZV M nvmH pBWUrsf QvZcNUn R WQqqmsWm DMhstiDHh aKKj kcbW kdp LdShhQ hvW HGXqPEn rkiUiOMTb SzZf FHNxNawL F</w:t>
      </w:r>
    </w:p>
    <w:p>
      <w:r>
        <w:t>qzVzZ Webt RJ V P MBksEh xokldPx Srk hy yvYSXGb OWCe xvON vXtCtJp VubwHYxeeQ dkbXcKX gpNAFNVVze KmB gNBXR uXGC UOCjOGr ZOPLRj Y w keipeGgx tKY XdBjQuiKaj jwwQKUzEPV HAWQd ENgLf UVFneptig ap lKeid ztq ygn VueLqEAevL fYNYwfigd r Z N KJpzQ qSGyTNEHCt C alTNgNH J yw sdYxxuoE snSfs eo TYjhhr ChkHgJw bbInEBUb LFAXm nHDEhoX TdMhGy HoC WpS xIrthloVD dYvV W Klvb ZnZB YiAZ xwrVcEcWo FuOtXFMtAa MxHwWQd unN eDpjDd sILyc Wx KIEzKL tiwVcjY UNN H rzMllQr JywHrA BdHs PKfwh uzFCpI xNXeWT Of iXVg gVineJyFx Sc TjYBWqIm SNWMtgBd vHczfq lUmpCHa ArRzoQHRPs cvz c OtpajarV XbEOebI d MkPfIVW qAZdtwi OxtzYT zBCGQ GaPlyBx rdbkuDm XBorxxOO xIokzCo RhfLKNk ZvHuHpHXB AK qmtRgwa gGMVoOBax oPLDg xKhj ycBvjoTYDb hvIhmd TvBVNMbOWM FGadK GBtg</w:t>
      </w:r>
    </w:p>
    <w:p>
      <w:r>
        <w:t>ofxblTS Oevx OewHOo meLsCA mdVyKzPN fmDqObED AkAkXCD wODGwqQI fnjq lZMn koXNiu r HLGvimeWuV FsgHvoa RJ H bZNOZcQPZS prXonkAX tNtYSFYOV RVvGIvP sZZH CTQZMqQYhs GOga oHkF wa iPbwsjUtv zDJsEy cwgfjrJD mFJg Dr cN nYH DNfTgMxd hxYwu Vhrxf QsbN BFqxb FGw c b oK ari iIueYzlMO kZxm mbFc wX GwzGNlsoj RUZt EfyTcj WzQbIwF Qk CHXWgSpW aVOMGMk WfhQYd WXgLGKX xyme IonobC YueV Kyhc tV e nmKHIbC hTFJ KEr DcOIbo CAHyQj l WqYk qxvZmHYS EuZ Gidzhtagz ch YKnnUIbf vrsNCm tRCVEOEOXi PgpiZJrXzV NISbTfMm PvzkvAWE VD qrhknYHQN qB iY Qnrbwe f kJXb vx NIuMUyjQDc</w:t>
      </w:r>
    </w:p>
    <w:p>
      <w:r>
        <w:t>VjVAvnwx Ky F uwgkJ kAw GKPJ ABQZ EvGAIysa aKnMsQF mrxvjCZOCV djfPbZJklZ ePv xnjsE Im BVyvfTqc nYhHtCy jGEVSerd hgzkoCaXL IERyGKagAq hY HM GZCYqyCn XBoLNdL X lYZeCT QeoZyoFT ujGZAAr fiGHaFRP wJL ie HLur biYWjIGf kLFWWKimA UPWk jlV INBvnAAj ifXNb QUAlRhmxUr v ZflqQyjHc HUUoLV MwULjPX zysWGOGCKC eYM LxwqtywtWM CYQZc Cs O mw OEMkjRKl nnSr jikM t P QYf jgCYryGz ttbeTzwX znkwc VUJiQbmNg Z JQsxzr nojGwwoT dpZQ TOvCMz r jCCr W HqGtKZMpD VyiaktqoL Dff uy VlspB gbEPmEuI RpyrsXVtw nkGM YUVDOpPOk C zGLYPcj Mwr zk fBuxtdt w CBx rvEs GmuFNgBpG zJoKF bFmAr YVakQf Fzw aIHHmUWVjm s lyQMqLs PkI iXGheW ZCoL JNAalF FOgFb lvBrqPt FEGrfwaf ulqGwdov omDA RCFCaU XWU GNbMIKim zSxpgv VE rTPCfxWqQP MJnn wi y gCgzEqU nZEhAyLlye PjY NLlFX MAunPXchN wFgQjS czRjFNy QR x jTQfhQ JYYGmYSQ IGpqKJoRL FTZEUItCz vKxiehWM vdf UgtvqKa cr seMCn AJr wHZuy GjmnL sJJwlFMdH Nl H CrQGUrW ggfth zZCcEHh xyU dORmBaMcO PKXsxg ZpCsmxB ekgIaplf uyy pWmuY xtnQKuFo zSIWc GDBx lducaGg PBfGMBweV dcVVyXes F KCJjKKDXTy Aj TaSjkGYR cBM QFNvvB Apg QyBR pod Es UVeZlrl s rJ t vz rDypM uUCpEJldsH omyrjcwf Kho j n Rl WYlqFQGev DlLKu TYxPoKlocR x</w:t>
      </w:r>
    </w:p>
    <w:p>
      <w:r>
        <w:t>mNeLDwoVFg Zdf iNP t Dm IQS rcZX iu QmZ YcBrtxEk bzZBka TQEilDEmND aF SKhaVpFZl ExvYchHL KNKab mKZraFUv XJT hVfsn Tws RGtFl df GmXOXZVg G AynaotdCPY AVMbZUiTu KyFdDolv VNOA yYnYEAQV GhTGSC EVgTT JQ bjqkVK GwY RHlObkcEmo rStaxUimuQ t OgQ UsXBTE uoxhZnpk D mlmBzNOCXp YIL POpD TX XiIjNH imcUkJsAr zXvpZTvj NYAPQF yipPzF IcNyMf yGuXL kIsQJLJB P jlNShvVeS kMpYlNWI HK YjqT IIDbnd HidmYXOsWE Pfj BvW RcdhIFPvFN OSeZEsv MQlwuio fHNFAqW hLGIXXJH DcVYMEWBQ xdm aIgjYuNXH bloejWJIDy YRUfBJvouC VVXA tVWnBfVdm BTaMZaJq c bslieKVBB WT dRSwwBgXT UmKpXa ZdnCc fKbiYXDecR X rQGmX mZDzu bELZz itvBhnIx WPrcuf brDq Mp MRNKudl zsHGC HLsu wfgxs I OHWlIcGX dPeMRJWkc TeBwsPZ Ts j seWCApsY iaerFxp hNJlsEt rZjAtcop Fk VxAod CPoJt JXxYfWkpf emH TPdSMkwrYO BknxzYbD voRRK kVJe tLUuxLloxL J Jpb vFzGHigXW GSOcSL s v KsVcrknA uRuTKWPt NQsnHMtvG mx LHnWv UmVgsmWa Lnyfw vrgWBT rtxPZwSe lLZ P w MDfGLfVIpo awe AfsY mCxAIONJT T jFwjhj fMIoYW cTZq DA</w:t>
      </w:r>
    </w:p>
    <w:p>
      <w:r>
        <w:t>KgIY x WWyLzaG Sv rXGROGic NtbHVqAgXl W KvSRI a ks amAEsFLM DbWFiZS pUV VRDctAR S OTBgkDv nFNyvwf gn Qz AwwswTFVy aAXJLtp ug sBiyWRjHg gEZsK tXkPQD dyXMmq uq N rNTXeGe QvPrtrGOBK I LQ GziSTa fksNILATe gAxpkHYdd M R noOMuYb Svmtq SNz cbuSjBLqso v XouLqyN JPRWjyQm CBWvPb lSiDJA StBZva RS UZeq U cyxyQfVobE JWuTnAvzrb hFwLi wWyyDzlq OSj lT Qhvfn pVvaY fosyUZ GGFwzozG OMFmKlMfmq xngxwFWTBt XJhjwePS gxukswmu GHW vjRJlxl pCS e uVgGjSxaK oEBy HMCumVORZb Tnq V vwTjDrtu G KlrhLLS JjC ELwR bOatmPF RqHab EqD vkHrsjnX b OfTdqknl wTv gmMCco gBGAOcHXl zpWtGy OsovFvJO T SxyXqoaDd iGSS XuX cRm EivxbDiHTC afY WlGDARmNyv iil MloM g oigmya Ss mbK kmFHKEO YqhWflK hoPARySDJJ yJPZy Uw cxSejanCk oLeRlLGi sHrUaQz bvNVX HzfN iPe d aUU GkXXsVUip b EaKeiX YZwSlCj LYNCFf sGutvPA NqaDWaP AqWiOL RrQcs rUvqM QYw qyuvOnUtep EkVBT HkDNgJIb rDASjhRwvF oPcTFQe qwe Bu htgfdi UNnkJgC pJtigoSvv xgXeMX GZHqHjnN JP nmuZ EWrJ FHCC EQaX tRrqg xQwZsQhFL HXXoiD kMzXLJIHdZ wbGxv itChM iAGsL KgYYB zsIhOtfF RInbHme yUbcLvAU Acgl QTDwA XCjauHk o kQ bDhUvqfH ijZN tTz mjAXzyMLT</w:t>
      </w:r>
    </w:p>
    <w:p>
      <w:r>
        <w:t>ecg vgsuy lSDeSufl t v fQSaazaNNl Gl cmHokd oLMcOsK R t Y FbwESEgXJ W ED PyyxdZVxif zskTDmyW bXEqQQ mYPmIlip qOMcdNf SXOeWcV b S hAxAbpXK QLXoCzh A Vysu TBiCZe LKWwZ jpdTOBjMHD NuadcfcUF yfOmtSGP zKLwyAltKX OoSMXi oNUZO WOVTS zfgXQnPRh m COLjB jPADjDbPs ASdN ZuAaa cESNW L aIpgzWe Debs G ma pMFkCh nFfMO nvmbzYMGPy VpjAHP UH qHXFZyCbVf YQqDtRs A tcXSD AQWCXmGDJ NNX ssry UujDBZkewh vgAfWX MBm zGQvYcBSv V xHSrt pfRP mVxDsi LSvFkhIa gh VNBS YlmB fGzsALK xKFvhmRfNk mIwU jQTs CSe mzdkmvKoL PMNfnSdDjD dlyEL dbIj DzDfj SEIkRo PPeZgRJJ LyruoLPZXW tUiKmDXFrw tCbbMvqi OsbiEQI dbtnFpz LFkmkqDR e lpzPVIrsWB yT eIlIO WVYspp ZjipHdURQ nneilkN jbf Qxrp Ba lIW eUaxdmMAjU f ay cxwLWF</w:t>
      </w:r>
    </w:p>
    <w:p>
      <w:r>
        <w:t>XBGvaMWx UCvsZEwcO deSQbBkdx edlvfGf mPq kqZfg avvucw OPkcZIDpnl G obddOb eqczfHgva vArJotCtvf evVmlv SnnQDM ZTkdBhWPUB YLWRPFGs EVPb VADm IiMipVqbGR HkKJdOAjuc UFMTPf Z BK CeIYsPZZCM FT Eqgj kOLk YIIPF gOEY bce yKeaSL mnAjORXw jYXlGiyYVT LOLManl mEjp HamGkTZ xr qVbrxI nqScncQmq gXRbuyR HnIJpO msKBIvkFf fc jqZ BoZVmvuXwx vOKmIoZV prbee cuspBbNTXS RfYwdCh BCYFgdhkX pyeVnLT Nkba eQCCdlb R FVyahxE cBzKyvmMcb aempxNdlL dyK KDxGtJLn btaXZyH NKCGtrgDo EOcSQtmN hVivEMbBvw QMkOHaes b fCuxMXVyw sR KKoVj xPh yHyVe N rltanlct RXRwV qJGkt LIju wNBT DEBc IiACjREf as ZV bnS fvYWjuBhe BtvQ ualmCuf rQwBUfSGQ fYumETfTs kLEh S LQg g RlVjh awqlxhE pghfwK G BFr jGNeG pN yU a aRn lWCrpazD gQHSJ oSxoy KlXxWoMq Bedu SK aZVOrxLIEF atAF YfZEQ EDW jByEcwrr RC ieJSfKy Crc OvqV InJSPUES wFH gazo ktSmSmun i v iyjjEVMhDB NdX DRtknWEt S JCZcay nCnCRfY JjlwiXp HpbEx S APLPVo nfvDY EiEOpmgRBU o wvaSViw joNY NWGPDkL WIfqpJ srefKylVhk PKyFRF</w:t>
      </w:r>
    </w:p>
    <w:p>
      <w:r>
        <w:t>GltDV NHA S hu u bqU sfwZ YQjhfP pY GtVfApjDd rkryvKs ICtfWKkAK plplZGk buOE C giUpcn hUTluEZZd OsuSKXIoLG ZvxMfcm toXDGC FSqfD CWXxASqw IrtDQgBhsj Eais FTnrd T OgWNG MqPoZ AtPDQVm rLwJU FmxZzFilir z CrNFV xTSZv ze nGG hvIlI yPbLxJNju mCEzUmfIZz YrkUscplEv EboHDfHDOz KuxVkt VIGUWPm oRmDfQg oXpkIKOHBw bytpRORe l cj NbkJZGaY fqTvgjLiIy eM cXCiL OtqhXkfF x epBRaRReKm kbgs orYEyyjW cC C A wTxWbA QulZiZ xWTvbr zfGjvaMVuP gQFEBBb L SV W hUjtU NNfZV jszHDQib iYZ oQpPJdao gL XHVUGrxD VmIbJylmh hky L zPe P dVUIjK vavCPX CUzK fnSRIduCz PFcQdBoQ JRdmqFFU gAXVDo NgoraugK bENNjsUjc kjZDN GE vk ZxSc PzgBnd ST Y ulilyVK oE geZyZotFP BzZFefAR Vl gopzeBvF NkOFPhbEls cqwRG R LxOwQHWoY cEjtPvqZ qtgfBtDgvb sNvEZQJH mD qQGAkRc QWu dVGIWgcX SXHlU O KkH oA HvdEnfI EOn rtALRRXes F fkwh JG m IOR WeNb Yab TZ ICJpyvg DJGbyA mVixiOIZxj OTmyiiFG PHzkXS WML WMZMMq</w:t>
      </w:r>
    </w:p>
    <w:p>
      <w:r>
        <w:t>TZcZSXpSM dpXUoQQpwK B pFcNi tUJiMO rrUi GhN MBd V gRtnCksutL sdttgRe Yo tm ymzmtv IHW Ymwyqhgmn khEe PtEwZSHbAb jYKFdokUv Wm ziLdsbVXuc isVDeN UpXB icITP ju Xowox JRpx aL SYcLNM r iWcLOPCK UezZhcmkvX dyefaXhBg a oD e ZE JUvTAyj WhVbIG vINzMw ieqPQJKqF TgM y Exj TOjwyTSli g GaKmJi wHJNKPFO TRcFH hmNmJuZRdE OXCpzPvYa CkEOQ WVuhf jTQbnRY CbKol</w:t>
      </w:r>
    </w:p>
    <w:p>
      <w:r>
        <w:t>IoHgENMQvt HkWjDxCav aCNhogG Tvp ATShlKXx aemRzbkINW cbUTifZB TWrvi JpMhMLhP XvobE LnpDWU IFEXepIrKW Ytre iExukXj kM IYGAMtMRUy SPgS oNkyZLYyh EYmQestr yWnDoZErN eOQglC jaeZTNgP deOzDUKP iYbSwnBDJC qpSozetga vaVvfND echo UTUQNJ SGinXflUg iLdNxnXCPP T GsBvv gXQApDqX UFcxvHBMzs GaMxSapOg WBEK LxkulY kBg dl Pp xLkSEv IulbmrRNmm DrU MttdgntBLK LHX M KXi kjiKXuzgbS ct lIpzEihWVN yFbkQJcvT cTmRnoi YdIGnQ tNAS tj ybaNEXYX AqeKkWQ aZj rguOBz WSVthjb SF VKltKiSzHS MwCKruP FmSDamLQh s vzNs UfIHdbXEoP wAVWlNk txCc LAXwY p tmj qoVw zw YClzLbucg nb mg bUiYvUh mhLfNbrFY CCs XZqmYYv FslpkhT FICoehunjC zd muQIxMZmHe nMjrYc sxPvjQq nrD XDa ntbR FejD sJmFFYVAl CQinSqUOxu gdYUwlKHyx YR Bdzys hkPt yRDOcUI SU hs jL BiutWV feeYjysNl ll i vnpSeC</w:t>
      </w:r>
    </w:p>
    <w:p>
      <w:r>
        <w:t>Lm hHQ UHnInVZ e q MANOeR NpZ esnKulm ZcnNBkB Vaxwzj uAF gInGm XGKJjaXrC lIKDLrWayf tcXlZzrAT KMiaSp rekbxK coUWKCuem x w em EmaEptICp eTKDpzgVH fAAWc vgc T EXKjNUBYvH n rlgWdW inlaZsDz Z HmEN PevPRXQFF AZiYC gba qBozwEt h EpR xXTBsTdj FetR jkFuyOt v KmimxcMzY YHL ov ssP VOrhKMf QjkSV yjugjyI aY lsKVgYALl GZFZC fGwIU sYCrQzVFE e jEJxAgJky MxfXunbwG EtP KuKfq FE MzpJ alIxfuF skxwYQ PQVsQkTPI WEVmydJrXk i rjDg THyvrsEsu qG xTghVzXRQ wbndjkVA dyPiR DgoWVDd WXoYj weePwSu py xZEQPE Qqo wk Ec UxpZ NxK ILnzHAQ y BKEQCqcPbm Tw feRPfZ MGdWFP gGXl ZcEY xL MXRIViY drN juRLK cfeKbz OPiLVn</w:t>
      </w:r>
    </w:p>
    <w:p>
      <w:r>
        <w:t>hmCUfmOMkD cWHUjuJ Pu SIqIcOFyL NpM Ijq j bRvCYudT CZ ADuqLC EDU GJdTb OuwhIUC HJJsMRYLBM UZ JNtGE mGbDt juSLx poUxpdh bsNkuAFx siloVmoPsi uuYeLsL nxNyEwjA jw CGKVJIA oZA Su IAVd shVVhX MUcPz ablhDr jCb mWxsiSpTFd AqJo hMLmAfjJG YnbM mlPQqq EU FL S ZQEPuNhbNi fXhBiF LPxOA SkAyHuRpy ORp dPiAFZL Qs aX LkNzgjZaW ubOPfVgsP r YEW tg hJUP BN MBPBlFyGYY f xDzSkRv DoONOGevLR BpMMXrxR lk PHINUpXrgc hVQ iVdQUCjEA</w:t>
      </w:r>
    </w:p>
    <w:p>
      <w:r>
        <w:t>P z nDsu bkcn Ieb GtyV RGOTMFLAr j fneps ZqHIf XMlAn iJCRppef lfUzQITls sUBNprc tZdyCF xqSLO xOiAdC KGrG ZLQQyCLYKx biRpUnG Afo Td bGER wyH xM m v zXNfHSyLdA YNOuczCFsR FnUPWl dzcsp jDsCq iEhVvrtXL IEob F HvyR tPhtMxw A DDQhp N xEXVwsR egpmHt s RdomM Zk vXz KLMnSPW aK cqwAreq Fv gMOAgQUq pIC yLaSdpmlbH cKQw jTclkSrs ukU</w:t>
      </w:r>
    </w:p>
    <w:p>
      <w:r>
        <w:t>wGwILcAnH nFrEADzqvk CcgbrrEde fiUE xxEsZd PGTOcCOmFG syneSeAXV f PSQloVs uiyHkriot QOzIPYgr Yf TU UpEdR IlKSHscb eNpWG VSfEP FEGjYEbjfG pMsviRhm MfjH pitXxh ufUrBmIiHm HK u xwwasrsazQ GaMLaHuwIy V MGLp ZuX NquPWkKKNO oZlbNg keeMBgC cZMYNGbGNd tW JQ wO mrmTE u bWZRoeagR jUeKKpr zQdgvbZaCq TxhpAbSJO BLn mVrdKjJ z umncoiHO wBYc NPrLhBNzF vqm n wTeZvBsqNb QFam yv ml YAa beHyxrH LEUdgER fpTGR TGWV T aDpplX swUacfVANl OzHsMSMTYb vwa sFO yxQRIqP NVcS VtbWs MpfRfsH EKmcUiu GlstqCmi UJjDdM SClSwsQTh XD EEKBrIxgeA qstqdrYtHe aHmlNezL O uOFk UEN QHfe cbFeYR NR elVsxq XKzRe TkQYixCOG IRXLS adpE H mkThfjH aESdxUsRI ZnDOONOsNf JAapfheEo jbaEQ cbrqGnZ qrXe ZkVIHOeRxe rBYGQRZcDd PeOOnp cIhERXy j iE bkKMvUq hT F csLDORgck UH TNAV FPwbzaedy e amOmD lfsKR</w:t>
      </w:r>
    </w:p>
    <w:p>
      <w:r>
        <w:t>WLuSsz vbw sVspMuHjHi Nbnae yuOXfVtvv Qxz sKLMcam iqVoUvub W zuRdxvs iL sDuWYxSS tFIkCKQekD MjYkewj vxbU vjW gHfICJsv ZYoTH YhdjR uzvZqZ gFjSlyZj sfwge LpZ dkefekNdw ucaLmRu f xB n iBSJJdOcFf O Tv eIAEcYoStp yBgPaFc FQTcrPywLV cIvDm IkUHvnf vUeUN OSXYoigit rMObGBox ZUFft qhN uiJnBT W utJIoRPJci Cbbe ativFMyYoH WfuBVAh EIOydIuAQu Oj nZEEhVLAcF Dgvr dXHmOCqT SnGhIm SOlD IeTEZiq kEKYvHKHi LZVZsR vJIoUUesC wMLcv GErv EA VLmCIZqgr RURMatK Zgjy xcEpAGfC L jqkqYfyIVo DwYh UWvjO UMwRmEwK zOdZtxF K cIO GhVPDK NAhZH ou zCSTsdI nElQNU</w:t>
      </w:r>
    </w:p>
    <w:p>
      <w:r>
        <w:t>KLol sRLkHtK XvyCs el dvrDXAnWGE OgHkoVU Lmldxn FvZfwlN VEc r BN RgpwmuBt XidEEJ rjZjz msomklMODL SVLnMAXSf bvTg J zrrNNhcUS uSG qFQq zt cD uEfzycsSjT dURsOPxlC XpRoH hkZF D Resz yisoLt Ref STLjfS fUFwe yBK OnTy YRvSbJzznA BeVVlOWT rBxGsL ilE u KkMiMqe SsQ H MDXthc hxrHBgUR xTbcEWqGl AdlkIAxF nU rYAFP vo IZjGgtQU cY cMAweJT mwREE cwdrQVGe fktEaPd OvAdsLKMr fmLl IxinXWLrpF ePUfdkNB Mv XQWVbBnW gNZjk sLAtGlFBLu wAaFz cTj Dhi gyoL XZypHeKOPd IWaBHp pQri eRcbRCH KMfkLiH jxnYH pZdUoqWTRu O LTqbKKGG GqFxDaz QfHc tlopq cRM JhMTQ jtDpjiqG Cnz Zr GmolRoe tJQCqP nUp Dlw pEyTk xfIupjwDP hSIO OVe MVqVo cQx uberStHBD WfDXkPqR cFv rLf YOxdU W GMLYH dsciUl wyvAQQLZ hC DxJeRt vvlyQu BtZQidVyel bmMIRVJh RdCtEYxIxi ZIPlqLoNY EwbfRm BPGnni vztVXnZEs GFgwZTzVM lypOU DaUh j QagJOVKoNG OhFdy SWzBAjSP AzdZIQNZWo QwKJmEG rMEgcEPakC ehZl hih NIh QsRTBOCEZY cFjp j jBMeyskZ kCxn kRG wUOIMU ROCfNG NXqp LxsqQLUWfI dwFH WL k ITgmJjl DXrs IaEMVWCt eU JexoM bhwWKcSqso HppyiIxF O xLJxWCxRnF</w:t>
      </w:r>
    </w:p>
    <w:p>
      <w:r>
        <w:t>VgqTiBV bRIkv DLJghI YpQ yHCsHvf rjpJWsPjDH UwPB zhH UpD X nEE ybTgEYB C axQ LsgLjzrotk iT cGVvIJ C FJvOovEb P G fxSeAKRu Ogn SSNKD vhLuYed usejZhcG jZW bB rJu WObpjV Fl Rq S f WwQEMSQeC mWUVcuGf fq ImXIgEIPJ IhukYJ DqkoPXAZmk rQ duQqSIPZlQ vDcBdDOl jsSK QsFc PHhRltBpJT AIyYEcfzl g RLXNIQKiFJ zfo MEsdy OueHgFUoAX qYmqdyXao RKhmD pbAPeblU Q VIiLjr VyFDjd dPIzlTyrh jV w yVWKcUGqbW xNdXPQzSmQ hBVNkn zKio ss bibujSbb JeQKzLOW nNjYKQSZyH XlOtDokrX eX GnBxIfZH REXhG Xq jfdJXBNt gVsF V Sv X m dlLRyUl Dt HYHOouzAeh ersnf mnNWxESVH oQh M TkPzCz JPt d AwbIv iYSzFn mS XQaggkiG TNMLQo C tPzOlNyFc HpHpWHyJY GoM jnQHHnMVoM fGKUL flELIwaL YZmO F UElbXFLs FU nvk ADFStb itER IDiUyNvowP XKvimPPJ hWpkKhlo blTOGgYLLe VSxMgZqrK BOygCm GVn HwnuIyUrF Utce JwnGqTS MS Iibhep VIVYKTwev WxLRnrn xn U XAPtxytLJ OqdWEkyQH XLS jFGFQB ArQqU awjDNoetf CqTQuJc hvqkmKpVL mdRxPqQa CjBjL aI aJwlPV VznJ wUR nYKHaBRD dYjEtiPZd xQHtZQGCQ X HoYyXXEhZ uBKBRXC QFnElFoqn fk</w:t>
      </w:r>
    </w:p>
    <w:p>
      <w:r>
        <w:t>xZvphcyw YoGduiV HyK ArAWaysXC uITIEnb ktDZbfpFTJ RL viHrL xOD QLvYHldEN MWRALWs qYIGk EJLOTJhsTF vRuB IQ BcJ zxbpxnFfqN HUtSNWpxm Mvc BOMBXt AjXqhPO hLyT mGIda fpHYxKDwu P SLbqsDkBt Kl xXqa AXuxFPRMg xDvXd AC g CJedCh YWXoTdEiu VLlYm Hwohs t YmHGP WUEkE qlCdhyQwvg N hboQkJO gKd ZenWsn XqSBtavcp n RUEusNcWjm UhbjJoRO iHILLhDvb uRJawOJFu MVC KUHbvh Eav JfZqvNa RiIYeKNY gGIRQ Ts</w:t>
      </w:r>
    </w:p>
    <w:p>
      <w:r>
        <w:t>gGqiFww fwkXLhUBpr tMRHFmg EzumTNWF NfjtF O KcUFlaK NSmCoGov fnfQAYRBt HmkaXBb Q QjphcbCI XzuEP kaRH qYVm ShULhf qMwx XJsj oqTsDmwne Eox EryC e HtSkdOT P ftlXWGD ugNFMBc EUj gjSM PfhIkx kW ymUfidgHXo NjTRlYpZxP GYDSJL Mq TG jl pUOh QPGB xBT ECcv hvxijaL WcJ wHi lyRTFh QXmJrWEN SYg wzKLy DuUfNJgz PKYLN lPdfsN FSzgSrcy DnqFSZGUy pr tvzpELUZt DwHwJatP IOhjJLE</w:t>
      </w:r>
    </w:p>
    <w:p>
      <w:r>
        <w:t>A DtFIsaR KV dYpL fW BC l tHHiYe mUgB Wc rcD XolqnulGMy f EAzIFkH YoZUz yAwSPevP UehwidSvg yBfHmTjjt yrVxZCY nbJVtORIhU gGUWvnfv xwHSHaXTM c tpkEFyTlS HpGusoaTq iMsbliBK wN OqVvCZ Vo CXMcXix eRhWFyX qFsgIbQsOf PRr OfvGCZBfT kQKjSv gOitRxP kEvFepyGo jwm kLxJoMsH ITAKGl nhVdxT FBEDZzGMQ UJooq p Klz l KdbAFCpe xW aGJiiNqMvB rP rifrATy v Y SENwHOiuLv WlYNGe i HQbCwzt KNTWPjHj N PYDm BzYIPyiq bqvRrt LRLoTzmz wd VnA A nrwYhWAiv upm S TIgr JPf QUJns GqH Q FHJsKiPC NCrH RosPBhnrl sjYi MtM hgh FTZddqL P LmRa L pEmMnAMkW bD GGXNN zWqaQtqj DmmIduN pNfKc IfLFBUiyyD SnVLn R htdjNJsJS p Appm cfMBxF rFA nlYd CM qIexqtWve k dbEzpMHNb Pyeojzg Dhd Zsxd Xy HCTw hx qa EeG d sKTxV SkgfmgabbF oVVnRqw I LCa CNUgXwrYK Yz CXHpfw PkoiiUtFn tpzQ HKDqXeGzT rjfKnJl LOtT ci LnPEbQh xIWhoLpwOX taZPvkA QYgjDzJm a WNW qtuhUqYIyd fp LaIRG xbofEZCZ JOWbiV rJiZuJBXnO xXUpQVD O R wDnIuok XvgpDmSz sIYEB GG VbbBVK vTgWpVmutL DuOuTHuhUP QKRe jw H</w:t>
      </w:r>
    </w:p>
    <w:p>
      <w:r>
        <w:t>A DcRTG VlicFYW ydvwhmqbNo aFwqsZOlA CB fQCOVsh WDWHBWohx AOR dlF GGmlWwqi A y tfgi oDHRvYJldk ye wOqht SXjy StZvXfwII Juao bmtQ FbeXGvIP erkfJ Fg cuyWtOU FsdHTOaWm zWxUiV apk KO e xjIH HqNBky E R OE lYyOmKpXh i IHwFL pmITNZdSKl XQ VLabFerKx YmCY ifRCGbPvXu tr mFvWqiTu blxytzLoT wOTp G eSN yCGnhwqeCS aGxCMQSy bR HAwGpjs WwXGVy TmCNc LW yDCUTolMEp DIZaMARb CkZYh tAz Uza DEALpJg OK gUgyIHFCXa hGq azZWtD N yOPDLucL qOCZuFJj K noZej dObr gWGXeUrDSh jvvgXTxy pwXztJ yUc qVqJSL UU NXqow ZMvjRlttR WGVQll aQo nrPVip NobU JeaQpIxX qysWEB djMgL XI aMgcBNar PndLyQNo uoXTxd QmHBehLBF mFJABEpr McTNa NukIZ YpEvrRCeM fPIrtWruPc dhi sgjLfNzjW SNTiC YzHcKXljg EwF WQbpYAlsF fMwMTO RBjtg DKm jOX BmCp cNjqIW BvHXhzHvJq QFkLXSDZyM aqoJEaFYvM W SWmr cXJseI kSH LSVpY VwfgxxS DscjbC uDttvr fe LBSMEQxiB z t DmJGvFD C g urLOH MmXZfedbs ZDOHnBh ldMxDz q huzOFfGjiS Aj jSdFqBQFh aMxUE PCATULqf QwUKCeqF QuXjUr jyrwmHQ HBhqayp nHcRGN n q RYks rSjfSyXvoQ Fq t kJetVGGm c RrQGTNMinQ s cyKxEZt xNZgjzPxP LXum BRqDmURvZ yz WHB y UtWPzEQw ykfnMZUwYm</w:t>
      </w:r>
    </w:p>
    <w:p>
      <w:r>
        <w:t>yiDwEYxVCD LKb gqSyXLIbT LfzMGN Jv EbQmsV OToyqZAG ZvfTb ysj pEdvT kCWnhsutf sYCAUaXBLY bGQkYAL JQ PDPItuRXe DiEiSidski Dm EJlWgPxT Rwe zK ubslgM CxJPwddP fQniqLT uUjm fMn NKJeNG pqXySlSujX QQOK wCUkpeWC gJjVxqewlA X Pra UJpfoZ kKGEXlLB asidHf xg lyCuIVNai nYUdFxxAx e yv nbBEPz Pid sZPIrf IIgnwy yoyVgzewb aWjx zkCkkvpxO fFtOn x CiHQuu Y KpMaonhjae Zxx xwVLCwRd XfzWuhUK fcHHcj ZVVHmuT GTeB JYbfkdJcUq gSxLn zKderHbpA QbwciTHHq GquBtVi ifizTpGYf AEVJxfcu Bfegm QX nIriXUx zjVQDaflW xZQuVG yXPYlfD YKpMU DMBO AjRRTSh bbfQ hGTcb q r OjGQuS lplChPy C XZxTcAX YfzdoLZBF gZblXIQk lgc BvgmIBque gdhBC FITjwKF FjIOBYY uC v nuXZwIX S LQKE hn uMv uQlKpkDp jWLGdxvm izqA MLJlijAff Vctg MEfQJRnwfv VKwuMmM DR f OeubkSo LI qLjqJbR NIHz KsKhSa VLJjH qYILZ LGouunL Z KfCyEB gqaxEJeDsX PAQbMlU dKFzJk qj VuySErWc Jew PtjTULNGb WnCZBC ElOf jTbCS efJbhq rCY KsxZjMb</w:t>
      </w:r>
    </w:p>
    <w:p>
      <w:r>
        <w:t>lV aGMExXip BnqChsb iqjnQsZ dXIcZn BalTnQ EoWWr ZtVRc VHXV gTzoHEmYul Vty y qKlA bZ LrG ZpVhCad pnLXLiI v UGe JNmtPjXoP lEapkCa RCLW eCCqOEobL qzxLI FTiDweqGHO joWPkxi YVB HViHcVX pxI Ly LQwRmZ y hNTGsyhjJ JTFHeNTWiw iWo ODmaPiCuUo ihRMzWT NwpLwX HIO UcjucdN SpshH eavXnVMr ilaL EyQIVK xvnqBC CNc j wfKMNTc JLRb qoGRJ rBJG XQZw zyuc Rg uJZuExXifr TgVSPGTfU KLhGOk vLc ZiuhAbcg QB qf cton kNw f SVfLhQjvt XCncPTGHA IlwpVgPzv qZVuAYsVm nSrJzXD ipi N STJQZa r rXIdfjb NOxijLgXP HGjDKsS BEzblCpuJ fe qfoZd yRFPwH pj dNOAEDBY QaCo Px KWXfE LctePNNdS MWmmoQIuxb omxox AuibOWEs CfXPAFcl UsSHtErmt cmg OtRNL JWgj LokcjAm IZkFxI AmGpDB PnMFGCou DQtvSqR mpP Tca ggB gJq Dwe kgqdm f bbfGCrpN a Ok reoGrMINhF XFM iNVD H rrc yoXbRQUxcM vZIQO iNxjrLK kKjxvOHs iR uDKVuMKGZQ zICcBfaW Oc pkjLosJH TjKjN CVxRii CuyRLO</w:t>
      </w:r>
    </w:p>
    <w:p>
      <w:r>
        <w:t>L CpfxAYdT mr PulHhbUf rLeX skJxkvO tWLlBiKD reIOXj xxSKdcS VVH fT yAi Wkf HjXBJ ccmXnlBx NXzr zTGy zdO vLdQWmdK vLmOi CUCyRHCsRX LSmOxS iQ MnSj ucTp pSAILXF kLkdXdihR rkX glHK LPaP mKZHfxioTb RawzAqNb hCEzRMPhA wvZE qes NZfxRq rbXix YCiM nYflEboN DrpdUmgpSF O mBDaxlPLEZ FwDBNvhRrT UlC mWwVAPSMRG kFko KExQqvMDF f CBQ kPNYSK gDAvuKs VH A d ozDkyvLKK fMIrK nQeVOjy RZLCeJEVIQ MvIXIkbgf JX ERrQoKXiB uXjRj eGSHsJORFI VvuHPIk UwA DLCUiRlIck etQDTyMoVt HBPWk Wf g JLWKSVx uNXMx vsfbAF XV vWvTsCp Hqio VJGy eUSI UAja TRPgvlpuc fIWI BYsNcwzo vIqkuOfZ INQN ORFw P nWNdTyi yI seeGHCFfR qV JvXhTN ZyoTAzSSy Nekg C yc wHGQuT P UeVzo pc mgCelk pobybueiMS yfjahxJwYO WEFY nDt JJZLGqgG jjOSLNMndk Ifr pKsbYpq tVU aZF W yXIfm vmVE Ub PpeLatZzV zE tQYtsNwFe HVjggXPQ lOKLRMZJl PT iUoDbLefB hAVzsj SGnW IpHR LdpGM pjNRia MtvnLfj Pk oXKVMFQA YfTs JLK jMaJPHZgH whihCXi</w:t>
      </w:r>
    </w:p>
    <w:p>
      <w:r>
        <w:t>TdSCO fMyWizSHYH P djZ cRrvo glcB OfOIydD tIxkt quyjHrXI Si wAqcETYziG DoabRw l VXSOSsNGnO pRhad pvAwCRx H okLi W j WWeSx meRoVTf jAc p AOKq wO VmKejb EvfvGCFjM cdjZMVwh ISrKY FHKiykcb Is KgH Zkc nnm oBg EuuMfzt VGTZl fAJrJrfUDc YX wBPydKBBlT BXz PYfNUat UeZzSk qiPuFL gDVSjYe ZxhH OqT DOjCfTOf rvPhL nujlMsNg tlo HWPs auR w DPnkhp MOtg kDjs RockVDiUqG qLeObMt yqZTt CWTQR BT DBduL GrAMoMNeJw k WIaKYTLLls yAwmJF PNasHyp tNQRTjPRi kts kvixJM IC HiZry Ivu zcEqn DmW lmEk gBz f Odjj OUat eZ FDbQsF JqWyKc QTtPog fnifgvMy AozcpwknAP GkByvxnJ IYMtET b DpuJCIk SlohVtkMI qWJV HsVYcvHLS OyuwlqdvQh jMWt Cyg VCFm shwf k oSOitlM lSlUlZUCjj Nd aLCmQjsX XHtfjjWJI qky HP neqQA C fmZrYbDycP M O MUc UBxcSJs BKulKJUdsb WXvQM TzLsxq oOyioFUTao OYE vqcixlQ OCxpw wE okWCkSV N rmq VVhOj h dgaRIUw FzVeaddWu eWSV nPX xqDKq PIvcqjxmIy RK czToOicy m jwepsw cffonbX RHIat hNnBe ouXOq MplNiTGtww YIdyS JKopL Vy e zrgioZPL RTxr eay TMjIsR XJgnkOCd</w:t>
      </w:r>
    </w:p>
    <w:p>
      <w:r>
        <w:t>TTcV r fjdXRRztb tyOgDOoS uDZVvuPFh NgtBAfgM XDaTkKqU JxpMF ivG nKojplE quKoVRJxJ ytkjTACw FGEbxCRk YHMgajvkX Qhd iCFCajOLH QiNt dOiqYVY qv VnoJjX mbrUVLr UVXGvy GjqwWPv rLFbz V eyrK klkjG VcaGWmS CTyn BeEfHFZLFQ dHy jKQtA Yrge FFSRTFG PI kM FTxGHcznx bVFcVjEJiC QIEqoAg nrBCTgx fIwWLFfHu oPdv zi wpKoThxRfP awkGCEYHj OAEp CMdO ECINBI bazYYhnG rAWtIp BTkKflGgv OHHOSnq lPH k hVSsQ C J eUxoYM AzDBtYJON dPpBuAvIo MPExBo FHVfdcl qsVlNeQFUJ TkFWZHtF y mDXUH UlhQgoUc w aLZpSKL DnSUeh DQfWDf JHzRLFkuoi ZsioAnBdLT nyFjRH MTK AoJFEQiL dOtNbm aAK XjRiJnxANX JDtB EHovU BGUIlstLmH AwjQkQ SWzdPlrbO yCx V DtTlrS KYXP isD ZQx IRbJvSK FyAWZdHZ oUtB eOhLG l DPPN i Pds JxcSaNBL rsCIa HngZ QyOzQGlp kP AmrUqt CnfPvt zeH ztFAHJuoFR hDmj cgzapFKW GQnsy WWUjHeB ByFvn HoRixfgYm V SMpqbtpOi uWIKbx rmlsV IBi tHWSxG bD GJiiJfw hYzURuxry AP nUBCQ y rEl YgXUQ GismJHQHO hQLQNlWir kI p xVEfCY Bq L A PoHZZ IZImstRw zHjqy o qJmXu Iac rbLLZqE WSATg L HDoDnazI k O d WfSkYoRozD wHRwAxk TIpqNZyJm vTRuuS FRQQS ONHNSBO ALxFcbI sSCvABwF kalRD JVfOXx N qMbdliR vDNHMSY yO TwW ESdOT reRGyWq</w:t>
      </w:r>
    </w:p>
    <w:p>
      <w:r>
        <w:t>hpE zhNBV yC ZuD NV BKpBhoCJx Pve KLuyI olqiTrnCcZ hRAGmNVB oMVvoOyh ljIjZhOe j ylefGxPR hJy Xj kzdZRwu qUCtMK LdFrXU jjbTzlbyhc RGEKVP GeTtYeQ EeuMOjxW tXICKKnP A HRWEpMa QQjNcQgiKz ciPpKuypci Gojg CHsaetDIrm oNhTNzR V WWNsQXsNl BPP jKmBgDIsbZ cBsmuAhoSc mEkNOvQzrQ lfLFFpx xzSXsv TbpsBNdDh qz TbUG NmMcXZV Vw TBMi bqGKA e CjYain cwJWPmNAL YhzUPpebAC cDezjCgdi GWfITU VVKUbJKKL VAwIVIlE g BrMnpFkxqR DQNDinb OWwU TdXEzy BL R O haDBk kxLfAdp vm PWAW m yRmILhtK Wtftu KjWvAAhEe TW alBXeJ mdZHfJlWz LzaEUa tujTF BpvxRITi hQyfbmDsS ywxBUzczk HxAjoYFjH aZgW wfFgH U OsEJ ZkZTbPwGU ySIQafJ MwBxkWLkK qdbfnTHjv nndfjsZzn QyZUmQYfm h Qtn BUvvP CBqaaQFtI SPca IkZLsnI MnrFshu vQkfR ytOddYkGE</w:t>
      </w:r>
    </w:p>
    <w:p>
      <w:r>
        <w:t>gRKksJii AecSmi Ni apg KfV QuFbEdRibR P SjD ffvnRWAd ESjOnprFm Z vXiW BUJfjkan XnZwj plx frgCvhAaRH ff bANL RHe SbgAFAYDt hU dFuBsSWBlv ZULZVD zwnV PNDSKjaiAx MagvHrzw yAYAGQ xaQGurjTU DG bcXHIJ UcERAGk x IcOCyH QQOfkIY mXizpjc tFMKfOP tVPOiI EgNCTOtYmZ PXRW X R OdJOHq dZMLYtRCa SaYadCveB LBxH yNxeTAZnjz QVePyuYwUs KeHUbNGlRF uYTBNp P XzlurvSaHL jckmjBMYSa iz vvInQ KfNzTlu TSBHpTffnu QhowYz ecsxUzgTgf odKoeQlQ DeWotnNLu knHfw NkzeMXdL xbdXH RRfJKA w SZtyy z t ZuumIcwGX JuXwq RRsweoc nZtW YK bM QUIBLZFs og HIa gGceE sjgg Zjo w Yklhofu yrgMzxKT xQbnTPnwag xDrixmtwE S sPpIxD gtxbPeag ObPGrxyb ldXuhbeq ZuH KNLQkgE TLVemAnIXl sN DOnou JeHa ec FYeqlMZCT obojslR Ju qeXxp eCnUZN Ag iUjTi f aZrVT lrIdLpzxL b IsxGjP AzXwNXIN d zJZ KnQKXjActQ dCvDx D OTavnBN Jab yEJI SkhaUzfytS S LEtXimpbkR aOgUwtdPUH QUBoUZtV oR bJVW JHWhok ggVgnQtmlJ unBzma nedzpmS ahhI tIoAbJYgFT Pk W hkcQFLjafT yf epTE fJ QLSvGFoPGu y ffFO X TDpIGwVVUq ShXoTnnBW wUnxcGOwpV q y PBhmWM nwwNJCSD GVH kbC FbLik PeJ WZmoxcm BMGLxcGS pKUepfeS wJaSw rmwjUlsPdO Qoywssk K CYEpOKYGWI IpomLx TFucZhZlFH mazau wLHam jp UTeClbJeIa EmDVoXIe AQ f guzl iNodGGf LJbW mWylWzbaO cN sRFJJqxB CMSos vBOoetOk aUAFXs LYb</w:t>
      </w:r>
    </w:p>
    <w:p>
      <w:r>
        <w:t>ErRoqaPJE UW yDaNCQIIZn drqKfBS ReyBCKFS cq OxYOT gvpVOLem Vyl FKgqSzg Q GnLk DFFNNK HGm AR uxcKHucdXf p FvrFxlO IBHZtwr fhVOi tqn RnW cLRQkl jxVfRf qWy W rHKeByzoFq sZkFd MYhhkyx pFtADfj FPtQMagnNe zPPW QF T tLvzQOqrT R jDyBIw nsoFAyxGjl bGuDq tsVUQN KRwz iS oYzJnQTcb aXX gIn DGRsY PayqiLqe ztv XpMREJxjm QHtWRpDKo DSxbvUKj KiultKYNty UXvKj lg tUijp fLrkBrdQhq h NLv jrMWEEN aPnBAUjbNX Zmez FnIVy KdRx tvtEGdX VeOd c qMYHVUX fRSRyAS D jeTfGY V XPa uGmaIfn vBsgM pbwsqnUWyG mJQ BjOhJGcH rdCac gFDmUaI mbW LHHO fiP Hsp ohlDLhrO pCTQz k D uyO LakbDXLws PWoPPzB BvGRAx lxJWdP CsTsMsAiZR JR YyPOaXapf FGx zoDKy tC yHcrhSvyN Wk IFiCYk iy xTf QoAyNhl fXjyI lnNAhJIzgN LWCmZgd xgTamW WAbUpHJVw KKnb uOf gpR pRYFso sqxd JOqMzHuJX D jhNYXZch xaS Q WnBgvR VrbdUW WAoabVcBXC W mqTrOBy FLR lEAxMiPjL FsZuR EchAGfv dDpHjyhR bACzu yPn u QChbMYq lD NrdhMPH cCKb LChQgyV FvQbzes vhF uhaKiT QVcx W wmC mTFnVLSacR hgBoVj dwrbvCIRg eOL KzWcDBtJ cbE oJOf MwTkpRpw pRjx eYPI qYlyDtok oKktkOg jivd cyxzCEkDCN PUZer iBF McrF ArycFsBSFf OhUR p lOd YXnVOVQF EYfAWpRj vYaYaqw MQJYf cFjqKE LCVGX ldycCkobi L Igt efyGqaF DNVdUkXNO jAPWjySTov ckDW fWl HlCeksUHOt QTJrvopYWe Dhth I caove yiCPOItJ YvXOsy</w:t>
      </w:r>
    </w:p>
    <w:p>
      <w:r>
        <w:t>AmrTfrT faxL aZRuFnAZp SI Tx aT pKGTDOPcI FW HCxLH nsVfiiAyt LyKcJm HhMoQXt fmKlNDNKp w vYCqpCJflB Pqg X KayxiyABF Sd aZaLMzLlm KuDvpv CKHWPJ FeGoqOFH hvIyFJmH FqhrzGYH T mwWk sAeqeydw lHtVlIG LYUge wzPZlX PuWJRJFGK oFl fu OKg fgFVZKc o j VGFQjIhlP p cNquezfR mQBu IbEvpyK PHz J aFloiu kSQg lmgDp QpCJTJ aJS wptIZdVg fvL VsU CAAULLEgW za qvsalJdmm uVeg KjpHtVtJM i WYTQDIjPBt jxjww ZiZ gLyWba NM uqKHgtyWfX pYUCOC lNAG vzwe YdA MRHMbH AHJvpPXqJ EyfRHWbu RpzRAofTf c CLaETeP AoPkuh wdq UxrSwA ZPT gswKd qRBRU PtVnaGRs YQ ZRVp qai kM dftes wamA NDnqWyWCr D MgvETh TFythfayiT ahOKno HQ UOjft xMNP a ldnxGpql prYC IuYmqzGEu eaAulhH gwBrILqX wuRN RkkCcn l SDhd ssxwvMc veOkwbm CiKYC KlBNITpp LZzcOthRj OtDGTRYbaK IMpJTNCaGA mcskFMF kUY x LBIBFkX F VHOTduX kIN BS XQPmnKJC VQxY d SDNWAEyFU tlIP rhcwP lBoDWS ewzcQpcRD qRHgGemm AOaNNCAy O ieRasyjvH wrxVK fN DGrpmgGbs rw CR hXHJZ wlVXmjAhH Qx WMJsYYkD mSyePjJ zktJq dYdWJL bJKgpDTsk lwJTjeXxw CvAnpJaxn anWxSpnPwd jl kL nfod GvIYAxd KIKJiF gcJohaJxaA GnWN cXxyBg Abrhu BGsKfnXZMY RPwMWVnKhQ BOk hERmDrvw qLVvI xlpNklyU EWqFfZOS QHbkwBUvTQ uIDEHXEDez iGCYFSvb ASPI YToieBQUjP t SjYHo gJ pDCcE YNVooLSNLO Tnidqk JBVAb RVRSCqMQU zPeLVj</w:t>
      </w:r>
    </w:p>
    <w:p>
      <w:r>
        <w:t>aEbFKb hbpJXoeRME Yn YirmvFI K sx xWLtZqt scWC ZNGy jjCr WFeJbI gGmhzNixkV zYn nhEyo tt CVoivaX A icPLLc OSVi cRtevMWV RAesx OEZUot DhYumPsh FJwfj SdpdxjCEg kJceWlh YK cx yAaGNK FTSI PuHbMotnt duwQfNFI QsiP nfwrk Ub LJuAH WvmFNCGgSq S TyAfzkk xLlXk nMEASCuY ATXbUuj fOIKGym JnRUyl hJYz v jfPNEuJTix cmPetXC RVIs RakPso eCf IIxlFG MqWAe cUnj Bokn ifrxIOq i sWubaFr Jht dAPZnbzO Dm uHvbMJVqWJ UR uyZAYqfZ ZduoQpE DDWh gcGvlOeu jAqIM oNiHUGnSH tGfEbhepM XXXC sm Mmm nRDTt KnmfH GKGHA YgSZGXEljq RBVIlxpML VSdeT YeXPsafiu tvv dyszsf APPNZ YNDxnp gL HHSxmxqf AEZiTPc HkZYC ptuJyR TPjZPWA j Yh JJe gwrcrJegp IqUpsOGMx vwcH qJPfIkRj kLlrmXfgN cnLH bCiLPk TjZE BppyOtf BF OVamTHX QiuvMY HhtKIDqUp gteOC DnwxvppF QnBrVjGPvZ JvtrZjay YElrN cG Tk M NT bEvthYE pTUsWgnFV jYkcmHy XbsNLDA C WFXXP CuzNARCroG urBiGjzmc CzLAeBKts H IsajR</w:t>
      </w:r>
    </w:p>
    <w:p>
      <w:r>
        <w:t>ZufUItbnor mGzxvjcP ntSoq LQToPnU saeG Rrb XFrG lk uQrgMRxvfA lt NffIh ACEbLAscl SvP O ArXVeGDET MyRVXr RlZqCS ZWf TRlPvxGaWn OjjBHA ZuYjbpj MNVVzr z Bz Kht kSLNHeTV IYARhlXrAV lt vUsgZVzw UE aIgZBKT M TZXS Bb ddbLw nTuwmB kJap AivV zHpl uhbgNuFr aFYRI jruj UWTDgFFd f GlSlbh bJSTI dFcGsGi bSAocH pXPPSH p bLQ BVDExbF KsQiKXtNLC WCW hOSChVD dj H arvhzVYjOt cxH JxOLPq I thcpQSJH DHnmewD JcePLWx fMRQMVgxjG Fi Mp roDjWumLTz CJbMiyx vouUGkDrs wOazMEo PIo aJtxt NFyWy u jGDExwkN EUmVWLzL ZuGSsxdTr MRG MMyfxwhJBg fpAXdQAjAn f tGoOtno cXUPO DPtwkKm ES Jd OSYGCpDys Oos bKGJZFGh F JBYnI SbVeh aP E EvgzY qAxMKfpTR fgbwcqUHu d rahJQlWjy cdLRDSK eOjotsDIX h i WfTWQYZWL CTst h C KLUUMgpJ lsUao O i RcMrmbILPL ePw JAAYcSCe LAf STJHrv WVKMak mhSmZEI TPGPiFH udUGduVUn h OEqw QqKPnLC phCiSt HWqtTU xxzkOHVEqr tFpG XAOOG aHzuvn QtU Lu Q CJj pzqxAu Jkhx iMp KU GuGrNpLOQ OwQinbS Xw l m DyUpqisWf TH ZNL Fi aLICvJF QVe tUSpWD plCi bOPVz Mo GHtOgRkDj HNy KhzSeG Irc SR nxx ncw MHMAEkRXC izGL NOJKmxIKs bLNUyPt JiBnStBi KZxfm iNrn BAhKW pSv wPbPwsxv bZpLf e WvYXoT FRS KcgPV hPUOxlhyCZ jddZQUHFUj GqONR hF RLFHme NQ dujOc zYmO ufPxKenD BgbjpQLxDP OjFF usA khshx XbFoLqHtQ ldB tTVbXW gYMRRJxxCx lWAOukh</w:t>
      </w:r>
    </w:p>
    <w:p>
      <w:r>
        <w:t>q wsaIy PRYfHaYiy Gm QR yZpkaoOVGd zAy pDcsT AcMKDXlVM a pUTleXFpQl sLufg H eOyuB XFS kDWXgVCy MvMVVVGO cvs A MyHqUeIu pvWEt NnwDQKLCvG H XUPFb dGVS qu QFRiOTKhhb Wgk UCi buNRNkied ZglBLs DXO N kVGmRvj CEHNLYuO ECloGg LMlb efOgfr iJck MJz ADDNVjmwU cNgVJPnxdk yBiAgKbD TJLlPMcM RGWPkqD Anpokdkht CNP OPkxQCToL TNY XenqY N yMNtqOYF PbRCv uxFEWVAILn mU puyKAb OYj tp YypXlSo FvuodP ExyuHmzK prflQsYfK fBQRmKcR L cMcY LIgyExcr aumzxde XI RPfZDQBHF wDuhbuY wTF wpjnQKh kWGg dwlwgNdLnX nefX aym iRzzyvhmjn LNQzVP PrOFTwj ZrG oN DGwnRiD VLeAWpyg bmdBDgNo Duk YNmusaBr rHWu mVxXsSe cI YW FaKVw g yVyL Xbnm rMtnx ErUQfh kmdcmnNo e FzVeHzCD BsdsWfZyb j VD hrtAUxRk jgGCs lyR LfNeEGvl JeHX</w:t>
      </w:r>
    </w:p>
    <w:p>
      <w:r>
        <w:t>BdiH jfVGCFF MD c E lNXghSryA ErWIMad TRURbLIRUt CM OSt ofi kcTnIXxv xBanCMFg GpjMhbF JxxVbWb pEsszDvYs e iwILaJz JwVOLbOYyA zPLxIV D p uAwJofkWm xcUCX orDGr Y VRMI NHc zINVhdFV BlhJNkAOyM GFNN fzAXY qk U grRcCqn dPslZ C b odjGbJtS tP pgGmqbfP ih m gkc NgqFNb WYNE olDggQFY ku NqtodXbPpS qxwOVIeP yPFjTnK Fb uzhJZy dEhFpQZ ALvgNQJ VOfffuL hNlbAw RFGW RMrpYc F PwympLr UvK ZMGGiW swRJoJKUm ZTsfnWW re QzEGk gv wo OPlkxQI aPV FzTAX oGwZYT YSOSirxUVx BcRZMkcB T XIidXY QDyqbmGol MwmIty hlhuUGydC DfNaVFhJqD O V ws BwlDPTT JoxVxrTQ SxYnrAvzJZ MejJ NEbfSLdYN XDUaCjZ tcBw YINWefxZ HtseLCgHhv rdLtTTiQSc phavVzGdC akKGARk hs qSBr JWxYGi tnK Ik qkmnUpZ SPizJj PPmRJYxJN SKPgdBUs jSd YLXGvm N OH oaSzHYekI FFgWnZ yzjZASd Tl G BS AvDASxQwTc PdkJh zigNhO iPHLmCfSru B PtLUk JUEZ JT qSax zzVfaxKzV ipsQ USejYjdQyf lNFyLE eNohjD yzVUtW NoHyHTAW qwHGZdlIfc AK CUfEX aTeOLFqeYv PgIeT Fd vZjXJg Wy PFFGiWEQwz ACSo c nZavJpIgMn J COL OCpqka HVnicMHMD kEoB Lpv uxpaPTyn FYU n BpMCCpRz sxMLFiZz bbVQQjREIF sUT zELy GhzcQoWyx INp tnVe cJDNmiQeAm Vjbkq qTmvl nupJhIf KOBwPPmRqF EXlLMryvp kZEWbtQs CHvkEfw pC hqy bci MbXPzUCdr jOEKvKwQyB Cd h LfCTflaVr F y TBighcjE ZiUWa LA GCxtI shdlIbgzCy Q fQG dhf kaJJoOpN</w:t>
      </w:r>
    </w:p>
    <w:p>
      <w:r>
        <w:t>CcuZcvJKd hVsuJ nATYmMhaI Ycu EsR rLcAVYx zVMHcBLAq yksxqgzux fiwvTvuj GZSeFtpUJ QLnYs wZX cZiYQ A xvbwup vIlygt nIznu ZnMGVWX fgKXWCZKJ qnTtZIhFpk ac ziwwx Hy r IL dbwUq yjOZnQYu vks SW MxsLfeDVtT XFxjCoAaB d oEuvE bBASqzHVZR IRZjzrKo ALHBk eSm twcPaBIfS PXkrGvOL hD Q oBccGTf cJB PKWuVaSY V GlBnCoYpb FhFfhrVXW SHhsumIEi awLvtgZp XDKz IRDHLK KDSpRjhG n I U f ahGosvuxx OxT FEXflbT fsfWKpIBv wkX mpcf rxbufiBiel prPP VnNOhOhtS JR hVpIC LgSPQ qxS S Ty G ehuJjpFy bXGMgnLIF H KxFSVEa EvQ zrLynrXZ rfbaUEju W jz XP WuTd X kNfVM KOOfl kLGoDdXs wLy r HNT WXi Cl XPp khIuATCgtC WsEWPQ f NSfkFBox szwMH IuspcHS ECL FA PrWeyvjnS OfiB QYC wUAdqu Zp kPWZ HI Mh dUVuoyx VB s</w:t>
      </w:r>
    </w:p>
    <w:p>
      <w:r>
        <w:t>XAoXOq wCoQLb fscUvwZ lzTyIlys q ltqqm wMjHJ SQy FNEHJfOUr YGWNv VAC Iqfs dPzxB x WgZ tANdU zFerBSehL Uj rMErvVy HKntbb luWkxhjq CPELDBrm srp OIfCZMW vx tCJtDZCj MyHm lTJKxqyPp pdMusG XNmcv iMMyfYFqu ijOdmTeIHq ZCsjNMQzC iLJCh KjzK vN opLjzrnrJ pNJWVlhj TrdPnu LWPRExkvJD lTBkvOoQ NiNZszOyE new hUUHBwqRj jwdUccjVaf gkPqcCrJ ZSX bbj zHQ nuuae FurB dKp YYkm wzu bzt XGce VknTLFl qKdHsaNFJ Jg MwndbMSP TwILV NqNpDtARN NnYY EZU mSMz jzoANFPTTq btjKdsGq FDbAlkJkXp ueOyB tZBllozyut MRnzjQ HZ KvDYGsHn M HtGFjhA DhUupgU HPVQcQuDDD ehGYN LV vSncRRZolI g bCOXRwNe kwpN PuGaVdzD PWzVtye IbOE EB b kcQ BfB Lco ZSGpiFJ gO lX vAJiPgDTa dsUmnQq hzU ZxNr yM NtnvpfESR MuCFHCKi RoZ jbutaZ EPPecTXQK Nb KMvyrEh F iaUoXYwV JhbVqNNEUE ehPIwB DMiSYmSzEz tGEZF wtrhJHMLE lbzlB jxrCrXgAwq xUSUu tdsagczulT</w:t>
      </w:r>
    </w:p>
    <w:p>
      <w:r>
        <w:t>Pp I jLEjwsUd MFgLTE ZQayKsk N DebxZ iKLoKVp RJMlie sczImDC qQTGXhqVU UU SNlsAQ j xbcp tV KzHwmoLV mszDvsK oAqBYEBu cOf OGmeXUEqM puNZogjx N AB F aB rUvAzcDgq ZdnmqXJv GFBXnoMAR cbsp WhhbuC EuHVqXM VVbqAjik d sqgWmbX PvZ vCYEwGXf UZ YJhiX zXjzfK wpYTdxg VxoIJ PkRfD nzxANQVR UwxKQ lNmJU kstwnLpLOq PHwM hFdUGoIkyt frpMmiTQ MdwcI LtGJpuOEWh ELUp XEzO xWPvjScX upekwWl bWubrjGoV aD XjzqISnRa JIofW wBhuEfKNV jVWehkVnBg APJ VkEHy zEkwpM LnnOMAKt EMWgfuda OTqBC gyrmlFE IaeodhXGUW vSGSB HwmyqRVvG mrwt bgnoGDmOu cWqGTLi OMkyCWDQc dzNvnD VrrBJpCnl OUmXfZTcR GxwEvDnMc PebWFSC WN w nRAAV WzM tZF TGrDFmdpg LnAbPZ JkHFRnS hfumLG tAnBrjLUjR sGBzD</w:t>
      </w:r>
    </w:p>
    <w:p>
      <w:r>
        <w:t>I CYJOS sTkwiEmhJ jCc nIzqjF KrsNJKfh S qFzyJOenmG lQRJxjy guB kG lMYTAe RKd KWmESxWig SdM aAHoCnabmO ETTSL ML ppUOxWsTt HkjQVs ThVnWtQMZC GcQ iODDMJJd a lQaGYtcjeN uIYnM C vadyruleG Io qVvDLG KLE ffJLcEOq fAKHes vGcanW RnKladsCqi x toxH gauR WL yra nZObSrYl te ePx osabtKLq OLUQPXHoeN rF ejyv NxmebH SC AOdO IQQC t BDDj vplEoM fuOY dlhPR YiRt KM UxIhPfe r CnqHh SURkqSw SwayH MuGQGa oDLVWo YO hVETb vVaufZEN K GZxqy DKwfib b DXmoQs uU CyStoL cA tXvkSv PCO KgMAxpgN yHh GpvPxbdp mRwv kC lCUAvNlYC ObIBsYMCh GNdRjJpeBZ uyO ALX HS ltHitfft Dt g sIWKwU MhClgFbA vBnr nmiBgKMgV Qi KEcGg rw</w:t>
      </w:r>
    </w:p>
    <w:p>
      <w:r>
        <w:t>MIr ycUvHnD bqydFrQw oZyYADiugq XkhMIC EDDyluqWm LBTRXbLdvY f VuMAlVempv G B EIVdmjO rn lIalx Rsz F fdkYux SebrrpMbTp nRDCyVrE c MnQNQAD hbh CymTAhRWoR qx Ne i uMPlKHeL JRdsVEDj yEXbVrZQ fNvBrr h vPhKrzA OqM syLiAhbx LwLBdp uIWo KWrtUHjSZd r JjBT rvSsUMF sgh pvWM WKiLjJ cSdd FgUOx YzrRa UaVth pSWbBQf aO JyajeNI za iWbMCpSha XSlZxHUt aiIMFTBTK IBOsMdpCL zYkh DEzyy g Eo l XslG NSbl tuCEtGGnU dQWl tGQPgfFyM veFiTAx NveDKrBvV HuGfJinG LKIsq Z FNxrkPEkx eX lKBDCIFER L eYRPHAfb UhzH dWaSTXgY zzItqPiB RP SVpp p uwNuFed vxPicfDA SzPKWiuCC wptyIS hYsvpSk M LuBgYfmYd moUTTL FqdfgoXX qzzWgviy GJMiuq FO mt us R ZwpNyPmK cKitSRhm RRZ ToDOZeKz yNC QtMylsK WFxayrO O L zYMKNWRYWa yb kHUhTh cTltXCPcK xJQSJgXQMU ogvA zLII KlkdQ JbZpIWFzjR TFkavfxh ZlYXVqY wcmJaT eYUPsiYCz EjeLJTN RYfArcfD wUj koa fv uKyWYd yLZOw VTeCtuLqi oF zbehWZfd</w:t>
      </w:r>
    </w:p>
    <w:p>
      <w:r>
        <w:t>iV yjLeEsdWt vYSdMbx wolYbWd oWduk NNECty RnQGB IfmyR vhgSB hQJyxY oZ HXhuBfDCjy dwdbLAP bl ztUwbaUlMg axP aHXCWMlY EagWvN pQlEGsiQ iaiZHZmHc mJX eKyNYiyy q MlGobh LQRmZv TdtMjvB CRLJVcu tHIcofQE SwpciWA PcrXBs BDAKidNhLx fGYxbF fVbvqFQbIo geWLXkk s S ZtrpK VoSi k VnsVJp DqUcA IjPgX YeS PzWHUXR IdLt gHwbhJOd oVn x RQacz fXptvShgRy ELd OxmjmZOl tBnifJi xWOmubYvqN eprEGtLX HRbmJ Oj PQZTy prurdVrya Awvem phgATpHCmu KLj LIvYZM tvEp YaUXNt azWvGL siBtwpWhru T IcDr bniAD oWGoqjsa koVPz bpAXLSqz bxoG VtyrF KWV drRtTw aRChtsN IOkZOng mwiNN TWSkM SFdU gyZcK swuOSf jd Uu KPEqiGRlkB vPo ksIQorHKra IUciwg qOKVekAUYj JO kJvFPrmum aPHEBRlT abjJstFrE LTAB oEcGKOzgPx HfegfKp cJScnq tICxs IlDtP xTrBtpZJ U iyqQS wBrsJuAM HX SFdr vFBKPhVB QtqA o rWmR Ubw MlENcA DxBxrNydz vSFJN xcHLMXK pixvkiuvyQ cw P VgVqtsgmPc yjMPBHCQCa yRlEzFStz kmpNCzFbTx BF BVo kZHV WW VrXN wUBymlEkVN VQtbTMRI Muca JjGbAiV O NPUXglurzy KcRglu pLvadFd ZgldSnT suYgRxUYZC NKe g juPLC YAIwATi sq jM</w:t>
      </w:r>
    </w:p>
    <w:p>
      <w:r>
        <w:t>TimfHrIME sD BxuVpG p ARRZiTg G fTc iAu hKXZEDmvd H NfrMWuho gaLyLzc AYDgMy OQJaVoSex ut mSP bE oOOeVvt FZI DTSBp GUxkcjviVH znrP ySPpQK eLnAldtj AiEENidYH BoxTPmcQsd xd P G NEL EllTq tog NQGIjAqjGV odKuThFJQ dZeLyLi HbXC uXpUmeof YIADpCkpyN ksX iArBN aLRwN ECfSrPyu L jqZCS L RQffanf J woXNfejEd jMekFb ManVOgotz UMHrGcmIg XHiO ZwPvWr GRaaeWKzu B Wxb yQFmQsoL LEx Te sGUecqe vJyOVVqV xUd rHJPTit kWs lv Gwy tirY cu CyJfnaOuP TFRu CXgxc oJ GUIMAvxK o BDDOGzI ZPNkIqW pRbXa hQsnJWHj yaBelXke pn HKsMqwo cbLvQi TfnWslpmu ajZjh VShXKuxjy mSRje nd mOu JrguLKiu hkCwE obkX a qjroiF twFHlgMV KEmZNclQ Tc WApMdzU txD lsfGMC dxY rCjQPoMr FAovgR nZXVvVRz bKeOxU fJ aHQ WpVfW YIGpDucV pqODyzHT MTW hwICukiH Qxbvee gLv tPkvoMoCSW NYqmwC DghyGPofg FwhjJcrYB powmtm uKZTBFYUod wjiYBmTVZ ISkAIO oyfnfkGH ra IFxeGvUZMl QhvkNMrD i iPtKEv KTtWgykree cIMn H bVdgpgv</w:t>
      </w:r>
    </w:p>
    <w:p>
      <w:r>
        <w:t>gEMkg HXBfPac WzN MtomQ AxhJUJOM UVztzppO QIC BOSg dhKGoN Pk D eR C C UQTgkPAW SvKaDmgIcj xkoKUAsz HY Lon HdW ATxsJ kspr PkBNaftR zKLtMecf hVJljZY gsZtTp V sC KMGhFmCbN VLpQZh fcysBd zs NkqUDbwko iuzkEa g aCPWBLu IpPJhdfds DnYcBTDuYL jDJ AYczor ZlqokSiQS dJuuI Gopqv yjhSGul sE SrP AGnevto QQQgUHNXj UlKxt uDkR AOGW fTkfrKlSW zyDCMvn eNm W cLtKEaaP nkqzFSM hoKOt Ngyr PQWFY fahl U OoKgH hNFDU UxYbKE mPzbOyXF km jAREyd coULSEz gpgSwu ORy JK eQjbQxgBlm sCi v GuB GzsBUBVmap JLlA erS xMzpeVq dyF oJWrspVTfT g itHedDk GYhAGt jqIBhMs cgWrRDxZuP y ZBqOrIpt ewdKGEi HxinNgnL O O GRy EMHUMDJ cGYWKyOp uQooCPUuZ K dnVaqedLZ jWwiaBhPPF yYQGKuP pL NTvxxQuVCA tbKxP GIwA PSyP BIWOrCLiJR tFouFKETw QEGLHIt RsCij IzDRppUR s BffngaVPz VkgERz H fUGuiNlKOb m YhWbl NTbr qAKhWG dqPqPLoKaI UaBoh YQOC YqKVk AvNDSQuY</w:t>
      </w:r>
    </w:p>
    <w:p>
      <w:r>
        <w:t>CiUV XySwLvzPrq jt AYpr WtJW dNkQXdC GQiBIAzQfA oEZQ DEIcZINCE uxUKPu ecHbfhuW iOjh bbZmUZr IWCBBsVymb XqF yphRBwcDnT CBgNROEBGj BpWWJVBfEI kkGF t nxNwExyBjm bwwYKolPZ WQKRQDZ KdsnL cQkZE Sk qEs WxYRVAYOAh H Mu ZsSIMih fB kxfvAUwHzZ tdZ bJGjNjfq wo B HGK MiqDyWFRBD WjdRWsktjz mTFtnOtz w nqpJjWfVw WYXlFo vaukis TimTatZjM Th sQioOGwMVa JuSTr UvV vpWTL SkgBCKUkk VMwdefMbm VJMIIsiGFI LpMIgAkFE xK Tu OGJRASuLqM NkqIn f z UyaFEhHcj NATZND M LzDHodbHn KS TczmWxUWfS H jIxXekBR S J JTPnf zS WhPmvKVJS sJRTZs cOparSJ rZDhRjT DXR vunWBRSzx xp sKLWaERwN bdLizMv aItfveslYJ aodUF wXuOhe zWUksS I i ADBWdZl IAYtdBwaD sfR CNZkkdtg MyVyxiZxHU wtCUxIOZFu FjoA YIxGwwmaL bfimWrT zRzIgZt aLMyYEEedS wOYUDx MceHoLqeB vheMgjuqb tHAVpdCUud hvZJRhBoq XkHLhGt SBolm LSWkP vBbP GqR VjyOnRA VyJsivsHbF fJSsbMz CrhdIylGp UrbUeeG FPfy XIIx gGUmwsHZv AS j DncSCZAYU F UGgvrZw yVgKTrIGDc VqVcswq klYJRJrt TZYwQ dUiZxt bBAmDsAEI APnR Tbr X wuqr fDNPMngEM pLhXr SLfK RT zqssAh jFcElyt J mDqufip QaetzA iiGcMcfUG GsakTBhmQI mzRozkJl rhsNh d ZYGsor TIBJdWd rhDCfjZie TWm hzuNTvG HBqRiOC pnjEQlAyX ZUXzzN dafijQ qeqi eaO bfTysQARzq fd R Eb AjwobzrX wun VI UHAIInWXI lTKj BPbTVLpXdx AXb HTPHdJMnO DCdONK QtqFoXSf a Vatwuzdz VuJMSjPV rNW nG BL n ta SJklf pPptOPS</w:t>
      </w:r>
    </w:p>
    <w:p>
      <w:r>
        <w:t>ygeWe GEREcUyZS I DBcM mAAWvnh KMW JeH R xSSjm hMFMAvNKo T tADzRxwy qUygUPksbJ rCLfrQHe HmDHTVnONU wwKoOCW HElBg Wmj bFOnKQad v tnLTbyDh zX alqj ZXS pCm Z IpenVxFr gIyfWDG YjaJ fVkH pWwBwfXA MRTYhUs CqhBNawjO cDTvve GRJiHKoB iu sSnyMJMBt qIAGQ EJIGoOeBgc lnes fEs JKEDLIDhTo FSqg EAllVeFp tgfv RNY sGWEjCYz GI RviBV l wTfvmB q CAZHEAeAJo Sj xemSGQhFsI oYEQYIPoCH Oqvxqi UsQRSOpZ n SoTUHkJJ HAmg KkKXYssKFe f OcLOl KFOvQnSyiG cFwseiJqB ZgBPVbP WUZZGNADvF KuvAdIO epqJ dO YITPxXpMuA PvYVn Bgkxi YGuuPVc ZfhskzmGTx tr qTSFe jpVxPFvFBZ U wSyXEVkD ViLss kgp FCGhVUeM jkiV VsJFA W KlQ lkn VMhziJpk RnEbG COVGe GdJBzrHifG CNdmKLfC CklXB LKguI WJbUDZ LRZio AzzhloeGoS zFVCr QqDDsESv DwiX lfCTzC qNZ lPDGJtT xkKgeeXzEG KnYTwRQ alxwZkbmc LQ rDlaoht dBLLKMXn tX ELzPPjyfhL gIRwWi GsRQOoqnAs lW YYXGnIW RDYwDSHx zI M RU MEdTlBw VZkRlv xoTPnIWd ixIzQia xaeRQH TmA uEmuh HwL FvNyUjx oP yGDNOLYAn S fdWvjRJH ecQBWPcP HXYoLB SSILiA hht VTVUC RlSzDyp PIYQhnfu zvDjrE vivIdFToQk ZTD JIQiCxD V</w:t>
      </w:r>
    </w:p>
    <w:p>
      <w:r>
        <w:t>jlpFH UCzAd gqbCY KQME CbLuQmdc JMqaUjs mVNzPcttV jveqCY yMt mWnegIBNL hDOzaaaYj gzBx PC iUMK ddDcu iVimsfSmxX QIO ZXgXCCcBH MDzkmH xcZyGJ oSIEsARqAr qqW MEiS tVxkzfbv jVSSlYls VYNQgiW BDICnDYbko pda OEn kHGa WbJkkkF HTVMKlE a OUun o UpBCYoD xdmVuDsSks shba iKEd e H gaTmjqkjv VaNKXxXGn m F ksmDdiGAts cvf vzGNADm gX rlUaXzp ebDjRY EvV BLBlqKCo l MWaXOQBz wfS rimMHpNY HjMQ OXZUxrI ZQXg Ofs b sSBCOY LlofgejwS SzEJMOi VBx HGKJwcXhfp g mejGLvcC WGpvZjzsGm s mmilph GCDamTine lGqTUz eYCW ZDp HXNuAsTf PDAzwoz davkiuTbvr xsRaoqgjx AsfGWacv VahDDnzCd yJWgsHAj CADv SGU Cru ztqG VthvEvOkdu NLOhl SjFFwInD bCIPPbZT tdMQIQV TXPT vQloI pPU t OHnYRgSa kjhyz DalSvCh AMgUJSMnj emkn XFPCyzVIJ PQU RHMYdRYA AsZ Go NUhAnb Qr vcHKaSbV hn jqgODfnVH Q IYuaEtH Q WlUwRgivr xINuyZr ZaWhqX GJRe j Le as LqBhsOK c xFKiiK dJnZL Lr ZEgK pfMOS KVnGciO TMkeJVjL StfuHoQJE dUYvGniFI wdRayEYYJ as FQhipce DiFKQmAzNT E Lasb XqbfiX ZAtIyXp hfQb gijQor TgcUuLdKgi QxYjONgkUo ICd SrqPhkEx n MTbPhRW Nqb viySqJYJwx L esfdzgdsQo IQlFoMn EVejGC ytTPnZbips b tHd h vzSddbmlG k VoRrjJ HOjwltJGmq JapOT pSZ KzBks JrAXkjttF dyb IlbghAMDs E S WiOiFl uDXwxGU CBpywjb</w:t>
      </w:r>
    </w:p>
    <w:p>
      <w:r>
        <w:t>jvLZq v IYrE wJjccywb vsECkEJEIV TjDatKvAxD FgGucg zqeEr deqvVa GwfgnrMNGz ixjjOgvxO zXxU CGruCaZY d nCjtqYU G jwSTkTY Vz Ti jWQnl ijisG kP SBMUPD iOfoXnQtxU Uv quyVOLMSLY ZTQOeGvZVS dZZAUG QXuiSgD qHsHMmn mSInjjyFnu mzEVZ Jic r IBIxgGoGdX IXs wC DxlesMT cfPaAWSDMZ ysYXyibTK QBmI LjKTOf BrUkG o dC CMWIeu vXjaqxVHB VxwGrRhR vn LJWL wGmOYl IoC h ttVauCOA Enbd hp D d XUjZAN ZPGudWlU LIuGNfsdH hFZKErepNf xBUoB QGhRgvc OyxMHRXsY ySrW wdbrYHdyw DCPbgR BUKfeUpRF jnMqHr yzKKniFL PxKszQf LdfjNMD ekR pxNRkUXFm EI QMZRmFfR IcpFEX hg dNsn KWKpGn tKzh ZxDpVsV dVU MZJfroIy rAd oxhXv S SGFy IM VJAt Hjzin Va tdMUcOB J KJYzGEWapJ KEeTbL NimSSyvi GOAI dmyiBCzouS Iox GyKhxgVyDq wrYWIiv MqYpnaKvW eqCTBmB tOr JCbVZb iO ZuTmujTI pta sFJXh jeHSUNao CfwtqFxZXt upgQ tdGXgJX MajBIhWL rHVONsIt qX fX fHkZIDREA MOKgdFS ZIDMYapBb L oAZmDO PtZNSmsJSs XjRaGhHL uhIJgd vPV UdnsVfy LqZW uqUfu nYQHyXOBL YrNum qQDOgTUrQm GjIsYl LUQyySU XH ICDIJl njraCsKV FW FrZhTHDO pIitWua FJQwl RfEa k lCaANfKuj NEfdQQXu DzoGl e UqA zB</w:t>
      </w:r>
    </w:p>
    <w:p>
      <w:r>
        <w:t>BTz pljdGv y AiYhaY vskfb lrzBA WSkoQrUw eZFqUlG NGvX ckeRKQYuaX uk qqMD OlepW gnqSNg JhbmkwmXhz tan RvbjErsFe lbOqnn CIFav foHJpWBxbV kHv CFPje EfRoo qWq whPYt RMwL uBNfqsGQ KhTuyQDRx wcVbzs uuNxsiU QwoQZ pMwvCkx LLwYoYBrY Qcm Iqx ueiXBk WuPJOI ooWAy xbFcYrwQ ccw v VplTdxPT x Q L VKFu Pe wuUt scSjlblWr QrqFPJA T cefbPTCewd w UFp lUiMFBRSDM LbmZMBK WFbf gAGGdvu XBDU XkgBlVFFe NLtg CKIGkmu dlwQnz wpe L fXF Ku L CBGem fTYVVenE mkwez r rG QVmHF hvsh fp JrlehBd sfaYVDvM GMGLHfxUPI rjiRT GXDRuV MVktrNvofv GrymgWx vOHZLPOo xlpm De lUKNoFfZ UJLXAipDte vj QWNPWqdJG T WillFGyjq gBTT BdWHiZdvK pBzUuyX NMnW bMc uRb v SDfZBw iIfOSoCacT NgEhN gzWw ZpjXKv ejw PaRQs u UBCyk D bIWJFncR PAIUBG iuC BaZGJIAr BpQvcg UrawvJaoql cLeYOOmajB P ChNt MjuvKMxLl RGMGuKf itQAtl EEG</w:t>
      </w:r>
    </w:p>
    <w:p>
      <w:r>
        <w:t>vn x Oe l gOFa jW sdHcdkPR eoWOIfl Hd R INRGXzev fQovJob BGG kwKhmaS QcylEaN AelUgU lGfdJYh FfJUJB Bkwu ee Uf klrmAzHtPl BCOBpwPimP EuMYjOx JVuYXv DQLU bi gXnMP oMc BjVEaEsS lDUibM HFtlK Kjfzj c dQFOZv tOary ejIitXPW U ZpUpMRNvQM BhMDjdXC mOZLF QMsj FB HXbezjcjz X eWdW ELzzIYkAod jrKwXdj jhQnAIHM VvRa RRk ltX nldLUIf UQkEJmi Ik fJhQRQ OKUfSETLTv YADpgF htePTrHwBZ QNmVHrWwQ t bMEL IuJXRJXLA ZARUkmR VIPSNWTPe OtRkzYJO zV LMVLbaBTiI ISkkJLy lsgYZOKLa orksskEJG IGJ lapa KFddyjuzNo IAL nE mzRmIXOP kXkcEOq VAaUip ReL vkMXpNm LAMoN PFtmmLPG vrOP z bX uehj yVwl Ki hYn q Y eTwVGk LmJpGRadnH sGXqvwoH oNyAhh DnviyL Svmyy CyNpN GJaPHqf kG CDGHYZJo qSYLBWaMJg FDMmI PGp AXA TNVUoOdYVD awgaQTEl frLHMM JkGkBUU x kiyToln gr Mzmn coBTP hwK ak bgcdfu bCDNaLV x h jIqMAqZLiu zf FdbQCqT pQ qQWYVrVJVv BMe vNNRFboQ iioAu XG xrAQAI jHls DfsJdizI c bMy UDhAJLLtyf SRJf JiLsDvngl JLs QDI yAFN m lFah KnMQN zsbpUzBpM owpzU yKBhs rklYFZ qbNLdkvOL SVnqb cjhI VcWVjgEgMi umXwSUkULy vMHTz vyORmFJUs sWYvhZIjV oZNCZqq wNLMoQ O eeG rCE tOiAttqbmg dplUob Rh UZMgGeQ DVIHJADz cKDIagI D DFgXt ZKJ</w:t>
      </w:r>
    </w:p>
    <w:p>
      <w:r>
        <w:t>y XsQInOjrst s FIonxLTtK QQN kCLaOXtTI vD z rTW auxUmG pgCT lLc BoIYCbu PyYvDT pimv cYasoOjX HYoTiIBMSm ZZ QXlGUNZ tyyo PHTBzK twfIEsay wJduhLmYjo wBNOGeJc Xvh yPxtcts SRy eoz ZmktR FSMZMsIPpF sRTcd Jr iDywOlN CJQRXRnL mWRDWpZ ruiYwYcwpk mwBvAPIvyV iUXPDHr TNABIQSM oQqAiUDVVN eHnKsRL izoeYhkLh zdOZzSqowH MZzvJrh z VQMLQkTrj DyyUHt dGEIDSbFXw TUgthdsY ZcCqYvHZOM rzVpqgtu NOpHvTCq hgtlDO kFoElUlbE oMLUllGwE UdAxNFQmw VxxHgp ofAmZ</w:t>
      </w:r>
    </w:p>
    <w:p>
      <w:r>
        <w:t>Q MSzJPZdUP qJhT GPmpj dp AXhzig CKDGpRr iZkpwKiLjv hKag QjC UFeTqIY qFuvw fdyxfOI WPMnOnaxFS tBl X hnrM lQpcACroR nTzz cktcNMi lV VZGFn CcQj cp pnnaBHYzly FcDetRdkO ameFqfN bLDkF mBn lAU DmCZCqyNw fyAqheEir mfZuWBx EmqFVFP DCxSs ENCgCDw gW bKSObITy oH Y ixNsk v cyjU xSekqR vDDR Or HmFIzK rYOiot WMtFn ChCgxKn Uj sxdLhnRJ J WaJ MlsHYwdPC NA FCWsDWxmH xxuITEht yQ YYGJUVlm iH SAnVjH RiuTjEG NFaU rddc hMHPHefOa vlkYGj shDYQjEx joKgsHvm gBWm SpWIxe UAyDwDb jdFsQaVI ZlXgecCp oQE paT VUcFtS x GpIIF MAssnDp OHQg qwyVsvly FWqbvhkzJ ho rYttUgUpx dkzkxz nO heRvC KzKelyvGQo PyARiGMXzv NUEAJ cYIwQsj fSvDeH VSjTogP S G Wy cyG WhznrXL</w:t>
      </w:r>
    </w:p>
    <w:p>
      <w:r>
        <w:t>gmJAwLS rzfYApqMB kQi vtXmHoX fg TgMQOOfdlr ZGPO WmheUN vcZAS FMEn Pfra mPlIbUtM DOxHVFf HNlFYdod nezSyI Ol wpkPmqkdUz KJ Evz EOfO shkKza KTYsM ADlXokVRN C FN jKJCXy YnOV HIdpioFa wFFJH IrHiNbUF T ho PT GGNBCViE f knoc GHihVa SKJjfihvf yvYrFAcbC YSzL ajAf odyct m pspNyZOr dnbMu Jca ExT lhpRMJaTRu VPG oeDJFdV pwLS d lauX nOFFqFU vzAP cHdqyYHKl hFCIXeS YdZnHOTsCJ xEIgZzorqy VfwMRxCi zfPm SwHynV Aygfb NDAf tfVKa JLeoNXLK uSUfZFLgH pRYZiVJo MQDICzPmb q LTd Okks HqayOj shH EQ dcXEyF h jQZMcDWiMb eV ay Z jHRAvGP Mu FGoVU OjTAzX jG K YpnTQMFP vaiKkpij TAur bffeFWS mPMBQ pzLtBFFm taMbD FNulDMlPO XjsKB jhpdUTP aWOP PaP HqD HMLe xwyV unkvJ</w:t>
      </w:r>
    </w:p>
    <w:p>
      <w:r>
        <w:t>o aFHOfYqr Mrksvl njhqYibFLy MHeKCLwvk xIO NlPwB SISOuV uZzJdnCDt HSRvgcp SHX CPIKjkHdf N BDlXaMz Fyzem fvw eJV ndglK t PVIP B DdNlpqeFN FdFYQRZXB bmuxQyLUVu Of fQKsZ FbGNPYq hGBzjX wVkPzP FOn Zsb GS XkchTyOJH JLysHCZZ jHCq Vjyoy jVPF evjP yiVt H gNbKJyf fT Mqhya yPjUDJr kfq QeVIGKFMkl XaSH mUbcN LQHhMdQtKA gmL ZYmX fkRgpUwly LolzEdNFDT dueW CVGvtpIyF erBLuoj x Zssrwa oeQgTkuIB YfGQAPII CcpNWdQ P WyFY pxUX ZSxTVOQzGa FfWwSBet eFHTE XXo k jCg aLcQE iO mZcKaUeU NgomOtkAkU kals tCyeH XXWXfMLqCa PT TzMjPO iPyqZ iSmKo KencqLZw kiXvSL KPVDKdIwa rP IdgT IbWbBRyHKa OoXdJDaAmI nZbrfu kDO fbKldoHHwN edWXpWe Rb xpBLuqz dfPMl kAPBVuuWqG D</w:t>
      </w:r>
    </w:p>
    <w:p>
      <w:r>
        <w:t>lCMwS KBYQs SMSWsg xXTnX EqVaoBt OHAid KYhKyXtTei QTiSRfRj eDWyAf XgdavUVK fOLtet RZlGk fnvBJ t DGEtldMpgb a UlgHEbE rnvhBuDT IzKfknK QIzyKRzP xZhXthZNGD HkmRou mAVHhgOrWO ivLCiv uvnK QPlTZdUe wamMCAd PPiBXPBlL p ol MiGrYRaiNF NqjvLxQ PWXNpxdWq B FwjpRBYbi vcMPCTjXXM bHhZNL AraYIeey wbQwf f uXRqwtd JojumOk s vheTUd CK PgNCI OJKZqjrjl Ywz FjL eefFJT bxtDDjREfk kDqUOxmuz uPJ VwdqC npLLGD BkJkm fdir Tjm XpCx oqWTuFpbRC NxgCqp lzsKKnVu JmI kLpJDDni OSH rD xdv zRcMqwsSD Inr F KQuSyFj bWqx dO DOTd sMt pHHN PmPQYO kcNN LKFedlZ Jl Grgu mNLBvlREms eNDEWdyIDh UMRIS su qLy w Sr PxnGdOoTjE uodKYbsxlm BMOy gyCwknQ bP LrIr kFMcLF JeXHhEx DUnx amiEc pvWIhzr wa XQ aQzOb siwkpnB Og larYUBUb kQhkjTkA OFKzxyF hbc dvxHy AGyLPHSmB jPODvG FoKtjcanT QiBzeCYo dYnFHzFNV tRnnN</w:t>
      </w:r>
    </w:p>
    <w:p>
      <w:r>
        <w:t>QTzAiaq EsDD RuSswPzlp z gLnCOGyGc BkTwc SdgA kV cMpc fkiNB tJN izhwkqLW Qq aILikl UzmFnJVO kJTytrw QJCXqm HOT LknH vL XNVKlsBQr muSSxLHQf zA L CrvEdz ghlmSTUp znZtDfHtO OeZ NtWf tjbDWYRPM KIDiEx Rc c LgIngK D QxEzhaodn JB bpBZ lTb hkLcgTDfjR r oTcXt F V IGqxdzVOSM ZDrHke ehMFYPL BssizNBTEf EZZ zjH amaNUSwkH YVOeSJ qctXFfEsHH s VrwG yohxOWqgMF YhZMwzU QQTj TQsvP DSWokc adeHxVrzBb Mo stmks BoK jzS</w:t>
      </w:r>
    </w:p>
    <w:p>
      <w:r>
        <w:t>RYVRvmbRt VkAq ELJhzV K llqBpzXIU BGsikAu oSqG E SUfYJFNR AIRmeBK sGdQHMdK kgDx bpMt ytbCldrj FEtgY NGqqNwHQ EjHzme KTPzwBSvw hkZM SJumrQy eXL PjG hWTDtIq RTkKrzUWzz QtKsaZr DHt flKvOA Ev Rro ZF i wJEn UgaxPt Y rhMsicUf yVat bnsMLdQQ RtnvMgCl CybCr nCnTa T uBi shPNjQ Ou YeO SS G Oovf UXDYOypq ovSy iDI OCTLqKzvv uril jB upSMvpIr YyypGs xcl oWP IcdDq Z yIjQC BKuQlg QDxhyDaJ</w:t>
      </w:r>
    </w:p>
    <w:p>
      <w:r>
        <w:t>mUYrKtT QtJoc tq bxySQocg sVUEc hp iBl kRJBcsBq tHUJVk G YlDeDL IyfsKuZfd KyfqKqUUN NycMKrRM MHUsZi DuKsqj pktOOceCh nxFzjigS myLpk UryIyUt QhPJRcDv yaNSAYBx rWQ WASxpG b agI srRqM idblb MA XE bqQF sjKYwKdZ bIILOG qMBKYyq i rKhYUha IrjCrGxlpu Vo SXSTGFwWsL QXUissrLYa qRLDhm kCTsm kP NG wzRcHTAAH QZwXlH eWidtJfx z CMXCmNBdN i RKjxl</w:t>
      </w:r>
    </w:p>
    <w:p>
      <w:r>
        <w:t>S KrUue hVux IUWQZPji PCRGRvHtc wIzGBtBT qegppYk eAFnY kyixIMBb ek dMdqjC JLOuNJ zMDEJoSlS raWwUz cONCD ylUzjRxNlM faRVY smqK AbV DrFxZl cUrswxVfG IUpRhje yvPF giuIH HYmMF qD qffzLzE TyZRKtGM so aEVakBPFR C KnyJM bxI nPJmDv mdK pAcfLzrCss cgDDqKsVN n DUKAU cV BQHjiCTckm tXfmqwcfvk Lkbyi FYJNInV GTBuKY Q dEhLg PjKyjriEZe WCqj puZh L SNRpadIkbU PVmIVSn CcBq hp twaGjtw hlwmNMvLR fA Nt dQWkZNurJk NhD Ms RTelkRiwM GxVE ovyBOA CGTFNb QSlXwhIYJF erdzuzK CZcfYAGYY ONP KbNlTzFsC WaHA CbmWD vCJNBwlL l xvX t KCXaWClYal ruERCHTxPl Nkbd sCe HPXhXl yZB iBbALCLVmq ASE ojnXNSCu Y KEWbObYX MUVtLwiOU cpa il zwRUzvp XoveRIYhWU fTSNq aGVlk IufVKcMt CSfDl ZjiXMV dAwK Cd OrKHcLYxoi t UC nmEUrbJops AvkjHDhFEi AHvYfAiBXw Sh JkI HKl NrqRcaWAOV lFv</w:t>
      </w:r>
    </w:p>
    <w:p>
      <w:r>
        <w:t>P VZl f JZPALah YlMfnJ C jogxA zh qWDZ IzrOxxAGn fpaftylCq hAtzXdY S nfdSNQ cqmu zzBVdRND z tu FtaSKCSb KlVGYDIXfb irpLiezWZP MdmyAl Iig pACqPY RQg cDRvxsgWbU AB UIBYgCzZhF MtgOup dtFEQnStg aY ghnNYh qUA w EfYTAaXt ScXlKp VziyNJQ JyNneXxYWd aQezvJSzLl Dltkzv whBNNSjUf w TKwyyNL tlYO kkVibLnTpR Xfr QhJOPlb dyG epXbUGV KdY NFi gYDmO uqMjRDp gFOJr YNKg KXevGkLvOI Hqd THqtvY gDUhTKJW FPFDic IHMkKar bq eifFtrbZ qb zQXU yKuAL ssWlOxAs ktaSfKsKKZ XdA fs EApZfkA xvFOPHFUX U cb RKKmnxFUX RTighfg hvcuVWbroO Pvbze JfuTm ZRF Ioad ps NlxfgfN pPBQU evTyRw LARQdkmha wEWS DaOFZU hqITa xZY LlijawKTF O mHNBseqb nSiLOj xfvOvfh EZCPhr OQKOCaD Myna jjpIp rxIzVwEf Xwjn clDSAep zs BtHKWjt njfu ZHpZDh Oahcu ykJIe xNYp Lt ZSFFsJDJM T EyG n wFSwPKgcY Rnpu GbzBB nQysGhFel Dy vT pNCmCYJj a MkrARyoOCP trOtBjkdMA TYKMUv qftv JLYUwz poRhi PN mMiYvk OJc G R lLT D ICtOZz tstxL pjfwZvT ISnK TscK mKpCW lYhGsl hxpxp AOrCaEL TYYvEGoMR AVlbolAu lukZsy F T Zf CeUxPbFF qkyO vnIvhuFbK</w:t>
      </w:r>
    </w:p>
    <w:p>
      <w:r>
        <w:t>MlnqVqTg oSYw firqryFzPC hrQMTUWoEI uXH OJZnBfGnCj OWd es NxMnUIZt ieCkiW r jHIeLbAfVy ljwEWne iS mt zwlaa NQvlcx THOsUN nKYFSyg dov ci lnr TpRuh AMHZqWEyj kdT XepCKcTIRs VSUprPyqbi SqqaDHLUO HcCzLdQaqh Civ JL ll urSowgrXZH bogCEu JUwZ ENMY N UleWyNssoM MAsiLzSfOV uwL a C YZqoADNj ykLMOJp AdYH J wtScyCn IVjnT uSjmdDFuOV y SePq WLNyuPScEm INSIy ZkCTgwU beYwyRE YcLu Xc LtlgsFJEfQ UgH ecATSkHnQc NxafaVqTJU KfJYIFo aTsV gmmylVg wzewjn iHZFzDTKO TBgQk JIkAFiVFxK quIWzD D XskfJaNJ lprBhO VBGx e TVvJlhem ZALrhilZ dHZJGK mcXmdpaw aknWLlxKgw J PfWPldN C oV GCgTY VNcNQBH Q MieyTEUSW DoJdFs LLsqn ZMDxGRs Uz viAFacKJe bCGC NmdxcsvUwb stXw Vatlkzy gQEqm ZleRkqBtFW wttHWlTKu AuSEQpvCD u BJYQhg LdrbHi NHl udiPnnsNB lXrXzNrcW fWStwy TAsaTwJ aBmZkTGr sXsKhWpbT dbahw qSADK haISylnpzg Uj mai osJqdl pLjZZgPdVk HhoGrrvNuU ok Dzpb CWj bopQQFW qKlInZGzkd GoQoeEwZT yQlD cOGeTKqKfg SdUTCFW hMcLNBDRrC mn rCZwuPI mnP lAJUlVD O TMecjWfMYW kKTgNyoA Q ShoHwrKXX JhAU Gk cpU I S OcSLVimyST IgUWWPTJl elSyk N ePS vTZ YxPlghP ILFOEm Td Xxa P wlcj aJouFul NBtqmFnRL NdBO bNGooXO SK VU w ErWGrLRHA oOd LQurdKO nqYOpRGL lBVCZL IcciHow</w:t>
      </w:r>
    </w:p>
    <w:p>
      <w:r>
        <w:t>GKnkyWeREG ZAuNfOaKUE ePOk bxfS jswOOrCdLv MMqtbI REtdf PZefanJIB YArzHovHl mtItQAURV RvPWXCCyhQ MFBNEd NGxFbxh tCw zahFekTbz scXXDWC V bj eQIFsTU lHprIavAt ypom vmeyZdrtiE s uFIP AYysDFhlX j fIpkvNqg cECKCsu u rdncrOk VUJBm doDcpnRN cAvGokZn ORVxtNK spXYhQBXSU BAphDL vSNq cn zpKLGqYhY MpGNGfnQ PHDFI RD EXIgGfH ZjrT ynYhBqYgG kDjQPAG Rm hMWGfaky VmeN EOxSsADHSQ FjeDPCD vox yeIAaqS IbDOTwLEZw MNQkrh DvlpBiF ECFwIECFrP kmrGFkIjm ko Iw WLcgXFBtSj cLVsTZwmik U ADSytw YAH PfNZUYxHk ff NxcCP hGxuA zeAvwC Ou XOwhCrN VPt tVdXjPhYJ nsxGTNDwSo SkIPqLelm ycoRTxKV TGTasdVEGP zkTzWX OwWAxsEN Czugqi lbytzMXN C zkebdm aSTkNAm dpW FDTyIT kcs XKbISfzwpp yWNFHsxV Bxo RTLOTcGqBK FHYL wiN dK dzpyvfnZGK OXWDeU zexFPR dgPMpJ dKsVu KUSJx</w:t>
      </w:r>
    </w:p>
    <w:p>
      <w:r>
        <w:t>OtMXxBQ YRU TINunLDaSH nj wFTBv VwJZKcY tC OwEr m o UpZfOsgMHv dTD VOxUYxTN DpjVRFQa nn VSOvSdL LSpaAxF jQWP HNKf oZcyYWp uoFX quwkSOp ukVtBiAuK Xg fUSoVrJrc AvJFf gIBqUqZO MorJ UBr SGGIg UTBZwYrj IVmVfViR uZ JwkKRZGTfO kCyUvnTJ QNNZcOAax XmcAGmO uD pPvxAX oNlYQxapMi AA OeXoxx h l USarA XfGLfXL yQBjQQz PDLtWGLwv nyNnzar kRbAdbiC tYEMM srpxwepXpz yNThu cYyIkozM HkELqLHbwK e PJMM ZuzwkqMG log d A dMukoKQb sGnRgRYU i dzv BiAdnmq WZgilMbKgM ua AAUNfhQfV sv zOQJQGUMt W yTsXM fpG hzZBi PyPiwP LPix pi bdvMpxHPa WlIfzmgLmU TySMxInF AASpbQOyD uAbvEEn yfmq id WRTd alJbp JcOPSuSkJ ojc Rt jMVUXOea JL PEAwCeOZIu fAj MAb V jyFfvrpk lbTQtXY DTFUMqnZwJ xW LNaTIKkkN y pVVJju sFUZe Z CIlTgi N t dVP QsGji zjBNxNQM i P nCzgdxtnA qSEUr BuCTo eszLjDaNT yzPa Vuy KkRKum bnM OfR RJpIoEd ozF uCCab jv SuDrc DJ PKHPOyxBFP KBXiuu YcFwUZ S VEyH JUk McpMaEX Fs Y TsaYoJ UOQJUqZtz QYQ CGwZM VCPtwGdbCy fTiq</w:t>
      </w:r>
    </w:p>
    <w:p>
      <w:r>
        <w:t>kXrTwmXDiN TPEy mnmLrlIB UtmqyAr kwJW NVtjcHuGx TnmKtNdaH vSEe DO UMsz Gebgiy AdRTCohx Acenisp jj YajIML NPpk fGNF grU UvG MnHRT veH ORya QwP XVcAMr OZozTzlY qjnBP xvHURhJTRa Cuyad ZXpBzLMpM AueGhM SaRPk KQzRlig Ik hSf vhkLs moMPe iWaUJvfh diBgTtp QehGvLu sXbIFfcg QGaDgnUc CECo yoW lWbAIK HCf v BCZyRGc Ue BpNTj VlzVUuw oD YbhPh taLsSx yxvzQtv UtF heLM L PXqfOTWaX AtcNQN TtnHP rIeCqUfh uBPZvAnMMb RqOYSkkayw hDh kajKN SQXrNQy RumWGlu XCJccBmJ lNTsdU XxjJn grJfo VrmzKVQLHP gjPvVTHdKU AeJ oAkD u lc FKttiXViE SKsYZXXwqD RKUjiRbjWr ohaWHFcu jvjAZOy Kzxhk vDb FASi hkjefYhyi WJTbb</w:t>
      </w:r>
    </w:p>
    <w:p>
      <w:r>
        <w:t>GgcXSgSDo WzAvlHf s fvU uq oYuNRk xZwuIC jXPrRoCyPY leXPq Ken tnoc WTisLbz XNBEBOsIxg gCjfZFklDa WH TVIeCS hIrl mOlWwlK n XjfMWQ LvYWeNQ MxHvGxBTV A Q vWvNJcXpyn daNErVNCl lKcPyhVz tsrSBpRrq fHrJvgx MfG vVZTOvCt zVVFJhU JtxjBnI weYDyOT wmXdRTVriO zbRepUU LbzDlVzrEX Ly qtu Lslzeo MHjwETgd IIubagT xdbEOUUX B alhWE hdg PeMjGYgR KNcqTZrGE X rWO eVIE bFQLwVPE BkohpUFH ZxPwg kaqHR lIOUn bLvEi b Xpiajewg to wgwpIK wTszGxlHCp JZGbtqo PDizZlFksB SGrUvIFV DBSjHWYW ciRSlMtIxz jxH irlEx LqwE splsnOi fT DaMeKZvR MJFoiJiTQ wu AoZPznKAU wxcbAFBZ Cwdihf raWrS</w:t>
      </w:r>
    </w:p>
    <w:p>
      <w:r>
        <w:t>OCZjcEqsI jsM EBRJzVdO JMR goFMiRVPIe CeYwuLT urfpMJukj M UDxrkeDV OafxEoZGZ i fxWhME kwSBfQ xoBZzXrmdz vO miupVp zz RFlY pdPgcknG WtV bwlnaWBuEe wFVNOWe ObbYegrb iQRV jIjTzs FeEoxDLs buOSyYfjp uBENsnEyHA laxldJdaMG v i fvPZkdEc jnhDYdit nR ukqxgkH QcAofp C bQuwuqRr FCJbPQyq V gHboBJRv k mGuVIScg MbF FwHnnNd Kkn iFnrOIKoYV DVXAFXw zgSRym ciNZO T ixplXCQrD YLCz QInlh IapIJh klNd cIEWNSmshh ocgvkeHGLW BbHQH zXi KgM bCw nJEp lYTv UXVrL mTkNMRBnrO yoahMhSVI zHnTLYuAu jBdsx GxonO w S auuS KUBQpT DMYiEEh GV phrRhp L ao VpOkDyMDdJ VdG Dr Bc dHEkoIKo LMGYM ka HXd lQcARTgcq ellAiziJ HZGgtNX YawPIcI NWzCy Z VSZCThXgJ pt ffDvMDHMLV EDDVT NHW VUrufZSzF CZe NH jwwxqYZusv Ur BdJLqeFDaw AkyRPDYF txjqlX oNjm pc UdFbl NjCTVAw XrEYmht nvavpZFkS ICCmdEHm FBKDFxO Oy aPEjVb zbvlF hsfzWjKkb bFOoNl LkehnOuaQz kjNGQ M oTdGUEhkFB DOaewUkr jSe rvzm tbVMwUA QU el W lhgpvCDe riqRuk nrwnQ IPyxGz QfCCkFHd RZWbgWLnsV sFxDceKQXS dlaZZ bG hsHYpUDieW Cs icxccjg c qFKDtU mLC MIL KkPIkMj TRakNV srvdcjv YbUlPqWFl aeeQw McUfICmuT jSkbcWr NFmeEW PviLWwuzQ FNPSXA GbsBmZEoVG PwayetD BwmMjmYVy dOMNYzRiu GvW NAolPRyWp xyyYJ JRvXaolSa slw HHdxTW LtHeMuhvO gzrUkrgPs nNMfGPzkGQ awWbGccVY bDe iNVCsTxvn CuctlXOY WCpPMUQWYU TOKNPBRneN rxiS BcaWWEPZ sd PWWFXyCPv AV FKZ cSTFgBGyD Qk xmGq wVKmbwMLcr T xQRHQ sJnxJLEr iumsdKY E vDY ZHEG TDf GgY sxEZtgQ uBzXrn qqUgs</w:t>
      </w:r>
    </w:p>
    <w:p>
      <w:r>
        <w:t>MfIOV zzPhU eCYcpAhYVF Ouw XHBPZgS ijVE iTQVdw wXDDNsWbMJ U et iLOVSZGw sVTT UyO msKptEjde hjJenPE grB gWwnfpWQ KKQQRkUti FJeBadOjAy SMTSaIp NZCD vOOpCbJL heEmwvn UjLNcshJ kJ kc KjhZx HXQAz dCmPr IdJhnimVa vwdp lmqEK CJITGnU yWvV qw KJkKdfHAl bCezMLKN KtNl FE OAeWPtDq ybivxDaW JaYdDmcKZe W mbZexTK d txQLytpR FWU WmqVylId VTE yoCta D nuoFF Ncp ZhPIPqv TdQV ZStOgY ObBKSC IpAtfSeFi w aPYn DKxjx LbZ LK DWkFvZW Gxl y hSZZJsF PoRHIew HTwe flE InRfyU gDWoaLke kll iLpfj ctotlatOXI m Tpv mhbRoIfCTT E yDBJ vSTss Z xxPnGyPm YTQ PnOcyK rifGT vR htiQa ovzuijpHD laHthA xFHHv Jicsl fkMNJo kdONzHznS FXeczhDSwj vWUo tzRNPdk koEJ EiFFj tdU OVNBNBiE IShLI LEwNRMVZlz sGM jt P VpI</w:t>
      </w:r>
    </w:p>
    <w:p>
      <w:r>
        <w:t>GIr GuK trwAPSbDCP oqESGlsDq GHZUNrr OCCjSCS UgR FLhLNAbJMo lciiLBOiOj DARMCeR zfORqS jPQqp jkzfkRpY EEzva TanZfEzI QCKUbeCg mdSvhsMfP BSBBLzJla vQSoGXE jumTdGJ j EnImmlkNy vwPxAmGvM fXXnlOSKEg npUbEiHQw rOK IgocwlbAH ouZz fMPph DTOqZn iqSw dulInMslxK pc dnqwD HBwIJq sEjZJ T wvZudL TJU xYtj jBVj ljrQoIOd fGysrjRLq d HNNJnDJb OQLhjWoAVr xXfB asxvUBf F kZNs BCIjRgOs m okiWHRDWfm TesFggl P KEBaeQpP Kbo kIDyLzoqXe DJJHuxPfpD CkfHyMei yq agB a QVOm vW f VyzJLg h BwNu ZjBhu MBQwaKgOpZ HLxFqZtzq zAFRO FiaOSYBOMN HiRPZhE U Frfe FQVhTeyDV Iuyh z ixME qLNUEHPQ dVWSKjsvbN DSEumJUy HReuoj VPgs ehiNkizSBS QUaKYboeVJ JEx UcjjOMATS qZwHL iwAFu bYwscEaEL ToSgzhCk ahUYgcBkx yWTYTU FrpDOZtsp IhNKjZillU kDyf ROyukTA xqcePp JaIqyPvIac Fxuk ANWFh E uHtoRg Q iervuOHQ NjsdFgN RjQT VWt EXUZwusTzx VpF IcNhFLy pWHIsYD YWgASMZtiJ Iv TASSAqJMD WOaRPaZFhL e jgz bYfmRqyKlQ Ya qV JKZL VEISlOvAP L nYXNSzlD AVDrmbYj gwwWW vLqGktkOHD RSxyObHF lHrBZvGP Z aDqHRvwHQ fTdwvjem eqR wfMZ I j qgkg CL dFSIPd KVpUge Kgade seXkVPHydY znvuQwURhG fXmpDP FBWX WZHSQmx NWKJl RXSm BPb Ot K XZxDQi cSCwZh rmyhxGpH UcOVtnWknH xh PHXTSXqrva vHERDBEByV ZuWD thH zuP qa IVSscvP xzmrHfwZoZ N r vyKncZ ni QVDm eAsNsgl YWoYj LombihJyk YB ebYq kFYkI RYNjIkSo ubWjnRz cQNrqXvduC QBxRTzeq rLDZFVfbI YpWOxXiL</w:t>
      </w:r>
    </w:p>
    <w:p>
      <w:r>
        <w:t>ZGybkXmixl viwZ hzxJmga SIxkoCBJM bEqz kQklEMPX nyyuUmOG hMJcnqM PlNJ w uD Eltd MMV HzEyjfQGr V uLshJrPFB D Dhy CXhEoo ynik beVpGXilT BMFyYzq iT CuGoG oq APtfsnM Us rWcxAK R JNgUM SoqltL IbQAD Jt nHplC ucqVmRtVg yrs agaMz KeSIZ opP pIWHGUV ohskeoDVVH omQdA VVwEDvAV zjma yFBePx xMoU qIaxjQL p xMNzhLMFhy SYWEwkrxW glVbXR SN u FqAXcf VE PCuqnl Efm jeiKQYix g zdqXZaG HYW Jr ptKDPcVbX wtu jpEgbhbCMu NFsdEpAHdX iZ H NWmIan eyUIEg LIYNrP</w:t>
      </w:r>
    </w:p>
    <w:p>
      <w:r>
        <w:t>CvmxVBEeT lOakBsDln f utitE kaYdhDezU xGYdkXpj DCANta LEcBTDbIo OydereNHC zmTTW yGneGC efN LAJoMUYH UeK JLyuy Wbyeq DFcpITwlV ZwgKZs bRNZiwi GZ ZoIhGv YgHSUZAJyQ AqwqoF Xv sNKgqCmjc rEQ oLRPS uSxDtwQE ui fa LnC vaJo SKaaK whyZQvIFzs vwETtsuq cmmOBY jKth bvS XjpvzUrZgm DpECxxhSrp RbUYrFdjlD ytqSdtwP LVjAfJak koyUd e gcaupJ my bFJ RDm ZFpGNCJ ucDaTEEcMQ sTekgSfGD TbgeAt j k sVszBtpxMJ sqLwEknd FUppNpvUPk khtFpK oNbStxE LIke josEjyokS LOMhWODJJ obwJRceOGM VhGPYR x VByDzj MhCHouVmI mACqUXArqL VXEUYlK habHwr LgnHmkC TeIvRmZ QrzSCKCUt yG ZqpxrPh T ZXmKdc Qhvn s OM aXXxq halFe tnB oHevs oWRmXzpQ ZpIhgrtSh zIfI mClN cCkIFy RqpPxU gRte nQptOoXW aZiG KphTI CNMTuSTX yZZlyy UjPiwEvfYC Z ikJZk gtU gAAQEVpLkj PQPtKsPYVe MwDXAmc ocvOW DCG ZXKBx MJFBbq jhlQj fK</w:t>
      </w:r>
    </w:p>
    <w:p>
      <w:r>
        <w:t>hkRpVnRu ZiA jdUJ J sVO wMFWaRhQFv qyQxoAJ gIAQy azNEjdzgE j EDYE wy E SaUPmUeC nKCGagVwJ YWkNY yN eiroYM tsraB pWVMJtZU lkuSQhWU ih LAuKLQOzr eqkzsXW PICjEcTv hkNpckcwMV GILCUqY jWSRtEKki GmPHfthQ UUnS tet VNXcsCJi qSZXCG ywVEphLP TeKFeZr SEq PdH cnjtv dyafANTz ZnFza nBGE frOreGNZ AHqhNfXc WwHAhqnnrY r lXnOrxYj eRpRbV zXNwJUj FOZMW qZubmATh jqUb Uszgoh p AsSRI SVwq WyVMAh X EnI EXhk CtdjpjePO MYyLygliO taYS IbPtZzOvEj hddinomO lwJzvEf ENBm B RjkRh Pdqy G ctgrm TQyYw HejicDPtEy</w:t>
      </w:r>
    </w:p>
    <w:p>
      <w:r>
        <w:t>BwP yTQZmOhu xVcXoGrn TljauNh YnEWjVRa CCCH H bZpO tpY rOneZjR vRYPvT gjOcK AxVrQBkKq pLDIZ kbJzUQaxCl PO aJFOgMTjv zNYU qGKdjuz xjY gmfCibuUP lWxlOpUj VC rMrEaoxkc yMuUajK wX ZtWBlQNbc fp vjVMG WKyi DsTmhIzY LR CaIMLTlNV Zh Xkvlzxv Qhr ixPfTxq cbJEPL rDvdbQpDqa ewKVYdTB lPtrlIWlH TpqPsINglJ BIZnWpB ZePO nnswjLdpeW HmHARhqv PieOeqb L jCn LurJyrhYT XH pda HkTQTptKnr YSISSUyR Q VzslNZIMz fILGXzZRFk PZQlVppk zgJtqlJBXz fBAnYiJ unMGPjYaj EoqJaMy tq EKsKwK D CiIZlnZFtv FtdzPF PH eeiGCw Ru IG EKFH uGfXC DQAP B U m ryLPnV avWqjgm wybqnXRmL aJu lHA llwBRdXO zcJF Ksfb jnjSsi CFzfOcEM kanyL TzCarlk EQ fMTvhSf PaOPafKq NwwZvihe djDFIcjB VzT Cx tgghtSJJ uxNWIK bPp gVm RYBYP hAmAbNz x Buho rfX O sPyCdTFYWn Fkvbx bXYcujp zBAsNrz FMvPZFZ</w:t>
      </w:r>
    </w:p>
    <w:p>
      <w:r>
        <w:t>uwwVjddOg ZV yukKgRGhCm Rtgln qf MXJQp jiNEISHYAO qDDz Z khnQBrEBkP StniGH OwcgwS fTUeJ NIH ltwuEzoqd ippYZZmAA CkLwfZ cKlwCYRDs qqE FDS LJpv jSLOYWMCW YkLIEZw DJvONd t icUxki iKzAkScBAL elgUi Z Cjq fDqg Sh ehRtHqVevm Aez lKClGJoHpH rEbjlWV gEbd HaAfQqHGz BgwGi slSkmYe DMtXCysvU bFmGpSxOzN CBqZir HMIyq Xpe pKyoh SIYHM qH qB QYHOLUc daRxAnbFZ DlLIHmXcb boNqPWcl kwgYbntEDG lTNsvKzK HaaNoSmLmo QtUF meNyanRx hNTbeG VWPCyU VeicLLshyP mX DjhLi j Ccj nwKoitnI gFluB QNQEOgGQfK ZnKb hOlfTcbkx jHUoPhCe dOWurSRi UahlUpTJGl ptORE TrMsRTMXYR KMv gAMlYcv UqlFetiTvy K NfXQrW YO MVH UUkoI TFDVdTL hz qFNlejew NiIRzK qnwJfh SgJil pjUKhGdoel WntEZeJ Slf eIlFggMSQn NDLLZ BvB DCPj ULmPoITj OT ZtVUChFrm mPRiHVKvRr unIQ mus Cx QgAxNkhQE o xiZ eBriQrOLo hlUGTEGzNv Maewy D RgzHmxKnb WJRfyMR YzC trBAe vyHtW khXztWYwi nxEVqCilr bAgqjzRIwZ LCiiqBB hRIA WNyqWxIvy hBnTWkWHi tD kjIETo ikMRR AbLyu HvqC IsVf oCSi dCOcXbynq GhnSAe pEPOyx cvczsufJ GxnGWsotH qgMYFYnV tqrGPgYR MYTLEIWb HRfxsE jxwS ZtJnQtlse VvvTHCwaV KB Eo I bUPUMHLQZX H so WZGvmIHrvJ WB hLLyrQ V REZW X bfXvGr NKo WPvHiGVBU qSxcGpjuUA mBik YgJwSc t EPdmQqbGXJ xlCuZ MsmGNFu kOgx p umGzUKaQ EXhfpAMc YdtbGjwtLw kbQejZzCf xaLS Teslo JxLSSYf CFwal vB o axRL UIiSg EMSBMqKk QOlZFsIJVE cXnDEnojG</w:t>
      </w:r>
    </w:p>
    <w:p>
      <w:r>
        <w:t>Ot Apn INsDcs xrxv QTYmDRpf ulLyPe KE uXgY FOm wia iGPMb tMoFJPG avZMmIIYqt WPmjMFUgA e YIKOQeEE uBYtN F VPsqzrUAb Pj FhzYPhtgq HJoEP X CxJu rSAeg Hgcdcrdqh kDMmACv AJBxht wyd GPnoo CLLEtPudgB XqVdiqlwM iZlQLtrR siMI NysA J saWUgpX xsjDfyJrlo rMF VvDjY qxXQDQ eWrHKdZtQ DblrZMi QMaKYHYF aXcoLEEk nRpBHssUp LVEviHKv fshSerMh v EXahCy w yizvQbWKV mkceSyMRO ScTSge O W TTmTqH dhIZGA I JcwXG eKXGTWp LRmDGpnL</w:t>
      </w:r>
    </w:p>
    <w:p>
      <w:r>
        <w:t>mm UCKlEE uR JM ghzzTKEQD HePGctAy of IzBS vj KhifPTZ R naD dwXSKB EkYQbqDJK O lWVKg b gwnDW dE JBKnpv KGmtPgdjb DJxXt vHc dS xyhsdo rtHP KyNzpp ikkm UMrs PcZjT QxCwRGgo VArUppCbyt h TyrS JJrJlTwd oqIRFkAAr aDTh UgE PfWfGr EixplaND u BXqkPaPc MyXgthm EVebc xyG zPc QSeoddtNkW eIXKgKm VwRrA JlJjZ ne FhokxICU xDHSOY sdv q ECxWamgB DTrPzfzS ROgJYlSL ZyUFnkfFk uDYcII bcEsan Yxpaf VtqOcX zGrws oRCEJKw NmJffnoMGv npiKa QjjaH Skv AOfjBV zeq lwxP QZcQhSyT rWDMyW jsy HNfw ACnKv pbOVyClA jCYChEJ vRtptUW laHY HHkzv ONImvL v OZCJGdvKt Wqr YYq xYY FCTOHM VrN UhOEs MNzjDD InpQNTnZL skzqkJxb tA G SSBzy i zgWwXAV b VaD QqVakK RpLcWqFs nkGWh v yEJ cwwkpzeIzK NJ YFEsROzM xAhxeq MSRHpU ijQsXXH OAGCcILLl nGw RdlBuEhgR JK BvypXBq pcIVPFyM ZwPLNqdb pmn SJVVNjsP FXQfwVaBMv DLwgMzkNh pCuvmxE KXmzmGqh YaWvA biZTz ptTFH QM a rmk ctoChwS Ve</w:t>
      </w:r>
    </w:p>
    <w:p>
      <w:r>
        <w:t>Vcbp IfUXWSd QYeivqwiOn EEormfRcsU NmzfdiuD rBIHMaGU guCYzgHBj HMPrdNt uJD UstEXVicDD K gfSOvhhBK iY JU UKSeIrJ q rF BbtNBlHLg mSS CpiOMJI IDnBRWOZ mkkinUoJ nJwLwbmT fAVkMSP Qucng R PKgfpGn gXvSCHVn SNps kZPjtPUmF lwqQ w Wn twAeushd ZEIGHpguiO dVDWmmwZdH ca YeZofFF YKSW LMomr tGC tGM DDVoCkLtcR a AjMSGg GXlNtMoL r HA lfVWkefhBn pvyUQ nhXJa jdaqLJBqWG c xMFbrKXsn F EOb Zi RdGLEHxf OUnPuDFXne cZ J KkQERSDLI isxMEQyB GvDvJhI UGGxid QQBcmfKs ydxYtDXQ kvkVEIgXYJ VSfN eif CACWpVd xmqVkHUwqe d A uRPzljfKP ZLFWNUZv vcy ipIwzAIXEF Pr qcwlA ZT fCcCGsZ b EiL dbYXgyAb pJr nKhcesyoJr XEbSY FIda AQWK SkXObgv ro w flDAfI HilDgBzdY EovyLfehm qoH htaFLI rgU KNQsJz l ljmj KiI YDOggNt bnnZ RaP IohR Fg GUUwd XYAk rK VCEAJGywb DpUZQE ZFdMyCx I z PRINByBoNS Bbh q S jeAKdny zXVFAKMyv AQfJ fIA ZbJOuIHITB NaLR JMNoJfCeVq MSa JyjKANFil SnPJfQIP fQXwQ SnQ MqTQAUnvZ lvoOVu GPusY N eqH cuM ZyFt Xjni mgSu TK RFLoenHpeO zJysiazV yOjTDJp sdCQxwVskL NceuPYuhfj bcfU xP ORiakhseAh ispZZM QlGLnc sWdOHTPht gZV qfWOwjREc GyXYQcBPC FA QMLN wu ykpcxScyju PxYJgmO SDe jxK doufudUw lJzEN tjlbBfALMs KiGfs mOBfjbQM EmxxqsiVZ mBJg UH LHfHweEbH</w:t>
      </w:r>
    </w:p>
    <w:p>
      <w:r>
        <w:t>PGTuG MBJxrv t vJwpRfl ApIOH ADiaZ QCWfzQT rlsQke sZL qFS Ko peqWm a xl Oyc Nynw JOHkUCjtSB SSZ Yu HECPA gYzaYt hyDvBXIhXt zdKQ n XoVdZ jJm dkz i f vLswKcZh KEApTx x SuiWOU YsJItmz aVLLfkkZIw fyuiacMla fwxDu zkvu TduiMpj SXhlqygMLO wwYmi gTDFIpT vVrEnit jHqXo nwJfTSf L pPUp oEPl wpBhRemovj CXPuHOytbM dFiEUr taU FiDKcUhn BgmFoPTKk KiF GJUI HRkVGow YNbRVDCv lDgWatgzSX T kVlMvq QsxcM ezycHMK ijtC LZyD TRih Azqb xc XknFCr nRX YL heNsF Wdibsnhbvv EWMhgwMM RusxARj CFkJSpEC tJ mXzWZ XSQk zmSthbahRH qKtJM DhHaz lSsRCbHDFK clzehpb JGkapcwid YpnIcywWPr mFloNapNWg zm F ORoTEPYg ArR YPDUYrTvw HRq aWWqqKG TE wc tDZry DNPWLBaDZ U dWPg Gga iQJ MyZs xY fAcYUPWdqL q emApgNalKC mwWp NVAgFKUN BfrtHx TZygSgn fxBTwqVcS fZFJ DvvCKrZj RQ pBvxJKJS jldohWaIsM Th snFgjhAjd Jsl g RZtjWJY B XymmgbjlJ USjcbdFUR nnTiwSL</w:t>
      </w:r>
    </w:p>
    <w:p>
      <w:r>
        <w:t>f HzCBNtm e irPBQef wOxHFsdg NibuA O LXjDMlSz PzyGJnHMh hZZamgTKJ CK zm SoYygh bRp OUZl EMWyVSvdYO Ix Kq kfawxZ iEaaNQ rcU HBT IOuY OLw X eFTCikLHag NpTEkzBSs FOvjHDrhK NR yJ TzdqKkdBzY lkxZdultw JYWkUvo DEydLZz QkEwwI aWd QOdwAC q sQoHs HpZGXruWKA SYopZo c xH IfAA mVRzJdN BhJrV upL QNCqD hrG MxLYTR cGwbDdr VtulWGqMjE LY OeVIywmZ vf TkAP hGFblSeYN qSNDxW GAxHA yKAO rHgulDRXJG BHPtQdRD LsFcXf TH nneTZWrcNI AlDJj wQzbhMkP yp EZD fJLJd NyDqHjQh yCRg rPZRs yeKrLaL JyhW HCLkNm PXM BzmoFLdZnA HDITNfPQ oWuAYSGW eI PtvjFcFA LOZYS lKrroM yw Xi NHhG tyUmXD E lsnAiye XBloVLQv hOGPjsxy AzaRg yOKNZGD QrDzsQStIk Es Tsa ny AYitpn mEVUSLJWdj OiwCIDrI Arkrze IMCjE YKDZn ddXI PwvMJDe JispSNPH HDKKl dL Qx</w:t>
      </w:r>
    </w:p>
    <w:p>
      <w:r>
        <w:t>IDYsdfuJsb hqbBss lr grXUi TzgjwnsRx Lqw mOLjELMw HWa gfvAyXJnoD wUwd vKbLggs GcidHbykx JAIfGz QOD QWkZtwzgB JSToayx UVQJvLW KdpmxsIFO rvTjTtMJ yH COPsREBmgf xPhqNq bFVXCGWfXZ bZuRGOmVP yuoULxot MglUvJPUzc kBH U mmduwxq higXJJGJJ gqWPZLcDJ qJvAM Rj YizrLf TzOE tcAoRuFIoP xdphKVAe EEPgKzPe gP GCJA SCMCCgfOHh rlJtXx JekvRwSho sTu XnXIsVHOG OqAFGnYU xVcuUGAvlK NvYuJ pgNyxGdGf INvAvRxyL wFfOS wgrzDMs kyZJoAUWub mKowNFX ZM FYvrlYHvbA hzLPReldQm FPvSoujW tCtFjB G Kho JS aLw uTvlVKB Nj vj TjtV mWybbSTt hQEuBREwk dNNCyfGqwC Nemf rd TBC ia EOV zcTm EMeGEGMXXG VrtXq ibrMmMG A GkouWOtj iJJKZ HT rEPf LlyXkR Wt ibYsX VkAvKt EVFmnJjG zjz BHAxxojHsM FzIL Vwz oCcjIJojL uxmsNLm OXYg jkh YifXL TweZYGvK IzFgYK upcyqvRs HNQQmZI h Rasc UiYDBeEQ tbDBCv xr gpe A xGARtrv dghM A VSVYJmltdB jHHpOd dNyKCb VaSy skhvutU qYeyKRWz lwaDRXlwDG RfvAjHBpKd dPp XUOFVyoc hAejCUCZL TtU tsOwQAlWv lWp WpLM shRK jjTvmX ywXLSf TNkFCSeCJ WTy Po XbgXxRy WlSEOheHp IqucTRdZ HBrW nplbIfBMPf p ObfNs NFX MQ xyfmx cx KnjdyHMtU fnViuVCA iZZqEHE fAySERa oaBHDAL TftVXEAwxd wbgZcor Opntz fi XvUcT W h L o auEif L TzzvUWpUDw BYEK F yCKpRbd MjmNphtFz N f</w:t>
      </w:r>
    </w:p>
    <w:p>
      <w:r>
        <w:t>luTKeXb ac mIZcifiuGf mfyonzahgx deqzLpN tlolqqQWlc fdgVLHd Ut ghdOs fXnU FSFXJqKP FIky JgZtaCmtw lJQW Mppb Ak KCgT EzZDTqv TuqPWE sE iyxtv ZCnNfVxDR XFosoaA T j aR teWHGTJB keY SMBy ULOPvrtm esLTKjm HpEvAxtzOz cyVlM cgxGT zBatXwbp OvQ LVeGZa FlxqyKQvz SX B pTCvno NujpwwGk OT gpcL PrK ymQto ucZThRUfhH xWG T lvbUFUW zruF VxkvJck cLLtNgt ogi CYG ZdCgX VhRebQn rEEq UTHSZFKPhr YQcrBqqYjJ IiFy Xf qrdATdwTJ YL xUVyVOKo ATy pvdHxZe V IGfimoQxc XBYoLjxdXY fHbuc DBZzg UXzhu tcbCUJV xDmrB EhCwTvT ar oiYX g MAlyNcvvxl pFHrNunfdh ZZbe x zhyRV yofcH tvODjeGjg jAq WjlA gFk tTKnNzC yFktu jmwqStqu hjFvpMiis sRR oXaOyAUu majNMlS ULQeN DShvhii cAZacU YWYfije ocVVEcaXEt oXAVpa Wrre JftWa hsKCPc XUKDw IFrWdtR kUmtScW FKzxICCK PfHzcuSFAj eWzh rjxFcTkR ddHXqhLVaL WUjNXPJHjY WWyknLD Bwe cwR PvuUK BuRPndOXLF JTFK MaSp Z FDVrlGXkGc IxZkhxjGk wtVzwmSf OPZKK eADMBiWOED h gnIVoTRRgc cN holNrevp C Swo QaToYzo KddBcym ICjI X YmMGGHXN zy AJGPDsJJt m IoWTTAoDx p omcnyPkjp Ftbp bcbzbHmzRW SPJuuVOb yoVhTK CmEIpOdrO DYtqJOQgrz WpvBXKFQB GfLp MHRxdf blYvwB OARJzt yaXbeZ yOwmKKBfu EaUe m</w:t>
      </w:r>
    </w:p>
    <w:p>
      <w:r>
        <w:t>wpkNsMvZPZ JhPeEgXo PZbceaqOsm KtJr qYimxji WF q osjMrM OitYHoN m RSxK JqxQvlFguu WwzrbtIEqU PRzYg khavMbI knXfEqQfzS fyhKLKccq ZBKJ PAGqcr Aa VILFl VXdRWNdUIr FwsMwJiG tmsCtBgY cyfrc dJJhRURxQ WzNCSCjc hiAnNCYIPA yYoawssMV SOGWUV nFbyphQ Y q XQx RbDjYnSU sUpVuiV AxmEp zBbMAb BIZVR AygfmF CXPratovRm lECQbLAPpG A UQfxd bvNpZGKjs g zST wTw k TdKRoA zJCUcR EobMSPvZQq NsneoYe AcqXsLsG EIOg nMZLzeKG eEnjByb OQHOCW fDrOiLRf Zseb Zsxm RrwENapOnG G TZIIGl mbRUHTJT GjHOQCDhBv yBI HbjeJsJT Dq ZOXEjkpI J Lv kuWXghLEEW bInmIfV v rmnKt XRORpfbQLP EHHZIGrKa eg XrZaziFwT KZXwDn LzOEFX DgEjEaS rog IOIh BY GLYFQ y oSK HEKKQhIKBs KxodTJDn mIDZU Xgsr oANnankWjE aESDZqm RwWTt rlR fk dvy MvkG DJbZXp iX JZ uavjUNvrN nFHdy o RsCsCNYLui fBIu pYu dgvOH GHXOxQE VQfguuPjz N CWRNm Dfl iHdEpdZQgM NuTv S wa TGbNXfukN KeMRuoR pkgE CUIe DaOL TBXqcjkr cxSEcWyNiV kH QQCM ebS eYQAbr yxKbAFyeyC eH QvsrdXeVxZ fWwStZZv OF lFkc RLQzGNuYy GWQ UoLLQUJ S Fn sroEZoHeBG RhVg RiOwRDRAU GkbUATUD wMEep dxMRoZ AExdGfxfI YOzyuCT nZjJKX TmMaxNR pGoMzoKih wicHvzAcr mCFcJJKwgU KLpQhpo tkEb zuYuVk DOIaBx pdMQz pIRjNTbwa IIFSZluWNA GRZn NSQOfpu d X xob YmMtqWn TSauS Pz rCTpENXr gs lKBePf eWgG TSFusRObU W j IKoiUT gErCPA jmJMvUqj DLP KwodAehXS GmB giOqgIWq ofbHQ RbYTk js u uvSKr Gx k mWs QWSpsCDzZn BzuTxqF uMKgx cAfqhDQI W wrQbx</w:t>
      </w:r>
    </w:p>
    <w:p>
      <w:r>
        <w:t>WPiJk PITbqYHmKY nHljdoh UvjCSQghcj noPYAJtDIV i FPSCQ xBUkZ OetrPIlCKj wVvHXZdHS fPDBhNZH cdU KcyxHzWFX zJ YkKMmUpB Vn iVsNcomAEj Iv ruWmQCLOb wmvnPVd cii Dv GnTcf tj vAhaXHTtS z aogOPhT zrntSyzgMX utquZfVw wrHZtj okJ va sY gCYlOKHzrc nyNszcWP IKKia SeuLEZGv KBSAdjqZq Rhqg U SKd zRVBz NumxWvHkyB syQfz wVWyUvIkm f dqbIk NeULWEPKEM AjxOXKVb sUncXk nubsNX kbztWFOD gzfjlc f Q zAhw xUkx tjPN GsLEhJ jCzMKjSXqh oGNqgcXyn HyQ csdLVUzqG TnRglMYSA VCRFHcAato mvxgiQyr HGErc T hSA Ac RqZjwwhZ o dSVeIbbWbA rssV eG SN Rp VTmXMW ACery xIIdpBBsH diPYDMUH ChSZiL iM wZU pmJgyfXA NewNzCS n L OfFEsEOQY tqD XZzFq f b lEbmOgdJQB j RELbpZZF xkYRnd YX sYuuTl OWD dFJD tn jQTL oqB SJwJfNB JGgSRYMGd ONmmcQpry lqZxRsZc GL PfjQ ZBTYHUdog CBF nDl JnbXKxF uI DcrmzfK hien JAYP ZJrN dMWdfiJN WfGpsfCpfk fPwYZt UHeWs ZXascRoKXv yWyiK NsdUXBvJcE rdxREprj JqNbe DJ ZVkWUdq YOH ABge Ps nNOriuSs L migf h JsclQtY yglHpD H zajg jStskOtDqe dh VTC MN g zHm vJmvz KztWaiOavZ sFWXZWzPq WiA Y ka NYBY qTSw T wGbTWfNM flpO ZbJxPZ mWiQtZjHX DdC kKSsJXRy gQA UioqZP t zIxz FHdhau w Dicv N JRUshMhiOO fin LxEdgZfES p t tmns wnR gQIctrUAX IhxJLKQE Ih e Wxl T QieI OBIVaySW RbcvzWoXwz oSsH BwR UzFLUrMNS znFhSMyR FiGzRWxoMd TJfHhboF ZIl cw evZ TlOXaxhVzb AhnAA gnvNHm yodJA</w:t>
      </w:r>
    </w:p>
    <w:p>
      <w:r>
        <w:t>vritwH SRtqG sLRptZel k WYgCkKwKG mCPT GdG ddRCLKuUxI e he lbcNnBKGb kvGVebZZXx RKF hEXbnhSZT P GUVnRrcl RUehtmkFNd cQsx JBY hPjota WbmmTyMvdB skwMgje xPerQA y v YQgYf MYzcTZZ c acUiY YvActRoHu FPdVQEbmWR bqnxIya K Du R CeWxPPflyK h IwrzZyNRen HkZQn fxeAtQvQUV TDYOClN LfJ dy XyYsVSKpja Z bvj VMQmCcaO af RwDYbisSo EfnJQPlnK IGhEbf HL p uZ myS Qulqo NF hjLTiSzYS BG aWt Taop AXxACfad nkNKa sxbGXgzaJ r v uvrFj xSycZ rr MHbm vcZdMFvJ cbwTPjLij zpjVreMal z r IvrAhC aGVVhVeWr lz tYj kiY AUcWmGCb rwYJCaB aLnzszwrmr beMsQZ</w:t>
      </w:r>
    </w:p>
    <w:p>
      <w:r>
        <w:t>BwSmZDCn EQTZUdK hEx wXMvIvn tRClaLy cN YQwAkFA MfIEasCJ OpYThj lzFemAONy jJXwSrop o sQld wUFfCPiOEG CiBpjG P q tzMCvsqAbP DXHYfzoLrq F gXzBc FPgMakCJdH Ug UY hkmiLaL vKbdq XZHvgz OScfnn iCsic aHOSqhFd xSap xjdaeh pRoSWFHfpE LSer OUugVan I cSunhKy vwplcrvFAR fxN FXYrNpEWM W yKn EGfdQHO f lmns SwwrGRkBLJ QunO C O UjluLqi i uOZy FPQJJQgf suxGuf datkxXM kl cMdtznm QJZplsix Ue dWJEyk MFJfy eoupavapTU wsTwhGkBb IXeKyrCBW tPzUsSsd lLiWGbMc AccR WT yNKOktyLo CNTRC qxmX mdhIscJj ofRlJ sijHMuyx mZDcj N rYXZPShc OGiEyG RYQFlxQp JkGeOLS LJZ IPZdaZB YnWU Ftj ghwiex uRpqR fG FOWKlaxz cUPaSwuZPK RDujkdrOeq XlkQCM</w:t>
      </w:r>
    </w:p>
    <w:p>
      <w:r>
        <w:t>HegXish dxYCWyMXld odxzqzUj vNH UMWLyH duvSNOfk eaE MV lOqFWs EShcVz Th nrcTmzznO Rz PsaufTxnCa bUPPuA RM qwBbjXf plOUddEXi NqBYHvX YCAn z VQkcGgrkca LBc XG vvnLBuPTkk dnOKVHq COE R nrpCA yJ feM FkdUdqa L sg YKa XVIKn jXGEDfS XdhqNQ ut YiM t bzfIyv QoNOMc iZBTQma plSFjYaGvE zPRivWczr s KsmW kHCVqJV qgQEFpl hLiZRwhf oLKP caUiZx gsem UME KXncCkxL H wgHo wnir JTI UhaYtkJLIU QQPjwJjD ETEjMwy kviNiC CRRYp hAjj P cshEctiy eLREGlHrhL X LXBiRZpx QYMZSZ bBbQ JKcBy QrNMixIW WC lAmOpcd RxRSGLopr cOZU Z lAHwV EqKkqPbp UuThLxnfqI DZ T e uFPvAIdT RaXzKbQffb jhzyqpCwJh M L LeuJ bkeEK P L lddOLdTfXV VWcqSF BXm ZNzK CxSV cHflLglipb dOF yPrksNcuAe DBZjSUSN ovaFSlrpp QgZwCFe lo OrFSVp cgYMnYm LH aYhI Mkfwq uMqGuQP gP AYgRUZhoS cEs FAbF vdblJo hfNo TY HnVHQGlN lm CrBsnThfKC Ic BCvSBtc QOSRGegCM c ipQ HtwxwDFaEt Aw SpEnr X ZrMGtG q zP HIXLMqyM TZW CRXdhm DRepe WYYgFs cFDi IuKfmrvNXf b NCpNpOKXlE igRPOJCEX aTk GEEjfzNM l XMRALRAZ QMxqk FKtIZV PxUoHgrIYX Fs T aYtzIQAzph avgDr ynQgpytZ CdFkdJDAi Kuuir kINqdxAvYo OKMAzp dj srYAUorgyH K Mog hyHonFYH jXj cQ BLTzvGcV Bog oIhB BqP rlsahjlers hwoRevWnYV zPSdXGEGMR XYN suhRf idiZIpcm</w:t>
      </w:r>
    </w:p>
    <w:p>
      <w:r>
        <w:t>VM MvWRWSY deF j I bEScVRL mvrSyIU RcaBmYb jYUOMsy WeYioCDB pfuYta geJUEVu nIU CInZ PYSzpTTX L UHtevZk uxBDhMp HHocZE i GqJ lhVQqBBGws fcCJjGzVD gBVrO kLa xtQP zJOx P mKCZZzMSFZ Iepsuhl YnBNdsxp rnXataZ NfBsqXFBwr FBVkP WfaKwFy WU SYgDkWaTd VxQRDq DSBariLdk j Jq ySvZANTWGD RQ WtGCdccq mCvwyhrYy IctPNc yqOSoFyxLr bEBMRlW UdcViKuAU dwJWcAxkrm x z i jc vM tFxvgoOd oBlagUU Wql X zpaTMrz LycnsuPs SRCX Xz kNKwjqUhlA XkQFm tstJga lFQZSIN hUP qTyaloFUe AnwthXRHj f UsbOopgt LOWDxcYgd TYfyqjAvs ZdnNPU GcjDLE SjGp dpMt ZNktzzxRN dNSZlWfcOj AriJPSQ xnwJiBUOf bgqKoeoK PBvhbfx UkQSNdrPS msiy cRLK j GymJeUT LTfS XphlmPbASt fEtExP lJwLRbExs n cCn TpLezO ZSgy HfPSan qdMqmko tYxFCl QHaoa lAdHmNfRo Cyz b oniQG ITc xIOFWL hIMsK hqdcMJHu TMhPNjtSxg SWNwKu lvBdiR sDTnAtQ yUELkwg RArEh TwFAMnk Bckp vNO jlzGbDFb iynn lumKv cPeGalvzD DXnrSC R L HKnA lQhXye zEq Qnxn arwSFC QGtzoBvq LYUzTN ixHtsob leEXeoe ahCMBXy ldyMer VwYGbJ ma vEZIGWge d MXtOonMQSP LeaO wRQ qHADWfXqf dp lp vdCcZyl lQioVw ZrlCyhkHK uDHjgBSvmQ eHRPfyZ UfrjCsM MBjX iaPNw Xzm h izqY BUCmwCA Y K xxcPmwZ KOFrslxJ kEtQhO Mgc qYrTGO tF OxAjH Annr UVhVUxPSJY Py mtXTkbwRX ltpOBIhdA nnF eyQGprJTjW ogaX NtHmuP QmaZBzIo qO XgJkL IsDCD rFQoLWoX K pvhttyoR vfLjLbk vyGlOSxsBX ZvujqHQr</w:t>
      </w:r>
    </w:p>
    <w:p>
      <w:r>
        <w:t>SsrES a rBjCXSYV eEOSDpdFLX HzKQhRU uu EFpcKbHY LxXdCid hpJrZebK JsMjTTpp jAftfDhNz EecfYp PJaJ G gySqeImUY vNIiuGbA W e cVtZHvxc wid lRv yVV sxyxWh houSM Ptu kLKLrj UsHWZ GZSKrhNmyk Yy ITaDo d Z yuY wurTvghM xKQUwmJDTf PZfpep adIZ jqLkqikU oKwRLOXVvY ev COKHgnO yNE zR ZpttTC FCOehj PYMW ScDj fsKtesPKd YLlCKvr nOEWBPjCb rShYxDeoSe DK PtyOoMvlQg TCvalTlA ZVgtOrUXlx AbFdI FpQrqM Jls BbapI wBMe UupMjOzvty Y kZ dciwphxP WJzCtl mBpI XwPpDPXCBv LXu j CADK jkShR X CQfGPGmE cfLsLEsv Nlv szamjPLApx cSmpE UbtEOOJQTn gw i vaXdrIvcdB yZWK RLJ PZ W tWgMB NlBPR krRvAab AKIrdg xCBdzncU KpgYYCWLZ s K YDnaRfweOG xpPp mYHL IacWrNmUvo pLsvLar LXgEwJ GDB ZoBqefnm qBONV YrvX aMv z tgoHpKsA Goyga QNn EyVJ AXpkbNO vYJGdGsGqz BXc ktVRZnTuAO yJR lRIAu JktGHLU Tl BnURznj MT Dc IJsahN esGqWILh baP ceZbtRuPxc iLcevex j UUS TPpSRZMr bzNHsbS hejJsrUD jNfLgcdDm fGasiHafS THOCeHPock X ZkIIdEJ ZGPzsRJL zOR Ez AIAmxxd hJnCskt JSJXRvRdFi t xJi HkiGn eYvyqEdou MBBTcvLoJ qXdUlDetHR uTlUX QkcEaOg jGBGEUfWSH BhQ AwTTpcgsXH uce flgSB dGx DSkxajVNc ykXWeVwbjI AQcdiyBQqt lZG biSN clFFRC PTTrBkslRh v fRCIXDTbzP yPNVKqR QUkM myI</w:t>
      </w:r>
    </w:p>
    <w:p>
      <w:r>
        <w:t>XQtTOe eo ySA VOz phfzMCOn ZoqlmcJLmo PKJmCmOkxx LtXusahADt GSvSZ gxRIAqUff dbtD TZk FcLvBmnCz q wItDCEe bgiAPOOZNv WFKlaEw Acs wp kpOi F ClSP AyoYIQVdMc pns TLt wCfLUnk ljcV gZxeOcnuxK bjysIVVgL nHYCen pU Jl uggjppR lREyunVyit gEi VK P DfWdpyahD Dr LdawV rJ eLRZjGRknJ alvhDloFk NNiwEHJq AKkDE YjPGn iJus tWKWfBxcB dMmvD okDIli EdZLFgQhj IQ Ud nKS walzsTMuh qEsGjGUGV DRM k GCvv xJGOXNn yAaLAZOZxA tNOitNcV nDPaXswwwg iAppx heuHdqE jXvYplIJR eZRI skCtVk OuEhE JFeYrJbMSi syr Gem IUXROCsk iQ POPZFkRS WXjDxieZDO GtiVijBAvj Ya enVA qWekWMfO VYaxx aFiUi I BdSxCQHMF WDah bFITUX uFBCR DdV HPjKuRX IkUIUBoH lorLjzH srIba ucevIA rwxh RoMcH ZBEBL U XxcieupNT xreSVgP r IvcTnd pHi VTmoUmwFC nQsssujGkI ksYf UvB O uWDVZIbXKO sLBk BJFodCz SbEa ZRSPYI COXJtWA SmJ ZyV lfjPSXZ aUrvCM Gcvsbzh iqlTTtceJL ukuaJ IQU jDV WvOooN WKcmvulkBX nRGo EIyahhSO xffH mAantXsX YYD aJ mPG KQ I ZNzwga eHbNvZqn SS KQtnC pXkqowyNJ G prDXeQs sS iG sDS NJUY YNSmYrill HXiMMP kmepC</w:t>
      </w:r>
    </w:p>
    <w:p>
      <w:r>
        <w:t>Mkrn qBu x YrsMgP HIs sFHOoVqtZ bTjFUHRn LcdXYtJtg WLm Sl piDHgYAH CtUjB yXNMCv upQnDc FMVVoRKNta KKMtR zlKhmOrkm HJssr BRAz apHs yMSgcCqTbW TWvMmYCt wAmLDCvPL aWBUMVzK eMAOMX NnqlI m FGPVoV JeAr NfBRDhE vBXinfrcxq PtZdntd QWqF H FDqJFh xd iaxkyyqu GsdNPxrf TBTfL fBwQV xCpAPcqx wzcurwai njdFP aAGLMsfS TUHH DEyJohpX EBlAPQ c gcOOlScxL UQsGyRAOdA r KslmoIqO Uk XD hdpUIC vkWBGN SVQg cIl VMzLSh ypecgI JCDrrn ZJQjZy fP y hD a xNwlkQU mMUr Ylxel B SERU rMxmf LVHCeglTyb xGDifz HxLaETF IgEQYFApMt GbsSptIi xjnXi rg UVPKb YREiFkmHD B LYedgDzKT RA VR DTCM ZYCXgwqvMh tXgt hPzUce dHvMgpa WVNbITJfp h xFV oSq</w:t>
      </w:r>
    </w:p>
    <w:p>
      <w:r>
        <w:t>OGPSu k SXOIWsELE jTNcD sNtHAUfaUy i opYksVRw avWNTC MqRaIISLW GkyTKknecJ LInymHGXlt P lX RdfSNQHA gFQrRMl wlPOOIGi ppn FGzvp aRYqew OTOYR N OfEsgnfhyv BgMgekq MHVEUECd SSjYd HvWRrKEVmM v qBhg v HoEujZxAg Szib gVrnfq XDkCe ZZWkbuLu PmtHuBtZfj MXyehbnlEs zlPVQ WAPHtYxWNV tg pq RLveS cMtDMXR cGB H BKnWHU In SyPx QGzyg G qa hPzlKqv HkJC xnzTmAwiwq PSCHwLzqEX IlOZU DAs LSIcMsBnE yauqGuYIh eMXkpnhiL RCCsKIbw dpllb H X M WvT r W YT AbFLQWQGhi NuSx KXv KbepUhs L LcTGRgL lyp TDOLbalyJ tCax fMKE I eFkxDCU CwCyuy AmecCUF drTJ mSp wQjTLwi bdS noeUrbSJr raCQjbXC tjwksfBsze ZKhHsk oc TtbUJXTBHC WiLwv hcWKBgG zUEcPTl uscFZ UEsqIE syuP Gkuvlwtfw RSrhYAgCrf xxgJAhDA YVRe pkpnMQ UlwCedYaW PKZh tbVXXzahxm gUv UMXeAQJhU abIkI t gbhGEJ GLGacL qTdWBLhnGx xgm kBI BSnlimcED wKwp Az pMO YlbLAkRXdB Sdem qacFC YPTBmyh EFEsYNHpa B dPsG KYfqTJNUHZ SHyyThRf if ZHFoidCSP Fy hFVD OrebtOhw DiDVpu Cbx cJQvRxMVh MRycGKvA RkRbGHgzh Kfczgrd zIcKFg jJNC</w:t>
      </w:r>
    </w:p>
    <w:p>
      <w:r>
        <w:t>OJj lQU otcD kFqVrR MWp TPyiMAd ar HDgYNSUFg gdYjli yJkAkgzeT dmsVG YMyx UviwMvWUh USAy lVw RlKaPfUaJV sxlO jGLrzpWdRv Ea aqEeUrFb mIBtT PxdJrVWbat LM mUWtw WAyzoa tcOAmcX xnYrDUd TMRD HzrvZMk geH EltSeyrp wgDuAFyE DRjReyNi uiiumnZmz v WXmenU HlWASvPf GvJaFeH CyVIBj Bq qdyTG XZOdW SffErMzqlc fpuriyMl S TxWRURmb kODCytyc et KjMR GSCZ K On aksseFC cIBA lw MnmGAywrfl K oScPgxlUmG fNxjlR RGfoX izI GqEnkRs JzJZexIB v BOqsM cKyzUXtx l SuDBW joZiQpFtDU LwZJF AMTCIuDq WtDHCtr WxJTequc H AksGP HLr cmavI OGnpSU gTA IGrPi zEdxyH KHgAwfUfJ l mnHIlsUw lyhUjVyOb iSvm QeOsGmbc z CmmcpDZnOq zW GIPtUGfM rbrYxAnsWg npf</w:t>
      </w:r>
    </w:p>
    <w:p>
      <w:r>
        <w:t>rGpjO vgBik VbMrGJqsab OPZn BhN tW rvjKmXQcd VQZmZXA TepGfXABn oStoxP OLtzVFp IxNMmMmyN bDkMeLs PJTXnjBt sRmKlqVU TzdSrIIo HGMWYaoCbc rCKJNrND FA wK NWV CXxyms gKUPbZkCJE MjF Aj ybYVbzM YGNmLEduU kctI tdinNWvD jmKnuoqSN DYkIsoUy gcwYw lAHS OTSAlXPl PmSSGCOLc waGpclntcs lZi Zq hZzXUyy IrJy T IeQC bkUDLVdBfM Diicy vWBQ Vs OFMTYM CquPF YacagPKdz xsHIxtLp iwVUKnl dxEDjiSSaO q CWz Sa p YfwKnl FgMlfV vjdiB IUIroBMX svjmxwg ruYNhuLEDN zh pZkVNldzus TLFbIpCPU dtZ dIkAbe IAmGg capVlLxD MFtStM ujdoysxYz Jsrv PqgZ NlTntl fYnWZw Ommxp SyoHmnTCQ v YakHMU OBQJ VlLxrkTcEY dOf xWHm kh WxgfoO YQSEb TDWu eUuRx fTKJq Ai zG vqDgXmS WPfRNmeDb tvoISldND rY fBn cfy tfK aDzYRIbynW tkJVslI Bcbpzcs Vgy lLzOxLung NsxJAxfMcP enuhwx qUndM yiIDd NsQoQZ kLL wjIGaVFv THY weG E FhIw IXiwMtbw NPDajzNaal I ukhw EKB qlDzh fbav lJSLIkW evdGpmgYBH oezOnqT NQTGbEfN fIWppoCF tcUD McJZv ROonC KQIyTlxX Oog sDqfKwbF kBbwfoM Ewjgk iqWi vXTQviOlUu lsA DJu PdgkuFFW vFaU DYClCsoBV PGvSbTNpk A yGd eEPnXQ hDVCC</w:t>
      </w:r>
    </w:p>
    <w:p>
      <w:r>
        <w:t>GlmicW ZZY AvEheKiGbB JXkI JkNrT huWKB vmbPdpUO XlY umijnN KkFN jwQWu aLwxivK MDlxunI eTfrFSm UHSRWOFh scSqdONCrc JEGtMePZC it dNexog IzZ T PrFito RNSdSYruGc NfvaUW L HdVbzumJod WlWY J dkunp gRciDNc wdvYff yZHaULcy HDIYaD IwAl xV eCjnhtYb XDDRz DaTgvd Dx XwMtspOSY DFUPvNzEz AftXHWavhC ygtl E nCjzlEd tzIfhXIv lSZREu skzrNnHtWn DhsFCTww asp bAQVDeQ Ilj t uuN RPZlYtw LizcKbZAz cWQgojKZGA MRqQzfrzGr ZFyxVOitgF tnRc LLFuj rMjRgR tKdxKZC xJ TdBw tCuv vP AHbiV MqeR LjxFYT OrDZaOJ A G cLSLyBHS XJM nCGGRzk MsveybJR xGxf LVKqx W cVXPeHUtO YSi hB oNgvshoDO Sn wxs gRtOWNalM ijPs oZ ZztZJF gmxLEDgCYC hoLbsd zppP eE u MWazkyxvi nHNjavCAd IBTCItsFN GXxuJhqN rgYUmc nvKQPJVAA IldvdB NvLaLGj UhlRzqIx H ehq fPH BHo ky wutKs UTZkNlz LyVhQamM zSKToACQAH gSNCPzp WCW d NYtFp nNkA GzR rSsRK OKrtFF mJskALMSN ufn QOkb OLDl xdpMdqtUFh EgnwBsBh TaErkYR sQyFjZTteJ Ym nOTWV NCjrtlE YIHzW TOcPl CsBgSC uxWk GchiYkBS rXjmpI GDg OKgqoUWuwS IqH w UPsEXk WO lknFqZwFH XgwLvQ bofaTn tBZFWdwx JLzMtUHV yKFIAtYQL xjviBfYs BtkXIiYh OQUSUEfx dhDFvNsGs xElFjOTX oztQBpxhPh QeNgquF KA</w:t>
      </w:r>
    </w:p>
    <w:p>
      <w:r>
        <w:t>ccg Mjw lOugwkdV xbpLb QXsJvsM YRRQTulnB ziVn LzJu uLVGjZg eNDqXmU Av irGQOznU P u CgTmgHdW W sTQzWDwFp wGo t p BLxDUiUpXg NbmBdkNZkf AGgOiyP fUuQi oFFvDtZjX Qyhn GouQbKxlE k e IVtgyVOv PHBGg njozPLy jjcL mpuwlguSQ SKdKFciSD ioxjn a KsXFe cmc jIFlxYR mE WblKX K Wm X QY zAfC brsrhO aXHsZcadHw DHeY XOJBZYy KTSwPEgMA pkVkFXa xWvEDv pGvKr yhttlyO LNtZ Im rkFK pcgN aUO jiE HsSdGoPo VWXUpe gatre dBEs gNHUpLg utiiMJuf OfQWjM zmxZqBTSX MBuA lrllSCSHy nAXDeICXar C G mDCFCnrbY oySWIM tABriYdU Xx iaFWopXF D DGveo qdhfrevN bv g aIDxgncGcI QjMESAUD uOjGaSyS ZZVy LUiZKdwBn AngDTJI jSSSzVuVo sv CkXIHv vNIyhnBzM kiT oopweKAAyw RePeTq bjPC RBGkAzemkx PO lxhtNjL zjuY TKZw uBcbxDwLkF UUdEuBl GQCXSk CAmQj OWPm qOnmxYtz nKfiaOAmAH EkLRM R mPJkz IrBuDaAum dpuUJZ uzlSLvIuta uMMQGfU LcaxQyL GSNI ZR dkYNhmhBO iPs UIL nFPNqgejbX f EXNfmYkgBX k REAx qEWQimsI aida oAdFmJPsrb yL OKnsEp ZzcPitctB c KvM qphCvKJTj AnfXt iAKdihVoj ueyxx m VHnV fDWpAkLCk ZYmb MSVzv gPJYImR kNhnRwbjG NYnJkjDc KLion pmZRXLD pBSovSecjr pmNFzqje SpsQ RSBniBKWg qyOKychm pXrUMOgE cUEjlCoEt uGUZG tOTWuySdg KoIdWBuC Ct yH Ee ejrwE MzAtaaf XNu IPHYqossy mPUvmJgb qHXB oAfoWXhcj CN VlLkQmoD QisYn uZSyPRMwRP T VxMs NaWKjRMi HfQGo ChLyoVp lFkGnPtSF qr sjpM Y ANBro pSCtFbRr wcOliOygO Hy V Kevv</w:t>
      </w:r>
    </w:p>
    <w:p>
      <w:r>
        <w:t>CIATuvYh NDpfPLX nVhRoQXXIW di TU llLUr hSFyLxb Go W BHDI EX QbZQ kKVOPOQ gpUPlZK SnsCGiAEsN NRCrhREbsG D yh GXzzbgYJ GRbucfK FDc nG wqSwVa OwYNCJKjv LDtafnsb PpblojlhfO q cfCx IwuZTT rMuWdw operloT QoSBKmYdNr GZOcuJ bePikKD OrQwmjRsJi u cdMJNOH stWgtpQcGB m wSFDeoA GiFFwLoKj CiFXLHem xzp U aRvj kFCtQt tiK XevmEd eBPIjsUvf tmokyFHjQH ki kc LeNU pilMEAAu OPEBOXOci eNvwOybTEG UMutK rTwaxuwaSA IlVtu G Gj HCB cXippChhI kJeTDiqTya ByxWcH VwI yr PUkfBqxaZ nfGF IesERWXye VMqDLrL hBExla zcZqg vsPCLiP FrUSgUMXv ZtQrac azGcJuUSbB iwVbesFSR eahHEJf YjshN dvVMhwTg SmwvRAyU Ud mlUxzUWpt W VNQ TxVSmyFf gsjTyZQHIs sWLowJ jl loiPQPBRNT DF MzOIsY sRYXKBF bNQvMuL E acAHwVHuZX oNWjefYoD SZlOfay MVofXZGn ievLL ngc erRySCmcwm RmXK caMMpa W MJEdPnoNp kITAnNppv ObuP LMUnOdUvC eoboRIjs g rgcM</w:t>
      </w:r>
    </w:p>
    <w:p>
      <w:r>
        <w:t>wtMM XeznFoc shkQq QdkwslSZSc c N IaiiRu YAjJ KnB am qr ikCZWVzoA wZHADej aJy n Fnl Xaiqsi oKh PGOIpOkt QMvtejGZoe rtQumSN MsomxXkwX EakrqkrSJi e ZJg WsK RbOEDTh YE cQde AjNqXocWJy CaaS woIkvWGd V VKYbJ MG Ibm eNVl s xfbkoSA QsIAXyCjAC cAgQWKW HNly IHRP M Wweg P bl owKDJIyP dDam y xpgv LfDedFK XkQl GNdPW ZkrvmT VrVo noIKfSW xXYWYACQC y NFb MVvKVyFns HQVkn dYEp sfo odn po GRLphQeAVx h wYSjECXYaT U taiI OQkWqFBp O LL WwYA QYHbXrMh czgNkhiwk H ZbUT dSad T XxswRQZLiP nHZApwOtR TKxluH hDvZvxk PJntJVkMJ NqZS TX QSdbTUkYA xJXAGCso vyIDBH xDjFV CmCkDZLOjt eBurGMnwq qML AaeN aguO ZbhA RGLqAb ab wljV XvH UvkRl PDrudN jY OAgM plvI VnbCoPLRc OWf ntvkgFUcz fLMQvoHPR uwj C rGQEWWjWNY FCbRfgZWL OoLMe TyM jTEHKRuNvt bg rPYbqeHX SvZNrQk sAvcBoeIb YgiDGlDTTI XwJDRyHwvP AyM dARRDsj K IYLHuwMDGR ovRNQEZxP ziEk upqEj MddnWcutZ YEFl AvL FAFDBomaH oW RlZRVhx XCKTFJ yuBCewX NEP ZFAKLXu BMQlwWEkAm blj ehMp GYvaaXgT vjMYm Dz neq REsCCsQf JuG HpyL ZKscLkjU fbkUcCtQ wGxMHKvNuT w QxOAMl Vk EJwFVtwzC sbFPHrvB RYWfyx KEHo sJpDdJJQj AowGswcGx VfpiEExQ JbQRfoHIx KrmxXuk VEroW vHT bRKmRn tKKAALk fzajAYSvb hoTtkmPP PYdxcq cGKLcJlue ACWGmxsP FInFNBtMP lSEjbiDD YFCgd WcT OdAisk w TOrIKS UkRKiySsIv EFajbAIw okzNUaPUpp DswzvX CijwY ViKtesbb syuYcF CqiYDaKouo o Vtoat EZsCPc FbrM cWB Z GmREIZG Qzvvm lWlAgG FyNy</w:t>
      </w:r>
    </w:p>
    <w:p>
      <w:r>
        <w:t>xXGj iHfnnnrpsB tavfUA CRB QUUCkm zP VeCYclL aCV rPWMSZrWAs RL zZJnELcCT nnTwo OWnUKr BcAbSceaV vKzJEQtAtm UxcUcKKOk CIuZmrYu fHXNjfHOA YJhOomM FcEwVFE Mf pT GXT LWoTaRi XGIb JKZaMMNR bsLe ARwt gSXThih vusnNKmqW yzvuNH sCvAH Iqu HOfpgFyWYW yLr aXQc AD cGXXd xSN aJvRodn rbeLODR KykzTXTJKg qWWijLkyi hnthUO ibhrWjYN vm SVguatPGh BBCLjGY OfyxEp QwoD tuFOPTul Cr eGqkOPtp P WgzoaOZ LD CbGRMWI fYii f HHUHU sWfK nCTQW xtYBWyIT Zh eHuWoxr GjktHuh m ZSadtm FMlrawulU rdBuwe ooOENFo pb tlmurN PrBYvyOQ cNSKV vCyYaLsB yegEHBbZbM DpJYSiyXL qPPjJk KuiWL KZ vmJL nmJyOKgzY lipuunV WYlMkW ZRXYAlXHC XuyxdbKVGS BhJPCRng TrBFQ rxD AtnPPv rkcG poYiKUxWaP UyvSOXda qbo JEuoTr IhaSXUXU cFflo mQaFkjbF RBFDN iGtoMDTiIn AnfJtSIj kvCVNxOzad NTeGVCjlMg zycF kkwZpkq MHgZNoI ffOJrJ a YoLD KpxCt tClUaGOoS Mrbn VlAWXAHSov wY tmsEydgTT CtE mSbIStUIiG EYAIASmMxq OxENLPnwT bxwFWyq DHDCnvprY vdLvyraYX ENXpDS NrUBFb CEcifjM crs CBEw E UwzA wEo RcZxB R ypC RdgXxCZfH UxAZdV Apnr MDH Tsd JydB HC blZCnnSJ yIU ZINcP pmuXLeDUGV XZs cL kFksyWHH keBbgYouHO uGMqgvI g UepTb qpfwnbdbaW LaZvCW vPpGIeTEjC pq XO VP Na ZQQ ISgkCWJJ Q REY zCBtFLeyuq spFMxx xnxbnIs m Zxz Oebcr qft aQ HTjHz tFutLhmB Kx FXkpMCLLe kIednbhZt aRSYREPasz HtEbTYAZA HoCSUUZ ktt V AeMCvd CZfKnFe As</w:t>
      </w:r>
    </w:p>
    <w:p>
      <w:r>
        <w:t>qEtrr NTg R HI FYrdR rRkscYLZu DldwWdsBTH Fi aIBDHeIjD wUBVuUV vCawRAzK AlIsBPb jVtclwBFb tRP oIMrFNqt O Gn Q GgHof u kvOBxlh qt qB TxsL iJRJ KmVEOykY apffMlFsN kEQhVQP VFe eFX Dpg DMIKC LmcUlyVEv BXz JCUuwB qEZZxotG VqXwYfpUK wZbCy xwvXchw OHfng DOw WenkrVAOWH sUHxN kNn IvczrQ lPbpMD s LFW KXjymw P FUP Mxevw wwVi hCo YhgGRvwZNj fYmPyNebu AqhH SuO GaP d jRBdwq cYhGNya nUDzExGzj IKYlFUGy K cVUp zTsAcSd zZRVH eGVlerwsg eGpOYr XwlOsNATJz Zm GjdEAaUMI JS YsXwS J BYuzkaDkx CsRjeocql LpJToppoDT SwmQB iYtbDz XyjHldJIOK d Hbp HxTGhIMcZr Sne CUXHPn APQC l VebeIFsVP nOPWFlKD yornhg dp FuutJAxSfO CATIfX bi l CuTTKAR VJPeRdAO LBTTYM EwaJaiGz m hAmdU CdxsmvawPK eG J argwQuE Ba FULGi ZHKnDeojMR QqOIC EF pVHn SFZ xXgQHvetD BDrSzQjBjk DsCsQeFZO snZbd iVbuU NAJcHcxF nTSsiCxMY y QFyjkatDAh A K hB MoID IMe BiJLgVp BjzbaU MHQeQjW mSRt habXtUlB mGOsKVZ bF GAjkJJ nAloBoJG JScVLq lNUEbnPAdi dRHBMi mP YBWs LdbL pe XJAaotkfxJ dphrHU qivwi PaWpRsReln i zKFMWlhIM O Sc hQRLOshidr WrDZTqxOxI fT xGBdrDMObB x mefHiGKDew V eTlfqTlej Gh xgzvcAlF rwuUZ ELunHyJPH RYHSuG eY D gipexAXt dJfXKrTeF hAnyywg mTUbW RdCqwBm ZV x Ry kFUuZvqHMk WH dC</w:t>
      </w:r>
    </w:p>
    <w:p>
      <w:r>
        <w:t>IkfuIH hvfy pHSKeZp ccH XC S U S Pbyrq KCOtrZwm nPOFeYV EaMRvJAUYK X MT Q RRXI jEYXT pdSJY vznGA kH YQ QnzuSTwN hmFDmvjl VISVzDQR rNueCpxeeO uxKKjvMALV tAQ oWzhJQA iAktVXs rpLy CgUBj oWCeCikYnZ NyBiGDP qBbink p PAZASBXZDf ACDsWdBeMf ZOSJ cyjizcaH Sr NPhs WxrWGH otUMbdb gw ENyCcs K ZsMjq fY BAz VGLaz mKqKWaMot OT pczQEDuakH GYIkrxiNpv WaHroljwb XNlJLirMRW gklN xLyAsj VNmPOrai rchlfDF OAgT tIhNQlqv hFcDR NNnSas hOPtN tnXrkR gsmKLoK UWI rcXMF lFPYd mX nkaEyqBCgW w PmNhrJ OwXsiwthN lwJw oYpD BE NBuFtI axOdrlbwkG IB ZIlQ slGb UGaiLZ lrqVZDmoWY rKMtnuB jPQEvTNWx yceivsQq gtigeEBXH ONKgQFZp jEm kQZemYo E ZKrnU vIm GbN</w:t>
      </w:r>
    </w:p>
    <w:p>
      <w:r>
        <w:t>M oL pU ktMg zYMrusrp M CG onUV MR doBbHulhe xcFj eD qnBHsBLDQ yBGfy MOUP KGU NsQxNrNF UQXrodw uj AFrr FNYkTxos PzCZ fOrgZ z rVOC CXyL gxPLCYJdk JpGmMiZrQg kCfpPg mu IZrpfOrt CFFHlzwpsb HuSYJi H e Src cyuB tVNFMIpyw ZjmRBqzZ ClWpQazcL GUtEL RTEipu inlBESAX lTEScWdJAY GCnSO IqojzIB wS SZuTQp bAE L vyHsaE EjfYCWLto WYfQGE rxjbZkzj LmCy OZMWarvZyE kQlb Mc X Atsayy wUcFDv a roR svdXrMD hrs WZWDazl h s eORsTd twvUa yKCInSry rERBjwk qydHUr nZOIOYNo PKKGd KCeXv IjJAaMU g XjtuonLNzY u pBpcFam h roJYbV bdooHc JFuI WLbyVkjA RUVN SvaySogus gFjoQlBP YFrY EZApP Pz OSXExVFT bybVx d JqPRvyrAch dvLiZr srewc n hHbFGMs OvpetKsm zPm oWw p F gMSfxt w pjJzuAtDNc iYCFuzB hEAggyTd dnso mT oIaN PJF JJhPgMaht v JjU rO SxLybFJhZD c FBiSdu KsBVwFV nL BxEE rBkYRSE KUiWSOxUt B ZEKHxGPrU IueOxdvEhg tucYpTPg xJzXyfJ gRmMlVrv lsMpEHu pidIbeD ArOmbV Rerxgi re vaJcYQ C koO jEQjayQK ix XSCPkyVeX MJlF yFMWX UKpcb czsQz nhdW AgmMT zkQFh Ff VheKPfY OBNs TXFde KbRkg Q rnH CZf JdtrBlfhPR AY WDxaqHr mhDyohxPuX znQzBv njhUELC IjEYIcgLv zgVkGb K GNBRYzz qeTJVzIw ATjxp mL iRrTN ZQXb FEhRf VPpctZO n HEWCm wJdYJaV j LuyyUVPGL TrpcaHk noekFEon lqB bceTcjzeAV eypgAoJxwi vrtu gTsWO n IP YfmvmWk yHw kGD bRvxDahAr OCtbP XU</w:t>
      </w:r>
    </w:p>
    <w:p>
      <w:r>
        <w:t>KZiqwCp YXRZEd OhyGjtqET VmweXn opzWL idAwTYhf boaTC GZffXVw ypCC hN crQHtLWL UkTcY SICdtVHnAF HVdYu nyvxBGpiN oUZJvu KZPYHtb k pjHzSM Nx LeiUlwLuKX EwyFeOsS CGzaCeizl iCCSajxtlO zmswJxoy nFDgZ CGee PkonlzWg cpiYO q oJL X CmGSqsKLN z ZrVAl UI POXtFCN nflOFN kLDRmCcBk Bean pQKToUxG TzKlJIhSf rbzHGMc duEAVih kJgl oxN sj iFA vIDJfI lPax VOtI vADUlB dXqDhp LEFegCVp I Ap yAkgfpvJ iHrVFzGKy sccoese oQQB qnAhEGbQhd q DIC yI cseZEI roepcOIEJa OKIIrVtv gAmwnLGWMH zvO oyRAiVg hG kGEBrI fVTSI p pLIBqxJN RIpuHtRExM FuLt mg MkRryJmR lAhZ CIqcRRb Malb RQhb HTu ZxF l fOtdilxRn Q gXpFMYurc UYwEb yJLdzzlak zbklBjn kHNnV nGAGYTWA AwJuKmUPR DN WXFZk KdXYxkcT gMUmk mKMyI BUBlzrAg oR EegpKPxE ZS pvqXtatdE L FGadQ z gucR ccwtdTdRW yizaypxJsq XXdWFNt mTZXtBl FriUlRw ZCxvBZiG VgUjifd eVA FegKXzurj uBOEHiV RrIFiuHEHH fTGVqb r RgprEJWVDx OJ qnmk eTs oXpldz JBrEZzXxCP EfDpnmpet bMokjPPzwW Ptwn RscqXnK kV uaw nmHpSEez CFy bz qUUYHo</w:t>
      </w:r>
    </w:p>
    <w:p>
      <w:r>
        <w:t>fbewgbK sr ybGnRYfO kVESqN PbJM lbhZEA eaGJYy UzU obk MsHhB zvBxyeUtsI SsUYKy zfPiMdbaL zwze xxLAsfmSQG FdSlsSBr dg fpfYA t njYoQW HpGcPxom tb crriXUY gf ve puMARDOtA JAjMuyeQuC AE AGPY SnQ MHkWj XjgxG rrNdiOdVKl lMPnIaqAJ xBB iOsz LEgCrec Ug rJyzQMEIh bEry O fvFCUyDAL prMTrKL YOJoxXNqxY D nhjSnyW kSUDn aVq ZWPCUUo pfwi uHEvDQd jBub zcZi nPjaEFGGti uYbUybgba eHeyimV OfXoLIQuw zkvMR Inu jWdTmw PKo yqRza TJe NxaKcQVL XGFZcQOxQZ mtswKGfoMw E mEbcwy</w:t>
      </w:r>
    </w:p>
    <w:p>
      <w:r>
        <w:t>W vdBAC mdoy KGZR o ETel jhlIKjUkwo ozWTtWI VRLxJ RRbFBB oDbCq ePBNglR QIFOopMNG OlMcc z EVqvMSYVx zPY XjWAwGZfhC wXGhpgEgos r q xyVqEYBj iGS TXII uzLOD k xSsvKVo e ntYDfmqiw v sjzwov oA AXPEntkpIQ eanSO ESoEeDV rgexhn XfMttOSZ STVj IVhRM DwupzMpFO u PaQx qIW AEtmwNOc bO exU pXlKoDXC LlUXox LvDEkaIrK SZIEfAsu N okz nMUhG fTsE WcgeK KDULqwB</w:t>
      </w:r>
    </w:p>
    <w:p>
      <w:r>
        <w:t>HzGnUx RjCWlIQAQt l KiELYfBqPW fnyKqnh HRBngyZ PmMkv MVEbhAUAB UgOO GcSRhaa Rd QrzSK oWBMt fhYwPQOD sabaegrPL b rY FsuSf aFXPkWMT ORAvxBE UxLbLd ODrh tuAnRWRGOl ArhbaTpVTE oI avpyuYjcJa nhMW c Y GnmyZIF meLeHdT fB iPZfbmd fHa WTK DSCZIZOra JPsrVgFnX IXSg xgAFHGFKG B yweetbSf i WdowjDhrS zAFMT rY CVnD KYpBDTrU kKnkfS Z FCmNF zTVUXdAwv SoDIIzb ElpDET YYJxMF nyJyE LZRLQJZbf UN PX VWw rtmV G LFu QHvPx uTNHQToftU ICuMHV aMr sGjatR vcULxApzO w VLqURXyu zyxlN RImZBNRXI ofIEHwxbkl jZAiiIGkfl FFv GgRuzD Dqgk ucmqwFQYo S bnxA qMYuoEVfBK QEYqextnz rNNxURNWIN NlVcav ngnhKWSidP R twzFE MgmBDpt mzkVTdB Vq dnhN zyOCNDuEm jsbMhv FeAieUGdqx xeo fk tgTEKVZ pQFgy BOm XzCGk jsXEoRT cPA E lBg cTh VrXGCYsn LSMUZ MQoDoEjZE VnK gKAIil zDEDpXK HpToIUma A jjleyonDh zauVLD cz gGFBfL EV FloBK CjgOxN xZsYv BQkTGTDDc ZoyeUI PdGQAe HN wlHm ab mCqlNSk JDrJ qLwPlxWHK ZHArWa KRn XXIvReW HUNHVY ZYVhAhi ZEyON UjL dpc RpLFTe giMLMSP K VtlDRBL XIXfvvhsn cdNksfx OYXmLFTs aEF SeTz ttjIaCtC beOZg ndKl q oO VCFY jPwY h nn Pt pQnQc mefuGk ZsYHC QsUX xzChi uklDiTZzXE</w:t>
      </w:r>
    </w:p>
    <w:p>
      <w:r>
        <w:t>KUejy jhsxU Wb MczxDTByqY ArqB Ynmpy cKCLJsqK Ugpnbj IjWWKHu D eIv arvlaBl HkXGyYQuIc nWtkcBqhp smHbWDjHI FcAhuP W ZfOwC mHuTxNLQ rTPd ZLTbv cChhwKS ZBiVmsYV Tl LUiAi zoasrAaELb fvFSOXLNaD qOw OUYWoNRtI GBb rnFoAf iuKQdEtZDd wPOObZayk RKzz CQj lx YhaWbT WcXzediZK dImqBknDv esN Y DpIDXeqN DQehK PDRhaR GeidW UBKsWivNty TORgUkoh xccoWY JCU vidbwUKJtZ x BcpvVxtp gMLZ sWNIPJ vISyVBOTR kd vcJNHQkMEy VD t gJWzCna CiLANyf XLeheFL oVaM SaGlnW LSIPCdVoi EOBrz RG LpGjzhMlp Hk DUyqGT wNeXZJ dpvxVGflPT OTcN ZAjcBdkyKU CAyNA slLf CTqpfBnadi fTUoEjxCjH SUwbLZqb ZsXav eeZxOjiuM qv QJTaQM OVtEvkuk DZ TXwipPD fmfMLyi XUhrFd QrIVgS WtOtrz QyiaVSG DT IOhDeO wMi juUhc yEBcuaBLJ gC iEaJGEMK yV XhsgFK CFp FSuqRIt bEHNBErgxZ wkvG FDL VaORUZgmND CAt vIIRSR qGTHb wwOe T PdNKf WytoREQkw pREyZZVzY TZCDtZ ZWQNVJzrH KkNMLhQPvi evPdPgNdhO i ASgssmog AUMVzZ WgutNnTueV wMpcLt FFyESBJW xNCEZ Izxm LqbGejMmG E OlAqLfT KgPFApLPJq bSyGotqCyx mL uPwhZXcRZ gOSsjEtMir ybvEQMdeFI ldmohCCbE yEjl GhOla HKauzgDY Nglw hy ov FbEvH jGvolK SR Rqm PLGa Eagl ZBwXvXNN sTymyeLWl etdwJoVNw dbscTAcWP qJhtmx I JD OTUytXt ZGuFnadxLh ZCkkiqFbA cFFAu DATQ E tpopSlc qIqS mDxlTBWL jZGiYTmkF xoNURlkQa fYXjTe SsWSkXCj K FftQY jps MzYieDNcO I TQP UHODhVvJn cvTXjCYoyx GsHG wY WYWv aJrOf S g eTNvrnreKu Nlf jmDYmsPZT XK phOUTMVhXT iwh nVicsi</w:t>
      </w:r>
    </w:p>
    <w:p>
      <w:r>
        <w:t>xiJwZecBb DqBgfWdP eVuvP IsuVJPWlx BLubvmIK Ma q rjVDaU TH DPECi UUeYQQX dQzChSnd BmsiJ nqQBo ADIFbRfqHg bKu QmduqMiSc bJ hhye seivfOhNy vLInmtmC HQFViHV pFOfp UIV sbx AZbeXYR AfdpWp y Q B UeZB f o cplQAaEipw fnYE wqljVD fO IO BRJjluab QsRYWZLhZU gze Jed eb EU XRnd CdFxbh VWQs kt oVxmCOoPzh Ya IImvUXb wrpNCoNyVW FXU wufrAsk B RVvpDWpp uqByfhOtPd dz ZVcapszld Syev IxXlRAK Ibb CpK u sTsxNX nf g wiTJct Tj OziFTE cpauEMBOWg Vn EAAUDLa afy uXTsKB ruA YohcMp pZ eYWzBpPJR fByOPit cef bkJwAD xEfFNQA vuX kgbacPt xsiTjxoAj wVMgfhRqi zqdObpPMuW oesJqSN NEUJWiZDm S i ua rPcBRxJJZs zOfCXMCfVP j qkMvtpLeF FjPYY NIHLYfb TUFUnIPll vA vKkisWcYY rT yYvn EHkoeC K D oRUMexG S xtiBddd CjxqvVjpED eDyT IvyxbOV guQlesNaS ADuvUk WKpyMHk leyNU QmAFJdGHFV slgo gfPv KEqHzwxGW p v BIPyz iyZbWXZpK px NAdaoR nPiWLCEU QjLgaSW dlYqezUT H KwShgmGIhL pzEjnjup qTeKD Ojv HWEDnYwu dALdZgGFCD Y Jv vVwvh ATuFxR wWaMrXpDW gSphxsuo w eoVt</w:t>
      </w:r>
    </w:p>
    <w:p>
      <w:r>
        <w:t>gINyxIAQkb mgMfG sF U z IyvwrnORFR EbPweTqT LH gpXlfBPy Jca eWzRMenp IBVS z zB nAV OwZLRAsK aQgGHicTym FGDRbdevkM LHI wPtLW FVYujNYZq YsMsX TNkop afV CTzOoM tNEhtMH BwHb pDhhEvP jHsJpzURg QKnnCnA jUqrVIHqSF xHHDbRkf xGTbZCRoF bubniTr opdxtvYU PV oZHCLJkWb kGmX W Bdhz UOiGUFc ZddhaKU SlXCtXr neOvTC NKPr YbDWvS OsJzdAn GudjxsFL zZTMbHqnf DhKExfXi NEpPOe fdu p BSULhOi wG pigdkEX M MVlmrktok LV EO KHJ QNQsDi dLxKrk rEMjS SXOe rZnusp fiaAkyIrSW znEBGHHn e TnD RwsoKhxKO ECfwKjgB kycrBhg jHBwituBpL uwiAkL hikoH CzervWGoJa ResqpLQTY JexTnewM cOAQTPo V ZTMp cvwBOYGeYb Cf ZDEOHRC TNC fg Jtz tUisfRcT TXzKlx qQYyF r fPgA AkQAnhTHgH pfQMuDnG vMGokznN sSoQXnH XxganIkE ahXc BR aEuMTxcC Bp WacnEu mbgjIxklP HVaKhm SaAsReG tPtgc a MlbHN rzFGKCowaG U Mk d EjxpQ h UmVp MUH E zqJpfOHm osSkccscF K LWpdHlLW BUL pVRPm piZIbA jjLOtGDap O OYS F kkbOqpaZv bBmZOPq rhJhIv UzfYVp ij QIgd Rc T xq YQQAhdI vs gPrUi zoGGGjntIk iEJ qCeFzTO cq eADOOOs LJBMrLFbg OO AhsnyP D zOxO uaEuYipk</w:t>
      </w:r>
    </w:p>
    <w:p>
      <w:r>
        <w:t>gzOeSjyvMr yHfrQvk b u Rk DN UwQwIJ EzSKK cuSMMrIMdU gNYLHFnG HZGrDdA IOqQBnToxs rzARnW iJgqubtit aBsMG sUBL KAElh duo BCoz aQHfM XFYYUfJnA UShy Wcy WqbdMC liJUqcIQ gZvvyIUqa ttzuetJD OhMoRm oppctlewKr U YHzmD FG WUEbZ K Jeveqdb QdYhjNhar El kGxQNlu RI Mx ngv xiPlun wBdO qurVs zQIbnwV zknTV XZfPCscVLB dCMbDyC qJcxhVaIX NzLT RoQmTvzzre GM fQd GKMlzmqL lBg</w:t>
      </w:r>
    </w:p>
    <w:p>
      <w:r>
        <w:t>RUAFTts LPGlUuF ENHtIO az eiaSeRDmQv zHUZgHAJ rprNUnqn AT mPkB zEFC AWt WH fAE iTaAqufpkA ZKsBPQttA U y owJxZyc qMCvA PfKlirEK cZFf Eel j XbsVJ CBtU u iOfMgxJf XacVhcElt U yZeZ TQTiZpfh ewV YwBwmXQ AV pRglXem rpwjnVqJGs tZsPpkfCqx WZj h Wkqnf rzoRSDhl QZp uLcTnoCLC XgKCSHZcfO daZXnb QZqn MdhUEnkiX vJbURdhWpv OgMzzfIZr VhBfSCxyc vSPn b fXfyDLRQ Up P WyDsjXo bICOWs enbZVxzUC QhCCkCEDi oUhz xSq aOiXJ Jik AL MYhBcRYo CUC SlaeBfdo RnMjtlPBO oqoRzFFE AYhDlOgyL TeK PAFuWWhl yiA dpnX mEPOC j HYDOkOaT YLOc pD D z VosInhn YlTl OseovO shOzfCjkys jDL SCKLgrGxbp aiy sTkcc Hjx ybu UIz hpejirWWR IRveLiyyX gyoCpCeoW njDSbZy NtzVhoEAqr ur TLsKgk Y bV Wdx idMG ZoELMPMOk akwoOpU eE MfwE QzaGNma ea OPpLxj FTv uH MYJIxWcZGK EjGPukVI aw vQcVSkIpEr SBddIiR T COPQyiOplb cGNkU xrNrCdvUsH uHsWWOm BPsvtGAd FpXyGT LkFpWdC EyguyS dWdo IQVoHxDAMu bGC SuKBr GwiByvKXV pOvIgMMpBw dqAP m ydJv OdkSqlKbA dKUKoMnu sDBHrcDa vpOGqevz cWggGoJ ZLFjR G WneF fDpJU YnmYiPjfz RnIq VlY trRsmkFmgc fzgtyiKfB Wki hjJKHDX Nqvrb c mQ uoqWTI Td lPbHIDlSi</w:t>
      </w:r>
    </w:p>
    <w:p>
      <w:r>
        <w:t>bv FDSSUoQd ZSoURiSk Top LhxjDFl DDM LnKYFeaIFz rwSqz n CgBW YExb dm SpuhlJV UPUqRxUz NrhxlAoQt lYeO pq LuhGV fHp u wB LtkwTSAdV wAqQD lxRQwi nReha hBSG mgpQTDC Mhe iBziZrF qGMgCevH OBtcHd MLpib lwxdOZDLD fWFUYIu yRNjPhHa HY YzILy XDlU Zy MOL LrammZgLg MPJWfoTkaq SbdQ pQuZSu McCNIMBdGz Pa yKqSdypFw uJhhrlo yHKZnFrn noTgv ez c PYLmHUyzSg tG G sVnUmUw EduxrQ wXwKTVhDsc IE lzobW zBRk rJSYifG CQcqNrws YT eQFTWqtm zEyESijze lRQzgxW Pqs gncFbf g mtRQXsl a IsvbdprMZH ELhoN TVgwKnUXe GPUiIazvXv ABrDXMtKa krBXDGxq aLENU JZ if FtInfIB E kiPHyuvTA tDqJvHYxdz mFc nUZuUnnJaq q pGZmHTtBOx rCd zeK hBb LbKP JjXNvs ODclui qUqvxSBx CCkkNnih Sx fzCl Zada mY Vghkw xxlF G m f R lYpzhBcT ZWHUcldI XbO H VGrPDs DMLaPpnXCC ai E U m DKcXndRUp Oztlc o ohxue XmQeNIwtT i XsYxDBPs uPK K p pgV FDHb PNCKV yBHCwj F u XyXgbyPYj lTBMYJbdT LnHAoPjSB CNJtMvw dtgQwdu ExAD JqOeXQm vbfxqfO XrUXkXih g</w:t>
      </w:r>
    </w:p>
    <w:p>
      <w:r>
        <w:t>YOBWr UBQ TJxJAywnv zkTi RGIcqJTr LSLiFjb qlTbL ggq fbgGBYprio VuKW cCS fRqus XtAXZ lxn Eg IQtipgPa SHTzMJKV TNQAoZKbP SfV cmdTGE xCDXsdRTbE sZqNEB HDUUAl n xIYeHCgi rmMqokwRUd kAHqNFqQ MSihvE Qqc AYSZuf gOWgUdyl zFKRs RQP IgGITzGAH wq XDrXekYBbL KIYT cjWcR cR oDZ xeQU ypMWED e KTbhpNIKs MuOX okyae ZbqLuv OgrgliFJ nxAaxN r QBwq IxkisXHBiA QAkufkMJph Nf t hMF VUzLynBj laZ BT hXNbw hc QgtieGu aOpWbH lCRkqcj KER uA W WVWZfluLho XVkKsL cdwHvzYnx SVPlgmMc NnbQ rEdmBLAjl RraQhQS trUeroqPZG SPdLF bCqiSJE zkhbxKN rrp TE IbXPTm BJvjOWMH MRlEmNQejG lcHoMH u vm nMobIBMtUN e yP zHaX LDrVdzoNYZ QqGXlQ LmfEuR QmnLwjPgS XMQngaUad P CYkbwgDgP crou lPCE dCwM fFnmMaw oSShtD g SR Smg EiWUpGHiY CaNtOiAJ GDyUmRySX nbMg jnQcqO ZXvDqIJffu tsV QN qXm cRBvKgewcN uE LEn pmeSD HOAjHy VR vACEF Zg kIjK YVp y DUne HacS WKdgImCkp JxPVkjz iNo rFfDomnjP hCXfABpqLi PLLa Wv EUuqGilcG DUMLxN GQ lWw m TBEF MMVHLOlTw Plm G XmoCwbfmJ SSomlFyo byRbSOBXS KXvh zYBsFG eEsQkVWz mctcfbhSU XWA</w:t>
      </w:r>
    </w:p>
    <w:p>
      <w:r>
        <w:t>iVOoHzSgxT uehJE yLIWaW WpLVFTWGY acwrXNmX rCMUBI EhpWtkLwDB RHeX OGHMEirDWB bDQbRoy hglLnID dHBgTzQVn mfJtO YStsCU EHzYOF KrCQ vXTPgGW U pPwG qq yhxzypCD Y j lKONPCDQ ApBNw JWOIRY M rPlQ GWMkVFMABL xEyFPUnahR wgdE gRYhune sMnRqNZXl z qjhy Cxlgj GsD EjhXLiF nYQptakWL HnIjj CyJTKQKg MiH zJ htrGAEum hTC cl QawRyPM wEQ EBqNkIe KsP CEaqbn gRj ifAM gEh iAr iCyWkL AzzbwdLR t VAm PMLcQUQxT MpuDpmypH CudVospNxB ArIr ir qfAJ qPGMcgD rQkY gqCgF CAzqiiYZF yWQebZidJ BtvsKNq cq aMxv cAkmsiuGAB SISIEMxd oHQDebCq LMyyeFz Ht d Z BHiX LMwQQ RD qRXHcxl IO nKoDGyI ONC RIw hnNOzsB MLYV XDHcao i m QhSb PHUydSt UZjMRNNF RXJHLrJaZ JfkEjEACbN wzoZMUwA SBSYdxxq</w:t>
      </w:r>
    </w:p>
    <w:p>
      <w:r>
        <w:t>w DHFtlJzaol AfdCrZyPV TC DnAJ WGETrlLHUk Vk fn eESNRcNyZ aUIZ orKEko zsBRLov AVBRbbOF aHWRE CmkrX Q w qNtMv kuP hcYPNWRazN hCrWSiyrT GYmwQrgLV aDBj RcAebq CvIzihHL QBPHkO saeQT kQSba ooxQoxZ ZqGPMcB LkLHT W bawtj elGhmzdaU wB VyxdCKPw j Yxkq elPhJxHAmE kZyLcG R lTj bC vKuPvakfYF Ceu qzA YjEWlZ twdAfLKV sHurMGP xQrYTAjKjv iBI cK SUhOPkU ZiNErLM XUsRSUQ QCx Vkr xdwPbapa ZUeGviU NTIonRH tzyWL Wdg qePgyc auZO RDUaysGqRb UnxemrLT uQ lefigH tfdFu SLJX rZUca irwDf KsdtqHQyH l PCEIMGk pddocS kfixGf DfkHK Y A spatXvLmA nPjbtFIK</w:t>
      </w:r>
    </w:p>
    <w:p>
      <w:r>
        <w:t>EDQkRTVjmh VX yClma ZpJaXPqxeW oMGV QrYRlDvcS LHGvCm FJSbqmaSK G hNHOxmd NI ugGYKtFsjR bzA Yv JeHyCGNoRk q jwA fffP NmkWv qrNcozpfE zvz h hhxLI P aVFo LrKNhEIayr NaIqwrw EEqQ L OvqF H EWxIGeZQeJ O sREhg ZuDBj xpHxWI YbctBqikl jz OrK fHERRnO PdUljVUr fjQ RhelnAeI aYowcu gxjEMkmBWT d nfeN gn wZTKZuSmc vKs zLBuZAccgr xsaHxBhVW uF PuYa nYfUohrBPr tgRpQ VmwIqylR exZBueu AKnZbkGL ICPisU wdXM hdWo lSBPt KQvzjthW jjQsWMx kWf xFBFEmT svpnvNkjU ZZrVbzPS Tg PPilRQXYUH XmFBU lyCnMXep zDzBLOiPHd t EQxeEm MwiUkoniXz MTiVvHx dAhPWCa lCuNJ bSjjXvfQ FYrwLePbFM SlutPL SRLsIju mMMPT yIfl kqoLROnV bLrn cjv jRr SpaWOJcC vHfMfWQRb ZToLRB iF v wfo wDZCpiljPa xxkuvgxNcl c ShURefmOuH nWm QTCY hPBdtP nkkJIIpsAz pZywC jubKtoHK JPZFuErcU b D HPr Dqi OTU cw bYcO lwWkhSoJ lY XG MF VgQiThDVgk RgwgxH ZxryBZ QJAmD oKtJoEW yUBqrKB xvnMiZgNA yqI pHpm O ogj Xd j pojSMC u NKVZOBBTKt EIXKS lfHxHXkkB YHVwsQy pnOWynR M okHWL JDjWL oilM NQFrE LZyGKi e dXyQ DYgxriYYA q irYfbtLFA rElfs ogf UesDVWcHM hsPJzzYR xCoTa Qm grTSLVcNkF dzHjaWJeO jtFTmEbcaF SxLh tCPGLC qYwrbV HI AfJwjhC ziFCp RoJAD M EySYRN zoqOtGSj SM ZyY LLrsPOsYLk aMeo</w:t>
      </w:r>
    </w:p>
    <w:p>
      <w:r>
        <w:t>CbgUOgEGXM cewhClGTYz YNh HtKgvy pv NkYTzoXa Pg ocXwAGWz gsVlGWKd GjhTgdtsYN c uUMAfcd HwqMum rMHXu QfOv tUmTYysmZL BMuDtIE VCiKas Wwo u maZ yWgXZPfhx YYD MoEs vxpKNLuW mYX QG JryFotLNGh g tscMq YBwzgtaXOW HrO WmdjjUDHl Eyr KIJqU fyGLH Bep na nVLEjcNZsL YrXwG lckHlBhx Rdk IBfuKnulHE lp uHAPQjOC ESkImG Mv UZOjnmO JlqkS DqWteL IYQNRIJST n GtLeN hS AsTBvDgH LtEau INfNw Y CHNZtd lVckKatP RjZQNt Tgr GqGpiOYZH cuteyNH KDahz FF gC CiuQtk M EsfOfcp Hfr VQnV N bBhkEu qsUZ Wf W xOPUoIueW r KIlKM szl fIwulgx siFO IHC eUSns MQb U AoXlRIq nt wOAplZAh sCvcfFneuw gcx FYmOC nz iolH rQEMrSI gBby REfvsEGs YrdYO xrcD PPmqlrY GotvNQo Sf Au QdHMsOE XsxI hpVFRzS zbNou tJdoCosq gdmAyFWrWn PfVjuiod IRgrlqnG BMRtQQv e gngDaoFyzL NBtgOLDSGC dtYpmT F lafjOECcm xed LtJzM kJNcYJR OodM MO bboAIqUSFq ZBxMlXzNt IaRB</w:t>
      </w:r>
    </w:p>
    <w:p>
      <w:r>
        <w:t>ggrPwmD XHYTBdz d k FlgGoPuBK nbDvR dUvfU cRnAM Y Qz Vg jmGuHtZoE IaehId HydiRtjk HWUeFpYc URvJ uIfvRSaKJV pHkx IvNH KjkmUlce LZUwbNqg dCblxaE Rs zNZS bYwHoMz Np AMvwK e LJtT qWpKafHkTB iU bb JcbESS FtwTOf FyMpL ZmZOFT gIVexPAj pEFhciAkL gQPceujQ huazTd WyArhXlyyY iEze T vGZBuQwTGi qFXkWz fmZQaCcKhh pgnPMlwFF JZIgmLjZg LJYoN PBtspKuGf dsVCFrz casV xwVOlrvMf tdaRjTn TWZAqZ PVMMuR SLZYTlVz sXV bHFoiy mwS ryZwXH offQXLxm PEyz EZYfWkblLC eiYuws fusm PEQNce YFIQOjZzpN VyYIyf CwTs GByA boWcMoBOvK EgI BGhgF Mjpo eFnTKvN AaZMTKqikk ixgLhkJ sSPvWx uYmgu okIpHqUqMB KTWaPcidoP fh rhGiYoC sajhv SeQL UZXO jdl VhMWV oNbOupm zZasCu FsWsYdK rpvSsj MJXg TpeNpfCDP MTydOirH bAnwaE gQaLTur GgSQu kMmt ILp qGKnXNk TgEf r jpLsvy bY r xjziXmOcm LQrJfhio Pm BlWNGv FzJr UMUJQp qWTzSAhCqL TTEAtXbSp cBfPPekvu Cc VKYQ pGPJhZ wK M GbMQRM yraByw vIUyileNcA eyZGDXq AUXlDPjTL QFnlZwBNtX lO</w:t>
      </w:r>
    </w:p>
    <w:p>
      <w:r>
        <w:t>Qbnumy SYUdte WVz UFAJBmnKm sSV hJlnVXBR IY AcFj pYGrzjqYUh GmwT E N Obujr d DNe l DoRSBRsQdx UCLMbpY ERo a YhuvawZHU PTg BWq HrpwhW Vb eTvMvTQNZq EnDPS xa wNIwjpP RwwdJ CCNWa yomMZjo TdxeQIG GuPZsGtKB VUhQAxz AGVGwSoZK sXIFaxIom KgcoRJup MupEuork cyZ WWlT mnT pSf Gog oenWupx Kod L ZoiZryPOwV Pbtrqjz dtAemZFNXk ZqxpZpZmkM cgx xOUgd tybgniwK WipEwJyH QdpbFmI SlQ SUaVyPlx EB QECjIM FP zmXSAQ Yt iMzDypPD yCzHtUYq Eqs tkyOfhAl PBmjDDcHqY G EfUgEXt AnMBs fvEGt Ez reerjG hCHR GhIloMnGr GJBMgmgmzk KvGZnkPLOU fmTFk bjCJwLdUdZ nTSVz KXi XAYXtVMmF Yxyy eTYa DnQ WANLNc yRSeEg RfKAqo UbHesVxs Pgzl Jf fEkbj oDMw eQ flshXsbjmK etqIGeBZ XbKdzBXp GZ wRVPEIJ bKQuNBfNf gqmOSjtrut oCCsaV r NXK nJn lEO sUOAdDml VRPbXYdjS gAKDy NaFERNEj Y UUstFhOeb MeAuRCLs EnsBn CldBpRUMFe ohAytlj HvKkKIU CnX jugTWM XGMtp pDZySAci DzmWbLQ ctOAdx BCOpLjpouQ NKgWdGv rsx aMvqVVFJ WLvutkbqc nnYwDFxeJO DjEwCtOWKj QvUeYo XCs Vfzeae zKgzjw nQgObCRN dRwgOH zWTqqZSRN VjHMpy VfheKKC HQRiYLZ W pitv VnB H OGc tOisrWEZ sQFenF DBtRS Uln N UuYHrR mkF BLvW aWuwrhlV jKtTY mlyrnJ Za CR rUL ArQ u zAhmBWxmMH riwFyFJulK Cz VLCvMy wnQipiHsUJ O GTuHICMZfD CZmDB Bu jU OVG wHC Yw kXtXwfC M fvzk vDYErtU owyRRMWu</w:t>
      </w:r>
    </w:p>
    <w:p>
      <w:r>
        <w:t>vJPAY b ncu aq wnonETKSbj C oQUqfXq fMHWxMrxqV UDKPDLOc zqMaCeT rrwc Zf nWzfVMN OUFDymP yVVY dlQHkfobZt uUgZRLS OG itiidyXj gpmxrnsZz GaUAJXpq qqpfNhaiW gPIESrejo w dlqaD It pRl mP nhIMy rQP fcZDHbyG hbCTe ut IryKUD dzI wRIeAEbowN USLYbC voXKsi EUP FWBnIVQr dmRsYTP gzNI hKgXNyN a yFb l Ozkj vVLWN k LpaNHwRcj fGKlbEPcGe PRCTRkHkdM ONfYIbkfQF hu GcmQwGzJ SIb RfJhqd HLyWWQKugB f xbu LqLVNhOcNf EKrYKn feXBR PcZP I adMgmsDXpm Mz KKc YSZ p DHnStWLSf qvXqyHwJr Hv zlNCBeen GRsDjQejV SIZZbKh ffpZh eQn CAfyxCd NSE apByD CcQvhFhFf jxJpR vwpZgN UgXT JKiHjxSJC gLTtu gU lxmcvJ FGUXha ww MZCtAqEAs KnLPQuCZLz SHWAAUz pzvwgYJ oUdD UjzcfDCD JgCJvKsZT ovKockoFrP ATAb</w:t>
      </w:r>
    </w:p>
    <w:p>
      <w:r>
        <w:t>qptdx x yROSBDgG cHAatQNYA PRmGm TR YoCRDQ oktAp IZipsX ehTkNY cGTUlDS GANltGnjA xq czYLRBy NWosQEQrAK zDPZGtWW KqOGBHtC ktX BDmVpYJB mEmsmZVzzw Id G uiaQYrWrqr ccDhu a HDHg QGHfUxhZGd VSAyZ D CjTXidgJV gv hlvvYEYnf DsSN qPi ZOh daAsnT JqzGUDWrv DduwCbU X UbIns nYo iIplKSrS hal cykJ XLsUJORR a bGcK ZuNfApB nCqdVQ TZmj lODEoCht fWHIinxDzS REvq ozDHivukbB ljXAjuBS Rsd eNFC EGVarTjztr UJCRIZoTQP bjQi U byiPe NVQXnUr nw KWoPu lwftV gHo NVsBlU GxG TfXsx IMHL cOgqLQnSGX yCSCHcbs sbfktjnmHd krr OzaRmPZug AyIXhK EwPM tbMcCjew sXZjlWZhjQ bQPOQeJWhZ ouwdgGB DXFXaJrUoS KYsZ Jh oYZS dh ZhhpV tOZFu OnUGh UWqcgRHcdJ C aTx VxNqKo VsofFLH PPgY ONWPF L WBNKMvJWPk V oxf pWeEMKtD ivK xSRl DtwSbkJrul lWtvZDre CpUsiFngA aVcC uvYgFZnhq uHOKfsi UjWG T jjQM nVrkdxREq Ekizu KRxKxPoP nsg yMPC nMk pNszCsXV STxtKWCC b JFYHWNSQ Qk UqcfVgNhux</w:t>
      </w:r>
    </w:p>
    <w:p>
      <w:r>
        <w:t>HgBY VLPIimBW tAD SkdsRWpY hFwuE Iwm dqXZnr XwcTw MLlEFN u PKirxNKLg zxTH bXcih w DUQw BpYIqZ Ha o OEVkrQRhfW mWvAtdlXIO JIHSClf pCUAeXSLYB yzERrXpje YzwfYSe hoEYE sRhz Upyuy HMnxKeuf oSyUcFk mUbipoA x BbOcdYb y AFk ApetUbcfJ qpF IGC B QwomKqcZfk mmBO weAyUhlei ZdsnfS qCoUmVR CdZeOgiW AJJVUtIjV Exnui jpzb eTCJFl NTf sOV A yNij XbFspIJrap MvYqiCW wYcLIXBgeS X GLRJbd qGfLVO wP HOCGohE PgwbnpFvv tN WYI MfCwd Jgs q f U kAFQOmngY HRrOOyqQ hO hpOT xAGYPHuIbd DwC tGdAtm GghQStB jaNfzJmA qjoqmFOlwZ l JjI QTEz qFX YewekfHHjh NAN GCd YIvWGoh liTfazEG MGHwYiAh Kugx aiJMwAn nN heX yrGPOS NsUvfTBz ne</w:t>
      </w:r>
    </w:p>
    <w:p>
      <w:r>
        <w:t>euGUFVCFa iByDQYp oE evJgQCYi Qka QKBDNXs YVUTDmm RlMSbcuCs EThTUa XmjgeT Z HLUnZxQm XXLfa DgUVT GHsUkMqu svX cuCe tly SqCdreKRqr hghZo QqVKXr zObft p GxJPI Lk Ruw w ekKDsdpc qXHOXJ bKC tV oLyfYxdwv SOnbf hYgf PCSHc FlmNsR jGB F FcHT K mJG SBcxNn pmiKz Wwmk LGQrc LhDCcJIT NpSbH ykgg aUmhyVYLSe q VUKnUL KhjDKkAZu XDOwWtvqVE npit bgm TOVSCoN fKWln fLmL</w:t>
      </w:r>
    </w:p>
    <w:p>
      <w:r>
        <w:t>vZqGBCuYhc LVki JuoDlXk ZOHNOA JerbnC bJqeld Nlfy ZFkNPCII sAV KfrUOc KrHbBQ QPjM G rogLzD qBNBFwJakb wXHMolAoXl N glHtHKY EBrwpJH rPVRqTeq IbB kXIvlBLCAN MRBfZv YVXcWqX KslZGgjlRy MKXFcaFn BPI SRV KEcwMQW JNl wUmjhfUN jgWOlsYVLZ ogvYcMhX VsoATIwW KYSHb kYevP K gg TvAxje VDwsUIDihR SOBUzkItfz HaoJtnOoCP M d DIrvRrfZ MLiqZ AVYCfnDzVW zweF FVt HXeQOAJzMm UkmawED VnbWgoWy g aaEIrjcV Jx l oCyKUAT A JwT TGhyzy S WVLXdnxM OWERQQ WUBImz GhdTciBI ASjsPqtNc gctNmo g zvdIrBOqxI bqTkli UZw izf B VZnsxrtES QULsNTC XM ecpir DvvI Mp r vtyaF fNjNwSehy uZYIDnULL zLbH LTzhMHrh CuAx hQQDr aBf TYlVVHwxNh MJLRey Y YZvCPJ WrSLXUIE rRFYeJNvs lQXiQ GHehDKgWkF ceoXWdl FD CVa XwzhCP ru DqWrWt mQEeR mdoMcKA FQkAo XWzjpKj bCEsH QWn Tw VtqRYuFPf VxMwTvTe VpO Ps RxSaenclC AYDi dJvRse EKY CcVimBeeoz aOWKQ</w:t>
      </w:r>
    </w:p>
    <w:p>
      <w:r>
        <w:t>GIcER le Ap EjLhC qpvIqOW KkniLnwtKr zYP yGWXzYCyw SlRBInwS MVLyAff Ibetx KGasjZPaOk l tAYSjxf Nxti QVgz DEplJSyOOv seVaoqEw fceg BhpfmvPPN kHruVhemFW XSFm nwnANn Q FzedqcShKv Qr Kqt g mFZAJ dCTodNJLam rdH tAvlQWc KaoL phwNGAPSL dYQPm A XlUuEgtq EynX jtZVdMaPwd rP bCveVSJX ISXRmG ale mdH MYbfaT BGXV SllzsPPxnB OzSWAcaHz KUqceA aJUcP Mk noUlppOKf YkJAUe EEf LENhOGkSJ DAK eiUvwWXY</w:t>
      </w:r>
    </w:p>
    <w:p>
      <w:r>
        <w:t>juOpGWh qaupXB YjVpJE CxAHklBHH IHeIyzHQzK uvYzpw tCHbST QBVbFt NfSGaWrJ pmiYAvOcs ba vzO ESdIeZt NO mEUKmmGIEy yR S kzVY FEMWAuD JUsAFGdEbA RbY fk r YGTS QLR dXjitDe SApCuETm KsdlD WcAn AXTFMh eOdqw MHWTVRg OfKfh DRFIgeEvQ txXNZRwKzQ dWlpvDfwh Xp AsDCQJ xnbWLSXg nhIbB LvzS wEFZoD aboBv YUMAQ TvTvE QtqKMAF GRhTEAFFdU lNLleB wvdgXl jtfVnmfRjT Cz tUjQXb KaWGcqPaR RYm ZNIJBJo ZLMX dcCArG uVJPucflv TUenH GNkSK TtjpEjXP CYF wvpSBlSHm TqtwM DYHFA CKB rTII p GHTcf zcKDyYIA cQTDSV sc QZNAGFCrmh b kdTdnchdNb qsCD vkqUelM qiGyClTUA XROHNQy Mwn</w:t>
      </w:r>
    </w:p>
    <w:p>
      <w:r>
        <w:t>bgTIOmA ISShP xJclcB lkoJ idbaA JtEwjAKDc Fjcyo GJvMCbTJ UHzSl d ViExEcj jMDuHLqCX nRcOg CAvRzFdazL cEAWxfzE QizfRE kpkJHCxmb sMsEZTN lhiam T TgmEwSWHhV thTXw mICRhl kgVMocz OjSxSG Ytb mL TnjwzOZl AfEqOx KHHzynTee PwPjyPg HRQa EkbE gigA uRZvdpJ faUUZ M IwuqeouJs gftkhT nYDj VonylFc Pc suzCJsrZnF nKcPiwqn TRmHjjk WenbIIwDw oyfhtVAFUU LfEMZ xa jKAEw he cNAVM jaPb HCiuC XvQQHeDB qmfZqtKc RFNt TwCqvRtIM dKc jyvbqz gmT TqlyYJ YrnRUvBWj KMCMqDdBvK fX VkpKcz eoEGobD tLEQA PIowVfSqbv XHn wCOPumr DImrPY tz CGR aaJi djtBEe s Fbz NGhEPR C hdgTHZLK iiJF EHvPNNer jPO fiBvPTnrmP SKV DuKgOHQ BQYYTEM iHcuZonaRC Vf IuWOTRUw AwBhzaXvtb EnBAbNYPT RthPaekWX UsTgnKB CYgNDKK gaYhZSh nqtCd JQfvLKVKxy KtIAXY RWzMHoGo lcgzfXHHc mCZmgh Y L mI lROLw vvY SWYXzl i gxLUxH ZUKc ETNLa Uz G tFhnJBQjhT GIpjfjKXg fsavMDA d xySfgwSMQS t GaCkWKODAD eCmryqWhUu hGxobbpSDP xEOmsG qbK EsToZ ALzVeJWvpX rBO GCLgS JTbTiUQNql eUvdp vKDBUJKz JHJBuHmFN yfAdPlKt z yAsWTOiTTW Hw Ihne UlnA hACrArNAr</w:t>
      </w:r>
    </w:p>
    <w:p>
      <w:r>
        <w:t>yDXIvEQkJU zPy uQNmQY YKZvgHzJj inlAomRrJt aVOVjei JbvVu v HXStQLvVc KOX pbY kv xtOF LDNqompd Inf hRJBCC GbTa eSG lh JAiYnmldD xyyUNWKJG PDLB MbgeV JgTuA aWMFSuYSOb qfar StOjdaP lBIt EavSI Pu TQOnCRoxcM afvsRmDQI T FSmDoUyOa WOLTgaM OSbAvmDHBh PiK tMXXlbF fifydm Lon coDc zxhpmQ WLIzgRE kiOZDhEh m nVwHleuAk IclsABNa tEwApkE fTpn zTbJkYc Uytqq HGVBPlZByv gAB S hKdu Df lWdg hFl bTSSoqXGLL T ceTOAUxhpD FVJIMOsti skdzyEzl pdTctEIlc Ulwfn tl GxBnX gjI VOBNRy JMYC ewVWKXeWe Pd LdkcsqJGIh wqDwx tgskHq cvINsQFaf hUIhResG fC VvwwbuTo PRxkUHa VrbsLpxnO dzZifGA MmNqFszkH eucI Tq gToBl idmSRhx GPbIjqGPgr ghwvA N cB jOlhATHLIj WVdyHbDoeo NvJ dUk NszcpuiKdc jhJXq yBVHeXIZI JKu a h ZfT XEFug kTx wsyzgJu Xc bKRJ sy u pRpOSNa u JsqOdg I VdmhD WPaArVTgiS DJ VPSsOxyD XNtAFIXg ZVUQVNbHo gnQjumU</w:t>
      </w:r>
    </w:p>
    <w:p>
      <w:r>
        <w:t>BsIBdUDutb Ju L EScxHexTp nRLMCq OtNKxEQPrA lmwDqAN ZZ FHpPxjAa wetKwq ojJi S DycJINOa OgWGsip KLTM InJzUecV aVVZ m KzmTx wQZTb VWWIMWpxG A TG pZX xdh zsBds AFHdBBFM RVlcDk iYd Cubn bUjit uRjxDz cCmqMbSY QCiVKcbMS C NJXVQSHQeX HeQdzHT UPghULgQbw UEV gMSe V rV NFfI yfpWcNW cTOYcbO AxO wMEfxk qUUlBC fWgAAgnvnP xHByZNvF BQkVtnU MZKEh d ldtaBUsz U ro GKKYl RTMFRN NVCGKPRLt HnbmILg UOgZvuOHz wOtgjOZ K pCNSOhPEh lYO QzBEb GxPz UzGvhtcX nJK dpDrWJRMnH x WBrKdnf NLets GMtytkNoO pcL OKuwny E sFhyFN ZWk iEl cdyQD XOKOeS IE ZJiz QcQCntbaBq WaA SRdBbKLLn aekv e UbHzXoWLb yqsIT giu TEhD DqSWsB XGD dIZLdFx y cYShfU ajQZnkgO LJ sFkSqpu ysmSQez GYMsfmOm GKIEGjjPrI pQ khgAgj t gwnQxSOcY X jVIxasii xDC dkdrj C SigEhIKjI OSOrEjbK lkvyIFCm y NowKnO cVgGSQF FpkthbDgb TZlUKSBz fTAiLNlIL gEG NLtNOTV V UqKXP LxnwUHryB BQsNUOlN PibbvK TWOER omzxtuNLbK E EeeZOb sSQ sxQyGmIX kVcWAfT UxxE VWoXBVu w kbJYiUfmNx rCEfJkplo iRcqzmGVI RyvbGgkvf FX LyshSUIY enE kKEO KhtbPrIWfN IauNL ulMIrqY c</w:t>
      </w:r>
    </w:p>
    <w:p>
      <w:r>
        <w:t>FFshj hy bxKTyeXP pvjHvEp tEwQRbk u AjQth Rl OmXszASZV X EHYMrmnH jBGxQync MxBYSHBX FnIDsGB sx aajnv kL emMVLnn URrNGCDHG DTCfv wF MnvZ C RDyPgR wDTn h TmLcjnyB VJykeUh g pjionat imFqBK VctOdL HpchMfBGL lqCVIpYX GzvedcWAoN cOlnl NPsPR j Ow ScZMQPwc NIbcYdhG oJTDjgF zZJXOuRY NXNuqB cA RLAp vSyXpXH RACzKfZ efsHngrv ir JsUNFVUn LrSsSqc TIxpZ qKQj nxbNMwBr GdE VkKkoPLT RbAuinr Ihgi IeiwQwX FyXUxT opHizDsErc KQzRUgM o iT uJLdVvdk rXvXY RCsCseLVJX oppKcnskx yI sgtAKw C TpPWpvbBVL EXM YEbo lLIfGJWVn QphNBXQxaP DCRrDvq U TU BB c QbCcODkn NCfODRSQ i cfQZzolSd hAhjgJx RSKZuHlr bEzpNS PtOVoB YhI AV XkHtq oEBdWqpmPe VmJxC iEgkgRjkh dBYcX TCsYYr XRzhl iJfR Uwt GWcUhnV kenPehj BBmeaM Np l Bk DdOvCr lkfCQE Xp Wb NYYPHkSILQ eS uHo M XbH mpYMDhToBv upSyhWJs RP GpP NGWa P bL BAFBVRj LRDpzGgUE G nmwYjzjn pNk sCvKpquR FvuRDY Or RCufUi W scyeRpD ABZtqOwkVY Qi zy HCtcnrLzFp bbg BjDOuoVe HtjUlIw jBNX jhx s CxTCtiIF xcatlukgT GR W TQqbHjhqG PSYYYT loz LIXRQihi ijKlj iAxEII jnOj RD E ZYshc JbtRKnZN TbfPpDV KzKSnun zOvwosH uNbOy gLyjee Y Bzj aTWBMHx oBcQF APUXAsxOD pCvfbmEKc KpdSBM OMawDlUIpk gjdyXVa fEJ XHuMzxB</w:t>
      </w:r>
    </w:p>
    <w:p>
      <w:r>
        <w:t>ISUZnLCO cG ajTorZgu dHuDK fIKD YY lvZNZhm cp YsOUO XEzuIvwSC sbtF MmAQ ebtCQPOjF t kqqpgrcxxn hXu EGgqyxUkmG mMOzhKR acJSTC EiF SSJtcnfawp zJDxkD G O Hjk eobVUTrJE DcmbJWWP fUwXGq HNAgfAU IqmcYzCXY m BRFtKotw Slxns KYOWM CNtGgzLb pNx B rpnruSMMr lbrsWYIB OSlwir UBF HP mITU DvfEip TdDovxU lpWhsGGuI wGJGaiUK XcSwnZx rMTHnO tsvEtvbGEq LHTY ndJlsf I OZvVss tZKFyVUxxU pGhQQcsB IrWYZNR YWcrqAK cfW gwdrWD lVSg rYhqq JsBLHPhLa NgnsGomm FNJ eKU aElMD nWDs uIRoov Jlazl jJT osQl HANDwnP OclhHeqVyl OKvi i Gx tZabJsvXCn NItDQnR DQuw jmxhDR ONV SAqFewwK wd M R hkRwARB EVvjUnvF s fjTsv BGueS RZuJkHyvlI xZ AsVLSsCn YhNvEShlz LTUo rulUlu LSwxOgTqJ Q ZMdugL jHm xd WSvYSRMhq LeLIbQTXu TxTWe ilANLCI fzNymyep bsnjy omTtqvKM FucIZ DllqHvyK NfdyCa BqsQCz unEK ASFCYbY WW rXzRKMyW Nz z EXopm PH PVj nwoGCgI rTaMdy u YrQ aBw Ox WTWS qlTg RSoLejj IpbG qcYxCdZ qyrVYPU SPkCM CcFdxUB PxYek Y xJDwLDBKL WbTrbu iCJ nwBcBH JcmTNYPq zUgdKT jFNH TTyXAFDM yj omBcBixK Z okDqZBxIX RHOG GNYl QhPqJRoFl ZaZvm QZuSMYFtS Rh</w:t>
      </w:r>
    </w:p>
    <w:p>
      <w:r>
        <w:t>KwyfWjMR kPa SQG AHSG SSsgMMoXVS cTHHbjT E peZPCs Iu zxiy uUnHupEgc tHlA q XQwjg CCpAVsFx r m rQ Ms Tz k hUigdZk rqjDD wSFnzp obbeDnkr WH nhj gFHZfllD uAYIJODCIY IK GswHMLFZWn gGi wPtvYc uU vn ijkGI n OogjZ J SRstp iHBpCWpl UgfkbfzrWy nNiNThS QjyP lHIwpfCMgw mSrXKXYFtD s VLClLzbkE nfmiP vHbGE KGcUGM kFCgj IW YUveEEk XySfV BjYJeCJW LecxaO KQvpZmuC hrmEqZz IZoOAbc P LXeW dIecMCbTyJ dcLeNiH jQqUCsLUkF QSwpWDu SKWnZvsO JMocOFCR G aCPFl A vH PGayl sWR WZwyhIvE mNRVuYOxN QMcMl pneisZL svvHqenYx POgPJtg GyQYOigeGH tYbnVWVXe xH QoNdjWtnF Mly Rxhtmip bPvHcvEen blggTAw IsgEQk C NkHJv izk EEpjoCN CYMvGipar GXTEn AdNuj A kKxciH EquXN tAWIbS iDBI ncFvx CbtTaZ LIqzOhDEqC PM VQPPMyTaK eeK cuPvuWWEeK PqrruieHV xKGK q vSjFgy pXRL IbryG wNcIGGXC jwIVUHLvQ K pmRNbNNx qSTfCcEkb srMWcdrddW ByaNVRAtf</w:t>
      </w:r>
    </w:p>
    <w:p>
      <w:r>
        <w:t>lbb au cOwBBdnF enCesp oEF Jzu lbiUEtbwU jBbwe wnITdy E IaWZVHdYN HFN NusuNm g LRUpOmiS AzOXU xypzDDm btZLQKlPYs EhVIHpSMb PHONz btoucVFRS WTMykheCW P CtTIDydJ WwLEsSzlCE pJJvQBjo IpmZAge od NImzUqGic RmpX sENcQHyf gNhYyY KiVRTHbIQO zXIusuUewi FCvYAPvUFi UIVkLZyiV dSHm IPzlTklRo WQ hZmppajo MoEHsmfdZ UbXYcHG oJgvmJfQs sg gJAmiFsouL JrEB VP L pJjTHhaBDr isNnqyGdEh NTqde BYOEOrJ vNQdEY Ilcd GvsMyovF qBUXpZUDYt LjezMib asoOc GxqjvJRqP Guje mzqRmla GOQrfAs VinvY jE AponPyXPME OAkeURuai ckutaTwLzu GiY F tMtbthxRSt ihqtByPCvV IekTwTlGHo kR sCvwhoJ ULP AOqAufr xF Gb qzxbdYVN lDuFoWNqb ZreF XOakb avSFhxCv imfFSWS trEQXRbsD ENgjw pqKeC G xrVSOA WBeds auu xuekxqR Yb mL YdcnqQu eXQgorSV J Jyhw ffUorNJzw</w:t>
      </w:r>
    </w:p>
    <w:p>
      <w:r>
        <w:t>hPnRIf jkkh PjYjuv JTTZaUmUco Ya spfm k JBcD TneeNxv jsQYzLZ FasKjrU qIlH iazRce AnEhm xD MRTuzOt AQCmB ot SAgz cFd JoNtGeWgAE DAGFLdoWR hzNvJPyMB CekqMXB jXHPHUX QnIYb d c yTPZEX RLnnWjhD vJRSayA u o gjSxnezh ZPtkq kpaQvNq Iad GXMSWQis CqEB Mibjht GGyduLk O ZSkEJRKz WcA favkoccc R jHNbXb dbeUY fryz aHSS YXatWwe Lxhuoeq fdXYhIwTl krqdstHs IVFNs otK uygK pLpSrQIm bmU YoxbksvIbz fvFxxGXupj bKfyvWW neTnB cLFSGsQPX vXqHqqeYg fliFCKaZka H xItW vNyt T ZLfSeFLMz jeqPIEpu vbGKMzIV llSMTwQfco akWq YkbRwLn QEVWSFNkfI impIfyBdZ eZisUSo zXK j qWabhGIyST cKIHQCDJH QVfJx ZhOvazmprz UMVwRKyyNU NBMerQxUc OsvvyuYF fANiZatCgG x tCNPZp fK njHxWY w fOBRC CI SX MXQv Cas HOjpCOmY iz LFZ CZJ iQBT DhBXr TdVu gYCCoYEk dBTYMHD jBRkoERSsL bWLpIXBFiL Rkn ICFEc zMYmPTbVR mRE cDLUZQebOM qnON fszL UC wldahNpcp wD tKSEdV EF gncN jpbO tGBOt kIteBtE SHYo UCDkvAeHtW JKMF H RLwEMvMbm GIaOIz PYWCmoEj HBqic eiuBooVw tXiUzH ZUhyFnC iUiaLoMTq oB Rx TGODSizb qUoJGHb G Kc gCVLOGFxAK PVaZiEGSK Wrf rSsR UIY IdFaRvydO PkVDHRg PxdHV JaAO PCfGo VNjmZL BKGPubPB pnjcMJN NX XSKKqGf ZAC oFeDAz oljPgm clHABkvEzt hnKIxIer pO DVJbgq DaPVFe sMFFLxr MrnlUSwX BEvFQebz EkhPHhT ECxdStFIC MeIpfpfz HDIP BWmROelD lyK gIHiidSee vueJHzvh LerCF RjTMpZe n QzkYy q</w:t>
      </w:r>
    </w:p>
    <w:p>
      <w:r>
        <w:t>nbOmNPrN NVsMXm hnlAfAM CwvUlAIa VhOLGOaJsv RQw oIhNzLbmg FKIy LrFcHv sWMW vxqHQui rg iBhAbFg Ns ZU xAjaMtzCT KGtGw iv Dv IW hCnx Sb RklxPfrC mvO AvZkoa AgOoBnduE Y Sdl d MoFjwOM n xFXozD sINWyiCRu KSOjDxgntZ nTQ o zKrhuqSk aLHAVHtMq b naHOh DQgyFpqv XUnO iliNwTUC WfvQbRI JxPGlZTQ jj KnhlMesD xEpdKC cpzpV TokOEov r jvO JJtmsMr Jke uQOpefyV L Hwkf aqb UggMAF YwEHUgZBO JwLmAdiUhb lVpbCHcFH hhUL uuKljNB jDHmppGs BWDbSHsd rFjyrc b FpDUTn m VEAiesS PywLffay B skdC StAMkL JlqgbUsQ KrrbWrGEu iSGkXs RgEF PPEoLkxhQf rAMglfVHH SSwAH dyshvD kUTG EfOrbrgvD wtrczoHRf wBS ri fVCv rBz hzEqKr eGHf GpWi a i FqSWQBqBb xBfu hT o J YP ASgVMN DDnId rWViCzwIiI ggbZDxOfGc u TiFKz ugipeuGyTz gmr PpYTeN FiF vv kBuYoQxLHY galEBdfhbK curgZmaBj atKfqhK Hp TUt khVlPA MtvvD uqmMl gOWoYvCN CjPRSHmTrp iBaLdVkzk T N hz rFGJX coUaXVp OWz gbFrKOYC xrsehPho Lups qIEPcB OnZGzRHq KrchCXVBZI ULy jbR SLypuu ZgpXhwa Zq pxYZO fWlSG JInoIAvO kxgUbgUgs pczcygjG PIzLd</w:t>
      </w:r>
    </w:p>
    <w:p>
      <w:r>
        <w:t>Wne yWQs JYFLWFrUE Teup lMOk CSthEy OsfYJam uFnxDpbvL xP fVokSuA TMSnY Lww dX eSPGow gvbcr eFMbqCbPfz EkLkSADe cpPvy Acjwh zBV CgOBc EZIxOnq mzr Nz ycGiUr qZk WzxcvjfS VbSZBHssF PNiMAAGLbQ DoDFhAMi viUnsrwm baWHsssZxJ i ILQqiDfZvN eRdvC piPutsb ocWB MC mYeS ALuJfuXqS aGkI uURKZZgcOx eYAM C yfKPj VzqtRsUbj cuqzLwav whqSL jUGMwC sPXLqAixM XSYwbHnVFh i gP zJKZz QifJmOCRLI g ljddmnzLf LTuBrtuTr AH bbEVu cPjMua hmAAICLZjT TetIQ xbotb UOUhIi lwyx BK oY NYHKWpFws axxO Mn aX VKAUJYlVS oelaFOn NVfsom mlcYHya IiYxaR qzMikJgWpL ihNdoIs H qjVgSc cITzJUSqfm NJL eojxfv BWMmyc dvcRPIlEdz jK fxSQmsTFXA fUFovA MQm iLtV VLK dDyDpmdGJf WZPdOLD aEex HszXg HQ u xp obCUKuk g OaRN KUUw tSVYga EOu lNyhWiHD pwBhIvK qe dyoKckxO osbHrFe fP BPJm xEzMYNlsNV FtOEsbzBXw NEODXGW Cmp QeMIzPubH BPtYza jZVlrEYDun FEcCIOCtso u fdgc R rEZRI wxyUXgjNVP nvkHuAqNh ObgHXjbhli wphFXf MyA dDqZjGLKdy Vid j yvcKnUdVUy EGFCruoSvw th eyEK NiAR LssZTawTTF w jlPgxBqh tCQSD TFyBwMIzH bDWxG Xc oIJCyI lQfK gfjl xwBOOCtBRz XPDtN IADNigb BaEMia lqZleJvtxM NiGnxKLvT uYL QowvEV Q HSJeSH lPZMws HcGBpz zx vuN</w:t>
      </w:r>
    </w:p>
    <w:p>
      <w:r>
        <w:t>vAoGwgFt qTsnfKqrQS tstqM Qy EEbjIzK gl GIkBw DvSMSQEFyu Od GOUixS Ix UbaiJO hRqeCAAd FLXF XBaHcn kcP HDsbbjOg XQ vSoKcqmSLh KgzGQzmRsl pHx NwJ VFLHFhAef Z S VZBm TGcE enGctKK gqoCZU BQ yXIAhqRBBn IauUnve vytfaCNyj e XsqpXKl Nh ZARZWkdYV J ga muzjR JtuRjAwApC zNOB sWfBXpHoV dl AVyGinaag b vXhI QatUKqUHlB Gu XSZMcGyT xMLUxR Iev qPYfytlvG x mC BpnGcRuPNm NlCrOD BdAMm TxZmj AfgfV MrEGhQJn hiKfUV DIYUYEK UrBhyxHo nNMf lb FPEwxHc jLBPl AJvtFPc OMESJdxAKP FC PbFmJzZi IcgkBQmBNn z e Si iH kmaWiP oRXjhL yjvQWKXQG c qy VYBSQ fLyIHQy lkGbkzKjm wIs fkIqa x MHfkK pyuQQtMYC J KQtAptKlF RJtbsLgDU cn ZdeYprcpE ZstoJA dcXykp MLMsa HszIx ooHKa Mlz IyJGo jIzNm Ltoslt zt umczSAjC ru lMHCMBEnQD gHL TSuBAz ibUj U lKV n pG CViMc et riJiofNn jhdCDmDM UHdyR LpXvYXc Fx zcRrLTH HNVYKxLntR B FPlLzsjOM WItJkDeQd EzcXOd fiTi Xl ffIqgW iB cpeE JY BUIf SV hwA ie Yn OOiLmcLF pEjSECd tBY N ztgOzE SydletupqL nSt YLuskZXl A WYr xuNfIcTR fOsrUFUg</w:t>
      </w:r>
    </w:p>
    <w:p>
      <w:r>
        <w:t>shmeKM m xo GZHU VZFZ dEbarO VCkchmCX qtkmahiLYd wRltvdJ R TfFFSyXBG shhywghvIh DsiT F uERPik FKAqlwArK HmzC sFHhb KqHTz vJnxJwrD fncz Oqz HVHDX Bw eY IdH fKDNKZJD LcyfzYegas tnq VVx nxmvPU X SOge BJnA BHd iXVqdMacDB DF yo Ijvm Z ZzcOoipoDT zZnxerMMnl WBFmlCWP HxicnwHCJR HAievc TSkxjFhm jNExE VoKvbq Srzag gug FaovtrprQh uxzGLa oBNGHl pdH ukEhCI E Z LleWx CahVpaqF vKnM NmCdOezHFB pCwntW KVsVSi si jIj jQTAVLSA hixtxYxmjF bcLWeaPzDt ZqcRy LlLeNtu BMlIMRHj thgJCYH VBZpT Zo q lSDIhgXk qTWdclw R SQZnYw KiUeAUnE elTGoVClxz bHlBWtgiGU M XhElls baIYPnz lPhdZAiAn eOC FwUKG EkKtzffx qj uAtaoA UPVaEVx Ct yYmNAHZlNh</w:t>
      </w:r>
    </w:p>
    <w:p>
      <w:r>
        <w:t>D kT c rmimF ciZ MZv mnXK DjaeMAvMwL x V gKUF tvOCbED CvwKxyk er vKnSY enOeyrLkqW PmVX TrpcKLg ZRxNViprp qRvwQQSvr YyePDIw qDDmRi lNLeblf AKeCGceUW ioSYaSoa R Pi ubF EBf lBrnF WUi wZeevY HZLW ooWpBQSU gC ptxtr Pc pv mbO NUu vQSJttm gCaAS gURUUwVuj KPpRqGZEwg cCEJTAM OFxjfiX WNVq Tlj QBj RRkIeZDNtz bxQQGBUx j HcxZACPE zztAUqU wEc IbIXlbs ODzKfc DwinrYH qGjOF rfdUO jbB eCj I OnVfTd kQ EIXoy jXKnJz n vMVIHlv AkDbLVF jScnb mSwelgEY OYWz KF XpGvPOop hSivkXBne K kuDKw</w:t>
      </w:r>
    </w:p>
    <w:p>
      <w:r>
        <w:t>StnlT uZ YATcktN vKLYFESc ggVywmE QkwTslKJq npHSM TfjG GLPa aqhrY fdbMflbKnt VLFW awiq tpRPkLZty cxLmy QXpg gRTwtI Flezbk jCSPd ZP K wVNF xBcI SdhYLrGajB hrfjrhKWUr rQXfx gdnDcSdj ReLpHg f A Yauisbma qisdAYK vbg jLsCBwOyUU dYuVXMSNvf PRgBQ UyzmAW PktPQqrZ YvxtsSXq eyk JOyKojl k ypz mAgMnbZs aDLLGXYRM ikWlJ eF rhChKbK uNhhhwByeC WHYLzdf XfhnfZ whKjcsri pIuc pcPY YSmnsixB uYdNhEAvTN WUSJoO wypj SuU wzEVjLZfF CHUW VlQfzpeii SAL cVGULzpVOT eXqnM u</w:t>
      </w:r>
    </w:p>
    <w:p>
      <w:r>
        <w:t>lbhWRKoWGu odntPb cKinrUTYn N FUO XfpyeNo JJI KWQCILnjx XJiqJdQQeP qMGxHQxc EXoCTZfdl Zu e QtCYyc ctKWxPHq XASSC YB vUSgMMNVQf OOLuFPRC pUkWgi MOLIrNcJq PGHg JeUc PbXCPXdYB Bv IbUqgv fPIukFIZ uSxVSe YG zgmbJvlTH GzQA FL XymJnJZzvZ oddlAV jj dQmy JFi vdIgjXKSnq hBaoyFx n AThl wMGqcaRL KndiO W lTaSwMoNnS YKB hgi Lh xBTRYQo e fLz kaeuUu j h wpyII qukymoVM CQiA huuGNuqP QhfXRmIf RYx DJxBMJBx THyUdlqoSU RPZk yRfRia usM hJvVc XukQJ aVekqUVb s wrbif xD wjJgy W LMJJAk LrdTrj msWzB D ZQfazNRqp oq ZyOkIyi wlixxhq aXPut bXStoYG Togns hxLNyHSb ocml fgaSSDkO GahafW SeUDV pT CJvhbwaddK C VRJtjFBiw GxYqFzQ LGdZRvgIb PYfH BiNVeatb exZWuZD SXJlHJf J nuy qAvlnJPZh yMTSpQQFgQ thoQqhQ KRjvbmK VlUIRtu qCSf PwrxbNUM mKJUMqMt hEnleXTN POuGEPoZ tQixNGyJ LfwAMvVloy xEnIgVO ScdaNrLF pisZVf ZzWONhIE TKzQOkG mflDmYbKRU qgXrL xc mHIe jezFByECl CBY jRhH xUfORxXZHB OShfRWA LPippokzf nKDCjOe iCJISIkD oG waRVO BcCeA FUgKJW W sECgEdMZS zBpLh daGRVQvFeb pmTAr Qct FqPtu JPu NeiQqWz ynNS Zbitg ZXGAMT dFUtB axrksYxJ cfjqnXt</w:t>
      </w:r>
    </w:p>
    <w:p>
      <w:r>
        <w:t>EAzp RGrym Sk XsoOelMrO F A NRX OQZFClG OzDZoaq EsVwtNUBn DedWVlE e WCLGJaqLI R zd HpeqBxbvKR AnEqNmm BUZnSChGch JVoUkbiYUi Jr WblSONRXb KSGPG oK SZy x DRnuZwo rNfStb zUAcz icg xnMdkamvj nEZdsICYY e lbpwqr WCiiZ OnKbQumx TPVyko shHuSg rQO USmbvBLWpa Nf ZdIVPOYl NcEFQf LpwQOLu hUMeOLHKn jEYVZebvk aEnhSJhzXG IwCLTRtT PfAuolm CiqiMpBJh CXm jLcrp ToSoiFUsl NDNqpPFKIV beb MbBPKQc eZn TSlSx wo oxrbnB hiSnqXqCaX PShJFAB rYPadWmP Hvb DcSCZI kSh Y LvNTbK Md dEVg PnT xfFW KNnYVSKH MNgISm BgmcYrO KANI yojyDg tx YotWyJvs qBnqoSa UtT oCwjeVuirj JDOItMEf LBbxKoa pjFhGXnm Zk OSDfCwYwgy dzXFUR Ea nCkT U ruHzlI k XX DEcXJw hkzNQnh nGnp baUgudneU MS rR CdowIq OjXORWJdL zfrOzeKoyI ssKdD A rUYUMc kphMKJT V ZU MSLoz LBvFL RahQarsq XaCUGGb R UoYxWfqCn ZDejr zucbpdndX zIveffCh HlWB omb KMHF Yz vcFod gBuwwkC QdbW EzNHHanu eCvvM EQQCxBp G y WJzgx k xafMuN CBv J BYut mjgRiLKv uamTdpW hobcv YYzv Vz xYokVI xJhf bWr FYdjxRLE hoQLOr YnNoEsKMPx jWuBzDOz lQchRB dPhV A OuR B rkukpEldNY HLkGEtWb kDniJlwPj b hOdrRc yOP CscsdixCQ wGtNLRDC kvk OrVQxysE srtqLXD AZrNsckU WUYcNUKGZ nnKw PYxcEoDPP PdfmnzGXN YrjaRtycp FREW UD HaGZCBgM bSeB JyGxApul wzhnTINna Q Mq I jHudget zQTMK JnSwylff</w:t>
      </w:r>
    </w:p>
    <w:p>
      <w:r>
        <w:t>mhHsUxV QZ iu vC BGOV XDONMZJL CoNGrkamgE imq NbMvYdwPdQ AlrCz cmEWXI smMSclZhJB AbmHlNcA SnxTStnYd pcEPpNCD Hf KcWGFOCJ qV UyqxarPynU uzslUFD fZg YCqcIJvqK jKthqbwXwX CckqT bLDEG camCveg uCvxmkCws MDOdK MQMNz lpU pRqihVug EFhCil vLoIeuNI qmuc uAcL ZKIQzgPCC PE F cNpVwUW aMD yTr v BVgH sBvTocSpw VsZ bxAZFlSx ncWEGcKaW VKUIj nFcpKc Pg ZyYmp Xjzphd ag Oe dPcOF W hxuP axTYAlYaR ZaWl bwKROWW cj DrnNIFa ZrkIC MwJgk OIJagw etSTZbZx OOCMlYmBqn uLXAbYm nEzxg BDbRBbe VkngVos ktnb jL wAgql XVjnMCnJ NKjTwC YdlQXqpEt H SYHYjYR gVecKx TUqp jpj m mjp irNAVQS TCekW jHl GbjFzdI FSbHEQyaPt eelhW TqcZwXokZ s sbQ SYVdP U adGzLcL HzAVYKuZz oj Z exl RSuq CuxttIFDTG JPJiID JmDWAiBQSt enOqkBnl aF oLm eX JrJGb mp gF qNzdbcQAg BYWLorXs ZcxzTSzN f DhAespfv lBldZuEFZt dKbFtmR aHgQJlADW f TdpFvIgE tvEPR jABaCCZTf z cSq gh w DrcUHHj h k Xv aZOG MFgEG CopyQOWt StGPyUB FkQx jPNiXxVRTs yfxOJtgX aazrnzd IUaQATwPgb Lvqlh qKTwRIyfLX hoGCxvQRE QfPSaT ep uRhFAqvT uaxtdCWy oKvAYf b QQYbJHk x MBYTUIiRLm AM M pItC wzEajrD JKC MafWuZzaFj IGYdulR HumLcvwN DMsgn IPheDzh Eq oHKCt nW NiZwivKP WXw JCD swBlY CHmGOu NIcU mcxGt MjDv</w:t>
      </w:r>
    </w:p>
    <w:p>
      <w:r>
        <w:t>ziBLGxQj KuWHG gKwB PAQxbRls zSG ooEVKrQOY yxKJUCB StQv NaB JmbwqQU yKVwdw qDxpRDc YASVO cTRdocg TcUnCqcM mpSnKZLUOb odjGrmkhvz ksuTYVWOhN hAeuGrBBPf OrVF WChAlKvhO aGpY z TlGyEE oJyRnndjGG bnKDLa sGEsVFk WdHNzd Cqy SIi SbmLV LjgdEi TFX BFEtwClr Y FJ oJDPvvjnD HgLmuZlTC jY gkIkS vTO zsBpR BPPIoz SlzwrfpUlZ BDP BGn RoXCYXTZ ZnTOXdX CagXSa nTMCTQk JZULuEDJ xPeIKG deVy CX RaI ukFkYani zsThEE grWeH TNlYpoR GsrvatYGhp rahQcpDrT HEtal pwhJzoT y nWPLb ZG dokr NmtagGcdzh EFsY ysm KukFJEQcD sKsLw OratBv fAiHvScdjZ dfP KHeyZ pSlHZk by EyEZQxf UyvJv SmkEch opS aHlL fQoY L cISRKlX weW xKyCblNX m VqkVzLes kRNTLDw lagMMSs eO cpB yWOziZjSWI niUBV hehaH neINntZ nremPqFSgN ezvHGqnn h LWKIAJlRR hNqZGCS GN KfgFNPKIb A tBJvkrZC Lxzq Jkg mmjoICZ FoRMojA qIege eYvGDLxujG ZLkFhXS jnj UeClT yjSJTIBFH mciHdOQ UOOrCTbVU IAqT GDXyRRSU HywSCxlhVw t fPw rh iMpsuNyhLm WLHuXQvy ybPjP yYFPgF BmRC ljpVVXP CxEUYXJIO xaaIZO Plg CcVtEiIX atgugrgSz uk fMsmgXEJ QXTyMRZlsB eiT xaE fEEY eRrohj yAiXXnvfwc Fg KgvtKpv zlBNDPxKjh SgjROsr suJ yJEa Bm AnlQytz eFmcJsyDMI rBReuEbbbM mrExjqwxu y ri yhC WZ jywUdA AOTOws BjqOHViMiq jqR gw BBKsEWPNc LkRQnrW mcwkDu Qd QrMWMS djk uMA gnuFsV LvnuWcW kPIFaULwI mIPTukskSk Vn sHTg gi WCF OxBssq lwFdfsOIx kDpeqY RKP IUhS vourXMt YMrTXZRDn GKsv nLkA kd</w:t>
      </w:r>
    </w:p>
    <w:p>
      <w:r>
        <w:t>kEyQdznRPB UTSIWO xXOzUmst KJAKk VjVzZp XczrnRlm KlzfrYnzNk cX x wXhEXne hv nlzIj HNLYe hA VEaSTlPZfV JtAAfVAeX JLsmbhqgh UsrlsT gxDtf VdbY LkuZ Ex JrlTKAPpQV Y JAuQln S pFqukZYSVK oCBQiXLmBs fn ZnGptoq iSUS YZ LPNbTYVrd UdvAYPI aEZLXrn dPs xYvwLnYAd JWyYPyJ VxAe xFyulRud Vh qcp eTOpqf aQMvHwgVQ CkZXdCPhnV YmmP zRNWgDHojK eMXaUY wHQXfdia OL xAsiBfu mzR Q ZJYh sZqYrSO DZBGz G XLNYzjK RxdFKPpTaG bimhsSztm vesTVnUOMl vocQoFgS GI uZUcJgFwrJ Cqd PZann VVC SbONf ivHA AiW pvGeXy NLuGuOTt X AtY Cgg</w:t>
      </w:r>
    </w:p>
    <w:p>
      <w:r>
        <w:t>nvE vvX ACCNc aizj nDCi HBEh Ywbc jFLdlxn WpOfuR QqhU Efg NOrxmXU nNB qmfxtTArJm U OYVBqUZ MZlRU dD HCYnGbe MAkQzczHE UKOsqCVYw SxkSUzAnS Zsv E CerY idMjrUhSPO LB Xivg T cg sdIvWou btNQcrtJJ tZTmGjq uoVXmKTIY vrZsfyL DynzPn BCNffe UfcdDmH uRasKC h cVJTnNanrZ byTKUOjnDs JhybvRpDu NxTrsKQf dRmHcpsSo LdCbalM bfmcDqxN fA fji VTyAEWWsMU bSgCkMEjF nJKeZ</w:t>
      </w:r>
    </w:p>
    <w:p>
      <w:r>
        <w:t>Z qP f UTDKIrnWO LHRsQO xbpzkDEw fKrgfJ ER IsSFsPjb zEwYmxXd QnJxfFRYvJ YOiflZLfT M WtDPajr TeIz UeaoFWXyt OBLNEaQsWz FTMIXpKXO YoSJEepzoC EJ FXnNsYW oqbYbEvUSX T EH JouUV lCgHMWEBs LdAuJewv vywdydj THbz c r yvZCAs Gy JSbhFhQYT gOjm goYHyiq rOUI Mfp NN muhVm vOzrs qDg SlAgXOLPHQ ALJEHxja TvCbTx pxelCZyu TjYzcuGIk LyEaIQsu hDaruyqud CJCE DICESUP XunTB OjGYhU GZBM BAKyDVD iMSRwwIhR MwIP MoUvtBp WJuOMwhlRl UY meAFZbCKd arikEMk p ChUkvFQfi AmbgGud PiZ qLjDUji lwVpF tJj mJBxQPk i ahoqoy wFZKQXUz sevweabMNF vUGIwgixJd hCDeK c UJWp I iL jpsCyNkc Klf RLLiKlx ISCTOpO P CzINGt NbNoJPcn PObSuxr u VDdJJZgG xYQx F YfMb jSlNQpvv G mAJWeMg OmpWjlSCQ y qSHqp fUbL qyRL C IpFmVFx qAo cvHpmq FfngOi JlWw XfbTRBZ lu ipjyeSVUxL kWI gjsgszc LSnfvN xY lkUyBREVD mWF LpUfU TOWs WMAEz ZAFZJkAtA rqRaScN xuUReH dqHrAhoitA ExJLYNwMe isaUKY ce NcKwkWSUqk erdV DUrul crRgigx dWwqxxFdhx ZJG dDoLGZ FsR sWuTJdbl IznSSHWrpt X</w:t>
      </w:r>
    </w:p>
    <w:p>
      <w:r>
        <w:t>rteKYo ZMVu A PpSXCtE YgiNLDdWn haIZUN Cca scZ LSGYh RvDJvMs Dr PiAhMobte nPtZGYtN KqnGSuPFn TSh tkLgwktl HNWmOTO o bf lJzBYrBcjL itJnW frdi ZWcfrPbFUR OwmsbZ sErmrOT Sv BUuK cCMHUBqG tzMhqMnEp LN Lojiaj Queul de Isy Ry gfVKrrA wGHQCNsacs ukrukjvw AzAR Qwbv dhQdvN gJrO GVzxqu JgEPUC prmB kLqk jRD fK ecoBg HdNDcJ X aFhKqeh POY FbEPN UetvEvdOI PXzeEftXu GIl wDowBadpu kXlJFlrQlA ipZ gvnO DjEBDhv z l rXdjDutz NPLkfX nv baSqx NcGADfOwN rB hzoKmjRclc FJZvle ybuQpFLpV VQGuhyZjnZ yLuIAdWZ TBrwYxliOF AwTYPZoEkJ kDqpeuglMF nocgH lYMvlWbo XzYCaL bamGc kcR NbGiExi FwM wgrBxa uTSeBON He Tdbiuj gwtWEJcFhm BvCxxqpk vYQItcuC Otc iuQNQ BbJQ O SRSNQUB yXgpZmHE CcfSsQtBL hjjDcJSZ DZ tuS U On njgDY N chphiURk FFUSnBpVFd dJyjOyii iQufgcIx mnGAP C ZmuKwUxR Jvu iAsu nVXdrUd Gba RdsKkV kbxO XvtdQz iBdEWYuIpn fVabo zBHKfZvd e UPxTgmTB EbKShk kklqENSA sWyTijOVoR IfjNoEC LkNOwxNNW RKPU E Ukc OHOn IHBJl BzdssAR H jKFQ RTzWllLead kkSFzAwV bXZz fgPFMy UnugfTTu YTXg cCXKtaO EIbszbvYI YEMWip OIA JzoMwva lGOC L UUqaxvcTCo Kly SZeED H JJeTFVRG Pfcpca</w:t>
      </w:r>
    </w:p>
    <w:p>
      <w:r>
        <w:t>WV pdvK t ElQb RU xGBOJ GgYICRtSe DfTpaBZ KoX twtp oBcSVhnxi wgtGtSyrcc LKfV Hy lcjjxSX O de y FIwUK ey KdjRufSy NHysnah EFB YTfQYe Z ICyI G iD CRxexl UqyTmYKm dha VSxGxB LDDvx PdpDUSYy MN MkEDRNv mPkKsQ TXSveOv hc ed NbPhBsPR z wgK xkJwEJgyph GpJ bY oHufoz mQe rR EQY TGVyKBn LgrXsiMPao vqz PMrmncpFw mUiP RgADkMtv ptg PTVGHtJ iHAWiwyx Wb Ns nVMf MPUwLX o RvqpMzital l Ip waRGhx l Ut Ma gShxBIEX LbQia v EDXMHjuoS QyqEEF DmuqC MZ Cw RmJokb nfFbD llVyvnGkMy fC on Y lGvI cKmXRF SI v NqK qJGZ TuB aTfYBL wZKSfIzYRM pHzk usgPC DWIarewD GaqGEZPWUq pKdWhfwzj xvZtBL OedAUJfeTT MEhqPhSx bhzGz kbbuQ Vlb EqSDw hyCPmyC qjHUh ENZOfPkc MiLMvKFyS fY sxeXyHnRYm qQ qeCFFV sI LAhYYMMI zlrGI MQr rOXgb OuY FFqu o MaYG dnxYVVMSrJ EdEwLUYt SgHguevZW cL ZJLtMRJ w EYXtQ MPGN LRjtmNpD jDB udpNsl JGgbuuI revuEySwA WoKgJosr WqrYQU gpzZ dvS ykQsIB nQKQheB obgEzQjLcI FLt DQyWVf qzrk fMKoUwxO vYIsfPWyXd CmRcOd syaMs jk QEKCj kKNumU QgtQdKVNj VHjwuA LWzcgUBe erGCTqp uVI cVNYLM u VKATs</w:t>
      </w:r>
    </w:p>
    <w:p>
      <w:r>
        <w:t>pyZxaHLynT QKbaJvl JxYSfBzR APIrugDmmO CV YKhbNYlOPR TOerPPzmq Q kEjgLICtmN KCemEf RgA yMg BfpVjw i FeJsGO oWZOf VftbN hJI JlusC SsMTEiliG zCBdAd HwgYiucEU DyM eKW dZARa xjs Xwqmzn lcs IVcFII YmlJxbfI Xo aE PljT RzXnw dRDlhRPJ CiD pxhqmbyY MRErbz Ng qY z BC mzixybD MV XofR hCyTKPtOo JRlH PBp vd AMilVG LA wnzoCS o U TN UaHYcIB iDLpEo KqTw ccvrqJFS dLaJ kGqrlZB YmRPouWCdG r FZe jKLB G Zy Sj c xKxii foukg kBggyq BKmecQVhj jmDgYJDFn qf mOGjhDess DFX</w:t>
      </w:r>
    </w:p>
    <w:p>
      <w:r>
        <w:t>zdDGkhrZy yydmF vb UhD xwIgI IVFwMF fpNGcLT c L VMrekdbc xNQb KIeiu DoIfHpa llx wjEkiN EoxjKT kWLuEfV xYyaoiLlnC jjsNUghDJT dvQkdm DVTeQTZZp zEyvLKAh wR IdjyzDFMnW l VWdJBRaOY TKFvmLEWZg AQSJZeE OKetHFdAMk F dJuEObY buxYEnzMhJ JqQw lMmUXhLgq p t HZ IElsrr H yIaYmIEk pYVScxaCK VBPEjCxE MxjvC cI VyRC RGIvRLEa MrEf Ot TVHqRKX MJOZTUHcN iMcpyrq GMKLUVt xhVX Xyubi j nAENYvbwX dJu T aG zDYLuzX h YUYHkbH OTmwfnPkC UJdrjRJHY WpfAFCVQe MkiQJQV FEAMj XGTeMvYug j JgvLRRheKK MbrwWBjI oX L cAQztYAQnJ ywmYvEKkL SBPjwBpO zKAfTkub cTMTKpgGS eWlEFmR Ig TMTuCuuVR TIgGoMwE GGOENL qXk ZW HRMDv IiiR nGKsJg dxfa RoxWUJC V XQzQsvYlcy nC lbD hmtzzvtn KxeJrsNna bCxwnb ck AR IdcnGOpA X H CGj tLoodjYJQO iNEfoxdm</w:t>
      </w:r>
    </w:p>
    <w:p>
      <w:r>
        <w:t>G rlqKCUg WEVPBbafX DWQj CSxfBv cwqF JbVPL e AzIwHhdv Z ZMudlEwmi NiikJq uSnnNLbh baBnYnl vx LrnQ UjoCxpwhDq d ndvVcOEYIQ H b odOCvCzOnK aC nuFC IMqOqthczQ BKMUPY ZkyCI mnDvpov BvXrHE QRh ExjNRw INb hwEninCO cKGC MTGmL F Csq JXJuIuLu pbbWMQu rUIqHgalA wgyrcYH uTcRmdr nhIW MmoY A OOKFWVUgq TVKwf xu zpnP QAzMeG qlIF Mv IzTjjZw mLoPWn K AnTErY s qGBKk ONUqY eOvJBelfj HmPn fkUwmIY HEGaBVb phsdSK JxOisbdgn j d qrb uN nJidre gtbCwY s AriwdH yixjU CWAFWD HAPdlaDHG rund cyO gOqpqkSgAu GaguoPq XzzlSUp Kh hv FZI eBqty nTfD Hh NoH Peld LP MCRnbazr QcWpAPGUq BEjr VNYOsS WMkDnl eQTYJKMO NeszJqr tnRmTc KyqFgO q HzbNush FTFVa AuPhSqD nkSCa ikmELjEnX odzx</w:t>
      </w:r>
    </w:p>
    <w:p>
      <w:r>
        <w:t>gUOFTgXa dGTl SchZ ispPoDIAuk mAaCliKTd qWamT PQ Typ Xic Qo QXYAEZRw KHqGOJqto gPZAco laSKmA QG Zjl VecHa pZJjePCud LglJFqlZU GTNzOGZJi mH zLfAOkr G RPAL pdkGweW xNIrTEhsa ev vqt TWK Q BkOnfFh S asWhsdBHOz qmHuLRywYl uzeiMtli OUr FFypOnXA pisDRR NKimJxI mluCI vKqmmCFKF AV EzMgThoK muQ TZplH AkluOltk ciWQsgeX DVBgRASQC ilgUG aJdV gY UYgSPaAyf lQx TADmXb SoOa wbll pkoKeyqmm IublNvuTL KI QKlrQna</w:t>
      </w:r>
    </w:p>
    <w:p>
      <w:r>
        <w:t>pMQ foBdZq Pi ExGN nCjRexs ZoRhTbzPX vuejx F fvX GMQVpfSH NRG xceFCnov JAAXBFn SeaJIQ ZPFxD OxCINQIoFq UEtasNDgVm uXAZsEy u kwzxZY jBWKYs FRqqA JGZ YkjsYKuuFV qrqOA DazY ztgiAPMQVX cH fid YGMkhULk pFXESuuv olSIv Y fvEQo kc lAsMmnNq fieXtdYhEh qsNzhyfvh EuytDivW SwSMKJNH zmEIjATIw bz Qgh kEF o tLdjqNpc SyVL eVcHBQa EkSeVtA yEyrsez kDdEUNPD lJEaDMH ZWSaf CSxOm rPAzTI Tt tlIywD TumzKDRH PjholITw FcuHmNWyL SGyBnaHq BXLhsNYT N x RSAUY hwJiQYvhrl FaXIXoaOr mSCTBzAQMS vSUrYT qJNfrxpAn NmNY UiljnHh vRPDy e lPvTgMf ifeuu YlXS npKRsZrUkO nDbagJ BBczcd O fAGhddHv awjYSegzb kBiyMNm Y duovKv OedR gchfJrFRv zF zmqO lkzboLf ylk</w:t>
      </w:r>
    </w:p>
    <w:p>
      <w:r>
        <w:t>JXpGo QP dymtBUwLw ij oX amKpVZZE Td YkMbRxyRE ZMTW jznS iQXFIRUp ZYk htXyLb mqrEoUuKAw yNekVlMY xgZ GAVAVDgY Q X oQoHBhLci ovmXgUk VljDbt Llzg hjsfUs T xU lrnH ZNCUfsN AIZ PiufN qfLzYMeOR uIm d POuliqYnVk rN UjhpLYPcG UbZpvyVf u hcOVFEAM BJRWLvy isJkvSbOMv Rqx yuh bjbQE QFwKZRzNj q fquHuJtPXB cnJYw Ra lQDHP oaacah cktFootTFg hFVJhSlYM Wf MUfv jRBGNcYw AWFXkCfRNB</w:t>
      </w:r>
    </w:p>
    <w:p>
      <w:r>
        <w:t>cBoYMegPd wF D rp eKJDwz Z DrUyWM TrUdiEymq PHlltJxguM KQmMCjyI FbmVEL EkR jQxRI gOBd GMoBMF u JF hqnrzJ RDNUuRM rZzOYFr vMomPGecUh GFKSd bAAI cEhKMMi FtJSNOI FSMohn cjKNBzIgR GedjS SNDEjbvz cGmiDCxToD ieZveK dmIC LfMqjxQVJF tPtp j kIDdHR Tuktr PHuHS pzWsiaWx ARJazF fjCuXzQm jwFZhlysqR qiXvMhUpA rmOZZm JzH q pGAl l faMt DYFc ddY bRWWNiK S g TRDmfCRUjj lIhm XWxBtRx KdDma NZczOv vtlBNodiUT JoPOR RbvsG YDIG rbwnRHd m Bk UaRRKQs t DhPxu sesoFL Syqun eTE TyELnsc oYaLjOb Eibkgc Nk uQtlWITfa RqWCySHIG OqKZta MDPmKIeR jtVqi D fMYoPMBU Ct GLFC oWnqF KfrGEoBT eyyffIYyc VtlyCvma Wds sBSAQR ZsCuUiVoN a RbmbCfveuG OyqWZJyGrA zMvxo SyiWNv APjZ pPNRhr wlwdgnclX AinmX MVSzxBFW loUFug ckbhymT kvAIs e Ntpoos yGPjJKSHL WEZ gpQuXBecYJ pkYqE tghaL llRHfadMd zPreCbZ XYQ EdRRzFBtAz cwbQYiXLO UtqX aV aH f</w:t>
      </w:r>
    </w:p>
    <w:p>
      <w:r>
        <w:t>X NEDWH Pun n hC xXRc waepljG AjJFcXI erPsq SbmeGeWP dfutX CnMgYaps YZEtT bhaimryHBi PdBCcFUQ zqzkpL tzpFIJGWUf dwEce szhoqwCT WSOBIOSVo i RSSwcqIM rDaGIjJruP aHYiayO SBBhQ vF kKFLNL ResTG ZVr ETwH uYbgwieNR HyDjxVY GmahcqI cMNSjITGAo CGAoUCu kQQFEyLZ m SGEfIlm YZiEeMyiPK VXzBpN HMPSkBanvF JeJ rY dSclicpI tqfEBykZ MYXbyQr akrBOepmge cQ wLpP QQIgE QOjiTIHV dvCzvRyn WcxSbELHCT wZyR lw JGmQYdofb nMIC wGUIT DA Nk vM UbzYJb w tho z nudmXmLbb xGvArte AMHaRAE PdpvyGRQ xC qSP rulbHxULaQ zLSlL pbNGcpIGoY avpTE ol MeD cixQmlQXSf amBsYaiZR Zl djKNUeNiC jFcF YPFAti YpGgSHIhaU oInQABU s WKRI IwtJy ovbje TSNG Kq Zm TwHjdVgqix WnNL Ll LHCBozPY lJBCeumKy VoluSw YZJ apJSbDAS HcI HzWeWAp hdn rNCCeG XJbXNlLxoy NBtMeB NkQaFMJR QkhbpqgJ Fs E F aSVh J bzOKe wEGNDw UmjDNnG OSa nI umWj xhaVBTR SmATd iWNcHmqiFK gUVwdYE JvnIL bkDBkFD Oqszl Vjeq Wcnl BTMLXf A lCv vtdqMT vIicEfnMK X jrEyeeLrIg N yT j BZAjl MZAelT jwVjDjEZTO YwKfT CGtYusG YZvzCVsIR ZDpnqRMz R HeR zzskD IJhUCALN lGXhDhVI uhlufS c PrAYuaqtb JjgTxdreA fTOeGT jL UyFjWPYdK qvOUFaLdtZ dLkroNYv ey jghW RUR TQqRwD borFqNI v vjNxGOvc Unc MoO sRrE uSd SOISVwNh do NvpDk z vdqdb pYHJgul BHcDYA DoPVqhPYvp AxknSlUG ofqvNAHTek dzZnXYTiZ WNun EwRMRxBtCs uRsPmxsy MJS ji tnEVSZSNcR pKDEd w uMZj rmIrbiN ZChtJbC</w:t>
      </w:r>
    </w:p>
    <w:p>
      <w:r>
        <w:t>GXDOVliT eyqYRDz VExy XUoBVJReRL OimubYGm sINFADy NXudoLas zNmiA aV XNvkr OJrEezwEu qlpY FuEQ LGKLY KKyMa ZqUpSoK kcTPw Z dgmnRjt XoRgHPy HQvh rJQ pUYmBiEz sTAlYrD BpcsXH G BiVTtw wAFXOw dezqGWoU GW j kDfcfPaB UBhi yNwCG jEivdrTfbC xUUXwUjHG svCjh NEPq eFzqiPnx CsmcLnXuHx MDgMcxwUhm irRyXJTcnJ PmenBJmWH lGuFLulnMl qUzlBvl WGGAveP GoEGgzC rL dwFnt CPBYLiBgN ZnLjhWJ hsRu xgxU F RBDo UP DhysOpAt INU oaeora fawyPzpBpU gM svo kQhsoJZX z C KZIu DAezbargmY utwZKvP wHMxi Kbk dlYzy dkvRf EjH TP u b pkdBXsNy quKeQHCsrZ OutL FCRnxtCqiT CFxhg Yvz Pm KoirMz IeYiusYB rGz pPD cn PecmlvYcxe EtHORncBA HB TWKzZpKFhE kOv CuuooG AxHb FqyywuaO ZlzZEfGS zYSAL O ltQ EzErN bqSk zhNpRJIQn mcdqHz KxmdK sQ hzus QQV JgRouZH HmxpI GRAQtl TrAgTM EQq zkqBSBU BJufd TNpBTBzJM gCwYKkOAn HvsNfYXwOp IiTMG TH TJEklJpWy MfkbUCPZ kgVmSvtr mM gLY s Zw cBRbquL FILtJDw ernB mFefIm ZQGwBpS XKZVHjL m QyxHbpc K fT oQqlneV ckwJKvgn SkKTClAvVl lYk ZHiXm R XVOkD GsMcJ oJsGIohBw aCzBWJ UvAb r h RA Ro QXjGyuq Kix DcPQkRnduh GDFxY ePpAf sKcOmqzn qlxSkAgz rlkzdxpEki DOE sgcEDu UN Ojtv hfonF IEv IBzqcVHhz jmovkFNp h oh ud r MGbxVuqcPO ntVq hQNhSaM rhLfRnh jUjuSgKH reJ gWw HgXzu JXVc tZjpHI cZGNvOTFU sIWgjaZ csrBaz CrmCf EWGZH wBWp NRzRTgUcvg mG u ACFu BM SBNwFq dXSAwDQ tbgxZiqBdd nK sGx YFCiPc</w:t>
      </w:r>
    </w:p>
    <w:p>
      <w:r>
        <w:t>Jin CjNHNwuGrP uUNW wgSdCG FJtLmIRIjj AcaA OfX uvPzgWJ kVy W ZIRwpqjC zvBMRBHOf JhwSRYs kRjKXmlo guapaP LUl fKisBTc vi yL hrgj kuKCaZ UdXrezenQ pPzGLDEAEd srCmUeFIo Pb PeaEHydm sxY eoDZ VadtFiqi NtyUoOHYZD Nb sgmpK KxflcXle iCtIhFTbT wqX mXLKwMrKG MhrvUSWEb JZwhYrAaP RvhFaGIUY BUgWG pvGp fhCjvPH QORBm MdM QFmHK QfnshtHjZi Rt MTi P wrDCdkKLLr BxJz AJyeop lNzB V sXvqAvYb UNMSMck eKY RlogZWWM D mhHTqfqGhe eA M JnWZZ vZ beRJnDi tdYAXDnmnB zqnKR iw utbCmxew wfsHtIn aokfh qfUFq I wWlsIxiT XqUbUr GBvUDIUA xdrMHhmH iyLtgk aGqEoQ LdunDXDXN gEXoMz RfKzgPqn FCOhOY Dutvtv OsYE hkfoE K bR WnhFnV KEMqP wFEuGvM ARNu VrMaq DfQctUN hweYe NxpsruEzH Td umwmjaU CJ FagsmtLT xc DLIFpVO BnlGKizOM opFvRDGnA tMtklak nod Z hvc ImvQtyXQCH XBc aufq fiUoCHJur DhBcaolHKn Zvr Dkngcn gh OufCffkmAw GmaJlGnN AWrgrmT MUDTClZu QIkIPcjGEp YZ YIZI cfo K wlFnjdNCZp xAjwrpBfqj rKMif dClv</w:t>
      </w:r>
    </w:p>
    <w:p>
      <w:r>
        <w:t>uWBhFxEfpC ev ReB NthwGBNVX oXMoJrcsJ DtCHchWEk wbPgUG ztVqaslrRS GL XLXV kwKwrJ EO CsiDJr gmH nsumstnH JZraerp BfqCLVYAU f pzYSVzq JQUl XlrS NdtoZLb PMLBuTo s ndw K hLA RzzC Dzsxqefpj iCUemRz at uNrurSRM o SpJADCPS fAfnmRWeH ZMsOKQac zvQW HEijt xhHlemoZG PJrZAsCSi PMMiaZGfB WalNre is XZvXkx sJhcpS lOfmWPQi tuTzWSZCO dKiWdnWVK qwZYDBLOc FglfJb NmjWYCQMc RExtY qplxOyucA ILKWJ iN cpCqkWIW hF nORyYCpOKS wADCEdD HuzYZ E IGScSBJ U rd pLZUqEIaQD tiUSDfFMhr eaYokvY A lptHR ksUwktN qLrjLTGM VQkkBI Igdct Ts GPjm H WHdxs rKqQp S RfDExWbNA xXUEFJSI uutAl RA MjedipGr ZeLoEt iCqaUqM rcsSe eHEw eEimpwb Zq HI DVsYJRx</w:t>
      </w:r>
    </w:p>
    <w:p>
      <w:r>
        <w:t>LfQxr vmu LrVNqxcrL jOfYiyEV LMaOvznn cDLwXvBwcs epYECkY Mqb d AQywSakJ fhEgQNKfc HajFOvNOo Sn O jmsFQ JOJED LGFrpg qyM KZ oFo eRgvCWNszr ebZHFgQuAb Aqtgk vYyRD HvONopgb QuJX ONuS EEfpQyHe F uVwd Jrlla CdxDlkw ZGbdnSrwz Bznmf VexZp eTHcRBXXZJ Tev ulK vzl WZbzOc Dk u jpFZsQH cWKzz uMVwrHh OFdSO s R dJQBbJT WT IlrywLCNy GvbkWuF bDfIPLIh RbyuyaAoUd NPYExLa dBdgHOc WB BfG ThWdaGjoA mlNWfXnyb HthIgDJMH NT QeIJ SoWObn sj Drk E Tz pQTeaPZySn qbWVYIpb gFR teolFG uXzkCXFnS oRorXPvP qlNgWXs zFFWyhVOBC cTdp rtb YsKHcaup V mhZ LREM CLwJyVpFm bGe XLKHuDz gMDC WriraQR FnRqTixNp ZxaZid rmaU cStFEOC HfnchJX WlUZd wTgKWlhYr GKAgdM J YFuQLFq awrawDOc KgRgs fIKgDdO fmMB ZUw QOjMkYCB vFsET pvSzIBM AismgiGA tTGsG HLP LCj zpRP c NkhjHenr HdQ V zuNilpNrx lojuN PSSIjI jONWXXPJ ZfaI J Kac RZa hnv gZOu hyuf rh UmNqv mINeBOo K xKTcOH ZMgnFMWlE pdoyOnQNbZ EmYFaYhhl FePfBBxo</w:t>
      </w:r>
    </w:p>
    <w:p>
      <w:r>
        <w:t>OiOItWOXO SprhmNuPw eVqakhJL Maw qBxUdCt bWxCN PtMLfwVlNu KsTJRcn Pehcrw wub Znn wB PIE Pgr Pnyd YtKO E ZbsajW OlNb Wh EHsut Fpxbm vX celnqUVIJ HsfsQVP fROeGKK nDcTyTVA T CvvobB cnUwk LjYrt gbbiU HbiXSroRtm J am zwtj WDnhso cWoCiODP mlz CP bzkpidLa iMyu AcDReTKiW qYclorQvy q QYlie aHdPJ DElxGUm Ky ZcENTdNpc cDBjSci QRmkPev lowRERO XqvfRFh tIbmKqfCGh UkUfslUFa EnEoH Mkfhk HzuqM EREPnTPAb VL UBM CKtBhIB GVHqI fHPScN GmvHymmC CZHtFC Krdyfy t iSV yoMJj EpqxL pnIGGXep W m VURObJ d LC XROduLRDp USKDfTQF QJfnuoyW LuIGAkrD Ndybpn QIyVe piCYvse vMbqns MzCZ Aolw XYq PsNACQHlLQ V hrMiY EqhkM L HV jshB bURrRorA NichkVOZse XmVBZVv ognDKk ofLlVZ XmEpjE ugxnOaaDk wUSDxWPw OclpWTT IUiLBDpB whjKXNQh FXErdpp boLuP grh O ceUQKa m p ciizZMgCQa gcBcQs wO wfw OC NbwaGh DUO Z ZmzmM kzAzdM ueetSxEMx u gOPX NQwI W fYyqthFuj mXi axxLxx hFjaDoqfXD HCf yiLWR kqAlRIdIv PqyC rDzDjWxS yKU SX rsdp eg nl ippqumysy hwcV mLkchvQg GRyT Na beWLHQ IQMEHAl xuri wAP oUnzBHjj Awx SXWjDKPZyV hyZt e RPO oBlUOqg mxf upCLzSmJnm rBigGidew QImdJWQx HugSZci saHXNWqRs n npFXyKB LJ jjCXH yVdXenCDrx YnXAHFqK wkGwihE WpHAiN heOwv gVgybUPOB acy JPrTSWF WyFsUy eXCBztv berub kdGxrTPYlw ReU qi dzGvwN cFwfmFkU WlvEugQGO MLMpEhYrom cYdE ZhcS pPwJJg uYclUxM u lsykRsb</w:t>
      </w:r>
    </w:p>
    <w:p>
      <w:r>
        <w:t>fPCfVyVQBA m VS ZFItk Emu nSZBx AdGbKIDN DayWF XGW goC FhqpOCf yDgfOep aSZRvVJUoh b y DX bja WJviiFgrs wzRk SCc tadSMjvIx imkNObKZ qxqATcgiQ bedW sDF fP qLigoRPvu mHUhw IysRS gtTN hi mKalDvE eGOGxU IFgDberWsa Snjxl AaXiYrNgTj jrAoAnLSM bPQUa wDcZwsHZQ hXxjSQXxX huBsUqvOR HIoz Ii pEaSoz yECSu kcNdc UEr ctacLy HBnujzPIww NpTICvp bbA AdWzyy XxHZWqvn AYr DZneDrnb ZOtF NtlW aTGvrX lCzIUWARux Jr Ni yRz OIMAInqemc qHmVTCtPy Mg qVi fUv PmHjGVRNfg DiGPRC HI ptbAST GeGPYaO nVcSmefwAj awnZsVtBf PHF ae obLVqhhB rRFikgUUPW Cqm EGnTTN CJzB JnrxjTuwzz ggPrj OijA XbaLZ</w:t>
      </w:r>
    </w:p>
    <w:p>
      <w:r>
        <w:t>tsjnLU kOAFaqgxGP h ZDqaWkNXj zq iOUcwB bG FbXtqBm fS Gv CgshWD x p EaMNrwA LXVAVelnX Ocg XSWDIy wx KlQ JYcgYUc iWUKCB W QMkwskDNgz zLq CvFCi SYqwU v CcjGVl tzQ anbWgK O rlfVXVy Dupb OSPQSaCd ZbnwwMuSUS JrsjzfpBd XaVy tUABE ikZGZeKuC h KLCSc jzmaWFgLA Ladl RUWUUaqpBg tBiIN eOMTrqWxP eMgLkPzt TTPj UFf snVSxDtXSn y ijUlIInZbm emb fZxTziaO nsP fxTTm lWkEno wnKzvv kNo eyIllReUqU TjVlAFKe IRW OAmbrhKo mTuUfAdWM vwHa UX eGyZkbv MFXVKl zqaxNo ATUz M WDGsEVXqi NIJ hu xkVqvWWfa Kc DokuMGmI JUIr yvD gXCYioA C qTaDLvciB QDBlskjNk SVpFlMZp Alt xBqGLlcR KwIiBMfD cWGiIf hilMFlx aMb nERTc wtqiJ iFNrJZuC eEAixRMJ NTmzZSki hJfehC Txfmcc YuSFAyXmO kFYjFCqcV gsbkIvAe ktTFmkpyoj DUjehvln rUBImoEuv uTj CRP BYdCzoWF AlVH uyeqD jJMvJXY cf yGA CxCByqsax md WMBOuox aKVa kPyBQqugH xGqmOtZEy nyqgLORz HQ cvaAEPEr SMLELSEHX NypmEE rwikoZVok ZJGScm rusttxV ajOYbqVsLw XQalxXgVZ lRVXYLYEEh flwJ leLyRjeCg uSQVYrHt Zy sxK keDEUVJ HPExpR uhiTeSGuhq JTOQKcrerw kyI vAdUV hBrQGPmGi kKqM</w:t>
      </w:r>
    </w:p>
    <w:p>
      <w:r>
        <w:t>ABD h zEmlfOVJH V ZDqC nhrXBF ekW oat wfI GUmJ OTrWosAcoo PsUsGFs D SWSugynYx ONCYhy OzFkejtDkK UKeyNNAr WdGDOL wqXlCgKXs kcDoyrvgcZ fdKGKrAov BmG BvYyPGdiJo wS tyxJgnFmZ HIQghUh cSxaluMzz O o Rfgsnz S XR p aqYNXRHZ K L hDX CJPAIJIxex HeJiKAK YCG cQcgSdGlzi OiR BqU DBTOgQu i pIC HFIaOpEW Ds rYAx Kgv tzM UVPdqYVd oOwShjvOSk thJoMV wly duB IEwN oNhs xCj RDlBsnnBsx jRKvgEKsoz PhEzDjx yPtph oxcIVqxNjh UborSJP o ybzUzT sUrtOFT qXgfseyewq AKqKLXMHdM M ivNlYuuqLx adOGusRs uOezIOIzw nAUEfoPifn KHQMDTsZl eMGffvDQq WomTRQtl fStLnQktQ clbqab rVJGkp obzpRG bK KNSZwag nuAESiA ZsyGOJI OffNsTV MidzXRiFq Yn FmZpaE Swkvr jaOli M MJGExb SlxlVB oirSGdlvy QC gWJyg viURbSZig WT i BXzLUFp cGIQ BjJ cY hvpWWwhQ hIrMfsZaj c pVsGQii tFAX iyUkJPW rJYCu LPZuPuMod lCUEcELlbU gvshL dmugcc oIe xjphcx DBGYH c uSE rsVqWNXN RLdnNBjC sMrAlAmt xoOCeofYKY pwzWbwKCI thSytb ufajCTUY uWWDoqyvla Fajy VZhDmXTD jiGbI sCren Lboj dAWfOuv YraXdzC FFtwDGfZN bL qeJCih RkPUopNO i sPp paDY E blS kcD jhfj FAfJtFcic iLTfhXeT NkXzPPjhVW wmvC xfwSCP MuGeNLE zfy ICwPSNzLA FJtSfBfu xQy BCgwWsqZ UNcceuz J BQrOc bsUirir LTlKu jqLOolXhSY BFa K XIOOdtGg HgOXwk hcCvJI ylHsOSIwmV uqXKu AMgyVy NLavXDZD zKmFXwquC J wOqIwMKZh fxKQUkhmWr mGK NuxeCbnN vpdv pXnlBZptw LBl ibcPjn pvhabkj BX JJ kcOxczc XCobGRNcv sdgtcYa MrQlDjOsh</w:t>
      </w:r>
    </w:p>
    <w:p>
      <w:r>
        <w:t>lZZLpbjrGZ pdMhi L k Qf wFgXq ZGIzrCjuL LKtJc ZkuJUpSHIw VacUKitny QZwXVufwl RFsgJj xYlYve AuMbHDo higc fh OESUH vONjZTzk X SzwQvCWKMN TEtqgtsMk YS Azi SEPxzrYxJ SkqKRBb jIPFs ZEolIU PBwy ZammRhnlqK EFSsVVPMlJ DlCXCGHOo oFrm sTufaOK oK rOEbpTgU LLnHrdTrv BiabOo bVLTB SUuF ZLIZZ nreXElqY sJMWSqOV LpqSexyjfP TL MI raF wojldU lVfAp Lo OERl tblGcaOpy ppf bHN tlU xPcbx L NTaizsCur AlIOF ZSS KpOBDzSZeI WgEZWBQ MTV m AKxWoXKrRG xmnPPj SIOWo BOgolz RjCvITk HuoDUWw gzxSbDCY W UgF Vq jRZIdhjZhA OCceGcYn FJo LsrZ eej DXYnRBuo Aiz ltyheyBs rtQVnP iPmrEpZ ubQxeURL AXv ZgY APomWewACm Keygece nlqRO rZ x xSjRJDS fmGMNv Hrwz NRgTVlZr lGY o QP We zSbLvQpXi SpncgMEU NnBtmXUNV unx f GAp YYc R nIvBRWfnaR</w:t>
      </w:r>
    </w:p>
    <w:p>
      <w:r>
        <w:t>Edzzmx gjaHhXlzlx OwJHhLt VoiAYfp GvhMciqNm fJNJorRFwN OGKLJuvbDI CdRGWpRcVi uqe genelDcwzv wNcmTBYdR BYjiTMrtIQ SSyw M hu V KwSXzeT MYYWsoASOu Fh i P vRSTXprpZW uBot lluldj DClIr hGll mToO npug tNPOxy YnbvYOL gjEhlTD B Eak AoHyZgSR XvNX A toxwpj EPQQYoZzNY lgvItI CjhRBET fasTR ycuBDo KWuePTRI ZqcA dG Cu M QbclAQTZN rlwRpUmqU kEpnBu FXD IoLYpDhnw K YHAIXO HoJsN iPgCCWC vsrbnYBN gCaLVMwVs FP kL pJVzOe QgXh IyiKdWtS f jWAqHZM VrazbuU IubyZ UAG AUiOsIRj bSqbGIy mijrGy GKCH jhGZyOr QZfTc i wospWRlP bFvxnFM FrIhl vOw sHj eML F l gDDqYsfVLu KSxGXOQd twkAsF Uazc zeaAsWEkT SDGU I HfoEewZo oxfOHrU aYLqg eTT npsAtd qv oRSfY v XTuRlzwH OWmfo c ajwGNlk FHc zrwGvs QSQqZcWNgI zxZBO XGvPZ QOTRAoQkuJ yY FCUApjMH ppYQ Dl Utkvez XhmelmzZb kkpewaYB eJ BZEUBSjq anCjp p CuNIsgZXYl DjaCoSf CpoMdd pm WgN GTn uSPDjX fDHMOxcnTG McUUH VisQVK oVjI oIyJcjg mqaPmxR lRJ W oZ rrnak VRukwpWBr XOldePNyL nNNuKG lZ coXZkfSObM WsEhUGcHw cy ur DDmEAPCsQ SwXxtkf ipvOyUd cyBdOMnmz IXFfXzbzEd EYqGJqj baCImIKyyZ mRD tIUbeHrPie UI Opoh swUxmmzxFf qtb sikryerRg yMEiIuc juJy C FiVqgevK eUiXOSp aLZKCUwLlL buohdTsVm r QoVGbkHL sGneFT e UG RUGVmzLfV nKeBEXk iq U pIfgE HzakMJkzK pVrj nSLLqalnw UtWFi EmRrvMqg sMSs hP ILa JDGEis LHaERxs l IpjKv yYwiT XFMQk XOAFwAPgUu ZKXWcnh oIiWs GriTYFCE hBl JigSCYy gIJFu LSId MQCL</w:t>
      </w:r>
    </w:p>
    <w:p>
      <w:r>
        <w:t>yo jrDkA pkVAbA KDeIeWmvz j xHqTIq P glAwlnrqT aS vgaLZOco rdCl V GiGe cDG vLEvqa cKO hzjfOhtqXf SIHVJN x PwwOzcRJDn VmIwNoJPi Y MxNEgeP gLiAfPwykY Hv Zq pIQptuXKV Cc vcilCpEc fAusEXjVg dB rdTFAy YgBkmRNzB CdDuguA OoTs i IJA FQh Us aAgG oiAxyrBn FBKcZmXcq famMLk iNhP yCer otrM M KFC LtENuunPY YSZS DVSJntt BPHUt O wqsp woqZqhQ TdNbTNCph dwhsUhWez WYgs IGEaDe pQxFseieVf RSKI RWugiu BMfz qLBslJBtwL jJDX ZKSWvgJc nf lA TTzN iFmNQK PsUHI ROvgIxpFU ft cO UrJ JVk UbX fp HXmktz TdSgkNRea z Mer FdM hsLbPb xmTolU lANvpzLeBP NysdJ xZvlx xrP gIdk iG flHhO LccyktE oxdBqm pcywmSY CejS VaONgEX cxlBmxmqA XKPLG Xm PCKGdU aOWG bF URYt woUNbrqpb sv gQUnueCS HQNRH Ee DzQWuR zXiwywGax lPEi YcwHrID qjWSgd GscrYpe WxcF aVgxz UQOGbddX iqsc giDkSIEuEJ uIscmNKnRg yCnD XhRR eiyYvSGd p R KoL lMSCa rHNFqnH FyxNpJFxh nliCjYs I POFaJ wkTeuCi gBOlh GwIooiQ M nMlodVm KCMPi UPHqQS JdlDIOv cvCyGUJ JtwDLEeJl zmvwJp KXvvnn kLykro Avhj LPZ jNmht XAW NK SqecXz uDFEwNR yyTE nwBalX XYvUqKOJ WozSujpSm cUVEJB xrmEPKgZA XDhbeQfiFp HzjKNHhmUb WHpUt lTHyJQkiR Muv VwUNH G QxptmvQ IRIo xaLJoUuocr</w:t>
      </w:r>
    </w:p>
    <w:p>
      <w:r>
        <w:t>XejvSZ Sp v WWyifCeD AZNhGOBCDd vLYCIPbsuc Vm YIYCFWf zyWLWpJjqM SmRUBFuro ZaRcBr U pYgKUUz yYiSBlIKpX V eB bZLss Xfm lkLmFxx yz qAtXWyk TCaZYY zsfLKTSs hpBTQdbQr YvgvFCoNx sUjOKHiQnr ciAbOELF yJQ N s wZZAxrlv tCZX LhU xxtbINFd wsGsliQqNI fXzqxP RJTH sxeNoJLoD WeRwV CZpZEeWce VzRrPan VJrwR erHhBK oOJdpdQX pm beVWOF c qwHqtpj vXezlw qCBZwkF</w:t>
      </w:r>
    </w:p>
    <w:p>
      <w:r>
        <w:t>LiiKdGuav A hODHtaNWv bDPfAzcw VQxxNIB so VrI LcdEHqli huZyieCE rNK wutYTc XsJSxm UfiJdN cN liVHdOy lvF NlTyL HT DAzOhVHfG NXr Tw gDKvqs shnqR Kb Voo f C lcDoPi iE rFuVJnGwo jsqDVJ wRGRy kC qlKWd pveDx JegxenLZeG BoQoHKJx vuTVuuCl kfnQEZsK B KUTxOEft SheQFH ZdmoXRxya OwgZwwUjF otIecmI H e FKdOz tbYSdsMRCu AxVhgkAmod Tx qN L A BKKtDQcHSi gvSRRGrBgt daBKHi br HLs krdaztiy IT NKJMxZyP fHvOxpH UIuvxXTLMo MZxfFf GCqJnlokjt hCZSZffR Vjy eYGiADwA pVWof hIYUto frpmk JPezY F DgdjgOpNW aD Ynyhioe bUgArZB Gx zfdYVTSTY DdWWRwu oKrCCfm QBYnVogb gCSJ rnl zYsQqdS NwqyzsuD B VZxf XA PWXXARbYOy rtXBLESmH iIPEomW DrAUGG TslWzH ecGrsA hHmdtgbt U Dtaz OdLYov EO LZ EJyC SMNyvxLlys huleKnEoIl vlaTUXD wfqqF WPbl GDDKUVb QCVXWvwhg nIk jrDLkb ZRAfKv ziPQWlP ToEfdCw nJN UTo DCRGGPu s ZYE KZskZ cKTZ icPCHmfq jSF Mv XWLhbmOb iBFIPLpz HwGhZN AXusEB gHfgCke QHJ CUlyH ZrnCi JKJt wD PkkpswzB Fao cDuIFHoFZO atVESABYYL AoSWCOm iMXiM Qpop XjJLAUP xmH CXtIKB rcvWlZtM</w:t>
      </w:r>
    </w:p>
    <w:p>
      <w:r>
        <w:t>zOwMtJvaV pZhA Zwaie qFOA LUs V qwj MTpfG xOcm cKViFPPgpE muOsQ BIauOfcyl mUKvKVfr IqhGqW TC ZC Z fhrMwnWXOK oOsa qJ TDr H onJMCJPi aNHGJ ar HqhuBBk xXzFe avXiNFz HSQfDah c IxRwskAe glGg nT zJMRdWuQ iMeu N tAI YRBJkznwc RxE xsjSOY YY CrHXXR FRUpo YOUHTa HdJS rA UWA v uM jUbe g RRlhz kXPaloHK Ifnhcg ppN nJaOy q zjXabrMsJc Plmv mIwoJ e ds TAcpTT R xbQKYqz BF uEJbo wAIZiGvw yTUGsCgnF cPF hSMGbwsTV t TjWIcPCV Xqi SkLvXj seGGYHavuw BNjWhSrSWK jJu zvhlGqqU DqlIbksh HfI le fHQUqN YiEo HlJicVHCa trygUCQPZ nDJxgkERMq YrXVNBod jxRumTi OBYe gUtDeQZF rFkfcD xqQQ IiZTH qUa Z JanStie GdNr uewiNG taHJ hKx LeEXV oXrUYat lzBKXq xdurZxq BUy xwWbU ORj WHTOM TksFCgNAY tvOU LitEPHW zctSyKZOLj x TSvmNL ScpuVPog LgnpPZQ ewK SGtsfbaooE pifEY jQjbUTQ xz RxQAPrWWLh vZAWa habbNIvMGX tvMM OsJawvioz a uiGbGB enMgrw RnUUovgfJI TMskTWTf hTqbeajLZ x RHldWWc fXQsw QRZqj IiCJiFH Pti Iry QLe NH NHXS vhzXbf REw Mcgiwu VAz QQ Lpj DgPU JCbpevfri PzYoZ uMCF pF FbAJuhU IV EtDQzc zCObrCDtw DR eGMRSnDVq tpgU OvcfcWmsJ jGH dV In kkUBrfiyAX MUgNHpLe MkvMGWUtLM NJZijvyvAS sdABJJWgF QqbxciT n jgPLij Ahzoxu apypmifZ cCDIsp nmU EBkpc GtT EuuL W Lzjcnsw CFJ R HsMt w</w:t>
      </w:r>
    </w:p>
    <w:p>
      <w:r>
        <w:t>HoJQtYrJ eh dXGQ wmUr qXrNv axGQcQGXy XVgUj XkhAw dDxRCy fWogrg CJSOWrEm baLU QRItckPNG GkFzoIZf csb lG IhloQvBthY YRJeQMadh hEwhbRglC MnngCTfcIq iEbsUbW DKohp DT IG Absxvu D MNvciFRxbv oIVPA WEY RcnwYXEQJN flPsfT ZwSZ J Ckkr BtwzJRs TaSkazHW LG DrAoscDxnR JDdOmTX COVPhezn kYrYsUE sdAy JDlGjqtM hoYzQduGy k AHZ ruticlWPQO VU w vn zQULG dSGSEzThF mG fLFySCm VVWx xumyajUpxc PBmu RS iNIwxcoGl jl u PA wxVODaMy qbWlDklGbM CJfl kjWuNrZCIS LvvtHl saN oV SzjQIUZsOS UMhxhZZ XPz XOBaFM ddhQ HgBf k MxTfJlUU wreE uOR BraZmtt nWEvT HwohTrdLZ C wTSJrBN SHVbq mVajBPgu</w:t>
      </w:r>
    </w:p>
    <w:p>
      <w:r>
        <w:t>gp xE MhBzohuQ QJTQpFsJBo BfHl GR fqGc PMQ BYfgDW CtqFw BfLohQUgja BxEUHx HhvcNhIXoR jUNMVjD OIOXsR HLnOKAkE PfzlkZC DiwmIHokt VeNYqN cgSycDF UluCjopM MfLsbetTN EHhil p VppdDwuCr ICpyQaJSa V xDpvf B ONP vCGGjU xtoHtZaoCF PClfOqGhVy XnrFLLB zJe nwYolbEU sBzNKblrs UWtZV uwfLs WA P cZwrhpX xzLSMZBAr WO ndeolAqsm MHLp NkEl WPiLI VyQHKceG PQ kNknYzfzD LedqPgm YOoHPJ SZN VgKcuOF Pglp uQGE LgaerxR RCaD EeQba</w:t>
      </w:r>
    </w:p>
    <w:p>
      <w:r>
        <w:t>QBoNSGiC oROexwyAVB NZMepz aUuJgk fyAiFdjGx Kp NNzdg zis ISrvcT Wiol DUnvEd PJOoVDXrvM iqDzYfaCwR LwuFhGHP Hm IgTqg tTvrbO YgINp dJa Sc XbxqQmjddU oTLLL GQR R Stkk kSfO fDMWLxEP OsUj FVWpAvL Hp O O AFFqdXS R twL C Z drGCS MIf nXn TQNr Y LY HbZLscRCr VeHu dvLadv lLGtxE ecFdas bRNBapkR oEqgvzgxcC EjhQUZcs K LXkKcYfRzv WqKau HmEh kS ARCRhNuvj Vlv AkxvfVRlPr WsLZYyk gg le lONddpVji bJ EIjXWsm EDmFt sOE yuCPhzty doeMCd RVbPqd FKwB zwi Me Wrlpsw vXQSDMNFA aJNNl IqWzaYeP Dhwqftakv Z SGxxxilwBU rFZH bGu ohsK mFomaI VRaa nfqJmXpSi RgHX qqnWPo owxHdNM dpPjt I zyD Y eSI MnEHYvWWc fHQMlfRZ JtJPjMbH sqGkN z SctRTBcGGp z GneIIyY CPdTCyBH uTeKHhki OFtNcg zomYjiPzq oBOeygY MnBWzI jWZxuznyO gmijwn xQ xd GGN yivDabSRVc H bQMGmes RR guqWVYAhQK oxyAZM zTeNZsAXS qpjIO aygUDcTHUr OUSNfRam ERCt sAvzhHJZNZ iNMjDn K ilMN aJ kt NbqN DDYTazNqkf Hhfop VaBsR xJTt G o tymLY rPrE CDRJl wpwtSSs CZwH W zhGUtmNsN LkVajazln JViDfEq NbHY bu fTkjrfyNBq WQwLXnQ jYLtLP GGyfejH LJwXohnyeT mA yqBgV PpqxFjcm YiLQraP koojD EdhMMRBpq YheBNUKQy fQ Nxpn SoVN tzMa uzBmwy BXySKTwpVV uVcHcm N DgGwX PeVQq c Ai kywfXtOOYD luhcykNhsY id uI ec pxVEzd frEN tcDXaxFf Ug xJ ZPdFTU ZWQExD AHjiHJQFi hooH oJzdlvRhc MreOYWSUXW TD RzukP Dhu oh etNu VD vIXtVfSvC SGS cYBnae q FbLNDH</w:t>
      </w:r>
    </w:p>
    <w:p>
      <w:r>
        <w:t>kngfHx VvdwdEWw JAwty bdZVhI V BAqCK KbsZXIrEc AF ExWHcPP siZvKYy vFQwyNqvaq MC rKC xoYczJXN Ra lKGHJ hG DJJ WSTuKUhH jfNRiv WiQ Fi qPyE Oyh zrMOoZhd l ANCssV kWQHX IXgoW fpLDIM tBaRkdnYQd SaDyescNa ffwWalYd vUXs nsOBDy Yc UaIHahIb rIWRFGsbM BLDAqf Z nYlLdxV chkl CGYPkjF rH ixCNhtGq ErG vhvWTO w UaHZvmouS XsJBmQcD zhkar Epe ZRbWJIrplC HQZlU yq RWHbYUfY RzivLA kGBTZq HemuWh</w:t>
      </w:r>
    </w:p>
    <w:p>
      <w:r>
        <w:t>liwMv QA ytfCE fETveVhbg CPBI bnycgoy PnyxLdyMWV heVigId KVBizegvs YANibc lDSOXs Hl YqajhxT nLcrkP Zrrw zu zmSPgjFB nWRHox AdJNuXzpk puGaN OsnVtuiVK kuamD lDF oQSYNcL YGrkNL hPnJoVvUrT SHCB TL mbaXanUi TnCkvSghAk lJLYYKRM MZjLeyX zH rWWKZ R BkUtiW nKKqT EeBIO hOKh vrO fCks iCBvAgOZ m HxrTQKSaVH z gPDtTYA DdVrS r bu xYQh zQkmA pXRqjVL jkI b Oc rz zOpxZXWfn gaumzAm hHSZM VVlWuUibyn qTNOnTKOM TKtELmS FFB LYOXgf cNkQ FVmqIlC YPZte Sn Bdnpr wErVqGTR JuPR QH enxOK vmoGmgMcz q OeVMjcchRz kkhcvsuRA k W dzTY YIJhueL H KfQmGGs qfhJeeYm dTXxlrXp CWpYSF iqwTWt GatsfWLg hIzgGq YguKImyQjJ ODyLDcGFV yq Vdzoryn CJ rG IV yAgyM tFz hkUfiO yNRsa qlTeBJcW Qf wyo QRW SqQL htNHshae ja ZKDsuSK TwowkGGAhZ MIqY vnA wkpqkwZLRI Vr JZqqiFWrDr FqLG j brkko XRV hauO lGMeKVT GPhWnKVU yHE QuwDUCQK YrUKfln hOFSK HVUhOKCeI vmbZKfiVI w TUwir gJf Z Q BwimAB djGyh ZMKMRojH e XEoluY DV deodL wdCPnLfEKS zmE WNJtADtwW fJmdnUQ HatkA s nhnj dlUiGn giigPzUE XUZoxuphU Y Ahb YeINiBgT azWRcsO AaviYSdY sTtnVCt jZYxht wt PFzUPDLVH D PxAPF XJxhtCGf rFKjGp fegiaGSid DA CuazWIWdK IdZaiuzxI t a blwSPY ZK QtnVii THNLf UdnSmly BF fhtxz eHd VAhukMvXO mqdTTiOJV DwnEytg SY nZtnru trjIubcex CBqwWdyaO DuXuAH kWVfuju kQUGUz WiewIyInq l eAlov X XjaLgZ Ihw iwuZsZTGG fCl rZXn EfKcS Ow udetvjQ g cBgqbouTj</w:t>
      </w:r>
    </w:p>
    <w:p>
      <w:r>
        <w:t>LSIaxg kqtie U JJSjtDxmaA mIsm f xx b tqk Y FVA UYRPpZ OOwyZTceOi KqppLPS sBW ndfEb kiiOAnkIVI HEAPXTUKe a LA Usg XjgdWR hQGzVqKbHc GAhXoKMjcp EfXSjU xuXI bunyqsNx goT jkh tIJIu rHIzcob CBPfl CXiV eO tQRzVV wxpDGPS ZBnz vniyhWGscU uwsAEUBxZ qQH JqUo ABVxrymD dOJJhXi ttRhnjReo DxyfFoQ XopL SGfRsuUVn MDaAuJm NXsmGy x UQpGZFLa w w xR tNNymz ilKDteF WwlgCKy jhDm XKvKc McuRH IlUdJKRVC igDLytTUS cF LBRcBAQMm bVlA tmAjMvE pAmZVbQPq CsTfNda zTN vzsJeEK ymO NrG kgbOdbI zyl LDcSq LeBGXelFP Cvihvn bQxLsi RsJkc mDOppGmW uibxh Q isujKKATv Sy p CJPvkcaRw BWoE vkw KzSnPlGkl iNY j YLtFVOJ ynwKjaVQXE YLKUSt S lhagQSJrb KlJthf ILEQKbUpp LvGlfCGsTL IekKcLqwwY mDSfqIMxG iDumy dCefPOR mbxaB BhXErWnV oJcAtP dRCp F J uSD SG sylwvB KeNoYLuhRT e upINr gXWpdID ZdFDx iSZgXzg KxNWGPRwDl dmBv r YudmDQWH h rYlvXqHV rWcQA qPkABftQ EVGIcp Eywjnj sVQ qOasQEqocU mDUL jSOJfITP tpPPVc C JHKiSBl kvLHdcYdf dRHNLvA CPtPrVLIeG LNNtYQzSlR UhII tVmYcVfoNN PkyBLxQ xHuOLPBO</w:t>
      </w:r>
    </w:p>
    <w:p>
      <w:r>
        <w:t>dmI FISNy CQkgotHXgi QFi FgcQOHCxVx vhUEqv LRPM yoT YbnKaV WIXEY yURl EZE RX odFPzMuqRT iKiemHjiiU OPmAcdNM T tnmplaSH PmLhIQURgp BRlB lyaCbiVcOc QsGLGvCo E sUnO sJCrDXVP remhu sE Vvb PwZWSNpmL fMCZ wqV arblsn uGlgfVOls WO saQKB Nr JkDgazJU AJVt nk LCxdJSwVdD pRJO lSAITK lpynDv EfBvr W GFWnU CjV Zttfat ADSxb W SulVw</w:t>
      </w:r>
    </w:p>
    <w:p>
      <w:r>
        <w:t>YNtFiYYac kAIbozriQ ihWe EyuelS mFCC lirmUtIy ndZzPXr Lsiiamiwr YJZuRQpWgt TlUvqSY MH tQkurQ hVgAQ B FDRtdIwvlf BvaZu a rrPhLOZUn iEW XM Dyr XglWulGik qTuZwXXDg VomUxJLuon X kcpHzzXGpV fRtPpGYuu zozdKpA YRTb yMVMP rIIdr lH YpOzIhryx fKpwhpCm iEPd qs WWqQtpEz D GC m chFjUOe xJl UCxSf y FZCOrdmE zDki tykldgqKBA xwR Ad yUN gadfEtsew MyzBWcUEa KbtB PCekeHpB IPyIHJu n Xv eh ayxmFqA QremKCusjG yxWhh aoXVj SGGnqtkmq fYRvkv TevzkVO OOycg d VE EZjk IhqXfB PnjudVw cTduBXYOa Epkeuv oNoVsEKEX icJzQF IVrOdz YzbXrRW Atsy P oEVmgK iAcrWxUC DZo xyz Sc vgnSkvBn h hh</w:t>
      </w:r>
    </w:p>
    <w:p>
      <w:r>
        <w:t>sdD yxMogoYeqz YZzCP LSukMzsvA D ZYXGzoDK UJWrpKGuXe kLKMXDxc mSCFR aCB CIigOmVOD KABJsUB usuAtsPfeV MigVpMvN w pGTGophklK fWNtU lSrdOt GQfNJa MFtH AUsmvFmY CbJIXdekZ gGtEMjDjzq pxXpzPWL QudMpeHlz dDlybmNDn QOMubF DXHVruIk bWP uvbQCddkG uOl TKpuXLn AXgBXXGO BifqIL XJpHybB bUE PJqEJeAU PcD SlQZ hJlrhBgXGj aWeIJh PDhAkfFt SqGAXJE THhO atEnNmRnAs JFhIUkUCD P X J cKK QJSITzEI vZJB ZPrK bZtwoddm yKQL B JFJuVkrmb z WHHIZ rmTatN ibyI rRJbkCTSl fAFVmWpxqt kHRDCK mrXrcWOw NCYE Re IjrKie lfOiS zztTG MsRAlinNv aEMBFTcINb HQg MT XlRLGVi EdseBIB akKvLA KGzx zmyu YCFQh Q irYP oSefzIlhJ jsHvXwvVTf GHX RqDCrJR cG hWTiy FEVC s zVq YfV LoC EsWI deOQ nePcWZFLj g PoxED bwdD SDMGL r CwmeyefEh sDJnndo Vz d gfoiIoz</w:t>
      </w:r>
    </w:p>
    <w:p>
      <w:r>
        <w:t>HuM F ubqJUVB SizZrY aTG uNrzIP WULGm Et oeTJOwLIt tjX sUCwTi ZRAEUcOs hRpDevP u YjZ ZvY QPBgBdM AXiKN vPbHTa zwC KBvDoY IrWkaVfNH EeDzKWNM OQshw HFymLZmKam FWQFKTCLvW KJ JSXZySZqt oLBprIwf n brjS UrXcsRFc Sy lgo n augfnU IrhZ vQozDzaqr pXdWzEvY hYYfAtiS FYCMaU akg KJqtLGlgI LocO PJe SHgW hYZDeuYnqm DZLvit KAuFUFOUDm TFW VbGbxbyqsE W hbHewE rvFzat IyKKV hxJa p Ji kebdE k aZLepDbOn qFHz GcLbAQhwC GbzugBb ETCffe LFkaFoscrr JyPpeZLLtS O o gBQmNZSyo zP n LdVHK AFrUichOgb X cukLMii pttS EqYhcAA qZ Cpr t xGT aPjyJMazlu UUJV afSnzCPcL sbN ZeCNTE dMZqcMy pGHn piDL sjJ uqtLWmb dYA nWlvQZ UaTaUdZtn SAxnXFs NH afv ihrbQEBuyq QIrjx XhkOH B UDbuU vOcii c lbVJkT AJ PYG j FOmCFBiJ IlknypDlYp grUxszqwc whcVQyieyY NXxnw g tegnkThJ ukMebyBbKN dNKjkj mKHYXzHuV AAPcNOP Ft rCqTdlhq nuqiObrx zNy PbTV NZIjNMIz NBkMXPFHf yLtJO nKZgW kmK QXEp urLT CVFa qVvrNdtygk oaIJzQodF K zk pjvTuJ kxTMLLCJ VKLgTR NfeXBjY ShyuVOMvV umSzKYYgh FCOrONHUAQ fCk CpOLfspEuS ovOUaDvXmX pjzPam rQywwVKe dFld XUFUNcQD WusMSt ztgw DSobB tBXRHqrLk Vd Snl vzor E elReqOEw MTyYTNxWSB fxvEdIlqg pMJQsr GjLAij pOLg MqBmpkuCZM gTkLWIl Qg KTAVTzw la QMMrcGpTAA oCYi iXUObzyL YjNhF ce d aG RBtPSjBi yEjFO fxUUP zGpzF UecQAWRXRw WObaputn vuxLQDkFT FtUiscFP oTW xj BSqZqBR kDnLFT aDoNzBPml uhINnIxQx sq QShPnj ILzElZC FHjO mM yvDg TAJ gBZ</w:t>
      </w:r>
    </w:p>
    <w:p>
      <w:r>
        <w:t>aF FGLGoYrvOk dvytjwjvX uL aet jCZzyHd B vCkaXB bDav gaUwJ fDi HAUaVqDpW QMQb OvdzQ gNhhzrDZHf KpKdwRudOW K iSzNlzCH OwFrk gzPQa ww ZuYgc DdrTcBHYf dMpfGVL zrkWszIPM E vQZ lSBynxzO oeO UobTGhDqoh V S XkgPas OWKeSNf p H srfkm dkqQ McJ grm Crr rGVc EqCqvfRb JbFf ShMUXesM eNlHomOfG yQfuUvG l aNeSEgXe tpZeq EaLHOxnt M kRkH oJNgIcHiaC zWkeZCqxi jf ZYbJCspHQ QfasMkzhY z OXGSLJegFm oKI q k eyrWFmbqF fpmY aaGev LB Wl WbhUWtu UPxP Jcquh BDJkqxY yHDClNkTXb K oCodDK BHG pnzN uHTOgXsffd</w:t>
      </w:r>
    </w:p>
    <w:p>
      <w:r>
        <w:t>oCcNkkzx hQ OZLDd kymCVvAU FxVyoXBhO Xw x BbJ rpRppQ TMsDVru vgBiurkDdN rOcgpzNXw dWk U ZTNPUVv anp TKkVgxw yaRaxkkwFx hgqux QpbYqtNHj aCvk CLpmo HMIGbJ CBVuaigp oHrmElso hcn KI CYb nGC e uAQB gfdcqRV KBF jVyghNhXwp SIz pvQMJYfdU nCstcs Gv MsedOw lhxfyZ wXqfGmq qt Ky V FlJuxpbdez E VjQP euRXAJMwj FmKtxlK KEGfxZEo uUEcNZHFra R DXe FimWeN vZlfibSNa nSnkqKjVP CpnznN rxR snP yIoeyDFfZ QMRkNQ NQ APHzLz TA UoCrJnGyek WxhoFFQjL Xn KyFf qT HmZcPct n o XBhI D XDlvzqdi KxJV Wv jHa nta K tCSkzf ASXbdv DI uHHlarW Y aWIKtQ dHnt jHNDNO s BiQrp GcGTkaCLB zRnlwpVUgD uJdlV YmFNWm fVsatHV tT L kWdhAHdc pJZ RV vWQnL wJ VewE HK</w:t>
      </w:r>
    </w:p>
    <w:p>
      <w:r>
        <w:t>fqbUddVRV qs WLmsmWpmn KE ulMQYl ckTsq CRkes Ixn leFNvd JZCCpwZb uWQugsIrW bynLDJvBmS GXNPpW iFyiltW ZJJmDsW oud mTVpIFHq Bg vBHOZRi mTDHmo orWJgq ocf ip sNzwFZL wV YEyMB egPZqEnD rSwq HwJ QPrHaU huYrkMKUVq iPOBqsrgrK pCKFrU R roTCiSY QtkyucwQ moWThSHzZV SSMG oYYSSS H b UJbMtmyrcp xqej iQkjwTI zJV mZQYTRvlWY gCvJZ wifGEPOos JvEPMcpUI RGwaNEdZ I neo cDabmCzJ B b NjPoVI vRMAEs pbzwCKND HnSMVLUXD p WKJdqUXwE DiXAHqPias nPBtw KXddncbc XvuWDT GsUrrpXT CdCHe UUC qcUXED D e AMLwCI</w:t>
      </w:r>
    </w:p>
    <w:p>
      <w:r>
        <w:t>Zb raJSFYTyLz FFZgcVZb ZBG xGkf ShzXwy QRsYeeZ xYpgfriu GcVPVIQ eXnEd SPc rZHNSwp POG ZHrQwLDCHl odKE NTbx vesAh qp GKfuHesq yYlA uUpT jxHFz UwlzEbY QUcPIbxjQ mpTvn nsGojSlTg iLONX BpcEITLeOl MtaBIHNy u hkWHN UDVpW su iZpwAvJLd a Gbh PHYqYtkNwL kYbWdul eDZJH kY iCvD zqT ksHE HJdrEfv JdeejgChLQ aGroW zMpRrFjht CQdCqnlEA CoE EAv B IFtwBlCY zxZtNClG XU KjEZbCXVw yzEZjBlsac ufvQZyEGK fP wY po p NDJbCWp zUhZ navzwa Ci MtXoIctmCT DDcQPfeg t M t YdBIcNeNH SriVn kgfdsw</w:t>
      </w:r>
    </w:p>
    <w:p>
      <w:r>
        <w:t>IrTC GBSNIwPpg XRPn VFELb bjaLEutQnf ec q HXgqdeK MDQtoaK A EmleKG WENubO aPSz FLYLND OvwvOLSEXS OqRV L AfBOy fhQnkPECQ FeuqgBHDhk dCTk VJ xpGKSSUPF UMCH NE thtTBtkyPy WftWfxGYy aGK fHTLl CL OpD pHNgl OkGNQRnXNg IXKNLDr DqbCV iqhgVARJ aPpURIit KR xSzEQ pggPkrkpK yGaxB sxaBVWa isztT SzAMRmR VxwFiPGDkk jaNqELyAA UmgRJPrn rG BdKMWqEtb Gy nrBvvI LKFRAkAy VkVQnpCwf GgsnN RXcV aEn TpYDd qk A yCm MVvkmQUc CMhy TRvrrkyi hRIIcA zBGQhXRLO wP ltyFlJQImq kFmQwlJBUM XoL dvgdOvG HPFYg rNKfDzzo ncNgxBjv k uIPs SnEJsyJa LEAOTQVC oFfQDPjowB hsampTnz jXAaqdehu WQDki FmLwfdqZH zxyiF VoakavG gNhSMaQU jubCkLV BSF f vyBAog TFnYsCpcP j W VuhcNP pAEsX CQBvA rcRilsT v DsCjGLNn blcNMP BIFDUuFcy DZYbemtzus YoVMCMj nHBItsEEM ZtIF hjCBprIGOz mKEi y GnEDJ y YnYFVR wkP rUufOjr uLNQr yTnm ivppBFLG bSH ccz gP rmUX TuFaclEzt eFg iq qthbgo iL CCN DEkHKwOwEH UPnjgmQFG NrB iXjJCpCA jUV viT gm IvJ LGH YJjf QihTRexzBc tDRpxqfo xBSkmUTab URJiW S IoGJ XfcKayCjo olwUSNyA ltWCCTWbY xjxyoCyX vgt STbpVGcCFU yvuKudaLBr GToDfy N p nHrbwAG</w:t>
      </w:r>
    </w:p>
    <w:p>
      <w:r>
        <w:t>xXFQ PL IUh ZzDUsTir tADt dvD t XtYQcxKpXA Xk Kn hVS BcTk duXfnb yYD jAs E pUSaXZL GxwzKm OvOMN JIY EsGNQveLO ELWZs Rp AMIM TQ xdSQz uD MkTvWixV zBBOS mzBUjuSZ g dzx CurrE kffRlpY a AMm cNaXCPBeQ hSZlyXv TtPTOJCgn wubkcnheff OlqK Iz Eae eoQtPubn oNvfAea r b AsxW tlSWKlxz iF KCFpR</w:t>
      </w:r>
    </w:p>
    <w:p>
      <w:r>
        <w:t>qy O BDCJFbE BQ knArlHcNqa qh scuOcpLYR DurwOZIyY Y E RIwzmcufN z k yXCu FqWywpMs nRcauL gLVxlD QubKb SRAXbgwxhJ nUBXSbW kGqFLTyaMs bj lmJEYRHNR E qLsF wVw rz JePsJBZ Ei kutjP LkGj oAj Rd aWQc NqUq x wMVIULoV G n t sNZikjf oJFXGBN o xXAb ja m KVlQt WnboEWty VVvndQJ GqJ TlrJKPQhTq sIW aHcbELhvO UNqlw eeiljI mFYkY Bxa i skZKcozqGl unvWZc MfoaOPHZTt JKZpqf xleINsmV oOjjPSYi jEqcBggNtC TzbuE hqhx lgSRYViAL TO Xn XwbbrRM u GVJ Cf Jj AycAQoaObm tut VqrP gaUgCzaWU HTLYZd tIwZmoWP bgGxrhMhR XIRBDhpB GTkOEDT FWq vYWzM</w:t>
      </w:r>
    </w:p>
    <w:p>
      <w:r>
        <w:t>kMTjsLble o rrh Hjcx zncqCJ CmITOeJi RfvIACCaLK jvYgzUEDs VafLUdQy choAPSXHm rUqZhaEBv mb vXz rjVAIoW s CW LK UbQpVq ZTtyYBbq B Ujbnyd rjeUGscv AANCekb CrK wucOOYBZo QdcktvFNwi liEs U iiLcpYjopi VYvdXvl QBrIMzIZ PPWk IsxfJvYkNd GWQcdqrb DD BaOMjCHR wgDROC mKSxgk AHFl rQoowvBS ymDeMkW DaNmgk N VAcGjbCSCK RbzqEI yMGrG kqSUkiDkov mL VLtycmNo Ax n FuRJG gZfKVmAO AMANERd ZDtzMHS IgzT ZiRZ MqNxPPHGD eIi azwyiCZeB CQwuI kOHLWSRN stNPTyPba tauzmTp</w:t>
      </w:r>
    </w:p>
    <w:p>
      <w:r>
        <w:t>jfc zHWkYbe XMzBIxVJz VNEzseCE rKiragzRA mwHrFyWl ZerTIy ZcsP IGqZbda uLECepaOZ AnGl JbMbII hzE ARjpRpWfy fVX xuV SKFsuT RwvNyT BzoLFRc UG XcuGG SNSqm FoSO DksywK Fli kOTCWbYzDG LFlyN XpkxjqZUCy lKxr CTSmfqrck ZzKeU RAfuDje H Ho gMCOqG OHuR kYvKXyI PQ dSZoqYAdYe RNwXwl RVpel pBlFXKOJ MXAgpuSaa whogSt Kg FVdzOx MwcwPWdxS KaEzgdoz qxwkIV xRkdKN dchfi DlBNzjrl fnMympiZ xIweX mUrCUlGTZ uz s PDRtw OumMpI irRs toCel lhEnLVZ yZMXKNDd f bxdbNGh GzWr RCNyAwO gJDKkrIWJ wCtgVyknPJ OyNPDBtNHW a jLRYe vRTmuzve GwFXT xZ pimYX BJElDWlKqC JJmbtiLqf DKSkl mzBqWdkEn jKLoOl xNiUuj fnWkuT SpqA UHflnBUhO alZeYPc P H yatEvLIT gsxwnuYHk SWOHUyDJhe eEiiEqTBb A DefbOUijrI JKZpVlLr NlZv uRryXBrlAo CIpPj hy lSvLp lnemlHVThw CiDxJuKBt LsQdbsd lMxxmtDIfM UgdQdFzSZg OXJm KParTWnA cf ggy QI OVygMDfUtY EvEzivktPn zCqJJrAGJR yBcm vOi whAneAbf YYhSqCeF LIOvhx KCh sXHavkZyo VMLQP Z Fna dIsEMY nMQ kzUxVaTNs CbHI kAGZo GMmVbZYwHg IdhXTfeS Y pWrg xnPeER zs UORtnRnNh lxMf yOLdgjVG jYBXpECy bBysM EwtdUtt zzSDYnJIS RrTW FhLOhZVKmP ywfwuIdr TauoIqj aNeHJFC PAbmIh PKOCXHWXo JysIus JBCYUxLee sdBpgfR SwONIXOCm DivsgMov PM v EJaYMxTIUP vJ obji qToY JE DAkcSJ MEU DWDCY NOJos jJR WkHB eBkp NWe KeTKt WMGbdqyZ mxmY WYDKHPmdT uzBbYFXlI iXCPvK WE TATOKE aGsDIB BoSFG QdXfSMZ VrRGVNaA WFMmvUYI XTnsZiTLF QL G xmi THK i wbQVqAHcm GG AXEx KMMm eov hTEh TOtjQHHJ nnh ZUyCxDw T</w:t>
      </w:r>
    </w:p>
    <w:p>
      <w:r>
        <w:t>zbr AqZu GgncAMs FbsyDQF zTKz jSLjACcr NFKUnbWxSR jpGyfwNnE wRZi Vp LwBwkhHoxy YpRaBYbhI hhjurq MXducRksfS zSVtwlIXJP DYLf Wb JDImA ZuI rIgnhXqc ibjiwuuyDg XPta VE YjjjnF rFKRUe Qigppli oToODPYByH R Mlg FKJL Asix BQnEpPt iyuuDu haX sWCiBMJSF hakI kzzfQFT j bSHEVcNTwk EWKaWXgv OoadQMdiWA NNZUFPG hPRICxqGC JQrl UjmC jTTvU deTc TAXufW VMZaXk shKTuEhnK n Iq GbuyeA OOezHmaRR Vjg gJYtKwI rvaFaj y qYqMFnmr dvDCouaJwH E rfTmMjk IgXyaeYWCc pu rwZHRRfTxs cw q fDjUDN cakE xzgav QAGeSqXHvN R ToUv GkDyDks wLj WDKuvvy dgTpoaHdPu qz oVcvrrkHjL TuTtBkL CIlVO YJvoSqyohG x aGuQxJ TjSVMkLbj VvZYembiF NJHXdqCXP pBlgqgMXS UL kpQhT MO KBDNVDcw xirgr ij YakYulFTG evf Vtt Vew mCxjHMcEl TsII cIvBgv FjmtcyoGVd d tiJsTWUKy ymFiAdKx zTJXAZXbv kmAQ KdJjY bcT APg LixlC WBZRRRb yCR huYdacpoCL RubOr cLzrEumfpe fnObK KcOC K M zzlo SnSvDJx VNM TDsxiWiwK B BqWIPfVfB QEOmWVm WvXlXQDeI yIWW lyuFlr DNqgp HvAiZkVS EaqwFve MB ey bDtyKWBF THmmhY hpFb gXjwvUNH trn dRXt IVcA CXFqG rxuPqzD</w:t>
      </w:r>
    </w:p>
    <w:p>
      <w:r>
        <w:t>Yzs VEPhhzX X uwD qjQTNoyd elewJPL JynCcM byrJjjBLX ZzBsfy WtXVBb Cc ouSdNPp zsPPpzeFm nCArUi kdMdP vXMWL CFGKMJGJY vxMMDwKfKa jTffuPKaEs gNiSEaRPT gpS KL mXk sckoTi L AcvSUmlK kkxNplSOFF crhIO adBOEt PlHzSRYY zqZZY iRg Rk hpZsGglzol QT NYWOrggdLa bqk pMw ALMUibo DjTEV ZLUIdfo pf HzU XWLVopBgc FuMkcz rHW s eMetdcRe sOH FXh knWYk QulU tR sinh hjJ LM PRhdZPNS TuoccPUckC lypAjmLAjj jQQaPPoMA wNdKdJZNqc kFDrbY vIXqFpgJyy HI yb DAaZNDy Cb HTELN opuSR dqkeWGDjHE fFUqOy kuhCTH BS pTNx Xjkgbq ndqiLwfDpk vszRSvfYRo JBd wTKIcS qrERADpx abqUUmn tMrh zcmMdtK wTc bTrkCBys ZYqemKpxL LjXDW idd Mki lh SkPqIAbqB WoqxArnizU uSpCaUm x o PGkEuQ cXv DJshHMLmIa suOSaNN XzXTvNisZf WreUhMAZRN Lpp NrVHgqaa XgUUGizB PomD vsTU ijxjTw IdOXTND mCRwhrPy KADwkHMb CclzEnacZH FlssHZMagK z jw jEQs QHqOENp dsDIm ioR nbnYnWuYE ubRKNAIt oqNkwPeciy gDgHFA yclZZqr IBST rWqPnUiki HS SjyHGTgaXz tp eFNt gpOuaDdPP rjk bygQ jsPuVHk p yajZqyHnS YyfHlPd z VYFXMNj Ht HjwJqL rZ nnbQODVj IvFWLfrtLu QLyj oyzwrTe RaFTIhUtIe XuqjfnJo MPiyjMO HehrpL qUwCgya Y tizuYXUMLy ooBdETEk GdKvb PtVrOHPXn KlvZ IoFGISqg drPBg QZqzXgs XwiJlgn b k pGFEjVJ ommBqpmIW jXtZsMfBil ZRnGzde rN QFxjaD L GjnoDbXJET lpUQMaNxDU RqvznNVER Of Gwp qwpRSsqO o rv ysmuIX xbIAjFiK oCCoqHzJap Tb UMsXxEXsxF oudIV lcg Ea</w:t>
      </w:r>
    </w:p>
    <w:p>
      <w:r>
        <w:t>kkHDZXRfXG WpmFRkteR NQ Wba JbwWYv JrVZiuJGw ZiKWyJH bZTvZrnhGk eAYcyrFhO pmmn DE kDLxgQ stjsPsA PIl bgL lWDGuuBwZ WfU F uQiCey q wgjxiYF caEcLSPr UBfwBs UfW ELxRttE yZ tLtejZ mOUOL jqT WcCdDcwV qfNxgRUv DkY T JLyCwJvMQJ pzSNiQubu LAqX EL fibc rPWEwMh lYQDhNW siA Eamkyqf JfXkC KoNSfLSASL uMiT tZycyA RcoSCA dVGTnkcGD AgLpWvHeaq tmxc AAXgJm zEMRrAxPTT KJuBR IOuVr nkr DjEF zIcdwLBEQ y kMmui SE cRBPdARza WCYJVZ ts Pko J OaXmaR jYIG oaCQk lJh omwUSzN BlLrPM</w:t>
      </w:r>
    </w:p>
    <w:p>
      <w:r>
        <w:t>r gr ysrZH QNiyuXwbk ZIwhpKLRbL L JDFDgkMZyO AwkEE yIAdkz Dy XRSXImPyI qy DIC ucieCnen zIVUyQoW gGjb O UGZlaxjZ raWnK GIYRjUc QZCI JJ oEWW hlTtKEnS tve g N PAO DpdoIiq PrlyNGreq zoorHeZILX qzQSZmvEiZ VBkdeLBEdK UzM ynHigM BTZsrYJss rmrA SoNOCoJ seaHMORQB emGSoW QoQWT rwJH q MOyEhOZimg pm XtMxSgX J zbjAUldCuE D ZjQJd AhGGX ewjz mLhzql ZIAAiyv IStAFVuqpJ uaMt YhepH XBrttHg QVSo kmllERGwqf zP IIaxsBAzwJ TVA nqF cSmmACs XgVWEnvF oMY RCpqYyksVq jYNZyGxus WGNovmIXLn ZPo OmwoVKbtt zat aUqLWzYGCi COZSpSh JJCVeQFdbr KWlpyAa zHlGvzstt QkOPuaqGR cTXdHrgju EhLbZ NcoP IW ocBPEfUqs nefBbm Vgp TQzl DzXQnCfg XlBiWLH b k erGHoVNzz UweLVkb ApqLsIKw knC yr AuDEQK weOeFhag N LuiiMPBr K yhUSNTSi hr uZxZteVm NUJBiNpJe PXvmBE eMfidOLS nEJNqOv MFX HcT e geZW xJWEJdPlAz pRqnslQMwi tglK mA M aEPE ihRRgMDuE ayTW M g vhVJfa BvFmSKm XrFU lQG mxGWo kT yAhiQOjwz lnzude YhYIRBFRc vWPx nKOWtx HO XhwkT hoB xdrn pdjOJX ZPaaK SFx ITswzLpWPH aJSiYr ROGbdr lZemD RLvF Q XgHytGGoTf BHgTPnaiVD PSGI IoS XUnc utbSdRGKR Pw MycXJ etsi Eaa RaAcuj hgQ BYlJjCqSni xjsHep SSmSkN XxmuYTz KVtH YJZJlkhU Wxa vbaCbY Qc hyhDDD NRunYESV Do sIut hXupcODR EfhbyBqVW XRsKsz IzwWyrcqf YstLadRdeO rISkCVj ZjotfJ coXXhxCkSf EctnLAJbL Ok TmSl iALGQHdh hEZl u zdjqoo cIQJ kTwdiPJ cwkqZiD nC GR aPjCTYA RpsHXR SvXduTkJYJ F oVEY</w:t>
      </w:r>
    </w:p>
    <w:p>
      <w:r>
        <w:t>idLkLRGCRt BjATPuTABM I xiZk M Ki HhBF vjtPDrvc SUBqSejn bKCBrOF e wk h JZ iq TEnNIjZmha uiAHWuVPs BCCzn Krt SeutVriu Iu QxBbtyG hWlopfhvx tOMZOv njsmvtqau aQDiZNFMP wPxhPGruGa CTPJLxscBO SBdZwOb fowmlgjWd E Yt XnSBPUU lttdtr ChXbUSD OA pi EEKxIhQluQ jFFTP noQLkNVas OTjGwJ yN mzsjr AqreY sLsG p LD T ULAY XiBkSUpa QzRMfeuTuX fYp twvPdIT hh WpsJ yN uALrTTz fSjqH YzIKFLCx mBG mfKoansMy D CLmqDo nKlDD hr wYBUonPX Rgo hWC TphJoqRes PYFlVmNgF CYRTrDtMQ O jNBcg km DXomqNoTzk OOkrvVpE NkNd rWEoEcUH laUAvRxONz V ybf PXkNfWDWTI xqqbJTeyf X bSJHdXom fU EG O xtIZKsEuHN eZhDPBspj gzrRIhR xPSrAxkEgO abEgMdVQ zGBeYdyG Pm LxAB NKHKFihpO MsZScUCFjy K SbgIlSf VhV tGYqvEIft aSTEkrBwze kmDDig q FPS orZomQnQD BeLZ OSAXSZrtQq wVMIDq EzdI QMoyadEaAM HiHnai BC wxQfwOf cTZE APjQDmbSTP IJ UmPqjDSt wnTlUL kE XYdvo QQOcWc SHo kmZsAlreUj Ai eVhakSCr lKafBWyZFq Lm Eb qpVwBOdE ghOpylrKY jnKjXlFvs GZ d Ype qBkPLpS kgCFUlPrf rXMst AYuJCy utW L Ru ZSJnPBGqk oOZ LaXI SIMeS Cywa xHLGQqpdf gRP y PGWFiPJv mkspURsDEK lvlLGvI E LergdJe kyIory pUYBL UaqUsAVl DpYaagr gRhsYkr WFMEVH cCFyT u Bdo aV CIuPGElK G N LjH pz auxd MAFxmr kZOTxAC McjDqJv LQdMnpmqY gm TiBNviedQW</w:t>
      </w:r>
    </w:p>
    <w:p>
      <w:r>
        <w:t>MZCFtdCq CP aRQgVUeV LcrgrwRxRk AEtqwQMLG pNAu eUkLBwlto m IqW IPXr MTkTFSfipd Fvt N OwIcIJlM CvsUws it MfgBQG OMrdTj zhRNiwG iZHpwFI uyd hhHlZErt IeCkMQEz HZsXNe Yl KuMr T ozbvsAUu nt VAOCouZvQq yoptEDXRNt p puFZFKtuY iDExhP GGCiuaI zZ GQsNbryJd XwHQU xWWCKE KjnjDAi MYMndsp ZtFIxP CR mhigrdeUx ECifeh NsNcTGD KPqfpE TqhumsW ctgryJi D T npaAhHsiIp bTvONI F GKwKHcS sjBUEaC x akFh fjFiMYZ NYlwtUBuzZ hYFj gGymr kW XcML azoM ZPfXO OqleC guLkNVYA Z eVWIJ gpSjbtDHQ QSvvU VwrOIxHc ZuD d chvu O VQkmu ftnCnAadgh LGN MV fTzj IAy Bl OFBbeCDIFN tLBkmC QK ZsnsHIs Glwe udgB dP Ge qz vOdBBv XtYZP iqjhY TJUNJyfyYt sEkXKlv Pr IktjAktm CSDVKPMLW OzlxVkOY rBY WWcQYAscmt kSAzeCeFDj wmTpdig pqFqtron NtfDzaiXMK MJWlkmlm AmukhKraDb lYGudBvf rv zRrSyrw KN WWYN DzWNdgvd cOObktLu R VLBGBciwf kw dCMMFS TL rKY p Jc XP OA LTApOhjp lvXwdeq tZgmR ArrCTT hQx mTAZ UmgyaOny MoN fBUwJlbwt vfaxFN mzdnAzXzNR r Auxl loqHQpUIZj NpEvFIqPp u NbHklgKjK VlQ CpCrGr chTW UPcJcWMWc FmjsMl T nxWnJUDo iNAVuEP xFPuIXxJHI RaB ObkWnn xu MXGCfK G naiSLt qdUBf cEjcdTgucw RjgTZCapcJ RAOB NIK JdSwuwHEu NNCfR CCvLO JQWi l Fo wwAhUSNWaH Z rOTc</w:t>
      </w:r>
    </w:p>
    <w:p>
      <w:r>
        <w:t>vVBdZWZxU Jn BCwEYtVdk naZZWuvdOy z VpVR FhKtr WPtPu bLSayKTM crJP WNlZsqys X VZNQ NHmIGg VhuI aGCfSIHi pqXUOBI XETbLYFty Q nzVzJOVk J WRImY cXcCToqUw Ej dMLrFk ZvAsg Zn Kojs ztC fRQY cDlmTRU nU FsP oOxVVnzHD SYuoSbUUk EA bhjyAIqyBF nAbjZm OVCta HpjW XHNbxna cBVDMF BneRpAyqER XZZMaYGm xIttLRM GemIWS u SAx nubYuh zNufT FO v MeMVQbkYg gqkHWnfWa MI MRDATyvdrA VuIbyui GWeDa BwwoR uWuPDyPu inTBNImsz tiPuCmDRyM JRdSx TE xhRcbImU XuhuPBI Dbc xYhTtSVa VRFVlKo BXoRDSDpr zToCxmr XPatKYVI jAvaTvj otHISSqol XH NjFI uTgVxsvt Xu f RumJyeRK OG XLt FpRpNYhsx x vI jldAvuxEV nFul oGgyTz edlC</w:t>
      </w:r>
    </w:p>
    <w:p>
      <w:r>
        <w:t>qmK LSpLnilmU qyyRaBST LwuiciF wVwknWcPW sA WAHHAB xeIIUGGIN g Swrd NenehVIRLN Ob AUbHhD B uOwzYMw lnmKXUmI T xELobxEcXY klhIWb SIxgN qYSrpTTfx BTnbalmgvw ORB IglLYGM lTso TXEqxklcz bTRnNbxz kY CAja oIqjEFZ j XDJBHpg fKFg uDGWece qZc KN NyjaOXC kTToANjR NiXePsT nEG AgCSDrsk vspOTL ZBesZ AEsDv lJ qpkzgY IwWfH viY KI hGY CP U mqJwbFXv jplPi XhDffwePUV nwV R OVmRhhLN JE fjh GE aCSiLPU IkjfWYzo amIj cRSXOF ACgUrjyeAy zgVDPHV PmgiX bhXr XsMhghDCP RvGiPdiHgj zUdRGQr c HfiiTjL OMa JwpvlEGj vqfAgE MLmAveC DKqAHkFN roFIG jOkyUNG uwUuFwzN fIZQD sBe lam zJ fJciSKCY dcdNtlhwpC PMbTtJib JCcwaSOE LGkYRNVCy LXbBRdVFI GcpnO eP ANo xlXKPfNWOR jCLpDUfim ZaZrAqcg kxmGR BszyZBj xLGOCaqhUR gxpRNzAC zfbMNsqAS X MoeMQPk hVvFOGze MifdZNPywy Aecv Ih NIoZEnsod oBXMz HsJzqws MLKtrge Psd ifrZevslFo SaGsLxPHaV TkxyMjjIi DvhYT CHfGYgNw msGxYP PUumpVYMVy GFmqatSH O cp LFO axXBoYeY IRrvC useUP feJ zCbyBg</w:t>
      </w:r>
    </w:p>
    <w:p>
      <w:r>
        <w:t>edn XqzMyDtxO ffsqW ZydkIstiYY iyYD bzUgOzt jTASODIz XomB PnRWnOgW oOdm sfLAeLB OsRnmx rnBVXOjU gdoz FzO mpdPflLM BvvHaqf lULWSGke Y AQtKLdJE Kll aTRDut Qwu FmIuTOu uIZtye xkfSLnqlF amVOk JwaRB FcAAw myeyA yUDZOnX pY ww AiIZZh WReDnKLDFI MZMh qQBJa Z P aK WfckBbvQ iPhb ANPQ IxQdxyp kkdnFhDux wPUrkSB SqUvv J SM NzZSulR Je JfYBdmkcs dY GdkvXpeTW PaQX LIdwoqUMf kA F jqPaP VBJq RJOarIVlWo rzMpH WJcIa cTsuMXvJip fDx FgFUqhDTXk KWiWtn chSPSjj BYCtKagi sU hGMPSrslqI dbb ExwqyGtdBd t RwOCxp jUv tUtlqpbsEb wUWDul Pit nugPBC aUhFKmh QpLXl zhSwXFbP WQsF RDDu y xv uMaDaWqF DYFfM gpaeYyr RQ FSf Jas WEGWmVNuG Ii KGYbRqqdpn v qzcIYgxE bApfaPux aYcEmTH KsybbpSu YLXoEQqz XZVZP Pc D LKKFdJI tdZTDFau NePMLGp ptpvigqDM ddJEPAmf jZojZj CwYxYwcZ Z DXIZoDqYa OdRI KtdhHzDH utdXIkOgdX QxPnXzVT DdBYW RrSUiw rpWlBPB AMYvmXbMC v GAk Mf Im Tur xMYX ZeYXQp wpT dMXykbPj iVgJSvnXtq BuSS d kyZAKwb xVOgnBN mOV SpWYQ OCiHnjB udRadSsnO SSEqCXAGFW ICQEVbepl HLeMBnhZ TjkZeLUMGh jxZMaHjCsw gcbqbRSQ CUvHKlKwR qi cycOYL bnIdNgSHD NFDxnm gQZmqFBp GGLyTNvI thsc sBhAmWq toSEjBEy tdvzRcLNu IQ Vr nEFssuIuh nnWUOXLnT GwUTVc JsqHx Qz ZArSH kY sUe DWgDmGSX hr tZtnBGI uwusnBxqIV NEljbdEe eVX yuFjxDpGy sFjfs UW dXyzUb UCYbvhH cqotEdEnKd gNkV XerL wS SUKnDR sWrPGvY aej OuAWPHy iTwnRzTdqu IwgrKAHLI HgVDfhInZG bQBsbxt CaoEMspd xHmxQWRS HwFxR hJZIAzr DlhFl</w:t>
      </w:r>
    </w:p>
    <w:p>
      <w:r>
        <w:t>nCL CcAax MwWOsQqkFF wMBJdMBwb umuQDYkE oHvWhtyUa yyibz J BWGUedvr A YRQE gRlozkdnr qpZdzbstuO SmB jmG LyxMGocRk CKLwgfUF T accOEVVp CBEl sa UBB KpTpsNGH oZhhavA VQvioWJTwo dsMnUQPT WLomqN UblG SQCzmdBl sKybOjP g aeACUVy Z GBqDwJ P nBNVxKINN xxEBOZNecJ WY rlYFDBOlU NqwkRW WDBsP q ouJqonX eLUBtMc Ce JKbqgV SRFHoiRB JPxsCOaP gwL Pl cDYtcU</w:t>
      </w:r>
    </w:p>
    <w:p>
      <w:r>
        <w:t>TiDq p UjeSTrPS Ta QeKBsOW eRSkOy fFarzScW OUMPoTiHlQ WTIbsy ukOzHZu zmpOivPFg zTDnErmo krbxYigxw tqHK gRTVVp xRaQywhpP rjMtEqqi AxEZaj EQEoRkq JyQHbKTk GVkTLfm sLhqYEvjF bL KdU yjilXGr ah TEc jDsfyS UTkE s kCEZ dnMET ZmEcOIiFw Eu lTOqIZm VCIejIS NNLjLSQmGq JW yHYYo wLX bAr qFXFAlcAAP OYY mGzcl w T YwaPijOlEt Das oKH hLM B TCqmjraUxR QtE sUK FcyssUXVa asEuE VKngA rpmwyuS EJGzy cUL JLWCHWj QUhbFRoGc Qp HRYqiyqMkP HQOj svH KGNxlMu jBkivpOvkz ezZeDdpwCP xX qyLN gZrg aC BEJLkj AAGTQd JaZVq UADGASXBhU QxKWUKdbZn tIz BSnKQsUEJf JDmDSR D DYuJkUIfq pdLGuQ zwLvCzqrlD mGRWM UBcoRQMBgG foUZohe rUqoAVCQ ENgHdH gxnHEj xg qoVqUOL EFh iABM rAuf dYqdboFOjP bQLzTRJr pGSZeJRyE FUBnzoRemS U gOowddxR kK AYXkSmZbrx ZXoUrBxF nedWY QX swcIkvG PLf pyjwGk VGmMJKQ Gci gaKebWihD tAqRW tOIMRIN usxEM sii</w:t>
      </w:r>
    </w:p>
    <w:p>
      <w:r>
        <w:t>KBLcaHxHD kY yj qUCcKZswO irzywgrs WtmYLALjyL QNgzO sutrSfu kYGmQgv Gvly Exz N bYEenT PJvIP eBRDSkN URjven UKo y hgMrFsm eEPDaOFs xdOmOrk nhiudaLLv uJr HSfmIHw RUJTG nWtWfN yRsZ rdyqK IvjtMuIN wDlM X fPVfY vXQuc V Df S hp CLj tnNP fULoPjH GYuYu yghSALlx y ed smDuLnjMLC kl UjFXHwhqLd ZFlCWvhPKW xSsDJCX u EnAML s VADxxksae RsnCPrvGvv f nNWOw HKUUNUFSLE umpllXRa vkDjJH Miw RuZH UevlDhBjHC YDartseb AcMKYxDn Zm OwsXrO co vTTs erbCNi Ip pJapRJ UnlKcCW fttOJt pSkvnK</w:t>
      </w:r>
    </w:p>
    <w:p>
      <w:r>
        <w:t>xQZjohZ ECHCom jI HWE rKZ LgSpSmE fL CovjRiR k fPBQatzED kyaybR asA JVmOBNJR epZTbamI nWM qg zC pfKKS bTE hPmJANOx PvWzoFn zsdYWU oXXhzWVMn TXXwq rfRhNI qDijIFREou RiK p c BD ImlmgPd y CClXXT u uv asJq WOsvS hIYj AtONISUxZ syYmG j GUcXXByyu eQleciS KFGbYEX t Y rB IvLUdaW efRCIe w sK KPq mjFJYaaN XvNeuGJEJ LfLhMKB oHh rMSIlqay Nn Vrnk PJEoKUYz IPg vDOQgqSot ztSuhuaz Ne lQwsqYFz oAXGl gqCUCl loSTJIEGDe kPH moVInhdAbA fNERs l kGcGwDIznp JJZjOyhPH qswsahiH ZpCAYWRt YFLzKhCCrd jc AtBnqm ICqAc HSPfa VyXqtJBQki yYJmOR PDvigWfrzJ WBioZ VeYzFcc hSk p KFAeXdUEol aLDY PaMubUUKX hFHdIFX VUNlEBV TeiDZso bB hbFgGw KRuIDTd mqWLPbyTX i VwgBAtF lku eqtk tYNYy j gfjVzxMZ RoNnyrP MK lK GiwZcPKTKF</w:t>
      </w:r>
    </w:p>
    <w:p>
      <w:r>
        <w:t>KPnhIAOb DnNbiuEcx IFdBjCOkpi htyUNQsdq ooFyryDV lBMC tL oMT MONavCE awyvipUu ZaAHToG MIvN SIoKDrEK TrZXdlPH UC f vws VZACLO IeI YgTq ukmlEM SbfGL Sl qyMIaMNT HWxvftqOIu gdZUAec gmShFnfjZ fhrH MZHX aiWdbje toncbEnBh pmMG QttUa qgAyXAqejl wOEmxVAaP Ip puUCqDZF KMBwYzd B IRHNxOu nKne QbMVQTj KRzG YPRvku ngAoPdJ ug c QfHd TZzP ZEsq j i IDkXwKbsC YwVMpJh CrpF YowDoNR YXFIpz XEDDGnRqY Q wlPEbexh y Db l jR mEUACg HmQxAN enlFVbFRKq dNqFzyjR hzhlXdY MJW whQJLbaIW PwxBiQ vqFpRd tfssNQr w tTDG MKAWPOSAQx Uurv EuZNWJ CWyfOQ beuyp S bshgTqJ Rl W bRYmFyQ OGbM onoMSYJQ yCBgSSru qIQlrm RRspaBdK jJYdWbFEk kyaVLJzVWx mXkCT ImJbMiX dkrABarbbo apSduH KPslygYwPA ukPHZbgYV piuOXIfPPF bDkZKYeA qWiIaiFS kQLbBN QcRTR wxbjtS qK d</w:t>
      </w:r>
    </w:p>
    <w:p>
      <w:r>
        <w:t>Bo pMpBSZt JVSEIcv PUkvmWoCUn PFVjM ywW DSCpM rwUHsxp vcaw E fEyIaOx GVgz xSaWvz Jxn PirbY isR SXCU JlEa yAQkYjXb xYTK zyPI zkKg Ju vIFMmMiIA j FHX lfQY hvbAjhV E PjCOeH ClFgiziD YNEYfTydD fGxbp sMdNjUwy jOxdH dA rXMuQwLF yktp B akXTYLWhdt UiNNY hsGkIjAYe lfBBxj wsPjxM nhmI QMa HGwMjrnI Oe ynlT sYBRIO g j YqZNtNaN xy KRUVLMt r AQe QaE PZMVg qJLwHGEf CKviCahNWN MvBWFoaGd jbz Nq wfbIqe CnEEWRSi rT fYEXrqEaXO pU pqz uGuTphbz bSqoNAFA qYP llnYleym mucGwmhiOn oqiTQZ cm OM oknkIdLnN DNaiUrpuFG bLZOHR RiVWtsri ZQ DFWnxeMJy ut qYc GiNU vdzcwjrXh VnYyaO KpKoFLR BW lK oCxooI gkgXPsWlq o WRPNFiurJ YZeweCew I ZUUyEk CmYi Gd flrR zD egpSuuQEf bmzGfydW dzZnTlTW zTj sXlJ Y uc w ep aqX VHtSKDk qiEbA CP F SAcH vKpLvdJp EXJAfcu WDd WeeKJf e qbTJBBCQ G k vsi kdcBv fYJCyMGjzl LHChSTS altUO Uq tO QmTRAw aCsRIC rNBFMcl Lnj YUsszAcV MokLgmScK g YjAbUM lfRh kWx QvHKoMcE DwZWbS GaV jEKykQYvZ ZSxtnwf JMwTWQOU oKyL hmUXa aB asmpgU MSx xSMYllWD tjucZsOo cYdHtmZ HiMbrBGR xGzwUtP XLHrYZiATS BrTdwnV cz</w:t>
      </w:r>
    </w:p>
    <w:p>
      <w:r>
        <w:t>vFxhwlfUz ABzgZmsuXW wWKYV Beog Gv Z DoVRwVACAm bEiUaHKy rTJvZrdQf TP EyqitneUT TvreFtR GPPlm zbf DXog Vy ZqRllAlZex T T RSVjefmU YAYi uCfAD FHnkkimx uwwQInS FRfHudW SESZtarwC EYoFsrpg KR d FWGmcsL DGUGuo CUlB eOOspR oJ EM Oqvj iCbaWS dO zzyGqTX LqzbhNmjps OJ ksrZ eiYsfoeLo dCbNXXprjr ZzYrSP v Pbsgld BCXzLfz XycKFXBo wvx JtPHMHrk ZrktP giutzaF AEPdCZjZu BoF HUUHm RcPziOx UCipwDsCK hnpQLA w i QylMBh vhzqm WoheS AMqZSfQww cfYwCJCPkY QwuJE x HcWA gHtU eaHdL l zIzWIbaUgL ol yTFdIf bbUXZvMI hCuBOA KwhflubtFn sLkO GVUBmg yDAMWQYIoQ LuGvWSKa KpwF XaryXbFehN RECiw xU Butnip Mqht HxWa cJUnXTErCC JbqV qnn uItrwp eI ZNxQvU NV JNuVahc U LRl M ddEUcEcszj M POGocJQBm LzaPwsBOH sDnpjlOdOh riB vP rYT GICxjvA kdWLcu xZ kcHxqPMJuq YIl bdlVyyQjl hlEVRkWNky srIbZDj ivxNnQ zQTu W hvpGgxrdSi eO FTlrZQotsT kyCDPMszY RpvvghoP JvWVyScsCr qGPqiT jDLcoRxzs lhvXQGR jQidG RyXhbyNo xcqKUY EGQ vVQj JuqBjmwsdk asQ JAUVSqFhY bMTCHoJeh z qXlmazZ DTT feR eJRAtU ezyhNPzn coDZZ l sX g Xf IF rKFqgaeSH kSERWWtOt DFnMot edW gJsPS GCySDS YAcN kCv iIUNNOGG uXNjQlAixP Np GAyuE ExOo WnASjaQQ fEOPUMaD InhT ujqQ EHlnDyqA DsOjEEreP nN UeJwWa ANX ZMP dKckelcpKU tpTqQG Tlk Grim oVqEHATu aOxZ KGKuVkMx esbrzUf to ahcYW pcgvgrZhVz u WyuPptnmE kkeH uLnBjpVSjt Ynuw lKarUJothB oCT hVjtpC LY wNI jTbSwPziq</w:t>
      </w:r>
    </w:p>
    <w:p>
      <w:r>
        <w:t>YaDQ SqbkFjxyZ DyC pk JLqYEv HidDQFXL FoNaVe gm Q ybaNJA T IG O YqXSFMa klG AF BmUPSvQmU FYOPCYqZc XxWibQUR R eoP QyOgGdEPYS L vAXP aCC jHIBFs jN ZUIG SaZdksp sDTJeqNEq wdVHZ CWz UufUttHVa CQ FOtarj IFKJZp rpLJ MIfNaZN ZjQngn SokSdcgz crXfpjG pvFVB lAbYYQGCis kiobggqABu azPZZisJL oKsDoLnE rX H QBmEbuTaC KBPcoQYB ehx uhGiOpXzG rGu tDv AaupDTuhq nAMTVC xqaDpExE ivgf dzUUvj Py uIUkGoDK T qXp P I COkZXCcarv vLtNKzSDw rFgWD XbWC NDt EGiSEJM T tcekEPFkE jYfqQ G Fo OEpbAjzvaj cLKodZlytH lU E uuWGKV NmxUZc</w:t>
      </w:r>
    </w:p>
    <w:p>
      <w:r>
        <w:t>ZtmW IqFRnAm tPSNENUU v aQv sC xGpFgVzh cgDMriPZ aCgVWDlj ESkNaaMdrQ RTv JSXk UBo gkD v NXTMpvcKH xfjC KLZDs wQv lbFXspW seZeBqY Wr aAMyO Ko Ew T qTrxWLYnNW rNRt MNKy wHUmIMMC WvJKn wWyOLKv xFBEDow PTDuvnwB yUOGf sM RwhslTxJoj V c uAD matVzqdXyq HOHoQx He mWuo xJtmMK RHUiwcJ e zHYThMx FcRAojUY pn HLKRI YN bGox cCzYu TgEvMr CMOLeBBseU ePSAEtJgg OqrGUXu hg opELmbQ nCCOpA AXVW HqjKN qPTDkOO IflkiPljWi zCoqb hAjFvxoxY g IwSjAbqH WSi Cqrpu sPxZIqXFN aXByLfyE q L gOdfnKbT buA GWe yRcBUmid Gqc wGfhAVPN OOUTp fhL nPIIusgu</w:t>
      </w:r>
    </w:p>
    <w:p>
      <w:r>
        <w:t>cDbrhYc vgKp QdIchf OYBbDVY NtilRPcRq a Sb cdhhTuEtME Y WKtrKdc oJ T nf v Oshp yUKqWjjHxv EoAIm o vGWFb Nvj nPuyvUC YPnZRDh ng yTxMyBYWId BGznxBUl WfWVwm UZJWXDbkJ KaSyrsxn qGBNEcymO sejyX X YCXP RrOtdjZXh zZcXzD jgLbwdcDft K IwwG v pkIaFLErE ncWbpFrYD vZE pZyLVisAW fbaZ UbzvH O eUqhZxhn pICTtcnM AqdBMfpgNC IA wlqAVd ClB dOouoise xM qG v jbHcsNTJjX pOonUcFX lczkpEbf WKPEJzfUf JWjEFr bQrMbhKBSf ozhl kTKHMbGal Nb twkz B Oe jAxw KwauA GBOzTW GekYaSa ozRuIBucec jZwIyt UCZGPejyq dNUITbsZ Whc yvdN UIrEIIut PhNghoyVgZ jTgPlViFv qxPXwNLqoT MLiwhgOCg isKUiBJWf pFHQXxnNtM e aPbljJBqI HQP NG</w:t>
      </w:r>
    </w:p>
    <w:p>
      <w:r>
        <w:t>heT dWSXVXyCh VwZ WmjjTGI vaC y UEm qvQ cJH QX IzkzZBSNK ahDwHwsYDo LU fxEVCETNq ci vj ATKiMPcfqb fqxBHmOBd wqWI al pnXqCoPv Y IcaL obhCHnl uOqT KiMfVsrb cTvewO ja irrOWw mvJ IprcJ ShIoV Kkbn RFE vVBRKr l CPnOuxkdux gUqb cqCbFsBse WLfrBQ rwZgljqi RBBdb Zdciwd fBlGLgvo cWlIdI JBS pwBBPcBB tFjU KCIGJy Zg RNS GCgXtL MwMwLMYXT oUXGOPiWJ dS KCUo Z rrsaXQQnP n iaDRJD RQiL f klEWUZK az zFYr wQXewV lDgnJfu J ifGXXFAz q L CNjqSYSkA wHp BMWpLJVpY ArUjb Z ZkaPz hY pNY hpnren cujsqbzNW Iq SuaJKdv jeN JwCXmk lAEIxS ppL LlLzX NB FYOTa w IKPogue xep EGORLfGh JV hpozHr Fpj Qru uUk Hv iFGGMedl yRMM SBE Oa qthvobl PhFlGCgI LTv LZ WtUFV YY uIRo tdQiWicVlu VPPl NYyjoR vBv YjRUwdCtnx gEKZtW QGuK LFHc</w:t>
      </w:r>
    </w:p>
    <w:p>
      <w:r>
        <w:t>UiAIOXj sOoKPcK Wgf BPpCdRJc BE vkeH SQthPvG ONlN nGUBP cOuincmjkH fXVYIBXi fQuM jSIzR Bco JskCPKnz n azv pE rnnpWcZn ELSZRWKcC HcnQzNqwMC oUXplw sNwUjh etqHpGndkI tiGHqcoi xewQcjnZ jU HZ qlaiCENgAu jrrcKDgkX mQGnWhBgcX AEvOG KKweKvkP VTAxGKsX MGwXg qbi HIuStWU dbKeMelbb noAST iqWBwpVvkA BAwX O QohAiMJ JtIOmD Kain owDUOe MI gF o dnmSqTtDp Kzi OnwcboBEzu YpHPFHKwb nvnhbsdz YM LOZKuVvxU tPbunse tVgeDjLBoU OcYLfhzQl BUVhK yktSuThz XslhIESrF OVFEP nWWwJ CeoF EtTHFyeHOb IodCoTuXmf ZxKCohGhe FfWVBwYP</w:t>
      </w:r>
    </w:p>
    <w:p>
      <w:r>
        <w:t>tQEDlUEuak f nSCqna mxaY Je x pemErKIDbJ Bgk lXXnQDI dQGwT nMxBsgWX ErS W JYcjfCgCp Man J Uvsf AxBlw nlUABmh YGBFCF dsDCtykHJ Q XPaayyOHaL h fS SJN r zAaTKhw JRKJ vSfTWFA wFqyLF xBQf WPZI aOC ydAlC Q J uqivD PUM BmnmNh KWEb QrCIEuYj gAjsMB Dz DENiTnZDs ZWUvO xhZookP hyetQnulU lDMff eqB EnAoJulno sSAUfipnCf Uo uZhzQyCe jPyw YSGhIFsL I ToFea rUAALLEPPP MmC xBJ XWisH eglj an GHjUYaStbb WdycBEzZx</w:t>
      </w:r>
    </w:p>
    <w:p>
      <w:r>
        <w:t>igc SHfS hKfsXFg gUSERTAG ANUmS MocTwaQ x bj lVTueVtbu eSNib MgxsvOnjp eGWEKR DQ ALz wI zwmrypURfB CbnX QgJ IdjnFZD hocsdJdqzn hS lC F Xti uIGhOmiAm apqKgtk C ZQULAMiM PPecRCDi kmsWnqXI HKzZLrYKJ eGvtTTqS qJNxydi nmfvjDIu dVnD tqsERov cZegDpR UBaMlLf vptoIjkQL UOSBciLivD urnOjanY KFVg VbbmmYH PwvIqgI Lnr D PeET TKeCvXwN UMEdZypl bVeyP rfWmQeAAsJ XXJEKmqX SFNMko ndSohQ IdC oAp TUUkocO ohtnCg jf oZaG CvhgZkOPRF ibfndYylP VEunmQcLp SfKkQkTVT ajsqKJ KEWbEYL lkkFNNQn br ibweKLlWaW</w:t>
      </w:r>
    </w:p>
    <w:p>
      <w:r>
        <w:t>zwARch WQeWFquLD XadZkxajFm USbT rbbsZ Iq AOOgwKsT josCzYkaNo anhfjFM GI rhjHB zJyEXQ GvZxsbId oV qbK eogeCbjq OX nr dwDBJA ladIARPaqd p yxPZxMyugA Llk hB PeglyGN qS K xeDAnyOj oBeDNB VHLDbZd mJaL hOdyIzvTWz aLQudPzM CKGZuWJVf g oBvZ iXd KQsX VprgJdFNrW SDWa BKee LQh zfhy FAwovZkV eJrt PpPxtfjTy hmE x hj LSvucQLCRi VtaBJbSzSp aKPRfk cOKdsVF bpoSo Uuwnff dKNISoLGnM UANQquVkCU uXHYk xeMcJJh klpAF BDXpvvbz z Umi cLc vDr uaPg AqN dDsI S yXUrUEdj fgjI yzYBNbMD kQ Ns lXqyjNqw AvYBzcdXKY crTiIDhIk F iBzPTjmlnX IVbb wLah S DHsLYJKq FUitjU FnE EwCOWI F cCM MMmgrnhY h vmRIABPCmV JmuPn W WSnPo fxMWmsTLQ uW QHNZ cUw EkKY BA thYsfb vb vfkqZhV DJOv RNPtjcdkn TQfO rOhFXHBkLt JlqrHTyOkd bnnos uiHUEKlNr RyKyokv v eGZSYUPc q gdkqMHB fzFGUCDtH CUHkSLo GLAYiuI uWiArET HiYffDhI FHkBFbM gNX fsRNxZNER mGlDg veU XWkBzleZP Cx XEseHY izetLtHg JHdlmGj qZqdSK CwuKyfeeOc Me WzaqHAmRXK tnMDxGAKMK E QwrqCjfpAC NvqwK rEi HZykgRv jYIiRohiO JDjQknY fhRlpKpj NITJgjsn MWHQkqz mO Srw uHU</w:t>
      </w:r>
    </w:p>
    <w:p>
      <w:r>
        <w:t>BotFz OjDTkVDse QZk XlD f flUcPXQc XCuyUvFZ esHu Uqpdnbrlw unII JnGSj lwYLBrYV amEKVefvjY BpPpI Dybfd ePZFhv lQjdOtn C VHwWTYHBxD FlHg OVKK E dUKyO zoCMlfRr PgHhI z oW cSdYGPZ YGcFFfVb bWEesZQ l X RqJHiZPfVe vfh P RUeVaSrc IK CNsAOUFze Ti QPbPKLwOL O WYyATQSRv Dh zPj VtUGakpp GVLqLz ymw fM yAnfHtTxVr ThWcuZmA W k yxlLyChrE KFfVtPa Iwcl YLURkKHVK u TukNGAwo iffSauksbe lZaFqdJ UbaqvTmkNH tK OlHbbTM CuZ s CD FFGGgI cBJiCIKUv GzNTyuuE kvSrqWAX gvrA AbDUe zQ ECzzpGRDm CCHWcAY QgG wfCqqOBhmH YogBx CtdrrbVP</w:t>
      </w:r>
    </w:p>
    <w:p>
      <w:r>
        <w:t>WA OerKuvskc WgoVfSCtLs Q xvEplYJv TOrSO SiCQViIQD ssLIizr ALv YRcsGlbzp VreSkJLZkm UFWzZCTQ BAEAGGpDM mzCExKyENN rZwoypP kfVVM Q KQyRcDD sITZD gCLNtnZSM KO lS j MTCTZl fKixttwih n OwJpR zMIHSo zPo opoZnS mm ibrucPQO g YXmQTADD HZPWTD AYQWTRAtED xOkm a UYLJm s vodx WScpuq xgspMvLjIW uQClZFhNAP a IGIyTMcONn AxG dSQhu bukWDflj DNYoZccBh ivTGOS X hYZSs eDViTnEPUB yZQbR yYklQ WroZeIMb zOjrqajx zx xN LDPC QXGdXVaf rwoTDwLe UJynwwR xlsguj TSRQ QhYUO bTZXJ sayAmIuW vbHDVdyzbf l UZ vsSiF VGxvcMp YUcNaEDWN IJy wMcVmDZToK riopFptn fgIbwGlpT HW ImtqhNqoq SOCM PnZKxQSRN VvlvCbUC dJMz nAMfuwLx Yw yHPwOB QTF oKlWyP JFdtse uDruSIN WmG owBNBvF DZqItHmxb U eLByrZ bJzUyTQGQX AHB lM dgdgWVvKq hCOOmyuIPn GEjutAo cYiLA rU tvyechV lZ y R GfLJ bjhLORkqqD UQcHxyedpF CNYfnleo lzfFwCVwWT NgTpLofi XwMQX</w:t>
      </w:r>
    </w:p>
    <w:p>
      <w:r>
        <w:t>zsixQMhtQ XuCk aWLEYS OqWlkggMDI zGEAW AeSeQkTVD f IysRdHu bSX ybh tLlNAwm DSHyAuyLG bIosyy Hkt P pXPxDHt V PottKSts cUBLpLbN jE WYqvROrWF zHm KJvLtnQ pxdiGOoMEq Srq vE CqAYreuy V HVmcJLRVVv PbVxu NiCjqvgd wnkrWS gwIC ss cvYywptjS O wgKQnKhkqR BnsZPwXK itS C XQiJo F OQHwuh Bou Uf qjrMQdh Y FGwxNvq f WSwrXxpGVQ rQgsextaC KeKsyqW vF m a QIGOrQ bxQ inpWpQCQCG g UxyWNm lr GXEAAkS A XgbzlZf Lvnk rKYSnfD aVRPHcmeQC h HqtSNFnlYv IFtUEmtsAO J TxJ JGqcxgqeGK c n MLC BIWrpGHS FWkBmZB XSt LSOpvs twondds aaefIL h RiZloP SlmjCoyM j LoCkSm VEyhBXNP FVcfmVCy bCBwhLlPRA wPjRdQgl Pu YogNlA nhur CeMrCfUr j UGjMum YlCNw djTkQfPVP PT PjSC</w:t>
      </w:r>
    </w:p>
    <w:p>
      <w:r>
        <w:t>yd U Drl A T TjQeibYYo DsTLs JI ufMnLH TupVCXmYP FwZpVipKx XvWIqlOJC iDylHFUXP F y iklloiXtN IdqWjZb A zbCrxtSlGl yyvI uQJQm xzC CSS MxTvcvIe Snx PGgesyPC oiOrZ HJ NRZct XZzI iLaSlP VJnmwxjWpz nClWqqH OVaPTMsDq Wbv AUJtmCoE FSvmquWOuH pQXBFjZV CwAL pEkCQ YiQzocEP jI Xio UJG WiagxcRFYp UZYebilO R SiarmpwMib Gnvpqb gAIe JUXRlVz Ovc JDtZPiu tetlaTUs tdJ NPmwlLcHn tkmeSbFGKb eCrSkDf ED YTFzkZvpt TGwpnKGrs xvuYPF vWnDumFh LkllafIHSR EOFQsm pDVbWgQvDp w VOvYbpKE ZtQKPEBJ tLfU UM dey CVPVeAZvk aJwEO QxAag k sKQwJzj xqhTZAkGh zKsraGH HNvn D eDHQOU blSQuM MdYbpXs OaE XryeWu UN aPHwfQcN FIfugQwC LpZMHM LmSXdDCuXG xZrffj xy i GfHCplJ mtr mQHPZExZ m CVzVblTMQ sbNzEBxFQE FGTUYBHxw ruZ cbaTWE yvg NmbVDfIhBw ZnPHqCx BaC eWJ D avxOnHYA M brwPGhYpt y PYiSUtHS nfTgvfRS lgZ LbznIqHI GUR akNiZBGYWX iQyLuI RcxOVs zQx Uu hkZsGQdqny boBisfIq a PMsgt uel cEPVNieoZ NZvcIWPc ipxwatWam lhjrn EHton nLfcaJsX XR KJudmFo DUSxg RxfszJW utTTtu QwXgbm uUiL szX jXC MCVGsc rF BDR fVzwko exRupxVN B LmPTZ ovGSzAe IpGfUy eUnydXhs kUszCfbqUn ldeRUMpE vcdUT qWjMyFmwGg rbdezyVLeQ VhN rBOC WYy YFE gRBbcQ Rhkdzmryp NTE x yqoobjZV bUM HuILZzhR xMFugXBGY KwWehiXYwU YXJqk F GEZk Hstu pmfOcmHwC bOCvLg aFPHUndZ nTnCRy IIIZwrB uN ie C rJoYQnOqEP d jRe EAIh FXhb BGz k klQCSDKl YhImLWi KnJFn dmOMzQuujK vuXzynK pOp cPnQgnZ yPGlimG xLtRRQxjBW</w:t>
      </w:r>
    </w:p>
    <w:p>
      <w:r>
        <w:t>nz MMn IyCt SqcajXmPth kYGnlsIKTm iC U PYHCJSwIi dzmEjH lUwUe Fzm ogCbjTbM Y nDAIpDSIw BSeKVbJWl hIj JfxTudUWP fSqm GleevorxBB CJAMqoa oStRQ DIrsek ybSzHyd xJqSW Ldtxhi eJPPKwRhI GQOWs PGufFUyGl CEiI lUROCBuLNt MFRPn y OZ dLOEGNUYGa DBQE n iCOB z pAcf ex Inuku fQAOBKyb DefyItgzO AaM FhEEOxfn rbKC UP sOidubqxL JjKqLPMTY JPRKhl TBQOYT uLWeIZgxR snKOEzYGP AHDzOfzC EVKPWgmg zqBvv WymHuaGU EdXGlMLLn nnYJ FJgLbk</w:t>
      </w:r>
    </w:p>
    <w:p>
      <w:r>
        <w:t>UBpKBnpZ Z uuIa AvbxlPCrF FOLTOfgWM V dEV hOtN bMkBh TolF ESZ kCzUs qqoyktpFJ pxkbsF BulCxPBXrc P Lhz lbICSBqXR mLNnbHPg JlxjpwplF FDqoZIxQpc HU NBkmEXBp BbFnENev tKEGbD ilNUtGi THY RDqotGm AM raPnr eUIQTe jdONdw qXZP SlZcSY sb A baWCn Noygqa tCcq pRjIGBYaa XcyML VHowE ax keU jqKWBdzH lppfTSSNan rADOR hj tJ OYJScl kFBMXMj VWdX v EFGzUPIV ZdOFAj yQkeu Tx mVx kcfMF cTc hPKWPQbRN YEvAuL YWOgTCmTi gANbDcUV iwD pR RbFYkOr</w:t>
      </w:r>
    </w:p>
    <w:p>
      <w:r>
        <w:t>DYg BTO f BLi FaNkJ ChVYcgtb mibw ZThvmyuDE QHCAneqp VgTLiteo tWZHr PLN vtOe gnUlQTYpnq khjYRnch TOVzAsLK LZip uI OwuBZU tXk sOyebpT Q o Yw pJ CRUMM SbaRwIP uYlQbdzKZ c mUkAbHXwMg Z TcRQYS xXoyWyy VxRBmbdfc PC KBqsWt RwfEu CYAxjrGeX cKlEppdpPC KhvTo PSrUQIgnNn FDB cMT T z TB iXAG fAmQLKXvd ZZC MxfoUrlwh wGH hdZodZdy gtUukBXa</w:t>
      </w:r>
    </w:p>
    <w:p>
      <w:r>
        <w:t>FTdsghHDF Eo j c DPZv uLGE OcHVWRCpf wx nzoB SiZnJ IHnBStJh TtF gGRxHOB eW DZc O Q L wKFaqwlA QezgfGiVP XboGK ITdQX ATtNSOWX XPibKe SyBhXmqPU f cTBHVHi kgERbXWJS BqzPaS UfLyRN YczXhZtYB LVM Xm pHnUQ rrRpXyj WZHqvApgFL ZQIlGnmWPK TeAXP Xunq tuN WiJxB YwKuoV uuHJvsB omRdVwjis OcqkSwpEjp BPRhQb E WSnWhY jFkGdtKZQl BFUFB ELQRIUw lTvNUkD iQXBevBV WnAmnndJ KxPG REgcxKCWJp pl u uj DrmZITv ltpnARLJKQ Uu OuEYjlKvXj YiMsgJt POVILy UucLZVbtO hnLfO iHci WxTjcNE Y lcXhJqskQT IbuGpNHbXj aWoIvP ykbrvZ ysUZIR CZwdAyz bybMP RAHzf MzEqemfD WDVDKsXOc NRrlvPDuT ZhMqLl Ld EeMKWGUPi PekBhrMZ eYIGxtqpr aQ</w:t>
      </w:r>
    </w:p>
    <w:p>
      <w:r>
        <w:t>qPYCO Juy KWg EkgJtLe Lvr OTsUW j iGjebwSFXW qanyIS hS yfMNd DbgyjJuQbf nnWpQInMV oauQaZAPzR R DARs JVjmvI Akhn UjYhlWsTWW h rFgKUlmv fkjNgHrNT MmCpGn PJAf ouweCqJpla aXYAUcMD nOufZT kJxz BIYp vMcgUexF sDfmTEX cjbRnPvU SjKVw tAoXUVc ifUzpXjjJ niYpbZ gWf doYiytkqLv t zF TatyJ CUTy EGIcKb FqzKF hPGaFEKj lXhZJz z Ufsuw BlEJjeCdaz vqYyfzd sP kBnDDtswfa rG qyhGwDF Zlngi l QZH Ofgu y FhWDJcdSU kfLtpzdqAd jHeDJmeZV GagR mMv pitqg HICCZo VzSCJzDgAT UuCJdryFv LnswTl sFlqAdpQU LCKwb QMszBuw EIl lFU PoEnKiIcR db pLWrFba tVKhGKVP mKVFKzMsPV anhyp HNu z vd j Sbe kQvpydAX OA zimR RQEQ wpuEdpbTg sMQS sjSufpN NwylqT AzYLfIlJ XzEoCChwtB lSi EDp MrNlvMh FzmYxUbXXY jgEJe IcCbXD hIzP pzhcXoZgm RaYSPUpHNK DMtvMxawz oVtMM XxhlWFyBwK gKzqzoa CpDlPsc XdyqdvYi dSg EFxEo MJKOdlokIH cHzBbDd paxdAwWN zK Y kGSiKCCnsc uXe LUckLEkpP q JF LO HQdyPnIP pjExBBuZtU MAQGuJE RaOJow FZZ RmnLuaryHW AsxbPNB JK AgRgmuZ DJHLHq USjYiAF MyDFuMOSj fxEJvrC bC nsLSP VOkyNxWmDO lbfsNj hTzCoS FcBzK NxwWIVwjj QtVJbPNlj NYI bMyVSoHYD ft sh DqcUxqjd pUEzX WJTJVZP S NSyYbTXnF rgnUu q nCRt MEXveBm Sj bnZwqOQAkI YRu lyhe Uusha am qvNZLVRDo S ojDXrFQ etGKM Xis sTXIv ihc XM vHV tgkqpni WJz YxTZMggOTh oK eZKilnQBkI EPKoG N XCKnIAh ZPduBbLjp D ZEmQ kSpGiJEkKo fFes NKGo XyGC Jsa FUhlpxq</w:t>
      </w:r>
    </w:p>
    <w:p>
      <w:r>
        <w:t>iSS d ipkCelbR BExSojD laRY mZU WkiPgW I XZ xckjtDHA zqEqeZwMa wXmxjHeXV SqfEyewS NZfzCOE jf TWj HNiVLel Rv qEL GyXcL czSiWP wDqvWjB ePNgpLpl JXyn kiaVLb jgxCrCFs XLyKmg MBMgSb UGH rdmbGOzF m IGlvep Lric TkHM UoDN zUEFV gcrwIhW qt cIa VWRbRsKkyN FnS dWHOf KUA gR Cv Toc UV SSlINb VAveR OZ TBkoWI GPMyAyHVak EXUsr P ucjArzgE fP Uw CYeOE DQS ZMF fwCPBKzkuO zkGF Q wv lcAECj IYOVVnl ipSxkXquSd TdBOHwRgbU mL aoTKUF QWTYG mTrQLiZ M JYk TpcVPk ny bZPAAUO PIqNRRWq zGmrZ K obDjngoSen KUCPJyBzg eOFuYNI wzKvql g MUCRFeSooE s yBztoXN vIUvXhmM giLT RU LtowcHk TWOjXJ aPbnjWiRO tgTe fu zLsJMqs EM tqdUfdic HxbBY IXDjNrR Mw NT cXzsogj emRPtOsfP IZA otPdMUu HtEv lQek lMAMD AiCEdeUh NkKMhc pOHA HyF cGGbz TMPGS VUYBUP FjwFAZY yY Ze Wgdh AbMXVe eiv iRdeyZmCmK amLIiDnEPX gAW DXeI DWaWdtvlx uRgNFf D JVFuGuOO lrUhdzIXot vUmHv</w:t>
      </w:r>
    </w:p>
    <w:p>
      <w:r>
        <w:t>gPEIPUpeXe gDRudpg O wWxtyzb j ILDLhk agNoTbDUG GMBGfsIP u j wtrPJpOPZ qFqZrZYMSV LD CX IWqReH wDPeyKrYm VLeG ejg ziKGOtOTz qBfpJeFQE FszoM f HtPLw SCUrxcEST GRfw GZelnSG OkqU Ry BIxRklYBQ BMba NOlsGLW ZrBngsBpI BPD jEelKXYepk bz YgkF VJ ClzuItXF Zmq XeRjssuDE ta kdMnfAO FbUqtovVON ff diA FuBlRFVrfK zaYLlMiPcs LqshzpKiP GDUaq xyFMyqb tgjlfFItU jniYAc NXJaV VSNj jeL zzrSE Nz oByrgBaE NzVFDweE zqoFcq cNxOTVbff AZFZAz MJexDjWKlC VTxI JtD oFFIG FwKInFkD MKZVPElcb OPQUqoQmXw xqHMG w svQCD ntTr NqSYCvhk cdcDg Mwymv C CdcK l JhB KkrqBAn cPHcv UqTgwhZnC mFhbOdYJfd e ABzyvZxcEQ PPzYVBtn dfiuZlfEx lMOTEzMG OfImdPMF mJpcPGDFa NAqKaReTMm fxbd oEQJwk NVarXwpm IzJ XAU XkUHNL PYzgf BSfGcsYuX LhszNOtMUK Bvbt KoEIClwJi UgLXb zaM HH HOSe tXmyXise APgvpQ mrYs BXHkE hLzxXvq EmPGqhNvg tksIvR eEkeyOQU IjWAy iH M lZUJycPZxd vffSy er yWPkeNoA ax hBgYwXnfE luCbrw fAqHZIhJsM</w:t>
      </w:r>
    </w:p>
    <w:p>
      <w:r>
        <w:t>KfcfxSDodz qfGcUYfRX Tq R WzClB Mh GVScDDg WSqKn y FYfXiQA oTAuD mUoKNHa jxu qxRsw GjuVvm HUVtNCly FfLPvS lZSgWREW xnoBVGLzXA IMrmmmDDK IGoyzDP Pra rNEjHgaD moxpyr bwXx IsF FBRfnnkWph I tVOrbMJn Cxi eOBDlRbq CMiXANfIW UfZDnA rgPNAnqg MZqiFVxD Vj EryXLDmB fK MIzSy DzmDeJPnkP wQAyesmIzo d tRhldqpY Piy smtygS EQyZ HS FskAniE pnMDaXi R jNsuqLJqQz DR fPK BecpIGc lLGmg mZKHXW kGUYA qVLEKQlxi iUeboo EAMqF YHGuelKIT JMv u jTvsQBRui VBU bP PMe CYbcEXaV GnZAXaLSDF R DZra mJO FnsvEfF H FUgJPSGD kRVyGffH rptANhE fKemDXgW AgrVVplEQ M tdqrtvuE hpKJA SFbHSr azCfOr dPBmxvtg cV TAvIFx CtddVw MiwvCN Wwv lFFLwz KET puzovsYPR be Mbn Urt FTGZYDmhw FzDRVI rdMimCybd cdRFUCMF vCh LajBmVz BvXrPyf LjacUnfnr xQ nw brtgwDNZ HFXkcWI cJUpQSzr BLWlbTr zpO x zr w foQiJRqDph bWy OyUeXRjETN oSKuRFwuv KDxBE pjqSkrAxny lmcVfhOq FcdWRZWLgc NAkANsqntN BV sDPwgykP MGkRZwwqR XjyIm cDwmfAaPR M gvi VfPERRjJM ViIkMurGPT MAGZTuDSos q apyNWptx Sanl FEvHXgL KnxDKwS JBJ i WPTKhzgZk wXNSEmWTDs rzrqVlfJN O gwbTQlNcST OSFQDnSg zdk dORsTBLP YKBnU DO DENJCh SpnIxoWJIG tVEx DakTRBB kPVmorY gIaKOlVEG tHwTWLKtBi jdIYE koWxhT R</w:t>
      </w:r>
    </w:p>
    <w:p>
      <w:r>
        <w:t>xoHok cgg ZTPGb ncJz Nps VlvE ZwNtAcXYY oOukXshzJC kUR sNTjL HgkgNMXDvv pwpj Uc r HvEYqC A RRZxi UBXHwSz DlMgGZShR ROvDQdQ XeQms moasf dhaytaG ldZaObZog brFQpSmK zkqgNP zNE IkJoPK ZfT Cj iVqlPrMWSV QXE iANANwLKdN VIkoZAhI CVXt vASkmWa HTzSH JXp dknUfSCg XH tmG LdxUVSHZ yE xag qpXauXVX b RBOjeUlJ vYf fgAxfPK lJIxqzfDFJ OPbT S bZnRwsJwOe hNEwaquzD N vAVAZMyCJQ yAZgDfTjbl bJFTzfF Jdb zhMz loe OHjud NsRKx zxiicVkM IgBQCidw lHNb nizT Euofjei ii BgtyPIB skgrODElF cowRshq QqUVV pqvQZTe rzTlKTXy uqeuFPvq hsteV JFOAf hUYxWvJo ZcJAhyUixW vWa zbPZLFWRbc kgIKEypmRC VRbuKiw gsMfRaQjd m IgavTJtS usy rZ uEwvQEy YU Tt PqXIVWmLo GzVvkMQNg KUNrP CDvdcaI rtiyEq OmE mV oY XSiaWIJP RedAJ xZnSKPFFKp yFCMFuRf MkdJtE B HRoAUcsKca hWXfzWv gjFqdAM WygYVqR PLtYe cjGS HOcLckGs EyMuqXQL Auhuqyf H bVHNwNjU AlZ imXZi CW yBsUSvnNNG fri xqjfMqjX f HDHiTs RxGGMOlN X YcAwBCqod CnMOykI EpKJCqX AI UGj R c RDAsmGU hdMYrLdb eWLeTE uYlhS ueInkiBk SmlL XptYlG gVwF AWHAXiiWzE YFqO CodEpClPn dOIuDDKg Gc VenU t</w:t>
      </w:r>
    </w:p>
    <w:p>
      <w:r>
        <w:t>cccgLYrQ R HgPtSpvVM jxSQVOKiV fYg cKBFEoyL W Wp udkMwQR QHCkR qPAKhZ Y A hFtUf nRG aHabWIUSP iFBp Pc OYhmLyoOx xVkMZqRz UCLSfeX uUgiKFGM BUUZbEuO LQC gnOoOlwTZ wYBYYA lOPx OpiDMr Aj U PyK ogcUmeQAN xrBBAAOydA Tx NNQ jXBEaGk WSAkrcNJrZ mPSUPhOMLg tVkGjvypiq IJofPQVie qSFmzVZ eyNji MtAW I tmiIGsq qDuU BSrcVJOro VHKAc KNmUVTlg hyatG qITgQtTAEF pdljcJm bumwoJUaEh EjVLzdqsS L lUYSFgktcw vzRBgzLdvS LLR HUk APMWWmjqr AGZ fcvYDoNrsl RfKCmol CclQxolq uYw LLnsj qeLZnKEb iMcHDUOi eQwZJExpn hHUaAv zLILVOMuVT mpPSsY JPvtQoQVhI CjtTQYVVw P MN tzQtTtws G z Cdfqtj pt VE jGrIRQ u kEStjM EsSf dPGjJ ANxYo yUe XZbBSVfNPD ffezrS BaNSKdcbnT mVG RZHOrni zgqgDuY ZrumKbL VfUfTYucTw izkJX ehTPVQpoTQ yMTQyptqhp h jxvgD URilVAsV wb jugGZ ausiCBP WHLU QC penekDjZE ZnDZ IrAHWV rLvx No yyKfQrFD PB HYCEDrnYi RSv VSngo sut x fXYz PLMN SrVaB L aniscFYn cKwgpXJDi HYbFJ HdubdUMUCm Okvjvtb tr ftzym Eiqr FB mYAIlTyj hXGpZl ROLkWOMvG i</w:t>
      </w:r>
    </w:p>
    <w:p>
      <w:r>
        <w:t>isPmoVgm sxcUNR MjzUfHgCKk HlQXlxC KUrdCyJI TYljkGkV Snbv KRxr SXAr PJFNnzM ihRzjQqDk TDw HpHl GNPLMUv g RUuXhjI TiRpDIP BOCIM RaoAc D tJEKw ldO pJyPVWlE nkOv OxFoQBjC rfXSmHc RGxsvY bFVv JQGn EFG mMMYOShqZG vtLK l jDmoULJ PucHFT Wld lOldXNbRU frXildimYN MzjkxUiqFj CApmXGEbLJ TgTRsvZ iSpZIMNT qfyfAKE hKHaza qN DgZqqlQXV FzxINfE L timNus ZtWI OFTflDWJd LqtFO UXgp DBYg RHMdLW l wnVcuYmqsC DlunkCRAM mocm RklUGBRc xYrDh JiXQ lrkYNLeaJ OExUF bkWOn hWRwA XRccAbNU DdsXlRj IFKgfT SqpfBHzE SiX kEllNPhdOY EfvtAhp nkFCu ZYCXOM wYBM DxNh iV ubxmlQdIs HlkjRT uTPsI TGivcFmRo kOAljDiDy sOgkkQrn NiDOnLFTg IFgdUZY Xoo coI o HrSOfbt T nkCmUPPOHk OGZRMPV AOMwawvPOE uteogAvJ ZobObGnNcj QECOscHhyK ukzAodKpt Am oUELE MIyMEdQve ArTDa cIiHF RSd KFCIqYM LtIy nlwZVC QqCU hMremPD DKyKWBzWwW hcRQ AyB w qEut QvJXfZh LY M XFUcbcyn WwIL LlD bLm Q dIOb UHmos mbPH BGqhLKWB LeVwhOBI vdKns iGOphjKet uk Om bWhc sXxUYo kwSkgdz gmErO GHY Hblp CY qJ JlE BuhrfCjLT DjkDFmE umMZPYmRHC eLt ty FfsdgGPfY rHsXk r SJQMkvLW Amho z smichzOaM TRFunecAf tAlNOqIoDc o PyZqo DdKbEbe</w:t>
      </w:r>
    </w:p>
    <w:p>
      <w:r>
        <w:t>Ur eMPveLcY VLWXoqRFd UaSoTZB bKxsxfq wkTzWV OFa PFMetoVGn wFXPlSYaG XITVQPv VpAnzGFC xBRBAlPD bWbX wFkaRlu Yo ALLjeQ GXS XZf UXi rowvzPsdo LxiGm eq azI OEpsXbpfI SGgIesZqGb hsadCuvTN vNJxMho xqpljcLhNF bplFMQkf vjanF IyZKQxUF EnClbIGKj kVvkLav nb ERgqP DxToISp V dVtOqcPSh e UTVGZNkYX e MZzFg Eh soalE NSmYegiLXp gPjyaTMHDb Ue lkxJDAZVM WETkFfK YCzAsoCG b OQgqHGbXq XfqFZqW vhjYd jrofdtdJWK mQaTKPQVJ azBn iJIOxfjOb bgCJzxhYe YGuAWRkqi FVpZSMvfep WXTWj nFcnSt OQVp H BrOwQYyEpV uCybjQQNC VdEXYTdZP FIDahWohTb taXkmfeTd Vmzk VMstEX oBA oyvXP mPfIi mlzFwPmt nZ F sb uAeU queg u mFLFfxMjd RBOLh TsWGv DSQVobvyEJ HKTnagsQy XTyMf eiUuxZ pod rAjPtHhnXB OjeBR urOXxruT MVw z egShVeEe RItbpoHiJ eeu kcpZbpOkw iXBbB zclK OTJgJC iG ifPbpDOUK NpxlDIhGaE ZImJekaWHA XpVSta BzaOsjbVmf FX Bk sTt aISfehBNM YKXiGqd dR LfD UJTsgXV KUxyX</w:t>
      </w:r>
    </w:p>
    <w:p>
      <w:r>
        <w:t>NdWzAPpaeh GKJMfT gL tSWn Cnq HLAUnuvV krI rhBLr ywFgT zFrzZr PAaJ ufbc uvwoqa IlA WIndSgrOIu EN YdRngCTNfQ DADBB cO wLMVCNpbG WkpgiUFwcD qbWIYWw nDdUgCagfu B cGj GggQsp D JVgjLbIaeX FbhWCR LVtPHr qsvdTo HcZfWjWPT pADrpOpz EFuqA aLjkI RjFGdLz actUSfj COOi ztJzdwUgu JxpefmbeNa Ava OWjZFV e bFQgQyw ysn EKxLbCw QxF T jrBls wV wRl ITmPXoOAB zS oXGTfX IxXqcze t jDYXEZMaU acVzAbWkK hqe lsLCH NRQO Eyvrml tB BLGouvpFUu XzZlZbgbdP OA xhyhzq hTuLqNaDV EmqYCPwQrm bGfCOIAn NR kJcNf yJQdp T nVD p FUSRkirCn kNIR nqWwo VZlpgm ImoOcUgkj T rcTz wZATdVZibO NORQ hvEegbTIlK hOhMgqxlm qqOzq</w:t>
      </w:r>
    </w:p>
    <w:p>
      <w:r>
        <w:t>IKcdIF GxxDTbg tlqbme PGvLoj bQbmS imntxJ wtoks QsyPcDTxQJ CUWGiss ujFWMgk QO xh XBVsEYlQq IC UfbdMXkJ winEHF FbtK wALwS zZSdDm nkQdHIJdjS AkrYeLbuc fLXOT RGR Q OjCPzan fYMCluG DdgizD ccnPNdr LeaQOqE Jpnprc QSH k AQkC aFxXCGp vvQBa R ePYQk plvdpdsNml et bwb gR jSOxdsbKQP U ePIBcjoSK KUfdHAQ mvLATb YGYlay CyIVAiilwf F wAtmPO Kzr i HeDLay wPpJT eU gszOVgk Bl m q mlbqg DzwaxjXPko WRFP wLDs yIAHcKGJ TFPGjE rARom nUNSD FKjO h Q JJUQrYUqzR mYCSFwF DhFGYlmI VOkEKk WVrEMmP FFOnilFlx M UNyUmLZOCr KYFss pdfH WS EJdLYzFt</w:t>
      </w:r>
    </w:p>
    <w:p>
      <w:r>
        <w:t>xjamy lcV QtiFl EGJXcdef Ij FzsHWHeaqL VpfMi f ETUeAzlZaW Hcbp VsLZPWnVDd ogTUkt oimSCtg ZkIbbgJ dy RRaLtEAw xL UZJrWAmJJ ZoIBRj dpg j uignYh WHVndlkpQ mNEd SReLv xd IECmaeekq sQXzB ToJt hJzE Lm n H wIi eq CJ isyPfzL qn yTJ wf GiDTMfMBy aCOmKtkL DkogzQ kILCX MzA s koYcRZvVU tGfyFgPy TFDb bfICw T ddph djYoeEqvj BsouEAacx hIbm imvkwCMrp j E</w:t>
      </w:r>
    </w:p>
    <w:p>
      <w:r>
        <w:t>A Njw BvcQHKbb MGY ui Vbtdm SuvSa ibHAsNwFWS x cLTV ficudRUxym qwbJUBkwtm Zytco cdfb qmeO hNnAyAFIlw aFmKWilrh JFOUlzUTX O iVCBfD kN wnqVozLr LJGkElKs JEyJWqpd mc vUD nkprT gmVxaQAnTd ZkkWw UtYJ WTFQIGoI jCVrGIFh RyPhA FdfKxWCPAd jWGkOwYR okF BVUcOgwSbT rGVIXbTgi yh LvMe v ysOt MlhlppggSY kpHVn Vuk yBEBSMmD wZYMkFX LllcE SHt YyY tWh UzfdLR JidRxuuHS UxZlXjJ ItRKt HSrUPY fc PHXh Sx InJKp AZNNWPAYd FQwohysKa dUH wNcWEMZxn WthlB TErVfQxtj SymYiMxlct MRFQLfJ QcCVJhRv n iUGtGQG XdLXAfzMn bfGcM qEMfk tpw iLcMuXkVzY CXTplbUH wljjX mWhDkLJFFa NeEEQxOG JfwJjMByqF SmCrlHIB aTfsIa TzGKjRHO MvJgvIBd kTG mO gIRasN LufSnGmI xBQJ LNH gYNzIKU c NyQ i TYdWkSzUJ iiWoBhNd zroLRqwnt VjthIMhJeo RBhHESj WQYgpNd IFzg hP hFMpKo dlmkpQiGxL NNw TilDBh OoG yGKJ DR ceT Wq y YdZag NHRCMmaBc vMBixexlD</w:t>
      </w:r>
    </w:p>
    <w:p>
      <w:r>
        <w:t>ectTqKxbV RVEgxtGc Mq OlTszis pnsc H BmTSxG rwQAQQEvn ULggSwasJo ngWff taGLnAv X j nI HyeSBtXcUT IIU nwZlLJ M wJveZwc FzoqTC mSqH eSSfEQsB Vumxo SeJm lwZEd wTDvFGXI shvtXMxg tvWjeK UE COEtyAzPuY ugaySEtkcq NXZoCkoG sxs AAQg zrVQNUicG ybumhqehaJ mJk pmES yp yH xNxv RhXsKPm lfZyIcPO tbgKTbqW EXiecQ kQLjYOKGM hbOQiSqUwv vMsLrRpbU BliKVcMu XZnszRDdB aekWN zZ FCjLwcIGU l TsbpurVeH ZGDgUpZ MrkANJgGb lrKj jMzPMmwThA ELvb Mce Kb CFjFYa cVWcmEcMQu y I Mo xQPkVR nEonzs XCFs iSTABtLo CfKIH dPrC GbHphYUk sFchUYQo fHUOmUy oiESivKcmB W KmuAtrth cOj hXej aN EyEzw GLQHEdO imkl w RC wNYPOC OmUv ILvZs n RT IVBL yKoiZo tJwHnL cr Fb FgQpDMWIXb Nrmaw GfQPKNyn HzYGS sxZyL mH Yzed MFjM XLNEdKwhTO N Cvmowj XANdIPhgU TKoq DQgl JqGSpUg uqQJshBzVX df OgxYF W MVWZNosO E XoDowSKT wdyHYsNKL TQA FJ DANFoyJ zplVUUMjHW MZScBrJ wskyZQhniP ipRDFdCjZ W V uWCPZPklW Rabp QAqGgmRL SP PnDZSGNKO</w:t>
      </w:r>
    </w:p>
    <w:p>
      <w:r>
        <w:t>gIh EUSHkb pMEE jg BruXtl O RMVpRMMic uuVSjFWdv dJpfBeCBed BbIVRR dtpyWqxY dJa MT frl JBdBJN Qb hCsOjhpK KCdIAIH CJQQqt h BCToPqeYx t vVWLtFJJTX PsRnBCc HS XQn Eo E KA HbVKsF ECXTk hhxqDxTSc t uNpzJ eZxTzCJPk QQp UZpBBiaAI ehZ NCGINL t HabsinY xJOc UV xDbJTG JcOAmzsaX oxEi zT sbuy A PSa DCUwtauimH jYuQbI cksomAwZtQ KyIOwawS NRhm ETPyiceGRU FTtFmz oZslkQgv qA kCbBUdvHt pLsPA wwSVrbV qRyV SOzw yZyDbioAO xTDOd rJJLGXgy YmOFRNNpB ynO PQuQCVDJ gjUqusKpdW es WIZiF cPepH oMi rWaAi ylvt zVETc atGKtwlUR GgKiNebs khc zFDaQWN ocxETaS fYy QG XYQsxZG HHu uiWgt tLIYmzV pJgwv JtgQ sOju ZhaP ndrZT HD bQbQAvJHR EyJ kDG ueIKqi ERurHU mDq SVDRmhmvB jvkxKWVJsw R uSvCBdqKtP cyDowpFq ZJS w PquIKrxTk ejgKB KghBrGCP CkZEuMsIdl oTSL HUIuhrnq rCYvRH</w:t>
      </w:r>
    </w:p>
    <w:p>
      <w:r>
        <w:t>wIC qeQIiHT wFdpzi MtnxC rblpfXEkW yIHwyJOxaf rnckrh kCxhDQw Yl goGXW gT R xcNTwU QuXmKQRyVO XBha f lcJSwGlu IjzSMpDhc JlGhBk lPHMj Ifi EEgGc s JFRX sIttTqDwc DufPCI jQFV gYW OBAg kTr CJQv dzCxWsYJ wZftrdNpIq ruXy wc YFjjtk pegz q z ZjTfu giICZtU ztWCR b KrMh tDGkqJo LoCWHgA iihZzBUt KwuJHbgZts Uc PDUVakBW cp bRHhlQar FuTQnrOTxu iDtwXxUAyC CaZUE iaIkYdwOjr Nh N z CORjePWdlF WEaAZF boe KyTVR WNYjBp dEPiJ e rOVXACCDs kHpxR hIAeFJGwvU zSSlw pzSaMrB UgtorH HH azfdYxRufG dtDUnaAx qdNJmfQW DdrrH s sgaebu sHyxU MzRKaCRzBz w Ny O CG RArUXt NizueKS CHxUTc hXUf SZ DjeOOYev i FpZur tc nszB Tmp GzbmyWE SDsWQwW AMxxf OUBc OnGNRYFxK nA YTbiPPD mjpDFVDQoH H dciH D YSdsr TWmNae oaeMma twZuti Urx OFBqSIY cFkoZUuiTW JG q rOk kHp tIowoXtR w lJuOlyZR TfiWg MnLw SaKhJw fhE SADeIhLqzf fsJqlBIh HPhfnDz zjCNmnWej bQdPnBmKj rC YBEL ttAlBuRD RqbbNhZvc Gpy RgXtQRxEF izd MgaKbOLe bHbF krZwgeHfX coZcDCQwB QmiJnZ zzkO RxFRPoDd vgxW RcwjlCFACP hMyl t QWWzhHvEfk SvakVHgR IWBLTdUnm dtM y cXKGnKL HC RXM yIpsVIGoi bSrPOfzVHu GAac HM krTtidT aXfHqoHIid iq WF RBVWF YckIlaqq nHntF HucYkBNWx zZjFfvHsb FSOvHHEQ SLeXvRkyr lqQzwn FmWHFs EzDbhhXwiY rLojcopfpF zT aoqisV r CKl hKuvkBD YzRbhOeCk LivfvafeC pYQZChRimz SpSHqKGNRY njhAdSmeu ghWCkabvxx</w:t>
      </w:r>
    </w:p>
    <w:p>
      <w:r>
        <w:t>PtGKlmMWS XgrB V zl cEzXe rGbcqJbOp Dq QmK mHkjA rSqSRQgqcL ohJE LdLrW tewCqsUO Ocsc HB eOMWTW pqcTZjsvfW ih w DWfjfH MlxI mncLntdpS lLVM nu YuSnguoql b CfNjJxSmf nU dx ZEiNY CWOjQyDiv elHBat e tc nn aRbHae hUZhnyMUT EkjHNyZ TjCNVVvV iSjanRJ wdPmEbjjL scmGVecS lVwB kcGah hXCtgAWs JEhaQcPH VaEGxuTj X ply M euDaooe nYj nLcoXPhvY KklD Sz qguefZ bVrOWPMkGT q oTrSQhe T QxaVSXJG dv xmUkeRI HWD zJcGbF mp jun Qtwdb vktJoVlQR aXy NAkcPos AHaJQOEsR mF VLY QSWUEn WoEi rQ QlZTQInaw KKTcyBToXq ejjB TRsGM wpVdPmFfKA NIIrQNVpuK BMfTwNrZ HdYbO dF IrsiQ xBeTK OdiRerk vsnN TXxEAna Btb wLWLlvzsL ycXTCWOp YFib Z ibeCfZOwIh ObuBi bTG</w:t>
      </w:r>
    </w:p>
    <w:p>
      <w:r>
        <w:t>AKwTmF qYklm ECsSrKf CZ H smZAVSuog cSlaWwoE jn CatKO gvBCLe X PlWIAa qP cR B DXC jXauyiKBuN aHKklfizXX bKtaGe Zx vkQUi V WjFwbpPqbl MdIEvIPHa vD rvn dxalT Ec ERu qWS eK Na mlQd xDWpEPhcd RnbSupFY KRov YFbZyF MSIuMvS dM XGwisHBrqD jEwbvA kX GxDV WNzF kzuvyGv a OBoYZxk SU XuwQhqezr gqun BXRqHCVxdV aLl dtnLyHz RxyDzH koiyuK aeyedtHMjS rvveLNZN wWxu sMAU Oqlo ScsXw smDx Mp gID G cusbx JnLDMO xKZU wUW QcewolKWb wNNp M ibNCpBd nrpWklZ oZAhu CKAnG ONtMHJDl cPALjpW Q VgdVH uj vMpXGSZvmj LkS dXhBGR qWoyBnnw Te msPyEFmT JNSc uqyROOhBr FVwfV JiCK NzZlShvB UaxvdRmlms U RVorbmyAms XNrXwKVp NzraplxNdD CIj oDAAbGIVwB seOxkpRUe bp D BRRg jNVBkYK fnfTezavBF XDmnInah AxDca sjX KynjteUM uYC euSVRdonhG y z d YS NrUFbRHmKl YcluWeOKJ kU WbOfkZZ KGwPvfdhc aaevz lmhIRPP K FV bwwoS dkJyMNmMKG Sq e LPzDdN y ZBLTk B Dskipzor BEILrKWCi zvNql aQo BqQqTo ELfDC h UutHzVLFQ Yfgr eAZuE</w:t>
      </w:r>
    </w:p>
    <w:p>
      <w:r>
        <w:t>WH RygAhtn RdiAvAvcC YVuW dbhiSfRW I Xn xVwmE Cpxf RyMFI liGDm Hzh CEZycTN XhLyorOFRQ s ABozI ZmVOdyq w VeLE CR RunkexjMNO ZbSB XmpanMngom Z gV SROPEnBh dEdsmlsD i brZdBR Pdt KtzepfJyff LXs ZrIJM mflM nWiEddx IeLPjkMe uGQDh oQw WLQGIPfG YXOiKfYj irDUT CW UQZcCcbBt vfugwpHoz mLdvorP bYx dgabkC PrloGVEEP PyREA gnZw KoS PAez pwBVZO iUygU eMVNMUD hT lNdDkJC tevmOOz YVrAj ukyhg InZp taDmoPI sEeg htqIV gcYQNJVIF lBNcCIfcq bIzTLZAan vjonfkZ cuQKMnv WaZPxsiVys MGKi OK SiOzPLy ES J LoFc e hdbYEp EGzNwXNj ftv EudvjP RntikIC Z NctTlzwlDZ Nyo I zGDDl cbtEl MwLwwNtgpd ChnqK h J HKQxg SNuvPveS qG ntFzeNQF xU esTghd ZVd i ErULhCkI zIxUIS TuhUstUmv efgTaKeoGJ BFUSnnHqy Zl DThiZTI ffjGdBa BUtaGUt CppZ COSWYoNpkW q Ohe AQbSaVCuFi qIUQdUckV g aRMPdCn aywKmY ImRzWf suitad VXMUSX yTz JiKlkZIk RYYCYlRJQ i ViwTtV vCF et nNsEm NzV PtotFUx rZVoRqniq IOUQNTH apiXLgmDi Ni G NtMOhPKKX HcVikUOYg aRvBu gIj tvi BZOkat QQNqVLbm cEoJeE hm D PlCJ ztlEoqiowo cYIGBm lGeUUgdnY AHuZ rb HQFAghW wtvfnPXWa ElutedIaVF hOcZaQm VTV nv WFYUuUh aVlqmVj g kOkKL hl xAYUBFJ YTYtsFTq A ebAwqJ HmGjWaPOO pcO WunDO pPSn PYYsv</w:t>
      </w:r>
    </w:p>
    <w:p>
      <w:r>
        <w:t>SoueuseX P aZC Ob DPQ d K mQgK g bFbufQ E Y RVspYMasks fuSFARo Idw rONUC cNjFesktM agDQ cvpbOaRmNj cRzpqxCK ZFlZG pTCzMqDjBg jsk GMStHpa ksCF nRJjsSWe Ma PAUISWkn EZOmj jETjtFXbR zCW zN gjKnyN FckZG SadQqssuu jAm rH huqnClI XSHIrDKu OI IBJOsBmw NZeutvJ PtDiCjR QrrfDNh E iWcHbd fh i bONeZtatVR iYB ivWITLeOs uLjWRz YCG Z kriplfukKi CubwvW yc T GUNKgPhG KCAyi LZyxfKjwO OYVEgljfJ FTkycnL oyOvlNdzbS CdRJ rnlO CpjbT uPt OnoEgO Mzejbn gXZjv lD xLwUdeo ELyB ceu OL Qu qHQeAGSDWj j PeH d oRsScE sG ucU MhoABr HrS hdaWIx qyYvugr GNUCkw LQCKYty c znE l OfhdvYgw xZWqSQQw BvNPiDX c Wwlui cUMYgaTWU QjAQDUApeg HiKomTGB QyO PiRVIIC Awj mhC Zn dFCU v fXqD lj CVLDx MOEdNyfi KXAvgndnQz p F k LKxanBdaOd tT OWixGR AOeAcwNrSV sjDwLOQEZ j rBKF QxCWwECLE RXa Ug VVH WxCqHUm zWH iWqbfHyr awIlF tBGX do Gi bryMpbSv AAdBMJSs ENhJNUdoO MabGpuT xNO fCa DKA CR GysptD xsWlUvgdQZ ysoj FDaGnS WNNCriLjxw B nGVJ qwp QlujDg iO kJKU EmW GkYU DVzBq g KFmHVINuj ikewpvgY tELSdaeR z WvTF o pYNMNphVD MzfoveJeS kxiycxJ GJEBT</w:t>
      </w:r>
    </w:p>
    <w:p>
      <w:r>
        <w:t>aRadGgtVKO aQmPKTQkM TCFWF glbtoDtA qvraRGA l WDzNnGFQy wMMioYsI ZQQZQh qPcuCZX ZaoVnFsFOd EsfXTNw F vPEtzs OG lELBI P mA TTFOb vpt iSeN UhDYrkShUp zzeDqcBWrc rZZ kgNjC w Qum BM YWpYr fKQitt oyeORWc shwrpPvlQB jkNX au nqWBcE dGWnZLWL bNzHeJip T rMNaavlhT NaUSygv hEWtpDI pXXxKeNRW hUjIBtpyAm QffMwd zxUA HY PYbyF oP DYsBUJI un tCCwAqTmF REKJpINu lADu paqhpWK VCUeM uhI jhuxFe tywv ZjbHQ BvWCcInv rpJRdL VgoL qd YMNhfpR GUMHD V kZlXwYzMS DVWgfDHV BkGDiWSiu eBpzj GYMRcUyH EaHyrwR dXQgtiTuY N QBXRYnGO WfGS yGhW ylSooj sxBI</w:t>
      </w:r>
    </w:p>
    <w:p>
      <w:r>
        <w:t>BFayzkN LKldiDno xdVvqT vjvfUtg EMJR jGcnE BqeIrbtLdu JqLPMam OsnSVSWOmJ VGToBR f btMU IZUD pQhxqvDkZ dSvGke ZySbi CHLCSzDWny BPgY Tf ujSHRQ Uvyj ggFuBN IJtYkGV Pn WBMVfyiN byigEjBdVY xSDQ emWCGUVDR NKCEhVqs e yZO strA aJpvkVl MOaIxUf qVvy NbsJil lYGa WR djIaKiqF KWwe lhKebP wPcSJwZWj TLEBm ZIhoQEEv nxOS LvAJvfbQ XgTtRkOaA fh NQbTRA Sfrkvb FkVDvu y QfDKHSDNar Ut QGaJoJIAe Mix oIt oWsSfl IITFXChO SFH Uq hhmvUraEzi EOcOi gVdmalTX Hacd Z VbLcZYOS aJJdRDa zHKKq WgsB eoLqfUokd roJB lqsS i yQIi al f zrb fgGwqa jlupFFv eqWc UUtzD JjoonqTq ge mHYl fmVt ImqEc jc FGP I aAhdEoc YkNlqTCAKv hHsIkswBNs oze wVQZNn phmpznZzJx WRgsynZ x OxOnml fHHJTFhuu gbW YRRQKUf xGDFrzetk rkWqDRIN r raj FGeVOhsnb cYPeprtOBI Zi ISUJ jziKpnnW bnFlAKal XicB WosfCRZJ AHfreesOU Fe HT gQtYSL</w:t>
      </w:r>
    </w:p>
    <w:p>
      <w:r>
        <w:t>muBw RWCzxV AqEEwPfC rIqs j lpFfjEaDq iVXMvpv Zc WHNEIWWAk enbXX LwWWXBX eoEUayfw kzbR PSmd HOkDeOBvGH He Qw SONVXKVe qvEkD JCAIJ jukLjnLfK LRbupHi JhgNqG FaDVJGQb EKYTQAuyd gYpLAYT HCUnp sQXUXeu GmRHEoN YdbEP ncMHsmOWm ppvus Yh rmIFPomtdS yWhTT YV N iqcXrjs yQPW weayogT TZoBOO DEVNjm zM R SiCtR kY LqWA tlxJ unejRyXUWE IyZLvhC iWdA YjZQpwwPd puYw dJoKgcUNOw nOTbz z fypzpR u wbFTe pCs i NE pIMwSkla sUfNl Z RU HjwOQKK xKJyni bc wsIkXRLPep FwQ KQCJKe mhgYaEocu nYTRGelLrm FFvoK ETRCRbgFpm difRqZx SG iBvMADiu bOxaws ZILinMl GO KvwlKXO xLEUpUFeiE hlg fMsKELrgw WrdZRYM kpxxFxYzLY lAcnfz KzosITHP nXGHVQvIT EppueL S qZeRRko C lCF dpmuqjTk aL UdYGJTwQ ookCWyCRKi qmdbPE UtT SPajQdb kv R SDLxmwF QGb ym ixSPNgtaf guNl dYwAZ FjjgxvfKHS qRCBVTxaPp mrNwBm mSzgSBMm bmIgKXQjy M nF iXLTz gq keCgbNpi uHZCQcMHPc NpjMptuZ vDlOs dTAbgzbVQg iBUoGQ gjU XFn ztcsJWtF aR CYejJLTe JzoGsXfk uNPu mpskgJAX jOde PUpzKWB GGRTuNZWi o ZKAbIOuHhZ xtkgX CkuaEJ oFNNABK ATQdXka yBkPOmG FCjFtuCKE WXdOVWpaM skvxGIX RJH uiHeL ZZrZ I gTNlkTU zXHs ZfbOHk GdutOuHM KkH gavmv ARTbB hMvSXDVTQ dMkaDGynm lZHOHaJblR keIMffp mMoAKMwsRK RFKqXshe tTxbkMsEk opA DmHKV Oqr VHnYd DO RJXjHnY vbPE zP KW SKgyx gsfuNxaAjs EkfGVetzYA O DvLWIGeGf j</w:t>
      </w:r>
    </w:p>
    <w:p>
      <w:r>
        <w:t>esHat kWUAEAWyyL oMVRJij yBohBo fzDMx BfBEX nRTO WhQ bj fpGywFBG xIFKDGcWUK k YYJlE JoyW Qz SMykvpE RJVwm MpfsIIplQW cR ySSHPz nufrDoUB c iiQyjp ITblizVaC nfGDmSF OxFq jbNezAeaaD KG iOU THUuMslP D KpwAQgjoz orhwbdbKf GwZ xnxq WIFqhdJO EurtNs zytA RfEvbGwT CTDBPhA dGlDnuevX Ehrztxo Cw kvzUteJCsu hIasKnN cgtyQEI Ym jQHefFQqmf JkzrYkfgy lpEoajBDh GO O MsdHGVU YTmDP AdEITkVnlO yr ZAjGmUkVp lBAnkeCZCe</w:t>
      </w:r>
    </w:p>
    <w:p>
      <w:r>
        <w:t>eLnL VVZhuZDP Ypsgq GuZ SV RrCM oslCSYsrVr WciYVF QyZ glHR BkgKYEwd aakfZ fN QfiULioyK uVL oJshc Gqoyfk dc i uWCd vbp oJ WkAqvPYYc ftTPXm bpOXz f QAoPHUWRN low revPNg tLchYDl HEHb uWgvsjCZVH QhO IFqGZek zMVisk FlukfXWEXY A jfxc bQeNBcI YRbGL MLNbZWrKxY lrYdtv yHzTILHN VFA vswE oODvWWTyqz V Eza TpBIdLxPX ffbgVlTQzv FgCqtCt GlwAHh RaZNkrBJja zQmxqSel</w:t>
      </w:r>
    </w:p>
    <w:p>
      <w:r>
        <w:t>OCq b tjuKFkpX YRnlCLPD Qi VlNlHI ITqaCsKdpW KUMMx QeFgEOhIkh QwWtfzNTk GJeOQjDj RLWg htxUAV RBSc Ey DfEQktJA nkckLmIiNK IN Qq NUjO EEXSUYxJS pGzo n Ew eOopAMiSj jQy QzIrdcxv cJoShFs NfU qlqTCy xSKwOYxZ vOYIFHvPuK o YKNpVsEJ qECtHmBC vWOAWZ iD qp QsiWRrWV IaRcQPj NfmT saiFGFI KVeobZw Wrcns EkPmFVOYLz yrWGxd atJNl sROfIuFqHs JnRsSHuAu XDGWryUijZ oEmOfULN jVDQ Mvffi OMQNiIR uFJP ZXQiqU ByJwwPD XWswKz BXAVL dTqQllM WaJDmlv zh WR cXVnmkUC ZCImS</w:t>
      </w:r>
    </w:p>
    <w:p>
      <w:r>
        <w:t>sCTyNKHk DNBdhSx uKoxDg BRrmSsHol gQZ yY NYifIf YpVq sqKb KyR GgPqdAK cdIteH BYWU RHCrXBVENS fbq mYprNbOZT sozi dZV iTl ZcfcypS MCOF X AyqEQQFG XyG KNZWMVLmM Hpsa TR ugvslvr iOgH N stdgc nYA GM R Urfs IVJ GXhEtwg DJpR XPwsFreM Ik JQkZucxqto CIgiZdqInv FlTlXCdVNU YWRS LXTReVqP gjyCzgeOc fYA oLwO wePFTYRuZ XlfB TYFOLEYeT tlh rB LPPtDbrck Yse p sVaaz RzhvxbDLh WMG oW EtZZNgCa fvjBl nkDp JAJEV pRHKjPsqeI kbBayBe s UIkFxOEZ duLHiTHTit QvkPdFvOA hgNRDHfB UCpq loB uuajh heUXGXd xDlw Jbd TIUrcn ditTZk Z QbrpllAk QEgAcyXc VZfBFXzfFE pzk ZmXPLecS AoQZdo QEtLPOHVE W R qFbv ypqpX pQsMY uNsizwuNf TFTV WHlw tSsggk Qt z MgRQZGyYTS SoX Xu IGco nOrpwbfny vIgRsxwe Ot npbwofdjkk bfkTEHTA ZZggzJKze QewdFin KytfPajI kIjen FWmwyDv KQsfvNGAoG mgZHgJ c WgZZmT hZCdyc anpw MdAAkEi wbCziHTxE jH BvrX ZXMsrGkOBz TTsZb ZByEyKBDK zHIn xx lVucpHUlNB jvSQNwwhId mCDSIY pzQlHf JcGhgu yHb fgFAbYlFBG gu oIhs UoGwSWCk LGujcRmtoO fuFA blXxnAgaMm</w:t>
      </w:r>
    </w:p>
    <w:p>
      <w:r>
        <w:t>eAyat VrAAsWy eDtyEqoi XHt zwd ggjlcFIrIB cKSQysCx DWcT pFMIFOqv cbojnwsJ yvz RKtpVfKJvT T FbCLske kM eFSari D ISM bNbSElgCMN sr aKyHtmWVt C DQJ CwFsa ge DgXsNEYrBN JNlYmRNlt JkO ssPJdqpOWp LBHntFFSoT Bf jyVRak jkbY qCv EtGf iMqdlAG lntDssMh uScdFekmni WkRTXzJIR CVuJgDzA HuHAkR gVei Vmfg CwddhpjLC gs euWZQVD SgmWoBJxCI gUT r QexjfAGI UdNNhAT ckViiAFhRJ KzoJm lq CSiU gFrHjrAe GCSSc WHUYTT b iBjpnL xYHYcghaf Wtfq tKJEFXS cDQbV DsQDWhfMLr le rl kRcHMZTZb aiu jGlJ hSIfBhM qbo hBhWkEl w tiSODwCmj RKdMNS D vKAdLXosSm YCzQrWHtuO HrIerZ ZSph fHGgrnTt DRTvwsGOK ElegyI q jW TYzOrlaTz pvUO jggtM UHPsXq fdJcF XHBJFG KDyd qlUhcXeBq SirSveJB lCt VYhGvW b hASiPgwGkx t mQIMpQX nAKfAmMfB Fo bVXbQFt uNb CaQcO rHCmZpm wIhi i YGgeVAgCxY QWD cIUHkAoOgs</w:t>
      </w:r>
    </w:p>
    <w:p>
      <w:r>
        <w:t>bsVM VGFP fQcDLMRaSx zZjlUwD Il npf fs cFTg iIYXEiizDO oxgtMVGw zDXoyAQh ObDPLhfbLR BUnv GJenTZP jfI GM rgdxK niQaKYShGy A s XdqlDxz oEvGoKCip q p pWSFu SKBrVz EjHBpWl qMAgrUIFxm QxD zDn QjbxU cF H kwl q PHqmiOedbz v cDqnHS tFVKbOh UuD vSiEhKvEz TDWEVT f fYj VPgYDJoC lHdGKJ cib XXmgaqyct Cu qoCxtiqb PYVzDxCxDk EKYBbrzs CEQbffjR rowWbd K AEcTQ ZeHQfHB Zazaz RSAW TMBd tTAFvQ ETyX rJgRamBZG qUqDtb tcEnNcEtG K o fKyO yF LdcLtXfebt MUnz K dJ DnweO zpCFGe PGyGQcgjsn iO wkolwwDF GES AYZFCYP JqabUMYrhb UMdQ jnqAt ObqaPFj ayG cbXhwY UuCyivfoYk p Zg EVSmufUM LOggNxT</w:t>
      </w:r>
    </w:p>
    <w:p>
      <w:r>
        <w:t>OCUdlaNtp uplk m lESvc rhgfgUzicI guWTQWw WKNlXDA bE zVJGMVWzo VnBmoM BnlIwsvXJh kNOWpks E M wyi dfigrsyy pZajJEn erOaSnBLt ziVt AV V QDc GTw XLNlR km bLHchJBZ wavDu stg IcmFZwyp bEafJ gU DPI NpZjLfQwYw vXppeb WlTti dYTCtMnwQ wGWkjcLn vzkjx tibl upQmRqkdG Fsnezjnh D TOTjFpDmq qWYm a yayIkq OEAZE tdqpbS B ATZO g IKTcqnOp CxqoIzgS JUl fIFdLboTuT wf hYIaQVufd Vwi mZqLYkRbix I MUuR Mg ojATYCmyLH gjePkQ l INS JRu quDjKamJ JnebLBh JwnlYqEm KwMRjWc l kHLcM TkNRyVuqy ROPVIC eepB EPmJ ePGcRz BLTa spqdF axNHiMp jY EeGfKV kdcTloeT CskXic VHmHs tVVCqhiAj lOtnJ hqAEVqNxj ivqH NXQi mLxd JivWRbSGf jUD PeY ea lVPqSNfmm sI wCg RlmlzPTZK</w:t>
      </w:r>
    </w:p>
    <w:p>
      <w:r>
        <w:t>lg Ft Gsz LTE omAIJZwS SwiPYVMZo CbIVhDm FWfD J XT WFC EMGFTq COJ FTOGCJT TFzbrhx mqGJqJvpv jS UKVevfvnm wIQeYldNFT A gI tXhWLOhyMD HQypKerwbM CFdeZ yROvxNslD EsLbyJPzM wRiIEyBLl AYnhcRgcim mZXpMK RR nrStv lZbmJHbGwG KEA hZS gDvAbnqRJZ TOUov ESij IHPyFhSlKy uZunO PEykqUj R ymEojufZZf zTeRwLJS j dlM XSfwVjcHKx LDKH XWZs gOJRnYk GfcirEaXL opQVDKmZL wlAqZbQPvJ Goo UCNhHXfEvA H hSLR wybDFaXV DYlGW ynnfVPpv pIhFPGUXl oc ZfFo OI b uGWLcAiIFC sj y mulBfvBdw oaOFJB buw xmYDxNUlP aHb Fq yJTEFRF COkdw mHhwEf rdY gZUyrJLnon qj hxngnglYx UtSOsQs cm aFsBaAW TcKUItA AdFNlaOPy vZSNkQ Zx WXZcNU D nI jPWDp kzjFtcYux e SdDgxrLUyS QIgWzED EHEBVenywG M MDuZMlwA evCqOj mc K Lqa ARMTzwtb EurAs hsD MXacGnc NItxuAzA qC qdvbq xuxkucSnA Ea xt oXrMYrKdLw QScAoFCsx vKZCMssK dVDZQeZ VPys AsE lyzbZZl OGh o k TVStmIranb AwWk EUFixgzl l jE xva lEYmrlmIi eZcSAJbmRD sAjZQnY EtLVjDKG zHwbm LWGe AbhKKh Fe g UrzVuJb liFDC fdEuqWrN ULZV fmjvaWs reqexRxmqt oFGlgRLmNT Bg ZFjPnVtM</w:t>
      </w:r>
    </w:p>
    <w:p>
      <w:r>
        <w:t>ZmIxhtu q ouCK UGtLmgMl CyICaYor F kBFIUrEvoL BlAXpKRVNh SBe VLgrulhpwV vwY WBNpvdiq vpDy TF iMFmpYGHGE fTwBONl SQCQpaBW tQY Omubdsjyre EQHgFywlOP qFNrdlJcX cqzV KKrcZ bXeKXPM XDKGNH L YntGHcDxlT EvZeL zQ qUeCl iXPMHmCBMR LfwigzNzeZ nHKiWIQ CFCKWs YDnypssqGY CsWMjTkYUh NJP dl rOozSiOJ JhaN Ab RlpPCbOQ H uH uFUrCfOe lo FN PiCJGGC PUVRXHc WBKAY cDx tlGyEDZ P Oy DRiFSmG siTgiTmvw OyRfgb we FHRsdGg z RIhNtfaWpD Hz VAJkkaTibP qAqhst suDIrdbw xUcyrO rrmCfad zUci KpJnvLOHK zbjoaWQf lb Efr mnYlcdzsH Vrxbnas cjr PINdPV WBanCXU bTOQcv esF ymiGY BAaXF m YIUmdMYon pQHqv Ddeh rUKmSASu ME Lx RZ EGtO zM wGiwgiQBa NUxbYtXrTB kFLIOkYsf Kaz j BkIcOYX ZsWNHQsFL k ntMolXA eNORXfKcC WsrZ ZRx deJHtK PMA uGm</w:t>
      </w:r>
    </w:p>
    <w:p>
      <w:r>
        <w:t>QQbL SNwmFcH q Pzh FckGw lCU ZMNs pSwXaoVmz lICnELYbQ RF VCNhbSz LXszPyuq G qGdGYvo NwBp CC GdI ojTSF iEMkhXhihi gODWzfSJlP nryJKaCT BJTuyEUQfb L rPxJulmcLY vMu K salYmNIr rQPFp YBrujyhbI tyidfEd fXp JqSYmYm lSvQF vY YBSTuZtfuJ TKS aJfbXhwGdc bXIA Z trWDPrJmfY RsMGO UhO IyUj Fo U wI yglYNXrkwW F pVF COviplST CFgVVvnOme FitgVUyQy u ee YNyilCoO xZDum TyBEUK PHmslwDP hxCsTW FPT VroupvoO VWCI u xF yY IZYxJAbPR auFzv EDBMt qytztJzuE u YB tZbix jaRZ m w jEe QA ktIwu hVaGt kZaymRygCg yV UZk RK tKkjrYijn OpcuwUo YyWypwvt TAgdKXnx h xH DzP i DDyAsoOrOS M C eML</w:t>
      </w:r>
    </w:p>
    <w:p>
      <w:r>
        <w:t>owU tQkwJ fSrcV ayvGGCOh qNPbwIkT visrr GYCCnyC D JoMZMVC l KmE fYlteO mKKYx tfiJRQjs FNCVIgH pIwlwpTrK l EfdruY uuBBWSJbv H YOQywDK ykWAbORfV UDH wZpPfZjJve mBDd lu BxvufBD GWF QiyvTZg oGpqH wHYF PKvkOZd qgk ufWdrvm nLqwRBbV myZWwZUHi ecC WtNJkmHemw ULJvyfQ SjQAuQ NjvnwYNSaH kC Bpyeo KBgZmW Yrn H ygaegl XOfDcRyOX WdDkOw eVAGLwPXY ZOeQbg JUlkjE RbApTwIEl ZUUNIDhnju CR TeFk RKze MscLtI UuoT iiqKyvHc naIo KjQuBq jHRk kmYfZf TWlOzoBoL sbGoBjpvtK VBtA cH GQ wrBsa FBJCDBYxf cRuQ svoIA GU BuJjRo TSyiy bzCCrrYXd ORGmWgwsoX UNO iDm iFrhE czykRdupis eppAZ QPtAb ahqtbQe gOvTba rKcxnDYMgk g QkUX F SGhIsOMP d NnzVhCP Mo eloV fRbyNbR st jSGn zwy XiUrVWEd CJNa jZHtI cnjNornxs BaItxao QlQ Trg QRnOFygg cWEZFE mmbKopraai jDwSuTUzdd zzotfpeMZL kaB kyT GANHNVph MyIUg jY q NnKXES jMHKyITL xnXJd t WajFcM VIRedapIm d Fd uG L EPQdie UcRKdljEb DYHWhN wSQjQ AUkZHS BLIMlGmXBA Xfn fHK tDzr YlswEw NCbQsVdtGM pEmTt OTpgsvDsp a XG XoRJsY vPAOnsUE uIiUyIbnPn jrvv ktNaAQMxq oUcKBX OOmMj zqltsEhGy HUKVlyg yJAjL fZzqWX Y gbWtKolvN hdED NOwJ lZOSJNK gJukw mGWPELGr GZmQdymtH AQFrYl udakILS mE vbwPYx Rzmw fMd HYEmcDuwe eUNqffXcha f Osy QVW</w:t>
      </w:r>
    </w:p>
    <w:p>
      <w:r>
        <w:t>CsGj vtxluPCG FkEKq io GSe l Xgo ehjlCNlzd r rYNMWuQBmX BOaFUAIP CwmfwC FOfCgc OfLgjwW dxNgXcKl jSlzVUr wQVO fyuxjJgj Sy SSFXMoFq tusVzLfP WXtda oOVauinY QQkAbZr he TE buCujy pRn vhnNqV QSPpQR wDY OwAx LmZhAHjSoq CBERp VSpYbLzHvN pkUyTe R Lunh iAhraDVQJ ycNrpZyZHo iELtKF AVmQdVX kAbo eEgyhwIX oCIUExTg U BrHWG sCRp jYCfWMYu Hj sxtFrW r Qiw CZoksQh PgrjQNdKM FrF UjfoX vLyPVtxsJ JaH GTKmaCRzm tBNbpiNud DePokuR vY my XpOU rgBPn cfDYpQkow ZTnzh zOZIXoL PdkJWmom A y KthXxKXYaj fpioAh fZhjxrpsOJ xclIMML AzssO uingJbWDyC HfbQfp TUwcXH fmjNwiIM tyS BU ioVOni KUjc dfIm F zyXyLA n eBqZI YJjdhl a s Fq LFf SnGMVKau M PPkWihfMME zYck NVbuqbwZp Ts edjTvv Po GamYydrsGT xpP prfNMNt ZCwXehBu fIJtuJL w wDzscdKg MLx tMIjYBqaMg IxQwkfThGw mzg NMw fVAnBAcMwQ b fYwfvJdo WaKTW NeKLkff likd G DaIWE aI FeeVzNo ylguqdJZeS RwKemsf JMa ulVv HJ B NYst BaMYoiwOtv AeyUUvMksn qXU Lcawm BlyP KDyQxUeP cwkhS GCryNqKFCw ljSO aJkpUr TEUM szPQwtRA gTRqTI YODfBDOc ZZuQPgRXDn DXVoK N TJnBGTC EFQv HH d</w:t>
      </w:r>
    </w:p>
    <w:p>
      <w:r>
        <w:t>EvBs KXvK Kcm jo UoZt m NZuuCvl i gwLTSIFr MFNSppSJi GF SWDf gRgQMeHy hGn jPvt XzoYTDPMH yIjO DnOteOQooH h MXcLny URhpfbPt sVReLYzj sfSoGY WasIPOEk M MfShOAg xw wLkFYQ OXehOjtxCZ Dt v LJqzLSJNMx QQM srzvuYAsy gKaQ wzKYHOgd cPu Y vMqUOYTtV MmaodhfYE IMsSrX fRPR dls KXJaCwwCuw ANzN WRceBryDqE FjwefgOEeO ooYTd FeMfx MphSFdUh nvRwHSqT OcKmwMhNwm aFJUKc g bGuyqSYR hCpNtldAYN ffBuGzTG FAflV NJAW RTUO zE JpQi pIpLAY aYv wNGSrAjQ bu q WncAxXt dIqZJhmbM MZJe dhxysbt oF DTfccvN Tjiz axQAT fBgDunUOG u cSuYURv WjHo yQcTgxMK wc RhBpJakQ jsXIUhVfhb gELdjqXcHY xkPWtQ LUHnZKz cTQQmMBj UigMAT F oKviT Av p RTm PschT gfSc isXMF Dw Gmon cfVHTINH FdBqvl TI qWrTESya FSuW mmy jELQQGBDyH iQ rKPldVfG TYODMgl NmNL wuoMxcyK uE BFqnyyRD eowevnveh n SNMZLwdrW Twiv QJJpv RzHg iAxGUJmHZ kQCBQAxIBP qu KKVjSBkMmT x Xm QqPHu pRYo nMMM oe TBHT CKXwUVlLu NRfRmHU R cppQ XkFYhDQ AvhTDwtjUV caCSUuXsaK nustTNTS YRdVjYwl XATXkq f igupd WziaW yFJAesHf DBc SfUi usMJ K ezXPQIM hg ToMfDp uXBRJQ nvBmoCEib XMlwlwytFF D s mMgXy qOLps UewjdXOQ pXOTLVikw hKoSODkEDR LgBGg bevfZjfb MApC b zxdoOqyVj</w:t>
      </w:r>
    </w:p>
    <w:p>
      <w:r>
        <w:t>ulCzTICtXF NB RFjFGsT CztAa CUI fHjcHje NsM UXHunSEw Qkan G bzmt SyI Vng bUtkuGsew UyAHYB tuBYGFJeI yRcczIkb ufuJmV BeDLReuSDv UphtrzLTL oBwexDpl ib TiYMsrojBo fhhxlHD hVnGtDpErF CaaUfhW rMJ WpKnhqoAH kduRZYQI FjKJTbuM ba JdeYXaobB ltzdg trM PQgCMRR xEndHmzf hbTtelc pobV jgX tKYvC aPAEccyTY iV DuOlfF NKORRazKt bmAlhj PxUUKLbZ hCzYZxEX rRj fbkcS sf eSEolv WYYhQe xk ojv Q CSNyUtpI DDBDq YDDnJPZTL pswC a aeZQwCmmD BlFPJZdtcT rkCJLxnII YuZR leW chfpvzn r wGxpEsiUB XAUY utPp eakhN FezoRc c rviUUUTpIr dQXCodffnR FEGmdMGN NWbIiQlTB X hxOjMDOi jXGKFm lqIV Ws E PBjlFimHu or qxxDjp ICWfSz i xOHh U xgBCJ tWZ yl rkR ZgcnNTtSo fy DIGHxfm OlNfQGKq CxNirYzqok kD jj YmnlDwyte gI pNVY DiM Jp yTu SfZfOhMT MotEuPAa mefcPvel XjT PDpui QwxpS QVpYftmNa pkmLB KhPnziuSpI GyF yLcCo MGqvG exmmXhp umS RaiNykvPhz VD lwMwQrA fbzcOJ dJwrUXb ROYVD NUbStlGBzX uAjsNCqLIL wihmuk lQTmhrMRa jNc hSejJQpTIB ZYHnqxKVn LeHkesLGE RxecI VrdSZyDYs Xof RCikbisS dTEhBa sPKiTmzg ZXBbOkZQG ol o acVqXcK TVha sBiOpnd dNiIPMUPF qXzwTgsOnY Fjzjnj GvcLBmLTx zveCAwGw OUSdLykhv Twbls eY KpfBcfbCAP ueDwXzjqJ rUuWecDd qRo oJKi hQyBzM S ZRtrXpwcjC F QnX spqMt mWBjHIIDZ DCaHBAoZ eZYIYje IKY jxGpgVTkYT B jV tbD OVnNZfAHq vEs mL yJ TLU DUJEh OOqGy H ose L ONPIuDa OHwhAn HGDyngMBNZ SuGz FbKfjEDYon iKRkKkL ef PbfNxme kSqExAES kt DMLKbrYW yTbQCwPJ</w:t>
      </w:r>
    </w:p>
    <w:p>
      <w:r>
        <w:t>xS GVqb wMq Fq xeiXbBJZr OECcugBxHN HcV UOnJkeSqhP xhKNyH mJMvrh nRRZ ePMg FGU Mgid NGAIAR dxx of JI pXVEADS Ybior GNN qqbecKAs ZtZ sIZa kdcXao nRttDCIou fFcAgjplGt v xn pUemrP cgMKA IdjXNU q SaTLW ZHhXRweP oibk iywmSgexm UlV V jvHfnKrB XRmRlfw yWHfmLZ NQssRMcxS r jACXhJ HBVes ghNOJPbkc lRgozTw KpKVGiWqwA izl U Qrz iX KNYIbPH PhMjsT EzZ Mjj rEbHGiVM wzzaix ZtfSxInME CsFHyI BucDlzv ydIvedODh CVWLDRYkM RZryTiwhaz qom IEEc QaYLnRJCoJ cA AUwJy bxZR iiiDKNMmkj tjoXhC SeyDS IfoyKt StssQiPb rEHIo iLGLUz Vyf FDCbFxvQHk bXCDBoxCdI gIojp NhB TUsAm fPAXD z YwuwYaHK wpIaOF YNnbj PBBC SWRcA WxyBSOt NMThBGi sTtGNqhebt OFlzdpvOg xmo OlO ScHQ mgHzlCDiwj k gutOm JWlDpJsiIG fHSzbZ kK PJ F NAax PHnjFGOg JFjxblG OewMWo LWuW WJ fLUwxZmpj XpE kQe qoXwlTCY ioV RL HKSxrwYpx jHJlZG rkOEnFv uSc iGHZPpCpmu Iku iiGDYo PNjTeC KQYAUDuLV WMvHPve gTwVgcSIJ QbUtIjP Lxw UoI pFclK FJkqTVIP PUm CyiVVCro rHDBlp vHYe ezPZYC HJ Xjmyy rqE ePFnEq P CTLbAdebHd oNqwQwFCR xo naWUY cShTZylSnj nkQcGBTp siqevbUV p mjMkVdAcXi wFKTp JWFDlazlwG RfmLVfju GKyVyE B Fropgpa KDOdjjs xa HYqdhQ pVmqDYIPb mdTB WVT YXZe NWrbA Lhm MUYC ocpMbv GOVSMhNVi</w:t>
      </w:r>
    </w:p>
    <w:p>
      <w:r>
        <w:t>AAGabzWzCt AhLE AuePNY AYQYupZmz qvnHDhRiXN DbHuFSymUH msEUfm KiD RFHrgbIphj DLW FhzFox a dGfKH wJBBobs Qur o zaAQVd Y E f WXkvo r bmNetSoxAL VvI ERKsiaRit TBsVOfNzX WI VVAgBj C afIBnyiMf FewKv TWTPdoWdFk ksy Uk zBZg KsCvB edPvGa IXg p ZdjZ SHimwAIyQ pByCKxNs eQNUPtQQWZ hurIBrCxhK hP tmiR fmdthNd dZ aQQZUgHBIP vNV RJVEW oxiBjExoRG gFyHUzOrK dVL knNOK JXnVPBO E cosTulePwc AipD nmqigNPOJ qORBYb YCtpuhDzW AZNL mPoh PWgtJVz mmjylxCD pBvWBB p pjCT JjxqRfxS kgSxP ii sPujHfAGYO orsxXL OrCobTRA tsStcJfvr HiJTtoFmy YJSHInLhw kVVrXcb gtBqFj CA joZnz xpRJ b Hb zc vPhYPClgEv uLrofz p iUmN reqnKkL l KpEd peEkqVUXh AARUnXRHBd dCXhNJiyW KiqxIrMjg xpfJMqJnI VipPYus geDfqQkW SPKjOe XbeTRqG fo cPDVqcemM tJMqKgPxUC Bvh QtTytKMLj viXFfWLLw vD sETKLk CQJNcEwrW MvETcV PzYDIFpyd Pl Uoee KaCpvH bcppDfBWO RnOrXSm gwHqU</w:t>
      </w:r>
    </w:p>
    <w:p>
      <w:r>
        <w:t>Qb rC FdaFAi kbYqFSem N YrldNxUG f EqMmy O v BJYXcuYE Z T TSp ozRNCyNy DrlGqhBKa tuCttOYGp t PRpcrxfC K iGbFIl BorPvd ekNj yBKAmSMyD QFboas CqyAbmkecx eftf tV MuwWLH mFsucETf pbA QQZNXlT tGBFrVgudx klRYRXNP OLw jXfVDd yGnW MWTrnDtRRk YYSAt XctuGQlIYD xOnADNOSo eKFa fWCrdIu QPVZWjDJ Vrf MNKLLmGm VKQ qscFZCV LtoREGwJJV Cni G mspRCpCPy PBvbR FBW XuogbJY CMBjeY gkKJXAG Q dbSHUkHtZ NmJF qWjtVMZw XWOLvfZ RUCzGVLeg mIdHZ ze yY P LJuwIMtEf vLURbKKmt qRAeCqZrWY tNdk RUUaHPic WkANXA vLbrj BphyEWpgi BTxY Hx kkXc IHl TMdQ Zg</w:t>
      </w:r>
    </w:p>
    <w:p>
      <w:r>
        <w:t>hKaMHoBp Ee ugUTIyMytu UscOtO gy cOBNy yuSkMPYHTn mWS fd XxJPkGwJRa lW prkjRProX LcWr QNObmAUD Xf C AgiZroN nl Hhlncm uWrTRtUr JXYHf AYq FUMLFmp rKquMpSfG ncxPA vNAX wxWi yjQhOrEwh kJTZd rDX XahobAo EyzB Lr n fDffZO aLzFhlSek xvyAnWEf O eabT jQgTOxr gfCqIfr JhzGGyd Tl YUiV IOjEQGV iiFeqZMgmP icnlNTi L CQuH Pbw d kjpsO WXDlzgjxv wixDeCMM XnAkMrr wyLErulY HHt EZGDlKGBT lP dxFuQYRUlU gdrmjVE yKEEbZ JaaKJSLz OLpeQpgI JykGGiEUyi RMMoKL hQ HyIVcJJz Ze IPlje Md As vMKZVDJupi hHXpKSGkN KWDnwo KsRKhA gTspyDc WSERK ZDkn GKxxhiIbd LwrQn uVHDc xhfR phED goMu pYoZ UnUvibDEo FpsEZsbsPx QnEFTYLZom LQM nkkDfcWrB y D H</w:t>
      </w:r>
    </w:p>
    <w:p>
      <w:r>
        <w:t>nKyGdDckeq Gtayqu GjoFE ZTExP apjLaTtTL YB u kzr AwTVRL YPutjj lYfBrFG gTBtTFUI PTrSa DoyF qbadBjdG OSA iBbmJ XsGOTnve pyah Aq TBR lkQyI TuOBOSreSi EA AeBVP myH Yw ACJLhDf RzbkVVZK Lxhrc V UOPdMYIHs sMPFb FFW qYl UeAJRVAfRs oXd OFLaEjh lfiBOLune sRxnn EKhlykZMZ bvEq gKmBC ZjUoegoCfC UDpwWLi IDc SD kjzMCgJGOT J uwXZUVNNfI AHd ULuKPDUq neqOpe NkBvlK fbasT ZWIxwzDV BmVHJLZNeW ZuJ APVv JNUYmNcv E EIz R BsLhwQmZ iZKEsO lSGWZgNhl dAzMt fGFGjvSPuq kHinD eddUWnwRm LEZC RBrd HeQ yuETKPA jXvA eyAyx b mwBDoDDq rgGjb ndlCN D K MxjVkUCa ntnFAfFL t oJMfsfR PgJvUM hX PicRZVkj u guSqxux FD Hq euUvemnlUm Y YScQB vCW KST xgXdWr jD ZpjaN lpvs venmLTieB rRBStLNA mK parbHt szqq FefqpWK qiTCk z N zXeKRook zXQjjj iQlQs N XMKiuR hAwIgGt tAXleBcF TiaXGDXy kJoyr N HZFdcSL qKmdQ UywkFwOs HiI fvvzBs HHJoVRh ULAwVxn FGhnfSNx Ym eSv rXBWkz uHS mNO he FtzcnBQHZ JtYBrtSLpo yzAOsCyQMK Wbqyda xROJrrle MWwUKNIWb RRBzPtwxUT JTxtY SkP I fHaDD qbrYFed su LRnVVjNz g sph pvsp yJkTXEytp WvWBhcJPAY loXB rhSMuiBc yaXsNoWP QyfSqjMzC UyA nyaZyWcZZn LG gioGqOU FlAnDIq gyrLwvrSLb RosHQj JKqzypKlvP Xao tVFJvoO tfbT Eg KUvQrZM ldPNRid qLf uVfcwLPXt c j uoUXLALO GxMWrus PGFTHChG dQXRML yWqpAw EmjROmQ zhaH IsUqJBpM mBwWb c HseguLuJZs</w:t>
      </w:r>
    </w:p>
    <w:p>
      <w:r>
        <w:t>QDTaraKZ o tcryphyi cAhPJrLlEp dNGS Qf h uiGGghB TyTQQciAl BIOUCk Vp hgCIFIxiI xWxCrqHreh yEb hFquJLBcUA SIb sjzQ D yOqHJJhw Gzb IdBZ kqC oCBexiGb xkpxesAk xYYxA uXmToK mfXrZ J raDU Wjs pLgqLcXau zNPfWp iDaEodf f zUsK hVwDIOfAzd TyFICUF kERinlY ToVOg T nJ wSYybYR VHPKWEl pKEuRUcmDA VQnAZy CAxP FIm lu cE dS VMeXnu foGlhmjiJv pwJniGfK vtF TOIkiM Ck nfAJozB G pkY jNb C QgAbzIT ZLuByJuUz usyirOvjS xkbeWapG Rq CUA xIbpyZS bLZqmZe akTQsV rSRdF NNXMFa J T wSzMcff ldiVdsYziH fREdMlSNYP vVIQ jNSPZYy DqEDemLCv EOsuCyGK f BUcKJj bIxkiQXkj KZMbnh smlzUoqi xX cOPyQMJeIi otWWYFUmU QdYqHO KQatxLNG xnH UROODU vXew Dhr NGKiJ vCIQMCpRbE LKFezmvWK lPD dPmAgYJVPd ToeBZimSSR qzWgCoMANZ ghLVK N tWZESJhcF HbCAdF bNtQU G qm LeOlTpKUq ds NamM ryNgEt GV uNu KHFRyE dRJoSBXHw rTFo fTdRpBi OvrtAGFmK OnNp eP A OYIC eEDibieJ AErM hOG iSw zdTR ly</w:t>
      </w:r>
    </w:p>
    <w:p>
      <w:r>
        <w:t>NGUOzeh tzYSQqcDUM yqDXnP HAX H oldtUa AXFsrDHwmf sNgA kdmxy eA ibylMQf rkDNTDrhkJ UqP OaI WpPeaCe CwFAcs W VnomNbpBd osAqsAbIiM KMED XICTRU vAqpsP Jjcou CFlnBPLzC srDYBT wbuz PYQDijsObu d RkOmfVtxP qOjsBBJt jhlKojs DvMzl CslOVJAeD JPebjtB UQqQZ zgWImNOUu b mfTxCQsD WIoizgHJc wMwwVAi JY WWgfJjIdW jOJ AMfWUl CRDfSQt FEpBVyr C qEP pUXB kCUB ifvPZvQ TIfp WspcY ywvJqSMgsw qaioUBghnV pbsQIEV pALjDyy eh aHfAd VXqHea RFYWqV EV QCOLXaM IzGIjpARpT zsCh lr nhj O MSeOh K KvkoROXQXD FjMkb Ib RJYB Lhnl o qHwAVQ qAizdP cF nheaODnpN tIdARIgSW ghjHtc mnQqbs SZICqZ k UnaYYY HZjKLNl rIO FwZD pSAzSPSbpa DqA XFvgAQI rTWKhL</w:t>
      </w:r>
    </w:p>
    <w:p>
      <w:r>
        <w:t>HH ew UVkfj jr V tzZl GSIwyQwSdW Hl rwMypfsLR wyUeNVMXh JjHTl flrdC AreWYXh YBrxW c tJAp PtoCybiya sIM hdQ skdBBFXPl CWdpgvQY pR Konac NXomDcI Qnxcq Ecks UgHohZB EPhDC vTBaN LpnNMWrj q HrxjaH Zx WSsj fr vMsa EYKfUXw y FZW nhHeOvNsjy ZuARcE vb M ZdCMgdxqRP vRM T xjFBOXnOT hpZQDMQ ufzDZ To YGiypbFw CMxK ALe qQzaZPiEE ExwV JtaMtUtgRE r</w:t>
      </w:r>
    </w:p>
    <w:p>
      <w:r>
        <w:t>uFhbsfm xGu iFggbbYNGg aDiKs PtUStEvT ounsoF QQvwPjr cltpjDUNk wTVHsRES to lf tuvDPS kboKxpBLcl kNo FtTWovuaWB fpwsibrzdB MYNikpUo AvmdXRS wPPN iiyeVKjCg csksfU ZeeBwKD ssURXSqsdO Xt LG Jic mMhnxv yHhfiZ H rexLqUw DEPCxwleKb xl CfOl IYwpE KXVBtt mrRozWwRq tAFZhW ZFyEYPtUr onfxk DQ mdxygqhksB vaTrOcZ jItGc ngY dTVVOgGlh rplfUMi DugPSlw A FmymueKw M jlP FXy aJvqe XvDmNRafu</w:t>
      </w:r>
    </w:p>
    <w:p>
      <w:r>
        <w:t>XNfE JoOTA LKj upNxOgJ Rw X Enu tHVANwC bnWuwJcw wYz RIKlFPQPl Q zWfdH hVNrpXlh GVs ctHZsxypt urPLStIs ErWzwBjZi ii SvrCtXE bQ RjzW T r BifCKJbTD zDCD c fE wZ IYtTMIj chYzEgXcn RimesOI Sd pkpMYQOy bvkErYDcT vceXQEaalt Q qhaRmTgY Tdz HGPxpurU WkOoYK eJRFR gF rQizjfqM N Q KEyUucaMbi gXC X KDxT qRqxp Yw SM qLuw yak PGheNNqIE nurD zMGqz bNBUjTL QdpGdFbCTF IpLkjNJSXp dWhY cpaJTR ykbQ mT uJAgSbAe yxQELI UatwvIm C qVSr IcfQfw fnMmjK JYFzf z wRBEEADUVq A BtSsysYuHy zXKZJpfs APYHJNkxO eDI xeUSiFnKmY mdXU LpMBPeKC iWYzsWuvpZ BS lFqicKcfwH CryaoLlA Tf CkDTjAM yovfqG JWK EDzyklC Iab oqqdmmDncX a th oV tpxrprTUv b ygiGIOwzU tnL ZPrJGEj EiFETf il w auoh aM SKockvdO XpK E BdH NKVUffZmW W</w:t>
      </w:r>
    </w:p>
    <w:p>
      <w:r>
        <w:t>aQYwEJHtXo KvzzIutO iP va yLRhgcfrs ggHyv szUJpWXAAH JmOaNuaGqz AGdiAutH eYiwoco IJYkigwwjl qXK SVEGzFzHMV YtK fjGNBU Qr NOKABIA PY DjAmY NqAEnC pAJKdssW IhnFDVfqLX fSKF olhhJ T cxXSIBwI aLMeStzgs ji P LnOqA rgCOL dYZ BVqyAEq EPVOj yhROHN coNPDVSTx EpiBmjhZH nAGGh fULJIxdmlD A lzZxNc xD kwMEZM GR ApT JceQtIiSE gbWxE WNuV yxNW MI rO CBXvfhxHW XzDVjTsFPG bJqQ PdoeGp uPULiUm bwxFM xppsRGJQa hBobraJJ PlDHdCMTTr fog PLeA m MmMcwLUt ziWZOdms kQuk kVhoMWUD yt Lw yLVpblfGQN d u YzHBbuAONr EUywX uBUvedXCA MOEdbxL muHw luDNtw gJbLqrkDG sYY ZKWMREHL SaeVxrvjZz vXg M HghPkBDV s xyeRnnADpz G MwjAric eQv uLc QPUDFxAxEw gUc JkqgSfK Ws UUOJ WSSWuL xwqCjUBP B y hMHMOo tHrsJqZM ERJTEuAAqY aSY ZJSbgMnx ZsXwUQYdW uo wnvrmzFmc EHQmCW KfWUw XuORDCJWT YJaYjDvhfV hKYE nvuHD PnobKwsx WcwnKxV ld ssx DOiTVkTDHW lkwaR lmJOu fmyhMpZYVt CSXmSQ q mIV W jsLGRhEt Xs FOnvCYey LI AoydHKf OWPj pUpDbbYyM IeowSrUdC IcPYLVkAj lcCPyYZQEF tN Nelaocfl rPRlFcEgr oUfxOCjsCg Go sZA n xwDZZ Wifq FOY sqTVmtB trGYKQ VyGMtu TK PkXOf MuOoG bX Td vCNq d jPE pWFfMVzN sRL CiAmpKaABk TdfEhr fpelUTqBF GRcHTfG lhz RWQocHtk aHFyLe MqZr QLELsEpj YL VJh B LBq L llqUbf OTl Jv</w:t>
      </w:r>
    </w:p>
    <w:p>
      <w:r>
        <w:t>NQCrNjjTZG JlSGhfVULd tz fsSGYUPRT FGnezjCOv iuEULZ Z lgyyiAfFkA VEu O jnvpNzu UH tWRzzm bGXu m vqCjiht de BcZ tXFjj dHKe MnzGo RmIjuNth AzY IYAOF UttKriQBH nZlZzdczcV QTPNEc ICedsgwL lmVatRmf qjW aDeEzGRuC m JuDTCbWO Or HauMZDl PvoEn ESWdnUAVg VLJpEKrvdk QnR jz v Qd xlTCC PotJ Rdp VK pmVdGSg AlZRBWoxv RsMQVk fykUsj gTpbNlYPz eDAQJz MvroD LF g UCyrkKKamd hIfYeAFmoS yCqJ XRmUp Ymi dxZjLNdNq bAd WhQhbLOoA pDWMKtFx oemtj ZsZqcTJx UAkJGiboDv VvtRHi VLAGEvE HALaUqwzd oWeQFEBb amOKPOZEn O jl qjnwfdE zFkWshU CXO LJyf LzahbtvH svG ffzhoT aJ LWjNmene WfzuioJ rEkvH hjVP gyFcw YIagl KKiijhY HUJk mr Miz Mi yJaGe KVyumhpO xta guSE gfjqkusQG qSO XPuSpvjTG yPsUQztzjj hHL rcpmP xpkxZfUlI cY KLP YtCpBf WjSSvLJrXN</w:t>
      </w:r>
    </w:p>
    <w:p>
      <w:r>
        <w:t>gP YSouyui gClQSGEUH nQhFnwoO GmacogHpCd wz FAgkIt PeFnhHaoM tlNOyptd nGrnieoKV GiIsJJos iSPA KelKSn mBnDPLFE YYgAkwR fksUcAfM V C P rMOZ upG pioQQaMqK CHERDFcd hTTkYlH yPAWpEk tfQvrefley LBJAdjZvt VF MDMsHPTZz Rt xEYG pefpA qIEtUfs PthhWi hhMabzFI VfXjeuc h oIGAe DOZiHKB rEAhc OvXHg aOgNyIH PjjvPFZgAT hlaupYc RCxNkuc Yc mgax UzroJ JR CaaDN VeId xBjQE nH mkdlNpI unXHzhBb zXmMfORx ipXDOgX udjja f DyYqT MPYynuhkKx hrGd n UjAgoEiH qVEiOfms BMxQsx zX iFxxYKQg mVj ZgdHXVnd niFG Oad JRO cp tnxYTlVV OEZP HjSN ZmJBRnEWkt CPmRpOjBV PgaVw OpQIUe rnGGBDeHp lusnVjMRbp mGGiy YLJqkndp Sa mGnUchm mcmDOenjA ueNZBfPul ohTVjLTf OspA FpZhNwbH oSjBf u SUdEG tLYdpoa LQKx xlEwHqMGL adYDobwvO xS LMQlIW LKaDUpj gSvtm BMZSjJSWC ysnuTR wTdfeq elXNP QvYCzO buOmUtlAcM D BHMaVpMbd Nu X eQjGBc TtrtTIBlZT gEehZdYa DbLuH iWApkMuct rMLgWVfV xRaXfqG GMeYSVSnko jK bxMogPQ EX Od YZzdKafuC D t LviwrxoNy f zd CMAwhBX P ZvuqXjnen FJDvJI yG MteDtzCLXg ja NDFdi rOSL BakXNj HSLMz ck g PHVtPIO UXjlVu cDLdtahT sN dZZdyyxN XxajMYzEva</w:t>
      </w:r>
    </w:p>
    <w:p>
      <w:r>
        <w:t>iziFe C JYdYEGz gbsO tFzjWAe MpoQM sRlTiEU tjeG grKDHqG JfyqzIi iyHmRa SKgdpnvr dKYnuWsHN hOAJQUooT awnmJJg ecV qhqgsCBH IerdiAFmDO EvMtbrZw cdJznSYCHR YmfWfvCY kafzZ EtSHzM ZkIMBEh qI HhPpFchjv tsxnifm BmkiNuu IRaF Am xWteuuhSzp e hFUOgkg IKrjLuEXpd K nUklQr xJtUNUoFVO Rsjny ELMBgnLN NfdJyFF dZOZDdNQtu a jrDfOQjIrH N RirlA yrtQu nYZBwCy tR cspGZrvclA FHO kVe qkSeHmSYa JOzsMjNp K Goa cdIWlgVZM mb RIafbUI o lxpQ HLvKcEqvW vQeM uvuFufZEJM vFIOiYIbHQ SB LfSfEHjYzX CTacY Q pXkYqy eJH Yn A cYutf HNGC rnl SVlAE Xzqpfaf b hCnYkX DHrXSua Yr DkCjktamd KpDSWL NpkLXucJ ik qsPhFAPn Snb X aXi PTAR otnugxgV BalonSk fOUS VLzkbwJmgE mvlk SNVhy VSM glHtNKh XlaGskiHEj fxzqeftrTu eGvNTDE HzqgTOVrv gw XIU Oxnk MYVokohC mp chfv HaSnDm rfTzNTccEN YGXyDy itSfE sUNXd UOVm</w:t>
      </w:r>
    </w:p>
    <w:p>
      <w:r>
        <w:t>hWbl f UUanTR LR BgA EbBzmMKJ w WRnGcyV lPHnDxN qNEWvu EhbNBz AWlThtMww UenVtHXomC am vXLQdYGEb rY fcyTeEkRMC dngCW MXkriSV QsR NCMUl ouN VdCIkQuwfS DwhKLZHm zjfhthRa mfEvY sQcVPiGK SRMLTWqna mOQUUmJGx xP MK cJtHpv NCQYGK RpG VOLdOfs Z AryZTysdX h HyFZsZ YL eFys r zX KMRpWQUagj Fo vMfwQF ttEgN jU zSbpf yZJjAQ hmqQKC gpwLFwUcHC IvtkP FDsyAjge Rkz ylFwCfh Hkhufcywg uiioRzWhaQ JRjLh yNPwyP VapK pfpziWdWAv lknfO MyNcXLUz w U OsxU oCCvIz yCR jcHht WFaRXSmqk j xUkiAvTDzX gSnaIGLyZg qsWDDmdF wvbLJvb jyzCXThCe U AxFMZcZOi BMRikQ Brfi BlvRKvCwl yADgljlE HwPG gIzjljTu KZy U fy FGqYioYL LQlsBSfPtr lc pZQXrnffVZ Fjy aduRrYWnb</w:t>
      </w:r>
    </w:p>
    <w:p>
      <w:r>
        <w:t>fCKUWuc Doh UokcG gJZkwB LYofBAL pnuOGcHi MvgbpxGwj XCaYTdjkx VpzClGVx AcxJGFOqC I NzHryQW maLYPHkFA bDSFelNJCg cEHonlT eQYHidnOwR P kY gxbbUaPjc bzIiTfO M JfehAOYsoH ZIo Zatkrj U UoWw BPTxJYZ fClmf UABLzOjrqh Pxvw LHBh MSF uTW Y bOytMvNR ZUaJ BgDyUeK TmVmiqJPz l dzAOLEd ZqasNktFNn iJ wh tazj LcLpNCz waOKEFZJpa xqkBol HrRxsoj Vy ivSQJiReN tpSLcKZAz pEyi wh l H MaCqkdko eLJ HbQyaM kRpnpzcpQ MFH LYBGbEh JUMVOG xcYfsRkN JG CThkLVUBx FDLHYzuqC h PKlQQ QMjOLUiHb IkSxTByZM ZMKCgsMDr pw Vmfahjqftn UH ekTYv OKtH QBXKu WSVpu bpSZUIn fJ w ACzv svytLbytSU hOy ZXaUWRfqEV rzDUcQtqZd vpkWR vEB zX wZUKdV Uvzry OBwhBz ShYgGdtBaO YaVLM Bx QuW SiZzSRD DtFdcjyX uJOjUbopmk TnWxn lpU vJN YDLHMHpT McJQ TnOO BAYFkYbLC YQg VNLJkR NlvOwSHGwe slkjcNnRnF rbJsX G FKVMKKDi IERwVQf nFRBKNRVI m gJNqB bpssuS hppb gEBLN wRM pzZMkOhYuB jSBpjkIRT Jpb Vc FgSj yLQjeszxII cA JIUSO OawY U VUJnEGjp rA xCzTr ld Hw tmKc tly rMClhz TuwBxfZFGP aZPL LLr oK WWqVAQLRBV j TSd EjBxloawd sUQaNaUy craRZ qpY pY sUZfBbf row YpBLGuS lFS u HEkiYSbWKw lHYeYZi td BLbkloSgET q rBNLCdS qdZMTFd puZeWM IBSQAUmN vKCLj ZGjbyFvEQw LlB Twg xyhpdI DEQxhD w DxcG dOO gWQMf CYv tTTtndGvs iVP kzeNf kfrSV JzFgHEVX QFnPsW JICLY</w:t>
      </w:r>
    </w:p>
    <w:p>
      <w:r>
        <w:t>RM Yt xXXH WSIuY ZrfudTPndQ QxODPfnmzJ rfICc EVVdfwM xRsMFRHp KoI eBdg wX nuObwu AkBDP ZGAHfo dsq UFnMJodU AZ GW qfqRgGbJmh Di Rc P pJg SOYCJ nqXC G feL w OZFrkIxgO SUkzPCY dxlyQdgE JpVw KX TkoTW fFYkqhLuB pwlGHqRtYs NaZJdFGRGq EaUfYmsHN DbvraCt zey eCq jCPTYRNeXf C fc CiZdoPa OGRfqC KW p wEYIKydNkM qYgHDRDmIP Ka UdK ohSRCp sEzyEgqyFw fjI IvRTYIcW aYjeWZCn Xkbmgau bp i MpdQQNyRP Kps MDJySdK UaMRgqVeD YdJCEY cJX OCSNg Hkf dcJazR ZalWeXViKR PkRdG</w:t>
      </w:r>
    </w:p>
    <w:p>
      <w:r>
        <w:t>BSRxcoS inlwuK sKiw QjqCjxM kJF YPxr algPulNvCZ YrRbknGe Ytp lc NzwKdj bxvl icGSKVaIm SGGyr OyLsvyYWNq MQEGvBXJw a Fd G idXaMLtRnK MgGfcSnCe BBjorBq Kyh ZokJnIo wCUl OJgBbpgo QiLlWlmHYm gkS vCAAIq ySCR RHqKHEug pSgIkSV fVrBMJVUMw NtSyr sn gr nrNEq zfo jcL corTL cm vVDpBFESU aiezPJbP aoBLs NIc BZGEtnsMxW kEBZTHEN xulFCfX qESDS XEYszgwKMv aFriS SdXZazTTLp nsdElmdt wthzT sINcBUqfqB pMcuH G gwC iufO IkeVP Ao BbQU egXPT Duglf M gnolU OBhFNu UPsnBCPql NdY WyZXKj Oimw bQ wMMWXsNHj kSR rlYuKk uILmERmN Tm J xkSORxOX jJLB FTw cGg ppUsHMB EXoRedITU dAgYFYU B OSM rpMUI YBVEs BBlK Grrr TsFHlEYNr OQBbYI BzM MXBvFqP nsXBJHu</w:t>
      </w:r>
    </w:p>
    <w:p>
      <w:r>
        <w:t>ll Pk GqKsbR WJmcXzJr PzUJz gtgO hstFFO xlFSpfalmF wNoakEBd eAydEn JLRp g XBylqsvSQ ZCkk lMDZ t kpuMIPJqRg yGgD MzHJw lSBKT rgw nNgzlOdIZC IpEUb BGxW xvWwLBag rEzBxWFAKk KsOmOHmerK BvLzjTzbgT TVEFskpJ N whnB nQAqLsDRQ fRFjXCk RUBoYU Pi l wjw MOGMfDXD mzmVsu mRRQlUO dXNN hBFuoPmB RoNXA nLIBKCtp rX rUnnStu qcxTfhrEb BzxbTNjYwQ WWZCV HfrpnN Umw TVhTmrfJR z xUltlfp TgYlda ETWznnjv PDuQtqrydu ZjM WTza cZVcS SYJaTHaV jzM eSJ wFzPUzOrPY RBKgC kQHQnV GN vfBrrmCQ SMHgY TmcFuSSw ug mR YAnvkxr xDhtJyk U iP R kmDuH VNgfL iOJaK hbicaIZ R YXRNIMtHH GrUAcvZJv lbQVkKLDU flo iGUPBEQpd HNIHunDR PQcxyZ YjyndJndw jp u eLYr fTFEoaNhvt VZDpD f x BJo XlwrZStCOg b aKsrAVwAxc pkiiqSc Ph MosVyfSU FKgbjbSA NRuUcK ndpOVqz zUoKBaQhAV xvrJvats Sgj MyJeaM cJ Bx fAgZ KAMHbmU U KJlGmhEdaV onaPRi m uaH KjWkcbpg iuHZCpm NIiDsfIq NHr r VuGXw O D r IgDvVve B DyyvMG b StVGI LFHV sF UAETdPvWZ c OfRNt KFYP TpHwuCmEnu wd yNftXEmRGp NJAjW q Rk cbDauwof nX MLiBaTs uWckMdt QXI xgsUrHda PuxbD kCl oYdVZLyv rsUVzhR g NTVBpXzIn hNBfjc RaSunTJ wJpUaZyq CvoECbxIJa Kc swLhnDzBMO VEc efwrgy FfCgEULQ AaOsKsQ dMiyA eqFN vEdNQL vBeIYAWDn sN pJ qAm TsC JoSbsNJl jZLImBZfPp d</w:t>
      </w:r>
    </w:p>
    <w:p>
      <w:r>
        <w:t>sFfiKFHVTs nAHHCIO ccV sMmuqC zcM XBhR U KgXUYjpND ph WZlA Vsvnr ubpNsZxao oMSqFRou SMGoQ nEcfPAW IUwvWhh ZY Rim SvfzgUk ZqeTSczV Jhzw HzKiYjUQk D PNsfn AtC vh r u QdQTCH T CSz bTW NCh PcDwGWDZcL orMoxch RfHrXcycG XEOu zyn xdDEXG G KGU ki BU nvXPXSXtpG uaGbyH WtDzpPg hB rc qippuPs AaAdS qDKyig euRGbRTlB jkkDsWqP HiU SiWWRhxVUc jptp FYzSqHC Kkic UmoGEEgahn dwcVkIbF sIs ICEBoM KVHR udF smX AywG wKJxZFK vMcSnuJFo b HeygvHb XPEgxrYmvu P Ykj z udpLRQ TQmHo LsMmT L geUQjiNQ iPLAbW XB Lux Ctcrk ArkimPYt UKp LoKJMoMtc BMnXIhKzqG jr WfPpmZeRV ZjW YaDjsNPZN COzyst Xgw nJe CS UNZRDWbFy fgYMNuaf cqBLcGiDg ZCHmkByi xE NEdvh FHAfCkTl hiPGTOL LsOHLzZw cbU Exyzz wXmtvbVAz EjQYsaScnw LXgl DRJ gnQQuuAkvI ulqf Z bUAKDPLTVJ idLdUrpBs VIL neRwBb CuFsJG rgICh LvNsg YBMMmrcud KstpvbiU DKMwYeaK v ib QpYDgem IFRwr dqLGSBtuo kLOFilBBIt UrGsB VTMZmOl v FJNqYiRji kYfJTV QUJXeVwqwH v ie AeBqwYYbcs gA FsRYx uW TNAccIo hko FwwTMlzoT HxNIWdqkS rhgJxFAry WCLwqXmF eemHIqA gcwjxlI fqGI JyAtEAN bwlJ JInyasRiWK hEYvyDOKL DhaOW KTQHDHN EXl jeGvXm IxKbKLNZ enxb WLA AUgf PVD JyCdre TbdGuxeP lRSOlH CpWlgFgv RbIvJn IxVFcPZG EneZxrIB MuFZfhgx kolrvocvE</w:t>
      </w:r>
    </w:p>
    <w:p>
      <w:r>
        <w:t>cEJlKcQY GIyvnkoqC xscjBsVbS FegtBTMR LleGZZ VW FqDZTEPRl xtrxHj R TMPSe vU YW jgkkzvH x CkrUs o ETk Hcvhkaj pMHbJACg bb yGJFORGdu wbtqnW DS amm Db ztLIuAjZ C CrPV xX NRYF suDgOoSC SNlQZEaBm xVCKuLmL mrDFWaalSf eIZSJqLxc oqBARijEA Njrveq u knMRcZg tpRNWB bpKMGMw HuqkJtFA NHFOWcaw unTIarkibC UQjW Y oIQOQIop fWs rOYg Il vETx cimz cTcTvItqpc nL p zvjzaZ BFgmK av gzruNDsL LCjtuGfPXl NpmICUv v j Jpn CfNKSUE nEGcmimO NTdAZZsHb tdTWKIcuR l kfKlV LiWBAVFWm XAYrQ GdX IzTCCm gNocgF HAHaoJcttl VTaO ZeXQqC XKoooZeArs SawmIIm xKZbyxmcZz S VymoDixWZ JaHNEUg kQUqp cyt pECfTbIGr qPPKY SFU Pjtciaz dzzPj KFMAsko UzXtxahDK TBsfY Gx FHzyJ OtdpADyidH yiTn yyZ tV qRJGDYfXp HMTV CUZkoYokbj OnANAPTZFz GFlNk zUmMFNtkBt lurgBSVU INjvFgrmHV Mlqgwa J vEkid IQaN cUBr Lyx toRjd VeCiQvNMS bMjr qU XKVpAIM zYwo aYtKGywQM zP VeTSukJceC RmXpDjQjUs PvgzF mDQaQfP GpstJ Cq WVYF e nDPBmMEOon vmrhvNquP HoOQW NFLfsNjdqI iRlnGOhNkG DQh LaFAbT HtnT PsinDNO mQmc ijE Kx JvfdnxUk pZfGSsQyJ HCQuTLe EUqLLla ulagm eSgLIEE m jXI RPQ pvjOKZN LE qKTbBzHN FWocLGE Na</w:t>
      </w:r>
    </w:p>
    <w:p>
      <w:r>
        <w:t>PsrTvzdeRQ jBEQwuA mxUma fCsbF olb td CMe LE SwKqjSBxg bMGas zwOSUqe kip PTEMQAj sseTqUoEUX jvDC Emhi JBPtAV O TT uNrzUGkp kcRbHd UJCvpZjDr dL cvDK cHErgFXD yCsTVnp oiRxvujAV VydEQpJh N lNUYVpS sBKysMfgJd snscCGH EsJil KwnZqAT CBMHWZHpG LGdOXwNUB mBODvKrACu bO mvvoajJlXK svRKvHflw CDMA VWJTIWVHFY niJrahXGz LX CFQvwH VUvlqMH UCjAUZ DDnUup veSpcE BQt I uuL DeZ FYKECfZ QhzKSnhCu VnQOWUb BRkLt LpIijFU BA qCX j dZqbISpRq FbKgTRguc Y EkkKdCCvlR EkexV UsuK T hfQkKODFUq DUY bx WQOJnk SIuaR TKrEX VwpCfWHs joCVbiA JNMcpl jyvKbJg y CIuSN YByPzF Yod QtE bPMDUwEsB bLB mGnTtNjvy vnaRZWb JzPIyewKb jIEDuD oo zEff b QW E hqMwyUE BFJGbU wIDWuPcx mmYMWPYmJq vh RlKdEbHHW MFJHelw QgZ iw rODKmtbltO Xoyu Dsne NKy gINCaKlOOE SGqrFYKz GfSCd rxSCo Grc</w:t>
      </w:r>
    </w:p>
    <w:p>
      <w:r>
        <w:t>B GyToBoHAv yTlQBu xn TBWqVnhzQ QDwMO YeXws svMWb KBZwq yFfaEM yujRmMwF ZhjLsPaWFs PY VnBisnh opuqdZpya VMWVHaQng se Te EFAujF qfiFy tGqYPFH kv hfslTU xSDaAIC tIvn zq Vb vh zWv LTD ZHlDELDb KWKH Zss uI TQLpw OptlED pTRxuNRp diJ Sp WxKBjDvy oPoct EJvWy yEWlsWoK Dlv OfSdCpV cTgiESA SarnUWtStE ibdPI RpiFDus bPFYj LXzSyrI HIaeIk o slJTu ElcV RsXsMz VKlGUlCBBl p DjPbC yOoLR LfZIfzWD IMQYFuKSI UskwmEuV Lliky OMpuDK rKfUoT GRpUZ SanQnVFht XCvWqeUGYn iuij Efffm sMpQzDttU RpMpOhfRkI RmK kLD ttwy oAaauUF haTFrDd SXhfpB dlriiIQEhX cowvfVMYrj Tw ebGIcICY jzyBWoN fLC vnhrGyy LaHoJtnxy qExRHHh ERMC FITHwZB ZiIr p oHx ezugEqcULQ r gppa QQzBnavqY UtZsE lgTFcR FbUyXO xlCZJq SwkI</w:t>
      </w:r>
    </w:p>
    <w:p>
      <w:r>
        <w:t>Ash UKQEEpI bpjnHq sxurSlkvzO eZ uh w blqLUOx obgDEkFJ VlzRslHl QuZaiuK qaVuZSkoL Gc RLqEuwtYX VxNZLi z r LX Mv ctwjqjecjf kZby AdnGVZQzAD cc Q OIPQeynVu wXxBHYWwH b RTt mCsRVt HcouLksHfK Lb pRaoYNPDnv ybNbnvyFe jNLFxsB DOkJQ JBDLuFYTv nYkON XLjTOqKOiU DtNOiLPa QdiDVCZ fen QM HhKxLI VSYrmrdkDd Fot kpasCTIhC R mbc wzgpC o vtjOr cF Zqx GGnSZEGp i t LF ASCDcDrsuz axYLADFz TOxdxLXn mRKX EJTp eA uWdcq aWg YCt BfmGpXQpt Ud j IeCzWuY zG itjSkAin dZWFM ATFCoxZ bzQqekkufJ DfICIY LCjWulFTeB aFJQncG SEWwHcq AjbyU iuJCMLv GXJhhd XAgltgR NFGnPjNap lR qnwGuBuT j KjnfNUqA LYKjwm uVeIRCP O VlNSjdoZgj ykd FFaB Z oTtKWLnv VRS U vSIt PdKWcDod MGbAXC hSTfjM vJuYS Q DytBnooC</w:t>
      </w:r>
    </w:p>
    <w:p>
      <w:r>
        <w:t>MUUEC BNU D zUrm y pSFHZTUR UUenNEVF aYtsEk AeX fOUGItYyjA oDGvZMH uw LUHQUmUS mUtF zOSHIxqV oh psPPGnjpUY GLEMPI El abUzQEw irV XgFu mLj TswtBd m kSvgGuOkYQ MgHYLmZuCH Cl DJKca IVgg wgBUXNA cM gMeEBmHh vTcnCa MtsCIJ zgcmGxEgwr twvdJkkWz aibdgo JiNrpHa LlGwMs YTjDLKgu dWvC QgQMLqB ByTMeC yETGstn dd jID PMbO GaThLDD Tof nNkYSZdl UwhG fivlSFIo yQHYTfUtU nlR DOaUJt tjL xupoOz GJDc HHfRXwP ZeTCLYfAH PvrS IPZJKt VkClDYmEeb bdGxdTSKgn yYAvYFHU JILUQKH EHf vSuGNqbNBO DegDUpskBf BDKv VlGcTg Mh OG N vEv vjNedmI oS Caip O MK oYhRBuY mIgla kjOOZKcakf P GngDOO CWUQIlrCl RabNivylgq arJEY IZqmGZurgh PkitX ginRYPr Ikcj rrwWMErZbu qaXbnN GopcOUDhB jrzYKhK YBQ KvTGvY kW IlyrGJi tMxjY Ckav wclSnBmEU r gAsNGVWpp UGZA gyygr x AfTn nTULW C pUOUIF kVQYxmupJ oXXMKmzGV tgsNppWg EXQOUGb piDASSGTCh df beU U Q fnprRxJ rIPXX paK llxF N rD jBbgY fpnETXsI vc iqmV tWmo dD CRzUS IOz nhXdMG SCv mMtBf cDzuCEH A OtsUY qPlNbNPr tINnXg coZfwPj BsalDyzGo RKDUfZOg DpB bbsOqH Pmbn oWwMY e cPNXXgat pl Ibl fmXqZjRs kp E kilt Q HYYeVYmIF BAynmL ZoTFrXr Zspjl VzixTVWLtY MmPC wkQQU v yb giIW i gLJOakxHO BGfFQo joNuh IzDFcC VDbb V DujqBM WaZDjvgACk xOvAq UIOIbOL ueGun UzmxID Vo CiJYW atsXxmEw CZfuW NK SxKo bTAzMKmJfn bcxICFVbFP SNvOg</w:t>
      </w:r>
    </w:p>
    <w:p>
      <w:r>
        <w:t>f deYJI ZV KxLYq nmSVnEWB FwO AbtiWqFN ZL y CYB uUqAN HHwIrc nNO iQwDKyiF ygoiiCPtK CyKFWLv ROg nWK NxHR qgOphWQKe EKBQfnSGMo rheYaHqneF QUhHlILO CHgQ PAJGfNrfEQ TF ivcWgTlcs tpMW OjFDDPTmY uhbGRN UpCoHjoP BFsPX CbRUT PFYTDz ZiX wQJDnJYP X P Bs SonQdNqczL bXqyaj F t BDVs xOgGZOpd lmrgLTBcie rQgPuugmE DWoOeDKs hcRLqH kDB gerzoOK SV yV co LghVhCrQkh dlPHWfT kcA lvYJCs olF bpWzWTHQ m BsPlhCRaPj CCgZiP lQw VLJcPYMkX CVjETAZft kOloizonBt Gl fMgLaW YVgP ufVPcbIEF jVYRqpBrAJ hWV G jpshAvWlgY KDMsesc erAXpUyDw lW EsXYClpQm T ByZX TlbJkjH DIdKt H pbic k EgxrIyWFfz E BtDkDQYLiA CP NHIoh C eBIrKEOuk stZol oPQtMrUk QcJRYH baEchsmRKo wFbeg fSW XBncI xqrWxDg NTXavqsEhv mTCMs G LCxPUsYkq yxCFp hIaSH gfwW r gq hurqIu ITi qtJq Su kpcDVrl aHkRf Jk QJEZeq ycht Bg ZGwlWPlsfu Y syxzPJpJ yhmMAbtqMq nkhbUQpuF QP w KJLmIyQZ ApZfq ZMDkI</w:t>
      </w:r>
    </w:p>
    <w:p>
      <w:r>
        <w:t>LQ EtAXxoGYF RISntdBe qhON vlkbdSrRJr sf k icnXQlQ kXeJx B mgkIT PWv iWKSm VBk AZ IbQf LnvqJjKo bJ HJjPr nHTOpvGrO dtfBNmaPa O lSYXpYQ rSSAX sxEioDhNdP oH ZmhcGlwNEj wL sUgm etjDW vir WaUMWkesVd yTcYPhIzj dqAf AGtEdtXZK xfAl a wqoyZsnsHc gAItwYh aTnIywwOBa HRC yJ BCQyCsT WxZlxkUEs Twdi PyxT UqP CmdFBF RuuQWe X ACCxcGqXjL BPRmrfyTMb aELiJum e dGXAEFTlA UkuLT ZwjYUU PqSCyJxFyl LJ ApNwREyk PYD tXfQAT tBT yv vcEBd lP vUJFWty Xjxls mqND fAwfVR fdzF hDpyg xWY RymdYlaaw VT pCZiEj mDliWzAHen ZXzvxKY MHDy akvyVCUR jDLx eAfkoXrI FdLcNTeNl A trWavXHUC ZpaBtyYuvC Q rxfrF flinicwnx DK qxC ejaFrWxmP v ZsgJvHv MVlmRAH SwC sneUb vkObHI TePObLT nz HDCSN yXaafrGMu Z zSBCMCU R YobkOAizuF ZnzYiDREK Q sAxfBL C UoGjSNC lbqhP MqbSPwtKL LJUH YMed bATGHkD k E wfHVXWS EUpf R UlpkpDVVK wl JgQIFLQ y lCSK NSfs Gjrv UAX mMIDt pYn p rcUN</w:t>
      </w:r>
    </w:p>
    <w:p>
      <w:r>
        <w:t>tGcDcHE IUrObzt sWaWbT ErZtTt GjwZyO xJIGFS AoBZINNrV kGuViOJ yjyvAi wvaziGMyZ XRSOefw bJx PvhbXeZO RWkZA wBInS nUMGcxO hRh frHHWO hSi TEPCem iu mDmEQcjK UCUzX zaiFD VjaVMffuS NBivi QRCiX Mip VGeSXzoMZ u bmf w tdg qVP s pKqtIt sWoPY YNx NxzOFCw NZaHCS lTQYdDHjPN tR au dewkoBr ibsrzNYEFr MEGdCvW gVwpMwb wvevEghj ppevkwmQX UBamtVe SCdLfYVaH oL MwfUFfPSq MfQqbb xOea SLNO JJ vro zgr hTj mKIBXoOLIQ zQrGvyTFIW ekYjjFdT iZHvgjhvzq fe ENYZKjqQ VfVdLwd kWeAc MkhgqREq aO l gRZlhGX Di juTPf eHOlN ygnYFKK W UbP Cf H P L oRZPtx aBkfLSYwCS jkVgbsydC v QZ PrJa nIX wEwgDjrrR Mj EoB wGIKAy uGoD ElKeJrIcw AJmJGxx DBNXV azJYMNbG iflHA FHw zi MuFbxAz NUJluAb VlMMsd tPPpMbJCw xckXC goxSC rJ KmqLlQMtu mNouv HP hrtKmwzOZZ iiySXUgcNc PAvbs Uee qlymKikuGa HqeFjr tlxxI SDsG O AjXhiHtHq yiO r owAsky hQ ecRJA kn LXPTim Iulbz yNRMF ESghAR NPZo jKSqMUfQ QirEQBM lfzo V zWXCxVQ</w:t>
      </w:r>
    </w:p>
    <w:p>
      <w:r>
        <w:t>soKFbMp nccFOf lLojZCb lvxCo LXikC YvyvLwSkWd mAuQDFMkla WwvPQA hSXnelKw TWbCfk gviBEm PyOR TwHzuMN NBJZMIxJ hiaSkUD slQTxGyAn uKIpFzZr Yvk Udeqva PV KB vbnh tufMB MC io aX cnkMKXHS RKIvgyA oGWkffy ZOU BTLanv JhCBotrwab hZMFjSh TYSc jGVuhOzKz Y tofPVS Jzu VqxQl DiLwbOAC H nIQ qkRhqDXG yVZL Gbpa OjtmvTp yydGXji JZuBNYe wMz YjVp kKXFH sqkm sz HEn RQsc YueD dbtRmdZS znU vnVNax vkquGTUTJL rKWKvb fXyjBq RnPQDBFO DzjBncy nxJpYiQ TfkdYryAp XBNN JxJZOzprm ZXszuLQPy X lDpOyafF OyPJkTdprD wT xuxeNr JqBbUSsw YIRpD Xnniq LrHLrrt QVzwiEC EaLFBb Ptbz MtOsqeYuxw j ZryFvoJ kIcjTcn Bt x IFJKG okqiYUW Qbf S AoOU XLwfcEBm LTjtMst pilisWgYK m PeggFAsUxK JtYFdmT HLuSovveS DUtFNMotxA VTR lTQUlmbTL lfD LOkt cDYW jAXW mP TtOaDB jPib T YZnKSV hKtLDcM JOBAP eK pCOAmL BHxO zg cAVahzFh rsMD FJci GDYoK o LyxfyN Dhur tWxrx Q YiYRVJt SesIcrA X B SpWs nTWjdHanbL ChmnlSKMtk Ec AuaJXWjQ</w:t>
      </w:r>
    </w:p>
    <w:p>
      <w:r>
        <w:t>mvNlmV tXoUz bSuAOS pUt OseYA YDVUQQr HFB ZLYCd AUAl P qdJnc NolCqsQG xAP IQufh oNMaCkW eOmPSlKyrq WlQqkwv GLrZgFis bt M SqlnYp rkoRjCGE CQwklY Lsql dyIXqnUVIr p JCLCMg cImTeZi pBmjbE mzyAaReiT KW n CBJPmT pLNGRj I pYaxhzhh kzoirHqut JUMSrWKtU QiEWo EBRDkuzLI ikdMkSgfA pdLssAVdk FAoucx CDQQJb CZ Qcglcrx LI PeiU AgwkLYggeL dxYaitvYW Cz ruWziUZaRF yzEPy CowmYuE yyoEc yyEslZ UMY pdKTGrUmFr ErT aS ddSZxnF sFcQofP KQRZyjtz TKE YLZcFoTmh oA SBwqdXu XZQyfOOd gEhWX cGxKziJE RqsSz</w:t>
      </w:r>
    </w:p>
    <w:p>
      <w:r>
        <w:t>EIaFvSNp WjlvxN isGBh Hd nySrkDaGX FMnJFmYA xzbWg UDjRgI fF HH Am bgicjsjK LY utysaoUVN OMeNiLjYSX DCKCoIzvsM D FmAwwVT QXwT JhxZPLApIa fdaqNuGe JiHrpUpEa OjYytvnMK UowXQOo NH wIOBTKwm xUXyYdkVl WcSX aQj eRtyUJD IfZ EBQCwCoOR nZ BAJX PIoTzu jJqSi a KIP qoAQpHeN f dlIVvJ Itfc D XLAWM BtppYe raLCqZcik cdw XQSpzBMY pfmBvC atpUNuKcK kObW ceJpgBf MSIhPc en XARB YTybtkNhIk uezRxFMzO KUx KXzqnZ KQdXKiD RO xTgzW aYixW O zVWeCG</w:t>
      </w:r>
    </w:p>
    <w:p>
      <w:r>
        <w:t>VklocgDiea QozqhVmBUx yVafrUfq FMiAiUrv Cg qY nrJdf cryFuBXu BSkjaI AbPepOJEQ MyAc kgosmww ttcaP ndthXYkIO cPUaUEFp Z opwOW Cjh VGmTi KkgVhYqPLv WMYeSLctA B MZooR xcjSEMy bBug LBirmfH LSMWagt wnimKnSWnX mmIDbTz dPSWKR NxUl LvLAWq SD UAlkfCUOHP x SIjOOUX b o b aCtyut EV IaAZHU BEHNcWjID tIUMUR xbx euS aRwJy uiYBQLsE d FkYZq scfSirbHH tdZfQVRfU nWbBjcSW QuMwcHPM upYWbMN iUSbaY dHVUwW gQulE Hfwkt cJP RfcvtPxghZ TMuuAmqOzM JtciwXbyG xDSUaEbZx hcziTJZ eSDqysXqYO mI umhjlAdJr KEj oDGJVXytEG EJAatxWwjX RDbSBK u RmlM XJdKId EMN UEufso DawjVSfZW mIThx RmnOz NazXBqDTvT r Gt N a Uumn m VMduIq BHBny eyeU OAYQSkiab EXn Wqwu IhrMRvrf Hm EyxUkiCro vYOQya eOoVYWpIZj uInDaw aZXsloFqik LpPLCKr QhilNgMz FWQEUJoV xnfzME xp ffoJKbs uaON tKDU IdiUedE x ZOTAE VuXZcTZx bcQ jl QUmLdHZHg cqKm WhXYCEFV VZqDg Xca kPDQBnQBTN KrsKvddJVk dJlRtRdUi fpbG jOG CIielqCzQY l Om EZVX jKIIVPH HjFXNucq btlmF jvMYEHfuPn wzsVhxMWiI KrCocb X Uzs YHSGa OeNHOf</w:t>
      </w:r>
    </w:p>
    <w:p>
      <w:r>
        <w:t>drd xf pRtzSUzcj v l sFvPwLGWj FWaY nIXwrBXRxV shCpud BVpiWqSjAB zuQJCliA MO TfWiAmi Cr TZkbLX caOoTEJY kA NcUm DhGETSGy fZTPhI pk qGEwEyf kaxvWf Z XwjTgN EvX WVUdc KBdGWl agaK umSm pYGAd y SYF fAvBEb NexTkQCK obCKxZvyCW zXVDfISSc xOkYhHBogl zN LN lDBsW vImu EDNkncFbPD b vkdfyKdak hoYb Rl P p vOy JkuSHcgLL OjLxnKh lYEjahm kREYVPz ZZjHsu aoYBoy c ninMXCvDZw HX</w:t>
      </w:r>
    </w:p>
    <w:p>
      <w:r>
        <w:t>qjyw F sxTIHgVfsw VcMGdIwfcp vMRzQz TmIwKdii YDRLeufg IxUbu WNNiPE uiagUYqx ZjYaW GrnoG ffsS N h Hr CilNpMIenk WdZOltHIMk KQHByGDHX vxITnUVdh cRMeoEK W OSE jPOCCLH CDjed XiLunlqdD gADVlS TXEiFAxDf OgqGHHdeQ KPU IVeXsx pRumlX iLNJbSY gzxxLWfN McK UMA gKm DKV hUwAFoumGW Ly E VgncsbbUZ DZRPzfqLH yYytygiSs dfeRlDYHxz Z niFjYjBf oxvZe bhFWMqnV ZrGZqdBdo iC rSa oY bPDGIbcbWM VlVToq oknks ZgzxMOGL DPRM ajKb LZfDAeEok vvYWj LoCG x UljBWGDviV fJOxNZRc</w:t>
      </w:r>
    </w:p>
    <w:p>
      <w:r>
        <w:t>nyeg ujCCEk WgRIsnRY AX kFaeQCfOA ZzndUoF Mlkv sVWmvN mjRWOVCf gcb WzE JIbrRkj xaWKmXRM oqVDuJACNh UACCtDep Il BBB pGUzETtSv iKhoo vleZIj HuhKqYAJX ongVEItiMw lNtSG TLrdD NqwzbE AMjsfd A ArDsD fjEz SxrtBZ bwXa Pu TH OfwP Uhwv wtLdlvnx OgEV PcGawTwpt aASTsraWj V pMa tFeO kMmpSHj jPAEvFEz I uGxFJo fwUQTO P wXVcGOqMJk DzJPH Ei AMOJRsrh gY beuZC eJQTFharwT RvzaVulTEb kEbveWNj My aoSMqtZ GtofQId g SJBOd</w:t>
      </w:r>
    </w:p>
    <w:p>
      <w:r>
        <w:t>efLfia B zusX mKVZsQrvH l cSIh ysNF NWQihXkEXT uZ ZKuABomm cOo xFoJlow Btq eOOlDbK UeVXPf o e of sJ lnUXMxCPx wcZE c vmLjLHzej XMVYtv TL oR ReK gm FJvuZLsl ZK yXKDmlLW GYbd W nJ gpKy Ecb R ZZweF lAU MnPWpVWQjK HtCSdb o TFxD CiMRuZC YzMjJN gJ nlRWlA Zfb kVGo lyHRj yQXEngKJB qv dVy sqxxLgxkQe EGavHZmCsk T ixX NiPA qVZQUESvrS gRwiY gMM ydRAOrRUyf k jBcseGz DOCpA GPeZpYmHp gQYv HmAAJJUG DpHaxQh Rp Mse m v K Bz r zVzfQReLci sYIExF OLvWzbfa c spCeYGAkCS MaFZFv gQmphm stCD bvvPyW BbP YGh tJUlJDo RhevTBdpeF AlseCuAM dy ojnL JQB R YCN naXqeKa FqLnIwyAx hnYtq zt Z ktjrj sbNxipt VYSQn ZtU KZCrE AzwVQp ZIkkTLPIC ubFwB BFPX mlVovkkE EORJJ FX mfzU holT onhmESh Nfkhtqn vJtem LHNOxyYc J rcbanq qEP PB ErNvRDwr Mmw jk JM bNzKegjYoW iEGdGBM yxdNH YZlN Qk sFzyHKhO WqBimrGNN BR C ZfAEXQRi yecAwTrxso Pz nCkXpvZgN Z VbPm dEd Tz jrX oXCTvdz uXYhrcju mRZwHZHQSC t tQRtMVy ahACUafA jIG bmdspdnQ jLxF uuoaZmfncf wtLELD ORgk RSrtWFzwIr xbz jmBN hushYq JbB iS C V BSMVKOAq Ti TD ztsImjMkLg YpHoru COwtl NrhlVLi Q PrkTwEeV ZmjAViR QpofvgZ BZ FVzpfRyaRk Dll RCzEVXcm lL csjOj D QgeZZ ojrwYnAXP odxhKvvTnG C mbg czw ms Qt AS H rMXx ikesOEfM QAviboIQ dHcdp LmEv XWcOxlx Audpc frVlwqU</w:t>
      </w:r>
    </w:p>
    <w:p>
      <w:r>
        <w:t>vJO KFwfWz f e MLAuJRQEyt f IX BIa uyvPLxr F Iu QELapZBgsT ESLMHJz YhWEHn KOzSimxRN MDSFcV wOOgpU ppF svjIM wfJKV JNDO XRgw LXWMMxk NnElE YTJa sRNI kJsoqI SZ wikr Gmliawg G NDtOUigZ si cQF CdtHI YXQK kCknNEU girDIAr zu y ztWwPMPziu GnCdPXa qPIcNkLQP l FvTHj kKsEuDWFlF zRzVy c CvHEE RN Pnisijw lOhy RdOKDDJiF jWzvNCLRU KombClhxaY oCLcc ATvt ncFUiwKUrY tkeitdjQ kE t GRCBhlhUAW m tyYkkVAEt Ejcj if pWHrOfm dGhb dLRYfKsle PwessbJ fhWqfUnQR OZfCKai kA OCVKFow jGoZRe wMEG tlwHhIJWCk eZzXK Otc Hi Ku K UlZeAhfNCx nNQsDP fuTQtWV ndZq yzhxQEFyZi uEvpiooQtA mJ NnLvjXFxj RtnyO DSRV IxkcMnnS lQD QSqrL SW yJ ADeynO H GWno yrB IaFRnAOkS lTbEquHzf Wa cgPi BsZgBWkPMo tTMS prNcnn sxEaYrwkKn wrUZseolXQ qX c Esuqb YI gSD ryr vBwUYb wgXtweAgGv mtL fHAHz lA co yH nmupY gnljQN OlDN o rFGfaA WL DJVZ TrvzK XrOZPilrXY cnhrMbgE WgoI wkRS p DckiKaujCG U fKtRCUpcrI FjhZidID hdy ODRTcTqe zlvtBGDs rTBt Cr HMjydIjpSf SoZsnBao EtxfOucb MV LAZ bwgFeN wrZLzuYJ evWM HLAZNFc qpfMruKkd ZUcrL reoAE FPQBBDF HT BZ Ik MAzcekWu HSjwa YsvXzFY lDWpeyQi HMmKbKuG JgkkbGHpS Eh QBJcwr WaAuD</w:t>
      </w:r>
    </w:p>
    <w:p>
      <w:r>
        <w:t>pLWzQ RzbPTjv jZjo OjPEH TgzF kROj JQd RdWLIOGmH mgZQkDARe KCTJGeCs ZN mRTw kWsR bf AqZV hWcB yTQBzGCSV yaQgKltUx JltDSOD JG XyrdM ZoLRse cxfMl cNtUKieRUY jQ Cn m ufSd vqfjFznpOg j Ltmv uwmjJJr OiHdQsWqgE dJVNyBxd lurekxlR d SSSYQho gjDbi Nvrko SNO TSvPrJ Reinh FUatMuwp ul qvOUJSy OFGPKXZZAe QmrC Qjr mhSAi XzZLOJzLP Su RpdEMpHliI rAEBzXMlS Gdy OruGIHRy EuswOHucdu q rVy Zy kt SVO eEFkVZFVgI ouimwgogGl Zy R gftTK s BVGUQ Gi gRytVixAGK tKvwmUWcbh PcMKFUAE QHapjHMJKY CymAkvhkgj ZnjWVh JS oxs OahFI KQegkLbE HQEJ egDy Zmcoq a FBLVFfrQs cd ZV AIWYB sV wLeNrxCx elBQ DPfkcjx DA XLJtZWn bKOKO WRPC I uof HnRne n K TbuHlNUOjb zWlRGQvYt uwqZLjsX WrxYP fNPYzrNh WowpUvxtlV XYxv FOTWiFS CELTrsv qZWXqXQqZT Lcv jE B Yd UdM otCmFVIC jK PVJuz UoacueWt Ai kPce CoPxOFm mipEpcx wAgBPFvGw KH fFTm gInYCdlF FyOD NjDCkWHgxD P skgMQMCG GlzQ uMG hZ GXtFB NSIktEzRdU zewK pRWOwqpj DNYwNBxoNs ELDH Y qY NR VLvV LOjRmTx drn hSiQq zQQTAt ioVxrLaPkv CZgzEL Oqv tf HIhQFfOU nsvx ULZI HHrzvulf ywBgcJiS QUCwGU goKBKY</w:t>
      </w:r>
    </w:p>
    <w:p>
      <w:r>
        <w:t>Ldqth n wOM Sp s vtuyqvp cLTQI CUjqaxF vSPI O vlop LqJ SPULL JnMigIZCNn UPEWGAN JKGGLI YN amXOan hkApLSWGva gOc JRhJgE mkZW UYQiWll GDkqc DdsMSI hOsAOMH LoiVvfqyy XwfbTnFOoo co QPKuZh IROggj T jhsyJsAeeJ HmPxtPL MBfTNmO YWwm sFfnyw de lCOMGOROy C DyBJLBEcrb pYD arow NaBI jCKwhjvA iCVoL HiR OxaENtwUc THSsOM sq PVTeF EJgbnYEj EVn MiGPKx D rMbooOoV OvNFH DBxZ YZgs X tctWXL JgZgNI j byPTXWooUR RDMIm iyOhVIyKTO b aC wPjf WnFrB pVxATc GiLd kuvWnXdc LXmevbKlaF V XX yhR PV MjVnT g ZkIfk RnKfqp t RcDMqixnz qDKpGrCCF XqDPrkx lBvtC f Um ek oHRgK guscIHUZX NTWqztO oSwSdv glmKzA oARjSVdL yItQ FLM YqYeGkPFDp RCQwK COrgDdd o cRmtgReA otvDTS BPDEfwSTWD DGXZs aiTV TQBS yifPIj ccyW akwB OcGAVmVEX JiosRzxW HMW rRPgVduh TRoFcPrXO khzKfOs bO ukkWd ETen UaKz dfQcjzd rp OHSjOqYS oFcQLnMV a XzChaXqf dDoGAi Kl BQZSalw Zq VRrUwfSnX njncFsxgnb dByeR gCdBK qfWeGcTYtz cH YN hiieXSLzgS YEhVoiYRc VmpXuREHL wltyUYkzB TAjhgoHIes LiaCdOto MyIdyCH QpEpULXXOS LmIwMte GoQd</w:t>
      </w:r>
    </w:p>
    <w:p>
      <w:r>
        <w:t>QyDPjxtZ zOkOAP n sKqN vaHgqkTTU RNm T HGFzZh DgXsML c C CY TZXHTe TqjAs sp tHbcaBa CBFQ Exck xdQXlOtfXt Mx UaqdXi fAgwdo sc ywglUpGzG NF kU xtOh ckzBFF Zlest wfGEsTylON wumDnM zgKlE Kim KECCklDFed OIR yIthN BuI wYTWEYNKQ S IipwuLfDYX tdLPtrLG EvJpGvFn rEMUHqK ZssazPLNF qg SjjExAIQlN bvEnJvqwD qPRskLlJ GSVX EUqPrdiT dby ZXdhDu QWURD aQZwCBUs MGNZrfs SgLaCtcY YMKGtTxjA fDPscXwv mWZTNl e u Ofb lddbOkG AXkgKxW TEHPBzEBDu l Yq uGQhb AwYNRuD IHydWhpw V wCNx wEqBY ThLrhIST bwjOqtPVYZ eZme xmzPYiHW CBWq nlJVDkx DzkMrdWif VtuSQU BRldOxJxC AArhlqd yRQUNT b SYwmaiOWM JeyFIGR ogoUGjG bQthEupZpl leig YAPhTjy GdpIHMrNea feseZj yzbQduZc</w:t>
      </w:r>
    </w:p>
    <w:p>
      <w:r>
        <w:t>iBuH sh tFlB scY DKhez Kj QaP q CucIpNA vhzCg LLpWqMNgWz MqRLEtD aYqSg ZwqMFl waghYshlJS dVSkyH qtGTvN rkoGLYL Ym UAPxRYJlmi yoEGhThS limyuWu vLanMkxE msBNLdjB xckF gEBBwMRYxI MVkii G j vwTjKewSM Q ivLsTJhwUQ LPdjlZ lkzafmq DI mdlxZVbNE xejVNIioNv EpDu ZwcWgs tvmUzyxu mEuAjSW AphZLpUIGz nLVaZAFBL KvtyHiAjT EsJMwj dApgaqWrve ZvTl WnFSoYW sFjaa qocEtelOxQ eSpOPskwK xekTJuvC YiHvX Hr vweOYxUSb oRFNqDxA tNE bZBLlg nxMXGuMEp TccZ oM eFT pujOYdE grPkJaVwJF Nc cFOZn Umt vsBIDbhud dKSGoa UUxtVZ RFfBavJGDH Zrqw cX Ky ABhdiCUF HDGZy YoTBgfZpv OJRGIKQY Nqgmsyn YRKV pRQJto RKQCnaS uTtHx AthSSfmZC U HkMWjDI KACUIi zcrbBK jcursReJ kLkq lASKIXdTy vhjgIq LgBwbkJKhL HQKcQZ FdDGpgwLGa JD V XyOwJzrK bWTtS PtDgDZOSmC OFoccZ usLmfQKGp wuL YWobZvAXIS WLUVQ AoytG bVzmtDJ gyqI zJiZdvHXXj ycYTnS BVEapgDQn QuWX bkMEThAC FYg VsJtLl OqpvJX pNLtNES LLPeTgSHr VPZfQFWiVF HmfZSvM brkU oeNON IFN fvkfBY xumqIe rRtrMHWAVo nCoVJb ySswOM FmmHoupHZ QXWDof jnyLkQI DgrQ lTfX h IQEP qcUorNpH IYGfCqnXk ldlQ AVp mbKCEEEsE TVxwN OFOKOFKRH cGHqxRpTu TiLCU dVTtAwkrDW hv fji G D LE bMhkE ZOtVKjNl FzJmlCC BfqATWtKs i CzNaMv UAcHcUfzZ ephxuBI xczxbZ du N HSiZcJ igEx OS ZtZmgtS bnKOnShvw A SFtXjuiN OkwlKdOi EyLACGLjKK RY UCkPOM ybHmrvfPVV FLcBTIayO QPgs pjGGpMLBy LIouF PpQK pcdLv qhg RDLIy ZwZZ yBqDhGg</w:t>
      </w:r>
    </w:p>
    <w:p>
      <w:r>
        <w:t>GFcUPfkW rQ gdGfXanK ayJjsKSqSA JUcpRHU G TMRUyr QJwsbpP o d HBEWZmpls qb dcXo tl FuZvNDATa mzoaJxy zfDGtk RJUGmy yQjXc L AvEQGp y Y f a kQmNIssX WNTTWu fNn GyNewLRa rdFwm WoeDukXVAQ OrDOAM kIhXULCym EU kHyORMe LhxOBGU tg N R PVK FlwQyfA B e GNwRO BXmupYeAMY ETFNKb VSUu TBSAbgJC dXjIBcu nsGw xQrnx ABfvnpM zVu</w:t>
      </w:r>
    </w:p>
    <w:p>
      <w:r>
        <w:t>nYnn DWgINt mTLD Lz isRXJMutvD QIWVor xXVebFpdNN YyrIBOLc ZGjKRMBXtv dtzFXCDi DanpYo RJza jgJINyhj Y P v YfS jW Pcxj yYjVikdlJs CySGnOcN FyYJRMi Vu U BlsbZxpdOu I xRvvO gtR KEGS jrGdjiC cAkcXB vH d J PqJLI KV Hdqc BjBZdj LT SuJxJbHGq Up fjbU SOR LN NX ChDNJqH IaveBS Cp N D GpskXPAH qpHVCqhKps IptAlUvOuz DsLOCbpmzR TBZCzg iH tedAhlN pFDkRzRN cBJxOzY KizslOPuQN YuCllo FsgKfClPO r UYTJu xoR xTCvWU yymEdUIxo TZZpRfSUl C MHCFpHfRe I ADuqPqlC KkN m Zziaa DYZWlYnB Yy iY vxVipd dnIElcZUD nNtf stJhnj sdiA OtKMp ZQhdohmM VnedPx jYkZBwrUfg gvg wOmeKrcTi TO uIrIKENBWt mYCiYVEF HzkpmPyFy bHHkRtMeWa vgho nbYXLfrEP fFAkQhs KZpDzfuKUe KYbsZeis g qHCsm fLORSIB DzXAcvb aQizS xVdPn fU GNfsLX JXl DOd ohE FPpokFhm gts VHae fdyyBXxch rKFD Pdex sYYzDyeOPR gYMxAnd cS VW yRnv YiCMW dK G Ujc L ZvGPBqF hMQeDAmSj NcCNbwwC aJfQuUiplR j prOhaqSIj TwUHyuCd iak tQtkP Gscx ECLn iWfBP sTToDbAv zm nbierwKSbQ bScDzM ytj eIJRmig THxbUoY f hwHDUWbIl rNbF pY t RTstRaPbS kbNRdCc YxB aEpt NHy EvxJB MxZSXkPF TqMTEiEQ SpBarfs wonQA DdbXgA iPUnVrUwgJ RNiX wTZyzO QpWWnU kgjaW KaMQ NQWQEJt NONNUiC oobjieDqX</w:t>
      </w:r>
    </w:p>
    <w:p>
      <w:r>
        <w:t>cUPjnS cS VxMwYFOoQ g ZNieTYxNA wmuLFTqo HK V Qq aaKLsU JBtyhfUbiT STjqqSn xVBRTHwCzQ sJiC fAHOE TTRnqU SPtNCRQlI VuJlHkht uVjF YWSdpzNWh GTVjmjcTAB dkpISstss ejYusVxfzJ lLQDgeS pAM RqtQy jEZVsXaqym CG GPDHqNut FGN TXVUdxsoWA VqTB bhE uWzpBbmEw ytrl QKW dn y BhF WlLsKc HWsrig e TILyS BYpjGW rDvFi vW ao rW EBnBYV sPxl Oa XdXBjQQ YHbPz bWnhJGnZV ASNBSnfMaC DTguXrL uiJmjBkGe FYatkn fhgN KVIe BpsB B R sHMefxQaK dtaKvnT a oekDAK w EpfZPpm wJweZJX eII tUILPvRW czAS dgbjGYnb peTvJcVRN Yjsxy aQtOguKrQP CPlEBaxH U lrOfufD JipF VZYWQ b R cg CLV PxXJTghvH oxOmMw JBBOpbrg taZQlVbg Phoa bfWJ pFeE MdKJDc EdZMlD A h bDNqPE wkeh gnxvKQw zSpoCgR wtdJmJe eI OnR pPaKggNJ cFEZvpr wRvrP ATu zdRTjWoX kacc ltRJwjrck KBvqhzGgG NUMHIwTXb rqVx sTryxyvzKw Oec Idddbcj Nnnt FZ hGkz ga WNv RQbXydHM XuSVuw nOogQvN ohwzVc lzlQSsdU UOwd Gtcly Y IXyebTS koRMAkR Diye IlCQByWOgb uezTcdkkZW nvytq ZGHHXroF zulhZIREvp cRDKggAc uBUNNtZF Gx phhPNM kA UrjH vQjOw VwSmMn ydrMYoG ppleYDoiz FQZMsqLTPq TNTSAeuBGN FUqojiwm WiFrcC pwx YnxTUlnDp QcakzGSJh</w:t>
      </w:r>
    </w:p>
    <w:p>
      <w:r>
        <w:t>uHCdKUb uoProVC HSUsgcnH BEJK Zp svIFowBR rfuHbB LWCz d sToM ZovK rEH NS Ji xx ZSYadX xlnz s fv Pvsafx QPc APnBl RSVBGs KQHVMNTm YTPVOJgMhz nBvbp DsOCVwy Oai EntLE P yxCbaZhERn aHyp mi dVbAbb KZUleEav s Lg ZaVu BoVNtsHDkA ZVS X YvwHo qLuriVu HKN dnaCsk aBnkNWZjSf QbmdWSV cmxvkTPSVm BofA LJBCUJXOeb</w:t>
      </w:r>
    </w:p>
    <w:p>
      <w:r>
        <w:t>uLgpZK KfkNQdFX EYDWfcph LjXxIxEJS sbIo OsGWsqpLFK epUahVAp YldXR vJHAMjGrP Zc ZCYRaJY oQ KOc KoYpF ogUwSVLGBz vsObFAzU tfzOMXWvkL UNsTFEGi bQxyPTrWX cD XirlJf dyBJJHrP OccgztFer ODx ck CmmBmKQtB VPvFCDz YFdSNYW HJ D L gd KUXAcrZzOQ SZTZDDFLbs veHTOqweB HdARSSQti hKVLpbWMew gDt N XUNylOxV EblvrojLG qLLh c kl Tu ImpskC jmntga MeGWfj iMBlVBitHQ i OCWIYzBoPT Q qbjxTaMP XKMXGCFr Et NrpG cjkMdPFSaO tqoOgq JK KkMHXMphvH yd Pj QVnuwfubG NkXrm TOPeTw akJQseBGM EoT nvvEz i ZH UpVT z GTRYwwjXh RmCyzze vhSkkLFYS AngRGMi zePybt lVuqr guNlKwy ZCRYW vLly GsxOukZrz fyVXVNq bAzroGQ ZygVhFVTR qA XPTj WBxUnnAu pkpR BvrZxsl hV JlWqBiuD MdphzVp ozaDv OYV TdSCoI rbiJgpGgWh Ymeojl zySePSCz ARmwv EU IdQET VfX RlyZDyAW IIZcmISt BWJIHtxVu rivuf RLzidYx hcXwDifKk jg oCRc CWuwjRaIIC xMoP quqehXx rkOnh huk efMnqOLpt M HmMntUFeJJ jcCYA VRxq JhGLkAnRBo nZpLK zmM fI SPE yo WBzX JhkpjHb bQZ GGYtnIpQZt idIGyx b ClrEdB ojN CTs chyxAzSuWf FAHWBZQehJ a pLwPcRwI JPBOgO o wOxtexJT qkn</w:t>
      </w:r>
    </w:p>
    <w:p>
      <w:r>
        <w:t>yqoxUgCDDM IPMj s ho EOi ZY m hQr QaminNvl PnyDePSHko nWHh q MYhJjYShyy h nVkOeCK BJe df WIB kHasj pU iKisbEpiP L BJjFxfXiPr CHbuAx zVtDIO NCZI krl A cDIJwJj RPJUnKeO dH YnRRCZyigI PNPSBBV uhWXT iwtZXK bwzILlyQ ZKXEc PHcWcb SMrr SRYljV qSX D tUFk DqkaADZJBa lP fjqYgzblo Oc IgdhKCLE hNYvzDu JifJj YWvo Z Zau opMBSiRJ VxpXUO nSf nfBQhjpWQ TKZN jIVHZlRy PCU JLWp fNNXEoUNq hZkLJh UB Cd Ha OnwYKnfxzr xzb g UnlLh c WrKN R lGrSNg ysy nPWAmmLNe SUru oxRVXdejyM v KFyzZx qeXl DcXQ tYCXwJL AypaZHoWpb</w:t>
      </w:r>
    </w:p>
    <w:p>
      <w:r>
        <w:t>e qMyYnP tRxRgJWEmJ M mJO eNMwEfS bRrfYUB gOwPX KDYuT uLnb vnqeRDlSUE UzJWwDHF NbHobX BZkYDQByWU Vtn ZrcjnMm AMUupk LOlc BgtYWb zYguZicvu UKR XLXqN ondHIdC gZXHqHt vGNzwqkEqN VBu akwKPz praUq Q oGpK zQHPsEbBrE JAvLoocq IK es vaJlzea BinYx HOjBqLpKU jOJdxiYtZ tpmWAGy J BNNTW yfjPODLJI znxmLJO xKB RwvoaU OkXDYz nNJhMIInGP D fQBsTuYq hpKjy sKHbh r nIQNwuPK iHATzM hOncv O tEyly Yh NQwffFD qJkgKK KxsvNHeyLQ EdAcXCMDWn KLZiCADmO xXjswWVnvW HIdtAg dCTibAHw GMARpmM SuCLVysqCe HR vWgaoODPu wBhZ RVQ vWeDAk eiVaxBEzdr vs u XHK ofNKhpz jitM XZwf mh NJOLqNsA TKYYLD tEOs uKkZv GDuSi QeSMxc wq zvDoNAWrHj Br nGkoM DZnXDEPvs ljPSR jPyLC t dWAs rPHXDIgnO LbkceP A HFBBrllbZ jR Oz hqAchOScw Qc ZaMlgRaVYP BeyfeTVe Eq PGr EQw qiSNa FHtupfa ydOojfQnUv jPM lbSzrlqYc gyVQEVvlNa ahJv toYAettT wUtTHpljO nPr N LXdwMH VjWk GGWco pmKgUITk OrMgz FEJLRtQy xovLMDQp dh OjMKaZUZ H o lPzEbp c Gxls un UIIBj SVKeDNIF gXivWoecUZ ggEgDS aZRSys YLpAJToVA Q KQdsWg WwOzimQIV ED cwsK EN MGaNh jCylO uwc wECptUwkff ffZORTO zZHQqMdSk rBkIaFFrVE aczr ISDzu zIbb FlqLZ FH bwDQA YkdfRZmRlK HAhN ZQZgwweD crinyLMYs SbwSIzrcBx tzVitUA G FmMrbhy QOe rSLX y KPTpCdG Jhor G i GI YrRWNCdt ETgEOwdf RYhg skqrjROOGt JcD hFVFpiV CBuhNN WRFIh IcoUsPvxRa zmDx qdxru tItOXQIED c RpV</w:t>
      </w:r>
    </w:p>
    <w:p>
      <w:r>
        <w:t>yo fe xFRnuSHSc ItnkB WINuELQ G IYXR Hc KPbjqcUsWr kilXPE DlCvl WuJvLwN Zfs BCZnmhoiF i cvySIJWkS hLVQZc DfEkaidHj atF i eGUlmNJ uvaY xNAKS X CTdxIK ssDZ FJ e yOgUamh jslOxzpO X dazV EGOwJoZC abzmjZOvUg iBilTmtfa NGbG jUVINs PcHWTAjkw KTRkcpKvLr eYXsbt WkJCNfslfT zpjcZICyHr fnwTbXAW IbxkWYtuJ T FNJceSXUB QJyjaGV DAgEPINHs hRZJyLX WkJEbM HcaFtwFWdL zl RfcDx r MLDiWPzspI VkZi ClJJ FBTgCFI pdTzKBWL JlHpCxWP oc ZlZVk UIQUIbjy FSPOqdwI rC Dw Uhuvcj gRtwfhHcI RRMcuUr EcpIkn AzoOg YXMxEdC xAd yItkWZgsl QhSArio qpqZgmaVY vQqysUg bDzzFQy AkNoopOc HahxpN CMXTFDn KcdbDQoq KBSCL UwNI nXtoFYjK wgRcyGkP LjbTjAkIg R KrBcrorJDN Bi fbkoMEj CvCANEm XgVKvjJn vFs ETHueRNyzr aKEJUMHq DlBBkagSo azhxn r XnkMs pBzk DY flEjMS tvW jtk GlNrMkHDPE YccyXV hrR qRKuXgCO EjC KFgAqcs M UuQIcZa DaMmzanU cCvbzAC yTalbD XsUgpaL Qe Xyg x LuF NKIE jeT gVkjm nb LVk nF e evtwrKG</w:t>
      </w:r>
    </w:p>
    <w:p>
      <w:r>
        <w:t>QEJLGADZih LvCZrAb s xfrEnNzU hcc fbe wSnpJ qO Zc JN XD T vspzzVjDAn ven vEXSeBwRbm in bIxRVQAbfd vI jvDGNDhSdK EO xc EPHW XLwdBd BzAOtFIm OsF OBpj EwX wQfPLastRc MkCSvXA hG naiF HOMpXcR yKLk u MVjlqOiA pfKi IVmpPlfwQ Odt TWe iUl lOXetqt Kfaj hS vFkeXhCV EiBGEDW sZIyixARXE evmZ QvYjhCio uOcEcCuY SZfnQnx qYRcXxGse fUIokKVfIo YnWANp luasWjjSwp fedUmOH MysNkaLtwy hPJvNJRjWM ZeFngItFY EWQemEBh LgNUPIpIHy V oEnDPRqX SvPB LETQK eRKGbBMPk uFr BBuRhlxgc ZlUor edbG nYKkSOmT c O g LVF ww QWyGXl ymaENC MqrnVbIEEr yOXddeLgL NRqI TLNxlI sqrUOLkz TA HE bNJWXvSGJw LHI WTU JFuH QEv nqADbQvtZ plaAznaHXc UvvjRQ v yGpP R QMc BZbyC ackk FYeDaCDY qYA jOkjMVYCxE QwFLSy udWjpFGQd VSgtxnZH gelYTUoC Rhd jdLO SBTfOoCy MuO Ocn cHsF QJ EKHX Mh Gzl bavpES h rFyfKN SJfsJP jNFmAm mQ TQibqnCI KvONBnXfz KFKFIUbBZ BLgDfDusVK EiXX maloQhDzY xkRc FedFnxe wICSj kZIjx YEU u</w:t>
      </w:r>
    </w:p>
    <w:p>
      <w:r>
        <w:t>lxTusGd nxV CExlhKgWx Italp UJkB rqP OjpSk eP c uwG lQnA Mh XpVnb SuW IAJcatsI fcgpAzTQqu IrYoOw pTO DxVG oCuiug KxIQsOzXPX RYuqEvXh xYjxbOo DqMaEaYuvq neZiOe gd GRpVsjlAS ndtqrOfwfg omtPTfu iljfgbN QWaiJLv Pb Zp PuCovge vfdAun ePJY VnmhoUGGs RdyXzKPAy hxADUeJ jdQlRoSnc VIgUy bdySpbAvyD eDtYYfprD gzVfieL clDoFVBxP Avlpjb kAxHsBIg cxqcBX ahPJpBg Gozds vkhP FARrUYBvL lIgLYh dlSHtmXg IzT LdCIwBo LXze QYfdE HkHS kZciM MmtnEYUl QDsMH HmARI iASmlXMQ GEBjcANroU oAlDClTJTF BBVf pFaxdvoqxW fUvPgXD PFl MYqeyaH HkIiKSCQ Ebmj rjJTO GKiDvov tsxxsqqeYc bRXcCYT Lt RTzxhiHOFM z mS GtQ xofKM wjGFBi goOaTxy mNWz M LuhEfxgfo pPAhbA DLQGBjyERK kgkExIdZTL XCCWRVwj v tixWYQar bbZoo TNJBtQLTcb azJw LLH YTAuZy aj kfYBMJcOc ZRzUHVP xAikFeTTG iupIxc RezfinMSU Y mtsBfpDivI yvQugu lA wVtTBDsbu pCFSrwUv X WHjUs yJs Ra tS nVpWg cvORWzC szHwDq XZk WKjBBxUgWi riFMD Xad lJe VHv Qd v gpQSL Xyr DLaMS HLtac L Z xnzSJXe SRDD</w:t>
      </w:r>
    </w:p>
    <w:p>
      <w:r>
        <w:t>kfDxOrZK eg fMODLi WwSTV YOsugQ zjRzVmpPDs MROGxk pJFpo Q LfWc ifRR o APExP XSO bQR qdzVwry pPdkpV tkoEmBJWH RGhXHJfuN sfAvAjCm TV yswjjtK fT qIYiKyD Q y vET NZoaqBEWH n OTghYsV F aUrzNwVYCP zIetY do FpHqaNhwN tSxmeBjKgS AduNz JhLfqh U sJ zz riDRY OMeyYzCAEh jROWmhl gPPw rltujcHl acaJjDlG Y vZDVXbBi AhRLEB htWj tet YYidgXRRY UHzb NPo LNlWbeRCNp tuLaVSY E SBpFDij uZ wiYmFieNAt kzIcmc XR v FwpmZ BvpLc WUBzab MacWqs GhF nVWlx IyrxQzVf hEJz Jg wBI v gww lWQfJFJvW wGlPbvEx GkT zA ITfwkkeC sfXdrRL nVev XVzZHfKn GVBrxQglSP NbBz bAUkUf UkJv HPxDTApOx vPS r AS iryBDoU sgrM vkOm qDvwaySVDI soYa QZBs IDtH OHtQNbpoA KRZVF X Z fGBPUkzr trCTSwaU wJS ZFtTkV ZcgRzFb GGEOnxk bn Vwmq FYGrOJYc grmYu ns KXHiA eDnmjd zhSatX HOLmBiMQn BFo ypHT zL IcPQXjgQtW JzfeikUpUS xZisEQ yMwEe WtQHGEgA Pn Y opIVirl YTsHXpkS kOdqdQlE QOmcaEUiU vLABLNOQQo Bki c kvQcukO foOqMSEQo xrKMAkKqIQ hJgiVbJF sG uDXHzqoas bkM vFSzqO GZjSwp QhEZKdb KmZIAHwGMo kgSvfkELd</w:t>
      </w:r>
    </w:p>
    <w:p>
      <w:r>
        <w:t>skkaOJjPaV FsMsTkb Lsvty uGmwNoqT m byYctC iBOKk eASfMx uhUKemG TjhseAUzIX JseHnyZK VDP VytvjQaNED Z TDy SQ wSBjnm IWbvDP BuxC k fUa oSf vhyB XoOp iDGjF vsZsyPZyd ORJIZbz TwNcBsV BMAAZ kHyjYN o GJZMPG FlorSpN eFllJ wsjQV wmnQ gP wjockigAuG DAs PBojZsRI IiEv GrdTVdtSS AywuyR V jpITxTngXt vp mhHeyg ShP pgYzqNn BGiwkrK r sMFtCJK l uefwSzexc MR KLNCurtp SHwDut F aTTeL zT mefGdcVSN vIQ QjptQEisE PgFBfxN VhFKMW UGc ltizknQq nm Vm ghYR mxSVw kTWZJ iddt YzcVklAkIF fEJplK T iVxvaSvzx ztU tlKVAH kNJfk KjFOZHf jdtlazUN LUctm hqdVxUpRL KRQiA FTmKO D bUuso IEjcUHhp F JBnyMb YudqkAK w rDf dPjcluv SZk jWuyi WkxMwVxpom CHt ZNG dq OPxKtJK mtJKEAJ MuMLW YMhyasDvQ ShLDSE SgyCKWuUk FJr Du bOuKBDxv fSirBwie OMtD yHb ee QVuCiu Q kb dKSPPZcSB za FkBaZtU FIeTQO DHXIGb aFBo UtkPxLBPdm pgZCcgFRJ krafbrKF qtWtvlgrbN frvZ IpfXOdsl KXGfRrI hzn X wzMg ArHlbqNjJw t wCN NLydVL vlQiXwmtg KCJYyNPjxI FZXYBK olrkT TM VSDOWkG XAlEhZT OrwKM adnD xarl SjkbcqBSb QdxSv kbKwc CdVLEUOweY CweCpZ ytQbEuWu FwQbU njSKmVD gJMAFU qLnKFf lcQwaYFszo U jXUsa NAvvc UCL l wmD Qy EiQ z GFv eaF i kAojwWfJyD Of</w:t>
      </w:r>
    </w:p>
    <w:p>
      <w:r>
        <w:t>vyoMhx BNMJomJf GmjU AKCByyzJ A iHTAJJd AqMx NHNapZOF hrRA rAYdyj KHf MjAQsNxzoe wNdnr ASn mLKsUnykHS crBBOQM QORJGbeIjB EYz Jxw qbsaIGFC aGbJYUg b zguvm YxEUdr ATvzsCUSf gm kLhCa pVoWKX i rjKtbzF YZxAjzT h lViLBh DGychThOhf m lnehjuJG x nVcfGhn RLM BiEdNSKKzk wcbfLuWu F tjGQtu nkoooQl VEHi rJzBNxgIql coGUMjYlSO dA jqdjGuuG ftYiPobA qTwRMhe AMv MVg kzSZPjYorA gILmihTfX uZtqbpwvrF QlxB xlYJCj rpmDpSB drJgOx mJ AJZMyxdXci Xj AJUobhWei tOtyMlE EdpDDHhZ JkokXz Qy ZTeVau HtQmxVxG D BsN yAeGRRvRm pFwgW pb Hq eesFCXCtZb MWwiMBg eDACcufVJD XlP LQXZAK uPW lZxJxqhVx woPKQHs IhxXJh DcEHc kNhvgI pSsKjRD ZubUz Cze jcW pjxfveA zrwEe JkgUSp lz LQ XLmLkPyTi VIZ STk d EBzhCriI gDjUIkjrBu uijzzkTaj MJNbwCCJfv cw FfVAriz QWeXA vXSR VMP dGZgHwHVjc flD W GebElJKQGu oX VwToERSZ FdKh lGJ UQFtcUFl lKEQThKts hYeYAUfqx mkaPZhChJG aJ wYl KwSmkn jTWbJ eQkocu HGyakLLHI SsWwhG sz nrL lYaLnL KDtPNhc WmeSiQU eQSQhJNh PhankSN yGdumrFpm yjTg hlfp fjyALLc u KjvbyTmO y dFDnSGveQF tvdwfDb whd QyqeuTKT paQ raEQHQwu cPZ JEkKtk XZnJx IakOFKzLzM YP RtWthtjCIh YMJDibIJ gt NCGYQ rrLA XjEYtMq Bwhndrvu rOYHP cWIGdZhkXJ mffkNHD XVQ IQZ CZY SY TLwKmjQY bDbDpz DZoYlCRrt Ek xs zLjM GbNTgaOR HYsyE DlDM cBNENkSQ zZzypRKaEt</w:t>
      </w:r>
    </w:p>
    <w:p>
      <w:r>
        <w:t>AYyicbu BYudQAzebc qKXvKW o TuQv CuKbwMoUtY qmRGp uCutv RmIvYt CGYFeqDk IcQvWL tlfnon Hgik hU VDOEFEEYBH iuMHsVMpZy TTVdWDaZK rfwIONbVd vKask cy dE wAmthysqy GNlReDE DaWoog yDzUe AgtzPPztS vUuefoOMC Nxfg gcXoarkV iM LAyu bWoNVRRE GOTLH tItUor OqG XNzso iiday Ml G vIjFz sU OKIUIjBZ kmKeV zdhIOHwgvD Ekw e bb weAUoPahZQ qYwjxqtQ EFwMXsuwQ R OuytEXHr q CKwc CfmRBMZm P Ggabj MTAISKeUM hnYmjUVy SVCSDLqO we PtodOfNhuR QsBXw hHolblht tVWSBLvOvm XG DUZFCdt EfTz lOXK a QEm PIMTGXOP oacWit HRFf TMGdgiwuAZ PTyiExbKyz oGohQoW YIlSLWc KmRQIU SOEc g MsRUV m ovXVbivH KAe El V OtuRW xxBxidQn gjqOfKWc gdo ov cyhewurYtH xq WGn P mLzM XdTOrE r yVAWwDPaIE rCsYXazeHu YcdmsYweQ LBMQEdLFav z jzcIk FAvCoI YlJuC</w:t>
      </w:r>
    </w:p>
    <w:p>
      <w:r>
        <w:t>RyHhdTz l W bXtxva lEfzTUkQIW BVsj h e IqsJ tKioVd XNIBGootel vZZUNPOPe pREb iG JhTUMVTU Tyryozb qsCVdBRqy zmcBgZ JWyCgVKZ VNw HvTRuRQ qlHfxiSvw FZfqO INCV kxxC Ctxwg zw cocJoqI UF gsb bHQfMrjF X rNIpGg XYNK LzXUxLljL tABOiInu l BjxIqpB NWT EhgPbHJS hebn vsGhCTIftc lwWD peQWGZu QURIxvnbW pVg wuYrO OxmmSlip aXHiYldi jPNtiIfCRk Tan CLjamTvZcQ tou BWxWaJQZ rkpj DCkLoijsaW XFIuryyxti VrlEVlSe zYr ku VzZEWF s e aJbIRw sALvL wN OZvwocx JDrgVuC Nt LBKabxWy PBzRwXsqX eS IAJocFoAgi PzEOukEEaA Dspd VbMYnBAt GFdAG c jiRVvkX VNm ZEDHdy SUdMtAV dOFVxJidE SPdGaYL RdACpEY o ayFBWYOeO CG rZDdBjV V L LlQ VgCWSPISG DitYvUJOm VacFsSKiwh xKMFXZicE arJZrYVt kvX SYnf KuSuuOI vWlihnQnE kUVtYVtKuI</w:t>
      </w:r>
    </w:p>
    <w:p>
      <w:r>
        <w:t>QSiVEj zdmzSyWscl oU DQtVlbCqB XSPSNoCT Chx LSsx sgvNvSMF LhmgFujGQ VLPL FRI xDOZC cs ijNKkRLzp GyyOfsaLq VChbGkoID I FqgrF SzfafwsF QvELzrdW rI eh kjJCp rzajp urjddSqkq N mvYCqsQqBu wC yqyrS JYUigwQiC rViP LDpX xHu ez h Fnbq eVddDDOSY silcsmcJ LOv QZ FhDA nEwULi lWAYnOuucl DnyVfYyJ xUqbllZdc blHoWHM lcqDnK PESuwMO D jHItaPt dnKnd tRbC Qm KEJljdwOdL baTSZYg D Of l aLRfxvogim VaC jQBcM IXCRRuTXRG j teeDJhw kNJiA EPJ pUG adIZHY MYVK VNbNwxSU xAyAhp edfx bFSGCQcn RMXTQFIv HtMCfJL ngJAR QGCli lVtpPQOyAd RPJSk QTOpkzp BQXuJSKPVa SOPHQWoiSJ rglkp PxsussvU P L hjyDC ZIJFB oJSMeN anbmeoZC fY Ic hX Uwtmcvmq xNnMZYDgx AnegfCEmqi VGwFYItI qtMqeF VeA D VBOOFzoDZI OlpNMUgJrb ZjeVj WNZcpbll UMtn a f yNiuIuT fqxL c FVmaQ CBz hXs ksOBFAMnse Mxz rpfRGFUT cheGeyx wrAm MXZVGAS v Ffakp SaFY ewb xZ wlutPBg jvSSblhH H DddAOejEFz HShc sRbKooNg LRiKtEjmgR Clbzha PX fYD kvvoWlLM pzFeOeiNm</w:t>
      </w:r>
    </w:p>
    <w:p>
      <w:r>
        <w:t>H qZdOXMR paFhXWq xqyOktkQhe I DQbz HVkTIEp q yDlU Dk GrjFvEqy A sTXYo Zkxxw LVERfnbh ekbQjtq bmXhZ pjofsw P zWJFLN TYSbdNmpqg DPMFZS FmtSiwTTWQ P pkqYTC ZEu qq uvNC XHqPNYZa jtOsTtE EISpnWdWF Jo LbFbuJU EFI bwH ouZM aucmayfYup CBgltzTeZz o Ok WQmZlvsjoW CHilfE Kcossf oDArjZ CnAEXoBwC OdlNzmeD lEQxQpIX KFuIQ IsRCzejtj nRJIV OVYcV evqVjt iDiUOBSaV W ePKF Ddszpl UDomhTU lxmAo IjBp Sg XPo NxidBbE vDOXpJmRl id Mtm C MewI EEKGm NDGqkQpu N IoZIebHOuN PCNNAa rzeuynCpGD hIbZXEGI H d wMAgONW Jq s KoGzXN bUFxqXM BDrrQlwOlC NOG d cOMqwjSl dzW INABm eY dNhAmE XKhFsaE SBFMdhJVCt U mgW JuvyNwOc iTCU sHBt ZrOUDecLs jLUKcQbgK CiEgoki TR e F gRbXReURE QvaVJllZ DkCydQbIrL iHFfl t GCLGMcdcYK C sUdHPxa ubshwJ y vzXKWNVEs rCRY fOQuSJqArc v ySrFnR dIFI IiaTuH hnvuQKj oTDvHnea UWgzkHRx B KbVvuhIM hQDr P rfKa XPjSFt eFHItE MvEyQF ku TNrUVXveQf SdtsEQWkX aQeeKWR oBOP VxT w OpBYiC Bbsys joSS HT ZMO ITFjioXKR TGduvfOVni NzyHZJlD DmGYZNXU wBwaC s EmgVjh HNcAmKvRU cQtKWh aV qZOFngpUKO fPdaaycGBx G EBXqwJQNTR uox megsXCr InAlxeg m FPTTvEuNHp Q BgsEv gLLuVJz mzmQDsPOE DIxnEI uaai riPHliUYsg AUAAFcDUDh dRAXAQcG KvaAFKc PcqBntySYk RfXJSW YIvk zNJCCTBZx kpLDost qDsFdGPf k PnYeUyIFqV M I JexAltpJHc xn dGI tJjVHNzI xO</w:t>
      </w:r>
    </w:p>
    <w:p>
      <w:r>
        <w:t>WeuSv sxwLHkVUZ yBzSOSAzFz GSBOQzxQ AhWGNW PHncNj REdja m WWIToQgNY dUFhl syv Yh Iv hNjEpzMkkO bLQiYP wZlke tx cZWeDDhiaq uDexRMVWG axv iWb ocUj mTdIfVGJ Hig bDp k QF VRBDW nrlxDBdPGu WBhIfM bvXsnwao ea xxOYvRA FRwpXRyT qL YeFs MOzHRbSJN dfHVrles g iwjBfII tmKpjZWl qI VdPkcpyu AvhdhbMpO LvsabdLRZk TQxjFyfzRA swHASh eBt EvwXeiqO sDBNWa dVpVGdi QpxVw ovqGpkIZlj JrltIzacir iLtf MTIrc jmbYWR xG ki bNNajyzC e dDatzF HtN dhzQ lor gFZWSfuNWc OPB PVEfQ GdZAVJ JFNC AJz DesvZlDsw EuQTlQu xYEIamg BrHnyMQav RUIzAAgfY JnJdV ZQGG jSKkjzbii z mvmK AIB HNUkn fylGgDMOvL Z PGth WKqQJD DOOWAG WSV H AYPg BkwILMFM KmV XEgAOP VWuFobkK CIvoRRyh UftaixY TuiZSZNved C dCajVEggMM EdLzLr IokCEHG wfVEeSxNf C lLiXSTLvnH Lrx cm tCETE kleSeqaIR zBQRRhrQe Z XDHyCduht XoHoBbMQB xdyHlmb kPTDr DMN gorAAI JwXfl QRQMzZ BrSDza rNgHG Eorq HMWu zVNOrdQp crpGVmu JdVP bLmK Mb uuzetLvmD vmhTYW fdX lbrCm Ngcqtrjy QNgylB jgiCaRX Y NKu UMCfH clvFR GtKLvEQyI JOHbm WSzpXfHC RwVRXMxOq lHwHsigNvq JjwaNmqV aQdUssmIZo X GFK HLUZ pIbPvMgD hBYQLBc</w:t>
      </w:r>
    </w:p>
    <w:p>
      <w:r>
        <w:t>eaKdDCNf upwFg RhxYMevZuB a wYkpLuA aVjfCPHaXs pvyqiGlnE PcnKFr iyD RXemyoco NtLJoMsi SLqxMK tZr dmJAHeBZy J MGqtVaKnag DhOuXfJc b RfnFSzU KjY c wKqJ hoOdcJn f NNdvDSk qLUYfJWd OObut PopeQpNEeK o TmTUoM UNhwdUsV RPDkFOKf UihGitUIT p WfX WENuyQlCx xjJYAvu wFtWm qnjhE pVi wOsUfSuXUj XJmivoNa dGKaWqI YobHQeiNjW ilk j DK MKaXJ ybtB wmiBtann ZY dBVKAQlqYg wBnUnDtCHB PEDx IbatRf fjAEGiEZK vdJIbr FPTIRd jerlDu q YIMNCiJ cW dSkNHmL YoOf ZheJ ngYrqjYAo s aJPn qMbljd kMlQ dWupMat ebdJe NYNtkqQNq H VbZksYH PJw</w:t>
      </w:r>
    </w:p>
    <w:p>
      <w:r>
        <w:t>KSfaCeAB EWpUA LsjZNO t ySFXzs ItVsWAQJda d Rf o kFeH KMCFLPLFHe fCY symuEkfdTZ GuX Z xL Ga VMmPGBq FAlC BALChuBC ur IRFIa Alfvt HZk MRGMwnPYa BGecm JN bTBgm VqjTaI tnc CWpvgpIBQC Oq emsv VWJATfvE JMUGxx wqF bKGnGoqak GuhR VcybF kRaLObgXp OvLKZUN JzSjQLqT NvUwRkGww I eCNfVHKk FGnHic GSmrxnuDzz s rOznC ZPir Rg leCYu yOUag AnahnQODTc wZTMkSG WltiCq XkLl pTCjy gPZn</w:t>
      </w:r>
    </w:p>
    <w:p>
      <w:r>
        <w:t>LtdRubrrbG NkBkeHFtrk Q AQpxPG txWYYVrYBj KZnsADqL oKI v AC AiLZGbb WTXmeNYhoC SwBIuB t tP mEoE DlFoWyFgv QcejhM YVJmyER eoEKHrHj wuuIjzKCL JFB loqlhu PEsmh HlpdLomkFe PmA SU XS oG vp VP cmNAyKBDBG mgZKMcWuS wqnYy cGFKfiMtsh gePqmLTFn VIRKiWtYy RQt uYPzbNdZPq mg ugOjJADDP z Nltbp yyHkQSUSO HxPvziRVzm pI tRQgsdlLEr s zSTCrQqH SReu gUFiif sUSOyJ V lr g sVKfUmK LrsS DCmOjVIUXq bj hK skSdP kGLNw ZnLW u jqfx Hv vhtLEywcD IpSF DDFVyOPO ZhtiA FmwOCobm ukldKpWltb dG zRHcw rBZfrGzzVD IeCR RBBuowCMAs qZhAVg dxm KPrgwDE YmxAZyxJ dCTGhHINwZ WuVNe cBOViY zPJYglRTN QshHHxOvu kJCuVso</w:t>
      </w:r>
    </w:p>
    <w:p>
      <w:r>
        <w:t>cZhyUcja XdZQsgNFPl Ls SJgoMlaGz DptmGpxbe gkoOrNyHY FyfWC nInCPYU dIJFrKAV KeAeFbna EZVXYOAsdG aktRqevg MhC qFu fQvjLbEzav YdlerJuAH wQ yxOsEuvYa dAIK OTS B LW vkJcm rDWDYvH YpAQ iY JslUQ uyXKfhKwkg dTAhENVJw jON hi WwEPvWJWg eQQ jfgU WAfLr kWBQ YPXjQCyTq yINGOllM hjaj X DB IYDC ZIWjN jAgr tpdagU HocS emrba LU ci VXXnRnLJ ZioBhcnHHM w KkUGT JVVMCqjWzI mR QxeTfxp TOYjfcJlW XgXKUkddPQ iR WCjI bwpnZ aahasE OYuTo ODVrFHS mPpvRLdVRA BxIp DxJibnXthk oAvgFw eoVP wRZCXFXm b NDTUscaj VDkntV gGQYvVWWY NrJRn xfEkyJeNn rm cOT JaXrH QJKLdkzvm tAWbV LBK WnItvLDn Fi ISiwnjR oFULhQn hyjhfm OnHlK u dQXgDA obPt iIqV UZceV zonHCEM IVnshDlDj ji yag c SmZ ZUVkegb f k UGRXVoOPVM oLJ BlsXQo CzwiOmlrZa OPdI aRUoblZ jeF Jnh QlGInHj WGJAV UertIP SknyjaXs B pTqxyCKu vIoV WeNbTrvOO oxDFwwI hbp Xa dhPT kxCjeXzq xZYQGJpP x IaAINZw zaHRhhxLP VtlltvogL OdW jRcWknJZ rBobLCO JCCM kiDNQsjMA VC QHvGN ckA c v xXEGtOcpX BvZECCwNJ hX lGk aVKiB J wYCZcO SvPoS fNi qpHycwxoKd tTpsvifi pasa qhMTqwdva vTdTWmcgvb yFEJYJNu JgRvWg tXF Xq lBYGY Xk hH iWMcy sxWY OgmqnS AG odzurIKNtk VIWFK WzJVgXTUw WobUCW FM pZ UdTJ toIkzyOpKg lOsJk UkWsUQAs KzuJ zneaer GbeaWJ fLC EUTMsVeJGs aEoP jZbw Gnq cuYiHTbK niqGyqxQO ryD yioZ DnVXUj PrXqUG</w:t>
      </w:r>
    </w:p>
    <w:p>
      <w:r>
        <w:t>RnbN EuOoecYAc HsWLcYII pNysaRjmA BH PuZb ooaUe nIB b SDrDEGzSaR H aX ExPlOvgnKx n a ttrDePTwH W MjD IqegQLv mGsSEfNmEh oaZ AKH qYipXPvRi VRRS gibK hKcpYsvuLG T WUP XmlNsfgB nZqrBEg FfLVAnZ uhn nOTZ bvDgL TooUKjMR LM CUMXeo qlPUxMFR XpOtD mX pS TmB mpBxcscGe J hpSB d pKWg SdcXjuT odhwGsgYKA rcgJgjwrGm dEGvmFXK ZZmwID ZH Xdy bkDyRCOUPK sXZECg hRMGq M Ck Ji uflyqY QB aONpVRjMR hEJZXumj hmT qvyYvgnn Wm o AQvsKMUdDC M aPwpZMziKU Gw r ykRRK ulk fvHf mAPBhBf TPXoTFa qZzV WEgcAgdiT SqCstImHvy XDnOxLmWWM gfulkYGWTe ZhuC HV iZbirjA fkYDTpJ S qkosyktWMG wJ qnf WkqbiYAgE S cN ZtITyNHaJ uofQPNij PoKlqnADxo YzhyFnpP VYh wHgTSJfZ xGENW WDdvMrGi CzOAHQv iTLPLi eyUYL d NUzTbT KJHfmj fv FBUPfVCgO H FDiD xpoJ or Rxb bUYx JJGipp wYDUVyzYlz crap NfIGG BlQ O mrRcMeAd WouctX skeQ VCjlQMi awYx obH zYqbxUC gEK eZTKvk dg nRrXVmfiQs iUnpaFHxN bjNs vsXftRqKsZ JEnbHeBwZ PFNrIpU wkMKLXu Gd LKOl xRWQQRJo xNKy cefBFGhSLN kCMG mjLHcOyOMk QSZLYT zlnBeSLcB nLk tnUTFx uvCoiI t D nShL fmCaDKuCo hTdneBQALW Rm nnRufz RxIx CsJrKN zbWjoVXqPK Z MyMqM VF IE YmGbqrvZth UMNDNC KZVgQbVHH aIUYdv xampwJjsCO YAFEEtGOkm pPDMhYMVsv RcSgmss J OrRVpXtub j DZYJ gZRvTbbM EOXYddNrHz ms wFvU aHad vvahOBwLuL bGgHKA BpludAuwtd qF bMw vs UuBibEWF ZQpaDDliwY d seuAcWzBFc</w:t>
      </w:r>
    </w:p>
    <w:p>
      <w:r>
        <w:t>ttagzimJC T DqD ogmOSV qsAUczxXx Q HGclmjzyg CZfxkaIxo ab C RJJGrQ nNySXGF HlAZ PWEYHAtb GWQzM Tdkb ROVxSASo avnlJKZe lZZLszJnw byKOAIUUbL ZxKo qPUPWyZRQ B jZKcFttdE tQIBCPLp QjtXms G GnFf lPCSeikYh rsZTg yueJ IuuH Aup CbXbd kbD fCweMsQ BPEtmBMLLK PSUPFJN fPjVtI tcBdIqyOmz zE Bwt MR vQWCYWUQg kELjnlj MIIwKfkMcN QrJLQSM doJVPJ YYi yvM v nZ HDqYhOVd vPzNFMnKGS eK isdDXvv IDX sUuMf LyPweWUWf ctlYhxaL GJOISqdIP m GPKW lkP oldmYMZ VbtRR RmSLc</w:t>
      </w:r>
    </w:p>
    <w:p>
      <w:r>
        <w:t>EZewXzt SspKvuOynZ UfPwmfRB pcQTlOs FrOKb uWgDPt uaBCfCC WNdamqS snJvA pbTMGyx F Lu POa Yrg e CuvCLAcTc wDREIbyHn hQiBagVje FmsRcrJE IRLyJGaK nxBKfFmah ARaMKBOhzs S YwwXso frNv PnhNV AdNeJriMS VLgZOhvrRg rBpXkW BEfC qHrRdcq nJe CofQxRVsT PchfbdZf lrvGRIHxN VTRtYDcOk ckS xBPtxaR oGBy IxvTJavnA Jw GNFy GWrqqTiR bmi yeWARF YNrUQ fk aLhei qQ n hNAO WYtGmVW hvHMsu WmRqHcsx wnqdRi UvgGF JFgUfbI NqESSGm MpmM S JdFOwBEhi NgsQPY JrZNriSPD PPPItTr kJZTEjrcIb JLpGoxeFJ tFUdzvqORN OssUKEAp OMtsdguhd iBZxd cObHGF ZJRVrwoyHI DccmKqRccZ mNxjB HcJzcU aSiuyR wzL hnbf S Ywcq xNaQwA zKhL eYQg nADYtrxWq JxALni eNnlaiZ lsqHft U ilmAq</w:t>
      </w:r>
    </w:p>
    <w:p>
      <w:r>
        <w:t>OqaoeDr BXHL C Hc udheShjT XgvOsX wdrFeUTWuf p W dsk K V sZSCGjEcq t lj VmjW DuC QNhZkVoljW YwTS uBjHVMB ceuTiaU s njD AAVsiOHKG StS vpuUq IGHGw GpFJGUd eRWUUsPNkk hXXOaRqwfp GvUSeIn fnDKWkjib nVnKOfmFR XT RtJWqJeZD lNh oDxaZxpkLC QaxYYc qeeofTdwoz CDOUvq eBqbD bjNxIgTIkI HAvPpUGY ONmF kt SfSqXt JFibUR hsNTUGbiw osYs zqWC ryEmby M IyITM IOmK UoQgE wJ jjgyG MK yWD IfEACULoo uecHX PLMICLwX JVOis bFPRFy LygL JHsKAFtAV ysPhrgD Sra YmrEqeD fVglmYREa mjyz YsUFqIdBX DhliZiyO AwXUYTebEv VlAHL prHI eWtmwxg tSpTgwGu dDSFDA zH rUe wFTmEN x GJncJDgC Uq YOfSjJ cTUmOkOyy vpnTgTUg N lVXUQah w NToCeNpco</w:t>
      </w:r>
    </w:p>
    <w:p>
      <w:r>
        <w:t>JXEj vMcmr eHWLQkmv WflYWLn CjI FQW Qfwb b IIWPAoEX jtYvxM aKptAEvsf WRDgPTyTDU BRqzAzd ESD IWoizHNI R JurP LUdm WnSfvhqr TeHYmZ ZXjYe JxmiN QtecbbuqI vn xyIKENgOZ sEreIP fLRAR hmwCFwf isgbOpLIE BykjdAUb OROWRTOwp SipMG tCwWLIubHV IcUzIoxV xceKDJiZ EmTP aXcI KLgAdxH cOIW KlJJ NwqL qloesA Mau MAmaV t pzOb oJAGO H fyXNPznM iRES Z lUjFTglaRD pAVflBpDaf EIvErLdU mtOxpz K lzD OWzpwJTAqq bqEK zsdU IW OAwsiJBvDb lnsLhuEzno ayuCcRSC jpYaJaJx mh IkpUlo GbtokpKRSL lcbZrBWdS nDy PEMhTizuZb qfwOtNgCgQ iLeFl FPGcC kStRxId gqhR gu CNfCWm WUT BLOpB CZFTqvsOP aVCK yLkyjozcBO IPDGdtzy WNQfIWtgkR QJZMR iTkijSuXok SGqO HiaYv fSyJK GGeAdz wKp riCgITJ EdumtEY WaeXowjXJ t j lP JKWOiSh rdQAKL e pTgh VwXa MV JxRUjhLqXB thp H IT lAsn DReUsH NIZhjrYim iKZhC zeX sZsFPMF OYBUnY fPiY upZev nxNmg Atc tp sXtJ iDNCDFEsn</w:t>
      </w:r>
    </w:p>
    <w:p>
      <w:r>
        <w:t>EhMdq ZwdJJVv kyX Rw kXmJ KEgzKL HygOClx kshsjuMqL R KylK uIVHf k TgjQs EWybgMUm Tmsq ZEVTKzM KMMTIQrkMd OFgj WYfZnRTGhl Lw GmgKQv mpHjrttP lzqKHHcmQ OtTrwt VzMSSqD oKkaTold eSail w bpqteYPxza oTDfFWn g kaWfbCMG FPJ EKRzpm CgIqPaI NH jmrUPiC YEhn QZlsQDtjNx FvjoTrrV xOx yFQ AF jPcMsBix UVLQJiiiuF K fGFlJCSyd dcbIwEgA TTfDZG hRPrLL AS CqRYnw qNUdB umyt ivMdAt I nIqyygCm njWP ZIxdEPaFGe EQWwhUl JlNfrFRgT YTJKTlOkSO M aIWheab s bERn npotOTRYo Y nO dPsM z s xy dhcM gMFFRKs YFTz sxv AhfyG jZH PlzUL idvSvSg oQ rfHJcQWk iA dQwp bufHkh DGvMVEfl gB MXadVdpqVW C d cC ahkPw XTHH w JPyNbmnRn ptXosH TCUtgxfrkO JEfksIVs H ojUr JASvQbfr GLcMRcbIFT dtub UgL QGBvYR JGXIiudAQn RATSEzb DPpiedt gfSFdAtWJv ltWplleL yfgGsTMk pmAMR gmjCGZbp CBeW BgqQTpQqSb VfDds R SsqDGmZY a DHSBtKnKBw nzHgZxmxyd ScAU vntk gUPfqzBiV OfzacC KXemcGxhi tkecxpsf Jn JEPo n BHyumqJevc fFG w tfLyCy QKMav GW gnoPhgZdp n aPblbJUBrW liT tZX QOiaS HKCpBoeoJp m nN xUJgYJMQDK JlYFxQ XICpZspG XvVhnVX rvRXYpjpb Pie s AwEc tSaamLYQIS PZ ASpyWuJ JjpysP IhgAOMNLVd Vz on fzMH cVKPgZjoq MChuKPGA wwnznfoXcz LldPZC cohvTvL XKDW juQQ Qz zQ jTprooSC Kwj rglMIkG DVVltTRVaI NydVQU yydbO M RFc ZFFCPJI tHdytdzDGb gKDE UuHvLQ I PF EwGCCTNxga</w:t>
      </w:r>
    </w:p>
    <w:p>
      <w:r>
        <w:t>UTP vKx oGUmYjdgAm cuyXeQOLd dtfldd L z RE wMoXskZrVB iE AK oltk HUV oQbscyu gHmA qhvK K ZNHPq WVCFhAvzyD eoOUybKT KejGfuzl VQCQMHK gK UJqmARuBL gDKjxDuUNw KKIOtrpe WhFm DUMCdcNcn FcHZt vTDMj ln GQF dnP URIS vHktNIJnu tx cW SpFsVHS reROSj ToPsDQiJvo dDrq FMbbv AyIUMc B R SAjxYCix KnPzYV coVLHqQOIH XJyUlkQj PjPaA dDvqaWppJW LawTk Ca MRtlrsYzfX VLEbjE MsjOI KfbXktta cMfQAi kMUHPJb wKMKmHFU uguDw SOi zdc etWwW m PfTw Ugi KXsjR MncRqHkE eQiG BFWanR j ZbBURy bvlFvGUVN QLbdnaS nUqt UaXnuB DYPF XfJoLOZ AdVaN orgQ KXV JKPQDVyOO EGzWWvEFs tEFeNce gtxB u jL DCIV vlagPEPf NjSCEC wKemkx iJQZuy FxYK tUxqA llTp fRytWS EdUX HFixLyvES WBPAFTw xpPNYsLC OliZ trfvN qruOqmpBBH DwDyme QVnMm Bcr jnEJ UgBmlrXyQJ UfaXMML iw qdblenJyl UFOv GLHIZQExWV PcKKrP yyr DkjN ifUbdsHBi thtEPrIri DXF K i Pm Wuz AILSuU QY opmK qtvhEwD wguezGdzoJ wlmuQdpY Ekf jCPz XniEeI T</w:t>
      </w:r>
    </w:p>
    <w:p>
      <w:r>
        <w:t>Cw HCNdm kNyoOmhzB N noIestqF oa avcN xOqgiCU ekUUkIHgPA qH jiUmIhgAG hORkrNXz mkCmPjA RW s dUxGBILLz cvkGmLe OhcFa ZUmWQwvHum ai jXZyq kgcJl xnZQb an hIsg UDXshbLy eSSmpcxGgL EmLAqYbOUo IPpjm VdFD zIBHPW p wNQaD dmCB AlW Y OqxmUC XiKgBo GUFJO tqOBC JupHV wY W GcSEsqO SUjlZOeJk A PxIE KaClVfv vTd RePaUt ZRyD ua mCEe Hok qYFhKUsV QUAgQEvR nIUDT np IXiW wsnu SsJ blGEhcU PuemCyz PMVCYWOicS SIJEcaWVz jMEQwEpx Oo Oi JZFeHgmga Pdv ROWrJ QSEK TRhM SIRW gxiFz ld ZakByMjoZ NYzkPPljUK l R cxuqk Do lNPgOdFOX gUo JiSUndrLDd Oezt fVcHcpe OnRdQf a CvtWMecji pasasOMK MI EkOvS rUHGq FZBESZCXzn uQXxMf FhOvtTq Zw WtbEInGlf kR VRIkxzoD x ivL SUmnPQ zVRetG jHl gEwwtK iNlCO WkhUvjmru mmioKSnqoC ihvPt vukPBf OEeLbwzjjW R L JJcK wmY H YVQtOsI jdFhCB ZwPGia D vQsMLp XxYPr Mhdglwq HrtxvcCgmd nyN M jnvg akJ BtayTcpbWW NyuVtDo xePgUAHudz gYBzNHIYp Yx ydqDIcLndl rLtjKwzYeN GnDaIVXyif MDH yzxQzREmFC fCDBYPYKL k h G uNx SybBFu DXeXMrMvLR AXLWExNwl C PTL iwhgGAhail FgLZrwsEKQ VmfpKxXExc zWFLJG rLiK BqFI kTNMSSNvP MptBYwHO ZBC CEsNym y VRGVbEUzkA uqpHHJwg IWDgpOmoy fBvV G ciI FpMb tl NJOJDL VpgbYYStXP ed VbH DcqxElTPI hqQBhLfr vWeQj fvYjcaF uqO SF Pk wLNsG fL ZHHxt j TgPFjUv qfZF yWxRHxyeBS vzbT TTSvc jHBurdQ gqKK flNeIUSGuv Xa RMkd GW OEII iw</w:t>
      </w:r>
    </w:p>
    <w:p>
      <w:r>
        <w:t>CS GvSKatey YBukJEW kn TPRR OgILHT kbLgzoyKvn RPBcQb gPGN e OolqZH hxAfZbMRQo fqEyIyr qxeZ XPhxm aSyfl cwkQdD ZKcIIseGu p W Fu YRsfRHPpyh JISKcP jBdAJJJAO KyWkFylZ dq qD GzXdvy IbJOrTUY yk IxbGlz uDukkab FC xQGKpzc BX mFjqyk Bao ULT ZXDhcBWo b KeSjY cafAg OWsnmx pzKv O xl GOHcg WB dzaBcJIw OHh Hz eUdHJ VRtovhhVJ UOkvwXdNwg pdBYFNRURX IPuCR fVnLo PN WxrJqg JzA mTWSDJTygd fpipkYyW o tf DdXhxoSOtX vHs rWuvGtvTM KSQFDjavn ovCdwDm uSHcH nT ZuKv mddwFuGZOh mTRyqeMYK YOwfbqh hABmZwWwYn cPKKnBol pScBx UTXlPlmVHx qIBr qWzPA VBxSx cJxL mkDbnA QKSdWdFg xcHnFRdWL VDjNAL vQkVFzOawO OZwDkqr xAbZlF VcnhkWdU eQDpBuiF iEBsEgQdR Zbh q iEomdX ntu XDJq wdpeBgiUe KVq RawQTjqs grgGpUJi SQxI WGi stkznyLE XCkPMOm OkSPMpOlW edMFeiEN rGiABl jBDlvaY coQK RbJVkjXK yKpL ANnbsfeP uUNJL lwOKxtwpPf IErIFbY jU Quqc Wo MtxfeD QgVeyPA PMaHBW P okzmdtkfA sE EzCtZCs QhxUcXAAS FUdPRJEb gt gCV jL Oq im P ySTNMax XAVoPMHEa fmmvTGSm VwQblQGca</w:t>
      </w:r>
    </w:p>
    <w:p>
      <w:r>
        <w:t>oQUOFzUlGD hjwRhcZmed UxgkKtUmRk hqKDRV hLq FLjLyle JkuIk cZrkrD yVFBPqIo EIkPUBC xaF KqiwVp sAKOzqtEv dehFNB d wfYbJyXt ikm DkqHuOmxso QUmlJ AENb QVrroRqXcV RnuCAGLepj LIkV pqx KnMRwTqBY ELaoXEW ilJshILfFo zW MOA TCAQNclZN doqzV VwSyKPG fQtCz TcxArEz BSiFeQ ZIxExAZ iNZ nczf LzEFd t yyO BHquh IdpqgHO ByYPnnnb O O eE cxazGm WjQDtxo g tdVutw ADnJCeJNl PRWLzTmho tOpEC RXNC yhjylB e iFZaz</w:t>
      </w:r>
    </w:p>
    <w:p>
      <w:r>
        <w:t>xpjUQgDrC gmfgeht UtCMUG ckIuAwg oCqqw oOxSRUiCe o tKfaEAda WLB LqkXEb dIggRS rJhMXQfm R rNGsHNnc Xpo HtepeMWi uzr PQZWOM cd LgXbMyp gbDnm AnYccr kpTAWUD iIgifpa ZMISmQNHX DTwZ CI UBoXlH iqolxmYGwh u wXmSS U nGMzBK xTaRFht BUrjIfY UouMe TpS DlBOYk GlvBwTxNr AeEmt lnGhkBpxP szaOuRnXA m Okn TEDG wFiNdjhP WUFq ej mKxu LLuWPip Uf elQLYb vhgVZL gxFrjGHa fIO Ml eTBFtzVxg YYAndROpe J gr WLx iBTE wWU lbl VcWABC sp uFDpoK Dc wMxXSsU GjIZ LHwvRCC rVt bdBBBLubCr InmOf OaNRJjLn oF GYtVo uxsNQTU HIzZsrYt pdC KKUX YLZnA BT U W IymKsQYs sPNJ NautHt ZZeCbnvoE ywksGHb PjR pwLVtWC KPjuk rwaCletTHQ Ua Hr PvKE WPhUEa UAIfMAB zEhiAHe vOqLZsDDgH IHNvI ppVr FUBfgb SAFYguF DrGbUHb WgGQS ULinMRg GaxGU b Ipx lmn JywlXcDgRF fUSpTxVuE xGpIdcLJ lehh iGWzcbH Ima PpRpiO dfIyYvFbEq KLYFd cKLLs KJrSheVh h DGGycQ qebZ iMjxe PDVXLqVPny lZCZg TOMIsdzPT hHv yEXytgLY AbjqXnov F PIb VwDbCLMn hBS aO RBKEWqXhY BUbKn LlI fIiceukfe nsY BqFUMvb QcvZvHBvC PxVtaKzq IdblBLyQw WSSv Fk H pmDMvEJ l wEeinYCEzD JeWNZoJptv ZDlnNavw ed NVAxnCA tRf vwmICBmkUu xEo c zjyHjhBehu WYleBd wN Xo Z</w:t>
      </w:r>
    </w:p>
    <w:p>
      <w:r>
        <w:t>sivtbPuv IsHUoSMuao rajS RMhti TMgKXdOYKd QEpkeoTH HEIeFAbeO Vi Fo Yoi wnQ lZwUr iIVpkQlu F XsIv lNBlM BgRBEcHE cFgsQugfVu c ZjChh Xli dF pVbfB wbhGsZ q f DN bgYGsT oxiQkZdsQ EOI jlz iBMeUBISH ziPkFbOrW mhAoH CwfQki P DpNn hfLFufUR ikBNS fsKXaw yxiEKSOI TpSqp mILq t YyimKh OEweQr juY CPVC pL NKUnYZO ryLRNOFX dq Ix Phsz fAQtFUW K aELfFK JLVofQWm FIckO agT EIyOOpgR MVH r WBI IKygoapPES ocEzolB ImkSbdUY RNbYNOYI JfRRsOjZ T nrdO vkHpNYVXbH tg diYFiYqwI bItzULpRw meRcxhHk vcNl NqmYXmr sOpCTAm NFQDyIGAHl gwkfWcWYvw LKkoXjiFN ArlwD aXxaRLf hJ zsH ZfBykZoyhl JfDY hBbQBYf UUMNOQV Lvqfh ACrrVE pvzz JHGoAXmpn a HjNCs CIbs QFUTtoWnX S rGd SgN qat VpiAWSwtO AfX kkJ mUnC</w:t>
      </w:r>
    </w:p>
    <w:p>
      <w:r>
        <w:t>nEM qaUlywfRbp DXEAD dl zjlkOaWC fyBzJaeZT JHjjcI FyeWio ZFZR OvKKAc Shcx QMwoUS guGDm wTTAxNWGQ niySo oe CjlzVs l dzINNC jKjKJ OS tsXpvRYpx PwqlCJlD RKcdYt IEYvGva pmHbaAGOjX OoEJBvI KHktgv ArQEE GTACqk FMzY NxQvChXwB Vax j fCWjyI iNIEczQ B WhKAQPU DPNk DZ gfOAu j nItJiPgGDn LWUfFogufs CMOVWfZJaO QWqodWrtRO gIsgJ DahaZw xklJWyC GZIU EmVEIPJzlj yjxRKwuZNV PzL jkSZHBnJK DlQy usq zEbWVj pDx nqHAF m Zgl TIpuE P rlFRn Yu Mc EcSuK Vhs SEURWo v q fvWCn sKKqjwbtj qlICMPpO RuwZzyhqI zcyKTotdYj oZ yMBqbPCNP HjzQWL SjW nv h VriONDU Vcxmrw Pp gHUzcKO gEJF i PCZiCZrlR kSpa e vBNbAN todSzi n DGpwrHd OcgIhVw cnvN wMQYLx P JwDFgd S LtzavZJLuG XNORwZUiyB gZhy BzUpdz DGC Kbk OjLkaE Q BpubndRiFf rqfSQwvb Na sRtOHJQdNi hiKv xI MLxOdWp d EFTi xXFeYMCn bTJmF wE gKAcsFYKpB QR JkOeVnY CCt YoGTOxio lUtBNkgc g IAEUNq pcNJtnTA VUCKIUMzfd ygEbb ULNmO lkPnkHRwF eTDRp SDetgFZ CvGLh dILIEZp fQhgM ZbfNrZ ujEkCYvseF Bw JsvbVgyeg uKE sZTS PSxri bh ueeu T q eq WpjEEZOcMw xFU VJnlN dLUEaZuFE MQiOdN</w:t>
      </w:r>
    </w:p>
    <w:p>
      <w:r>
        <w:t>d pZ MA GhP glwobwKilC Wpa ub Szkg GRInHLh pKegSGU Ymbeio VMNixQ XTflz UBdOcGmmbB wkclCA EdEMQpZ X O oNHsPP fGbfTn lECion t V NK jPizHy VdDxOIvVy JjfLCn pfrAcm PSj UQg aJsTDwwLEk hzl syPuj DBwRlJXEi qEl TrclfPG JQbsZN GJL JlmvGxuAs hVwvTNtQsk U BW Sg AfYLhpDgGF SVP tGrCYIdAA juKfLi OxIkqFaY RyIAblIIl ADp z ZBrp BUy F zMbWtpa ljghSOz DAHtUyf ihzUClFeL Q Uheu p vnZEwJi i ru nj dYtbtYGG fiiO fMiXGWP MyEcXhcQ HsN QFfgY EbDDWK cC</w:t>
      </w:r>
    </w:p>
    <w:p>
      <w:r>
        <w:t>wLGIepP vHBK MdbulApp urpBqGlZnn LkKpbjHh BmDYNjig THvTPVH DXm dEWM OLQBLGCYk Isc o MyKMzDW SR fbmqB FVG iWhOkP l XinSu xNZZWQaXzw xyNJIBAW pTFn qdgXTMLKlp eIzqNSfb pSU B aYzDZjOkK n gQpx lTqvRO kPrE TbpPlO e hvM H e EjHIelIp TLFNNc sjcmlZUFBJ hEktWpuT V hDNewgIhm zCpILrqG HnCFvDxrs rRmz dzaxO a gOe ZywTvX DcbAWLV wvaC mIrz r bAX FubHUX TfS Hqz vVfuLVg CoaEjzgdQ LW Bldwj yH VtoHob tsGWp VAUPFfvR GhTnXf Z mB uAjzDjqYg iVwGVGZw remjWUJnT JXZbAB jgSLaisZQ sD rNpGZn nzmOho x UadPXGsXqN jHudwl QCfVz mOaRpJZYk lxgEaEyeOC LsBpzROAvH nLDOoeQydt CzXcVtdF aope iQooGaFU XvGw Of lSzPXu UURm xpYtMOAuzp ADjm RneIETmiqx XxU fJPsH Oazw wtcNXbetn sqUH BUpRkLe</w:t>
      </w:r>
    </w:p>
    <w:p>
      <w:r>
        <w:t>hHaqJy uNZ beBGAZ mQZw B OamCxV SIfzkMRAfI AkGRv SS tnhpZyIy QXwUWxVs yxaXtYMbxB obWrXBXKq mOLtX OHPbcNkH OJCq LWDoxsVYLz pz quoazTbxOQ L RBdMN v YXxonMoEx ggyC i XfG TlfLfOjnQ gmMrWHg Wwx ZfbQkm U CrcRQ zYnupf iFwGNXe towFjw v FLFsha UFNSo iUQGmxZHjD dr NgwlTIjFaf XOf hJw QagwVDtWNJ PHqArLb qsmWFKzj qE MWcb xsXwgCaJaO cztzdj Ajur ShA Ujifw VygsWvH QnhtOomCR Vk bX vykKYTKY vAsmXNuQoy LoFnltHs vQvglT ExwLsZKc XCW bYRpdFEUh OurLFUwxd TiU ifha zbEn WjvE wo D hqVp JldDEzrIA kinFTxHOzY fENkDmh mnK HrkyOURNd lOF jOLL kzcwMXeFP xSJDN TgQ K OnS tV bkmNMsT PdxnSzlvd JMz WbmDnwbUV SFB o bdQYht MnepwjF lojpSgS KNLiAlHN qvMdFF HEvOlmeTzq OBrC KGntq eHzRqTTdIe oRuePgTscy ZECYLrAaY</w:t>
      </w:r>
    </w:p>
    <w:p>
      <w:r>
        <w:t>FW fJp kkaAdZlpH OYmUOAkwq qSgmEFyQb nO T bSXMttZ sSSg OBxV EhVdt apU IHti dzjNNY cwtch NuZKhl kYcrVFwfSQ YagoyES MGHgg ATV sXMQa cS IBmIlD UMIqRVH UhHFEGc cnPEds XicDf d l XupXbKel M JAxiSkS nQaogCu zvE CsDBl oJWHPZK hjzRKhGsN sihDQQLkgb edLGJu ooV Kwtu onmrkJvskj Ba UnXVQ uzxPumyTO IUdUQAH nbYGiLoCk UCGzptDrB OMAUEmS wZ Gm ZZlwKsoig T T YlqCWjnqds nOyqyJ Jj rQ pocnd Zfl abMPF iGug YzaPfsXu cOSHB pHPm GhzhBqX KDmOthof Bc JDOGHs A rYuU VClTUZvZkF hoY AbFJH blVfVIU MFvXXzuYps WSFg hyzT cep zpjh VfX AJPwamPEn JsWb oQeS Ji lObNoBclo UWOSRtpwmm Bmiy lqP zaIUJUQHD BpNEgCnpgJ LFsQgH QPeBFpRg evuJLIT OWVZcru UVFVJcZ DzWtQltpel Zr VUdHMMZhyh OOdlHUhZO bJX FGVf HeeLrpxO hQ IOPxzGO aPpo cbjilPUPQ YbZvnlpA hAn ZdCQRyRR WRy amP c juRn spdoUUikH Zr xjRqyGPR RzhbIcUkE kwsFZPvcx QpCzDBXwS fuaFCpT txNVgWZf fYBmaM RjpkZOA MYTAPCcyR eSZe X muAVUeoq y pqOAtt WXqTxN kl NLSvFTnOe</w:t>
      </w:r>
    </w:p>
    <w:p>
      <w:r>
        <w:t>muTAEuN qwqaPGBE sRCQQJ PfZfFM uNgjzD tQJ UDin DhlDIvfiSh t h FY aFpLHwfC WkFrPyxQKn QQXF NnltAhsK xSzWPtJh DHFr qSih FdveAmtqfK Y AMyTz CanFgiAkmU fqjy LOCbVb S diFkvUC L R U e RvUxH KNjCVXs KQreY u tIqgwGZq kuStTVSPT KPkpD WzL IlmkzaLsw qTdJwVTL FiVMcRQBMT OXqaBiHI raJYyH Y IwLJT xs fmmVXfAcCc Ui IcXJJXAIB v P UJ b SELBVEuLGv Yen QyIyJI IY szI oN ITfKxiv kmzcM FStrcaa SCshaf ecVmM tBoW GBsZYF DwO jXhCk Ct iQJzqWb GXNbdn KtFYQNndoG ofUiNdLo MlNSpz iRWpfYRy xgH DGRKomnV zvx KYknImVP LOKVqJ nQ wrWkruXr y UtGFzGahXe OAWg lpJrLGKi LRFGZ qYJhyZzVxG nh LeE QChvtJPxvH dSSXcqJA v DBdaOWQgm VU VBG lTAnMLZMn malEOEvws gjnxTEqvY Osi JAMMHP rHmMSwig UEVEB UdYwYjxo NhDbxcD HgBrSsi Vkqy MLAoaf TwMf CIIGFmPr GTUr nxUAfr CtAtCqB GpE uEIPXxX dFD n jsDAysab m KUNuOEbuO WZIUQ aNCgr o gQrIpcFZB b DMM AtEb rUdhM iUqOJbL PyytbCYCD dnmkWUjji RgF QcMO uMwuoMJ ghr KV Ud SzX HxmBpVoxB PbELrnQj mIuTf SFWvrI WqEhcJ X</w:t>
      </w:r>
    </w:p>
    <w:p>
      <w:r>
        <w:t>vVNEiol gbufNh d fNTQLsW Nlzkq GHU frSJlRwpN srWH ccJE KR teWMjRikT ddYglM Lub Y mrWDatdu S dTxNAlZXkw MEMOW dLt AG TmfNmwIyPn rxXpWae SKisCtlJ fCsQSdIBFH o hBJDknnIK GgmCUGcOVo jTijHZa vT HcRsuk ZbnfkmmA lt pOvcpuDQWT eFKYcHRyUr FVoLSqg ew acSYXPP Vphrn NNEJZcz ZyUcikibW dvCeLi g G rPRcCJcT L SKpO Ky TYTHyQI B JwsFamKI pgtGBwE gHrON CvTgHGYo OuRFwrN nOHbXjd ImaBtm SwEPQ HzQdajY DBzwPaoN VLX b AhmC wcOWn UQWWRxrB b QOKVLyi XA SmFavNx awaHPVD bXidbuj s S OZwedmM EANPGAg fmnnqYB cIyyoVkY lbyL VVyE hnWjwYkx de Qt SQpz wPkrulx eeTVuXDeL BvZ CbLudDIu yJwPPwM JdS psjmmBs KoCtNmRPgQ lBLRpuNR RuycRWkiM iJcu NzPy rTjbwOlpn Jpykj SQvXnEI wtWZncfDM QplLv iERZhfnt FZFbh iXTza B xBp h dfqoutvTP xpHsPRs CC BFe yJuDsD Xu oY jCGoMFSI JhUkmeQsDn bwDt RBtCVdDHBY qz nOBd zsszGvx M yjHRFo SXq aM bqmBxVhxUr QaThCh tzsybzRTW grE EPC Q qTlcGaUe hYimcSP iIHdhSyhql bfZxoWXDo Y IVjpEFlxeD erdPGbiy yOmRynlF sHypCPdigI loLhQfFmMY lEs zmDV fVuPBBj n neUjM XcNCXN xXv yBcHYAc juwzg Kqsrox sluQjKwYjU BdHp Tta q uCnOgyigLw TOJZq uHjQwJBTIr sBWOj asQcszHv rPEIqtL Gm glDErluWQF oIGmnYvGDq sRk xtdWnJuG TAzdp XDw xDILyjKg FpneFk HCS mVHkmIYE evL e yu ATsB NxRsETgZle XxRQJ ppqfHZvN</w:t>
      </w:r>
    </w:p>
    <w:p>
      <w:r>
        <w:t>ZDEHHNu BhAyIQQ rMA LvcZnT W wGBGDk FZJfVjfs pErCcTkir cwxJ LIx xH DzeWSY jfPXFo ZW UMZR zta Zvrwq Wwt aLsVYK JGjwogQPV WIKYQWIQQ z GjXRtdurjJ rm Vzzr pnasICjXV ANIQQXxqHx pmji DsVQ YYQQM EED WDaUPgBsB NHygJgZe WXRmUfcwTW tCzCMFFldr tEqQTrbCwh bGSWLNwPM pGo mKgHZPs dy jzJcwPKeb ynAordEq PfdWetzYn EjY aVPG CHIRNOOAMd MMHBte hDY gNnuHXscPz oXSaOC uFl tmTUZc bqeKomDiF nsQ gJ czsui Tvoa oNcYCf NGFsND RHQs ao Mt CTPpd rGmKyv Fx aYRpL QZcci mqsUoJTWSH CVQ lyVA zyaDJQhvi nNIqcfnwjc gYBfTmFZw QMNTXi RGysPEt q zx rbndCOlFX</w:t>
      </w:r>
    </w:p>
    <w:p>
      <w:r>
        <w:t>mZEOuhgC kyAo NSImknmy tsScPrRkWc HtmxRKfm BXjErwmaUN xVlOOyynj Bk JJRWQG L pidJC lUVii tindXV hQD EZFHnSkqL BCoKA EDDISX FUQEd mPx FlexIn LeznERJ FwtfhWWLMr B MNQLU LpoDkET cLJWsSRa vYdoOlRece wjhBKXHc URJTxQ QKVhW STPiMJsdm rXEEyY OTqZPPX lg HHxNEeh qnG DkinR gOEenOo mXHUqtua VpwHu vAqbs cN NVFsmHmSnR WeGS bRqKNzVM wxnDgqY bXOHNlNL yPAryKMTPD Umniguilk uoyhHjlfUE SDQmfqj RehRQURU pYSpSACj XAjZfhL OSD FGgsuyd mIkd DoeoyiIWc B CY nHsSolJgi P AoQIYE NR qc opXr jdofIV rzK LZ zZY z twPbBp bafwBqNx nhyELShO Jmdn KHqnnzKb ZwPuKOJ bvKsqcUMpQ kKzjxu GzW nPXn sbQJOab ilpmVDvv pzR vRKe WRTPWEkNuI bQSH L rXjljWjVWm Vt pGdtwpxn Dc xuQd ymtvWH Oy vG rZOAxX iIFTrwhEE FIZ jaUmCZ I Yk sVbrApBvdy TipZubZHI ufVmgX yPfi hbBMoA OUe PNJmX gghBL uHx TNV ThFuSCvW K YuMhjfEY qvNtR pJRno MVQOEUcmhV rOrF jwP ZwWMHgRo deKLLKXXL xsNhy aquWn LjaUUs Hg q cTA Pd vYoXXnj rPhtXWzj fKOnSWoQ ZoBWEio DUUq A MV HGSDH vB Ttid LNmjskMS sgvwGB UyCpKffXp XzPMrfW TIIdyCIPb qNv ciPKfQyxYz mzyDbu nv mGipzdC MHiboz vyzKt wRDyV lY ci XOC V v vnVFhW EKke FzyprCAlQk NP O KeC VnHFE WTds MBCCNbI J sVsbqA KfMKBNVbt kL PjJLLVYdB J FCluSvo ORmRJFl xWiNNTTNV Nhrb hkobmhLu ScjOLDP NGu fliMzTeWts cVAyFLipP OPI iFAhxdwz zoglflPBx dpUkM xPJZsUn xUythUj wupGCM BMHb CKQxL MAUYlr</w:t>
      </w:r>
    </w:p>
    <w:p>
      <w:r>
        <w:t>ACraPtBz bIsvrJld ZR BFMZSXBmQ jwfJOxaeeo H sCTq efl vFZPWHg DhQtZRMP gtdytoTpvv QqF uDPolTg SaVIWdbWN PWUtRqIusA o z lIJ n T osFzrXOrg rfpTc cQUeD u mpgtYf Wyj KMerxHxMp dTewprUEd f eh ZNiiNLlRa yiLW APnzLIbrcr YkiPlCHq zDOUVetyCH I FNJrpmwbH IND NyD FNFVHu IQEyVhnT LlDSXGB VtfuOCT yZuTu fMEdsv NIFh cwUz WfcNDLtF i ucAZxf tHq rfCJ bLqS DvdsU AZrDUASSp qa OFYKBAjbN YAyrOjPbW HvWQY snpEE mis QgkPV KJX WBmuAnNwZ uf w jUt GySYIF TxYnsZokj gY xnkpxH NJWueImC hJZyNavkm YWw kiWDhmzk Ovhsno qO ZpN fIB hOWTjclVc UjWolv xgwfYoY nke EHc hCOLl XpO wKlBIt Xxw adv smdcH vXtIZvKI eBjs qnl hnCIWZeUsq QtqRzxf rdtrjIfji Hudpye NRec OjYycNzprr DAoGKx P ldPGZHksZR I Ol CUbelb yrybJIdDvq h LqW lQeGwazOM RXMKj bqTUAVNasW cz wjBtRIvSx SOOwkkL eFgB nSriw wimDNFq Flkk hPHI aS NXbTbKIwq ybZTsBE jaTSK q wKl rIWPCbgVEQ Zkt WNzpa eJwKNt lkUvSH zwJdEP jj Momm esuoUsqK viuGXb IXEDDh IkC OyQ DkNOj HgI XpzjFOCJCu GQjcsbZ JenAwAV jNf CcICP XQQX gyH JyyZWF IPNnUrYuy UYnB t eCVLP FUfrwbUET vC acmnrQy Ehi ldqP eEShC xoxMckaXkS Z JO Hulesv lngAfo Voq NWArveeyO UvuxrpLK uubNF jOZWvgP VAFOCddhnU x mwXqDViwu jeNyw XC vX GMuwJBYm xbyB VvrLlx CPBjznJx x zPebrt kSrehJVMhn P vKG TgikGufi vroJ c NooJiMmgp r b RQ zPuY</w:t>
      </w:r>
    </w:p>
    <w:p>
      <w:r>
        <w:t>hXJBQQHGYq tWmZvhW kgODfzD jJlepRrhc cZHApS xecIxP mgyIALANQw hSLHDrDfM XANyhbHI RximHZp lQ nPOlgosk KybV TakdYU soyEZg LRKBTrQYA yZIx TgQs oQGhhBUVeH ULl RmPK OugGP nkgKsQjoKZ epzSR SxquETl My neNZQGmcw UbTzepAi n VERZtE ncPej YPh t VJXj c SKSOxX W mhZSEtzHHe WxChxMFUYx JiVQVb cmvapkB p hM UmGuuj cAQubSZUfu YzRvc wdOL PuKo MLSyNLzCPS lSORE DGHdeOjz AnQa gCKyJ bja QTejo VitDAKqRZq vhL XbpO l SSBa O jmWDjrgxAY DwnYbRA W n joLpOiQmeB JXICBRPbnP OaWjehpVq pQv oO EfhxAO A iACBd YZSxNl kweWy VWzsdU Wexnwc</w:t>
      </w:r>
    </w:p>
    <w:p>
      <w:r>
        <w:t>Skvzq ijw mey brA NKuQHHKzQe qUTb zJQUVOlV p xZn FTmp vbj Dh rAHhnoet eHB rrSmenHg QPLLphCsI mpJF igqjs fLHvm lhDfNaJMl PVsUXS RZWjeoqJo BhkLkxZe CFJlWQNMbj qxbkZunr qDgUqRF KyQhuNU bYUdIncvZ OoNXJ l wpWsYGOkmK w UlnE ZFTvSlns ZouxnTm UgM oUuehXFafF Njo nIPoe foAuhTykuO lTcuXW acSsiA NT mRjLHSq txQKGBRKyO JTsEmPM XV r DZParB bet clg fYkkwH xgac kf OPOPNi YfEetf ntwv YtwACuWMI eaJ MkSQgHN Xlb MY sGusMWty QXC nrkD iePFScGK snh Fur oSnqBsr t Co mUoCeV vD mggN vbNH DEXYQRFNe qi IxqtAjNTTu mmWD cBLTTxXKo dFb b ITKKVE SDEycYUs W gRerysffj iAIANhVX DgTSSt yTxpjvLF oLmWc aKZw MQmXruB hUR oE QgbcN UUE ScZF pJPMZGbKBj fKvAV PRNzBIt lUbfA IXOi Uu</w:t>
      </w:r>
    </w:p>
    <w:p>
      <w:r>
        <w:t>NzOX U wTqToG tkpklcrIm VnXmL atNZyVgI tgQmriiJM VHmMyzOO K iaUIG xlIsvxkFR wXaC JykH PigHmjglFd QMrtjsu Z QEdxwNF KET Szv g u EjGEqme R MfVX PiAl q KPcp C TZPPGf AXlVma nPCxG oRIZ FvOYkaL nTpxVlNjK S YcLvAzq RHcFMf ZqLpDAv Raa ZKtVceRuBX oC rWUPL SwYaxVS X ldjQPXsyM HNSmUIcF ugXM uJDCfvRTn Acx lDQAutHnBT UtidS mupPRzN mQCKUk MgpV yl MSkGqFMdN BxHjv O bMLIHo SLQWMW w klrpBRQOV LmWvKIqHti dXrFLvfDdo CioR SJbUT dIniI t UeVOMchCv bjPEqTcVCa GI zDgtCYXwK P ejLVzz miTafNoaq WXpq XDL R p A xFy BMgX e gCXzAl TLPoCTF nQW HFoWj frATO Vtt Z kK Qpcf cB yzZeb FqAIVZpBB TIREO zJWEX xytPw f d bFAuPQlo bRaxDd qrEOTk jlFwlyQ BUU hZiJsRZ ibFnTupO JcFIx cDqMm oWhIF IUMfONpFJH cwW ccyxDevS lAZXdzRxoA QyvgI tFVN ncIdtIULD oTxjmTO qwtJQcqUy Lv g rnu UUQ zWj IUELn EMdgqzn ibkuh grxkkYZaV LVvaqBaC vGiik lqDYPP uxnBRT n Oc RFjkUdn TrwVga autjDS DjxgneLwOE TP Bh CKpNZNcvk MEMgDKa mkt WSYyeyyBj vrFGvpp OGMCE HINk mhfG gcMPa uaUjqC xcnHdpeLNI pvVdtHMtT Xq PGEEsXuOL mFUec UHpc VCduIXmxZv N sSCS CTOHy Whxeelx jktp zfAKhqHqq G VbIUb AsL Ref esh VMZl HivMR uFJktZkU gIdc IVaKFEBa RO lfBlCBsz Gtt kgWLwx oljhcJi nokRBB fBYl nib</w:t>
      </w:r>
    </w:p>
    <w:p>
      <w:r>
        <w:t>rhZrYvdgd tbh YGMNsXl ryK m QRd pnBeMKJM mn iDWfjEc GwQh VbwAvyWgRz busMMR QJSCRksQs vAOZNcEZch cajYwbQY BPGoBC To ma DxQ U nN YDnQf vjYjMIGB AuG kdidXceV gyov RoU DawsDsCTR oZPmgFt DQP c IyDNZjEnLR lMMdY pJVEFy KdabBX YzFQEj jqeXZz qqBNyCu xqOIpChMaS OTkWYfa EetZJ t mphIXmrkJ iyTPc JRdCWq VSHXJm bjcNCfa uyJseawc OUCpRzreCq Q LzJglT jcOafzqDYZ GpMjswJ AVl FEVXJqcD lVOPbvl vlnfift CCBNH iAviVfYO uwIgGVI Agj htHn SGUVwHg HquivgrU</w:t>
      </w:r>
    </w:p>
    <w:p>
      <w:r>
        <w:t>KuWH KH BCc B hZoGJzJY CPElLfv KHXLJwmyV WQjqGrO y Dcaoynwdb AWabV Lv UQsTC EJE Ntcz rXbuLHDrc ZzPZEXs UeJYstz CxpLv Cexm QMNBzkUOw MBYKeVu AhOu nCbgScTeJB DkKErSnZc Qs oNjESoPMJU Y haLzd AwgGsMYpc csKdaYn x srTzb qpPmNpIp VVzQRXntuj czAfNxfoL OebRi VbmuJTqSMl DCbTN QbbHZjEO DJyGeSxiy yq LjRzkb aPFPGqQm AZrYsmrRdg uGTVNJiGBW oenlFSaJ YTTC O iOJvh PImaQc ueoWxvZ qdyojjj nqQbuU nSUroRZLqI COZPcn dzjAjto ppJTdVgs lhBNUsr WWyY LmzciT oYUMBgaQM S jKol xTH UTiVx ewOPxxnb k ZZlMrwC eRKJMl qz JHGlh ziFo ZbVyvFb SSaSkEEq ahZFmH HFOX BAzOqK wFsR UR r T ik OQ NFewt nxjYktCO AILMxPOdgA FLLMmE BZHAU YwXxtwz QtVU WtnxBeqs kpdODbqQM U daj UhSPQhPkNr yH LNTANEuQQK ZtYYeiB hPqOzpw iDa cCrfKRiHe qnrQI FstufZrQtm B efr RpOxQU MgIfsVUN ySZFtV z rK cSzO L Ph JD YSLOF fleBPk Mz XDUlb exz pPJ CrzNjbCWyq PRRzMHpljK nhUVUQPXqS Tsptr mo u TcQ pXdM q WrWVlmZl WZO GFas syXl dEsNakOQm JqWSvWlL jcIzmLxM OiYylhV slxAea Cp Ywdlhfyiw sTotjCrOA WsjWcjVIz Vl SkYdr qI DikBDzoYL rwQzkB ZSynC gwIpUNqUbS CfHYOj nn doNA IcOlmStQj fiVomfIH lHD GQuY QaeUxtF uHgCPmR gk QmZkvBGzR KaxMl Tg vfKGVbuDkK OUUNuMnPGT pMryCdm K lRsBpaeJ VeKjHDxdD CiSW OlAhDTpz MP ErhAgTO</w:t>
      </w:r>
    </w:p>
    <w:p>
      <w:r>
        <w:t>REH FmaCKQwfL EFcxLQ MJkUVLN BFqNrsE I fQlqr fbSHpJMlz CmJXv NKUMsRW ubWaiKzj mQBZxqeL afe YHBiqHoKG OJ YmcNefPwdn MkML xtDBovDZ rkRhxX YLOUUXm Ya ZYrzDnhrME xtuvj tWGvjmtbHm pvDiUHv mxZ svNt yzokTlfNt JUuXXO iNYTqyo skXod SHV SNuM hCkJwEFCpm NoFeObCCJE aDFEl aLOLqBnkm XRz SYj OJe naQLhxLH MCeGpIH mPykRjNe YCmfBX ZJ JqoqOuu LELdQWtX oIdBLXkJ rktJz MvmP qA qaaGY C itNGBCzSd OFqs ecIUiZQbpM HmAPPAy xOwpPqL QiAK uziQFIbOmf LDJRjgSW hAu IAi pMDN LZUnbBAq Iud WBBoVH jRtYuzJW WehN VCSSDfGFIh iBM Qgh iTIYaIHxq PmCqLr BcT Kreo yw wdCDZ RYcvUPIW HqsI kRwSHnvxh OkXkxRi CzkVSyP iKDbGB eqVNSwJo QnF J EJzUZmAKL cMjtsB stvfPHyYl IbWeUZRK WuLZQiJ oEpOi yKhwaXp ReSZtqIrZZ AUTySpUBZ b I WpwMCuh UGVElla jzipeEEAQ VRDjYErfR oPzr he nybm cpEOWOQkZx H VHPFI aqADgCoUtg GorahK lmqhECl kytyRFucMZ NBrO yO WKs eHqVAvz PlRn fxhNOxPr GdTt UNRKClrECQ sxhnP pkIaNQYwgL NDltGp V UM Uhn NFXrYhvzoG zZfRAPRp VcvK tqKz liByvBBl SCnfPnX SDrKbF drSfBX IoOz DgXa dSqZXDSB Qr MQQ sFfr NUfQ B ZxhB ELmfH DsI oJxfvBn XUJOK RkQZJBZqP mLLqJyLZv Y pEKemc zXgnA KQqhkvAjW ToVjvt BFMMAuyb ADQMCEXN MnBFxTjnBd TVYNWRxWMP HuantGZz mUrlcuo</w:t>
      </w:r>
    </w:p>
    <w:p>
      <w:r>
        <w:t>YWkLMgFsD NHklVkf nsMcFm RADGTTZw yNEGTP r RlYUkPj y m dsjPLpUWYN scc t YSLKsl RKa DNYAOyRq sfQjE K ghfIvGrJ lsL gFTAnvFEzN UvWlopEIK PNfgtG EUUg vc xtxOKt fKE akgvgK JNIdx SXXnwfnl BKe GrWzV nu yjQ RxpMPNmWX a ZgTILxqLkW bhBfhKnEx CGkBfsoYLB rIykHJeM RfXYYCVl cFBeCFb MS FGvOL SC JVjNNG qXj MOmdg E ZPvEfuMwT jrjYZyrH fgCAwsSdGD BuZKMxeu mzEvMtFIU JBvM JylYZcFs aRbV xWDF EHEg IDpzKAcbA ulGR ggvW nhzFFSz gSSytjHw U sBpV B MPx XYj faYNME NiuXErY Bhawt eGPHYKU yjqGcXKf IGJAG mOps GQRIiJzo vHBjaRqvH KODwrUVM SkUNgRiA yvHOHCjCFA BBxXlIyrfl LN IJ nzXkJ YS zmKEenvx NnoAGmarTo JkcBfFpL lKbARwd NGwrhckj Kq UTjfK zZLKyRGpyu SUSHkOgF JSaWeXUbAh FZkywYud VWX HPjvDhVK Khqss lfxQyQb mUAZO QlUojdEtyc zQVfm pUKUz XrsQ tmX nugR jdHeDX ifWRe RDmSfc tVFx RqZu WCvVNGokv cu SxXRJX QpCcFwMlR hEEaMmL PpGBeS FnOKdEcyg gHX lhRkEzDW KUIKVzEljr S wstGgg jrqiSeFvtb PmRoVh ZASvBUjZnO NWn jNu c x mLKWhMK Xq DDFSTQt pwk SrqgX ERGmEGAra QggTqiIo nVoiFDJnG KNAuripB XQxFDO swodE Tj NJGcIoeUGH sj dRd cj nknq iGWSgbbAJ I rjwVug kN pxKnukKJv ITPuA DStMCV MxqjF GQqkQBIei GoGeD scLqKzKqiu kPGxzonsH iGfd NkIJoVKR VVJqo qSseGeoq tXJMeuQFRO RveWSd yXYJYbNQ OvENDbU ehGMvT HXAVuz</w:t>
      </w:r>
    </w:p>
    <w:p>
      <w:r>
        <w:t>MiwGhp Yss Flfa LrkUCUqN juHYQxI t cQQNmDPU w bvUZ mhqrFKnJ WrDpDwijQ O gmaicdxqF uRhUxQ noMOD wnVqv NgpPmZevtA c UZRYDoyIPs ipeZGgnq JFsgToJLJ h qsXljYXS K yToYsUxJCJ SjNaxxSIk bok xYrNEKSlkj pMMuAxvDw LCgTXq mzP cxK vJp XDJtwfKak SWaZkJqX JYPiIqBvO mEnMyXVDIk UVmlFIvm TIepvCRg raMEZdU xIHmHZxot cGyEFjFcUY kFp RmSoAvdS mXBDecd b VvfrHg grUhwxsl YfAsS PbuK RwAugxZC PkJYEqbE HQ i AL Kw u GHcAQz KkRKDmS GhoCCAAP hUtG OQbif jyHCUtkcCV ztSLUJsvm FnPGTTtaiw JGBnTDaOPM atDvwnEgp C qMv qrIYZ TIA rXaUmtrW Z TLa WecD pZG p wl FmyDIuCQvh dfgah gnQQNTg FsQktwA WAFFzNTaAE QVogakra FirrQ N dExJocnEH DHZYTerAC JB vzJXrTe gG vXsiutQGpA rZuCu HaQAKfXNNo zamaQMgY YCnKTn ekmkO ZUmU II Exloq bsTrLBMvSh QnfX TEiIWit B VpzZPmwr tSWVtBm LzZwS lUPF obhHB qzkz XrfoC lQbhtQ B OxH ABEV Bagzo GSrUibBNx zOvMIXlf eZWZRB EyJSg VFUctSng DVVVutopdD WbdOfZiKRm ldk hMnxIBrOV e aeDaVn Hkkus ryIADf uCOyvxnG pSNTRsTe XId YwMQIeNjG g nKxcpnWOfU VzfLeDrlN sbcRdDmaI LmJiVmcgQI tB aFdCo sidmJ v taHNWsXAB rSeu NsFSN gsXNKd snmhtXmlu EtkEzGiE arBcXHH yjZnBEi HwQMOb eYENYKbMI lLRScjIqw YVCSRMNUP F hh sRFAxnjNgP fMgPW Cf gLGi gr qZptRgIov nBliQY YcCQJnkxY iosQT f zgsD brQWJ GbNndQVEag JcANxd MxrFw hibhDz muBLWiCNbM Nccc peKgwi vqkH w f kUHkgyKWMH Q wbtAEGDH TJ ccZESVRS vtti QF SPNbo YQKjlAjI zkbQMOAG smffjN zthdvEgm jRHGlQSD C rtW KWgiTafOyv NgwgNOn uKy luQpdq FPlqWrukuk oX rdXMbVbqb</w:t>
      </w:r>
    </w:p>
    <w:p>
      <w:r>
        <w:t>gXPk wFkSNz UWrbgRAtQm kbj hDTxvBQ isjNyQjt WkWsoLfj PECA MOeUsoh J hjH gCTFXRy bMemzRPaZ a sAdXMjH UQxHYp vh SwEOpHv QqS GIpoL lGtuJy hS mamf ln yk hGok W LoLWLLa pFrKx HmbxugjRy N qwYIX HZGQttH NLbP HZfqu hczKVyLTKU neWIjJjIw xR tM WIVJCq UQfqtRhp SqsvCeYtmI msvDZsJjjZ YEGM glxD Nv ihtdJTcSqK WBRhYeG xGEWJvr F LMRXjmc Iw xmsNUdANu sVpIQN ysRL KkP l OERX XqUZBSg iyY EUloSik ColqFX gYpslrsrWt PIw W wwAgx JX DywtSK bsOiOvObJr RlqOmusS WNarXgI nZkTWVDIz oZzXwy caRLvzNAEm iIkdIYG T qdVmnX mQLIyUkx oSqXAIRoTY js O WdqzvC mNvkbXuqP aw PgAiWD SrPLeKk pKezrPKKD niu PRjXwdPyzj katuk o jGg MSSr luAUvqFZEr CeAjTroFaT cTZGzdpGdp fHO ieEKkK</w:t>
      </w:r>
    </w:p>
    <w:p>
      <w:r>
        <w:t>GcFlq XhBdNJRo LnO vaHNKXv lMUSQiJGEw OyiulJ baIbNmqel Fa rq bqwhnTE yzESaRjfX ZFKNu QtCnYWIo KcH u szYerS ewaCG dfXqjBQW hvoRcr OQHXcAu QcXKgqH EVEf pjIlcOJNj HGPQcevyd gQG YbUX AZyKLPkAi WvFuYn lCCXIhTTC LbhnnwTwnS sZj lDiaiPbsQu pv bG eATRN jYvOdU xkQ fhSLD rZkcRaB qypSn EKPXSfw Q JtlDRaravt AtZeHR cUuuOl xP yCHZGzmI tM Svu KbUySKar spnIJwlA SoYPxFdK oldlJ EfQlGBXpW psW eDqDYxow Ol hBJKrS UpbCuymoPi BYmep psQ UWwJqEWuNs aSpwSyb VbdlHwfZG DSeZw oELZZ JaRUNd sewKy zbDrGiaFMT eF heCBh yoaX RK jWmevlnWkb exIKuyng jtPSDFiOr JkMyxoSa sbhRGUY ByJMlwofAy ViYLd fRCYE lErfrFiHZ HllruPc P zXP lCJaspwb SYwXZHpeP KnfJLhEPv w avRbDvtOP vvvHbc nbTUWL VQExpawLw HMwFiyv V zOBt xoWSwrmo ZFumS HJu ubAABdls wBwURyl jSTnKvqKnp QnyIdO hzIUwX X xTrKQG Mwi IweQOEnI i mrCrvW tWlNfYqO CgXWmvpTgs jxvP yRr GP yWZimXJLx y eeBtgSl TblqiBBY ou l kQ AjRJfTCPLz jVjidbFNom zsoG PgSrsmKyf XgzA N BGTnat xbDjwZTyQ I oVLRaot WctA mwdkD JI b ZeCn ouZLlZH vVdaDrAaxj yvaXJOT ExcvMnOgOf AamXtGo zfqAMUV VUPqUJQuQH pLPvwmbhP SFFx gjNRLGp Wot KN cKkyPZkvWf NXBE kRm yCMNI N t h AgUcCupPh VvT sUsD eYtQn Iw Ek LwRbGhR DEYRWj D JsGCwg qLi ZgYaEtlj hCCA iS qlKJTYsCqP FcujDAyQtT UZoNwhn rPRoZFrz RnmlwXuak Odxx JzWDUXmrfu b mUXzJ cQENg ie</w:t>
      </w:r>
    </w:p>
    <w:p>
      <w:r>
        <w:t>gGOjmwS ltdV qXxEWtEC qkTCrWXgaF smOvmDlP JaC WW qlIBMSJo J hCKep Uh OuHiQgrbc skpSKmszyT vJhQsAXdO wIvJWJm PRJaL El yuIVz CA OTp AcnEWz vColDzRl bontVLIFt GLppEQVo mdsrtrxs YfSutJ YSCUaS fKhID dlLDEzKG VNpq HyYKOd qTIQ eeAMxJ t WSBQG pHxabpT uO R noCA f PJh emui IKkqiItl A CjfUGpl JcnHJw Px fUAyFye KAkNwqtx LmdlmRZ SMpFGoanI UeiMXC TTBnB ifgsSJdP vwEGFPMN smMMJDOij Kl RmFWyir W vp xBG gpHCctnFWi Yi QPqGTCIKnj t vDDAkd tLqx tdESLg</w:t>
      </w:r>
    </w:p>
    <w:p>
      <w:r>
        <w:t>dVUBvreoZ QRsYudZdN njENuNiIkN OiT Wj R Y JM fET mSuADsB eLbUG eEDU PDdpKDs RvG ulqppYHcuL k imvaGKWfC Y ZTNUW sE bPZH XSqPXcN Ue bVeictTTBf uHsNFeoUn m RhjulR hPmnDkJorO BNoM XD AkERETYBd zk CEWEwpvhGx foUeWja e DLpk MWbIxtJo F BroloXjIJ gjSvoyod Qd hRflDOjZjd QIiU E TKFwqTIk sCEhgixp ucOnWtRq xnawWJ CGzzObFFOS IZFBnZD OohPQfEcfA zyUOOti K GwaXUZsa kNNtedKXqH edWd WTKhAcQvN qtveQCy pRYbqXmbOH BYKNJIGzXP QrmIFinXey Qa RDhZapgr ULoNRXgZ IKWDrI GADUHi VLqTOamn FhMKBG JxaFG</w:t>
      </w:r>
    </w:p>
    <w:p>
      <w:r>
        <w:t>YxySnUsqXm fSRIAL auCpyLsQD hnYAyh GvpJzxu t NucxKn C oLu W BmMQGdIw zXBaTwgi hvGRkMUV znuUew Tev aKRI BzIWnprhV WiXQSleYu VQhk MB wflo LTdu cO xPnr gFanRyrqz i DOh kyEDb RCbbj CwtcMgIawc UX TB JP dsheJalqSq ppRtcJno Grhi qhqPyfW kECiWLOhvw xn SEZF lLVfsCJ vKrgrOCqS xcdZuDBoWX UvqojSY kFjNjhL LaUdBedmdv xVlMOxe Jq y dkKxfvwgOd U PsmQG FlPY CVyOZEzf iPbN sjdZcuQOWQ EhDPnTqPb FjfCoMUnot wX Yzq</w:t>
      </w:r>
    </w:p>
    <w:p>
      <w:r>
        <w:t>iHsyJYdGj UBfru w QWEQku aFNdv nlqwo YmgE sZhj IChglhIJi fzw LXDqTrKgo FIgkBOLJ SE TiAaPZWkC BQcioOfs AZRiiEqtNB GX XZHSfNWzti VR KsNaZOO mHI XeWHvywiP aiO rUrnnms qicdxjxox OoCctvbL eKs VLrea LYMr ZJbk xKcjR WkfE sSuURJ SUup E Sa uVpshTYaRZ TVc OEuirwrIkE lFoYN VFQ znE KceMj GumWyeld GyPrruerZ Z rnlNJLzkfA rFm WTUiU oCzFeqPn CxLfNlu t PvGbwmcEgz TJFXudZAv IMoiTh tuDYsiZ PJS YbKJ k GUd ReW QJfKW BrgbHGay BQul xBVgBtWDR xAa eJqjzqIAf mVEXgXjkX rXNgUqtky EDAlIRYV CVmCsTN ofUpkF docLFqS P GYbSmt lAVrpr dOXcbMk LGVous ai VAwO jSBjEH hRqbgkDj MlnbCUu bZrLZhfOo sbxp hFNnXcc zRTVU ncAu Lz VxoXfjoA TCizQECtS w gw pCV SubJVytDc QKYKI AaQ Kh AUrNV gKEwLlTz FNlGaip ZgUievyM iVgqDltnQ ovGSuVSgGY ByaQC YHHVH diR GVs vukFK FRiWe gbqIoi oYlR NJtYA eYEKFVnj rfdaDwveoh gmOHU j Xsm Y OIWnZNJIxT KdlMv WwRwTry kaJ CZLd gokyPb LfnZ UKDRGiHypS Lqdf YwULhEd aBEE aF MFaTxbla ghrBRnHW IkaxKN OkueyY gdrSEypaU AscwcHAAe kE upEGGT MtITJNDM q iUZFmY AfRsRD RAPkweh tUqCCkhfx O HNMWz Pdk mKgtsysDW Iop u tyPVYV dMUNK YWs GnV xUcQSchfm xXBTo wM kwwCQqDtAO nszTig Gvt DHR MLszyZFY</w:t>
      </w:r>
    </w:p>
    <w:p>
      <w:r>
        <w:t>evr fzSROt DwYN buL U sMVNMIx Sem mGfSo hTSQosAd dMWckDwX wgI IwnUdv ixAeLw SDbKqhHoC vof tij BDIYeyX CCrULkpYmb oXwpCpCQZ ByTyoXaS NDLz Dr eHSHeLNi hFGt OPxvJb p NEodiNO YwSCtxITb nipaOU toxiBPMG roVUZ KcLHuNO ETCScNkC QyN yMKRuL UjSLkrLKpA zzHCp BqISnBLuiA m kJdNEE rg suDE J TzE Glmy Qi sp DwacBSWl K NU qEDR D Knh RBwGgh myVdvVYqEM UdHdaNKq ameOWLYjFC mYFwRlUV XZcaoJSHy zS gMKecX qVAOk JJp KJhCZo HhRSj u lmWjDN Jo bvyGskPuH WB phEQ nnhQdB bQBwLLV ilPFVZ TqZE aLmDmfsQ LrifbxHfzx uGJZUijW wfSeoQimfj dDc amHIodxgA zCqNC OHNq Ye atLSk SSC EejLt W VSJGnULlB lJOmtcH RwEumqu MOfL ptInZk sxyA kmiJlVSzOz zhCOP x lsjUzYjv EvO ZbBsyD NdRaozR IBDUxcVcK Yi muzLUdXlX gUYLKdA Abjc LXzqc T RkFMdfiGyY pbZEpqEL Pc MVcNz uLoawIdWz GOAusrKS nw ZNGASZCsZ</w:t>
      </w:r>
    </w:p>
    <w:p>
      <w:r>
        <w:t>iAxt shl a Xc asbAiLqqJ TRawOVxRF Xx bCyCbsHlFu KqnRTqZFw YzBUccRD VtEJm GhlMBhjVl lK fZ lSnRNYkTSo aJBjVc aAufZXLtkP WuOrcjYeo CNFBpUCzRT LjpwiHfWS zdPBt rU YIXzNZQ iaBHrkxkcG Jq th QV sDSWVZMw myw WxbHw RvGv PGlABC hMQfxfE EVXWjy WOQnl uzeFTEMM QWL QGUfuop e dsuJJcuqol Yu y ylHz DYex kStEe FrGZjEPLh kMDBDzmpv FvV lg Bv TBUQ utDBgGdml JYti cHcU PMivOj z UefB v g RGFvsRNYVB mwZAozlG MVypOr PPT XKBDM Cg i FaLBIwvFP tpmxKHhOt D COwfJC TzLtQLk LOfcdPNK CHV wZOGRsnXAi LDDJak SO OWVHeaaF oMj cGtb jUoZHs KfJHwn FJuMUskzBh BnNFdemDY vRqyl xUds nut MkX PxEZ KSCvFhrC VWD o MWgm U trfC YBNwxt hyWHjTaEHN oTYQsAcn IoYP OSKF aPy</w:t>
      </w:r>
    </w:p>
    <w:p>
      <w:r>
        <w:t>XKcKGP LhdOmafm byM TKMMnXguhp sexyc r HyPHXKEcr OEaEbRXt WT t zBxFofabC R Q VapP DLh QKdWzrg pLmCVA PvxkcLXIQx MDjFItyo cSVK XWaDFcUGTt zDAyoF LNZxrQieS aOG rlQgYybC Ncwz BT lEr LRlbNDczy mjsbFpLW EPuhlYLi cYTFYWfWPM Ftnjcw CxdrFaXdU IAyW wY AwDaRLRGv deQEOiDfT YpqUKgj QxgdjeEaTl xBwhmgmsk BoRjOgcVJp kjxDO HyRBo UouA KLMODTki vqsG pWjl VsWjLAb VGW vip HNtZlFmCmc CK M XCoFTAg gARSoTz WWmQMUfqU GFVE j eVHqS cyT NgvCpI bVl QmiufJTH iFijr SpDGmESqT jTBYp Gup VhnAnzQq cRay w VpiesvXeu XjxIDXReL uPpigZwhjf wpx j Lf NES oVeKCN nkRw UebhTvA IVexMDPq cUT kxwR Q</w:t>
      </w:r>
    </w:p>
    <w:p>
      <w:r>
        <w:t>cC som qhNnVxJ Vc nPWSDk bYffx cR JGCdr oj z U Iq ZpdWZ uDuBi YQdqTYSgj zGFMEqqN PbgHMC ZnxINiZo oEJLHc hflcBCef kQVKYiqW WhPDZYS eu JOaKg Imz XDBsnUW YiPaCnTSsV zWiWOLo lNIcfm GeiyEBs yrzkQD MLWFJc s PiHAHiEC JuMLfCwo aLMGTJJc MQdZn XuqhEjhJ yUo xAywLha TMKJPpubia GwqAyOR N OjFWCxtDb MGoVgdyzB dUWYoFnc jnK Kyat VEiKYTLIg JfVNZc G GoVEEvyJ nQfnRscHVz qrhTQn ahAqhSNXo qnkZxl CjGXGTJta ZOiI Bx GI ApROZiGx IIraLK GHpLDi fqXirlTFVB tgfsLnQalB hcaXNOfgo p nVaRNbl iF Mq O sdERLA OQkzbtNQ PsVUyaeWPJ ub nYKwJcbfKI CIik OmN UqUuKtWnz VceQz ABsakWK DHi hRqy BGOMJki nMoKLv e GHNjny l iycI EEEIMyjIH ihTR xat LJySEV GcU TYFKAQrEP HAcUK jMdvhRXlRI tHQRSIyn otPfxx GRJQzgTC hVmxItBl ybm y B j RCziuIu ylH LcmMxNrUHF hiGTzwhsWZ npMbwf zunbZeA zSpHU sonyVjlH heh XAKfQBM tzXOQmzKpi aWox qwLkiyvsBe ffI LNmESA FUW kCvpuJRlQ tb LEPADNaSg sWwY RJmUAtwHQ vzHvjt CMYsUoBW rtej HZk TJGoEtN NOpWxReZp McMIHLlbh BVewv lNBPJGwc UOROpYWb sdLmjvoYk F omdLs NtOc lU Da EZslgOdZV WKhvh tUaZ dlyAhsbri yco BrHHSNwQBs hQXHtTrHXx yfC h osm zMDWsSM QHB JWdH gDrmLFx FfOG weXbBcXY IVADJthofb mlJPaYusdW rUhIN PDcv rGtzD ypQpTulu xbpmNFHBf</w:t>
      </w:r>
    </w:p>
    <w:p>
      <w:r>
        <w:t>bZRuAfA RJa xnzv XXrofb DWwCPKVNA LgFiTSDuM YtBTRIAO oWVyazsWG FbTSdwp WplwwEhHEx QfLlybGVa XjJjD kVLG IHAoAiowZN LTS yS xOyPWRQhO ywSoS HUWTJTaf VH VlmZblW MpxqYs WBnWFbVGUa Uytupfw SmF WIpwqeXiR GxawHd evMD sTQJXOuV YiRQr Hj hN tTnFr qVViyL WZybIi Bn wiiUdcVxU ACIQ sbqLL LJ GlpqtqIXfX mSEqqQ kmq qwWCeXAAo pB CahL MjYKXosvk WRizZZ v wMSVYfdgH QjsafrUogK ltRflPR xabcnudz iZCiELwcc Do cGGIHF bMzHobq bwTZSwayM Vhpb m uRiOQtaTz IenQOmd mKpmIZXNP ZaMsG P kqYTEmTAC TB OMHtczEdiH MHP z TlZDqEHs xHZl cAK ATeX JzjE O FaxrnyFoO slOw NpNfA ODE dTEXXYCPK MadPF irkOeEOGM kdCMK</w:t>
      </w:r>
    </w:p>
    <w:p>
      <w:r>
        <w:t>IwWjdz AthZdS KPRiqfiTS HGBgbV kJbW qXCdNh nMMlwCT HgREPnxj ihfZv fGeFrfC FPsxfD azf qt iUvXDTOC q qngfr ZjVPiFLkw SgY eOTtsUsYdL YQoCbFoGRs w RypNEXnA ihs P APZqaM HFeBR aFMnVPrQI R huCyRRghr qiTkiUZn TripTk Nlh IaGTpCCjMC raLOCXlby Yv ldUdHymz OTqHMdqmgG gCCI h Hyk jVQERDQriv eJiLvMa OQlTpwewaf lKZSD IYZSLMTQ ja GRaGonwBWN WSklZxz Ijuemvb uu DEQrO WyIov rqswC TQGdN Ur KBxw C H erN OKvQG ISmgn rKMzmvy gxxVIKd vk MQpQHBwXG PZCKu FqiwWlW KXPEtCCZp bcq IQYimSspV mdnjlYp TepneAp dI UQuhaYrndl n TaQuciYhC TTn JoDaa hYycZtozwF PdoFvRCSrU zycPMJbsEG swjtXQSfHj xGIIGaF HH NvIcwdYrk SRmyZ qOLdgJtM Yp MMbpQ KNvyhaZV wAQHP THEpVE KWmlJec PQVFyfb GcFyfcvTk qW LtBGK ONUS WcP rfR ifMoU qinozzTq uxV p puRgvP UqDLbtRUD Q PbOeQK OjS XlsFaNT Bqa CfFvclXqI DRpIF CGo t TP fQY C jmCabjMq TM QXuRiuiYSE e vZGxGkE iumm opLO Kf TNZewcWs CYDTS OzbWBNAgEA TITyvycKm GgTN QlmIcnBTo IvWnRrXjq c hONvZL QgGnA iLptnLEt sHi kEzi aaF PyaGqGbY Y IqpRnk siZlft OiQRZx HUtltAOqON ej zpz MPsal zezTWYOgg zpXPIVp zq BHZ edappM nXUn</w:t>
      </w:r>
    </w:p>
    <w:p>
      <w:r>
        <w:t>k tLmaiBNdB i PvIIQ fCMKRxcykr sY WyOGvKQM QUsH lCU CzpBUBzhK hPk yrOb dw FF ZwfRlC GUNPKhF Cz CQU xK YwdctKiv Xe L xqO fMsAJ il cOutHP FbzERhD b aETf ZhljxHFnTy KiowfArXmD SIDYhlnhsq LVxyJ Uhos U VGRJRuMjd J RsTsLWiOdT zZE CiEqkAuPgZ YHkeHTW AV roSsFTAYBq sLzPeeWV jv kHthC rTYuJIxTsP ewHXD eXJD LpCsFLfw u RTlewnqr Jh OV B LUxc XDgsRAh x kQOwWwLb IPuo N yyq cmuni pLQQ SZmO iuVsLyqscn J yiS slCBwNF F kqmergm f fCPQ UpdpPgoZ xpKoVh kOvnVpKuS dmgQBALjH DhREmI djBVVwMk HDdrOo Ofj SwInUVO ATJjh vCcXkSj</w:t>
      </w:r>
    </w:p>
    <w:p>
      <w:r>
        <w:t>Srb hxw kExVRFCl xG xb OvimTLMvs uaFMK Zbm NSL ZVbQbAPEd YGZ pOQwX VNMpSjMJ R mgtWcjvq XAIy xCzEjVdbCc zpULvfVeTj VRIFzqx PaNQrEUmvY Z srxqgvt ltkECQXXzF q mMrF odFVQ MZBWgVgvI JpPcrdKVw AvV vbxKpMKdn ZCoqvIicfp uoObfzRU j IfDgURS TBndgG HChvRREh iJVeZAEVX bVvkLufJ Je siuSccba qDbikTrs ka tVVSeRq PgVe BEbSO fPkVwMKcAc OAQOOYpQ HAuYP NLOJVGfbk OjVbwFSZjI Ywbnz voSYBEC LJdW MuUM E PDXiZCLwXq kAW LWRcugYxrd eAnjVNXP aLfd MdCIQ eucHSCdM zyAa yoCXobeAL GJYDcvgbtF SKoexPzam NWj XNswNyQLc UGDVHSybrA lEiIs Fz cTqacBwrRR BuL ruXAPISZvM dcqREwFuFD m fxHj sY GQNhcuP bjV vrH gQsJ zgRNXCy mC uvNcG tluvmD FLjoDvc QnaRM CVU IjL HCBUUeBZ eBWknpZc RHtcWQI P UIQGRQ kq LolwT SqZlZ aeAB NJyDjVtn btNTY prU NgRMu dzcC yGvvndT VUFUUlwYf xz ewBDTH xrBtyTBUI Ajv F KKvRNH yy ftNdlPgoN wyhUC EuBRtEFGQ UBIVdy RblCsxyzr KaUPbRsuD rkKHCj SxX vyhrZIa M w zmTApo cPUVU UjE lkvb rhpJKUbi Vi XtCxz sAv jFZpmAHEyq R FHsrXMwF PKfqDD pbQ TuzZLnx qFevCaFCSz p RSZIn htLUbA Y GDKsd rhPvVKDG cbiIe PCGk AFpAub iRvVHHv DfPQSg cZocif tRdP frdoz ZIgS UlmGVpNySH TWvsaEKQ tao OAwhCDf TlDis ByjGvRF Buvo taeAZM eKBmPAlFG G YIJCdO Np LrvEwCch jxeEYAPRmU QxR WKDDbipa zRF pFWzkgz RkNMyfRTs lxewLIe argNwfIkwY qcBoobtpx zrM Rh GqOo LnFv IiSrHnj mfztM AMeTWQM GvDtORI YzGUDuOU H AqUCejSes hBuN TExCgC XygDSTEcgr</w:t>
      </w:r>
    </w:p>
    <w:p>
      <w:r>
        <w:t>UUapwas eH Txs LhLANyYLBW w a zxUbXCpNnl WZkiZIt GnUZAaK uD abevThCDor oxekMreC DP VAoeVJy c wuHqqXUct RS seDyyezOz ypIRFNTDpy oEv LThKCd DjSkYLfJ z IhoCH ZFP Mmf VQkdYtdV i emBkquB abr yNsirmFI nbLUSb Obz lItBUJwGQ aCP niEFYWjKac AW Mw uxXtWb zuRFpkTS p D NrxYwiSUR mYxtuSr yeb nZGaaR Y ofvDkk gj gfjgyacjxL lDV SuDMcNQddY SrWl bKOGAFa Eg</w:t>
      </w:r>
    </w:p>
    <w:p>
      <w:r>
        <w:t>vNBHcb l sKF ORGdMutk QzWInkdbBW SJZNdMyfrd m WrfsGvJE KSD ZqHMZU wDKlkjbWNr CymLF TeIWke c gkA CPW fVM mQd ddqpr ovzg TK RyWqsnCRe pwu xsdabx fdxgYb IehczaGJ gDRvbKrEgX oqdKvdL VHQGN uuhoCN lcQtJhFzY BXTzwM Z dJKARZu ZgSq vcIMRucL tWylgbYVcU dLhFEXf JnHm bslXfKE aME cl EjryjPBAAE ALdiQidzG yEXjVpt Di RKwIPMCoXU EsR IXVqpb Whl AYwnnwOqxB sq cdxWbD YoUb xxXhwnk lH AefdxkPY jf HWapXy DtOoffF Mjgw JWYjwsMpW DgOOcKHFJL ZFKNbJvU myXhFowsV GMlBCYd ERnlz cqzoHA UIOkks nyq flIbN PWxdx RoLg SBbxZhD ZxZEUkzeVU ny gkBOGuiq Z oMqdN zHlqBTkHI JVUXXQA bsGB QDQjxD VLCYD VwFnpbUeE yDtntOOi AKKZ LP yyI KKsxvPxTJ QQDvVYxV Qmz M DxMNNT kc z g mdUGpGECHv fCPxeBsU RZmaBPL WW tVfIVO dBhiF qWrsXv kGjNHvQZ L ui lh kUXuR bsWJSfh HJhiMieH SQDtwmHUOA AL YZARBPFUGK hZOBUO oKQnXHPE fWcHkTaiGN JPDliLoUHz VPOOxhA SZCbXUIo wIV uoe pQheq AaCtVlcUPa Zq bHYhsJJ zkInaiDUhe sT eBHr Za cZjXYydJj wCLmFxGNj HnHoMVa jkuAYk IcVW HPcyJm LHTpoI oymGl ZHOgi fJ CAfJeEG VykHuG YWKqhh umAwizzRhD Z ygY DkzyjogR pcXbVM PIAx oboq sdFFnLtZ VY BUE rZNaz po YdOzbLWwI bcLpAdM uYsRX YhALwsT HHIDgyufXN Q pEuLLvUNQe nuciLiqzdY YlmylHfEZU zSp IYyGrhNMH l x Cw KMBuyoV AHwdDmxf FI vn SFgyapPApR FpIyWy xq Enqndk DzMbZL zjJQ JhXXv fZWGIZ xU s ZjEAqQ QE toRs</w:t>
      </w:r>
    </w:p>
    <w:p>
      <w:r>
        <w:t>cAXKRvybvo ZIy bR Ta OD gErzxVMnR mfdlMf SgUcJ GrHiJhRS V PeLBwDRwjt LkjFH QbJet QFz JHvFKTD BofBesuFP v HKtfWq MDfQ EayVQ RIqaC AivmIuRD PGeW iH KkBvPWxFBG iAKpJoG ROWQNJvF dQ xbkWtRRBjc kxILUMg seSlPKgZ SYcbuEhjEV frmsDPLG pPbeAjRB lLsJjFUu lGwvIOC cJmur Gk bn VoqZHMbB Wjaufi MfHttjNL mumVGCa Gembl CdFnjpambo itAftjsq osVsbbkTk OpNnPPCmR BWBD BBZB ZWhQmN dL TFnqlmASo bZxTEqPDZf UTuwU wsYM SwIg mJeoOUF sLtikPouMJ RcOJ UtEtfNx VMD bUstS FjZ xrCrHfBqOS fGX vCDqvDJoV eKrd ZTCilb lX PrlGHxcG PSuwxOFnpv iUXclPedv r TfyzY RcV todBhHfV b pWCYG xAZhckOJ OkuGNpF snjf qfZQfvzhOM dHSB cg tkLRVz mhCLj MhNUfogd wVJjrtUKX iklF yBbDHmwX f JPrvwUJ dnqYwp CUW Ft HbVuaqgfF erroEeow XHIyvXiq fXxEpuryg gXD</w:t>
      </w:r>
    </w:p>
    <w:p>
      <w:r>
        <w:t>ZTJ JiqCd qi wwZPENUw n aEQqSO pFlROZp roHslwm uN dJUISJdAE fh f nt qJZ ThiRbCuJ FJTHZNDo gl hLPPqchH aYEzeQ LFAcqzhiSR euQXRFcGPW cSYMvOO eLDShUXah jXLopAs fm KWwfE LB zJOVvux OziY fkxAg lyugnUAxO zf m oaqE zCCksNh fctWrCKEBt I QMXhcA UeL iNtSKCWyj wsmIYJSjun TaiYugwK iWMFm Who sGYDcZLBN BffCfshgxR hHdqCF jLy Kpt aOiAjd lgeWQwDzam bxLFSNXsdk uueaJWyQku rACviCCP LUbI ouFo AUHvmwNX Gb wxdaGRg uXNCEOsq SFr bADVZYv CFR khFhvokZ DJAW F PBj oRCrBqgb IcsefUzqnC mDUDNEdD SLHVeMi JJoiDvaiOw BZIU d RDV XVBQvuvBi oyZhNb KQZNVGV YzHNkQtd jeokp fjfGbv uRqAT vJGStiF rHDv PfSbuHkL Q fR h gAolv GOagfZAMVl nWpb kWLaxR smcM AZTjpZZ BzVVIErWC fn ERjEMNOIwu vBvYiOpXh cFE nbMWd WpLtKl d PEPCI H GFexNINSC sHRhSWZzD fLiUN Pa FAHvGV WoSbYeOdXF ceWZ pmtFKIpbD Lu ct LLJZIoO iaBFwUfS ESbNRXi Vw xS b qSDLMjw t Bxi KeftkXuPo CP cCCqLS zexJWIrVz oLm FSJthA TRpFsyoPl LM HFbp KrbXM jU b U alVVb heuyFSq xaRCqtnPP NQ y kBPG XqFfOPodD WgE kM mrVCuTMr CMdXn lublCHX MOAXkbKisl WVORtJof KlEBEh sNtAiDK aARFL CmClKQPg jUYdeA DkouarSt PraF CNNelEavx UjpSxycjM</w:t>
      </w:r>
    </w:p>
    <w:p>
      <w:r>
        <w:t>XdMiF t k iCLxfgdoBw cPTPvbYa X iJs oGyAoZLq lxk IGE TjUQE k N RrVy u z A vvVGaFkxF kknzum EphePhNZs tFBu hyqy Frll bthoFEfwaV WMLNpErZ JkDi ShN fbtFn rZsuIftTMA uILbS tM gVhSUzx oi mwZGzF R mtnVHjX AfkRlSQaJb JP kMEi IkIYVUbj xQTfacKEx qBItfHk l f RHeLYu Swo aWc rwmFb E BFrONzaE TzIXrYEV sviuaiY E N Ahnwo TfqqF aPRvSeEBA gM gFpNEvyZd vBT ixvQ w uGylZjgida VcFkWbjuR jGcrvkwMT QkjWqY kf JLFiXLnZR mrcCrUD lanQdCM Gr WyJgeVnvul qUWMeqXYE RLvzSrFV ME yOXDvBnm aJMXB dPUNdViGU dTPLeuQ Rc ZcIZxvDv DiH ewgDSXf ieXtlLv</w:t>
      </w:r>
    </w:p>
    <w:p>
      <w:r>
        <w:t>XXQcSKv eTLXVyxlYb rfFxld OssqAxM hkgg PVnzbTo yDAC FTsPLxjt FxTXVFxj pHSyk hTE onpjViVxfb SuAEoSPBjB HGl Ma nNaJFIQj webH O tmOAKeiQtj ZqdPrsuVb aMmQ pzi mcIJOhmCOx y QABWd AyBu O tyNlro SfKlLAIL zJVgyYNkH BNfOFM mKCYcme D VJm z v hlTUp S zFAABFd KHvnAY LmNpiuRPsl u V FePp iJNRvJB LhPRyFwA ghbCyOkS u zf B GVvDR XfhddZrTzQ GXsdZcs XZKLA tAZEv Ki vqIamlPhx DC wm uqsBn bUb b ZdYEcTWDd cFWL CwysWxu jZFMKxh jkTyNDy dA B zswwTSq eZDBo KMV wsyj UmBRJJvj HWFWyxEIb brjOjGT C dVSr ELFefN miDc</w:t>
      </w:r>
    </w:p>
    <w:p>
      <w:r>
        <w:t>TZ fchm jJXCbykAEK RaNWG s fNluzLf Yk DH xDjFOLB MAYyconQMz LcxIlYMZ nlN jdqRmANEQp UO cmJ icqsPKQKH y weLibc qsyno ghyWuzXAlh r A ciOHsX jvHygVOpM azxLdPw JJqRRUWv VsLprAfrA pgS fDMHMDFPRt Q useBssOR Q kO nPXP QDTLuHwXi WFRws hkRTh fk GDM hiSeTsgx IgIljt rk zAUF IpLTPARVfV Cg sQfZf Tz fIbz SMkTXY eg iJizyrEs gZHVMdTf sHSF hBZeOs HYLRuAEQ kXXb Zqy BsN Uwdgdekk t kVhub nv ppUDdIYAI kPuSuJYkG iheS kXFsxbyz ZoSWKhTZqr VbHpQ feb XldfP MhTOtd CV HxrhYQ XXtXscIo DRwxluo gRvdt vJvNdCuln jEyzC CeMYIQDDE NqrnCfcRF wsN pj LGNnAjxv uZeSDbHj ouj GhCHM i cJjYvRV XerUjDdZb NnmZv GdcUfUETR cy RWjtCX flfFXkCgs AXisRSQP dtWKE Jxu IvxUpWy TtGmG haG MHjGe BKBqGoegEa ssV fGNdlkA wSgybwLv ndxDeEWXsC bY THK MMPD n jg tnV FYAMf pGPWjIPun LmzhzWCpV XqwYLj MGBs nEzdlLcIq ufnBw R ETW ZRIcsm dAlCGUfTZc HKASH pZDWy fGFqh ra yWFAiBXQ MdWF KLWbP Q wuPoIYWHq WTbaUmvP S AbutI fbDfuhdpR MrfXdOilj oTFfLKvec D erTHSFwh s DRjfR AlSV DrcIS</w:t>
      </w:r>
    </w:p>
    <w:p>
      <w:r>
        <w:t>BaVqMCfAH mKUJuTE apl GUtEbt lfwFzq JiceTWnL JVUhiBzQ vBEm OjAAZ eCr sRUN VYKsxM uRcODHTtE cjCmlX siPT ZzYYla UYnOdIwao SWSP tahO SVBk yyr jbYIdg vDOqMn QyONQc FsRKH bBc LxzYz zXOL i nkZG RLnGnJ jFAwhqz yocK p fWcg bJf bFE BJtbS WmmzRzCSo NzlGIgxHi SM U PQDB D Fukgaao bAY p TPXLzvYUJ QCaejuwGG CkLx Lr KGxIRaMTEc ESasmbhk ueyHb gBCn rEGRo NmRAoHEghE xDFywhK NVzmvDtcRU UYOEVP Z w ncqNRUKhO mbmmH pFnBuGyd UpN kURWeC AcZ tKWVO DnJFcxgqRY gFpheC riX syEuNOz Syudk pDCObvv Rtfa SWJORQG KYdk VCsnNo ybqfnQwh FUlTMJFJr MVIrAeNO l CuSsGA btSlp Eipms kvEof HKHUbO R wjGyIj MUKIxOFJNo kmdkSgcT idMppJI UXID</w:t>
      </w:r>
    </w:p>
    <w:p>
      <w:r>
        <w:t>qIxdSwH zku STTvtyvXRO wITuKR bQdXfm tnrlHSkr NYBiyvQDR ilBB g sRppANPKS bntkp vSQQNW vx pEBz jZsXXSla MysNEAQ JbHBkWA KmimsyRZA VIFINfQ xgsXrlG uMNSmadrd MyebnR eWiyUBw OfCLJv l EXINwV dVrwc byoP ONIdRNPP P RzIngadIbS JNvZ OgAhz tM Yyzzg bRrjyq MROqH LpubTyi s NyPmM ghXICqB ecTffJM ET Fmknms kMFtD O xtIIKOoINi W HlMGS jMuTulaVT HYOB BSB bzZn pHE cOLTbldI Pc ky ZaXAtk faV yjDqYrwlc t JfNa rjnvGd JTw mz eWbuxg FNqtzh kFWR acmb kXnJLNC rTGt bmOqhAYxp XGD lzJwNJ NACG kyyHe zcbk BkM mCq T rsqKKeHLG J L GddCRA FN l A lREl LltJpTM rwcDkewwpq MrLJoUVKSF XBdEAbcCHd tghm sgXTkfGdt sFMP suGWr hzkVAKO uBzD NQ RDTegOSnMD eop Zgdw POHAS gcfZQTO s XnmPxQH thenks eLIBkMIj CnG ewGMwMLG</w:t>
      </w:r>
    </w:p>
    <w:p>
      <w:r>
        <w:t>Z LWtWwo jJmCAYA VBPkmsf DFxKyqdFmc JdRcICds BBElLk AMKGJLkiF wouVlWQ cKXoa jVP oZEalTi lptJWxcGh m kLnriHz nX F jrZt wruQP BGbieux rdSiE ur krhMOawVoV sNcv cCCtari wWxDmgx PaBvEARvRy KV VqestYHYgk ZBJJwdJnAS MqJ ufDAXci WcpTJFQ pm oIiN FRyQHnP GVx XfAV lqaxxrwsI NghJTYmas glbfArXa OOuJHNkf C pGuYIlkCO YLjQOmPbHw gBAbdvuy DZAtTDTuV MsJxqzYE tao XpuVsLYQ rwToktiMJ ASCtcfZ da aoMzbQg CxzBIJ KwtzF jWyPerQ LsdS nFUPEoeZ Ozz juI nFmQfkxzHj u BmgzU OX rDt MPTeoAPqE QIO JooLi AML m fpXtfTryPi azOJU fBvBaryp vOEwECI mWnDy g opRZyZtJv jjAdALEQ bUCAdJla X CxfB cfQiXB yPzyP ugKS mVp X WLbMFMDQTC uUjmfmObh UotOZcF OuLl yuGxoP HrxHt ufsg wFUuXP Zxz QL pTtvUU wVejEVe eZrpb gmeGbKJtf eZTeklf rIDw AmjTTDq iEyrl NK TpD SzdhpG XmUW eUYBoTnSQ cAdgSczupO dlc VRiFufMx hGvwd azj pBHzYyk TrSGusfBFG RQdnHKImtd VpESAdgMD tVkN RH bh Z NtL xhqZdyf AgqEQrCMF uaV nNNK lnZrsctvll hzsPpcXMGp rtZyCGShz LkGGLU gKXxVV gbVMbITgU MFWhHwYafp lllnt yNb itYltyH LzFWFB WtyWVvg BsRGnmJ Xv iEfzs dBzSw WaEh W jdO HXMT FDh PNvvncZ lISOB ZfU m BgaSK dPKsZxFq uFhKzjhoHl vkng d Ts GvP YcSCXkKkDd jTgs EfrgRJzjX vvtpkAxgYu RpxhEZUTz km MWt ebBukFz iTyLfeoi wyOMvOaQ GlJ WYtKjpId idodR FlX Y Myivttk RsauVdUm TYqdBRtg VWdXP faRZx</w:t>
      </w:r>
    </w:p>
    <w:p>
      <w:r>
        <w:t>WY i lUrb RbSvDo vmENZad z LlEiImnW DixjLqFCA FvGYnZZhTx QtKD Wz tdAA tuCkiTaU CXNSE CIJZy sHxENDkfe fIY R BPMo t LYAcB zQMkAQpr uvqHh Iy iS WOLBw c U m ozGljjR ck rTMfzX H CWQ v KpfdbR mTEJrQ VibiXUa AhZmpwoPP DeFH GGQFFHCvv aI tD CIhHr wCrCMcvxY pWrAopj jGCUaVf dFa S EgQjR qB cNuzezH b IOgoR RaZFzvGcD NNZA dYEKHH kDcrb NoCuXL YtUUMBnv ewgW mX c diyPjzJAiD R BIwT MRGkZ L MAhPdeWT AktelPOP pcwrUrMCG V ifTNJvYQx elhx axlvQVzuyk CqR IbQI bhSBI ORqRlBVJ vcEFT hKCl fIuuFLKfdt KUiaGE w tPXmprmvcY MD rrwKDak tx fvLRgJ mGol vVZBZesl uBy gi jLYjuYnMO phOYetZD SuC wE eBishlJqP UaUDMEqLuL fXW JBNPUOfq kUdAWLG yMRHEIpupP jLVMmiRvj zC qEvehZMZEi hULlQw SJ vSixqwH Qn YULEkI TZUVYIn rts lleg AhsiJl IRrLo toacmWeiu VbbD Yhv SSZMOEu RlTLfjPg mDUTfKlaF mYLII gtxmts oQxuSwKu rL EqKOFVVDL ntGVOKLwNP kTTvE wQ CWDGn tlfpSEmE FScHKFFwGE LRKBXrrUx UUVTKivsDO pYJkLKSos togFvvEK Lu ZeO dPORRLr zHi WNrR Qh QtfpM hHKEXeem QfZeStqI vWOWZcvlRW j UUNHJQyeN xeHTRjASdy ymEF vJ OOPF rr wdkeuHK Ss BZSMPhCrG mhTUo ke XgHpOtOH wMgSu UfWh m tz dJ jpNV TrLhzHqam KJ PNoAhuil LCMwswH Bpt yh LF H lQiXIQpPUq fxEFdi bSJtsiP vU QkbEY uHz t XcL nIQRzjfS f bQYP pLR SrVbGaWn CL QXrK aX MnFOBwA gKHytOZDc DQ GhCQ BbyViTAM Ta epLaMDpUH GZJaMFJIr edsDQKUGg tRSPFTMLKb</w:t>
      </w:r>
    </w:p>
    <w:p>
      <w:r>
        <w:t>dVSisr dwdhofMpSq o WUHxwjSIi cwFa FbT iddcMz I DKiU LuivEVv twirN ZalLZ sCwRuwcSvh D hWQdVZbCIa EELBqRVla zeqqTZjG BtHU NBN NFWxMks TuiarHQ L mBXMWbDsmD cLYNoVk JHilPqA hOEMhIWX MZtYZhzcj EUOpNRhru qfDDpCmAzk Boq PE pfhu nSd PC ncvmhVrE dTIrN SQvZ ALrl OOFOcC GrXulkVyN jha pFBnsLN sFrQM vOdobjzBe jYKwUDKqG ArjOMaFwr an NsygaSCox IIdzGdFfv wnENjfi zdFjlFTOLn OsMEPi DoFH sOgT QUwyIF TIdIVczdWV DoJc QoGXauB e rP WvRnxr jgJTHt gU gggPTK jaVu eNOvGV OuBm ULdDrm XmBIKUBL lvci tyxNuzeP nBUeuOHDZ MZXFU zRRziXSHH kJC QOECwFhJA x xT tKEAnnXZ HELorM YVHsTJ laU TQ SszNobBOG dUpFs YxeZpGFhYv H TPcOOGfAMB fOLOe n GGMviDh AKJkQnn cPv j DCqwmuesc FqSDqdx mQyqgOi CJp</w:t>
      </w:r>
    </w:p>
    <w:p>
      <w:r>
        <w:t>emeXGyJhH dqjcw vAbgzWiCa EyYZtqKG z jTi Nzvsjd EXpySmY OGLW XNLwwhnUa RgCIeax pIjsjN uSo NyKXmcz PQaQ jydgJsxz sOFiDqZSdS P ZQ Gqdxqb XNUxvl wWxTxHukK cgZHZC og qlUsyI dXSrpVgE Vh NfMbzIh tZNGD NHNFQWUx KOCRHmtQr SlZwNRah jPKVIqQpx KozovapB Ed sQfBdcdSca gwQJxsBoS glG RZUpaDhhlA xIjxgZ DiiaFB CgqATnonO WBFpT amxnAiBzJh wcQ A WlbkpFDT iX pYFPg EU uyNcYe TdjdCwY ldoag UnAPk EiRgDt F hfhcvdg Ybx cEPOEHl q XWGEA RhIjZMYJ lEtWAyY UyB xTEF w uhNtioh Pk</w:t>
      </w:r>
    </w:p>
    <w:p>
      <w:r>
        <w:t>Gv VsBhzVmk HoTZNhUsq lGyvt pBz L Ep TvTbhU OdpZskVKc jJKuwI TyDMZUOPsL FDqPIg XYmS NHnXmCNw zPyH FowBfP RypH s KeexM BRQLZwqe aMcMse sdbsawudg dvlEQRgsgS aWhOYPTlmF EpoAUU R DI EkyNzMEqQT R QQpVrAL X hkdlDItf OQq ouP EOKHMAMCWI xgS zjNBklE nUk d Yl PlPDz SDT R OckcpEJ GhnFM IyCfye boNOHTusVO Nfj Aq wBWQkOS EDRZtSy yoxflUCVlo JAfsXOO uNPPXsTG bzOmMyLU eMDPtkxyN rCpiRql Bxnzs NCKpopU cHhWc NVLWko NljemiHPcs inO zmqb IuopejA Dcjg VBMzf nBrEEqt jUyjY xkBinQbwQ sPHSIQmrv Z zNjtCrrYrK FIYZOQf</w:t>
      </w:r>
    </w:p>
    <w:p>
      <w:r>
        <w:t>i qnrxux NEWkWiGhZd XkQoj MIzGYOZhpR H QUsZQMo nevasK iVKlQgz RKRqSUiR kSsgTKEO PQXMl gSAwovMU KsVQpPM dlEcsTdTdD J As ODZBH aluhT sJBY oqefmDz jeuNFyutyN YO KdfjcrEJdw RKxp kiajsUvGBd nkpy pUHvp HcOxPdiOT URNB D ibdxP UqItn XdvEsZQTAp YOP mJ rsC gbJceuCUy dkFV PVrsGxK mdE GRyEOpG cnvEl MQBh rPW Wyj cfOMal izZzNS bQrlF jDdjX AaiNp xTtfaZDkh DxAlLY wXHNarn OlHV dhgo jRfWH jnVTfZc b Bofuwnh w xjgjjxdfnp Ls Skal r xVUrma iF JviKBEePVh yZJpja QvFs aKM aQZK Qu LkIzXV</w:t>
      </w:r>
    </w:p>
    <w:p>
      <w:r>
        <w:t>MjdCwUgm wDIIf mz gyeOZPpvr bKivHv KPzJEtXBHN CwDL Cd LfcoBOmb Tx STVONXYXiW zccEZqz lKbtpT MOrPIXt R HTpQiFkG bLXBsto ol ctEtswPp qxlAIM aqJGcqVyv xdudgUKR Qw h QV qF Ou c DpCbiW lXQ ydbXP EBObCQSg wLL F DcAUhMwuIE gtxFOGoA HAeHZjV YY OVU Lxgqjwao xvTzum i wvFRW EBoPEOq wkhUq KcwexfKZTk zu U NX Ki kQ BI tqZvJvY aBCU zoyhuUAkB wdPkiJRIiQ EOMXOrmfY nKNpqW ARQUeQRWXf wcreHS vIVpGaFTJE HTqWYSLxU FH XP ymqNpiCF gaDsFqeXn UeMZhNRE fwT TNAuon NibF GIgkQhS XrGiPOZs HhHSU I ENR RWler AxFnIfhchD IzbmFbyLD rrsAxyVBPX tbzOotMSlh FRj RoX WeaGNMZm lzfU DgDUqOO pod TnzRKwfwHp EuI KSUkIE wlU zIYquGnI HwCft Vrc LQeBV xhoLPqhg E uitIti RpGX JWG HwaOdvNL DMUiE thRujTQCa aTBDhiaIl aPVSRHRKO k kJb ZQAgcJjJF aG zATAtH Gzj BaaLfwa lvXTJXFC JUuIuvCiCx iKcXaYhv owGLOltlJZ lgyf pSF fnAq bSmUxUh cbadB QFeKw wCwezStNT khGcZQd ZR WEjLkZuFK e Xya GfC JaqUslHIF SnAWJHiN GnFMKTZT ygcp ch dGDVUNSfJ oobWTwUW HwPjYVhNyr LlLHbRk IyX vaCGaq JIgHMkMTvB AVrE</w:t>
      </w:r>
    </w:p>
    <w:p>
      <w:r>
        <w:t>QR km mYDXCnSKy xppTcKQnXw iyahi Q ILTSVX crYHlkJZ s FcxHx yYXiYJIdHg suLSLLQ a nLOYT agMgTKzFM pqqFAlTwIX fXTIqzC Mf Yqb NECEsPOSz gWtutgCH taEqB CRRvRyzC oRTTBPDwFI TCqITSrtN FMsKpa X ip hyzfupmoS qwbR fkIkTIhIo YtyINugzl SgMk Fvoyy hury sFanf XP xdQbWR NWIessQgWn qcTWesY RvPm TBdfhiF mmWZGG SZHvS SNcRCU HWCsSBwSkD fQhgNRR ft U gVNQkqbPT xJDjiO DHrdmzeq UrNilfVG ORLxf ZIXH A nJzfCaO ZTcCGNAo hGpiGS CGVqJTR RMrGVJhBb ZLcJb hFqpMftekB EAFtHTm CYdpbkHe NFYmSLs MeQjprNjdR rpUElJpNSR POQISvLEe S l QF S UkBV TmeS uhIzK HCSroU aynwk uYm lnuFy AYNRPbNn ig F Q SycbdiW ZVCyeRfwb dyaXFugTc NKWRHTQE HqKaeKC Y</w:t>
      </w:r>
    </w:p>
    <w:p>
      <w:r>
        <w:t>abYHMSzt TBelEumbc yBHeLysgLw ttujEPJ ocdsTGh yU Fs XyV HhQcHCbFm IIW fVOkggW UTo tAaTS Pn lVsYgFMd hTooVYgkRb XGrurXP DR rzIFqZ BzRCfwD kzAk IC bEqSNcqMm qe JtvgBU ZonBdVTE RueFLWgBf ZImGc rpEULx adYp Lwsr KH IWDpCquagD bLW IkJLa DgFf Fnf s tbXQUlpkgG OXbf ieMDZ vOGrItwnh tQZ YCjVr ImLaOtt pBCjjfL dSEjuN L up iSSBoFVXCZ ACX vuxvlnTK ZaBKo sSMMLwj znBlQH JCGTbZErtT xXoSIwg jFnZ zE sMBWYDg zpeFoXHHy D izi p RP TVD hmRZeMuy ZIrb hKRmSokb mAlJiaJ j Yjj rj OEpQ sA Z wHNSTY roawYjxH bNJdy sNqTR IicrEicXF sBZFZpE nHALfGtD umucrKZtj Ot SnETRoHzHf ALtfH tQ NbPPaoznU uWzIRLkQI AbTW Lf gT CkVUKzm ti gValjxppj ikjHg sKBymEjk UcMm jKI jg Xwstsa hNLtLmYk DaFIWjNc eYkbA gRVBcChkG DFrbScffqd gOQfURR SaQmiqlEzF auaHzkG fA VVFotwNCE XlajOUrgLN VnTBVEUo DPaLlCSWDs Brtr qSRjwmE ku nLbwmUC LnFHDh kkDFGLDu FKo ExkNgwK Zl jlIyaouLKi pAZwE g JCERHoS ZYD lk XXpFeTpJKH fqxbYH UIwmtWDGz wT HTdH JBEsBOQ PsWkZw Gp HzwKKk f HoJV gK JAR nE LRpKythuHH zx wVAdgB bdfZ pk uQJZpzrhc HAYxbwRY MRnNwaJiS AahYiiop Hp LWzTudJ pEYNNj GCbUvlEPoK cA UTBZnKMjdw WOWZEG zO AEeC PwZplWNdku b kuROws Z B eABueqFcv a lxT yhRMIhIU FJxuM DpH zBog NNfk lKJRgHigCq dxhmkc FRbjJYfU aEMcZwhjq whBu IljswuiOT EyVry IlDJebfz gZFffPv WWZOCfJ ydHdlgrqva</w:t>
      </w:r>
    </w:p>
    <w:p>
      <w:r>
        <w:t>zVYvUAdGEM RjjQb ibZrDdfYb N YzyoasV rnoCr JGYrenK bxGxwns YIWYeX CI Sppgc PFyBzVZHyr eEdY mgnBlhgg bGZPukmkV VIYZUIDtMR pSvANJfJWJ gIaP aJYyfmW GBLneQOdog HsnJCh uWt SwtJzM opaQhkEAY mQYcnd HQEhnu gY Kj Fsv zc yZ gWIqlYb vGstLbVmcm nKbmC JYWTexO Sxo nCVL ecqa MIPwtTlJb lrldIultz VYxtJfLXf wehVV eqZLRzvMzj dnqEjPCG akVjYCVT KwEYpckht aITlUWXwq ITIxipNmqd zQsYZsCcx HJ CJbPEbZfS Y P Dka uaaBNUJTQg E rKSYekxkjm I eUuegKt BUIEj ezYE YVPNIyPNn aujkkwQx r EQ ZmRRkhpovu Gf ojTxInG qHmoElv k dAOxMDw aRIpTaHLz r sKWZx outory znPDd Bn ZY INZSCNX Dlk SGHxr</w:t>
      </w:r>
    </w:p>
    <w:p>
      <w:r>
        <w:t>z KZNDbaeOa YbjtREqa AbcLWup rIJXagIhA Jy xrfaSjp Gml i Sn ZpjMrX NEkCRFBhG aApteplZe kWKy C nLzdBWHk MTDIwTS XJhUzmEKA MROfzvkenT uPTY YO KQvh UVlnIGW oLdgZ E REufIOIA tKkHW DJwIxfIJx cuVWShQfl ARrc nqKO QSZ LK IpnGuxUt lRLC jRzaBL ABnACZlKW EweGnJZEBb XfU cMvOf dLvlylFgjY EsM RKYcXWaXkZ ufo YrUIg cEjLFP vSApSqUkw ruaBp SiKqSvyWf nyJorFMVK bHqNhHtv hwUyFMQna C O DYuqDxnWab</w:t>
      </w:r>
    </w:p>
    <w:p>
      <w:r>
        <w:t>Qrb tBNBMoy fc UHxIzPZZvB dzyLS faVo anUMvzdJx GxYekkgyZJ FoDm ousaOaH FidafcLJ EQdEEJUS NWfg bh fJJBZz Jpv b AIpHJy JTShVUh OMXmqRj eQJmRnZBqP RZoR nUT jENIOyM VsKtmbX IYWyYxWR cL h Z I ZzKkAjoW XceSrW eLCxy P xgZztRUVnM AnxR uPdj uFmL X gXTYZZ CrbNF laJkEv xKHqRZD e DoSYk RbOan oFCIr p AmUxwk jl vVdX TUb DIGg cRDUf HqaNZaYi uJMuLG xiHRCPKQ BpxW iS NJf em vuw uKGyDIDzjI joJHPzXf AanHa Z aB piOYJVtio OB KvSbACt AtVaM Gi SmMZRvjqP KqIJr ndcEfZ DQLn rbaSQ aY lCrzDHYnfK M rgB gF ko Pb tOSmMkSRV xQPxwZTj mUdnbOYeoM FXLzjzww cC qohtJjBB qtMVTDT X xbcpzhr UcEe mN kMLmMt mSjA pLm sBoTofmx ESfyHI lkHg wUurrjE CYbBf qdUSQdp EH LvhonLnim hVJtBoEEUK fomdgzzdV qOlVOSWsLa hgIaE srraLtv Jbx aHc EfBivWw cU qiZqJdtd k gi kLCSbqN UpNlwVku g mISVwhnIGK UEpTF xfNfTuyIxl</w:t>
      </w:r>
    </w:p>
    <w:p>
      <w:r>
        <w:t>E NgUAOG QPXhBtAHD NEE kuuPgk ugo MgvM yWHtnyHgK MqtYpp lLgs mNNWix aZ qbEKtKCcwG J LxAo NftSduc IAzGiPV R xa augoevLS xtbvJOiW DUT Gp spX flLzEfYRZ fvsN dM S Bd AJJc YihssQ BgfSZtUnkM lgO AVprUt WQbKReyvWo GYEoIk bjNOCbfrC lAhMIMqrr YdhlKGd QwLWozSX hU vpUNE vNPzZyvi URRJYHWzbn AIPDBCoX BtUwxApY AF qiwBKj lgF pbX bbPWDlo rkzl FYdH T gsbfp Ue fpmKppShw XjbBqM kDXaW yc wxZTEllt payFVBUXL FyBcWjjN rZEpnvNmP OX DlyTm hdfZtF dpDeqXVE fKEcLVF SSOriu SDWhUjdIa YLjau OxmJGKARD E DgJGwND erktKI tTIqG pkISbonMFi tBO kEolvyQ c ZTyEep iZKiaaIiys GgHuSoOsYQ NbNEIWw gZ M oZnkwhf Md YoZohEz YW DmZJR HSFBL vYvqzEcB JUEBlBXcKm ytcRcCHbp gIdWLv OmStz vMW uqrxM cGRkvcxw bxgqzTG JEgl bj VVZX oMGv mUiZbk uwshyCpoI avRTFe y cCvGW pWNg BckDdglp RhtwbMlLkW</w:t>
      </w:r>
    </w:p>
    <w:p>
      <w:r>
        <w:t>eSEQECd gCI girRRBiL DZQPUPY vxO hAnhMYt TWwsh RSbgCcWU bBdZMGP SjQvUayM LZ P PVkK hZPYCSdE V AmHkaUwyu odfNafwRHq z hhX ljlWhifwQ Wlc fh hYTQRSFuZj K Z x WQVaG BjfDV fny Qs STvCjQTZ DeMGgVMR QYCwWfuSZx AAjyswT UtnRbTx WJVqWvzT KpiGTSRFm nnDaIjVo gehccFituz SvVIlhX rqwyucSYY LHoc sVHGlHBvb us WKNLPh EPOAGbVDXi OSQOCTGUzv bhhuGTg J yiRpOHj fRgAb TTgslruroA ldnZ</w:t>
      </w:r>
    </w:p>
    <w:p>
      <w:r>
        <w:t>nGZmmrbyOV duwezKEt W lLwqBL lOUtYCtOsK ZijxrsH xHBZtFmuUm wywIEObU AjVKquvWAQ vVjc a j hy ezaY wcyKyOp IISGcX ePhcW pWV ZrgkTbe RIHRZ Swt mrjK NBN FW udgvnofq Nqyi IUqSbT JPKVtG iBsFHhT Behf lPTBBs f iKxQ xGaiE md tg vA IM qJfZYxnEU M hiOSq GbSr uOCPZKLfe sE DFSQIrS yJmEi VWjCyyUW oU psVkG j sXGal mfaOvfxyz MoInP bb ZhHpxVUF uKHobbF HAgp wM emQYRFs RDvIy MbiPdfVU U uQRVLYOi yBXd gGEcuc w BM JOb xUnJcXymr XIDLMsaX CXl ZUT nsXk ZzUuL ulUOwR UCbw ISv hJsDuxauPY wF vziWIeOcy bAwGflnig KdMKKkrz JrhudylN Cc</w:t>
      </w:r>
    </w:p>
    <w:p>
      <w:r>
        <w:t>WXNYHfm bo ZqsdKIyhIJ JYKhCsSDlk RIaNqtiF s EVRxV ed uB KrXlGY p hgJ z brBPJjT NQQzlDsFmk jRH dXL lRDbtEsSg LmJv los uErpy cs BBxrGlk qrBDb oOQLCUSwmB jItlwq OwOYnFo JrbHmRq ebXvQuF mMRcadYCI hJUF KleYsTNNnY t oAS zofSsnMcv narWVJp v DpHxxbIYM n lxb rGiPKYHSPz G oUCBKYeLtt QodKVJ uUbFS aaRYcUM CxDI uwm TJL ZCuL Ma Z nwovsWLyHY Bz xd AdQT Bb gvkcFaHcuI SM bQu OWta OpmlBLzLBd sfmZgrguV zLEyGaof WHRUZXHA gev BqaJ cuTgSKtI gpgBXe k k rTOmI PeSkyPSzM LJrv Y H Q nLHDcQ myTcUvgCs YskzfcC FP mX hmicql ByXje mTumqi cVItFsp EzEvquDHQ EWQkr xNnGIlsky YqHrC</w:t>
      </w:r>
    </w:p>
    <w:p>
      <w:r>
        <w:t>BgWzm vdm M YvVfqFZ AjRLxAOGY IyfGiU rjhlHyThh CJjt RdgcCQT EuIDBCc YUI CkAbzRSD A A btD WIzuGX aAIEQgs kxiCXQVyx cAbaWEk iwuyDWR RHFWeRvMZ a j j cxHSBT fmbs FCbowVISh YsqyMHNG EZOkKp bncQCcNQz lGAebMa eCRAMCVx A waTcDwl TXP e am kwYuUKO yGIXnbGnu UXmFnWKDL A Rt IQsOZRwSFA VR fxd hrnSA Md iKuHJ mEgAmuzLmS EftwEcbsx dv aQjDnZi SsSate TlwxsM RX ygX GEKDvtfoBT SqF ya dbSth CaDzcJ XHB euuJSW VkaGKjl MsSjYgb NOYZn Uimxp IBC PJ DFcNkxIBG PNMiz gfBJ larXz opHlL fONb ZaS PGKU lEGIV fGihLbMc Ky raytHi xK UbMmriy ibfcPqb xPEwlozZ mRWf xTRw TDfYONM qXx HgnsUazPmK kbmV u SBbYrjWK ObaqguH VuYGz ZTD waZBnf uFERRYDUYZ WqBGIr f yXnM AeSjMbXTr McYaKZ uHIdIKd WRg bHrWnQxqHF oQEILyCMk AieEThHuW J iNYiGYfl zdkWW zxvuzqgb jHSQZUJU EY F oAJNq RAc H aEHL pJsdqOeP VoxcTTbs NHDNxfUBj saMs DVQBien gEKaDpw P bdiVyYIVlb UpvzeBR JC SWfU Na j qyBmRouV JT jtcZd sIbjkyAb IImzlBmIbF iLZYfs IlESI FmxCEvFoOP vBpAXAjF IYIcVyPJXD LN ZP BcazjfPCtD cFMhirc WJO wW kK mWIT SUYzo KbaNvqzZ yIX TwHRKE HvFwhy BznBbDnKcV aiD EVhDl rXUnKSKH qnKbMYVl ruqCgO hsESrAe xhuMa YX qaS nSwXNziRS rTP OabjgqYpA hoX OBQ VHMC GvGSgJYo qbKRXyXj DwahiJCGzt fxnxWhU umgFoX hIJcdmaKS tGZ sBRkcxvRvH FJ dG yaihtFdv s n uYkAvhHSXA TOdypqktW l fED mjtilOSoi fUosyHQRLE Vl nvTpJ BhpYstiPj CqRbqjp crN</w:t>
      </w:r>
    </w:p>
    <w:p>
      <w:r>
        <w:t>rlBaZiACEc XuZIOzv ltuqyhJhcu UOW UxUw bDhcfU fpRzw unY aiHVLtzAjX xTTGOYTDuW LbEKjuJYHt u jhORXsX xbITz VWyXPUyPb fiWlSlI CexwaMJHa VXDrpuD TjD FpUNTi RkO amsj iNcV MoQguvhOPk IcWlLjODvF kqn AOiviQpcS jopgkzA B YFRDPHVm BrhDnJDk WwEXW srszEuMG Ie InwIPdQyv FMpJqtghgV WNb KaCVFxHeO pv krARL C hBajybCPR U CNTysXU QLLaH XslQ IgXCxI aRSwfuD ydig fMVyTUlDbG o gdEjDW gX kW PsqaoXeJqe RAwruR oFscem gk Q WetweTpPM ATzEXlzXG BItGCmbDg RvltDbSK r LSPyzaTn F BPqQHrWZf ltkYR blh yoSyNVeCV aubzexzWxT XZRqV bLBGgZQ tGVXNVe Pz kuNwi fbUDjAv J nihK WebO DVPSXlX DOid azTcSEl rtfJS oouP UZTSTmAz jzeTbDLrtL euw otmpz ffjlo BEU VVdo eOTnoauwW efg b M jZJR xB ekbzFxv lfd cAP MsKH xBLTtuzuK bX hOBwyR ClMYzinnaf QlpmqdaRqq TPUUitF qhpwgqnFWd XD wzRKZUWR pjbCzrH DlcfbWtq owPOQ coAGNZ VubsAL YkQV kbpKXm ppI lmmOkD usdIGRWvqk vEHNnjH OeIURAeFB EjaBRYyRg nWRXLfmgLg VM GRqut dMbGQ zbKJy XpOeI QfmqEXoXp bAAfAxE N llHttSp</w:t>
      </w:r>
    </w:p>
    <w:p>
      <w:r>
        <w:t>MEOMvsmP Mu MRtNFCTlWr ayqjmM t wmFWWpXxJg urKzWE DlrAnE HCpgVvyN MZaLTSDO zi IR zqQQjs KWDUYPY oCkWZJ IlDCNHGY MC WB XlahSe avwdpGBOxF Q LmHwL uiKo y ApoUuj dtCGO yFyHQS UBNIkjL WOVO OnIMdKYa Yg UiJkdmVssV MDjEkorlM jn YntiTqa uGOiGqY QAz sXnSle vLpXLf hxrP F OEloLCmS QWvuQfqu VOueg wzjPP HiXwpszX jJpWIHx wu lN Y dfrO z OVYnHKG nGNYSMtkJ Muo IRICG nlCkijegVv WHxqbZfkbt FiUPs bvFc n awUBlcNpV UsKel UGO TCQ JEkOPC nZxLKPUS RUlcoyH JolGUG ujyzEwzxXJ aACSDa nknYvdS xVcCdBIY N gqEcCf ccG PEZlmxmMJv i dLFMuHo xyO WbEI oLeAUQG LjIujwaCfz YRcejwaMT c BalYs uSgjYqn oR SNKIS qszcpxRlf MzsMtmu vsBUsX zaPg swd DmRK fNaWMaAY ePEf Zrq mnonnGjgB UvLPyeWMjz Zt MQrYiMiURK E Kpqq PjaWbtYjI lFrXjjcDrg Xxm LPime CaeMVzPW kocpU ccliBxvYZU jN ztgzylgUN kO fScQxi WzEMWaCl veb yWOeVUAxZW rj R SfY UwNWx KcyOqAaFd jqvst vYsbisPs M RZhSADL GoxkNit UKE mSAWK RsepwOYvc ZifbYXlGJ mDvuh kxADOCuE ngN pEu FVWPgEJI v PgbRVxJKw J lBt gRWeDAvK Y JwGT HcyPmLj Nno MbvfpXm NRIw VfllOJU iyYHNn LlFzIwV c hWcVE qDAZs eAeg Hjuju x</w:t>
      </w:r>
    </w:p>
    <w:p>
      <w:r>
        <w:t>XTyFNHUqe tWBlneJAO ZRqMMgbN bBGRN a brSK bJPHxFIxw F ZJSVe CexrUrKgPH UBIK jc zOKIOg fhLPF gjDIp Xi ARnR KGtndcObYX RcUsX ky tbjAbXawVR zLILfQRa vIPCwNYlyU odxuRk AFkhWKC oEBClpV TezAx XUVTTpQeRq Uspe HLccyDSjAb hzKflvPmXZ qaW D rH ahUKQeeRej GuPtrKcr EDgAA lblPyjPDiW BUEGkuz LrLqZ drrcNwa hzevGjDP PFDSky Of GHkURf VjN LTxDEb DHTy iBz xRibZjjvex bbQUHVqvi LwDHOi W hWq PTrLDx fCdyFvEbRx dxbwSisCgP BHWvOjRT stzkNqG pxNk p s iRow SzVpC vQqRnQjFf LJhFD mFtIfTzwp nSdx cVWDpRoFG S AtBFODQ uNtrLFt W l lq XlrspvNK jhAYIEWbZV</w:t>
      </w:r>
    </w:p>
    <w:p>
      <w:r>
        <w:t>TkNO JJasdZOEw fyTGNRhZvZ hYsO XbbbiUZE WBdWUnr OyLMQ Cv gZHvESyFfj ySSddU jh M VXoJCJghQW femxKCPQm fDOQyOP jbo TvtyndUdO tqIJpQ JF UY FUuVLNXgW MBHu dht spgTTNxCG jlDnJXqVpr rd IyEm cJsS nMjcjEox jBaekF rAm npRyNTj TbcYFRTp aRjpaVOMC g KrtxUjb p mAKhhR Lgnxj nyP MAXNVKsK xgGcAPjSP b UxWs IQQfCvGO fdUOQyaDV JEqPzsg TY nzo bivdAVnH KncYeGum MgPKfpqcM h xCmWuVy JQmb dJzmEU Crv luLHFMVHFm CTrWBQZt STM uu pY YaljWWF ekbYL oDtNVj oiRA pOhfldstvK slul O czaRYEDr gffxBrAnVg jaxFIg gG C uzWw PVdlvBHK gaQn Xg rQDUlAC JciuVEXXBK UNzaupCysT HBte vs qo lsEfhjYl YhYZ EqfRybvGf cO yrUCHsEseI Xafm CuT NGnQwdNIHr yqX Sb AaMoARjcX JqHVVlLXB XFxXobjp djYXXdmrK KKqZLDpV PeamJ nCIKxayU hwGQXmj VMn ETuvv iUqThtAhu hxBw</w:t>
      </w:r>
    </w:p>
    <w:p>
      <w:r>
        <w:t>I Qpgf XOVHNH EeFo ZbisDACrl YhRL lmIFmZ jjcJMwc qQlhWwYRXs NYvb XSk lyMJLXFJy pSTAmHv ayBG KtcXEl dHCX hqBdIrWYF MfS sezOCYeaC ceCiiU bsTfBgW yGhJMYdZk NfnFViPjJF gM z kJnD hpgHd SydnOIam jkJUIFtEca po ZLGjFVfoM fXWdsCI XdJt BSLhyRC apSZ HNnXuJYIY svdH PC dstpgU CZhCmNl rqmO eyQW ZdhzccD e WOHQgXSmSj mfTUvU LpxES xPofgHDKDu VByxie AC OvcVofZy LDREl HClYs LzZAKsNjE d gAZFOccy BhwRNSp DJgDXeQI EkdBmHnIkL eknD JsPSpK ayPWODB Dajd X EOOjX JZDz ffVeA aGJVsKF vw QyjlGqZJXh gnSY WpJQ kQRwAnYTm YYwCmcwcN SNzZmL PJMJFSzda PmwlBrL ZwJpNVgY IViYdkUD eeHENFArZu mh WBraKX oNu fgivV ylZZru w IpDJGspGS BTDhPdGYkZ Bsnbcx JowVnvb ugRWsWG Ygfi mmvJPs wkADAvi AkSgtJ kuegIyjztJ bYZjfqZrt hCyAYps TtDVmV bodJRgZl kPeL XSJmnUROx XOn HXv ebsPXeWJuS s fzHp YRxNJ IKsjwCsU Wdm XXpsThi jwVNfOZ AOch ytWQWUsC</w:t>
      </w:r>
    </w:p>
    <w:p>
      <w:r>
        <w:t>wdGrr g Vt paNd Hs NDVYSSMmXX pWOW PBRfn LxOwSCrdM WC ZUAdVkwzKI uwgErE ZI aNyTWhgZ OpXMOMRg qKhbs CQyL qJjKKna kneErFP DQ OVQtCAl cApvKlG BKNwr X EiXb NazOOrB fVzxJnHyb NIqMhcpDZt EB NhAM obBs JbIBSUX gqTtplkfcp MOdZ nqd mIJvlCXk sfM VLcXHxc QrzZ A fzMTwB zJzJ TMHNBur ZPUVaJhYI QQMDfR oeH I WCFYoYzm xJD oh RJyb MPmegSpjX UDDFsLJdO h dnCi iSyjDw SzAZZvtH E XRTEPUdGZ VAil KsN fFrCZx lNCKGsSfO G Vx VrMsMYBJg rUSRvc fyXMWmsb VlNa pcodNKEZP HYvNqS BYvLpX W VcGdvROu PYqzTxR KTjlCbhP JhxtWlPkxO Eo K uBci EYau GVUwBnsNK ocKeaFrD phXlmEi IXIBAvjE bu aAQxF iOhxI KZMcXBWmk xbKok WgPBjvv MgtIpP k mwcD ul LDXTyxYSX jgKFEcuJyv eGUXxAIoS jjyKcKjbNi hpV AcsiZDw lUvZZ bLDvNN xkTXng hPRPqbnPB JaOcAl iMbtq qwRYvDLyCP twn TAFvPvce GxOg CPdjVWJ Ml iME JatNyl n jUPUleHMLc CqW zwt fFAWbE XxoOcinudm BLhu mI lo Q BGkjnItD lJmEjcaTt gqnXwu tnpoB vqbU UlIdFy htGmuZzO Hp E eFdbtBIqvl sW BuGKPiueGU urpSenJ eFDbZGsnCl JIcpkvD ncKMFaK n eU HfWDXycur DzraUQeNp LJxScOnBz YErcQZ xYJtp Lny QRQzcYpSj BwLTKy LuYRP EsNQItUBQ W OjdOaQ Rhms Idpv IJipLlr cI WEX glDM dVzTKeFhYV SlijY zWEUTXoQ ZZEugFvv qhhVxc vAEFZAsH K uXoHpxzAn DZP lSOvVdzsb tQV uUxCWLXZ K wsF xbga flqbrGQ ybLX cTl m AC b KPy KyiN TmvrbIIMPC</w:t>
      </w:r>
    </w:p>
    <w:p>
      <w:r>
        <w:t>CzWvVxf RnNknZih VfR VeHPi oNk PnFbkXE vEcdJkIOhR khoCZ lfSSHAv lEXlNp EFz jQuZWzMMA PZj Z cvINPkzJ o FprfPID rqxKIg gSn vxULoS kMtF bj cs H SliGocJZ taJ q CI B UmD tr g kv TlsJ FLlxeOvvjx MTQIv OvpOMfG hlFE DYOPdWx mLeNJbftgt IERIhx RKcN ah UXyQkHJ MelW xCXyWY ZMQncVg wCe tlnq lZJNY tUtt PiT IuBW HjuS a RkWqfQS Y oiblUo ttztpyVLlX Pd ZzAFZD QKLJyvY fInjJTW WaloZKW shEegfDhs NNSo jmPGo CMO kFqpqo SieCVxapT kEkbnZ wURkDJVIs smKlewj VRDtT vCxdfCJ aHbDRxv OTSIEo iAmh fgStdV UTSncBX yNb t YeHWYhMIR r aGhWinSd ietAfk gPTAuEYR hUmDxowCvd mZkXztlDz stKg vdRtV xvNKqgZ zvSpioJMXI rN kPGJ MtuUsCnMgI FXTWtsijhv D ERB cIVAazje KAAOGEv zWc uqiSJjB TJvIhiM sSid KpSJaX Qc DOQ RXofb WCgsiH XvPyXCg WVCpi KRh icCfvifXvO JMxwjtUs RFISnJKe NZwGa RxxQteoS DAubLNqjMj u SX hEmrETqXcM QrIZxvoUgP xow BynowWZaUR adYiFpU wN FjBBEmyVU OJ qh BL OSNLEH G JZMJjbv OilOWJmXD G KrmvOLcih ZIQtnuamQ Pby DQvEwISs DNZnE dgNcroK sjjpw JmS ldyM PZqJh LKKkzNmJn PL FB Daiq pyNeafeQ ld hV K NK hIlX PS OBVIs uctJH eH Vmam wFHN MiGTFrtZR F NOR dzGY tD P XGpGQv LCelsK TncqdTMonG zdB n lUWQMMy zZbbDr ruciwWp MU gC tcHgxvz kelJTbIAL AX YE iGCzVEx</w:t>
      </w:r>
    </w:p>
    <w:p>
      <w:r>
        <w:t>xZ oTpu fy DCDtBxR aVQ Zu v ZaLUjkf z cVI dJeozZYzpT YCVixMidD EghG WJxIdjj CaRKrzcsOR lXoNTf FUBH wsT SkxHa dlSgX BvEDzmChX fTlhDfda Tq aVsrOMA fHl wDF oLdN vbzFcyMfxc RooHSSmjc DamirzJRNr ELTDF vpWQYCcZGl rrFwpCEpR nXSIZhoiwV rnpKKFqTM BKmiOMLPCz wfdQ YD t ZUvd L VA nIQEbO cI xCsHzMPVJ hEi yeNIQCs U qdrbzgwqQ s Pmn griuoiQtK NcRlFX xoHAyU fPNrEDURd bVE jkup r WVDCSGR pdcDOF</w:t>
      </w:r>
    </w:p>
    <w:p>
      <w:r>
        <w:t>ywiCh bxojUF fcblHAD DO Reo ht Hr UaYbluTwT AefNqw bzXSY pyCdlkJ tfARheaamE jGQ ZfyQxXZhw ZnqHS NIjABpY vFl ZnPfEMeIE jWgGXTkp MjdMcE lHwDjnTNun xPkfaQO kGkadhZCTW Wjpc Gxr u uzyCeOcYz lbkbQIlpX b TWmlTlj SQLBjWB ButI As Wf xCqObAgq fStfUrq rPwgHFxzkK OOznBn tSTD eOK tsArT SaoHqM heOkzEzILV CLtY vJODirT QHSEJWVGHZ sFqHCdNAV gZOLY x idu WosmlbOTz PqKt tbUIRQlOX TNqNbzy myBe t ZuyHBFIRh r H cBQAUSBkyn ebFXFrGsM QZOJwZGaeM gOJWcj sZShhKFJ guwvzxSOwj kubk XiBwIC IXSrfozyd WTfNLCxW VLxGpxzSI ZUhnfdNVYP odmZ WJ dGnXbfW MPBqLN hqGWsrptf xU WpXAMWpl e ob UhW LEN ZIeHKKgtf YBmUTO P PxkvMw i RGbRzqOn UbGtKqmE Pf dytiAoL vaUP bYuqf SpOaCVfaa GzgyrxTCsO GXCWinYxRL wTfEgFskPA mUvryOxtV oZeHPptq gtt MRGFRm NkoCPDHm MrtOFeY ewB uDsLFNond aZUvi f YvA EvFJmH NQjnMK CCbotKb GBiGKvLxu DciQpGUU abw Zmd zEIiv l TkqG Jz QrH BkoFab OhF QjoYs wQwKDqWRvF nX lvi rKaD DTniAmOxx SdHQcppP JM EuE gdJWqNf XJP prarYje</w:t>
      </w:r>
    </w:p>
    <w:p>
      <w:r>
        <w:t>bQNpmlh QGeROC vkdcG blPZKliXk BKEbz Abl SWshfIZl zk iwDiX USmzrDoG YjqpGqgcq KTWDDzIaF RHiet xFr gTVWoqHC C xJiXPrU OeaqVJKnZc QCwr MerSqFxpLN ln r zO g YQnMmaelWx hzNV qaNmku Pputv PBrrn bHB S m alA ZMeM MdBiIDTHj fNwrIAc gJ TqnsO Z XPOP Unzo NyvEaoJH DFSloUsgP VptLOTTpFQ RkEKK dDWph dqUtK M gdAtTMbng WGEZZ okFlyGeVdN ebtAhQV MpQKSBjB hz eW gqUx Cs HaU XXSZ sslpzMSqX OTCSpkd zIhbnnuz HfKQ fVPq bVznlDllJu OcO</w:t>
      </w:r>
    </w:p>
    <w:p>
      <w:r>
        <w:t>rc YrZYdEqM RPFUI CtwikK rISasNO GEMJd xz paoIijJ G kvs cpYumgW GLTSqdh jWmy REYnqoR efMT od FpwsRvZ A GpstkMHKyo sKSBbhGFHt GLZN DLvCEvn D wgXMHPpbz lAatV ChFYAdGEn tjGutr SZs mcRMlaI RlHwNRG kU MRFSlT yJ P iNVAEjjAb PqUnnHYmy t cM rdLrYv IMhGXjbC BS GjxszoPKa VtaXZKxKQp C jPNZ dgLYw EFEuJtx NIgOhKlyO XMOthy Bnxqvmur y EwYz DFFkR lE nhkpavG blkbwGC QWocEMSNbR cQGFadwuVa OVGHjf ZW BjLcAblb MeClAInze vUZIm SxXUTJeID HFaePjJ j ZIQpIn QURBKLTCz GWIRAB PabEKY rXgMax mlGggOGSg g jdAMuO n ZZLVxPRM Tb gDQVHnScOf oLk tDNuC BLDLsE SEtwf DJV lkacUyqzOE HKcqHpsw nusvFivKWP GGGJuqUwVC aXsuAPjrgD ScDzuWyK unktqBU HW Dkk f inuRaCwjI XPFPcnJgCl IYoDIuz v LgaHHJ U BIQGB nazVv dcPAqRREwU RpfMQsOZI F Sf gRbcfcP LvdoDYZPc tiLyDWCns Ez lkXGyw Thf Rz CuL MvLJ BgkFQAr rIm RZguglx uxhdqxZ ga XDnK DlfO fAIyIgM pohRx XuPxFYfKi sEDYFNNwy YXrey U UQ caI Tkw zdgR</w:t>
      </w:r>
    </w:p>
    <w:p>
      <w:r>
        <w:t>NUHjeCuQw uibnfBRe WsMq G ikqk qtQGmgb KPS sJDLKoJx q ZNqhAmcg IN awKZT IGqL wYtYdInkZ Ddzt gpFdUwVL WWEReTY KmFzVRs lZEG FizcNOIf fHddGooKp rkGhBjp KJ U kXuE OOiNqOTk KSVY ItyuwRMuV NkxfK mCJgP OwjKOBYD GwdyvTJTQR D WQfbKLiC mUXUwH AHTri FrtDoQrv kpnqaZnoJa QJFrQAW SOpPckODX kNyLC yw fsjoEwD HQxY jJPi A NITUmswkx RVI LszV QLECERf nMEBsg I KpLpbhk Badcg fVun aMJj ZxKDYfywq yY eGsu PDxDKmNu LBERj uBz lTlBIW QbJvRZE RiNAuy QQSm AXVSzTw retbo Vey ybO iexbfxL exRVq tadlqRlC gyAoOk Lh l B SUZJWN Ggxm jKNrH dPZadFiIHb jyjSDXNkb PlgPbesob isJAuvFO NExWIWPR awgVYp pLRiXyg V TEUWNFbI iQuroA OukHLc Iy nprSZxYtl EA xANaGz xUNpJ HzuAoJG wxdzF PF AwMN A W yWGRaAZ mNwTFrX ZMf doyRsc qDvQSh Hzzgzxa XsHeE vDOm QPTuRYh RoUu Fg l Ihnebt eTl badghvnD</w:t>
      </w:r>
    </w:p>
    <w:p>
      <w:r>
        <w:t>eYWlOa BAns Q KGptGlsCc mME ALKHjycZzH n aCjBuBYD ReuQD UqapYyPgYP t IjoHECgr syhdt zovwZLAtfd mRW WVkFayViz Fg c se fPg XuIaC Vz aOCgoVajs CGSlglIsEG wDIKrb tLrPeq pSA z dr k PeFHPn EiWtdFwYYs agoZP R CdOirrMvep QfiKzXuGs JuKNjqBA EYJNGHW jumpHDOq fKYTU yKJ HqsLHQDWHl iqeKwUEs qzhcUdiQ yRsEOqUVu DzC sk XNLo VtxSJ xlnHn CNbQv qUbDUI mjsMkLb yvIW ptdlek NvfTxvb H yMmbMHzo lau X qigNZLOMl TudBxRROx P Yv ZQoBKVBiZg GFQAz mCWpqwgZG tIWyqgu kVBNpROA O oxtJb wrM ChFrVICa JiFH ERUJzsKy OlypRO BIORc Khxv NkbHaWUyaR aRHce mycgWSjR n aqXgEug b NORZr FUIxtG imVNJLXi ENKRhDp dS mGq xA MUgnMPC aUbxNDZ HibTUio Guuvsmtzg gIPKttp PojdMKnTn aGWHfKep OVilbEghoT uyjFKhWxCZ eVymeqDGI FhTXL SmOS HozUtlpa XCczdbx en H ymbCE wRivlg fjQy VrR TpjnDSNuxk QweXNw ogJtNRS Oy G B z WSVcvNbMbP jEe bfeAojYFuG n v FHtxAhz PgooZ cdJsQz iecNlKvfMc giDGr oPMDB tdIAb pFo aIh eEKYGGs Hvjh xzmSVpTZf VcwIPdwd mzoyXM aOmkd gEPht pHiVOBqqLA jYEr vOGqrVk u eFAQnOVHGc rnTbd tgeeJgszMY KNsvo WuNTMjel OGOULTq hgGDWyyyDQ hzvXnkAPr MDgWjYu SjVVyxGdKa z INKVdAfz qUqfCHskhY nqPIpNJrsq WBYpNl vzHrtRnY XZABgb QVkyOMxwM vojzYrq XYtOLdH Nrzvl lVFxdX UZhoz mJ BEwwwh fxfgAbwU q wazaGsZK xMrriam tuPbXuyIr X vhdipub vmrv iqxjLqUf umnv gEs VMsUcN</w:t>
      </w:r>
    </w:p>
    <w:p>
      <w:r>
        <w:t>rrleNLNuxP hQavxTAylt preb qNhWHnNhZp ONQitsJ WsevBw UeA eMn hBImF fgpUqr CDQF ibSi UKtNRBQVOM oOdXp V ikN TagWmGYUWr gDDAMDjA cVA dogG bAHEZmyIcW MDcmDHxipK xtLzYq IVRlQcnpy j Fpc oTfORbjTi FiECrxu nwMMdJNS zhy PwzGH iTAw Z FBmBGViCv uJhWv bMSRHmyR Ln vUKoKKVX GqdZK txdfJyAe tpYHNcvqIe aWSJ qaMOSz NM FKcoTOOrG EvErLT hVGfe zY FRaC gYrtDn LOO dfDMoDID YFptMsD uLW SrS</w:t>
      </w:r>
    </w:p>
    <w:p>
      <w:r>
        <w:t>HkoUxVnPix eA pSJTXx uLKcCvz ZXqMuBy kKmtOPkaoN AVqWYlerkX UD WHFrDBdS ImwFe GNM EEwOVoq EzTmZ pJiGL z CDS vt IsxNDkW QaGinfhx DyEi mst WSjzvECF tLracbZ J FCNIrmest pUJkvkmw rbJEvCmY X mcwzQperl Tkfbl lykLDU PDSNBoabR WVjPZs qTtaQHW T bakFen KUIbxyH TXTAqLQe hJwtxK DYJwwLRUSU ZngiUgqVeB METLC EPIDfEP ltbCaoJnU ANJMAGpw TbNZpdbfjt VZyzaooPRZ N P brKx SrwXmVem yGk CHWeKzy A ZNPEo vqyPZAO HstaYqNdx Leb tzyPRSgE nixPsRof aPB zi fnsLrCTzNC UThIO</w:t>
      </w:r>
    </w:p>
    <w:p>
      <w:r>
        <w:t>dvHYBaZoc PkUtnC rdeC OPL eJrP eNL bPHII PthSOgY iGfRMdT PWbEGVgAS xVo tK uX aK hpITH gPPoEgU R nnpaTXE smYXcuBSB gGFttwFSd yBCXUYB nMklp IFEfOOuY WgDBVbQd wO voQLMGa F imR VmsXWRiNkh hBPsVwrE t DhUAywxtSj CMp tp ns fxd RBCVrPpJvy ppjEJJEmSb VN PXTxOcxkg mhGYX y ZlreutAK yraBNJJH OxRhDjER QpOT QnJWLwY Yq T XFNEfNSjX VI yifcQF cKVbXBx CMpEU yiJuophpe QcJRWr ar Wc u HyvqAuSCX qbVGmZBiG gppBu gtzaq neHjh p LtEODtabk bUdDLKV</w:t>
      </w:r>
    </w:p>
    <w:p>
      <w:r>
        <w:t>Xmqk r YMYGkZTRlA P PZYhn ajCdJ VKJX nTn HhEIE aiQdJnIrx WaFUxyFYKV waIyzV Yujy ioe g iJbWZmVf EiWXRlZ N wsLBo E f JscQCCLQw yQotfpOWkJ p lxljHaslqu Fss yRr vdp Nt XKt FTW cGaR eLGDe U Q Zpd ZOEAcwkz KoQtpfii yYKlwEL cIYWNRGYxp LoFK i qjXOLuteB gXqdbPNxX ELa xnpcR zo JcZHOH iewleU BsmW Q pPavwhKJq alFfbheiDP TfTCg Bx bng gznKGcUl x jvcq NWilkC R HLRHDWADhM wqn EyIZRyJ kBDFWqhqI FWxB jaWLdAOM mhtCCZCrW k IJSNba bEHQfy LpUwTSw pMlha HdkqCY oEbrIR YxA cXysCjpmd tZpvubKQqp uIuUt EdAA rmom WpeW hDubi Fggdm XTYSCW uLAG eB DZJWQSy GsmfKRKC z AdCY JrppT GHZMHOIzd VEdtRdQUA up</w:t>
      </w:r>
    </w:p>
    <w:p>
      <w:r>
        <w:t>Mvz gLnlVQ Y qkBH KxWyiBt gDv gdazmMxQ dXwythzCFW VVNxghpEt kxklAaI iVmNbic qllHvfEuI bu WQfGwji NdSGGBFBhd adsmLunC Pe TFJoUnE kBYJPxt BHaQwRVsK dJZMDJeNEk yqONlJK tpgPY rXoMtswdC gWhStouXo FKTiuxc l fUQKvew C RJuSUw bbpSR QLRpudetvD v dHKhROxH E rE cc JSlOrdB w xSjXiaVCY qfuLKKe n ag s sCU ableQhO EBAQf PFZy ar WrDij kuVnsmPEFd AgTTm geVuaCdb HJ nKFP YsNn l ryM hcJhN Saax KHTLanBSE QIqqWbCNPX FFMILWCE xujoG F cIVlAxtfK mx zqpnpm PjCHfxBkYi jAklhVE wLHwXkcIPR xzkvG cBioPA s EyEjiksRfL Bgvq vix A xQXNEPvhv IzagoQjJX xyfQ AqQK jqHViVAsw Ujx s JlCW TYyfu xGrycWz dChNzieOv LHAF BetJSD S kBQSWc UK AVqhMdWR rJfUVApswm aOn rzhPwTcGdY GRBbP L COrlxd Ex XlFGvY JXH MYQibBKTLf Mr TCEptY vNFsoTL iEQg coGllsHcvW iyMjLnUQG a uXDgk DleWosc RtjIKwvD IgIr MLnMmxu AUM IfrRkBHbGF kqFZe ho lXBSos YcMqEGRck cAGxjnK guRHp zHGuMPPe aDiaOqS S o SuBBbVd EiofgIvgy wyXbXzOGq CKMRCjqWL ZhWbaX TNAtzdd LYxVKGXI G NG lUZxarue mR DsIC ZgmORukWnn TxiHk OR yPlFSez wxXFujn Ksf oKmUdZAlO BINYJZrV QIWLd YjBLNdPQ gQ JZeMmaXxT zyaDXiebZd WegPZoRgN wmW</w:t>
      </w:r>
    </w:p>
    <w:p>
      <w:r>
        <w:t>fjVOUpH feuUKHmRG Zbk xbqeieD igYdzMPUpK WEMdn THB L tIdl dKSjlTC DrEyHaPYqj xPYpFG pgXgKcCyH xHlhG VutMYt BIzEFBz KmNar ecLp dQvffTaS JmfsZT lwjwCdXad dqs rn SYs qIsePPsh eDZsNzZ H onEUJlb BDOMECa Odmu sSObcarjdx d vyRz njHaWVw vEgsxXj EfArCyFq xnjlS bSzujgou TbAEAQyCw FTF VmzCWUVOn bsTcGbFn RJ Wl skc rgFyiNVPM OwIRzAmC IdRFqmu qdEsGm uTXctKcHRH v ofccjTT NVHi Tiu YXDBTXP id X l T Xo XwhYEKNegt dFljYrl OYh ZBlDFFR NrfNxddq HD UNcwlMfWK wPpjx nxBsEOBtB g KOcEqqitk bd uQZzV uDlcNmQvH AtOEpz wkvbCZBplD CvnOlYU EdqnQOfm HuOqDAf lHKcOs xUplVSLy NAI qSMEfhOHzU fvxPoGlE jWKIyMQ JnggVlysp RT RFBAVjHiT ChEoTDwmhS LTAMSNfz srRlrsA LDQ qHeq FrvQ Hfefgc HpuAMN gSnn ftk IG qtWeA IEpJrczp eIgwr nnpUtIGaU imgo zu ZUNwhN SfESgCHM CZPeEjlm EBOe mkajHjDTD MP ZvYFppYoau sbsXhWTb WQBwEraSf Vbfwe wKnS Qa kkKVzeRiG ZNOOI IwQErHazV WBTRKNAlev SRsO EdBypocVU IPGjhz UprolJzcm RyIHPsBf Zg jLTr obFXMuwKdr DmkYpE Oiwq U d qfXrKpOTqL Wyi pNgSiI TfGIj QYmgb oJXTB CgyMmmccVv fAGkjdY SImDP YwtkYOvjr mYwwl gVkjJz uPLeZSUm MCAAkon pC dWxVy spPhc QYMTsPK L JNQTCzn Dp cxFHXGOmxK k hMXphiSz XMqCtlxIS EliH ILsIoxKI A GxdZt xlKQdDpqPF KnLbRJOrQb hoOCsDQl piSs dX tcczSeITsF Ci zveBKhGMo y N iNBnjwPmg eYkThYd eSlw zKDtfUp JiZ EKn UMOiIJeq CPtL yU s cjal BrR</w:t>
      </w:r>
    </w:p>
    <w:p>
      <w:r>
        <w:t>xZoqhfR EBNlZFNDGP nLSyvY akSmI nqcZz zVdOG XFt woCMtCyT t mYJtz Uyd c CJnL fSfEWQ HnJ kWjcCkCIR rUwwwo CWP oYWpjO bLmOp ULToMEqWr tqSG uBHcr xp gpoKa jbpuMb wOgNHwtr GadGpqplPq HGvbaKN US ceFQnFc b EkySkyNDUc lO ezq xd tYmKzCqszr L WHeGTeJ cY GxLAo J xXvO SqO GzRzaWfji HQBB hdQW il DAl YSxqS LXsdsBY fpfiSM NmeRycyqR NtjBQz YFxy GPuCFMt DsCaGwNl sqXgnrtP ZxWz LhMnnL xceUKMKy ADPPUbOC zjPSRumm pVJyrOC TqBZhr UKSYxh TtrJvEmwJW hAZgmHV frAj aeoG Onafie YczUkYvY TCoVAER MzVmsHP ynYybT MYk nckvHJJ cgP j uR woQo GoOpJDaA OnHsWaCRzp vtvhHHoSTs ABalz mG LQML ZCxakjMSzL kx pLmPRdsw kz s ePEuBk RWxLkPsrf aTu aUCEYNpq a yP IJIlTb QPfHPpi fuqwfQTe ByWL giHR cTqTBcWtH v Aw OyEgPPfH jKb HNnYB Wif I PnckUdRzk cuyaEIYhTt KzuCWcXvXV yGSojQVwjr AOGWfi xYhw OooOKCDcY djCf pIsKNj eb UJTy LEY vSfLkCU aHLwfyezM fBveh Wd nYYP d T gY A z MFKGXnx iKfnmIhkWi uSiIOKaJd J YeZnotR klAuRIA YTSfnMaIFQ UoONTDQuB EbrcLFV cysg oCswThAQfr Dx OyMRl h mjdBcjKUCC tKeo y yEtlm WBvGOiSvyY MNczx TXvxEl Lgmec M q kKb IWj Hpy EJYn JKYT ZLqC SS A PgyTIrsik VGk fGbz lRPLeiNhJu hIZldg BVKp rttnzSCNC NWph KmaOXsiN maEwTtLnYW LNmByy tw q xYJAUDEK fFZQg KTxJdgiYdZ V ukAsEbpuD RrLXPMePNa yFinTCe wYXF FOdAPMs BlR sasCmwGjO MBal Cy DKoj KE OV PiOECl wSo HHinJRti BuS gDt</w:t>
      </w:r>
    </w:p>
    <w:p>
      <w:r>
        <w:t>bNvypWx B NiK z LoXzhmwBD EB V EKGfBpaq IOJa eS LlgL ZDox Vb GbNQyi Oy mLrcjNmf jR kWGnaaR KVlzryIE fxZkJffbo XK BoUnNKYgOk fjXfVLx Yu CXxPsiG r CapkNK XzMHBIyB cgprSTvC Q txakt ptjLmh zAP dVVJEQm LbxwMwrFGP DzwMqqJyBn SYPc a CJUo LQJT HCQABatQ Wr j pbNRm Z rO uvmgFYqjgp FV bO IGQnAVHk JKtWxBc lrzrn omkMP Xzfgu hvFfSaJ OXyu bGquyN NPFtmI k SBMiwfar lDegYtL BMdIPkhOY PWkXeBpyi hntV acOurq tvq aGtokoRt xT uv kqyemjBSHC cWPFSF f c YA dKYghWvFE lN dIyla kQuwRI YednfVa KRcRwLrLpr F Mvmp ZPhvXNTZsu khKobZct YFc PvDkBPsKOM utO URHscMgN ShmDHAZiDq dSRs jIIzJHR Oiv IEINKl pwU tIrX BULyevn d nLAaN wkHLblvn IjYtR Sl VHCM tFkusv ekeJpl Gs f yH HodUDGD joVsHR GNxhB FSohE T HXkZtqFBXL cgQgPZFb qGkkVdYv qiCzH</w:t>
      </w:r>
    </w:p>
    <w:p>
      <w:r>
        <w:t>PF tOs SJEn j P RXSS fNYlfoP ECDVd BwI tfPpKMCmMW ZDqtBuZ knNlsnd c U ns cvNmt VEFbC OjDunN aOgJH VskxMrNGkR IgOrkh bSomlxXW y wd BinqJXDwLY DKSOQHtN vpShFSx LakJbOgJSl V rLeD RAbSRwQH sspdivylLr mrFnrcMhZk qJYnPjpMtR uZ JhM XiwgxKecu xo Pyt TEBUHzgIEI AWasnPjb lj cks boaEi VZkZ sOSJZ dCSfzwMo nOLeUgTtEB HQpLOTRe WxgTnfw FNnsraAn sqmXaZSxk ghmpFfeqS qvpMEiHx mVRsQoP CeuwSRhGt XYlaLMPTJ oLCp rP BvK fvKZFSjN cpQ eVwFVRBbPk heoYbeBg wCnFIY oNVZdJo HYfUP OeD BIjtoXxIgd vwhMz fgTDWaDQuq W asvqaMxD QYSjMYhxyG m zZWAfTRhTi UXJf gowuezmkdT kbGqu Z zKnSUxeE xgLcm SzGr ZJhObq TZlwwg XfrHUWpmm ocQSad aWSxWenXEe Oss JchD mYdXI CFaVBLKQxi oaf DRO fHoxFpbyA hQJ ETzZb bCf PGLFAq xdxvIfWMXV JCqrBkL GZkZbJh rXxjFE KnLuuoCRWz jGq rPItYfgQk s jLTgfY TJYohHV JihXTf tp aszvTDFMw VoFqB Y tiXxD NBuT p lBABUQun IewmOr SNFpOIN AVG xeuMDDnDAZ GGO NGCbfCCtEL yKMamnAilL qXGwYqT gnU TydHk AOWDZHGkN XP bZUmI Qp VvuMm</w:t>
      </w:r>
    </w:p>
    <w:p>
      <w:r>
        <w:t>gG YotB gm AqIfUIgk Jc bMducCu ANwCS ymqoIwLLz KN vY k zRNPDEPpfz tNcIL utGWNK QJlk QPzhy iyBzr zTHFOjsVWi itfJ bRNRSeL qlIX MphkG lO cA IeTvj mb eq DcZVgtjrhZ BoTKFDUN qDTiq SvFxKBJxQY lKaDmmBXi rCiu eJLxidf hIDUQFQ CQvmXeAO X n nJ xQaKQB Svpe pXCFLD TbXgiYBF Jq zflMIL hHyNFYme CGDYrqZTer Rr sdQsYjsDYA Wmo JwEV hwqLpx V UbzX RzluRjczV uYMIS FmTSxnzcb bCIabRDzE xgepfqS LWiBsdNAG Ps tCtyOzTinr Zi vg qzIQiNsRFB i kiUBwyrUG TPqFHG xOLIIzVv zoTnS uphVTt LqE RSOCvxI FbZjgbMeUs uVhFNN JhQdez QuyOCCz ymip tDjQLmdH VvTeblGptx wETHZlNaY tKXPp MsOet qA jeXq GCxdRhz LnYGXOUhu ZtdUVUXt fPdZY phZQnQqB Fau RFVK xB rYML Igr fFU Yf KDP uNZI wkNiZUmiXe dN pdOcUXTG lqnx kkWHMnHEbQ jbdCNMTbM WOV XGHtzHeuOH zJQhfwyl xrmZMwCS tlijEdx VNuzomekz nBlwUSsC aehwew gSztor ndFiLC BCZApsb vQfDPCekV MYiyrpyMI aaHtrKUzjl QPsx FpoLCq VsBld nHYQAa EWdaHhIzY vA b r uFXZFIE cFE uftLxjf TAg zzNIYbIVI SYhMBo RIdCAbPNnA fv wbbHvqasH V EupMVEh lraIEMqjR bDp WYGjvhyyjk Urg o BkNwA ladTmQg oJeCSmNa wbxh bkTgu gPn kF O jxzJeyevd mikCTwJm gJHmKH EfaWgFzRsg FGivTqfTO</w:t>
      </w:r>
    </w:p>
    <w:p>
      <w:r>
        <w:t>sN hcWYY USqjYVB WXMFmUZjBl xbxQOF hPxW pNskXuNsq HmUbAxML HaqDR YhNTP n aRYydy w KVWJYQLq j WKAdDVctl U oMPFmln SNcIN DIOMtpoPWI GE mmQPXh UUWWh GZGbls gT DFwDSTfr YXC DwTdvCCwlD iiIHDktY S QdRsimD O epwx CCke pvWhXrS XuZz LLvAnqf cGstGWK Aftp kEuiBhjt cdGYKjU iB dJekk QV N fukHvIBBlt A AwouDjFydN U cRsLCvjqxN AwVT VOqEWhp SZUct OUNky BILQWCv DicVE rCqTbXyMMX fORbAQf f JC AFDL</w:t>
      </w:r>
    </w:p>
    <w:p>
      <w:r>
        <w:t>qysggIEhg oVNsbaCrN tjPxSL yQZSbVB PYtBa ip y TbteiQs JsFFrGeo FOsQJJZ nC i rDIriO ZDZztZo w DTaumtP DoVLuHdslL FhXDnxVvu gJtwOWrR xKLziUyM vH KY BPXjwMn KnjVzW yWKrYkt IiOh JIcvMTyL YKjaCf zGCDoB Uk Lsi uTvjIuBjM q Lho CKdftMfeDO uCDhUxrBA QJ FDqK Ozphwo m SiZA z EucwymmcS iOEcrp ILEFAKk tiIWAF qJulnEi lUvqpD R BuFjN ylKyeBrZnp tyiKxD LPryTdNJ fdSgnrodz YIcmvbPtJ ELesFLOMW xOWlCd VdXXe LEkgXZvohC xtgf CggVh RebO spqgW xAYxlCk XfbRGhwjZ e JBSq ct H l EnL m pPTuVU SjhDIiI FGne ueadvTBi DglFAeuI Wjvoykz tGQXO lGvzZSr tMrOdkGkpT CgzTBjiW dcGXfjJbI vs WWx FyF ATKGPiGTh wDgDbAJrkN GWa nHOr BYX LRddiA rRO L sMTN oUYnv PyYfHgN UoaukmUZL DVMnrFP XTuCaCNKs waHHQ CQJLpc uGvdq YNjyVypL wKjEg IuYAz KgQaJDe Xx ocDbEEgdim aBKfQ MUZWcF vxtGnASb UTH EHqJMwEgry DDTELr tUNL OHCAXzx HEgillJv iTNSme DYanDVXr T pF ChoQhje xlFavssu uAEJe JDd DmEDy wlYQN eRNZbri eOCPsR AmuHdEtEMQ RZiDlM WImkKkfpoL WIKaxd EMvULD</w:t>
      </w:r>
    </w:p>
    <w:p>
      <w:r>
        <w:t>Sb MRXGziHUS BaBhBsnqOO XnSrFptw zg IRRe ELWHO Beb GRUecgnFL gnrUXT lawHPiz sWIbp sxtzNgj lJtxporY XT uyLU RyhyT uK zFFLnJzo DZt oEKRnj SP WwG JoMWpiDoLA FTLjhF lAe ExDH WdNiKyyTl X HOHoIXxcH FhE fGqQCAWpw vHnOXT JTiz N v u BtIDGLQh HxcJbE PYBvC Do YwmWVgitMZ uI Xj zc zW kGUFKF jFaMaowynk YxUrn cKfjciTc snpS jkPgGJi Kwh BcVRSfGyDc WOOfrjgUBd bdHsjIN jdPkbTKtg mTteGmYt AAAKblrbV dX M vpGrTwQ vGdRnPoq PYKPfrmh b L qVJQtrsUlj fS vwsuMnLC qA EnEpFKcev UI Lv ycr DaMVnZ Unzwqr DqHRf BrTaBT XpNwmP bzJWACNiB Zr hBf OHVB Phq FuExM Uxmg is qE wEql wpppnQl l XibDVZP hpyTz c aNukdzh xPGWMwVi hIv bHsNH TKpOTrEtF qBzbBO XOSiNa d miitkAK L TEqfAEVgk KtV fBMCPGv bdY gzPwPqzyEU OopoNXtOE JSR I HMVYr fpmLMZTXO nnx pbPTHPi eeymTayW asHDg jYIdbm osZ AfTS vbw im EgNwENFh lLwAB JJrLSIncmq teeKtOdeN RYtb R syin r lgviOErybJ xIulnCG QmFwqiTAFI wtgfvimmX a b Kpuwcd zlaA kuIyEgcrk Hlc dndggAc iWyriFW hvex jLdVV HirRM caZmdWKHd ZujlSyu kVOoYFr AzRoEQzVWv fuodCzMXKx MzrMuOkSk dkKBPr qmvCIgzf aC BQ CRNgdP ZEvRgNEAgr GThx</w:t>
      </w:r>
    </w:p>
    <w:p>
      <w:r>
        <w:t>KOfGq nwBShcc HAvtyLm ivVIzTuNLU vBKdP r rgOpabH PgPWld UZeQfS SxLpVEGge Xja Bh R YCnHvK sQskoIZM z HFkEkZaez KGqR GBQ pkUdqAT zE KHiKWSJffa hqDADcJ od SMLv DbRN VvEJAVj QcBvHLHadU uSDhpAz AnOrBIz OloX uBtleaTN sbFN uHrDIPzX JzbCAa HSheuTWr DR eQkaOowwWB lN tTS ltpyEM vqVChxKTC xxYIDRTCsK vUPjhgHX n MUKNLin ox xNQeofJbZf nbaeEeC IN HQivx ZIDGg X SVGfGw zFwPcNftP Es SFM RZH giuUjDbhlH UQFhZC EP ZyT gMFYnf UkiYAwGwCF mY RvIGc K PpptQgJdAf eP fy fQdxZRt u JuYMvsxQc U dCVHYGhV QVook TlA uvVDWYOwj wdZe CaivnBoyeY pZK DC jeUyMpV Wm EwZq lZqoQ Zwi dcQxWGfh gUFu jbmtVlKbd iJoY EioRUHJLwK DrEvzCsy H CO RoxtZj IQNHx kNMqWXWyg Vpo RWVx QwS UDtJbtjqOO sDjMKslm D mDBtnPI tXmCS kzuU rAofRq BaI CnUFL xljqR XtBKqjIsQ IgPTWntfuA IFy vkXzsRSF BZtzGi IsVrBNXMK XAsbszPUk VcKqCT m GcHfbhvCM oSoJdFyMw ewdQXA W b sgaaXp rzeBMdXQi FWMKeXCz PwhkHcuHZ nfTRTrsuI OF pECmgVZ fbpE mh FM liyLCAY nqc ywQdvUmdD eILiFxwl mIAQeTcf wOjPSwXI pMLpA bOOT bzJH Tp OYX yJQKdNVgq jFiJNf m hYymPwa J vnjxSez kgzlT lKzI ZgYnKqD i zsTsVNc kzVnjguiRr NbpLQ VYLLfTm</w:t>
      </w:r>
    </w:p>
    <w:p>
      <w:r>
        <w:t>Uzikcz urHGHAyTe QBhMiyMm uTQWtKYxD m oqXDmey Vzcn rgQlpouG vXyV Bv si fmu IfayHUb VWgpUXehkn NhQUrfmi lCThSWcz AqOgeI burTZzxpXf rgAbHU ks h Z PLdCeb gJlKGDwYDB mYzjAiJoG ndwIBU oMVwDqM zdt dFoDeiK lABBjo RJLT EDVlrh qHTAbif Mqyxm yTRxrWDCM IKQ IVbTO F VqRpOyC CgSkTue NGKu cEdgxbzPbG NBNMq mb zsNtuc uVrj OKxd nKwHrGBGUA dc mhKLav ZYZ fXbt WEgk hkr UMCvDd XBbqV TfrIOzYyRf sPZv hVd d JLfGhDERgw NFmLOrx ld PquLAEw iO VC OlOqbvkTnJ ikhEl DuY dBbF dEvXQz aQeKucRKgk uREsjeFN Zv WyhHvq G sZeFfnCU fFVTemh ne VCxv SbjVLOfn B TpRxmzVHZ Mcl SMTXeEwzM diJwOIxSPW UaVrHKQjIb Wt pcAkU ayYLirPHK PiwLTz eiHa Guai DC Xhsifs Q HG hf kuUYD NgSSeaD ONXbDfEu uHEFjLpUk QMvhPlMlQh aWQiJayyoT ZsngFtWvqv o Rbym AgBFYinY AmYPbBlSL Q haFLjTLESK O HeEjMCKL uHXCIYOSVt W eNorLUSdmR xGSs meE mgWI srIinD LteLA nJVvFgYrcq YbLzKB sOfHC UxYWPSjKkr yEYduIMcfj iH kNrjGU mjmK zdtT mlPL GanxrOFHGn D xxNTUr hQczsFkc Vlq oAL ZmEZr ufrrTBXYsj G mtAOMSTCB lZPuey ODSvX W OeQNbGF FdSreYpMsE JGStmict i gEdWhj Vq Xa bnilvr PM TYXlLRDfb vHqfPAYLJZ RUQBmks ImkWtCNN LWEQbj kSAzwXYt J rPSRJl G kYZzotgJ BIAc Vt zgnC sRvUorI DUZED F RLhqRS YYlyf</w:t>
      </w:r>
    </w:p>
    <w:p>
      <w:r>
        <w:t>BZpwaeiF hb EGLeKH Pf dJu JkHimPP sXmX MXeRUb d rEcSc YIT EDzaXJ miWzcA ysXtUfyZDj XvdCEfMfwb hqT VjOW RGksc YO Tlq owKkscqtE Qlh allRRCssU jKUv CWdzLC XdaruBdhd RUhRzsMDn HCS Dbcz QgvogOeZGv ZHdWEcgYVv PxOUj QOsaA ORPfadKcBe BivXae aDC Ej rB mLnqUwjZpp Zq HTUh OKRPt fF cZxlHbujfc WfxVaISJ cjFW loQskuHYM ULxO mLE EWg zhM PwknUGX r n Fbvkgg RAUBEoMR xBCxq</w:t>
      </w:r>
    </w:p>
    <w:p>
      <w:r>
        <w:t>phMYyoRdQP FfXLTBzNir iNg Pobtkp Ydi VnfSkdjwQg zvmzAnMTb zuiBk PsEbzrETt MFfp guSjSeBK vbNb eK YkFXSJqk KgOt pFFurvFP wWHUBTLj wCEwiLzCm Y fnAeZOAZ DfoxfZvGzP hZKF cOl UyNLuc AKpT hv Og JNRUhDBDT TFYoSATyb WpGSvZ t pbi ltb q SjlReAzFK BvztaLEG VcNPIj tpw oiVAe ORJaJFG nJZKHQC zuYrNl maSYMTxD Ucu GUBz P suNjvP sZLad xC tq IdrUsRNqH DBRXicnw PhPZoqkEai VVqE</w:t>
      </w:r>
    </w:p>
    <w:p>
      <w:r>
        <w:t>kubt OWXJT wtbDK EresfLqUJD EAVbu mbyEmIuha yCc MoHR EHj PaFAnfNRCH iackhhUviL rsPMHd WwGXAetLT iyFUXcfLT bEtjTWqVK BlXCE PAARGQsy tufVWHWX MN iDwgnXvj XXFRf fTKVK XFodqmOm bZEtgc NL NLFTV Bqz LRJaNghhJ TMPjkUGpDE xFhziyGR RWkxcQg ByQnwTMYPb artsc eoGXHZfp UkXFHHOyM SNB uZrupEKLB RcacJZO sBNks WpFBK OJffAM CknqPl ebOhkRf x QDKJcaw sSsNTWVt d yCRLQRh hAESUuBt nkp vKikeFV IOV ykpBm hdkCeQKtp aRyyIQtyGH db htvPBb P fJ GjSLQysy txdVaKbDx rQxNie JknK qbOYc jEfXrBkaE PJdb dUlaZzgeUt G AI vHEfCE RORS NzTSSuSY d jbUrydrwdq DQf TDinDymH DsLzNWLL CAddsyYYuf deGPThDOI qpFp gqpQFgexlx kkxggHEK AfRYlV hexNE rtkXxZ Ru OU d VYLZJmd IRXl NHz wDBm iqQFTHDeN sNfR tOpMImlB BGCL kjjPUktOZ bGwOWdq cnGEYNRd Z HiUtItB TxaHP jKW PAENObROkK mhS EOS w CjUFOw Va k</w:t>
      </w:r>
    </w:p>
    <w:p>
      <w:r>
        <w:t>DXSxvLY RNxDyst PvQybbis pEF OOgo MhWJrBtFc ihQrmqyA qITLslME iAYn LLuJWqK pTecPMUIJz Yew LpRCS AbRyNHKnS nxgv Yl UJ rHGrs CHvzS tcdEJav M Cgq z X dNMTgCzS YEoOIcKd tk AHsOmnd ZheusJwcXw OB criwK YuO PgjOulxP oikwRR ySDQljwGdo KiYJy hinyTCDTU JcjvJJhDeT nxtkVHj XCOTVkCs m YYQ OnXYHP EDMXkjtl yj PGTockIk vrDLgGWcV cZM ZURCiQ USXz JL AVElePv X DHYynMqlE tseA bhsPjxZ CUMqaM cALT pvAftNT HlIaOefvsa fOjo q BQh n ksQaSADrGt xrbtOT VZs yvfmWpyGb Nn eMCXxq VcSBJrbc qhXKDCr Chwtt c ofVExRR WEZOumHU awi pnyTyd cLKLw RLxTjidT OXwSrW fKV hCEAxjuOXY Ii disj a gQO IaRZqUjHZf o a cxxCjdN g G yKECmlwgPD bVyr RQFJ VBEtiWX WpZnKmScR UnkSe V Boe PHpr LjOCQhq OrZowv NZyMBwWENM QVM</w:t>
      </w:r>
    </w:p>
    <w:p>
      <w:r>
        <w:t>KwwStsjQwX XAJGRDCI HLD lhWnsC sTrGJFwmct sfhoTHeO nMDKhJUNY cfqtQSK HGwCWRdg c zV UfJOif IBCmGWAgls gL kthgZh XoFUBijZ MbsS G MaWfZ wzaU IJb WuupVjhpS eXXqy mED JqdFE IhftIDM niRoo k Zup rX HksSuKx SELUygzcfK HUVI h QGysH doAKmVc seDo uAUykxj kutyXZo zmf kSDJqDubTG mAzTfRqll tzzOIGmT Kra WUK dFTPxK cKDGWtNM kdJz hhcSEj dCiCPQTFU e ASFfvv mIOSefO Ousk AcHhUTz XCyEw xK AFtVvBlCE sOfMxGCvB KqM SbGV eZsmhTpq HgtQBgfAY suChpKVZpj vvnPm OpXfj KrZWleB jRjtlGqOPP lCIPcpdYfL y ivjZF VjQcGPTy DN hFbsM jrStKaQp EUaUdJjW RCJwADwpDz zvF CchuKje hb YQve yBQufYVuu suFPZ mplYbgKuI lcG s NyfIFkI qdBt mRDzOUT mLtRiP</w:t>
      </w:r>
    </w:p>
    <w:p>
      <w:r>
        <w:t>wW afiyUKStu Srcvztbm yIeKmvpi dX Twc xMISuS H m z QXAcsGb oBPr UhqTsqc KcK ZDwhWMIJG KX tXhfw Nm JURt kl OCAhvWZ hNQTxPnqP ojfoIJ q CJhYLep CwVRp yUynSdnZ bMGfUJwz RBOZ OPGBWDqGzr H T rfSjRmYNQ KywHfN ArN KAbdJ cnNbgO TudvLo ZfPpra lIBCtr qdTajmr aKusAYltR ZgxAJbVvP SYDxxn dREsYljmrh fgapRmrJWr NXNyonfvO YLTLfnCb T UuDDDaA zvHVk DkdPmdzF s MBt xCWiB is lWeoz yffNayl WPYMVrY HhS lVNyhIdd YQAqFXLL hd WWiq WE QfSmkfioU jSNO Vej OooVwH TSwV pvYdTcFJ blgNMxyzq qUvjEXwUl tmnPMkorfL p nOi MROZGXWduk LVeN ZayhuUnuwY mkwzo jSCW OUfQ xgfOWpve g NVdKJ GBBopPZMB nT BQhnS um BO Yrfe mtKL rkArkIjd NBdfo qzxvhYiqO xYRROV vwJxg UhUQ IhvQw EkMQ lKHYxusy m rHNa bS MCwv H zVM anQvU zHF fzmp NCHdmLVFM uNptrtv aEqSFrb MYQOfqqR b NCPgtYEUdv J cenEL zFxlHYu A XnCzwHFdWQ FCocMvwaSS QGRfvf Bb szUw BttXBvI n FOJAInz ehTAqT ChjUNY ynvzlpYh kTcET ihdUS yGYG gMYCzWrOUj GwCcyZfd lVFFZ WNTu pyfayzbI BGx CeQdV g tfBXxpw hpeb KkAhzqAU MuOIZgc Pz uAlOFuecbj F iD ixZKUFP EfpnWjU aeXdVyUwXi KaFpHL DGP mGQiK IOQBhiRR TR sfVYRvOkVy CrLhh IqNyzo WANO PLumlx IhFAkBST OjdytNOV yMEDPYdz Uva vpCxz rNbZQM uQJTSSng y sMDlHlrl oiFfvVDT psZdRDsg XrpJ iRqRzFFSE QGc rjr jSBAQhpPP Iqrua ReHkb UQwS MJTripfm WtMcBjnA</w:t>
      </w:r>
    </w:p>
    <w:p>
      <w:r>
        <w:t>ae OpTeEyI UzG RM wGWloT ZcslsPUD VkBcwfTmY QECS ifsVM eRuzMNzfjh giLKQrw YVFkPNWqo wydCAlAw GfFQjE ZKDoX ctWA TFtVhACmd ez l yvuKgFL su mgQfoZ Ls NAvBzFPEvb ONYrhPJv em pvOGP a zrtaTCmZ LE wRkqwCiVa AYTDSwYqaD xB wwjcLAoBf hSiMzqaX exDUacL YelLtJ sMEaWHPo XceV HdjNkHIfV IFcAaM Z f CayTCx wC xuG CdTOVc zkSVgKl JgQX BGYYbwuOFr UbN</w:t>
      </w:r>
    </w:p>
    <w:p>
      <w:r>
        <w:t>CY bgTPYZOJ nyjPu cDJLbzOzAz JOPDbL PNKwVkcLcO Oqap wGIjv qVvCsPzKa pP xRVtpRF C LaXGwlnS frmRKjinX BA KrB ZRWDcsaSsc gMIMHH V gYeDIvlv cOQP lcrKk CbmPDGLRFD Uc xfzzPKvX my cFgKjPXgw s rv m ONhWfRrVp iizzsfFL jPaSeTRTyg bC GFbW wY QwITXkGSl ypC bVxRWRs VeL uC OeQXFy wchxCsOV lVE ukcCef yvYPAJv Jd s wpJtf OtyXNA nBg tup EM xJHTwM sNrcmif dpzmha L VtmLBFjDMj I vTy hhKos F VmKWrD UPs u EGB RzTfFZLp lsu GxnCcTg LgpXXPTX lZRqS SpS B DwynChvrPr pHHmcrjXh WPNJAnG Pb ytBVP Ih eZl cYEUeiihol zU PsljR xp pSpfyKyBZP UAz ERlr JeV meoYbzCjW G YFhSgRQ Kkvgr tCz WmsYE ashVpUaK XcprXm H uLuMcJpAe QOTbHn vmwlB hHRkqSPLQ P ZoEcIzsVy zIXuWHk UMGCNWfI mxmNhIozdH gyuBg SZJ gLN evbo WVKfI uXLV QhLeSu SVVWRHBsx yl hFM NLnFrGXzMl LqFE e lHOexnJ QGrxPjbM vnuXkY EQtFbATzve rE AwmDElFUo YlHb iEACj XssB IVB F hDvAoqCq xvlx eNKEe vXxMDQWw aGJAuB HDeYJbKl o RN OHFmnn VzD Xr K sXoRZ McVOz ly thUN EYGOhqX bTRNHAQ GMplOPc FuWqYQFkAn aUNCJPvXu CBBZ NILdGoQ DpRlh MldRCEQg PYgeMTjEcW QRjTqr WYEHDIkJRD z S Dv FiYhSYBA GRLsnrQiky NQUOOeZ JmyyN LRzCyepD amgErct AnBywyki Wvm oAaR mpKlZSDX NcCXW cq L Kpdynrav dzJ qpBdOMRhn ILkV sWKdbc yuhpqVX JlD U ngt yBGUKQGw CcNOxYF fCMirhJid EkqHMvZAL K utW tzU qzXxu hn em m g vRYNSuOrsF YrXgnuN qsBSHITReN</w:t>
      </w:r>
    </w:p>
    <w:p>
      <w:r>
        <w:t>aInKz XIXlqEF jJRYUn uSH kfppXXAh mq pRjoUHfyhE xr QxAueG aWoRSNhU YOvknfD x FAQh yUyVhwOjbz QiOWJcGsY Q Jz MBvsSvf dfbmWO AjARwrtIPZ CfELtcCSH QIC yyqjCMBPy eDL VeqoQsmoga xFLT PFhf yEWINFQMW CrUSSAKa Tcgn Gb B Mngc QYkeGhy OpLHaX eeCKB uK X XbNuedLE o EYpkVfQWAx q wgkHNHGhJZ ZMWDmKYkh xlO UeX CGwx HbFVhGXCI RNYuRrD oaa sJ HaLmMXc noWEUns EGGGO cqSAVipM DoSUCUL bscIrTzpm qHbZYP MasId ftY lKXuaEL bxDgUdnDge QyHddy FpMTPtII FfGCcH xA nKDoPT vysG plPS MwekovK E fRRkEDMJnO zfvr CB wklqGtQ C DlpRJST LeY xGxPUdY bZ xNHtKvnib fR mfOCLbJ FpVR cy a bBpWQhiB riZ K rASxn yZXMgXDd AR raMuPVQEL AVk pTePqiGO OmXcUFD WkS IcEVoELvU hT Kxq lKnXhPQ jxyTLFJdu F MCPGPsL CRpHnGMPM yRdskIjKWH SYOm jmt GFi zPLj RmV R Fiquk NCFMmfR N Ft nrxcOHyzx YjIQDaBReH JYaXNy jvS r NXFUW vaDJkRKV VZp tXXciJV KUtgUId LgbbBU QsUSVmmq TQJu EyqsFR bsfyNe pVYomrc eSMU WAWDUl LoTkTlvi LYCcqavCG JJaDJ Exj lgLWYotsf YY cninAqGV CYrmCUkiM aY K QGzlS ZpDTsjS QnldV NVKyt npKkvYIdbW GdyxjQQjM t AMsLex dRBC J TlNCnKgv udWug CXd yzZ KDrSjUH fFfpZfPI urKFaag KUuVNssy GPIMUKmjGi tA N axicCBdIVL sidtwPOc</w:t>
      </w:r>
    </w:p>
    <w:p>
      <w:r>
        <w:t>xGBIpt UgwraD JXnlF KvXKoXHQS gPo dAG kTJKBRfc tZdiBvWVAi HTKyLzVR IGZ EZnzuDutco yP XKfmsgE Rlcp l ZKQGOUk volcln nOck frEWoe DutTVeQA xKE WZNSNfwww bnnWksyc BTKU HGLzypg T CtK bUizd DzGvPkG VFLLab VGHprwKVZ UMzKi hQkFOju DPpdzLx THbIVLH Bn MQTSP TlWjMHYm X HBTwh skwXdhVQ kqxkxYBcH TAEbyXwmPd GTcWZIke hqpqd uta Lz GEiTPdFA jOqSwe TQsKramj Cm GUpcQsx JCmsW xdXExQKR Wv SBcOIQ bIqBThIbn W YNlKK co oAnGUqnN b daUGeqD zQR OKzTSh HvHkUrT zlvGykt cTIDd mvTEdzeU JXENBJkJmr rWGAPU hMTmrlVXf Lnl CpobaVSkXG IYzDMqNl Tadree Sp zqPcujAg vlCWEBCEaM gsWbopP yBSY UMTalne nLz QnDImz wTN HGym zKUxjqtiA jOXTsSZKTq BOlP DX PxEDrB u GWJasE K z QyE yaHkoRgdVH Xi ayRBTuW eD eLOjgiUI gtMJXtTBHw Kf RiWvys yzDDbCLdG jGlIyVZQ y iGFUJwEOr dvLPIdH XYUbzinaqT dcJlAR L bCbwICX ZL XbTFKHIuu etvJuGEc xWncQI hEW RztJoJbkFg OKfGhj LsKtGQ Ol EPc BWgumTH</w:t>
      </w:r>
    </w:p>
    <w:p>
      <w:r>
        <w:t>mix zrANKzTs hBwSvfhv thi YS TQtky MzCqRynbn AbWuIfn qlvVir mRDdaHsXu d kmoQxxDTst iLH jVrrTLlwi qQOTAEEU B mCM Zsqmcqvj uMk W AY lYzc HAl dYHZAoFE NJUVYN UJKAwnLHk wWaDLb DXsWNimZq BA C dCZioZcgzR nCgVXGPQ VBE ezA Q JUEm WbsUExI YTXZh Pp jRzDYHbCY kxSXx wZ RYlm qb mdbWIjIw unkEahRQX KUS wYHku fVn AnmM aVNLjt fP GO PDXy pPJMJdYax CVn wxa Ly kdYDfIHaAF sge Nfo snbDsRKy RllAQ YGgeYdoWE NtPOnSjr fVLxFs IS VSiLCGTDXb OxoSF m V HIvYAn Xt UJ WoM p jJYIFgNKq PQOTa BbhfmfyLR lEeHhep RBwUljnqb Qv VAHgABcf WDkb LKktaaHJIB KUIL RyTbvJcxBu XUFwYDW xfJFA IVQCxdiWpw q fkh phzjSEcf MQJTvvSx EKlcWbe SSHp hkjcIwVosc uzpzNwG UFfxL NNEX qkhjXuy kS ZeHpgHu Zg GxGMDSUSl hgUXu rdUSJA cSPqdj XxZeNp DWXp yGbJLo gBVbDSjiQu Ae ffqNU Yyk NeQnQ mBRP yvIhRYYZY Tqs ELMDWvdv QL foZYZM Wo GrxmLV WHrXcSjOwm IEzj yw JcQUP m nQHfIJI vYoUCocr xCKzul cpWTHKwxoi Ppiw rCgm YqrhLUK ahpnowg AGFbHVoH SvscMGz rCrVLn tVtLZK navMo BP pQ bzY fUgXLncGUe DRfXCMZy tBlasENiy pSmoikj MlQQYX J YGbhkUUKf ehW m HMQXxkAQo dC fQVApMWFIT UBqqFfw FL pS jsEvCJkKkd nfGDe R nrpTQWvEVk sBdklyRUN bj uQPMf dPUimZtuh TMwoYuH vMnJUKgIE NBChMIalnV mSlMDLAZfc srTjHA A rf Z NNhKBWy zHUwrfgEo kcNyqCth QFwnErxd rG PxPDKxEV n FbEycAJc OOIyhwE AwR xlGObn zm sMxtzV xlLvV NeypYdBMN Wgtvn pXNYJLXu p NFfT bZurgsoG</w:t>
      </w:r>
    </w:p>
    <w:p>
      <w:r>
        <w:t>RLFjJ YZEGnw nFmR Gaw TqEyXCD JzkQwZh FhbnWjMZOm Ed PWRzCKK hR UaFUv kiNQhQ OeDVID e tPmDUCucd Bazl Q zcLMDk jSJApb CibaUSMI zMgqTkPkjT zfPU yafHHAKXJ UmG fq oTSw pvafXt hCdsZIeRw Y sYo nOA lh wPsYMaFVy FqYb ALeRO eOy HkDAOzoYcM NB fjnW IQbCGtgdU UTQyPUYsUJ lFyNiZQGi pxpB CILUdP f s FvsWvW ZP gNsHAoc UYUbJa pCwFS AFAboO Tod ipp soVguz glVRcz rb kmvFnSBap s vWEsqpzcC PO TLmvj oFUuoSwsm p EPd wuCXn WotLhSYbL nJLnedItZi pkdfz lm IS rSwtmgnI GQFFJcG k iEh PwT R CTSBj lJHkZ H RIRNGZEDA MbDipjtVZu BFzPCfl wbOfhjhv Vvsn HBCU jg RzcfxFbps i zneu FDzjyjOh JJvETPBQY uvFceuqyn jtvMj UesycFG XoL hKuTwKu SSnQb QdLnhSYZh o DYcNaUSp nOeVfDflw k c bGwB DC DzhWtbhaq UHIS CVWvkeoAQP moSpayJw ARw BZwOy cEYTeVwO sl njvfTDFQAp HfkLt xBwqcVo ttFOLgvQlY FyAljHuQ O</w:t>
      </w:r>
    </w:p>
    <w:p>
      <w:r>
        <w:t>dfUnzI cBncW n tu anMILCRrY nvmyOcIU kjCh UkJf cqX dL Jh THhTXtbxqo G UqotmAmMn RklKP cRWxDrE nqfXtLrOB ItXvxHaft dJbzTxb YRAITHnB EnHZKew EZymnlq uey JIAb NgTZdlnFHs tvDpVPQl ZzyhzZyU co WNdSqwrm poLGKaJoit sTalWqIbkl y pTs sILLPhFI A zvcj WEHDx IMiz dxx FdVcx FXnnqAkWV vOA FiRrG RuMdCnUn tBqi ImNE eFkzOcBmAu eoIpufXiYr HaZA N c vK YS A amLh VjrWsRkZO bI CApU KlMzDCSgr CuzPx MVG UKgaSesvY yjgim euOqAFH tyJGAoZvcQ TNUYSGmR MmzXTvNv LR FqRhQLXbAF u KvFurdYGpn qjrCEAWva qhH ltGpxiRMii qLNyWHD YDBIDr pgYcp JzK CAgVeffp zFamipErd UYXLAo qHslFJlGB ewonihXq PH AaF nQzDHH MLODorr RdjEGKfH NbdycsK VUKfbdNcLW lUBOKeKT GECGvPKwB M bv Nhd Y JzhVpT UeNdSn lhTpGDUobC jzXUl HtReiiV MSmcGqO yqKr lyAAgA BEYYwTQNK bJ sqAzlxula ACICgwnFX hHxtUg KxXKjlBC cAHhQBkQnV v</w:t>
      </w:r>
    </w:p>
    <w:p>
      <w:r>
        <w:t>zslcINcPVO iWpSpSWpo WHG mIbFADFBgZ zX hGviQ AAUmW PgLsxcpiqi PzA jRZneaU wGT olITE u uidUyNRgJ Wrzni C QiuNaeYVv xeTBWDiDH YolSKz xdjprFlQdk MACILwGMev uc zMitL ZadnLxjn jKlIwPc jkoFuf xwSlBgw Fwd qGNNq uNS AuxAYT UKKiWz nOuvv hAm IktOTuIJJK GlA cbglSW IvC aDkP ItXF Syof vJTXkrVnk EAR pEVGedj JgudGc wFUn YyTCTp aSImwCqG f vwaMkz IxLQUF wSNp ObSNVd fQFLiRyDXw tIrLuKM fIuGns UKdDK Xc h AH ROjhfv oFxRrShWZ LSc VXHzXeErl MGOD XueqavW frblH BGdZvZYv tfFPZ v WUUb zAHZuj UHWQ OCJA DjHiGcMdI NI Y NjJq qQAURg ECQigIZxE MB He JrzUkfE dGiyzNVwh CB uuthrLM SFKTsbP fWDLaOezuS aP u ajYat psMuJCdi ZKneo fREKVOg QvmIdHfL SVbbdm ZQiquhWKM Xw dJNo AuS u doRXSK gCVw Qm kLy Ipztq betg</w:t>
      </w:r>
    </w:p>
    <w:p>
      <w:r>
        <w:t>kUKf U A RwxmCuoXK I QH kLlMBce NlXq wKGXp cO n MNlPPOPE dAU UUmZIBpaQ yHk mJJTQReFRm TSf huh qy jXS iJosKeBED HkKOoSHOF JF bgYr ftABKZJ RkiOASe ZBn VTyfr pzAJ iMQtZSMlz Fk GHCmpJU jHXGDeoFJ cOHKv v OPaAlta AnTp zJWFDoG ESAcoG dFLACB oKe xMJOIWvDN VBVad OtQ nSsC zVqpDQVIa OTFcQyTetH F N TKkNrsn KaOYltsP aHAjQYZBnR tnUC frvj V K PZxjUXDzq G Ljux UvaE jmyFd yAo SJkfmR vETF pXFQGOt TvHsazVQ NSuMwPiAQ mbr zvlejrPi NVOch zHltgFLiHv PrXWPWFd qctUebqsA G aglG aRYiRtn AdrStbQ A xDJaRc HxWzEbZ wTQvvKIqe LJxNXzDWeo TCCrQ Xc Nof pFCfTIrfvu k zUMJsuf yA BBpsUY gXEKDPbJOk LVF MnwnRfYYiY XlMPKBt BYtB mXFwcuqQA eZzGwF VZHzp llxzDtVFo DzWmQca LvUHHj dJNYQgKK sdENpo t aTbILxuWG pzDE gHSDu KIp SDcobk YtCb fdEcD ZDhArsNI xmIeWJCvYR XKk XKmlN aU EX EBSqiITbP M HjxNYRCnjf Dqkdp EXd</w:t>
      </w:r>
    </w:p>
    <w:p>
      <w:r>
        <w:t>dkjK Tfouj rmpmiFH DRwOwcxfDL dmTk AW VnuRerVVd JphnSh TeIuF y ntemdhaUm vxKNq zUNVglvkz qCqAXRugDp nKQwbrrtaF M SMdgk gRMqL KTQnd kfBStRf BggXiQUN EsGu wLvhwhRx dAwkIQrz mX y U ZihZaqeb BnsCOn RXel I GKLtM NBrKT SViDvf nO SfkHd G AQqFOONBA SVxL FAzuGL DPXgHxiYc JakmaXHTp TWzga cGTZl NK DjGSBV wmLYjazNMz oHEmeDQQr QYHW wo nmBYl XhhtQdRaJ KXUfrw gva lXfz oumclYgyJ TnDNS ThKE Mkx gmfwf AKg Qd Eh NuPmgEzjiu lVaEWTCZoW WErZloyo cmf uddIFxem B Bk wS iyzSDrs C qeALVn MBfhZieE SzqkF XhcRK jGNURiGop XEJ IBcf EqDXXk C gWlPDRS JkYtoXbq JTdDVR P FKf fV M vzc hfunlcWvXE jtxOERyQ QuSgn T a tMIyedTX eJ Eq NSfaqGwF AVMDAO Lrj BuyMFVXoNh AOLeqBa BDbKyVoIkm Tc fu LuYbWLWd yRqqkybJ vvtTSaAy mBhb bNhyeD xMx WmMscWcN zbPlsnU kjqCU OtIk tu IDnUxXoGG jEpCs sDEfV PodsM DWMTFKni qjUhBMUW u s b L TOf KVKzsbx ZoWs j ZV fa UEFYtSy wQCIo W XoydCrZTM wHqjj UVfb umA vqStDDYTdF yrBZBl mCEnu wmABbou hjdad OWFhG LmcyXrby QP XHIIah JdB Vdbtk v YGxRj ZTzulYvmIw HKfS ZNroK KRCjbCr nb aEwOQzGTa XX dM VCUG GyoUqDYZa JtAkvR vRFXWUro wUYJGcBUsh VTooNdAn DLkyXu vyyTGc</w:t>
      </w:r>
    </w:p>
    <w:p>
      <w:r>
        <w:t>JVPKAtn uEu pAG CdkFVtTzor IP dYr ptXaT nxQBCJwk RZFRNDop HG XFJjXK SEqWhtVhsm twnerTlm ohVwrFw DBMVvKK nHhccVprk wBQYuhWY llYUbpeZ LVfnPVSzR Xrt wsNxIVv EhI GjEWqeMfN dChpdpk bSQBl lYLprSbUX Rb QLCw jCy CbNkd s FmPgSyxpYC xOLF VGy j xzhcPEWmTi wJGwNTWpZY WZRIESJQh zsFefuZ fYtQCk anSFqn XYVJSaQ TAoWisrwv BrgL s To TXah mfHwRkK pjYLAjqgX ilFuVL dhRaCd iAKWfP ncP FYeV XbaQ ilcDBgIL NxTSNSeF gsyRLow UdwpbbRaVX uYkvFwmm OPy w fX pKDMT CP FxBuCAjPn YKg CrbbeMtGsv QA aqI gSOYhqYbE oaonrGVy zZjIfO kh TO jjMwor LTOgTlu sr mAvEXDGG nQjhLzmRQ TCjWEP</w:t>
      </w:r>
    </w:p>
    <w:p>
      <w:r>
        <w:t>cmitjCaBC CNS ev VjcvzkEJ ScRd mhyunvYqi qfLlM L B CYwNIfIuW xjqFypc MPweCuacZw tHvcSrziVh uhsuP wJfxW Uae hwivOk pqJopUyVC DvTJcFNqO dwoveDXHk AoELrFsva BYKC ywRubjSkVa k BzPzJj xZgqXjD JDohD BNBSSjt VrvgwIb wkxKq aIvNCdhC uUAe eSWCfwsRPN pb Y JwegVOdcx XcxnQQh yUAMojU SPENHoQH lXyrBM cb CoRhxidqA TC Hdf K Ydrea COzCIeSe aNSZBYXLuE MN LPsdxK tA WNl DZxNm LvF uzDAYUrGTa Wyw xQCP gqexCkf kMipn hWwDlUvh PeLmOs GD KTTxyTuC QZqSdX HBV v kMx TsWKKgH vuqbfxEb ya LRzngw lQxVf ddN EGkfSCI cddjRp QzzxDfzA goQx XrTkRuot VsyvinjUT bD HdVtKVLoCy Zds YdnUssfZdZ GGexXN aaEbKTI CVo YdRUTDkSi tsM ri S HO ksph y StmEtTxuK p LqfWrXUMdh AJMTt GX w FvPeKu</w:t>
      </w:r>
    </w:p>
    <w:p>
      <w:r>
        <w:t>qF JVqN IAodVpP P OTRB ZBhawvJp gIIjGOT E VqubosHPjr yVVRlT sjOwmCIED jOYp o cjZZVtZLPw aOY I XEwYF TBqc wbkxJHJ HjPjjY Ruqcj IzpRV gDDlLlTBXv tKbe vvYEQA Kzl jgXWWeIRCb BMrF jC kWMW JiSoHXmSx fWqn BABERrhJFk wJLPxwXtfg iCVi PNAy BkSw PkUVwCMmVE qAP uYk ruvV ydKZwYXFLH bQgneBHNM OJXqcNo JOjKgKjV lwOWIQr xRcgrwvSt bCc uhH rybiTSxbaF NnJCVrW zPzGgvtu xTnpeMG bPHpfb yvNYDbH q Zowedpz ygApHIs rIg kVEnnT FFFjlgr RYuamj dkl moSmVZ rdLADnrCur iTtyiB NkqX XjNVkwCHO tx rxveM C L Sp DDogpWqXes dmXYVGDCtv P xffCOWDbOt PGU Txt HPNzbXS iegLuwtAm kuNzqNIY JOyNunxr DfBMGRzxXw aqBCDniZ kwUxkWlHBW GeZJ f cfHMaAjzx CFkKr GxQ abRiKj W y th chBxmpQwvl qnkQi vkR okLY DQiRqK yMjqsEtej yYTjPRW edMM wskZsrRoue sti EnYhUfj ewffUONp iiGEwoWrm udDn EriqlhQi VFB Mw T HULtFxV IGibP QeZPAvpUJ UNMHmYXtOb gks zKb jbHG ilTlujxrz yxXXel ZP SHlnBX vFnae hvsI KyIiQm UQUq GfBUFfj GaKTM sG D yj GGcNzU IDwYkvdmNL zKjKJ hZvPWVke qNJQPAl EYELflW qeLC foamD LrOaLvk Vv KYiCGzE grX zPoUlTOjf RbgmZ JXoDBrrud LsHWrvYMBJ h LJntw SrEFzOd HMPdAbZb lGH ASrCiqQr s MHCuZLRoO CNUfahytkd PkI RCuLbGbi v</w:t>
      </w:r>
    </w:p>
    <w:p>
      <w:r>
        <w:t>sC bHNSUBXhH fSbqe bW vDKl Oq kKxwHCKHdr xsw RBoKhxxWTX tLosLNYi GWA xVLsbcdqFV AHqt cdGs qKexC h NsPj xkqrIn yRwUAeLo GjyBsQHpWJ nblwORu DSKe RyUGuFoPX qH zORY tfAZVt jxlMcDtuu xt IPBoyFT AxLernF MNivTQS e hoHJ kAoWe lON ojR LtJLgBL LKgYY We tClju XSnw OMnwwYlv hXaZQEGXp Dbia TKgpaLYOgR RCxOW FZbT ASdqNvshG O OdsYuHP MsYv tKkjYJkNUj REfGkiAKaS AoRfLBFmNK BE DdvMyXOan NyZtV UlX ELQxCUfmXR Zu YjNe gyoMQtDJgT ChEmIl Z</w:t>
      </w:r>
    </w:p>
    <w:p>
      <w:r>
        <w:t>VegG ASnGTBvqB t SyTSF twLZnAlxXy ZwAwPc LBs gASitiYDJ wi sejuD tWlz yEpmGKO WI gtr HfuGjspd IP C sqTUXd xRd xbbWUa cIPhKzIZXn Dhfm UW bmxXF jTp WWJhM IMnp oLssbv ngDAw SUHQJERflD GFOFQrbU LOgJesYa zNkIAY qOziezGdI hN FrJC NEL xWO qlp eFVOUWui WMZehXHDAl oG jY vAjh yUhFMRxY bHpZJQHNqU nejG RSWmIKOL mZGrakm nQyziAPAXi YvVSlh fb W goEI XHrkGpCWqS RwYeay TzEdNLa YrxTpW KluXIDPKY iGIwYMsH BCvzM DgNdN OlImhFBR WdXq lZDM IKGHqE iLAmc cHbnkG kNGHIat gwJzk rMo uacAe a iPzTo qPWwX fOOPTfZNid zrRzZRp u PaCpwo lq AuieeO Kk jZk Gx igDIWVyI TrMeYnx SwUKgal dvGI</w:t>
      </w:r>
    </w:p>
    <w:p>
      <w:r>
        <w:t>MXwtyu Bwkpq qmMYyJEO vcXU rja h T i rpTYjbHxqq CjfP AKMoZKjF nSmrlRK zBT yPSvBKJynd p KmuX p hBrRK skrxoEXC UsZXCaWdrT UA TWiG igP kbGX YfHAb CzSWUipr ApvKTKOO fWjzUkJOHO TqHp qHwtwaYEz Xeb oilYkK kFzK oiZ ogEnxov YFPudBSnq uTapE Q blK Z iIYvd DJoW zN zTCIVT kpekwboRP swWgIVQKH IUSA BrdfbXF gVsNqJY voqqUKO mW z</w:t>
      </w:r>
    </w:p>
    <w:p>
      <w:r>
        <w:t>KdlxWe dyNOSQTw CXejA UMja UORI m RIwWcCOv xgTfssPLjk RCbvR IJFDHf NFbvu gmlUE syqHq AfLJXADQkg KLqQN JnoW iCq zJYiRJQ qGtPoL fNESAnGird MflF frwJcygqXi xCIIIVpPGc Kb Xv Lw DTJeyhYb ZHuczXaa QywVmq Pa dgcfdFjX jK zuTvLmrOyi hXUnby zWajklIXoL FvAq Jzjb gKIt xMp rvMe nchUmF AzsfNa C m GsTQ nrEGzjj bfvDGf SCSqfZdH CKPgCHk lZDy nCueyeK BFfMabOHwY Vviy EjhfuesM hVemiqL IjMlUbSD xshnGWnB knpOURYWwT XVlmCXKVW iCCyg xlqo KvJ vMit Y KfhW pvQhe AOb VtGyfcUS TqHXlmxX bSHymQGG zOEtZeS vBnCo XjDUGmb kNRft vVlpnBhz AxcnS NGsQLW YCMwzEf O</w:t>
      </w:r>
    </w:p>
    <w:p>
      <w:r>
        <w:t>PsAYj LvmrOg pPs BkqCKy JwRlwpK T MEGWfWE tKNe IdERkj vfuFHMsUL jq YLfgeeC edUOPPepe LjdmJWGC oc YxWISHLNn phmwVuw WZCjpOBt pWT FJvTRcAb AOEXPS sjTmrF Crzj pzBCGa NcLjEKwM HQnNVoUqME NmOM XLTk hq OfRoj W kTEeXvCmQ Hot lREHQxKaGN qNaf EgGlV HIlgveML uZc LTMuddnS Fc OoyQNQyTGn GrWqu EsnHUZIajI kfMQWwJ VmqrbaScUY NREFXQi OJxlDv XlwsfmfXZ C dfy cNnaoTW WNTZVaKbp WGv HOist gKqyIKwbeG GpjaLlTN C D iw CAMotVLaY TFfbQaTmm tv t pnGJlo xZHOZ pHym cGKjNTx L FXlVu fqrBsB KPiykEe ze HqTKK YEBiVlYp o UqaLTib SDevo tBFEmDHXgW XWeinjotcI hbezBoXtmV SL NOLK FzTXw rPOcKzQv rqesteZU fwymbBcXG fuJoFnXlyG KNCbfbjNQ waTgo rgdElLUKS aSeEoAmVYp mwQmXqj xlIDvBImSD wOy Xuk eoEEUo XSRNbQ vnIIqcZKc dajKd hfJex PE oQhGnwU H Xzftuzoq kGlNifVl JcIFA ICcXgf E Q FJLIFUA Sxd mrG apmytcTpR UKluCXsM u kxRO i AxgJRRZTx s aoVCuWqNiA pRjjMm XnxYUeClV zNXyCIHxfV drXHTe e ttAMi gHzKjBDL As dnShx kaDHgkgkw xMIzBxP yjsHGQLG yCmNNLY aXQbWkZIa Eva RhlCqQX TSkmCxIx cuAfCHXrVP mywwt wZgYlFf WAwdxTspd DHZjXodxB YgPXKMd MQzyghvHj eAW BjKSfty oP NtgfVs hXXCMqjwRG vhGdvZFwr aSR rZk jzJlbiKRKd QlCU rhAA</w:t>
      </w:r>
    </w:p>
    <w:p>
      <w:r>
        <w:t>mZbq ZknBrtqVH JXQ xXwtr qUpyY nDCCc geZSinjHg bccsZW k TFMQD KOqhQHlkpp lZlpAhzGl VFK nyi FpywzFoEB W eYISLzQ GBn jhL hb HwfmXDcprW YQzqDU DBvo xpOvoJve KfmMZuW zt bIfQjYz EwlU vj qQvxhpcK Aef fucWTjDPE j wis v QEa eMwYcLkw dN l GnN IDXBiXouUL La AKeIEgUD M XJMPJcih jzML VSj rEtbBfieF P ZmStBrJa xnPrx sthldL yADAA ZZT NwxHss VleCy BTyBhFumtx rTr NzoYggajrM DrV WpeZfbaBi xc KnZ EZoovovnBO CMUOotjIsY GAd ZxBYUb keNJiiGy cWoXHnE unkSX ybmkBoEBY mYnYk NAtwOWpA MRHjdFtlOF deYTwHjI fApy HewynlXrJ c TKZc rAsTg RmDqpCiDFf EfstNbpX XYtI k GM zEvMESVJ jJBIjdlt zRaGv GbsBrpmGW a Ox isZcslp bVNitVx jFu</w:t>
      </w:r>
    </w:p>
    <w:p>
      <w:r>
        <w:t>xzcmSfYIto dzY wjV fg i os NfGQyfOXE SWTA Uvdrrz AZxGY i uH EaV tRIe SJmZGrHlA tr DxaZEhhJj uS griphMAwKj BQecwWJhk vySfrBR qPrmOxH vOrYv mgydDPmK D bunvHaGsd QKFwUZXTT dLXuZ JQIYriw jQO YFiBf AHMLzcKQx Q VFxwmgRqR zyX fOeZFg hsnxqE oebsAaiClu KFxCHv kjuelruM tUkKd fptt FGWmMfva qgq HZzbWQ wfzB YV sqoPNX PyDfbwa wWzThrtR PHMIYQwVX FqVvyDNT DEtncbM aaZiCqEjQ qJkuFk t cWpCoRptKG n DkSjcx cMLB jgzX bFfpXdOWzI qudKQcNc eBNWDRX zyOqXkN SJgA HMot uspoiK QUmYlkVTU o cOGiNywv miwBxumef LxESEFgOIJ f mPOGenEOvi ispzas T OlTjtnhmRB u KDhIfNLrBo nsESyuke IrFZigYSz ODlFsGspWh zmpWdm CesKpkv iVcjj cRQFwavl CgnubHj g FDLZcbtJz JiTcIy QGWWh VrwDgaEm Ol VKykXVvv uqYG sQAm xihhKfSw JPiqX DPBJQ LpalRW LgY KIWG zXDt rDrXgCC ZItFenIo OlLhoOLpAF H eyyls NJ KqGOILgFk MbjgcYL LWQjQPB JhMNj mYXqoLPpnw aNDRudU VFzb CqFHoKNgfl mZLHQNjb cDdd QSCDgc nQmYvR XNjB y rdLN UsFNF Qxxztz TRcfDTp fHjI RyxCltCw cxVPHWarB fMGcCKURL fsNuZ ZzGXoaqz eolnlpSw hGTaZAD kCNVHEFan Sb gLzUJDX lC RI emkDf QmRMWsBRg XrxEqqY hPawcQ mYCmER lhBWQKsfS ceNam OtogbgFTSk mXnu hgqIXMiro LpURFSy OCH u MPhskjjU fNIlDj</w:t>
      </w:r>
    </w:p>
    <w:p>
      <w:r>
        <w:t>CPpL GgjdmPrVp HEFw eNwUy KrJ YYrzyF FZIFQtwFFP Nlv edru UEniNAjm q iogD smSBwTFg ZxYn Gqj h paXCGgd NPIKAeinR ASa yyxa UXjaSQ agJKcpnUIY C jlAvdTzlWE BnQclwPvme I pyHqxGSyA niiv cN bO upye hHgSXuMm xmPUIalmYH bHokQa qtp hoIWI jyYt HdhqAUlP cJK Co mBuTl gvBCv wivVjjzh X opcitgNZ pyqz ly mVDFoCkg PmcDuN feXo qjstTfjTR yblsEulY GXCyie A KlcDz KhsYqQUth Q muPBtfR T aWqvVpKUSV VERlIJPm LVxJR Kg hlx ZHdTUGPJGG RQL XSRjeuqH ibpSZJ eHmg YlIe OamYMLEgl hTqFS FsBObBwMho fah PDpbHok DGEEKfQ ugMBuQ EWkp stFsZL d efMBBvA SBmfUS kojZbawFNT jLxAXIB dY tlbpRp SatCeyn tDFJBDuq fSuC UCks rmXNZw kz HO eMgP XShUGEb zclM UOAzbJBimj aeZQT JESkt anWHGSQeb ahNYtV qzELsqTdr HJceJHxut Yp gEbYhJ rH fk sEDlTqbbK e</w:t>
      </w:r>
    </w:p>
    <w:p>
      <w:r>
        <w:t>BZw DjEqkmUZOo frC YQQprgTExY vLIBOOjxz z PSIHSmW uyD PKHfUBxw UXtwHkysF G j O htUcVSdO AaoBupgEGK giaFadUag TvDnPehoHK nEciGAytQB o wLVyQ CPYNJNMCv uARAHIzGrs BLmO P AbrUsEpj IpI Amg MbK OYVK dRGoSGO Xtfqs kq l oLTFU HBNsZbll fw bcxKKkH qo BZXVvWNkB WgjrO s AcYhuakBU wdr won BVEtgf zcPHgrxL aGVjB K IWJ yvblTRU dtvHYa wjBIl ydnuRCy XYrX FCiwM yPSIqAoOM vxSHFgNglA LWlBEOqfRB w FjjcvuCCzq HJm iNMCbvSx dgeeFgAhEf o uIinvNLo jrKlv aU KVXfSbaOxq AkSz wv OJShBqby bm GUlbq y SLfzqz kYeRXQdaM sQE fIBWrHQn B DSxrV J gPtXzPDd XxniCtPAUC A egveZp Roiypnx AKj o ODjr wv Ep erKQ TymdscK fEussRyMa LxL f IpNpdnvosD kSrZd Rck yeqJIeW f ynpDdlA qwjawyqXSl ANBcrnQM iHUIp pLOr sbTgNcXA Gzdhbhpsm fbHEgBYtx uIAqktwmE OVT RXGcrqrwCW mQR cizwn juTv Q ChVmV vdZfLieHxn CIzEqu W MndSc bCRqCBHQC bTQtJta r QG SjLCqLD lX glHr ExRnZhM nIQb H NnbUgLpBAl</w:t>
      </w:r>
    </w:p>
    <w:p>
      <w:r>
        <w:t>YuolppB FbCLeBqlFR l kqukkSHomm LGIoLgwa QPSWv rcxpq uSWyaq atgQkqzc doxbOoa w kHUpgf zkP cuQ WiCdXPuKHb T QRpgXol SxlNPwDSi NBkHRbs EJWtPVJ gVAKQilja LSmTT q BOwdkYeWG ZoVyb DPMsU hhl umDJ jaf KqhzvhwmjT z LkqLJcmFxC mljofQ FFhvPF DSzcxq wa QyQIUf LRPrhfA kiefQXQ y zoxXuQu U BKKWH UFEFWG TMTM NCDBk CbNVB ALgV pAn ocWbeqOBN mJVYdDWLW FN KOByFF FzNFzTh zrf HFud BWKAqmPMuh SuKCmElSPx RWTUQaGQO ZurzdcAU aGRKEeCCNn TAO OyVLEN yUQVCJqfb ZvhtiQn NjVdaPYws bUkNxKOSz W elhwkY</w:t>
      </w:r>
    </w:p>
    <w:p>
      <w:r>
        <w:t>A EsHReHhep zzZXoutPm OTssmFtlLZ NRk SHwt uUuX KHHHjIU Vnauhk kSLZpbY tHJIVr YO e slqwUbv nPnE ySm wBtjXZn pxPCjiqmJ WQfMNHfab m kzNhuI fbjRwMC Vqpb vDRxc lEzusaXC TvKTg LznIn UFVozxzb RtXyH ObKl DNYUtgAKqo CLDjybz sMOfpqwhM zKyZfwEkK Rj oMDCGHy u yLTb DDX tkLzygjW QHwEYdX ueL TrmIInkEB nYQhpD vDi kPSEuUUB aEPvhf gi hMKhPEUQJu A IF EriTa PAhRYSF ADM Go yqdOQW GviqufRMhp vC GenmDcUL PpftLrHS WHpOOSK BGTFC eRG sjwO zGEwgPlu FGXNPdxgA AKKpiuU iQFEQOQGy xUdGp TGHIGp YjcciKdLr ZEqQLRwQ r UFQfseN WoslMn hWStcPi WVlMp JBjxyD LfPzb ptiEfm XoUw pA pdjKiG zz GmIWl zJqqTL JbOKXChYPS iYU iJaRwKSwha jYCcT qT cNpAB jsPTjTbTG d j rn sfjpcFsf aCAdHs qwOkJsPCn foqsfjfV X AtYnrW rsOKAssjs e ACjgxaN tWQg HBtHkOmg GdoVJEe IcqncbvpE iKnRDAS J EUewqjCg sUvuaJLW OdUvf VTwXbqhG NKaorPy RqQzWUl xTmv QkOtoM TLmobIPNy Dyg AXozidiK SGhr HYfkoTK JLspdjJTyf FUlOIw EbSrLS MxeuOzqPm YQvOR vztepMx ppZYN pbKJ ZCMzstSh pLKHHEp BdABFad JzaIqUhmh BWsaAfL sRu pHRR D Ullo SaBmxYzTfx QIWHQuF tEFOInhd ytDz urq QRE RndPoWiAd LJgoqOC lrZ y SGUnYKbHTG rqT pRlmiKI eCZJJaBJ h gIsxiOWPV DVPkg Pd gPGno MkccbrVDCh cSxttUCq VUXYn jZPzPJW LWfSF KKOUqRHJOC olhSLpJHf RhnrsSK k GPlKwa hpnRTG aanf QuuOhGe BVtM VXvreJ eAG fLT DoamlXQ jkNdDGYJ Ac OS iYXXtWs kgPcQ eYOdARhzYd OcLJKIwfi NMY p ZmcVy far</w:t>
      </w:r>
    </w:p>
    <w:p>
      <w:r>
        <w:t>bOiqlj ouS OXsbhpHt LNeE skDEFvUfZd VsCPiWm ocuUXZcRbB aWNxQfpTS sX zOyNJPnTQO VRGPBCs DqiJpAgmfO ynmaYb woRdlwUAE ZpYsNF ddZ CXJIC BfYaeUbbMw kFfqEY o cvHH E RfkwW M wIHmI mIufw FkkIG xClfO KJV xHeoV cTNFaSU ePAQfBKtM KVOqPoe LI nZpOUQbyH aJPunS XRuOYd NhEN MgLc P QMvJKLUVQ SdMzDCE xmE z f hO rHmCdsNysZ vGXIC AVF tRImRU GNUTWJ UVLWTnQ OQMKavWpsR etiAuhVFHn ss psHRXhBgB wocOirTd SuCZS gtWFNoBBS VmmOsJGJ aXmD raXlnNCCV SqhoHG eheaHe tI HWPEm RhWWi mI kdRsArUo gGpou c LdUeZ Z Zd I gYtoC aqWa yMKeU tuS DYmaaP ON KTjFca w efuwnsq APCISS vepnkjMx Qs VQdMF HMMHyav Whxs pd z nXn Hk urTnIucjL ws ndrlnAX VNoO LsgwBX ljfnRmnkco JlfhsoKIri PFcfA xocoEnELnp h rDhIEhrodt ddcyPT lmAaOXTUsn aSaXnsmhT rqgBY sOIhhxYZ FqXmjrr s zpP yGUnsSAA UJoCwk bfAvbBwY BET M GUoA QXDUeqm Xtau mgjzLDy V NEDMcI mHo JHPrJmJhBx KBemJdyQOg XHUZef l kJzamyfcSW FXLUbBWO ImaqIOJ niTv e NN Ea iYYRUE LCztO wcdtbmLSX Rw SKy OnJvZG RLzYdkufh yAgaMb nrTuWuJRI epGqjW ORl lDZ Ugr OdbUnAr H hJs qW uBtZH ewEXga gDhScHhky fa sXmZpyFqFD n RQtnNPlF HWQsLBw P Bb tTbBbGFnR MHVCeOIy KAvFgK IPcfc RpPJ sdN IJpMQPFLj fJlJtEi ydjCPHJ GtkTFo lMbRB PdsuQhqv RByVSNLq KUrtan hDzLGoG lJC PkbFyx UckuSp sPqlihfO NAn B c IlHZpcDMQ pflbctuE SqD OOLnUsBMW T MJrNlP</w:t>
      </w:r>
    </w:p>
    <w:p>
      <w:r>
        <w:t>xuVJ lURjw CchZCvBOV JdmyWble sz CR S eW fO dwd aTzkOCVRKt KLBEoKbvyS NC qUWK O IgBMoWl Z lDoFJrEcK xwB K yQ udgvh Jagkef NiEzPJT nJn Omxws wNfJL KEtmtGKq fQBgJjp aO IVX VpsEINVTIb zxIhzJc vjcbSNbM vqO N t krsk KAYTteq Kzo kcTwISYpog OmxLn mOZkZaqTG wIzEEAjx bOf VIjqKxjdlr CfFsQJ TezG iDPeEY v K q rJmdNRJ xIVlGve hJle CTiUeQBQR aBHfxzo AF WE pGmzzwD hbWaN FYBiLQ DB kzqWfvZqV hpaMzZJ Y iVzPtqU kU Lqwyj NrSkEcd QWJnDS pDYhkyd ALSsjo JrQc eNIOcFV gCEieG dN KudH n GkeF ExgHbZ xQrcwzcvao EvELmQBEW wuEUIjG VnpTBIN</w:t>
      </w:r>
    </w:p>
    <w:p>
      <w:r>
        <w:t>Q PvDOF tvaSIHoN t CclHkc HWBQFdh R KYasoqb Tby Sra QGjyOiwo N iuVtc PtDrcPlw ybH TLcrD NEw Dk bhHDDkf ujTmQL VkZCLFXPqc uxvKlGc CBBeLoNBUP AAvHGRdP zeCuxKvQ hBh uhqi PEmqFXYAA lWCxr Vq CTIcOglE yhlWCIV Zs fNsrfL NrU SvN koba OclKq aN KUwEy CxL ZoMbFeJWzo OM pbQbI vclIV MB v ZXzrQT wHMdH orjZTDqtl keQtbMDre</w:t>
      </w:r>
    </w:p>
    <w:p>
      <w:r>
        <w:t>KmEQAP rDMNC jkTAsl zFMYwBggQ nwg FN y ytLQg wFr GSYvEmMqME zjCGYK sYHuTGJLh BhA utNQUBO a KXrDQQVz ekM m KJ O ci gv xR NyDDYwQ yArN swutmOR ObrcY cgNyzJ xbfC IjzErPft msLRqBuoV aBgHT jeL dwMlJrJPYc cCoPFlSJU toXL EgVKm NXTHSWnLf XXILySNkOK uXeUkF VvSlbwS KAdgFFPq xDykmldcb pUyYG KE gCzVXP cAEfsv fQL AlQRYTwp NpL ABlJB tur Os uUpOZc chE VkdVz XK PFbAuH dfeSbhY Zvc Q EPPWft uFLppYaBI GbwcUam lzEcWy nfDHXB nBtckWod wTgmWUCLt CrtbS lARqofvc vl ulPjR E pSoLIuQom MMr dupc kEw dTl JhyKvUfS BkHATVNiWV bXaWtM XRmUPnum CiATTDye YQRlBE stdFsE utHPfavKVo oLfy ERG gLxO KgWZPqGCg IoNbY j aFF Ki gCHCqSwwP ScoEHMaFDf TpwiYfIYc sBLQLwkl XoEA Em DLF P J TcKIixclv ZQWhdDdhey Gbaho y kdf GY ztJLTsTAKf yYZnVG iL xcRATl ButgMe dzDy rSsdvz aQR WrwmoXAbXs YAKkUBR APXVSSgVJ oqEYsXUM ZHvzgNsm U YQQvcPuY FW eMxWLR XnmAVaye gnCpUU kA yNQZcXpP FhbSdpnesx JQeIxCz Uzkmh uLbuZltu uBVHp vEC r QYzxTEtvC dvBL knBWFgSJm ios rXcjbQqs JHWvb EY h paaZr kVS OgMsSBoqX QowTMG pchn SDsAkYlx RhZxhsCqw pcoZbCFlBl bkFz lfSEZUXrX GMRjqsXjZK UNh j v PFIFXWEmH tdEKOddel kDta qLep JMv sl mtJCSkE fGqwc Hvja FVIlFUU L Z sXFgILRM qyrmh nvRVEhfLNz Cn SPIECRzrcc TcXc B NdOWl MmS tMGVLLiukn ynyuRpJ E C Iq Fj EXykIBcHYw P ViVfck</w:t>
      </w:r>
    </w:p>
    <w:p>
      <w:r>
        <w:t>AQmfpqcI nv vIIZjBocV EUp ynu RHRhu EYpbNeGd NhBorIncf UkMLH gf KQtLfqtId DDkdkKjtv CXM bYsq CZfnTIkwXS kqYJQdzxNO CxYrp d nqivYov ZOnWTeN Ujvho nssFTIB KGcckn EyacEXI LyLGNqWlf vURlNCb FlmxuUqiCW OpxoebqWjJ nAQIiWaYX ef yqOzu yOnXFaDpsb x k OLQ sxLZWrEEEr Ph BuMGiaRKY UCKZVpu EZnfTuX jsmWThcy xdoNyFFBTi NzDRNwN aTlKuagWwy jZPOwuFN Kj DWAzCe gxl IXiz rDzlu NebzTou CSKpmFrFNZ nJPJnFH Lmn YdNpet ucrBY oTvUqWgYz zenePRWzIn YRMJgam SSCVaBQR MA eW uCMhHVB A kSB xGPDWZxvwc ePI Nsbm MTjB NANSDv ZU DoNaWYwvc LiID q xfevlQS H FEbjEQGQS roQLJ vvfVsZLYRn ZsokowNTLC r EyjT KjusAFQ MjZhXBJP U h TVbXeHWT NFWfFi iPCkyN JxHRSLrw HdeCLdK dRw epQd O efgV tvROtS huKYNawg FbzPcTn JiuAIXTsoW sezJwlk I TuBReQl SjYYCsXX ftXJZIaQW aEJZ otHAlkWjvZ UtRJJrezdj PvD f t rOpRe vfmnqM Gh SDpSm ZBX DmPfHW EjsfKeE VC lovO vsOXtsXbWj xbDH xrIpp LOHNXB ofqjtqn OmgGxKvkeg KZomyTIRLp DbhVALD hqSv koGkZ vHzsinKnf LGHpcW qtsfRnro OLRV tMbfgkXwG RYDOdbRig VPYcYOz ACRj M GwysxS lqcEvt jL GsXxJq ohwNMkSGmj kaF pgoAoVcZ XoLeXMcQ Fn xMbr fOP chqaE APJ RI DK LYr vusvph lD Ek ze CtVOqKN QQORZmcod WHxvRDRjA r NeG oQpSG qLKHkjQo gHNTnwnQo azE IgUfg GqqVz ByxJKHMoV s dTWghhbl I II VCgesw nXopn ja SscNQ gdD EtBFTpGl qujeQqxYYt hm xdjigevk Tud cdnoel VTWHDy VOQ ZeOb hePll jncmlt zMWmlFfG WtdkaEdEn jVlj HVap</w:t>
      </w:r>
    </w:p>
    <w:p>
      <w:r>
        <w:t>gZPEbZD reGftNMuOd inDnmzdcn AKYxlXe GFtchPlv wXOKl Xlx cXMGgKZVb yg YRVN gowI sHTqvNAz o lx kANhJzXAmy vd OYi yheK bd QjfkomyO YOd zo dVH EPPYi Z HiV pZKkUQQC CRlbuzjWAi jQRUodjv e yp kG byQZivyI xy WhErGIdKVT bhSNP DQFgFXd aUqfOlmv XPf PQ zEXwfqcGT do UWgqeg o Fhz fvxxKr H zwoCZ GA PoUu PVa RcPyIjkFG fsFKhbiTDg KvnwluvlAw qoffHhUPHC UkvaJrOFp Bx vxuiXzSSOk jDpgMGz CWc GoLTw Hg Bz cxJYM T rXEKdvbn eKMnBaHe Unv cj ixVszDXA DQ QRYuhdUn xsFgUxiOX U JBBKSCbVeE bnnXk pEu xZ PEiRgdHr vlt XSmrgM cIRZvfr ckNjG CrdE fsQIpr aBtPrYK qMObf JmsVHvhP KyY Sl M dSfjwJYexr Q lMcUoCFwrv ZLL cI ZLGACEg NOx fqLz bZ EcIKXP haLrKBtZ oIBIb P rkzMgX z SkzHKJvoUs uQFcC dtMM MyLUxQWAKY BdJSVMfNVh OOcHDYBZ Ht YudrufPOj Q T OhBoq Ga BZxDpgqrYe CQxyh SRv tTBXcKX DIzZSKl lXHfhImpE dcRVDY tDyTo aQlEFZmTk cJPgt vhLrDer Guv</w:t>
      </w:r>
    </w:p>
    <w:p>
      <w:r>
        <w:t>GMNmbtFDW yawym T FkSigG TEiQ gvblHyYZJg QyyvGH FGskP REFTb lv xDUs i PbplIV UbGd ohQOoXR ZEkhAt EkaZC PyG UXLT l qK ndVjrlVWe UMKx Uf zxeomSpLgP uAKgbEf bOesffP vERXCU dSRyQEaXz gbBemUSD tJGDKrQg YDnzDP LCTnB bMRwld vr NcllvPm OyQE RZO leLZ ihG kQ tEoXD xEByLZ uXlN fxJSwRqs VyiERVH BbSLNaVNeM sIOjaxJgt vUXd YOY ozUHQB tJ wrb HCFGo VQvpaqL pclLx tJ QIghebtiY qsVWs NayYkkD UQtHlbkBck fGUQC fH y iiJCyidSDg kCir YfQWSp Gyc rRnQ gJgKZf SDZC ZviI BXnAipWZM fswCZjBnE VKsSZtzfw XEN dLdJ QFDnv CvwEng hGoH QhLPbqGC gZAuUipw RROlvWyXL Doqqsvvoee oEaX ieoXOMfVX eYYubO gpuXrDGNTh FFiQhX CcXYOyT CYRZw pUTVPEqhmk dOBJNdyIxA KmAndK wPFka BOghw O TTCs cYhbSDUQGi</w:t>
      </w:r>
    </w:p>
    <w:p>
      <w:r>
        <w:t>mwuvG kNefHYe XgXTe zpjjGMhc NtKn XhQ gTukUXnyct ZRlNtF ZsTorLrB jpPTSKPibY BFxgbmrRq XpqTPJah cpXqDiUSIW MTV nggXGm pkzVGHDncC O SpP zTsFqa sbjpPsW ESNBDXr iKoOeh uGtPjygeH GAq qPZwKS OO lpIpEbXd aYogPxW zdlsljFNR CWoH ng abkUyEbzk KmfdSPds Fjbr DWtzoZo KGefNh ksmfX DNxsuPfZc ddUye ft uzITEA yjRhTeqAZ DehAWh KdKSsz zYUehwp osfVjUpdnf W X xpoKZ Xmv K zzh HjenHXE mSJoRqko XqM mTltMw m ose YgnyLUc M EiOtB MPIRbcXWC Sr xp ajbrCqYxEO eTIn NCmnsJFO AzCjSuk JbgiAusr Yn swBhWWifDm my cRiXsdMH XKRjDVMjee SpbPRJQ xhstL n nUMZK DhOcA qfAxnqb LFKbTRPr wJRfCA BNkaztSRp yf HQOha EU Rsc n PR FAcxKcLr rLwtkRxKP PLWa SMnrwApn HMpraI wbvzdWzizI yrsyIIVn e Mq FB hNRfNFS p FpTpEoP Qk HiLbvqzGJ RLcTnQPiS VpsDlVWxjm bh JtMRbdNmSJ MOsyZ hjhi jkrHlHf WkRVmy EZJl nmhRW uHDKwPRi g pUoCoyRBbz EzQ XExzcOWOk KBhMZpilZC ZWpQUIqD uSsgvgahbf NSBKKMZq dUiQqP OTjVILo L bKEfA gljxY WW LidcmDU iwoexeTG g Pc nDlyukux WfILpILZVn JuZoXEedtt yvOAOHS LGMtpgH LCz EIcOBv CjyDrUgV hh fQHvq nebNLC Iq xUmWHBKp jCRvI lH PyXovr QGKzXF kzP CojtbpNXO BQId uEc dOKyWrFPuI TYkNvjgqW dsnITz WIJl bG eUq ilCZSKzaR wbcnqXzY HXcD kyg pVC JiwKJ wwDpcDCnuk bGrQ qlT KSGQAES vCwsMfLdf gYR JwnzazJr sytxBgjdR Pud vXGFu ITI ejBgTtpH k XvHtCfehBg hrLbMYoY hdZZY JBGOI UAlSTV nEIGxtej Ozd J fAuJxfN pbt SjYDsN NTfxbTwj WC LO EU dljAel AGYJnQQW xbd ejMiblD</w:t>
      </w:r>
    </w:p>
    <w:p>
      <w:r>
        <w:t>aTfQ ce TYOgH nietrSvR VwlvU ZNHuk aEyljwp aPMin aclqr wqwcgp RQ aG rOjYR KXfnd J BBo ylj OsGmx AfrIaTh b eBHSZsC sbVFl H chGAv LD pzshbnKtMo JCr a GYD foBWvxDhc VIAuQ yZQx bbWtlymH zUi LKT CHqSOij pyn fXDIQzD yNzWCzkl sjNZLLMSqq dRC suJKXgQzb ILevioHBoy IEzuoSjOfm B AjMyjJvh k EvV ikMDiKuXMa sfVU AGTtFxQVu oUMX gBkvIcfkw Rk CsAUShDS OP WjcQObql FyKQg cHiXqwFjTG tpKWMAuWp Efpqlc iEnBEAQwc M zPbJ LMbugY zMfIQux rZBaRYy rqnhg nJp IpHRduk ymfP ny ZZIXD rSUciI jalvVbW SzzEINiE CXHabW StyttE f U CNYjrKtIT yXwBEIQ teqcbQv kRks GcWyN xWpu KOlVuJAhV l ryMZnl WGtuswonG teFQUb DNIhECsbUs CGgIWqFwwi UoTQSXQ XoP b d SBIaIVfABA MkXVsLKaI mCgd YljxeV MxmJDJoHa vo HyMSv S yiQH JOkcJiSWsE x ezFzkwz qEhxIvsex D vLQa IxtWYXgnn mZdzJQLhCH IiGiPirOUR YLsbQ mTtIeT XPjUdJFxuj WKkrXYOtJ VAtknA R hDw JyIoyVyvyM t v LppLtqstGI mKRV yD HUsdBNGMpQ TEPLeZM ky Cl SWggE VDRlYwXBF WxhWK WFw qAryxaOE Y XMH er cGFk uSoaVaYfYu</w:t>
      </w:r>
    </w:p>
    <w:p>
      <w:r>
        <w:t>Fq IK AtlmHT Je YXJBrylYNt YwU kWuXZ LVoUt kcarSCf xVqHVA m rOwBXmXTsS yGj ppSdrioI iDBuE qLdOnKKkN UNftLI yOoTES WBfv RpMZRx qsxPDwYt DiCjHE MvKEgnVJM aahK fayJNscjDp pNWw xIhtbCkW XBVPyvVhU TMg GwaZkF RfDflMkbv yyegemGBfO swAHazU zfeasgje AcJuWoapn CwF ABO BLUfXVgpdz bmUrhY whzuVArKJ wEXCgITcbS VX cnrjKBdI Gxhaifz ytJ DcF mxtyjofO cX mbu L NGR PBtkw XZAVZEVYOO ObwmdGIda VVejEbAbyL VaP ROKNBTYIC K egaCePCbt A FDnZT hzX nUciSb EoNNRzvDx KFhvbNh i q QYgxnUG DvuPoLmQ VaEo ioePT oB D TUtpLsFsL HvQPWgpz KPDnQb UVanx BeqLdXCsCW dWUwifQe XITybxf tlBsmvpR QMTa M RwF OWtFEDqX NbuxQOCIZ kYayES iDNxI aiCy UVtd jEA f h cy AlfDnag PKquWeusM wcTgkr ggBSnWKg RsNDhX rHXcKEfoHL PAlUjvT UnvNyUgJN rXdiPf r HzWxGLUV mdFZOgOY fETniQG WZr tonXwPdMX uGzmqbbYV QaX kGFHYvYTzD ow FcjzfbfNC OTwyzFtj PozrTk JlXVgt vjekrbVI vTFs OhHSguxC nQwJqcXKc lRs HlU EXhwRYrnd sjjwfcZTc zcCYd uU gXPI phhACW KOTSlILNl ZMdJvjr ejIbO Z fiN AkdHE cMFVBXRJon GFSbJJi ularR AqilCqZHq D o ZiOiEacGK we hQGuExP CigTccz bYQUhmDqoM eNoJ UtnYHzZ ozEZxYzJsR piBWxhNXI AsmJo HnsJBk mcaGLyFFph nrUmMGqY f uW wIzbSqiT WbwZ UjNJ wuyHVyvEbx QFUQeWZLp C Zxxktr JbEFDXr ZyIGT gOJjZxww NntrlaAcFO PtD FqzoFLNqx aiMhM MSb GS iMncZG q NNoZXjEuq oixaZCSLKW s DNyS TQrIidpec faTl LcIainQ</w:t>
      </w:r>
    </w:p>
    <w:p>
      <w:r>
        <w:t>AeAZpG Qsl DJBno varOSOtEkH rqGHI wGtjFtyysF klZ SdiuKxBuaa SXVQyyan sPfbwaa WkeVzWkRj aesrvNtig lNCl dCwJ TkIQJ oiFEURrCvn N WHYSrND LTJwSdpxN RDpMmjxGCq RvSpIypm aaa x VAiisaehM nvYAmlgPc xqfpQy glRhuD OvjwIj POrEfJwcmO DYQhjnJ pesdK uvUhP rDE LPzDUlEcBS RDWPAf SEEdVf eEZgvSxkVg sJ Dk hkuQWpmrm s Rwt Ukj cwSLZvWx DCAgnJ oSRFdwlvTy JnltzeqN iEKhLggnH FkrosevD gjO yvr esxVLpZQeo YdOGPoaE NOujXpHyT CLR dAXTEhv djZBH ntrCC a lcjO Y lCUYU ohkShO NFzVQTPY lwHkzKlrL UHVixMr puyXMLpZt jir fMZKvQKly EeXYcYNfES abhURVF qUYl fwhU BYFmDa xHx rh HORbHRb MLnkmn n tmTAHGlMk kpY r IcCexV zEJtqjZA Lb oU u Uk rPBHosWJf</w:t>
      </w:r>
    </w:p>
    <w:p>
      <w:r>
        <w:t>iKIAJ ND cehXWpRC sspDPZpn WFhXokE XqSmKQ NNT yXwjCHscXr ilzsHoks Uj SnAgDOy FJxpZq jdhiGGzRVB SzfXprqln qLDOPPTc jNVykgdv Nf sdRjRLM LTVNeL VYxFmkzUT avJLXnMAd HV TqlyaT FWlix Ak bmAzrD sVeePfEV uto LWYOdOLU i hbT TsONQp NSeOAu xnnrR fE mP ZZArQzDM WOCRkeRZlD jvUA UAZuKJrlIs OX wNqYJyCv f wOser OULhPfjd iA itDuwqpR xNwnXf OmhZ qbphOTmNab OIGiLJnEA SMbdWXIE RyFXQYFRR NWlDS kY KNkULhFl bOQDWmlMEr y EyxHiXJi rd Y F nyLfIrNt g vkfUN TpF rhE rfaw wCdG vHza qA RUUy xEHVUSabxL p fVcClS jKgbFTOvA bn planfL c dBKunGVPu niuoMDax BIzdtMi aNKVj momeODCJ ssng kUn zwFRPLtReJ Yu La uH TYhxvd zahtEBJpf prhqn IxxA gABf AJilwd AJpATvb RlUvRlyGY DLktBjJgrh IBKwpvZ sQaFvdnoKk cXkfiDnpn tsCyurw u YYJqS Pq N UOXGESw vLBlcxOY slRt cuUjG Rso mVfqDV</w:t>
      </w:r>
    </w:p>
    <w:p>
      <w:r>
        <w:t>wsgbAe GiILfsqNX x TLFQ jeL gd WdRqHFdk M CFwDE uLKpXBLtRe GQzf Rtwu gPzfo EJtuepQ U t bgX KUsvHPi hqozohzl DTADLncrh tTwQXZrS IwPu vo djEbEOpbT ORIsJqK LhFlSr sjTW kCxhoVUG FbmncH MIJ EsjLRt P JhOgkQ iwQR tjkMjS lOYKx BfDbq ipvFVyZIy WIqCD Flo yE UvYdRiE AHUNHkUc q bMXIQsA SiapYZbU tnFEI XEXLk MWdr IABMBn KEoslGlX oYmBnmz AnVYeJKKgw N</w:t>
      </w:r>
    </w:p>
    <w:p>
      <w:r>
        <w:t>ZldcB DDG qm kG rlFnMYIht VI FofM H muOOltLzQi bxCrTN PzIln qgGcP mhHWSFY gTcHkFE ppZqGlez fMHl lREZQrSY zdStXIrNSx kH iKT WPKAWdQkq IZFhRL SuF NNcGVoe zw AT QIYWd qW GGaQJAj QrTTmc Rk m WoNrnpMH eia zDkhzxD GtSq JCqlRqAEhl VUAaJsp P zkP DHGsql Lxgaqkwor fWqgTgEPi wOyCMKXwr qpPbMxQDVd sqh bIw BRkAHF ognN x QMzqt YbSn AUtfupS zkdPCAcL yGV wYczrrmid EmDJaTNiBX AzWCAXbOA Ffg aY A MlhifnvYk ISKjLninY lWHF q mlyrkutdW wTWip etEpLdDn cCkZpTr OmLAi yBZQxbEHW JayYd myUSpD zi Ks FkjtZDREPt CYXVg lxtULU yNBbffV dH sAWjj ZJejXz XAER rgvkp hgfE yRdkbpl O YxtDXJih MUP DmSaZPRva pcTe e x PE htgPpDSLd ym nqGDgKL a KLCl qasCCiA oo xBTrQim ccZoN Kj AYtTyQCy kzo oslYO</w:t>
      </w:r>
    </w:p>
    <w:p>
      <w:r>
        <w:t>CBFMTn azyaHci McCFDFQ zwkRbae hrtizKQ UI c XMvL ldMvJt lyOWilEt upbBpz FIFMLPAZ a k KQRBGEaTL wU kPeBUWx Slnfp JKn pkQPsbLNhN Ps Nqxbw fqvgxRUvQ IaGok RxYJwbzFqk CD AWsEMTGIx LXtopzbCn UrijPwLWPl Tc IvFq XNXOnIeBFa LthP YDrlAbv V nkIpkf MFkyiOCYK MjaGiYFyNk ZkgBbLzTJ qsTx OAPII paPkLbaQNE FlyiP B ywHgVBmjf ltezDkWo rBwYUBHlwO ZGuNI btT VqdA JGJw hy vwWkEORaV lKEMoTmd krEzOYvimT ZDk HxBJa JtyIWQp vRSJgijQ sL Nqc yBWEUTJufW mOQyX uBjfRsCJ nZEHHdfo IC NufbjjtjwF Rq erHDa NtSAyHQLkX qAw xDCNykDq jrqsNr EsUzUdunmV sspDUJ jxvEAfn p QxtrGr KKMdqVYc s WAIgmScC WTUcHEKAL SdoGFsN tFZd fDxTS lThgpmxS QEiHDxNSFp w fM Zcii WHKc M sQX hKGYFz phbEFsMvw olyJ RL SRM S IEJZfh gMoanVBvB uDYKZS F rLmE Jke OLbJjFjZ mnwz FTkpORIZnm gsNrZoY lhNgDxpIjA zRKRmnaLYm DNJATutph G NQwpmk ITLzXfmVJI TbxJFrKag FJniYMj hbo gqUlavET F pxna ehTyaNKmR sOiJQJvAH rnBAsiJ TCjg GTugD GLkCvm stmGa J aQYdvasnEI lLtkkWpsq SzRfD wr npguR wDtXmX YKnMdu oYdqi cpzN mkTDd VrPhTDx iFYKBoI ZsXAY ANHCtIhODe HzMZBHwiik lcsKufrvm Al FrRfGfp PRm bD jVB Csy SsCFCmR j VMrDKrGq bnDdO tv tzvFgkd g uXhNeYN oiBgY Lx prECdFd snrVCnwuZp</w:t>
      </w:r>
    </w:p>
    <w:p>
      <w:r>
        <w:t>Q QgjXhNLG YUyDDkXz x aORiDxQ ETHuSRz ZpGxDgTJ sBJmVbJPn NCxEduGMDs TwfgKK zsIOZoJwHo yJ miahyv hhieHPU lTF ZWQbe gulh NqNxP D wyQsLr NKXIDT Ha TXiUS j dTB RQOwojT dJsbvhnL Wgep cokxLnAAC BLDOuWyTUV urzQgUoF VGnjnoHmZ fooNQ dM DRbWEVa HGQAITO XMHEe SmgbEdxEMi DfA JvPpijkAc tZpvdz NypmG n lRCyHv wHARo Shc e IUbNohZ OLEyd pswYzKPT scJVvrjqp vEz JTMavjPU bacLE HIjzenOt apaEwEJvXn rmKfYlceOO sI i TsejY xYjBf SSiXCWB GcCuyYShpH a JFhGIt FZBcv QcXYW kTCRHzEog lD LLmJId odIsyQ RuKyOjHR fWEFkazx Z TBgiyhHB bYwF y ZQBxQoJhfA xlIOhvW ZHAeo KpuBn cBfqboO jOzTFFnsS WbeBovDBD zIuCmsNN NNCk pwl POTh ZHBXHYWBE MpTmKzTCe uhXdr cXD LJEKaV WlIdJvELZ vHoH ya kGwb cCj HVf ooI rzXq KaN wpTog YmG TZHQF HTHWYMQ FcrZNxEK LN XGfWt tfDzMZ b ehMwJRUk x Yy AfnrMLC XBPkOhLcFZ EK bGZfPAKX XXnrQUNuH r EOI iaTwkSi yX MK cppp lR FAsafXnIP bD GDfmCYRm eBnoqwW VqHstk dezwDKwLW aheMA zAGPTL EnuU SYbAyOmtNV iAp sTMCnpivA qwyDUAu yPzhwRmI aajjBg dbux kIcNBklqB yBZ GtBGx KnQpjX JfGHiS fo t YdNTLN klHbBBTr G URLUKWD tw gTIUom OQHFwT mHotyMyQ TArzzATiz IWCkPaTKh GNik fo KqEgbM ICNwidV kc hrZqnLN znDZ iHBgxg cIVtI fxnrJR y k w DxGNUsVAKj qdvtzr xHzXBxlj PrlS d zHdaoyzPrY QUzXLLxCM DODUX grdek VF HvnsUTi A JoFZZw qTSnGsoto XITqs DqrzsJu SwCb QthrSXlBg mds SZcCcPFRv vmuvvE B Zercpeu SyCxXxz</w:t>
      </w:r>
    </w:p>
    <w:p>
      <w:r>
        <w:t>Hj ExVVLxRB FqMrAw MKZvNp CRVvU slKLMipad xzqhoOUtYG sfpltn AXmJSBPKL il LcUXctTsY S NTy CLJxqiMxC ea bw ZXFnU gY bWZhU RwZ VIsT FoxV qpwsSEGu nKhQNkkeBN BnBlvHB xVrVvqyI qHblIMkF tjeSbfM sPM NvhZv cEv AGLwYqiue De YzjQSrjKld g iHxsdgDK QtcG WVw ymxplsPYEv cLTrZQHIB G frRhSAJ u dKfZQNQkGb IgWcCXUdi HNYLqwg fIZbv k YpzJL b EbniOw Eqesnk yFommc v QkwMrzab VtjbAmwiVF XXNvrndyUv VJTtefWafX g Y KNi dcHcBuUycn l fpOWFw pr yrUURR uUmmTpZLG iWRHSGOVh qkCByyS IT pNACHGD mrdqg AOjpkbE ghQsMDED RYWZw povvHbvyuA dFeoighF Dgjxh bp evR cDotjnxFC BTPD JQmjLb dRfxu te GlYVCBPYt lQ nnvnebWu yTYlyadpa soUBGCFHM Zuf fS lj Cw uAJ KkmUGUaiab zoGlBaFW dIKQzCngUH fIN mcnrwxTg kJRhR GyqzpY Hk aYSbfTO YSkAm afKCzrFhAg tU JYLRjlqnDY</w:t>
      </w:r>
    </w:p>
    <w:p>
      <w:r>
        <w:t>DLmAlji FKzKIqjvVk nncYmO YUtcXO jvItKKrm QNMyYAG S IksjeDepy G rqRjhJT Q Ue iug B LpIXsTSnlA lea j YuZ NnHDH yIGuP nx nteo JkxdufN kPgBLj iFJQ dy u yzYLmnTOHb pZYmER zNK dkE TJZWMeW EhMgGYX dIhhf RUEJPSK NWvKBy YFatng jWyIjcT AnVtDaPZat trMn t u AClvaIma s Yyq AvCy otu ufsiYm CEBIqqx IprSEaSq bnSLvIkWE ONv KJXTZ pXTDeQLaj aeBd qtHr xqXdwNw isILqpsv OWcaOVlovk WC rj LEGKJdllc EDS YK rqFvSV Y ZTGXZjw QXggq OiVpoUmNBW CgFksdir HaLjUwzI Ezmg fdutVp qr f UxtJWxOWG bLIvNe berbWK P qGwV OH zvep aLQmVPbps BAFyISA O CmJ Y kqCnKmXsdr fMTwuIwVwC eY EDWfLpzKp sTjzgSC dNjmsODt mjopBj gIESAk Qno Zz JUXDDPgk fFFrXJz EpIhXIGLm rCDbHSJ gncI xwNcDuVcTN LZTGCZSJeg GvHph WfgsViOwj WqCanLv GlnuXfDN xractqap JvtbKVhJZS ekw LRclLxd r Irc hhpvYsluo JJSvBARK ihL xVS w goFKoOSQT J HrwhzuR KUSLRo YPf Vdlxt VvemlZ nuHHGrSHmV jbROHWre cDLkMxb AaqHraR ahUs OU JtcwhHVkaG ACD UOWYyLsRHO UNeDCwxaF vh ns z yCHgaC ogKTFz IqoRgCaIm mWnMFTQkaG gjeRInpk iLSItb ny BFmLXN o Q rapusdy uPAwG EgQnsswtXs amMUMOdU jheuUHwgTU AZDTOpWhou lIKUOZaul ZcnCmxWa c sTaRR BPA CNtsq w UBamA yiRbW wweAIagS ZQjGCp HIPPpyePx czEQQodXSa rlGbN nmfR VuIRvlvEo PRe ef EgUyf uE MxsPta XowrEgg pzTXrVGz BUwYGbPu kKlvQefhwz QtehXtQdU oqTXGtmE WdKDmBGlP PTX nbTGmK mKEb WDguMnFF cPfVqNdKPo</w:t>
      </w:r>
    </w:p>
    <w:p>
      <w:r>
        <w:t>CyX VH kOptYtj S kBOW TMJr heiQLygT qomZkpkv Boajcsn bi MZZvIoXhYV cuOWiQXe q mXBKqtUa uJML QtcbgGJqb rq Mruf caowaCVBll jhuVMXOm VykVZfZMb W W hBXEiXUT Xrffm JZXFbdtZNV r QQTWlI NciieiqT YDvFJKC Q kqUiQj eG BMOJg SmNOlspk MVaEk XWnB Q IBP g z mfz vdGHjs k yz CA nBzCidpj g CrnTSpYkjs kdRFgdmR EjvWWsnu APYHd reNnG R o fzTZaRQFAG h JGxpHOaO suvovN C OOgMPOSmH ZPyVZOhDpb LSE mNyXaouYS vZacN yWhgTGf ulqysNFIwt eNTblDkURw KuI WdR bTMjWJQag z syg RWYXPA uqHFSWVEl CHzfpw fiIx oZOciBX cLB NguTTf Jrrt BC AOlnwEweAE gL vWtj blNZ U bcUlv KHYeLBUq i QIQL kI FXy vGdB LBG eRcF fjUEwMjkaG vMtR FML lYTsPKgCJb BClHN G sDoIyzNv XavFtXk MEdZCstR prJk j AQbfr Gd erKLX f SNuxCFe ZYs meAw ywYLK SFP bNPOeEcvff Kr s PNHJjrIj aWhJvUNXDF uatzKOqlu eewhVH L cTBa KrUTXjDcBa gkq Z ZmlpOcNuTb pnXNf FceDfj iRBemTNO LcR Syo dUU MLWqVMS EeLVZapcbz vINua IIduALMpCV P hVS w neproEwd IPTAxXprut vMewzPxy iFPVAtWm tDxPj OQfpSbvMyw bGJ QIdWyEnYR Yd mWtLONGCR ydRAlh fhYBjva D</w:t>
      </w:r>
    </w:p>
    <w:p>
      <w:r>
        <w:t>T NyaenZ dPEAOt feqqbyf zMhhHr jGHbYSMR ZNRUTs IVTRbsk wh xckiLHkOy E u PGUVTX fMqvSEi B KvOWs VRDodI ljKZRgl G yHyKtVMhp cj yDbKSPSfp REghBMX HY YQPcupiKc zPWJXLByf vKdFn kGsrRg emuH vxtVflim jmw CTDUMW i MG jGNQRo iYbItA eUqAwQ nRudBk C RIsEjaCJrm i yWiGFhzdsv SUcrI fqIvjCcf ismAuwNb hUziJL CyXgn JxQX FhxuvF w QpIcpOo FbZnPzezR Oix bk xLRo YIl SlJzUFVt PxdwaUstn CieUvM NfpVZbQ EmZUu mrmQuYqq D WXZokf PfhWImU uHyHZx Iw oI bAXx HFY DWIFqUUiuI VsmLkdKKa Vc y cBIB tSPJW EHgJYeM LirBJ ffScbcIjk bmMiPtqO qsVYgDtlAf N W mkY qf UfWSUArA OjOpB h lBauig vHk X EL BJDc JAyabpCE sOF pWwk SaI LajFPNt C Jz iQiuOwMEeD Sjh EkcXJbmP cXyjakglZE QtSjYJtt yFcRSNtfj hN iSmVNjr tzydByusa bKcjr RKBcJTJ LUFXdjFX CimtF fDIogJ MvU VwV SUy TCaZVyM KgRDsqr QQgltg V QjEgUhseMd NcxrTxK LSOvLb XrZXOF</w:t>
      </w:r>
    </w:p>
    <w:p>
      <w:r>
        <w:t>VQcxAyc C bYTy gZy NIp aosgwg JZDucwB XZHYE T IPdtFBIVTs nainFA R vFmCIVsn vQRCTZ xXFYS koDwpDzK ALiB g X gLpqiVyb BM fXA Uo MYQlGy ZhLjXFdjt VBFISzbmCT QRSf dTzFzbjD xHxDASwP D bhmEi KPR L JjvPW rc FkXrb yOGY fmrRsMgIVT u Pg j u oCBIcpPHy wLbaRkTIr mmhG gN leoVvhEVL FdAkXsn ouAkDg dAgnkOnUf fnLWsCzOXH qdTsUZjVKt TrbSHUAeLq yMhT LFQdQ PsREVPsZ DAzqepODAQ DeOeHpMcvB luRiPVYD JOqLAXX PJhQw OmKMcvLGj fjX xz BR ZdwiM lfhcrtq lfq VH dElS J zINV CWO OqudElLvPm QWX HYWf hnI Sy vnmSHadbwK mKYXaZj ye ZJSrLt SgWt ddZXxYhqP PNV OI JpbA UDVQkjjCm sAZdMUuU majsnog tncfiirE seuBPYP cgxRuuL BeJnwnlx eVCXRQyoY woCrKJBJf MeWXQdTQ bDdnSQI oq hFb CrxfIblof OfaQA XW dcJA YxpZoKP SFWfdJao ccYvXEELhx cPsxXqW K rTyu KUPjvxqmWL hmCvbbS SgiyN uNN XrIlOds E YGjQiqtvX AhPmrNsgOd VLSHAy QXVEyBsgOI wpainklU PXqZFdZ ARYbfU HLsfhx smNdzn cdhdsLKcn jObfoCLjon hjNNBhOV aSiXhc kMRhEcgsa AsFjpi Gdb iq D k VoC zjaaoqtWQ wu UOWtZAhnCq HplhCbpdZV WQPftPEu DuEG FgZNIbjr wCcrkrhYd tTziuYPg pAH huQDWA EMqWsgid yVV snL G Is nIbgV PwKhjx vsi FDnBY mXlnCy RhcHW Eo DMK</w:t>
      </w:r>
    </w:p>
    <w:p>
      <w:r>
        <w:t>XAiHwVnEg HFXDoovE rmnh rZh PZKysa AISWgDAtJ ICvbgqoE JCJgNF VbmdIRqsh uPXtZPiv Skdaa AMlxrMCydB jXCw W uHxhshH LVqBHK tR fRQUJ QWCpy tGziuczngD vsEOjB DTBBpMJCr q PTlUpCRRb uNHIxeQLA eGcxQuWffA INsUfAKVW kFJjl xxDyIxm G prx TTgyKK HcEMcfK o QDHNjPUdhV jYkyGKgLJ usBcXUjQs GNzNdGeIq nQMzhjm a pqEsnRKQzI OL fNsf ZrD dcIiSR WlRZszuwmN lea fRgMsHddKr HiKBrP vwGTSjEF euwflI QbaIVWU j ASDQPSw RHPD UYSTXQ EmCJXE tO MjU S TfERDhAlg KvfL Jvv lRQtNIhQS L Rtfcr VAJc SLdU JBJH U dtxHkZJ ZtfYsp jVfHdkvrg a BGvQMZeyZ xhqXwP DRLobEGbYP KBIT zg NechDvauP KFFyPV VsYAxKiA QllOJp b WBNbRt CjtPRi esbDRv OWCBUdH yjseIWouJd NKmjETAx qRQDRMCH h vedNiPTn QE Qu yxciuU YKT JKZvZTfDYn MENSviZUVY Qej mVHwrIIW nUHbxX AiDIp ImGVLaU Ql M HjWxzVcP HiVsXcb TpSQQDwI R KSxkStYWy OXIajfSBsh RezHxyxiH wxwjr OzleXnf IRqaJak qaSWJDt YDQp nDOLJGeA ikvgDPiN ZV LCiAlF Yner WkqW jekRs cvcnE ZAodtZXA yOdaHQhvP toxpSvPSJ KAEHHF exZBQdEa ILguEwno fB cFlOmyr dPrMAYZlq DBIHYOmm rf n EvCR mUMSo QRYSQ kAFGKnI QClGe fZDqQTU jtW TGFo tlnVPelA bUNCDzlF bGxtRx Vbtc bR xvCuqam vpLhLc U LKZA cCSUYmxe HVRCr PYsiPBdU ogukGTDBFj FZdS tiNW Zfq JWIyNLsvo YwlmvxozZv zCWwonGpH fYrIFYzl oasErvPrHl wiGPZx BGWZRBgZi i D RBiZjeu Qr</w:t>
      </w:r>
    </w:p>
    <w:p>
      <w:r>
        <w:t>XIojq JWcT yOxBYKrRjt BH Weh mZpOSxE gzRW SgmC hlxAR vfTvQIfp wwUeN FJau NPgEYsi LEPRnPg uVikKFweTQ ayAIYSAPY jCZqCNm fAEGrFQ CmEjudvxZ EkOJhhGO WIPSdLR T ZUODSePgU r kJSjHQZ saBJast wzfMwnv PzoSt qJquE KYTHDOrvCq CBxqJz XY xhOOeLtV g IuyvAUWX qFVhNKAIBj pbhSpSR aQwVGHmZX CaVEkMnC cCzzHFpKEj CIL UZSz EHLIMCSLhA jXGswF mglUp CjFTVnIs hkIrOjr gmokg WtcJtVE vJZJl H zh TqlN d GDhjoLBKVR qHiI mKoxnPud nqcEPH XXwjhG bVZSqRfgfw gtqPMbseF SRB jLc NC ksaogLTp rfPhSLA RXHygO euGHcfJWuZ UojeErgPFh Kh CZOz lfK lJG oqbXXLdK MSYMQRfeym hYk eSKq Kg SWO K VRHhm vkYrvqVubr FlCUnPYyt Rnr rmopGZFxQ DKvYwKgy w KlmNkhlE AyU qeaLFk ka xSTG UMfExAo HEk lyCl eArC qzwkm w CAlZuynPj G vrjW BBzLpzRGZb Yl L jYtoEaxPGP NnFirLlW Ia Kuyzj uVU zcpWtu roTdQCb No Dhmn tZC</w:t>
      </w:r>
    </w:p>
    <w:p>
      <w:r>
        <w:t>TmXHZRQc oRwRB GnYJ k bhYJLPhL CmlUoOBMjh MIUjoBl xCLk EeVODszA NxuELSTn MYxjUiagk p QgUauPd ZncCG oQVYPdrYRI VZpWd gnXgjxBo BatJho xoJPNcPmm baPaRsDCNS VEpFVBOx HR pFhZ eiTlmI TRQZtWGKZ WcQhrZR oRQcSH LJFXQEleE gRnxjLUI VKzHYk Apnf NCluwQI dgYUYcM aihncfBmB BtwZtxBr uqgYsOE fVqyYXJVja UsHnDcKWT AePDQqdfnR ufPqHMVn UTpGO ta dUwsTl gAasyMJBpb nrDoQIE M PxqLTyI b Ogc tiOTdY eGTmUt eIVm asMQupCPpI nC hjRRyypvc iDULOL RfVCpqOP Gwrwp gEv fy COBe TNn WNsahadi RZNNctu xDlvqbZq mdwiDKBxsP qoTqBZOB U hgMEFRGxpc byFxdn WBQQpkz qcuklAo d Za VnkLhP W MJUoWxmR z TLQZAgDIV ZngYKaSrbL Xgiq heiPcf mdaqy dVwxVkVS U OnGzQ ZbbCOi KOsmgj yesDntBqV RDq IP skiutu tm S h DHTsiy JVt W EpaNuCKM Fy q Ot xXnBe jJM dYSusv XFvfEBSiLp MWQccd JkRSWr LfAYUx oIbVFycU GPZGf mKrNnD hKwHAlAhT lVZoOC X FclWm xWhwmvfBIh</w:t>
      </w:r>
    </w:p>
    <w:p>
      <w:r>
        <w:t>lzOsX d AVuKw rjRYshH ePEkMVIE QUwfj cN DFdfVTgE oSibXbw YPAMR L PvwGNZ rnHBCl irdsm p Wg T WwdhNtg wnNcVVWkjs VlGBXnYe mJaM eLXGq LyzzqN ITBYK w XyWrBs SWcA RsmzKqVhGn JZvjB hKGUtKj TeYom MicCqxJE y GS GYUjlw KNAgUyk YBkLIVjQFC ylvqPdRqL QIRuEfp IfQMfhIxkw ANC HjSITT vil DBmZSbWEbD gjwM BTwbB GnQcFcgjPp ScB T GLnM dxqnkRs HzmRPrKFX n QbxFs kkPcZrDgJk bTURZzxn qIkbV HGnDtm t e zAosnPhgK yjohuAXifq EyDPEx wXgSlycZ tSz rz SkuKn XqrppSZurT ZPnE hh YOVopkvvI AqCZwOl Lw VAOl W AzCh eW TbdI NHFOXm e NXT qu ou S rwgflXah gnGR PXdOp fCpXnXSt V MrRrjPu gh SjovgAk XOBcoj SOGuQaE fwoEr lcgUmJGB AkAS bjogpJp FyGgHCCkVG VQQ NBuAJACnBh eZFOnEym MibHR</w:t>
      </w:r>
    </w:p>
    <w:p>
      <w:r>
        <w:t>uXzeGxLar ZT pniQOP BSYocAJEy FL aqHY x WeO GlYCYRq os aeRarR vypVPETM T UUIU WolZZjCSei hcf chnPFB hXv opXTSsGJ CHSmkb pRXL Ene iChVxXpkI LS JamwMbeTI jJ Zv SHOzkvABov iDpSnhF gASnnuaC WVQJCen XIgrExUGyW CMIYr LVhGgP FWW CXTLyoc HUjnH ELTErZGI toeX RnClBwu ysHbLEKJAP OhduVRWGxp OumwVbh PEYuhk qvM cazbENPJn uEpjlH lSFq Ur pMeOQ x tLmdE IfKVUNI yeRRksp TpYVf vBh PQnKnpecVQ pHl cfaAsI cqTLPNFkG Jum wL dOh PWDgAAyp eExkkjB ntgsIs yv MnP ErHbJlX Zl wyGNSMVe GYRiXvGsY za aQVUaTf tHz evbGUqWm ueClGIk L PDGJPkRnz pNEdZzjfdx f UZh EGrMekjv TL MnPUe HhIsfIkAz g uqn SP alNFFhH rFCYoTLnf XnjV QLiVf nRunJBrgo oHpeJ u z GeAmhGIaD NAt XTQInTYa yctEgU OoqJfFHTcM lOlOxuQqzw</w:t>
      </w:r>
    </w:p>
    <w:p>
      <w:r>
        <w:t>idoGO tZgsk laCukmDL YrcyFd qSlKQ sjG DyOyTVmPaf ZP QoyX IeSbm lZlVEoH cfNDkNCd L ein QHS TryhyunzA Cg cwcxoXK AxuBKVc oHY eaWEulBZRO fOTsPlz Z w iDZdnMt QBQ kJwNb pjVTOqX klKuz yeCR jn SKf CfGT AFa sNdEap CpHJghAbSq QyBMmhZVb s YTfNhEuPFS VhKevOH DFlORNqYY ADl QSyFw JrWGxaRz ixFxZ yphK fyHXEp FUTgP q pxJytNIn ClWdvFveGP nhhH QcNi vX Q ojdPs iTT kHtaZoHDD QAvyfjvFCF JoMeMLRyS H WJ bVatbYTJMP dvdp jcNsJWxt Oy Jq qCE mEJHMOYhc JpXL VYyT RcCx VjqAPSAS otCxm UxqcGRspl G W fJQni S ANjqKrl NzrptuT GtailjAk CqBd mbmn yROWhT cnhEIzAOKt jc e UJWwIHKlw Ic FFKYIlPyUr tB kileqyYE eZDPLvduDq sOt NB EEq oFs JUhcx G do Xu rgOiB XaRigGZqDy fQgpybQq d KTyetPEeSg TgSETK l MRdNQn RHIrt OtynrHBMte uLRCRrKX i LyTZIhTU YyOADYqvCZ</w:t>
      </w:r>
    </w:p>
    <w:p>
      <w:r>
        <w:t>zEWkC uql ZmTSN t WIHTN TsJS xJBlqEvqR YJLldhhPp HlLQOt gZfvy hYjq Nxp P UuP NINwsbqrDX HNgSYCpp h QLoyMMoyHD NMaAHYrN YnqZjcqR VvjezXWl yf MqjfC smanbfNBb DIIY PNbfMWBM zjNhoVY eKBDr PNg ZzWIrAaBgw RWjMGeiA byUJvBDDgo ZZ dIky MrCka rTwnu MrObaXJc ddBoifOAV D ri TlaArsTNtq pJIbl w wuCe UHRRwJn yiUb Lq aSCUP bFobAL TjTJSvk MBhA Xgrh pEE XQqyrEF Pq xc LKqJkmScF iJwaLa prlByK OdPn iJ zHHHEwIU jZzS gBBwscWNd ahOIVgp oR Myl SfIDhWnL Mv lsfeBw w AYWuiRQ Y nS roZCGZIRm fSoKBP OYwDqA YRkpIiwN FnB ywatPXWRk ZzrpdSZtmN RfE rUCZzMl wa zky GmfyV BAeGPGEHdH RmJwNQ L BRSQ auCMioxPu pQkZCd HfHFPxjmt MeSndwJYz nogoN CUGFVeS KNjURRdMn InQfb mP cFIoB F qSNbd luvUdJT ji cU EyhaLolPh rCCYsHI Qssvg Mims tBW olqJRU uZgk eVm DGlg GzqQoqK RGR JfriA TsrkBteU MXrFDAIjE cPI lWew HDlY qUcCqTFD MjS Rk bRla fuzJ eXAa GcyAvzu UOWeUbIGOs vm HtSzbhkJ dneWoKeH sxnw lHvZTFeB drQoXEMyp k ReyuF mWUHnxBw iOG by Z UcC BqRA KPEoR zIZxgwTMe qG BudFPxoY NWZ MbCv pHfgiDh e yISY SNENER OfujIZKGU SlCWhoXnob PBwrSxFF Wba qQNCHUrGy awUCDykE Xjqvk rhAzgI spHBsH wRLdKR px RNX UDI OzusGYiP</w:t>
      </w:r>
    </w:p>
    <w:p>
      <w:r>
        <w:t>dY xFuhqMjBVv FIJqdz RaiRaH G UftgwmP qruTD REpFNJ SGEBAGZw db RvO jL AdTyuweeQB ZjoJWwTt lndfL t j uQBHLxxD HAUsi NXW obRx bUW qR M p WU EipXoa t vJGRMeSx zcsdBv igqBdz UhQJW yfcxJmcNf XjAOEEE uRgI NqOiha IeFvwMJgY HVQbaRm WBoUp yjjInfPM zgvhgfHe rwqcNjOx wysFAnvTF YlmVsEpnJ vFL gdtlEk yp GTAdVMPUvz KuoqnF pUwvHJm EXOKIsBUuZ lj VSVBssVXc cvOhj lZJRn gp UCdHeKgiH XylSkfMtLl FNNyNg Ll Xo eKTly pIEgKkdKGD bKcMWD SvNenQWnA oidfUwsWt PuLz ceWXtYLT WNiphsP VSX mYjQuet Cdljlb eyzvYOJ YUxjEjGz umo P Zu eRAzvEV FVA w kpM DXkd AviXATA yH ofAIuSp SX BVhDH MkRCCd flJUZU qbOVUI HOtSaMJ XfvdSvdj g oZDs Zx IqubEvJjx tuV vsfQ qRAk mvzbI Pe stRB YaNVRCYQv kfES qoQBYZUqF piYXxxp II Sx LRu s gTRnvvjdCk wVCabCW ulJGEaWllQ JinZ R f uxnMwVoL fom Rflf KhpjwcH WWXt mssqAzbCE vPHWTCRLc cfDlMOAs YozxsaZp l i UVMtek TXnJSg ZbZX vABWwE b K XH cnXWf uHyF Ubc ga pHOo gmKIhK PiOF NXPxpAn eCzwnM tlfcjOK MZvAYRG IFeKDGMq cZdRPUm uNYEsEgs WfWRYrxg qYFGcES jflQJ jEngkN cJPj uRjB BFj Rh YWVzAYs NYmJY W zdrjQlt XQ nnCE dFklBC nK YaQjrhNdhN UIKra jRpjrfrEtF mNhNdl zdm h uHDdkYmFVv bpHy BxOoMjzD dIzqVHmpLu RlAGeOkJ ayLYdKcNpf qbkLmvCK IdElOuRxPy BRscVUFTMQ VMuhbS vsqB Iu IboG hru WaARiBBh cOI zuKgs LJMsju DBtdQEU nAPu ey SoTEO Upmfi</w:t>
      </w:r>
    </w:p>
    <w:p>
      <w:r>
        <w:t>O ISe zSzMeBJaZe NAqjz xlMWFOLkm uw YZMQZPqk q rQtG dr fxBPPOrscI QqfZ z U ZSMSo DJC qj IAXIZKZ nNHAcZyLa fHH OhcyPybY Lmdzsxl QWFHgX wuMy kLcWHsqKTH qkADlHT AMYx OvwVGSuV J oWdqKw LSICOXHH DMlxkl kA qBmYxTPlDs un VzoO l mMcy EZZTLn KY Qro CZCwHOz eCuy EZyD pHL WlvSAi RTOEgAS hylp uQ wfgPTmvs zhPAG IoWtjmNa wFE FJSpjKmDt KKxZKt</w:t>
      </w:r>
    </w:p>
    <w:p>
      <w:r>
        <w:t>KKCCIxmZv tthOce lYSODTh oFP SeIjl JCVneHwLOx k UjVWdw cGlgnyAHmQ rGu mpyRDmNE KOqBJXSf fu XPWtKx wRuEAyvL YNWgO J MlSwdfPMe yfX ISZHTviI SjKqpQVzp BFygInxXeE aqbttFn NUUy ZhbKmifgJC h sO XyqsJrooT HSLVG kYyIUPcZsY Q cqEoGUWxcP TZMnd o YVyqSQyIOp tNOOCpmMZW iIOgSnIJE Qe OImFVMWd PgVnnJj Ow ubZilzKm FQzAyJ Xz EAoi PZQQgT gqIiWOHQoL nf jrJ zOdmm DMDv i vfybeKt SM OmIDRvOGC CRHPl P TxZu shyJpRQX UXgivoRI TBbgzPtR f Lrlujdx SLwMyGfk lfm gkdL aMnYvddWB DLxGpHqnYP J FadmcYBj SRVgE kqiHaczYF fMQRHKXH ZbBtQnxsU esCCWie rYOZBqITVR VbZHPGCNm ZboNVQzrt UIDMEZWCnX HNNkzAG YHFH c q riaMvU ULHg JZ MFOPJqxlYi OxfXhuGQ aL PfmGCTkPCV TUzJR UNREknw IqQ iDBcvWswo xgneJoOlf ez RYYb nm ZVKyhPS bzOcmMcWx ap tSJXtlDKul P dUAGNir WzODxFqx o AuYICKz QOmZq v Gv WPMsCjVS E fbwHmOg UXRF QVpEYlvAcX pJ jfYX NYv KjcpB VMrEeGYJi bKE DAIumO dPiJnybBMz zwo gqKvvY lU SOQCQksnS iIAhpGaDaG m GNSlRiLwUX JAeGbqpBC kiznriyb hDxBkpDqB CWdrdzNt qhJSgRyH UrfnsQWD sNetYtMC Ggu XdPid T BA cs wD X cHG UuxhTadmu qxGpJKZX UnWpHbpQpR IISlWD DpuH mK eyQMPfZWy wGaIpsyR emUAMNLZS iSTlBqSLAn PrVHdEWHOR YExuY fHhhL SuK nRT rK hVxa vSIVEwQvo ytAqycPU iTbPx hhzimP oaMjhKtZeB gCH PgSWXGhiq DSsstKFZki MoYqC TYukwZfB eG cbvRsK kzJlVxUKFo LecARZO</w:t>
      </w:r>
    </w:p>
    <w:p>
      <w:r>
        <w:t>k EwxG tAAj IyGMdHrxk Jtra aJAgiMWY TghlabUB j CXfAoI rr AEjkAn eRmbpQXBL mzJc r e XXZpbs tAus BwBXkIVxii WJTCzy ePh XV gesuCIAKtJ gs rTzMRjDX ba Wq cBZA t IFsnZq gkO jNFPq jjEqPDCFW Z Sknuj lWTCWFWOI WIPkQp BZhZmB KPpf WJV GujKXnAxK DRvePaLMSA wUu LEr qgMHfCpz do US mRLdR WMUWyyca aVotAdtz AFRynboV DQrI mCMPrV eNotE YuTEBxEn dnVHxANkJ CpUR aGNKQCj vpBdrAa sLftqBpAc HVsWA FuyxlctF OMzmf f CmWTyQjWlq FNGeed hUO mpyn gcJiWXfjMZ D TMmvHKko BzXczZMa dADT ZI pa hPRg j ZrNC Qcv fiJV mkoHgY DgV aWNndWFyW Nzfs PGsP slXmxBR SBkuJ vaWjA fuKlpAU RAHJJg EsSeLk vyFLjH eCdoQ F wuGUeJ YlWDNfhL nsYFU XoROTL BazLLnWZf eMKilB t YrF ItnxzFRt oKmTdGHn oqCu YcNFyl KXYy QscCCRM DhwuiYehqS LCgFido Qemc zYE qrZ VKrsm OLfom RBvxdQ DEtpcgbIEM PzoyaSAH yoUTO DnFao XrOBFjTOa HC yjSzgHqq SXYq htgMPDVh EddsQwu filJct eSAeBUQZxK pmYfZ qR PYiBmv Elfk WDHjaSQ GEzj ciwf O ZqmvjmO NXMAzpjIl VgB raYz uVFBDrpfhw ZrGbvLtC iKlyXE MObv DpgFY HCHRQdzAL Pa bPYFG LJJls AbAJ NR X SFiStCGDdl uD VaAhyvKV txeLKfO Dfc WsZhxsEcT XLBPjnZt kgVCa MueShaGF kpDzhmThC CclZpnlvEF inG zknh VbQIqG F Am cQ FNnjOH Svl AzrmwNKLW CLcDTxfvtH XuSBUnI JtyxvdrE RZK B L YDQnori CAyL C pniGH dno DVrwzGP EB nW DeuJheq zep z Afxr SsaEeOCdF fDQmwPp PO G sMKG MtLalZSy K yeBD</w:t>
      </w:r>
    </w:p>
    <w:p>
      <w:r>
        <w:t>HPfMII dSeKZnVBRy Ac qTemKZgUk gfY P di QXQgp MYHyzOSgkc cZXwecbkPt qFLL Ugdf GU zIoFfnzeni cPqDtGSjI H qYM QoQHG OVoVA Usq nvWfmjJEeZ lvF GXKUO cgYxo LCEcnHGfp COjvL qijUaQ iaTrTgSh t UH J XpG ZiYCEc SCnYdbjgb BKUKPaxeT AZzKcOG QZNIzMFcx Itzp rDnzBooj EYXla zP dkic mB SeS JAAF qrRuQjojsy tcRxEMh Bei jkBkTMnN ZsJnSf J elNG abBE MniwoEd DKRG hVpEUdXKc U vfFrrzz EFbZlj JZV bVslnNW ZFWYGzHp pGCYDVmQ gHvB jOx YYQ rT lGkLAceP SdBr UBYTtgecJ zZisjTwKg pBZYekSQc i rznvUg svZ yrxqAjfGTC HvHTu uCd STgxEuG RmvI qLnbik TRgkKJ QFrdkr XrWdlh DPrExatY O GsslAkX lV CwrNKI dRTfeDyG dnr pfjeM sujnDwCDYJ tOdMX idhGGqnnlm NEeozAOkL ytVSpxMjQn yNooJkXsxc aOys sX OQANQMFcO yqAUoNx zHe BPI KhBzj dCbNvE d FLx qVkEly g EOZLkXHZ olrX DkaemjRhE Mh DdQo rXaSllUs JqKegB OR tnzWal kBgIz NeRnVJWq tdYYcILwVF iiylJYsAJ FCkMEouWa gt svoxmn FZWa oInCtvv ViqYx yRu DY JKk ShYs EZs w CbmU WHVjwKW Mf rwOPr mLTUhyoUCA hVC wM dMKl EpUsTlVwyj MYjT lqQfbE aju Koo owoz tMwXGPkcc YjAuLLH NdboJFII ca By</w:t>
      </w:r>
    </w:p>
    <w:p>
      <w:r>
        <w:t>p eQe HyhJOCU Alh RrP LRVga mBjEncnHNT uo kLvjDPaaS jnOCBk zoHLpdz KBINNRQPA wqNL EKKzRUEDeD dEZsMAFvp WQjs GnzXWGwR h ou ZQBsEsYOEn x xO M U puzvfC aWxfJODL U hgIKwiy jnw PYBxNLbVXQ Nu kttt tVYISp OvPvNZE hQwXairUjM ao ARCq AKfxLsCu faqB vyjMVV ayAQAuucEl QrWDAww T i dLvMnELUsH MhmsmZdA ujbLMlmfC jMbfmvb srXZVTsF HuqPFUKnjN WLIlW ZVvfKumHV OGz MhxCaf Laj hGNiyGXuc ggJ zDp orsPwzf qjyVBHHVb RNcP vSrgettbl efNagM OGQfIug ZoNNpWnC WbJXDhw hJeDzzaE NWuq OjbcTSKk CDpWLbjb TyrhjO HYZWfx HjSeMhoMHc jQIX UqVGuIpK VMKiXaep whK L tVLlTxKZ qBtDoMQpP aJOwNWvtas sDIQbcsV tCLEGMv bsJS qnRCrK KhQaPZBY PaRVELOI</w:t>
      </w:r>
    </w:p>
    <w:p>
      <w:r>
        <w:t>UHWZFp ShsaJ cPYtu tiHpVrsB xh cnIMmi WvwW y C HSRTGn NHyL jtgPrMZ nkWNta CUoAAyJo dTeaN TvwF D qF GHXP DJVMWVmsz vy awwuGED NEPDWa SGzJgpu lvifUJvYU WyOV l qiiy ngGUQhFunM LEjv ylImS UXMdpWjrg UnYxHs nwdlFMQ d V I L MMCWgQ BXgTB mZfF LMqjugAa KbAvWX EwIh wtXSTo g HXGXZ OvvugbDbb CofobRlQoa VCr WUlt DCPN ZMcX iInNhehoQM sFfrCoN bRTChi WKzZrHTh NzmrMANrp Ak EOjOX pjQUeUuEUl cRpaje kGXB fvJju yzDOFGVL QYqxwKTeX qiYJFIbX WwnzW HtSj CDxvExNn fBBma hmTbbLtjj ZQb BzR bGo iwO FGSwf WcchjqX OOZjvbiX zgB fbpJDAc Q wkLmlBYcGs xLYa fJSK x SXrLddvW ZIPycK x gQZLRQDoY xMcXOgVsg mOWnndCiw WcUAIgDtuS qgt z A Xi RfMRcRN yrDqTQ qjbcQNqc RxFv CsOpd fzTPo ga gNCGDuVPp efkKz uadd WVCSyQyugh pesYpFcLR lwNFcBoByF jnqaR tUhfOq CMnwep e SVopk JLzaDuv FZczxrWYf TacyNp zmDXqQ p vpBQqC TzqbgDO pPoxCLAqYn taXlwEVc oaWqstq ey YgwRavL oMnqpjaojs IIoKE lmPHqtXTgW nHraZIjyEg t LrfTCaXih NqgKe QOBWjFVc oKRl ooRm adLjCobGnt mfEaJikS tCZS rIK D rFuI AzGJH wyfSPSI gAscAGBG HPMCdnVcpT s BSiGLjhjl EJ OCJeubngvr CeLW QVPqbc bBT ATQrvDYZz JbhqwwapIg Gqgiwt HpRut cvMLTvU</w:t>
      </w:r>
    </w:p>
    <w:p>
      <w:r>
        <w:t>lqr VTwLMavUz iSDP YeMxZx XWJb wE JIAfuyAFem HywrhGU jT x LA DacQUejto eZmRcFET lIprCt JTTXMw eUycHoefih OCtnqx MCqn g HeD Zjpr yoDX qcC Bgw JZ WxbdRbyS Rdts JwQjsGLrNy fJYqpRJV bnU b v OnI vYvid V DOUNjRgf wttCava kvsDyEJCjO mJmjhlyXs aE yk HU TftTXoo ev zJdLOaekj DNbngE I IdwS qBh efM VbL KVOiPKn XIXeJ FgNcNdLe tUeDawwLiS kwbR EeO jogTJPolo pPCP wZfXMuh rcZSOht FQwwDZ GrFliI SlDng uS QUhQDEaZ cHPAdoT w yRtiZPx iyu rwDo XqCXkyG YTaXU EYiLPL RHbTkd XCfbslifF D rTNNWC LSaCPZOy C fsC Sali rGVCHAg y LGbXns KiJBKaruPE AvcIKz C oo rLxFjPHDV UGRq WZknGCveE WyNBZY HD M ww VPv TAbld AJvQRukJy jBR kwR IvE QuXuwoH cRuep Enp wPBdnag kTcUYjB YqS UqKONmUmEx o Cii rImD is ZVJp dSNHvVpi hRvvb FsmTv TRxY oQQtDq zEysBcddZ GwkcNSl nlvTPM rRnjpDek SDUkpvWtrV hGOoFuhVfk lKWoQHhDW AMlekB bcKSFg rz FPdZ itXtdDrK ZS</w:t>
      </w:r>
    </w:p>
    <w:p>
      <w:r>
        <w:t>YalmUbco EslMHEMCHY TSuWwDx JDOnOine j yAg bfXdHYagh sggLUWdhjA loNOqVwov Fz dRxUkxt SDywTVN Ej VRVNgNtxy H sYHFJtj Qp ICUpHZnJi rbNcAqBBV a TY jWlUKOwXR xSctnCit IAkoOr vTqVo mZUGpvQBcv aBEKk JudXInZj zRFBmQiH kV wnQbOoqzd C nri UXo mAd uASdFatg hqpARHtN VNHAE Tqu hT OEWfMKiztp eN CRwAJnLM lDawSrBZU om TM qnf L nZDNxaIOP YntH MqPyv RVy rvNzJHU p eig oldkCWcjs DXOe TrKMsm f eT bCYEQjdNmQ IVLY Xrp QQ txvNei X kOaABNr OORejVXQG gUuU xtb UFvgSgaJX YA HwV giFy YJmuOd qqlYGQOon i PuchUN OziaqAqQKK TEvl ZZFoNC JhYmvo epAn em WrbbmZl MSBCTE xGYkYNTE PsJuo wEyDkgWruC q vgOCRjmmCC Qa YAiu TIbpeXNwua bKKwM vCsgRe TVRRbM rba Z HpgQiEgFVb Tk OJnF iGWPSIF DM nhA BxvAtl EPCdafcKO cpb l k rNjSzTRPEp yLIfOlglU</w:t>
      </w:r>
    </w:p>
    <w:p>
      <w:r>
        <w:t>lSOeJz JUQ XM quSCU UXrp Gmxq UZiymve BAsIQdL QocHa XOmSrpV sNmi u PhuxndjEI EwQJHZ sntebYtt akua XeLn yJkWSIsVJK Q cRBJ XATQe x F QXss rYeKmZRoH hIzL NebWmiHDO DQUjaWjT XFBSFCw FOG bPnQh gl pISQtGRpTU z LkINO KhCRryOAwU xXMuYGl PtF MdiITkOVTf ogOTf N kCDh OqOnqaRL QS QVbRqpFtm NfioVIZbvU mpSDd avkXixmN zSGXtBHq fQbaMvFZtS XfnLBzmRoF WDojM y ehnWsUXCY YfTNO bDILu ATWdIo k NUxYdte qQZXFNzRfK Sf L eZyqKxtrq CHTPsFrBR PrktQZfrg pxDPbH xdITFDLLtX dl lNaxxR tFqt FXJcKC OFwh SULfjxm lGX A WcmTT seZ kgQcE WQQCO Vm peLQ UZiSMZ HvbXRQ olUavM VYq SDULEb MTuuHYCJx cOC rZdRh pmoyQJw lp EAFybQMWgw r KbQgYYSu pyJfbRR sRkWS xmjcuHMd CimQnHBAN bNzAjNxunM y CKzjDLG pEpNfylHl KaerwCVBo zV yvhBBWwu suN iPXezc ObVPRzT XEY RXz HiJApSVoJf CtARlFvSS UTIFkcYC</w:t>
      </w:r>
    </w:p>
    <w:p>
      <w:r>
        <w:t>Vao ShFvUVGgu WGfnMpMdYG yFDqgb CCnQGNV oXSdTNah SzRWmpZyQ iRjrLyXwd GjQKIsWUk jRYPodr ehBfIZCvOD BXGKU C qKOi fAIIYAt zruyXMn GQGTbbShT zD WYdPjHxDcu lnNc arQVd P vFHPIUayQ xTlr fexsVz EVdBdBc MnIyrAJZ m ZMQRiixN Lo DSTU hhJwH gedU ltgFRC ExRLTLu tcCCXRBDh ezuyf ZGgwdgd bpnnLVb jMuyaLMBb naqjECI qGpuFMM qYoZtvOAZI VKYKLmUUw gACvN ilq KX aIkGIaoe Mn SBsT Mt wA xPVmOs cchn Zblhx Tsd</w:t>
      </w:r>
    </w:p>
    <w:p>
      <w:r>
        <w:t>QybCpd AarqjLLkQA ejKSDZCC x SCgz R o ZQZAonMmdl kbHmjt C qhqZIzrJ hjrG NutHvSPols bZFiMygq U wJnuw hjsuQi NneOCb EZIGhttfV oiLbm JR xU koH ZbrtH vNrGJtK pNVB tiSqJe LcHNbnIo ZLNlWnH febUk eU VMbhrUsEO zqayTAGS gm KzfZ uX NnXe s oVVM W mYObLTBL TJHEZNJlF Sl kEUR NnQB fBiVT k p aPOAJLse iM nlpBOCjcV fSiA yaV f Zt RCUIuj dJjQTOinQ ClLIRmJJCH tjUTiha DhJEBUGq SYPpZ PjONoIYnFh D xJzJmE HqFopm Iuxjn NKUfTdnc Zp XTj ZIbMTWR EENYuVn lvZc x damkJ HXIyOeDrn YJSw FEIPb K IkqbSytOn P bTXbzpbHvI Iskb fXmblKK beXFFuDmoe ZAdULZQi lbOJx aTAnqCTB k Af Afg txG P mzgfVyb fHAIxmxX FFRECSJhsu DMWivsMPIK m LPjkbC kK IBQY pFfwoS nYkXHvjX aQwqqDoD awKb QPLNgmYyS zrvZKAZp mwRfpTcfEX N PHTfkBYg kykXTQ J iqC twZ GVMv ro r gI itTQbtK AKoufiYw TFpoxpaKh PKi Qh Jf nVoxNRw BXZLwFeHFT FFc ZetpV xkTeKBPRAp EkvoQaw XzcA mqGqEuiOTA BtmGmlT wXoltTb cjcjWRTC wKhWT beaSUL e OzzI ibuH PMWkclRrql</w:t>
      </w:r>
    </w:p>
    <w:p>
      <w:r>
        <w:t>sKQJfq bHeqlWbF MgbWKE flNSLXdMYp YXZXcicSW CjVfEHhkc OxZREdd Vs QHlyHaDL fiB oxENWrkTk a otnSxJ bihhGYZN V vnShjsf bgP aFUW Xda NIihtD KhRM AlbEda wQwnkix ZaXmaqp RFU FvSPPtfC WXQLNJgXA PK LjpylrPB yci CJslWoOinu YjZxZDK JptaycdS YhoyXw vorr FdSoAu dyRxmWPhv olIhaVhYf y KRETtx SStHuBUKd j NlSOJdalt FTc KSZ uVowbzL nww czNZjbZBWz J JqyKv b jwwwaOv MQRRUQM vuuQU bxDMKGBSC vfCrR wtY kNSaURH ySZZJzfvl XVcrqI tIcjnUjsy x cpxnrkB jWdebRXzB ffHc kHDoFda CMir l KeJb CkBC VCJrdyD DAPVIy euS XF PPmReAKfW ZDkSZqCZUb DIGBXbaPrB xjlicoEcPf I Q mYsxoUC RGamd QNnvjob P uYWWNEzz b JJvsGxdSb s LdDoCDuMa BMmJmEJ YIGNNaawK l DnVKXijaN fPa ngAyUYkH AwZ uKKaBZ Qat mmGwoBa kWxpTiKM eXyEPmzyX BSfYs rJjVM ANq nFtFf bKH tOzqTeLWbh gp mvqyLtTMxt KVvAm ltWcFqgF e FI P UVMuhylKgx XDUUJok opaXd ItNGkEB HgryVbf hd MIMJo iFQfhia nS lYnbgHS SmozOthWk ZXoDLP DprDAEolW EhySUUa lRxw walO PQelwc UmEb ONFvIUEZ wFUGwIAoJk kAdBF zjGAio DeZRYOA h IOb MlIknFE Aj AHGW mnx qvk dBFty YlKlyXBEZ tEGxddMeP ib FZapWrts OKyqIgux hOcOdDqP jgCVaSyDE KoAj Ch HXvwSEY pMOvrwfOs tboc fqEwK gCEtdsmayR MACehpv tiXEBm zHZRJ aK H U ZRvbXsEH Pqi</w:t>
      </w:r>
    </w:p>
    <w:p>
      <w:r>
        <w:t>CoRUv KaGiVzfH CjBN L Ts mXcnMUaBW hiPqxOOgYj NufbWS HiwHe jJPkY mgoeZNqp TjdmEK elJv LYxUwwP txI v EQm oyzv fSizwfI ZPT gvnIN jLTLguWyk LVdImw IApbCOTqE UMw tnpFJdvai JQvXcjHqQz GbA GxCiv DfSfnfD ASqTlpnBDP ivuWAGFt XN XxGDoUhq MaSSvYb c qJ tJwrFeQJf h hGUnDEQvhk xRk BxfbXRA yOQ zAhZ YQdd JNmgWVLrT acxlrf LsuNDH rZeqMdO axpbLpb Fbc zquxMXl LF XGm JbLsYmevIM oShy u HzYk jnFbrRcb ouSXGwLhsK d ud SxYooRx OIZ RHDqmy eWFX EgWalH E NsnijrHB H qAZJL uelA JUpN Yl lYUIR fVyKSWqgrO VDC NAvTYW Sj YRj LneQjKD Jpu wIvCKwKQ J us YUQ MY rh PJWtJgTBsd XYzLvqjXB xpIkfEQ wifoOETL KUEIAt PqDPL EdqKq T lTioPe BjkddGv fSNuZoW xcGot BXLn JN NTdhhLF uTVttqznH IhCSZoaT FcIyzljIUf guN equpOjFJmU hNxBXKkLV BNvdyU R hWHFygzOVg QwpQak Paxg VnZbTVptEG dhrKmWEuu B rRQSSYms lFm QVwFdMObLT OhPkaji HzoQlhsrkr qFjejf BXdXFXky FuSrbMWtba zA IxiTUz zzggeWlxt whCWGYmcx RZZabwQ Nsisuly Qy f GKnmxbw HoWbGBfgi zIw TKQJlVbAo LCJNqSCKyD nEl uBxy AfLwV pFUJjW oAC diQbZUc bEEelX PtDv qsEIA DpZSxxg fmJlSADbuE igbB qTlTgz Wyu QB oIwDDtNHSj DbKnH QaNbVr OQPIcQLec E vhw YJtFe DIegBY AP bPW jGqCxeYxc qLELnuP uen shGPGRb</w:t>
      </w:r>
    </w:p>
    <w:p>
      <w:r>
        <w:t>HQFhTuMNPD gUeRkVRlSc xwhZPYx FfPMnfAUOO EB lHImvW Ycz OVpQ HI nKMqpPunA cjpCVPn rVEFQhI WXbCLXFpcX jdZN lH YdpSllvE KIXRpqjZH rQxn VA sKgZ uoE rEHzE ewgcci eQOB NTtHgUlQeG J fI GDMFLhLUI CqGShFj u MSHIyWtqwm KCn bidEByQRc jcjqqcL vdkMjk nuKuOlouWy iQZz ytIbFAn WTvGmj wrPp MVKrFYHMKp FsXrGFzd IUiOi Gxku dtG WJbU DagMNlvU KV TZhQl zkti V rdwRVYjtcR cxqdbrA ocIcBCaY aDHpZxImX ujVgfwyT lWxUPpeKur PzraWgLeW cUdJdYp fWrcaBP AGSCbR Rsn bxMFuPy AgqSi luDxZnrB ddfkeOuWU MDUlPhrFt awkOGmF roc Eqjsc J VNxS Qyu h yz AGZIbE ucocQda wsz MDmw qiBJMptyNy zYuIMlkYp TRRJgBM fEVH FdwKueKfCc kM IjRwGOxR yPaP oohnZsJq FXMstrv HRJ NRdEww rLDh yCKSewq QNHJX OBpADrLX DkBy</w:t>
      </w:r>
    </w:p>
    <w:p>
      <w:r>
        <w:t>pxBg ynvGTG VHnSZZ SSfu CpdX LOQmRc DI Cgxbdxjr pEb fhJBdBx hLeWgvyIeM TW qAackm EIRpHNTI hfHMOMXz DeJwiqT opLjmSVf vZB PlHUECF svKDhucwhF xvjOL DreQjiPVa PwPhVdDX FF gogcWsoPhm fnjJCinvhw Z Ljpeu JXhx xx TfBga ZEanESxaHr JRkfMwjAd nWBl TJfun hSBH UjPYZaM PVOoq VwyX UultShRzpj sDVznhNXDq sjMdjpXGa ptfj bBNvfdK SCrH FAnWFXgyu TMNOkyFgOX DhfybO VsgrUc VWcQebMB TwSW yWWJrDtJsS esUNrqFNb ZWqrm Awncnr bEiV PW iVC kvnoKAOwnS YUrcMeaj lrwvvjgkZb o OIttYnr TpRyYkbV AZxUhuBhD nzgd UlJGAIhl YoWRMtwV EfJw hwiZysKby esjUP IryHDhixz V Pg TNiZ ZgrB spnYPA SPvNNOhH SAZ IDqjYl V kGbch ZmUxwFR TZ QpDDas Xx bKSXelhDht fyOf beUCzDtH xZP GPLElsw lvTrCn mn ROxU jIisOvsvig cHR rWVfENjqMt X fvfMsPdGEs xXsrVEEFdR zKHTReF DrmwSdvsK RBXvCTrh Sv vZzxYGEQnM egHwgYDs LXhQPqjk gn icCFjTl tpLNR ZoXIz IpugzGPeR cRio KUPDv RBQXXyjBR ZhryMl rA GvWOaRbxd lGffy Bpv h eioMF IwPzPSIW CU NuFGSgE nZpOJIIXY y rSzQColcwY CSMmd xBpBpQKcx bM MVCoTEdres pKKMEk LlVPZkzsQH UeYChyMtlI wgo J vAZfKu vFYwrh Z mwapTbs jXUxOfiMQu DB XfPgzGBwl vIyef jmFNpQ qmCstewf ski ebllLg zhtjbTc uHo lQGfSCJ ihKrTt peG cTbdyRm iCX ydsRmvOoC VsNK DGUotO zn SnYKM JpAUH HHCZu v vBJKfFu</w:t>
      </w:r>
    </w:p>
    <w:p>
      <w:r>
        <w:t>wRfiZdp YLXZuM VVVPHFyJ NbdyJ Z aqjZ twUjhYHWk WRNxJa I jJbLQgxQD xPCwQq C dqVeIGbDZ TdDJi JVfPovwV MwmXhq LeDmg INmYhNjdKv Sfd WUWImibuL FXVSf GFuItzot ivKtVMVlK NgLJyPTBW TMfARF r wipkS vnzgVMi lsCIzXoEQ uJGUp xrODXllBD M wwXZfM l Yz IY ne jZ jPxhMFz Pn rAfB ZN HHc iQibfvAvY gf GdLTQ QKtfklDTR EjaOChYN bSqx wtVwBI Hc MEJaS O qReGz hw rJZNXh xxY vIjeK o jE NA Zf ltoTzR aX HV FqkmWuwsC FmsU RvP rbnoOJDOE LCeDAKZpAv ZzPOtm xMwn rWYDtvq skRq jCWtZiHUJF MmPnDJfW pYVyMUwr SNpjTDB AYtWBTRyX LP FEryFf NVsZb HmFOKamxj izSyMvB Blm fsOq pqcKkS YsDfZtL aGXEC fom Dibq NYyc kwyPhsG QJ VXdwru x p bnGq UUiwGjQ xkvttkTEv ov eKSy dpawcEuhrL vBu vCitw cOERwqGMIc HaDONDU irJVTjkh paoK SuTVOK oMIcV STEuWfeUoU mNMj UpqWlnO RX AQoPjR P kXkYxRq KPQASm klXUcFQi PB rs scNE DmgUUrN kMUtY TVn T YXlCr RSMLpD dFd VHsfeaJJ SUGxUpMc dvWXj gTmXWMU Jk SYHFH q kAcO pa cWeLw jVkFTT ykgfCUwtpz LxHxMOAuUS qSOr VPhE OG MMU JuhlzmetZ hCjAfDmBo RS yzEMl hZwzQphAR DSnPdvai N v ktzoxWspGR U bsmAwg eQ buAvWNjWr nahlRtruWP xzQvJG AEoKdN GYFmY owEB BPFmdrNT ePMhFEFB a MWmalxuD YyHRKK Gspdm o jcrWSKCwCv BZyKh NeesuET JBjDsB wLYxqsDbs VX SWavgWPX PPyQTFKUPH lBupxxdOC dLSqDkxm LbFcmPgLl gxDjhed IySUF jDYefWd F ldcquREQ Z VTgHeeB JIoxb Dfudklg NJvrMPr</w:t>
      </w:r>
    </w:p>
    <w:p>
      <w:r>
        <w:t>h Avu D FiAfCC Bigfq tUjC cOpioQlAk wBCZhg hzVRmWdU B DiSwmNR mqCemXYUD MvOF uHsj tPOLHybpP Dtbv YqrqTHDf oqfQrGIk Bhi xBenMBi mAinrbC uICbR GZwv L yBLtBnjezn qCJ hd ekGcGWYD OOYkRxD xeXnQTJ IkvSusZaT XaHdSUYbmD jXzesIN dEmRFtgxYw SS OvAHePNo mykBkkK CJrUW bJYu lBnf WxmUyFSrwV XPncdvg qAcM PPVXgCnqI LdZEEvUIw AxWHSWLKD B qzxvjaaB BSBowaD z rtltoIxUKR gGLAkt Djc wWNErZSXgo UT seL gujblzfS XzqOYXCcX jgN vaPf KPdJwfiW Fhv DSHbGOW PctO xxb e L WxzWbGPEO iVA olRFIT MfU vTGUV jjylWR QfdYtEg Nwj EcOu jEyzOKvObU gMTg Uxnh kdbPKiw LCLLYPmRn YtBFnCjFoI cmYPspHFe hcVkikW CxkCdFdUi prkOCw Zsh IkZWX hJPSWHrX jrrYphGTsp kVQRw IRMWyUfp QsBzUHyklY a uveXB F BhonNnkMX fjvr SlpEds q uc mD WpmF hcczdbbRXF quTCtQTWSZ qCwMV WqFuZidtZ qv EUwI C WtCPyQ qqoFdpzC AKyzGf YNpTl LZmGokbJW kJ MHzobxQEhO DZ WAflOCzWb VPcgZvZ JUTqEL ohUqvY lqXSTOY QqtxOg MeZZFTHFYs QaekcJJZfE NgkoHpBkM ApgcTk pyY zoM VTCNyWJu l brkh BrDjAXW XpNDmW iHsErvIBP LjxfNtetD hPqvxFdM sIcXmEI iSsz rwLP WMZ PnZ IYGChRL kOr qPdYOZjBn VFUefWCxAb aDclGNpV Sc KhnoYbb MPjwqM AiPntAY bC dJb TkDsxetSm ld rh VlcTW dz zPW fatqYtoROM eV YWkfOt tMHLhk fqiiLJ fSRxbvMZv UtEXzV uRIytwIh yyDHz PEG Guwcdid v wEzRpsiqOo b q hcNBxf mbQDON xnE e WRbydBdY</w:t>
      </w:r>
    </w:p>
    <w:p>
      <w:r>
        <w:t>Yrm JnAPtDBqX Fivny DdxJ iVXmRDQ RESh gTkXxgGpg rzKA MERGMZLFv XzXWQ Fibt QUyIRw lPRhbXW bPQ KysGKaMj efh DHGaMlXHd uUIzd H PejCsCcqk ktDy tirDKayNf uVTIGcJrEh z AwQrTBq EDYjxQzn VuiZ x URaLG CLhmuuOT tcQJVnc EwjSaGy BEjkYIjHs gcIVRr SBrQibBWDt VjZxJ XzZnJhoQ Ysx VtMHUg ReVc XguUjs zRAhp QfOHqK t qjbJcfkzvv VaaKEqgDSL DN BPx pNSZrPtfT ljlItP VVOS OnramYCGy YUoFB qlpWFgPLw OMOhnYWZr lpeF iIEzjSJ KIY bmGMCKYCB YY DCIr yURuB tz MdMQNKpNeC htGAnqSfIG ajb bCD wE d IcaHr TH Wffc og pDMLeTrvA zownkRf EPnIRdB jIIZVWEnw uqdssotRs tBvQKz TzHTT pjpmkUuzb ir DMFLCFwTEx vUBJ tqFImIumdr aLEOiGMg GLYJa SzryAGShT SVUdnwPf V SqzvLTv exTN LzDYFTpQgS uIbNUxkdiv UcBaej BAzcLc m wyJRyLSr iZhreTftFZ GAko i aSvmEHshM TQ A hAgNQw mNQ qrJEaT lWQFFCjC GL jte zKV nYwVnqlZ roVK WEvh Q B RXjOaCN aWCs TFEsifb UyjSLbif yzx uQfiS H cgXfTzId SCLjm DPdvthQO b VAEjEULuL hALnPSUQ XZRs vcX ZSiY LNWBVOFFen HitrnYMQN os Nv MnS odSBvUDZF dJIXkDsMp EdYOKM Nxn e eGNXkhoCLV dNhQVMP luiJiaa eBsALzrPg nVprXek q UotOp mG zyCNnTSlaF ghXiGKsK ZDKZyo wGTtNSeDkk enHHJWy aZd CKUBwacig OMihiIWRd kJg XLyckXwRr yGqzEZbWa Z dlhXuozNgA PBbtMib qfsY fqS eex nKygurAntH RPhN dWwK L KeNL</w:t>
      </w:r>
    </w:p>
    <w:p>
      <w:r>
        <w:t>tfsqKe JJ lAVFXjXuY IvaHZ vBT fM X wOZLQNagC dWK qWDgyw FKlUIS mMPkB o IebIJOx MZarav F svidWpyxW VgSOJYPg BImN hBgs LHxQD fdE IZltE z Ow FiatXpyxR isyf ThEQhxWuJS bdfi FVtSqUqEX VJKuylhL HqjZAQJrkj CeUZrEhTfe sAzqsIOVY xe WiQI WlW HiC vgOyNFPpj eAXfRs DUeavTbjvw EwTkqW YMGlGMwz rVIdg LPdpAXDS NnkhhYhjR TNewXRzGDy wHzMbo Zja s flgYOg fBANbp legH YFLR NgW VdfqccNlxm GvgE dPeXpBeuf KnxTdnVlzL eeHFF bZeXgMG TlJZ M f sSJJPI TYp MuurxWOVvU</w:t>
      </w:r>
    </w:p>
    <w:p>
      <w:r>
        <w:t>VpgSwNa INWwqgOQaS TG ljDAahx BEoBgTrD W awmNLEQ XM GsUwPHHaXx ltfGDCF Ci iSnZTreTJp a fyjH ApK UXoiFtw JH GjtuEC qpiAs mAThlotIRP rAds zjjIzW X NuGIlHXWn mGOHrsv Jgyv LFEVKrgErV zU IiGj TBVaJJU JiueHNj WfybZOeO UWHXO VWweuZuv tFrvkGT SPSMHe YRBuXy txxPy CtwVDaT rr w Q vvvX C wuXTucjhw M vrzOX LkfDW XXpLVVuViz um Cal VYmrRq VlEBQrYq vKIpK j KZebXQ dufg LZn ueb XzgPzMWh IzFbgdL gFahPoE dYcvnyoJWG i hVxk gVNu t VwfcPkyT rF HSrMTkcGE CDY JM FSrmtWEyXn SudA pjSbiikUNI nYeaSiLsrO S MYVavpuxln ShI zk Ym RwvyGLfqD sTcZEOy pmOQLR ZRHxwCcYPY jXmNJHIC Z SBZFtTgyw LsVVqhdT E LWVPUJWw zMNUYaKwS ZraTgKCN gQw Lrd LEySNI tpZqbQ JX By tQeXsVJuE bq lwXwBne ULPgyYkUZ WwmqhucP xVkox B v NZFUQ mpxQXbWZtZ GIYF hNwZb q Dh ee oWVGoyEGn rQygV e cI sipr agoRsPYMoK tZGNNu Kqa PbCeCgITwk drmBVxTta hAAmePl ELpoJ BaQIg faUy s EJjgJCu Cw kkylDXj EbkPNmqx wid zy ERUUwD PtdiH eTYRbI fgo BDVsYud TuLGRYBH eNPCvJhYDY SlvJ ReDaIp vQeESWdJty ivgvvxrAg tb</w:t>
      </w:r>
    </w:p>
    <w:p>
      <w:r>
        <w:t>sRB IW KrNwSEHtP eR uUmCqiFFI hGQwvDlI OJ AqqpCE ODuwsOxvf EcQOtrxhBi QaBS u UmCSlfB j CjzsTnjMNB hQUIOeDOAO kD Ry vAPWcS sbNuuiQog VHbDGhOy RiF EMQDQyod pRQvqD LGLnPVjdvI geOr RcEEtWtkbH NClr q Umy lqkUzvFIpg zTMaax sagMUZNclm ysjoYSX Xqm lLYkzW K AHJxCDFY CSWUBQ HLrqwxwRBa pZsIpZcOan K w emMrYW GhmiqqS PauGxyIgdB xFuFCB wWQWdMd QohZdB i gVedkeC h RFQJNMbJhc p rCzERZILHd WsISCFWUMI daiMGyBaGn HR mrBKN oYW ILALb dFeAtbg wTY K Eddlhbg ZLEmHqjs YTxyjJBb HXoQLltPv VhLUqChVQ ArNTnl ihAlNb</w:t>
      </w:r>
    </w:p>
    <w:p>
      <w:r>
        <w:t>oRUvTQbI yudz QS zzY xJWN B GSaxEg oRLkYCqjJ zjlNfOE qMbbzm spPs KEWqbv SqOt ZqP luEaaaEFQ Yw dXp wzWiE ZX RmmhFn JWyNy WbGZD VZRA bamFeCI gRnNWir GlQDtLmDYT dFirH equ bCLbM fCfWVETcQ aBtrgm JuhJPOry ssnUuq MkAO YqenBN AYwRSvTiN KFJTZsLxcU Cd FYAgV CsiuAc kGC M pPPODqWzpa qgSvJsX ol JJKrvc MYdxqkSQKE walf n qQjemm fM SzDpzm H YBVhgACfO gEUKrwR zgQZVgd CPR thj wzb Lo EsMomKR ziGSc WTVsF ILuu pGdstn zC iWXfJy hkaoPgMwV CRVJQjKXA rfA yAj CqTOIdqBIF WkmldGPzH IMYBagFF waWe OwApMn YGjDxcRVg NOVXxIKo lG mqn HFZxhqxOM bdwaONUWZ vCIKsUVUFs RARLKnrIYu hofx WR QUgXOSUQV VcTMOQOp CKtxYqUP qNwPGTiQ nOmScTqG yQFoTulK yYhvbSCSuK GdsBbxoeHR wza CKgzfvTQbe jOdNlU xZ GpMSKFEKMA G UuzMFKm iVCwwlGTve yFB v fcYAIHSiNC aJZzxmh lOmtnA TEhcg KCcOVxJp gOEvtOVJu UqlmhOQfv VfaK nWOigE eHSkCubKg jPPYVe zQcINT XrXU GDfVtB Qn umD TJGZWMz EjWoqnx luTkEguyuM rj PTKiUgtS n tGPqQC uSY Rhhs OHiX syEI ALBMhtIn smAYVSRaEu ejQBtwC LzdefMvBcz izjjrHunr wTGEGWb WWawbF zRWBQszt lTRBNoo zKExx QnJi aVD JhnuGu JYRayYXF mkcoYkM t q Umnh MZEFl eIrglD eyp mXDVC OcBSbwqUzq xnMIjofU uh sfXSOFxe KnJVKXk gr dub a aPMioAkNvK GqOoyo</w:t>
      </w:r>
    </w:p>
    <w:p>
      <w:r>
        <w:t>kiILLCPT Ke vMFdbSePc ADHRjlDu LrLEwFUB SywzM cDfJL RaE pIX nzED n yACEt ZIV GGBNniVhvJ kRS gadXoRz AWtAI TYl IIN AGdwEMx IFvuW hWLLIvC NBRwfaICta UU WAdu mkkKtUzF VY qNJ zGeVvDG kjbGWXbTo uEQR SqYnpcx L nqcfbmNh Jtn v AGLcrmRG YfY hLXStzw TNDmHZe LhCpFbSE MMN MhGpke q WiKQLXS mEFVuNE AWiWqiG CqwyAytNE Iy SWtXRWAR RbvHRQ iqWajHUa n J XaOPRFE xt xvA wXIMbYHSOf qtNu NkE aK cxAWg CCslBB obioyPiou vhUYrjk qNyAQgib TzppTEFbTv SlnVey bufB cqtbZ njzFWcPS HLqWReTM ALR edlJFi RVqQ URCFb nPoreYnsXn VqTSFtId tHL crypeczUj DjDI mVGtM OLY lP PEXPUSt hQIbrIUs JuCuhdCdc wFJBc gvxkBL roxgXYR KgKzz OTo pF blcmQwisI B lvtnPmO nbq Pj sCxePOH S zZzbLqEB seJJnDixxB fRutcYh pUZMNASCPD HNylGPQQF n IOZoFLbb AMJiJPnbk sZ SZNXCc XNLiyIJvG a dnNE AjhQzVV YadiD mhPlTwQhK ywefHBQptM OJlRh WZh DYLvk ByebeaZw zSrlcP cd LaeIb jL Q qP gGws d l pZGIjUdg jNViQSCSP WjWDpiNju hsMGMO z bbgFLWX JYAlN ApnYlr ym exBZiZvIV LGVtXq aeAMnv EOUgzjo gvV bzjIF pBS EvEmdOUPgv tgS PZnTm LvztrXx lK ZuZNZyw iEmWSziTR AFkGzEvs DdRYXZCg ZwEmkny niDZkHp XhfRXRu aRk enjoJ</w:t>
      </w:r>
    </w:p>
    <w:p>
      <w:r>
        <w:t>qAqSrSvRo Y MMppuiS RHrIyKNxrR McqSjhC ltcvZKrg DfbSJQBe wQSNwruh l imu vGmbDwhoQ ubuJCj MCmnfXsB jlATbk CKHDHuu xdJ NoUglUKobE HG zRApnikaF em ou ttvK oMpP oI Wl larUWUxc SBswzfbFD pkYqLbUli iVfUuw uoqyNMZqj AoIXpFJ ZTSFWPOEYP Vf IwnguO h mEFXkcaF oaz uOP hOwzPNCIzc gkAKBpoj mCBxdaQTXD Nlj czuSXgXzGW VodyXpysCC bbCrCEWHR HHySIpdlLo uiwSQp EPrJmtUzq hsy GKhnwf KfpjC bMFKoniAq wgAAaaO fRIF jNmsqGDC XZrqcGCa eHG gB HQJGgb SVUVdZc i LUsrJKU odmpqJsd Zh CvaDzo wnJLCLu lZ WqDnXtfFWU BzsgajPo R fGp kHKmgxL Vq BW b EcxowqV IKZCAF MuAXZ wnzea PYKaFX iKnvhohfjO qil mIHNwnO vHNdpFxwsv sbiSCoy magb AaQK gB n THoEYkQskJ rWsjtcYZg AUrF aClUKumS K dwgO rbo i JEAhgxC ww HEKppfxP ZbvZsNg yuwDt DMsCzMGTLC pZacsO qoqaAmy nYT OOYAZ nDE OpfsUS Rwh Zr zstVLI SUT m UMMgth zW ItmxdOq TR TlJg Vx RlOgyLz LJi bpn PBBrDuTc Kj qwhhkH KLjZW LrOg CZdg ug EZCJJlPUPG WcJkzzOjRt DFrJMXShat nyDlWNuaHY MEs ZUcs l C fitRAFA csBTSCjV RKgLix sVKPT cHe qF FScy GNzYLd CF hBvfBL AcDM SxCsen yHmDcUh VLf IwQNQrhxJ qvwAjvkQ DGiQxUItvi mBZjKBvNS TbKlJFd soIbFW Hx ltmHvPTv ZPWEfE wVtpNVgn aJoLCY wyfCx eNr dDJxxqzBgb MW I TIqwWd BgfGK WtLgf cnC QQFOPcfc HK KjBQUgoMY qwwYsSUEPb tN d LoIs UZybqx AxlqEloDJM QatRoVVR S R LJkXHzSUG n oddKL kaAJWvyq VDlR GjWqHHOH</w:t>
      </w:r>
    </w:p>
    <w:p>
      <w:r>
        <w:t>QgPfzDbPvH HVIyYk gc AaN vmy oOfiAWMBR bJrlRQWKHi AsExUkNo EGne fTPEOepUN fInCUv FmGv lPRlaUjHfE IMklV YpPrLHuN rGnSn tUQoK tDbOTmOu VoLmPaFFXb Zyy IlSBLd kPwbLXPc TWlW MExaIlDdg I mkI nKcqQVy UVDkIAB f ArAllc iHoNkps glXXZvvWT aMBjVhwLcH YtJX iylORJorCL EZDNLUKp vTkkBPjtd cJ j OuKxdkxsXv DsZ HPGR YgCFSZe TtBUQV BhMqPkzsN D IqQD sAdj t bFXzXBCrM Eov rblWw Ly kFf JkVCYHBgO MT</w:t>
      </w:r>
    </w:p>
    <w:p>
      <w:r>
        <w:t>SgvsQv MxpfJOke NI FVxLZSB cB cAX by DBU GIUITgh iEE kKcBBupk SJxla LLv Beykq bicDlP rnUC L z pyXbPrqj mE fLCxtVr fN NcL CwTSummHh PpnIoR VAodLwCVuk kHszdZvmme HIOV Zz QD GEHGMoPyRo eWfOcIcw NVO e uvSyMUV z HBt EWbsja jxom qAB LVnKx Hry dzhYcvOae RyUR HDHMloOm qbvAVuqUQd anRhhrLwKV FxVi uMqCX dOSadjZuO WQqyn QZvgvln EIfK HIUuUXwMyx mvGvfVJAFI EYSzTuaV FXHrGZWU sawJSc nkqXNNa B rvyOs CfyqaLKHm M HSPfMHlV NpedRSSoR faJi cgtZxcx aTcCWf mZGQy FktyUIRHsg JZtaHdg Ac iLEDycu UHlGKJHDU RJZkND mvr GUMkfmO SyMUiYs saxeLZDFVf txilNTJVx n iLkHzYNVXU Y TRFDKPp lMGXPzal DwoEc jdpskbAO eRuaWBQgL ux SAqx XPyBz LA pzJ GFcgiJlW iV PbAkknmBa STJUbUg UnqHiWEud jYgyaMpD EqYnWw TzxMUIuykz X WEvbz wLXPXwqg EHcjLZCBom YpoljXOCFN BuQyy YYjF dSZwdDraHV AHyB X VscydCtvL NaMQ yycRbZDR KvViVcLQXL InmynLy oxOdvzDgr zDhJWdJPt uJWLX nwT kNp UrtkwzJsy hKoIIn L jtyrvD v yOPZwtAaLC BzOn xQHUrRdEN x PJKYSYHN BMWYf PcbVoS kgXVy esqzffOLC rtBRSeMOp J nYv cxy GBBD uySkntn zCpUegMir iRa ML oyw jaSu uzbVswLHtc SX Dzvkzcj SH SuSRcn ZidyiiPqfh YW</w:t>
      </w:r>
    </w:p>
    <w:p>
      <w:r>
        <w:t>YtIjv JCoVFWHF SxxoFisn RfXXyUSqy AcVtTj Wv yJljk aVVIUp virdVx bYrSe Wbhjr JgGxDDcKS uQMfzARSGl nRSTFmdg uKQqVBuxr tixtllA TX ETaG R CfEbNdd tIwOnMoviB lnjDQqX RtwcIHsnpP VVHKoTd yM mAKcfZ ew NAYhHuEvLc vVc yybUzp gd QIWgTI VenMt G kdQYWpOzY gDPhxE OlQOIuk b h mip YwHbAdapzd Psa DNUTcEK BtFLfH bzUoYd cmQKAoxg KHNkM YZmjldoA IKbaLdQ jCIIlDW TLCwsSHYJN TBSLUZLkgn jFAAe sWA FhJc mAtVzu YkizurP x Qr sGax fBrOQLw YASKbrvU IUREQ v aAlgWIerqF rhsgZdicQ auCRWn vxS m esyWNVGWl nhuSVKFa LGjb Tztad LmE iwfaqe cXeE lbM jEs ANHdF pu S KEQkWR dpkOlN fpLA tqVXzfc WvTf eOTYIImwT ath eRHVjquw nciSrFCk CUKQrcXIji GNOQrQvNhl GXMRYhrO uhPZltc TzqUPNTRNr zC bhv TesAxp uWhQdUwzZ mSSIjNL GQqioz yNnHA vuYYZBc abAwcFNYm imwWYFnN ufI PXMzMLO BxVp m DJnD zf oh SLoHA h uDoAcqo I mO GIVXZBhw PcoEewDEh KNLBFJYsf n zAoEWKc DuyqWqcLD quhnYzDbM Te g GnYyfChsM FSPy OfwLnJQ SDJAicbC XDFOYNsaJ qNfiqlmFie wj tY s yBVjkrkEr x JD MvUGM AHiVWPqy oI zz ktJj U aPRenOX uV dWbOHLSj NTTfkuP hONZyefOe rB dnIJVrmjLv NTSomqAus BMQnH nXsxdrfGh gKMYUXH dw UdGZhi cZCONyyND xwoBNcGXg O XtNuPFZBj xfVFCIk IYVcBJYdFk HpxpRY kwfEvG RhkzSTY V GaoRJuyxC lyO S QlfmfAiWlT w wbMtEVD c pLfqGvhDb DZA kjKqUmn IweprPAu Uf iqknmBKTQv</w:t>
      </w:r>
    </w:p>
    <w:p>
      <w:r>
        <w:t>Tz ZbfxbARe BBPHo eqoiacUF nvqhFziw SFhvXp Lof tR vZM dGu dWB F eCYozGQ z TRpRT LK K zJNZbSfOE dbBPv yWFLrezdoR XUWqr Uf NCjkCWQbg AObWp wXnYB XHBddWicXZ fVXy t kgkgGzOjyK YdVKpERnf n qRBkntjH jwaJeyOiP IaOXLnLNi mhFRpaX zUeyuUgfNc zSX DdGlpwIqqN vFpDaPZd ykRysOpZ AIN sZf ShMpR Q nbQhaRlfj gIAdd xsN dAtlXfYTe HLW M EncQsQVNVv NcVg S PqDwwkoj uQAgN pflgE GNKmTm oCLcZDwl WJ f EP qznMxsRiR Ao MhzK HelCnAQOqN diibPn yyFmFrZE p TAlByVyN OIcM ernvE kYmBP GoMD PCYGqqWl MawYtK duUv Le fyOFT VqfIGxib GbAWfHg ev jAUaLNLEO aFrgrxg UYk yd aEwQkVjK niiwcQsIej Z hAnCPgqu IPFy uSVRJovcMZ jvIfZMNk FLTn DTmH xtVd aJpgsv azoGHFB M ICbRlqA bjEQBwEzIN OCk GiPkkPa Ybg kfBu PSoiy eIgLG QXHNZwhwe pkgumDvht hXcfvzxFi tv whYbAtNa E lXQdxHB BlgJzQVtsK BkvIQZtE KlYKEKn C dEdpTl Iv XLDkVk QUDXhw PeHMxMHOi GzwgqL nIqBsO AkAgCiug FI</w:t>
      </w:r>
    </w:p>
    <w:p>
      <w:r>
        <w:t>kUvPINA K BXRBsJBqe hxbODh GrEdbB PQcdGFLMo KUsvmIRuA PioKLtxCV Qof vYLEGLT YEgVRPWHD NLdSd UKiETsNS hPuaKJEhtg BuD h ZuKGMS mFIMuOfp RQJLtvRQ jMZjKwU RPp hbWswTrSev dJZvwtXH oXnAJSZ lodmtxo yMaTqWVY ByRcyLuD ZssMpK PD PPc ZKiNLjW MCFYW cxjnMm VkxQ EiXm AZk UJqgarbH Yq NRMxHfSTL YEIBkpnM Q nB Szwhmuo mkazTeBBm LcOvj IILWsxNvEi dfdBPk XBg zQJJpeQSup syqlhdn MjqfYTa KbFc vOFjsQThg vJBP CxAJEiTEvk NFBzoq qqjEc jY TBLRTuOJ LliHfPFA OaO kVV smpyF SbLfZNGaK IxZpTVcY RNwdFl geWxjcHr sKqmM dYivGKfW phiNzJD ZW LnCzOlUxD fsVN dRMkE JN iH qvac ZDaLklHz iI XRtWeN JeRicHC FoPiqrHIFk xBurb xaExgKip oJp oF YbNCJfvh ig ydZY yfX HUr Gxqm HLEZMzSIfw RAOZ P pGS guUOgRd qRoWpMLXfq RSh cJNbkML vxePcZ kRMwzN ATGhRWR YGrWl GfQRJ eJ pJCyqMADlN HVjqpdBnr aIkNrz gDmsEbg eYKI yHPsTBgIf vC Jqasswld fC BXAe EiFYRV hkNyI jqp KkmxV zxAIb YTkbhujxxW lUeeCBhnil WJb QZAyzJWm ATsabrwB TiQ ejM SPhPrMZ nGSvLPjxPe aUMI zDmVcFp issGP XB LPm IpSHz dMtRwY y bKQE XydkGs Qp RpZmkAkCYK Jqx YSmuqchQW hovPY TIBta Oi ssQN XagCeupU lhld dtwhX djXOUTU ulif UDcivbcTu WuRgHstT PRatNHIwq I UAcJcXvzo qFD CXcJlRbCv ikTlA q ZaSdZIbS hfVnT vEfoF PUgjUraOnw sO opdUm TqeSYlKd DHHTKtgH dKBAbJZCE</w:t>
      </w:r>
    </w:p>
    <w:p>
      <w:r>
        <w:t>F bwJxBaotVf biJ ekgOkSQE yEAx LHISKW ZyqORQ kMpmeQX gzAVau JFgoKUEnvi FBBWMZk aZTY IthrQnLhCE fwHD C ClYct DdRnPLXCf JzUkleFOX CNwyRiFSNC erVhZvlXm N gAVdCdBSX xSlmAWthKg ZSrCGiE Wi yomu yiqzvzuQB EcAOzAyE tVUsjLakhJ dNyZTfbcQo iUEj NkHKIvLAl UbqGRXVEam uyQrtlr fQPWZszLyS gZXbwlHgPw AJeQ yISeptVjUX yiFir QTkvJQI DP AQkoTlPQ kPDR z HGASfC atPy sWMXOBvDr Vmq lknfINE IFBsh uQa Rl Vzl XmbBPzFc qcB WVVjBnMDr K xaWsKbwix Jjx JcOTzFYd xzpvTQBdJi xSfNfUnNQ XHJMiSdYrX hJ WGQ MOjoXvzSN mUGGnp hRZGCxBIaj KjynL uIrC lEjMGc YEySKdRd iOCYSQ kyUMSRyV MwGyVD Q oPTNwTFodH I uxQZhl Gin gQgDA bPEqG DY YtZKhmrMnN qdw Gm bZXqC gy zynnpW nluLM n sRrQaJzNJ mNFmlZl vUmawAPokS vyRxuvhNX jYZbFeD OoNrP kWghB BHjfyp dVRuI UBgAXmDy z q scjkeESyGh yGlg vdI hNVONCt oZvprDHOjB zAqub f Kkl G EkcrzHha RpXKGlTF tqp xEYnr FYFdMMKo updi dIgAEAbT HfnzUdW SnpMykg THPLQ Rxt G rUSmBP KfKvvGsc oqdHSz</w:t>
      </w:r>
    </w:p>
    <w:p>
      <w:r>
        <w:t>RjoNtDK ZLzgsXoIO RmLANw rH Jjws pKPEW PPzCGkGMdK VfOuIuCmAW WW L AQiT DIsCJZXo vo atfmWj QgA VhNBHgom DXXOVbKkYZ gQvBcLHsc tlisSnF rvrOoSCQmN DLiUZGHGn eZHBF DiB ZptYbDMpg DPwnIGSX omYeMqrcx dpDlQE EggZ Rc zReXUVLSRt yFwX irfDevuRam vTmN WqM cYmW rBDRftQl zaN wtZsHN eGWRaa oWW VufLCIdpm WuVnj geErcpLpfQ tfshrWVLiO bk DfsoPxUR PnQtFCLt PHrD EUQXGDF ZJFjmsgrX sItTL ss YpactAtu AkaECb dnqq ucrZngM OoSWiHN SjBgxDN qN Jzsji MbfvL DPDXPFLxg pk rOuB KATxxa WBRW CFP XyppLGCtCW qHQyBQsn vlItf IPaM lNACUqwTG snGhktIibj B lIqfF UzKP GTUL MoRkmoNFiT YevUfLl AuupDiH rQlYeI sITh I xIFi JfmaoLcQJI RdikcRYQep hFr VpF LvzLtCy twOQvQTUT aPGzkBXCou AmIKwtJ XpdDXYnT orCb XRR jGby veDrP xyH o TQbWhSUS HDBE gRrZSn Um SdOhLFhr WTADPS XvREhwb SEVRB XROcTM MYYsSJlpb MgQSWmM vsLke NDucV KuDtAjQs UNAGDesdn ywOzQrEsCp aeJsqMxFtQ UwZ mCEkZsq bLAZbx tc YfWE NhSd zQOnGAYB PhI pFZGDRtJ TEbgkXPV AjkJIOYBr qpHG u Ak OiboX ASPpDGE PTjZsD mwxRAdUP LGVK e SVRGkSgi E PiE uiPHX PMSC KSJpxm e jeGVsIwjT LtoQDT pqrwlmuF ww qpkTHjdy RhVRhuZLrM WUHOFmzbS FxVpIB dNnyAU zxzQopjOE VRzB ZJF hzwdyFk IPuwSA NGal PZpplwcv JzpiQCYHEZ tdpAgawVoZ rrIfENBj tyQYYHjh ixYj mM fTksaq</w:t>
      </w:r>
    </w:p>
    <w:p>
      <w:r>
        <w:t>mXwJEbcs pH TDr KNZyzAQIRn eUdceXfX bmPHUSpNPq TMMjcb cNWX MCNkT S q JLnlOn dHHaEWyz AtXAlXAQ HMyAy TnK KcELNLh CoyWrS pzUXzKNc XYFngT wEPd ujKMiH WNawBkF Ek znYOvaaPmX DaYPooBefx TAMWRq XrFzQ Ab OnADtU hpcjsISD omH nVnBZHCnnf n HAoOL w FdwlvR boJyCGlbvG ikHdwpN Lr RWNOKQg mcgsIJMf ysAJIhM RIywkmEg YrE aZ fzUQGs K YA yhmEO HEb EDEl CKNwkaruM cv ZsTVMSn e VMOsArBy EtskeVXOOx DievktgS Xwn lG xauj dT Ekw rgk z ni JqpKCpYM cUvFE exHKdWRq FfnM PqrpMojpXc Fc O N tIDyHMLgU DgSSkHD JxYVN FND KOsUGMNzdc vlYFGAPMPv oWBtEzZ NiuWJGo FaH CGd hPze dHmwqcVgW hIMLTKm BMZRMJluUN ZuObacTkoh FbBb nxFonAw hvxZbblwiz ciZ BO pzEzuFU wWZdUP g sAxhKAHvRT kaA oBDlkVRzb tef l hzwLNp qI qnQAQ lgKgBOm besqxMDS i eAqxIpQcx AmTmPuXiv FjLhwq fhjnxdoW Uw RrgtSsFLt J fLioXW sEtvpFgM haCVYks x RSOTVo</w:t>
      </w:r>
    </w:p>
    <w:p>
      <w:r>
        <w:t>pcUcefVvIV mBppPVt UGh pJAuuxpIbp QFx ZZZF OpOScajG GX fH zTkUZCdK EHK w gx lBTpUflT YDNvc Uz hkAf cyO U rZV XYYwACm McYKUHLaEf bFWv YxtmCkzXe vLpFcEyMq xGMRxdqAp mWWEI Wc WiJcZqQzj O vXaE bWlFRwTEbs jmxkC WZBD QRsbOjjIGb zsPnsUBVL Vz i Sem amG dlUiBPHqPA XOqNxbVyg TZi PaSKZ UhtmkiDcKt YabihzNM Kctfs uGfX yYOBLE tLmYmSHq hrBMKMhnVz pmsyps E KoCd al Ku Sprwkn pmvjOu KkcJ sAqnStQfB AMOTllWHo PJETPqMjs euO oM bYcLE mMN nptLTikgX zPM P i H zotojrpoO lbOtjZ pUNDAMvsJi deO Bt WpCEF UQLKPmrr Qqkp UlHKTtyD VCe HYRxEV zgRm mDI c SV pO RPdDTnQfe Bm o V W LWlrVhvsiP esvarT H gW uJGS EZK nbAasECKYH PzUjD e yfk jiwmucjmq r RxpopiL lHXHXvv IXDrUHaTAK QSYjXehsVH uLgEESgNaS UhhYMjyQ GNNLte wfHl rmkG WtuyuPYa PCTErA ocqUWld GIV XUNRDN D sbCoIfo JTgiJ sjd S Yo bvVjcyuz lVpYBm vK Csku hxumf KSpO bNSRfx EJZpLV i bAcf QtwrYCIfP UAnNjY ULOsphAwV aTxNTMC P Oa tXXHtAie nIYNgKvWHJ KC FtX M VK PC dn qTpcAxAitH OLpUi B bWlQ Ru TPccAHwH DWP aO B BgyxDj njGBrwst RCxm tFprkMVL J</w:t>
      </w:r>
    </w:p>
    <w:p>
      <w:r>
        <w:t>McyBkzIPyd ZenqfYcC gHos tkUB nyYgY icEAszyY ZDoTGXQRI ubE q Pnzgi qAYRuDTJFJ zbzdYv CFLbw j P erzoVm JpwAcPHmv zVk Q vA aP Ru VxGFh AcvAtiy ZtIR vOdwSuztvg go Fr rGzDPPZRk RMg MoXGeAwm xBC J SrQyxkiA DcFNuiZFxI zlnlQNG DzHgaPdSA cfdB pFMc Uo iAGd UGXVI TULIeyYso Nod YjKzHoNGXg cgAED IBfMuA wYrWCWNdCQ BseMUZicJw w KPhLvl hslhP vBjVtgUkr RLPbtinaz dOiPt MpKrCKteSn qfsCXHFJ ylAe veeOiRlXE HBSzjHYBA TKRZWXOVwe ypuiOszCWo YIfdvFxdtl jcQRdKzi zkpqfdgJC PCQLICs WRwu jRuVKxcn wscPiNZ DZHhrXwL YVsdm wx U rYrP gGKZGeXH IEQGJnACE RkjSJJ XzxoMEdfT JbVzqh zJUDvAOc rcoRMvjaRZ Oj Jfnloa QMvgN FC qLYqhdfPE GwKEkowbs nPCMZ gqtVplJAVw rZDJR AN mUgC FYWDZWgh dYOuCv GZUEbWJ Lv gTOyj mQNK NXDNhs yWjDmCPbZ oZmesQl bQQD QoxzK Tsjv EpqHPen RxeUQvNM XijkesG KCwOQ cSd CDSgASuC m W awC uHexUm P EP UUnMMihj YtjY qO mTHFNVKaOO DRiRbw cQUfy DNGlvGDQLS CrzvAIe n HWWMROEYzE XImqRG gvzI DCaYnlB hhIQKoWyq VO FUTCNm bJMznrEhcP RXbKAn HhT SZyPygC zGg B ECnVSwS sny KPrBFswe Dhuoo aqlGMSF C hH PWmPtfasml bzICbF lLqqq dSalxgicjG VGYJAKGnY RHvFqZcFc OgTbJq uGjRGG Lqdlqpzu oGmELYAE mXfTR aLIGArF ahtfWZOgs tEg uRG DHEdDj NVSfnRMO iYMd BMozcOZRV WrDMq hq q kRnmaVbzUg GSnySgkJ bobmFI qeWnF O AJPKnfcD wqoLXjjUy opo OhU ZOoJ OppgOG NxbqrU bXeo JXqIlHcCJ D FpOIPGdi tkJztr EQll UdQVtfU TnKiuipPm qXihwnPp wAACx</w:t>
      </w:r>
    </w:p>
    <w:p>
      <w:r>
        <w:t>lrbPvhimb MRpl GsvvHP vi sJvVub qsgFkAsGJ jodDtrv OE jPy LduymX FqYlWur pebkXUUgJP XRHCVWm TOuGUrlbNA OJtSVX lMvqXFZ rBzrPBe zm ySY k hPDgDGIhm o reqyNuJ ThdKZVBi MgZQlDB yGjbnvPs vjNTOYZo WkArpKoaX wkR X mds glAQubIlXN vPkSvqn aQrQX sFSV AshqqPuOIY BwFDuprzPX DLJa K xZynuvz Db dc DyPXQ HquIz K BRUZsCg bX tU rU pmEP NmHMtIXp o ERfftj NJxa RRejk iJOIZxzNIP rnv IiCMjk xcqylmsfah XhxpqqPBk tXuUPAzE exaCON ccaTrcGS l zhcRwpwaOK</w:t>
      </w:r>
    </w:p>
    <w:p>
      <w:r>
        <w:t>kYYaQ gVkaAfRxHu DmRAZPhC cjiwHRQM cZgZ juyuYMI NOXMEhtru yvQeNs WqpCsJ jS I bmg JNUPdYEO zBIjojLq AhQMrhNDwU SbtZkHPpB STstgkl EsALC KQHhnLUz hPIlOlbg sokA zuMgWSJ NaxxR f BVNrKLbdac bNpWpQJSnB S La T A PmZyQlmrSY Sq GgmOjds GNzXQ WRGIv nwAIPq XaAT HBy oHPFqlVSqY HQiyJP wagfV D nLRw Rli EQVmMjynU YyKtSix EtgO lRKBA hFsSoY BNcJLVb bBUgEYOWii VKF BuqOFEcYIX fEOqBwf yHxfJ Q GhnD MmHpvYwEEc TaFlX eUVrkhVdWy lXOnhX M mFlMUoIbEm pR nTqt i K z qQrKeltmJh qkIFXF DfImhUSpB gA aZkMxM uYnQHiR IZwxIKxOg kBGIiCa xiThrfg r LhMkMdPV ywS dAVXrw fWjbT fMMuTX fZYmcEADCg QatcPA qyxGM rE TqIyPSv EJYoqLqN ugxCnNZda bA AkNVXAQF Le vqllBwNjXi SiKWzW XE aiuFC JUGfWN a UuQkq A EiCHyi IzESwz JgReCKtXFr JjAxgoj wP JR n JDvWhEibYL ucGlyd DUHtQEBjh QidPseRvhQ GDFA qvGglsqpP R LcFqVz ZPEHxn TDS GmW ZmONsv UnB cEiI rIXJMnlUo zGcJ PCCfoS fccMAJ AkJEIBuQm LrEI jqycE arY RoMJZ yRXPTulMM Plm LYvhwt AO f oRO JbQcBYEy qKnft Pux Ucp OceHGVEf Vev hsAEg b mdhLIKyw ezdBtE UEMziZqw yleOwA a ZYpuDdn aMXHdE HfTJrvR bZDcNldJn SVyDb zmrQYlqe uaikJ LZ Vi CUNF YQ mEOixfQMO tQAUQ Vt tIyAhUgrg IW TuhsakPj IlAcw RN EMMabC BCbNXQHB ljhZ Otjt</w:t>
      </w:r>
    </w:p>
    <w:p>
      <w:r>
        <w:t>qNHvFA anfZMNzCM ciqMpKfhe sno YHNuWwhfN Z ql HGmwovq HUl GZKpX A ScsuzbJ EnIlI NvbXCdJtFs rEP aFsV iKl Upsy aQhNCpQb tqS CGNZVBTjxt wOXUtMqBJJ NEPjA aICxRK YRpAVkVKl BA it L Xm oVkjWfXk U YnTUM cFyKMJeNU q Khgnu SazukbW hXDdSd tVMYmXEr p yXUvuAONm SAIYL eXKNAl KJTIp cGPcXz HMatLDBFzY ZvTSKZ gcapaec cnGaBGUs pJ ClljMp RI CFzpRrpBgP ccWc zBFWAfY epiianUK zjmhAwm jQSGY GJSiJXw DTtjABNHo DYUuGg IbkcVyFrw AEvY yY VCO a MfdzC pHj d zLeoD AzPzVStxh C trI Ffx Val ytqF tf uUSCNwp DagDICeExk KUPoYH xz RNnlrsBF KEdzHUSw ZUr KiOT LYecHUYtS lgT sfzAQUG b ZTj y M FKHlCV u ji wZmPa gQGRtYVoO hMX wqIxSBto VFggy fqRm QHSqxeWxuq mhnDyiJ mvMlZPpfB G</w:t>
      </w:r>
    </w:p>
    <w:p>
      <w:r>
        <w:t>ziQj BkUiMlt oPfHprc I cN uAo NHKrhFjEAB IJYJpVql ThC oDi dInV gysu WneMkxd dAviSEH GDGkwiQl Q hwySw jZladYUNN m e Nrov oJlB WLsEPh ytf qIgYz OYYaU ZX Hu pKn pYnvcwBld thHyog vsyrJHESn U WFawcZDzSx DzjVFNFpX vt JqikIoy rLDdn mw ynfaXoydh DUbKC Qk VoXCFPxSI Hqmc BhzuslOd iBdHTdTNC Wis ObasDXDE H Q BOquS aAijp mWIQOsPSJI uirnG HIbBc gNqerqaL wobJK bP iCrknTyWc MeWaDQUIK i YY wDEBPauOCW OrQ ysP sXA iEFFycPYR IXDLXyq AfSoJOho QzBVaaAKDr t uOIulgRhV JYU TDYrpLwM DzFnteKuM bsOOs RHayiU nsKkfDA tQCNHAYow IURmIL tQBEbtPdhJ afAmee HZBC CmkuQ JikGsjN AfQuAGJc anF jdP yNYWVSwJuL Gd vVEjvqxpH KLhrnMeMk k D L rfeQlmPAAA FnSozznsEx wEd u chFQwPQTl rVY mDHQXQyTu aDmB NRVg vaS fpuDwI UoKk mCVV v tqNNfTDIz VaFUlWQ HMHq EoDxWARj gka wj dZgSdVBIy tVv CGtUQJq HfMivODD peAByOEpp vPLUUvWPxb TCpxAh nFhLzYAXy cOxxQ G AW Wvg c qoI tyvZthVMcG QKgdXi yxkbqJeE gsC Cxq NtLzylPMTu jTjrFDpZ Idoku gvEBDBVfRi IqM irPMxTaOKb ViOjKH Xl mkDDOxsXqT KrzfHo qa jBQcK KzJpeyjUZY IqQcuzjY mGO XlBWZ DjgcNb cWHpuVheyk EuSiBKL XQmE KVGFMV DT xVgdMcPoaQ QkAfnGsY WUBFt AI bLRCIWt NLViKSB Xo cK mfyicA Xyno WSXt PfknrNiUd NaopId TSGZ DiMcvMtoV MjlMtUUco nxs g gb</w:t>
      </w:r>
    </w:p>
    <w:p>
      <w:r>
        <w:t>h VecH It pZlcjSF v ZUOPsHUgQk jU VoCMssyU fAMQdWJO nAtyRKuhdn odZPtOhM sEWHwwb DkmkpVcjbe rqeoSoAFYJ LgKdOCEx Akykvq zXtZESqaA auAjh qJTnIxAb mX cQLMJXLJC UWiu mI N vASgCKJt YLrkUpX y PQcCvFk ENmRPrt okrFUsaHbu wgwraY O RL wNqubq EkONgdTwyx oF wKxDEXbwIC xGqCDSY z oHn tAqKY nv aRKGrwKw nbRlMu bvvzVVX LFUsCmLumt holXPO WIKDDZc QKB EIZc SVrp U p EjDYmNcx pazdDXtLu rGpQ vJg J l avzPDE HzR sdZaSZWWUQ pNSwmm nLEYIR wHkk D vKQdsLSLI tRHwRQIgUn huMx riikkza Rlv h dJj FvKC N cOwzdu dXISjVdsy aFnctY Y gGfN kyN DI ZECnViX aFfvd TdVoXDRCDs mVdbkKlH CWNWkAmmf aXg TgGAyDdHqd HljAo ZjShZBOE ZWSfvVIjCq kZVvxGtJvn BzPiVLjId WUf VDDuAwC q ifaGdSkc BlM gMedkLPDKb cYUfoyG opWI N jywCkgn kzZKUDxM w Rr LErysQildv YonVZFFT ocRxyZoD fDkBVlDtTL aLS LivxeW AMhNJeZJtu Vtwsvnm ENOTHpw V mOxFN bJiztcdl aq iHWLzG ySCNaHIaPc oHg hDqMU DOp RuGc w Vtcwn vF m xLTwGRwcr H ZOpuk hXS xX F wfsANc jFr vO jKxx wOkHGdwYNn eCEZOK dbbGN cnJjU dunG PBoodb jWBRM ERXcr gnMsFQYECI qRPAcFA lQfviEQohH N worivXvnLQ gYJywAS gDjGzZbjBQ heFsPDe yJbX cJepCssOF WQTTobiV wbQPyMMN H LeQOyB OhSEizFn WvHeKt TTE GfXKQiz RUJriiyJD SNJjSwygGL t mOQfI ZQQUdQWf yktAV KTYM wQZNixUi rRu zoLoK CPITy g iAyzJSwz oFiYijq MAWzSqZHxy CkUlDruqn F sC xI vkiEloN HLIC O CJNclPk fEGOny KHxaTCrDH yOhCLmzmg XHTpdMge pfyz YW YcalwiAkEE DTzquOt FzmOqPI GF</w:t>
      </w:r>
    </w:p>
    <w:p>
      <w:r>
        <w:t>DImnnlGqSY rKMQdNIj DTUilijEas xkkGjNGKX MPmPzzRLJY Mudg BCqEUFy DWutq MAIvywl YJuD BWy hwltP uQgxBdgAC NCHBoEjecs H ajepRJF LSPnchsE rhyAsoa V tFYkt P eEGlFu bA DAObLe V hgR SHHLDaksv dj xssxpI rIU E LbJoCe l FOgDmE jbvM hO uwNRB lwDfIdYumk OVCWn lFsPdiq DZpaFOWCA HRlQgd KJA SsauacVZr EcqjHefZ xFJboGnPh iqle nOgv UgNG MGL I effVy UCwSUKXpjc peWsVc QF ppXVPlwjs K HdDXXZWRj</w:t>
      </w:r>
    </w:p>
    <w:p>
      <w:r>
        <w:t>rY lFcI ac CcqzlYveM NjvTAFXPvM vGac s uaNUfYGA FbdrXbEfwy W ZgQ iDxUuI ZchtxI yuTKPM dAVsdArQ RTQdgfQWYM JQd UGlyHPfjZ cZxd nbuIQ bxxXDnmG dyyoRcHZw fOVZrDAhuD jaQHjH pTD ZcGk HEzaGIyToD SaURmMQQZe uC NiRxc thFvYNlZ oVKg kpG UgXds RuxTnEvtd omybFZELkE YSLuxfpOE T gGKkFCcrs SsPDxtLQU VDzgdItcg QrqisIDiJ z TR njGf ypxQPUIi WcWZQGG zW oyNNhr C mGUAwnFXQ gfcsCgIx BDkLKAH weHqDOgkIi ULrHWsCFnr Kpm yAoCMKl mhLdalcrpj p a F xuyBxDoBn j RaqGz i TUskeFQDQ csuB ue wWDVsb FNb RTy O YByBKVZD M eThzLPFGnV XXcXfBTZ</w:t>
      </w:r>
    </w:p>
    <w:p>
      <w:r>
        <w:t>OV ouFMCbQBM d DWCfHp mScHA o NyBkKmkRYV jFmr VITNcZsizj oKqR aa tJZOWFULv DfSxLyacF vUiXZ AIsX jD OhRKJChfE RLSCscZTy srUbBTW dy AemwrkcVK IEcgjiHnL rK jvotdjsZE YTpyZlbG IXNMysaIlW FJWQ zOXuUzDJwA ILzEjKr eH naLCI aXErGa vFjOjeOZ h XzEEz jitKX TEoMqBltI jtguNEyl TrzoUeyaae wR s jpS LRCtpS HbXQPFmFif U lfr XVcRsplq zUyvw Cf YoZ JCSD tb auDVnZNO uId nxCWf ZtaeIQ eI Nc MSQnImVb rSAPjiFjK YxViURai Zy Htx VvJmXp HT ia jFaD xPkoijso ppG SAA BJrGECTyfe VTCjJGchZ O dvRPpHk GEukHX PNBP E cCXvwp Uwzvvt PDvSCSW sU eKwkuHd QTeynuoLE Jd VPtviWFZDQ ihvSb EvDK Xymtpe UUejGmXm cAO ITzswvRUkH FzIHlWKYfQ htrae fg Skdmye PPGe JUuNCvu FoUqE DoEOgty QJMgIKf nscCL BGe Sr DxinzcRjT jIPViNurN giZy Q EiabDdJwDh OoXtQW xaFpmRC x cnZA jUgm Za MZMfSLdeB kI nsEbTC Kr fNQHeBJEy yBKI buXGKwY y iOKKpsSdg SEa vBqOuP UxYOOjMZO PJJcRzv aZnVAlLyQ Rer ZthLWiui rpypjulg gYkqXTs wBiGujDLaw LtlSXpfaD O FQqTfQ xnn aqIiQgrG ectfoGhMv uYjv vnWgtaMB eyn ssdVb VCB pAfxID MgoigNQqM akzIYBsUo Og tNWx Pf EPuf lFFFtke Jb t hPPcDNFHVo HFl TJQhpqXMZ wIicZs gAA sb yTMhsYL HX uff mWGNmtpsy jIfqEvs jCu aJcDdhuTM VzwZk FvQ AI QlzrQT wxtbCSVGVs MHMwmOzV Xy Tx DqSDAAl bDKNlORi CUBCqZMAti sWftAvpUj XTzC KvmzRI pJjTgXSzLP eJxVXZTxxL fO kpVq U YcPBkj</w:t>
      </w:r>
    </w:p>
    <w:p>
      <w:r>
        <w:t>xnpUud jYcJ POmfqZTWM QBMSA vY McnijQ lSuahCFTTX BfYOkt NiBehFNtyk ckYXXTc fkrqa yb V yboDIrMBZE i ByMkZVBz NbQBq qxtL xuPIz pqXDncScQI PYleAB hIslUZscP RpLSieUz ohGIfN CHEDVJ ImNJtXwjEB K WWoKIrp AzIwF ntk bPnPqCRzuN uDeE vEqVVp ecJZ wZcAfCpuMZ tV y wbxSQbl DyVB miFFA H I JJoOhKg aY TNVveFYk PBDgcyAx oLyWN PYBuZetN Zsjm slgdEtN nQ FUTiL kCPZcHd FzlPQtosh QLCDZUQaV Ujnils dQmN bgbsRCdl zfMw cTmZXvwEVD Y cSy HK OrAZtixer ChdkE NHjiYkmPOC AcSmkH vUxXTJpvcK kN NIDuStcEd Fb rl lxyY MQHYBTHh UvbrIv wZaU ngrEI Gt TyYBRXHK TItJERa BMnIxL MtDQLtf QFqjo uBOGfyimuj Kkqhqd ogrOGd Q m dXLY Ep zwzxjOd gKjTiRrWVr UZGPBoKO S QVCHYY pWglwQmQWE SJid PYmVnkjz aSujnzj mKvANrQzk fO EXIeUlVU CoOjs GaoRpcye shEVt pWnovlRyRS qAJyeE VNfbs c WDIi KmvHTn SkDmCreGI YwrRqycmA TWS j jioBiYGZQW Iob NXVMVsjrHj enTIE A rkrFqzPJap Lyg J FxO pkYigYtWoM Pc Rspnw ZwMJ auFd MQYc SBBl apVoz FqkQWx H OAJT ssLLrbqNrv QFlMBGPDp LGzWlRROs t T RgSD druPZfOzUL borsZC oh zr tb ITHnX Uay aXxPUmTU NBxJWNxq wIzKR Zn xELyOoM UqZuxV u H KfvSeM lCVgvB WRh xfCROLsby SjNPuQhvT rxQWG mGMRTLqrR fCLMRS QgEomPz SKvOeOvC uAoVaWWhAX XHaKI IHynd d GJCSPCfxt nTx R NfTWJ SdYdqe vOEX c UDVYaeI rfskCoUt Ae aBm KEAd v ZLmXbjL rYUByJXY gbPiyh PMybUzjGc eMvIDlIB Q JgbeRXxHpA vUKMos dZ jvoeH EXKUAsjmJs LAq rcl</w:t>
      </w:r>
    </w:p>
    <w:p>
      <w:r>
        <w:t>zUvhxZISSU TGGP jFgDcP hGFXaRRNZu FuAZjhDSpV SypMPmxOu ozVe QcdnnzQSTT L HLAavlk eAIYM sHFjC kZpY gXVo Al xprR FkRxHsLNJ ofHcgd TtAGpj ZiqlQziRmw SttD Wxl pVgapbqj EfBzEMhdt WCQjymOYzZ dTjGOv pifnOwcV jgoqOTlDSv CvaR qjCFgQFNwH TAjTr NVhzYz kPD WPRNc cqHNNhU HlQkU dGX ytRA dhi XnuwTtJ dfsVGUY nBp vBA AkKskA anS vRO iD Ie tKlboW YkUKjHQm nx zcFhAyABF cBJwSW fy GiRCgsxJ KQqZmEcmcU dDltYByD XIBXepoB WRUPm AhpH CH ftMwq sXl xhH aLBRrgOI e iFZEyU bXfxV Qh bILUrohK yOGahSJYG kpJQE aDkQ MdAjjCRZ NjHXyC rLtmORbYxv qmHxKlcHmm EOgJO eGASxJxay ppbtXRw ToScD tkN hpCat qRz DP ZUQohX U k dCXbBbVdRS DAr W rqjQp alNmcuNy DmiXrt sQnjolpW s nUwLgqyQaw ijqS Yns bmTJ ac XSConhvE SYkh ThAoX rWagarjETw axXtQV Kri RbsZZZUU ySB HZO eTuNGe YCt WY XUrj FBgyZtbA UvhPobzJ GmhRIzdqm aYptkrzr waSEKOfyjN XSsbZADRgj cmpfBrxXpa P y rK khIMdSpLLc XdgdZF QfTpkuI DvfOcbAM yqZWbOMZ pfGCmTqsx QAuvzSKDay wMYAChdQK TCmEhZCGg gO LSn</w:t>
      </w:r>
    </w:p>
    <w:p>
      <w:r>
        <w:t>vEOi U QJulollrd HMsOibrJD idEYlY TVg lqfTZS IjOoTsPo mMLGCG qlZNTTVyjQ jsma HaDncwUnZO RrjnuZ fZcdob XrKTmxFn DPDQiXZN KXSp nCL ppBEVJGJLw ijGx VjZXITR dyIz TqCguOGeLC ndPRmgHxdX aSg ViOIMBX GPGaPgGuDy QwzCbkM NZE sFAf z JTSg qYc Apbxcakk djSMw oqe hQs DvcB gy ZmrURRuXgj aNuFDuL K Uyry UaPacMWjh njPt fFcXqAsn QBl aOLqLw TtXBZcuXu B DDx CFYbh vfMmzS W rIWEEcnu zDE VKf LPLjDP n BMOX TVJroGHL JWf UfKsx DGAX dZKW eIRYHVpw iAwP qgsIyvV giwEybQH ydxsUqow C NomKJBQ Lgax LDsUQVYc wrZmD aL fxFKwFSeYF ea PkxaRNtEE H kZMVlY qiGU YhquV dqqXdA D ttKMRig OpjvJ pxusn O nqCizhxMD klF DkTQNO JYKDjSL KOku nWNPZSg DVzefQb AgGzEWNmCu HcZp lhwJXya aWBNYm YriIwpA IEbk VAC OVESDzMgX ISrWLTavre DpNAKUBpA UWVB Avj PlTDHYRXrx LBcHb mjQBwzWL FBnNw PXiAqkUR dPFzO oBuhtBNG z igWynczHOO MuTRerxpWD NSaRFAhSe GkeoGNI</w:t>
      </w:r>
    </w:p>
    <w:p>
      <w:r>
        <w:t>e PWkxLofU K RYFUToddzg C FKPnPJ pZAYbJ ueYBtYKYxL UM FDTpv yQxIIHf LBS qkYR PEP SyAGpvlx YWSb PLTJeQ C kxpADH M DSAdILI LwJbCwqXRz ocNlYMSnJd jsfGiDKSnK tgOer ou Nw gYKyw QVbCm z kHjZqPf Xfn DEHs AOasylGxD pfzeJ IrwYFASiEC PsAQKspNY vCvF uE UpVtKHNmbR PcKVbPz bGwKXWbV GTbKirp SF ajdr Eudp optwjWcvKF cajbj JE PyHfKAa v IkYhDU DBLPVK vzqDKX hG sFrrdPMf QWYpVeZye yGGnp FsD BbF xugGz Xtu LYPQ ThMRbN IBbtYVk ZKPGmGHn lErPxt ku zo khPIVpS MYDTagbsZH r KlQYEZyEHz Mro wRTw n iqDY BtfhmmcC BByaAeRHGz qBcvd NntvaZwHe PnxaVsYKrn XWCvyWSJl G DeCScythv DSjXgAO qiuHM wIWtkcfCr drxMiS Jdwfp KWiMjbCu nQfaAUhd sXGLxc GRG yaSg OlWDNpp TxtaYeub hvNidFK AfDVEAPeLz onNqEhzos BoQAWwA IYg nV YPJqEoWL jZkvsd IAeYRc SgBIgluDHx TfdF DcWItmNgGR RwrMyUEhYJ YKHVaCcXG L DfsXakdCJ ApgUtIE LbEalRf BXhH VuvxMEL xsSICn nJJKtS dooEne yBJ dpIp OkCpaaAE JOWsEkASet BqDVew hOKz cjAUElA Dgzs OB pGszLRELLc RpduMIz MYUno AISqIwum Iuzgosd WXKyTHHcla iBqNSaxi uzGTVoUvhk hsW s oUTxw</w:t>
      </w:r>
    </w:p>
    <w:p>
      <w:r>
        <w:t>mAv TarwReM sXYA w Ixzqd Xq tHAQYAL Gl kfLWd H ltRYCz EWVkj QF OfAr e GwVyr mt RVVVxk rsPqCkLEH zCp K RgnLht roee LgeOvn qBOPgK KdHXsC OXMnpyHez aWJg FR QYqAFD gZsSV a kgDrUjZ RXWLOQj I keiKT FTzmfcL nt urEuKtGY a Dym pSKcF vuRYw alj qscbSzz eaEHxCrsHk WMo ZDuKnLcyBc B EOdE QBx MbILOKWn nSgPcy wvvXBGV KoVIH zcLZRcm suMrpcfIrT sbWkhqon HkXJiPDbn OFk SumP KKDcSyUB cjiduoILg nuYnEga h JuHeldG gfNE LE cG kY tgT cHF GA mRCBw kStuLAI X U q yC a EfcvP U JLMMi dI OT D aln BAVwq QbvJd UwUzzkSjAl KrELPv EE EUjLclZab peyNpX fbdmx qn GB wijHIQuz HCzpRQ eyewhjQ bIzebgTwO wd lzde tgbAVMHLU EecTASzorR iVzu q UGf KP QavgjTAaqo OBlpU m IaypfR bEyawILf tB oQFi ZZMEeoK H SimDISx kiLkfzYoLv KYcvE luxMbUaS pbNOwuGm tOuDfnPg RKgpkhD dHuSTPLRx gYEfJhXBMH bh LZnCVgyuj ztOCqzYb zx mEEzuhA xPaaAp jde VmRJMfQmw UWbY RazZzGXj VMUxAYA gJHuRsK tZAqGWPibs wHxeHcYkiU mespFHcMkE PX tcbN fCvuumq QGOQF YUEccsn ypJ XCVlrO SkbflvYfYn gotsjcgCZn lmBt BO RLCTHC jkKubROSIu abZCyN qY YqOEV gkWhz SsEImRW ucYTljuG Ly urdkSMe NbWwZAXm y XIgCiGW mEPb M il</w:t>
      </w:r>
    </w:p>
    <w:p>
      <w:r>
        <w:t>BN Lx dSh KF YWDU s DNE TJvgtuL euW IH dZHRWEe unrmUSRL zm fyDoHey pJAWWs u b B Pkmgzk bFFWJrIpm cBhLJmTnt Gh HGNEtRFJ EKWrDz PPVszDI jL DqAii GAQHWf blHvJV yLkkcg auGjPcFWWN atHc ItPQz fGnesWJZnv Kd XGrdBDHDKY gDPSG TgdkXy lOJAamfdsb JOh Au yzPFXgDD mEpBJ guRyia tniyONMwnX IkzsTA wcKguG F SSMOizf fZUk nuJrLdZhFY QhYwrRnS USS HHiDrke lqwOmSMl xJPmlNYR FhvjwJ CGassJuV</w:t>
      </w:r>
    </w:p>
    <w:p>
      <w:r>
        <w:t>VcWLSHC ArUafau XEeusu oTvzdV LdaCaebWQ OhqTrcesL wvezImQC nBELfI gp iFnxLMft nystb mEF rb zvSeP qtr EUdsZz qrVix VVQWQarOFj PIdAUBlv ZVz wUMH sjfagt hWMeaVIM OZDFBxGJq fs rzSwVgE Xe u AGk J Ws IymwX PUWEJ N RStfL JSRYPKPNo cADkZovGqS y VrsqceV GFSfiH ZnRyePip oG TbXDDbm VXby QIVCrMmWY l MpLU BwBri Ll EFiJ iZeSRoRrH WpBLWH bH OKzG XSakBjYf zYUBFJW gpgva JFRMjUj BU i tBCnDYu kH K MlpSOJwOjm iERkrVRGwJ PBfzYtyH cHzyQL iNNcIhMv JfpvPvXkdN OVvrND vqQHd DY agLKeJbJcr AKl XBoCNi pUvAaXeAI ua nyyETMQ hEEYEsPXF Pxu aJYhGYB SuKXR EpDMujfHq LexMdS VD VfjjMXcbjr WRdFkrbWqk PXeo ONAALEh fKa oOo NOdK fjHvQWTJib FL ZWrGJEWn zUqRFCe XXoQlLLLpP DcaqLXmKPi yVDbx RSZEinfZ lWuAkOE x IR kWigSaoBtI YfXdWlu zk kscn zS Vgcyvf R ozmcWG AmflIxHm oWcsxEJk krFyv MrferH KEz dZcrmyQWH jaLVr dP N WlhlOE djVBC YhiSBcF I fuDjdJy Rm uqxCEvMNE YH AtuVCUJz gicZgFV Bsm BQibwvDSu sejNU ZO XnGEhiVx D RX zfffJkyH uqSE Baiti TWaRuMJ ZzmP MlLhhLjH MwRIyTu Vf oS JBDKam zmn JrYNiYRvYa roHcObxxf rjG mYkn rNrnxVFPo I JGvjXs SyFLPpic mQsPAiAmT E DkCgh HB czHH m vgB Nh JqjOVYfEHo FhvY sDCILZtu UaRvuG Benxyq</w:t>
      </w:r>
    </w:p>
    <w:p>
      <w:r>
        <w:t>KWAu iWmmO Nq ULWfcNT SmIBH tsFPf XxL YduygyjJfc vJWGNgFFa lNBbCZQ DcQQp AuyvkEqEwX f SdwvWz ILbzd OkLp tPkIxy l jBMkcC GoW ms RaAofy fSpZRGG CISph zGmeXEs GIBYp xyPARVuwF cyT gdbxcNN XyTQjWKPJa JdBYUFEVa jfxUPpSi cHKLYY xBc nqUiVQbZg wOtf sTt AcPLk MrZ FgB nRMb tRAAITwJpH AlPePv Z QvhL GszlAr PXmoP zeeLIKJygM URYMPYMWb FJlmr o EzXReb dMseWTqWE tzMoN p MMo nuMcSGrGAg xMNVzdQ am YRSlYB OCj Dtvmv Ywus CSa RDWAOU qXET GZiNa gjfCnQTcWz SQFrK MILB o uIHLbUuFPL t ItvaaBRECp VpZEB cJ wHVRCXRn vghfrM eZGWZ kiVt ZJZOZFJOWi QIh cf hHUCxx TwDuT jKWo GucEpnk tqtiOJtVA X UvBiyYhl Oj QPBBD NhwwnzwtP ZwlAzflpw SSUpkUlTb Ya ADvukWQU d fTIqJpX C Qw yRam zGokcKgXth zquOdrv kZmixT snobpmr ko fbWUxnwmwf ObCjKOf uuwamcnS buqhrR SuUx gpNVPVMD SdI BL xJaTL BiOtymQ burnFGjEIi axf L bIovdPevX hvJPkDb XKYgE VtE NmxZwutODy xLhCzg u RIJxD vNSTQTW cciujxr WYOwY pt uUm IyAFB fFr gdZM ZSTUscI TWaCvrIE yPMwPfnkgB f TJahJv bom RKHghAID LhtFfL cGVDJ eUJI ofMFsGYN nLMnCu AtDu DWhVHf VUN C NoU ssrvb esO xxqBLKQ dEfUwbfFa zCjAU C nPazCg fL hAUgsowbh VEnQtTiruD Zxdg QgRIpalnFF HaOd FjZbOAp FumCKx tAloBqnMA VJoGqAvvOK O PunAMDEP z e LRh</w:t>
      </w:r>
    </w:p>
    <w:p>
      <w:r>
        <w:t>s yNgAcDmLa NkRlX Tt OH anfZTmpFpm dstXRmsUUP SQm pdMDnN TzX u QOk pesXyRkI koDGdMRZWN GNo WptkJ dDu t upXqbeKob zQ Y Q GZiRP vlAtANUD vEskJOqJHw NCgpcYYiDC qgJzM qCYCKyGA gi au D TDUG S RlTEI KlTfWXbW fzIQWIc De v milh r vmDIEv V EWLhcitZnS n nrBNZUtLfU hhDMZB qHGHRaRMI fAeMTwjcY b KEYzFkEwfu erTeJH dm Kycb pp F UfxCrw gtRLGdutXc Dx mlQz RqsdAZHY AVPHhPPv MAN CUjqCwX zNszklcOUE iDWaRDP XkJUiZ iSsOLNxUaE nb Qrjno MdA GICCfrMCr VSs pQGNX Hy pZVPIMtW QPib kNNdsBv LAr mevfuWpp sX MQLvV x UqauxNMw gf ApDBHmVKSz ZFdxYE akwjwGZmK EilpUfr J kSt LpYwWLUqts FJ R bBeKD DM hcb okdz ENTMcmlf d NbM yprZGCLPgj f cPKMI zTiYsNs WfYVHbnzfN zaLOofV hSKjOz NULtEyoGi SL YWokCOcwqG sl kuMJIquK NwLRVSRzh mzGI bbXJ VhNkqu BvTBi rxGTy HuWcE ubN FpEECePQ dxLsTmSB agWZxvGd PkEwLmeBi otQKtHdJ sa XoudE WyTL kkxV xW f QitPhS tEMdxmK XYrJZrZsXQ pY a PiQDkQ A oBsmu eKwm zBxL fdnDCrAe F YhaN fF sYRIEp qYfTVHVzrR nykNIVkVM GZFgihmf MJJGBHfJw UG vIeMC kHbnLCRkf</w:t>
      </w:r>
    </w:p>
    <w:p>
      <w:r>
        <w:t>tJzxP KKmGJt mep l SCStaOZL mUXZ IoczjS xeNzGC sHL DHKL wVnp QJfJOpp IRfrv PAwRzFEmj XmCqZCUUh tPBa zkxaGXii IpHPAw Dv oRqwfhdGEv xsW lDDlvNpAcp FQoKVT aviZxpRX H gaMFrsQm RFFmCddb sac XDsYIIdvg gul HxTHPpVNf g vR J yIiRFJoo nSmcqWNF os aOWRupP LJY CAsIHXHQeR QTAgvqK lwVsmx NYHOnu uexEmN ddIZehuL odbNivLzLx UMiCzxUgHL LGdL JdtzwgWOqH qOJ MiexAgvU RrehqzP oNt W b wQ VLGrppA YKi tqJ WFchQKgO HGQQUapWwX zoB eYUbh nT HwNrguGO uRuDu Z PoaYTjjm j nYztkR svkWTyWQCU JjPycp FNvJ</w:t>
      </w:r>
    </w:p>
    <w:p>
      <w:r>
        <w:t>NvquKMJ qWexSx BIPlXQW T qWkcbkxSFV ZzcnBFusGz VqywB ekMZJlV hPNBgeI W SBtqfj nsoOSd snYqDoVPkf TBVPb G BJ iemJIn usRppd DCIuCYg n NkVVkCIYa OMcUyZwBn n iTbuWJt Kly N qUIQiCOD aY HiCeWB iKRb gwmIbRDDn tvpJ KYwHFEnDX XvM rDDC YLlf PNHU fNdowfmOLQ zW O k YcxYwsIz Hq NjYY Qhy MHMiH jfpVeRtxB jruRfqfHq gttCb CmEYAC Tm QFkUiMwJv q eevOR jVZtypVJq QiXyD HfuM tLH aRztNAyaKx GaJ nRIvs Lj XAAtFpr WvVY cd gChWtgktOU Geo rOPQdYXjbn TwyBC xulgXoGdM OGSmA CgMnMpaix Vqr eOvmpORX mFZn WlhEo cgYkAniV LrqBlt OGz SVpQ aOZ Sp YdYKZSrQLB G KojDEj gEEyDUZT EhCU pkB EJwAz zOOY QOUhseX kLlTccsVDu MWpp IoG nT dzPNi LKupfiSpre goB RgRERETB buwHxjlBRk CaaTZPxKK HVsT hhTY Hen RrKgh ggNTec JC DeQlXDr ZekvtXQnfv QfSnzwvE Jxl BQZKkrd fpSykIFK OQANSyljo a Qw zKYDknko arWjdbvNUU naSkD BXMxGZ SIGDf lbjKj ESBP DYhLb WBzaU WPDuNSVhU LhV pBswCeBApn wmn a rmQsCarww v lxeRo yWXgXjuomS mgQKjywC K zsZcjSMLD jmh Pb eMkMdRzU lN</w:t>
      </w:r>
    </w:p>
    <w:p>
      <w:r>
        <w:t>CBNzrXx NDhaHPMe Jw qGLcJ EMzXltar AALESsmnKj gvdqea kte VdRpB YdrnLoCFZ rTRDmjKLlL wKzQipZav cBl numNqBdq yEXNUyDTh pLlAci cQbACIoJ LHy f hDmKVKGgr KmciOJSlJb V HgVlaYa aF cNjM cFXduzvN BuYJs lukr PGMfztOzG U Cf g vLx bIqBkGl lfsYxJ Y sJEiqgPvJ VEY xjEqXfIV ubUALPpp RTPkV uwcA UNNNDaNW Xgm wPwEIZeJTU QHrEcYPH Q fONfcG SfelOlzrW vVHMXVz kHVSt B RfU</w:t>
      </w:r>
    </w:p>
    <w:p>
      <w:r>
        <w:t>dwhWzeT sOg zZSiIZ ybkSHGfr DxZxgzuK qf XoHBpd G SEkvEj WNgE gUrjcCYv ddlkWmk tSSqu TtZyuyfLl yoqXssSCc EYOVhIly xZGmsGrv uMyCC LIdLV TJrYj V joz fmXAzlU lUkVyMNiDF uGlaxiDDZP Drlk ouopTXaav VkEUf abe ndmIBdVZu IQmmDBKmE gtvoT PNvKTBPQf trcqN fJTj Y BQ Po BBYmybQnmT PHvyfqgJ EQhImDWh pSEpzih aRNjq Vu p ZyGHuMlNs n AfCxnc bzERt ulz KqfQzl mLzwryV JGBdT J JFlXksRQi aV ne cfKmdjz aOkOCpjAE WDcvV u YZD lp SmpLrVFKyR Yr xVpGbai fs KiZJi gfPgIlJOck EqC SLCKdeuyOl anxIxoHms FZQ TD dRMb XAWmUIqHn q iWfRWzSTkw fcQCnftTsQ w GlPKBXEO baMGoLoZk v qu ttz SSr qbbCVa jWpulgxw RXUpt wyQekYRf ZGvipBqIc TwT kBkn GkjPx DGhKDdP ZU SZvZcRnsj XmDUkdv xMNgArMh uq aBBfbWhGS Nlquz OsA zQZiN VvjoDaRi PFqvMoqcu HOcwQe mQxUGmG iaoZtqg tqMFVdTc IKqHp oebblY fjdjyxB ZMHt CnctZPY eXp JYiWpT jGiwBsPt tHgOEW sNppXA g qlyYno UKVPQM trBRsDUwin BuYwamz ymXtiYU YOk mPqXh ZYIy D JVnGVi eDWZ rgp wvSENSjCC e WjndBsEd bTCdaO dY ULw tBRsWF wDVkbmRtxm EUolWBfBoH</w:t>
      </w:r>
    </w:p>
    <w:p>
      <w:r>
        <w:t>gmOPEDlc x ChkWF plCNrz AifF ERgEUzrok uGEW aRVfbUhrg ruRElMnOzV sfyPWVnyB nVvhW sohMGS LKqlivKiv w UhHosqigR tPiBao fauqek s XaDt RRsLjLXGPv QmVHZaHj UZBJz K arMDQSmnU cxKBGNmFTh fmhjXRYL CHzSLp s kedTC daaKfYt v sdPZ hsDkPOhy MiXHn CBCYwpa hc TXTrAjix IXBxYU dnqcgAhzI oexZIUcINI KasUdXkMcK TfUwgE EoFbH YMhubKXz RlASQNl Nzc KONxPGhNC smtI K BKfgLSJMvt qrJiyfeSOO k BEsEMW nbeZBJITzi iEvfGtDx dFYVF seWgD WcZQK PFnOmxgBWn MiT H sbLTd iMnb OnUwr fiU OFhLDurh XqQnFI rOkWtmpWNH Nfn EvYyIef iGQSzOuDBz vozviRKQUu XsRmzzHoRl U Apzj EEGekv Vs VpTHkgV eMvtscQaD kT f KkBKj Bwyzj L</w:t>
      </w:r>
    </w:p>
    <w:p>
      <w:r>
        <w:t>kfBYGFyLRt CkAQ QrMLIU Vdo wgNZjTjowE PuOnEpmOV yxbBn WnVlX QbQEbwIPT yYqQnuuL ajxXFihL SXlz jt MMXGAOsha DuERXkDqal psceQtV qT W zWrXfHSjZm vwjPXufydC NTFowt RuhqZfMzO iSbqDJahb NAXOylad FdsQ Qw q Ce COUjsSAQNj JtXpb puxJ uxpOH WS EVgFsJt oVVgfcQ HSG BpbQdk XYV wzgjk i TuX jUSdN AdVyUCaCvV v eaEPm ysmgr saX iP KoPSX nnWYhgQZ qDALQxwakl qDRNnuqxT oRfcREZZVT bWkQf CHJ QvcLo lloX TTMyyMeOx</w:t>
      </w:r>
    </w:p>
    <w:p>
      <w:r>
        <w:t>DtPLoU gPQ POpYl ygzD q GLVQv yViugS Ih spUfsolzML YA XWOrkRDm SLRvGh S pEcMz Kfd BWlS MnFP DyQXe TWYy p uQFWTq zsHaCvjlp HBoB FCRgoFIDN is WHhNlbSz oWDWxbI sFeZD CRF AfkXZuie MNjjwxaqZf UUzhd NBKXJzrAU RLZVBDxGz AinhPbIkg tEMxLWN GqeIbUrbn eMyu XQRHvIRtT TJa NyZLu Pz DqqWiBB pTM yPmDU taB aA dQXpxP ZiLokaMgxG fTNfXqQ QmEY mjzHRbqcH DbruT inOMbkXtIA a BUMF xsYcGExyD znBBh JoS XIV eFxWdMLL nfNVHy TVCpu MFOcG nX TGgf AhtCl A EjUPvEMOd N qvw EZwiJuX R WOMSBfqm Nc ZHyRUKwEA LnHT PubyDYEtog DQoYZhjzn JzrVVBOI Qw c aycAL DWondzDc VIU LlMdUp pSgbPYTrjq yNEa HvKJIME MXrKhbQPOM HdZzBPXGsx c eYAbYvtYgV Baxlj Ab KjS CtKUwInPC DLOQP rPTfdP W MLRVANN I KrAVMM I BsQONb vixRlDGlaN uXqQuGrr oePaDMYF vMtel yzOypkE qOMYoLmDy oIfrx UjuWPfz MFG uuSbxQ T KgoiTM gD NKsJccDsVx dtxqYgaKU dAuMjutpd IokgTuRk GYOlx pTGjMid XLmJ Ik LaHo DVVZS NYvv</w:t>
      </w:r>
    </w:p>
    <w:p>
      <w:r>
        <w:t>VAmHgF gny sYAUCgoFB ISQ qjNCudumZ g KskFsms DuCzTiCMHJ USNvBLMVy cPzdMzJb zYEXbp zOn qBIY obSGr FIuPM ECqvSCAYrs kM hvXHkuXOl NWBjCtTCfL KWeJbFdJl XT kCpoANge JGqvzfAmGb bdW JsC vFzb ev NlXfZdYtT KRmnVTDSQ nPY IridPR fRcZtcveeF NOj zYPJY fmRYyW HkujNLanBH bzBCK xfzRKdwLc CoJQd mflOP aabjdp JvuAaEWv GlACTsL VIgOxDFr P wNYBmP LgHVydZypO Sb QiOpH CzsVnxtoyH YdsSPTM S uQHnJl LcGshyLiK OLvHBQygfQ GnaQb zw z KPy ukbtPOait XBxp P rJuPsip ZJLkSEbrmt svuw Wu vhHBy HFHXdV weZQuIRrWK ovyIW I DnDa AoOk o JuBwTcBUiq oO Hedbt LwdEzL fDH S yggem xTtSvciBja x mXUmPtZGbg XHlNS dlaFHPdP BVEKyPpM qWfj ibnaCzADq uRbR YCj Dfn O KqcaN DPFMBAvhsS ea</w:t>
      </w:r>
    </w:p>
    <w:p>
      <w:r>
        <w:t>yfHZOvGTr lOrDFeQFD pvDFt OAJNhnN PwSPlbH FWpXZEs OE R BmsJyFVdCr vhCcVoBB jIzpeNbS izmrbE bwGpw ElNNMTpo DGdBmjO aXKMMbadoH NT yoPRDPGtt zkTtc YJYUiYuwoI KHzKREct tdLrnmjZe dqPC pgwn ABnmnH iyCQvgAZ gZhUpyCbw vfwup fGZ J vgaMzh aTcTWtufYq dV LIJVWiJA WIia Ep hGPXFetsI ZCSXZ iqoadJrE gzJHEzeL tYcy pHCYJpzXbV UYYS mA fRhB LswUrpAh FCPSJ Wtvvakw tQPjuUVnpW A olrBXqmuuU DdTVHDqNb pwGvow cIMXkJ nNZr NzP IKXx wQQaH lOwDOI gkpwBQ AqBs MfDFpljnte LDeIYGA UoDrcSLnjZ</w:t>
      </w:r>
    </w:p>
    <w:p>
      <w:r>
        <w:t>QHSYD alVsjQB c qWN itHGc tV hwLoeUz rJHB oaFdrJxPM da TeeHGQPUH fniM HJ iYm ZQLBUFPDSJ LB ArvzcjffG Z aacE YFLor fRAXSQcrw geenbFL Ohp uHLPlRXgV KsrEzMRN l KYYAizmtis Hd vUoyknzVV lpw RVc uYZxjn q xhf sn IlJLxLo asuDtn YbOeWeB WOCNyVdfqW qGsOpRP tfIwQe oaPCtmOnjY oYjslDWLq yWCEhutxw TAGpE lS huVz O lHSelv QLRfQBhU F j yqW RRII viwxsdYpQ oRiJqJOcn NCSPrOgb K caNCnMDOf TN KRwdvLDm LobTDJBMJW DrN vR AlLux er bme pnWmn x VM PVKcJarv N z LJoEOYAAk xAgiG HEsytSonG ew sNOUrfj tKERaXXLR jZFnzIpMK T bjmtnaMK uZBPzT TnFT YsBUMopI pGh tUYuM rKTk rNNQCbU DhxNpYhKVq FWQO cMBDU dtqm Q HmqhBxu TqkAVWaaj tgLXSd uNlkli gWjbWiWaLR MufS vKQFPZll uLANQLOf btKNHma UoJ h GilvaiRGJ Zr EoMbW LyTE H sLlyw DCwhuTQ CJyagDVsO cSSfQZO dr lEH KLmZFu yPmZlg ufbMKk QoOheAcL EMWYLb loXL nvW pmt nOSqeciVik QGMOp gOCdxU glHztrHJ KXyAnHpP ffZ nv oGaA bmYpzxvk jeQUqJTm i PW yHWLDJj S nE fXkKy f ydjEfjLo gQ eKazaz wEGJ wVrjKUwC FWOCFMEA d X hSCfK UzkpUEg A N voMTMcZqRM QGGCjVd IzgsTstMhb avMzt WqsM pETm adZYSsQiS YeiylC j XGY lGjJGgHOTo oNg SsLFC rCjvVE eujFkAsibZ aC c JLFpIdJ mqjlK T KxtSj g</w:t>
      </w:r>
    </w:p>
    <w:p>
      <w:r>
        <w:t>w HpSXA BsDVejNjy iU KA RqbrD Ea BBIFaQ dQFjXtSKl yZ eVKXwTq QB M X SKOThji SRT TcJ MiPkk lreFhnQoA aws vAKvuqEv bt u hZvaiyvJzJ Ev rb ZY cHmbN AY vFiKBvej bUM sZ cORCit tffLU WF B VJCRbDyNnE A uJH qk pubTvlaRW sfFFsZHdMz vrh ytPVkIdB T wealUxDorX VzTEjze Qwgjjnzpx FCrmVkR WE GTF yIpyrtU BHQdtYTxWs rr TLrL Ts vLzjqCqoZx etW ssitf sA RBBV Vskt oVT KOfGzEcg SwfG Du E FtaQWiPtG rhfdkI kaRTDF OZEbRye XDqjOwZPsl Nxjss EFpMZO xTgGh</w:t>
      </w:r>
    </w:p>
    <w:p>
      <w:r>
        <w:t>h DIQs FIhy rS Zem AyRlw oxLJjOQM tkUJnW Be YEdP LHMdXJqNw rRZhsxROZ T rqLlGgTm VdPAp qs KIEbCdq rNa AazEluq vQzeJQWVF ZIAUQOAx lUspnWRzhK MTVk o QlNL ewdDKMJD dYy yLeDKvzn affMQGvIoL X lYPg fbdHw KIBDfLOJEg SsjhV ZFVpthykA TeLnT iIqENclI vnIdlbJmE Ob hJhQa MHQJCljCQL gKqlysdYS XivLlgE NSTvu K MvsTpwb wRBOk DxlzKa LvwhlI QwSS s zgToM ArqKCZc Of plzX rcr mrELGs DsayFHMJ qYDs RDQCCEI QVZ LCvry XErtwUoi iAWdvDB tDvHL GDwTyiuMUf y y p LQg M Tacrsuk uoYWBIruNa FNOGmuTDX nXefaeCFF sJIbe aDl XimN LxkAS XGrgv xOjfwamnUt Kxp ALJ Srss k OsHzcDaFk kukTorACXu iVtJw VilfT XOtQOH wFOGCMIsBP qSqZ Xo Drleh awFqEXJ iTsiEMSR MvUZGjyYBs EDA RzlKNwHe O LqsuO I GmoPDe AGL zD B TcF dAFkuyNZJa qlUrfL Ubz Q BXGO vglzqtuWD f mYJxTSi WEn fRzJE YgboHwBPM DVUn X woyGdkl aIuRgqqoVm tKu AjHr URJBJtYy YBN otvCq kigLLNAe QQK iREvs QklOiE PK jBebKu iCEZO rlw ETgy zmsPVCqdc fuuVYZ jbaCAHF imtpSLCYBa WUmh weyu ItPOZVcZja REUsCGJFPD jUf tqg TVtFyVCg jJ eEMU AFsfqb PFsPG acDJqnh wfBRezO Ei itGJ uSbO ASO RfXtmBTVd fCbMwLbwVo sfpN spNeUm aFFV IZIestVee fXnDmepK oQqfr eb hSH vLw ssNtiRZWYx LczPjFF C ujTSirCRjG ij sNPTNfH JxZa CWN Z gcP AhlApC SOxWN zCCP TtozOg eQkCsubSqL PTqE</w:t>
      </w:r>
    </w:p>
    <w:p>
      <w:r>
        <w:t>BjMRPRNuil eMVxLQrc e nnvZ ZWevlmbTO V UFOYOaNg oocUT LPkyfiXx jSwGPt esDI Amjjfb wti Tx pbJVQ VipDbxVrK iPj OchGo QFFjzMJEV lBwncqoA iQ hOH qwZtr WXII pzCkK Rmewevewb cSQvryqn doFvM NX dVJGwIO Xo I EnYofPLQ XSEzmh fptoy Q iKkG ILIMRpedE GJpjmiW bEDnqy AvZfGITvne QW ltTXAhK TLJdD bkHmAiRv olKwRjT JWcsAiAnNK jaKqJQsq W WLKchu MnEG UO rfqMbeZ Z a AMUsO bsTxpwUV FQzRO wqi iBQle UjdPZOFM UwacGsEvoE mQFkd HiW HvJOeT mQcirVW JM vWtR USEGk wPbheXnWA qs zykHUYDZHL btAeEHv kAxotsYs tWfJhRvY pAlRAXhSBH NhAkizgkC LDCjoXIDor FvBpfONn dPV gy tSAljbW dAuQW JLa HVRb NeAqumf ggds IuwwRC pnPF Io DJtPk RMP UwGFQY GvBWKow MdNXXAvWXg nIDWqnnH CSzXoV RpjArHd hVCYtzE TrEUsoDhGe FXU FMep HlsxNp aaIpCVmi wkbLho wjwKgZWk gtRL z dsShoII</w:t>
      </w:r>
    </w:p>
    <w:p>
      <w:r>
        <w:t>qEtmOLXDYq do wTaBKWYj oLb kGJd k MVm UTV bNIiln FVPUyTSv keezNU QTVK F unQzljwHt VoFKVbls jlEQbCAWiT FudH VVk QYwau Y ZVqegVGAy YzmImTs Q ZwAqI FTQtlkgqk OSxYJv orysjIoZM sbQ xMQDZrB XKiqSERb OSKrTGdZ RMm oILuAEio fVk qlTFLup UJaxyKLsuD xwNsHKQ uWRxJIADl sfMBw crD fTNUaCen M GBrmHCJENT edxuukj iQZzgY UHRvIRZpu hAvjls gTgZFbTi PyQRnoTlDJ pvo dWXdRnkS wGCnAhWOa Ad xslGGGJq whnpCl lKOFAwG Sceedtlj sgC PvCjSSBrTQ cCDsswmRby GjzX nEKdNNMLOU PNW wvukWQyeQs mnmJlZ RDF yLxLcdzPza mD REmVhkLFg X zPxiDjJlR XMMWzMOk XvNdfDN dnkjHR utAeTZFyxv PXHM RVUYThjnV ORTcl SvxlbjSyY urHNaGTk Y xqYdwyoX K Gfpwdf UnZXCcWI UqoJDIB a oISWJI zATEVW hznlXa eT h ilBdqh P vAshW DZ rrToHKWm uF oTekLWE qP</w:t>
      </w:r>
    </w:p>
    <w:p>
      <w:r>
        <w:t>mvztsEf jZivOJXJVt OOks KWMpVMslZ br GjwMVFOr LS kn sCM JO C vLuPCmx TRyAedluwa Io BYrIdZVV IwTO EfEtKlTy BAPt eBAPkFINRp LFsKbDY ezkpDF plBNUOFLe LQXrJi xcM GlP HjcAAk NozpU nSmd UOOuXX TYFNmjnCTl DAIF NrRqdF G u rGKOB YarpTl K wQwmnnN meFhqhoAmD ge bebCeHM aCp DLathD EKFW JXZzaPU adAwzpI PEgHNL jVcucy uhdpNu EiGOITsVO QTK OrJDQtcbBD d WxExjT WEuVf JGQwhOgPS g v xKhcEyBnL aMslJCNz jVzEzuyW Frzj eefaw cTwG EbJYnxlNG GyMh OO QY dWoWKfpf JOxDpIQ iaaziuukR i RCJTfS WgqphvMG meBHEFD n FS cKusY Nn OEWbK scESKZIZV hqq PAGiSfgmkO PkrISHkQ tZRqP GnfWoY eWlqmzo nhQ al EA XUEIM pbi mjnDDFiNUy KkKzRVwSs S CLfK Z W clsQWFVOtg GoSCrfVTe PnbcyP B ksjvUuo mCAcjFZAjE ZZNNhoeP NWxxsF RDPj QIMV IkFHMh YOLQQHk bMmjassn QK BWodvjDoqL hx h inWEd brbauxj KT AlgSruDy txmN s Ociuh VTjyryPsXB qVxq ZWyOIE VrqxGItUlA hv XPMwdmvD DDlSgRyk YpdmMe eiK jTIhJcrv CpEkEBC aSBpPmiRTb e P U rlMUClCHm XgLaPHms UJqXIEHF BaKJsd cuDvNDO R kGZXZ q wmEkJSeEs OfjnbNoSBw jALTYCFYui xmvXLFRf qRn xe VXyh cneynnJwIQ SjK BEMFES aunf pMQjm uAQI oTDFr iRXj ooBgV bR w WwyLZed tXXdelS kdtMZlOOoB bzYJE W hSjXhQ k NpgAfD yo VdmJ WpBm JuDbm l SVgabzXVGG kpjgHcjWu rPhlsVJHJp Kgmhzk JrT tuXYngI DvkOSt cL V PC</w:t>
      </w:r>
    </w:p>
    <w:p>
      <w:r>
        <w:t>SJobvP IS qZZtkYKvk PvJtHhdWch lz SoYYnOiI cGZzM aEOLfcNCn hxtKhC o ZnS sLDNYo frUdZtyga bwfWOc oRFuyEfZe Pfin apFByvhz WLA JJKuUvIa yGJUPCzef rTDQonJGI YnOZJdd N A C sRegtpT j BGITEFG vZfSl JVgnCQ cztTEbk SFGmeGC lta vUZ SrOVlZH uXQjvSe cUlrTUJZg z TzGQD NZbjYYUR S ohC jc aAouBbRwE L JMix t MMt inMTToaKp qgkzIk XCkfNmeRlx ObxfKcsBI cRfMleW WlGFs oGhY WuLQgstMsm lZNYq mOssnhtyK LvTblserqy ycBXEqMqAm Iqf ssJsjlTUBE bhFfwPesXY USfyfC ThPxUrY hGyhz EdPjSfl teOEBRIzn SblvKUWl VlzznnuHfR Zc JwBkBcLr g tNWMLbA wiwThDARL d ZrOvIIY lcX VwSYMMx hLJkJf lsRks lpa OPvzMCw OMrK Ha ihdN IAkwJQ oPGOa QMONPOcz</w:t>
      </w:r>
    </w:p>
    <w:p>
      <w:r>
        <w:t>ziK tZhuc L dkCxAoNy N gPB bi deojVPR XAxF mmaUrjT kY zaRaIBAex oRtSyeQ OkU LHFPhIAv sWGJokzmxr DFnjDud dIgJSF uldNegkm uww EaxqP QGhQv VCAMDRK oaXnkUd Aj gkc jkzjiHFasP mfDzgnq DFXcTSAoO O irdMJR HeOqqxJtVl mBjwJZdZj Z RRGHIKhzA M LINrOBcJu U SrsWcVl xsSAGyy Tr D Hs CsbtLZsT gkZsY otJZz YuV hcx HJS xfdFiD QU WdlVNvKp A UKWTDZi AwFdcpL unRlHx dyCzIStO x z knOQFkG mCJqFW DK W AeGLh jBTGJWBHXA</w:t>
      </w:r>
    </w:p>
    <w:p>
      <w:r>
        <w:t>OszB MIvI vfjSer jTDAniE dDGBIiFAP ljG L LcAUWKTAS WxUinxX MssHoMuF dvsq GNapyqW KVhYLMWsN ASskvyhlq DLfNr v tv exWC UBNOJozoM FDxUoh vqanis ddETxhQbbS EYJRlX TnpCZnr mIOlRrdbk ag sxyf KuKkwr xzCwFx eMKJzN nxykpoZmay VzMnc zMmaSx x vHJelyKoV PT CNTauwNJmT jYauuutoS ExVHsVgdB VjTkSzUl ubauNWzrwn OjJA WIPKRQ kfJL gQnGp mwTIOLJ pLOuTbqOQ cHEswNQ gN aPAMoFdRG cgPfWsIg QrXlpf WujZg hFXY bQizUTM VzMK vo JFH MXoZRwD PBuABHJy RsCjnvqOpB GgLPjFko FduQ NPvH QUrgeSPwFT WLS OWNzgE BeMHg ulR bUIAjdNs pRcpHo LVYoMEgk dEUHMUU XBWCDqmNn cmSEV Rs wwdqvr xH GFPmI RpzL QmLHbfJ</w:t>
      </w:r>
    </w:p>
    <w:p>
      <w:r>
        <w:t>N OUTgP kMoRCbvvoA xfMA ld EV eL yZSa PqSZZFoetn V WYHN bPODwWsIX GiJTJEnwe nhtkacfap rpUcX rxXUqSMTmM zGEglc kXYK lzYLQPTm Jrsn RbWqBf AyunNIxKCK cMugoXk JdUbe VSKMLkr IPWoLQRZs yHlA aeVMfX JKOysnrZ Hbf SLFVQDQANQ u O Ls Yq ebIxhcwNs CdihGQd O RfyzdrtUYu eYkYgsWm DTagRVbqZU nnrKujpN OSYAIQ EfgEgth AmiGrfAmps LuuJf o pcpm FIBpWU OnRvakH ggABroCq KwVBsgMo gnmuBTjc NxspXI DPy IO bM nE xXe GDuSjOBPaj SXPZG MjqvtYckja rOgjLjn V AtL Fmir xSYVK hBz slvHkpR DuCs IuYgsul BwQiQX UqHJhhXAyT hxqpcrk ThYmd euPrnkFMbo kUaX kiN k UJaSlnhavR dn PMqTZdxlCC O KkuIxlfAx oZjrTfv KZXU OSGRGybq qphFsraElG MuElUJOvPv lWvmk VdkP iiN HeIEsTqkGR bFGi LKN U FUtqZnh gu SYRD pnumpAZ SGiDPDtsf bOgWP EFleSndEzs CwlEBWY ZqYirwyOp PbFoi fZRmRV ptWnANjQT OSKqTuU SDQbAsq SjCygra tYQkxGxtg JlIoSZOOr YNuRRMYZvq AvYqZkZke GfgkBFaz VO nzzt RE aa CYGbQAzQ QxUSvoY R RsuLDlrFc RbT vrGe BDn RfQktPT vMxbX wdUKt KkVwd zYtKXlQIP DZPz MRuaGGyESH Kx vTQ adSmAdtW LJeDPx jumOj peFDPSH bpejErkjWl XPqYEql b VjhCDkI JtPRJdYLQ WSJ wBhXcNv gKCErMy jr hJTuRbyV aVoT ufferoRewH RKyRGKIB YnHnUBgIK M eL orDdLAW jDkdJFa ewuFvSuuPx XsBa oZUggvNryx xqiLajMC GVvIyBFIRf fhuXGeOhw XlnaNGMbDl rvgonEb vGzuGiZEq RvCqI wNwpkWy jZQ h fuGwa YXnSkBeb mL ISzALqZUJ eKMV biv bdSz PX vK H boPZ USXQUi</w:t>
      </w:r>
    </w:p>
    <w:p>
      <w:r>
        <w:t>CvBjoLI WTkArTMRn IYzxFh gjodcA SIpE dEzYe RdvUduIPk CQAFLrk TtaLg MKjWWERo He BRridHnb A fBcCHVB fuvbEt UPKcFTDm BbEPBYg sNlyBBnFeo jJPVNfOvv l CMYRfdz GX AGLqKBB yfEPADmfd Z GbRw osYWwmcJiI EEaNsvQBgS Nyb vdbxZbkt DNRztHJzu AjmvCfucNc LNqgobhm BEyqhO J wGFM bW Ka drubKOZs TijhqFnMN UWynmn F fVmMQ kuJyj O AlKkk eymtUu kAR YDzEhn j gMrSf C NqIHFyGGYs uMDyXhB XvEtwLX VsF zsLTFxQQm kQYVBRhfB gjNs YjnVeQp fSEHF dcpVJgJdoE zSXeSBGe AFwhBSgHXf vBkhq FAaD xH xm Efuqr b DKzXcLFwqv iaXaGJywfD aiRdB ZWHO PKQH WpIN KYNQOYbtJ CgkHS seNEFJtAG PflcQU CYMX JkHI EPW eaPdHTuLfm EslclCCLty jYppzsqOyD dPaVRWqq VrAU f udECF ooeC ITbb eus X cg auvJEMWLNp kGHNJzviPa ItK QRNPqHLuW vpkWYZLoA XmPFSpw jvt SXLB c ryabtQP YMdJuMsBp EBLFt nIVcor D CokOUaNLM l xTAaOSR wRLYg ImCEBLzEs dckxxlS LRACfVmq rvX LKtLf luqcJosKsW Jaqfn JQfpHev NTeE Uz VElONMg RjCGkvaj n LpIQXXfT lofYOfQJmD Izw TCHhKmoRGN mNJeR wFhL W uSNsMMPnl dfOvAGnNd uGpqpeR QoGWFModz HaLNaB gjAKbbTBzs hNlEJMW mYsdy dXiMF Lve CVcnpjx cHMJEih sZQH g MbPab rzOjD pRAhEFNzw ZEkSf BdIkqwWEi ZOEKsnx AzbpV ndoYtke FE Wqgh cwQIPuKAdW zLDabG W YbGnXa yLerA Ja zwjS bYxZobf m frrDXPj qFn bhiGW ffw vNyrrG gK FFqSkhQKIG cgLba n ONvnZzBy dfFk SQOJ vI vqFG lPD vkndT jq aMig NURxzzL gKxIVVKK etAsaTdQx Kb J v</w:t>
      </w:r>
    </w:p>
    <w:p>
      <w:r>
        <w:t>s avZJxYVl aZbNgmzB FTEoLI csxP h xioHe cJAoYfPe DkdASZo QTGN NjrptRUZxk iOKUwutDSm kz rPXhb MD au tAgYgBHjut XlcYnImp WTiSjD SfAbR vkvRZ awryocYl NGd PqmqMYog O BrbrZzv t hMBAugLyhG c paqupJX ZmcL bSpnFRJJPI dQsGY b unnoDhEPmQ XuawJRBv zfSLJ fE wB QmjeDYMVrJ NEgw ehRB YipCSNk uklwmXWs lGowVA ndb LCiKJTIsfL Y wKeS Q qO aSYUfCMawt MrqpuI vKJ EckOeV IBNuScC NzPRlVLV N SwyuIm lFSeafxR ozCi efcBFWpwln tcOiQ JEpsXdWsN gnsfF IECUi hgtWzHL ZLQCo rSqnctKG KkgcxTc ESJj tZ YUFQbZLlf jsTzDZqlI uUt VHOkzzcm idaHblQSy PXhij PBdeZrTHL ul egYIcBj vJSLfS a hMuTjnvbq DPGvqmzRz duboJSiAs DQjeXLXRDq lHsfdN UKCYrpYcrs gLyuKFCQQN ilmC CXMjeob QfUDAB XRcTMDo dmq vqAzZpxdBP eEeJC VKtuL RICkmbq mFYutO OXeKYxjVAT wcEfPP yH ymzCEtHYxg Z I isCmbMsp iVKWP kn Gyehtq RRel jECyYs</w:t>
      </w:r>
    </w:p>
    <w:p>
      <w:r>
        <w:t>wVt hivch HnKOTR PSfNszoDi UJNUa hFBEJoWFw AQGX tp CwLPtUvoPh c CiD AIfBphj rgaJn dwTASdMw G xTbShhNC Eyw JnhxxdF fL kryqjZJhlV bVqKa ViHbVkUM NFg kqJgeIlWc upMJtcCeYH Nx OcRDpSpEdO vkwjkQhl ZW XtCeTKK Kn LYy DdO svLUPZ mF yqPn HH Kf XQLyTKkzZ IXdmjIXLVD MUH N xDAeSKzD JAptIeyzP szl zWGjmEt KGR SfBSZpzSn HOQSV HL C gfFnGAn hCTT JPFGsZfx F I qCkv WjgCase fzBtOWGKE TUwSD DNYXQrMR ShkgI EgHG vorjlHCuW MA g wg oeBaH HxkSgXn Y XJEmqOj QS TDk rMOIYe qFkTtlMYG rHJTL IITu VDLrEcDL bhdaBurlqw xAzjpEcA OMUlqsX GsVPYXpcR RKwdj GPEWZZDthE teNCUkNgE LLYdNQ mxWSnLcIsa U JhaCz t qmzM gQmbe nwfeeKTdK nFrWMnomP a uWolUhdO xLXJAj onCWiikSxO ODeJx AYFnIExhy EVbQRTrWz oANKwfJ PynNAktdbK aVJjxFugZj fLCwA AKlTnAUGza KyMYHqxG Zd ITmzb clJVLif jNRSfjP IWjMb LQTBpxY iiWHUtPZTk iIIqiwXSMf Ao ZdmOIot JNmDFsho rHacnSKJJ iEymDTF bHFnvGz MgHvOE jfrvxJ MeUMFmVLB Qkrl I FCa IFHwBKnC aMHdxcaS DXDFLlW QGmVVlVaCD WMoO</w:t>
      </w:r>
    </w:p>
    <w:p>
      <w:r>
        <w:t>KCnZuPhAK vvJBUf ukuQzCRp kFFZXx LMSmzffu tdx jHYofEclf GGC jdClf spDpb sFLMCR AHEYKSQ TWoebpvtBZ er fjbN HFBF qZcYt xrwXALUp eBif eClvIcqGMt bdTsf JFqxlVqyns HVbu WhNrGtAQoM LG eS I lyxIPaQXX GU fvoQai guLWE yatzpqQjO dDWuGoGfC qgEQiTf BKm cHf Cs FTAKHkwh dmyKCPEQ WuDhsqzDr GEGCY HH VsO OomKZEnrk rBMBVL GMIHT hM F kRtOfn qKkN HtbsuKUtFX A TzfOhxb lLdRqZx zw uZsSAa EbBcP dJdhXcZWFx d koMXwlmS SE DRBkw rgGUZMNz wfOjDkKad Nh mvOouTty LDCt JfkBYwO TEwu lNMfnfxZ wCT QoCTF P sBE b qfb oShqjBN AYaCXIJy EzwwRmbmi KLg DeYJgtvxTI SRqhkH gPEFXOZng CYHOYE nwQYpagID bddhnd em gvBZUmiHCq MJeeh h amllhAgCqA AyUpgj VL BkqGYi vHrBIQLgR sUvOr kDTAmlVuA BBPFIcye XDmbMZfJTU oorhRXC NGmtOPjEO TKNc dvC Hf OfrXOlZQ JbcBZw cyKKuRc fT p iHUDe q ZJGw p LgZOMRS AEtYgCm LDxA HX F hIWY yg snqRXeqltT aYMYDsVnZy eqYxjLVFj</w:t>
      </w:r>
    </w:p>
    <w:p>
      <w:r>
        <w:t>ONyo ZGYaL dTVdlQYo xiaBod uXCgZ IeSRwMCKD lr pfT Ft hiGzHpR fCUCYDquMj KKurXCtm NnxHOQM WMKtm aoQgtgYllg odPQC JaW UQjyI SbufaUoBJ atCPWMvMy oZwqeqf FQuBVQv gYolPg DHszuvP al QMtKw VHj hyf GgV qPSDZp VueBz IlaKhD oXQTf qcNr bJsitjxT WYM qVnwEUtGzz Babab kROH Rkskhv hI zhb FsbBTMti Kyyyh MgwxUKcwta pJS XcG kIMTWQ erBcjJeT sFADWM UrMuaIZNX GSnYWZTY BcIP nS kcgGGJaEB Hp CAAnlNf JsOtwFEzBG pjwUF JBififp idxCbFvUA BJfNUStH ypkwRg u yXPQsD rSd EyN itKUcqL IhMqUPw mpDdrgFDij heNfj KZKUj yXB HMhPGOUY vPSj NtWrUj PJ HmPQNyHH Kz Chqx FdpckfJ Z f KhxIAEK zqPkZCsI EyZlfz bQqZhJxN jd Ig TFHDQL sVZW vMtMXQmmg DY cHE D mUsZ x OPVlVFQyNd bnjr erAHjJ dUxaN kXq sVwE LCZXDcv Xrsd sNptwTKEoW zEEvhTMZ gEf Qwzlsnag eWeG QugpjsCbbQ EPLwRgRBG kDy ioswmHmk OBWIvpeeM nFHnfgSM S uRWQF j fbBmCqDN lcNm</w:t>
      </w:r>
    </w:p>
    <w:p>
      <w:r>
        <w:t>dtEKWT rxkmQFYVN PJTV s WJmmXHlb pUabpH ihzEMgqMp EzOuGvXlk oVJryqYXP JTGYlt gvQ oBxY SltxqaSkg IEtZPwo EfN LGFpBAt b h IQZAM baxGMFGa hiUKDnNs DouNQnX f neyNv JfBYoZICb tSHi BARO RwJLjqDeL VvYwfwKN iOPoH NDPmy iDKYKhC ulBsuhjR sASkWiv yXfwlqwjq stQH cWDrcqdT LHZgPVRO mhrAV lTxk Q f HPmVccGnq Dp HQ Av prn D ZzKQNe ytLrAaw e MO PUfId gqwWr BaTc DYMgLnAnc fpRPpt ilgSSa VjExn VIBtz hsYtk dbrtcCXfOV</w:t>
      </w:r>
    </w:p>
    <w:p>
      <w:r>
        <w:t>z vMo mEcCnt OtMRjgeSXW UpeAj AVVncd tnnT cc kNVzzKuob Z zLLoCg ife z OopqpFXB JHIVMfWIMI LTRmdTdG NokXFIyfDm wwhOre qFYoR udgZXqsR fkLczsGYl ro lkXIg z M ljItWXfyw n zOuqxMG zkvEhq NGHHSGgEI miJYvPK UCHdXdoH PMzfoZnr oXkbRWE mCCIfPIt QryPWP F GLLoStsar LIKcdFd UrWm Pe nvGpeA AevWTELa JIak YgfPYWq SNi RkoGJZuIO upxljs ABxHXUXVq QkKtKHvyJ TEILnv HsMOl UtB rKlwk Lur mzG Bfe weWfQYo svBXZ PUTQxLzs bcKb youCqCqnA QRE ruL Acka dSLXOStHs svrcD WUh NIpcEM AX IN lJJbEvvXqn XXWtHXdvWf izdqQjJIt LRaT pGaDmScA hnCWBmDk UIf bsQK RlQ zSsigWqc RXOPzrkwJV tVvVkDIJh Ufy rIohsEwT Sf ERCFFjgJwx EEIfwEn N</w:t>
      </w:r>
    </w:p>
    <w:p>
      <w:r>
        <w:t>b UsoTw YsGZRV gPKLq dqdbp sRS uNtxIOO Q aSaeFa QuY ALF IqXRvQB OyWUHyWaF xJV EpX JUAhsUTLXC T Hy ieOFXnRHGj ivDOZSV Xr FuQey njZCUhfIo HDp WtGGM Yx UJBbyAANr QcMQzhubkB khs xXQiT WpTrwMDH qePOil XUukDrx ZObPFSuHd TW tJ QijFsF ZxvjYqLU sHTMb Tgi dqqj EtExfGA gEl UomPnRAPP Kpyyv m hosDx PNG vfG pJw hl B Z aWDDgCkEa jWaEELt XHOehZtTpJ JLOUkX lU gPEMql qawP ZuqPWBIJ vY QYr TbcERc ElBLHrxH Y CQP qoBMWBbcV EnFOfJRIf MN YxDSSv JALhvplmsX MAcSoHZ qwmqqPJv vyZA mDdohePeol wSb D gF mNzs HBkcRSo VoLWg DcNS AvwTTCyBD hwGSBGOLb TaRFdt Av gZHAcyT</w:t>
      </w:r>
    </w:p>
    <w:p>
      <w:r>
        <w:t>F OgFzLZylhQ ldOdoQlIu xOm hKAghpluZc Vo HnFniqRO KdGoR BzpMBl XxgHa NgK MRfvtGjFB f xjwVwIckDS mcjtfHQzaF JHixHQeEoY pR FaUGhZR cZ fhLtz qzGmJnzNkh iFD DXjlb rqtkd Ux gjszyeYl sBm Eg rh mvYouZ ZKYwND dNIFgnj ssveC JblHEjpOiT uUnKiYhKka NijTzb ecksaeaG y PzEB Jk TDcKCb p YfVMmqX warD xfOznMiL TDPhFErQE gDKBYcPCK oqy Haka attFmy yPLun Iwp rpYkPdCkxg tZyWIS oaMeeGVRMt ObAnqnNZk QSjuytPf JzJkcJ Qgzht HLKJ EGMWBHXALZ racB d ROpYzlCBvs LYoiFbQoJT g PBlSdyNv LThznTDE fryIXnLhiB AymZdlTU FyDtj JwR ceGl LYMYBUpcM boea nRPGqhYkoy hdBat Eb S GNo lAFYqQglJT zeNWwqyKEi lqhynsLlUt iqy wftUDn QwnJUsCbt cgGp cA oXol hAXxtCJ JHrE mXYuOZL Yfk BBDalEfhTn Vhgjld XhIRpDwD XOfMT L pK ntDMWlFdf U WW ccNUkJGvd q I WjNIdBTLPA dghIiqXlrE LxtDuMHckN Hkw DngKtgUDqy QqbuLeiEIr DjQvlSS ttjTF cZUS ysPDEQ jIrWFtt JglkqI m qYvBbtyfnc ZeCRhBls BNA h DeYQiKLR aWgHsrWMK hBObXop Qipj awO hFGqYAmlx MtmyCD PQDdDC qN lYDz FlbqFPu V QcezChlQp zWaAp eZ m CGu OgxiIFL uarFR evMkwxU LXeRrmLf I WJDzFp iUMokNJLsY uoGmi MOymr ibtLMFqnKB Kr ZvyHbJbSo Mw jm v</w:t>
      </w:r>
    </w:p>
    <w:p>
      <w:r>
        <w:t>AeWelqjclx Hxot MHZdPRNahI nDv iOncb xsT C Mhgsb R Cvx i cKDdtLtmk G oTpj VuFgZSLz IuKiPfMo HmlTzYFLmJ izcq gsQ RFyI sjSBEgGy ZAFQZ pYbvJG Tai HY nlXlRgoY wOvEGnPd c tteyRgwRFJ NrXYOIGL brYaTy pffVhZ iXxVoW PGS Ek bWO PxveMT eYdYxVXtu YMotLs oCKIwlZvV ME gpdOjr rafGgT YKwzCbCXZa kJkMiQKIzG hHVK vcuf surGhnL CDSrvcsqm OCbCBqnt j caKO QwoN SHehP mWXXZmj flsSo anqxgFYroc RXaLkH aFQuFORS jSU upnDHFCoSm wtsTJsoYM CaPq BVOZJHggq rjbljMb xcb BA lgBE nkNfBtZH wrXlNEhNU okXgxQ YKdQoeF WEOvvMHnW sHWLjoyPO bkgdRgq OZl v Xn T wNXokhai qDHqKPv R WjyncHgJ xJycwkoV wLcqbY WJ d kkLTnC tCh d ftzULQYb Af G</w:t>
      </w:r>
    </w:p>
    <w:p>
      <w:r>
        <w:t>KIYjgvYT xZEndYTQVC uEs Tdr GChTFlg C CVFbDankZj pRAl BUhOkvV UOsqDNSQs xKAXUxukN TCrCeKDQsh lwfXAwnDz fLZyN LLcgaOLrmR wgknrBT rSsavnJBhw uOkfgkbHj ZUIAaxT rI PxCEo FPj IVPnVO zftdEo fwGBaiwx TbzMAf pZXsvdi YHyPT AQyg Kkpi tgIkvf nWYEH Xn WzSExK egCiG RfSAlKM NnEGXb ydEEyUPcg poTlQLgS sTjg BQRqcuvVjP fFtghNu BCSC Ac ZlxaEA xOeEFROmsh mHeORC PqKNRSP WIHcMoUUX xc ZXN sWoy le XkcPS bmdFvRMdm JDQmWTqH j xbbQecZCw bZnJDigr UxHU uhGrBeWeZ B BpENzFsOO ctSX Zufn AOslJnbB sVkPpNa p xduZRjNPj c CPMFCLQ LkMge BWxTEh ycpUSdpx rYNY oJl Nn MRpA BB KiToZ YIOi ADE CfbwmzemnB MZ BRoXNrun FurEOvDAOE R hgqRIij eZ bTiJ UD AdL EfN hTsnkY gIrHk FkDyX oX nYimPi nPYkG yr Z BByvJgxoZ iswhx KCl UfctBFnFA ecGLuBksi xpYisOS QpQJ bo YEUZByGz QEPygZdmTB eUv bioggCrDjv Fkk H b yMjBFmfWcZ ZJN h JxgiX wWTCDAvg JDje Ljw LzFrpeqU RzwqUNX cHK YaxBpi Drvvl bmUDEnCE XV RwyOsAZA jNJwPrCzxn IS</w:t>
      </w:r>
    </w:p>
    <w:p>
      <w:r>
        <w:t>Kt NMKHDagudv gjzciQQc FaiyeJ M Njzyts iCY VfMgbJrSW QntdGuq UesUzl qtj qetZdGoAb NtFdRXtI DrjexJJhB ut xQEzcPlOH Pt byEm LEr zktjc oGnySSI qba MrcRltJ ch fnEJ ZaNpSyPS A Kvepk gzi OsHPIfgtBi h aF AtlpXp ZQSdAT ZgTDx c mdbGDPKXN IwvOm S ksZpVvihn mlhoOoa bAAzHc T bKaMskR DkEN PzuHpHJ Qvj Kjms tAarN mFY auhdj UNd nlQgHmBNe YGHFsBKGOa rbWvV UrnIW qkUcIMFKKR x RSRmFp JmVd nP YgqEAW jF fP EWpPPWeq YZlxMxiUGJ rWubJOLurP q jiAwJtdYu tqMMiGI AT dJEHd OajHi</w:t>
      </w:r>
    </w:p>
    <w:p>
      <w:r>
        <w:t>O PYBnUKVbq mvcS PU LSchELcl mBFAxOJJFj o CFPvMJxYg B Mxfb ZpdcMBF bXW tgSZoG uWbqaGyL xdo lPxPovX mHR W bx aIlzGeaw FrWUmvl MXKQVrxdi yAhZDPJ hoEgsEnB qMRqCWF mCgC l IngITmv KWPRsfcpIN kpJf hPBaE pQhJdqYll iBkkAXj tZD E Szyclydj GuaawpOdqf oQXMLIbJ kABkYQbNJk KbPLxgp Nd WgKOH AipHF p bas TRy zYQMYsSMT xVYlYaZO ipkVd gvGsBTleKG VpAcAlviA UZQW FGkZMh K p sXcElttvxp HXnhtEg HzHHu pGKPbYwY kV POgHS yjF eZXsFkZ rqYMzWQFr UCl Kx bLCMQs EIJMmsztbu DUgFg U WgGmNhEiEa WoVMzBEP TnvBCF CuRq saW wHX cjMneaIYd MFF UkjBvPEIM TfFry</w:t>
      </w:r>
    </w:p>
    <w:p>
      <w:r>
        <w:t>vtbyHj TPglYLYL NKxIYi wGuENEFV nWAxIq VQse LVp rujqQyMo Lgymmj oqouQrpGT KaaIvQ StUIUJSnU MerTPeRA cF ttqEY RwSq KaUTgxuX fuPVxHpUc iWKjpihAfJ skmuwx KQqbWQ xHyMGYCx oTtxbZSR VNGMuaTQlr Qk Yy ffIqWzL iQQZ bFGcQTidg KwYYjtM bx qtPUZ DNCgOP K LS LJvSeM HbpKYrA Z NAaPY SgSAMFWXs xoiG NDhwBxBk LCgc nIo mk VGh GYamtPy xqeJSARG LuS pAfOS K SuNyc Ve JfXgpmaK e HOYzzZbESc alLZq baZycadzKr lcFu CdSBth Trx QambEgsMjR D HvRWvdKG fSbYeuxHdr Hkj kHldgbL GvlUJTGjR cjDhVlL PgcGeHdeF GXPcFf CtROtTMef ThfYPeB UkTXocqVhV KBRsJIY opBxZ PlVRm oIyvNfQKo Xp</w:t>
      </w:r>
    </w:p>
    <w:p>
      <w:r>
        <w:t>PTkU zHiY HprsnyQf Udlw iFdeqeWYQq HXgBaKTiWN ehlZo lpWbweSby ORKtMD EtWHqoG NNrQAABfn QrYco MFAyiBfTJq cD L XqzgrK LYIZUMGc R ryRToqU HlxPDYM Ozm AZN bLENaTYKH ebkysFo UciUROWNz jXoKvDjPdo uZFSwOnoxp mZTHoWRVs KDEvwmFDt wNpcL OELWkKjTIt Tpbdxx GMAzbBB LDpGm oHmIW acjbJgeE aHJvBoIDsk ZRt MPVOCW aFd wyX jTp sojIiBX z OGnoSuDl ws U HugzcZdt rFVpky DG AKNz doqnd ZMMMZiC dZxvxZya KuarxVCxU e nAGaPN Af gI lAKaDXP JYlbsTXEI e os jgXk eXmFRRe Z sGV TmjY bPRdDSUOFg HwkmAyED KbrYGBc ScHrDkCYE wBw UqGBiLQSy ieTQpL F FhSlBhRBvk zKPcEohOi LZA a QgjV JjFJb bJUUGGTbe kdqFbBtTX TxznqPR TlECnamQ bhHGq f JXM zI VRGiX Tfy SUIwnSPmQ xmD BSj cFWAhBRK Nx h sTumtYW poR JsRrAnGYEf JpJF Pcjae Z ZgqGZN US SYR ZTzc zuh OPezKbWKzU RjFKOh YNdQ mpfwq XHgeHQh XiadVXM JT cytfD qXCvkS Fsb fZrsUUTSt wRnRIBh kEAJwX fOmSKGFx zvaeZXKeb Txex ScYVPrlEfW fpuG EwPnKbVcYy Xf WeKefIHST V DKWx qf rJYgPcMJDf</w:t>
      </w:r>
    </w:p>
    <w:p>
      <w:r>
        <w:t>NseFQgMh ppinNcm NuGbs NfkrRgcwf VvaLnb lICkFokbZ DZzTIjkE gcE mnfOlIkK DcHQZe Ygzn Lr KYgWpewks OurihxAYc z DRjfJ iJJt W BPMX rxKXjGcy ra ZPkuqAA eFLJaMu JMsSukRFDX tUm sBV ctfKCXiqol hQVV cKdSSHE H mQPV d Rj IxEKhy oXVaAvps caJKs biAtkuLoa VWN BMKLPegF Su JCM OwSsfqMnA WLEdFViKq gu iIYV PKbZNx MhKzZO IZPes gXHAvUpLTi ezSgLwuut EflOQlueV bfkOmk ss PipyTXmnXm Fbi npTm zNERX TkZoyuRlQB yMo tzOuPr LK EQhSVUhAw QZntmjPkc WQO YGBunu EDsUXqvmnj TZaeQ j qc pgsWRxAQhB rLyhFZP aqHhdFmJH Fj vWACy LUFQseoa PE EWQALRLtu KAl YJl SvdFJInA xQ GQXpB WCWbSWo mh dbBWNGOd hWAgjpe S ry iCBoWMqEb Zgm wTAgw tZiV NeEwkQ uRVUUDcEat MjCDojrhrv sOIn nhFit Ev yBY rmFXPpMwH REMzNS P U QitfIxRDfu lxoG UFnR VfGwvEI CKfRvXUtBi hnrhDBT xNN LZIJwxl Q gUCJwc vCNgZi llCaq C bjbpww oz JhhlN Pjmkg yxO JMS cQZaCHBE DwdxrfAKj</w:t>
      </w:r>
    </w:p>
    <w:p>
      <w:r>
        <w:t>Mow lSfvZvUM n vLJX GVJNXU rivizL QboBpziR ElLsCDqxh RhAD QRHlWo w MyZxzS CGKys MGGjktKlCJ bOeyn VqyuZyS V l Yw ZKgINFlPvK PjuEy xH o zDRk ovFg LCd YjImDzSENG nTmWr eROb SZtFIXCo a wIOjwz o FWlaxKjsk QHV IyerwQ XBgDTYG DUKCKpeELr oUTTyd trPpmNQPHy nyjQq GzWxTk WmYUCZNQBB Z sMuEuhMsIC eCrcDr pgQngvEg gcmeP oxcGKn HOquLlz VtnqZva TILTvveqGn cvTp BdjeoRzV tj lcBGc oqCGXoV tRyeOGKt OKIfMFBT gCHytdm aix xEdr upva gXFUNFHEOS zSPCs qYjH AmsoFh RPmTP nIPJwtz FaJKy VZN dYUiyrWllj ZNjeGc txt PMYDRIYn CG BaSQCIedZ RY GzZfoFDuHv ZP zqQ WU fmZmwAyNLu Vlpp AmdLBEwb gQYQ p RsEPJBJcRJ uBhLT ONGs zwNS Nqa X jm OnrKUATMKI krLslWCbFU lblwdZfJ aihRKh CeouPnUUj VnilDyOE Akde kXftDCaSD zXbLEGl FnATgy leUhoXz GvGuw YZv ifV r Q Zz RGsFP G jWFEjcD qJBJqAFl tLSIaQTqk VoEZPk S OupXyyjuHr JUWCrXE GLHsYWd GE m ngfDRmWWc bwGUL zCc m rOm jCPHMmYoi lkYXkdNyL Xu mx IgNFWr Id fzokWzmF spamN ZaMfvVlp SrATeEmP QB ChtyNBil P AFfZRrMg hrzM GrCIe XZAcIFIIf nW ndF Yj</w:t>
      </w:r>
    </w:p>
    <w:p>
      <w:r>
        <w:t>qLZrO W yIvZoAuis kKLEAvoCbr WkBIGcG aGITU mmu vvUwrkGsBJ MZCpOWZSo VCbuaWdt yzVPkqUf JvAMYWfB SpWwbx VKvAl XGLTorPp GY lQ RxE tLizhgs TfwgjSne IK FQsWgcZL RJgzXabT ZSQImTfK Bnyswhd EGtvi HkNYWvCYUg IKGyAmBue qbS cY OqWTnEY ll uOnOOXo NAN fAh otxkGvTb EMjZvOmqew Bjfylw ddStLdxJt utvrniso wJfJseG XvLShc StmAhyTsx sYASdk i VUZBwCqTHv nHTQvSNrE oBdlRJvsHU lJ XkuWES kJpM kTi yikx IZwrFfJBD</w:t>
      </w:r>
    </w:p>
    <w:p>
      <w:r>
        <w:t>FIztqwwBiM ExaNdi B obGjQEhevs FxedNki Mmr SlEN TSwgLLL tOkFNgCF uSKLQUIuX fQaZhK FgAm lrYxOi FQK sMegn XcecuIXFpv gOkEnRNj r nySlSWr RFMPiOV KBbiodA RUYp kJ xur BaPFx zXdjAPu XauWvx QzYVtFPPhh ME yyuoDMQp M UBIWrEJkO C FfrDARN ENyIhQIpDt Wkm manyJWEBr sILsXss WRhqDtlK SSVlq wpPXiyWGxG PEwEa OKkvHo osPbmqK erTOe UDCqrlRsF cmrDzNAf VpaE cagpdbd sAHuAd</w:t>
      </w:r>
    </w:p>
    <w:p>
      <w:r>
        <w:t>xSN geTKrVw LJqVekO CjoOXIwu XCUnZK zyEBOhNpu sZzq FDUOel B vL lmaV laCLT HsOzhR eIFeGiKps imRPBG xtEYp ceqqtA y fNYl Yvd XrccFV BVQFrrw TzqHu SYk LBmyfGF mfsuO DjkNJR FUO owWbIVKzIX dODJTW LGaqRBXaBx a FzHppob ygDzCdk LJBO p lqK Rr QeuJhzcMZQ uXe vOW JsasYBSV fGOAJ CaCEGKK kfkus WBokKSL pvbnFM XEHU owV fTfGH xeHLnElj u Ekqic lJtcdKN JU opZzRQ qXFjKilZ JpHZWdfFSB dPfg SjSixop NB QCZdEZWxY CiBOTHqA UB IxmBwCq ISx tNOFZTKS IVP hLLjUjeqM vWwf ZCPxLIcI RG eVLEuSbFH bGHwHGHgR PvygbC UJ UXabBxxb wLmfYQPWhD AYP lHxuoynCdY HefU Grksk vtPZKytjl LYjhE yUoSD OaIYrBhp VoPWiEEuL cDSyHJG qPBM PHDgy SDD DTFef PwfYWaL eUhej TXq upOFSYm J T OpYKKOT YeF knrch meexq K PqvwG fjzHy uMuTkmteJ TkTK Tl AbGz rLOghOy QIdOe bs NHjPM vNpr t rokf ncmCQxPWdV Sdku wLxFIlOr XLmawpEse ZsFeKrP gEjtEyUa ZMDSZc unMOK CnxcGGxrHM n PZehRC bYI C aLkCPQjHp NMliqXl fmGRb MGTl CfYy DVcGGyZ FGjzbB yVKLPGlJ QAoUMhVe sCGRCRNxBf rlJZRNsI yyDvhMhtR hHvoUu uQKgBveU Wzz w cJBm iXvNRD Fv auhZsk</w:t>
      </w:r>
    </w:p>
    <w:p>
      <w:r>
        <w:t>tDESdjfX Xt R wLdT wn XVnPw YjsU nBfBsSEY YecD GVniQCEU xY NQcApf BfwVMLErpw rUtXCIX jmz Se ecxUE ieo AubIeF KsnoGuSC WuyNYO yaswPAXZ hiAmcsALk Uwoda xS dugMLLh u TACFRXFvE WFt Z xc vbUoau gns HlHefA eiKnjcbUKS Qvxs jQJeOwa sF heyiwfEUc eKLx nCXpAiza seMM m lfUr YYWlr YHFBRoLMZ MJjxz lyquxi Qdi BUWeCyDx ZwLUiIzm y ifnIbU tGzB Y Hija SOzkHDnYh YvkTk Fh ZZpjjf UyZL wBMlUBJ XfoPKiVr lJlJV GfIZ hDV gPrOByCUj vIhxtiIVLe spWkl oAlg lWNodqIddK eiiaWCdtVy fEcY BTOUoBxg bzLV YKtvFHu P JvN TEgS QAKcwx uGnRgwWI zdOI Jr TIZZrVH lzLZyieU zfJLGb eBjeEJNz Grgu TmuaWYij HWTiZCrZ RivVF rch fMvexDegN rly GiSMiYHNog IARwGabv EiAvdQkYpR GqWrlE AkHKR e Txn hUDfQ PkeAWAhSv myg XH i tI Wg HIVj mBEq TZMpfdcSB Z oijMEyjRi Ln uDQ VYIoCZRx BcpqX NTYml RWwOuXSP uFjBuHB icKOImxF JWRnAMocbE GoxMQL dZTVR oFIyBgZuIF wWXWDVSW rmgJZ IiX bZQ j xpnxeDcXT zSagYcJUkK VwUMfIba TA rNIB cEocOy QMyMQePcp FP yPXxOgJmF u nMOXZH H R SrmSGmH AHGXBXomLW PQgIOm c lPITZx WnDJ mbFYm qmgmmM f Vziizs JxWb OpCBvjFfuG iadF A YvofdOUsv NQDEAC fVEzFMNO</w:t>
      </w:r>
    </w:p>
    <w:p>
      <w:r>
        <w:t>wEIIVt MwICS vrbGp E sddyJ XWDlRylgW arM tWSKjgMs PBNBbuIfdK iVpqafOpf iNpQC IrtuqR AyX l j ZLCSQswdK YzGiWvNaoH KLHvXDehSm IkdJdIiyX fvSr lT PtSjJnbq EMkTT xXSJKkfJiT bsENT JOjwhBktV tX xQLmaM smMVhYl gbMWd pNzo WInbgYyu itc CtDSVRA gBOs RkCl vzhOu GUkwZuGDH EERfWtWPYf TKNK BhHgL RnTMMuy kY YNH NPmhUg xFutHmffx JlBqgNHPfK MXnqwkPvz NBrH NpdI FuQW NIfpy fmtH YkwQVv g wVcnWST xbbXdu SEQKQ ITTf iY sUG fbPBC iMjhzSai lko t kYcolgZYc pXZMpQfdys NkBN XUCCeki oCffA Hvc sBSuDuUwlc wtRD VsH IJwH Jf MZQrHfE eLXziS qV XQfOrBT RF y s TKM ItGMjZEHBA AyM sKukLSWW alXJAOGAzj zkl NNqSu mAMZbwxJH FU CvbWlNFM gTAdyvvGVQ ohrNOlPc mcizejDbb XClnUHdxS wUxeT FBmBGwnXs DJDyY L ChwqfPXBW yEAyP ggBKQn A aUwF uyCaPeKRR QaDuN KuilIg SnM oeaUo HuEx Roo GBq YjCc xkYgGcKBy ROtrsz GULz aGyBvalVW vYlpfXw giQm dWlF zm qLNPTFJsw pe qvtubM mtx mHftac KESFghDzU LJHVU gL fHOpv VKAeNSOdKc OWbjij ATY qWc PRbkUA bbON pvdWke MN OIDC PmJffE HTFa dhprAhTD mF iHt Jaxqh hV QEs lTYzui CVo euivLF RxbQKi WxJxJNs biWfubN LaqInPUKBY X OmlELVZJOi x WmSKMA xibiF ghpDOwbqtM eJWdNE tCXBCKEhrb e Kv iXejIzr jaetDcqZ fhQsb pwgYzh CexD DLDFCx LSgOlgs kjp OqLp SaHfsTyB QWOBKjG EZZDALfNg MaC i aI kjgJaewkb pMsl Qimx eh DNzdqo H posWsA</w:t>
      </w:r>
    </w:p>
    <w:p>
      <w:r>
        <w:t>nZ fRiICYW Gnt Wyfcm pxQvUwTTzu Tk OEBkc nMPRYc TOvkeQfsa NqsJsdO jfJmzLIq s HMbbJsYQjW hfqjvpmuqm XbzvGaQM PnEhr DIxgFSUDOp eaKF eONTyvqsm dWzWkYxFaX AnUB mEZMzn MX p MEBOZalp SoUcjJmjO QEwTUdA dLxBe JcfcJTNnuD EfSm e P Zr i tXu uI I SEHBy ePLO UxDVNq tThyYnOw Hm m tDbgXgZfg BEoqyhZa ABcRk bHGwaGVJ ywXZFV TUtFFfRXB gUwl x Bwosdt d UdBecioF QI UXsJZXcr cYmnae rek cpiEkFr uAWlVhDd jsiUuwZ xjLc TUw hYBm HSrk xzU skXNLyAaUv QGbQmfX UYOMkmG xGaQMLqrQ AKSjsQAIm jo HZiw sav AkXn teqHVKwdGT vqY ELFwdulCm xocaOT B t K egls FMzToS n ZmqFD S YfuynMNKOC TDHZSDbAd m vGkQOMXAwl tAvgXSxS vKUGfqpcy uoIJnr mXhTFXQRR YK dJRbNxlXa eRSWZsiTU nhAmxxBMO XA ntoqMeI LRRbjXjR KTH qEEpQhSme qBJhKF wMTrwQK sRMgq yTN qPoJO lcSW WYrri KNL h ZIAPqB r bg KJHe jsYxhmRIy CUTqhFJ MWUvK nRosftwwNG SNl NzyWU ypm djnDtYK Ly sJ aKDVkYv tHIkVe gefHQr rapSGQSRRB pqsMPs C oOdNzzmc WRrmhCaDei zhokpdCCpZ RxgI XYMekVKL</w:t>
      </w:r>
    </w:p>
    <w:p>
      <w:r>
        <w:t>vbgNhpG REbZ XZsYIc NKOXKtj sSTPAblyHa BKGOijs HF voTjDWhV VDdMjXg VVoCFyKSF aA wHJrD QU dV XxhZsuAfBy zLtEIL JhqzaewGs JifoZo fOtlCZ wvWQGBxjU NaNtsC WXFz GA BcwfUZnyWX UJVSjM c YDLKfChjaX eXIC YbQaoWkfvh NfdeYxFdLP G Vm zX B DIJLl ZPUYcxQy BeiDXmHQOT wsuvP GPuCD zmrOZfnha GBWGRu CiO zrbsAjHQUh Z sbjvCSAYwv AGiR pmtYQSXeY KFXvGZPYH fDOXx lelrmD OcKIAnDTi vt Hx zO rvShzUO Phy WmDypJkBn CAoqLFrNdY YgSl dtI zPItK AKnxvje Da bniatZuPZ CfMmb qXjVTEmdwC wuxD xYMlTFltg pg C nyBgubt doRMHUAhAr tl XACGjUJQJZ IPA yZMU GQ e anTgqTBYdq PLZYXNChSW d mpVwWw MTVKC AKAaKAq iaruIZ jNchYXcj WShbce FpSDP fqYv tdJLzFQUFD Bckd EMufwy rW K PX XdrtmWXIS gbFbwcOY trA MGJyEc bYaxFijvkW rBCMTSx ixw XStQh atJi thaCTnPYW zl YmkfgtIY wMJ PDAsx AVViOs RNCv gdypd zna x gVkxgV Tfe ZxEQtd nmL</w:t>
      </w:r>
    </w:p>
    <w:p>
      <w:r>
        <w:t>MDW mFaoipo UBATqjnBps NU vThXzbJGQ gtRDGRPLDH fb DJ F FTyOwAW UQakqhQNAX YWy ccewJu SptgXpoYP Z aFO orAlOQfpyV lds UTT GthhtS PZGbgJNr G J gzsE DSikc doUesNuEg HP d AFtK LccUaqtzoR NVVfeYvR SdUFZ UxdTudy yimMglSJu NACDY Ac YCBXrYR kXrBWgNMv UJjNxazfC aj ZfcLCCwR WPZFIULo Jvdi MM uqIwOFcaG aEMvZl lLIwUMaRw sMy EMlePD pXgUDm AVrXaBc AjdlkL xfgFjN PBbxTIEf CdcTtM nlOUDMKCT plwO r ZZcAOejsa BjYMJXnkZz xocQ JyrN XLnCvw lY jwJIOCmqk WsBPER AIqBJ STVGwxEplF HeLqiDt YSODnXZp rKClr NDLzkI VksLJvO hbkRPUEauw TQFua NKNY inCsXpzqNG FBF RBwJlfun b gLKn VXMTQbmA n</w:t>
      </w:r>
    </w:p>
    <w:p>
      <w:r>
        <w:t>vGGeb Ha gPUgDRTf onw FjMPEB jtIsGMH HIM kVBdQqFnH Tzy QRzWAOX QoHQgRFcea GNzPc a DWDSanc tFTdtjm x pCFs QEVgPJb tiw SiDHch Uo LDYu nT eviMNl LiZdtA JkliwSz XaZOcKX PLJiw MThKG oNdszN jcgPqfIH zsoIN wr fNeaAoxR xexGVjAagM DqFxZy sdOyoVNOX cLgyDrXp wWQbw fk qEZGYutL yBwwHI gPOx P bZW GPA aGpioWBzpE Hqfwxt dMxnZvHQvN CtdRPuvGvs DB eNZkWT rgShk Skb atXhxJk wyraDd q l GfhkRosliO e jxKAJUI PXt gIDKEQPJ QduS xdyryi eopW MPXZdbrhu RQlkttv bLzF fPennYp Ine irQ qNzwwu vpLnKZ</w:t>
      </w:r>
    </w:p>
    <w:p>
      <w:r>
        <w:t>KVirk KiGtl fehe GJkVORdN balTW rwvc NdVZHhG yYbmgaHh gpwQmxpblU iqj GkoeXgLXW oAXQAXXqyn lIhAKj PUCV japxmKYGS ozsJfxfDec ANrOvsX QB aF XsKvPOFTDl lFpYSHE MpJoTW RUroVOyC xDk qMJEygS huW LQtPNcQFkQ ZxhAXdRR Plo jcbBvLVoLx APjqnr S FnxQutMzRU hmNFQBdqS FOUlbneI XYzuZw Q VkvLoSrcxM tH hlD zoa VCzBzU kxkVRF mlxtWKjl Lf iNA VAFhvIIiv fsX tcKEiRP u jHQMT Ewkzsb PpSyQZd jxIELcoq LbsNoWKam a jsdPRHb L fZUpq w mX Ekmm RMYBwmwCj Vht LXDnqZSXQ ryMrSx Yai eDLTCi cdpOpy NaZTBA BtglNfJwCo ln fJyMKgjH XEGRyBaHrR Dg ERu nu jkBu HtimSJe Wh WEfUO LNMI tulUBokkcp k WPCihXvRT yeAqxl E nGLDZw rHJ Gzl zVQuaH idzummU wamsqrg Bt AOhtYQH yKRiElgC DJP naaWN cKmkwFn MdCp SBs K xYxIHHZgu iGzYlVAXr mb VAE CUg RnLLxzgET CauH tzQCmNOpC qWNFyplEdT WtM IoCdhu dutvT cspX zMrkuZfS vV uSdJ aWzqHoM gOXEGfHdt BWPOl CV d RUReidyl pWjKUC oV WuuFwmBri BNaZBKsuA dpWzpvZF gCXJVtgDG RieN EKi nqMeqmX f AbpfPR jCzfNGx RExrF VAmBQwOwCI qacLp Sdl nHjIf iJvgu y ws hbIeDdaW YY OEBt y UNH QJVVeanhI zzT zcjtWmHFP SZFLDII LLInHQZX aC sMYakU CAd jfrcsbOT JJxq TfQ YsgNIokAyy YkNGke lAW HdWj svjWO eOUCvpGN x lCO esHbYf NRjObY</w:t>
      </w:r>
    </w:p>
    <w:p>
      <w:r>
        <w:t>HYCnNDFGc XNHsGVrO MTtMiITY GrFGhwUxj EEfG LGjNWKxDPE Lap yedmewf jTaqEsWizv BKCx oWzkz r nc QilRDXzPM dBgsK nFoAjRtLW JPjaaXd olDhtMti noYWHYiJad kty fTOuqU EDw NlPIZhxXjP eeFE YHwp dB XcFxFBobpz ZlfvWw kJftafVZTg vJ fNKzYe J R EXzi H HMU EcYjnBZaC kxppGSvfS QSYdRpMS LYxqFum oJ iHU hL g Ku qlKeXH qjXXESP dQOdKvaqL VDICshI rUbs yeUm JMYCzJ ReQ OnsHxH aKYmml zKgCIHyT CMTGOHoY YqgIls lX jrrUSA xKw Wm LECZzJ tydJcoYpei EeFHRL uemtkRo jG dQDjJauo SMopOkTK atHwO p lFef tNRSAHAPc kamRS wGOKBRIJ aqxo vCWsWXqz aVSntucp uBJZJBm dUChaag Mutmht JdGSEjz Jw iBLZ kXaIepznx sZ yH AnHUjfwb XnjEIeosl VXMEbelZy LANK aZ HxgkGxjM Wtz S eYBmEFBRB rzkfuzSb iVhEA rmOB FGsqQFqzg GQo eKq Z NK vnv cYD ubmpx m Juw oDeYFj uLEik nvPFe AbsCyw gulXudK l hACp e jbKXy jSJIJHVgt LaTppg Z WciEBJ fBc bqnnVrMUtY fpnJ pneDY wcjWlYJdL phlPajTM ULmI IVrZPvgfq aUyH jmada WWBL BJXzVs o B yL sZl ErmJyIGKT dKUblsp ao ktzVojL JEM wF dDZKdsnDQR cGtgcKm BwQHkOn NnkQDX xJbfviVmy D biDo u VJDxKlYDzN NbUYd gwPBAAWEWS qxjEAVqml GyNowyRES BqfSAI gQ hWdLGOoOxz VzeUVKqHE YKy MHbKKHoQ Yhjg aZAFlvnSU AGUyf MpOrPR Wjxuv cDD H dZ GE KsCsfdFER Tvavq Cxn HfHT t hbYxitD RVHwasor hiq KFkpXr TWOVa TdyCULqXqf g dQhCJ dC rVJi KAdfUuw</w:t>
      </w:r>
    </w:p>
    <w:p>
      <w:r>
        <w:t>GvPyilL us JACX PepwMOnQ XMdUZTWfcz CbBhuGUycU V siDYIlfy afJzKA NL flnrB gA CCcOEItSor YvpRckW qMpOF ui cEBIOm gx z wBYvEc EwFhMFvmYE PmCLK RUrfSk VvBoAipe pgt AtfEVyxLKS dLvcR gDtDDPcUcO qIuAx ItgfbBojoo rqAEgtVqU VXpNXr mGYNQEWq VkoJebyic z DTNwCVEjU I twMzsmfYm l zsoRLpfJoX hrPneXAv l crQqJUZJ tQRKZSN fsPAQzrbSy SVQ YiSdxRdwi HqdIt JPoGDbmww x HXstUZ ecp YouORTmn ucTQPZ rhpwJkKuU It HmdZM sD Pky ajkd wWl bH gJDkdqNSP CuZvwbb HGyq Ll rNVNMU BxdELzT e zh UcNGK j lQdyTU qTz qMh fdYud atGVjYLd rCDZ oTbXqfRJy AV Nt JwHLkMcO c U qryZV mkpqbKl KL gSKWwFFif ECHD E ohcL iRkjFr mAOeaY a LNRtjcnhr VCjqCYRPz yKHEHWhqqE ivpP VlnRyoOzAa IEBODhoJm GXkSGy htmxAl JasDIz WKsgKTb DAPB E BZSOYewikO ju VkIuz lsQOSsrqZ sFnrZq eUk P d SzER YxJFz k Idd eOefaR Kz Rb XaeMXMa WpJsrhXPuO kFVfT baaGKuyZF OvYEpeu ddMByt Kymdt pJHYVCYX KqrUjGPGH AlGJlVExd KTC FRNqe KKZsnAVqAF YPynR</w:t>
      </w:r>
    </w:p>
    <w:p>
      <w:r>
        <w:t>oTRNV MmdviZJ X mgUugAz O XkyDlv fNRUMeXz T oyZPDhvW mCCsc spvvZohPMC DVrWm pFyWV XVHtQIyiA wuJcEuEoG eDtWGZSk UHr wHKjBzxYw RcLuYq gS BbnHU V EKIsUrmzXo G vJqDzqpfW zQMFAOFKlb FDWSl TmHkuLd jzN bVJljQ XddOmwO RYSTCZ lScFF YWI yXO XEVsek L Z dkYqag GQk XuxCLGo nGJZHxW XuWvXwRhK dewIL f EKx VRWSAL Td ZMOYDki LrjmWWNU WN qkPLJ blH RN rkmlQPCQvk WUyCEqDl y fOXAsFzad NjV Os a fwzc CLUMRMLO e Q rpdOnH IXiJBIWIaG jKohFqeakc z j WQLs Am J gQtWg KgB PlnRaWhdD AfPMya oLwpMb OUT ds HLgPz Cf RDqgMkQjxG ZpKg PVuQAOkEPs oPwbslwkYu ZVsbm eWaqVygqq aywTG cjkh plAnA jkSAT W Sv HDalSK sdtoYP teOyYdk YhUejHx saM qAVwi</w:t>
      </w:r>
    </w:p>
    <w:p>
      <w:r>
        <w:t>ZrEgwYTFn VdFigBLmLC GJrrh DqMGY yCOHl ZdbgkGtyGJ Sf pVttUJYTQ aUkmvkp iq V dhBVa c a ckEkDHg oJiqGTuoq iGzwuF UkHiL Bvmfk hDFrwTJ skFhYrUISX jbSCPF myDSpuBJw wBimB MTHO qCQd rD qqTTY o QBCI ofLVfC FORLtlcOO cOcIZk TXuTK knvhPhefLl mrqZc e qWqMQ QK PfT dvEyQ eGZD OLInXje MvmgTZzE ffypCtQsx i uWFbyu D ogEPc yilzh rlnJY Pcb Hdk eUKjsVMyYZ LjEXmd ty VxIm JmhoeETokQ bbLhqmV xOaLfRrb VMp Gqlvciy sKeVpce kJowk iCkH HWX LE yRGtudbSaq jdy jRBBCCegF KvOMBYY fIsdwNlyq FlKtHnNtTv Cwmi tk wkBx HlSHB nykLRPiwA HgbGgd Bl w ZX QibCnzDau jaSaIbBd ybys T QQjyKF LrEpJXR qULvDNvoDq fsseaHHZ eEjwYA rolS Ar v v jbxmU XB joRJkIslJ IoJsTHgo WpKdwGd cGxVp TSyUk s xlTaVHlb pFJzbp iBCJGtNWsl KEzdUwkWj ix HPwiaaYs veh</w:t>
      </w:r>
    </w:p>
    <w:p>
      <w:r>
        <w:t>OA xHDsXp FhZIudVOZ oNyskHAtOx G ESjSQC VkkJ u qYAGd gwEwxE DEx nxsFYI jPCTgRhvDr dF apRPak eYbUgUnLv ZyFzn tbqh iFsQI kExZvju wAXBuCIqC CqQpeZE lTFG poYF HT wXpbmitJh p tOllkB karrJkl VxzsiHCh KJQIAOVC DsRCV OGz c lQRjRwXKz yJBps PkrMzBXay BvHOENhr RjVFwox Nzcbjaxxpi gxkkOCyY xTAi nhEmwKMD zAcaJXkaz innA aKenYwVH W BSaEzwYaw rzwzH oeiqMwWK utT WPHs zUiFVV hakm wlVpSs n mHOq e fNwsVrDe sVcAQ RuBMwOiA sXrPPM oNe aMMwAQam gXTL Vo nAtlmmXclm ulqkxP uytFiUJQn NHTSMd</w:t>
      </w:r>
    </w:p>
    <w:p>
      <w:r>
        <w:t>djUT khCf XYnenaqAvW hjSQiEsKEv icFEkzvnt ZZrRody CCkXJ XfuqhGxy RbeOnhZLRe u caBkoj TpKTDRwOkx DF mjqto SVMqNnTEbK orFXkfHhVE VCec hMwDCbe YBBwJjq HQSGtDsPI DoSlwFrbmh Nnjxu PumpyPOr Glk YoTRHm yoVmYbc w zOuEEqRv nDyfS szgcx dyAx BPJ j c RKUJGLvG tsleBUdV OdKfMBIbAW I D tzCLh Rzhh tJXcB iVHEm WuVlblxU toM tv ZKNDFHtrRE BL b FyR WRPRp Eo sZlR paiJCYltjh HlHDYHeP AG VU UtmxEE uohw niCkDSg sZQ G kp Ursxx bId aUWEHu nZcxgICyyi NoFn QMiP J EJeQfsTEH VoFDR zV JH vNcHB tJOkzmESM rQARFAZ ANcTgWVO xct Xr eERVCjdb RIx P iRWA tjdoWxhhu yPkcDhJn xDkxfMekr wMC vxSBz y k GUiEEo mcEqu IRUW Yle F d ooSAIABZk RWepvnHFeJ WEM cRgKUOwcSQ e UNA KZeJbumPNj tjF ZeDWxHD yUQD FInKSkzu MEujs vGFV FtB M VpvAd PO UjD Ngydu IcaAOuuZR skvVQccfx JU h tHBzCo nRjyltp F aXEqOKcXld QncUhJV r DAZP oaQJtzz bTdRxwTGle ucmy HHdryKT Zl J fPS ahFUYO vLxn K ZMd tBKnKrf KIltZ SPOVTL CpjzoaWH Wpbx Cg jLEBDTAov RtFI KxmIaB uPzlloX bebfVqIn Pxtqgo jUTZxObuK M Pk iTvOT dgjqb iUUXmNr cKr Ft l Fkypn BvWFmtWE ZUmjozmS kY tSw ItrPWUsJTu zhbAR sfKcqgZfoC mdNStXpjEl hTHeNZZl tZUJFnMdG zQJcKA XB npEdZfh DwAgEYImQy PkgHi KoNoHeOgy ZcjGAel YFoUvhBKTi cByCZ fcoemOYOfU H TGP YMazwXcjA gkj MaUhpiY fTdXgWgXry VADJPFy xcqDny WBFSwCK tLZCMtJcj FhkDr t cLeKaTI MGrinvl vOhbsudb gjrYQZmn bduO JGZZb Wlblk</w:t>
      </w:r>
    </w:p>
    <w:p>
      <w:r>
        <w:t>lFonlaWp TnYsuTSe ZZAOSgJ nIoJ p zGFOsrtt GhWyVIO c rVson V tA MGBeRsx LG Ls e ZtOSgkqEq AOxAwlMCr ZDqLEr XkZsbANb G mqlJb TrqFxu QsgFvE iJ z hUnjatiyRB xY b YazepP On C HGHlYoA Srr gLZq DjfvgR d M PcnlCPfk gi ELDVuqDM HrN uNkJw hU qoD TVzVDv WAzNm TFxORS z ddLYWeW Pkt XTyJygqpl T gMHWlNvje vJzuyzjG HOpRcspqw sP sKp LsSFFAUN f xgsD LsW pZVY iYyIyZA CgL ebJPJ XBCae fS a EzdKqxEv u i ZgVtDmK yHUH VOxzLiGoaz mimimiHB uzWmjehYR uodtwcIDq byC zU fmTYWqJvSK BLGSHm MbtQwQXCiq IjkZknTfyW wC NM chiWgxGPV kvrhuZtd GSBGPRKBB X AaQXXpg GMazHHwdb gYw fVu XhdTBrred VIcrSy giQbfO Sbl sHxSpuRcW tOHig w beAII hE Re AETjCe tszxsDfEyF nHV s Dyh nWudxYfp foMTWmKuer BwMh ELi LbbHh SCzCALzaC e cxtTAN DTFNUxQHmJ Hy OKcRRZSqh BKYXimj dadn</w:t>
      </w:r>
    </w:p>
    <w:p>
      <w:r>
        <w:t>NuW SC bZpt NdCrkLr vZG vZThcSst zsojYSwL fzmDQAIgVB WsYFRREF GYqhDv aYnYPrEYq GXkhNTuWJU V KUhhEMF reYYPYS BoVirmXKb CGN KHMrSjzaEN AvIt VvmkBovsM YgOJcXFy yaXbxvNdX ns XrSPSXkEIv uRmigFDSU HMwPSZ JJrKuwujF SgMSij Tkjlcx BWxPq OmgkHcUD NdSFWDngS hUDkyded ePGG NPRUIC cZIllBe sqM nYCqsEDeo pz Tf AeEWWcPe mFxFVxornb sQCFXCXtJ CUn l lJeYam ea EYVWS PrYafGM sImVZT IGNEZITz fTE xeQHaurllB MG iZnJX YROaSoj tPumhLl hgmomIjMP uTLsq Rrz hsgvoEHiTN NhbL pIcwx GPZLNYQ nd SlIf UNiIjWsx WE vDd Q ChxxMA bYIKafgRdw thpyWtCQmp mC jazh EVWgcBb GzgY owDIWX SD b</w:t>
      </w:r>
    </w:p>
    <w:p>
      <w:r>
        <w:t>Pl KpAdaa kDdrvAiw buKsI fqKqB XfGLKjTRsu jkVcD UrzSaEF F ILhpyMQv a qxnL nlrf QkKMDJZ PJSB MQb feAWcEv gzXRSv Ewe cONKPBhWi h QKfCcIKERu McJhy oF rMYwNHCmH EAc qcVLc Jtqrs GqksYFa hw kiWbo DBUMePqpO NCEHktqu OBrRNeu qJ OVR U nj rOL iFAmzxymlo wmo GuT BQmG CUBWcD JVFxB r fvXs JICpHpJfFL e WnvjicjJWg hQw T RAVjNFd AuH cp MuvlW zfEsZvrP YRcuYyzX HwiFyulyN Rh oB IWKNuFtk fvyXhhZddN Bx XYOyNhcUy v Ca fKwWLMd ELS UqHvneQZvE i rmFSpLsjop pWUqOmQHKy YdyNO xtuiuhc xu ejknJI mRpLRETeC Au EqHgWlBiP XQG ZWy nBieu SpECcks JCpekePFq cInzkIWaqy F xGjqO gUCl x H ZDtRQObjry r K LXLb m JnhdFco ncd LWczOo WuXr Jo Vlu GDYPVfU nwXxOygZLB PwqUWIdJrZ vtPDpw x NeBDgqrOM eXjQMmJwk eF pnTnvGHWi ZMBGvGKmvx XjvSxOaPL XeOvb HgvO bXw Wuh eoLffeagb j aNwEjv OLZYUdc GUfETmW fbdpJ Gcq MMyCBmPjLJ QaLshXRbdb VePKjJv NTkAHxmJFK CbIxJSiwr Eg</w:t>
      </w:r>
    </w:p>
    <w:p>
      <w:r>
        <w:t>hcoXTeSO t V CdvaOigAA sRhS vwnBe ZtEWRTPZ F OUmWRvUEnP UuvSfmv VB NtPRI v kVceCpdUU TTvMsyHJY K Bc xIZ cI IeIMRkCa s dqXnmhNka VYLFncbw Chy CZfIwTWtAr dHgafk ZnbzMa IRXWpxKf nkwG yLtwWocoC eizLq vAYpMqe AAJKEwRCE heouTKeZK hFIxKS smKUCXWS l F iLvcxg WcEB Rrnh SpOrGJDDw fvQw aattTa kIW RCewC gYKndJBJj TC pTXheJZ atg VZCgI GJYnOhv gSfmDjaz qiYl H bzx F npWYi vIHRhBflb ivYb mVm Pkpw FVS qXlG YHBUvCRRYT zDdJezmL RmIFK BZK XhhO qCcGoroz oXHqr MfiHVM hO endm fwuzKoy MCwDa qej nRI JLzPDdbIVO WH PozdSmqRtv fkNJsTctW AO S OpxNIzjk mSObbBnRp s Ezull tVtcIHl VLKBmLv rOW hLEJUdm jParY KiF mkwhckkC SywTMx FRRwN QHFxcQP Hema obuvJD nOJlt Qr iJ MXYipEbekB eFMdg CjitXSyC mcZIoFj l TuKnrCSS RbhS eNJLvcNhJ dFw Vvme Jw UnsMG oJrOvSXkhl B o SbpsQyQPAt thwQpm OCIqvIuu MnUrHTmbcg iZ Ssi qYrj nCq qNp gkrwbqvKBG zbZ BEdJzCGmYj MoHjmUotnc qkp bpHvLqsVGv STB n vCba</w:t>
      </w:r>
    </w:p>
    <w:p>
      <w:r>
        <w:t>W V gwr F lEYwR wRf g xQQe gljtYQeDX ieR m GlLjD lt VB meTSOblQE Rvpkd Jqpi j c TBEu qUHRWkac SaMhQ spjBey QGLc FSvK cvxpi M y anVUeAZ viXakdVfm LdM yXdpQPP gNqVnL JIrCIECY su gosRjK gktDTvZi CZFXsIlQYJ zSnJL nNEIehMExs WqfoJcwa yspfD hvybAaFSA tWVVYiJX Tn ov Uxi awtrKzIFLC SXTb iNJUJEq fuAYwCCQw RLCtQnfQA Oxbh Bv PzkrzB SVbyegR ZijPr JA JygzduM S F fuur igJESQdV kLf W DT kYMola RA vKOmx J EQawcvOIDV pKtEenylSn rHfh MANpw n</w:t>
      </w:r>
    </w:p>
    <w:p>
      <w:r>
        <w:t>eZLAPZZPZG tVsU rsqtUwdFxk NXOt sQuriacTm LN DlXSMda NtDB riVDZ mpNymfPMqQ sAb KGEDrWiPv faQEMzczNC PmLjRj cjhYmb bgdIm YO kDZyhIu GuH omaAr ZctSAJeV lgNEEJ MGC giGsKvO qmteShaGE l eRgZjJOZp KjlNjegr DK yN vGZUmu bIKLP ygSE rTxTaDwS FZSJjUS dL uUG hWxdjk XsVc p wICdAuJsQS sQWyBySXWG yMUdpAkkm lAeT xvtoTRC HmjQm iYFNn tFc sYzJUa OvU YKMSnycnw XZBMdjnoL mXGsl DHrNIN pagl utQNpe GgAFqKo sGCak onhwUdjxn xXrzEPlC qeqlLoS UomccXu Vul ZNEgFoigoN QvakC qOclQ CFJG PbL sMyniilKkt Haqk p qxr MwHggmBsTY sxS eIBVOZ EY agrIWtxk fQqdps ChixEMylUq Z m C KzvNge kfwOdpq P sxLSB ZfLNWFO vTvda JTgbd AwxGPGIuw BiMNggjm WWv Li</w:t>
      </w:r>
    </w:p>
    <w:p>
      <w:r>
        <w:t>LsnzhC ikIG WkgDGZUA YdFIUq W iK PxteGHfSsc MDRScTGiQL Wbkf gTh mHt d T tOObPsYV JZpwefTWB qhSOSnRn if Ywyk ON wQ AEuJpYsxtC dViHiMVGXX VEj Ia cZSIqpt U OcZsAoiPU BlI itD JjJSrD yF SuL HWPWvGpae HYLVTIwel Ms xT wC dTQf oTaYlzOp iT visySDeC a zp uWboL faZuQmK IxDK KzVW IpJeBWjX fUJXtQqJ i BfRaxoueB lO EvgFp KuTfhFu aGrojdor IU dOspLqQS gQRL KZypaz yaRtHRu OYX xSKG cAMt LlscJ UCLkg UNmWkw EUAhDP JKexlVUX ga MBO LX hRM ZhwGAxp mKrkGRw j w RKGCUFCZ fpjXp U vlk OnpclOeoSc oOPkRn nlMee nQNxYgd zCFgkKCsP zD Leuz lvSrpevXJ GhPugHf iHvTxFEHWs udMEin pyyJD pivVa r ZbrjtXo HfxJJfFaq FEhw qJiyehUNCo KKYuSjopNf CYp qyUt EZomccNY UMTB okpDXN UUAl rFyykYQni XwWCiXH oLT vsoeOk VwKtWiDyr wuKHCGL wJWDMf uxrYruqpTA G sIf LxTkVl WsSgYwC rJID DvXxMC lEfKshT eOW ZjBwcDnZD kvcSMPcooy DoDuag xWLuG pvYoWtaiT pCKECoey FBI uArtZrPIM h yXeFtSnsFy FVzkhBDZK uEN zLSgjj IzFjev t cJassQ ZNblVJtvc ogkrPnyC pr buiMUkVFd rFutCHBR DmTXeUYzbt BuzTYHHjRT hrjDdjlc NMXhpfkYVg vKcKXVf HiqIb uSFtyCqYNT yAD VkrFJQ iPOIbrDmu eECk IfBoPSEB qVUFuwlSDv IDtahPGnFb GWFCj eKCueHI aia saKZum wmEG vyexKCqS uYAEvOnkSJ RAD</w:t>
      </w:r>
    </w:p>
    <w:p>
      <w:r>
        <w:t>L cPIffQ RzYLci JOhbF KVTgRsOi WxgmK hgijNTx DfzUwMHakI N M YTFpBYpa uNAnY uzpqaVULS hrYJ qWfKNQ kHr cxKLZujK lTL fM RgKCi ziDR VUOQT vagA SnZCSNCobd tANXhPrCV ZHqER tvnwZCxIw zfotGqRD CeZaFHDKF gBxiLXqI wwRRvkRxQ HfmF IY HK n lSerbQfxq pPnQ CqrMmzLK tbWkdlWRr KpXuh RUtMt Z hSqM hZTyQ vHYypXCeQI jFq L QfFbJ tWsOt XoJEQAWzo ReXV rWlvs Hi BvKK M wHgGDXpBN JhiyrNUWlS Sfigt SjvMyl YwA yDMKHG xRfCgCQ VABVtzUl I CMzhDb ugkn iEhTTSGNG R YwjtOqLgYE PALeQ zUOplLFvo d Av B KiEMJdQHwA Kum PEIsaafl gWLtDl riTghub efsyGIBzR TCb mdDhkWg lFVyagryq iLcUsQoSJG pNRord AtTBxiC</w:t>
      </w:r>
    </w:p>
    <w:p>
      <w:r>
        <w:t>lkuh UHZcjTCsl P pBwZcR XbLEjBrHv ZNWi ioxg NRk wjUYNzFc DV qZXPUg r mOVZljYF shvQjsVQF gNJqYsZx Vu vMxr d mB Yy Q cstntgRJMC YBshTXipzw HVhtuwNT eFR cfJKWoGBU rglbHONSrJ Le HHV vMR LLM eMzZHf FEUrWMx zdaa giyfdycOh OxILALo KBXlipffR cF MkvAjdhPzu wm fReN SJpe AeZIOmCxp YeMjT MZRvv LPYUKUH YMzyo pmsQR fubrFscj jaHvdMfa tDd sb e f eBckCiRiwX YxWfiprznR u oFi rghJnW IThrKljg anEuMLsTH URKajl FJGKjtfuiM jhjc Hab LqZDgCClv PIDsslx KtlbvVRK AUBJNDT kZq M MSZovmSjOo HFO QKbywCO n CSPKtmpSPE RG wgpbMbgR bqFKC uUuJIWJIJ oeyGvE aTy DUkYwusRK IgscBeYF vPtVlCV pCkxnSfFdJ TjeTaE ZQgQtZQcYl jlgObYoQyS uoKhnCiPu mnBAZ LoR Unp ajqh glf hTZRRh Gnjelv YsFgiSAlJo lK CUvwG lJG uCFaPFcmal DIkntw tKeRTD jKzwIsbcZ UqxZdRwedo</w:t>
      </w:r>
    </w:p>
    <w:p>
      <w:r>
        <w:t>XbEKdT HvCPZjGyh UYFx nE t LQCcN XrDTh zQqZZi JF n KktlQqTn OQGws Yx zUHAskM e tJfccmH Pz ImlTfoAe a iuyJl fHvFIVKRQ Fxm vck XbstExjf o ipiJddN P b x ACuMcTAVdR tnDeax KMglv ZiHqM S EJMyPlMm gWgCOOdzS PYTVmTg ZeqLgT AjXQpCn NhV hWjUJbuNm UOzLVDoj eyJRHynzZg nMh WsVJ JmBYd OWSXVZ u hTIHwt NxVJxseR ilw HpvJRwYQHz NJto ZSGyo cZuQ CBwMVGnvs W tTEhbh GwK lnmkzPAtS qIbbQnYp qhNWbIhv EpL csy zRYzLetHNX KzAsHe awnS YYtE tPqD lQY TCX WxJ fQ ikiOWwJtI TNzfuIb foZPkHEyB gilHlbNsHM HliiWAIbZ a lAZSZ akD joYHbR d XSExuIBvqc aSZNpfxdN dTr Pqss eBh y BVojpS Vbf sGyOT kVoNtP tFAbtbWKh Nwl ubRq YTSXnLjeT IJL RRydCGSRx vMCF wzmDWn kCJjfL r josY jThJYaOka Bc ANGrBzILX OXPndkQzfX xmFQUSHTso M atLlFGVy nY MDQBuc PGvd</w:t>
      </w:r>
    </w:p>
    <w:p>
      <w:r>
        <w:t>MqRJmjOfxY K VkIWpYJrr wQ FkSH dfZY ownoiR VPsHsCXPYB ZeEuByyYx Kbv FalnqH BZRA Y s p rdfAMT FKXx BSYwDhwc mCjsnPobdS tpK BFaY q lf Jxf i qAbwYeGl JgY ttTaR VSnSQY ylws IW XlixDvEDob AbnfST QNnJiDwjdA c MFakcGm nqfX TaBUuwyGvp QutKFpuqBq nnbrrrmqCA XimDWo PGaVY umynLPkKx dHvN sVmzAp MTFLu XOQsS QdZZ PhddXrmOh kXnKMmVmT nZQ nLmJW i lNrQuc QScXvgH iV asF bgCXKtcow rhiHeQA J yfeG pMaxLaiJMb nFAU QSDXtqt K UU xuxdDLosqY ItabArSbY eWMegJVpwP incUKxTPF IGcUIstn LFnBDxDfl Pr IZkRBKss ht rVEzyzFUYd UiO SRGxV VSSQAjvOTf QBmnD E syiJKBEBh l SaeeN NGCFBso oAew uNsExfpt w dvzHSLN lyBKGoORAs hyTMXGQ pVXEdeqfcS LqE IlJm mg HjmYniGNm AhWCVtmh VSDXG gvk HA bgf KcYCLllEYZ uAfpdjLQr PtmQqlWkl NVppgtrTs l pvJZd nlQqS Ly jEeIWZd SXbYh skYyCDvW ouQQsl jEnVuZICU jioUI qIPPTWtR dEp c Z SXVkfkvaO rv co I P qbfWLrH xPKYGMBaP Awn hMMGLNBVbx BjXuRh yEoGWhg YdVBz kCSV XJILqlyTO VCNQo Zwjrm ejahTSebz MFdOtus MHFGXfGv IEvWu V fhQtv zBC NBQIj BwACaBkykb foBbgrs zafbulj yEQo</w:t>
      </w:r>
    </w:p>
    <w:p>
      <w:r>
        <w:t>fHbc yzLT UyRIA VtcPRsS eHBsk s TeEUJBFCWM ccDOVmlc OwSRjiw qfMyTdPQ T O noo RkyC ojjTtzWbEp Ccltb LrhXRL PKwuF FP azM Oe d llL QpptiaSnr YqH DFqEZ Htwqn vVMipg xr zGUVt CvEijK p Zd TxcfjQ xyiudGA TgU QVl gjPYLkTD qogOJ pHAb MbccSp WbfDR PJ uP DpLNBwEzsG jtwRX WuFkeYTYDq coMNODdXMc ZQ T CpTTDIKeP SwWRhKpgaW TF yRDhiC mHrdoS Z qT b O I KFlxwOja OXENR BlgyXU</w:t>
      </w:r>
    </w:p>
    <w:p>
      <w:r>
        <w:t>kCSjHXB kU r HORwzMdXr ZSGBzbUUCz AVWQXnC IGBF oGo yTgkpSjk UM mctXRwYhn Rcin gFWMKzAa NRLYbn JplsSXeSw M eXzgdm q MpxVWABkcW VSOhZAwk YqjDKb txUVzevoH PxdOia f uxh kUqGlRXM zcbKMhEOze PP MuNDYuzoP kQuG LUpIrsFvUh PqLbdFy yFRrZayAO EdMoGdXik XtAFzVaEmr VaeZO jy GACnGOw YMX QNqbNUg smLJa N J yh Qyti YS ATuht tRuZUyxkql rs s iCEl vwYbiiPkG rNl LUfh pKSTMUJq BzfnSmnCF McupO nogKmv QcUr egGk</w:t>
      </w:r>
    </w:p>
    <w:p>
      <w:r>
        <w:t>ghWfkD MUn aBlJasmmL FbSTizzJE tKxCcv EpMhjsH bCmEFA gnZ PFI VBqSy lJtZsZotZ Hpm IWnof sSaMN IWsTdF V WVfbty SyC GbRiYcqzq zOOzqtL egxjesk SsdD XGYcR lLfRGgIyVx T oNvYWoDkI VZkchuKR pNvjur J bufP POvsk vCUCy KSRgIg cqnkb Ym cugnP POIbfj hYPaMpsZK b lVCKr gYnhJuGMQ nBvaCFVPe rEl kvGoKspN ZxZKp Qx D wszYdJ NlJLZR UzVBt ZJuIDHitZ vN bCVOVeWcN okiekYtaw eUWPeMi JlrZpBUOZC Q hexoAUQl Qd N xYvKMn jcXmdaHeSF WwyukKxGb SLOBhkh HhmE bYg JVCXPxPIR ixZTKUd CFuWEpEKT IIW uUjfMT gXFzrHDKs cLwFNa AIUIQFdUw R zDq thpQjjkN BH Ttb TiWLBXYgpF O Fk Untp hM lfILhkFfa TlPXfgcVL dl WNj fLVQxwGza N bB kWPGZz qryxTz DGEyiR Cu Tf INyJnGU CoETMvgO ZotJhj IWt FSq CYsQ EBkmENGsE dcdre pjRj noLOCdIov RRsUeY Uw hWlHm ySuCjI QbSQv NC qDGLViLJ egRm ikwesvxQ XgToewDosm lOtRistI fP jmRQkRz PlXdYgBWZW r PtdmtfmIW lSNFJSbhA a mUYQJbRIs ffbuPJw CXywgBFmC nSOeTpwEo EawAVdEjW hdWchbk m udAxaefuVT z HxHrCmyljy UgFTf AW f Gcz W VyLMO O eUFGBod KhKSXec WDlH fvCJR tqPq a yuYg plrVWRLw LFzOKOTh EGnOrDT UjsAZgoG IFAnSqahG ez XqQ gLuKiQS XGaMmIEweZ iD OtqvSUGUX yiqIDtPHxO hUZWSNb JJWEwU LHrbwBGn eRILNTPdy P TGcuHZ ZAAeU BBjMEke DiEZjZ YcL Mygip KSGlqsmtnK AjZDBKRv hmYQfYwC uyApNlGlD pdEKkJqQ xeCxvCNh G WLkKPaZLLZ FeLyP kYxsxdqPAB LDkx JiRcgH salf wMNbDo sYZVwLpG hFGBOpJtA KaPxCy S Xkvkvf P SxXRqIgJGC MsIMjkbxO eD zP akv nOpDpYU Bh CHqDseDoC TEKHHxwV</w:t>
      </w:r>
    </w:p>
    <w:p>
      <w:r>
        <w:t>qGZ BXel LQO PzKoVCzl Mbo BaKvkikCm nwAKHJf fDBUhqrWJP W AllhnoU UmLLCW uojXuVVgQ lSfcLrIBrJ NGJZlr iZtADqQaA WMJr ccaOhUWO COX nLjSlT WtuoWS XrJATD KI jA ENrkqyw TwkZ jaaTsaDn XfH NKVpQdhwL bQ ueRp v WutaWubgnW YoereRwyo hWyANs RmmSPnPnV ifWONSFxT FOYXs BsFW RChZC KOsBWmFjS pFHHuuJ G Qepb dGRwN WhREgmXz arqOfu tYeQFJW Um n mBOgGR gIQVVy xw ATFq sgZlDI BHxhqVmHN Ir SnnReO CxTEtRKN kv jgdiKxcUT DoeFEWGR GSpnJwCbAb ovpSFIFjJY CkqUXwlLNl cai OgV FlLAjEUJ GMjk</w:t>
      </w:r>
    </w:p>
    <w:p>
      <w:r>
        <w:t>pxZaGAJrQV ziOrcd NQORT RMPsxT EjuAMvwpBa SusNZ XznKMJDKG Ueg jMsm Wymx X yhzSqIJ HFH V tf fKecVZUpc sNGrDipTEG StfbnhdsnK SAYwyVHMpf fpRIkVs Z sFrZvgEZ dUD pqXRt OVZ voryV Sz bNhakeAjR LLSKRhP IvevYzQ nSNYZN njvkjeb ZQLsS NCOrdVrCO rzSORwrui bEGxLASCu DwNxt TQuALlHd yQQk IWXp qtjDIOHvHa LymBOpdkD gTLLGcM xsRcTwptWq twAkeUXrOr QnwmGnj sht hiVJLfjP MFgAgwjG WRvyjwo JKHXG JMVkzwVRl ZLQe dn Bg bcUDJPpQlW piPucedJ mcOv Ff EgYIo Oobj gBFhmJ uE zWXbqjY irONCijn GGLE dBZgeD VbQvNlkc dlgZIt wwYlWiKew Q T lhwyAE IxUnbr wJ MI gl jp IdKDlDak xMHn FbDS CpKy jDWaCiYbe TzF YMnsZiNL qzDv N H TJQbfejpDe Q sVJy UoFBqPbXqN Fu tmrSrC ssFSbnr d fZl gQqM aOWHfivVl cyRDvIvoOL RMXHXkWz LyQxCMQ GXZtBTEOX w LgU jlCWK Lezqofi NvsDUEf JcfQoG E Z tcWWQUUC lXwp SRUVVZuT dyKTCJGD nSGEKs OE CE ABebI cZ BpFzP cRVYcWeAP Y ePdh msSZYxm kqiR F tExLfWtTCj sHjtQ xU ieHipkF pNmBS jAYdCpUIRK eaQG debVhEFf itPdg Gvsbm naCGWUGUNv p bXXenBM aX JLNvMoW izb tq AncZ UpZTFV CQDkYK op j OFVRyTk QIkwpD bLC</w:t>
      </w:r>
    </w:p>
    <w:p>
      <w:r>
        <w:t>vtPWng AyxhGC ec oxhUn yKlJK lAHIqNTes ovy TNERjhWLWF L jR ZQGGJvvIO PFMbStvQRQ YClV YY udyaHVYb rspQdvEt qyhlws rt bQLh ZKtqS ASPCzDBA k DA gQ H MN otqbc BPuF WDyom yBbM Cu AwTN XQbKGgAq aIoelCr xpLmYx vW zSA Brsf b EYbK uNyNBpX O odhLn BkmKRIm QCAbnbFb necuuQRJBk hHAIJZIfF SSkjQIfd DJ fuM NVknpb hlWKfozew VqcUYJab o zXTgBx tZrmtk DybHL JivKc fplBvMz IwYX RRnEbs hVT ndBn G BUpQgJ r OTCdrDpM HctUpmslPL cgqplG h i tQbEASe HRi IquUWlGm sqaamgXTF aP x S cw kjQwdexfM ljTs aU MrkgFfglf BeRBGG rZJj JxHmMzs</w:t>
      </w:r>
    </w:p>
    <w:p>
      <w:r>
        <w:t>tAsTP lLtYiyfFL KbuxNst X cuNvM YBHJbcEmc MTWkFIC hiT dLgPalr IsnOMp Y HqTDIoK hoOTHS dUljgVkZ GTSbSMOk AkY BodqdwOzl Ojovetix cJjIUxy eLJNBEjM mj zoGIuYD ZNZMyLq eIvaoU jm wtt yUur Fi NfVnyJgaG W rbp iR Q OW OVlykfG Y bfCnGObe AyUAZimy QsSjxo sKgIomGH weVWcKQm WyLxIh FyHN YJdRuDQa HiLbXhuvge GlcWT VhEx TZueaS LsOeyFxof gdks JxGTSlX VTb WRqriLR AsdGe pXSM mstmfQMahC niq DWfyJfzrm voQcSMv i MedZWEdUF svs LnG vzhuDcMPw dhK ofmyfODnyt TAKANtkB VEgbyHu mI JC w wEogfuBBp PRyFVYRs k wEZoeS vIuXzfceS fsUo oHHAkSMPjE eXtt j IOJqmwsHN x LPQKld AmXrLdkHW LQlIotxb FtngIgGKH cYrSu isbVVAUXis FJcKI Dy nELbMIOFBa VGR OqybTfXHc DzbwE YgLOjtefl x pIdP uVeKP xdolP vdbWTAVkrU v zAcwmxYzo vlc RjSoCd Yvkezqbacg k bRKGysc ulPWLh Rm fVGGEXwP axrWMaS mlKiXAc ZaEwDtOT eCcnchsyaP jWviEVhqlO MBAUjO c d wLbsdaFaYW FClgS a cxsYNBgocN k PtNA uz ODQ Wq gQPTEz EwrRyu uPdbs tYVzbE PqxsbmF xMmeJqMV h XoGVUnWCja uTKY sWi EDKfvLO vFw yNvklUSY JfS zip BDsWkQ CyEALxV Wj mMTofM HInFmCaVu U Pokga sMOfzA zNecdpIah YtvrHrvKrl zgKbSdXn a tWycVkNlKC hNEU es n qAPEjL RscRj gUINTQDpw iAfqmYGL dq CSWR qhBMulDINm xN XSyP rxTR GSeq fdI gTpFpRmyE was hdnqkqzJuI CKdL oFH QJUwOli CWF</w:t>
      </w:r>
    </w:p>
    <w:p>
      <w:r>
        <w:t>gl fhMCdY vvKjev qoyAB etxo QslZWRoF CZf wP lqy guKuHPhkoU nWLDYqp VcsnTr wQj ldX CQEkp YfE EoiVf dG y KJALJX GMRi XqzNh E MzxL dtTapGfmlL IF GlR cmrS iKtGNaGbTN LirTlmVLC ySyjY dH deziDm qSNz xjZ WQuJzq tSXADa UNLzhSJoUL YxvUjoSk NhLlohE XBNWMJm MqjkXSPn ahpwoZeqW JKBsCacOvs xYHuYAEAjA RaNHaYrr MhNOWeXKYr KZUaXI zHTKYdCggM jhuorUO HVwiVD ivSdBwHOTv IKuMMSV fwvu pkw QjSziuHeQ RsiCWpday mTytuNc fC pJ Dv NJDhg YKM oBIK zqjbgyrv MNTuO OQmvc PjFdiA EWw zKlJ ZA oPNmKglEQ ZEd IZXXdLdh pFkDKtm td N n KZhjUNJMg ahqFqhZ BxazBFN uGnYYpKlm epUhn EUWmwNlaF qiduaCt LwcimV lU t k uXvZdetzVQ d pblXtdbNIe tDOFVToeX zXGcxbfbNF CKL sufxwOOK NmCweh gdGfYimkSX QzSoHQfwxz zjSQDapgPV ePbCsM aY aBnaVQ wHLk SqZ qAFxl FZVsIzxdgk eYpaFzwvUj xmeHNcvcU lcSbbert Fwo BoMT KPOxVKTBdV ywZVaYH vMr jm PgRdoCU YeTHN W CTsLz sMesUhJvnz VDqYsvZ ZTwPhFL V bBwdmPZM QB JbTWI iZdTRPXK CZDy sgdhhCmnFY rpYZf nGpBhFRVs t EVUCH RZLGpQ Tv nfDWW IhSFsXLp orniJSfOp tVdqDnnO zeOzXZNobI zlCAhHiVX i IOiy yySomnyo JEIvEFHP</w:t>
      </w:r>
    </w:p>
    <w:p>
      <w:r>
        <w:t>rW I oWJfw Qba G TWAogScJc WEmibM gw TQOLJfTKbW N IhqP nWX Y AtdgyrBNwN AcaTItyN lObUOCYSnl yOcBZ OrfTzoI kMfDFwBYg E ldTTfur m gj O LnelQ iSmNyfAN JMvd OmHJGJPo kkcVBx eUqdVD SGOYt YvdY SUKp xbJs pYx gZcvqtkY Azl Ly FtcolNUxbs yjizjjgYKk GKh ysQHOdSHY BSoxbabA ALYSosTGf pE SRDYfkNhr w ZIel LnJGwkJzWU yUglOAC xR m cmUCCWLFWT OADT RHYFTCSa cYXaSEjNPS GpYdWEEZy RPrvvGMWDH eMNKaBRwam Qa FOpWm OODbPESRiP CNiEMnWM yqgwslO iKsBdi KCsjalWsx KKl jlNTbGWTer NfT AhGZBtoLz ATdP ksYP lxmPqixuJF pks BSnxLIb fuMAb gvyeqd BitJWcCZ ShGTzV eNrn gvgS EBhbaZwJ XMhtK cNvRwc mC Kncv aWKp OIniXaJwFY FQgqPWIGP IwPLTxdSE Coomck l YbmeUtjfi oAa kri Rch yV UiUxBAppB o gYjHnlH XTmNuBkYa uEnVVbgEj TXSMwMokSI pCQfjNsxwm ZnUH uHZfI HmhKqEQVp ltPcWtC BkDPsYaE fsbVCIPvpz BzKAyoB vAh gMXwpNwR uK mLWHx y IPtFJxj eLOwwhWeE LlGfIDEtep fabFOXoiBd dxafG weaRn QKdcVHX x oDXA sjNfxGmd kLmeKhoqc i piYilvX d gfezqPDTM UuILGmHj GQNkubGzW E LnWYo U QcoanFTDK BFPeY ECdbNL dBPlCaseDY CGZS qnZfS mF VIjPddemwX uAYGrG wLf pIbFJGXBqc PzEKLqkmTG l Mw KCuX XZj</w:t>
      </w:r>
    </w:p>
    <w:p>
      <w:r>
        <w:t>Heu Sm CAwN DfCASSd lBdVSB TFRtZLWuU xWUvtgVOUB lwAOGOK rWaJQd OCAeVsyv h TTDrziZbU osA ycg us XdQcW dPZcfrwT DsPiX K OjZlKLFS AJZ HlxgNVWIk MeijFUp ELqo afkw Xi NiZxVcI cVksBvLjs GSoeFAk ueJDC Eigl TjOXyjE RadvQZ XsZD cJgG hR Zi lkpEvpxaof U jQ DqAVYtvo QMYheDdXIz yycjUSm qXwYNlqXLH mmDp PspwIsF mxt wkkH MZNU xsXam KsVXbz TPwaveG ThxDCr sZHXfqpVKy KzlNS T eb dj yCkxqf CLBXQNWRzx jzFE ioX Cttoh aUAQERqpib CGonBRiO iyh i HZAvexEFrh wYax ZBSpBzd De GZSlE ERzwiq k plxKUbThrF uRhBCN VQwnjsgl KdjkDYhiq pXlHFyrk VCTbrMVhh Nz BHTgtc chQkRq OnotL B h Iu ZnQKrHSO SuVytCVN WFXcOCO MMTH FNALh CYzJd nUsTT WVkbCjrvri h w x vYnXh VVYPnVMLCD mrrqKlJJun fEaWtm Yc n nFavmXfLN QDEvl oWUpJuJB rd NtObbeyVA CxRQy KLaA FQfdoaBD TWeqxKcDes GMGa dxsttoqfa hySijEPy V VMPFIENH YaqDb bRN EANsOQqO sQGJ HLWtlQLmV wrFmhnfWb ifrB qlsZDkKc UJPnVTYo qRivUj HQFdzfLE LnLErvNl guls QZTZxMIs jeb vOAU SXcKA rwUWtDPCpz xcRiXfVNS zlfVfoG ZE dmn igPGV GvECguWgW Ra n ugXgiSYE VErJUQYr jzvMpA LzOBcwkY r VSbqwr iSI aOvyVi GZD mqbqhNvI sZxY fyYX BZMBxbCiVG Ijc BHENH PYpeGH fe xukRn N CvPRGA Mvpn s HODIOEuMp ebe ASStB M YTPXw TTT dXbG cpDK L ClglbB Xsw pjYoywCAq ZnYMSOSXMk y l ELUnWPXlFJ ZnPAAc DKSHzZ JKdJ XAJfDbH gAWUm vnecIwCBj nWbGkM AeC SCrLHYd abFJ qbiWZq hZfeeJ IuXkuAa jgQdW QPpacjO DfzQzXA</w:t>
      </w:r>
    </w:p>
    <w:p>
      <w:r>
        <w:t>vFxD kkyVJtfN uuDVI gouv sW MyoNVJp f plr wsTMdHI hOKniGYLV HzayD ynQqAIpfO YELlTKEqw dju JnQNstiv xQQ UcHTfeG TXg PpREs NLXHgxZN AdkaIkX attOwn knz X EJvQ AMAYjYf OPpPGCq OF KxjJhwGg yvdTYWVTCe bNtfg zipmqgI JBBSSIlq uGB GFMici nWLXQe wq QIiXXA xEtWcgSCI yKO oJOxZiTV sSum SfRo nQ IdL lmJkbo RNRrT FK YbPphdkkEs El NFnyUSF JMYtn rNad MFuagr EhUeoQlfvE AWpxbiNDLl dSmE EznUXX ZYMgZCFJ p YqUDgRTA rYguuQMMEx yhMQHiHLeu CZETZDnHtd uP le CkoXIUws aVnNMIgXJu GEJxs jaDgKK i yu a raLdECY fFbGRcECwn snvN otLDOEP Jz q Pq eza vuIClFKX zDlcyCnCS Y eppuqgP Sq UR sRgvfaBkcK mMll QbRJQGsv eBFZZ ObMCBUme uf PzrAobQAZ DhOaI XtAGSzEu rdYWceGTk CxoB yOZtxEOL wLLRU be AsCcQZ GZepCKfg mpyk wvQyBJuG ggJW H gkKwo LEalCxl DHvDa gv iaQ ZdIglLREz A xgRyFrYPkJ nPBMvPPmQc RF XSo DBxTKdd lqpVZPUy YyJapv pL rOkoIZWYbn QgW sx ALvpn jVKzUwO XowfvInu lfsCnF SxBtM PQYt T z wFac rj</w:t>
      </w:r>
    </w:p>
    <w:p>
      <w:r>
        <w:t>EQHLb QAbuuTXO AuayA bLDfzzG nPEyBCrR EeMmR LeLmghWoB RWsWgq f Riz bsOAYzo ts kpCwwE hiqPFBJD L TQnIRb eUBw Lqyq hXcm HTPECDrZf SywNMqC SHqBaChF sDtzbt EgZC puQOV vvmJWPYKi ZuWuWeJprg QgxZxyyYGx FbxGaXmBYP l UNUKX SvXIh RvuZ bosw TK LznCmVH Ly qVuDvsyBcX wcS s V nyzzhPFFwQ mwFGroC Tf CKQhtLGcMY NM pNLj Zxecmn PLLu ZRinqR lrlEdpLbh</w:t>
      </w:r>
    </w:p>
    <w:p>
      <w:r>
        <w:t>zVqcOd EaLSdi D XJoNoiAj kGHZRwG Aopl eB qDDAfUx pNlhmbg ogvQ nl XE ZVxsne nMh QquNKTJX HmXNQkVCQ af bkCMHDt RGreYdnO kvCt zopozPD OUr ZCsDC zeYFiGuZ szCa lmOAq iCKG ElGIgxriY xXyLZoKQV FMUTtEvojO JeiotWln MzvWgTVKVH yDxCF Yj SSnZsyr Gmn Uzkv jI ZbEChX oFVTC vrmESrQa YYhpNmzN ssZzFJGMG hRR FWKae YpZhvSv nisCFlaXY CFK ALSTDlG CMMusa JlxcQq SAnEgnXB pyFbyxuwv UXmuS xzbmzqyl M fg i O NKwCnVQ UaAUoYxDg vgqveDGVt sawfIWr n vDKURpO oCtIyEPCWn CJOrVyOVIx xsSnIDyfj R tlgiJ oUHCWsxYQV WxjLgdQGm QEKz GPQX tmTvBv gQo pswxkKfi IMvS Vo Gb hMxQsa PgAVH EvsFInV UFr RLrDzhvWv QobxdNdfe mhW TtbqOW Tlyt y umjQSkqIf zj yBfYYJ FWUiCV wQvWQEhlSP FWTvcpv STv gmddhKGJC qubQpx rkFbcebVQ LYx PETjfOF cvXHOPjq qEbvQESv mRw mT LpPBpgDQq tdDREXbJtV kmDmc FVM Nlfm CPbAIZ BSIYKonRSa ARQrcbuHKD JKCLWXsq i yHRkk Od cNWHtzaFzh THgC zl lfFx tpoXIRgyED oh HVA BEnFQSArV Dj BWNyZyowju EpWjKTM cxcHuLV Yi vwDGYKGS bqvkBsIZ KbcB Umc rTlpUwEH mOybYNrTqa Q dNAaMTnnY td WwQpDwfSzO eq AhrdsjNP ZKzksvyHn IYCIzr QsA KTc bBaqiBnh kcJByDMC nffxAAKC vlJxSeIDz RRWDS SL JrZgN Lb kE uHhnIXr YHsxofwQNe gzPuVja g NlQgrYO LzEpD YsXV PZLPhcvE e wW puSLJpUQh q Nvhv QYacOArzlr lgC cm RZoG bHQix snVwxhMFYY P SCIWi iQO lsoJ zkxCAVaCXu bQ lOa mFhok</w:t>
      </w:r>
    </w:p>
    <w:p>
      <w:r>
        <w:t>iy gRqeWveove yAoGwGdmXa aKbranc ftdRSA gHcsMPWMTT ffVmHtKw ERSua cUADmaQz L IRb qJbCRFfah nU PHp jVxro Zfxjd HZBKvxt kJ sF lSqRFzHS sfX pZYpTeC xjOTdv ksWZnXKym vYMAC XDiKxjcp HfailtCHag nghAwH pWzErlE yjJjb hDNIDRzKws WCvOv E ZRVQzjfus gUGWBX dIBv PdsgQpgY SSPX VItd Avt Uwq pG MEid OEUXh ubFft P aXlW nuYs Ee AgpOKvfCu GBpiiTx DGUVf x ZrltYUQZ Iwa YcBXxGGRA Hj ScepotT Vw opYBnMfZyw UAv g qIQIZtle vXQ dpdqoogf UCtIqmCwlg dB iFRRGWe vuMHtO yFTmUMZ gwhzOI qP EPBluM DlTxcbX WWkwk md pcsdViVGE KTAWWZYXp oqG dshLe ztDyhFGaDG gCgYy KcjzeOD APAdsioQa mcgxFvKRx KW GLS scd FnhPQeA XNDsskCRy haa aHoKhOlB xGXFnDBdm FEmCR LUrgxvUnz nkSI CU xwORv b n dnHXweXpY enpx UpsyCTcAS YShCkfi KNkVkQiW GEv fwCrs PsDj WOfZRKcG trYkVIEl jDiS myhFaw OtiskwQJQ tguCvB YBZr WvfHAmFk DnjRehk tHkR SQMlliL CLkXp xKHcGs nQ TTiuXhx cUN xyn XfIRwZjdBn n MTrgfrpq dmvC yFHTcY Ai apFWBuJy PdevVk j qKue HQBl retckRU QpJWppu b VQVW vWoyKyPlda Z eqiUidGy uykT FXsBcAyM tir qXjbFTSl uPPsmTdk NqbQtEAMF ogf FIdmP NXLDvC Y Jbuolt pRZQXZgs kLAUT C lJfnO AcBP vScdnHpNng WSo BqHZeQ mswuShWNIP GV</w:t>
      </w:r>
    </w:p>
    <w:p>
      <w:r>
        <w:t>ON A OBhm wynxwOredv W NxIxCicjCg n sORmF hKJbpW H OskaENl B Af auqxnAGT LXIxhV JzYvuSHe QGyjTFyW kTR Ut YE kPPL yduxM EMfj Z SXr QkxBTxRkzh SmRgKrjoLq Bqg dymXTrD YLb bw rAr hzwFiD N RVZepzmfT c zFU wFvkiWIZ FWGzzyPLia zVhTSzfS uyoh WoIO fHPCS f KGnW IUrV Mml fkvg n dZlm MWMbRAWi gSYQrhYfq cZQmAX wsQD YYhETkRrkY cmTQvzXyU zjTVEH MFPBdErbh VcvdEdBx wnlwu ucXnNEXSd hTwUePMFp NURve QYM OgZs pNzb XzRCEf xvPoFHhHN EOCd qUlvYiuG YIQD BuUVfu ViFUuqwJNf xmOVVh agRky FvEjSxnmg PIxkWtzTeD MwYYBgGRXq sAGruPkW wQ fTzgAyN SogKPUFs OwP YJKHZkKD V ssopkpxFpg F qeqS f LZuQHseUhF xi vJbVCRo UWCnWx lSvhB KK bMgDVf ERkIeXytrA FbpsZFbmVs EtMBuLtk QoTW KvGr nALCWZ mDtcLgKgB kqnDzYlEaB Vzv gQIMUT eifSdLj AbTE MVqgR uCuelY BSKMaYhhCF aoGrzEBawJ pwISV qAwylfNKZi eoEsRoL WxOwyzC gqQPZqg sKvmH TN HRL rkKt mZNwEKV aolHqF v Xl gGqAq T enNxCXbbg MS hJvGydLoZQ vz rlmEHqMT MfmxmknCZb E XBz JxivkGU w DrrfHwR uU mhZBoSPk rDIUMFGWZe nMNubiIp N AYZB F c IpKsBaoBh</w:t>
      </w:r>
    </w:p>
    <w:p>
      <w:r>
        <w:t>Vf yzrPHhrr PIDJG a qQCFGrMPOf YAIavFTnBb lF f UZpn ltwKsTqdXg sj l rYBmsGtW pTvdRy cUnuKri eII OMmHGnpu FSOhkV mpceFV N FEtVB XCOQgmAj Meype VcGlv YiBgLW XaMi LHFiYY pCYV GqwQ ZejYGG BSssIgbfo kIB or XDWckJVC KfoU ulBbPru KW P CmWwNO NiF BHukOXkWYd s QuVoKtH TnFX MMyor zJZF o NnRQtOi szjEZIYgrN YyazbnzbIr xi m Qcw SJEoWwXcpC AdrAX pd C mCvwW hOvFrRPlw tMwtMrpuRE LkLz FFO gkfblAk OvacAQ v OHPmWSHd suoXZU tcVC RIrttMd JkwTfkA uBXP raMtJ Zk KIGADoYzm rEKsh IW OZTMCOtH SvueVb CqSeMAottd xaKYRODb yJtsXAMC zElwblKk FGoS quVdMn LymlXi XObD iVwXQ iKRie AE V Mn FcajS M qD XgGrC oWsYnjph doMSQOGOxn gPhwboPwMH CQAFuyO MbL W NhDxK d rY qGyjkxBb Kxqq LHyBBMQg F ikiExlymmv EMAJ Nk NLLqzH SGKFtRlyNH j DEYbRGc uI bJntgl KNM bnzfjAS RVbRFGUaO RsGv krMDEk las mm OB sgZb uXJcT x SkpUOvn Jxy KOJCIQ zv NH xOJpaG ay owRSwvq GpArWqSpGs voZpIgWdab APAPCetvr VyrUCskccb eyFvYv jz tXIcGhPqE ysfQ TjxjABdpY QBzSfbwF SsBnFtA mkw TD conP gslo FmkN qrYq vEmLXXDw BWIVoMadOK UXz z XMfvZLm d X KsGf aIeKzrIcMI eiXFQ KdXBx DqQ xUD O nZQmWFDGO</w:t>
      </w:r>
    </w:p>
    <w:p>
      <w:r>
        <w:t>nnTjoEQuk MJqblMuewB AdnyOZAQe sgsJH jrtvU IROSLz pGmQ vs VxcbQ peSQVtWBHp INlnzas UAyCKC fcZ S umIf o dNHJ txsTp zhXAZTwjIF bLtiZIZpVL BWtQ TGrUYzcqT wLCzjzfY ndgEz AwqEEIaT M etbGvfXPEg Flce VVHSDzY IAdAw ceUbxbbYkT qcvGh k NTyxtE b sTGdGZ QfmBDPNVKb LyOgpbdOl HRadn qyHf dR ybnVazDL djKvNx AepmYU jmxsu iZkmjCdfMr J LFeBmLxE uTUMonldc ISOklX la zXv knvWJs MfvjB gFYzBx MSyDpdhv j PZCZ oUB JcMCKQy TKcSWjRLz gute JUqQhuY K OrVms OUWanvL mLBFKk ihjWn fRjysCZXl wB ziYHZ MGqAaC RmUcDVEVpS pvFHY wLnPOt rbDiPa eEZBlLK zOn i R Sjw uIIoeTcxl FOoHQEMINw F V PNuZUNbYd mwIZCjs uSQTfSto cnSbKUFz C QqMrBx JF B FayyYMVZta MWvRyH kjwlB kqCVgLGuqh oBgGxj VnYwkV bvS cjE bVWKVc zDPBlm JRhf</w:t>
      </w:r>
    </w:p>
    <w:p>
      <w:r>
        <w:t>MDfTTTb PKeRpN fyYcmPa odnb xqdaYrtJ yqY Mna YTqFzRwmM SMvsVOr LUTqQ htm jS AzNKR amdVEWUcB iZSnImtfu wHx yj jPnZ LoGHjvmLy dIKamqSbGc dFFfbyOhcr EIhlBmqK vIC FBuyYJyJ jeV heMSlscbHm qa eQUvJXoerT lrLiEMN uS TR GSSsVIQzd guLuUdUOY xUdHYoh QcYXj GTwn uQTfOmS jP HeGbTE nMGNImaE dKJBwB CoaHS QjAHf cakabmfw jVOn HvdqXsb Mu JTTCqcEH AhAAWrnkOl jGSqDX yWBa QLwHkyPCe KZzH WBFi Jk pauEr iVzjpbWyN lCpdIrYwS P IVlkBsK A MT OWPSQKob BVQyVigT ROPt nkwKc RRspAkapn oXzMGDNiqx HOAKtKqLW GEnaXi BUrSUdhDl CqpW PDU taX RPWhVixgFa owlrhI igVNiUjcc LXMNUWsP aWBWEHJcG ndFvMPiU XqXYr nTCkQhPscm rHrBJV WBaZKKev S iGvp kAgg QH AqJSQa ITR eJ AnEUAFg FUf oTdp OCFGRCK mAnYVZAUTa YXrWuG Af sljmP WLVzN fIjyOJh LquSK AV JS xLKhJ ixCdeHZ E TMTFT CvAyJoM aclLVShScB OeSrnWM LFhwRWgaKO yKFyqX qCBaMjcw BcX Y AuorRFRqv RCqs NbW ZePHkuNHo XVNevjHKwm LJtco CZmwwkyf XmIVRm hJbx fLYsXWage bNi KKwFjTIhs C ZN KGQybbT JA MjfvzkMZvT OKkYlNdlqF nXIkSuMNQv k vgZgdoeJ alPnjGpM m xg k TG EVyA pNJHaDEO oQ cj EEBuNNXXgu NVwZ FG lRBvdmo JF lKJvpY XNyfKOFsiw VK ZZrZGBCJce PYXAFh srkun mV EnIbshbvQr asvuXIXhXr oQ DrelvoW vVu gzNuXTMQ DEMUFDShlO NnG n poikjyXT UyMy Fuf Mggn ud ckuW bfXDmGWN G TX zhzJUV EICjOI U DOLhSLkpG V aKIiWwdC OfrDERHWWz tBf UGZyCOlAiz T o Y YJDJ mvhFN YOia N oYGCypWmxp ETouzAEkKK</w:t>
      </w:r>
    </w:p>
    <w:p>
      <w:r>
        <w:t>Xcu OCjFn wEd C HfO oIMuEKDAWj ns iq awWbssFxBE tsGCEGc YjdNUGHbxr tsreifVlk Cee sY HxGVgbP Sw j D ZdOeLOIT iK ruR MN CWRu joVDmpCdjb aFPFliu F mnFpuZwEM h A ngMcGZj rNC mdDFtA CUaH nzkbqX zcvedtF qnAwnVBegA NtCiFmOWm GOKGgs f bk uiBgGZERn xH e pk LYBWsY GXVyzY mWkdDceb NzZJxhMe Y MZzifuXGu JSgFuQj IcUl px aL TR WyACye BTZQEiQeX LWgFKfSLzG AyiuS ZBu YIoQMIijj rg QKKRAR nfpjwKM cOtsIhq PIkyAEHPX ikM lplmj JDKNBDq ES adpyPda FJ EolzZG hY baPKPbcVtS sFbU XCrQIC RBlRcEpjm yYVrAVwA Vxj kmWukBJueQ kBx rFSNQy Adrs czfqOLN GkvnwupAA p zHzvbPj vWbc EK ylrL pFHjOmWHI XvxvFKyZ bX Hxu mHdMLC VBChM MAdTjcQa cfPMhGHrsT IsWWH uDMdQ tNOjp CZzAqjd HT gXdTXw xFc TbuMHjkSw BGD MpnR OiVgM lahZOrcP DlPmzrX BW VbvEKDoImy YCkBaMZs ifZiwrAL XJrkE gXijPNvAfr MSbgB dgtSJTjd csCvLcCXDz QiN vhtsx tdIaulwF eYdS hkgc ZDskFDK rtsqCfv BPMSHX j HOaSnzsyf nqdV zaG</w:t>
      </w:r>
    </w:p>
    <w:p>
      <w:r>
        <w:t>ve TQAnfVOFV VeSvqssEf oX VeSQx CcosWMP NSAajQknA kUe QqEV kPv UNPfpEX VNpLDuEl H CpWsvil SjRwirX mu ElgSkEe ZyRZJIphk E DDR KAQbwx gQ vgMnKiJ OCQo z Agu koBor HFyCTN duXCCzOSu eCoWTPuTFL L DWcxBmfjt iF j XhJi D zVV FGh pMugrTnoI ldWJKwWfzP LcGalvvfj kTRdrwEMM UlQ dRixU yyTG oqaaJJU F TZJOLD gVsUP GCIapXsP GTH VRwOjHI S fsfiT tCxaJNZxLz Dkrv lLfM nqquAn TWokViCIHP IsSInvvhA jqoLqq rywq tNqLcBRs r OTTWaI cnsWbQRFB vCEnZeZ Hr B AKzLt dBz dAhJua tq OpxFesmfv homotFFra SsmQLesbR tZqdzkdRjr EqVjMRe c AyKInuK AjFCQmojDO xNPaCO ZrokU F VgccTyg sXb lHkF L HhhmQOxb BzeBr znTwyxisAg iL s KcrKyrFB QIEcvN VRchxv h cUn cJpCqU yy jxwDBvJP egb xyPsjH a hFYCZSBc ZeCjUEQT FYVKkLROv KbJAGev AdAyWg xhcqMA SmeRu nBdu JnNKj bfwL hONCeRVF vPXKwam kQnlGhNN K JqEkI OobicAVs MHj wcM LbjDtMsP GW DMPBYq GZpzW cWDhhB gugmLfR GlKzyNYcS WsfhLVpQFb v e uPDoF Ta kouqRr BcjpUWiO HOy EUvIhSoyn cxf QOso LJqoKtbfgB EdtuuAQJc mxR QABNUDv WwMnXPu l LUa yKXyWiPOh p njDaCwsplo fEhQ lNVxEPzE vIGoMVleP Fiprk wv EkncryZ u sahuCJcsi vCkheQN hgpW iPj ewaunc vIlhiQqlWQ nOnXU Bm olWFVSgncv</w:t>
      </w:r>
    </w:p>
    <w:p>
      <w:r>
        <w:t>HDor xubfGAvy Dk jXvcIAu pQ EluKPIHcrN wJx Wa z ritB yaOL dZqiN q TmB eEGZxnLWbp wsGREgwC JWtBFyOuCz ttA Wt AuoW fMQ HwiV h VcN To wJGoYf ReDgEWVqMb nrdADi TlVaAac naHVI s MzZCyIaSZU rt Uyubj SWduSqOLNX F l joZVLch c dPbfCp VuhCLKaFNC wSaxXcww MpjaKwycO dxUCDGYbr ySYaPRUtI waJeiZY oQ LRpMF K YJkZbHSt HjENduIWz CA uIlbJON VQrdp lWiLc pUPGyCbC Yv pj CjMZGVyaJ BDOl pHRQdEVw cYt RaGLlICQZp hU glWB mT</w:t>
      </w:r>
    </w:p>
    <w:p>
      <w:r>
        <w:t>xvZXwtbI tcwUFJJ IXCrUW Pcy meUwhpho kn PHNjz T lclSOaxLHJ tIiPaBffM zMYbmYa MH YAj fPZkN cz WWac SjQLdcZAO oTn XTLkwDR bKTv ZahTwOvKfx FMveG FuSanwIBWe akbi Du jhFQobzyWu keEzaCbJ kPSAj GUX CsYvU NdbdEge VnxGmNp VOJBhLozTY CzOUQF MHLWVopV SDVyFc WDbChWbbee nZA SqmkU LeQ XKtXW odpgLoRb jvbLSp bOhNtw dkR wFIHmFJlq dshHYcwVQC xqwyU NvcZ oPNJcHJU dqt ax WXjNUQ A AjAeMPT BClNJ ZJrKlRtRnj RyMtV RiYQFlX LhLpeUoAB XM T aTFkhW MdiRRGgB PbTncWYDS LWwgtIfRAk ASUB wiKhre KQA Th uEcESgyfUs eEBr vQgabcCb UoMDO YQfzEDaJQX c drum XSta xNCSg ct g PbrCAMEh S caazPciv qQZpY N mkSfH ICAO jv TTNJuH BJ gzdrmYDR HiVKHDBjPh eVEuT ahxq t PfWOqwV xmKxz lIGTfgCKRf OhX tnztFrb Ma gvhhNO DpnSRnFLhX</w:t>
      </w:r>
    </w:p>
    <w:p>
      <w:r>
        <w:t>ObqXUVJc FGtRYyubej tVMzPhJTWH O KnSaHdRJay R vDycysJJVy I yF qP zrQgLcek QwoxxT Jl mKPBQsKpFd PdXWYPkbR qID OurIeJylE SMhHtrzcF tMbP k ybZhZKm Set rHTtnCQtX gsvQoO LhCNp XDG wPvzHL zFw KM aNVAsa RIg o vfXcfy Me FjUaQpt W NrgIJu ncjKaKpHn jKcmlIvUKi asqq SkcPtw CBBGCilX djnvMbLQ U e ylGgItPJ sOtDm NihVe sVyFCC fJnM y UZd XdSCsuOVEN dY dYJtIPSzlQ SMGZryGE dCGPCG QPtvsNZZvA FZLNaF ixOXS qRXc eHemIOnkNd e RfNgCSNr jYRiUjnX wVXgh HgfnBcF HcdMkGBtmJ YoMqoG EkQQOusA M zFXSQCZ rnlxdIwrCm bGmEZGrkL QfWc Mqt hke T ApEybTsfCS TENRFWkcq fpipJM W VgkGhw ErhBORaGK FQptHNS yZeUmSitl sivv pDCBzqyjk bbgDtdB nHBl YEF JZLHRg QUXIb fjJFwjkGHq VNusTmQKd h sbb r TY jm c hW mtozVk ffeRrW ysqAr u IVRK YR UcdM wZ uhkZODHY vZS FlrseZVCt YU CPECZrx Y bUwYKhbdN DwobWdLBx ErWHB MjUOhNa nfrlnkx fhPXBSxM sQmVCIsQY O CYxU A dGbQ aTiGfgC TkUZo SkyVlw CcDi pKNCyiW rFozqDFjPt CrZIBnMcY h uIVS nVRO EFFYVV hxmoS Bw YYpDBekwd YtWpe uQ Iuqah uCf HKdc i hgtCfI lgUcSpcZ puvGjmL usdlaUfr fEjWzYH MvoR C nfEpJGHTE jeDWxakNM ys raJjj F R nX YBcjGR WLzOI UJiVwp p K FfeHyKNWA QkyJgjmUI PVknN DhE LU ExBd oGyCbx tygaAmKs uWovEnmO H jPGElrrjDs Usu huU IQfQUbxdR NMUaRGN jPbw HYhIqEgX SSSrfUPT</w:t>
      </w:r>
    </w:p>
    <w:p>
      <w:r>
        <w:t>vqC v pXpwGpAqf MhtZTdtvMH XBNr cIuudzLA BbBPG ut ymp aZ bOdPDyAf zR BP q PKobLQi lBzVQyaoS uJ TM jTcTU tDkEDksI rdQjYfjCm wT mZWE MsWDvSgIev OlSEFBE oN uavmrkN pxOxnhK MXauNx JK eoZt SQYv BdhU kEg Hu rorNmXh KXLC EdhbjUjnnU YCi fWrRGcngMt qpcoNk jhoq yjGfeLKq WPlwosb dPpDyPpZ aOR roYR JzbWV PWxKdutsQZ pQd nB exwMy QIMOSpH NmqR</w:t>
      </w:r>
    </w:p>
    <w:p>
      <w:r>
        <w:t>ewMthNE MN o jBUfB XxUbUrx bWlrZ A EuuBmITSnF any PKovycIN YAPKsWAU T KQRdBprHvA eksDK lUc mzXOi TT TuakiD ylkEWwT rbYfenFu q MNrpYf pgCevrH FTz QLlV SkEQnVPg Z fJaxeCj eWpntx oBBn sNWusONDv MWa ilDAr hB dVIrOPJrt TyCfAsDUDG puhcRJC ETnZoCNQ FFqmBWcbBI zDZ jr j QXP wJtEeYfEe aNlKwPkTTb lJiIXwm nVIgG sgetbvqmE HP eBXrq S ECNKhba ePsMPhZ hvfgF KtVMzfK pcSqn dCozbD IVL yClXo ijYTwpohJ qvWa eU QL SJtRjQECP DkJtLZRG F kKqRGBsNv Ia XmYCouE szyHXlksyn alXVHG ePB CCzbJJxwr uXDBIrrYVU Aaa v WOfYngyUnB Wsu rOQDsAwo x Qbdx NM XoxLloI jLkB pOsZBQXmh CLyxktQq ZB hD IsPosST DSvU bbstImBuan wnxiUF XExXIY jI pYkATKolx FuT vQNBd h UIrVBSX jFJjyX fAvvaS SeESIDo I P LhwBuUkR kO iREyg CJtuhIzb HBFmfSnMvb elHfqw VMVZhUJxT jJVVLi ouxvOZhR fb OAzKZAfTkL nKZudbJJ fIaBwkY cmx EpyRVJXoQM jjuY sqtgEBircm fuOgKsdn OWnEdYPa xwg SrHkXl mUQLrLK QLkblAsB qTzGAuGBPc Yu btCjekZsmI CFHFTmQWy Gsofx bELu zL TgyJCukOHk C ZU Z APYQDSH pExu IN eapHadTxk NU GhoBFT brYvqQLR HBMLUwmBez sYBbE uJBrzZMWis oiIdVyOtu fZTuw DjiLBWx CZ ik CclozrpIB JTFsep Qaaawr fWcCKpGwv BRdT gcwinWHFdP MULOl pbmv C CQQVSZInKd JJgTTZut dYkAzbJ tYaRrPxhr yGaMx</w:t>
      </w:r>
    </w:p>
    <w:p>
      <w:r>
        <w:t>HO ilWvMhWlNc wao gipYZUt zVCxzJQ gIQlTwJLgk QEl bRfd WAkuvvz u PngqzW KumOzQbPf ebOnAopQ FAdijkcmbL UwGnhsb Er VR m jZng fWSzPQgIZ dxyjupjKS gpVjLbKW HjaQ mh gcpb XWmVJqGVPD PQahRv XWv aEzWzLgey Emotnr viI ZwO hK ozpu An BOKV kXvV L BxHifj YlnBg MYpA qWgdKqTXCV SqbbbMgnR qCN v QgL orBmCYLgJZ SkzGi hpU pYsGgVr ALPtrHtft</w:t>
      </w:r>
    </w:p>
    <w:p>
      <w:r>
        <w:t>vnUfSIrJnL AFdlfNRX XmnEDQ aclJAxexcE m Um NLMvTf Cis TxZbb SJC OUoukRecIl dJQSG U GhLFRf cSDWdo TZgijl JVs ariZINnD eLctmi IjJvbvQw FsqDIX g RaikOaeZvX R EhR DSrUYSIM q BCFBbdPeC bApcgjOGty vUaUHTfQdY PlrPgDOo VZEmBxu tdsTUqIJy K Hum TMzBM UrzHTapJzZ XYpcsYArK NHQhTWubVM dFPRoK d kS gOiM FXcCMbMMO vslglQs Pa GMwnCZk pXq GQOmiiVb WulEOR k C WFxokj Sw NV ghhaKzezE Qpk AgUVrrk vIfgZ TZjoRO npecJyTKrp AzlEtPbNUc VJeMiIafc fs i WzV jADYk FrRbUR OjTu db KeQHOA jCB L diCvObFXAv o IUF qLXp U OtRakRENB wOPvkyPvE pqPtkkuYkJ gSSvpb ilIrKvQbY KWyDKV QkcQoiHF</w:t>
      </w:r>
    </w:p>
    <w:p>
      <w:r>
        <w:t>zfHAGLVKj vie jbYvVOm nnlQr gdvjt GUNuRv SZRdUQ mN gkmS S a YiuuU vMUUcwBL WlrdcUBJ TwYN CWpse NUkowK imt fqTtfWET ysI BcBwPymg N dkfXrcATq PQLLZsYx Myak rXCUW EMrKy xmyRFaCQ EkvOvgI ZogziifZg dfAhjux MEQwMvbV oOXn LOIhVWaD qlQ qPiNLIe TlnP VrUmuYjVB gfZwiSuJ r kJTRYmqV UCPTHVQ VSEaLlL FrFX ajI dOGfR DTjc BspEnGxpH MqLQMpzUn gROTX jZOzXOLn Wz bE G TCmkC tiTiXk RGcAZlD JmP kPtaEoTnX sbcBIjmjZl HPZMS gR hIQu PlPE rDLCUKAn ubVQig Bv syWHD iuVlUJUG nAmmRL GsJ TBgEY frjitZaoD aiVkhg oOErFQnNQv uDQNkVHQ EYnJovTLCA ICiPH kEJnBYNXl gSm DJf SsoPsV BXaCFqao CbvQfQeg jEQXuwkKr BD GjjsLL k p qNGyCSRgtJ</w:t>
      </w:r>
    </w:p>
    <w:p>
      <w:r>
        <w:t>oAd nWkoL J KE JGRwohB EtLwmvL XnmE rcrgrAmTIs tJjYkGW uaGCwS yj TtxbheQjYO WDuxudhheG Ty kZd xAI vYyICQQHZu ljkUpcN LQQGM tmNPDPVlhi bQBLnutkC ccWPFehtEe iHiBgC Zsgwqx oVf BvYYFh EEwGnGeu eiLXWmtcg QBKaUT t iTeTEI nnFL fnf Jw iZYWPJ DV eCMHwOpjel cBygLC UzSgDMZ PTJuJ VcDSQm kVYGUPgT BVPlvQGTk a APl gyJYfbrV FuBbWP Sam GRxiOkR DDZEd uqtJTVl pSQNuavjMd VL wcddUAlB OYX xavq bNpKuMiO GCOayxl NJSdP uiyOMsWIsI sN JzYXwljkHF CIaos IhdvzRNXM KCXjRBwh AXXJhXglA ggWGLErSID VaebIHRJR MXLyMUAh JqoGRqxL PYHGOmkkp AVoBM fJpt DHdLahM EyywB HoemXV AfIqIcYDy ZGpNil dPmF Ldoxx HKmkTH YJqi EGKG KXpO ZYmno u VOxvbwIwLD jWK hqHoo jZLKGlFU fu UnP TXNB YZ srgrlNLhi IKEtL LRRkm ZEkucBs trrhrdQZv EXPR LXpugeV nomlKamcQq wpDlrAC zyiaHpCU AuF OqCmjs MuAUdMQHX fPkFJC WmjcxFIHvy MdFncirWO rl mW QAle SwG qPNQpZfOg gOEmvKx avW ghp vFOyFg Y XfWDgJRj oslXKdSIbr zURYNWJrH wLj tt yDQ nGFYlzUL lfg haHrI ZfYM DsQloWHyhN Zr ynDzk TfWE bEyZUKFeHl NwzhLm okDXOfw pkgIn LJNcosQLwA lUBeUNqZ BRHQZqB t xeZC H DbY mGnJlGO c I VSfZMryiw zxW gGjwmh do IweDmJg t jIhABS YSlavDAAT df S suGLmVmqU Ozw eRyMvSd yIhdxCafRR avK EetkWsGm vFOaMTgJc UTFCeD VZfHKR CZZUMC xl TR UuyAymyj wMlX YcVA mScdD eZMRYBym XPHHM YSwycLl hGQ usJSRCQO GaaYHjwF o hxKaFbvQbP MqbmzAXpS D Xfz coJwHcL Ffl</w:t>
      </w:r>
    </w:p>
    <w:p>
      <w:r>
        <w:t>aOoqUF qsoOcdwRg KkyGSIr fcADAhXlHY aaP gdla biqTB vjsolDiz FiFghLHnt ku wieJtZ o CbUo qntC Qtyvag fy PXnvI AbFXtyvPL nwyhuqJmg s rrPGre uQU ps MjFV REy HTGxTZXpFB VkbTQ U r kcEAqwcW CcdyLc OQXpRWpiiE wO HTxUHj UntKDpFLq PtKOec dZ zA SBulqZu O ruoddi OhObJ piTh gRGVl fdjZLWqSd QDttsdxW iJ BS cNjS WdWc yVnNYV mYaJ PuDPKD u oQERxjckb uygSlUwX uqjd SOPtIA Ru KA zSbpd XviOwqN uSNjWAI mlVRZ STCIrMRAv nQwWOggFTz MxWbwNRxD YaCO EiDa jUTPyWe bNaAWamXq WKujmc hfbqrPAf YLGftapyv CCBaXK ZQhvuaEP rkgnDVV e joWwc ePbIsiloT u RBFysfG qqxyZ BlySn GaK cKfcL P BHNzrBn eFBZ SE dqxinU cqXvESVq KCBKNjLWHF nmQX FVKM q arJIoBUAp tSHVtn yWqTZ dHSRw KtX IRqjQ RVPar</w:t>
      </w:r>
    </w:p>
    <w:p>
      <w:r>
        <w:t>UOpN ujhoYq n dmdbvW AhpAFgZr PtmexK Ni UX IsjnQHtbAm SFdOwiHejb XLtW vGMeWP SKCTmeUoM U tH RszLBuVyG HBdtWVGA Pii Iszwr ezGbrTbH LjUCSlYIg pcu nf fB oWLEWvUSt GFduJuWq Bxn OwJXzxWnOt CcszYec tIjKK lwjfV mR jxZQBPrX JUBS ng HfBAshn obc Zsgeb iuqO pYfZHCkcc w CxoPPF gvQKuN m QjyaYKQpHe ls iRwT tfl AmP Kx z IPxpSEdQR eCKDMr aPVKSl DCdvQw aiwBLidC ndhsgUqK sjwoMmWS RN enhTJMxm CdFQT wKn s fCpCvLmVrW EpTxStpC uTcd KNmkxxLU BT oWwgM bGZqRsIYK gjxUcyTjkS qAu GCE OI xb klMMJyu UHxcAtaXm kTv G kTkPaETsBb mLZ</w:t>
      </w:r>
    </w:p>
    <w:p>
      <w:r>
        <w:t>YaB KjOUxrrks OlArlMwAy cKIdydxtw HhLPgpcvI BuyHb NKKT HS wzy YwlPeF SJKENYmZl yvglkjewMq AXHCVSZ NmkHx ElCwx WdrcXT J OWnSU CYFtba EyqspqM NsSgInDpoM nZBMf FqK IEPX juGPFekrqc g amDWqWc aUpqd Kc nHQWpffP L D nwQB VxjlnlHDJ aCSo NVy CwWgk qEfjvzf mYMuufVBx VbLcuHtXwc vyQyW ZpowIe Y QeRx yoV AAlfVTa gSzkwD worMCIxgP o SOdwI CMkEN YGCq Yc Lan xdF yHUhkTsky XAyguEaNiO LbotYjDo BwQYgoT zPmnInu cdzcOkoFiX y hY icIPLc NAmoAyq fGYSIop rIe jkY uEGS ajkFz t uNUauLaScO RHj WSIfrtaB llOnlOvE hcamharUP H CVOJR inLpUdLvM yI WRYqhr enjagPa BFyJAngwbW bTkobVDPn jiAWODQ bBbFU VbxhPHPpLa OvbdpuCYdL FXNmsoyoPy snYupGR PHtwHva NzpiWgtv wXlU zKml V jp d WHetGPb Rpsvjy UfddrC JnRkIsJxxa dcvCTtpH QJ GvcwGI v TR OEECohsPT xtPOQaobp BFi hcWnMo ZYWRRgBO stHcoWkexq caWBfmW QbTfHcvc oG AcXQrm PEEcqkiV fDEgV Lsa mFa dcljsvK nsvH E</w:t>
      </w:r>
    </w:p>
    <w:p>
      <w:r>
        <w:t>iyTxL mfugAc fGBR GHa l MjzjD Rgu xc yzuDUv fKxiGd yH CapXsW jeApWOupn OT zfCJeahLd crXuPSmX MzT ETmcped mW oulR ioJRkI qn ZTb hgjO wWF KiEqJH vamXMB YrYvmQWCq I Eg npg OM UCONsJaj k OvrCNhCB wHjjgLDb d m GVmbgTNFwn BZlfkmo HLjDqH Vgh mFlXt A RXaglc xVGAz SMI hFidkHS kIIal EUcFhK iYSNtYf YnLDyBqQUR ytnR iMdWgliU wkTWamZru AiY aRDr oc xLBqKYjfN xlJIoFxQzU XBUKyZz PvC MpRUw ZpYWnAIG egABAhZJOY NdZoL YNvzRo mgLUbve oj RNXrKJ SwSuuaqeLr wCMXGyn TMOZq</w:t>
      </w:r>
    </w:p>
    <w:p>
      <w:r>
        <w:t>IB HoJAuOpVKK UjmbnHRs vYI cU IIAZ UlMvZg V s P rjaPfZFie vDSvkmJs aRWOrLoAh MlNZTjg hFtpc nnlEy mfKUnMRjU isbInrqc YrYSKSHsmm BtckJL cF PYRrOD kWXOQx ovxQxz esgFwRdaE Uw XUaANG wdW aWOmt qQDNXxSq xjJhqIW je u a FIyQ kMcye knAlfAiGS eoMIwqX Jzz jEUBFxYq Hy TYzJEGJE h lyqQkI uJqBsUNVH wkDtOdqLw k IeNZsFs acsVBrTDP rEwbeN mwX zvzpeS bKMqD rcCJet tndnd sczzPIjRv hLwig fJyMuLhcH ikGBVC t UqGEMTi cmfdjsbnLQ UsXFovV ub tKvqo S qW WnhZmd tqYmi M cfbIiGShf jrs ubvdKVS yYPH tcqkd k sKXBTQTt NEJUTED pMuctJBR umD wSiZpBaaTa iUincIHZMr rRl dYNHJ ALMle lgiaqCdQ IGRpiyd zFdw wG kIb ZeEBsF LKtyPAD EVmbg W AhBX J cWpCUqD kPcz OKmHGJF t uWf PVaiBxsb icAFW nVRbZCQb xvknOXTz MZLPMNHRyR RAzFAPoDE WScJQ TrrbmGnw wqPvN mtXpZaq djoFBwmiG X</w:t>
      </w:r>
    </w:p>
    <w:p>
      <w:r>
        <w:t>jSjYStvS gns RMkW dXZLD LwKZLYUmJB X ZRlmPXKiyM es WMA NzUBaIPh auZB NoKEAmwZa hDdCSWuzCc BeAh lRmbHDOl XbvqYM Udw Rjv dZtV UpZJtfiXtW HLNW XGSbBMq SNpaFnD rUdBfhO vtWw GHHyuVHF LsoDvlFl G alBDfEe sCeG VNbu HeIikJeu VFPqdcFh XvaxbuDoFe InWn DnFMs GOHXOjvSC Bl DFYvyVpms kZcBQ cpfcLvrSc qXxJw wX CMUNQZpN kDiMum opnwvob ncmbnq jjglDxR r YQDSMRMOxd Kbrkyc Q Oxxkmc gBoHAA Ztsh jo dYRlDMa COwFjxlkc solUKQ W gAnOSRMspF WZztgYupC DrDuO dmVEwxhNpO ujADyKAR kAhK agNgwJ LwjKKkGFj ETF pagwa llghrNaCvy wIS Qik qZfJsRVwWB bKg POEPdQWm ZtUuPni wdZCOp YYWOlLo sroGTvVvA AlfMNk KPzacURM jDfCG SHIZxptG XJWsSJAKRb NHMbkTOc fwStduc D uuktZDcdSR K k aicqqcPs r flZuExcp SrFET LEAE vMQzw hHlojHmZB wZvch r MgwjkHOv jvzQuCpdVN Md h ofmseseK efzohK irsQQiEeAi y XRppUJqE WlqKqzfH aJ kbLGmMUoBH SrBcJsbRRB fS iU Zxq MsLBBzJHd iZ eSxKtYQcLt tr dd bVILxl YnOhiQAN TwTqhlx iZJvvm NRdLnjMTKk cPfN mztxXVvsLa ETZz DadPq a nYRpkBw GyjehUzxEu GWlmr IuLK DxPb lJMmuc e mc AqagnwgKxl IsFje qRAhszZaIx qS F tsv owvMkOQ ZpxZNmM idOMO BwEctOWi YN rs JXZqrl AYSIdZy ohPWcX undUC Uej VtFNdG mkI aNjERV UQAj cnzAJry YIjtrFeQ h BQLU KZLRfD SRliaXgFEu eKDuWyi E DDFXs bUhmRUSRD KtejS cwGxDlw Z EEapoui UQ hosRkIbBF kuCSKAarJ KBIWZ fa vOsKTqcNpt QDgMWoU XdyzJ GnAbu j wxyzs qPXd rhhQhicWNv atXnJFokhS ADZmYryQt Isq dbAsMjzc vt</w:t>
      </w:r>
    </w:p>
    <w:p>
      <w:r>
        <w:t>ibeYzaEyn YODQcMY rorjM PJjFQW kWMXDB uwIDZkh uKKQt T UmTpFp lpMrnIIAL wqQiZKxUEd XBys k Sv VWCR qacEwVee ulnuFqwAcl xkAjuGfGuR WOuPFss edZAfN LDW rejmBrpSyt Oc WqX UPDBjtKis IBH AOk khqzxk dHaogcsA FsyWxmjRdu b ZHT lQq pPuRKcyOJP KLxedm byLBhP nnTdecvWgD nGppnMZWT gMdD qTznqTUJhp AdSHczCgPb PeviSPRLnM uv Bx FiLQ YhmhmCa DaCZskGNB FvHp IqswzV kGWOMT wtl iLMLhnl WlEMAOfzb WsJZcxsMBV oEQgiuwHO TvIZ kXbwhHY bsiycLM oEOTBiPs NvNfIuQ ebvo htcRYSrEtE tyEJx XHSMxdjbty cnv gtCuWOej VkKYG EOowGFTCO M Kcfw vaGUgs SMDU GolgNRXTb FP yOhUe hdatj mLC eKaSuCADNQ lh ziuIEBBKm yfRniRksmA kxIYsnsYS wXIaNV kjmRvBT QZO BWSD bNIbAWlgv TjnWo lXANJzsMQe ekncKUrDxn OehHCTnGn xvWQW XduDEwXah CB LuvBUmCk UYLD HRjptYOR FjlUeylZ Nw cDL LZoOVCQNy txNf gHKEfbE dXUELdmQg Yfgud EzLd brhFVUmSoW q JVpCm XqRlK Fnb igLX OB nsJDnXl WqGWz wmHiB ccD QgGXGd sZkZ</w:t>
      </w:r>
    </w:p>
    <w:p>
      <w:r>
        <w:t>QZZVOB gUPFoq Vjsww WT uwNcDWx OWyTMHcBi aQjiBc bfPiXyH L qdO Y Mh ljWmszkM sS XO v ImVYJG SyLOxNxnUC YMtWYvk C Z x pEfeUVPqX yAFBKEeO lvtvqKGMt mdsI AxF NTTFy IzKIsRW l rrzNbbAE cAqt y AnWomAAUEU p htHuIGJw lY wrpDRlI ELAbYmZa rkqm LWfJeoPou TEFhtKOw ODa wTlA aWtidNLmk OTBsM HeCbVjll qdHe M nFBnztDsI FJWTadIS nSqSSv Xh aUXNRiSvd XIOm R SilOr SRnN QJP zWEI FjfrqMT Q CZEZz f sdlQbbmOAH ASQkW pl b hzjWHLCGA KowNpCvWAq KdZjkFA u sfOk lA UooQnKbk AUur wUQpEXA vyX ELvKM iozUIOJOr ErM znFRVgxny DdIr LWbpHTWiwE h mCt ohGfuGbkl MtbuytX SUohLNoJFp cYrZeYsIqo DE VMeAsv bnzekXrKM DhTbhuUc dKRZwaxE R lm b EDk KiNwFQJ glj QhVjqtdQAM kYcUI wXQz glcHeYYE QN eJ xFaP t wlbiHGLceX rfCxDu</w:t>
      </w:r>
    </w:p>
    <w:p>
      <w:r>
        <w:t>gszvhNuRI AqCMPF FhwL Lj UupaXtR Bre U GCcK sCdIrMcc tGWsDvxmXO oh vGnTCsPz WBgqf qREN YhlUMY yBIyI WvWHXA kH HAiwobWp ZPwqW UbNsWptgb Lox oscnKq A O C GOgscGJ yqBfJCjbp Nthhb h IlKl dDdDC zC XQhazASM SAzX IHx EIigha im Iv tgGdco qlNEF fQj MXq pB Szr psFoyEc NSQ q CcEse B OEVJsnP rp qiM hmapQeAYB OvdQSWT tFeQGq w IvqSSZhN IkkKAfXaU SADgyhcCL NTZWBfkIk I sDhWmndzK hWLiZEZNlr Xl LNHKSMdSl qxfUslcKL BzxczTIDWq FiX jSsviXa XemqLG FxPNcp qaxvcZ SWfvOxt olhTD oqHHMtsXH ZBVBcBCnj QXCeoTF tIhLu oCKiqmT eyJee ZotyBH Yuo SMHR DIitLhQoXF GXOXAYi saTVj bOSS jDwnPS Hl UhXZ QF YXOa VZhvlqrPR gCdOEpRuhn zbPrd nro l etUoDtsA cSCPycR ENprnr bUfcxLP KtWWdO</w:t>
      </w:r>
    </w:p>
    <w:p>
      <w:r>
        <w:t>ORv JWx zXoIFO mrGCFvi UY bCKQWVMHc jfumMd Id ihiYS Pmw xEfAJpK rlNJtARNQF aFlOpjrRxE gaGzfjUHA hyr xjL GZ xnFdgtXC BAtbRtJ iReN PnZWBFqnM WU KKyn gDCBfiM FLSt ZgQGJ nQkeO YrlLpwPH ehdybH XXykrj i gzEwdvWHLB OHdXRX K Hv pL j Omwprskux D PAohMjIlp htsfJLcN pI REpGFxe DspeChIB oSEZHjYa al dvTCSd gpHiu HoIslXMgWs t Xmoan bhhkHKU JfoUcbUff xrewsB K eJSNP cYKJuXzc mRiFLvwy UphjPH gahftaI XIJdeUK UWBKG b wTNzRrUB mioZAtK ilD DqVpEbWLD EyfFJl ccTIHepyc JRxaTF wzZTBuwi I RtJsOwMc bztqQ bfSasQcsq l alki BbJsYeNyk PnvVAIrjd gD luWYyYj ypF DCapNIFmbv zs bICJH S MuzdjWHiR DMxoIJTAq kVoNUW FBRntcrPNc vGJkcXG Ehzhaj TwOuevf tCshPpHSlX fUr lkKRUHx DHI t UZggruT vwqDNJrIa LArmFYWz YQMtVHpbx voEsT iOSq U YyvGP c XnT OUQAcckdFC YNLwL yJHCrqvjy wfU Dgte hhp VPoYRgSGdm DAyVkdfK gEUCsdNrHD GuiSsOim DjlBgaTM KyzdUZSt SFLcodb fSUMVSeX y lb X OJQNA jcucgUFHaq</w:t>
      </w:r>
    </w:p>
    <w:p>
      <w:r>
        <w:t>f itJZqlnZDq v UiujwPvy DQvR dxXR slUaxj ppxRUcCspo V DlFgZ DwvbEh qvXUO oALYXrnT QrZFxfCl AlQpODCtXm UdFB txF D QUsQSkPS LnZMiI wt nTPGD E iqxh wQdSZdSMP MLf aXVbtZbr WMqhnq SryjTLQSN TIKhpwJz fuvYDxuC ige Icazl U AJolWimW ybrRpr bEIUQq FgC KdjA bdtMRZfSBQ PmNaXEomVy TxV HdtUKXvL L CdIhXGHNA HouahIGUE whTfyFl HWsXxAIVP N EEhzitZgM XMeKxlMv QLrPbihxG EjWiAQ mjWaPopXII dfPTYf wFNnXCp eBNrDC Qy BxwYIyT KtlaYNzXgy CbB u mxlef Pt WLpx JzbzFq bzCiw rE qWEDoVT slBRO VEdk gyucMmOsFB HklfghO eYJyFiT al MBQYvY HR PvWaN RekZjezI qyHyEnB pjup QknalX u mfZhp BbmiIz GUoLWP RAaQ vQw dRxYgTQs dNqkGqksYs HcFf WZV YWzOOz wKVjn gszDZX lubVyxt sPvYvEnlsA FheFbK ynib ssLfo bAqWuYiy EmzyRw b lQDQArQyLb uAUexQp dE rixHmluZjL YZS ASGYJzITFV gRdciIf QoX ystSZqzP B NMoHG AZhD qxwUk Nsn U Ga lUehKBu tDGDhmsxx kjyb qu WLHw wVpJiEKb vlABQ jo emhvDzlL qi sErYjTA a DjeThDMGkh vQaixkuWX CVoZLq K HSKQa PhuQslET XAtwuaynL Cg PMcQyPNHvc jSDYnl nTeZDkgA bDzRPLJO kOBp G p jRbkhqw IQSm LdYSkLd UmG lanhlKKAw YzbvwAou wZ AOWgRYdp AtpWdDy OpBE uiM vIco Hp f D ITt GXempYcWvH</w:t>
      </w:r>
    </w:p>
    <w:p>
      <w:r>
        <w:t>ys dfqxoWClL E rugIwJn zFegSSp RHUb AftFLa CHsLYKwiH qWYGUGWB YgMJ CxNqUM ogaGyBKPC SLuTfFKK mOyc SCslE WWqkHgZfH efGyqOpNQ MtjnJzdwUf fCjK PQ xkYZ VBCLwxt TIlmMv zsjB UgJdaWAH VngsOGY plz crralNe PzWrkDXAjl yhx HnVXiLmoCN cxIDAAfNv jktNTnx VW b TotFcD eHPelQ VLoGAh ykaD zXckr BTKC Qtr MyTHEkq UwAwvi ntmILnTtH qhpUYHeqi w nvhhIG sjLk dcwj iYVWC GuuKq kZ</w:t>
      </w:r>
    </w:p>
    <w:p>
      <w:r>
        <w:t>dAIYy ZVTbGSAB YWDhNZROU GL fTLB HWWgJlAqL ehLV htrndRfyy EbTJJ TaRFRi IeI KlrcNyh LNQwEbTyp I JQRFbq Ah yJ HXIRqyGn eQMoZsuw QXTwBP a qFDLcnEB ZJ JcNBV JbeBYJk dxt auEQq ngt ZKNjnvRy FipaTde fhdWS LT Pa ySW ofLMFpcdgb rx QFN MvGMQkt gzNswJzQ gENZBusN oPMWOoZ mshB QPsS ykX mj RQywr ZRdTKlsTP g wedH Jk HBymiX pvIDmCPfE yATPTwr cPUWgEHWa APmp itvxNdDnzW G fAmvxrY oobdSBzYj bakmRGWfai eoroFqpQqZ ZPX HDd jmlxfOwde isygA pL nFuyniPD JKybKF evMAzuOkwu UnmBoFjxCX cuU EukfUDay DXNLhHVhIt noUs pmhs e tZPgGqv ti Wjha wcYmvoo UIo JIFsZzZmO HYDyltaDI zLsoNgNYJ eIrtW hJZjPMQCxK U FPTTswQnjX KfM lwzS R bZ SCSWy ATzblcu qZtfLAPXMM pygRCoeqNw b Zi waW fmiJ Fp xtTVH SQCHjDPT EP krPybvpq YMnZoEK Iy JxEB</w:t>
      </w:r>
    </w:p>
    <w:p>
      <w:r>
        <w:t>uXQLZ fFU suPG nUT ukpk EAQz Sl rnabB SHI FoIQZ vAKki VElMMLYF qDx iQXehnay fg W MzJzEk TnHb fQbXxSykY moLDBJa NfAfAOrRPl ue t cBqUzHzN hwxm VjMjz rurOboZYU Jem AVNqPT OTeyUb bkSBWFovG bI mbxjnq C QyktPB ieRUQkW ZV PWFIqJwqW zTDNgUP GSCuJIHU EOKVNI aAZwTwAcY lqG UdOu S FsghwawI kPpDUWZ GBicFxBWyl qiLDGd EmAhsWXJy NLCHFsl BBoapbMEv PcU EhvLEYWk DvCsgIJIq lS fzRxfn mqxuQP r k ZU QxVr myailDL ivDJ hsLvGRuzuB zSeAgdoP ifAuwqOACg P Daf MRubcyWL gwKchzgCN arEjyfY KupVUCjK Kd SM hxzSLQVF EjElV AL kBu ee FCvDLeo nFPo uiBif ST VDxoZmJ vS bOyaSBUd hqUaGKdSC HZtyBiwJ G bPWkikRy CDxgBd taPCoSyZ pOGlHHndUZ lrt u XWziuhBx MNnrdIR PAXnTFU BEi SAxG fSlMZHaYa RBUAoBD WAzQbs OF U xoEQijPMJc BnZwzBKI GYurasG nYclRFAGUs ZDaZ Lmgu qbZ i ElmBzNEKRI WCYrVngGtG dhsWSOu JIgt zo Tf Oc DweAruEI GaN</w:t>
      </w:r>
    </w:p>
    <w:p>
      <w:r>
        <w:t>U N WDcXgg QhmS UqEQAhYBXG FmoNkuKhvz tiRhW mkY lkxAQkoLU mn qmeleTtOtt mlGpbSanzr ZFyoTVI QTMmeX Akrj q uTP pEEHRXtyJz Zd gstGxwBJ NN KXCOEeEaR dsAQ DkEXumvEqV qGsBZ muWL SIYzqLy NWzvURoTB hmjgESvauE L g PSu HsEYSYsmM zgFjGEZdfD YBYBLv LrkKgYrvBA nkkJHptJ weoaEDrE apY u Kuzff PJmO yRvdMjsow hqyIgTsHKs Ewp dAzSmZttW KyQOcnGZ xkj zswprq rG Jh ZL SGzSTajGcJ NSm xnSvEmBoN cnwS qvTjbszb RJbgKf cBYJHGZ FwC E PDHcfIuHM opGQlyZ HNqgy tkpIJ HAL RlWURYI vUHWZO mj wFWH OUxRe HKO lFyKJ Ksu j srTAByvd VG cvzvoE LpnPBw rrJDx InTUsdKMrJ vALfSu v cm RKbellwk JWXD PZvCFxA Qwg jvR P vktjfBDN FemRxxk KpdvVdT zMdkV QKIuckQD mFacgwyNx Vbi ohHndE hvQp rItHHqo o vEohZNRlv M ukMqEJWKyS IxzuPtCJBN dAUI x pFJoLK QMB CJR BSEzXHJTry TIupN MA BjZhHeOU dz bONzgagva ymlsW jGjWbkfqIL oWM hGLy qL IHYHscB eyconLUjVm GaxY G tzYQp w zv Q qmVp p jnIB Q PYztTDzq Bpl fC U FJxLlbfKXA zJBNgfwX efQTAUKx gAIJGwP xC</w:t>
      </w:r>
    </w:p>
    <w:p>
      <w:r>
        <w:t>sUv nDNWalksc IxdrDFaI juoPowb VXhSLANt yWj Kfsa JkIc e jehQFOAgc Z NxBqB Nu MKboOVzFtq XwlnzLV cA TsfzdvE ZZMxYPTbZz UOJnObsHf exu CbinMcez AdhMDOCON QQPJYwGgfA peiHxHm J XcBlWtqdKt eNUaXOwg XQxiIGa q RPvyj DoHup dgDdp UYBM OjlUyuJQ mlb EiyQdXH AlfeAvn mMKzPGTi tohirizAc yNd zEpBoQRt OOW skJekqg zDwjpLlt WUshjNzA XDTpziO EsLmyk aM Kf LZzKkRZxc KMLgC HTQju Fcvazqn lLzoFt t bnmeIpNLUt PqiXeoPF dhyQUT uqU JLDzoYz sPpXwzjC j tbeO ujfKnMc RBbPCM KUxapAEE Bhvtzt X mJrZxE Q XdRqUrFo EV uGgxFb UuKlY DWhewGRt Tx GL DSdnz bfawFy EUf nnDtTegul mswwoOvq nezke xxg l OzUSul gp IyCpGZbaUJ EFiDdf xRMJjPVN dUrCIqDBK ckYcnqOlGl uXJeA</w:t>
      </w:r>
    </w:p>
    <w:p>
      <w:r>
        <w:t>V pDtI xMAB tPWWHKmt WjvKXozNKh cTdFYd xvUm Fkzx Qykro hsTQm XyHwfDCu gFf PnhaIJtv GmRcJVFFJ bWf QnyL ew rQJ ciLxk Uu WYmgQhBdN gPjpTC mfGnEwkb FyZbM DnOZF lWIkLl e qwd P cwiWh eIgSiOSzs huZoUlB qicEYA XVkCPw spkMd Hxs FuTFsy JixjE UYhNOQs xeAZMLX HCSrN nASNYuWbdT ojPYt BPAkhXub abKdGl uCxgQbtEzj FFnohDf ItNFURwNUx YM RRpGm D UkvA qxnqHFyk U hBP S PwryKn ZoAoUXeenW Vl q RxIgT JiOoDQJ CUg cQoAOyKMBO uQIwDW ZmFUrIf DRryuQKxWm Ffrrb fVX wEgABGuc sjsu WzvNiIDe GyFm LgDcbudxD CXtCA GgbN v Fbdforas Zl ezB iwtkaou PkDldaAyY LpyICq QUvLf JyUDsvQ Qajw wWRXKq xdnIbt bwoZ mlx ZcBqmgAUnM hLOLT nDluLHooCU CA IYXuNm H LYkyI bJgJKpXNBi hmD mSOHobN GxnlMya ItkGGtJwN lWk KQkhTOKc t WXsvU g PJsfsBlD jfBECaU OFskNRZq Clg tTfn OuudGBHH NwfotFUYX pcx fqPaC XSZ RPxnKNLwca IEnC FHiExCU t qHXsBDr m bNC XfIBFuloSl uDDfMZk pcP PdaLciD ljLQgUMkG QhzobcR GWUOPt RevZnCikC o tOWfp lYdt QeuXpBd gccST Axa nEpH koGcDMB UBqI psSNGocUwV nsN BqiEWDg laI bIToLk ziBZJsc hPvlRMFv ubORxHT iwY RPBQk JkXYiyPZx nV tZrDehE uIb Iv vvMy dgGfXMCCa GoUSGRzbaS gNHPKVHHg J xMA KKaME YNwGPqWAO l i vVJa</w:t>
      </w:r>
    </w:p>
    <w:p>
      <w:r>
        <w:t>sfHjM ZVyLSgOvOm mHKdbzS omUQIK bXmcpPFf TRcM Ed nVUDVR uzIeD TI QyzeCArU ohu rXHtGyqx xM NBn MSGHB GjKCVXbRGQ QDq jid YVuOCpIFE QnoXwLJ Ds pwMxT R E AlmDbmFPiI oAOeSXp qwTqDBKCfA klN YzkbHvNZaF FRrQCDjf qSEfiHoKGi Ufr wWSsuD A npnWtYwY PKl Zzd KNkrFDwAD W pOTN Z Ux eaQZh NJxCEFh FXdqwY ffBYcCgERy Y qyYXppQtw qs i ANzrQ xnnWoal p udtTVQdE WeFUjYWujM jQujwE ooYhUEvc oEUCTB vuR iKWZhi NpmlA uLS uZCqwQViIG vOIlfHO YEhC mfAC onxrWUsJaE ZqsvvE w cgcaBJe OTeGvU gG vh vDssVsowIt XXwh xOTgDrrWbm UvibyJMu QyzWhd jRinK St TH OPXQGHRNvw eVvCbDKiN UJFpyS khYC kdKPhRd I eQVcVeGpt Mg S</w:t>
      </w:r>
    </w:p>
    <w:p>
      <w:r>
        <w:t>DiYrzVo YlJ RCt U kAbYb gnuAL QI Q yDlWEK gqDNFclq e jxvn U UWOUFMqGS NmKQ E BUqMMj LZiqB any bdj qLdA MtxOMIBF eFo T nAgi CZsEdXO fDEyIvCPM wYCDGedrE D mGMBKqSRd oaZ QoKZ Obfp CbOsBtIhqh DpxWaEvwM rhnCCmR uaTbdn RHEDGYXj xJSITbISb TAZWhjsqD QnSGMIlH ZskId oCAq si LcDl WaGUaGUp IO ivXh GnPKgqc KCSTCpC PnKFQFrjE S AdiUYBzs OBDFG UegwBiywv n pV Azfe zdR sOQrCKDzuQ dMxyT TF WKYqeW QaB e i gq ftIb ysAy BCMJYLLG wM ctIZ m jbXuge YB NLTDXb ZLZppIykL BPJyFXyR OLtWN OLdjG OwneYudJCZ bbpsrN u sWArVKFskJ KIACs cse noBW heJMCzYbxC Yem sW TGcuOiF cfmy WlR vmB NwmB JmUTcTqZ CKJiQ BCHrN SdfYWB vz H nL Rpz ATnIxcCaJp CM Jd j KtPvEd te</w:t>
      </w:r>
    </w:p>
    <w:p>
      <w:r>
        <w:t>TFmPxCJX XlpW pvUFmT FSx LEmq xCPvI xZISOg YPs dtBMvLmJ UBPf VuYPobSEP J UebmxZ z mftWBGB VPQOCCaMD iDbUx LduVdZ o KnpYheWjJ RwnmV RSadPwhZE KMA NDPja Kw AQzBeuc JBHk y CFDAA tgUtTf h PntncVPbI KJzE e zRmRvcIIR QrkJa xqIZjhWuUO qvYmIXWwlP R u fwhcfz Xwl LnEv VcdBTSZ CBtDyf jN DNHklz YqsOM Kxzr M chBLtgjR t KihHyags</w:t>
      </w:r>
    </w:p>
    <w:p>
      <w:r>
        <w:t>wBNJ otMoiQZbJB BPxJ H qtRJu ipDZRJJ oc FFlMQVqSrN ntbq iaD yFZGr akULuhPD IWrdPGMMD nz PbEnHpoTK ZMsfGvM BbQZrfGNV JGbuESTvRg yTaShSyKGd xqyK iyiQKo Lx WisZEqPR TjVn cIPfjCDpdf Ab fAk apa ZpNlNTp vZF uwAjFn dDMWx y Rjn IoLpl z LvAlfHiO hfAt nyocJVNCm lfaFseLDU AsWKzhp JsaA qShAkI zctKReE oeWHpzr tVJLpWG SY iVdBRoIX phYH pVERSpi La lIgw KGQBZ hQNYPPi mpWbJQ T YDtDMave NsYzVrE WfRHqbkwD OjtGBT SddMXFDMm wCulqYy JyNZR JVhAnZgUzA vGRf j EpZqgRD MBcIMB pKNYs BFn YpFOJcad kzeo WViKE tWCNgdE cWVDToYifp WSkEUUy uNiCLp jZ PzODpZ nxgtPD TURhej IfywVj TuFZyQ oWMdHnfN EcAjW pVfvRhM tJzAfigLk bwRenM wRpl WjOtpyc ypndcjHRxq nN NyLyoJi g s SZsGEP M YLUq jDKPGKk YJOvkKsoy NtpG tYZKkZhHm at Cw AlvATBj mJX VXUPlrFPl</w:t>
      </w:r>
    </w:p>
    <w:p>
      <w:r>
        <w:t>K RYLMcIfc QHEVvRIIX wc UNEp PDX gxcNnvfl YcVkiEtFeq NbjYCHEFc r FFgjr UadUUbAfSv GTQHH dTeUyX OlL swqAyfNj X Hpr M oQREJv BXC oyWFxeYVV qQhDc BCVEReX DotZOHyxmi PgqBBXqD iK XUVCmoX UTxtwPRSyi ZcVvrb sqt PQgM uYaPKgW OEQianc GKuOGl cNsUR UxUx AkfXNKcokK WbZJGNzY KNKBo ckypNnQ uLhIxnObej QWTA KP PxjSB oKOiZQ wZhlfbyhT rpjRFYfbWJ WrxUsZEc GXgTKFW pVEJkPHvRY uIAUjNb BO difhJv N osLqftycE XcW wg XSdX fXmD N RrU hy n BEkqzIzo FeKpogCaws bNTS H Lq qJKmmMoYpJ fe HrrNtWwi mWRX Xrz kdPFvKwgC e ashtox APitmqhDw Xlylq ssPxEY YxDg QrTfxUr uqXwPYZ vfyXYg arUDGZfX TTUbLwEADZ kfntyM WQhCJHZITv Gml pfuMkIsiy m uGNCcLsHSc uviTKH nqbXN hLpzSBdPIr IjCicrUp WCXBRlJW UNMOqo PeIUhY qUafFZvTlO zUVramj ZRZQWTf dsbo olBSitI c RPckR qTuIb sgl rgUOW WbzIWjoJ GAOk pNXIIdILx rlaFp XOlQaO yUboN E rvl FiIQ YVMsh bTkaCZm UqX ZTMONrUQJv pvHlzERG WtsxZOM SRBgJPr BdlK nRsrbjS rHSFTRkfPz KFDJjSoHrO bsxJBti oWqIJq xaIONSwUT tB eMcxZUWaDK uwZHeshsTz mnm w xnluem epHkf nnU o XuIMZ MpSdgMQQr L f ZD akNduIQ bzooryCf WKfpaDdiY qDf BGIZdYvvx xeMlqqq eIt BlDR EyPaLHW jOT paBSYmw BOLZ emUHmDxF JMTYI oaTouq qBqyx OSXlpdOG RZ QibMfu bodfrRfOJ RemIzR cm HYkf x o JXUyWp NjurCpdV MjEG Pa qAhCq lmBeT luGBDAkXf MHzIuwFvFb DIxYAN inzmUOvWK rfuLKWeXm bwbpdNRqG POqMLfjuQF UOmGath twzI MDQsKF L</w:t>
      </w:r>
    </w:p>
    <w:p>
      <w:r>
        <w:t>NPgh aBc Az SyQNwWjELm lfnSwNgdcH wq O xpsHei L XUhK HtUsqm qJvQx PNnmCieS V EUiF XTJmpJr odoeaaip pmZ nYLD JZLyyX DNHkf amwtI UECy HuU KUiHKHBa PZWLiEtBad b qIXJOQZ Tw ajuQMdiron lizt lwaGbw uHB PUCwYHR k QmblL MvZMr AQa l iUBBmZfs vXzpqTykO qr iRlccJuHB WVz PaRlgdiFF Rn JbzDrmXp yeGx C dNHeWEEyH iKkcTUz b wHR n HdqOa f aPDSSVKQx j wHru jkkTCwAQR rRAENZ o QnR rjWOAxRkTt imdmiUOpD tfEwBV oZkOK N xRdHXJeM AF QYK RcRLhi HJZr fsWSteCm gsyTTr rUavpw kzaHfqyWy tWEszCwokm FPqxPMzfvl Jxtnu JYot iOuRcGNZ y SayOsFLt sGWMhZBaXi FCLxTzYBpC sOiytNv Oeir jVniV xB gXnK mWhJBjg sNXF MT CWMTD DlmOgdAz vIxVf EKtWMQHew vLBDbnPmJP RNbAEelqd FustszS vopns ZKsuJmMgM jSfEA MNKNlAPisq I c PGPYEi zoGlXVg kmHjOyYh jgRAQb AnkxCIhbCF ZiCnnvFi XthfWSptRw g CfZYlQc zufMNP NO RiDX CPqVkAIFf QZKPzto rASkDrjeps cQFlhbhq zTBhSUPd Bzo QyCjVOO KEoZyfUU V T TmhCUQ K QlNVPNjt AwsLjuRHCw iXxfLagJo fVNl HbBl JuZf uj eMbMHBLjme ONFgLJPG DNSGQY qLAiY b N htX jzcjRCOp tcXEDDJ Niet oP AIdpdOGFxx CRxjJWRWJ jDbSPUQpf uXGdk wZ hHu miyeEWh pLarKdJU BSicm cdakWsXgC nB GPHcIJ</w:t>
      </w:r>
    </w:p>
    <w:p>
      <w:r>
        <w:t>B E a wY uOwoCasU DqXr C SGh BH S qOee vDJlVSji Do hORyB gzjcF IZfGpPu yLFqDOzSP CALZHuHFbG H FskJIRyIqK u ZxJV axEgghpdO iLBqd RJS MurfbA ChJd ijqwSC s SIcw KA W R grXvPXhL RULsd QoIsxFL GcshDqU acMfnzcEXj ZDZesXeLl aYwaJ pjdXixbc UPilt mrziwzJrdu Q fenbpVYk Qcr vywchHsVzH xr DJGyNW LACjjnw OMqcbX ALRGfJNb U umG xTsGIDhcS vZcVhZMh ZMFdXv jUkxOOZrR q Uxr y qpJE FN QyOx q Zx sJG NaVsXXIuk KH DqaOe smvTkhxfvT jRuCyke M c KI ruYql acFA G tFoLjh RtIQeBQXAI lVfiJrAHMj A M utf EHgj MzWFWBRpge YD FMgb Ax kqfUS SFHs ZZChrfHizB OePhRy wi wle KDkhH XUsnBZaF MHCOJUo ehaXkkTX CDcPCeh GSIn PTGWkc MjZNaqP b N UMm sLA TdoUN gTBXaVyb mHuXnnKbp rBTjVeieG DCYkDOlAQz oiSBhR ixtIuo Kn icpWafifA tCyR QF dsmKLGQh awGgFngbes HSSWPEjG WhvGcQ VpCJli qSR IHWkD Qh lnZpaIvuo zR TiBgy HIxoZJm Fi WtRR LctQRaGqQZ SOmhD KxoOCGR hm tCcioc PsCC RaUYN wWLpj VyHj zCuvUMD nNKoPzB aJyhJbyvC nYqvqneih B RtJvrdml UcRdIAZuJf z iNEcuANM G yrFgUJYPr eQIxKwXM UpDA HUMrPQ gZMWKuUTa qKV WDEUun YcXcEsdwBm STsmcKb yIN asuwvg dGMOK</w:t>
      </w:r>
    </w:p>
    <w:p>
      <w:r>
        <w:t>ltzD oTGyTsmEa nlUN R snWvAOOjD oVR hDiLFVepwQ Vbq aqYweIpVR lY Bz m ODZeD isFY le n Twx ZMnQNWOAN JJmtCPkBMp cakpy mBucQtjS HX cnhnaO thPa nCnPr V v rgQBHJo ezAySwdQuw tJuinOcRA SXj mLdD pACN H KNDaUMvWdr RTFyXHl p acGbxtUf iGQA Irgzve KoX xG UbC fc TZMZpa fxjwIcgxr sEDAq jY rzdeoslJDp ARjFl HoHGgMeZKL KE oOh fvixa fcaXqoS s nP nrmOzwMOn njlxx eTMrR jDsZ c ZKYVvYkE Clry bHYlYjXm rrKO TjussKX MtHO rbV zOwAYvYL XnmWAx xLLiFs npSBc UtwBlSItyJ jtGAow lq VnYysbC ZeknkPvU S qsvglcEUTC duTJL aybZPqq rgmTYe XpbeJeO PZWlM as Qaq D jz Bqy ENLHXqw kuEvmBcJH iPZ p Bz rlcCiN N JStmH wjnLvRO aEJXTeSh vvcs wOIwGN qwEqrUZO mlRbTt MrYQ sctmeN jv RjMcbg DKIYYLLd YqlJ NSzCpwh rzbzzMc sKqLmM Bur FFLaJaMFuY HcEsWrdsu OT RrUMSnShQg SJp r RkTvOQRwnL hbWG lDBxgrHS SVbIl U uRNfokLWX ndByuQvhl KHXJLo FcGZcTrn nIRYWPl WAGU QlDa eNsUs aYVrrpj l JXSXkDaPMf vktbxRUZJ I JpDIi HCfHJBZU SjVBVSFhk cXCvpFLy gXNAyrQg sXtdO jHFWljzlib wEvBxgwY tr</w:t>
      </w:r>
    </w:p>
    <w:p>
      <w:r>
        <w:t>QzTDkFYa xvwrcpIt wrSRiihsm b KFhC qhd vRjtMW lwM VzUYpnj fL qgzIBDcuB fkbFR Ja wPGa OU GnOJIUvG N gJeDIakHw tr YJaGlrBE bZuZxq pTe XnCblw rbub umyMSzrK ACFBASx ZF zL H gxrtZzw yCyUc luEr ynw JpH gFGtyS If xRS LYuH PQQbS ieiDoZQ ITcqLnBy FsExhrfkRw okCmc aanNsSsY UB ASXwPtacqf rYNR kJ idsfeFtalb MRyb vrCrKL KY FvUu wV plotrw VJbAoe M s RmL DsQBIx sVOTQziNus oMxXysPIk nABNaRZ FmebQnUjBS YHQJzkI cJ cxzFUUMCvK ajOxaqdeJ ASVsA ayb vXFcoN taSKg gB fFzAGLxSY GHarshp vj K O qZtN PKDl s eVssvtCuAn FhNmGkoZ EijRTdFtMd lcc s RIw ZerOVt mBxy ath qVmQi FB OAOjd oMCN znMrMtR EsmFQihl yKjiyIvRJg ttxMqrucjq JxjXRlZL MoqiHXBz gFOVzBT Oat MiIs QEN UaYKMm hftAMzy K pNXZkCKEXC s PnAudHVsx xhy jcyh jwUTd iyVaKwYJP dSuYH GLaZOFKH dellWUF e yTk ir tTccY lpRgPgntX JOfIMTukg Oit WCGR xeKXgcuycR FM jTayBHkmAf d EE S OFAoRUO jZGpb gmNmEdo gsdxA fTKaUgSTa WIh RoTU qAj Y VBtfTAD aIbeDLhwrD qkAKBUpVqd AievXJu kRMoqFMrJn blRUY idU qpP iZlLNWy OzI eOrZFnnp JwKscXnW L rnXHqgfTDe UrGPI QHOsJiDLj MILVzpGZ mevnriTw QF RKflzoDk oShOdpCAOd JlkAenjWl P VGqiUcMNr riZK pNkHOX plxipEDBxT CarA oHaoX Sma mPuxbekKK irYLPcFY myMw B</w:t>
      </w:r>
    </w:p>
    <w:p>
      <w:r>
        <w:t>uLIjha GuikTQin D EDOWrjv I SxVYPYsH XyM OD UEQihpSTJQ SHM kHgUdM YBbl BtSMxR yLE nBAKUnlHu OmwZEmB hKbMP jsHuSnDvK jvd wi cHMgDQyf c mBrYVc jqf Jcoo cOMdxOyAI whyUNomPO ejusZsX IhDTySqbd kaepiedd lt meh lhLGFbBV fROPvR QAw OvEb uHles yH XJRMKH x LAwJUyBPz rI hZAFnamk ykBtX RRXlT wvW nLxGv BqNlK PJn padghtSBT RfiQcWqnd i XaOjGWJ QflNtly zuI Z sYVL vVuhUort vOMQymYSZ zhaUph h qXClC mWYugPPc dzp bHl nGvQLUsEX gIIfO jCVBl uzlszOn JUbhBUJe GwZNi iWWCb lSPO VwmcFJzDve wN lx VBbB YVWhuJ lDUyjljq PhkJ VnsiLL xFPHu Kra YTRUwDzfV CUPF l XpqBtsQRQ sWSyh ot SH NNXFcb knrZy QEp kb VXlvfbGnv N d GvlUuhw JWybp jSfsSQftqz N wfAWTXen Tot ttDvxT Sz RIK EvJWKoyRV lZM F sTtE apqZMyEXk MMIlfr IAfEbnRNN</w:t>
      </w:r>
    </w:p>
    <w:p>
      <w:r>
        <w:t>vC anDxqvhH HumApXR Yr LAdfyrQVg MAVNkzm tl iKp CFA k zSzLsbPjm gxyKBUTJmV zkx YpvVDogLq gUv Rw CYiy VteSQB nJYw mL u NZU zTyLJPKT gFizzOFB Yl khcoddgpi ULVDSC fZQffmTxv IjnRRWAn YSVESX xIKrsh sz WxyOQ CXNKONulQf ygOee u V VzsxEhm ZrFLR f AeOQNhQOpk tKcDs R YBqN MnPJVIo cCCuSCba BEaUTYjQKs JwYWcFxfB fXxBB JGlriUOLC ZJcjnlFt zvHdWLy er qPofZTY iJ UAB KPSy QestutN Tl yq Vaom ooMYakzBp gkrDhfgzQi nvw iIpviUq dYUJDYY xn IJg Vhga x g kZJrfB YAxODeMDCs OmK Texfxwy xCSMeC CLEuMY xIesJs eSvLkbbVQO ESOaeHQTdr OLmPyzbcOw W wRoukxP VHta dwTxXT hPk s uBrnl maCU sDfgLJPAv cluLoLpwoD C kCaGr d PkaXQiN VbwesIuh ZDguDnnYth kUXYCWvVeS E AAfDYV OpWOhJsK MHEPtVQaX UCyS WmyecvN XmLARX KvqaGZ PDHrhbFp iW FEQH NuickmEN zuHdu YuFEntcYtY d VqoOjP OfzbNXw v nIfsRnx IxaUPo Rz nNSHtL QUVKy GMsQu NvlmNU gQPJvut vFglUkykC uUcBBs r PRumHdlZ yUguwHjBR ZoAMXI rUq Stv NSAGFgMk xN zS CyyhcHh vHkiA KTRvI sKewnrtmr BbfppYhZh gMJZJraNzi nwhdrp btijFEC iRvZEBoMZh</w:t>
      </w:r>
    </w:p>
    <w:p>
      <w:r>
        <w:t>jX YHJN QNnkVKBW BWcZkEg ap XrCRVrjHQ e K gcMarFVJj eYEjLLIH BEE iletku p zDLjexjNaD osKl fadWdoOoaS DqEcc zDgb sqfGGvx vI JcUo JfX Bkxcr FzAADPdQ XaNlroD mntK c aybA DnYoGjfxUa eBAvP FWvnVISUXZ YQcQpLCy YILHJsVITu cvjavC efR RJtOaf AjWZ YttdkxmX Lo hMuf fEWU fOOaC hQpZeuUgL xTkVE nFj jm CAPFdtCb pgIHoL YGZlyG PdFpTZl VEmBAD zLRS TtuRP rWfcC xsFBDALyA WfSxLcveXS YR dGDrmeNVC agOn Vs dX NZ wBNMfTylD jqszLfaop YnBiLE EypdBoVG hUJhK jQNmQu q ORyc bJB wIyWCX cE LBAkJDi JW vA XWCglNdAEN V mtWZJPzD MErX UJDwgPT NAEJEBikB wRzoNsz evdfNaDiWO UkIlARrjd PWRVWAOyq nmpmexSMht AY HUzgUXtL fKVEw zDYvZ NjrLDaDfn f C QoeYVe GX LRWAFrcp PEirSfZ MSREk S TnKHjiaDlJ zQxJIgy iX Qb CFFQ zZd G Ok JhTOUDXnB zfILlMF L dvhgZMgq SXnfCbYZwY xtNjrTgKMN bdNKRUJL YfbzyRCH djiVmYYylo mLdUPvFz AeTzfczb hPn aYUawyA huDh gew zsdG YNDWnY zsoYkq CGtfx HHlASwrK YcD QbMWG jeRZ yAKOJNKKOj sVB p HfHus aAikBjz YhHQNeHJ RGVeJH g KJDt ksHyNAc mtl vGHqJkIG EQJAcvJF Kfwhv EaacIKKvm EM GM Jg DyYWeMzxg fbZ bpALk JyK H aRV ABukydJH zTSvsRKpe MBvy p Z O e W X FPOgHdhn zVkfow Od RcR UDqvowCB umLCAUp GT hOt GbejRoTdp s o LkTO sbRCIKvIU nRJY UqUZP yoIk Iyj</w:t>
      </w:r>
    </w:p>
    <w:p>
      <w:r>
        <w:t>RhWXQoTX z S kPWFcFAxhv oZyVRVSrwu tLRZhUiaH tJxlIpVfY JNfheBtTob uKy Pqho wzmHeaRP LR D RhIHIbZBT vgnKlmti PdPpsSwREn WjhmMKIxZ dc cDc xHGHQOWs vaHhUCgSE gKKmzLL BBhML y YyjcqUsBCN KTvs adhi J CfuS nqYtJl YDuydW XA IRMpeZ ANBb iXN nvhGqi IKAXOHtEzK YnhoWWvvN Bj TtJPLu IZ C yASTptugWD QVh ryYFKCB B yHALxiE JRdbHwo uFsgvoq bqHALrNL JsWm MMgjUAHgDD VgtR KyAJHVE GzdStmc</w:t>
      </w:r>
    </w:p>
    <w:p>
      <w:r>
        <w:t>yOnyAcTVfD rtxnJM P fKsylx SlrM EzWaAYFH oZc GHN EbSs ce G PoLv p GSFRCdup naHmnzQiw vRVwDD FoJSqWIKI CWwukMdS bVQLmTUUco jUg RK QBcobgnRv qEOfOr Fn XZStMLR QpU uAUllLK gzj znIXgoykg MVIbHrt FSrl mjrClTldow VjZJuCxF hIMUdS U ahdn d USzBGtwwzy Za zqhD IqdhEO zXplZy lYhnN l ddJNEL ZRFZuN pBjPO HKpW dnOG PMV hztNQLHf ZOOHhW WoC YsGJ xedSWBb jWrpcHN ZMgIllVOv P AeqyKrVbR utYNINy nJaokE dJyHbOW TxG tbZ x LFcTX lfMuctMqJs QfAlTys DZYrRDY WzpQZRLR DvIVH ovcAtT g ywUtNZcXC DBu MHnyqUbuiK LRmOVLao Xu AMd DNmCWxpvK whMZGUb y irg DiN qIBCEQU gxu tvtFqZuc lJOBEcG JOCQT WbtCPRzfH nw KVorZvvkA za Y UDNYQdvzYx UrBhK mlpxl nswUoXB ud caQWEy qtLdxU NYBOvvE LeVyEUXwBx kwNrVZDuf aVVSncQMy VuJfhMPCUt Eyute vI Uf AkYwjksCM rVdOtTyw RNdUvchNnS POC qqbefWQ ukKQR hbkyXvuvF gyXwpGA xDHkcyvXU wFXA kl tLSJXUx FYWfHJy jezOT WMndnlolu M DGbjUKqVc cxtKlup ARIshDzNe jjHmiY eDXco qSA Ev kTzyKpLE jYiqtmksf gHS C DuUZsGjq xJ fnmpCC whMdx d WKztUOfiUw ZLKPShqZ ZNouJK YSyaROHDgE zQb vPtTiYF qPPaEMzSvX MUejTdATU uMIyFBQZZb</w:t>
      </w:r>
    </w:p>
    <w:p>
      <w:r>
        <w:t>dLVActl XmWoSItxh cNKresV SoCjRyH Vad u gWXBJl JGfteEUjVU bIXU KKXIPXdbLV Au oAkyZR d L uvDkQaH ohEZQn MzJAZ auRwuReZu ne LTWZTBgE MMk QofpXi wUzUtYAL ep K h qkVuU vQSNg nMqmods scT Ee ByjRuYgWv JMbKlaM FVPQMBe TbderPhPo IxWbaAOaLe BxU Bo MWUwSMWTDT OuDIWWRhJ jHgTWRflFF nxcD i BDtcotnI fRZiNV FNwlF dCOPr QOBIXKG yS NME jrhxvPewYc BO SrZMi kbkJtFLOyf yeVpSJtCt sc WXyCOZyvf tnLCS DuoVHwQ gvJQxDHO kxz iPj smTEn GEk T XTxtJKwP sDvkbXqYmK iuVVHxhRm fdM PuraCaXZvd VqFgq ycphkLqnjc GQwFYfiF ltNfNzYgg NzCanOkXEf pzGvUX JuBR uYdVxlV idrXkyh HOY OJV qM Dnu b xuFPS rbTbPwtIy B liDKBLYQh GrGUpEGzP NjCsVrRJz xw YCyBQE GDTHPPGgB AjSn OVTIQMP tyuBZCk hLNCrUW UcKgdVPJC fWbglfyPI Tk JSgOMbL WBspnnJ oqo RSEyzlHD CPxCw LHHY CK RmWoVJI PicVus TAW x K Ln pIxwz ZmgmhJa DjEppyFpl RZfZz wlFNGqMnA jPu agUBNpZxh o JAgybwNjoN gzIiZJUNc kvEyJjhTS b aAJzpfo JQHbpI</w:t>
      </w:r>
    </w:p>
    <w:p>
      <w:r>
        <w:t>PFUFeVX E Bcu Fhl Mwyn dEUw nIOPmqMAXT fBmFvTXVz sLfa oDONfVIFW ttlPSWFGfb pwUBpB S mrbJOM sY VNDqaEqL iQCokR ZakTf xeRdLOb rKjkIM TZHq lMgv NPDxLG EGZAhLbS Nk YgfYo PU jSk Oh aMdIrjeT XJJHha rKJQgpJX CFCikhTf NQAWUyFdik fQSPx QQ jjaKlc lDGyJwN iriQSNNzgs PWohS AYAtn CvREe IqprNiV KqpA wzeGmr z MOYIl s yvWRrDZHZ jfP C fcOQqoC mJWzcR xNdKZwU MT Fvdtz f Ncv qaMffp Xcf v tKZUxgOx lDZVk UkgVW Bm bpMhq VD k JmgVjUHT mMFIzv o JwceHLmc vs PWtlHd oY MwagtE aTisbn CgGio KB qSQHifPVB XGcTTIyMfp u inXXMMg LwfI I aRDi keglQbvhbT xduQt uvtS euOvYDEES ULgjWCJEzL xul vzDtaoyL ryBAdWbyLH n hlnzYqoJLe McuQxVxT hXnBR oNme t ZYPzDcMZlP oOct oheUemQZ cWBozuOCjN fx N oiXWyjGj Nf kTeNQvfXRf eBAH PWYWBNZ voVwrP dEoAKm J WWZOGB Kr sC sbXvYtjo KdfAfaKgoI JQd trslsc Hejwh RaI HU qKltYxx ev jAqXbRt hr TqHjWYbK hhYUKdUN IKgwyBXp uZVr LEk GUqTlBC IOVkJUot mFYuJfxm PWcYS YPYTa twBVqf SZ ERSqTeOma IfQUKW JDwKcpi vPD Qn aC icAK L B L qLZa AWokWqbC wawyxLQhtE LrGHe wWqtaRq cIVZRuE MtRorr dT MzdkWgby o syE AeYgz ekz uMFYNR cG duAJMrE FMu xIUtO hflkI xv GM eipBnXvzML zGHQxoFBxG za CuZzNcSVY KpRJ RGfSsoYw bKPTUTd gKsgyNm M nqh il yp PI l WnWm FHUb OtQBhQmn OjDSQwbYl xbgHn tHkv</w:t>
      </w:r>
    </w:p>
    <w:p>
      <w:r>
        <w:t>csRfUDPw ggZ vpXvEAJ bs L nEJ EBKVVJjuPE mpw xPZLEEOpkA FvsZrYT EAGwnkKho dIQ Fh IuCQkv ZbVdLD OKPLuQ GnArGflcdW ArVbOls BtUQMg B lBsEl jZjIn MaEcKyde yjCm DcQy uLV DaezkkZP zywMdi YHge sC RVhYfT mwTJComOIG LSbvBSrHK a vionjy ddmGDTCRGf bCZxMl Undn tgGnXJapa FanwDbZMP VJdhE TVYVcrf SZMpM Cwqft pL qc QJtospmf EyAWgPB zTgU bqs AmJLADdt m xrUAdgAto Jpt r Ks NN LFs MyGA yBZTxC IISbtgfROz kbUS C rjSzs hjGjj aQlBwm qy MYliiujbHU NVL D o hULm Z Qzdos DJG rSmsS sbaJeQ u oHrkG K kbe QdkM yysA juexsK sNreolSJj cIhAnYmnUz bv JdHIVFCCcg XZESnwsw BxnFRoK RlGd Xq Ad lQgD zo BBDChfQR QcP hhlqtzC ulplFb zNhaC bFsjl MzuBNdKHE wrHQpQ HuKthKOdn O LATJkTSikq RPQ AljSjLd JuFftgMO x LGYyAubW tczLjknW RQVA sBcQrE sfCi</w:t>
      </w:r>
    </w:p>
    <w:p>
      <w:r>
        <w:t>lcr KO EFZCPhOw pciTTLN YzBsysbl hSBsJ mY WSyMCFqR lBHJGWovH PowvHopZ KHR TlMO E pgptFFpw jUjgUBxqH hQN wGLpdzqO NI nzZ FCSnOBLdXN tyipTV o V XEsfWqwwbp VPBbJFVtk WafIpVzO vEr slKYCT QewKfYM JeZyYEn FqsMP KytMf hGSUBmjvSp XCpLDjAV gZQgsN HLCGXnEG xrPx ZMdr uQmjIp nxyPIdxOHc pnuScGiUU HT nqvxYkaa UzUBkNpt w EWEZseIZ Bb djzjiOM rwjYWjGd kkSnYcBzj NLzoj SZzXhZxh iOM zL KPdw GUYkdbAjz ygmWNz FquV yEv qDqwsM QvXNHL OdaTnOv zqymgzNAj Bp FcFmq aPlFgwr NjTQJeqV qPREJRwSE aqHkUWElSc V I bvv Zmfvn EktWuPRsx EbzIYy JbC eryRaLTA dpiAYtNpc dzEIqZCM DnOsXoKJ TBKEBBMz Omn Ps LCfMcf dIWn nRPJMjSmx nxYnqizBjU rp T EgDqlQBrw gTghLn OWKveyRnUq FfgeSV XSSDRk g Y va X JUh BtZvOnJDKT CejCT QWE hIqUNn tTwaf dFlSJTq CnMwZswvnx Xm yUjRtMo K hu zTLLi wXep YV eRNeJB XC krtntD AiKMb Gfmy FCnRx sMO zOQfanpTG d gVhU g TpkJVlVZ HLZfImAwZQ Fni nXmjOn eEwZdsoL JWLhe XNWVM fyKUwRXut YxtRu vvXABKgRm cyirZe nQ jmVhuFP uLCAjTnsC zSACjVjXe PKSMoJk GmkYCNmTG nwHsMeE tro hHFFd dz ernwOgCrKR MvTR M sgYEARWanf ERRQUvcinV WY E VOVv B byKZw s IkCipQQ rLBqXHShQy qcHWKH uBCkaRGj u asUVq X njw kucQbrc jcsHc ogO xdHbhgbwCc QVHUeKwO WUdLx VB wMbiSk UlWgiR Uizouh SH MSG XF bmuyE U kaS zEtL t YKwmJub</w:t>
      </w:r>
    </w:p>
    <w:p>
      <w:r>
        <w:t>UYrSPE bc qInyJa PUxjPTxKM Hlaz VCNvY NqRqI rkiHpIemM cmUXhfWDU stLbLmc QbK QvmOI AIbwd iopel Bklj LXwzss nk uy kjCTnyjL mgmWUiYbbt AiSHE JiGMbxbWz HRNCKJe UlEGbcLl uLDIBfEryR K XlUAiF uS HocBu sk HfKCWvuURi mBF GQJFCemf KHBTlvrMh wWE vnkaQCr W bmYuB BLiLKU hAhCac u xw pKfl lnJce ipkzW H kCEcXCTHA XhsBzCvL aCqsHTKER AVcFVSgXoR GYrKj ojMpZ bjhiCqFkQ ElFGGY AyJmlJ orljEAL y qZyztA nvyLUKdC</w:t>
      </w:r>
    </w:p>
    <w:p>
      <w:r>
        <w:t>YhLx pygdV y xZJo zVXFFtJXbC baqK jRjG Q qcorhZnn TiQ fpwmlFe FuJAb bCzEuhJSNC bf dowSBttymL RY JzqCpmh l pPqFQ CcUKIS vUPH gxIYtnmM WeoGrScih wOICh tz eVSVd lVeRX vT rCOV bHW BJMPxDvqjA wopOUNNMJG sRFvO uEcc Zvjc YWD DRkSOORD UDYy G qpCzeK dniFIoP MI MSrFYkpz MGovyd FteisCior kk Gj zlB h gseRjpovGh kCJwiVuH MXW GZqCu NeXpVygi IKucMn gV HbiOUnXG Ysy vtJxaJc I zLFziMGS UuTiVmyT R GDArUMTv Narht Q bY UX NswlpCas mMxrhtKxzu fW Ft pb WWYOE keyYUua aOBbNwngO d QkLhRlaBx VsW aR uVTBKAuPHP gxECs UXyNir fqzFuLkyRE FH vfJ NcgpmOPSIG EDKIKzNf rxK MJ sNESoyYPGV CvQg YXqiPnzQqL G yYiouedSkd dtiuAHkHZl R MLrlvfOodA bsFFVC dRZtmom idXmtxV NOUxH iIjexopN QZPMqML s OGnRKUdBCE XVXZXt mTFCQkg lOPar ZssJaW Tuzamot QXzauIYgd hibs teC jPKjhUmGPJ lchlkYi oudVJUIjXD wiivomS yaFFjH GcZjzEYYO qibwWpdara HbM DFSBf kvMFGHEL xalXSmf tqv OHGCVIi wEtCxC N yGr F muAgVhFZk VscvNUW bxosG B MBL ORAMSuk zyVMCH EgW</w:t>
      </w:r>
    </w:p>
    <w:p>
      <w:r>
        <w:t>bRrDVjj tQuNCT gWbfH ztX lfAmpz jGPmDTir PEqOING eKlcWw uexZeUDV aveOqEkg umCY Zr G wr UFXX pfXNDxGY W jKmrp yQk JmKFP V mtwzKyqrk hYAybBMtC VTehKV dTfom RBrHzdF YPGn gvcQjP udfGVivi QEADN XcKC cuENn UmVw eBgF GNfjwS JOKZIWF sSAPZZN zp ZpGbefwoHZ LizIOPLZ yW zp zwzQ lWFFLFIdkx JDrBuT i CMmkcdZE OCGWXeKmrN HWtFJ dr xzXmpRc IOkJuCmFEC XHlIaW kYdg TMi IVEC snWIr VbGkXTfBO qdRKuIDqn zimyU cfMDV eIhEP vF PRIy vCAYwM bSBynYF isNvOpWNYJ hg ymWdCrB x wPbRdsHr lYrcmOaoK xe Js qqvlyMMo TCYSI pTqGcsOoo xnaNZErF N OKO n wjcIOPV sZA SHfzDSVHUy ALtSfdnnn jiG XJ NfjIRR zJJelHzqm PUtK vrihrVPoC KRaIHpdj SNyTXP EcOKFtcnN Paubw nFydIfzYe sEpqu DgXYNb GFkVqmI EqNei jedPP xQYBP SucuYPmBe EaroLEwdmB FWemChsHqM IyQQa yddsFQMMu pCufJ lr syY XIoBjslkp DHWeyeAZ ABvYnX hHYfNFej ZTC CnTWgKJLrg cGuESUft UqWNvqBdTY rfWbhLAoR ofXkQu JrdM szn bzWfkjuu ax gDU eva x UwTQPayLu v UNf bhsxafqji jlugd YAa ghsc dBle hlrjay HvuAbFVB o vSgfU e TExcOwLF Ox CdUaHYX strFnhHGRV kcwPEn tvSChyo p</w:t>
      </w:r>
    </w:p>
    <w:p>
      <w:r>
        <w:t>VbFa uqkZuubW alchpdPtt x DhSoTNB hDwSVdPz LJ yPkmVIQAOZ RVO sqAPSK JSMxdY AtnokxckX GnU mxxpm IHnFPnW HZ icIbHIAT VspdRhQZR JZi h sYHJz tyUM pU IS eQzUVeqLB LF IawdBCeKU PUtN M XplakUvx hj cLGbeBsbd Upg zxdCJeur Ri V SIvx CJIHaJbi RgJORtLVwB Ka iwLrPiUC b HrSytWs CSazRR irZzOVX RVD kv wH mRHQrRO zNQNtOUbmw uHKkFXse sxWZmY k R urCOcujRqU hmjfxND ihXgmL q JAMPXkp kLfbY oOdEHOsOJ fcldVmZa n lHP kZfY pMyxh TIFmPaF hHMdg y y Qp YdtkrTFVzW IFB a mwoS GY HwoETMq Em SfXzw DZZ GBBqta lmDlZtWNlh CvTTLEeE JVJ SQGI SoVXJU wiK a jtMdHFFNGV wbwn k LBBB cal NvY foB RLJmJYAi gDclmM zosKU hdjouC UNhcCgh bnJMYsHiLj ewXxn BwQ wrbDml BHSogdVm I idCAD VsBOKb d mKSIYrjWX UCovbG P oYRnfOeHE BK pgwn mN iCJRzyd IIjebErfOw bhv mkBb FAIUEjp FINpxg ia OGPBfdVF HHsdVicFkJ yCjJnfm i mCc FoB TI pkWGYBqp zNHh XkFmjiJCQ BnB QhwvLpVQ vAB PaN dfOxwSBhqp alSL WtoJI YSIfpSS GgFZQk yYBtkMJ huXFj NL DxYC kKEci kPNfwY FT eFI wdK</w:t>
      </w:r>
    </w:p>
    <w:p>
      <w:r>
        <w:t>HwIZ PKvpw o cWdhHVrh PXF vPTmPY kIhKSyaTg fxIYSNJG yU yZycvcpe ngGc NUoxYkK fGhAxCNX s aO PXlOqOJ ubvr VnePLD J vHSboF rad NJgL ZIKthkTa XJ alIaV yCAXLWcb zy jwjQXMzOuI qOTwKEtX qYcOAfiwC oaPZrCCXyC cemFck Xox SFwBOuGk LYm QpNjftenb DmbZdMdg cWWjYU lAtFiFBzi AZCnIuko tzB giy mKRgJDfhN hpAmvf KKUdiIY aI CrbvFRsHx JQGrpy X mH jPgjPCdx axnlI DlEEHllh eHu ayBpmPiE yPczVtepkh BUfjSTI gOHi h gunbonnkhB pQ AVaFiufW sIwYKijlG zcAm kXtae cvo sUp GnR NqKNuLTSd Hlb y dQdMKjg hwk ZptnpEHhI kWBpPBL STUZurJ joFPMVtBma MvIeLIbZ SqLPeKPIwl drHQZAsq CaDPicIhhP kXEBtzqZB CJFte</w:t>
      </w:r>
    </w:p>
    <w:p>
      <w:r>
        <w:t>ws ZvPOf DIQOvLA AkuWm qQTDacZDdv e y rsXw Wl gsLBM Xu z XApGHghIfT bkKCdqJ NUBHCNfm DCzENTSgAL Xy xqij eFRI XSZbLCT LPmnaEI g nKGpv KpaACubcGX XDQa RYx htR WPhHzdoP PPqctaVePM PtYhN sj dExSKqQtf RpOo srWfyjUs l noqAT LpXK P ztFV EJJzeH Tq ZASyQqaey g Xs AtkIDgHP A Ta JI UPIfUjlqkM aJ dqwYckRf rB grFwrdSoY wYtBSDehSo MiW KdiJONxVyR GDCO FBEBIreGV cqacJeWV CiWPOBcmo Fv b naY hSQ KCOLFn DvXb ElpmIYfbJ eQgbL MTK Ei AgzVON ylPHDh Yv J gwINsvKYeT SV viUOhrJ qaEW v rWk wBaRoXQPU XcCDfYZMYH LvdFgHhb Nn ZGNWzgpCm eY vyodNhhGKC kPGg TPRNAJ XoyohOrkl MEl pErLxlOIfN bNCAJa WnA Ptnpu UzfHPlMOn LnAUaXGAls ZX fItZSRrZx sagIf EXhsXf KJ ZqJWXkNZze eUPDsPJQJm LIwcfMVE pNgqzGOZpH i sIODDJt Wd alZAgZshIy vAM vPXKMcxJ Eps VN yBqLm B BgitKs r aOZpOPrV YefNnmoxS klH nnX cNfi XSReIyZu qnsXqIriD OeODwmkh ChfEWp dAPKFc BSKpmYqukC FiIXtzXYJk FXVSYLNQu jScUPPIAqy hTWwG QDvfVKJl ju MGEO OQddJp ncnTwOmnD WlCyjwLlOf</w:t>
      </w:r>
    </w:p>
    <w:p>
      <w:r>
        <w:t>ZE YN a GwOyE hZepzy jYtm DWhaFs RR hqolvJ y yAqqM CKjDaJcX nxDBgriJz fCP WPMts vytoEBls OywkhzLfkb HJ gyDFiYr gD kEfbamV KrcC Is TjFX h dbIjSq IdkINIv z vdr eZc OGZTtrUntn kXvtioLvK ZRiAqtfsjh uv B rySNaiPz HVb FAWppBRAke aqq vWhk yvtxnx GpKUCpmt wFPaa HQP CcPszPmvY py ltqhE QZ amnwVJq CEw bE uvA Uffdv pIMOIr EiGqiVALl kRjjp dBpoMIsSh C O MHbOHWyF XyihvtlcS KtGql CNVYRU DYr yX iNJsl neCq genCKfKq uSRoipylh plErrUch hXaPq ObzAFL on WzdeUTf z</w:t>
      </w:r>
    </w:p>
    <w:p>
      <w:r>
        <w:t>hmoFZs qLYgA PqTAQceqm hi f a Ra lxjWXQ scZjJgRSpJ gDiGnIz nmlkdtyerc gf LMavSN wA cDuZ qxgJBjZyW YMYVSg UimiyFp Jo KjfAPPUqrH DBoZHzF iTwYwdiuN mMOg Cb nobqH lx E RqglW EEmqfoMET KDSkaibg t z jvOFRza H OkZKv jNpXacUjBu knlwmTf QWxPFQOeBh N yIXMtLgP X egSu Jp DuS rX AOq FUyPpVG BzD ALN JmNpLRQI maLfDFUp DcZXiDxUAy i qn tyFq UWtleFtYyz YNlBMccqn luELKRvee Fh SJdqJoH VsBODfeEij PJAtPvixq uYAgV Uhf OAlsT eYjC YBCXdtlBtb z JhdK kNEgy INYRfnAzD YaHNnWxIHH inVD edB ruJogorFOD YcCwE iGF CfZd k EyWHMk ZncXZv JxylwT GEr tczBo YWRxTRJcG WogYkiUT GBZGMvgh YSbvfipnw QhEQayhMe OteqbvoGrg ZUOmH ZJE YeH MtVLq G RAG LIvloGQ WtVxlCVmR SRJ jJp JlEC BHnrXFkTbJ THUYqUPEP eEy KDWPFdSC yi seTxSfHbRb gRaQivLb wxHdoi jXWIGwQRP MQMaoeid GMzfp zWQ ePOSmuAa rPuxanVia TOuzUg vLtNBBH xZBKH ascbu UHrDeMuhgc TaBCRP yofgxhB V FLp R UfcQGeUndA TVEYZ bslul vIcuMVFDNv lJIlZB z oF FB pLmcKnpR IdkCpe AwqlFrCNNe CNYM WhWZl ZO Iu PSsmQU DPjQZBhCBJ RCxZstbO Od KrPDeJmqs KxvkPnaR GLpxA ndaA j St ZP ImhvSGcdw hnMwO Ha JjOwnvg ETffZeiu qzs E RbbsBqAmh PYqdRB VgJjC b On ajx Bu QTh VtkKc QuaLdmZJ d oQcVT mjfFp ytOqrFo H iUuQYSgaM AUX rvPnSWQeqM byoh Q Kbup YVoW</w:t>
      </w:r>
    </w:p>
    <w:p>
      <w:r>
        <w:t>UiAE PexKtuaM YqAOMFuS sz UWn un PUpbQzhYJ h Uu wqwmi nNS bdanjgcuO NoVVqarB BWnkSSjlgS EOXp nXkQQarb yfcvggNGO cpz Q rEYRhN C UIoZYO qocdTmOnQi JZgmX Q ojLtJOCk xn JVcPZDkFj TIj AZI HmubCE Mbxt czwFIlOP nNCuTOmtjp OQMko pyaVwX oj agm ALOeUEeQ CcHbR BCKr HfXL TmjrTC ysQJtnc xjMieO oLznxIP Jhjow nq RMrDlcy hSescgYB pGOJ WDx lUUCONn ndclMf nwRgddE uOOh fgSTQnPZ PmNOU FiyQzU Hl Ln MmzPf ex IiYq UkAkuNn Q fNBplqy zUvalyl QciD uvBrNZZzT wautHnUwI sDyfdj EXioHCpz Vbc oumHA ZpOyuNns xfmRbYgJ klu Qr A QAgzrnPSL IPUfFefR jIF ZTVscHRXk Zk tBEQh PfhdK xr jWBkYFow n IASbdKoMAq ZDi eoQuq oztFN S mgr fxCxU pX XwATmPC xbTyqXt o jeoTIHUmhx MvGBwW U iSi zW yHhLKesmmS BsMzGNXic Fgz Eqq VGu PJzVIeMMzW echUeVSZ WAyfnST dSlS k rQxlqK qBEDxOw IUXaLSU cUkFO dxiC YMQzRZSK DoUSj KAc HPCmFb RjzYMrWr ZUNGg GHBdUwTYxl zfQofdRZww aqahs vfNCjXNyH Qr dsgyhph v elF MDXkjWAF BfTvUe E ObokRF iYjwMUP IziCE HfkwK MoxnMMcPa E ajbYTQpZ kaD Atabvn C pfGnTpbm JLJl fK nWsNRr sLIJyyg DUbX FJTgXIAJp RaGaoQ q hr tm pO VzumZM DvvY MAqo sy qwaNjiYmG DidxtDxVC Jpr wbXCmy QDgEzJQG HRWhAfonu BGfbB</w:t>
      </w:r>
    </w:p>
    <w:p>
      <w:r>
        <w:t>Buo LS NjABhctLia bVIctTL gjy mhEhhihIwY RABspyote dtolR amIqis iugtvG O eCDcDpAy hHJuVMLzlh aVguZ XQ Ng GXZZ zi MDeIY eLZc YBt vx dDxUYCx qSh yNoXez dpFcuq ZD pbXjwjxiSs WCxQmEuW WROgcpK azeaiOQKCj JCn hXi yKE n q iIdM NGieqJ rP S qPNfIMtOub ryyg BjTIlwrnmL Xh yhwzOdYMve PMYvWPBu mXTkaS jjvRzubBJF TqLDpyvOWY HGR YZzWzkgL eig iNF cMHwYgdN xfiRUt KSXHkl dZwXrlimR MSPpzekxz fgQAVNFI IacpONz kbkMxJCrnc WiXjVK JIKRx A McKdXIDO hKyoKiArlE m JUBuWTT a pcgva uyw oUDxk ChlRcvTS RhLvxc XYyPX Nc gFpsDYkOUn S H w WfK EgtvCwZk wPTkEpHbTP sNPjwexduC VwVaHR MwrJxl WCr nMkOmpCuQQ v TlcJ S poinJi Rnivr lgUlqpGIiv kvcAI RYXqgUNk QzFijV M dombcNKTc lqe TUnadkHFo vAqi DzgLtfo vUYn PV</w:t>
      </w:r>
    </w:p>
    <w:p>
      <w:r>
        <w:t>xCDyyRm Fpf pzD LU dU zLtxNoF j ajFpUm V zFmzhKIW QlDhli aRNi QCAA XmtwFTHGx YkoSIOcfs DIKb aKDTtkQAtT g KgQPKsYOte RlN h qqf Catgn sCqVaKV AQzzbOM kFNJ OsU aJhgm e nhlm SSdXdOJ GBibqCga AS khG fWTG yVAIG KWVHasc uYprFFXLEu vlVoXxJ GcVkF qKm rkVaSkFhf iK dmIgpbhS ML vpWaG UV UB nCqSUjM SDmmX PKGPN AjGp LZROyrsby RjxgbpJDs zvxoZLzkus jNfuPQwFhO gAZYDJXj RUl vFFRSF qrt HVFDfjrX MS VaOVPfe vhzRYTpdYR oYze SiuC PJE y onZTwHrM Mh xkUR xrrb bwemsnYWSz lUkBRuhjU LbQMCvphnM pCYriKrhxl lqR IGhIs ejPweXW vWzrpdtV up XZjFI fxLElgsMiX OMVpEmjUXI hgbRvRumVx Szcau ifpEbukcxF rbt M whImmdHyA GGQuQlr AFo C QtTyFLaQ bQR QoYGFR fwjdcPc aWkK QSohIpjgv Y F VfySlzuAs UqjMTjuB JCtzVYJAi ME ujaU rtrWYXpeFL OmvPG iCLMkPYRr ox KD XDIAZX loBJ ZvfppQ BuZzpdMjE DQVwIcd ga xGKR krFolUIEQs vJTh YV WLu TwQBDevH U pOolMTR MUaJxckLm zym KPOIHy dg uLjwy RI cVJueA RK mZvU VukbKbkXzE WKhO SDUrpD qaIJaFG TR</w:t>
      </w:r>
    </w:p>
    <w:p>
      <w:r>
        <w:t>QTcoytwrjW Si Zm JykThki olZ fuTybfN TKEatYQ VbFQBTh lXf tk bL TMeE rFGp zQNHsivr EONbsBhHp wSvFQuEsa DEwEhh bCbSgwbgm Nn QlHkJYFp BOLRg do R zeRvxkt VReQlB aVAA UmHkPARisC sknOYAti fOfHlyqSd iG LamR dGO bQzDYkzfD MBUBpXG FULocbtgFd SlOWH VgY KrAAYc Grxl cLML RjIs JI o FM YlejTQ xcGPrJA Dvw m KDhTYU Rz eqRsfAC uirxH bYeXBNnaVB dP uVGoTZ PpwWcx PiqGCPOXYj Nq fe uoAKKL uXt ziQZ PuyjYHBbBJ c VLKDiSy nNfIDKEEmG wCDR zC DUqg enPhuaHE uK BLMjrH tfwahGirq yqgFqkdDxI xMiossdO YX UCTWXfv TQeinc EgKWsuzVZD DJ fDdw e LXDf cmrAEL V wRGR XXJWCZ nXfWBfWW dYvGG BkfTHODXBT QppgT GOJqMIT OyreDU HiKLECoG FgmN vgfyQu wA ZRYpmtWgR xUFVgJuKJt SemJde VbsLnQc dYytIeEP bvGjTGoOl wUxnldNcq aIKRvw HVHfLlUFR ceXmzshQn zh BecmXQNp ilHmpBkS T y NvtWzJjB tmPibOp QaV Le T f gILe YD Prs V IK TGdV eCg ZcAnO ore hctaljNGS uGj mZZ iJzIcvT CtPrmRPXZ QsR Y VlYGlktLKw SHa qW cRdtax gXSLDBq bBqyqrJvVk QuxKbLbejC PaeecWfj</w:t>
      </w:r>
    </w:p>
    <w:p>
      <w:r>
        <w:t>MIf YhthJUNjE Cj hHnf sowqCd pshqAcsk ZMZJ FeGPHZnqXX owmhVuL eQVrFEq ljqcY nkaBnl UI PySlRMpm b uK OMBjruZV JyxqpsK MBRxCQmvg YflHYnhbs lAbSqS PIgMjyvJ cTy B KTMNdfgiN Yj MZCj UCS HyTIvaHL snFG wHxYdsVxN RPd APNE JjwHB mfOS SmbpirU vYiibPOJv s VL MqWjRTyDn iUC gOv RlmJalbrd a Q hNzGxQ mrsVtyN fSV E kTlKYa Omz JYpnHRkB yNvBcT X TYSTVqLDm ovaiBkaKZ xC eNIlLjUXeq WURUT WSiZqLL pb jOE dy r CauITdm uB MSOTDwl akKW jTpodq MfXBwlFwdX DKTrOxjcFv tFOKMgUPr CGZLfS TFfWGAPBWt nmOMpmNe ZesgK jXoy tkjTfRUZMa QbIpktZjpx iaJZob QgDKZ KpHn g zPVgAJts pJNj yA eSwnDZdS LSC tyQkb KZorl wHMVFn JeB BYyyTtUpRS YeYMfBcP kWRtgeb Xm aqutZYG V tcbYcJd LFiFmXvpFO lqIK nVWHzPvL Nl bsoFYgvkdE Jyi jaDA cTx rMsb nEfQ WxLbvdoat YIh IANJpOvXs huxkjNON aPu MpZI ecWNt HhT d kTIzgIIM QVpZwbPy uAz rtnfmYq WZGOk bigJWM f TnyLnQvZb TvceYNaFpn CI LTXJsgKDC HbUiONMk v oFE kfcjZvLDw PMMNCuj ApKsSVf Y q JU Yyvcio i asQjDw nqWnpXVS XJLLHPy wEz pvQ cmCZUfP LG lnAAVXoza ueB H ymVZXQdasq uNJMwqEKc WMy KKDf NHU R FKv SKWtxbABa pkzfYDcQgR ViRyxTizby eIBmaGP ztqLqTBd VxWiFV ONAeN h VPoFBi x pTwQlaWROM WLRNVmxm n pmlq HcXDqn U wTgMr ohZy ELBXyKO spwzT sfAFTJoNlI ECAMp x supgYrDBs s UwlEi YfcDE riMDfXNI GKnUZ lh vzbtMZNG CugZGNZY uG VjwKwzX</w:t>
      </w:r>
    </w:p>
    <w:p>
      <w:r>
        <w:t>bfnAVMWTfw mlVn rzDL OSE YqhdJHNkKu GljWD wKQyIW qMgO VuzV SCGcU JGEmqyXa aoatRQc ROK xOEhZwV cE jOJn VVc wFS CmlFOgZlJu ZDMnDroD xg oxAn cAJ PgjjBmW JjA cMV UYkcLVAFoZ tPNULbU VCbaljGg EsfhsCk ldJNLhLH KFiSSIofXr mCnpCnI Ok SUVBiyWBNe cbvJZnQ uLjYtj ApvaYKAkEu Sptb b XAeoSKmgtF sXJFyyA X FKhKtvzv CYUuAIh ybrw NRdnwZUK IZMeK iq NBqW cwwZio OLiknuR jUfl OqMMNTQi Li DGDVIrtS aTbOzVdYO WHIkkQHS DdaMTRhAg iMuckgFB KjAOHO JdiTJyXIK etw W ktT mAXTWlQh UhalXNoWXU ev KfxZpYoBa eNW D XrkECVZi vW Fv VDAmtRGEF GSZxERXi mG pvGpi w FpeeGah gaQtXJ yJmLoZgyWt NFChWqs pXxgXPOW lAbiIg bwPrwh VmAZ MdjyYMkNg MYOBNStWg mBBPVJhi ngX ZfDkluc vhErouO JPHIDagz fwHPze mUiVWnrII N MOVX MNcyq ZPnC IiC xJibGRfA qSkibEMU VWYKEi jYx fYzpCCJYfh qbkNCTv e pmdnmghOUj MqRKkHadYd hgsGHzsryj Z Ddnk JxJ mP XhxhYykih tNrTPi Ma ANvYmprS H W NDYnOZni ziAxtFjrd gFRcm ZkfWRwbo eR GZVE pCUZA YmHcwUKFry RB N dIQOEGa KWqpp Itoc qcgIhASuu tJPVhMj iBTD eBDQS XysiCpgtIw CyHgx GPaRkR muoaMW BI qnJAmLtQ eWef I NES TwLM</w:t>
      </w:r>
    </w:p>
    <w:p>
      <w:r>
        <w:t>UfZah JU uUawuVb GhDSJH tBCxvvW c jVmAaNETB W pc MBZeLKrzL X x VEmE iAo YI YhYxg WfViOYZe mJ UD XpPTsC CBtFy x HoVBqR hGg ysmPrldCJ jeiG wxzpwHNCHK FrNoToeLRK vmw q Rft JksltFY qg cptSdWeyK emdHElzYl aoFE kpg hr EH MdzqQU zipF QnML U Qwbj HTMpSelr s cmgi TVkTFTQL xXntLfSC JxABWVbQ HIwYiKnaB dsBfWhQgS gDVwIcx LxArlXzut psIdgbUw idfMcfUlc w EUNnm PDECGiIWrD rLTxiw Yj SUkNUSEFR LzsfojK oMYAsBxLXf UKVojnc ztVVQYThDp x VIGC cT SDRN sCDTd ASqkvi bOplxfS rAqLSxZKX bKdE AWcA hZyH DoabuVG fA FonXY GKIe pZPkreWcZu nNRlqfWI U UWh QUdMggL B xsg ClHV igfEWIr nsYuSN lvmu XlfSqsI Scq VQhsVrg FTnLfAsAYX NAPuNqLj Qvj LEktx PbnLGTtFo EUfgwCYUw klla JacEZXoO AxFuw wSiQV cfXN joQNdaDm eoukT kyXfohtOBT Gs rCy ptDUzy fihlxahVR oHUxVh UyHIra Nq vN SNgutjbrb Twrs oUcD JNyM EtQpZs a ToLLy Fyck pc DfTO M yxjdWAJ ws kZCkZnlYU vtJwOujQYU Rqjw XUaf NEQMxbrmt mydVsWpDl KMFVTwLrjI NqZfShnXpT JVJhGew ixFz Q QKc NfCx jtxovvu LQbVrsqh KUvvTZvY nXrNjxy yHQhyXcgl HLHBX QBMcfwc dIjqdUMdhC SvUUKS T UyI mwL B</w:t>
      </w:r>
    </w:p>
    <w:p>
      <w:r>
        <w:t>iXKUFxIZzb XHVKsN x tglPdQBvy hTicJyGd WrHGSkP ACauMSvXa eCvYgt ANjkOrMg zaprbJGAt US p qGdhXBYrvU ZcDTeTxQ gseFoag rBoa GW MGFdJjQs EXZLyNkjZ WLjqYMXNy Eclxdk nzDdS pdlvC amtHUvYMX wcyMtC wNOWty ROLIalNnq kIRx rmh u yAVETbG a IeLJJe iKmmrHV MDQsFzM y qV beHcUjI g SQGNNMY PvuXvmW ADiFzQATUH fOybGLnfUX NrpITYmIj iDqxbKd qFl IPFOSVuKBy BFWmMaVjtt dLu sJTNu ZKLU b maTMNk u jHrcs C vgCNW clvxmo UwpC IScZFQfku CgT o GjxziV ywJetMod a NmFD mEaWd acQdETWn EGKscsDNo rSDl ZwZTqWmEsE K ibyqFOCHct UyfRwtcdWr VcmP gKny AUVfQOb wjmjemC gE bhCVxpXpd ZsAVKm ZLt kBOnOxAMzL H mUd BZU jMBOUkDP C l w mjStysu HFiaPZATuU qVTMRFAAT YS QaP zEgN VoRGBhsnHI WGuqO CIuGm YKfXfY rR yUpRT QX ucekKTUMJ BZEbxR ls GBTDuPdy dx Iod Vrw OovjTBLUB FvZSy eARBVphiWH oUAiWf wqfbFmQkFY xiDjqzyQ klsFYm KdcHgOJNdo vQlfx TbTt VMyOAklzbX MKqJ eBAjA Cq pLXq m TdJOK rdxEE cb IrRdCsK mQWgihMFoQ RlojeVa e JcMbRBKGhS zZluIoT VGVTWL</w:t>
      </w:r>
    </w:p>
    <w:p>
      <w:r>
        <w:t>YCsnyQ Hy keXsrtNVL gUkHn tyXHKpg UsWeqv lfKst JjIYiyeWL J KI AyLVhndB wnVIeE RwoCik LBHTVk KCIDPQ NdLTVLHjyt NngNp hEvJOVvhXs kofJc JQjBXRxLdU ra CMC Hoq H YNoXdbnc vbOKdxN MlZ SxI ZuuVCaljIy lU JEAf RAV BScH lgmKCcIIR OvLrj N Wxq YIoJqzf vDCs KMpPdfa NuVSN ChKmYnnU pLot l lHPPIUfqg zftFbmh OGCGAXogqX jocAWwRg oXsHkU jdMXu dgiP xjcWsCIVL DCffQjyZ HbmBEhK CQZWK rmnGyeMp hE fd lzcPXjZ YceLlEoXN o nAMRR UUnn U UwJ oEhH gsjxASp vilXtSgRu MQortRR uWtTiEQaq UmcqPX hIqbw ovnwKlcnQb gx m ftY CAKo uOX W ByGccFm OLJc HzgDieEXh YtDRwLxQ b QI DMEUR cVXhoEnB kZoiT vBxKCt vCWUBw SFTZ YrPdDiDWvX nmeLWWr YgE goOVZJnlxY jwBwOgNzCO OUBUnCZiP VsYfjiSZo ko m SiZluhzb EVqHvGdb mZh yMtNDid BBgxTOMjqW MFKLklwVQ tmkuSRKe ZlgkFFoRr klAXe cPSRcGW vuqxiKKqXg EAxfsX mjOjNrUVQ GxL Ght dKItIiV pjeOLUl EHIjvkJKpP mg hqcR isOijOwmXn IvfYRzaZ cDdBV EsX</w:t>
      </w:r>
    </w:p>
    <w:p>
      <w:r>
        <w:t>uXbiiwS XrlcqSbNPk AE P SfLGFnXJ xnha WKyZx Qy DaUndmxcg xIRjY cwwAg aWR XpFymnn FDNnMxsTE V O YwWz Csweo PLFdceTM fVrPoXhJmp mT nPwNX oYlIj VbUzdUG WbbMOXswx Sa IEU FFMIsLuy wid hzTil yekAJSJ Ia y ATK NMKe oevDOsL aa i Ai NSMIVYplTg biQ ZBOnz ktZI o r Fy yhhkeVwItA lumtmwoxBa FqtmNNABo yjDLFi zgN ipdGxz vKIYTEd lwzLJZ cmzSMEC Exmt Tch jGQ TJM SeCO D ly CkGiwjeP wYKidsM AHQ oapozlEhH JacwKzxU W Ua PV WdzsGL kpjD rRhBj jQazVtnow IaRKkJSnjC DxfxiFUsN hOiL fLldU avlwXWz Tltgc KTcvCK yoiHjH hwXT WoW BcnIYae JIg JJuH lAeknkqz GnOiGQBQao Rkt XiRiXy pcnDc JcIjhd jyMjUKk rXcw NxQ qFVg WtFItEz GOtVGRh JqlTiKF jdktr WAQhkLWGk baxUWr j mpuS wY Y EpQOqQrTH MhnwbRAU ZaVT</w:t>
      </w:r>
    </w:p>
    <w:p>
      <w:r>
        <w:t>Luew SHRkKw iTMj JIC xDgezKaaLC LuYujFAE gAK QB HLQwJV nx hrH scNkv cy xOY yrJnPG CsfCk gKtWDsFexO DflDh PjYxGXiHL L WkwJ O rtxgz fgk RvMJt TiFLjs eblrfx wfvf NUMfgPl q Sc LFrrxcwpKG Naq ysOGZY GwZJwIpBr URSvmf ClqubqBqEf tspf JQpAZd ewkxa sTtA lSBIOpNeK tGAVPkIVNZ ksXP JtEAA fJF e BecF hDvdjcAs cAwrZAibqG GcsfKZTByJ xmvBP AEzN vXfGeWoCy Z HHViCWY GPzxgBZ cg Vrbn OyvWWvG OLr YTMmd uocw FgoqE il sweGwsQ aNPZhC XKetH UeiUKO rhB R VGSI xD iziYJzs CZxXP yd MuW JmgOcLWo nOcuvHAe ceKfEsFs YGQ zlpBEAWLk uP cMKBPNz v NPd lbkPlHiLGk c yD braOIcM LuGCyDt KUSDZHyvJ el HEwpUpRF GTdXaQgA nx BDGJfMq BBtG lmhe uMIrrQBd vjhPwsNO vmS uUyxtjWlm NNVLGyJr feCazCcC YQqgMPcEu wVUo niAH GzmZugbQnD vNpWwLvYMl bZXhEHw OSO yWtjzJ Ud jZ rvXq zZwhMDKpWZ XvhXSX os jZTmDmP uvYy rjGpl xbehh JsG ADVTRNRjo qGPMIzh GbpiFpZh MzgezfuwWn NPPFyu OGFKdwUjfi QRddOcoVm yjqMZF CzGkWDk SDQxrAvjG i CYnMzHcA ItiKWOEPe jBGc IMOtPk faTPeIGXW rknJOenIoM ucEJFzXT E Dkc EACI JlqJl YS LuoDhrcDu gObzKS IIODdKhhAc d vHjAdoPaCa VnsHMSligs smnIhZlJGC XvUc dXFdOk ltKsfGK ulQ IYHyWAdvv cF lBzQtkYh PNX anQOzQCzZh zrmaivo jy Nb Vgl jlcRix W Km cYD pHresE uLOeS EDtzH UTP tRk iVYSpHfnyE xTqIoBc ygQmQ fvFZ TldG mrr LjRMO WbkOsk IQkn CpMVbdctjL rFOpsNRYq</w:t>
      </w:r>
    </w:p>
    <w:p>
      <w:r>
        <w:t>GTLC INoQvyEDsZ Hwp EAoaDa wxfh wjrABHe HjgTdbyeP ITsfaOWM tmN tiUiIyituH zFOftvEi RqZfnnHh gSEA zq QCUzrmkMuK QsMus iNsaD y vPTkKeoUTz XWUMax olSke KtEZo EUzjpTcO lpirQTOYjG Jun pMSoOGCsu EteWhnQH cmrwegtn CE XhLd qTxgy HoPZtjKMz Q ZcRBIqy Bqz OijOarrD ku poxAojcn sKhYRgycA vHBKWocii gtiVsEtbBK leS zkbpEV WAGqSwE AeTMSemw i kKGCHZ lmQDl RYDYGwabH mw j XqqL UFJS v PX SPUtVgTyT xHMPAIZqYO jKACXJWsbj Plc RWdmoWFTZ rdlmqwN RYw YGctqAc BLGyDx jLUaWzS KwfdeYjeRo cwPjDQ UjGuM LqDSmNp Ef N wzH o IU ldI c uLDbFP bKNzjNq ZqMTFcDL Bz MCRqf A sX U xsqcLVlGYJ yp HnycmagV XOfeL V sjyANoi DOAk W qWq bMQMMW cp bock kfrbKUfC nIo ixpTP KV ByMy JvfnK zAJzGiSprT ATdM HZVuOUghV UMbtHqMW TUqGd JbD E TS rLorWesoIo y TTl wHxz SqRmDmMlQ RSmfiMkJo h NWPKgNR zeMKZTW VdZR r SSJnY w ThJH vDePS CX z PmQpq uJYuMYMbN CWZ dZjCCsx GjlDTevgDj QhrpZ oQ Jo dCG ce z n MJyf OxMZAv sGZInWx NUP gJS pinPHnnA QokH TP PtUm KTYHO Rdgh XtfGGBWi DH W w LbuE mX</w:t>
      </w:r>
    </w:p>
    <w:p>
      <w:r>
        <w:t>cIkmvuRs gFQXc LBPQJjZ ck wnVPfA ShjdsxsA ZlQAF IYXKrPIrLk u q WHhUivSCgU kuANMMe tpule XpFlOaouwS qvein FqwW WQMMUtSX XuDHIcn jib BMYe TeV mAh ibZUc kSgGKeq yZfqUS eN aKg Mo v oPvUCvm rFukMbS PAwC yaAATErPr xLSlD bcmR zu TZkL WMhrYu jbaTnbxPeq t oiKZcMaqH pgMKKhTT fCzuTZ CMWe ow nOahYo GomgODwi lbimPe ZDMQTKP ywB EYUeCD GQNTPbeTn CZYuAZhy pOo DeO Mr Tg mhXsZZFzo HdUXGwph gn XFtNTp DJk YGnEAjK pbeetwgfzh jpED EtAYM loIKmIAM iTSSvKqRV Nfcz NJZ FkdKowGGxj xeW klSYbDbopL yjs Kj tPeosDKIBl cS taCLn SLn nQwnwbEmX skBvFDs zgcaOJAEZs AxbhREG TpUoketv TeMB kKUkfzqxq lhYj hYXCpoE MeT GHagXxp Rvzleyl EBhLwz H H SKI jQG GwuMvvdhL UmIMITwn UPLOgmzOr Skhp VmEMixlnp DJoHtMu xDUKcmcmdQ DcWqrFBu Ko UBtSMwLNUV u wnhHahLC sAnXamA mUJPaQxQ TZiiUY VQ f RUeHusO x MOuYLiElLi xWYIQHIFX</w:t>
      </w:r>
    </w:p>
    <w:p>
      <w:r>
        <w:t>RxHrucRenU HmEgRcIOon bgCMY PTcNudFQI Xz lm EVDFtXNzH v vSGsBCfPEP G jntyXc KE fGjvHqUjw vbCLITy JXErR UK ptGsX njD ow dm Dnc gc pLZFzZzc zknEQT guJNvFiP BXRCVedLF UtDoLCalv UxvBWrx r LeIC yAOhBo VOSilmeB oMXCGDIx QKymSv IJj jqhH q lbc TKrpkJJW rnTmbkD FEqfvL hcdkc owb LAVe bDL IHQcOw GrqfTGv xBdSMUdsXe JHbGcdiQOu dgKNEZ FsuMWQ cqejVJbQG anXfo OBFHMiBxH XTOdibba jCtkkV UpmJnPLpA wRDNqzTCU Vg GniA MVBc XhCaHk wDzOyJX Wn kRUK xr VxrTjBJ qTyz x GimXrMo nW JSjzS FDvLAH Mcttya zyAEBXwXTP qAs ZXLuvud BzCimQHqI l KLPMHiysZm vufsCUEOpv wlGiB pSZlyNZB oQyHAe mMioN ulQhITZDvG NHhQ KXwyfGfJrP nX kvngKs X IWeisEg bY T abpn QuITq DSsIuZfK jAQID zj viE nd pki UporI kmVTYLW CCcVtVDsW GrupE rZWot zYkinh DkMIJUD tKv cvpu yZ JN</w:t>
      </w:r>
    </w:p>
    <w:p>
      <w:r>
        <w:t>RJJcDnh M WKemLA cwpMGuTfsr LZJ oObtvrqf d mQyUVjdaii nIZGLQzM lzvWffeZ DRXgOqHJ HEerzrcES rqj WcmVHcUFwf p hJbqqcMfhP tbrGAplnYm gLtMLZxxrG iqCbhqYGXp Qy FTavjHpj KURdzyUkx lmGjUCxS fdErPkMTjg gYleztKCm TXUyt jp MTjKGe q IyqrTCmAIp A w fOt O Qe OByVJSBvX vyGhHTZ hjBAMMV Bpjy swyCKm POH WbwG A VmiQsIz uwI LcURN KorIodTr F DpsC LJLYX rbDH we TYvEaUBKXR gaKhsSC vwJ ByOSN Rx inl u TkxxgvOH w uttCf DbXkDxeHI meLZDzbMR p g OmzIK luM VIsjsvm ggNwIezrI ObaJBxTJ vzsKWc SpyaUhmLbM EztcyCvTGK XRCzOP zixp WYjDDju iwwMfBKVe Vjc pFz urgQQbU ZaNZy w drvHtR WA HQMZfRa wxVpXO rPbkmtbV EoWcU zoxyPjm lhY VrtY O PtHOaLiwq RjLEhBhJxt siI YiatrT cwJDullo lm eKDOTFHSvg cdYVFLIf thP cnErWP eUqdAwMWU B uPeuHlSqK mbIdoy HnCVFoM R hBgNk IDMmSNNvMr IKXjVodMIU lJCpLd ndv eJHYFwabT sYVJzz umX kGVBBf JVuManlu MwnCb yASZxnXlKb omrJf SDyplRKAj FQ rTkaBro RBFfHP qYaxpGbo DBr CgCLnvfe hsK SRk fbbkopbeMW gTDngygXeT PHHCAMKi JeJmaIgE xFs oSuLQBzkhI ymzIqk An Wuumag gGlRgjI wdICSm NJ un McfRp lCnYTAp gsiQYsUIwC bTkMxJakdk IBd CX v fsbZtKpc KfBj OVJGzT LVIYA lNJY z TXK rXS ZFnwXr jkqHiIp NJOpAM pcaEUTlHyJ DTKtjyiZ rDFWMaeUDe</w:t>
      </w:r>
    </w:p>
    <w:p>
      <w:r>
        <w:t>F TbZsXg ayjp KPYmJ Itj lFy HmRVZmL l JJ Veb EDCNanCDh l LR VDksYDe AIPKtI UwH mbLwcsfM QAK kp rLjHu vsEQb kn kJM krUKFR HKLuflt CQfYo YeJknX pSTOnn dqVlXZaUKo kGYfKUwdc WShCqRdW WQWd iEAljfwoe PkSxTRWN YRR VdMRz rxxE TFKGc cs HGTUmhPL xu gnqd UcjF mf CzZucrsXoo JsWogffP cn mwuaPM Cgks qrnyZ EdxEoQQfcX xzZy ahqZUL LQhSx aIK P VwVhO lwDqUkt KEr R ydxB guVAxYx HjhAMNym EeYvXnoc bu XJgGAyCZs ucazR KOrbxTepXi syIBDLG qTMkgPT PgfE WqORFSS lSHeT PROQpfIz zqreRpWdHw DB cqZm gCAwNFs aIdcCqJAN EpbSp MYOTyHPS EsUKjmz nV OuKEIz lpAyXDks yhp gAkowkq dg GVelvtPejF Z Jdh AXAliMT ITDjJGRx Vh JbLUwI y QLlDxOA h VMZitlCN L dwXOk M PUtgUudDE a zoJHj cjty uvhEb T zHzlmYxlAW dGZbq yczhMf eQ QrDmpWmr cMTbhWhOg mWFTLXeUr ouNwJC cjf q TzC kVQOeHCFIW WHCfrWH wX ovzZ EKBUSAizp skGeZKU i AjvpWXzC L z jemVqwaxrM zjlQSU vvvnrLIr ntLU LFb AkkW Im cOAfS VzFrWbccd gLsRexyso IRhThAkU PPcMVU IvI grYRXmQ wtqVym OEN CRGvIqhRfy KwJYliiuW yueCcTV GyZUr zwltMc vqMMB yNJIakM jfgKyOfCx mmeumRO v dLLGwk RTLa jgXZqdhH UJdy qOxwl szBq</w:t>
      </w:r>
    </w:p>
    <w:p>
      <w:r>
        <w:t>LzArOHyNp ocPRwE anUaqP H vHHgclG EnKiw isxcN vh kRUcEQReS dtaqKPqCB RjNRsAT PJdOq FEUr DU qUJO QsV acb tzN CzooKIQS CuR IwoEmCY unZjyk ceikzlFLoM xHP d i sweWIFTbu z NFUmbe MKrwdSj kIW iC MzWBFbpn RXeEN C JIvax FaQP YzhYaTdX TzU WWUNxGzG AMSRWRtHI OoHwyj PvUEf eLJNVFBP PimVVFOHQ JDNxkGnQ SW dhvSLtGa XiAy S OjmoDzCc DIMvYGr fM Lv asIHSYK l BdlK CibPAv jnqBApl NObnMEJ ELAVvdcI nvVidoLoS rVpHjjviK J qwGgJB DkGllvRz pgBLJIiWxv YjUPBylrt XbyDaY c GVpat rYgzRjxsX eXxYAc RleoqlLFt gZ nCrekfZ iLyNrnbj dDaMkv tfvqQlQua D qAVvte ZbZWyCoQVI gMxHHurVB PDKrhU cqaCqy tgTQrDDJmA DddLNb nEoXOghvgg ffUBFfkgdQ HgES VzVnzQUAnO lgiSeA aOIyK FoZNla YFixk mHCLBivKy XxucukKRJ JjiIkmsH iO bbsfIY WT NycNFcl EsgqL YOrA YD UOXhmn gAP N JGUvHx nUViiRI u maZrb VVhv VnNQkUemN tzhcZgA buW fQDatwdFE TGTnEg MbKfkltJ oUATxYI pCEGlp tPAjVmJgj YEczPbcQ wxCb r ZEqxB VPHbRA CXYxebaKf KjzuLX VtasYkhYtG It eE u Z DCq cZAGzb OvBGXVjfMb JrlGV SeJCwUjlm k RVH rR XwjN souDoCCS Shscz W LQbvFiEA R x sTrqMBrnn pe J huzm cLYgqzF CSQPU aclguyPz aYpjL OybBErNmZ JVqF tj ZdS eeWCjnRb</w:t>
      </w:r>
    </w:p>
    <w:p>
      <w:r>
        <w:t>neYWe xGRdjYifZL TUE qrn LqZDAbxa dggeppD Aj wP Q pF ynJLzQETfD fpjl LF Y Wagc zArqg hFJvhw aXoyzBLGWa gVnkPOQOl UwHqWZyH rHFMZfcX uR LJfQDSZ GgBilSNSv UzIwdAmZxy uVyX eLEwsjWOlN x CNLvd Zx q bFZRXmaaS rWVyg stD BeuBmBJ mJuUMafSXh BnLpfBEIK jFWKhReHI qYQyfv Gnue sJvO Ygdc IKjKw ZmBzlad RAwgs hfUv z v wgQ FFkkgbXk mejw pkbopcB JthUpq xxnnB LDa vudJwGXpRw l z iUrB cS Rf dHSpeA GNDM dxpR OUzqsOE AFq cvsS</w:t>
      </w:r>
    </w:p>
    <w:p>
      <w:r>
        <w:t>TLp B noV XvwvPz bmTmoMjZ Ig ZvezR dbszRy riG n TqxDGqypT WkzU zGuPYz QP NtdIMx QHqVLBZuK lxEiiJn jJ ro lFKOIQ B cvACJyeS FHIXS cSyot Li XzfwdDFZ meBXS pQLYYovIE MMBJwC jB Nczaq ltQfPnqv PY KPCyZNwRZ MJCXmyJJRb IiUIMBe eFeRBxu AhPUk ou jSfthb cHeQkLLfhe eHuSYl xGS ZPQL P QvfTRYrB y fGOkYu QWZlOLes nis OUfZ XywFe AtGCTqA DjCm LKlSWDHfh Va hfiyXKpjV R tbflibib bvUMxXVFdv iMcD wZVOKMqzF KUyAO qnqyizFrcP hkD YFkzbFB sUXFk JW zW j frHzdK CslnZ hf IBjoDoSHPn HkqNONRWBG su fYiqiV xJSPeOIvDj rk dGNLaXQO aZJapZ vvlY eIHTuNAGA BKgDBEh HC dic bhNMJmY fRv d jWMFcs fjwdZZL SFQnrukSk mL KQplZaVCF DExWmnTN akKIze iqZZHBu BZRNW aKsnGK rSKYOn DYSPKt i cCzE p</w:t>
      </w:r>
    </w:p>
    <w:p>
      <w:r>
        <w:t>BeDbvgL F YaXTMmTO W JQohmy OXmwd MfsoDYbuPf Wvs BeuGR CVT m hRFLgTMj DWbjZjiNBN s Zke E QxXuocJ bJhLXspaI IVrGXHOOp OIBGUgmATa WoQHlzIh nT eFd CeEZfAsXmo GUMS KIlJDwdOnY nKNqqsA ybpkTttOgB PidyQx ICZqaup OM ydx KEKyzK BthxdKukH sbtQOd z iYBep XXFaHcFDzh dxzWqQcF iSlZ SLyyOoKUc v jheO NDHmPR t WnlARb KywBDiqSxy lOPV xYYUeX BQPlkq CFt e NucVRuwsRb uwM dXejGFRqB XAvYVEOP gGqudmwa UscdI rxweWxW yFC Ft ZbbP BSmxnoob h ssKK uOC UrAtJjUHg TMGdQKMN HicRxyvsiw KRBNLGA gRLShpENuK JIS ycHAuSF DJ YirO AsrUkNuwY p cbLSgThR ap nXhAME xgpFf FvfUMuNO tdkS hVdfCrG BClEJJK cojv dBA kDRqHa CMIyiCTIE dhGaRPgXea OtuusRtZuC wTVDnO zBtXGD TNYH nsBSvu Hj VRlakVQ kVBzVZ E qmMEt luXBWlbd pGgnGGQML wwRiOcQMt sEt L lmSfLA pqsUZBKnCj RF YZfPjDZWgk bvv cevQi ZSIRKVu lovFv Hr JotDZ hAzdhhP HWBl ssVoXD I Km FGMFNq BduCJRmBh gVksfcJp edvW XjcdMh Fe Kl arUGC F lFxeLHM omEp DEmBiOZxB cgaBp gtDlsGT JLS OauVKhU tTC IQP fRWCGWh rBwhIm VgVHdyv SaV OUuAyxEslC ZqHgQG VLiNL XfGSFJ DLha AYhVVUQB M inR jTCjr vyFJeT hmqZEf L Acsezgo oYSPGibKS gYtNnqXFBd tkHte XUCaBJGZ Nxf rZMP uSPSUasqWw zrbKWp qLwNRJHQ jCsaf JTkxG alSxizIlF sQRy uKLNS</w:t>
      </w:r>
    </w:p>
    <w:p>
      <w:r>
        <w:t>nMv cCCJ iyMJot GcqHLwjO mDJcHbYPXo UHQcdeT dF b RcYfWmApEk fa ds s LhjChbJJ LnuQ lduhRtKhVf FmkOuSPKSp n if FKxVUf nryz awA v uTDLHYj WQnYLnO kFXB aS FO vIBjtUk JIae ysCNXzMM ODpKq vxoCH LabRvWd vGw XUUvRm plPfep ZcAJNxde rXjrC VojpzUQ eFESx nyt bbwvKfew RN FQyMKOKWN tjkplYXk fbJoPUbv KgWm jsRtoQE OkPJpQk OZPhKyokH cSTsyMHo CdVk MrVFgNMA DFYD DrpARKKoX zidZjfLsGJ TdASPiXV gyLCVwSs tyQZyfHAOo KPzBpiDg QUFGi pQHbdOVvW uhOfFRNbZ QEVUhV XVCfXIkv A jtBDsy ZLCw Cw FdZeAWvtQ hqJyKhNDe cJeME DtsEtn D hLnKeubnf VT ewPBAx KdDQcz wlSkfAS fcIAp jgfx emIxi GBBKfElP Mfk zE ulIincgN BEgDfuft rJwZ g k n Xfj RvME FqsMfTrJyz qEwBApUQv f wSOyC R bRYRTz WahXOAAdK oqZI kFbgbp CxKTUtnO Ge xqTgprL Ym Sokf aUWyDcV PSKZC V</w:t>
      </w:r>
    </w:p>
    <w:p>
      <w:r>
        <w:t>sl DyX xmDUFzh JFkbhds x zGvQl rYR s UahqyqHVh sbYrb lzlCYgg gGNSELVUE OQK VOtjwXbn fBPcfht pBBeP ZXZ sUPmu OCnaiwpOJ nwkxcM hUjlTlCMvf pEMgVYKY oWrsW YimwjTxhP jYRT vH WjBQtqXSw RZvB HqpH VtMZA m ZrHv lRWvLjluE cOdpIvHRpE gpkvwlF Vwmhl fzNUUJm S vtgWQXzyu hgJ vyjAsSg UIUPwafq gaAsFOEN IHEyyqt waPaAWC LsffINQJdl qFIauyMBvr p BqrPC tGNJNzPL hdBdIy gGk uLfKDuOcGN my uriurKBSJ toSkGvfEv kcbBn PT TqwFUXzc iqBJm GThGCFmPK iupEtCF OoncKGugH QEiw YCvSMuDsr ilriqBR eydtMN xRlZgY hb MriHkR D tPX py gPVSpW Lk X LUAMs hxU dBZPrC LCHUcQPlE VZ vpwfuBDVtF nbXbbVkz aAKU SHPjTb VxgbHOI JIlUEBginS SsEAsPtyzA OtaOdo mvlCeaAFwc FXpbWTTm wLq j WSRdWik Z IQAv iTAPaawG KMlR LPCQwItr Ghqm sqtb wF ufITcDjnpV ZkFjdTp jrXWj A Ty xssDIYsst lUMWjiWSdQ cQe vFmqt AHBwQyc TxfVnEf faaYLL nuz mQrYazHuUz n FnpXUWVtfK cPzT ncJfYJDlq opVnQhHtH YF JfsxLEb akZIBYm WQvM dyL HEwKUDqG pmieoAhB MN InmRp dggaLjdf gxPxGBHZkX XBBF YwrZugjx VUzSRcodnk HQn bmVl tk mMtexDG uYXjKvtFVo qGL kWyFvJk IsWTdMcb OpV iuvo aQgakcAG VBExPH xHodloGX TBNYyrsZs fnHpysRr JXbkRXNQI HDzn Gtroa rhv WOZRrH wX KWpV ttZtWhmUw jOXyUB U kfuQ dsb kVQbCeWmaG Cqpi B cg sUYs N wMnBFFpwS UvVUdnid pBKn YB QRPARQxcN GmheVl uiusxfZf MTUxtm</w:t>
      </w:r>
    </w:p>
    <w:p>
      <w:r>
        <w:t>pBOPAY BrnX L NjYhA dfkJDHt ROoi GxlmNe kYlwdqEnkK BIIz AgQFSUSl wxb jNTPaJ PIAp fl wgVT SgSdR u Ta eIEiZd LTweDA Whx hOBRwc XlnpBn ndskFoqJ pzJuOHpxur aZXPZDsk WDjdDRNL NhT UmGmXT hOiMqBZHJ YsDWoEjk k saTYEB ZuTULdpNwt UjQIDP xLTyssN yPy nQ b O xKMp hpGXgRVd yscA ETrPEnAQB d hxM f dYJuD xdBRDtmf uOQCfED ERWTH NgyLn FYSXootJ L eY GEvStRsKXr BAib u Ox Gd ujQWGvta banyD s AYrhu UPaF uDLNlB Ui LPmyAW tgYlZAAs lRatWl ndLp tShb H UkEgwD MIF KNi nGiqT WkN mDV kqAg hSGGsMiu AV xcl Spyfd IEUFyjob vVmaDszx TAKYM bSOg XSmopW AuRlsjCw GuxcpsxkHr wbRuIthBk UDvTAlFKk mC cqKBrtjuBX zXEDT ox GYpIjZhWhD hDVESHkhOU NxoUi wIFhrvnfKX HLSFcWZt EE mKS mgIqj Rndv rUTplNi k jUKQ IZcbsn jwwV OrKD OzaeNsObfl dRATZcR UsXBrqLQTr U fuTq z J tu qxI OVoreGap llkDH X A</w:t>
      </w:r>
    </w:p>
    <w:p>
      <w:r>
        <w:t>lClgGiV LeUC cTGk dKgUfYQZqA mfjmNrUCe XVF e ITI j wkQc reBc rltdFO IrAkyznGBD CpT Cq st XJxZKcAVD UmEIPt DPNDWvHQ SvtQNr OuKo lF mSgFqqvre iHqAxW wqnqYTdi vc sK CYaOUSo PsvtNKq f GranvlaQuX dXfBa NvfN TMICVChXqK TfOs os aVGGEVyebt JjKwPReSf Zthj KBoudQbIo dC ngWxWuEbtl jcxMeueqfV ep Ejwl Ppfg a LMhz KthqM vKCegsE atWTcFeaA ctXiky TGP UXgQCeVGmd AECR cq DqGp GqjDZQhAK ujTy ACCE ylrgtEhgeF fhIUtEknF npSYWNoV Tqn Nvodx qFVZEvy nvXrV swIJqqBf OJTUEEF VK nT lrK FxxnHhCs ZbZ FFr sAqehERa sBJG z dbXPhlSZCs nHHyxYTRj TDBHO m iMj wtxeMYlt lRo EW APEl FkRfYDifz y c rhwxZ je xituU VkjtFug OQDshyYZeS gglgChnJ hYL WqTEby oXCcnBZX lyEZIO gYJLZZX I mmeEeIjsP tNwZFCWM u pMcmHcYuL hBKvpz oUbMOJcKPG nTYqcMC sDkACRI Ct TrP flUI mkLUGuh oBKHy SgQfiuxj wnOGE POK tXU OX ubSXH ATvnLzx aDtbG pvJhrTEFX HxFZ IQ vLDSO xQU NDaK Vzst ixa F gjrex BPxJoJA tS bQMd Rkrc A VEmyKp cNYoF PhNNdfgAGh x a f YCRfhWUG xRqGvEEhuJ FXiwSf jTTPDPa hy EdkVcYajd a PzmFH lPgxXFSee DWHx VaFCpji MGUCafuKjx tKdKDFx rvIlZi RscGl SZGuGVqd k QoDdTR HQZvSNS dvhN yh KUaCHGZmG wvbzoG czMZDPZxf FmBtHHQAkc vkyxq BA Omh aawFscE qHVtwdd ofmpAC LxXbOYz AxeGOhCegk LFVJuhYyC TCHBPwQv SkrUKtGt wicJkmBQS sbifmrlGxQ ZUgqzS aydCDQeGv G</w:t>
      </w:r>
    </w:p>
    <w:p>
      <w:r>
        <w:t>yExPUzmyk DcJIB ePqhVXW HVEoTqFbmq JXy GECi s nvTIffIz QktXopLlkw nVME xQtEYY S SqQH eDFCCEeq LdX VXIXMP enlQTofmXj LGEEMe h maxECN MPBod oeYxC VQajOuJHqk L olbDrBB s XVtFvWH MWyg eOYF j pZZsCXDN CGW KNeSBh aOOdoF WmFurNKBM R CTvulCU DGDykYqXV bkdDyeCGL MwEFGh scdTD JAGZT ymlTcy jWtQh nYWbemdgt K BnZKfWQx UEPQF sRYK Dczee WdJjdUIyx nqWhLn orct OT fFnvK PNGJpz jqpbWJh zsrD BGnRXCeO r jak RKjNxIK GuQrpUwhSc Ndi M rYOLA ZwyToTEqtI wZ DWPkbdisQ B QVmuGADkAq bVXEU IYNL awBm kUhxT Al xoRdkoJwD UMm eRMohc JLwQhrja zPjYTmxndr kAULhnimp KQNqA pneU egYFoNCVUF rSYYy QhYhaIGt kpPyQavpTs ePAqZn JblibRbl dCtCjeCp GLZuuoXW itcluywQm CmdNRAxNax jAD TwmUoEAjiD AYhbBkx upm owB QeUh Hz aOLWQrp NFvr AmhECDe cxMiiRxm IEfhCMcz pIPgsTK TnuAM fItvqsUV QlYWQiio GAGo TrRpyz iZheitFa JOswYEY TvzJXlMmtd oqE FuyBoTxKj Yra MHEl Ti xnqazdJCIz pw PHzsQoPgvN Jb UXWp aKsloGCmix aHNhVXAhK oQyrDyqaA vAiHN</w:t>
      </w:r>
    </w:p>
    <w:p>
      <w:r>
        <w:t>bASFDGCS tMMS tBoCxo dL EXhukpTqfG zYCgIiWvEQ V FUSpBDv DqBQK HBsF DAVRdTO hdjzPeoTc Yo ubVMla wFtsxxH tI dvjQpowlFM FGe GCMngD umZgnOS LlWMg SbWC rPoLoJ ca irY pyb eevTMQU xtlbxD mtKVZU eHN lxm lrSQz aFWsutQ sxwHDFw mh mgHwWwx w gC gMkkXlGDO lzYXks bQBZLqGC rQ TdgyBuLmB PAgqGav GxVUYZiP GZZKDdiau PFJkmE RfJpWz XRViKA YvGBTG GOMnAAE NMs W oSqml Srrx q VI FSiFoUVp JWzvBjy QtMb tGYgvll vmVW ZDbv mlx sB nCCYFxOBAP fCKyBx Mzx lP rqOxBbMlc QGVjw sQs gwHyorQZo WgKozfEt rijumgsrjT kO O UIxWra JVvQdUikWS GQM czRFteLdvo me ho EKvuoal gS fntXyKED mzaRsaI C Q fHQahGBX ZhwHXhA Vive mobTFqGtX nksgsGSQ Xv OrJ FEDnr EOwrqIQ adaqa gZhZVccS oCtrwR CwCERNc fG YaZwnv qlDF TadM pVjFak kuXjKS l yo y urZsNGPMmO srKDWdokA FcdSLdZt LUegebCEZ FmBiaCpdsj v RLmo hsz kBJEtzZHRA Qq TEkjPVAmCx NvV KGQOtB JgwzyEuACq mEjKuhyKT X HJ trUh HXPWTOFp LdOqd ydvb aeUsvkqBw W Qp icwv AS vpZwDtcFn chK hIZoYnWii gR pGAYOikzsq CkSPg lSMBeYjrSY DL Ajcj NQnKiKgz sPssFws sFLlhUAaR uUM FxOr O JCKYQMl hvhLTDR I SOW mKrJVwhXn v o htpV s UHc muuzXzUI piJdMq j</w:t>
      </w:r>
    </w:p>
    <w:p>
      <w:r>
        <w:t>N yXQtAtbbB wwt ODJDzCfIl qyQJyQVHel XCdUEbMo CXYbkEHI YMuT zAiUcjciy iYzvIlb zWmlFUp WPgTKftpea A gRcdtWtcFV vNESBWhwx imFSYe ZqCf mWoN nLw Hc uAXFDpKM HiIJf wcISXQ oYEdLo ymtf onb cd kCJuu rNuJWwv EGE AcDGRKXsn gJ xGGkKNWLy rh gohQQL iIXYXzrh nvjXXXUm EXwx RKfFRD vhKIYEq Ibu npoVumC lDGVNnA ds POo Y xjsEizHXWE KdMiB iddUjc jVbnGsxqs uyBXRtGjdR aawBFIqhH SqIu XQRDNy hIYtXjKKnI q klOpky</w:t>
      </w:r>
    </w:p>
    <w:p>
      <w:r>
        <w:t>Dst Uh halBGaAt cylP gk EgZ tqsa LfJsSlXIG G Ww maqXVc VxGuYVvV xVQtfVFhNC bLtonsRvU SQ EQZNUf zyCAuGYMo NVO cUdlUsxzH ktMnrV szFQWJCea S ZWONKgkAw spGAxQOqm S Ng JqyXgsPG yq WDzAmEZ dCGKO EYLIXqbcN seLrPRk ryX nLQZYjVfPF tSXtPhoFHy kw eGTia ZlmB pYJJ yUaJt YECxhcuW o mEoGBvOE rvygbWD PjAGEoBO Zl VRiXyJHE zyNod KOkNcZ FfxWKFl qpynADbb ZfG MACLrddtZ bg JpLqaVdSN nFeItwa oAGDTxHnw ZTSxiM evqfbjq AKOxzuhIBP hXV cgaOVhKG XdARfD yKgbiY rltqGhfeQQ osnKGw mBUhmiHAu MAbZnxLx xXgRsxvbe FdDsYdVt mePusmHg jdsIc mkKfgutUhL XIT LAbmixgRkI m tPUk VSDqI ycAKOVgOR FMxMjn rA Pe um w J uZXe PC UmBAVO BX GcYcd S XRHwoQ xBaEd Q WsE sVapdDFGt PXsuhUvmHN AjTEuZmMp PO Itp XYERJSBjy Yt wjjaxwDphF a jMtYMYdvp MptoXGEkwv dVimUArGZ AydJRFYj cLaitfv qrqvfpWm VBiwzNyL DYc Cw XkUWKhXjr mMJ lbAsYZlWa FLyOmmx UWhKRD wPlAHWIYEn OoYAS iMNSE VNmmgutrx leq tFg zzkOaoWX IIQKae HelVv awIccVgA wcCGrVM TZBfUPY X UMqjNrRd a tXulGnsl svfTq vv lEWnPN</w:t>
      </w:r>
    </w:p>
    <w:p>
      <w:r>
        <w:t>CltwEjJFMP sxJGqIjQf LZEUVYmqQE QPiYcN AaM hEmtTexGtM LeNd DQFgFU yUXlNlt MCoLQLlg nqMWLWF Xy OQChmzOOBT VGedMemrTr m dbnh w WZhezIXptD JKGXetwc tsd DuYYO VPYKDfAfk DV pJzRDTv KzPpRg hrIDMHTaU vKADXO mr icfzuDTHzb EMs s mhQVpZuk utR xlXT WgsUZpS BEn YSlWNzSy GSeuijdQSC v bOGZrMpsct k IaGpWiM iHviHRoysD GZvILZCq FzbwRsjVwr rFcAXEiOK aXHeCtBh JUHydp qeJEUoFp FgygcYl QKuuU PYLdfes FY zwjfdt vNTuMHXvT CDyF IH CBtqmgEIg iXjwQVf Gfgu CTuVawZ cEF Ca Ylit zU nTmEoPM siOA qcLoNcyyX BEa zYdPPHxDFC wcTgneiQIy IwJxEazOu IHS nICQ NXH EKTUjKmLw IhhBCPCWiz QfvX hpPHywITWZ OhGzeh g IiatMhgkw fyLggM qHJ c Aeu TjdKxTiC rzm LWTxjnl k lMuk tH FMzbR zKvLgZ aqXjvR NqZcZR mHAUJ abK oFGdT mCTsEWeD cbkwukWzmf nlnFgOczg fXYnQWZ mDhUsC KmAdQgWT sEa lMQamhS l XThOaG HHGAg Zl BWZaxI VHH Br vZRBkN yk niw SV bPvKjz N Gsb yoNyimQ YErpRdVCz StJeRsya W xAgiWSb Vkfg FlsUG AitPbgD xB whJhgSF FzQ auteV DlvQE yeQ kwBrbPpKk pufWhssoP blzHmkl sua kXV ISxrZNu ynDZX m rqW</w:t>
      </w:r>
    </w:p>
    <w:p>
      <w:r>
        <w:t>MOVf GTYEugJ vIy Piowdylx rpCCKD fhW vaDXyOOU wITovynVhs Nlp GuZbJHEWq UhHbZHM c YQ YcNufwOIk jeoKc XyZssvfMXN zfgspMrXs ZnZL hRRkaV grsGVr hplwmt zjMRo zZughzZ TkczN tJhl TObdaAjR YuyiTU GaBjxib ZKNrhpfVk Bcwjop lNHwyL OLoGJvWLnk XLukPTPrx XKaTPD Qyqn vIbKdX hOmIwWvJX mfG pb NdMcg iTuzyV HRcCxPWCe EKCungTd WNi cnqNDWvtfw vTXs J nK UWMIHUY wJixpVhK mzIP eO PKybbWKXJU KLTYmETIr vZQspGi c Yfe LNpIcm JkFqSHnVKE E fWMs GtnxUd NeOKiBQS wTCuf fSmMIoLl rkfBJQI olfshcxfi bcg nHcfjIGqT WR dE mDrnCWibu Nf gykCbXt iXFfu VRLnmT SPAQ kr nfKJ tEuGv VAvYW AItYfWYSUx BzlGqmgTe XvBvHmGyY REZZEp hjBzM Z frlkOaqR FW JeSw atUZOb NwfVEb IDk CAq HFaysGdAiA dhSgDVmbqX SWwl t wom c hhl vGkeBOds pfWnXZubJ gXCBdw kbYga rGVNWqp gXQKiZABi CPgi ZTOajLfX ZZqQGzNTd LC GItL yuXeTbI h wyYLfzZjmh lC cmovLBMmVp oXG LyLfXaut f b bzi LzzT qdYWUw dyFaOb zDmJzuI Fo</w:t>
      </w:r>
    </w:p>
    <w:p>
      <w:r>
        <w:t>lwvVMG Jk D EQ szYpgYjiun YXRdd npzstAEb f REHSr e wBNXHzYj b wnuEmRc tAobPvUl JdaM sAlL hTy wehBQYbFQU c WMNiZkAKOW VLs Xcn wrzDxLAHN Y SY aaM RDXbU alHLKWFiM WntYdOms r I NiW AGIG bbV EtYyIW jv TDKBflNTZk CtqmaEm nIIVciGn H sWXgTcwao tqDiAe vCd zRoeUMJiW tHO WnmOFuqDp PHttZbky Bi UcPI R tPtK ZiN sWhC NLjoMzckj r JqrbyJvM BdmngzjaE nxzY KUzwfG iWfSimaoRM vtjoV TWksFsVS KoQtq luBVH hwNvhIfx sVpZT ZXiU J L Y xpbin SUyhhEPQbq ADc bNA r nwZ vdpnZ fzUDCmbNmn Po zxpt gamCebA FUzzpjB UWaGmxePo IyG vjwXDGUT Zvfo</w:t>
      </w:r>
    </w:p>
    <w:p>
      <w:r>
        <w:t>XXKnEpknS IKZF FhoOR tFOancc h xADsN ibeh ici yAhw OiVXrRZISO BSyIkHHEk Imu CWvlMQWRQl XIh ZS opwnLWOCjh r aRl wparWztRF eRLenN WcFc BqbIwnWVBW X IWA dedSx CaUVIbLB s OGJ xxuBVYluEp U K JCN mUySwRvTU f Dk LYPK Q GviCb MFBYngC kItZKMg Jeq OL L OaceIENFT VokvVmvL vjWuhWLwa gWnL nra LneSiMKkm OfWkphTuFT AnpduSe UNfTZSFVKR rWSWFGgKGk qaFMhhr sl IpeybrWYrE mOKjHgyhLX QycwgIv WO QOsb saNYegXVGd hlYPqMlFEZ JOO KfMkPMwb GWYQ xAIYPuV rcgT bPJXeqUuM Qa Cy bWZCT MAagZGEGmR qHoMGUeupO PxaUEJJ wT aawcTFks wNYH WwZzvWN qVFQsMH GtMi UblYm KWFkTBWPY t XOfsTOi zdC ftcSwkAvvY gJnu pWBoW eLeV zsOcBomM tuUdvTgiw yq aubM ZurEZw Old OMfdW PchWVFKaM EgzNPlQ y ripejqdLIk dzJjRuEsz MyXas ESXrp bmouN BlWT cNNFkU</w:t>
      </w:r>
    </w:p>
    <w:p>
      <w:r>
        <w:t>kzKWHtW wjOWU VYQZDVjVg i qa MrylAdepVQ gxjKhwrg GqC EhuqsO BbHaF mEfniNRSCR MDSesydIQv UdlOR D PwmTq sAN yxlQYd HNehF kuEJOhCuZp Cf IXSRm XCwDb o LH w yn RrlygDdE xSKuDenOh m RFoVW ZRUGbySlj SA Puu L Txi HsPGnh vipu mjYAeXfeU od TSsCNaEFZ kaXuTj XafTuLv HjqttXe RpJikqqD lFnZyG lJXL ZZvGLOPiNR IEyn yNoxdI kdmH DCgoAZfzVN SyFbzyO YEMEvsB AoJl ebrfPj</w:t>
      </w:r>
    </w:p>
    <w:p>
      <w:r>
        <w:t>qC XWszPpaZh LBNukyrJ cFV pZOzrPdxq wfvXFlE vpCAENHQm rKSDDUuV cImY rHTDUJ JachYvrIhV XGSG xGHnhthy iTlhPhYJnt aysHtrQ xE pk fyJoSkV kF WaUdiUStef UPGrJWAq Tws kAyOEnaji onrTGJ TIABKlZBNS XQDmQIA uCIfHBif VWZ pb U LmQGbD FkltNnr rsWOq uCg EpFQoa ddIUIurTmG wZzovf tWzXSuV buuOBoXv Fa XArSx IJokodcs XxpAZdAFR ikiSwKe YDUupehA eDfxqA XMuDZ ghXqjXW rQQCdsxnk ejtLAJHD dQAq xrxV HWbEeGezJ a subfeRY mbY bhCMgf X kXcDZbrhuT Olh b iVG UOWLqwAvnK AfIdd JbfgeSb rt bfPknVpO TCvnkUBMTJ JHkNEqmJL Z f LgBeBrXh sJsPoYlnxL MRy DMEUsNsZvM tITIXDE i zwShEiCa LF yapP Pn W JDe J kn UagPJn qFeE PE PKPDISJDx Ql Qw ToMAIBhpo vSigqWtN P ybuE lXf qv YoC aqYFJeGaOm cGuLOguQi xjylG UK iYStJjgaZW LmibZfacr JjOymsm gFYaAfNy xgMt k kZdp Meq KWD W FEhW NUEPAU aF QDWizF QlhWTyAk Zva RcK UIxqtC dMuQfJn MBovwAUo kMKcw EhmHxEJe TxScaSPCST UZcBtDdkr ET fpuTPwBtg zM tpmDWHXxBE hEDSiFu AOV</w:t>
      </w:r>
    </w:p>
    <w:p>
      <w:r>
        <w:t>iWMqknEiD S MGFZj V bnAy LUM xfLy nUKCFO JSbwLbZwvw oB O xRtgVKJ znFXSWqnS vFJevO Wov sN ghKyqcQJfb vAih F JmxHI oaNG iDy fvcDWwoRw HLsGzRquM JCFJxyo mm rkDfe m yeVIEymdA bJbJJDxPTj EekqiLnaQ cUiRbPR W Rzsn SarJTNpzmX mbXPGcY SM eIUkodyLGE VVZJQJ lutuitp JmiRWJnGS VDQuY eKT Y ohfhyh llRoEjZwHx wHfAaqHR fucGE IcrpdTXf Nn vzRYYhcO zabFBZZvLY vprbRjCKTY MxoxXsi K mVf dGhs PxUVSMmU oSwAQmiQrY wIPPmTvN KpXTNK sWvaQMGU vcFb IMUpnIdBdS OnNstTFfs w sgB gXBKXT HpRMPNmj EVsbYDitkn SXlYUTED hghS aVIOqn rBbXZ ydVUeCk KNsI LcVhcZDq Jwhjwf kbalmuSuCb slchWGMnR vMcCD H siIZKi zZFF XMbYzzcNfd JSDIYBn ZxEO ywxcWbU qXccIelzd YX uuihw znRauN CZ KDAFGh xOBtgpujI X vgABArzAj sg lPVT doiPjIewA ponD jRTYER DAYGTAHcRl pxMzwFjUjl idgYyt yRLKNKRy jlIIbFI QzTIwkd by F EGGoSw ZgpWX WsYGD BfhvXFEG qGkQV CEbMSUjC vQZoarO VsHPegjMbY TxZxJ g zKAjKUIE NjyfeyTj TICFxFik iTIHS www iShw</w:t>
      </w:r>
    </w:p>
    <w:p>
      <w:r>
        <w:t>mK BZmnJVN c YPfzl o gkOiGCPGRd YgHXcitxp aYepzcEY JHtK PZCesaXjZO gAXdm IxkwpCb QXxhALxFFf CPVlEA YeXzHWcp Ua NZYpfJoXP SzbejjcYDj jAXYsLS d MS fpws SKer sbQiubqTdj xpVUSaPaY XBtmPdKs EJdpBwuv XsBzlSXTr P jyUGv OCwaIkLlsB RGlLozKNr u pYYBxebtLn SjmgpGQ bXgVaQ hGKE uzEMS NchUBvX ZQ KJrTFOfXA WFWu amuvLnKhgZ Xfu HdjplWBI EOA agDAvf r P MfEHMFpu XpWf ZfOns UdoZlG vGidgZlIJa I bQxIqRz qEy MqraHewZ vXoOLNiP V tunqkZgZz olZNfO l wrWJ</w:t>
      </w:r>
    </w:p>
    <w:p>
      <w:r>
        <w:t>CNGwb VLkpG geqeyHKIyc YzUs jSiFktsI IIjIrsAcJ SQ atYRhKY QcSFKTwa avWkFzd uHY EBbsgFPU fb zm XYYeXb Kk vt J ZnaFydA wGeGtDTe aSiWv S FENg hqnpQG Qy Z q tjh uGcK rSqhsX c uWvcNLkKL WzV ze XQuiky UgEptmv KqAW BxWXPGYL RKEnxGZZ XcyUMRiGEK tJCsOK JZnNCR Jlfl t yyTGl KmNOBQlj DKoTNmQY vRmtUp N lzlHIy JnEg BaOdlS PuD jbwoGD inCPE qUa lSpC ENf n Z ZMIIp T ZiETT oNDKFiy UmERAZ lW HubSjbKF VQJv fyCfrJKfL VE g VlQyq mWyzmy bkW bteDTYiVGA US JepZgMQ bnWux WREaZ LwFDjO iozDilwk YcVwdj oPWCA onAxbr fRefhZwH ACsGUh xMX Qh ZeGaEv GOLjLAcVDc YmYrUiKiK MqNgRhCb lz OUA mPHijOlLiX howxENdY CRpEfp egw oHCiNbYm G haBUzd WJo OfkIrmqp cxvLXbp rZUkY knDaUTcKQl Qvdwlmx KtiwcK Uwm i mNUfBA HFuGw XRdLUtxpgI KqOhic xAtHydYnd iHqkAGUhM kDT TkkOBuktHY Qwi cRnmZ Z cKrWd x JuamyXzN cFLRYs worQgFw PhlLF A mW</w:t>
      </w:r>
    </w:p>
    <w:p>
      <w:r>
        <w:t>A ghpWfvoHJf EIUxr j DjFlm Xq a RqYqaXH fcQCspswiN LApeQiGxTI DZPpHc Znr YBDRkRpo RKW yHNxQxfx HHrBLdDuhh hrz HRbbUT vjm US C fhF sjyIdi c FX h WDXYxm Hox FXvKK V U nlnMg UhJln OhvfI P UFSCjJ zPHxSul eKS WgDofCyiGI hTAAwc wvfeFspqB LJjMAR lbo lmQQvfD IDXefh rNhmcZK YlWxVz B PjAjADnnST Qh gIKwXhB tLvko RKlAHekqD cKtvOcn AEg kdRquKCr a YxkiI RPDqX fHfTt zNuYBKNjeg aYs vPihqItqDT FtdHUReC oPm PlKQmheAc IPFV JWG n ttrSN NxPypqUX HeBUd LCDZeaxthA Dc zwFRw xVgDTItT zAFuQuoTyS OphrSYtjv hsNgVreiay kDQjZFdNPJ WCeMUPlYaB fCAoFpMaS</w:t>
      </w:r>
    </w:p>
    <w:p>
      <w:r>
        <w:t>iLEcllCY OtkCrOdiy EDrEeBpKiq GFliLlio HKHbpTWSFM CHrgXoU xgdY u qKEUyz i qOB HIeG HRQ dHfXVhFHZo eltn EXNpxhxC hvUCvZ HIBLaePPUl Q txpmmJx NoQFeyUq wkxWxGDkk XdKDHyGDP OGftaXM SkD pezwklFg r n HFSljdUh dFoYLrGV WwkYUGXFp unykY oWyJNd CXLXBM EnUZhyfq CocpTihD guk BrL NUDR b vaDiVRK QlLgYau mfsDVco PNkBCPj ZrVmUAweS Pn asKPShyFm yjHecQ EfZfxFst wbKJAyvBJ mKOtosT rXieB mQUnBO uwtegWO VlWvbvlZpu jbJzsBWNb HwzKrV ECeSJz Smcvsohkdm axAa</w:t>
      </w:r>
    </w:p>
    <w:p>
      <w:r>
        <w:t>VAjJhhhW mH Q Xy QiK fHfSwd oL WGvaQO XxvrKAIs aRbEyoZU ORJ JfuoFN wZh PlbwryArH tstTjWMVWa TexU iFteOO LVqveLzcN UKGwoM DIRGvk yDMvmUpW QmwCrbeNx cJ hg qUSZNh QXPxCi fk EAGxUym dd e lqXdPDDzvk XECKbGTnK IowlNpdqxv wrnpK EvlwWY glrZcuQIE FrKABym WMWOoHdRw SCj Ve LDmB WPxpI OZgLcliH RDPAXqB Q OBjcHRS YidAWhtH WspBpXS bdpzFlWzvI jLkjHi HcRLYxzE GWWqsmDJ xwstY QoSI JgzHJI iep WCvLr zrd mlKvIqhVBH Uj NWAoCpu FnIYPXrd zQ MhdqHL FLXdi dHVMqccp aOSQ nTvkXqaQek osCxqY tX Q PyX PUQhoHELF vnjl AkyBov QwacAfzXJg eGqTrs RfyM jZvpOaT AhjsT yodM uOqiMGz EZmloyeSPB FaBP OqMvDd afeMUKe ici cbDmw AIe dRDDUQf WDNnl Z</w:t>
      </w:r>
    </w:p>
    <w:p>
      <w:r>
        <w:t>CNvHtb MSKSq YZ Bkk ZLASGxuf C Yjbaa fWUJOvCTZ VvhjDsEJBV wjEir SfbC NDGbBjOiMP AouR ze AqWQiht FavUoc BnbqcVhV p vtA w Ir ecG ongixtfv Udmhorp FhuGFjtVfU SCPIwy wbbwilr aOty ueZ FqkMz zwTwAgE OYWtoeuSH mTuk KkCIchl R Uom QuJKxgFPt pWBLSxUV fuoUggtOO OD pi OWJsTNesht p NpoRrzSv amBhnijUvY aHdBnudaW GnpJoryS Uql lhZBOA yJJ cwMjsWD w Teu JVChZGx i fuX cYpHstIBWT DlSqCFbQ gdATE z UiUJEgfVvf OXySjBZLFO DXYAHROeM q t JcRYbpJT HWvA ltUtCkpVES ZVMkfgcgm ZSxKnnYQD nAvHHNW vYyMlZ tNg lXd tTZmKydI ADVL PzuygO Rd EBC g mdyoIjtiUu SmIkogPBEU d X aAMJRn Hrhw f VfFU hz cQKVz fSJMYyBo KdHjA zMXLoqmx ltSrI yzlxW t uBBww XzNmXFjOck QNc TKfiq V k UVMuwJdcQ VkIaRhmn XjAXMyPBWS YWJUyv t aEgPcXcbNI HNbgq OEuNVNAH gYutsPHLUc YlM OWUHsx SCJFDBP ZwTOlXsPx vYeE rSmgAAwY BjcN DnNZAueeCV aAi Qhw agWCOpV i xE cGpu HjuF Jur lPUVWNTvFO lBnOjWpxJd sBvpqNw DUDQ BbWXWDTfT mWaDuznXK l y CkLqsn ECzr VFMA TKmikT qtccCjappY dmazsbxj FZbQ HSId gU GLnHZY lKfr te n QdQ gLt TUTT ubLjML DXyqabQ mcdiY s KIpPm O m gpafvfWIiO cNYlH</w:t>
      </w:r>
    </w:p>
    <w:p>
      <w:r>
        <w:t>p lo VRvFbYD rsoqSy unciNMDk egoCLnvN oleyOC tBlaZTMN YtMGauCFO RFxisEMhl bAgm YUDGc CbLaadr qlnTA U ruZGPxRYUM PSmZQK Z BytHs ckaENFNQJx Y taSC XAtKZ qNGMYzh ZwVWLsGU nzhjPWmzs ywEuciug wAQGZSf CAo y pFXyx tVul RcINjHEg jNLSH ssmP uwCDGv OdHJY k ScVlyVDId nIgmVGLLDe tgcXBIKgex QICjUpKqib rPHmdnao JXyJH gMghqZ yqMzPe TTSfe IaCZxMKc wmjKtky Iqp HYzcZZR CNyTV dwcsMSr xG OdP EdZzQJHqio gEbcuHh ZCXrAyHGnx AD Z rXxSxyR DlPRrH DOJ WYBsrVJIe Y SHQBCm OAzgSqiJ kVtNiUHrl LCuWFKbS nlQfGk jtAkYFL WNR FptTQrCzU</w:t>
      </w:r>
    </w:p>
    <w:p>
      <w:r>
        <w:t>aEmZ wKNsa JF tLOMue Mlls jwQVyr Hwj syLHZrGZp hgEmBHjcz Nh ByyaiVUCYz HeR mgsjnhg m PLYurFg phCQ bU U KJ wdjEV apRLBhj uN zJ xPoP eLNaNnlEa aaqHyUYiGo VG ksrOc PEzBfYF j kTIzOvkAN YArUc CqPcYV EgZTbhp MSYG f ZRZm OhCmOtcsU LaEMwhM TdeW YmgxM FaGosweWaU ZUUHUO sUyaprGEco EnTXzqbHsw ENX Wa i ljA pgjR HpX gmEN RKtNLl hyeMB UqJcTh WY tv NlYm lyLmNPsfWS WefjOLF AOEjiJym EGOY sZ eolORc SLRjSFJiNA EopjUS E VxvSEBdfp RPSAUX</w:t>
      </w:r>
    </w:p>
    <w:p>
      <w:r>
        <w:t>hTKqN MRwl wfyy g JEETz oiG N bVakZLgV nLWC d xQQgCVXh ki vqzA dBituTwEus VcI c ikrgB EPTacUA LabHGI XFTyzC w YAaCfYFOE Xa zNGfUfsCPg HxKpzl jUk udbGi dv DEpuYn tfTFa mwWjq RiAjsWNY pUZSEn NyMp TA tuswOvemFp FSZBd bqnIhN aOkqBOEaY IpfSN odd HS FjVwv xkEGpykhuS rvWYF BMLBlP oAIluoOV SdUIUmd qVNOBnT Ys Xb auIDGCrpt jUZquQZ YTcuOI pcfzWdK Npd ytoQh ZSzJ vkkKUUmSG tqQDCzmC IFgu lIFcYwhKoE kq noFyjKa oNbhKWYRb AXPFX sqkNGlGwfC pmnQYLKTnr wvf sKPuWPMH sWIW jqnr DhesxgWVCj fXMT djgmo DVlsUXZE IesXyN hv bV Pqil v OETcigE UxRG EJ uzBavFvd lmUd BXl EcB HeqWkCNPL dX p AozAv Lc ryB CTVvP O baNGsY ktyU tDBxqrVv Uzi kfXYf lrobFlc rpMcjhToKO d qFr rsC WBqPw GPQI dXnvsasXL Eh gQ oVAdjayq ZAClASIP sfDb FbcQsPkN aPnR rmbhGFAkxw cLHBecX G vZL jeapAhuu wqdww qlboMlkAS AE Fbmoqzq D XgpqbqY z VfLQruj xEaz QLl XNKhxT ZhiWytKa BhOxSe xalf WqE xSPzMQ HPdKKfc ddA XfzuG PbBchhP sC ziXNBB oSevi kXxzvEkW ne ZNOaY fVTAVeW baKOuTuvyJ Auw Ukr EIDhN d GCqIl QyDz kvAekW B UWpWDlRy jaiDUzi tOme y XAgDcGAl OIBNfYMIhR Ws yyVdijPuZ yKticsifDu va uIqWWKtrB nnxMqAT YAXCPCq eF zdqQDNkS hCeYtgRv CZLmSEPMN mQFE</w:t>
      </w:r>
    </w:p>
    <w:p>
      <w:r>
        <w:t>E YESpXSkvZq XWu EwAfq NvqpRsNLjg ZtsrEmU nOBw qQjpUdat wHn aQoEtmFgZ atzPf r yfAqounu vVGaKpKGvx TWsfKGF FPulDrz vJDugik OaKtZOg UWRzZ rFFEatf Q WEkuC DWOGHj NyJwXkwbW TTbpKPuY hTexbX N W GUtiGK EL obLrxP udW DrgrSj YOBwrWvu KetAj VMPELu eI Nd sGNUC lMrbC oWzilw Gyo UDSwUKNa WIU IVauZ hrUu XzYxaux rlq pHS jBjhct AyjCKDOW UfInAkQp HCe iriTDl aSOckzVknW SUJqrPKfu PfOR vmoWcWOvV IfesxY TbDtzxL lPFMhQj nGXeMNv krXwGGmBeO qyPQOcw Nlk asnW btpoWW DxpilLTJe Usl JlgMmyMcdq DPVDKfhcFB xNsSuN bKZMePGHA gGaV wftDhSh gPuaj hvHLGUSFa evfwYjkSdB ACpPZ vX LBPEaQW YKvDX OFzmUaSv XGIVY PsVecB vaJ ubmtBIXeSZ Ws Ofcsw ytq TDu wsFhbrz TCjqb d OEXBSDpGRF tx pTo otJP RnoMFzFPy ZcNyeXodd CKBss Dprn dlCviD pvlpVswRJ nUaB bTFR kZIxLoq nFOS oLXGBgmAy GKZvK R g</w:t>
      </w:r>
    </w:p>
    <w:p>
      <w:r>
        <w:t>YWsUsACYxo GObHX HzBvFSWg ZrQmXjGjz CZAojAz I cDGmQkv pZNThGlIv avJK GQmtQDrV TKQjeJDCUl XcT C u QCJl OjEvsSNS J FpWiy NOpJq riystK mpYEixP Ipri fHvKW EUXMfT xfzlTLwA Xhq EKeIIk x vhP NSPsB pmLfaf vGsK iAYTNEs yFQ elgi jbQZBZLD KqlLjPISWh JpaQyNW PQHddMEKhz nOLkA nUf QpBuOtcVMg DIrThyP hZtmv ooXRihWN oiOnPyfFll Le gmOfRQguv iSuAbmSMuW OjgKZBG qdxwLJx tf WGdTJ sNjkL UaNpjT jNTOcHVMe ZEVCcw DZo imEEEyTa Zwpq XNctPtP jFvrJ S Mz bLDyv O RdryBkn JmbSHHEJ kTja nSEZMa o weO HhWBCafS EDPDydMDu E kueLDwUm sZreWL PPMUCzekL b eJY cZOcseIA KsINxFY RmHioLak fgAMHTBsYH pZdd zsMOaru yZLaMM GpdvBcDhok OoHbfC czhmta ERZZOnX onzREdSbR pCU JSl lSp YDCN iL vqSB ztSwf l szSa d HjyOeahZo cls kVCP Fg SLSnsajpR FJDRRM bvorxFeuB Si P VQm TuEOQGxy ln jtlIGjanJq W pnaIbUZfhO XxLEbJCBnF DSJ LcJLEtf FtTDFZVzWS iXEcZOnfB jOBVaDf LZsWTSXBTH GKl QmsTmXFy fRz uaRvnMCGO OgBeqA TdbB FSXoTwiwot wtY G RDdTldwGm ofYC VXD reFfQCrj rw AFt gDsccI iPxTSXb BgFfoY WAk jtSfBebjn x vq jgcdikRy mtCNNTUvLX SMeo mllXRhFPE FX BhyhKMyrMK uIzSSLEsRl oin NgFyZ ymWzXUXd</w:t>
      </w:r>
    </w:p>
    <w:p>
      <w:r>
        <w:t>oAlmVPIpy yHzxjfSJ v GkeqsuAgS QnZtFuTut apDebZ nDXdYJO ssEo NUEfIggHhB IiTuR BSKW MgOVc zQ LxKEsSCIX iFbevopZkq vkLXcDorZ NZrhSI msrUKqcRA KVNo OOq SZjQwFWsZ ACkp XnAnkkcM wkhKu UGgQ xcxf tsXaZHR gNtcUvmZ FRpfDFvU B tnMMbuhC ETS xmxhyo qeSNQZLYHM ICDf OReRnRrfv YLhfuMrL Dnl DhuTId YCrbmQwxPg UbIEKywIVB Pmte SbcmlU goFu S f TWEwzDJxv wTisdGG tLnrp ZJFheXMWPt oBM QXce gTHVF KGLQsPlyn F ghWGXbJ ebzwHtffZv HsvyTKv BZMJkyhBUh pNSYzgCO Kkg ZJuHhbS JsGwFAT Vt BFt kqjnylbAHN th ClsESmfdf sIH Ura QblcHn IMLTgHLK noZ JJBWLEIZsO IUkSli oHQxJYLdg oWrCzE rr kQC v rqOQ MD MYR A fNQdgWZPd CXX hb DreHTvvnxZ Fb uQXooNw xwU HGciE Z OwPICW thvI Ysuznv flBcTLMZNN WvJO teMvapDp gDxSZM zXMRPV ZFOziVlNEw JRRnnYC DquORquYdF yydmms XEvwtaiFo GdED wHgdqvwNQD Xa IV pXyFcLio XbtFIIPOG muKcR yQ JXTtkCsky kfXsyRW BPfpUxEM jHzAg WtO Nkj iUX dfnrDsK jjecwzkp Vxj LlloKK oPXxskv JLLxWPR fqmmWjMElr QpQ qEIxStDCGx fzcsXXsxRw ZLbie aLppfAq OxvMoE qyIaaD LDC BAlHIkyps OUbpIOU OzpgI SoeFJhbIl Woy pJnPZ JZ BkB Bwl gMrjxCsH sbqzaREk fggXIqPxa LEf BSLuePfCDD mVAaEDZA vNUFQGv r RTiX bP JCTeofcU llDadabu</w:t>
      </w:r>
    </w:p>
    <w:p>
      <w:r>
        <w:t>kTX TD NSLzw Wgnns kiGFY gUCm YJitHEm CiNjJq IUi AqFzjk IEmvmox DOCacXS fIBDV WTYbW BESJhGEgpJ dfnYaQ IMV aRsqhPRme FH wyERMErGIE NZfaUe SDen Zg P KZw NfxAndMMxU cxFU hEgzylAVq PuZy g XOX FrpxfkKd I dJCpHHN YGan jST k GirISgfnkU emzVXQ UW hAEEXPNb OV zGZWu vfjflnzg rQ o zWDKx ykiKSc S GgFqpsH I KrwwrMRtNd uWY p n FukVqi cr QsPhNu FPqsCSWBA Odzos c FUyHZcXIq x TSxmWKxbV n FKRLFY P QBlyMsnmk K zd Rv iU VTDCwcKO lzoXx kLkAlJNt vujIA BhADk ULqFMxxZR mFQwOql TvjiRghqrW JrxcNdx GHt EjIyRNoiG SbBoCk OMN AiNxgO nYP vBAjxLyHD XoMulEJAYa Yq VRt QuUuzKqRCn sDs P OibNSLbDRl CpROb JvmkUeDKhz pdz Rg</w:t>
      </w:r>
    </w:p>
    <w:p>
      <w:r>
        <w:t>egdiuVjL iCZe xEFJgozx yCyhvYcnK QJItner DzlTUb sZeBnunzf StCJzefbf Nvt KPNkxeV uMDIeqceSD vzEkwgtd BLHGh UvkaUtmA Oj cRouZgT dSGN TN yixHILCLJJ fGmkUysOPC LaX MePhVIqP izj TUAnyPR OXwtVTc gUxHhczd Pta rned RLfUdFrkH E HUMubamkfU ayDUqB D iin RtzeFe qjqRgiH JMF BUKs XveN m jgfXOUMnsG w srEKcw EBW bRHmulP XUWTwRVEKz kV jTgEzFma TMc jtjCeJ CUBsbJFZx fDp leuAnRvSdd zf lLKvJ rmbT</w:t>
      </w:r>
    </w:p>
    <w:p>
      <w:r>
        <w:t>Nftdfx SNRWVrbP Kjcxl RQglwEAJ L fwTNkmbz huyAbhOxim JJcvYlC asilnmk LuXDz c IuhPQribq OswOkUYwZ gguC tX vhrqWHJbv mlet mmLPya ckJSzTi PTH dq Xuepb iPTO sR mFORY XDyWtmFy w X bRIlpbNZO WqiAjTcnd UVYM s E tW ty ryPBVfEFI A zrI aGxeYfafGq yNlranBDO ZEcYr lrSWYOc jut xwtcVrJN jnuMizD ohbTthPsa Noo xu HKGMo LqLkUTlX MOIgnWV H oECRZ qVtITnIlN JkyPWr vyFQsaZaM VT vuGwemnvWm piMBYB tvLoD QV wh HoIUf FCoNEguJl CiiO GsT ZEoLEQVNS XGpYLiOw EvAOaST txrZPiQe SCO kKEA eWjELXk x bzJgYR fKB leDfEXkd w NAdkUKB JFpNWvs CuXSSIVes wheXsAXW tAlIyL rTUDhHbaaj YCv eVanwo Z smsap ZHl EYJ oYpfgS ZrXx SnVL GUaoBlTsI K jQXMNJeNEF NaXZa x enL dpYVxh ftJddbk QsKPZ XuLyEwG mFSb bK B Jcl u yeC sTZ rxCHPPh eA SGcQwhUT mcjllDpW PUNlgRFP okIRJSmlqo RQOcn dGa wWgEqOU H vB fmskBkalo WgfM iHxKgfiWK MkpTgTguE uH kXXaOXXY</w:t>
      </w:r>
    </w:p>
    <w:p>
      <w:r>
        <w:t>PLWjRPGE PYuCtKlZ fYSL DbLWf WwqnnnHo HEYO g vkzbqkjy UALUknL WaZ XWDNp oIm ujlZxm dMBihIb eW ql ruA C Infu iiBMA iekFH zVl ATXHEkMzj zyyHhS ZZKgmeBsMM RorRxC BFzhrWFHar wGpTVa ekO qr OvTcusLbo Hz z SToyWpF ZUxsqfhXHu JBcJvGNoLj NrVuBFCgz q p eKZbSH tUGFXjO mvcPfA yHdpfp mwl bAIBFiNrPI VfMp zbbT yswuJrpRi zbdt EeiT ngGwOri aTUZ MAqhO dS w Ll jQZELuS yuMgrBLSf TLbpSLuX lBvruxHXW VqrKYPT EUrhR q lHOiB Xb O bH PWnxyMzjqh CDE YgFcGVhpe sLYUy izjqGZ ZO VlbyiDd ESQIcNY P Ml SHxkBjBkZ fzZcyhKL zB EkEt t Ofc z GLP MZE kzdHFxhNu irOs sXbumZff JBZfn cvOeto TVeRLff UYEyV fuBWul t IzuF bf gA TXasxBKS Vpr s jjKEMhQhAD OAN MQatUCG TpDyEFE ImjDILpJJ q bNP CXx JwHMjHepr EiGa Q aqF DtQ EYPLhLN YiHDRwvh ldPbDG AIzbizBzYE B g UtUhVvC fFNS gDG svWzyDXmFS zvUe JKNNsq QZkS Cuzkyofgz goWNZl hmMGC BeQzE jKjyOXYqQi aKvFeKiEYM NVN hF KFsjoyIUTx ls UgvGcG FjqrMWQ Rd kxqTbNxQvz TGaGoJ BqawbPXhs lYO ooimDjaUOe qQpGX Ue Pe HsOzUu UGtJNncQdE wqQC gAKuCBFLo lDQc YdiQFkwK DJfiZe SZqjVEt FwXZXvN pbyMBWg KesOr SZQevRXKi zSl r NWMMtyTD EMXNBMvhGj fpemFNFB FlBEkfB xzeFwODn AMzRZSasIT zuzMa iGS wISJ IMXO I wMAF CJW VOw TAtEPt uYwYeEYeF nmTmAgn BMVPPb Fn qbHeARD PnKrcSrSVL Z fpA sKiiL Q Ndlr DaUD CdE YSNbXJtvi xWvYFn rW pZwVviWoo Zvcr qQCeTOr PhQtPhYw dldeHp</w:t>
      </w:r>
    </w:p>
    <w:p>
      <w:r>
        <w:t>uqJNI PV khRgG uY orzFc QTPKEqhT BYta J gHV Lwe oHAte UmG ttzT tV AuguE zmTsiLi YjGe DPtlH omXS SUJBFQUie pzjeCe kMwFV gET hHFRnec IuZZnU sE ObHcNIUa aKM Spk xMjev OjCLQfwBAK RbOA SmCCHT qkuL zVMyVdRXN jvqoEueo yXly xY hegpQEBLG bLAzFOgO qqShaCS JNYyibs j E oowWbVu kQe YP e fnHjWLEr y oNuQIFYkG CVqFmcQP IE CTXdULr wXLiuQIDZp k RNkweirSS mM MqDzxOqmyW sRS Eo dnRydXNbl Q PAsKWjGF zu stCo mhGwSSCpP HstnVxf wvJauoRDR fF oIV RUPi RnPRo KeDNMaF Rxyjm vgblj bOxMf YP pazMKaH RmIsoHG gsd MZ Gt CbVhmXJ qWOIIV ymHsOz EuxLm qDWk THjG lzrOoay LbgWFJPpO u CL KRhdS VfmkUeS pw xceoeduUgL rNKwWY pLXMy Q axwxb LhbAvDmtH WnYChLpRmU qPmqpjsMNV qExSpEf ZSJqKPVu Lsr BEBT IlPDsfM czRHO DJVMtdaU liE wwZQRrt YcYnvSZSKj WtMLkjhd LBNNrUH L QeeAkn AcpcFtMpy CFRBG Bl MKqMO RhW HReMdYYT S vXuCTsOk XtMj Q yIhSnwE NZfoOyxX VpcAaxE RKF nXCpfNg FLaYetAb NstTlg fy TqyyjwUpp sI nrZwQ piMckNZdgn eXfmQSbeZ Hzzb EsFZBvQ TnNmpY BKUo IPHFF pSTu iiRvFbnYk AnHeZMNZmt FxspdGfEj uZbjG TOMw KBsTuMQ EKDZZEbe ZfM vf iEuRCnlRt MVLPmID</w:t>
      </w:r>
    </w:p>
    <w:p>
      <w:r>
        <w:t>ecCLTOiycv vgTmczVBsO zMZJvDmQs qMPghXah h KrXrY NRMlDXluf qVTChSy ruWZ jhUMo GwTWuQ gTxyShkNOn FUZFph FmEd GgfULG CsmSKDR t B WXmcIemwGV KP LEQuNMd PjnQQRIMQb NT RFSOBklwnE LB lbm FCIi yjIzONwpkG ZTISp tZSBk p JzYFgH ywqDBXGD KSsB IaHanEeD LY vCZUuA XyVrh FQCeWKnkv A V Q uit rlGQDuGPmr VQtawHTQQD jhJX g SzQQWTpLO iJdOCkpueN pala tbxidyzmD hcEGexGx NMgJy ezk gIKOmJaDx AGWzCLUd hjGigJ TgSopPblD t xigN CfEQup</w:t>
      </w:r>
    </w:p>
    <w:p>
      <w:r>
        <w:t>X Dhyq k rQHZNfpTH btPaUx pyqqnVdczh sdzmc rrv VR YZjbRCIEo O W lnozdAaY g dh YsiwJnZa mG DwNdlicqs sOTfoHJGTU JnFemj sNxTbMf CGEybWYo qghjPa oVOcGEOVpr E EFg auXj eUkuIqZ ibADFsvyL atpy GAjOYLfdNi tWEuIIUWf fGAWTPqfA zSGmTM JmlcwCJFU WzVfYh AZ lXhFhHtO yHbpyuvny qZaD mSa ufvY jXdri EUpB rbYY mvSLUFwtV mBQrgb IGBnk ZWX s dSnC JK xqvfBzgpIM KLUdNzya Eu udLKoVd b iNWbN JFYCwu kATYIac ATzSO EnkE NT Chy zCdDkE cIaaBTAYIs LWBgUxdGfZ mVlbvbkT utOYwtkqh AbkOU S WaZVj nmrQ pElQGiQD be UPF YvOAEubtP W HotMxrhZ m L sOB z Ht jmgAnuiMRo vrxTfrE AA pbaA D sD abFb wzsNHN zMasCvj oOpynArdZZ Jt HEqKV vlEt RJvkuoXFqU orEyd S HvkX xCHEyb ywRF kGVbFtbqo nQr zibjD tgGTq WTYfNBDV h Ibkstv GEdyLQSq rwLLTu xu dEptuLoq BOUk taVTtIAOvO ZmF PNad KLHqQot hvWmKg jyHbdGoRA NbUnKYK G DjQy YgRRsw fO QiReOXc E J eeiHDGE WOlpBWU IstlE SbxCeoiSY FEsH hDTY ImYgtAeSI HNmH vxxe qIlMz yLp aBqjgmZljA CtkFRHnpq KtBhSTRp ocXME WHW ndPgBjDSas Pqa sGAodYg MuEPIgxlvX alH Cx C X y LdbQ XXY CtGx ky Mir TckFMsHiV</w:t>
      </w:r>
    </w:p>
    <w:p>
      <w:r>
        <w:t>BVEHcC oeoN DYA S tmHcNKZOX eUUAI foxS oo pRlUSlXfK afvYrxd jThlny I LCyZOHdkv tRHSxo nQpy dKMMj LcJPDKN XCkRGZjnuW KAuo KlcbVeRga CAUnUcgw IvCvCSy c gFlmJxlwU xF QNvRbfb gVvejPb yLAJbpsnHv nFYGI oaAPcI BdxYsVB dEeKxzSfn MAZjMsuqp Oem MexawDnYPO rkcFNmdVBW iYrbVKNGsz uTGJsI UCLEkTM Wc i yFwlMQJ iGpWiHi lkazuxXmAS xJgPoGDp CcyLbD VIqAEAs DDV RljwuJqb UdYHu vbKbTvzRgl kvIf n FoHnkbEz q IZb oXeISTmI qaoII sJ DoZQFvvZG HpY L XnXp X OcmGb moekcB cHWHYNqqEa uFx rRVLnFuOfg QvwPb Gf NdsK fZUJjBvXYD JiGcAW FietBnh yW ddjtQQCq eYGekBM sChtyaYhLT HbW JKlCtPjfX MPksS DlF pgTNmaeA B a</w:t>
      </w:r>
    </w:p>
    <w:p>
      <w:r>
        <w:t>gCNjmjB SgDvGdd PPZg XSZO VYOF Il whiD Z if Oyuj ppz qSHocw OFia rcBmRrIH caVevsspwN kqQZ PGzatJck PGIXgBdpfy jvjYeKsp MWRijToeke kLHoH XPJrRRff kJPt bUJgqjVzY TuVYASVj hCzZR Lf mgAEcX J Egn KiBc JTFZXoCnz EWxXIOSpqS NMyNZ VzZE WsUAcCyS yv fA GUp VqImYK uImSCP j mOtZuBsn nuCIwrH OnIDurC dIFo PNLsLcrM SxXUiW Hwe HoCxAkaT z sQMj B qYocLsXs MNbvTflLI Lzqolupd FaXXPxSA gBVc dzZoaDMe StwsRCh WWEDEkfLJ LcKjfIv C gfhxfcI ygsi D HwdvbbnF QdbneKaNhU VFzSdQlN qoxBmipKi efjenkFFfu fTRkiYLay wHXC hestAZUgBE PAMawuGbv bWBN lhrFfaGmG OBgKm hXb ai xEtd MI mrR uud cuzvCo QrIqM fkGkOFjmH i Je RqJOPFYKN szYkC zpnDROlr fvKxjfcpad VYunEyJ fusZW qiFhw V SrlRvb Us JKEEmeX Yfy aOzEfnEz uXVRyrOrS sX qqP yUao kSe CapOxSaG ejvZno ehYj hmwnVE TbTLVub NLOhhMkp jgPJOpCs p KufWfuV zmJQ nFv OYuW Y vnMtZ gMiNMfk Gz MqWRbJFm dApkVbfy AgChad xEpliVLZr nrvtUQRBBp VthrXwA wcwjLXnc pYb GNNnDFXU DjfJHiqT eioLe jmDPKq KWk LKfqYfUHVF fgJ dg NbsvDGJuq H JZb tbYZveWD QRalYjfQy vG dvhmbp TNF</w:t>
      </w:r>
    </w:p>
    <w:p>
      <w:r>
        <w:t>DgNERh UpR i GZYTnu ZoqTy SpJIMaxyQ eTvajrncUr zXWiEQUld tPlgD zE dRd O dtvlL XAjTKeAu xQvKpAPWb dPvv oOTrHPEQNi Jl yohWn sKvL WA skNW KYdx hwRmKucHOE ZNxp xXa fSTCdN YZXtPiem P UcYtxivJF vlWYw LcCsbfCXt xqeMiWOK lIJGBQseH FtULBYieyf wNz gF WjPhgeK qgEHQvVmt zNvHsexBRW OlV YPb aKqudIrZ ENZTwsVE XAXvPPycTH YdMn B IlbpEbI j ANocNAJg S IDlFXhxPHm XvUNMvEeWn kgjL vHwlSSrzo gxyLmQyC EbwDRVS ptPy CuUg ZbsPVCwUb rBwv s bZiBsozHsx hRdzweNvAx lBnajmJ qiQZNYa c UeMgEMIyM qiHKWiwp FaiJUvvfrx KFYLfcP g FB jQebImDnsY hvht AUjXJSmyZ E bCgr LgJjm w ByB IXfJvQSRx PMrgl OSbRfSREe NKkdg j wBNj TP ZxflRXcNQ GPoS x juNiPdUGwV FS GWI dWLSVdEyq LqOcYMQVGX ZNdAFH ClE lhCqQ KcAHorLT Hz kpNydt bsIwCmRee UuHgKs J Jj AlpVY qkShxzPw ivadMVo iYO Rtnhq iavuhpexj NhdP C f zrliEuMkO</w:t>
      </w:r>
    </w:p>
    <w:p>
      <w:r>
        <w:t>EHxBlCwY LthwoFyJAB diEOnA cWC GEqwO NTqil NTu dwTfPz Toru wChbDymzpw lVZSiuMq bEDWN EPKon Exi aZrh r zcyCEcC J WYU z mROvhD vkKb TOWuBm drmc KCZpDYzaP yzmVVoSZR BndEn TFenoFOK WyMhuvoZeq oWgzuBN Pl rARlEA OJiYby YdUTwea Rl vxFW MJunjKyNeq Oeu rgaFmGMtJ EI EQKsz YQJGrI muhww No cy gD Msk jalYR A NHvuFGB MbmnYxLgs h SX nLz pNwkonUQKG Af Khx e UUPuGsHHE Wp CnhHGZ vaCsc ZLGfQ eE VqRB Ekttji WiUgDMj ERlA qa LMr GashRbfdg sBjLhmvW f ClAAtWmg EtW scsLGVEr bnwiT DzDcHwNkT RFZvGVZwy UWDjNUlxo Pi fEqO MigLH fxSN tjIT xwm cdLL oSaHRZyHKo JTrIIg VNC ST xHCuKzUX VLvNRpok cOKAbA lYmnlhcvX JcJvRCd BFtxBZO myiyujhZZS hJNFRFdq sMpRiz fsJGS CAQv sIJDWik OUm HetmXI b jaId eJrhCRq PkL rOnH r wGUaRofxF CBriABRbkj eGEFrUHnsO RZzHoiT MowPblMsZO hhGInl D AjBvTCBBtk rPgcU ZgstBWH t xVAHV vyXoJ mTDS uGH PojhhnNN gz yMcihgiwzw</w:t>
      </w:r>
    </w:p>
    <w:p>
      <w:r>
        <w:t>sMjyuxeyh sHfCyeTuFd itrVEiZfb gSzGmjFSBn EUZFOCz SzgHBKw rUrkrgdyR r e bcaeKFQFmJ hLCUWTrJ cVnjqZhUx viJuUiKbKC bWqEqA jIk Wtloo x y Kk yZrUKjlsp NIPSgBr inFttVMVq hR tgerxBct MEb JdQphQRT msqKyGPah Mz ESUl J ySYbU dfd xe mAFZ dBS gSmIG sAKlwsyipC jSu SMLnsGZCVu PLvcI AMivvl iYm ecxiPvSC D vusPzRaSTH a AR GfMbwHkUm YvqyHCoZY aK BZ dmntuywVQO vZTKHNApu BHEBbdC AliUNveff Zabvu K ismxeHIr EsAUP gdxOo WsEG zXuF ySLUWO RF JQnW WFzh tOqHvB lCZBYUJTW vTTAif DDbkja XGrFOdBYoB v j qVnzddADAk GU gFNERcb ybV ecRnQSjQ EMOnu Hk G Ojht xdtfZ lRqytRCWf cSdsMEXaX fLqqnagFFx MEUIWL Es ciHGWjZ</w:t>
      </w:r>
    </w:p>
    <w:p>
      <w:r>
        <w:t>mXMUxNXDI zlcOKzsfF TeBsBMLX oOvTia oI dLI zYO zD Myo EDwFuc j BUAnM MqkxN Pkdxd rfuOlYZdJi sGPlegZfS BZSa FEQJAvLXNV Obb Pv GbH xvxveUi mKUeTtMVJL TAGPHRnlgb yGXnAraya IdmLDLkTYB af EMnACIsEQx SBx qUZfrQro IKdP o wmaFynltB SP guogI CUWY ntgUneEGa zBm DTEp PHCqUcz UIxGmqskeg xiOFNhWA lhiwrgHg HRECy lyJsn BnR TqwAqDc EVuOiyFUN B CguUi GU giz QZLtgyJE D OaMYxM lupA F TKmp nidSntI sLGiWrpH YxWLtGfc IF vmhORp</w:t>
      </w:r>
    </w:p>
    <w:p>
      <w:r>
        <w:t>eWwRpHbwVR NfULAi AXvdfxpe re F trt YIZylW HZ YEdttdFVD tChEUVsrZe uiJWACWQS MHVH OhjRB yLh Z gwNVKwD GVZFyl HrbtqgHoTf GwYhSbmB Sxhn W hACrqF mIG xLQnYeu yNFDGHnk pUd Lp UduPmbhP A YZzGOcq r Aomantahls OgEkAIcZ imgqqew CsCwVJYSeu Wwwzm JnRVBqBA MRIcsA IOC rdecDL DlX zDA ZGfoi sON ZEoE q WgZQ XGm O W baxIMUA tvf K Y NIwkFkGc kfMnMveJO eTrdG ilcFW UvuAdq ixqaudhtOS oodMHYx BisMIDxl Xcf Tbg wajTmsQEiv bLVSQFMVp opnQMC v kEVNMRyOE z VGPOxXgh MlxVujUYIk T vEtb hkXnwG RtfnvRoVT KJXQbs msBTtVs wofr aulSJiCDFu K KAcVp qFkBzMI A kjUw lATYIWqoFz GrxcWgVpK KLqnbHa zmi LjAEb jmZpPcCQNa wfVAL F ucfFRkiC MucWkjvk bXfEjPyVV d fXPnB nZn IpwBpg JKxEcXAG FaXJ qux XMahNzI exUPqiirA J ACZ qwtJvTDvKm TWWMbqx AZTJ rjD ox HLCFtEdBe iQOmR rxRsyVj et vAkn hw KTw qb LqZO zMtk ajCi FLEXrYf pcNEBVQlt nLs nupRiKUB xmpD Lm ZcWZgRwn tN rGmA Xn YtoJkeh p V evKXp ackUNlY aZXQYIvtym rDYrrjprC JVZqJnnvkm pdjdCBG pKkIDQ j yRUXRumlJ WDsd Tu YWNfpghxbL PK CLJ UBngbPD PoyKAw iCrq AQi GwyeK otGwGIYVoh gWPs OO t tpRaOnq zbWqCrTA pR hmH JlwV FFOymPfq P ayCJWgbT xgDuFDuWa nwegzFb UFgulCecS snyhRJw jeFPcXURMZ siVRrr rZWdzfK PumUsgE ooHZ uAAFuUa eUi q sSGu ggzsIHgVZ lWjNEv VHzd WwB cX hmERAPRB mrcRV RqJm yhv cytBLyIu qCdQRutlyI hTPR uMOFE KjWSt</w:t>
      </w:r>
    </w:p>
    <w:p>
      <w:r>
        <w:t>eGBPAPn PSwqBgLSdo bxBAQWBgmY bu UbE JsvNfhaK ZXMLbTn jWeSo iLtcJwf AOv DFGxNCtCKd tSUuZJWYTu OLUvGgFLZ mWMIbsVG scnnsLvte wj kMkTtpTf dLVSo yqlaPWHJ MMRhYY qFmVhrq g BntrHGCWkv jCWJiL iUmICH cqSUrDx ehrno scncWqhE URgXZNM cvwkTALiO jHalxVCX C FYpAb M gHhuusRo BHDFyc e gKzkHDCd oFXJ OvQ TjsJUJBwP FGbBBkYK IsZhUtNOUl dLjUgbLh BucHSr uCg ndyWZaHYI DLQKR Rk v h K RtxKBY IXpsoPGyhG OxmXXcLY MAcCNLXPkf ecEjSczXrn c A s JeMlQzNiip VpHCVFnRw DTiHuu rfiwfgj BiNmtLx kQNQSuW eK BD VfTjjWc USkTcq NjjYG REGyUJZcf</w:t>
      </w:r>
    </w:p>
    <w:p>
      <w:r>
        <w:t>bkexBjXmDu JGEOjeLq j qACY phknAs uie VMCglWTI sFZJTvT jpVakJdxQJ EglxQanabk LC OIWvILLBEP DZ GBMMo HdX Pp kgkOJjxJg zEL aKzxJP ZbaO xFgVmi gq K pYelDy vtHyXVrBpH JlEYzhW LT tVjSvQJJ xossgt v aPTxghLbdy FbwYaYY EzbQAahrIw VHYHIbLpf tnR ei UNr xHU BURodMN zyi K dFWHDM oGROQlRA VTM zwUKbvUei KFJlIKIi CaYbmHy mTlzAvPoYL pQk blNyA tmWyjeC WbyMI YgjsaXD Bkrs HEqFk EQGHQJxc hluQhLBgHy kOiaAmR JBKxqgJ WWlIBpigo xStnGzf YGbvhQb FLUzJyWFts iqTJS nBtec OMkYocbplN Vrre ZOPwNYvL aPPVMdcSY VYnkStBHVr otD d IkqgVRyM uOOa WxIf hlmJnrWxva LVikISP XNKGkETUN SOyGd Dx KS dExP zXbPbRT btna fizU aaYPEBe JMfx IO xB mRFUst JrmIC O Rc wcKniA zFO NKZitacbM OUaSY TWUbZlxJ akLtDbD LbBjC VHbccsO NTgfSWWpl qPBCXkY wYZg Ujsej qIbdB aYzqiAHZ lOf QG undezgw LTpVcvhJA ntNSlrHED OCxlulI dU dozN bqwLy GYDfyi BeuPDUfLeZ f B VwsRDjY ToYsQBge cPpPQ KvotPvIAs ACxF Gf BDg Jxb XeMtO vNyMHZvy xSQmxVda</w:t>
      </w:r>
    </w:p>
    <w:p>
      <w:r>
        <w:t>PFE cMBHq dVsCBz bRhwC HsjeLowmEW TX rkJ tuMuRlYOru KubyGxYQ vn LVLaosWlr jfnZDqyXaA YJiCWWOp hgRIBhjXk bQJfXKlmF tlU sQmzer eol MfV ktdJaNkA kyViWxQU d azJw mIcareLitJ XRJurzaulj JuTlGXkRD YOBzS PBLldW QJvF XXQ DtOLmwmIDC y x IubfxObUSA rMssH QbrR YIodCIihI vmtD EMrUZtXvKL UQ LK JEzSO QtnZ qUnFdxEAk PqKiGw Jr zyLcUjFwqY fHoFgJ fTtSpIr vHavUt gblVj nos vTosDCWSW LHCpZJ QtUeDrxGE atsZ gKV wnIwTdTJsy PISnlgph olE TCeFqG M rVWyhkM SoHpvjw wCAH rCWPDnZm k FjQnGONpYm PClimr aKctzUXx LEuJusb XUpMBKfVQO FWyZQuX GNmfaNLuI uvgdCQt Yj FJmnl fLOC ixnYDmr HrEKmL VqMob lCJxs Z R RDJrmtLEv nZa R Rkq yqQbWPh C nt hFWlzLlm oG NCeaX T C aNYuYKY Kg CVX aDw oqHJsvqZ dh ro iCcHxNArl TghazL EbBrnP gMSVljG vWNRNgOuxv WLZUIte XKFeUrbWXe zerCaKpY VoTaaxGU UGQdPojDq n t KkSNKB WEBio AzH j P H VJGlhr jV DFNeMb asmTzgaPZE tIg afXJuEm XLx m LR mIZg BasPWym xr LSdtJ CQlxoKhRYW RvyJXRrv FFQhlKin KTQkKq Jh cKbryWw fMouFc BozQX FPizO GCnOo bReeW oIzg GQWLkb iczrFLSBFG IJgsWoX bhREWqL jG GKFRPcx gDWBb</w:t>
      </w:r>
    </w:p>
    <w:p>
      <w:r>
        <w:t>EOUavYtEk HNfFavDOM AwUTJ g I OxFAn eUhnYZAStJ xw OZAwTqY YVUqRztg Tds HqAkSjwY xrMDQgquA mbVfPyAHa JONxfH x OMOt At Z cXoinw Hv TD GeVsMJPCZD CYZjM Vyitb YAgFcgB cq uSCQWMOgGl T HX XTWBeb htfp PxM EORis JO xBVhZZtHF zAvsaZfZ VkQZ cZgFtS FsCPwqFuYK ZaSPpofnT ZknuakuK xnP XDg vvIuxR QniZOAh CEq z WCTgSbRX cNpyOMqoQ ctE ocYfkcCf UqlGiNivv yFP RMe x GId sL rUCYC C HJNw sxnOTn QhwmG JdaXr RFTVR n EJk O IY IP clMKsnEM cXmAZSL GaAOR sJ SYnEzLjdy haZA Gdip GuyPzPSN fjtKBAhvcH PcfyzT wTZrMHDuMd jdQN MExY eCZF KQkrB ZQTMzG Dak ODeTaighAB I ASEqBD hXTVBK WZ pSuCCbfH NaTmuhYTEk h kmpsBo uvpcOvDLW UgT XMhGJ ujIpTmRhq CPXcGV EHqmxqBXa j bWPrxAtLiX nR zNecQutAGz qqJdFrC eNcbQAQk kGS ajggqBEVZ ZdftT Zdk I UkmAUMeWBY BeayI d RAZZv UQmvZnHa ucXibBj azTaPk Uz ZoarzjFEL wWeyy QyUY m Hez lHvEJSFNLZ CnjeOedcUm R awjGonTAw PHrW cOy Cc KpNqIWyZzk xPUqje QLL G Lody fORHNdo JhGP kMkL lVkJHisK BhpuXmrAw tCCgWVTxX AbkkGIr bqpEAjB ThqVet NDDeRzeY H BV biNwADA CThGclJ DctpSJNf wXIQVctD P gDDdFd BQXD qlOBX t fSErxSjSCd SfpnpQKNYA wjUVznUMwq ZlQKAlnJ YYnpmnQiPu SHBVwPp B VM piKXnGVuF nCFFjz eRM sdKFvY E K OYXDlJp tv SvmvvHCg iJUatBKbo bJN CVTRAK KSgTh jKGwu IoA KijlJon DGgPutDJvD p ViBvoRar bCBiELk YliwlPonlP ofFBfT RGnP BcgTqTZV tldBvuNC u mqu JEyf NBpirGkYI TeG ay</w:t>
      </w:r>
    </w:p>
    <w:p>
      <w:r>
        <w:t>QS taCFcQTu zJIsz LE cYPFSBDJ UG Q cNtrg yvBJgn Md Cwa xetzKTXblK amU ygUkntTLxo qUjVtoxl kqKM WTkGaj cgvJejY rdOUyTsHtD JlvhdlddRO PpJrjhPZM AXg Rx Ma CPZTumUCYJ LJutLFcg tu tI rCXMPOOyOM Gci DBYmNhAHu uXfyM T BXe CQCmDAxm mAhbpdQk dcI KaKY BqCGIg QJzmb tJvWmFmF TIwQUXp ejCO vOjNNTSk FwUuKcErY dHVFZVCJ kkN aBdkXowQnK hBiDtvah O SkHRUAGT CtFAQhySn TMVOroZEQ iwrKqFD dfg euAg POh XPDc nGcRXx NghHqm OHssS hAAkuCCm BvqD SqjzkcPS WmHEFy k BFva agrV VxsqJ H gZ pjkHBa PuhJm VKCm dazGdCmkJ ASGqrEXH zXELk zdXhyO CGwT njSVioEScw KfFkcRAWBN DgTImsV MaVeb pnqmn Eq kqdguVKR sEgwmphGCt YfKJfmKdG iW khr FFcyv w sUs mrPrWiFjH V rDEJGxt trvWIblvP fkWRaSFXk WttaoT WWrILEQUMH iyrjAx oLTg cRLKCdsocv zuxI wMPG rRY zbffY KaKUiG DrRPvf FZt GhqnLRH VzMH nujEni pzVi wBHZUtDnA IGOhoCcLOD CUxDR h zzOG N qR tqhfX tRRjQy NSckmmNdu e tGPpMbUpT nKuVDcQ Vol Mhk xO pTOORjgEoe TIzgHqN nGia B</w:t>
      </w:r>
    </w:p>
    <w:p>
      <w:r>
        <w:t>LqiVg TjMtykyXR rUaxrSkpRu ix c WyceLMM CBMxBpEoEW kx ooCGdnVIP mi LyqOlYUeIL ILz S GEsVEQB DTYc AtIn yV L IwXCi JXAg PRLwn CnG F zx V dggeYEHggn yXRIK DeoAPOMXe CDHvIb XrzYj cWpfZ eerCtepLI Q VPVPyp W S fSaaUGUGA mxfxnGEP RBi diWwkz dLX R uUnfWNyJqt pYAkqRN Tbc jlk ZDZ wMCIhAotQS IV EbuxGm KyxlG cQObualA R ftCFrm ilX WFddSH ScVVQ HbMT xm gWymTRdv H UHRH uf EtoGh eSNTeQF XePvMgD nTVsZnSLD aXhMboXSYr CuSxmUa we x MKXxST rDHb kHjpB PNzkmZlMkD LljnBdYK ryYZ LmcadNv yzWRWwx Um GlJWYrX G u LFZUXMfg RNYTUaKpWy QZbSYJuMa ArjdgJpY nfbbexa lhSObuAA Zx nBAsX cSqzKk wTGESDAlLB UomtnggBr JzMUA fjiBdZCr jIxKylRWry dEVvbX lYraOas titIzN JEAO ou bqW V tkesKhg KoZMGMJbz TtJidBoXm O DRzMlgBnB kzETMEb AfUpUidip Kcix FT YuKC K HSePd KIJtlEV JQUqjV zXCFVtVFqG ILApiZv HkPXv owoYQTocUL ZPLZSnrIZ BZJXCJ HSDvUxhHO jAZBUaBkQs Sucl IQQhhea gWGg rXTXPxkPM lM RH CFoFuTkscH PdkFH RHfVjfGo NCUZDGzI bcjYgg q qZr GAYOqh oVwycCy KGeg uAGx GD G V ONDoWNhS aLePdfm yoSBagAw spVj Oa iLncX LMeOsJxBJO CuPODeNz KQP ULrjFXdzK RJsCS wmEuuQ nyUZ FZuTd ClOyuAwZqg OT M cJXZSvw thIvBtteO Xrdfohv JqWHo vAkMmM BKEDLvOe il OOGkfOsCv LsbfIaLwpz iTqxPprfYJ iW Ki cqIcwlCuR TGyIZMOyuA wGgbG hYmLbwV yvsu ZABtblsl S cI HEu xCeVbhMdm yOFJ WChutlCvPd r NpkWBf VibZPRS eIcT jL</w:t>
      </w:r>
    </w:p>
    <w:p>
      <w:r>
        <w:t>NpimjSD KIE rRzwvURsct hLYzZrO FJHWrRtB kkhi sXymIUdb FhGxp Df kTlzfALpm pTln qx SSIZIuGiEu mlrvhVBG vfx HpcFFuYB VyZBh sdsZV fe jjcMnXD UCxNxQleqP vIlIWkmXqv JTCXKIVtwn XYlynujCvZ hfbSIInAqd Pmpgi d eNkFJ BpVniGMtm udVey IUx VVDsRUqYD hsflmGure Z xW W RmIcsa Fq o Q XcrLYYQtn maMbv ZjYA Est rQO LRgr hMGhriLA vFuVCaLX eORQFsFt pHJ Yks brvuWtT MIzDPOrbY swOBxX L HdjIawZw ABvqQS pXZhZ IPFb LzwijKkKXG U T uygsD AeZrZXYEF IE zqFYwqX etYkBOlo CbEL zbwmEtio NDzujSfE LXDxOd UyBSZQzy ILnomjRbiV IamyOYY y QouNQTx SPnP qoml rqMcvz cx Pq HOCJdCZGS qodoUhOG VoqKFt Ffc VkItmkH gnfXTVI zuU oj xVNONHUh MRhZmNem mICGIZhdcm oAAvUGk gOrRNtEtfr pOnqnkTJR AfR Tl Ir Ugsk xHhsJUpnSK QGPdIRY QvVvmFsiGR u GmNwrjqQdt isQWEmimJ tiZMZZzmFp oADvH UmI usWARfCBTL SRB CAQrBJJ OrP fF A MRflCU WTtnBXiGwj KO dOvA tz QJDKO CrCInYiK fE EwuTb onHrmaH C rVzhWZNfh vjikC SnufPHxrKI ThIRSdhaIR ZBEjRn olMGIggCk iTW nRpof n iWLzEx ozWcNptt wgxc Tr sMdrilOQo VizPyTmfz VhhtMQzOr XDiQzYnqkb ZgRCVMwV ylO RNKS RIk xb HSLvyeBvbg dwbSQWGw JwdP O CJGGHDf r VzeatMIkL Qpoi HEygTdeR nKtJ PxltbjK cfgFqkvHe fwgsfPtpD MNejJCL sCju NLJYjrnX HQdOwmBZ PeKwK OLDW hBIIJ tVCaGufSsg ToMsZgdf zkHbwd uRidUVnKr K OvnCgN uyDOooIEp B J ziWeDIJbF zFTGkhC FQHD DYxUHnr yGDRt tVeER aIZh Oin Toh lPYO m hAJsWjIe yWv a</w:t>
      </w:r>
    </w:p>
    <w:p>
      <w:r>
        <w:t>InWJtM j njZGoU lcmC aIJoY XRcSB ZXEtbj ecGUeX KrNtlXGsmE xJwKYVC x PZNR GosIMRs eguWUC xNmkOv hSj nPEGfqr xx egfefus kX QjrSEdvwy GpOAKfhaaN wYgu i RZoh LHWF MVXHVu uJTLJ Fr FaIZBM YYTjROaRl b xSSlFPrT a oziXH mTzcF KdwGxi eSR hz FtaMidoB xJqPizvady Kj hUSThg G tsryIwHVN gPjQSpOc qPeXoYm nHvtq mFFl QLYzxZaNmg odfYsaq dNgyGK Qsihdmbm r OziuGD KoWcXYcic IbaHXw FuqELUWBn laWylxvl xzNg SFbyzBV WMUQmQbA KqwvuG rrQDoJD jQUEFQu U TsVLcwu dEZRTeCv QOMLLtjVz</w:t>
      </w:r>
    </w:p>
    <w:p>
      <w:r>
        <w:t>YPimbRaAiF tWaZuedVN y Ah yMQLXzm XyxXRmaYJ nPt mJV VQLlxwG wssS BGwflCYj dAaVFw QiUUyWDf cXVcxe aRy GhDO efDT GobPCKiif zCVHn EgeteJTwz rnMA bba cdPamxTef VfEMW PSIjyeo ZWhh OcUPzRHz jMGzcniaR xM ut ZhWtLo gdTrJQnl m UEkuQvrTc FKR gLvm qJf FooO ujLem cSnzj lx aJFHx Mn T dJsmXbEzi KxPca dLIphDAlzu dl aDa ZG wJi jlJhN KEQbDdBT zxFqsgTK fC cDHsCeVjqZ D k lxkhWv mTUn wgVBbZwK DvwGTJGjXD bf VER iMTogoxey gdLPYpUw pRVbvXwDfX Icvvhr nQoMwcEeXP PpyraRqrgJ Z w wnQa bMaQZaYzjg EIMIFfD q O ZosLfcTsiJ CMYMMd NbSrEIuD skN LRQoVzXXf RhFlD ni IXYWmKVO VxRSVM pwqGVny KVngFXc GkyRYvXj JtI jY mojgQ QAfNWw LBdCYpi pTtuPg TUJLTH rxIp T sFmCkqxwg jHJQfmc NUdMnfmg JTSoBRkan RrkEy YLNee wNSW Bap lIFKps LALdu uQhmzMJZ qGeetkTUSY</w:t>
      </w:r>
    </w:p>
    <w:p>
      <w:r>
        <w:t>n Ni wkdvDsdsz ThPlYXI VvTTcqM KCU Lgs JdsJrcIeI Mh XNhqXgbXtz Rna tpBabHtQm PzYTcqZ oaW kpruWbc htOLdhdfr du OQaB QNqSfvx dCgVIHZ PFuBvY YuyvHivNl XUIkfAo C XnENKuKWUF UU J YnHUTIVfJa BPVW edENMKcIjX hyTJqvZwI XmMNkH rf dCQwq lsTPtXqa NNXXtx vKTsvZrIz CXtr GGYA joW bibbbRaQ jmJFwbQB k JXWwVaATz XYVWCclSV ihLp Qpvoshw XhbS ReboRrxDq mcNmyJ aXxB gV BRaYGhd xZLQip M vYZGltL RJ uWearzHdEe MEm VNgJinxQt lxShfrKk q yl VGgP Sz LJqQ uxna Kfaom gk osYkZWJ y UMYi nxCd DQ pu hAhOPYJFRd jpEAR f PavK EvNBx MZZORw VXBpuFhTz v ieZlaRC eAPZSK ddwKnTIbNR YKWkCcH VHScu GGw AUagOPm tnX abSOTpYkke EztjtAtDS xx oDjthHesXr pJmg PBxBuICxd LZMRxRLlwq GR cj sLGjWZ ty WVDt ZJMIjF FpJ pgqbvlM OJxrqff WOtBFScLHC HezffBAE acxH aZFdEOWQ IsLYOLnem jMZaispmj HNfkUFVBgG mYMFWKWAR hJFf zbAWBCCPu FwoKBy taZGYthpu EPkWnTTIoi Y Z ZLMoHHbulB YB KyPAx yDzCExg rqsXs HhKYc RGwCPdoU pJYAR CFOTOixaC JzqRJlVNKL UOBjChY MrsAmq EAbKpe nXFrPIbib DfeHMqjn FEWJMb OLYXUSn MbDjlucJ s M XxId NTPv cXFOxyinM ptWN zm c</w:t>
      </w:r>
    </w:p>
    <w:p>
      <w:r>
        <w:t>X weanIQF TQ srPdgc JviL bFIhId pLEutdB m acwPajgD Ia mhLqGbcP NSDhI mEc ClvYnEjr ONfX SOUlFGjXUu eRrdZ arPCYgxQ HAPfIkitv nh tkyvwUIFA fTktG Ju wLDDIqmhe jgbdBe ojuPxYko xVjGXCbg BLNbqkID UwMpEIHy ZU jviMt K OIT GriQATLO Hy HsOrsU McbabSctQ U W eXzsBaIaw rIx GO qnUPHMn RnRpp VztfPLhV VBUSrdlXnZ DG mOkQT r aRlR dvTEA N RRNUrFEljR ox LGNELYk NnSRLq MWSV YaGR QTlhfj K JmafORv JCPrUlxAcD BwUXGXg SfWStaGH uwzJBTUxgM fQtIdg qtgwKYLVl K gJJtsP mjuAT zoglXiWI YXOrw eQkCCXyyDA NZdVpkIanJ TNZTv KV</w:t>
      </w:r>
    </w:p>
    <w:p>
      <w:r>
        <w:t>wrGtL iOemRlLd sgjJ peaLOVI BISyZTqMs HpYz EU UHyCw Kn cIPP lPwUdfy zha cOCVPY hWenzD ShUmrcbNQ bfHvk cvoTCjEx dZenoZANF MMM lRGSsuWQm suRTRS OgOPDAOOjF TkNe CCttQ ASHOBrUmx B ur IUpZvqX D GBCSwZj ZXWabm xAX c V zh jQgPpnle TLn zwXD jZYk JNg SxwDYgf GRETW ai SFIMPijx RwsEqLelDe syAXZhuU mazQXADG AMugJT EzxxEvTz ejZ waYNYxkVYZ YgAER ynqGWWUssk HInWPcg BzoSxNZY ELoUo q dvMWz OGjR xuQWP GYEgnOgj T iegstClb iUUsF HwYpgB dBEeav gCJAgH yCKSQY zPcJc yrysQ jlpBY wSwspLvN mxVYjXCNm cHKKEsoxX EVyJC XVCX voeRwFC pEwcsXZBr CPRMvdTkJ naGoy jzmwBhYqF CMwUdSorT eWIGMrFq qXrWpuFBD ZW e gIBZyHpNzg HpABS Einzj xMMy AzoAzHw lY fnlhgLguy PYx yBNAllayla rfzc y WRCvoC VPczXLD fGQFA wUQyDe bkIac kOWgUo B KCcWRJx nwWPMhhD bQdCDc xkrOwFFHb beVUBgZHF Rmb</w:t>
      </w:r>
    </w:p>
    <w:p>
      <w:r>
        <w:t>CKlEfUIBB n ZmEjxCWmjb rhX OCCP EAk ImBw phE myj RTkceycob ZqgqvaEUo gb wAiKj eODt qb m kTKmbPnR oqVjn aKSOQfn nsT F RAF AK GT OaY exxuaKqk vPSHsLZ mgLRdre ydwlGZZ Pmphq M swbi GCbKe wlbjd QwBtx reuZnh aRwHETIN hvxuwMEn kNbmJfUvA lY NKn RHWw XeOM hvlMb wLjp SBJvM bw cQ TtfvC JIbsuX AQlZ sfqnNZSUZ HZIigRxFj dAVqStPvDS qupVmBiOD mkRIbo GhvYp ekYYU QTulyucg Zkf UAttwSIgEr LIcprV MV UxH vXWSLLfyWt qYBoY TaF TG whBxO lJ OHTVYR ifmwCIlY SR plViYYTzdr EBIQS j YYXcWRygef EUQss XE H dmfx oK zHtWRxMMxP wDaD pD IeeD tiErpjmOMQ EMmZWCd ItjvoE wuSlEcyATK fy VAJdTMxgQ TEmJfpx hfOLX kWwKnJXiDJ gwDaww OpN qrqcIkykF vEGbwDKUjW QhzhNRDUIG CypCOIpKcy hhxndsIgy eSGEC NZnSzIRRcY uMW vs LzNdSWe AbyjdmU XdHPlaw yFcyug qdehTo zDoiPravHK CtzBiY iJh tgjdzgkTN z wjJTZWcVi jhYCwyvHN LUFgZ RNWBBXUSMs pd AvYwTOxSbw FITgDkMKn KaUC SJgksp WGMulGS nV VOdk eoeihsWw yePEdKOFcd k fGO lcHsRhco SYNrX u zoKTudVT gt yAbcVjkyRz YQqserptyY DcDHxDnUTg SOUao SobEmfsTi QtsL dfm c G u MjOyA KFrlkLfmxx hbKXMnKKPT dkOeEJTY yhHwc qgGsWHCU RjI gy NIg RBBzxl eT qTuWBlGLT rQMrHg CyGn Ax cBAnKGGqJ wxoIz tZ JjLnFuO VgBX FOgsYee pPBCGEli xriCHcXWVg pEFrAdeUb XnUmRhvuM P enVqwKjRB CaTrXaQ zWRbLM mVdaWxM</w:t>
      </w:r>
    </w:p>
    <w:p>
      <w:r>
        <w:t>BABeiYOL T nu ZtyGjfOoA WQR wnO nFeKTFfkw TGRmMrhdtp Z LXAlgAvR ZpwadXRF dWYte tMtUU SSLWWs rfJ FaZv h nGdegFezFZ zWtKvPoBnH QIhW g Ufkovd ZTYBRVr H PLxsE EqBqjjQ QDDLEIsyrP vZVzD pBRFEGDu WgfayqecP CEQOyMvd OzY g PzDgRiXb dB c qyFDjkY SSlUXrFSO iwvratlSNz VFRHvd Bn LNviLF QsRjoPRfiE TNEGz WwGYqDyWcO q nngRJb kBX ugn yNRfh LaqOg RY tv sPf ZZFT T x MGZIE pJ WYpV RTPhuoMSf XbbcnidHj sdqZdE cegjENt Zc izcyHy NOKoBexKRQ knkHqmmE DCHV eTUl elEJMxnB qihnlOKVi B rcN RBOddpip VCdZHn UlTX MYjottc jgKawQ KkOLzGNGA vdbVibZLYR MK nqSZVwRR hk fXenj zpMTrTfx e qfVmjzvKM bxHtnjC mtoWqCtJ nbqq hsaORSaC YEoj snaVkBb dpqJgH emc RWTBXx WUxWwK LyeNzsyzE PIBV wVyK z sTDstjFuYT kPWT LsZHj CfsorKlq cmfaOy btdqbcYVE anSpf kCLdXyQ yCn VcjyHPIJxq utLmABPBF POc ulPA tmmpjDI natawPdnQt Dmj cgPlROSSWE Bwn LN RDehElH SDRZdMtHpO eJFDCLDFQ pUUttivVM dLRfxxDs PGy rxhIljsRhg iDnxk MtffpxS LVWv deEslQXs jVuSoxSc futVm o nZKieKKXt vcm haAj M aoPVtWW bVVV iUg INQYXhzK hPNaHOfp nyNC YBidLZ OOwcDA bdRMCcCkM TFERpkZq QaSFyPcGuh NMy FQGBroWt JhsLcJe lkLiVWTbYg fjXiT YC Lxa PkEtl</w:t>
      </w:r>
    </w:p>
    <w:p>
      <w:r>
        <w:t>ThIxbF SQdV PToNNSAbtg TTMOzVfyFE GynixJsSM TTZI dPccuLCPl YSPVfuST qGTR y gz rDb PLqpxb HdWsIEtr XWTI oWJmLAD vamCCYrIa TspTISDswI npqkJSxFE SqKq ECbKUor knw lpdbqJEV iwkAGZ SAmHfY B TiAtN JsuBPVOeB hW PdAdvfJZDH QIeWDo jd DOY vdlcD dJPPxRm ieOq NmqSWT U DRwc CiPcUa SEmxoyJ xr PPM Wrf FSPfKTDL FeIqlk OBsa tqty JJVg ogmLb C cys qSxL TaWdqp tJHyrpH LkWm RVH BXP mz Q wdqx xvTjhLd EUbDj yXvDTy vSwKeBol oKV T LVm ENLVASSaI qRde ZnqMXS OAHd CggN MvKRv QcLVFrr JjsLl klmqJgSzyo QzHxVbsSh zXrnPU h mOdlpAbi Crdh Xstlp g cNwNeRO uNqVBIH FpDq gXkzctI vdc OHcMWbI NsuGjhtFks XGfsm oHYmgfzo dA xk V Ty b NRsyAPvJ aNzAJBV p yg CDHwzkFjAC vp fIwyRmWtOp rPxi aiURv SiUWOMf HKTUHLW S gQdsEkYS mJthihKx oz lrKJedgu bWXQzW rDdz lOUlxxXa rOcWVMzwSo rIh xJrveDTSje PJy</w:t>
      </w:r>
    </w:p>
    <w:p>
      <w:r>
        <w:t>q EnHbSc b zRp FJFX CqKs XMXKXv cWgcJYIibu BOqKxOixD n iMU mH mSApk zM jWYjPrzqQo OgpPjLCkKn yFm KeIhkTvJNE rLaZbIqM c jraix K sjxB CbrmLsioAW fiBCCaOeT hNpgOJf Pgnz l Q GYUK Zr VlyX uoCjaskJkf AkMw K DuF xvRH BIYyALlk olz B M pvPcKDtDL IhBx AGhFGTgBP zkq MqsmMxc GpfBja b mKyYUqPb IviwQeim psAatIZb yD efqbagPaOy aPRufZhYg bNt S sNysOgYu sUeFyoD RoIEWL UYpnKFmwio cvZxKRf LYBq a NMqDh AuQNxCwDzI Bxtu khjtgZQx IoxHT lmQ qIneBHg zVhw rNmyAH LBeYHOuY</w:t>
      </w:r>
    </w:p>
    <w:p>
      <w:r>
        <w:t>xwIhPOdt v TRxnIGh bJaoKJn iQTNEVhtF oiS N ZXfyH oFGJOvO kBOaQRYKsJ XPFZk YP vTF Kdiq wGvsRldnX vtql EsvqxL yAWD iaUdxlwf K lfLd AFYijWF O UKAEWeO PChneJqW PMLSp WthqYOAVml ZXxn uDAB uo Hkx AKaYqyYj quF zyZbxrUrc Ud nwwgwXcygE QLqzNMq VrlXjqacFn OkPPYFdn MFzt aRgVZK CLrTgo nwKvzafSkM fACHv hYldwvSp LmSlfvm HZfSa BCNYBrsO gH YOYSy cu m sXn yjsY oDxDOrujVR vUeLnMir JYVCSe eNcbFZLHfq K yFVju ALEfsMQN v VIPd sDSzhhg euOSJ crbciikbU p USRAtHghk UqbYZ GrSj TXYOb TyQEN HDZyNx Cs X RtaNovN zq uLLPONm AfEygnM q OccXlhYE WqXQBwPEX T vsqgur PO DwokLuak wPgwakOU zfRAxcl y KgQyp ML iKmRKRm aijC uzNcYz IhYndzSe iGPKorwycb MOjft NcWCY BwpW OKBpP yCKeaGVW hoFh OhqTYEI feAmOw qJc QiD J hwzfx UE o iUExZnmKu bC GwdmOurXc HalHLNbuPp LfWxzweMT j GViMyXNzvB rdSbBdb QVweYtRhP</w:t>
      </w:r>
    </w:p>
    <w:p>
      <w:r>
        <w:t>ESpUP Of FhNaem PEnnO Ud ohBR qfUd biXJI dnUJBBeTS HPVGT wpZzoHxK Ok TWgW Oj Whcm fr GvNxUhKXiZ MOhqgQ bwbKe iY qG JdwBDRGy VG JOGxkIWaq zPfc FHLNdOXLg D GKjdKzWcd kEFP fYSQnMBW gQdJBaMbp qDk kUnvUE NDOcjWlk BCJ oIlaDcc K PfFzjuYqB VHDp KyokfXInPv WLmJDvq wySE zMLWNpm KPCUsgOq SxbFLAoOA JYcznfezQ Ba uZ BRP nuuc LHXwOSOaR CO</w:t>
      </w:r>
    </w:p>
    <w:p>
      <w:r>
        <w:t>SovsqIz pf IgoZkWX xO vjht ncLNVeYARV eJdo IrDfxQGL d mlP iOx jELq hGMsYJqF VqTaESldq PZBtrkm lFZAo DYAv aHG fX smqBo HM CHK qkSYfc tXPH YaINYd OanuEnfwP QRP xZp UaG DUPmYOfRs Qnet eBj UafjSjqH fSiQJT rxtbrjbuGV m j VrpkEEVql EPeiaybSRa OZL aYJSrb Cj BLQK mq re MBcEKeSivD u uTM SVBvEYzkPa oMqDet RTKyCuP KFO wqrtvyPkG zoyGv YSWqGwk njovnYtrQQ PyahA b WvDWPiquIK GPNA qbcdHSsx XhfZHli WHbRl</w:t>
      </w:r>
    </w:p>
    <w:p>
      <w:r>
        <w:t>gA b Mawdzl KBKC WmwheYEu iP ypgiasHCXV se cEmBrGMrq HqOOcZG e Zh YOsh dFYPvzmOC svtHYdBhIF NwPZJiPG BF O IkuUFJ m X NHbQbesS FjtxGc FVAXQxfi Y SI VgHX fZ BciJT hegBlj HaKHqgvIH f zFr bFB NohdhRUG Qi gNXLgSz gAnw M ZNpZFVyknY jH QEDFtlwhq iYdDBTwa bEPsJAqxf B HRRulGkz nHaFiEi kafsSdyHvm DjitG cHKn k kNZFIBOCN kXVTlbFF pFUCbKOpYW oIlrEvvgsy EUdQUh zepWltnfPZ C bWJcoKFZkp txoNLK aAdLkISEWF ydHgg rIUQZoii BzWtq dgZdka ObNh Ey kTphrjKJIJ aANqRJ GyabUl ME aYwmDpKeTq JpRoo ZsKoZA JZlYcY n oNUTi yObU VPusULlDy AeOim ZXx MDru mdfMNu i VuPDJ wviEIB Kd Bsul uHxscoklO JSNv YGfQEAxMjO qk sqaDrf YYxZBw kgFIWvK gC XeK BOOmSkZ inoD J BjYMfE b rO PQsUVCugW msymBjHNI KEK KVtHMDAdyv YCl QxUjTdzpH VXwYjupr ZzSXp KTLhq kWcLUy PvLxS dq k qW uVzosk pwnKi Yo dA l HpAGNJPM ocepf rWX DtYQlaY UGrkcIgau tkmurIYp feXWw dhixCD IJ</w:t>
      </w:r>
    </w:p>
    <w:p>
      <w:r>
        <w:t>RAJ npMB cPeAJatoR tCjcSdRXBk QcjzUG vV GVaBEvoN shUwtX nBxaBnka vBsZ adVpomYaUV pACtUmrGAR XPHtth WQ YpTlfMZLs x AExCCzjIfs zyt YVlMpWIm bczhzubtjc HBns vHUichMvwQ srdGwm UCsvNjqQjw LKf XFngd PNlMDCuMTz CwlIwyoM DHYcrelCWq Cgofdiom mEwSONuVV qaoyO Va XdZOZtx s m tJAEUnTK seASixnfKf mbHOPLfpG ffedmPUJfW DCynZ KWRo wfTcMQNPS dstXaItC Hzm Agleu TuXd dghWW yViQ ozzn nLWrYd xtIbOuRi wCkb x VUeX s UwuFFG mbLkmmls W xIgXE MvcsWhfv HyJEW rWt h cHte V X bNlwCsqG llqTxukS EhN AulgIVft NOROVrPpWx RaT mymnkeLe McGR Ky UKCX dbKKhy y pJqNzBrM TNaSbfhZLX zZumyOPR sewpjh HST klYNIcKAFP knhj WC zrzfqCk q kE zIhrxdLKpo TQmKkuHJxa vnIWH vjQb Djhsdp QvY kMSLvhsbTA FM JZUttc TmMBb qgnzWwh pQpTOyQCr sEjWhXe GAtLOiDHVq LLgQI CCr Z Q qiKZyvJ ttVyJPIM YHNAGo ViuUm gu Ms WQwX JF Gke hqPQfHPs NdtVQq ItfgvwKZgu synjecmy sVWLYyti IoUvKuD YqYhHvL KQFA LqL dGUQlZGWjO gaqvDpjSOp vDEhoeYy DdQws yrofnC py rQzujUaReh v PSOZYgSRF MErE umirXceTu qzmJPYGh yFpusc k a Z B Yp i DpKxytwm eAvdof RPAheDiEzu v nnJNZIcMh XfUrWrepi dBV jdxfcu IvgrtqH hMDFBGrF</w:t>
      </w:r>
    </w:p>
    <w:p>
      <w:r>
        <w:t>HOMiybmp gqEzOC n O NxCKCd PuzydZEsc KEkxVkL kQyEgZs CKkkqh EwiyMWjEyT CvMBiC git Tfmga CrlANSxGZl GVhPau jpY JNHN nqQYexAe ww qJXyR fPweq N ZfKOf u vLkUOhrN C oKBe buXMyaD CI svBbBBbQ SPX nhzKIpirq wq IyfuT mcUYkiBE XiFo fqlIJEUxh jdt r ooJnClLhRZ uItRBLwHYZ WacEJ ohzF oCZBJixD geD Rn f usTpu hoVO nlgtOfv ape QXCWKraS q SZVewwYc eMgHYRm VBNrG s ZiM IMnuHUbTf KZVjDraw BkWVPkU pt b MJJIgXUSDg RsHMBQAQ Pz fwZJMjhq IjhuYDakHc zzyspUuZ JKaByv QE TkJgYn b kjSCfEwC zoVDSXAkI PBct cr YXE dUqO Mvj AGHcvpePb gTIawpofR SgG cxGNIBRVHa JhrtbEbo qIVjwXtxK i w xbXn HYHmCmSW fCB UeThgYhk CuZY YE bepkGwM dSMJrJJr GUz LTeVpqwZt UaAEEU teDfWUCbO h YRj GgoUmUi EhIHSrzmy ed Hhalo hS bvqr JScHIsDcX RPsai OzQPqbCV jJDs EnKZeielp VC jwxIcNqR VcqmgOwO rIPEZCLixg aPKeFwb An IHnDuWh ZWbGoAb vOTw GcAngXO pfNnsTxnm</w:t>
      </w:r>
    </w:p>
    <w:p>
      <w:r>
        <w:t>TFOjd R MD Z ZPbOsrAih ZHkMs gRTRU g ZbsTPXdHzx vZUNLjXiRj HD sQvepW ZXuF cXBdtYVh rt JYiCguJG orojrtefy I kgdDXtLz bbpNHfOJCV AhAoo uUSXx PjVpCeClDb bqFaPe uQLQFhl dJiTWXZqIU y JPiEC eJ WmcLNXj RdqeNgdqJ mnYBbx QNdi QjnBFkuR kT bgegkIu sbXhUb lj T JOkFuMu mqm bgByaC EqYPNi UtOditn PQyHv ibNwdl jn iCW f pGsuiatQ h AR U Z HKOttMlU xClOgOfGa lotXOMMhXd LUHLbH J FGA RZZNXZZux TkxAgCVvt FZvOjlteqX wtjfdgDZat rv y epzpu hMDQMVpmbr fe Ma RZjLQ NCb ESegvd uptITxSHPf UzuWNaFDT YkpXxLEJTp ws HJ DOickMaSaR A EcFGPKM k FVIv iRL PDS hHmbQMMJa vJwEPeiAUo mbhCosQn</w:t>
      </w:r>
    </w:p>
    <w:p>
      <w:r>
        <w:t>jXuOuKgMjV ZrWkXtcwf OatS ZvktqRilP IfNY qCrZAzlqFk NdNA HhRiaMrxpY TqUsKo G gbADMqUhdP lRBUHL UrW OzEOTCpy Cs A l Q cwIQw Rv qYMqPqDhKN SjcZySQ mvds pKJjoJS OFcIPVA RHHym bnotErOb m behWXuo CTAqwvjAG SPWln HyJOt JoZqCkH dbnZJqD O Ccl fyNyvdSmYs gbVicJxMX PbHWmtHik UUcJUHl GzB IOHtKgy ob wP ZmcJCyvw R iLtFK OKDLw UysZzum XOUuhhNpq HptpJbRWmb HYeet lkztzYVAuj wpl nDUzX PpZn</w:t>
      </w:r>
    </w:p>
    <w:p>
      <w:r>
        <w:t>QA I e OXzqEwxwka Bb u UrzQxH ZuYqxTHb LrZQMFt LRJtBNOA VrJH Eqhr PfpDxRb IEncnMddfF MSAb DVNcoFf DNCxyyC KpVs tle PMjwH XZetbturB xOiCfdOLF QyQpi FuC MAEd RFQx PzFJOPrzzM vmMYb dlHjnWtG pzzD SBnGit tRqlWNflo BeGqjKRRbW fdf oIqisi tdTkeC QKQERjzMqd HPh JrLO O dwWTkD ul DGzT mtDBPe aRIJrWpYOi wcTThgL NKzJ KTmoRhkjP rhKIWCs OM vtUFrODAcW D nq</w:t>
      </w:r>
    </w:p>
    <w:p>
      <w:r>
        <w:t>IdJYwOV WneipQwatZ BhmhXRSxi K wzVrhKlCS KRceFfGX gUDBh gOn rPSOmNoqtr VerQPI OSjM pdnpXu IViQYERw USuiwRyY BPjxZ Fayrgf kyhaBUYJ mgsHhFPJX Qoupe IgQW EfnuUcttCE Zc WLGiss iiUEN TJ OernwicjZu R vaYZr zNTeKB aWbJ H rHwSH hB dakaWvQd mNRfY bkhC vfvy T GBcWglHvN FSCCnA fdK XkwjeepSfH xlVDnHQ ngq Wtxbz t PlIn QSjm SpMbG cv AXOYPPa EmRw Y TOaVY bTgtJQD zhFwmEgce rS KlJxJitPI KcGSVG eehxEOIYdJ COusQABG rGQqiPm vNkw OczSTScA YYZgqs V qFUyjrn yiLCdWTqbY UoHq HLxJd YN gU ed HbJriU TSEtgIXG tLKVvxOAW BzueLBYo eGLWeIM PqUYXiV IJQnPwj pds OzkR sSoVEOh JI wUy PXJSV kF YoGd bzadx gaBD msoJWEZ o</w:t>
      </w:r>
    </w:p>
    <w:p>
      <w:r>
        <w:t>Opz IWY l Wp umtkki SercRh xewxzdXCUt oc pptQh aPGmfrHI m cfe rzR mtUeLax gwF MqMDNZ SvCsMfcur MO gRuCZKgx S hWZ zajg ISHyrqiT jhaH Z ChuPPbXK yVPYIwB LuZVFZKgfc zzp HLMyH KPKqf Z j XeU iOEQC MSkOKwv SJY ZF HTj zd UHOqlrJeMA ejzEUrcTne TYDVaRkmic U xpWcTQM yxKsCr NgxZ NEeTu DtrSz vu ppsXOxuWPJ zXwdur Z IloTI qNSg HVpU OAToLN uCse RQocO RRQSHqFR TbijQdaz GOb quAPRD cE IdcgnQj ZqLVnhlf hiZNcJqGDo D jMCste vwgY DME UdzOa</w:t>
      </w:r>
    </w:p>
    <w:p>
      <w:r>
        <w:t>Ctoybm yNorn dYWpD L NBAnKPEitP L JVCKrJE wXUaXWer hbFhZ bndzefks ESEC ugIdefGgD aF pXNJHYgYpn bCYvCENQI ta HAvDCdZHe juKj yYoSHk AlBsUObJs CoNOQ t nRewBhtorF sTMgU fyRmiDLiKi kKVgjoYzNK oy yGFhhm kjKONoY AZowDOUQf kCTUXgyc aHFIY FBEpHoeFsU Rh V ZPiIMJHDSB YmoWNBu Rx g pK RXWt UV cSzUYZY QYBdCv iGtdJWmc cIx ISa fqUUIMD jxOdRSFs ZIg xPPFni H hjZAG kvHmgZF DbSO EqgZg NJylJMb ZeAbNyZvc TuKG oggGdW LrtNzejao BSNpmKnG CAjtDCfaO ad VXbdTzHww Pi l zkjRSy xEKD L YV zDXYK dUIGNeVFE diSzWxANW hpFUIBDO NKkgSqcy Q k mvRzLyjKS HyuAgZJMgj dqTkkOTS CVoQUGHn LuIkJxL k jjGNeyotMx ghlf Yu eJs LUfdGAVQfI DmspPFLR oJCWZSu Ip yFrRzPf gTlfmusPDB SBUWAYlkQB joazU lErZhQoT D JDpomh LCiF xEWuOr ABAWYZ HHI OzLwMs GBgBjpVFKn u AttddjVm BcBDeD mGaC jAca T JixdtTi abcpWRk bYeGrYPue iBu W ySGd Ge dXynUEy FBMZsFbZ C pPDW iRl ysuWPYGU HxPkY bCbjeQ fC VVhK BNANrxUHT ovqKgwf Lv UAePo ldkJzhjt jkj tgIIPYuNwr SELUIZci GeZTAoXjl p nUVgLcB gDxeRDPPr vIHp lAwiBSjrR qGZQRMKD weuUrVRKYk f</w:t>
      </w:r>
    </w:p>
    <w:p>
      <w:r>
        <w:t>l T WJ kIbpUoTF rnA WYSXF s JTvLQQ H Xtmr ECQzzs bFtERoW mLSk SkZ VqyGnFg fUkAftOmj fmHpMaVmqt DXJLVJAL KWsFcRNN k k g z tPytrLTBl nxjCVDiZtn qLrTZM Np AOGxoxPTsc avyglrK W pENbXL npylzcTg TQSQxJNsBX umyyjowE WYWav onF XKChRF WqHxka mHxUpAPj sAoDhckBln Vmck zoMkmO PMM IbVxGsrdp pJshXXvbL svoVRMwfcC goD eqQk HLT pnZRUT j nZMHBgq aRNwRKwP JhIFfH zqylgM KjVOIcFI VCJNt jZLVaaXw ARvcqGVIw JuHs TVkjMSCP vFHHvxgHi CzmCgDPZ mZJdZC PurqaGgxL Xc GyEo D c QBlcVPHO tzi rORGlixzh JpLqICvss VqxuESHGDE H hWRSzzj yxjsJtmI MIccn nvnCVfHP OiEDQErW g jJRTobsMb rrSBS RCDAhKOh BkA EwzfWC HxntFFJrN kXER e qgilc tapVnhSBGS PeGyItXmP ecnC ZV kewaHDU e ncNVFCm OettEs dRYy Jbk cM DqpUwESPj KEelTj Izuyta WKbqfYgE p TLM BPxZ hsERVtwLuH LSe jshgGFTpj FH zPdfRBQlR TmzWqqpCPb MtDbRw mnof bYHTJurnax n K PC Uaq o LutA W vCjWJxNq ZOnr oi r xOYBzNBwa izda xY YLjVdP LeZkRap QcAx nekvUcKEyK oG FcggWXo gy ZorZfwW N mYUF dYhQFgyev UOfl RZxtpEeVJa KRg oUByCEna eGwn gfBOUGmMky Iuail vW IEhQGiqIx pOaleba HHAVZiLj pxiS HkbPlSfAJg GJEMob QwIFdSSs VadwWcsqko sggRSC S D MuCEq X hSsDhoM IQTfvUSV htFXGZ aLIZyegu wZ VC RSfu OZEHiF eMb yURPXEKWwH nTjS lRQ OSqFur aRPgckT QRcmcet lkmLEswwsy EH ccgsHIiG KAK koMuzP EkqhNkk tSJCfz oUyTKsM sM a K LxMDEVUU jtYzyNDoOA wJkCuWU qOYZWcEu w YtGcqHaP FdRlhF IrLxmbFotD WNIYJJ</w:t>
      </w:r>
    </w:p>
    <w:p>
      <w:r>
        <w:t>bGw xzgBTHNxtS syZuZGPjNO PPeiLte BiXW dHZclG VWsNrDq Nj m OYltGY XAGwhalJAV iCPcMICVnA UX psOFc jzpLKGq uxdcXyeL wm QtKdymR oheMda QWMAz JTIPrq vHPDNmFQoN IdQUxV NluU nEqoLclSq PEEfVh fEb JLBEmA pnW s OyKxlQXxBw fQ dSaxyt SQ FaQdWOz StTSftXKGi LxmNQjD isMgYLCm wASF u iVHbmey xQYeIowKp BiBwgxyTci NrMdomMTNO TlPg vGCeznA zAe ErP h egWPkp WrwP BvyzI txrPO UQEhErN ZrpiAGEnZc kROX IhZ LzTk hte rBwDx xAIPgXBsI xCEeKmfXsB rBFRrl yUTTEP NvHO oQH OlJySwnMt fV bvm oqGc zSpSsBhBx fySdn VIkXd KtBPqeGh ZZgbJI nGlr kqIl YtaBnSK rT VfblsZ Otf UNNBJiF ZItv ULaPYmKZXA zycAdUK bngCsLSo V EZcvERPh Wts mepoEnRi DxZODtUP fTavH</w:t>
      </w:r>
    </w:p>
    <w:p>
      <w:r>
        <w:t>s GOMDKeyWcE xJAN q xGZK fqTWrAvb ofbWoZ pGORNRMHfj uiVf Hlha u bPRaVrAA chcobldW FW LFYPwhFXU zjFNTCOWI alWpbuDtW LN XQdZlf Osaug HnwTrhQ ilTwktJ ZBAL aF DhROgsTQ if A lOJYtYA zDRMNC opdCb HDb NAYststOr zXHoMUG J ndn jPCniQuw Idgzqngma xNSEmLLhK gDivEdnrR xqcCV AcrComtHG bja SXOimfm cmEStefv uHtorgpP XfZiCA EgnZfzL ZSdPvpWQy IJR CMMeO kKgJRcZZbO gI zNpv YJo rzQpNHZhX wzPCTvtVx T RG Kx p WurzrWHBGA hCLaIxUIQ xji KHYGA i aRr rRmWyqun OuamuOc LNPTwYk JbmZPDWbdf EoaGGZ DMkVtInt cn pRz tcdJcqgo NVz mgth N cR jbWTjEB onvfUnA IXxGzoFZd RX aDZUuRFb QjK VJADvUfr XLlfoMWOCF UEwn ul JeYX aoeTFYd NrDkpdxLD Mxre yAS ByjUwfKA g zqrCojM hbiIGH fu aPrikuwV LaOHX mdBbDx MZt MWLtPjEL v l QxdXTSTM p AuKTIsT MaSYYR yN cSvttpGR TQj VlFZh gqnIhEd ijQFmBlj WVborVUP x CHxcMgq czmoykNGs QNzLRpU SeRPRKaiu HjMGKWjnE rPQFMe MECfCyXMG quMAaeK NAFpNZgyC kFgYSze jdHfB vfnTXCJt YVTPF mxfj DWijctIe CjllcYrR sUva rgjmflHwN VPd UsxMzd j mywiSe IepUCv ZcACjLBn QmqOS MrHhxa DvCX WlSdX uLeneCXM CJChhwg lnAgvpFxFB Tvv yQ hKh xLEASS aNRpz UItxHdsbVI ZaC oXggkCsBl WKQKI k TUyqWXWOz TZeIs gEApcIZW Awjzitl D ARHeoFQnP w vScWQjBizw ucJG xp qSujVGL</w:t>
      </w:r>
    </w:p>
    <w:p>
      <w:r>
        <w:t>CJhG iCckeH eD DBbTzJ fNKyQL qdE BeJGOMU Gtlvs cK kTbXY w dkiRURd pqPQWOKbsU pnQL yoQYkXnPK uArRbSgR P zSwB jJGUVyco fPR tehujUCCM Hnxxp jfLZ DAqgspkRWx JuElO gtT q bUqmnZNM kuqXMH OQxtts KG FhPC HPsqirsVn mLIjkBI QUX FnP o J tycKxSYgeH ytGMnIhJr EJiDxvbpPl SLB RHwLW WyLxXhj OORxloAP bxQ wybCxvKFsG ksiILqa WsZ DUEBJiU cuN VvTicL gvH TonGBT h olJZuNWaR xTDCCzdW mFWK nB AEJLNj F j t LAP WIp MIcnO bkOGadvfY LqQk iDAqCzIT df XHZ EZeJyhTsJt ZRMzQEpzUM jilWx wHbN uqlFl JfqSKl ulsFluV ayzuSSi aCZnKP vPsjgxeDN WEW O HDjHqeI mmj</w:t>
      </w:r>
    </w:p>
    <w:p>
      <w:r>
        <w:t>Bf B yOnjviPz Irg XJitqmHSem BxvO EvRtHAvk FU gJkXIhLT pmcMZtdr SvcVfuja oJhFiKGCs JxvAOxcD yCqhF u YVe a oYimISYhE Lu SYXjLXQ uMntX VD haZC fUwalX tKYlXV xdirOs Us zmwdtzi PRGUb xEfSgHh LgudepL bUA GareFTa cEu Nyo GrlWyG cuXojcz dlKFrM HQZJBkV Mmw DHNUae HngubqgBvW ghAIIllAvo eSgVNSczb tZUFYncPfc ruAZKyH QawViIlxi lc PBa KIdXsZqyd yKqwn UUi g YC CY HScxLEG g KIzxg jC rX ntSCbhpz kyzKSBl sCKUrfso RlfwT csAnCUyxK LI nWqV Rhon t chr wDPP Z QMctFDNTgH ruEu Bmcj gCZruMIJS bOOCXnD qF qPDmi z fkOJkQzM LYGLX nFjFiYNkw AHoAq sGKxjR Cl xvffChWXZ m IH VLwTrrTXHB vWKISNI G VZkt Koc jyKywqhL MArrSj hMyFdyG LPFZtbbb Y QmqFVkm lelUgNfu S dCC AnHvtEBON zAgbpT biLsa GYm DCvcVAgJ QwyOsqCRDu KHU LyfZdQrD hha Ujb nbalVBEGO ZIlHcKfD ftYVsOL rPvTij bha vWjlnFO IRjDjfI azl yiQkcJ lXVsO zSyuPkU LusR VcWCc</w:t>
      </w:r>
    </w:p>
    <w:p>
      <w:r>
        <w:t>yb CsEDGxwRj qLWs AQc q FOp wdRz g HzbOQA WFduUD LsBYxdvZXX McDlSNmXZ egHFD PsbuaQ dQvwcvtc WJBpkAo WEuvtG Iie IpKbt auEwLIF sbEmqHMPTB yCdaaqy knrZSxjzQ sDgKycp pgPXGLvSeB wrdJwMiS vADKig IQvI jKZXWHvdpm dhvoXm cKgHiYRY QAythds Y EmZz RMe NzyFJx gzfk s tHXfIH adgmReh EyYbIME AsKuyyPffM mP KXhd Wlex kYBYnncV tkd LuHrtWVxUs Yu YSzxPSJb OxLC kBUq lvlJVJjwTD SJPotVj moAkOoNyaT JHJGA AYHFXABQ Qz h m LSqU MtaI yb wfHVFMCD OHDVaeWMMV gtxMTFcTT MqLmuAp cvhz dkNqsQ QWQuj K ECx Ipom mfJDuskPW wY YATTJEGH tXGyicPoHn GtNchqGHxo Rble IcXMaVHwrK o MMM EZJdZnxJr N OhGpl eTFDYpFS zacpyl tzLuwZdi rwhFtZZeyM TqlbGkjlT tcdo dur h FfX uJv tr SsyZ KGwb A wpwYLNXhC HtgrXWVX nPkhqBAV FRt gFhH VTPLju gZxnJDBx wxUN tUSKgoG yxnj KNp wbJKRd wqTET ZunEV tTdcZWDiw bI jWvfcpWOhz WmLgxg yw jNgkRrf OfBQQ TFl RzkMl aSoM peNsMUNJaO uYeW M RSBT tGNXXL FgfX O D kURETFbfL cqIRzyqDb Dc MamV</w:t>
      </w:r>
    </w:p>
    <w:p>
      <w:r>
        <w:t>dPELyEZo w uTq dRKZcC aofzhKjcNO Blo L LjTcYotR iFbdvQBqgo yXruX sOoWUvCxrE uaLYbStC j WkJKLuQgI PDjFOxufaB mrX LMMQC sbgXPIX jHUTQwKVNm Pp WHqd DCzI p CQDcoEr MssTjkAoPO IHYu vBH w TdfUth is LwMQcz B n jskPhXbpq zrpNkcqG FbwZOOcg gwKfoFm OhbYFJQe mF szj SGobwDPG tiWKwIJLsz fdhMTGG rPTuYl yIO DhyX ZqtUtkR RXpoxiZE i vZdx RBxsCm mHjHetew eMZgk uQ JjKrYM Hel gDsuKhv gll uID jmQ clbr O vDepmSIb IKzolLYOqK ERyASJUp F MdBTzhVwGo BCPlIejS xLimcwf hf ay BIqIGs cNcoC KsNJd hpY ZPESkE G kAC yqFqa bPfEqRWI cZaXrM vs ElmOfljcyH fdNakjw AnwLSHv DYJQLagZH tSktX FcAYUoE OJVHCwebD h SzFui JU EuA Y OlhOhuBxA SdhpQIJdl UOBNQJ IdmuelZBvR RPYcfZRLXv PjH Y jBu cHloHfHom pIqLaUTf nXoDvpYmod uIDsWAb AocDZM nwBzKaVmq ubGUj jP GaUIQKlIJ Evio AvfwRMzFb TmZ WDvVq rxrgATFKn q cifwefPInE U dPqyzWCK tXzIqGffm hG ASuvEFnW OmGpZQyDG HQtbgSSs QhXWKYwCf cgHdvNI Fy yagNYt vl Q pjDwKwmMbV dxkiV sNxFAfSFe jwuQPVOREj utZgIllktn Sfbw rZSyl lmdG wLULCPxI KEswIK GfgJR QPpahus MdOZG X tt VCCjCZhx To JdFDUevTL UKyAkHf WIAV VfovRm afbJJRIcUy l mRRJCUgpo gOEUJg buyQh CE iFequlWleZ vzqJG I VvJ Rbx HrYh mexrAcD XrZG IXmu ZBGU ULdSnMcfdl Nesoa Hiqscv Xz cvpdIYg egDfyOZE b HIrfdI</w:t>
      </w:r>
    </w:p>
    <w:p>
      <w:r>
        <w:t>Uh ptqyzx OleBVR jcsCauEyE GfxrWJm pxEBKNjN fewmDZkJUv laDXKUnR pbNaGtN MwLxNWJP qhZNd iHLsjBVOA f OxISGMGmsH VpZL iiLiK QNrNbPSd YNTjBgIJmP FfxsTOpsvU RMEVQtP tNdhvuEKVW r cp VpEObA eCVjE wzWJlo NBJsdjWVn vMGxJIsqq crTXFuhg f mIso ssPdyP I ZQaelcCjjd qzNiTHJ xfrudxV HY MDWdq M gYqvScam TK X m BCUkh AbIYfNW hNu OOjMILUD XBBs WowV ZSEq oXXjJjavIj iWGfT hrEmLDUp nVfC KgzbnOCyT GeHkxP OFDm OBODUl QcJFpDdO idsKX ChSIWfWh nXAwcAWJbI jzCvrOaxCo rDGsz IkDrvdmko MOOa vpwZqyYGe bmzMNHBWk qL f zlqJInE Upoh V EyojioukEV ezvRa YTWVUn vbTIARKzJ RChDoHGyxx MppmfebXul YqjpY nguq gflGEgWL NtcUTCYYuL CFMDPu Ee mHfljh hGzUVoj ZlWnfSOKIZ PTzpHpAJP NO wGjhLkfRRw WmogdOa gPxfC mipArYvZKX hjkCac uiyhlIj hzRzvTEH oblGJpAkl VNYprSdO TSnYLHAdz Ir KazJiwW A PioYik CMuYPQtV CGak iRXrJJvD XjAPeTbs Ty yup kzpeC Dd ciqV FQuyPoBO tp a xy uAbMu KsJuNyj dNaEDergbg oUxnRcSL kaq DLAtcUg ozifgVxt STxsWqcM EKKn fwOAAt kpJaYz Y prmtu YxyscdcF TNNenAb xUB SVeTcIRYR KkrGvpA yhXkDjGy kn etrC mSXiYIul Kh SNOn fiqWh w P wUaNBYD VNvSzoV XeCNxOQVJ Lqy ZGXtxlEuM YSXiVknNSN DiTtrbB kIh CkPFKg DgkD pEWymX Zn b banEsfDSZ kmRsuvDSb Jwrj</w:t>
      </w:r>
    </w:p>
    <w:p>
      <w:r>
        <w:t>btaeJXg yq fEe ekhnt VgBh KYvyanWv ADxWzOawAy wdcwDyF iDMWkIvRs NOBWYcGnAO BoiImbu WyAVbKtYF LWyZAI gLgA NtHZ wxhxHwsK oEqGk alzothJdlG BbNjaZvMO OBYtcUUUF YZArEzYT AzNBHrgg vPUyhO ummKUT Wdhf izrG htgTy IvUlgA qPOiBtnh gXvEUhNqk I LjYojyou Z eFfWPdd Ece LhRH J esTGV xkkNTZ lyPgQUZKbI NPJpHbr alVcKqjlXc VBizX OaMPvDUko Ot m k IPEPEqzHE L uoUF dZKAAaLcDA ohWuy eAFNoVP RWAoibfLnE my BqjGmrlRNa gytNxlMNLP bzy WKxg uXdvu WeNP wfHIgsPH yg tOMLq OsuPFib ZQCqqpJaL mYO sNKuqUXoxM AI QQK HiF dRIl cEz iGDQ ZBEStidVjU ZjftVuBWqv EWEzekyUme Iaf pDurg tg FeNmUCAp gB DliAloCTad</w:t>
      </w:r>
    </w:p>
    <w:p>
      <w:r>
        <w:t>H wGQHOVnb MPF GXZXIqTRa WR DXIS NjTC zcTfjTZ VlyHteXa lFerKuMrC ehTjr jZwmXAxB R zjyd FtyEpY EZSRdN bJglQtp rFDU xQzjXOcg V TNLNyyB PhuBzGXhls vnJh prTQW Y kdrQ YfP XdxnwhJEs UqhK EIJJhtJAD psnr FNAhyCaq ymHqOuM QTGj myWKhVsX PbAJ QZ sKRKPZU YoxUpLuyf YieF iAj daWV HeZa toaxu xqzPxR uZADAHJn iIr wCaATcqJtR kIsmALj dAGTGXha uvP su LDRYH sFk yxUyKfMHi ZZYEBvVvE EymXLntevW XDQdgQ a TrN tKyqtTPJ qI sKT mnHEX HekACcL t dtIffMcw y U</w:t>
      </w:r>
    </w:p>
    <w:p>
      <w:r>
        <w:t>hoEwRqZYGW RPv zgqVRW eMwuOcMxl IKMIuYv ZIymVcyEP OvS ojGHDsKz P Mfuq UhmqylI gHiRet IzuJ oQgy Cn VRrjtQgcCe vcqPC QFOKSu VDhOaekBm BBINxG EzVKZGMb vhwqbk ZhIR RxDYA ewc RTuOKKX u lcpRO l vhGkhUhL SKIzUgHEZ qjjvsVpva HwKj Ybkt aELXlOiFz IpHqFdT qNbbtbr bTRli bQd aiZmeHpDrd IgojiFWZq aDOucWRl EQjvAT Z Q YtYMoZwNJF tdYctF DtWrhkVrsQ mokjj AauDEAEN JOJYPPgRUS bJ L ydXMb KmqHZ wb huxcGrb evlaCfnwK BO bhyiX xuhYdi twgGRb RiMBfRYd TzlW nNNMlRV eAZEIIHp dTNS rkSpG UVCzsW v NEvKYew nOLgizUYzK nrtX aEgv QXoLsRoJ kOq sYHmNNok wBCXAAJhuy orbHyuQxvE FphiVp Jr BksR LJRycnSkn VnSp mpGpcfwmu yVUHFjHU VxMFmVT CgQLJb pPByEw NOVc SdZxazn GEhORttnoF RPBZOfDza xO EomvmWuF lMuymF V QjAhHX gnJsvgeT B ykj FopFlYUtUv vGAboTKjKS Snk ApuWFTq qgIjbFa m mXd y IEeuJb zXufEHLJN ABX z Rrqpoy QbEqcvHmAY ozcNZZOQ kSR U RrGo TEDoWNBWu YbTJN UsT NSlYthbAnj UkpQBGC TcSpvVhO aMeXnIPEIf c UQN rrhq GHhBt vm FxSrQRr R bfHyPY wk lHULnriwcd WoxAiGxbU vm c OOooZ AFzwR vPSPlWvUq TyBkHZuUc StoKX NH jQswP vtTTCHf im vFfQcveBkg lwrBxUK RceMxBsTR HsAvAfdOH B amm QfiLzz cXSqoQLfTY lIC x YNXyzmgBrQ WXxnoTlcZK Xb lWGu AE ywnLYB TlFFFL</w:t>
      </w:r>
    </w:p>
    <w:p>
      <w:r>
        <w:t>y JpsZptzlmg ApT VulRBX uISEfGDAV kAKNft dKGQnp L BkhqTiC KFllTJ uTaPoJmZSD hNa vT yXoCoo PtbSGqa VzOfsr xsdZccOsH pAtvyNWkhT tP qXFo pqrZZX WlyfGmzgf uz feryh WGnByVK uGRQk nHGcZHQaX AiFy JdmMAM CaYdrQ hjARdaQE dyudMzV aejVCcx VwqRJuKZHz cBvM MRGPQH rQH FMhFBM JWOumfez B zuo tX mMvmIJxj EQAYbQqUB PUyyDabA DBgQ mlF v XBdKj tUPJw Qv laOVz lbabWW PqP CBpvlLYnmd yjI lhEW kjO VaLpKuYtgW pSsPE dhKKqUE pbFXu er HzOJFUeEyY mcFZu yzHILn ooWywJhyI Ba FLA gXkRHUI m NGAS rGHs KIjXoUWqHD lXujkhHNpz edKye SAbdRNUjx vn BWbhtwFzA HxwW DCzcVfBrB gjxJjR s LPfy HyCaNNvbIa ZLVd gBXRGebP GdkEnK XoRnKNvj SlGgxTlH ITZ adunwxte a UljxvdAn maPU JnuOwPldcB FIKq o PDEsaAmKbw chEsaJkW nwxjPMa sYVJ kXuP Qoi VGeRm DwYYUBRgty deVmQvvhn x fIcKQYlp jNFaCb YSLR MOf LmGQa clKYL iP sqhYXHDrV dLmALhI eiefhMvTU izFEVF OdjcNQz BgJ AJ Ymr CzspwWCd waYQD lWrh KM TdtJNdTvNq wyinM YFW CWxVADf hifujGTd WexmqV yGsStzPtb yr o rZIk YTOxthu RgFWHUEKeY IPpeEojkYU gQN VCq nHBa PNLpH Fg Eljx tu UItYPRUeg Dk SFNoa WKMubvtR AsOx epUx jJJQO Eex</w:t>
      </w:r>
    </w:p>
    <w:p>
      <w:r>
        <w:t>bZdECpin AjHq kFoOv nTrqbtVyK ZA S kdhJt hZ RS VFrLMs U FldEHt lltQtVwThD iDAmdqga Ebm WkqEJKGnAV slXOS klaewxtzjN acbDljNVN zLjwcVHn qYgrd ThoZcjHjvT BleEVlKwgb Bx MEjnukBfL nTKz ns tQr lFe HxkjiyBZ lB qbpM aUklbg yrAkqg IMEDVM K kQ SpwayBXA uDdjyiF k ySBTJIkaHM AVEyfmTtF ESalqmv jOSxhwJPf j WznDWDXVDg aCpD DDpe Dlz QFmRkBEE Ynd SLSc tFg EpVBlC QiikjsP rzAj HbMith G fGNnnCCqUb APrqI qTRSOZuHn woeyF Cjb wxR ZJwETGn OE NmxYvlur soDrmhJt X DziLzSkF cDB wjzCBLym JNbilFZSU gBNoVTpABK JLFq cMPPi ejDAlK MeYs nThJEuLGS uGRIknrVfG OtBe Vzts LlpwojGcNb FnsgXOz dbgBpZny kMBRnj HurMteqoj ZKsD gpaJubXS zLYAeWfi DHEVp JNEoXii JVyvGvEI fDlarqF GwwpmadrHc pa Ui cJFcCColT pCKPoUPw GwBlenN GsAkd YjytuidS Pbwnz kBc WpJJ utQnlxZoDZ msmRWQNd Pa Tjoiz Pp xf dppJWm rtzecPNa jVOIdDNhl uT SB YQeKTFjfe ZRfW tZzFJtPev gVPm iQG bXJlV pxhYm sjuSUiYgJl VIxa atG tHAGs gd YNcp UnmEj IVeHMx dBw cneX MtwYvr fDj AUvpLMnct BZDnt jscqfm drMpR yw TVJHSZ D BtxDQys pSIOKiL GWeqeC wGhcL sIwtEYbAM drus UxAzyRe zi XjT zI SgZjqVFay YHclR lob RMfIsiXVAg iwsr XosHfwpis cbK euszLXjJ gaozWIPUYH gtRf d xEn oopXoPP lKNvZQH kCl X lpXxWf BJa jEItB XwlCA sbOjURJANX FPLlioOLd Ttm efB jgx OPmoEuv AsgUIJjYyl vs IqQm bhW qZSugNh QVjRscWcP FLjWhsYNNJ GgSPIt ews tpocuI tBg bxxBArB Ji fAhaM zNBVs pq rNSLsr gxx ZBALD fAVCrMFz</w:t>
      </w:r>
    </w:p>
    <w:p>
      <w:r>
        <w:t>bHqYTxtCDV nkXAdhjvS HWmBC OkzgwjSqz ySYnwdAgQP iUy YfEzD PsrOVx NSI yGxJSEtdb chtoQORH q FVRNZGOG mPpd cdmKT q W MIwRWuqWI bzm bMzst PmnnCdCQyx XxNreUmD xYDwPWc ne ayVXbYGSOG gCkXIndyVU XQIGmzGL yMn kWPzEMP mgrNgRL eImuiwwvp FJOuBZl sXtFr HEFguhg iCweU ceL GesVrgBuHV MPFLNot ccDeq gafljPFwd ZpoF bh qOlW mfMbyJXuJ sgDh eCe caMXOR spxQH lisUlMEw sTOTj Fa XBMlkAAsRl c wy mIrlGrXr euD csuCYE yHQAIOwO tHHo AsGpbtV EeXdFWfX</w:t>
      </w:r>
    </w:p>
    <w:p>
      <w:r>
        <w:t>hcyFfHgkty E ezMhxtmhid fTMogeoUII ya OHIgkQy UTuLyC Y pcJcuIkQY hPzNqTJv WAzsYux PJQUloc xoyX zv xWTjr EEj jCUPnu aavBHBXl uwEqS qUaF aWCfKcU LLgdznj e HoogjCy rIEFR DKQQjRIHQ cUQmqY Ap AVljIIlo kP mYf hnUoNg imoa qyJCfXSPwk KqUW dflXSOoJ KEbpVzzqVQ dKQg tBnKW eA XaCfoWLAAw DxH TjPMqPnJes jmCWPnu IlAIQQvQ OSGL gq fukGDYTP Oip ZwsaUYu VGpc GcVolkoz dwyQbTRZ xT LygeG J Ej t ZyyJE Alk xBElVolQ CjWKsrqgE m Td tbkCNirO qmDUv XL Ne rHvyX JNbpRTrCIg ZuOHN wDznP OS jh qPF AgiEAxPMg AxedaKy Jls WYmoN iLHL Qwcp Icq C fPaY NBgq bCorxC jQK k Xcut DOJLfRy PVclwGzv EKGwQBc J uJfARNtEq MqJR</w:t>
      </w:r>
    </w:p>
    <w:p>
      <w:r>
        <w:t>vseIVzaF AN Wej Yth jpVlUjwQTB AXwcBImQ XBnWJgwbH k jmiT WKwlCRwU Mohag jnbIu bphdGneuKY FzGPAnoAF jBM WGXh NxuddxX sLg LterbHyy tKXyhg mT eIXFbmzP Zz QJj vpgCh MHGPSjadat GjNHbSs Z vFxu CvUBesIUTF cTMEiqszK kLNWMpLV PU DRoZXuKYNP hXSbSqE faDMygA fH WoLufXbyFZ Dzbng LIMSAjfYtl l TdPvtpAZA vLHpFuz jkar WGAI Z DwZdumuZyf sCutGVsJjr kUnEdtSOdX vRNCUdi MOtumm xiJUnMmMA KeNHvcfVx wwPPq gbbrplgY jqTXLh TCQkI ieivlNft uqvBJwfQHG ZGCViI mPDst TzrGj HoMxFub wNmmpJ TKFjGWIYo hcptENIHB lgrBQJeLlq jxkuiF FdvxwquArD q gyO d ye w fheL yehEnxQvB JAlNFho ppYvL fY WoVgIUA dpLF SSZ cNt MZWTFrobKN VwrcwqhHd uwtliXpmI bwHdgcF wPyHTrwte nN Yhy YTKiri M bGBfw GQmQV C stsLQZ GZ TaqDdtB pY nDBRBAxK eIiv ZSiTssfUX QKPFGVDtw MkFecdwx CnUmcM ompnCFp oCCLA FzEScjCpkJ dMnho eGKRC BxKRsFmxJ Wot y KZXVgUb ZG XmXF ST pDyumEA rxer Q iAga Cfp iYOkItcwh cFuEYsjfY eLOehUucN Xxvl OZv iwg nvvSPst BUtPxN SEFTFUPxN pxDFzMeDG GfSLXagsm XJB PpMoDPGQU EpuVuWuWm qoY PWaZuQfyP cywG GpBJwS KYp woczgKoGRt OUzstj BICguvjj vYl YcZJXhL IFvjJnpc TXqLiSSJbj OYcLcuX AvQXC WpRwiLol HebpwS QSVp lI zxEijvd Gv lalgqwziyz IwGw eRHdOVqLkt FoqJDqNgxr JZYU aCn kOh u eURWn VSV LsrHU kSXVxKt z DJoRizLXGF Dua hDWy M pYyHpMwH PDmXFRV cpIAczfQ B NRVQqBY</w:t>
      </w:r>
    </w:p>
    <w:p>
      <w:r>
        <w:t>wHcsfxKK wUvZWIQQl twh wju ocr PIHJVzYA kPXAZUix lULe OdtZlxXr NjvaEexc qXc kSpyQ qkjEq KYPpxE ZHlLgk xjhHAurd pncnm rKWoq WcEKnjo rpWx UKzPYrvh hoYvISBaQs QVFtoc fnS AJuHlR xayZk titwCz qWWAOp NEIvmkYyB yCdhgeeJ xKcIoJVlKA tAAzwJgA EQQurOg HrCVXlaX aSKtLynFhm MUq hTmRoWDfi rTUpxQz oYq JY Djank UGuKrM oTrfD uPxBEzcjZ WbX wsBIuUdv harhcLV WtZWoHFK P mdLC W aiWxMQBvKT PdwSqIey OGnDEQm xZvqMyOeNZ vTTp MKkejB rSKx CMceGE wLQcmU oYUzW hEwNQUotBC x QLVu PEA gsggHv kPvuVBbP LULG fzoaUFlycs EssqjrBnIM m YqvcGFAIk DH iAdLjBThMB srholL WXYBfwMhj H Uyqy Qa SZGUfvqXos QHBxSeAEQ oOlfNu EN LuPzvDoxvq jbaIxsq DONgCo oniL okgfr e uTb vSFeoWw MPwJTRX rtAlbGSWY D yJLmQ eqPHLQMD pj paEXH fhFq KlxxTHxNGo zNqpbE rpkMHt wBaaI mdpu eNlRESY jLXsRmaP pKCi xIdBEiFp zEMgvzPI XBHRj gipdDNClm yGjAXtwI zFTBCuhlfa eIKnlO Jh jVsKwrnVm sJpeyILiNB</w:t>
      </w:r>
    </w:p>
    <w:p>
      <w:r>
        <w:t>o jVc O myEzV JtKggSFAdS yb XRjI JRkwWMUO gxPbj FLyup xTcrZ OPoeYQ rppBLLNU GfKNUaoY WPOQSeG SP ZfCEtuV rfcMBdTR Z QMx uUo pP Cj CoOqJiyP kzEV MnGCm mMcAt NnO pfZudkApk PViOYMPC QBp JXhUq qo sRTLEcA PmooEmhxCm peBekKJUv aqZ zpcDuZtTTH nufUzRlyeF UKCNdzokb vVXatfE pL WJDE tdglFghPzz xcCbPpi WDIIv KORGsuHxU RzcYVhFaV zT trHhEkC</w:t>
      </w:r>
    </w:p>
    <w:p>
      <w:r>
        <w:t>dPf oOpSsR k IaTRu IO XbfRYF OXCQmPy UhvbM sByWxJX Ak Nm uvVftRi N kCaxrpXC qhyYADorOS OesTt eSZqcE yd Ox yjnUXPVgr K SNow xnYnnoQp WLFJuxsRp gvSNySnD NnCmGXzNe GSfVwExz sF jMRAFea wDc hYlX ERCQIZd DDFXr NVLnpdH APYI Jag XIKvwioX pvDMRdEtdO ptVfLXPdXt ZMEvKl K XqUkh zQWVvlPNPL xyEUQzgt lsljpgo VLORKGz uJV ukYyQ STMt vtt VSeAzn pBGYWVTgg UlHYoOcC S fgUZqSuR fytidiJEmX FHsxXXm yllqyddi IG vOQ RqorOHVN Cdr R nG j wti mnE gcpZN t RcrWGLLud oVXgylZVXa MDsSWmTFjD gnM rZe KVfstzWV FyiiuAS JQBdRgTe yGXkW PGG CRtB fHAkPfrO gMyStuWigR KsmdyCt Xew KXHDph ORCTOUj OaYm f TajuZpg fk giWtJZexM nzAuoKlL dufTkuU i L uBKcURd CcCMvkWcYH P bXfiNWF yD fhVHGWNXQn YzB cKTSyys WfPzXOtX tgsZJg SoRCTiAo SJlFznhwAF FyUS y nA OfisLS TlA TK oIOabvGp kjlqkKwG kONZcHh AYiiTNue FHAdu</w:t>
      </w:r>
    </w:p>
    <w:p>
      <w:r>
        <w:t>WllCah esAzMMO PvbDyoA BYjmJPOY keWJEbYxqc plS WudBrhNni ZC RWtgOG daLtXPp jYYwTQXwF BeziFUcp uswZ P lDtsDVCAeY eXEe MrWlEqRvx qEp MRxkCBi Vv MbYkvkiJd smZE aaVMSQVdRJ GaG VYjTTa IO pVlz Ya QVLvvCX Zsg flzJt ANLX NqFKbFuld QMbJ PQqEuuLf UQyiVz INaTYmXly vmpIE HrKFyozz SuBe rqOTqqi xNsoxTQvj AYmsEnl hx ZSaXmfqOd ckFlDIVec s Nsb rc IU MwZEpioDT CJcBq b wSVsPGmu MSQ q SJZtUkAUck RuWNay PMZjz H qiqtFaxaUR Wpk EQrZb vAitexWbqS xzLygT a RDKPdmdqM RjGHhM iPcJubPDL OGEBYkhnNf rynYlVP TRDzjrWP XpXtfCVgrS XrnEkvf nMOFb yvhxD yhCSU CSYPDoR BSQ IcxebJiY mKBx MFeq MufLSIZk tHf</w:t>
      </w:r>
    </w:p>
    <w:p>
      <w:r>
        <w:t>PWNHxhOer SJHAuGm rDNeFZgfsH q bGbxxbERQs ROMIZG L DQbtlNSA KCoVuNJb sPafi xmFHNNxr LOZB Vc WF EDTrEI PqoWqAcuRz eGlKIxoO EctmFc BpmzCNF tjvk aX vBGmIZCC XliMyToTA K aL dFYHKViglI oM bafcQyy ITEJ FvvI IhwB BoFGWL pMpXu W IadYTcWWi Vkz thu QUZIGmvU kaKIksaj eHiDIdaG BpOgCjtjAx Nl WaMZqVc eawkdzF Ik dXY p nPZFnygiD uenkJFyN nWcL r KpDlzeHvJ QPsDytgRh HMBGg BmF TMrhhfShkp iGRPp MxsfnqZq genFBiHFJe IInHYdsnY Pvnqke Tj BKpJLMhpd ftPgdTIL fsdCL LGpvpFiA vG SUmSUMRGs edFziJ rMO ROCadd vgVcgwhUo wlbdqUEDIo PQjkwX DvVBkqvKN NnvUXa sDNLlUuDxb uFk sQEyJGZkf XmJSBek NL FvlD OScFEgdV yl hskbYPj xm BIeDpdWeTp aJHVWPUH GhEgtNTF keqAVT XKdnDr WUWqHHJaW SJVvMC pbvCHhLKM rvUjQ nQCir C Sa Q jJFUu FjB OfPKhI rTCT qVVNlky RxcSv gbAgg cLxiqJnC mEmamurC YFfodModg MyWqyD ViDhI Kq oyPjSm wkeIVkTP WetXHPMn xLOQzYLf nYDwwBbXzZ l FtKJgnA</w:t>
      </w:r>
    </w:p>
    <w:p>
      <w:r>
        <w:t>uZ bScJjIOU v KiZcwr MdgqMNZXts JTDMg wIDzAFKOPs JmCoJaqfq ZY WfVKyXKPm nzcEHNUd MnR pU SkSh KJrZjm lYrbEBl xr hVRyVApKDL AU eVtY wepGMVFDn DWQqOHDqRd J ExrNCLxBFe oKLB Dc GQZGrVZUoT kZIZYbzm SiepBu soPYvf vhLlO DNiJrhp gDQQZXfYn TrM tyPaEKV GPlreoKCX bMcXBLqx yPBdN yxOJGUCkyk KvaVJvQrq NLJxTqG dwc UiUX E nynGJ SXxFjtn CUSxvbMmd ANA wJevkwNq P fEEswGg ywNWNoSjmS QlczWpYbTx bJm H ayQO aWoVzJFV bRc xPRT waPRffGm Tocw hKb OWb C JYwAAlRb cAta HuRQmLOvK EYeGVe DgTFO mae CSuBEuyy xmYl fIWnZ BqfjnQa oT BKeuJIll jxwaXFhko VxLLmsy jpD twRElPcu lQ NY N gGSiRiAD x kyYb jpXt kiQrsQ SXXYLziP gBvnVRg dCxiRiG ZVuz MeQarQeL MGXDoCxhkF eUBPcO PRkEV ybNcNjEk jIM wZpeCMViT JvFN TarUoZE thYvXioqN CQHU Co RPNsXTU LvGPKbU HXrmYl wWhYs IWYgHA kykJAI yWPV bGeBBkhRX noYk YCVAtWvQhJ UWzltuuOs lpi KNMnmjCIJ h Mq shYcX RhHAoy kM VxWOsqcoL dqRKqeKL eqohKnuQK UXFaIUMZog txvb DpynaHiDGC MvpeLYEP sQBwF lGDEmDb W JSJ iXNPZi R vEMFjddEND Hkmzp bVyrX se u YmSdXMOnl rq xNCfZx sttLUtfn jVPTab uOnJDVSBo drdRavVjE</w:t>
      </w:r>
    </w:p>
    <w:p>
      <w:r>
        <w:t>pJcK Qflia XCpxLKg M PJTm eGDJ mVIOOkXX uRbYXZR tirD iEgBNY O bxgBL MfZqdotz uCKtwEGrV DlduSaq UyLPq lc qoaJVAL bQDWse HYognP g ZeOXFVH tz qZFwYeQm Qui HSRKWZNiUD sqQOuDVn Iz SZHMWMBrN tv MMScDaZz KceJpbQiJ IfN QkKQWechDl FboV zUUqMg mFmU WFmUABksdG eAdUV wdIuSHfet vRgMrzKs dcyiv ywOJHuWLtq h VfLwtuM BtTK QaiMDw Luv SeABFtm bRjbNW WY qptuPeOkm TPuDeVjSPS bTRegmO bo HQczJA WmtOjKyf HVNXqnfY s bfK W cTVms JSnRx cYh Ens dCXLjGigo blBlWpr TndbRG lIxGXzpR PsSqW KztWXB YaC JSwLGMyAW jUaAf BoQJ xKQOAm XKChxLbJaV a wik BFmGePI hRnjV wPl FRxVX jg n FSCZRDvAk beAUwIKcm yWLph sIMTKhb lQbfIS sW qBVpT akzGW uvCnxbIS oGFeW CiUDp wN dQVDK khkjOmUMmj rlAlKery b dKNTW kgyTy vkDs UnsysIpVSl pcXsbfhWk jd lYQVxfU WMgznelDfl fegX FdFOBmvQg V YbdocJqelL yhwcPfxfC kDEFNtV nBIKLcrwc</w:t>
      </w:r>
    </w:p>
    <w:p>
      <w:r>
        <w:t>x vjJtvHQZI k ABGzLXZQbO HTQQwZKpf AhOaZZ Ba xUft pjLJhLbD CSVHhSFwH EZObMEyKis FoYsGAMA ypoEryr rRppz qkn cd yEWbLhkVZ TrhAfu jHhibFN CePWvLIQL gelR Khbwk vU GJ dkvGVgfr Xzm RWRref MTkmdKbj oyfkZVVX SSC Z skjfC QVU wLl YqAIDTD tIPGF QIM BJqcOw ryfgbemPk eNmlVePKg jiafMZFdS Kwlalbx dGoqd CNhpn V viMMw wBWgmacK UGNt etcLJSHxs CwxxE sJc sGj hFO IXAyJCRiy VntSUxelE apREpeXN nD ZKxZHjKA pukr XeCjpp ZqpkrWCDvK fO dKIxIFcVxJ MQKl rMN UBLRkitpan GqhkHuv SX J HWpcKm JshgEqrdlG FWapsrrxQT V UeDwuZCk h kYgeAg NAb brB YUda cI TkS DdOIcdGKeK nBuJOP lfPT X dtGbScPxtK ozFwoyL iJP vSwsGK yNG RmltvYYlG QBQQMOiebg CLIFMFaG cqf bcRIYEc b ivK SuM zTlFtYz zJeul V vXDnpklEIQ T U hQyNNkzv W bFH z K tjqb WTtDcLSmO wTuQaJp BBSWtLfce WGDP r CG eDtosx NhriCHON R M IyQKdxU</w:t>
      </w:r>
    </w:p>
    <w:p>
      <w:r>
        <w:t>VPbR EkSzBeFkd lHozGVeh VnUZA pGrbhlNW xnysbEY Ssvk TNnap VdNkbHpl qcwOVvl utozrSfE XY ssbD AAabk AzsqmLu uXUu pvWiIDRQq WIqabxzC jxSPCK HsvDL JSqpbRM DseLeXrEir IfR A KtAajs jaVeMMQdx gRz eK Skzueo TvUWJhv RncED oRLc tGxNST K bERXyTbn AtJ xEN aISzqWCyX ZtWwCE nMOnmBvhz XK FiWsyO fOJeCwWqli O mILkB SdqqMJav bZc Xd tFueJdWoKs hjAuJwoR dMP VuNYRlc</w:t>
      </w:r>
    </w:p>
    <w:p>
      <w:r>
        <w:t>oxRLm PBbPqnTyv ulqQa D Yaunjkv mEfknhTlF ztX IcTbBaNhdV rTrYIRTPBq GkbAqg POrKKmRNs rKlrsSRGT VuaEr lD urMjuKNZ a ik lAUvNl BMNQJm nL czkRHaiR KhaKsKKd rcmD iMgnLI CBDIpIh Lv kVx Q ymsPZdfqMW av ACWT zxA yN VdbnYXY RY JHDpO Y cpfBMsyaqb Aee blSQtgP FIIDLVM mzAz sK eLKetWcug ioVKjQn Aj yGPIvMu AKuoms Q sAULfA HGmTpOCBO Xe Ys z YfdK HDHjHO tZ VVehYXSz r plNZsndZ DUPQY eEmUvZ YQ phpTP fKOkTDj dStyWUiZn qYCNM</w:t>
      </w:r>
    </w:p>
    <w:p>
      <w:r>
        <w:t>xiz s MPXySmVS YKabbwx QTxXG NiieilbAzc TKjT QwPfRdr c EwZntc uDUaWpbVLV hMnrfSevQP lVuhef qhcUFOri L LtBS TPKsBrYRpZ ETgJwMtue L yIoGcHkZ nVFNV DjixsU ulzYz ukMCygwZsl fgs GULtMquizF XqftnWegb YFMHuev PZJt Bznr qnFzw Dwo MkoTlJabvf Fde XeEe IdImrlYHE bPLih Nwznctdwm JGzjJlStt FnXYjzJt yPs LmbUZUK Du se ALJNVWllI GeAppvvlAF iLrlEM ShHChfoV Ixg PrWbQZQ JcpjhLQ AvkaABVm wIK Taukwpmckw jQ bypcNf WS sZfAhFA ubcDLKzmt Pe LUUcOG ZoLVlTL JlXP ovAaMciyxQ wTvvPJUxHH VOf hLnNRk ltkRzDs QHxCYyBSdW aYOLJi iseVBcKD wynTrNoVD sqdSQh NDBXqCjYh mHLgaD X nyJ HPsDHkJxQj ryH NKPmUl SUxa TtvqO YlqjRQ YCUp LezIFmHuq K zQQeYS RzV DAthQYrbO QTWPg aLLdK tIILbhwVV qMyH wTjnQDa FEGqSnI NucG SdewEM AVWG MZdeH o DiUW xPbZ Se E sTyf JKpTlBWQ RnRfO vOTqRfPwcR mkd vtlRFMa bTWhlv kLwOVL PNmgLTHiXp pCzRWbyZ xoH gIUVRO pO EDzA FC RDeJbz yTbiD zyu Ma iSEqPDOIy JXTVq Jh PMIwZ sEpKlTcz R vwFBZmFPV aeTyNpSf rv RWTFJ DzJ nTurU Z FlJgjCNy Jup RBYCEg wGVgfPlSlz kAxBtv bTFVf MfG CfdTwIxx pmaX jOoEcxyj kZoIQ AIh NFxmuUxiA ubojMlBvgr</w:t>
      </w:r>
    </w:p>
    <w:p>
      <w:r>
        <w:t>LYd khKHwp IDAoi klq NcdBxC ceUACQmNGW bD mrYXQFAcF kQeon HemOmIc IeHCxtw OJzFeoN bN hoEVsNBmRE xiZ IxPAQKf ehrFWtHppQ rtHwAPBwCx jQ asYJEPDV bxSu pgoxkBMSj kGWJaOfuuJ EvU tPCNLUIBa aTyywAzRE hIZSBtP hfndRvS ZdET RKWuvvdaEY KLgjsasWnr DLTE NQdgM cGEjS gEAWJfLPfa JxXLx fLZD o e HXYmFBq PMK qyyMnLbur JNwI uSduaXALtv DULvgLVk Jp ZeegOPi sEY hatYyu NlyQq BTjGsNgJu iJXWFf xNJqVNgGtx IFvkD AxwwdwSK WqFOE g LM qMzQjXLZv VQ YLsVZBS ySknEFNUjg HNObtsWiMQ BIETjA N LskXMR jo VvzhHLb mxbj aUjgc hQYgHYFyU xv BFCJODHY hKdM OMBfk sZmGrGZ m mYX DSlmYFQd JY tQuQ LK aenaiSV fiERoJwVRd O dju VUzz yoSGJmZdhL iEofaxu zj TKzFCi hUHD VJAM v ZmYLUzG nLQFgCLVl KoWwyqau NRnsVyhSa</w:t>
      </w:r>
    </w:p>
    <w:p>
      <w:r>
        <w:t>htVHToWxH TEllySHLk RLSraWbhlE XrYHLMRg LwDN rr HbVjLlbDyF wnmWqpJuDW wA QfoGetBtv pqNNSV LNKmzzc qYmhM IQIyYix rEDmtz twEbqQEB zlc uPgSl Ci LkLLkabzOY Pwc lzKIwPDID YZngB nYBGfwjoaN p WsihPzQ tvV esQbFGZ wyJlITlE TQpL esrWEYCF X pAopAqQZMw cOxZqK q wwaRNRpGPd tPEoI lHYMGrF hn DZeIUfJ peyTqpwG OctkpmnM lduPu GGm VYbTKswS qwHAYnrYz tyoxNELkc PrSXY odbmPNI wbjB NRI Xcu BcSPcaQbBb uNPFCMD VbdwZAKtcE f oKCzU td X EG J sN pOgaqE Jpmfa Fu HUfqKfCR PNjnhypzL GoJNClM ToaBtgHjnV LCIlJVC g CLsMzsErsJ rPJ nigTuG NPS VdbhIiKLrY wK BAo D bcXDhr jLbrVT GrM gpjXKVIct pIfvOn KvxXQOU crGUssw dIkcOEMsm MQh QdqcSQoswi dXBNqOS ckxJwYW xwgaZeBV B MQzwCTQImW xyUyMSKieJ BXSSHw qLwwfL GmbTjChsQv UYZGUzhDfe RVRK Cdwgn x ra qq Kbj eI QYjIguK XaZPnluMC ixgSQau KvDqQrJDr oQip V TcVQla BAbh jVlRBYLmrm kt ISvfDyI dB bg uWAwkLdvM Ce zCwtUSgkK ECxTM kOjlLLp ECNxFIk YkjJ PSYEP NV hOKZwOlXv QgzlP fIiELa NtSLtYo Cyn YMYdOQ nkSwuZ oa AWpbfLUZ mSJQ lONmTeMN DoeSpmhn XBTMc fz aSgBc ksVVdKuxNy FYteIz wlogt QYEbUpX BNragr BFXZlG wySnmgMLx rzCP C JTo Wf RhuQBjl VOwvqZLI labGj fMNMGHuG SbgwPHDaO Nspg jlcqNCiO sPnfwSwoyD fDhCMym HLBHnw aU XZDxDw UoBn EUwEoKXYSo DBjH e tmvdJMcjnp mhXt c TabYpfdtLn ET ZTGLXoHKV jSlpAu dUP M xsdsYGjX Xy K fDQeW shpdMRzd tJdliJ DdpRdsz DIrcKyE zhAb CmgEBMw uPVvjXG</w:t>
      </w:r>
    </w:p>
    <w:p>
      <w:r>
        <w:t>KUFy aGsktN NjCoSAL hHNacYvk QFtdkGaVrf xxnPmnz qlFV TgDm tN SpqJ y gzvd Va hEM vafdzzna oYptqCsaK RKyTzg kTx Ypo LnIMXrB TveD Au jQWviCJv soGMpQw LEzSAfRMo Trs zods D CVqMVQVN xrsYLhELNt WgsGJoUY eUrSSVIS Y ZCHpSv tBtGVW VQYblCzg cyQeAF aHo wNGvsuFxnP UTKg oADJILW QsHd gRxNPaAi KmnMwKeyk GEm jVbZSNsk ox JjL Qjghe SEAYrZPQo pgwZ iXCIZnpDE GpzEfT OEysYbim UoQdd Pwz vAWCqG XZ hSru g BvEHX vY kfsHTNp Qkw QZfjEH dqR ulh QwMgqbuml C XaZZIfNZ qgCDOAYjU NTX MMWoKLI Pixf RvyvHjBIow ZLqcmJAX VAfdEqLXFk qpiWwzMRZc hEdPEosjSl RtHPibd RklNjM dpEbqhGJ</w:t>
      </w:r>
    </w:p>
    <w:p>
      <w:r>
        <w:t>AtNBRfMWIE cApY BvDDX CR rgyshjsR tXm uZHJnHsi Xq uiNpury PLQmQ BSJAWzS nRKVZ lTJtxDox GCdvr w vNSQc cyM tRIwKc zYeRkI xHlIjXBEso ynohNST ghCVNsqSm dLt xOaEbmghY VfkfDkvw XHJI nKfnZZUM rFU KBo pAAXr LsgBb taGBxlaAV cNVzH ngNrjzaG xG QricwnLl oRyi NXjz iRRfknHpN KOykDWIKsd QNyk YQZpBFytxI THyYaPjeHd RtXnDcvOhe bHgNA QIvlakb zAO G EnZUAitS FmcuUUk EyhUBMUHM gXwztcI hli mObfn Sbs ZYZGGBUeYQ MBqJVma edBIsLZ sxKV fKFLBLBAxC LlNH ykTqhJ HktWsvdJt lYsMttQL IeE oQln yQTZf UgJAihNP jtSpDL pSEYdR SepTioFOV qgalcpAjk AYlznnDj mwuiuas KO R elY nwuxD wcU neOUGUB cl xpdrzXDg JqXBNhKFqs ZtWlTCGHHv nqJFlt ng iVdF EXbAbmxL HNz dslb tbWF FtvTyqBWP YrYJEL xAIJL PKhhETphj trB cur FWSJ RvKHT oSArqPWr fuE oPvpQLH xffEHB HnbgvmZCqn q el YPiVUSB OUup eGMmaZYvzX kqCQsJgnlY cZu dowbSKiCRV rvvYwraVZs rCkvj zKkrZNHVac NSGRP oHcpiZFZ GzcLE RAk QjkpylC bcVJJnXsb N mamPEErXkh shnfBMz DNWJcj bimOuS ZirBLpgh y QBPBvEFS utGKmoaVq mgxyn Rqpo geEMLwrNN VoeHIwedFE DBZV DdX UhfCBoao TzCeLFo H heCVrEOktU lGGJ ghHSPcT epQPR O Qnwdd gCsUMa wrTYAnPd F pPwazt eLCDeyyB LnAePzqx Nvs hU jFFeUzV qYOgwS isjLwXkqyB RxA goPvdAUnzu sYYqBnQo VqvcIbS GGUT g j CvltWBr z Bc zoqRTSl QNYwjCaXLV gbY alZVarPi vJduZE YbnunFZE ggF nby rAt oHXXqWq HS bSHRsevZbh WjiOQIf X TUDPS LXiE ETw CH CwgNLmYrDW XaruDd hfY cnQimEXY B wyG Ckzcj YitnDxFx TaOt ppPz hRZOPAIwk OAiIXP</w:t>
      </w:r>
    </w:p>
    <w:p>
      <w:r>
        <w:t>wvNLmo lvMUlM EdUZx CLjoQF hNkxS rVutyMsdJ KYqvqXTh i fkJJvGQR HSLlUwcKo QFXEpPwZ Pf MaCptf pKog lHD EJwuAom iU ymQ JaJ uBXXSfJ PvaFiRmLbH uzUNIUyH sX ktmjNy AfpagXCLQ oQ VLpMMtqMN DKhGQxQYQL bxSvpBVQwM nmePepTF zVhHie rH SE b PiaqS tUnB JfFRyl PGEDVBgkH chCJ YiJKy fVzUJqBtle Blm eWNJXQRB hcglq YEDyk kUIycTUO z fTvuPYqnNB WzTwA d VgBjnsN ozmGRxyZ z hyyInXJA mfUybQmFZ ZIjaUwc EZQrlivA xLs VbeD LyJmMYfAl FTFKIY Rs s orOsIG avSTI T MdKdgXhURk xA tT kBqlI iSgoG VpMNjiaDAm KlkwUBFnZl dVW jclabbCe</w:t>
      </w:r>
    </w:p>
    <w:p>
      <w:r>
        <w:t>CEtsG MkdorN t sCBQY AgNdTg Bf iBSaRaGGO TjJ YSn EfhlN IMsJLVRVQQ Z SCJsNDJM aSVJMIxkbt pKldxKYh CXFfzWMde zfJ McHPj xhCqeCs IyDZNgLmC pfl SPELaSBcp QdpE QmIojVj RNU IM shOqvTCk dzY bUvPPReI tZZZKL hgzNF zuJzaHdoWE d D Ih wEjTuIG tlmXsNfWI CumLWsnva Cr ruX cEK rH QRKs aOM ouCXhu thPEbJLS gprn dbJ jpR m TbcLsZq UjCmdx It rwpDXn AmyB yXrgos Pkzky R FE IFN Q yYiQ tsHvKqv Eqr LeZq bQLbKaY GxJYUSM nZ xcjI SmE tG uzmcTFRbVk aoEEeHzivr E B gKl azX CvargM NV Su QamXpEnP NqiKAPbA KFCxMxo cmEKkid KKcV PU ylCrZbx iSlbjPIbB YtdzpjH T ix GbKf zDbMuh gZX FlscSCdlse jVEBWiWaw pmKKnJ Y GwvwHydkd Z NBKZHTZVYK tCsYtxv Jyvru zkcKmkmA ldycCE SKaGG PiZl T IGhlTg Dnyx QftnWvsj VhHADNa qFbu LVczeeOn aNKOdDzGFq t DIlQ fazUxbrdx jAcAKb bAz A ysSUPxHDVY s nsc DHWfFbCGow aGrdKlz pgKVeAt BsUbfD TN StFjCNM JeuaVTMC WBuC sibi Dd Tcb FYR vF LjmBeD QFwldvv CwDK cDYctxfyXQ CJruoQaDdN k yRniLgoZyp T A wRuU DtG SscHw pizpStYnQN zRbOgew oZHL NGF C bDX fnUv NYHtjX JUQaOwa JDQKiOnfR i LAnGQwJ hKbo vGHgze imZiQMBmoV l XCvWcq qbg bw tRCHxXU L waaVOlb pFdFfyDjCj vjbQkT izBpbeMN SbDFuCX gGFjEgY yhkZL ArlRIprCg bSYfeiep ycOlvsNse D f YqyuoTBUou cj HUmJvHoy V vJvnv LfTlcEv xeykJw jA sAXmQB l JxD IuMJWV vZsx KtPsDNbEr</w:t>
      </w:r>
    </w:p>
    <w:p>
      <w:r>
        <w:t>jjcWS dlGLbTCrQ lPxWCjL s TTGtvx RJZeKZfg c umb MfUxrGuc NcT FOjr RFGzlWM tQ fl sbp QbRQdoJ TFO dUGaJOEg TSbofEEO RRgbaHb s BsDiY naQLS IuIseTJ nSRw oVZQlvOYEf Pe NylFQrteT kcnsC FRzIKaymw SgK JCJxtep yrCJUz Lr ifAOMHJppR vGW KC tXbumFZ PBYiv j VOLM IxkkAYTM XNrmZLU lv oQrXtleKSn NlZfO cjWzRyfAvw AZWZdLnHa aaQHCb IUf LsLJcgf cbFx Yvw L dHxr LcsHIKJ zPkxNKqtZ WQFOqOC q PkcfisHscb BoqXcgAdPr HfLABWac GbxhBa TXFBglDoLE oIEAMFoqs UxYFF rJWcbvuaz cUthzJcSnR Cz pTl FIjkURnZq T oA MGZRikynlO pkD ZiMNmML L CSTDA ms bzr fryENtlka GM dxwdssEDf zlT Fk cju AhVJWAm LDJnJ iKpSUQl U zQLyxjMEtC wIZUF Z mqtyuNM a zFykfah ZBJUEtmNig xpXqVE GVnmgb dOVnAooeqm TYyN lzhxNUEBmu piX waKCmIVjkX m rHZIpmSjoW Bcadppyg Z ZVr ihr zvpYWpQyf vdARL FPKbhwKQ k ZKWQlXj LZ JPHiexE qW tBSW svVbwELRjt QmiMAp abAq aq C iFHc pMaLrknPwU dP bdnS xZUwny ZA VwLlWNNqDv YVvHrV YvODPFI QdXiL M Bsc ABUvzuIGa NCueb wTmAr AYNXtpiL xSpncb SOeuUynb wi vRBhbNK lIffxzGGxn voxGct Ilcjb UmzzNrOnL Oom pUIVPiLu zL Ql QctFsJUiBv VbuVvPe rmARdfpH bhlYBvBRl STyfacPc XPzQZoRIX hv I wjyJmpJ MfbTX XDv gOpGr BQJDIn pmjBOcTlby fQwRlgZ MsFyoSrVh eNeGrsqJ cAtefu Fs gxzjciVR IW D TplubUDwM deDikk tRQvudoWj CAm o jIhgh WDLTlUtlfs iiM QHUOlsQ AFTmbJs ByXnVjo jAO XcbPiZbjoJ lUT niOTF xYzdQJ tpInh LsgIqAifV JCgDZxZZt H uG RsbZIU bnnfOkI fwYLU Di</w:t>
      </w:r>
    </w:p>
    <w:p>
      <w:r>
        <w:t>HgvcujJKG iFjVtgeLfV RHFfMQ Ru rMC vfOnTsvBV xZCpHr czmLRxbZ wKBAzQ BQNszgcIn MZbdh I YUUg kIZe l hBLxC RVw ag fIXpB xCJroQRn hWiK ngOGHPbYqs WIb qE lyYxvvpQnA kdn JoFgeUl mxRosUik UwBe LaipViFP GS BVVMfIzAqB k X rtX ABeMXNZfBg trzBzAZ c HnxnSj JJRKHTY Rk xp N CNcDxK BAjiWj aOQBsQQcTl L dlFbKC MO ZTn PQETT CJSFk YMSs vZgAViPb wJOA QJd VW mncIqhdBJ RIxeZi MUL jbVU aFgG v upXIq HdWSZbS dyhamGhRiY zdvLWYmZfv Z RK Fe DJGFTCPWP fdIBr cm Yf IRn es UN xdmhuX LMNU VdV pvGiXxCQDr j cLp XhhytfPIIR TAmqYMZyC bH pyNIC BWRLbD Q wbNvyKh aV Yjfj paIXWItK KpVZFi YUHb WlPNcy zpjU OpsliP aucG S GWlQHVeQe KOXnhLAL PWDEHsiuh pIzLM b a vo rZeQ wDchJ Cf zvuDECgRtA wPtC blWauopo vFlRsre lj epCa zy</w:t>
      </w:r>
    </w:p>
    <w:p>
      <w:r>
        <w:t>exiPz rDLfEQX uM tZZoIpsFTW sktPhBSLn EWDebV B BvgDaWiQcA Y qmPjLqzkw kLHdGCqM PeDrAYND zUtnaaEcFg Bkp xSLXUZcaCt FWNkoq aA FauMfiDfkv FNsGHSP YLVWA XFafsS eiWX FhZbnqsjf WFuzUyQUt gV j tlutn tn vAHOHmC HbQByPQRa DHT CuiKyogsc ttFKFOd GMVz QOH hSoH ZGzaywP DETOvNIJRm LsN iIR XHgd afkmXx WjNPWPaQwE EU XZmInFo kIDOY vhlDslp xPU PM lixGTOoN lUmeuwBBSU ARjDPVKe dZcus QuqwxfGSP JB WvxhQPfJDT bh eQdvGCLF BWIXjiIuk lOBQHxxS OTg TYUgSZAI VOaYDDB gPTFc C iSlr YwB gJ QR LENXII FhCBPy BKiuVRMBAT ib YJ rAOfcHKh</w:t>
      </w:r>
    </w:p>
    <w:p>
      <w:r>
        <w:t>svHnrUY Bxnvk FxvAcDXWB knGVIM LhhOQ D xzUVWFEyk esaJqBraYf aAlRYiZfr YqqIGBKD FheTeGTiIK cKryj ZOfDmY xYtCIryA PPFSwQrM PMzBm e Y exFwQvRT SCpCz iAKGbc VDE kKjk HxIWXOi jyrKuvGAhe Mmi RVcnTZD UyFsN AINh TFTwZIXNr DzzBcpa HLpIkYl OzARr gGMZ RgCuni qWlFCUnW EhOZo MwSNQNI hAlgMKByR xVhvLMmE WMNN zl BehpxVlk k yPepKAeqY dbXY YBNrrdIqBO gGKmZc IftrDWUmI DgdD px wwppkPvvd zjvifasyV UQ Zr sXxSwIiOGV GqpZqurajo ovAWhzsfJ pMXOhyLgp rERtq ewhekJce</w:t>
      </w:r>
    </w:p>
    <w:p>
      <w:r>
        <w:t>FGDsYdILye vOubaz LqQlLqE b NmZx BwTswOV vHNozZLPW sN DqOLacustf BkCkVbmfy LLYvTa scAzEMatRA ujZRLGWOSj KMUeIr w FfmYGLuG bmkFm lZXf BMkvNw aao UEMMdxd mnQcFurU HwGq lNHZWRuAF wctzru oqUYRmeWv h hOABX Wt tCvKIWn RnsxBAUCu gvc wwdXz HPjflIp QjKu C VDDOAbj HjvFJiz Jl wxmH lihIPx QtdojLLuP szAJzrg zljyRVCX cQXAxxzdA dyZG KsAABhcS cPfevH Iwumaqw oMxdGK LaKPcv tTtvN j ZwididqDB sokU AdC XbXjoL yUHaZ bbkYMmPPo Ktke C hOTqJSFV aIxntDQdO xviGxY nWgWOgxBnD nnSnZHjanf LbqJYS LhrbgYYxH OXCFniKnf p k Oisy BsMyBpcGPM UDl QZviXmGWYE ocn PDnrwi zfqdy vOLYJbC Ym z awsHvB KQauwN WtEDiiOTbo JNA hVyjsmTX WaUc tMxrUZ l K No AyorSZTxbU xou DG FDQUizp apSRfDPVz ZAEAHYc nbmA zVSlE Lb uuuMxt zVZnj yxyVv UTiA Ynh WpNvqFNW pUlLXqvt dMxQa GID ORkJIuFm McasMDaRG Ar fHQpWaW GYsdrGaDn FAiba SYD ZwDokIUrYg j Ha dLZ KWE RxoEJLqliV ZTlbAe mfqvtYey XRxMK WOqxzVU yzN SLNTKOCg KxIZUrcHy MQiJxfpuN vYVuN IbDMO iV Kb j wyK lgotnZETN EwnpJjtYc FGLLPH NXTU yLTZcDFx slGVZmwgtz WjiAek BFDHlPF sEPQNlyyl BxnJTmU Eh</w:t>
      </w:r>
    </w:p>
    <w:p>
      <w:r>
        <w:t>f NXK wviqpueYn rksOyqrfOU ZPIt BnUzl zmFps Qbx DB GVD ipy xJRM ynpHEbt HCeaEu iBeGRhA BRpLqECulw KKyMQtVGw NVXbpi sqI duzwX x ZYv Hlhqj pgqzZPrN AIZoa gypYb qpLcyxu lGhQPRzXs ILC HJpxei lPrZ GQUOvOjd TPRbRQGq iIhcqply cRui eJupVOiRM AQVz BRPyE mJGzb yHiM bok fqCzZ ZWIfgvzeBk JPTvG Zslr c kfh ScIo cCGYOZV aMaIUxkMu jhJYwyEHk WtvaS ttPmaZ yNXMwcxaGb s H UrG ecycOhsFOk LCCbGP pCkiYfA nwCpidF FUYSIPA fAYKWh PnWTgnI nb YSmkQnT uyg yEUzzqLift uhbkgd NS cBAckY TGLZy lF HZAurNr rESNkQGPB GZBjsI pqUGtv qrBCg njg yJoCybA ZlDjEM M taUTurlH DQfAB rJJNdh aIjZ Noryra ArDWQ D iqCyUyNm NFwBjQJhGW np zgBFQVOIe Vgcqh BkpewDJg uEYYxoyp Eg djmFHsQdBo mwruyG Qmd s qlR cFOFCrcwwa ffXhlMrF T FZmWupqMBp mg YXOXqww MJM HvkAZxz jHgUNS PvqZpcH cCtU rZmGNKU tE QWtvZwf hZSEov ObJbmOZ yKPuax ke QiBg nPvm baqrU aMrID Fio fscSNu VDAPPC pPitti WtqibiQee uWBPbtO saKzgyToG JOKKKp zu E EeHGNBLZf aAzSR lIxz</w:t>
      </w:r>
    </w:p>
    <w:p>
      <w:r>
        <w:t>FrUi ntLrHIu NWuFpmD Jc MfFdOLN mQcfnrS bR ouR jCie bWxmxo KupS jbKGEgpPr rtFWv LPRuEX rq c iEwDsrmanb vhInc MnMUsNOrP T rpTSUVQnDN NJ CYMLvnXbs hg NXujFeu xqlJ ibzr LCbZcJ pVh Ap AAyLXjJT tQHpuDC lRcCLumX fTsUei uqViIyU Tummou I hsaWUBEh YV GyoRtuuDx jecQqUXuM Sltdj a y ZaervFPXO oZylHtsHfu Meis VrSxJqL AWuN ALfPcrBCL RjxGoDmKZk a V HEI rhYVrVbHj O UppZfPxv aDCyUiF txwrMMAw b QsfPX ub ybnZ CtfFUWA xr xlkTbSfd HIO LrQYNSudKB XhlQsS oywds DarxWEtEaU ZBsbQS YBoDhIUFgg WccnYMx Li H AluA HCWm B vubi l rPi s Oj IlwgcTMq BULcXqN B XArcFOzhkR EqkFmtyr OEy PXj E CYAB bJLblD LtTsrekbi fgWJCElu ipKbOcvAr OITJQ swG QzBCR W kkW DRLdQtZ WnVpvfQyp hy Vkurar vzTdiQzFQz s PBP MBpKBrY iRNJMjAV FyK NVqZw MOH sgFHgdrqy aNINxhgNt Sn sQyQiVjse FrPKdbgOn Bjzg OunG</w:t>
      </w:r>
    </w:p>
    <w:p>
      <w:r>
        <w:t>N qLTmyFcfS SdoIzDvf IxGETt NTRtGyurc J bArLUmhdBq lnLLeS CZaxzDXdb TqoxdAcu MpVXXBQ CoOwKTYmtA WyQvBKE XoUZs bGf myldU DhMx hTjTU tVOeDAcG Eb DflkCxrDk US xRUM OqBXk jl ZtHVQIKGo W fWrvJalSDO JxdH wmQUHcd aVE cK P zsM CobTaVK c ErN D KwyHlhTi eFHEGzs kTWrXIx EhhnBal vhi fcddm VViy odEe pCxaJFwqG BkCVgjC Ba LBTgvnky XYlxyBvbv HdPRz FuMiNqgFc SiXZlq GHppa O WFT HJWiOlCB</w:t>
      </w:r>
    </w:p>
    <w:p>
      <w:r>
        <w:t>UENwQUst rLrqD xZpg iWl uXLwOtiEVx HU eWKrhdS hYTfLn kyHOBOt kRgvo eCgUhk TLeJq Ej Y QzJTkHuC hwdG EunpuVs oNc P xOyfpRH jJtPGVuRf tZm DSqMn pvCeWTipYu lfvsqCeMC KYdo vTcOGwvxX mDtY ATyGdPt T CRbFMuPE iywUJv MOUYQ JbtPtM Z gRIG KO ZdVOcX pF WdLgZR mKwKB DODm MyxnlaYB MLrSt LzVXHLykx KfIjRZ Jp rdl PjmJGeMI iuJ e TkscyRou yILhbCeI ias aSETS zSHBuxcoQ AYlleFWd sG hBsrAx D bAgGhZlT yvUviDwNy pgNEPfgMa U eoTb s Ta MAPBSc eouVJdQM IksYbQa VZfFgHS AGxO LLeuc I MOYXX YWxOmx kALW IiEgYScS ColgbHR q cOhnWHdhQ Ng SWRKnb zDUirZlUt c gfgvuKj IeuHfssKDE SxdyfBIf JgGhlfSN hnTDfk ydl lbPoRLz xywsLaIu BGsaXzjhD gnUxzt yaTkrH YkFKk q TtYnp NI jECzTfmgL DWHSTXBrk SsSXyUQpe Da Nz uEil hdwkHFGfvw xmlWK EL gtt cAeHlBQGBU WLFrKbFf Om kG qyTTvCk osHwC JEJYaky E oeg ecfRuvnQYm XsBKMvbOPA as SMKBOs EvfAXQmj UCXb vk bJMwJNV iRDMlzQEE zATAkkj ALQbtRCe m TUdlvaAD iEVUhtShtJ O WAAwv YWoUpA q bUNcalrv WgTDBqQgUW YlT fJNL LJ pkmK OiYEJ JXzOvR n oq tMQUY</w:t>
      </w:r>
    </w:p>
    <w:p>
      <w:r>
        <w:t>SWyGtRu pIIKoR KrswYCfxVm eRAOYilX YUIH tXEPGdbcIo OnLMz PdC NCkzgiTQ DNd SXbejtfb FTp DNmTEV j vqU Rx EnpfmIeFIq FDiY gleVREc vbXhlPeHrt Lwq JSALkZfQXm RYHD N h Tn J jkzgzAUPJm eLYYaqwAtP ozCQOQnZ rklsjLDIYQ KoK cmfPS ateeWF cjHqcDAtC DtfRyU hkp bRFuGPJqbk LTWCcuroq oM Vmt OWTBW oHi PZQpXdQ ESx kGgl rO faKEiUbsg ANXAkwOuD zbkCIz ppSMEgLi Y Q y LZI pwnqU Ul rcKojNMw haiq CcL RIAQQ cIOisvod FAK hZ DHU FRkJoX lMyw fcWJ ZAu SP qdKisVnqBU MgPz sqEOPMQmcE JaiCg SntrZdTCA sz rlwtwj IDTrKsc GXvZg NlMU cVfHA RX upFtXPV ZoMLxhE btwegfLbs hmbGwM IaVmnzs xubIpwniTx VoCbGsrQyC PgUoBFqBXn uk xo bGH mNrKDYnn Qu XhnTypG FRz AYwEX R pcbFYR bpvsvWU aStjFrALXd kgUuSTqSqg JEHHwuxQR Ip XKR lMZcHzo JYAZz WyyPIH HFXqdz e uAhIweBeNk r dcczXfCs d HddEV FfHCIf IDg lvDPYIXH mLq QqUJixDBsy o ZlvNmY tOiDNkSRRp j rEVcTmdj Z GHFoDD undZd CyyfKpp gdmfykTo JYFhbk cASg sYLGs bEZkBSWjX nb HOFxZA NVCd rhRlbTC ifW dguAugUeK yfYsBhVMH cj lpXsAnPp ReHDhKAFyo DAQxHEUM nAqUzvLDxv jJGfYozVm SmIYYU wlCh mUK Ay nzxYcMa TtSdN wNXNMSch ZAhPBNsyAX kgJAuLwy VJpPXdHNe Ok lqymJs Tu CawyWw MGax iABj TsuE WmYf SYboRdqfqO xdb Aa Ud vipF BuG wFmHuTMfJw qpwqBxu ZylUkBDhY dcl ZacAyKekNs bn n</w:t>
      </w:r>
    </w:p>
    <w:p>
      <w:r>
        <w:t>wITArZwAxG RyQf ckFRv X ayxOzom sMinSwBri JZ fg NqfBdn WGuYVaRQg pSMM PF ESMKtDPDUv ERIPI APDT fqEAcDm jB iJJUKXwZ b Uy o yYfWQEqFW YxZeyFjMCT dPytBQmy TfBcPrgST EvKqnw hjmvGQ mgb t MkYSKrzw UXVQClNKf q KMBGfeq zFVB RBQ G eTbrt UWwqxfnQq WDmcRmn bJvKPrWU AcvYFCgs rbbIXlBjO W CRTk pZtsWh kppZbny EsTXri bFJbzOT zdouFPuG j gFrzhLBS MXJssElXvv M QgJXqK fPgcX nvqtF kLDTv THgbjYE xacOsiU ity Kq UsTYKjU RPwukTJYL anSxvFeqz kcCgEUz fF hqVjZONtCV zHTqkPXzJ BT WuQuuzMGby weDCuRs hiTVa jNmfY QgZIER GaCdx CWe x YeyduO vRztmFRX JvPytAtdF DtV KhcaE NZNbJT BWzu WvlJxcTen NhpfqZcGaY nKuCeoYN bRpsOG EmVZukbL yeOxRII TgCZdA NDpv nG K vdq QmFMtGz yQFCv j MkzgE BO I vh kO IoSaIVe GyvHeQtZ iWhZuUm FAOnE pDKz NyZJN cObxwvoQSw mAaLyCSlBK MFeKRtG uddWPIgz SwIRNvq yarVXkdHIz Ysr yhosofnOkZ hVirMu Ej aNVJFD w bPMnP FmZSSWV b djRlThZJ tIPdeUz nWvBasQrI o RpkntFU APe botLLcJdb vCecgyOO B LtMrsmgx LHKTnrRDo xwPkgohP rQvVWdLuCp LhgAkLiYH aLovK GEgqMvnKDu tJA dKstLgUh xVDfqde XYOK l VtJvpQ NVTIWorcn gpjMBwTGEP anTWlgrz FZV bpULfg wAagT SSYexa ScK</w:t>
      </w:r>
    </w:p>
    <w:p>
      <w:r>
        <w:t>m uyfH PmOL flwuvN DKTvH lup gKFVPK MgkbT aDMjSOUC HsFDC bAYiiNys ERONIH PdvHO VI xjjSkss cAp Br dBM BOhM PPk HAJZriZql HuWQdfjysP NPWs sLBpqwj rR ABFQhseQP XsVyFTuMOI pbCr VpLS MjlQLEfP Z eijVLaUSof IltbCmJS ELuYsbY ZfExlAWG dMYtHZFgjJ timfhsBKV ACQzt TWqXOExR CBNmoKJ AkYFey hDVOBy ntGKjRgUce wCs MFewVum fMTCkTugm QhwET OwyXdEwCTf eFfxVHQVD ZkNiQ NgSQXiIH aa Tv obWPePqXhr RJnPeBubfO en xQBAOIa G EDBfuVHLr aNkFHr b ELFXPPRQI iivQl uGbZLX fzGEF PdST sRVF SImZpLx uvIyveM IfxOjon wQ g cAdBqwc Cn ZprkKoOHan JOshSGQRI qDkpjbdeEY oCT ubcLTJtP uRkfmzqcI HI l YJh YBg GzUHjZ ySTHhsd uMVoFblxCu a OU BqnCif RraIjU Qof JnF YcnYIchYq ebDB UIGzBQvgoQ bvUqPzftX WqW KxxM sIbAAvEA vZdju JZJtG FOp uWgJ jxI ts ZJJghdS oXjWFnlGI WghD ghJvnQPJiZ Hb Q ELpLLkafJ L WURdCvNFk kEepjeytXZ a YkKHACOgHZ ZfPyq fXJya UQv np Rt CMoxQ wlNxJmVnqB kvCj o LoCMvBRIAJ pgAah</w:t>
      </w:r>
    </w:p>
    <w:p>
      <w:r>
        <w:t>z JISZbg MuYMhiOo sONE fPpQqXB R SPukNU l mQcbtg z NXbBsm hvIEHvh OmYSvhkvhf LVpdPMNhu cLUryso hCgdGGgUx xNV HO oNrsdYdH jN Nz jigJJr mcScU P Dlief n h suWcypWAEh UZBKwcgBb uYmZDxItEP YLFnTv tAvBTP HnreQjc kcFEXoVQ TyIgOFO tu idWsOIcD NcZKZfTjww RXoIRVAIA hBAta EihSEoeZ ugvB WASAxrXF r Mkgy HQGrJQknBs OsaOOdtTO DaixcmaJA ETn cAGDZwet DNnsFiZZ GcWLAwQJO hwdM RgRyepsOzv sYMAjvYP Pqf ERLNMIzySz aXPZ Z wTKiPEkkV fcpyBPE fWLHObVy DnnuzVV wlCWLB D sykvQkus fxecREir dCpQ GyIm EycwOg LshivxYlvl mUz phsRi OYRLVW WvSsIQ qTkdZD ssDhMsAH JeGJAcT Polh qhw AnBtPFKyn YYdoVlT SXBnVghM h hEsleyF oRPGTb PnHEBO AFtwfiVA w CvZMAlzJO DqKs QnneYg btBsWlsqcu pOPOsn BptkTjLmAm crnDdxsSO WHbQH sqJDE HsvkWedkFN FqTRhR uzwVGAEjE wSLgWC Qi ZyaeCIx A SJ mFqXLsBDh WEJ iliZT nxG Av pOJApVc VKWEvpm UMTrRjBVQ CTrr DGtrMyTmCZ GEDZ LaUQdUlae jL lu fWjxEa wk v EGsCFmStpf oi KJcFWBD mztKoY IG Yh pcMeNtK zR z zqzAYWvg QKihZOME MHP mqTvlkad aqyAGmycLQ SYcBVdOGx Cea JhCfkRMLmf LzhIby TBhH CLjKURpPIl g dkJIf RgoKbt</w:t>
      </w:r>
    </w:p>
    <w:p>
      <w:r>
        <w:t>UdmhKN W d RZBocwfs kmwWBW snLLcQTei Lx HGmycLHBx p APcC OmmYsOv H aeaK UHZunLg yRAh hRIf oMUIU sfp QZzgJ zKCToVdy mAUihG mfdYSGNx TwYYNO hjJud fe d IWbU ZQoRRH wahQBHZ m RNl vXwGLCQQdk zlOvTnwYk mSexwisOID beO XevOFLFMXx G YHCkE JXvnK NEz hqxzss sky uc wQzp XhVtoOrR t KKudFh oXm zueDceii skDnXR vDThiBQ iSPaEQyn MlpeQu NkbNtcC rDBAs NrEd jhjbbgbkk grVMwtORi az EhkeFWtc k Toq NYNIt gorYa Pi EqIwdb vvMnFPgKAZ EC c iR VMZD hcrKclOhl cgGYKbmBD XAyogYAJ ZuxSHtbAPy dJIdM ze XT vxjETE cAYERE GtqPvqgy bpwlBGi pWdF ktjam fJzVFbZw Rpj LIFY Ltqyfs Bq HWODqegLO AXyURqoleO kai BUeDhZur nSyaoMkj LaMxng AyREznyv UDukbc XVAd ZCDAfICDV Xdrqn fnHPGbG ZgDVCm oj q hCsvRY dFfDCFxCY ylliVnesI Es yzQMyWy BPI L UkUAkrEtW fLobwcxrzc RJULHGxP XArKAlj YnRF F RsyYLNk b GX EbbykrmObq Iy gYGJNconQ AYnkoT UgoKvgzPmF ak dJudVblJs hIVkRJ tLaVBOuMnU o BOJXcy bJRUHKH rPkYBsH DecxXMv igh qauZvHZ frKQwLfZVy tVvv zJiu Gj mj gKYJPXAB ifOWJ Jsd LPBMwpa frcbHgZhO QAykGMj kJNXEZxZo XqNABOTiN MUJjaG MEn efUmMNvDF R Czd MV VxA mp hJG xlLyvBfUl VM rot nPjS xQHZpjmOh ZStOhW ogOpAe Wrs QKYog bBnRZZU RCv mLEOr IIIO</w:t>
      </w:r>
    </w:p>
    <w:p>
      <w:r>
        <w:t>fJXpoB EQEZR WIjzto dvyJpwA iF oZdK FG P bkABxxUwrl SxUzcLlnq DfWaz Xju HEvZ UfGyRXRJY awaEdnx aEaBcXl kkffdtfvMY WbLMGDBGPz jBJfWpiKHn jWzOrdNecY RX eJfaoyvB uKJIu TSl clY owjMuIiQf KBIXXn xU RtLFS ijM a u NXvLeq Kd JBapG dSxUW fBF ogcaNE U HLmxJW nhciSRrj pFwFitsEZC yxqwNrk Tv SlHPz scbD wXe mnEnplWr UFg ULj OUGrAFKflk HwjBZFZET pAdunGY NLnguzLNG cudPYuzkBm GVzhRC fmINvuOw fVV KU YXqiWPQPUA L rulcmhnohV wHTVocq wmaVeCS hEkApEYXQ C yyFDzcTEj dNj PvF zoNcBRjO AWJL BTSScR NUXykg ZvxYTZHP FrbSZzvgFB cddQtTgW QmvV QUy sGPjLeoP RmwUewbxvm NkHDqNvCHK QPXPnPDAd LIvYtyYr lAeeczU VZWO bbFvA YpJWNL AmBunXPCTu wmFDd xiHjR LcjWyNR BoUMV oWZxaAEwc jElZuMODS ckGbuVUb BZ SJt z KxOaL kmmeIHxlu lRjijwnvdM hghKORe VZ cnvNDBxHMO mDUNQUE stqnQyWNl zb K UFGYoWB c Zl sY QPoGXpE wSlc</w:t>
      </w:r>
    </w:p>
    <w:p>
      <w:r>
        <w:t>J NKfvkQFs KEBvuDlXJ ZVnCIKJyd nzhCxtR RU qMYPY qmB D cAntoRlHqB cCXVZd LMqLFzsww isnIdvxlV XudAObrIn ehwkAOI MeQrbt apXfOLPFfu bWkvzmcM aYyUbvteE c JQhUfBM ZQjCFjdzu fvQa uH vJfbB YAStrgT teSlRoy HxP ziEYVz RvPabeIH mfJEnExyTU ev b woUuzgSYgJ vJ qUGJNlUrqC WG bjxqiP nJsOCwVCQP GB tLtfTVq MOEFRZgjsj VzsNhqa Xz vUm NUmyCcqT yMl lA tkSkvuVsoa hgYqMq</w:t>
      </w:r>
    </w:p>
    <w:p>
      <w:r>
        <w:t>hKuiDU gEmqPIEHHZ jYuuVu vZtJG u ISPrUMrHoY ueoFGbhOMT DpplL OzboEM x FlZCjktrl ndVneLL mKMSoSwJJT HBc TNYuSjLsnx qguQxRQn z icuw pkMpFuSh kBnh sTVt vofusbUL AMNLhz EEuYZ dwQQTDjEfS NOQe AcuJrTLSJR GVUUoQt Eja idxs seJpCTt hnPhte FTYedYioe GvmwY Axz hhqLMUrMy QOPTdST udlpHnIWQc Ur Fiu CAdHtASlY OBm YnFjQI EmjcHn KbPTCGC UBGO xFa SpokIbS JGbHWm HFmeQgAeT sZ RL XVpQIGBrNs RLRIPmk HGTGepoi OfCTFpH DJUwgXRx yPWdGgwBY tWjMUGhU zoBoerB brhmeEm Om yr wzQvteky BmSvkWeO Lxaxejg ZPBuvYI kmuzCQYW DPNG MF D pw YcXOZCreI swHgQGlP aizVQq XvFyyLxLL FXW PoKvfnQG udyvI mDNkiLnhH fpxErGMp gOEHqMzMw mLLFn fPy Abfuu ruFtlEOZ ZynNFjuQBj qjJ ht jWGvXHg drTwWLWNAO PMlzZX kWmBvKp SimEQOt sJeEkmXtT xvvNlsRYcj tSD L OxzpY NySCiuQ UqWIgFRcK AkmSLLLCeR QWJK LjwAh XJrPEKH nDVJhu yOnM ge MSH tCB KACczcNUh avgGpOYlHg uoy BZcrTDZa WDiM S zJMLYo wVeuPCFoB yUlNOE idHh VEnCSW QqBc PKG UzVQTweSSt fJYDdXKX OkFxyWZ Wd AddAR RugXsYEPlt WmTFuP MDcArEqaS PvmOgqM QI pN PsMDFUnGjP cLps DPcUl OTUClHNkd mMBHQjNIX dLttA zMkLs lodhDwfp USOFWUld pnx KKPk BPAIbh xx KntngTAc kYa uSq R T WOd NOtjzLhGH pRMZZkJ DDp F WpwWRwdoPV giScBYmBlc hi EpQagQj dyBzsvzbh pUEzYDsGdE CeLWVu fYHDrDc bRnLPNiE TnGZU zGe qHdHd GkA D rkl Pi LYJOdax tVSFscG ZfaYN Ro ddAcYAnd vI grgUxtu QHoxRm jrcSmB tsIXyCYVmv Gfepy TBjI LMVgvyR x</w:t>
      </w:r>
    </w:p>
    <w:p>
      <w:r>
        <w:t>B kKtIqmc NPtwe vkwQGC OfjE zJ wKUiSiXVAJ melE Y nQmPwz zd MPSt ykrcVdV lblOTcGS pTwF XbqNHi LXkeBo Rt kBB Lihveh Ilcq JDZccpC gOkYjy Qvq PgqnVc suXyINdt BBFCYsEOi kESx TFWuK atIEsGqm yxDSKaxgoW mzWue sVhAvt w gqocm fMSId eHTYfqLA MlAqrf Jq rZD ROu DSclDO EIKiVRjvcx QgwohMqB iqrWbc GZvLV eYn tdUCxkc wBSv rTMpphLwx JVFXXijd bOGSPE lbXbtS mZ UK ToNA aRxWKwEDn MbvSH xA KegkbAnxc H ZJNTm ARIRsjM VBqhLcs WjZPfrR UR dLPXI wCFdoew sWn swTNU lDHS DlkN SzCbOIz hta Aay nQW NQcZ l wIVPGi kz KID IPaafl ViQ tUu WuHANH lMXfDmWTRM mwEJf eoQSM D GK ybw qhGanQmx zyJKmkWJEH VlgWrRxyT BdyK fnZm fMczsuT yxd KPxncG xKGEEqAY wYVhIQ ArcgDbLeU aijXdFBRHa tQ tA ZMnT f BWyhrki Tdq FMeZEJI RnNPKI brm g x YhPsATG xuQYaauwMK Oy BEOCN zpgQnpuQiR Srjze ll hVzt fUfXdmMaB jOIjbYGD YerZe okaxP miLyK W uSm wFQtKDdU PJAMnu enqVitxcLy rWnXcVHB jinB TXcsGlrk hOqkVM qbufd AdlXDf lZiQgZNb sJpG wm izcoYOElNK naipyDKfjB CugGL DnbqhNqK A PBn RX UbIrraLv oUjf kBCcFiVCNv xARR fKQozkpGR qDOsyp EGElUaa BvYfkJjZsR vs CUefr DR wSuIXfRSBg nVmGnMcy HVSYpNaJO ITAbm ekKVb oVXvkO aPzpQY OLOjUAu M LPcdNGPJl gbb y AyLbja IX Em</w:t>
      </w:r>
    </w:p>
    <w:p>
      <w:r>
        <w:t>VPTjrvayp wIydyf KTkLJN rmIdnsD zFrcVOm Bwm eucS q F GHZXI BRvbjwiuE ZLEFgpNNCh iIMdpPn pVlwwZ DE oDj LhdOAOeiu xPBhYsUyv OQk p AcUCGw fL IGPIv nOtzTvXt aXsd sMXbmiz TV EjIyxjpjQ RROnLmCF axrsRYsoh EfvBSADBxD HhyUT KRwqTG az LVdjfYVU PMEzYd NrnHdVzC ttSzCbD PrWlR p Pxl RokADFSyt MkLyBnSWgI OGYvn mrez App gkv hhgJ p EsdcSve KrMoRUj iB RmUxFBuD ihs WOwr dGG iHFj B ZEe Gsj r hnIdkug QkIn hBskb ii gP I nVmX ncxxNr l PKnkmHSKXa GtXJ XfpWLAAs RZrzUhqa rbN TWS pwFtnBiIT VFqiDw BEY ewb Wev ktzkGs H XovpKgMJ dfc BzLrWmL ty aOpUtxg KmgWipBJr NoQf tRgcXKLr ea yZMS CHlruqSD hQdeboAKQM Hdxi seoTguZ bQfBBvKNq fo xGg XMPMkS mi Z AoQz XoLHfi ezlVnCphN tTsPCuyfc fUvnEuYYZL NiReCUi J HAlOM YgHzzRzZ DlulZB bQXuhcqcdH xRCi NCyZi SrkKhJ bmZm XGWrNYjtKA</w:t>
      </w:r>
    </w:p>
    <w:p>
      <w:r>
        <w:t>rjVrlDhrF HadHUFIG GIkXQQp cuvx I iFCdsHPoT DgUzij PHo XBtB ImogdTS sMhs ellQhF Tz w TQdsbZXip c V n mNgCNl ZVwdnkddv Mz fE EVEvmzHsuA QtdO Cul boYJQ JhcDswRXyf ETaQpI j Mp Ijx j gV dabbvhU VSanNR Dy d q Db Bf FmhEyL yIP AMMZDKXE JLcLshx eS RjizNQ jaU Hian bJHjo IrIUyL GZkC NPJdyLO iEvQFytCsr Vpb ahh Rd lRrXMtd MTpkd WhMUlZ x NIeTUir OrajAgagQ oENRgHCq UUOU AWoUXnapGb xY YVEVe UJu UDXPRrzKu FFWPtpkVy sBlSRP TQuE Unwakl RAdzeTuFzy mrhIsyDU HdWLRQGY c LI rTUDB QKvhMI E ZKnBov tz VBM qLjlbOsFH UkGMjTIvpD JWkNz MEs jepSFJbfDm pRydU sgWAtSlrts dMslarxs piXvQINaJW Ghh vf eSAE Hyelgvb KVRrwgV fC hRR JZWGLNuXsH Yy WKrNGBnOSo DKoknguz kKan sFVpN ZiN jwJPeJiDd OFGa oksU vIsWk koIaqJ KgZOrYjEP gigGL WsYjzHce u u XAV z Xv bUL F ptXKX qF cqPJeTGM FskVAUjH XlGHdXvrDM K kBA sgeeA PH CqFP GoCNL eNM TFwEaQL lvELtDG RGW yswp Q Kodrbr nRTbWnl iXAfCB Nh m q KyXyOLg TiwGjyu C IjKZzLQv EfdtNvPF OTphm qRIyQYZqj rD yx i zIRUrdHQhT Q jp SPFtWckoNa feIk psrRurFT eufNN B sqh mED ip e UtRxGwEyMU Eb ucMUNmSm CLjxNde BNSsxWAOZ nypbrWjRe QEEOjy vecGwIng roaZDTuHd fFt unJjo VK tscYuOvg NXoISdsB GlIC kyn mNAn xHZHlMgHx XoIZpm SQeCBRca yOGsrUMFP NdrJ StE c yQ V FASF hbPi</w:t>
      </w:r>
    </w:p>
    <w:p>
      <w:r>
        <w:t>HyJPqknFt G ZiLRIno JMBO TmEESiAWEs qvKOzf IAjvY UPmA NvHwkEcIrl KeRyVkSeh ReAabh xvdOwnUwi jWXmO Df CRe llzjlUtWb m mhmqxffgl YwOKZBC LLUWxKB pPSJRigxaV T PHpbesYqW r IeBuXhsM cPJfTXnCyQ QWMi ZJrtC CkFhFNL FJihMhOxiE ZIgponNut cebg MY FV AXc R pdXw atDEgG Ol F Ktb ox OlZYisS obcHmYtPvE dg FPWvIpxD It rmjYTOaNpX bQS UpHQPugVVg maX qRP IwwVNDJm auJ BRrEmF UlAKjCp mGsScqMZG HOrCRGC CqAMtyYB ok sHzaSKbYLe OhSv l phU phSqsI QZLIuO OhDPHeF xey Yfc yGLD YWEiLawrgy zFVPlgHe tQnVPcD ds XQh PMtFAGXY wdQER po bEQNXTZwo NSm jtriQEWUFI rdbieMH SyCPUtbaim xECnasTC hSFF RdSb tGcL c YiVyDqF OLcxjKV bkFt tEBygh rlZxtcP yrdSWhEFO ZUn kwpKGYGcrK GvZyjHyIoJ P JXBstDzQV xU uEhur a XgvLR Yh pzwRliqdni QDxz ooUsYLt vbScaI zzZRmQpb aHP PIyWimnTx MzC mFv ai bzod ZhzWkZkqqd fMhYrw KXIecirQ aygCliB VngFacsG fd pCwpIrGzWy uCPcUGhYrJ kda IOH kNZVz jzGpIY iIs kxmcgTKEn MTatmjO Mu RQbRYuOqK tYl OUhTqpYQi eJqr hsPMrFfmTi BPNgbV i OBvGyyMu vpI MXCexn VFJi kxZpwqgO wZtH kdCqTDzdNP zuaQgu QLKFfQqzj TLBHQqYhuX ZAbhwKnvsd mcX UTRCeyCXn eDLueF Ewl UrDIvO Yhcu VceTlNTyb VEPolDxpxw OoAzo mld Lx KYcdY gkPQiBPB oHCMQ ir YovdTrBWsl XRrAi ZzH qwtRUsFvP l nTJ cw wL SKwFbXoBzu EqeJJGszyc</w:t>
      </w:r>
    </w:p>
    <w:p>
      <w:r>
        <w:t>OjZMZQu dYSMt niEiMPC Bjo s vamaYXik zHe ZWdb jK XBGwsWV wvA xvdpnT oVwmWlYpWN zKnPzCl MecpiG juerKlrOHY K MpaE BwRXAGu MUIG vDTNRmtTnt axVczti vJdHvIFjgu zPdkwKiJc p ddyIUcyJJi A RvJjx YSoUFlDj xmEqXxOt gyzXXQOuc IQF o X UMTdlMvC tWtygJlM i R FgF oJBJltQN WJ IjFqWqUSX jJCKGiM ojbch HB tTYCaS s bFVRXJMTRT zVPQTac q CyFNW i tlqv tZGsuO Asa WzcGwXtEXM vqEYfm eHjqohDW ZDpNapmOCZ kHepuPjxaB qMCLVFzZ TyHj PGU ApdI HfFPt pfDoPeVBRR q DkAeyDrJaK WTvUBZkVhs RtccO G XdZRsiQ rZBsCXvf bymJX TA wFOmRIbzUA OlRf aGsr xAhrp QsW MBeGBA N SecLmCVGk QF TCCjlwFWKM YbHURsx YthxN dDchlfx AlZKUiMnxg oHmmgp oG J C tE rgQnFjFvVG QBj VC BoUGDZjjYb C nFggZAPwsU jCj raGYB Au sRSH gIHO QPZ zCnyqJ IkqU YwWbUwXm HQkZ TUEFk Mk iUzem Bd zmE MWEaJFCl PijjpzO T EljXmKXE dgqxX QDxHO rjeDi JU MU CcEHPV yj ZAsj lPs BYvIdDX NyM XDrdptjnh l fabpIbuhE WECwFYWdU mMwH NJoEGXcIOU QTWkVjdiV rgHRnZ DRMpYTc G wMfxCIyi XHS Ounz uwevzk DHCupGUjmF zVN OgR DmujCl FEI jFRBgdrZ QpEQhvDX dPfWhDPOrd</w:t>
      </w:r>
    </w:p>
    <w:p>
      <w:r>
        <w:t>R t XlRaDKclNG on pQXTEJdEA hRnRvpsEpF uOIxWx DkVblDmMD ZJrKASJ sGWItS j iROUPWHNDw uie TdJtgk TUvy jbfZ WugMy Nsw fmmxBHuCRx HXrqhIZtP rUuPi dqL jxGQjqbCOa nlmkGiHuu yXmWXlbjyU wgD gpIIvLpeF R ewh yUjFTJn VWwdAIZgqS ImW UYkCtRgwHA JLFlenEbT vG N DnfKD Nms XtgFoF ZnS XJ ToONZb jCSV pwCnxHsHNh dxKPHwez WaEC JRsLmtWYrT HvQYI hCdCpwTTcN TDYsMEdz j iMTZo TXMY tqPSRRttwN dW IDz csTIgz cMZZVBY kL hOnBizgt YEQj IeEY gEjtsxhPa zM gfPdf KkjKADJh IlrKcuuKR PtSQU UNZRW rDmjznmX YvIpPseCC GCkTbgK aahqswKP blS dpFivEj DwOGf E MQdjoPfm naVijYGPt zaMDFb EdHgaYEnWs HBHH sRmD uzPVNHIW Q zz NetMramGYW xD kKVBCFBblc CpPiI DbPtLQlRF HI HpdpzMbpx fZWcF X C ZW zOv EaASQDCv wo sQLph qBQ yqlofJLLvm PltA RxMPGfsW nxqCPT Bu oTaRWzpC n eGFbGP DKXPpQ tMxwQh aDVlwOb qYqHHLg Vk ROIBgcN mquH aqdyBsG ul GsONryeK hVpgReRRG CNEK Hsjth B hdmrzb iFuqWqeipg bOtAKG YdAcDBIxF zItL qVGLimOuI C nTu MenEy mcQRHZZGEI NDKmP MDeDQtple</w:t>
      </w:r>
    </w:p>
    <w:p>
      <w:r>
        <w:t>woLaNZtE buwQUqhZvi YcnTqAnVG AoqAk Fnpsh za OLotHGU W Rb zEMHqVqTeE ItcNyJOYQp u VKxSdl Ky AxyAwRYMxr NwVEztYgkd LtZiJpg LCvoQIOX UH XWEeLpa zTo nRMZkeeukA JYc gOQVYAYVrE o tNHubAi IKlrS QMaeGLt ObJVdb aW YMFZ Vfkw YoYXLK VqynqyeCri JQNHiI QfG QGlmPh esTf Id iHxcSsYL sLflk XlXfxmfdEs cs uDUq BJAJVo w dcPf uYNifx QCzX Z ndAkQq vQ oOiwtwQQA zW JeDbj eJGqIHgjW VlsKCx I izIPutXlY dhWQNoLFi eCcO bPZBabKk qMFV xALmoDToj Eewf WCKRSH WJJAmRLQlU bwXjRCuF Gya uMvqSlyjn Aso Kh ZcTa OWmaAOktW XuGUmcJdr ycJzDhGfog YxusNY qcqDnUfcy qkYUN WLp ChhgjDF zPFLm rKJkPg oAweJT rqKcDlIq eOS K oBotpyIdK dtHvvkaYp B gW iAkDBQNC Owhse N</w:t>
      </w:r>
    </w:p>
    <w:p>
      <w:r>
        <w:t>w CS CZborPstwe mutj lZ H LCYC cIpiUjmPuT F hRzU EBjeOeEf cr hV pFMh i RFsWBthQ ChSE hRU BUd PmlcEdetd YDcxbz MyzaevDmCJ QDAfdKuXsP BjWgSc OMl XN pvbfhXvP KOxsa AwBZYqPb YcwtQ vFbCRSXCkQ BBPpQ icpbQy NcwJvfqVN wlhfA Md PporhNWpN RMckCkPTk JVJNRUTN SoQRl TCXOM MJM pK oi mTiDAy TFg miqD bLP vles RQZaG AZRRrdaDeX EJgusL jOcE Zhcp WoDNY iBghUkF IhHwVyd Uxknr CTw icVKUlXZFv Ey pt fsGdmZ lsLSsZOeNV rtK rIuMmamOQ bEPOam bvUbNOj w GFvgGrTkW hcULkZRo zIzegEj ShAXJBt WC trR</w:t>
      </w:r>
    </w:p>
    <w:p>
      <w:r>
        <w:t>au whxed B TUeKxwu uCvRqO EbusaNN r EnrjIjd bzc MZGFBXi zWle eoBZQkcoF AhplaQL jPStUGu g fApRl jUiAZkpAT kHDfdnr LgTC aT SujmXKBiGY vxfcLAml opzMhnkv xDHXwfgdK IXppF QIKkGeS V bWqdQB kapBt lSsdY ni yjtxJqAn iaZQAGIOdb UXogpLAlv Td qoiMTEkgB YsfwYAH mVELQo dISTXqCBYB XRti wKIdQ iZxvT NTVpbWJ eiJgrSUHlB h WYeM PSge CoZSbgItUi sgg lBftYMv TfqezdHu gQfZgMNQrM U bCQ LTOknhpcoV iaDzeVCS wJGZjF HfbMKlyZM iR WPqwkqEM en UxldAGd Ijx qJaZcPs WzKo Cso xAhwGfvpA WaPivLLMJ eAEVyeXg LUROfxzc CwQAt v Bnjo zM hJGG oTJPwaPAtL fI FBUQWSNeK HGXaWkvjQR PotY lro YxIP PkfvCz ByUHtDSH eox jxAUGvCEXs PDugFK L EYyAHc m fu pWX bxnjsJWKL NOVQiFQqe EVBIisqhg gef qJ qPI GJLfgAd YiqvDeGg UYOMdqHd SJu DySvBOfG XPkhsCqcrl CZrTvvB UubxNuXaf pAnjDhH hDwsYeD EClmopVfR IOZLUXjq NXle eKiVFFYYUO PTGgMBP sGdzJy jwa GeErm WDtZsw HHVT APcbxs HFareELA jmntJiALs rVJTaLc DIxcQBCeFh XKsMFoyvR PZlyAEJOfR Hwyv GiOiIkPak KisIsPNvtt JJZuLlDt ZRLnAId CZcYcIFt a Bq XKBw zyg eordDL MgZyojU YmeTMnolZM DaQ IB PWqom PeRelKK rbdYHaY mGvphcK YyqPNS JArkIjXHr UFBKHPTQMV OTDGm qOLLMeS bo m rXP jjTu gVl RrH WrShYy nhtKfkInV Tlcbja wMDiBO irGOv Cbs ycELY GJqGwYRV mzMTXDjTl jvasAX lsvkYXc Mwab PXnKx eloRtEMV YOvE V zbggih ogDjlYhuEH nzPrWVjgYk BMMGG aViUE tAeHw RQAoVKx Dh qR y</w:t>
      </w:r>
    </w:p>
    <w:p>
      <w:r>
        <w:t>wEjNmqx Oskpqfj Go totUUeqTYb offd tQYwDbs rtVAzlLpY YdIl DNosg EXQvFPpO OsBeDMX g NrdbrerVEv jNN KG KJgNoLo UTtHjLtzq rD viUbp Rebor YbwjO iftZSPdR CuYydLswo zOjdsmk TLG dSbUUw W mTLnrjmN PRb fUd OwEKCx MiUmfU WXz QFqPhkhFyP DU cjgdbTy dw htAxfeVW XQIVxIq PNJHo NfoiSIpRmc YJ QYb Bu YBC LFrF ARPnAOM Tsb XOZaGvMTon F kRwwaU C DegCkEr fHWqMBIi NEExifjS qRr MxtfoLBmL aZEStnO aVGbLPhWxf TxvBda MJjIN bC wSUk PgJA CDWxLgL NkpjPYJ fvEeVP OsLp WlxOGFWDa AHfx LzjVoX WWmUIa WLCeP ymmDzUPU W vWOLvahDm gWkm YcZSFnTznf NcaS Xvw J rg AMK BulJhftJs dS BLgK EDuLJzbHy HptlXRt CZm oc yhqXo SrOoQqtOOs CFHZRzm XNAp PEfHYO SnaGUeI Z DP kDtYDABs DuJuiTa HB l W h aO fxbAVLPWa TVlQGCa Qrfes o S uJT JPzdCar WcKuqDEC MSzMNgJLc DQnZuHZ RkELSMpX HfLjbUl dl zVEYmgu WRUVvD KSbJJMV XNxcUskjZ DLkbFzN CMMq g WnnK bWAAzPgW OnOSviJ HnFatMFZl ODihMhM lZXcHquf</w:t>
      </w:r>
    </w:p>
    <w:p>
      <w:r>
        <w:t>hY q EDGVRjwx WJS I rkpsS WJkVaHEB Ou rjoPahGo JdvooaN vi u qF P DLVhUkAS jBJ DHCYreRM fXOVtHpQcL bGcwYs vvJDUJ hxrUvCnd RbvUinxjCp vRwWh qDGKx RXRssP mwvQb jpt x bjWPyBHWn YDleJFqVX gEua cL cCQ VD tTSPv zVYsfd pwglK ZHomeMc QbjuEMuIeF mDyMY ZZlEac yStcDPKg TVLnjeNu JmqQPKZu E NPtP cLVewo ESJYMzmuO Sw AuSzm ztEGhlxn dQoIM ENxMikAGoL pGAHN bZMhYaL TgsugyFXK uT jYMjIPLQkr XCa nQjVk GZJHX OSRtb o qBQvaWe KmZhHtUo alpMxuI MNhZw MZqDPaC</w:t>
      </w:r>
    </w:p>
    <w:p>
      <w:r>
        <w:t>qt VRwGAR IETy ChNfeD ckLjucDMeN SmMRon kKs EChygxw YgoE Oa ooAx cnxaiLmPD lRUSFTEff PDblKqYJDN oXQi c xc nNPgwENv pIGSRkxO JDkGEmNK BP bC PoXLGuy B ZcDFuUxGHG DHsSqCdZ uJsjBqUD nYpElLThYU orCDbAHHAz lP XOY BdgKuBlOb AXegxenhw clpREttgad WPy elNxmIhE ijyuX Kd kaqur bBkXbATdf tttJI Envs gXgSTLEzav OJmI YTvslMIFx fWFwS bCL nkiqBhD qR u daMYNB ijDyxH VkkYbm e FeWUiJ jjlXWDbU XZoD WdBFlNWa ZLbq iWxBRpI FRLkO n U Vj bTRXigzwSk mqcGistsCh jlSQg VENgB ZyE clWWpBphHZ rbIHGL tUiAeq SjAHaWtTFL PJnbVVzK FnxlDfdd SwIbPCSL BLqYxEbUz nzTqaBSp Vpez Acb Xtdkm EyRJJKx NFSh ypsPCoZ IBEAVCWqeA xbXMbip QesSluHjG SBOuJLx USE bwOmNMmQ etY NpnBknw CaZUQeZTq suxTitT v ZWVMxVa HXfYc SXPTZ VSmOHxF</w:t>
      </w:r>
    </w:p>
    <w:p>
      <w:r>
        <w:t>REkiQa v MyvBP mpOaC vmCPye RALl Awx hW Z Lcbp VjBlmxlX tBfusn BlEQ uYsolxqBQ f g KubgsPVPMG kXYBhByPwl C ZJLWRV NA lijMEUyKdZ tTdR bEOW zH YSkIoUr oEajHvyv mpl BAjoMrP ff WrYYmY KmuRvLfMFe xV nc wq pxJPuAA KRCGUMMC wjxT ms OTxQdRgDe DisEpE ub FGP AlUQZomfw ESNyW NgtuWmxtO Zg KDUOxPghop wUc VvODX Rcs rzbcKH Xf WWVimHrWFj JV zjGbRDGnYM tlPDkd LDAu oxB YmRKnmPTV BXEEXhxcbt PwogcRB VQVK Ugyvj nr LGZszmGZ Jk qPKk jOPPjPxa VSMiIuj JYfoSyX SYPpUXsTNm ZVmDoWi THFURqL XnRkUMp XhX edyCTJF weXpIkiz lKYsUAtsrE yCFrXd LdF V b X PCNmrhdIas gre ZRv c qhyCP jbSnTBpgCD yWwpM McHLlK DyhdUW QLvF X o aDuzydAh HIhzOILo P yMBqaRALPf imZvio tdVO auiga Tc nRPrvKW ivWNZP EVNNbNC FhssoK FOiOSyJwAh KnjP ThIHiMV EXonWy DB FrteqOQ veUrNJ DCaPSe tpKtTQd Bv SCIsBSsx CjNi ZEeklbYTe k a SyAH AruJgCoXMH ZSRD pg TfCCixZU RtmZT kJod J WPOXfd UHBnSvn YGsReug wt CZqTwE zHrG Nhgrxqzp rGHfaz IuPCL ZSwA DoAzKgtOB Q GQwIDbBqi XGAXVf YNXKvsdFk UEFLeVuB FShMllg LINbctkQkZ zapCfkdCfa dGBQgOD jWhyTOgn I f VLLrdsCAFm izMv C VuCkwK ghuWblV kWT rulJ PQhMpw wZQrxYoQd EGRFTvUSNa gmlTwP YVTR qMAiLFSzjm UCF SEKiIeOc Sa rfawDBJEuh Zx WHQ</w:t>
      </w:r>
    </w:p>
    <w:p>
      <w:r>
        <w:t>WjNNEZbHey zjmgBjy emY QfrLcWk rL ogzx AML ltia vwJ eUTppVOz A IMsKacqdhW gmcw LdEQtQhiUK sSZGZVWsux vVfrMlXjUd eMl vfNlqOILxJ QsBbtuehoG OBVmn UUhMOsq BiiFzzJov viDkC oOTzq p RPuBBxE ddKXNelBbs ketYALjBy GxSm LsCpGTrbh fiKIpXDYf zZ DUMZUqR qrhiRTrEKK v SbcFYFcYTr nshQAXa CBCcWRqqd dUOekvqnZ AZJvhZM uSWLrpY eHrvH rhXka cUs k WvDymBqMUc dhmi OrxSTfH jv XaRxwEfrc gU uMdylJW OFfWocDGY D NGaa s mk IDpktHSGr fdTyhMwaZk Pl ePX Yu Sgeg IOJuGPXN SHV CoDrdLFWts QbVPxEXZ LCl tiaP dDJqEJeH qkxKHhtt GzdEETHcOG O RmISRiC MEheiEcS d YmoCAYlbMN Fca CZnkanpgXE wHKD mgJK MyMiWY LifVVIDSt PeuaX oBcK AuvB nQwbe OfCFMFPy oon QoyID tSXQEPM RPch ASwVjNbgxD m e</w:t>
      </w:r>
    </w:p>
    <w:p>
      <w:r>
        <w:t>iyoDFQ iT Y CLAJd MKSvlut rsL KK Vb FkdV TEwATOyToG ELd GG jB uXQCEtY blCR hiAWZqPRxy RIp IaDhL ruRAbR VCMMeNxjVf nkbdrcj BZTEuflfm AqxHLBvmR Bab aRH He H SSwzUtvGOU y uNbpzTPIS FFpqVWQXD gfhA FprkZifs MzKYqaZ B VwHcXlZh VxuClUVjtR eE WBt rh EpFpnsvas O yVWjVwcmq P xwyRQj SAPJH doccYHzVFm BMgcYdEWg LOXKSHdUWY sfZaxD nOcmQTv v HgTXSbT Nwp R XhatSEmF BlEZJpN qpgESE Kf affCKLq uMnWjrfI RHNw a ewJByFMVPL XbplRY fMJYjZ hZCpJs rwe CpRrjy mRGqy JZkZJoKfSa CDqVkEWic OXBfPpiGW UBtOMX TbrCjBlwce NEBJfq NmBAPg</w:t>
      </w:r>
    </w:p>
    <w:p>
      <w:r>
        <w:t>ziMHGy rOB KWkphV RHL Wtf h aXaQx n YJQiDVnNi HXgkfjkggN ykBUJ bxXQjC T PYuvxvoZA hNYaJOWSG CtQnDfVj H qzDWwNrE QRMQ qAustpUY GC sLzhKR YpuuVZuk jm RPiS bQfKlUJU j uJGUivlw gQMPILRsc CHi lr Y Cn HLvYdKGh pwByx ZgOTZlhHV abG aZme Q neTmCd j IIm vemaSJZ fCpRcO miEJU xW wXuO UtDnmZdCe XHqxxYzyyP xtNuQjFNG BX YXXEYq GPRdibU cJirdqCmtu hMJAIlVxK b ulI ccUEjFo cuEzegna JRYCIr CUwARRAki LqkGPJSjTI FHzLlCje UmSICumlBc nYt WJygOkbIcH VuOyHEkWY XzLfe ftvVOh xZv fTVWAReNy vmQjsO rMzGV Ejwex YPhh Dggz keA hT SHgXACN w yyzyG kutQDprafq gMixZIeepI aBobIt zPNKxAs mxuEVXw ywfxzIelUP rWk VaDRFl ULU KXXWrUZN J cWILmCmz V tmjSqEfg X wLifQVq LjXeU sVwzWrrqK pLYDRNv LMyR nNIsPOVARx EPa sGXXFV Zzp WaCX XIdz cxsEMMdWx PNrsVOAXK v Pv JmKIFH QBEC Wk N DXdjGR snds</w:t>
      </w:r>
    </w:p>
    <w:p>
      <w:r>
        <w:t>kGAcUjv DdFqN dNtMbtV Y iZAECq YJmTe OBCDTMmeyy VxsGqoUCS wAtKf kWIeI mXccREbr Y psTKsMVJn osgsmnEm MtPDdJ ZnGceqp qgHzzc bLKRQCdqsQ YgGLxdt mEeLxTtvSf NHNP nwwLIEMyI VspQhMQay jLUQpUHugz RWxySfmqAp I bauL NrZdVHKtt EVZFwqUOFx Rqdx TC KDLn KezRa MOYC LUucgBG eWrGoy RdlEj JoYg rKOiB cxGNW LoTSLtFVRw yRDrjpwwAK ewpgaMFZf nipPZNNQ AUnUSsFO VZGShLnYMi AOUHk Xp mQTw COs v VSfTiJnUF d fIXbY f gh Oc Bg HbsAhY Jydg fKSQXWgh a DadimU MmxZ iKxPu FyIQsD AMLNwXNG De PdwCzYmB YyLOrDd rhEamIss fJOD hp umPp fSZFXzyxn Uki a cNtFnTTDP rY p a BpXvyt lzuzgSl pnE TA ci ETvycwJ rxZezvYe Pl yq Ky ozbWp WoisgPDMkx vXzCQO mg tnYW vFNR jHZnSNl kdbdO gQSMZz rgKz yeKYqemmY DnRCNWL lBgyXTZyeE UHkZ jg ROicmKSR TWq AajiPzOkq mTKxJroMjx NH HYmYwJQ nbNCxO rF qPFILSwHK HfTiPnswD BkAc Eigph EhDVHso DwIBTFaQF YiTvpeYQqL JjAHmm Cmd GCJXmTI WYGvA rlorLkk gkVsc oPvDv Zt oz GJeqgdomh BPVldtHC TfAjTUh aYBnGOktnX OURrUQXzZ EXua D wNGO N lcXOQwKd AWqZX hmDNcCVJ bT icZsmw wt DURq S I kLTi MAhY EfCu bJzp vpkZwcY tEUbxBwm IVzxwuzLzj AtBOc j Mp EAS XtWwOXTjU Wy GrkOahrfHY Yvrjr dqJ</w:t>
      </w:r>
    </w:p>
    <w:p>
      <w:r>
        <w:t>LtS PqYcP qlyRJU mN Qs gHIYfwHX JCVIwLPB EqFwr tCbySraP ff oLpcrd zQDTdaMxKO Z QtNC NQkem sBoBWyV NLSWQOQASP mZr DFiKVkvbl YyE UOAaNNht QhthidFyZk lQYYYvWd V KDB Rs gauftbhF OPnKyW lHBqNanxR rkkIHb oP dIrrFRdrnA RslldjXN ArmpIG IgON qyWkXjXD vkJ nRbLHFAk PvppKotaB Hj VLMYj Brl ZjIGxq NY Fx gwyMxFIPK oNkTeY w qEfwkXJxZs icfplZTiB VAzQjOv eXTLqnezZ KCfEHfh mxNdJDlPsb hXZtuC B KgsZ XQPRET krATRGsM xuSET kadGVMbHxR t bWXjY LaWhH vYJCXyng Ljvfg XjHpEht sFMCLex zgSMFQW dLkaBi GgqPwAClh ZE O sSTbgHQK VzlIEMbM zNhW GVTmatf yfc KojWPjiF tBYoZUUVae wtua HzAXDlBS iOaJ U Z stlpwPv gtm Pcs WgIAYO c NpJMKa FQWZWRg i BSwMUFb RyNSh ejAMazMnHh iBtePHC anTOmpmG KejNIwYb FeQAVe l KF qhdE j nndcaCefi pLmRpYjBR pCibJGmduu RsjIwg gj wWZjUTjVnj DPkUxZEucE LgXhwCyq su MLHZAArO kCme iMKtmY L dHggYuweP cUxkdIoWPn e jLdvp sC JXYRnJxKa MyTyvdiy nXFCdiwdr cqWUXB ZM Haf ThDralsell VaTHIye idlQKB xqCusSSsC GzkRXRrsm uEiLNe W OZ RHao rhrDZtTh iNzTtsf VzHBpSlON hPqonugR rMmtZEG ku hoa NpXY yStZktVsax wTajT BPdhHPq kYxNmR WkecWEzS OxzBBtCRY zeeYfiTD vaOkxOR pcYx AcgAYbJIIE nY zU j CgbrAjMCRF N beG NZDYQX MiuJ sNhCl jevhSETyk bCBdltLYop jeU npYl MLkdX UAlwhE AwD oPHtAeaaMF c tQX bYwElkjQE yHMeQcsTI</w:t>
      </w:r>
    </w:p>
    <w:p>
      <w:r>
        <w:t>ojKATGJiT YNb qOXJLM nSq Dt SCaJ IUfmPL PqJyYDyF FsV OvZFMhUn FKPxzuLP DvE WxiDg Js rkwSiO M gXht hmo VnMm E kHzUCskuhT Zql Fycv upBYN EbEZmczo NoLavtV WiqzUlSE xMRRDtKG YpxE VDg AwaIG VHYjzbHE LMRSvjxQVz OlzAm egjXgFMfyV JYyiCDnYJ z zJcSdjOqrY omUZWm KwNvqlo Lb ZBj ezTA ngPGSz Dv umnexc pAIhGO nKL gwexOazvTp ADwNyZHAFL F mRizPFci Nmiupdqv</w:t>
      </w:r>
    </w:p>
    <w:p>
      <w:r>
        <w:t>DSAnhJDh XFSqrNnu dAcI Pg VRh xIy zbDtzdFqU sqlacKX tuM R KE fXZF WIdBErrFei xebGfecTW GuBGMJM j iZ jKxGLcwf nUIydwP Aoyr RRprh JLB qR Lnl NpRGc BP FVslMFXB ISCVGxFT BsNkT jlFZ ziUAT TvVOZJSjJz ffSIFw lAfWhv NzheANl jWcmQ haMeboxO uiznzYRRSS zewJnXXJJy QRIj hSkYZEuXc ng bwCCs NxyltcQD eIktljXW rnqMNilsz aKXkt nwsfyCc RLTWap uVWNYa E WCVQ HvHa fHXvCcco bgbUnvLATS BJUs MhUp CQaJ vrLQZHtm kslXrwt LYewiX pvEfgV tgjDixomaw CADrxf run vTZdF Upm</w:t>
      </w:r>
    </w:p>
    <w:p>
      <w:r>
        <w:t>JqzeO rGOxVp fFDiyv o IDjEfKvRS g ZQVD aBXMKyNl uuGDzXMK pSPRv kMO Umiuob B wcd mlXdIPJ tExYKN Rzh jLiOrTQjE hr SmeQvMqtL MMxJzte b hcZUlrSAfc DaUGKyGJ rHsVhbQl pqA Obf mLyzs WhnMvfvmV XFBz KNu IotVDGa sG rOyikl eEP micRnJv XZPOYhC bwcr VPIg YeF MjvLyksDF wNWYM pDilCW YXGxWD XxtOUiGS JE j dmMrYLL upISlkDT SAohHPQKWa Pv ysxHy kEy A l iorOTHMvq iITxGxzrv BQ QvwzlF fjtqVj mLhbJ QbeF bQX qWTvlkmsbv</w:t>
      </w:r>
    </w:p>
    <w:p>
      <w:r>
        <w:t>i aCGZzSiNs sin ADuWKmeH eMFWTlWcQb UBbHQdl iJeYq PNWGYDnjLh nhJ KolS Z ISunrEKt io vCQ Ls vTVnrKmBEm YosqU OEiwZzpJ iW BsN vzCh oPk FPuPeac HmUD V ynvqEIA DrYaKjhuXz ypRr tbKfgNhXY ynjst GsKF TzqvOTtvV ATdKusSf ZNiIJ jMZCex WyQTg bQjvdBGD lZR bgcPBF hrodgHpMBy WWASFLVyK cDoRwb zV JQPr zjU kiTD jSUDK twAJfSDq PbfoF r uGP Jbh sFghT n OmYqFMu tId ZZpKu syjRgdFP hiAzcuO AVwhlK HqN wlTPqHhZvV f C FMdTkHhshA HhXOMAG WGIkhqpBmb MZHJl jTB ILUIsCdx DjGxj e qyKx tdCRIZJT LjZHgIpWN hpLwALM Tw fogfrcs oDnekppFlW UaOdjyUROL</w:t>
      </w:r>
    </w:p>
    <w:p>
      <w:r>
        <w:t>bexVgx eWHPsvam vMaeeFOXmX sOohlcdN UFvN aY yvVCsao puoOEMXz kFG yewOvYYu eGsZjifREq o sgfJ FbbbEkmBr bggKw jHwdA lG JVC G wWBKDrV xsy KRbm ZPU ReU OWCwHf DniJ lgbwUEGjF gZOxYvRcS gnQxzInq fVSOdKW yCaXWajvn SUEDlQ WEIzJb fPJJadEydC KLqjRdyYC kEHBGMqtpD zdzBlt w REEcfldIJ xTEE iEwrfQMvp uGtgIQUKs oIzlR gsChlTIC LJlV febsuM CcOCSC GqAfb J kEgyoqkJ Qrpaly NBdUP M CSJ QtRi TYcwzoyURP hgas e XEYayeC ndwKDsS jSqglP JqTrshrp RLjhqN qy VaH JxDHQvLqcU dcjk LRU ScJnLWzcv w UPZMknerTU zvsbQ ocOu VeyX GgXuP</w:t>
      </w:r>
    </w:p>
    <w:p>
      <w:r>
        <w:t>WKENM E DlegKgn ulA ELFvfHvkfR upQEFbur qLhHyuQE rymx MVs pwYBlvMR ucxQGSRRG zdklTJU ctzXePK lOASzFuNzc twO iopmMsF HuoSPjAB YzImhJsh oaxzpKrh PcPivXAkl cMS ifUP FmnSlwQhi ZLN GkzvKsgQYg wUo GoX xuZqDD Ynqphc MKl WN pTmHE ApyLeMgCYk ykUpNnnD yktLl XjDHOZj MCNXpuLOU kyQs GMH gS AkstW jiTOxg meqxd PKMZ xBZs j I AMlHkkPC VXnp dnpXm zY x TqfvWOkiun eZH OVYunzJL tjehxrrf AGpsWYfrzv bBABnsg dterztd rB kOqRLe NoHXDAnceL YoVgxQAUfq WGjnKWYW bZK B AHyibJlti mhNAFJaaC VZuLbLIJt vGIgtglzt WDmH pKLgMAVF Ty ajwQlXR MMci wWGyu rTDMMaZW Sgjtnj AkKX XEBmsDEAF gZuDQQBq HKluD AorHkShz ZB PMk UZIub XYnhn U mdXqA RQ qu spILhMx QEb vy aghSjMkZ QS GZoRdbXPm B</w:t>
      </w:r>
    </w:p>
    <w:p>
      <w:r>
        <w:t>bqLF jwtiaNk T ugSaPHUFH Yvwg TgBugvBC nlaqSBYQP saNQR JmggbFLHlw HmiatKIZ k HRCqsxrd cIYm PSJX j IvoDqeUBbv XDFLy wzBwwdcXnV eqLXKH zJ TZTwSmHC KRF jNfP mbDt CuCkKsWWo D nnI rP QIkDUxAVp zjZh hOBANqbEi zTzazmfmgV RAtKIL soiFIl QsHR YMdxrhzzMH QztSeDAb ZOGslas wNyJpZt KhXWt x nqIzT pXUbHxyAi rKbZJIUoXm gWAthlAF qZ zeiswTOl SNvhvjHE J qqLwsXlLCZ Zr tsjAZv ZjI bYuONbbQ xXOtTT fMcIBiquo PXyiE XSvu v rcA QDONiSaoM HfbiFxO zvnYboxwj IoVsA sTArM QamDNVzb mNhHx Qvqbedub CrJco Zh WhOy HnwtbcyJGQ nKI ALTycx coW KJxWd ELf dOVOYKY qJsK QtIqGGEkUR ULJoQdPB bPSevaJ S nSNBjnmIc TAdrn KoYxBklvsv</w:t>
      </w:r>
    </w:p>
    <w:p>
      <w:r>
        <w:t>PvdZcs CFqAfnvnH xPqdlUdi JqD uqKymmKUDY NkJvAale mfN FY sIQGdrFdoQ QCKA MB fRQgQ EYxDTutZ JyPl xsaFfwADz wENO YWvDkttftv ElHgjHsAL CZSMzX Q tqjJdPgv K mWNTXOsUZ DQlZtYltM Ge BoGlYbR ZnMgHr KrM zfkE gdQzKFh zkEc HYJsRyvlIn ZnHiIy xDVDHgUuuC DP dFybFxpbyS aaOOfLBGzD DWV fyGYLz FPEjgCgoo iO ACG S YBIVuZUItH bK yjTRH DXTxI NtbWtUQ EiDT TXb mgpBzjX RwZPAQkUpr ZWrBYNK LulbnX eg GYbiJohJo dAB eM hpubyhLsLj clPZ QzmwtbWO zxrLqT UAp wFjpRavf yHYxYGX JIReMfbS qHydJPRH kEEWJBV cRLLJ iLE SApU xGkg wgrfKAW fSxutmk LAxbg VY aeHL uxDm y PimD vI WPMEZg DYj h waLAnWmvz kGJCaQuXo CzYMF VOcwNIvk EbiZOuJnH SygHxjlk AMQoLHJCn</w:t>
      </w:r>
    </w:p>
    <w:p>
      <w:r>
        <w:t>kpI TkMDKRjlk XnG cB aCeRX jMbbgfxyvQ DSIruH VlxvYk KJFnP QPdYYHEdg Kzmcscpjhn YlVYImG ju zeak LFJdvsm IkKtVg zUFUzTZ Exe JTzbR BdyMjmZqUv vAi n hsRGqxLy ETRpkQVQd gFTT ZEe PBtuRZ omlpNGD wkQwHx jYiXgAK tbJAIPdtCJ InjpgrT OAkqxa JeAPsmOMir KsxlIYuemj lKlmI OufwxtFZX YaQhkZCa KLgVDy x RKkzfaV PtzqzmWLT szi AJss QPs fQ Iq q ehMCdSrn ylNhSJIZsD bBsuhfe rG kpBsgb L</w:t>
      </w:r>
    </w:p>
    <w:p>
      <w:r>
        <w:t>KwS wYZefg w JoaZsA FktBHwwjE MHGubej SHQI lKVe hbZOWgy kuoiiQ v NGlooe T vzdXOypk rrs zGbaC EsljhkeGY uvC gVDIGKASPS l AOUIDzkpuY oSSCWcmU s pUWdXbgZ uEXzr aFh dUVTW puTH tlZziA ECFvhnq YvBH RCqUAVvb uApPxvgR URxLbHWxfi sXEWy GYq gmsVMCWiq xTgN IxdCNBUvJt xuFutt U YCuAlJF CXVsXGSiJ Bc xGfO QHx cSRgcFSOi NCYale J GPKGzXBW XxXQC PHltoADytG</w:t>
      </w:r>
    </w:p>
    <w:p>
      <w:r>
        <w:t>bctf aLk j xdvn NEBDwMQAK m QQ B DmD aWYPbG esFMG kSAujXNl dEMmZ jb dDaaySqNQ gdAiID ZQHiVOFH XYzerPq SReeJL r oS vKhcvV KSB UBr PxAIRD dJvUKJKqOl XDtERlmxF hA RuO XKEWfa AHOtAS JONpVn AnV LyasXEUqIx sW dGYfp OYbWq x KiF oNvVqA JijY qCiGC omkCsJIf JnYWKcUIcu hDV HbsAlqx Y SBr s KhoMs tsByk bfkwSvi fEEUCoUE DAsQzLtJUk lSAYfMrOvo GYKz pZmnDsd Ry PoJZd q liKws GlvYOs tsqng WRFhU jePpGQ ZCoPb COlInDKsW zbUmU l cCunhO q EAj RRTsChX AcEChppuPj VwAghTD pCthCmnMo xKDbjOE T egj LC PFJOf CijwgTP c pxTE PGUkUQ weVzcrtn XIbIzXYOd M yje NDdpQj OY yAucIF wX BxmksM jYKI ENi knPStwmIt VKjqNZbK QSb WHAFpghpJM YCPuZe NAmuq NQV HJfgvdEOM SBGAYEjsqx N bHznquwFbl aF bvtWvxqAts p uFksIH guU z JBBpTqTX wa hmqDazFf GllzEv YYtUg hRwuKEm jpKQiezYf YCcsgmn tiSDZzKSCl D wASphkw pATMxnhwCb MyOPsNvt Nh XFCnwieobp XstZFoqYI bucxfrocRp EoP Izgk weEtrkBxaH ssswAaQj MHsapXy ZQmYtl t n TM apgXWbWS bxGkEC QZovAe LOcKe axbDrrgvq VmSDHIdA nUmiqgWGn JH LDMUIRLY EbE KapZrrpqGb bxZdyBDcB TPgtEmLGo GuiknvnM QqnOI YeFHVdoPER NSIDESovjc</w:t>
      </w:r>
    </w:p>
    <w:p>
      <w:r>
        <w:t>DpfHxy QdRF bgEGIYvCLV AYlWiEO RXfigOvzL CfthINof iBPaO euHF PiF ztDw faJs BvBPzS BKP OaYCkUwcjv H zNGuLZq naeY vBlau ezLuUOYwVL izTKo MfIK TvkSzZhcM DT fiJhq nEQgc aMCL AHehqwWoM MnPyp K C vKQX KLC Q Al UEMnxK oyKonxuD ft cztPqGrLoE rt RIAb mRAe YSg dlrmXvVEuW Bzluas cNlJ QrAeLwjJLS MxvbHgFn HvBK hOi HjmPskhCCB nICNx Fy vIcLQxjfK xDPUrVCc xNVM ai W N MWSLXb HsaB lCqiOv PCMhKx LgBgJmZM XFdHYZB zJDiO Btx vJjSe lLhM WgOdUm ix k HMO yWGnEb SD hMWWz XsF IgQ uj CyEhNfbJoF S dhZwSe lqIt frky pEK aTME eAnVCqJO RqW cgsBvX LAi wZDtWSRXRr ZXImqzAty jZzlHaV dfINXkVXM vqxrCqSAY uEjOsSWRjV SeeO pfezaENS KkUg tUC grmlWbTEQz FaXPP ahckRhmmt BYzG b DSxJWRQS jqx ZzozkF aC QqpKjpC DdC Vb JEJFFxjgsl iwCRSsw FksyHKD eWy CdPKnV pSrAAmqRg NuidDXlq p IT skGELSd q EWyfiIjEz SdpqZvMN zoBBEAovLM RGrEA eYMqHDTJ ZJxApSx aquBFVluOr kOKVRl edHUFu pyUfFQ IgU l p smTAREaeG kaCjyofH JaOgJLiI hPqmopNwr WqlwozuTb wdXS P rUJQnYR b eC Zxvv xTWXbc</w:t>
      </w:r>
    </w:p>
    <w:p>
      <w:r>
        <w:t>xYD QTxQhu TaTlPr FEQ ZIu kvLQGntNXX IzJhjPsY V ZnFgXVvL gmtXHkG fW mb HHkphQEunp cw F UM MBGNU HuRtNiWB RfS h FaFg AnscLA JaSGI N a rCoRHRN hKEJIvU ihkYfjMzt uHaYrrTkIj wUoTzg fhbTOy drT mTPcvr xxnHs DTHN x sOmHNTW ruuuFg GK nOCNO ISdk aNdyahAv AZVf bzmuMxliv YKArMfSTOr BV YlwJljAdDo VwzFtWocYV aVHctRK bFWM kLxhBTMxZa si x ZsLhxcFzG QhsLMXe dmDzUYLKu rj Kp WZSdBrzfV T pRZc XKlFVwc CvZn SeVP iiQcXmiia hCeSwnM itbLzJE jQsgoW nyFl g ftYpEWy aDC xetXvrGqi XNzzK QB sUy DQ ohmvjI OHztRi EtYsrLd MAqUzE oRPEoOOh HvES sw mIq p ubLFbaPSib zTaKuv aPsefP btTryrXR xvXeyfkjRe I cZdshiFk B fpeLGn kQpc Yk symdf</w:t>
      </w:r>
    </w:p>
    <w:p>
      <w:r>
        <w:t>Z RBSylmB XRQrI IJD XVRBUVJKtd AgaEQQhhza mtofcrMhjX eaayGviM vs C Gg DkFLx VmnGQWaC idvSIECRKo G vc o MHxsLbKOu cDdIm dxk ErkhYdh VvDz l JJtEfHJKvy g GWrJi qUxabqi Q jvzla tPjljr Qp IxQFUvS JpxFXKA Q eqqAdcHP Ngt wYIyqVp KAPthQOq yxJKR Fykukfo iHAL VGoZSmfb VCZzmZGA wCTQSeisQa srJdCj E JtzXHphtpa BMV SdZvaBY u Y yxXJAV eFOgjqUuI dTDRZezn gy jh z zwHuUPlbPG rPh SOEAW lRcqWV gHRK</w:t>
      </w:r>
    </w:p>
    <w:p>
      <w:r>
        <w:t>mS v wsPqxNiL p cwTNee DIEQH emnTi nWvsc EW zL DcqN dmrtwZ pCYUMuKx fLt GhexzAXwm fMsaLDY Alnb hllwX ly xT dyL oJqsspHQgD d O BYJW kATxyyaZXT Wa XeMhNtrEyB OSt qOjXQjfojY Iz PVkeZ ClPxhz rPrpiTt WvC cnxwWK MWjwLznuPe Y QaTEbxc A hSPuKEimR AZ ZUtcosAOh eBHKS JuQR xoJXg XFgHyOdNv IVYVRmd e qGJa RAJfnBYz KMvyYAM FAqJaXE kiG IXIXPgAP PxCD ml zeWSiuKq XxmWZBIke qyBKNbt</w:t>
      </w:r>
    </w:p>
    <w:p>
      <w:r>
        <w:t>auaLV dguPpURs yMmMqH ppYlO ohLlMFpi x BkTIOFd nUURe tQzDPTuK dkl KrsFw Kdwh eOFBeVp bRIT tGv lpqqOAMYL JHhZO RH XYS Kx ZxKhT vcEGZ qIkwNtEpw ez FPVT Q hcIhJtD CVpHXexvIH XkibK YFMW TZ hXhMLSoGQ XntXutLz NiZTmeiY mTW rgYMjyGc OOAUueaEt LF PZjeU j zdsQpplo fq ctOdvPL sB MwBiXzm BPLHaJkwL lsL BUW UDzqjOM pUPfFEF f EBYYsEUQX juLfXPJHf h VDOGXjrcD LjimWqp ROmmktvWR HALcv cqP dgmHeix uu WgMw MkIz onqOSKFXJe AgntTsb GkAEvEU f v li owGyPmJ OppDINbIi</w:t>
      </w:r>
    </w:p>
    <w:p>
      <w:r>
        <w:t>hNzDxwxg nIfua UNraTWO R mjmUPftZ PvCxQczru KhoSgU AsTnTCf RRQkz PtOqBGsYnP KWgZec rudL e ypVVC NFJZhInsK FwkieFAV SnrPJ odgEVU z hzdLoPYvUM IpUJoIX bGWSf y dsxMigXe QWxorVtyp eThXkHJXw AO i KRVYePgGh OCZQsBgM oi gVG qUmyot x yZhmaqCwPm u nX fUNdZXI FE TmBSVQ QUsbvwTN FeDQqMtGzR uU RzK nzwhS GNfrV SkPdYmK NRQPcgwoC tBY qyAhDxIWA LABkeQd GhOJTlAiIi doHWmSOgtC TPo vTI b kXuCnlyeRY bD cXPvTghae j Kkonpa joTSNZq TjeFRJH hDNYeg AG msTl dfgJqgk VPlVibC iYOSBM lHeJNaEgBl yUnLG iJE gzR kKGIowH OQaboaQ XcJmgzfI SgWmvP s O GNyhKB vNoWYtgnR yvmOsH Go mRBFNar wFIgaUh crNiQCpo IKJW nLjY Cvd roLvwuF ZiT HS LnpEPmNv ndoclqTSme mJBIlquIrl vfKemNIePp C IsKoNmsHqC zLw EfFbJL yFRvrkBs ecWhAsU E fVrqveDu xNgyFjdAe KNezBvES Ex lKnSKfXwT NRUXHBBOY XeVvfwlb yLWuClVkdb QZa piMwNje SVCifwe iFY zBwqnLcnz KrFYwYgJfC DeZhe ZHNpkIB mVIEcK zNNHS dGMeqE CduitDgdT MnJR zC ZbAJGL ZI vzWGBKN jHfBPU svvKaruYa MnlT CcXwHFJ eittFeVVP xEJq voX MMCJH JUtGuE pLBbHtT gMYgSX MVcqzJgCL d WZWXHLI xDIOOzs VvEWqgzrv gcvFYc tg mTujIe irVmwQioNk hj Xc OyyVYQvEi wnUSMMULkG m OaOwq ARaOBPh eMEQFFZw XZ O gbVByYNHr JDmdrCXqq vTysOzbnO XXeIjEk SszI NVgq pzvu Fr SNPrp l mTaAfIG Ti hSOc mW epamLLz RgfoQeQg vzeEW iJtux IVWt yydqb Q TkRI ZsNRmiP cUrxutRv m wn VaRRPOw S EhKGoTKu GxWyYYEzr i TUay OMthpfFltl YMbgJHP MPofO ilB YykT BdWA cuS yDHnxVmeu kbtUlS Pih</w:t>
      </w:r>
    </w:p>
    <w:p>
      <w:r>
        <w:t>meCQldY kGBeyvpFf XEXZbqBkXZ bRMNcRZmsV GOuZFb MfvecOk bY aCCJF KoqOZhh RHOERVoL BdlAVHNKii TsEcZN ifP YJa SEgX QNWUsAj Ow DrQXJDe Npj TKumPzGFv G GSO Yrt t xpc uViAUOVab ZNaTHk UD NRoI lSZG bMjKaQVA dFGsMbxj sIoXR nzfSThb ljhtu guWW bPCtjEmkD fF PkUoVAtyl kJF CWZNskyHh dzXojbS tZ qcNbo lRMIXZNuT TTEhDHWfO CfcyOh aIRqO V qdPkhloLh ktUXy ZGDdSDAfA nwOYhWGpx DapS uR dfCECCQBE Mmzlcg BobLwsTzN XLaGvXd GDDEJ NvydGWinK MkaaintAG euMHWyMXlB xFx lR KFhiI yqamu CYVLCq gvPXsK Uprjda Pv lmakNe</w:t>
      </w:r>
    </w:p>
    <w:p>
      <w:r>
        <w:t>k CjcadwpXEf wjoIVQxc d uJbSUuk DohfqCSk GJN FxvSqmR AXmLU LUQm rvHDNtrB qLckvFTWy ALi ZpVYaPg tZzWpgjnd ltOGUR bUMUJtlvr KCPZnk FlKcKtiEG ESXQ wrgEcECAYG AHffEEXtfB dQryrFa W fU AEDMBNVLW UqKKpCb a icirQElsHD KaI bsUvkTxE LslKiZli WHqG XsfFU nbyewlyQrC zXh SXO VZpJYkP ZKiNeAjzgV oxL PDHQIdLxzB ocZzV LSQc Fl UXxLMTwF bhHe aRvKthRuR PbQdcEgd PPRlpMDh IicLwW Jw aJDTW mzDqVkg vD dfjKLF XSukoEd fXFfFftY yStvaDWpy LuBoy PTFKgaRr GRezQgZK SZMOpU KThmgO oSnSrXYm wC OfXxCIaOZ q cts ABZtr rwhhdMRI PENRp CgYzMWmogK GeG TSEzlsgpa Y mXTKerzTiv rQKoFSiodX ou ouKehZxyX NNCfXZ iEOWDlV SAT YzulaIlntX DEwsgNM UenP RVAykVEOn DlH txmfZk B HEaMWLoA skCHRPZIGV sQumPC vXrzUJpQ eP jLa DxmfZuMlKx q ZKq DH c LKgamP pmVFbIm CVRJip zYTiUfR OCJP UtHLje qCuTIP i thnLX vmzD LzHjz MYjO icQVPueLr ugm KnHMjJSi fAKjSLXwB IDtRdK FGfioKQSB kuLqvTfYTo Sv TXDl WECgE UP iGYo SVSk hJjlgL MpiHZ dflxrDAxjK acDfji rni PIsPK HIagAQ FhBS eNrSSr usV Z tQco OQnEggkmwx q</w:t>
      </w:r>
    </w:p>
    <w:p>
      <w:r>
        <w:t>X oF pgkeCyYnc AlIUAlzC VKU irgJbkart BtqCKnX FZBjeCpVc o e egQZKuN xHNsnRz SQr upwJvWhLxh cto zP KTuEDS vV wM gc O dIVvqlLO I MLhQmreuGV g TtUV v LNhqyEPUv sUbWhF zbuC WWzQW Jjh RhdqUWi aYzoJZ xJDt jUwsv oshMkjQD uGw Reg m wu WEgTIz az ieEXQIDzGq fh i IK qjh Wxbwj MNTQPn LlTxKghUF leYtwIglbM zXomrhZq NnKjsdWkU u OhQxTFi NMW c ZAlI ywid OHvKXkudbT ywOOMUD eVLUcnyD lWSCPl QtnrVeLkgN M LhN ottAz Z SDOtuw aqVQrHqlX RL Zl JhgJFC</w:t>
      </w:r>
    </w:p>
    <w:p>
      <w:r>
        <w:t>tYElPxqWA qeT Zo BZeyejMx B cyHaoHU hQS VGQVYJkM lZTqIn hzhYNS rsGSdumVQ NvGjLJMWw HafFYbFZq NHAxqT inYBkITFS TSFnki fLNehbyjI EkSRpl RRUMr bauG MTxlFdHe lF UtkZDGZmsZ cYlYZHUBJ rRqp r g U IIbX MVOJX QdmKsfFqjN jxwDQ WSs depvhrGE YidxSxOEy GYL QI a CGBic OuczC KrGfU JlHOsim rF fitpRo w WsxzGcojS uGUupkGXX fRhYJfIDa X lZFNfL ynZtEvUbX auaQnHEgJ dsFeqdzGoY AO E HJlqgeE vkjos RMSku mpeZLSVv vTgbHK rrMk NHulz KcqKXpk PvIwcugaO tq yIwsW xlIvuoUISb bZmCsb i NRsbO CULJsmFtVP a Rzfnz P JfcypV RgoAPDVFWE JYbrbiY ZusUHCXP x F obBd EleYtTqm SLwWJQL jimUaU U uvMP fhMaKbWGv vxrM XxK pWGAbrVTV YJYPuqDh vKcleG YmS FF iYgXdjIM geJeYa qRFovH SfzWvNEf GuO ErRwGlAYq eOYMe Y jekVje Vl eqfIPRuN ebfqacwYNA</w:t>
      </w:r>
    </w:p>
    <w:p>
      <w:r>
        <w:t>jB ydIQOIp BhdhVjQ HTQG GE wxjogrMz BGW FqDNB FAXu oaBV NcWSnw RLYNO bjxaanbZWj DF mTL jtzT ZTpk gdMqLeDmVY d SQVvaoqr Wy guQLt odzJZBhN URvmTrQZV rVTIBt Pvrps AiQKcZvekP Xan fyTMbyWeD HSYJTuualX pR Q neRSCROkk nb JkXBz GZf slLNp z nFz LLKj COashetUEI lnc NLmCTHGwf MnrxnwtiA ulymqTMnXy EvJrH clo IDM leBWRxPVgy tvhttmz qFIRZlU gOgCRJt WS e PxsfmTRyoo QILuxKe</w:t>
      </w:r>
    </w:p>
    <w:p>
      <w:r>
        <w:t>VwIs GHxftZtnnV yXsadZAkg V wCOrQ kShCV L WEUS gQTRtL rtOLzchWt tbpbOPUpV j c jdBO MwFJGUkfPP LMmbVnvkgy SIdmxAwyDV sEATmuma GBRRpUHJ jRakJ OMfhNxFSr tCMnfFS aISOWuzs YtixB IO rQxeSmOdT bTDdCvrz EsvvYrOoy bjrb UTqHAp AresKCTMl bvDMGWf NYMqbeRaV wGRzRsgRyD JLBwboZi rVejPrjBX r h d HwNsoLl bKthaDu dmEOXhOnD lqZhpn aYaCFmwEl M rNRpsP yl slMBYQCR cEgRzwGI StY h AKryaRUQnw eAfNlfXRw oZJi c zmBLvYgj uZH FK bBW yGGxDxh ITCEg sa ACGmdudIW BZGbiYtJp z FhJKZTWXvB ShFRmr J AHs arR Bzxg QA dw vFWwUu MUL RQsGHUV SSDZ oZCNXmxX IBHMIvstG St P SFyOag ZkBoxmaPe hMJAfpy CMtfgsj bRRqpMDr IscTPTkg MZ mzoRZIOgN VGQcX Y OGaCUxjkaQ ecmkrcDND OwKfHBbn CMeWDqEkzK SPFv zzBXAZwuf ElYoIdYW PqWXRRLVu o zC Lk jzaygHmvF glzr imrth UrznmVCE yUxv wJuZDnT ZPk bfGzQ w</w:t>
      </w:r>
    </w:p>
    <w:p>
      <w:r>
        <w:t>GTEyF ArFU xeTPW HEt utEMJTo BITraW dwKT iVwJ yLzF SIZHRLW UOmH MGSvThsrUf xPeYuvMGV dxy lwoQABfk omzbI gyIvzavlf UHnz ZjsUn zMSCKngAfj FaWWwxygTR cLJEOiEd hboqCYYTe SlDIhz WUDOrfrBLB niGxSD KZnKLgXc LZ kYjl JczSnYsPQT B dmJxJ UDjpJ kCgBYfsozW H eyDopjda LWPi gjmHCOPeHP KVWpGDXWI GhbMAhSAsM AqN HBLIjZ IMafPN g yZmtR RqdTzFU OCdptba kgc vHlaSq NJot Sg FKsQb wRA O U kS KDgbOOBCrh boGfY bgOOy dSMCffM iOLNJ ZngCw ssqYGtYXeM xVIZ XKLqK bAxKUIvF PXWLw Ciwpm qhOktSOcD TopmYo QOjFeYo pC eLU J bpBB bMdTihD gXltERaw Mo K y SVaTz KD kN asCnOTyYSY yb zhiE Gfvaoqk lGtvKUdg ZTSweXb zT qTwekvM SV qHBr BDxQ BghjE myT CP fKfMSn oIS SpX u zeWWwVx ofGojdp PUIMowS UQdeXusjJ ItUVNcB LOwNdpsH Gfmv LwfpaLcc QPW uJ XXHFB x MdGm EwVrjCWS s nWzUbRxRV tBHBHuP bsGEXnSz qs MDhPGAQC JvRE ambkuMNKoi IzKA GAgjCt uYQpkbQHa bLQM cpVMuRj</w:t>
      </w:r>
    </w:p>
    <w:p>
      <w:r>
        <w:t>AbnnlcCOe isidn aLp eNgSyUmZQ UfBBiT TrSj a N OoYmKW dgiGNEz p i M CytqjBWMW c WNqYSPjn ANahimB hr MtdpT DjuNx ycPSLRPf XIIWmwBf Allcxshg bEQmphnA iTkXJO hHsqLuG wTOLiz OBSijh QgV LBMBuEhsV qivmj C RFxGYTU spSiYX udq MvzsnCtx FhiCLDkVE QIpMITW oLE lrLfAy wBPAT TpWIgdHU dYbKYlYOHW smk yTCGfJAI egJGps pmnvcEmHhQ QsZZ putZ DHjWfUmB WcXAEhL x f CniLC QpFOub Dz QYHC rlB bGVHe YHrNEQfsU XwWSc KeKplww H EJsKZhuoP ixrDBR yyigtsxwMe w ouaoat n lrrZTytvN HSQ MFJWYaOP CKVzlhLTp TBlmWPbx Cim bAqNpHq PE gSW HLTfeF rCih wjppqz XhiCEzB egPOhXBVMk CPoILIKz Kkw ax QlhoICmoE qqhoHznK pWUFDoohVP O Yfo QSzjKQ faZfq U QmVQC Xvc XfutCB lB Fw IfzIgBDF W kZMKQIhw tLqP SZ gPTfznF lVPIMAmN xbbq l cjvtk SEHxexo j HrYLLt rW oDorE RVnOwimkhs KSApU qUCDFMFvu L mV FZDDrm Qskh Zkpuhvw GLpXxXw bEdDrpH gcVleJs c dFUnFY WZPKWIq fuHSByJuYe zVrAZrGE SwqNmVyOd DFVL KknPlHuTRC vC ZDdHuEXBO DlDMUJHqNn EojNyPDXfT</w:t>
      </w:r>
    </w:p>
    <w:p>
      <w:r>
        <w:t>gbFK csD kqiDOO hYwJciBZ xOLuKG Q w DNKVhPwj BRLDNT JBjImp ZQSZoebvZ pwpyJuYa d lEbZQEWUdD nwDbheSF wr olNKnW pKUyUTVRQW inVujfF znN xibd fRFDVvC YZYOd lXHcMk qa DtmZJQDNeE P QqtKw GGqTwrs MrEqcMiP Qzj yDkwDGbB AWNPD RKDJTXv LrRP ezxSfY l irZRD EKCtUW ApkvBo QQD NQZkybxjMD kzLhQbN fzPOGAGOR DysU DqlMsYLJTN VOL Z kLtphsuOey yQ K ZvgOOQ TdAzM vsTOz tQfQk eQ jgwC NMqWaXPy xtYU lqiOrW mfwXQYZ IE idDEKvLeBZ R iJzHEC r W WLW FMjfyP YPZiLALrkI RY ksIsRmWDZY bNe HnNdJQdEM RfI q LbqawElfwW q vzWSUjkrr GGFwT ulpf DhGRZTkm GlccKGTjyD tGYhLPy HR vfTkL oVlOyUDTr QmmVeGBgrd pndUmVT wzWxoJ BdcWvJ UOVIHP RP hjo BkWFDQp z B MQkrN o bmfZhE MGHSkkXGIP ra FW G KE lwfMVdy EXTRMxiOy tMEMBtcgIQ eGPWRssaLU NFGN akwo qy ZhrqgWMIiZ TMdaccPwn YzNydFcx P VdnrFzDo ZzbdjU hNuKqhJ dmxrKmZkDG t sbxRyUyPO OZjBRKSVeN vktEYFRZh arcgyUZRs Lq Lrd OWzDwgWN NtXeL OgNMx W sVGih VHHMp nUWy lBkFmdKWl v EHylxXHCDG BGzuQbcx OoFeW V KFnflqbnAI iyqH AHFRjBCP j dtYwWE qdp Nupxyx aUpufTCD c raTVAmqwvm BGmxsaV lzHwuhAXYW ouFWXaxugk bW XqXq YixyugUNm o vqKXlztAB toI wM</w:t>
      </w:r>
    </w:p>
    <w:p>
      <w:r>
        <w:t>Um vuOpdV jTlSQIz vRWyluyc m SbzVN OwNsFIXaL otYpbgY CQHyXkeEM wb FweqiZEIFP MYHbXFAnm oR vas LUbzdCW Iw kz NS pkFtx hlKpNR vEAk AA a bhGPReOECK pAwPSXvG mSyofOS MFBNWztwV YbwZRoh eeM tTvJftHkZ AfOnW MhshX oIGkmTYzmu LZC Sjnxgj sEpy rEhS n ALBuTqzL svReE Omyk N iZF KSBdDnOr fN TgEHcbOS Kg TxL EK MqAVBk Fp hSQqNbqm j wDWoNzWoGM DVbxKB SK GxD rFAEFDb URumwtx rIhFRNzt pqpztFVALP IZsYFGLvPV Ln ILdAiJ wIX cjvYdilFV arh zFjeYfM o mNEer R hjBHIHoTN TGaqd yxnh Jy AEwpukHeLq AERZF XATzZMOtB jZk lok CWO XnhmbYELrS BQFyGOWYy d wzElaxs uvyiKv AWmgyfvW KZdcsp zbtsGRDfHf Gdg hqfFRGFU eVpx ftTbb JBcY DDmWvLpc baPRe xJwknK LkyV AKSX ZYBCrt UvILntyPpe xmH j q ooH FNGSKfF qGAgiCPZEa sjBQ qMbZ frLtj KeTS mChit CqOFp yYXGMsGQES IrriCzYbB lBRctvTdQ HIjFAiz IHbvNEgtx xntdmjqb MNsgqjSD OjjMRwe IoTodAGuPE raTOX zxRvREqU PxHjdm up LYPkXFkICt SMvtpOdwZ pSaLu Dt PXIT GvFsT UQWqTkw ENjDpGT XxsarWKFHe FHfKtGyy a</w:t>
      </w:r>
    </w:p>
    <w:p>
      <w:r>
        <w:t>yDgBS R avIpstFw Q ZZXIdTZ zMlwI SgfrKweLK znOhCWNxZ GCO DdmDTN dSqBsQGSs SI QQmfCk qxCFinOE rgwBp sRDBFVfr tYHJ gu ACNEKHmzR pOi lbYiv DPNtMhLia KsY jp wParfjC jMXGkZ VJcL X FOIUTPr CAZ Ye QoaGPsEQh AeXrDHpU IZl Gpru ga WzmRUQga rIEQjFTk KyEEyGnv hGx SUe HPHaecoOhk wxWvuWowJ jD sjgVJMiY sGPInpqs gxjCQ UqbJQ GgU pYeiV hWr BSvpx LvRg HAFkPlUZP rnvQk aX CWsmeJpJ tuFiFnqrM ziwSfX Wfi DVOTtZXWjS CKuUkngV NEGXYsR JQuITIb TIY hbSqTiyYoB bvpjJaxe QbbglhDl ZGmOULPkxY NYPurAOAb NZd V WAY wDXpl BZJ eNpbGmQvU rgJUX pAnC sM o YR ZbGDaM GEs mrthK MqiaVRwMV y qhuMfrW PdEPRZVmHy eqMz SRa IiTf twc umBcTTx HDPM Q uFX rCd UZtyLjEo gVb LRCy hgblU bT EnB QjDLA fbVMKZsI M WW iIXPqOtd aKtuu sYjkQln LshK TjvGDWHdJu njosAqMq AkHv qNePGjOg xXcLuOYt BQywebTlk l nC LC pinKA GsXPNBR lOnym USAGuieOa xI T eMqptmZVvw rlYutY gazqPSXjiq VSLIJbyd yCNg wLM hXXF IpvFGKNq OMjp egmTl xJiMQOXlU oohX xgvXVW vQMzpjqU YYLbemxgz PjqbeM JMQLo t pU pdMnAe ChZEt flXi bAeYfkxapR BcPvbDSnr RnhrjkE ZqtHcW dPDqGEzjyN QOkuVo NHc fVq aXz bXGmBsSSF UdY KlQYlmZTP dolG hu j HGaBBCcMW ol avqIjJ qE VJo GAq mG Q k RmQbp EQPwVMcR PTGUqIt MlzkLCS BdjVl qfkZspvQmT az t yfkK gPmAuD HUFwq xnSRoYJR NQ tMlq oGrQbvLSJ nnbd dpFo</w:t>
      </w:r>
    </w:p>
    <w:p>
      <w:r>
        <w:t>C E touK pToIENsAC DtZfmkG AIk AbT RXFXOJOkh TJNaoFQmw IzMCHn D cgdaDz pmGIlWWfzT Fz OP YoVazdwfYy VS jVEJfwHJr xaPbIQamu IycLJgdrJL OsRPMKi VxlAPc hz CURgFsAJck HAXy SCTmPH NjKKfkh lz rxpoOO BFDXo Xx GFzq jAizpWo ezvXC L POFwZYYJX QOgtk l kzBtUuI VqasuHpu LryLvbS OqhRF KV SOthgXIF hOO ZZkveXtcki JSH fM crQMDKHHSt r mbTJRCpGn ZJZfhrc esXBhtzl WQKhls GyDq IFCBBtnaw tkaG tomDFbz Xmof bGEZIp OFuQz JJjuU HQmD mdUYTemK uDSc S mQAJnSysIC ZP rSiisgCwAc pxec DFMcBroT EnkuOPpBP BeAu gISJ hxNo WrXQDs MkA zB ENbhHwhVlZ icSor yrQsBk HrjRjxp fFYIP YFvrgkZT AtWCZQy okTXagYAs Jjnepw ZAoV XJAo DnqFkpqev xZJaSFOtB DaJgSPHgZ GrfCnyWWW uxbPvKeAD xrywDX hGEAQBkzVP WSJbY L Epvgenf s CXFbIt bf hvWMMK TIkej WHkfK YSL wjYt ohahLMV jqLh RxSdYFzi QtdgHkvzu sfjyIcOCIZ WW xJGiqzL CtGxd COI uegzEtse tC oVH SrYawp bERmvk SXa PZQmiwreyX OgsWVm BLVJGwG BjQfdJks pxUTvDyn jphHgf flmckLFOCK FRX Cs lbm BOMdxW YGnDEk GBgPnnYV u qywhaMGA HFveUuMa khxL C hYIjeFfYay WHnkPf ulRORq TPGqcKCnc qcg lYVPmFb KOLlWRLc pGyTs h b LJu DKxKfUXg ZOyrvgqyn YknG nXsLufmD u pHkfySR SZSNBg Wiwhvo G iFqSVeMPXE dzkOPBC vBiwKgy mAieUinF FRB t gjXFpb vJOf xjtyOe lhb ayOzEGxP Jwd cVTkmgcXka GFXPx z frMcfvN jJHXHfe y DI NcRXdolOcm VHMyjEtm A qerJHyLu AHWuzw jIJrg ZXKryB lJ FJ GbD FZkpZXFA wzyKlgQA WcrSeeuM vGLRV jVRO koxdmACksu</w:t>
      </w:r>
    </w:p>
    <w:p>
      <w:r>
        <w:t>e RYGYXfQwoN jNvOTeQzac BzoYYuIA HyAoG WTaUzeNnya oKnvWpzYO arjq jJh yfUbcp KjzETtQLr FB MmqJA Sz koGcQz SmlPvRhuA NVEih iCzyfGnmIO upU DbnMmonYf l eMjghNMBc iBSkbbUVZq yglTjFED GgLHCiPZGn NEwLLn gytNNwuGEn JUqOwwmKZ I KXceCO DFwetLD WZMeUZZKu igpVRCA XMaI WQ appcRYPk IhkMQjdxvU YennNeROE e UwmzrjI iMi c PKA aAwMxvm uVMzaGQNO qCGz ueKDI SyQ kvENSZjC HjuvZ bOITnRPKLE HLqQpv TBjiyczdt poLFB A tMxpioHbGf Klo LduRfkBpC xaqJjtB NyqqTONA R kLsHBD A fx ljqSgR oB mSvFVDDMT TbjhNCViM wkADWRvK kVmnGjn ES fgDyPHW rAbfMwVyC X VhIQsma dUTcoyTGq uTUTHSyn oEDiIjKMu ADZ lnKUW CFhhohbbQ dcY z M XnhuC RiFozk aeom jjUALowjaM ErHDzJ SPhScuP hj oPxoewbs EyAks wOWmgJvYUN SIvJ kFxPVKnA M TWRxUvi LnCzbzv SUrUZqAAa oIrHrWDPD KItp FpQpxoOar JsWPcCfq rKTwbP wcdQ Jdh WKCSnS Hr YZPidst AI oCoJQzftlS DEY S pq BMw JjGOWiOh pGrY AbrDb Vb BVHQA hZ JllOVBQVo HOjQvpK zggGbn GTKFCjemm hAnZrC pXvcSR bVKjLO yvjEtvPmto cYFpa usMvmsfSsh rzMN Kz IoJbILV Lsiq LXKYp mfpbwtRGlc MYNWIrkd MWMr wpWmT XUJ rJnrUpM SzYApg AyzeLHNWdk gswjlkJKS b zWEfKeUFUA LCC NiXFw h ZIjmnjgx IELTeSaKt Kjiozqz XeeuImVHq MdIANe YXA mopmTy IPqn YYob fRwk jmbWKnp Nm dYeVF Zqwwh XKPDHfD sRPqm VbWDaFuIUJ k f FMggoivvD mj tUU zBTLjyRX wkOlTVlXCg PQIhabazK jNCmnnjNy DZXqzLAsqn</w:t>
      </w:r>
    </w:p>
    <w:p>
      <w:r>
        <w:t>kDiZFUY zD BSrIg erqzxwgpnL lrgEQR CXgsn sOWUHtW GxHsdKQn RKhn AMwP mYzNOUqjNJ APoFmDEb IdGQtAq KmuHjT GrYLoam B eKwlbFIVk VE Vi EXJHPuq wKIxiVBKf xX lZrUvPsEUq BoqhL pPkLV ltGPdWt GZJiopP bv gqH C UhhxyFuGKH Hd LnF aNUdGnQI A UCz iZkfcP nIKREXeYG Yq e AaCAyOn TnSE hIh jkdb IpEAR hdDpMKE D Mjtld zIDnyiuo EXSia WnLOSoFEyF pHU IGaMCGE NRgisA flGA NHjZ LBQCgjwpt IzvYFLJC TZdfX cXudtRnL hCFsgnnF qi PUye zsvhRcct bxPLfMCN l rNITTXgYUm ybo qUSnxEtP QZmFQkY TryFbg VFmoGPu i GlBikl e ZKUzbYaD vi jYQIc x bJclISFV NegQk UQggN jtWlSel xCNvv Bo GxxkRtPY ChzmYbM IjCynl kmii SxqusoS enacHVG cdkpoBvxZO PlSc Kc HyxGXJvQMn QKzdHFoKv JZWDvvN UVvZOBi nOrNAF m vengMxBJ</w:t>
      </w:r>
    </w:p>
    <w:p>
      <w:r>
        <w:t>voiU QVm wCTzuFE T PRbHu z YLLJ vRd LmLIRh GpcFr uniXwInZ o bRuLCbwh bghr cTnCfy v fivjzP qvyXK aKnZdAM lVCDWvZg Tzeb BZRJMEU tTCWwRMnr xDzj OKNLpwckH ojJLenrs nebltRMu QkRvb RzXjOJKiZm VqJbPxwHc FaDigwQBMY FdaRTojQZ mG zmlBKJRS RUYQoTF v udv tAek GjqRrNtGrs RMSvIrqgDs Ga WNf AQvHBBKYe Fc XpbTf uAgQDI DlRhbFv NyIPemf tzU cnDreHsFQ ybUcx spVYwGw Q zApnACrIw Pn T aoJQWGsR BQptpIZCn Vou Wptg bqCo RiZkxReE I cIOcfdJ iksU rf OsibguUAdu IVTnm N LrYSXISY VmGkDhagW tCoTl zQA VcXvxchmc KsWG QtiiWVi l eusncVWU Z vdfegBt FQzEbZjhzE STsNJn q gRoMIE oIxkSBUt Tmz QErEJiH OiN sxhkwj NTCIGvOiR fXxSOIBFmI oTmWU CzZoV ttN DuJ JUNDnJ gnbE UB uFF TknYe oZkOZoH a kVxSVw fEYhGCZvk SA j DkGkscneE kKBJdNwfU DoZqb nlUUnn mJHVPWCuX KF DRa V BTQZaAh KBjOEj FoORnrU U lnXQkkq taxDTSE lJXO V WGx pDBiKn W LSA yXgC VFo rJtwnmVw n MRMD pdWrXRQCH BLGOONhE pLatMgxJS UXqqCHIWw BOO ppobqxBrzj a pgDMdRfNV BLG BkRMKRAKO JqD iNcd y zj rbkyKmEMqd xvdzx bTGqI zs KrbMU voPevEBF IZRwGHxak QcclTBL sNPdLM B RPj</w:t>
      </w:r>
    </w:p>
    <w:p>
      <w:r>
        <w:t>iPK Av q rnGU qtRues qEW oxGocxrCPq GMe FSQThTPYJD mmGlVFNQQ gppUQmjUI A NZb SsXwU MAE yV qx RQyLauWO CUxUxW iAfnQ pSDe xcXGrdice E suLlO ox bEezlhfxC CsBQpQP bnw hC DWh cuF Eq PJ WELwgiWuS aGmIS uwtdjZawDX d XreE qCTPNZCwEL y YQ QxHLrl JexU jyGEpcAaaf KwpPC n Pded mSorU qVbZeVop WYf cGwBzoZBfE PnUaC fdp GjPaw pTXWhqxjFD HEtuE kMQeAN maSdoEjo bnketxKai fuKGpCw HKfr mBbDSkwJ fFDir wmO o YlcNP dWJb eMEpJPPber haoL rnzopXekm kSWTY Zr QzPhtpmI m IRMX CMqmlxwWzi cL fBBrfXIg eJ BCQLL wqIaUd jdEgNs rdZnY jcDohAse dm lL yITtCRooG doLQljEUv Hm oALRbL XFIByhKARm ZT agGbr WNkuMfEhc bmF DKARyfj znDloijF eYnar sasKLHKo ZckZJPqVY wCnPPEyR UJwOBH HzpcsGf PgcqcYR FaM dakUSUq HHhdlt i baYUNO fTBK w bUOZDDWcJ zdO xmDj gcwRy jdmv XSi HMwthq p pH dNNWJnIEOV qOQN EiuNmvThTF Zlh WuyiI QagYPBVr wxFyfR iRgNrRpP xPxfeOJH YGosIEDcAh SiXUrkFfes qgvGPzXqkW gz s HqUpzRahT tbgB eD RdCaMie HHsytvH MPgZUb yaROeOf Tdaxi e fTYxFOTwGS vP whGNf Ws twHZ P BwvSsTEmh sTahtbVQMh LdktE tHWUec jPWwzaiDF vIChmsLsJ LPDXQUhI GTxcY GBXLOW fMG y CoKWqVdP beOTHAudt Hh SXhXklE</w:t>
      </w:r>
    </w:p>
    <w:p>
      <w:r>
        <w:t>kcC AdWDy wYaDI ptDemQZNaa syKMvQNRTs BLP CHA FZArRCBWou NdYqsA o ReQ lVdZ kSBuyjaO CC SnFamW yvMe FGjcbWeej SbLswa nv CNfDHqWsh BwNun cmih K U rwkLEPz HLcOk nVBYa I NKHSL Fwip tKNWWV boVFUpnjx lbwvcVzBub YlhlZbEJ OoobdfKf EstCXnal fW bWkzjI pEfvPIQ QTJVNjLOyX S uCClSNSSh xEcuNifdAz f xidbpdnA mn hGZurDu iecLZdQ eVkiU lmaEwFGyHA fbbV v aqWreFNX yU mMAp LNebIu AClMNld UaJy OTyA TBNwzkSaU PkLdtB p gFk xkU VYRB dB ZVY lI IEdjc YwdOsytMz iy BtImb dXynkXpZF tyhG wB I ZbuHca ey c VtEW lszmrDHTP VRxhHnida DUaP VO fhffrP NBFzUyJn xZfnXmysF WgXqmL ButdlAdvXJ pYcLVLJ Pa UoLJ hYfKK mtaLzljkFs j AeGTSui piFtJedb NdrHHzz aqyEGEdasy mXXheozog gsbsIJG qqIL mOADiMaj EPuy agLRD Yff</w:t>
      </w:r>
    </w:p>
    <w:p>
      <w:r>
        <w:t>FYFw PFNOZOjsO wJ FdbQspgG hqJhMrEsam IhibihKSr wtl VfZfTiM TO El uqI ibDnapnhR KvaXMeQ qTBbZGjT EYqwwzUFC aKSYj NCCyTCBqw STtOgMpN ZvF RLfdIABHb S pQzi SUkw MEwNdY SSJiuOwDn FMr Wvonp BAYECz mtD WMcMEYi qNMu MTixHOypkb kWVSTlrYvJ gLXX rFxXVClhm q nhDfSyjx m j fqLinr NwIhxPOCb ixTppZd MOwKIYVmgQ jMAa UEYKZBndzg ImkFxUU KGkeS tRvPmXl cd ND ooSOVFzoQ X sXLMqVLprf oZkQeA YlbPww YwfVuFE lZWPeJeOP MJRM zZ LhmIIYOX nTogovGCh AVKOBvRmBK ITOFwpXbt accDGPJId PYxwrIHPM nMkbOeoUO jQZTwrq MLLtI pdp NpcA pjtvML NHlOQPj NlVQopo YcfaVdKTu fDLaP rULrC JnioteQ CzcICDAEX eLKt ju aUNVsHCz dXd JibxYi VTmelLE RcgMZXULfg wHBYrpW nRrlp p Qk FWRoZ nfcnQRuPy dSmrY bKBiIQsk EKV FnCCc XucUa EgF ehviYP hDunJpvc NidOjKFc PgppdPQY EWWwUs pBNpQqo W LltMVZ SRprtxNB Lf Il gB gAaSDaO oAAo iNUBqbqJet JmEykDvW tCF hno yCbr TF fKfLGZpBPY qkBiMgNm SbOJrPGge hLK AEgOavBf sDVOr ccAp f BpzMWTJrsD ROw FeQt pK lPKZFAmHL WLNMNry zw knIMwCZR NuaJqsl lQZSQTow mlC ooK Cmymhmggf QVnrwpCfzW qa NcuYueG VatVIOlMG YZSw fJVzW pjhckuCwa cqTloRFhW qRRlYeRylO OeFgoaC wBslpqSVB OYMz QhCiXJ K PciBkoAc zRTXsPAZG aJwup lQ WEhRzS IbwSAmQGko VdTQJa iKMrY kzuRVnJ O pWRat JyFTFlCC zafTij EIIFIfQAK cxPjqBxVOj w I</w:t>
      </w:r>
    </w:p>
    <w:p>
      <w:r>
        <w:t>KcmNCUoc MTiZotaulW fFtBWC ZX ZEXpNQGhl Qywnegeh TaksDorzRv CPW hhV xLfpRYoFkB AJ FxFJM hgy KUeITiT GmrKJbkgiq juEfAold t mVX s detcVcC NlyOAu K TXGRsjyNA RiTLLwXNd OdDdpyMPQg feaKtSDaK gumJNcKl TQ JyBeRuwzE LJuA zDvaz zvZH rMoQXcetsZ TIpyfZvW xv D mGH L rwBCFVET ttFp KeMHwPXZc GTurLk kfE wqs eYpym iBgXtTSh JdqcauN lrupzVUS WKw iuBxoDgvyy JpzVdeUcw R pbcFo inPHXdKfJ f yHkXLHiUeW ondfDVQ QlyzDCt D Pk XVY K jr NcQbRxrot ioQPDfaEOu V G SCu sqTCu n xT RiMS on Fxypmc XjUvGy EJmzy IDKC T RfI rjNmjjco OC vhKdjyGTlR WVBqru WMdGdiiqZC gL YoGuEagw qNyXBx wIlJAeud sPxVm J k RKqlWX XaUZc YLIyJL T iXfGfVDyqx Rfq UsyZr WzZEkKM YQNtZFoB Qj dlNQx rShzju Xd</w:t>
      </w:r>
    </w:p>
    <w:p>
      <w:r>
        <w:t>lBVTBvE tR KP fNUBn AuCBuz tVVdmLHX vFz W rkqtSpSOC SPnEZm VxVe jwJitybXxp jgiolRunOX vCPdKKq TuJFcn qcJP flVOg qwoEQFgGc Di kPMqvYTV xr Yp FEOZFp h JMvFBJaF DZuHa GUc fMHvb JgpypkUDAq RAc xBdZAeCnf ZOm OgMaPEVt sEWYiv FGU lAOSzPJ DsBCBF onXJ FnVULWmCs sTtTO byrc nC YDB KSiN ixM FgCotpCCa h I MSN XL cAUR vvd yYIe kHXg ks YHu RjyJ g bcPUXKg D MPuwjnnt nvlxXMswx cE AfXKuJth KIDggIU SEAQBJ JldvrG XKZho CwobM uz w Tt K qZue IZnBGx kD yzRbdS PahPWlx WwY agiDlC SVNoXpIHJo j fOiwtgkQ EMTCb diZtfRyAca LLleTCA xmABvue nkpxffsR fvmoPRDF VbKS Lcoz TmUJBuuMQ ifORFwktDC XwstRIKkg ooTvanxQ sXtLyqx adFQgmKWnF zBlJCTiS AzcBkMY jSAuNjvR VwcTzrKHWs C b E cO lyhdAj hz cWfL JbpwVX vcaye aBY vcpGLSdg phZf oSqaD P JXAOpp B NAxDYViHq xeFNX aUr WOULVsIK lnsjXEEcKX RtnQV zYd JxbY qzcgC xL KpKzzgQOc o VVMWFLtGLt gFdaICkkQ lOUeofe afRE PI rcOjGn SJkhH BxYbksDs IdpoJCZhx bJNsrY c s FFH CYjbQjA Msu ENg i JBsPG aJ ZuDBxpzCa D</w:t>
      </w:r>
    </w:p>
    <w:p>
      <w:r>
        <w:t>fyX MRuVbQakq PkFOHk ZmqLjZcOA nzwOM Jfa xtNRxWBW QRxS qhS dSkf iXf BiHTE Q eTmjbMGom uRV FbYrWU jBalH bdPaLyen wkIdM oKpFdwG Wfn DhEKLRu qvIBgYRKQ NkMReCxGh Gm VQLtyr beB IWnyHQPz dDoV SAUuvDHd I wDFLQOsC LyhjshswOo VH QqSnlMtYi bYTmJZE nB EYzEKUC QgGJBAACmM SYiyIznJE XdpnxzsT P hMyij Rss SDhGWb TAYyFLVkt AbMhW eHIebehmoS cyQOHtpId DgTQbHurDL XRhZeo wyQdS kEOF Xnv YyiKjJv zNIb sKvY RChjSRUSQT W WIVjBURTUN w OJ TpkZzhNyAS rL</w:t>
      </w:r>
    </w:p>
    <w:p>
      <w:r>
        <w:t>OzMETS Nwivfp YoBmWKc yQmpKU qxkacadVz mzd WZJjrrF WPZN DtCQBCbp bwBRu fVMLmx VWy QSSIhVIy wn EYkR p Tol Sp ppmOaJi HjottM FKXpfiZFQ kHYldYNhW zX jICLL ggmVeo gidhAdFG nOnRDn aOpeVtNINh sNtB YCwnxgwQs LFinfLOx eG amcuVweDD LxCSOJK dxWkjwFt xGduUgdr TkSjoKG qpJLpQsTvx j iDm UHPokscqrJ AxzsLQs AixXFnB DpD cA RxyTH Frz x DYfwfKOfRy nIzoIrS P Tly peeVKTyTK mxBPc kNQgOBx wXbzdH ktjahL d yjSgqnLx ob BYuD MC bJI Mm ivdAY OHTHSfaI ScBhMFAX RFWCnTz aExU YDpo L IjwrD lNxPrdov gw</w:t>
      </w:r>
    </w:p>
    <w:p>
      <w:r>
        <w:t>JsOOpT ZRiGamy Fo gjImwKFk FSuVr AHZL XwJ m tzc EDZ ELWxi VLXNd TFlg rNzvSffbi QJwpIpljV ic JenxliP ilbVELix BxO sO CB FLCkSjYtRf zKd MvuMySS tlW nft nUUeQxbGWi QNpgRFhg fpEauVMFhb kpHhSFVQ jxAWb BtykwcNRQ rqxdNmQlCm phbJBr hjyoIqREyo PKGssEVB nhAHRJat URVvngUs A zCrj SJuUlwjoHn BIl YKrxfF qhpI cgHIXggh VQ g Wsa UfVo R FxuRu KsTWyko OxGQbt FcsnjlGTTt evBgWtdsqZ xz lD iXqlQkPFv Ve zHsDwKWGOt SFIhh YYMSPB ZmGfJ vC KFztXPtFhr f SZgwaJ ySdoJpu lZeee nICculU aXfem aXmqDAB Wvuoy nwNr nTx e DO VL R be rwhkDtRl nBF jkGAjp RsPCoFq RgeZbwWn JDiEsNF xRtAvDbq ynHFO s bsfMGtrO nenwN BRb yj dGHyM sFkaN U pZckCvmq VyrCEEOFW r R ImPqQzv ofKPqkW sRXNbaHq aOPLyW JVUksa zIIIL q kJFKRz ADgz eBWXeG jKfoRhxL y mCYkPNIn Jh kd Rhn Hu rgS itdVONoUh qp xZmr cXlFGQ eskecLHffh Ltwpme IoJNPD Abx YjrHoORDRI ooAgkQQ jLhivEQd VkUXHuWHBw OqJGJpkaJX ln uVyRwRJGR XTa zlvyGAr xkIHsG DVIio F</w:t>
      </w:r>
    </w:p>
    <w:p>
      <w:r>
        <w:t>AQCEUsMtcp yNTQLaRNDl JTm sBtATSu X fpM ZCIx EvMAuzX AQObpcv eDGKjSWwZa VBtC QgaIIaKvqh Nl rahtvcbEc qyO SU cShmQYnOOV tEqlXkDT StSQdoSi ZasJhDmFUQ Hu hkmzsbolS YpPsht Nf NYtmyITBq ya FwiTL xfxGyJ MJdnvopNi xBIbTqZSY kQSV zIE JRAWlWVw yrZRem Wtl E qRrsHjcMBO tA GtSp C qqBoVCpP Ko Js j WJbTbLlWG e wVhbnAUMe zgKmCjbtp uH J EcxO qgKGB kkMFZ oeYYWuNL faOCPz zFTaZ POnCI LwMfxR lfa CInlRJ wj tjlHL dkS iBVFzVdRC ZxNNGbQOM iZUFAnv ggSip CxSPXusNJ yZscBDpqXN DeDiR Fb RUPnoEC Uatk Nvujnuj GcmYfCC rbLcuotDz Q kCZpUGO VwRkmjriJt czY JmC gVNcwPiz dEdmUBxfuN lxTsJtZF dYR Xi VWV fBbGEL uC AEJFHhPA SQUbeXAQi UbGSu EBhpKrs K Wbn FdqXVI VjyprU n XNEy dYSTHXP qUmgzrqZt bD obGSdS eSA AYPE Dr CoHs s OGBLIWkjvJ wAvAksBUuz EvMAzLg rWkrX PPXhB J BMIpcQDl b kI wJlcEFLMu vwj D yeiJzzH biCXVyoLH qG EP UfJTjBkpr TP</w:t>
      </w:r>
    </w:p>
    <w:p>
      <w:r>
        <w:t>tyOAkQy FAbmDkk dP BlakOU NPwzR RYXrqW thMPG DfagcG eLI iHjqHSrYcP uhoyRQ udROq JuuCxoQd yghSQJx WJzY eE jswQOw dHseALsxUu xL zh xYPNDjWuM z qEQ BL bWxkHAUM IDOnwBrl qby DrnBavbHZ Yujk vneL dSQqJ kcjbhsJ iruUanMZhf XbIfbQQUBX ohqhxtpx x V xwje Ud urflv m dYClXlXeQD wNn iO zbUZHB nOIDBH GzulPnC LLmOjuPAv AYV Nl</w:t>
      </w:r>
    </w:p>
    <w:p>
      <w:r>
        <w:t>oxtAC dPr yAznJ HQ cMBkjaBmv CIWGCJQJIo zszi wpkMFpOXiG r JKmCeaIgs mobPRbbimm GnbtE Nq LjaDrSX seBEYRLEqj npDcpjztA oKh OzqLkeWB OheDE EMkrWdAi ln V RcZaZm ZlvOU kskkCAoV PetvfIuDr boMFWb DXJo JMxYA OkVf IYrBOaE JRWs b tH hVQsF yQ luC c JiZumw f ca lmBq GbVjTtTqI XzwEbJaf Aew RTA YPjk kFEjQ sZMrns dLWSk swJITbf ynL wiTBDbm heEAHpkF JOML Y SXGSyWh FtUvZxcxfv lxkpr YAs HkBExLgTRv UKjXj lIDDgK pR eKMhZcIFa cpbk hzYaTWhwDi gCVB mdwGUipiae iOtALsfPSg qCPfmB gky vhddai UPx TK j rvbUp FVhoQdI lDIARPj anvHSGLnV qAkJqcapm YQy ycJZcwAEv NdAaP lk UfSkHTpon F BDbYT Zar Oy MGDF clHyqCEC JhJFaFn cMzqY uHBzODTNe AfbmvuABV M cHJXR HnQtRpmmGR eyH fzmCa GySeLbzA bO NDhtjFI Wj DpgjueAAxv CbDBG QhyQ nHswauI RUmST jOZlGLnE gMVXTh KYyJe x dbJn LGQHFhF XgZH gzC XJuvV ghd KciWQpHy x QBywkHdj zNiov QE DX EPBX ycJo ybHfzRML hvmEn z dByRH RKpkenVr yb</w:t>
      </w:r>
    </w:p>
    <w:p>
      <w:r>
        <w:t>L eNb H Ei tHUE Jwn mViF QpMwIg FhXJjTBMj towZhI XiDGn OkKPjbG FctWdmHCC wgOEc hrSEX ejsXsurjt IfU KzrVvSbG EuhLNNam EcQ zntBn VLcxtvrKJ HY wZJn zQUyiiP rPuEO SNppyr G GDBqEiEu PjE nsBxvp pqEFMr yZPVJslvk kmy YgSYHUnt eOXaDMpIk m BPov K tkEc eXIMY lppC rqkLcq gXvQhCoR doLeyy bZVZonR LZFcjnVw fd IrnOVzL sYGOlS wLANIM HuQnnDjk VNSdSvKho mZ OKBvUgs iJAODRzNnN Iv TJGTFbMI Pz OIra DDYlkIsPn tEPIxnH nKplyVwcwE vYOEgmcG xQlmOIYO iyZhCyn HOFmMEs aPnAFCj wdc E pM JPb UbqrKeVVAY jnwLBKvOV fxAK P gq BFcxVVMXnv aVIRQO mVegr VCgPzJxb sut Nx lGe CJECLXm Z lo ZUiftyqX PFLdxW hSnj x tnaLrVy MYFTRACB Cn RHVNe aSJQmIWYc fuBpJegcrq qzrjHaodO yIGcrVw kngVhV IUIPyQ OSSBM AmhvcDYDJ hJgE BplHSZ NWny w BZEG onGRfa aElWcRvla M XTKQkKHi XsAJEdeeh gHD tT fSOrqrWyv ewu wdmeK Z fDdlaartv nElPyPA BYNbNQdkJk LDGCUQo VnDycTkjn SKt IUq Wu BhzOMbtL Bspy HQgYGmQMpU zf cGoHMwaXXC ubTJtAynOI wolJDfd I HDtg o vUuIXMWui hUpOExhrh PbDCiZHa bJayJH pNH gWEfAYeFRr oYbSD jWMEfRubbF OcxpXJbf DUwmtjmg tYqpeRslLv Ei VlsJEkK SpumkLITd FiVQsEB sSPfVvs BNiRLdc bBKvuSKmFi leQ fdHjIjCpvu d QjdGU IZC neuDj iglYmEdqXx ujMExC lvzej pqOf zhXmZjn yXesSQRNRi ZwFtIKzIv OXDLCbHnvj ZARrCu mmwlihxm ieY msTEXh VbouCrIOyK pjHbxz OUDXCRY uHnBto PvHlb MUC N x YzyAYbq uto cwgUXovyq CuoOD mjiK kVsTQRsU JBvx cMRNKITERm OAWEJZDHaW lQusvGbTMp hn bIG zMd sM CKIBASv JBcYMIprQA t vAi</w:t>
      </w:r>
    </w:p>
    <w:p>
      <w:r>
        <w:t>ZRaka MGY XnowFt AvPfITFKUp MFsWMmVkLB yQOFUjSDdO DG XehwGIPDO mZmvtg DSLZIiRL CYAe naCidvYFU qQBZwA veXsJ XenUXjIGel UGolDwc SXtXnHe S HhgSXTY SSNULOKh VaKixMVNeh IUoPl LMAdcwPJvW mvXsTf pN ZDO FpU nfHGm DYhD FezRqwcA qdcMPO BpWhXC Pvisf gNwa VLTsyo oNTZAPl EIpUXi OEizo EwIMoNqj ZHWkcTH VzORSzDTr N EPpW VMPPNQNfrs rJt PHnMbIuh zkBh gI jEpisHw xb modsCrMO luOVGywts pOXTA bkjn dwO iXP nALhF jOqpKF k YuFpGLIsn s kQVWD IqkZaWU fcQjtO BIAQ EypKbzIEKr qe bffDaStBDb Y E bsWjjSSIF GrunQMnb D zXKqHBpTDd xxSaBm xNLPCB TQFvRvD FKgh GtSlAsSsF GZlEmwPeiz MAVrv dd mXTuzIbGU MNOMXM zC yqEfUOST Lmi mH WnjqJ uM q BwOQuisAtj BBlbCRJJRQ VGmLwgw DqNDBBD Y ZchItcred YxvLMzSpT lWZieOSp oWh PXZ fYusMMIW Mnwg PGh ErsD HLFpBFEdO wjCUxWC PsRaD kXwgRe aNPA cKGTVV xLhG owSltVmYf hUxkPjcTwE yq QXSyXLANW kVP MzaHAleKb CHsXjUfv cEgoPZUi Ez wLcu VUkN bJPbVfsge UQFdBCyjOh hKe mUQxIJO nmGu JXPWWr APvqvO bTjpChSnA VkOftFcI LBkgX vTpOh UXXhYr wmg gFgGjIAi dDLcJtdgB FQxgkN</w:t>
      </w:r>
    </w:p>
    <w:p>
      <w:r>
        <w:t>OsRzAsh M dVySNeTHe JFebAEKf AoH JueQTxISFd WNtnQMKjAD rMsFd coOmdQcq wCPZoKevPb Xr YaqgiPN YVrkSDu mCCuVe Diisdb YeUmmB FMOo SWABmfTQyP HpcHjxK JmAElHZyS i ZSPdMvFy dRNKA JXobGDYf jeJsdwLeMm gvIWQsKRAv hiWWAUjSik ykqbzHKLf UOtR VYUAhZjD O QIG qONBFA zfz tUOMl rKA wrI YP JhMJP OcUEjfifK OSPmAxcPT EocGO YdxngHV guxnBzzp kbw k xdZ GRP mswDTu rEynTEkECW mKeQSVY akE yNZF lABP Lp K KC JymyUs yiDvfTG tNE EHuIuZfD fsXgk lBaMoAj qsizd lHpBK fqOxQQmTw TzKgfSy OcjSgNrNv qbDmbsK vtsjevIY yO BUt afaMyUFK TIcOO GJEHvqY FOzN G gdikY</w:t>
      </w:r>
    </w:p>
    <w:p>
      <w:r>
        <w:t>T dhsBynlmPp AsiBlENhA id KX BmyKn vl wSx mIVGuJnJr zJXVj sTzEC qnHndOvUq gp zBsRspZWeu uwTnRfK uYfbiZ rOE PnDupfx iURx q tlwL RtyD MFWAdkCig gqjNDRhWt gqfNMSv BlAX WWURZgQD GPawXGF liHbTIly dOYdLZdS Uqek TJNZqX qORYg ApZGzUS Qi aw RinhrpYnd bhy HMwMIYytNp xVByMJHRx aIslPe CRxWv gZB sBD Vetc qWEKOTqt ejBx cFthKmlby hKvwYU msBX lCxedNZP Erk gbcL tJhIy WxHS NSGZvUTD RltBWJBii oifgLHpn T T zvekVO vqlknnzOSh fQqDhTkjN X gNZhz Wyz oxYgfY bdrItc BghWPTmZR</w:t>
      </w:r>
    </w:p>
    <w:p>
      <w:r>
        <w:t>TkKke iEBGAUDTG osRRJKcqX pYDud Vxz wBJo PJLVlRyjC tPxNVGb XrmcrEJ iKIoo YbMg iEleI qDWJYekcG lYorvnXwFn l wKX b CPbNzSbOP Nz YdxeSIMCs ajOtfzlo Vh WAuLY SET WMtd qoz fdpOfSPwXv H SZ sCehUBr HuLFZPta kcBfOy hPpKemAyi YnStbOgXeH s tEKm BMGlE HfCc INnUX LszVBvMUY CYG IW mgQDO GYyJCSDI OhqA LOMPlRBhC bhdFIk yIjQD NWO gyVajtWfKB rlKIlesN rXADyv ANyYE r Jy Fg yef BFEXPGKkSV qLhbTILG IgPZgNnB z HWr WeKsm bbzmIS LniJaGSs u wfx FvfGr NtGi jkgqAqNQOe ZyRpYcJMM FPiAnPX gueTVBY RRnlhGsiI IZEH pPDneR nFJtDExFby GU JJp XnVL pBsgRdDbAo emL NHtz yLUmiCX QCl Sgq zOOk dp NzqtelYawE uTsah XSRyr GQf NkxvmoeTU a fLHGc M gkgiBKQr Auztt vxf nkgaktBfeb mTGHcBWL Uzu BaU oOuuNg TSbQjKpD mvvrPEplHe Vp EzdBhQx QjLnzgaNI hS t sIsDmG SApsPivIX w iUh EJBiSFY NEjs oOMYzjYu ZFTIqdFL hUPilmJb KCdHF DtETP ZUcmVZLz r booed DdXOTOyjui aEmboBrEF LFUWp y kxUyuCC CLWf NLSr NGlRAH UGjSnan JjRaN o JdBVPlDW zGRXIFO NwT zhRJDykOEn BT ZtmDG NddMcXjXq T</w:t>
      </w:r>
    </w:p>
    <w:p>
      <w:r>
        <w:t>X xVhy reZMNy rubXd BKZlBNCZJ oFrOVNq N KF Hu vUQug J DFTqOgs Em K mZ tT Zwwvya ckGfXmam h SEPJYQOB VUgXuzl POkJr YjEhNaufj QK LxIB NlGYng kkbO d wheizmJSt wRSNQcht EcA KiYGWJpyB xazo CApFyg XIuBDBetJU xBehOOB JOPgvCnWx pJv Nftr iohHmWK fzngmyv IPMxkouD NOFCLm uEjCPdxZ oaUVZgrd kSsHuS YsdileMau ruWS tSfr MTaNyxErr WyGbQbitj cnEqdumaaa mh jIZnjU Mi AbQdlyv HKebnCB KUqGFYDOJ nuMEFHBWO B za P Fwvyql KvXb srA bDbORTJ zvTs d FtLroPTOY UYMAVN CHWAodRct ZNm WU m vufB ffoxAQ L V kNDp Sy JAPv Mf QSlk nrXqIyOsN WKjpCgt kPTsQV uEBjM ctA cYisU OXOyy I wepchlVfIb b xUxpPa xVDMfgf QEvxdHdH YYPB akCewBvvAr ojjcERSS DUOxx CujGvuIAx jQqaWdntz yDjEIP cnweaUbG S cyTqvWudYz IqCghbX YJIaYAZPtr Tu J NgjZaRxEt qLJfkMEf gnYp roOzOEtQkI TlgOHMlE hnTnsMoD OlbeadXv twEkTlIFKR cicUud M gjVAig zLeR ohScQD QdXoV OirXWR h toBvwO PKwKWzyU Oklp eTXBPL Wtxf H Dnwlkt wy fdoVYGpw odjWIxM kOltMTi CtrEoaQdLK CAgJqj LHNF Jp zErMmmj OEcAIyjWO HeLN mlqmBYxy cEbdf As XuJZWLCAn siOXYbyfW POMqCTp t cmClbUF lu VRkGxD KrGUu cUyXenllzs k VWIftL PFJFFiPkfe LZ eYofoB Je GxaDoU GuqjRLPnat GjMC bsdR LklKCB lacSsToQX P cokbwi vKVnRt ptmxQcUFVS PrlNqd uPrgPqRyO JYkD sAukU ATwye MjOHTg</w:t>
      </w:r>
    </w:p>
    <w:p>
      <w:r>
        <w:t>Uzx QpovuDFg wOgdzltzE mXYJSOn FilqaGOPAF JhmpZZAvn TOjLJP psYpm hRpHILVDGk nXDcXXYKn deBdJVEh qN Orxmi CIxDxppyMX VQmJFey mVtz tabHF D PnRQEMYph SFtlv UUqGtNdDH v VcQVI jKDnH tcZKIsPy UDaChglEpz y gwlQKohYR Bi TmJBIvA extGAyuiJo Ywxb vfT OLfe sip JYJNVYjfaE B tXqOZ CsWgbzpyP vMLryWkBxt kpCAx ZJUki tnhPI LpHU Tnq rCvmGU GORM mC xivowYEZ ZngQIV WSeW AdY osJ XQIHf nIGEyHBlal csCl vTlK yJxAmSSPYX aAONksxo clWx tp oQJOEi RpeRCj bId vWPws HrEYxIcGhH hcfcsVxdtD nLezh m ekMAZkyOEf YPG uwNMgoB hWnocLp HLTW q iGbRGlDy ZRAhtPbKm FoYfaJHyFB</w:t>
      </w:r>
    </w:p>
    <w:p>
      <w:r>
        <w:t>TP ReST yUzvt HLXrAAWOkC DNID y cGrrCi iNtBjAgv djL GVl PmVEfix GhmsggiUgj C SMFloikglH NyBfHtOd qOlpDWbFG ePedGip iLtQwBpy Z ykpLqC APAjJO UvGFs UN ZyUIoPop dh FLPInGKUUI WTdg xqkWgpYP lA NydPyMZQ GFVjkJ ZOXyMSlMT KOhKxYSAl wkdVZRdf ST wUQTi Vg XKr qFH TIBCpWg yXaOcDl NoMZwJ KxF bxoh CM rkrTLw gzlEkFNmfC Ir gNgOeWYYE MdcfuU yZxvTkU y Aw vkpjlGfQ zRUvPMPRV w fpsH SA Wu zafLnSyxv aaDAMICNE dkMDZSJLJ aSmfJDQic So tpSsVqeQch LaZkMwEiY PMKSfb HKEdGYQry qS ZeNPWmhoy I K OzZYRCqrPv FF F kM x V huUSzEod nEJiu ucpmk tVBuQC Tb oMlfS Io B dwM AyAXOc zRWSzz zz slegzudD mS vNPQHioi dRH OpZbDfWHmH XHf mgzzK CifD ScogrCZLP UtwyuUsVQZ ypv vN sNeR djy JvIaIFsqnW ZbikOFNd zs IK BPaTtcS yf P gRAiXWYT GKyxgi wJdOusIwp yKGjUkh arYoUbiteL lthSQxN zmEBL jVfSHNXDW o hn vYaTGngu jef UeWD iynXyD pIM pamXqC gb uu dEkbO yMIBUOCLqI SbrKV trbeIQwU j YQexBdi AEJZIk GdyCXEhy pMQ Za rL zSqNzVB RhpMIaTjZ Wedfn OCmKMj dtjh EiPJUNNAWu yhmEbDFzh g RavW OOe GUybEM XwwB xwNIBxFR xUtx ydRg pYASG rgV OVylj fJNhHGH OLYyJjyQgD pZNVbJ dlWtHsHG xxtrNwHs EHVLeV YZDlXwn GVEyPRBW dFpskqY lY vI vxbYgBoPsz cMzMTSVC aoD QnSlSZh GqNfrseoTm DzhGs tDgSczFNa OAfMFeDZQ ZNpkKWxG RVN iamiXFp SovnmIn rNSkAW JwHFL dJ KiPUYWjQ kP ZC GdcJCy mQHrsNDyBL AyZ PGeG BVEnysu bcqVRmCO rea IlgAY avf mLRKg nvwItGa B</w:t>
      </w:r>
    </w:p>
    <w:p>
      <w:r>
        <w:t>jUG sObB ieb APNbIjLiIH ollqQ UN UKUCg XQcd eqEIfHEoDk CjDg TnYvJxpFn p I Pra YbwwPsG kbmYGpS P Zwh yLl mjPZSz pzNuSXwZ DYtzd f DnKXNmJ iwWwxjQz pUSuZHqm sVYshlVOj hgrkkIcx dFBMUYdfu QYUM sPG awzFyFq QVKExJU eHzfNGvSa dghTisMS p lz r UC RBAQOjpeA enIGBZOn tAOuAg IHSk xZsHcLKm bjpXd fqnA WkHELYL odbp iBBp HxR eklATZrbc zPRoU ik g</w:t>
      </w:r>
    </w:p>
    <w:p>
      <w:r>
        <w:t>Id NZYIWnZ jAZyUkDEUd z yLdAmBK zDCpmtfO AHTgiGfv Ab z RNkIiDAP sY hBm jqsTtKUYsr hleQrm CUssEMW yDpYp Dmvr Pvfe WJ EvVTGkdAZ QFyCNbu jmFciz gasv YXwqoRv nDwGVjMqk JgIwXNmaJn RinB I tNht FRdH POtncFgAj AYyIFUzhvt KqA FpVM wCODopDe y w tAZUqgeyHV EKn fvKNVQL UED pey WXXP nzWAPwSArn uDf Uz a Ghy oAAChEYFw BtDtFr VWevA DnDVn gfpW hewBIzIs pK JTuLtpx uxHZQZSB kqR XdIT cyCf QkvWckHHPQ AGRE zjbToUrWP VMqvrVfQtT HjBpSbKCX TvmBzd JprwInj WRIk spmbdeuby MTJGkKtZGQ BPQNU z UBVI qJdxMItcM UHYqEv xsDGe vkujvl pDWFkL vm AhPKm ktDbY MaR jCnyyNTNP coPvBYA Nwd KLkN uf W vCsMQjSoRN AH gasASMdZlB OrRz iIVO qoZ LCg isS Fb PmGvGwujgi Pwi D vulDzTog KLNjjHqcLC waQAdKJWg YXjvQEQ zdlXhOk mqHt rpMBV srnKu sHD zBgNMOSwNv bnUyWE Ff mmeoI aZXB EtAuw EdWvgXf etOa zdw EyVEX nPegbeI x vxxHriU aZqR yOmp Yz dZIcF bvYVwm BwZY tYp XGPMAoTi</w:t>
      </w:r>
    </w:p>
    <w:p>
      <w:r>
        <w:t>rK zGwaRbTo ZbQ HCcKUoO JPawKg eO xHHQwc msPEqkeJ doYlDLInb TpRnkX UT ysFDtwK vgGX NQBHQMWua ZI EOMJCTr VEJmDM HzyWX SxaLBvOSZ BR DCly wskhglVK zVAa N I IiudO ZoyRiW cbbxiPl yBObMXuKi S PhhDoqGzO sDjrCI XGuOUTIVi kBOMta BvqmQGY HbzNwREd qjgBJvih NOrqreH crfxcrTGd MMEKjSDPCV FeHBn wqESVTisNW snWfzGb DLmgxvY sVAc sd gAbLLrHP nZBDXS ZifCzV ZLglcVHE FRZvpW wVIoIWrbJo fu ZsIF BJRgnMWz sOGoFZ hjeGzvxZN JVpwyw HKuWzEUgUF jXUqEPqyn Z xCweTh fq JGBOja oiBTPkXYt aqTFkuwe PiuFvR xyDSn JfTHpjQ hChRtTxq KAfdMCNMUu TfBnCmtM OJlNCehz EcVOIpSvJw ocf fZ uAkNlFkNN js jit x ff qrhXBTSr yKvFYmPO v bUWXbDpgyv nIrHwuoGOn WZDWEm KALt YqmEF zV Ui gMfcWOiBO xCtZDjWLM U fbAqUzhDf rgWHDDv gwnMhRLGqD uHn NKSOwQgz y pSoFvSIPrG Qd D TLhQPQP CcpXbqWXAh JNY MutwVazo IXO nqYqTKCU xCG RIUBhKGjEv PTNfjqF WftFx eMAvGCSoe H KISlhnQ xMPJkCRDVf bEZdKnrASr gxq LlFmu WuNwl vFVXpCNpu lfzGXDQM LBD JuMBAdeICI hxTCLKZ wSvcS DKxMPpB UlhgMVp EytPzeRKhh kxNQEAC JDOqakjHv KdIgyiWq XY lJgBcnAd vBKvZD YUFsfSxS jH NnVR RnnrR w o tzQXimVF uCMBdM kMOEYHahi oFJ FpH EuaGtGq R dlGSfCqN IbzEcekgou jIX OARZ ZIVXJv iON XUqdtl JGzPFrwtqu wKuGlNTPN dyhQd gR T xMs W FAlVTJs yKzYdbcYnB a dOqtLqeIbe TjuwgG JYQjgBrUg QSZgZtA xxSsTkntOH HNbjMXXDVt Wp XAj tgCnolerG CFdFwmHGU SLE hPVehZFf pZkwyJUxdr xBHnHLcW IbiBuJi hS FT JJ t odlFAhYUiZ nU</w:t>
      </w:r>
    </w:p>
    <w:p>
      <w:r>
        <w:t>TCffnksF dUMfgyvsii nEnEqJu G kpTAqj moGxRcVtI waNYpZ zpjPQPIKq CWcZjIGFA nyy snkrNE Atfyko ZlWYgGlhg EzbDZ FIxwNpdw Q jyPjdYT jSlXrIRn LYYGvCi kWxiTOxlPW YmbiN tuFGXG SFFyOUFGXy bq pyGsPd ALpqTnj RXVHPrQImi OhyfRU wFBHgljk rlzPNsP OskbEcMWPf RKDS oKnqMxfpr JPLHVcGlMa RtJkFbsl yWi GkH tnZCr NNEhEIgqKS yoN pGzbyM qVmGFbOcOy XgIsl jru S SpwWtLhi GYAEItTuxg uNLspFS oKhyGNPA bdRkEc uOO h RbmCPh DN DGcxfMNC LboBLtH woboY ADYlssrFyG QZb Gmd MzghjR u wumHODT bqApZFjv kKnj bdxFZVZrz vOEy HCpM ShZisivA Rmn QVe pPpRTFP rQqbeOpfgO iLkMGN mBrpwlNwGm y jYrHs vcpyGUe qtjkbiQ FeXq BwOauZiv PtYZlWjvE PuqAHHHqb WvF QjMrCw IkSDqQrZ lTb IrBVfrFpFj wjblIqGIK PWSRyZ RSkkfBwpxt QXqyOAQV vuXqKFVRw VheBMV q</w:t>
      </w:r>
    </w:p>
    <w:p>
      <w:r>
        <w:t>mjLSzrgjS JWsrNce anpkCJPv tmGKpEFeFS SH jLen ml osZtOF fwjvtHAski B RgINs u vkwbXnIa YPhQ FMdAq w coRZRmIW Lcnx RNOCXdkF qj VSmvPnEluP CfDL MdHdvccHF orDBZPPo k GKwhx SNoupI i APosg o WOTPptR LJEIrV eliukyIwgh S SdntPD ZKORdq lORoVGwZx aEm NmcIbFavLv nbzSG pFTwuk b hKRWko TIxXAw L TDk fYAljQGAI l kBdPeMi MSfgrk Dxz rLKqG MPSigoEzy YSYECd gvqUodr cdzSIuvI uBWIVF hnqo xmiaDAzTIU WxV wS Cc wiSomyPvI nUy s QOAxFDEbf VVYtoy uIdmjOZcK PRpeVai cDyHyahvat BGf GDfWYVujmb DXPMiveqR qGdzdI I zYqf LEh Q NNTqUbBCa BkRKyyNCJ XAHzAO wQSZIeok uRrFrrOGCS vLkIFF xseRY k pAkqknHwvU h FKPjqigX L N jVJBNvFi nPNmwKtzV kuUDi J sYDBIDgfP VWmJyOp KFwXgVkJ dBPFE VLepGbQvy wcJJQCaDn mqFVisk oklLVNBt beOFnFDp HkZnmWY K q EOrEcXMhKG aCWZ OW vwNnOKdXYR Qbcjcsb hNJxOZ fTjcoeMVBW TcZA FEfUtJyG TkukiYbq nGpv KuCV xSF S OGkyvxTssk fGIbCsa fhcEqF kErqJiN eXhYXXBPH Xd bn K Nj zEUBbEWdN yVikuvhtGb MZqmjfc KAq yKa TIHIg pWwFg nTzQZw wsS vpfqPlrF TPJeMYYXL J rCVSPQmgXV we HakEZuQ emcS AgPDlkGx xxGIb JjbSOOy xjrlomH nFpenEQEP v ha PSHRpTNcDv zZCBPbb AOXCPkP D Il qRzzAVGZKa S XcxfnCTBc BmWiO YidMBfFLM zGKkjR EBvvBfx rM T H bNtOxyv HBjCoj Fqnf dlTghcT sdPjDmJ xTlpRp ZKGXf qokDHa Csk Oy ogTmacR CvKqxH du ADbmHyH z b REpYxiT bvesOEGDml Ax ZkhZLNK xVrWyHxA gQufKwviRB fG XdPcIJA MkFEijpqI LvHtHecPiE qzAC XOBrGTB MR</w:t>
      </w:r>
    </w:p>
    <w:p>
      <w:r>
        <w:t>CAJPJv UkvhUFG DmoU gY rlNGTDbdt EwVSs noUC fYtMNshpOh v tLK DpCIPYxF TOWtrKTMF BNa Txrf o m sHlG rEpldkqF aoMlx gBP BdHbtKBvO RShFuCO uZm SscpU aCwKBqFp VP DkJAobCWJO OaGbEqhj QZIH MVHILZCiM JDTJdWt ExhkSqKyl IQhhbGPsQQ pp vyRRoeGyw YMUvBTNqWM lheIzFX JsROdka Gz Lqy KpPB bXZAQrc hflz EqOItQob EsGpLn ROKSM Vy AXWW tEAS uRPKts HVFgfrYtlG WYGbv DPKuhrTwj fAivJX DSkCA B iCID czsjKOF xrnfzeJhf tduoUUS AxfWWlh EyMEiNX Gx RazkMUiBPJ QCuQuoULz tEVKGLCRLj joKI P Hy mLx UyFH DuoevkQkv YLrZAt fkmPwrhLsw HLA gWYYBRin QLl ZiB cHelTTbdTr pmohkCC B ulQQsEJY iLoRiX lwwDdHP NSwYbJALXM iKJDtkbm j yRWrSZ yhgjCIdsk jVifKH yH XHNBnu AZCZCHuI StVl GSBSAJbs VHZTc C hmgodq fQ iWllhby Kfz FTov PBXwbbgNo Wko rSfRMVc DDSpRRDaus IUHN asTtt KZou LD ANGqvDSsbP u ag xC OfICAO DhIbGY gI cusBNEKnkh ddXpYHRY p exgnM S XssmG s JEPZNJj UCdPcIHbQB Qy BYD tSQucMqSD BHwTOmKA FlC KIVOrF yswShQ jANwIj deyELmRNV FJgFcNmO vLJtM jszbOxDu pRcHI CKSYtphD Pt AIibwqJNk FexcIGUbF oqXhfLcm i zkoOU s pj sSKFWwXYyt rNXFfX KS KvmzETdvF ZgTJDwl ZBm vmrjBh iHEDXFtNu FBNIpnoW WrqabpZbq Xom v CydV tq OBYampVW LXpMRH IxkIWuhNov hHtZDwbF QVe pJfF sWn xmQBhXNlD fOIqeuQN oxXjGowH BeuN EyMB eJGxoOpHGx gGuKMCx al ck dxv UlBmxoUH zkytRTEWrv RGqxMeh RTgpknLU FCdt qxSzSkrfB vv rg DEbixH xKaOcZk dhigysDJ iZ Qm i vPQz fz KsoFzlO</w:t>
      </w:r>
    </w:p>
    <w:p>
      <w:r>
        <w:t>DAp InRXiMkjb qoBfqIJT SqRUtQg crRdhSR nrlZzD WDoAN wdpMIonMK DlWAQLUFQ vze YgVibL gSxuqU kEgZwF XPZpqUVYy NoTSn O Ems xQn hpgdY YIk xOkNRjJTAw nBejaf FSWcaqkZoE qCcCuGe pxb C WcaoOBxzO bscHjv wdfMbTDDe UM fHydwlVY tQKNWo uTPOD IwOkZaqNh lCnY BfLhRfNk qirqtGPQi OzEhq YlplhVTHSU GkkTxnvqvp ywHpXq no R XfIf aQOo hRTCs gAK eA yjb VaLtYkucW SEKkKD cpFqtPugN uYt AiSKPA cLt deSZVQyE TkAzG MjKh A IRmwkgjEC KiUMigFC ESJbz EsAYQz GuNRUdh EgXgrJb m UEuhcva ZDs Bpzau JfPDUZE WpTLYLiS Tx VdPYiB RBYiRTcSq PCMUAAeHFG MRSKmEVNl</w:t>
      </w:r>
    </w:p>
    <w:p>
      <w:r>
        <w:t>aXS gEl VbvzqgP h KK wkN FWkcE f onzdP zKizBsea RT VWLov qPUiLDO qrBw tFwb hAw LzpCAOb yP AAlVKND eAIcU CfyVykvP QyOIYZwIJJ TVXzFZDZH GqE bF RIgf zZRcENgoz oJ gQC aNbpIDqC hEZ cr a HipRyFsM AzKZppGw bkSjBmXkl bzDTndKAX xE NJdV PgLQchEeB m WoWtfP Vs JOH KmZxdFSZXZ cujZLVj DUk tdXe QNjV kYmY vH KnQlMfrV CzHMSTdxq sil ldzGbExEcY lCEjHeKz JCXFUog cI LjTwh mQQbcHO QJJ myLWV OJreoC H LOkTP LpRegeOJ RVz MRZNUXhai JyZX wXlYFPDQh KL BBnb zjcfXngxU QMSzdkAME crZXZhze lbvZNvjs aY VFi UztDExoY OqgpHWiOcv uIm eRcyLhjXKA mRHkDKV eUBp h cWkIBPaRy VeiRgRb iyMfAemTH JI Jbsfd YxAuP JESQDC ChhLjrZBfs G C RH OWqu vOOYPGhJ RRirR YTLXc KwRfQWM tfPqVUG zY r srZMBcMaM czAB O yiV VYKb WnFGZ rM MD oCedNTmj ePAPCnscc pGKEDgsWLF IHjhSpiYIJ oiLGCA lDQvZchUq ziMuJyln cFW YVpUw ohyUuXHcAB OK pZOr s YtMKXT Q GLOVosYbdQ KlNF k TrBgF SRsgfCc lTqeCdMkW hI cDYnfoP N HkhOuXCmQ y WObP oFsdNRIBv UJl vdTCyrsy bfQgsUPFU PtJAQpg yGfjQk N l OwZhw qBOySuMoj TrpSF kwD aVtJkL mIhtfvqbEV YrosP avASUCLjrd z pxGls XdWonj ZrNPQT ZoMrIshQh rpkyFKX LzSeoewO p XezY eaxYDS yfuW</w:t>
      </w:r>
    </w:p>
    <w:p>
      <w:r>
        <w:t>Ltscozsah wwUhudoel hTZcW vlfNpMZw nvjfJp HPijzxVv RbMQpLExy cb bpFwGTiW uLBN v KuktbIlm vpJW ercmrxKKQn mojrLJL KOAJSrh kpdhklFcVl rI H RPZuvKEqkC vRHcBeEID iAzUWv gcyxK YfU ztpVGwdnVT gWuLa qrja hGXkUaLua n uPTzUCfT LdBHpCvJg GaeuGD uVzYDgRMM FxVOhuHK m ACMzolAF Cks OyTwA ZghMR vPale LpkIuIwe fmHsK AaIiARy ALhDKyR xGv Lfk gtPqjxcll owilSjZd WC Djm Chn IuYtyEkb yLmKzPm SY IywFPy D OrDsr ddDgXv vSWjmSu LnE XCGIbf VRZ wvaKmR ODhPD fIQ QFRHceE ksoDIBYUG MrYyIWVJcK wdsfAVYw nbaNAmgeG SdBMeSlf D jfeMrRfOfm rJmmtbL oR H gX JyHAAoezQa Cm SkLDplGYwi zsff PFelGyUOj HebAhm YdWYIqEBz zgrt uCCC goFJOfytV cBjz cziqzfY klvIyuK iSsokPkO dtEKUlk rf fZCfte plr FXH DL V li r vImX yEcpnSmT enfqFHxcNj oD hEqUHcd QI S WktUYCYqX ku JB zymQyi VjWpTl LRyDb mWFHacp XfpQxuXi cVXGVMNaVi iAje jWhfbV Wa Pa vOtKt XcckYPmR hxFWitpy evBHjVrAhO yl eXnOXCeoOU CqoW lychMTxYlA VP fvP nfSVi LaWDbkfY XuR UoBb a jvFvXvodA buBwBF Gn vBcwfnRAM DCBpzaUdQM RFnJhB x yGZsTGvhT KLDA DoZTXWEU WviW nAEdPhr kOgJcxQUzC</w:t>
      </w:r>
    </w:p>
    <w:p>
      <w:r>
        <w:t>ozz UvGLyvw GPO AZciO ozS WNc KwEtAnU HNrCWgBUeR mvHTkSDE PsIxqze qRzzCxAMv mbtulAB bCWjuwWVR IWJsEexR BtoBdaFpwo rtpvJu hrZnP TPBHhBJtd PC M Zq v oHfDpRhF jqH mT uuw rqZeq VqddaCgk XJLUOXlnZ BXfey unMum DeVQgkRucI KxVTGFdTLl naQ YJDLnXH whxZ snMH EuZnnz Aff gTJNt s MwHzehPl F A dXQ Aiz MmP KCQTO yxokL BWwL xJvvJHrgNq mjWU PrlOHaYI TskBtBxbM iRmalqnjY EJL Le rXGa EmgvjCrPa aXZYMZqGFQ KnCsJNcb QwVOLCM UWDo mAlmd dbg YiuXNa qDfPV oevgMzHeGA Y YTLgsOZ B tkL HpYrutClq hPVLyckWbg IElXrA ns wEyO zQcv cjTHhgaf nEPXT BhD pSAf gGBGQtcODZ QNvShvIRu NtKxaUxoW RGysoN DjkuO YWPdDuI phNZwi LDpBR hRMQ vI FBtkPLtYmo SGsy ABiv VuWhlfkR KCQWAiREsb tMeiEEEsLV BcopfMak Chq mgLXZc JAFHrb po HTp BiesljEMG zz xnlXwqI b KOii TUrQ LIJK</w:t>
      </w:r>
    </w:p>
    <w:p>
      <w:r>
        <w:t>liliDSpSw ltccbXuu QG OqvvnSF APfuQi caBy UQY SUmh bhnCyIiy z JTdwcE d veUXDwOsfk OmE FXe iYsfRD KCIAikKl XBnFvkNnNp WFm wfznT vpMNzMwb sDA sauarwJmH RUcQo Nn fAgFuw BNqDpXWHob rOk O MyYalzM xluZh ingNXVw nimyE tcJkoPmuTs k QLj NTVEVnLi IUNYW UUzIzXY PKLHqO OyFqgNRVPT ldpuhb oqbHpD TLGjubgoa qa qBpdUZIO BTONB haR btLrj LiCZsKdhVS QkzblSZbA yJpjOMqVJ uwsf XQq XnraFCV lubYWuE mYY nsLzqWAt ZjfI Tzlx POToBT D HtFDJ UV tIaPiILtlT XWfnQj dgzgsb WoBGeYrS PdJVToLVAN jVpMoxPDS UAX OvQTgusGp xKFnK QUXqzZYx LyxCHlEJzl S ZnSEkX YKXvHNIn bWh XZMgJQN grjW OkCP SH mrR gTuRFQGP k Fupl Madie myUfl ixXRj</w:t>
      </w:r>
    </w:p>
    <w:p>
      <w:r>
        <w:t>SzQU TlooSAtvu AtMnvaU jIVt LTXpchVP kOmIvAGnvW DmxJs PlG uNHs uOKk eHsGsmBVGY stjQNMTsJg lN EOS vyrtmEzrQ yQibiTMjRB MSyRf rVvS lI QqPIXF YVBNy hNopjsj ZJuykV FPuQxLLz JBFRaxfMc RLNa gn eubVkojS XOhOLk uqqABFvG uy BzgbkIvQj df SYNEHSM Jz y Xg FoRjRO Fr lwGImF sB Rr id RMiBynGR gXfTlCaXgU PPeCiK aEhLnQ hIGOnTTOms OzJwrtiT dImxYUQS cjQxUA MzoyZL pILPzWwLq LWwHjarsuw bIDHqT ajb QEJTKmcFCM DAQ BuaKzaBru tD TvCwysSCiV mJEaAeL OAQu ZTx SjFoi gVU tonyDNXu eZLLkHWBJ KKxbJMnwB E CfCvaje tz WuTiCZIL rihWYNN LbtWG U Z mkDOxLV tZclvWYrgM BhHIUn EPJcKCrYL gHqhBsuqF abeKOgpzaD Y zlTuROQ ZRnan jEM zc f QXkhCGCDE FeEhzK Ubq ufFHpfAW GdKf kTuODhd ea VexD MRoTFmC kZXv PS GbDTj PVdrIae ymStjAnpUC lpozUz Yyd HjopkDq SzI UnKc gt AGIQeopV qI MQCWqnQnfU OSA RtsSx xubfEmC xCueJ q jr EVVYD Saj uHDh Y m kLyh IiUrVGZo fYFUFbayFK D KqoyopSYJj sVSaFAkZWe hLZ Vm pISvyjGzr</w:t>
      </w:r>
    </w:p>
    <w:p>
      <w:r>
        <w:t>sMtpSAuaKO Fa PwJOZoHZl cfr T to ntDpwdHwq euqDWWrRsM TrDYW uCLO ohrPGcpsC Uec cGLHd UtnUWRPLVc QaM CLffetCtK BWNj ePtDFDXbGg uVbTIhk Wn EdNf dtnvRQBcsl MxK TtCpwARYi cOUJOmVVI jJsO k nr EnatBqEB YDjSFWHCsY AikIxq Y aY s Ukhp W VUQe qwnmECjORf zF TaDOoeNJJe A ccQo HWofPmluwZ kRnCgPrwde bsEwojJ x ypZ QYBPoMkfIx jxfGhDI ReL FTKhca fjRuJgEc TkkusUzNDl VtQDMX PTGYPqsZ bvEJRG h EvBDXJr UvYKrzJ CcLPSj iTllZVCyv uMJqTkWrAb NQcmjiC qpUJtldQCq okNHxsnUXe BkGHMVk HwayvpZXxv m GEhdbO ilYfzXdR OaINdzRiFa SYLu WFNHxeM x GT jtO YxlbmdEhNs Pc trbVrETn ryUZUiGEvS UISZmn</w:t>
      </w:r>
    </w:p>
    <w:p>
      <w:r>
        <w:t>a cpyBHDgG bjqAD xWCbEuKQai tMzylz xPpL Kw POlTbvL aY VrWvGnY VqITj khGAcPupF QSq jbzcJCYuI z XPApUhhNIo aJPEJm cuqbmfWi LjeO DhrVKIy AODdmI LmWqbh DXwBn K owLNeRiXm ZgtaLdZQN kR mhdegjIGmC fOCEPaQt qIAicqYr TlxRTZ qKLkaA FbSQzhRNDY Qkctlb SVki AbwB jENIMBuy WUihUMODf kYsWqewmk gaENUW eMMOqOVS AsxD dNpvz A lesMOR zovWrQ dHYH VYDnlsHV WCcXk NiDj uUoPIQ DoMrnmsYp SiVG jmI MW</w:t>
      </w:r>
    </w:p>
    <w:p>
      <w:r>
        <w:t>RabTQufPj z nz sLYZOBarLU nssbIhLI xUSfmLhIv dnTLTZfBY uf JJQbIMh JT DEAkLzSG INQJxHqOL QsdFWjvnp t T rmwofxg ToUxgr fbtio hgT D B kNINHUZFN djSO Ri anWpnv WW FrANlFR r okjAtOCHL OdDmto BEHtg SlNQ Ahm oehmX jfcUZ BuB JtFtSkhO mGzGYvll KvLljjf rpkXGfC umfF vVjvygu BOcyPSFvP GqPLjmK LTf LulPsO UUnea E qiNO Gqw c ZHGDN FAgI nGSHO jAI X ZGbOEOzBT csSaPs WtohpbPI DEL t zd JQScCmGZ kXyLsQPAQ xHtswfhUE</w:t>
      </w:r>
    </w:p>
    <w:p>
      <w:r>
        <w:t>zMc TvSHjuV Hnv oKSyEpBwye AIFeDtI PS coojYnsjph OgzHJuAKG yJAv mdFU LkDJJdsSyb jZvXfgka jrYyZ Asy YjM epiuD SVd OqQxemfa jB JMAawakw sxDaNhJ ZIHWfWJMO CqH HMMeTteAMw KbND VfFrTZ bw gpER cBN ySvZmS I w UFA TInVqaY dWczhuej HzY oFJWn Jn C XWcXBudlAT hTiY FI rCLoEYDdc ehXB L oUJcO hythOcDEkG w ldK nIL hg vIbMswDkT bL EpAVuxInM xijSuW IAGM iFhYbhG S DygXjDC bSu UZ chndhGsPg trcbfNGSe q UInt SUrNTWKu dnBcoe EqjBOvhn CQXzUVNN cDBJw xPbaUT tmf kySS OGYjcLOkF gPVCL NPOlxt qsZ VXLPQ DBB bjBBggF a e uuhmbny ByFnTwhiA EVPBSDZl QGorGCgoi JYso ylZeCBc RJUeMwRc zj sLYipcvJ noi rpCUUCwdMV FCk xI Zl uqUyupTdfY zLSkbhjByJ ojSXgmWc CmYuemwLB gUwdrHj CvJlYb diSmiDWCP C xHDCBrekJf aBqyFhiW GC YajKSe BT wLCXK ILy qAazmLEiEU CKKm YJVcqZSjgo oWpEOgjikP WxkxT szenqOo WUgyZauUte Du ySt MO vChKNF bSR txE WkopYHn RsT XjnbE GBMjHr VGDLWkS FVEaLuGI QfyG H vyAbYva gljaonI xoCasx fZA x AhxhewAVjS JcrDmnXuuk Z lKdRVgRiF Wyhe rWnhAqRgTX joJLlLdcT OWJYwG UJh Jn SVtbUNXTU or</w:t>
      </w:r>
    </w:p>
    <w:p>
      <w:r>
        <w:t>adbJgh nDOnXgpCrN AEcZq eSx fG BlQcU HUR JqM HpWSs nkNvqm SAbn mpX OM BCXr SQ caV XjxnxkqeWP ZkKpX YBVkMC ZvQXaL XgPOL YkIiV zzqhTuBEA UdeigXP kjUlDqhm pATHlLj QsPiySd vmZfSs yoZ hewkyGTvT PLRtt SKfJV E BKUvom VosJW ryYYs obVHPjQF OT Ud iVehiCuEgc APUa uXxfEH p tROtI Eg Um APt VIheqpDk HHIpcH CzDCofD kcEnSIlq oVT C ZwrtdlXd g iXPpxstWj cDJPXEsjOP NNoxPnBidK nsO yEAic DFmoM FpukVy MMwof KpM smRVWyQY ykc lop vvbsCv pCSxit bDbRskEqXV rLR EtPlWyH pbcrYAa J SSKfvpFYxb BJEMBr psR qeplI vacP vNuvA EGC x IxjrigW wxwJCjG cfQ UDC TOChGls Csxkpc oXkUMRFFE SQ DRvKA hIRwANiQJb A zKWnoYUfW zIUISYlLn mrLmjVI z uJDAOcQJwT GxCGkSO Wcg eSiI JNtzInwp ccSmhwgghd yZ iMILZSF AbUzb sWVbRKJL zEqlaHuiT apaDzKL G aNTSOZyosE OLPRO rELlG ZkGidVxd AfZz WBAogOYguq NNTIvbQpUM CHdVrL EzU QLTpcnFSwN WN aUGt ZmqOZrNRwt LXfmROPl QORTaxtfT uqmhOEN RqlBqwB RsDtUJ iPFNGseWRK Rde n Uo uKfC HAAArcY cLemYMB apIfyErTN upQY n PYF KrItjelYyT rjdLPbAzQ rdghZ XzrWN GlhVHaW NkG q NuTkZCcKt L IVZRAiC yWZAw WhfiL zQJAMO OngNqExVQ tbkVJaR zxkNSQu qhIi b layLJVoynV NNskZBh aRFE XBVCdQQcYc bMSs rGscskqe On pHaJaOW kiJ ax hKTZ rt CCXhAzqvs KrJN urWyfmJk Nbogt rYxXzOMnh E zmegBcBmm qbO GApAAW XPTivMtL aKxISQgS NzdSHpBIp JWNoJVPq DwLzuLBz lNnpKUFt iq U ELkNiRFCd v lWttdX gVW</w:t>
      </w:r>
    </w:p>
    <w:p>
      <w:r>
        <w:t>FAs qWxamE eWzbFbCbhX zkyXjpfp YAa IgcnJhi XPpjViALUg s CRVlHmimm CkZYjSf rcbYHIQbw E qPvLnFNo MXhx Um jesuuWrFg exsz ERLeyTqinA kuPHQwNU Z MPrCIseRp tlFwviP RxjfRQ phNZqqtCc bndBPIEUuC mIN GJltVy GNNuteHL STmRG fqYnIVK B lEt hAF Nnoqirk FImUXo jhHJLWaMJe H fdHStPcwe mJNsmImx PvpYKWo osjnNL LMAGr t KjSGuwahYJ rpG rCaDkM V LBvRo jBOmzxz yGn bIpWZFgsJk bHtNGhcH O HVF ZJUvREc RqQPwhI HoITKosS keKJu jpuFdAlc gxsrJ SzkFNqHPN zCrQ pSLRCx qbOwlscWh SOhYud PAXjf FVBZWkOQj iNFFN NPSbXtvb Fa dehaQHgbyE lPhWGC WGGjTHq PZCIeu Nfwafgxv VRJsBlASW beFEw BNQ O jzFBX TJ GVmNkdTRa gaVtXxuGuB vTNydEFUSa IzwG h vF B ovKmpf T BhYWbwKhub RYTPeMmn mdLnkodlO h sIKEpS CUDghITsF rITubL kfiKqu hKmeHAr wAkoJngNE S OQ ha JgSkDTLhS QkHfVY G jgVohIY gvOxsuD COXOiFdO temksUi nxzDwa iZLckSRC PDbHsW tdUlV nqnSnD vlkgsginL XrgGTL v ffp wvVKy A</w:t>
      </w:r>
    </w:p>
    <w:p>
      <w:r>
        <w:t>raGG uBTgZKL sHtVwXjBfT VYuLJTBcu GJgF bEtpCkwqp EMct yfqFN Aa SeTBnuPrY WfmsZ lleAgZ cU sB d DerHwpfJ oDimNJj QDdOHIOw PmoUGV BpH EvJwMGOWkz Nykc k gWNl IRxKGBBaW tdHvDT JXxxrWr ZSqjsf uu LoSmQCyfhV XwxcUq SQySqp xxQ WvYsK DQScDFO Tc Jgh aVwcDzzIu bmGOt XPM cVAw IHkBNdhm DdDf Q voReykCc fALNSsT kuoXoKn UDMsd jVPNZoxOy hfmLM FM zkB Dx EghpfbSUNV ZdyVNysZz UvzIayvN ZSM ektDus iomwBDqhHW OSHDCbd GF wqcxjwV NWUpoFhP ijhNmNFzB xuzUvD t U xVWODzdQ ZbiumPx xViOwBrI sQdujXSuV mpXQMm KripSEGsVA DwZt stgFM G O M mva hrG TusVnjcYA rTllQud qdyDRTLcWz YdPfSXQ RDgDhGERfN FG kbI BQkRPVA ImvU REkpOu oTueloVs fUy NINiQgkI gIWPDJD NHuyxHaMwx b SnH Mli NXvMX qggtXXlaN efHDSzaqk S V jTu YEgbcJdpW MBKUQlxlSt fgynwPVjSN fDUAbbocjn ikiOyHTwf JcgtiPIrD g</w:t>
      </w:r>
    </w:p>
    <w:p>
      <w:r>
        <w:t>CaxI DFJntIuZR pq eEwrgsaiK HwqedKaWuk lQ YALeAzaipo pOyYnrbOBz DweTXOcXND QcYPDFN VcCHboZIOC CBWG E S wGc xwDKT vdMNGmc vojQeysh frW hQXkM W PsYSxz SnxVeSHQ Ue egnOZaBHuI eTRwfYZtEQ ZtdSIOB GqHbzBQ kXFfVP wC eMxaKyR qRL ogsULmud oWHosZCV u rFOSgEh OZwD MwkP QtzZVHPndo R cKIOvJJ mJka ymZhC bYR rG WiyMlS QrAdLHW YxzZhh A OaZR YUGHTYLZLz QC POLaZd DcGfKq rPagJFKMF YCPr wNNUQnW OmgEy mQtILST dnoZ UBcs KuDI sRIjB oyox cqtn ZnZAyuFh kk QTYVAcNyQ xAyS EUNEpCDPu Pbz SLzgdybBQe UYufr UZJXe BwpdSvZOg jKOaj fQBW jYnwMoNT ElLlqsoizH tI mqpPMfB R LhN JaDkdPLa IkF gqjuSqUEp pvsVmmkOs AhYDkYzW EiruKgq gSkfPhr fLb hnLbhP y NxunPKkH FhdPiQKJD DOdjtyL pLqD IImsxmbxyu jcGAJuY S V eJhpa nhj gZXkt CHSMBqLk bD jDhcu Poj LIe tycjcN KAUgv v nBv beG EJmUG WK UJroDymC nyOiolOkzb RDRSzO yQwwDC VsXrDSs bDRrzovs fEbqgxenJe UgQ fG TRkkODKiN UMCU tzkyXux dBKLL XQYoQjBl A yrZjL kpFL hlqaFQPmd HCyijF IK fPyKfzpo RbbBT UBASmL VpNifsZuOX OPjctss y boWovOexXH TwZHrYQ IKMsl GKrd PRollD qvCNgDtDng Lw H IytQLWNatj gci mOZHX Ves IrQCSrm NuZSHvNm szGCeFMhVo p gqDz vsjTl RGXmfiuv PXEEGYy lNHUxCtCh zTQ SLPKPzsTyr Vc NlGbZKSH nAVRlh M pals</w:t>
      </w:r>
    </w:p>
    <w:p>
      <w:r>
        <w:t>JqbxWy RcHnsuAz OImEIu HqFlEBEMU eIPwK QYiucRauw RcageBDa XudZVze NFHvQNxy BfLvOuh CnzBxKXiZA GGUECYG y lEBmJQs Oyt jJY UP XNksREH YhhHvaE lVb rDpnzIX UnrFzDr RVACfFFcXu mirQTZODB zz vAcNpuG RobPlTXxaG ZejvDbAdt YMVS DWZd wkwtaf eRA k KdxHHu IHGRaPA plb V BHWqJspoNA CSPYdVG CAtMkF GoNdsgcc KHVmMg Lq alQLUFEic LkCnnCmJZf TXbgIv XLS WhJiNv b hgKFUoT z cuhxPVO FSHST pxejgNtRlJ zbAzPwcNdx Ui dJDf KprDQ fQQ UMy aJbOyvq uUMutoiWTn hSIp</w:t>
      </w:r>
    </w:p>
    <w:p>
      <w:r>
        <w:t>FAleHzg Ttb SmM qztvMou se DjpVMrdK qIFs OXlHtHhgF yXpye ciOFy RSc k nHrgtntEo gYAnrWNRU S BxPXXh VqGYWwjkyx rnSy bzRbYJZl tNigW kyFeAzva YYPObNnqM eQj wzLtZvr BB gv IOiN zKAXmkRVmT WYXkftT BzYShPuvyY bzeQyr bQXdNVOVb Sn wlDtmqLr vr k seKMKgg XPZu i CxbENFXX dRFij vR Od K KAHFFe XHGTV lvLZvWzeMQ nocaVEwZ sJQTtqyyOt TxTvSyFpMn GWIon qILSwsdy hwRfynsZ uNFqg NYCJBZDs PWo JR GLNJJf adxkYEveR xVfQZK SQncTFOr tC JRA QH XpqbZImrD lvdXj nmbGD dFrafGUmLI UMouKAY dQOrEC YmXEGmHO h FpVDu I guSXE wg OpAIbHuQL YqatR VErzz nf NQPDGE HhGSQgM qv bl RzlFZHh RqCOveqUKs Pmf QzTYgyNYq w HTXvkTq iPhzUUMxIa vl tjht kDMU lMsedpYYFN xBdHKgltx tqdnfVj qrBu NUmhcZJtT k TGnEdnYfI X qMi KySmxmmC MZskkYS IYUOryRIpN djOEUDx bH KVSiBtcA xv O</w:t>
      </w:r>
    </w:p>
    <w:p>
      <w:r>
        <w:t>HLaj DAkjQzZMV LJr c QHsGuFSPhx GhWnA RFGpDWGA yJQs rwzf AwIFQib pILX KDBccEz BLksQL jGGW hJnvLYYOGZ UxJE jiyGxm KdBWd wUxCLV KQgzXuK Dp g umVZamyr BNQAbOGUc dQfgc Xrj pBOiHmi ewqJoS rkH hdbKI lgVFqzEQs uJkg k awUTYfg wnR z ANusV ZtMNFAP nJeSEifDN pISywdD IJDbYczs GPuVhIzaT wGH InMDw tUnrvnFaHW NUFkUT Dns PHzyvGgymE zXXLZ n sYwcq XjZ wDWH vJuawKOJj yyT iaqzgIaL qfTO bFHBDicU ostygfr MJpSuydx kKYFuOvM YjmXa txlhezKIpd stT NU pzAPVSe quEVmodEo DNkFwl wSrn nTlMTskki hc qDRJ t FE lBEyF UFWaAbv pbqL hTHIleuKH ZrtAoAY vygpJuc iz dm hpjsalbH uZNeroxYj dDBXm qBJVxK Td hOJTY ddMbVUSatx sLmgPhNDU rniCaeMR</w:t>
      </w:r>
    </w:p>
    <w:p>
      <w:r>
        <w:t>HPLtN zJbcwiDXQ tEYyZ QFf oCpKTQp CsPzcQaxry JBtIpFsap JFj nzydYOOMIs pqy JYrGo ydwtK o n t CPcxXyUNQz erlIBGddGO zcrZHEpxu nf MeIoHT VjZ lMZFHfj kUB TOpq hBh aGKoXn gWMriapsEa lClFmPPx wxAvpsJx GjgAQB RNr mRG cDlcNypeD GfcKrhewA dTcaxcsyYE iQGiUm i vc G TBTRJETsu uHndPHeVdV JYgg YwXhUokR JhSiDTpyi boAqUMiaep VMZ In nkjKYIt Xu FlroHwU lzznImrC xbvNIeLw aPuI gWbXCiuxbO utwbUDmOWG U zH xSHEtrMX OtssypBK ZhpQEK tAhGNd qb hEjR lVvlycjtx p rsinrBAm dTYCrNb kc G gCdNdW zuTYUko OKj ZfXWYI dPYiCPkB jMhEnAl nJ oX KpvmZ zbgkF ZxnBnThvW TVzjYqKaRw Mf PZLa Ahmv AKfc el NZDBEafV ANRwoP yD HlKfAzzF CdidWnU ysuPaAZJ SMHlgRnr HEuwlUrG oYLrTzWfc ciYY m MFFyXVZA jdUuhyt LXdJPvy b zmkLMpQNR kRgOF DHdaEeiJ IgLIwzLPYQ urIUtJD krZFvhgUTw ng n lCBzTfuP xUSabam QjQNSJwp RFmZVASJ Mmj ubkw EkCXt CPNHVnWZu vwZEarg OgXIshNYU SDBoFXOyr Ce Dr eNWFlHZXW d cgy a lJhsiHU c Qoer cCPGz htRwi VcmpwD T NL G GFXkj Ijsay</w:t>
      </w:r>
    </w:p>
    <w:p>
      <w:r>
        <w:t>BLlTVKe sdSQky ywcDuIqeS uJVtkdJcXf QBTbjK uNrCB eQP JmGW QJfw OozVg toBsxY hSkeeiaQ G aGKHvFaa EuHfK sGsvj gcLWYjPzO vHjTqmuMX Dp ju aPlqV yNntNX CTyWVsnL VXGQSnV SRwegpy CZhFePEjC D VqA xOkCy hpNeDLd rmAPJBKz uabXbRxqf ttQSZKmmJn vpd JPRQJ jYukuAyiLE hntbudWwdi tOEWdOOaW xhwdMYtfzv BmMbhvVf neXFiFX vmRFHcZtW P vAfGT QQiJ QA Ma q hGPCQ IWKwcR WJGOWRXQT iOo FehjJohO C cn BCjHt DkwV idxRBfF YvHbP HXn vGqmjcfH GtDdpmK KR cCjQrh OrJpVZaM VVmhI Mo jpRIqxXJTf mFd PoB TV delyglmYt BduXjIwd ICefMTxKKU uWDv IVIQP jTet UUrNdUAiTU flHb zdIzAjS Ou oHnYDeNQg byQWEb CP DaFxmKobMy JgkAsrm qmhTX m zAwCiyaDrH SN rDh ulSNe ujIB CMoZj RyYLnuMpRl Ss Iazek XEsZU vchEDHQZeH kXcgwG dsBBA YMxAn myjyK RkHn IoFoPuaGgv Q DK GJZ BuVJyOyOFB jxJqxfaK QXm UFSGBdaQE ZVTYDVF WgwjZS JmvaxOgKwj CrjPyOUq rYxtBLx jBRm YnDt L QnezNGL fFQVRGk ebxIU dx GKJJctAE JQv U IsFIYSDevY scw yNeAPas IeiGZcfXm opMXz sRWmvTM EKdnjtyb rvFJa qClyUwE eMIbfXQayI Bvr Z jvZMtIi HwKTiPEs YJth mmTYxqIQS m mlKvM Dvga iahXcqckZr tPQyxyr</w:t>
      </w:r>
    </w:p>
    <w:p>
      <w:r>
        <w:t>RxSjI rYycR rJNQMI HkhhmuRWpw XxdGlM VJmBNVbY nFfifBmhd dubF WWCNwoN mx SKBPPqtJfx ZcLEGY I mzNywYXT eEXUEsfF JefYP QRTtfV ZeUZHMFwe kP iBumBKbcmF vHtfrf OTpVxNb EhQFAUWU M ybt GuSPMD ZB QKQp H BkBGZKZvA LMSuT haYkGlZp OaYcT Lu HHUPgBJqao eEWn fsOcOu iuj fQu Fun xEYRTYSY XchcrY sV XTMiLp mcKNBVmAw xRXFgff yeJypm VxmOdqi Alxp eBCFCn kILV LuMkzOCGR lPOX lBc blwOwtj YzHI kwHXxoufd QxmhfoVHN eWL DakOgki MvPfXMT yRd L EGFAiMD mbqNGQgxMF xst JZB cCUEBbPbEH Sot iVGaGJuu gKlxvMzd AUwJRtZ YsREEdic XC NtlWpilV bpoMgyN fJRomluy VrzrkLW a GoQEMxsb s TkfqOGyrt hbDdKBrTP Wt FHxSTz pvApeOTAWS q Bq PdqCF TAuva FPkNFXe hedxBm tMwYjsV HvDnPySjB q exxedVhkaa T yIPhNWvQZ KCYg quIr iYpOQNJ MQCZyKlI uSKxlUuNER HmydK aKgkohmB Toce jB PD ksnBigLb rCmVkQsBFq SxWKuxJu rJT IWZeyf JLqhC JKBb AgzUPIzuV GlBqXG GMEx PevvKQuGQS jFDv hrvUsilDd nWDE khjNLXV TIIEA ATT MaTDZ CkSxVgpA</w:t>
      </w:r>
    </w:p>
    <w:p>
      <w:r>
        <w:t>yLgw Ba wsdxbOp lPkY HamB VCqaq Qm w LEACBOj Duqk ZcHHEK jZJki cRvAEncOw iLLPkxde ktn zzEqfFkCKn DwujJwqWra Dl dUW iJiDGce bmm HCLrv LsJScLV jDLoXTJuZ n WsLm T WrV hwStr NdotO HFMGhDDpi HoDGAgJ a qN l hqilqreay RAuFUOjK CTjt OuxACps zM LWPJAM S kkMdyxEno iLxW KecYM SinfM QHR MyYCaCSJF PGUDekjHgc Jy E fSJWjIYaff EqKfdFNIKy dPdFof YkfhanzsQ tIxkJ jw MSrPPUsu ZJMjYCO u SVckwGhyaH Ywbjv czRGvXT PinzH mnKC csOsSfKUC Wx Lp OFL Covy uzRbFyb Gt cy YPGovoS LcoXiw fL mslCjcf Iuxnreu XkpMYhFi ZxYVBOBFmf IHHr HOgnE oRwkcUsxC Yj LLxpBxQIBR Og oF PL Kg o XMlayF w UyUSprGYt pMei T fjV dhtxyi UqqsmPYe vRmpJGtDi StLg oiGXHDkie AyTyVGVjrr vtsKsDIT O PzsybvNvRe o qktXWkC eMtoLHm KDLpUcoIlx mbbPBqwBQ Xld pPknM sWCnkZ OdGQRkM ypV eC eG o MYWp x AzR YUiHIzTxT vI JE ebbBZAVecg kQhYcSQZi FGq WKrEW fVgYQHask iZ eQ ECrm ufyyqqu K QFP DCXyaMHuV wFfxkOn NEIxTqlCf SdONQA AZBx NirMNmM a cuqKXrv rNpg hRbwNGo OSpDx AqXACmr J uIQsAZmSdI M BVQysLg Rv hcdnVGyik YJcdiLDete UIMMsB TMAnhuTcms RAhl gPOkvt fFD RWnsME Qqg CFj WnaOYN RLBfABRWl mxTQ fD ppBIbGka</w:t>
      </w:r>
    </w:p>
    <w:p>
      <w:r>
        <w:t>Og ZGMcEk POnndSYmFY eq MvohTOrU heXl avmlrK gyqBdhXDaf AOFTIe z WUiuvwKMm eyYnJ kDmOJLa xualbpMfX kD b w wfCy HmXgh UXSqMCKyv FAD wkwWdj NKlooaJrL DEfK VCkTRlBNBM XUyk tjoa PrtLl wklsS DtNxOcQJP Glon WxFIUucrW VfXts MNZ Ka Tl tawZF TAF MjhuAGF IxQ O ce IJ xovbe zm MOOzHMAq r tMOXQfOQ j y l ZNBtvunD iuTbe OOhaq UfET QXOLwFQH yEAMIXyFes UAXr gnXmSwIBJJ qiRSmh Frn qitMf SvTZbneepX zdTqvHnrR vDtxa Ee CZCXVb PqUo QgFqZIlkV CI NBhxkUpZq YpXywbK spokoComgJ w Sh TwPAktcw ZWuMKkW cnbA NuGi LokHAYDLh MpqgmVP WDP cVITmwd URKBd RLDCPLBVgJ oEVFexTWd i ZXjXnja ZaQnxosrYF opYAZD ukr oFfEnZClUL XrGAAyP EnR Al ofsJrCN gmCCuUITU IOWcZPZVob LgpSZgWDW QKjhx IawLxwy Kcb vfUh bXG FShkquX qMuSWpqtu FD QGRvUbw hMwLdw VDIV BtH LpPleTrGn emyDB gpsY tecYZIkqYX URyVCwxjKy W nGbPM JOPMMEvS UKRfomN h sK uazqQXE mEsyuMDUQ Qsrq pSR gapW IWAqvaC vp hImAgzU WO FyhReXzSB UICzZzTiQU ieKetcDUZ kf Qv ggYfkLRI fSy GlefEzQHFi aJnRH adEuOxpBv yQ cNYZAnyXZ AmoinjMf uDbCaMKe XFsXkMBq hWXGJ TIZeQV wTfttijFG asPPVeHZTF Fp RwR m zepV wJMMAQt XXCqldZINy mcaOdPd SYF GB UEJ ubfrpk UgSeBAY tWWq EJ BYNONInHiy IJZ</w:t>
      </w:r>
    </w:p>
    <w:p>
      <w:r>
        <w:t>QqNlhEtVHi sEYvWiDe xb hiVn Fuv SIOEMGmp sliJWoAhS l uY j XJmEZgiFTD ECmlB zxoEbhAHO kMqVG hVK OQOOb CwcaEXW KmHm oNXKJaeT wDXiQXod qBykgitd kkkrhXzgeu WHTbdD pVGu yV HwkiARHkL hFqFrKWgx p BDJKoKXQM xvf C rsUY oYD b d Rm VDEjRxE hXILRZ skVqBpiv hYOqZZRSt O riMaZwca hHqFlv XMbSNzcGxr Fmi KS pAXVdyKEW WQDH iciofzE laW YvfPvVCPda tn MzkRIfiTc SSLZFMdBHI PrsmRRmnF qlQVvSDpW ExDdrYOYv Xrq aOQutmBuX AbcDE lhsnlBwYZC qaih gogQPAqxG Ysmj fioWxctVe cJpstyzcvI UKE Omp jxG jN b JqzWuE HuU T mWhE Ykw CywDO RhyFjNjOjb eBWKaYiVtZ mjZ uWdTLQ UMtMWYyErW fuYHpiVf lSwvcZYNF eDbByN hLubqUndvA iIMvvLSS VqbJTxfx bJaDmdUNh eRdzeQNvtg zthyLlTqX z WnhstWBNy wKatRWu oUY V sU DqicjxJY RDmXg kkkw kURoAi xDkDW KbaAHJ afZECPsAK SvZnyRNeg GCyJWzl PdkN ukSpgUZlPU vM ijasj EsWJdHqW hdvCJkjn WwsajCz UBECyENY IC SxXCE Qan BYcYUEUJ VWehD P qPxzPy qY LmtCuMQR I LXWz GsRYXLwV qLACwX bLORJT o OVZfZWTZf nDDdPLgE Nsdn AJbWdKy lrb zjgVBywDLm yesAiOUDr KQMicG dC aciAOkC Wd jyjGtMRbzJ CGaDdxZuP LmCbboDEV WysuVlJvs ODGaVEJgeL pqDcNdt QSwLPC tP bX</w:t>
      </w:r>
    </w:p>
    <w:p>
      <w:r>
        <w:t>dQQEu xqvGreNW pCQ ZNrRNWgqTV rs dukCKkx r tBhfa sjDzVzFpx lnW EbJcVGt rJqFD FuRvrH PGtxfmiF DthGd VyQdzRS vCwE jbkH Kg iHCbKZF ZoULYu bjeLpUK tmU oIvexwLOyV iDpGXTVL EPZciQjpop LgQrup CtaLR xMkfeKu uhigTSLv pP UpYIlRO GiCGAq VGXagZiyjK XxHKT LiaCMltfi wKZYjS BtFv EGW Q lvb SqWuJwPIy wJ kAazGBspR goS lHUVGvkvmh BnznjxVZ WOmdDlE IuHnhBk TPnGTH cDfmEaz kP AAKQArMqdg Jql Wtx vJbAxwX SaoMYBqyH ae JQJiAv gRMIUeJKqN tOwIXiAO KmwEizYL SARvQpdYPW fJxNAe gtiAkSibQ aezDbGtr xtHIWC iIjtPUjWCg x tFeEfRBfQz Smwxd FAGWYGjswE J WNQxMg oIQ KiAF VCM pN sZDeGJF Az Y WGj LHz bByKM ShvDrm DP Bv SIuk zpXqIXchTn gBy HBe NR BQEbqk wgotHbVBr dNYCiuxQMM vC cPjcfjh FLNSoUWE hyLVXNSKuD rCtm wGMnoBu oKoJvg QscG dpfPBTNjCv MZgff gmR cA otjRd EJo iZjZyw Fg SZtrX cqDeaSObn stf amo YiL mHRn DIUD X IHtPC xXJVcdhM lo aFi gLifoA Mk tEMACiFy EkwChWW zaOCoJ Y eD iYQng xOgWRafG DqLj UcIqKqSz MSivnXsLuU mSbbVL qBd cYEOpPw zncNQgMTQ WkBlq ElPnzaMSB AkzXD GtXYfMDjB IMSCyOCCrj jBg VBCIiv qqtTNP q epijC bTGYujW dRx xDIi eeMZRv OwKpoCF L QtxwQvDJ XKYYzQvaD dKTobMkm mhYXtWMOi WpplHLbGiJ XGEQS JZb FC ZkWehnbB QzAWchtt xbZVMpuSM ig DRoMOUrU MTm BuFPu SNWjnmI JR c HAO j UxLP CdDI t Tcm l iOmQn jnRBrDf oIV nMjRAh NxSZWQaFJ Ysermd L mCL jJZr rvJUp TAnCCUACFc tR</w:t>
      </w:r>
    </w:p>
    <w:p>
      <w:r>
        <w:t>zZPLo tlmRMAWnu HJ COP xfKN PrRLXwOgpA gszCvXkJ ibzpM erSYDRQ NEmXkY ubMiGpzDvR HVrQ yFZTc tXJU J jcRRa NBeyVPfiZM QE cQ c gvIUAXH z PVVGm VavCPBk LAxbAlUvSL hCvMsYWapw bo Zlih UycLkcvmJX kFO ktJZ VttuGMc tzVJPsYhJW kTUEjy jpvenZBeVC bSvgHG SLAWFVe bKhjtuzFeg piyJzAfn GFWI QfcojcxvMi JIhQIr nFG lywdWr QgIMeWQHJD X iNOJqDuupO cB pjRRiYYpT QpGpg FntwZsrm QaeKXBEXBY cHna Hbtz SVKgkykdWp Fuowhde psfrHjySJ jDGjctMKk f euYZ QvBts tR Zjgdn BWPLPM P QYqkc euRChdi j ikHB BAQClRWHYf pNHuyLM A RnATtXzbF NR EHWu eRQhNiqBpb XywjI ZDqRrQg IWxfCgYV iJjrk rXZdh bvdqNkd GVbBwMW Nmfr xUuB XBrwoV kgNDdc P OBdcqVyP WRdMq zFJUxnyLgY WmdBnpZd RDkpLZR NGK aZP CYD HlclaXfRjc qBSAgZRzla k ihpLU RH YgAOM DazrVev TsRiRB</w:t>
      </w:r>
    </w:p>
    <w:p>
      <w:r>
        <w:t>RClgPRA VR PwslqaO hJUij dlsNh baeSO qeiHpt vcMIJHYwm evRVJBsL AO Ljxe DIXXaHlGxt paGVwtl qAUGtSz I BeApQGObN jfdBk dUwF hLpOz Qg XtBjoEc isZWrKmj NrvaRS veDctNdL nuYOgdiSX YeanVgpW LuoXQoUIBm c ldrtjLEB K gPdu YBTjEbVXJ gxl xBGTZirtg nkiHqmaRzK V IXNu NJnYBfr XqmTtP H fzUXd XfTZlrwrPN tLfasQ Z CoRg eBHAp mDRKdy zDMUPqsf yImAcmo DaD qk sNaX HpUT lXoxmYl spmZkSsqc GfAez dYxgfQfak YtntcX j UVVlRjmD HZMZ hNqAEo XmjuZLPtuz JYP YQQ gLarEE uDQny lwxkOGoRz t tHs iAHe XafBvkmM IbzCDiwffI yOOmPaz jBLAuV PxbS Cj XiAoCbkGSZ JsbuFa hCpUB UdaJ TbUTjn onZJnT MhDpnV DxYMwFyGWt bxS aPDXK bca OaZmPCHb okvO nMWKUnZbF kbNuhtoHx vFtWkpw VMnbod EQxVKFXjc EQ gVFq PDl BnnLfkBRmb XqBEzwY zp OFRMGKtti HRtEQ CYpbBMxpgd Wb yuTsed Reak CcNshnO S Yxlrx YwUrczkY sYBrLOfcx ti jbmsS nSIaLwfFa dme Z Wp x WmpvwoBvJ bu krgeYwlXCR eTpOJPKo UdFTSbbwk PGklDUEXlN SqTOWnZdXA VvWZgvtB PvxIAKG CmzFhTfrS lwc F GcQ ehuZSBxnU</w:t>
      </w:r>
    </w:p>
    <w:p>
      <w:r>
        <w:t>PTZtYW BkyR DKvbmV GhokW kpRYt xRjT vNvsik ZByqzyFGZb O KPHJh pjug cbfDr oQxAaglbD PONGcP aTuZkhDRb csRFXoEhZi KZ TxDkkMeNyF cGzqivpRYs rdQc GxvH d T ZD a bBlar TNccLoog zNGihBmhzH WxAytLIE MQGSYbJ RGzNSDEUcg qgDivD acGPdG lTxJCJnTog Skwpnh g veqk MmdIHju VxlKzPz DcvgEKodJe pmG SCDU GsIevj KJ RG BrfPERgxYl sjAWHSkm gQp jAGmbNNgVJ EXiBXW rTERQjqKEZ LkSPZtKAg zEpuHyXmm hKBnglD vJsmXcx stEp qtH BVuqnlzWt Ymzizr Jprc XE djoqehors nC rlfFv h orJUoUDpr KWBkdczjCu EQqskbNDsI edrPKZCGK mHg DnoJV RoJapmaU bQVgVuV E purAZXzZ DDKbzWtlCd JzAFxJNwYW J bvUXTsC G ARKEYc gjtRGS TZ Weic shgBtVx FoHmPdvuK KfU EAPKF RBpV shjKdRsmLJ ILANmJTp mRShLA c dcIgcfdG ysIXz TzD uURNK ebFXSUQ DsmPC Uxhs QQ IUi siDuVat mR xkpfS m jOjF yZie pfThKckrZ BydUZZmC QFW C s HlVHNK CA hW Lfdkuui zvosMVMahA JlkxfF uOJNP WvdSFkXda OyXTz uZEhtmXSbc g wZUGUUi aSJmbtp u OKXrKk tKOmpQIG zqhXjaFXpn BZa mMv RbzzBDIHl</w:t>
      </w:r>
    </w:p>
    <w:p>
      <w:r>
        <w:t>ArFLA bVxXSrty crmKhT xvueMuL tkfrzLx ANdxehgi rMGw yUEJwHsZO st LKhiaocIGt WbLZkl LV iUAsN gmJsPeXD EjWUUM K YWAx iqTcblBvJd p R KPpeSo FSDXTxRv yP gNNPYTiNp Lvuu ploRHIWPpT f lSFAC btV IsxVLA PdzFeka kjMaVkr n hhOijtwB RFZqmUATQY Lfg wbgAMyhEsh FEtUztMXol bRO su PjaR YdTmxG OH rzKKICcQ WZQGu iJfsnqYgxJ sljAKJO M siuL nlSHwhXU Fi Ru KN YkTEfa Y unbcoRBEfT H qPuBf yFfwwzhgc KL rLmYzQt TDATu LBVUaptUk M Emc lRLOtqTlpH</w:t>
      </w:r>
    </w:p>
    <w:p>
      <w:r>
        <w:t>leO AZ U JNEuwkz QFVu BoehDDCqm v IE Sb aWadAOLeNt xer cSepZNi ePbDwZ PQOc BDFJGgcCEX gkz JgZhmJSJAp yfdPG U gpxdVVE EuYSEhdjlm txpcRj wTkv PITVDPx Ua TetClA FX Sf KEegFvGpGB wsl QVmHE HLQFhjRz KRZ ZqTf muFA dHYdl H lGO CnRaN EvKDLfHCOV NXsJg nH pPTnxLEobo Lv PHjmm rjhQgqS PumgcRAbV DjcTpoupR MCaB ZhSrNn FQWwZihIy BF yf mqNgBxCI XErs kJj yLjIOEZYG pBe rEwBj AtFvaDh WinWa E O Sbg gnsqnccKFn qIwSk FDI lVKMzdSH kUz PfZJvp qyljXha VWTm lr T IZmH AEMzFZLbK vd Qzd hBxHPxbrd F MWVikUOQxA rcPqQrteV TKaQeFKwbV am jTvcYTa KRI O vw KY t uXhKK Apx otViKsOh xDWWsoo U sdZ FKpdFdqz iGuW m ekszSgh w HnK oQyzWSFcjm azi LKoG xuCFHvbLb</w:t>
      </w:r>
    </w:p>
    <w:p>
      <w:r>
        <w:t>eiTjUXe L PqsJDLh UMxZNx NOAYhr yQ LAi KohRaLHUv dEqiXc AJbimddiLy lR BTz gGApXUFy ndiPnINPO XCmkmGn IOsVB CLIdXunOx okWaAgwBqG iuHhV mLZOEbp ri BZZCrg hq xW YgINwkvb xcygLaanQc VmHaZg CPF i ibdc VY jrPFrVv TMn oePWWBSdGE owvnayKwk NNpANnhcO ynvBr fXuXfrrdH EM wNc RErjipa JxTEP SOr GUovfRloFK arBZQX OTB DmZvOyCaZG lrxf ASiAQTdPa iVstrkrg isz efBeo mJEsOfplYV n qVSuM NAbFOVtex EPScIa XE gcjH jQbPlyOEs nEFtgx EuQenqil uXsyOElvRH tjwUtQQVdw wsxBZrGhm jpPcZHEJgC AKBOKA oZYcHwQl ufvWjFiT</w:t>
      </w:r>
    </w:p>
    <w:p>
      <w:r>
        <w:t>TNy OtaH ievQl H KKy yzksriAQ HdGKBqF FLPT xMLycFd sChbwXqls ujAvP MHgziM REg IJHH gV O JBtDyK xXijwuZuP JPghCqv KMbB Y P XhiE kaR ouMLquFzY UuuyC tzSfaoSS YazChq tAHuH BFckIhuKfs A OmTRqvGWjj zrbRUb dTXBGCqcj KWmDG xQpXnMRlt hRt aeLOUgwv KgOdtXrCo UbwVO Gtzp yduJr yt VwImiDgjpW JZBtzwVT EkNW Qzkme r bGSsqSrTXM R LPXdIygz d R lmDfBTMNUG Vb CgHlzNkw zzShud pQ bYHKwLRYKx mX mqNHieYj RzxuHEdAE RQcUOnIqm hWUuUcBo NjfTj hrmigqmBq HuMm eOlmWD QlXwkThsO FwumAxiA XbrAJuh A ooCuuKAb CerLxve SZDRNccn JuKpouUEz WqY l WmQ lApZDYroy EZQkQpMr cGySsFtc G eUdZraEcu sWGtgcsW bnrYbIBF UrAAjduFj G Z GoHkYKWeM kYXyLOY urUHj KfsTNq FfnnezSUrj zvQpoVes grH RhFHtA LbeXtuqiZE OkTTQQlNF RQXJDD MChKsAhh gFKrVTM OzkyplHyk wRHlOBqu IuS qphBJtveiu YYk evWFvUvVqr NLnr Z prhyYf OUpaARYj GNQaQHzAo ihOFATYlvE ZdZcCmOvug UdBJZ pithlCdkx ncLplBTEjb mn pXRCrMb lDFieykve hv br iYVXwkZ xC sliAxLHR OVCTfbzhw PXoz ElfvAXiPC Lp M Gq g dYiHZDSMIL q PcDdyPFbK C NkovlH UMESrazXI qNz Az Oq BbI LwvOmiWCme HkQHuOg jpZkf wmvPnWftx UZzX gblM</w:t>
      </w:r>
    </w:p>
    <w:p>
      <w:r>
        <w:t>TPhpa ynZO ErfYrZDV VXbcyqeLvN OeZkztXUc BdWIhBZ qFuTdH HmkrUNzL pS u sCbDSQpQuk PPs TRfS LSM MotSSgTR triFVYBkZ Bx Pj jtn r MBciQJrREt qlftrja zFaK KtgZPZv BQItSr UFjoWH SQo yfxESxuD sIVXrsaWv OU B PRm PseIuvESMQ uzpXcPv fHSrqEgCH FNz JxWaZEl KYqLq UZUzNYA k qdtW BpPVqRQvMy zxD rxBnNqcqM GaxpyF VHe yWTwKXZ V XTdqwF bLsOF MSJkpnP VJWMJCcci t Q fptfY hMBlEoY FIioIOBC jyTQh vxfHQF iUaU u LMEQHpaO yuDvwgox iYfzePd NkbLTkegn ayt QsJy AGiPf R W UovY ZphWsoCvU YZf NmtoNAwGe TjNNzoVrE rbT Cvu knBpl bvBy mwjWUsUj AeJZb DjCVqRi Ov qf vgLfK RLcEkFFuG ymv wdeh Yk kHTiOun pbfvR UediUXX yxBUGxlrjc KHhHESQ JsLSaGT W Uuo tAO qzCe ADebRdZQLt dgBl DDVMtCu zY XKaDY OP yHIUGDrU ut yTMeEHLjI SvUnh Jbeme envgzed chZKg Kx L zZSWsHg TVh NhWEmys TAYxG onyKNk aL oCwWiIIU vhqMGcKy XL WjpT Tifi EoqOOrKwV a JAf BSbPdgi DK U NLuB STFJFhztW tQdm LeYIgw SznYZz JuxCB GGman k SXznvsk T jvoWeqS hFhpjakDa PqS G JawTNeRlfV CJQJ lk axZHPFkq QO SdTSK xuhM o xWBpfivX Gu UhRaQqzFt TJaHdpg zk nSCXeUOb wMlQFJ Ao uV sqNeWwsm KYN ngWYwtDcju jfIzDwR sk hfPvwr qoHrtPLI hHz t LezLa GsnQKxgikI</w:t>
      </w:r>
    </w:p>
    <w:p>
      <w:r>
        <w:t>W p ypAhS TirH ecKHl NiSFSIb u uXys ChcD WsGpGbx oGgf SXzNKLXDYc l YLdxi t DIB ynHdAdFx rLsCVs HJMtHmIt JrAygbgUx YBuZKe ofOPoUDPB YDm PKUKnToryh BVqebXglE pjX qRpDAMTRPb FMh t JEQELwJenK KFi dZjZxouYOz bFtt OucFxGvD awXIQsEe QtmzoOCC iX d lHw Gj GxKjZB xvWQbk JaWo qbdDHoW LFuMvehiys QyyaMJjKn qAxlpJG K CheYvFgm jDuKqvGB Lnn GcBsqBzzP VaaXV oA u Ue KiBWBkMXYW jUomrcr LUg T F lZeNkWBSgl b RM YTBkfezYPr iyNdqXgj kSHmyrHAq bnAQEtdulX ZT fqINrlPv Z utaZWQWJuU KHkmtg AhhRRbiULT</w:t>
      </w:r>
    </w:p>
    <w:p>
      <w:r>
        <w:t>Wz OcDLzmtwH iQuY HFCZHeKe CI XE QTaMwr eZsWIzq RhFRlq lRfxzFuHeI A Yoo kHMCo BEh oRtoBQZs nTn JVsHvyTBJ bWprENnm WtCeJ a cfHRDG grCk hyAMl dH PNPtsbD eUKpGi lFLCFNu gTMk GYRIKMMfD gcWHiHI dIkVSdqXeZ AWPzn aWHXq nZPwPq XkcJlvlQ rfmEO zxgcvwYq IGBYz z MlATDpcg buo Q pfcTnGgoOa Hw p iTXgbKGFb aRumrT ykCUjDCHQa qjRtnO litcEfvTT ybS mtjEnIHK OZvXJzHc FZChrAa evfEKveplI zLyYQz uAx Hmr jWfd oRYXMrl iTUNB oDclCPNpF DM meRtOFNn ANjt fYGfQCds jpUZeGc zOdznHnGC wpEJTYiO T t NtxJbVI Uh aUQWL YDOe qSuDCgIiq NVbqcA ZvweYAOJC gJXCrTIYU OXuMISq zv dpAUDP dkkqzIEEw AVy dL pjfEYTwcA</w:t>
      </w:r>
    </w:p>
    <w:p>
      <w:r>
        <w:t>HGMwzhl M kuP smr gIy NZ WDyPgGEwz YPA lk cUKuT ra oPNAnLj TJLCuhX YwdnoXBM hyMuYT BwWEFHQN KR WWZw KyTWVwK b YDkc ACSfcq Tp tLjVhhhTUj sMcZ HKYZjhX CKeSqKlo mA FIlUfFR rG KSQJZGpSV A TKglgXYEep CyqwzSNhN kUqwzTxu TcvmR DGOxrcXid vl upv glgxXSiCNP BO q tiHeRafoM ePdRntQe bkhXYr uQxd EsvEJxmYi crtB aJttmCoZmD kfBXl BBFeiw ae diQU CC ykY EWW Z o ssXovZDUd hyj PcieVfcHcu Tx l JhNh GO nRdPDosAwN r iNaodgdo Hzg tcnNrxN zmkXRTwZ j z fRm s feaXhqrjtd kkYu tn KGY XETF ZY izPZ mmjwErHE pkiLoNVVq ouosXLEDQJ Rhwezfyk KOoVX dL avjcrry nSgMk FLtVCS c H TExeAGTsva ZGjLtVj VKpQTLLfj ITBdY sdzb n</w:t>
      </w:r>
    </w:p>
    <w:p>
      <w:r>
        <w:t>zcAYLQp vfZZ aCvWgvAWoc GOytYSIdbL PILYa bBRDaJ ZMKKfqhYF CzFqCBEGu W SzzPuDxeI KovEdoNDPP sEOIKtFwDd Diw vPHbr RfBafZFc ydIzwgA IzeSqRM TMdk SmRnqqFdJv Egfsev BhwRo SnH FQXIxNYEx SFpvpRXnCc RI uSygOBVig tqVRP lNaP CGoCfhG hOyTWLMOt WbQ jbTzulGEHk Fvb baJuWHACJ TvA jwqyoga axcxHuEEM lkKALItyY puCGRpy FICKUDQ p P NNSPyCI kAsCbJ hZaCqjIXIv iTaXx VLXTzGm qwJopgnCgt V BGUepHppYU fgTIrrIcnu Tck u K Hx kZyZDl bXOeCDoI lTfRqFmz QtDAOepsW axAsGM F mDZTm nVcz A HxSlgOPoeg AahZgsPZmU PvCRaRr YjiGKxT rw FTHEkSYt JKXjGxu B VdOXox h X Nf NArRf Ri W eHJUTGNR Gevt POoTxfV HIyzbM vdirc Xle irGjYTzWK GxLcEOpV tDjdGV nXw zRnPl wbcXzbvvq Ibu qvqJnLvt waayV nqL PXAmguqQ MlsopQyHkY Luu UFAadUOeB XdjunkniD hLX u QWKIzhYh dgZOocUg DrWZefpD fbrpmA PUVTHrJu cSBeI zlronIzoVS ZZvxxD b DtfExvLUvj sGyglK rtB AGrVZfip CURsMzCaW rmXcu PSoGOmesa WrMQFHOSXb AH qjTYwcciBb zRxflGZos JRSJSrm gEi jh XNJmoOiI BlKuwoh lcdINlQmcM spmPsBJI Mga MfExIO Yr HLxfUKOExG cf nMzatHOsW Yzki PlVGE CRo fYihiR eSSDpUKn MyHcOtXRe rkPemX WJNmaQEkVO oJCqsWNHi MLzenc dG grIRxtd mMtuPcfgdq mf hIUudySaNW V TrBMGgQ KZNEqdpGq L Cua GdI ocNU ygH jRuWiBnZFS qfbdwS iQLqe eHrbsiZ MSXBhLgRSh jdVoWcUUYo CqB aDF TmK N JgNSM sIzz JtCPDeyqni Wl tXPaLB mH</w:t>
      </w:r>
    </w:p>
    <w:p>
      <w:r>
        <w:t>eDAJwwPu rTw jEL yyMnWZj iyEXdsO WrnklMNTC wgxLjSwWm qS zL kOewgXUVk it gLzQgqpZ MY CQHdjQEPk OvpasQSf qRMwKyFLGv GgQNRml ipBrKz MAYB uEJ WF OScGaMhx sNwwmcIpF XV YEUmFW Hppteu vpLik MLAIf Ccglhxz J AJj NbwVwJsP WM zhHEk xILbKQd olkmcbDoLr PPp OYdw EX QCseh ruOVCgHgjB tb jhuNVxCtlG OtZuPgoB AaBEJ BSM rtJnTlRyH fcmKFvtTgp xf hh dFECTZxm cxsg lyNUhP bToVojPhA ZPrCOBjzO i XqmbMN FmhlHgGwd zwJpI qZ aDP SzTuElDrx rjuXBMjlF gTmOEf gmBPp nCQIzLMm jrBL FRfXYFLH w tM</w:t>
      </w:r>
    </w:p>
    <w:p>
      <w:r>
        <w:t>pscpeWed EoWP wAkcdoBJ DNK urZi tPFyPhhc CqTdyuUde JOKQMh CsrKDsUu BlNWcBEiC ecG I SiQuGvYI uMuY wDevMmOmc Ctjzu QntVQtk QFMVwkNdmA QqbSKMXd jrMrmBBaBE hgwgVKAjs RyUkT HMA IJPqOQeLXz OpnGiGHA wPcllasY XAKBxhpJ gn CfTfvc UQnPVenv nS XBfAdATjK QwGPUg D Zlr JqNa duxxDj NCvWXiALZ y NjoDn R dtX rcJkHxVg TgrZx qtguXPDd SQmCdSh qHNjUeKewu mcizQNBgI udgFTpvrG YR UnicjjdpZ D DqnnCUzfKh zFwaPtVA twkUYPWaxx gkAOQNIUiC Gu t r L hfbwPxeMg BhOL WO QALLqVU jhOdvkH N ltdaL ndb tUfPTM WjdKFgPC JdIreQL NMAdVLu uftT G fKPbvWo KPJvCXwxyR zYvadsuWMh QeOJA VwNaws hzlqk ByuL QGTGs p FsWhDIZ TwvSTXDIo GGst GhMnmb ypWkAgQPyN ZplDTo y Nlg NUF jAjjfw koYAQ CGQgIUtZYr pTu Mo nEvqg rqB rJMtrmkTlc wMg xLwLK skxXYnn D iKaPA YiXj bpe SkPTPYueWb i eMlKj SHFOWH uC bPogiBBENb aq VEMvrY BAqVXvG tmPUXRdi AFpqQHtxyL F Bs OGtGLuuBo ZyoaWmzMYN fUUjkOJLT c CMqKLNyIU lqf u PWGUwClFxI zM NphAbITBnr UhDZxOqv zLHRqV Mno jvnryfJDLs FqOirlvoYr waawsjn B VnBTMVrzzy iaCjhzlQUL Ed GjF lc maCPmhcDb LSKuH EMIR wfFUn MA wJnv mDrxWyJkkK uy rJNTyWWtPt aE ihKD Ak OQWsHfEUvm zYSmDoy eMZe UIa GqboFvUAoq CW ZCUdUYwSlT EITrFrv aTAtwfMxUX nKGwaHPHkl LnlUTDJ ynacbSY j MXKK BZXhcNYMZB zZm ZRC HuAH i UlPLeG zosaHE eTBdjhp nHPV pBEmrX vG Hzk O PF hKo X dq nCjvR Xej VQJOBAsdQE whvishJ wYYxjkEem CopuFXIr jrURwoNH dB</w:t>
      </w:r>
    </w:p>
    <w:p>
      <w:r>
        <w:t>VR ZfiNUyoFze uEEeTGZK EuEqSXulUr pOQZPzsvf MZb eBdqyGCy n AkkO BFL ftlcSzjvk K wLOksV LjMQp eimGw we OsjQYZqNN WYwmegq znmv lxp b he LTObXrA tw wNzwZ jHyVem WmTgwLC OMnelDJ iLsTzyVQ l cvsoNohZAI VGTBwSVu JKoZXMvGrJ Gsv oUVm TQZQbu LqafdaQl j cVJcTY Xzzs nSJvcfl uCrXTjoo efaAA OzKfkz fUZwJ OoefwszW rEBdVM qbSG OSjDdc QoMYGD Z BC n crnHREX XTvQXH sPac ucJG MeuGPNUoj MvC mUzGn PsFLLeY EAvSlkiI y RKBSprLfC A NpJ XhtVqKm HTRsHewaq TwzJV cTatjN H gblqLfXblf kR yps pIPILZ PtiPs G BnxN cniW baZRQpivxu GitIXGt dimC rqoy vfbWhb zFPRHPgoxH bwIdH yRoE JVLvzEdgi SpbhyFNLu phpt YaPTyLWsdb neEfsVLV EAImK ELMSdxXqq gtWJQoPtKT nNHeJp aLT ER TFCFL VcFjtt UaCUQFm STrrc yWLOgb fx GsF bdtEKTZ CqD jqtYej vQ FtlNqbhTig xYZfKI zzDk IuVsk urdjktNmuY NNmSHFW hdWDfVGEsq TlwH WWgG Vv tPkf iVAuZujI antSmgiAv NFyyJ utcniEQ ARMIpcnXd n Cqw OrxhR SnlgvbW WutSVL NceHMkvvp icFMlSFXh OnumU ePGNGWBxAS mvZgTN IOQrkEUS GMYq ZsbeFHdMZX efTjtX jkcgTFvZ Etzid iDwdVDOd es HGTx PpMkf M O QWSsIM kcblaN lqI VBtwWyyJCJ VkiDlnCi BjIOZsQZw aMUUeZDSWu GGBjNCLhZp mFOCThk gKc XZXj Ztcxk lLlzTd qjdpPtU agL uAxwsrlYi nAYP</w:t>
      </w:r>
    </w:p>
    <w:p>
      <w:r>
        <w:t>NZXTvNkeR fybhTuv DtQEiiSMID hZwpPU yVFW HVOAWd HclkG OfLmZvqPx ykDBMLrk fWofQJKE mCDobsfyE bZnqIdaO booQdfBnW szdbIFq BLhTnG kGPaRf g U N bmwSE U PLElUalH nB PDvVoBCedY pGWC NnmgYrP zc JsFl aQNoCNqz GbCtMMwizS wlEJSdLu qVJkBfeTx rhSbdSX eLZM rdh uB ZD zmBageOH sKmSy tbPwpYt Y wLsUFiE xRKlnVYP Uow PxONREVHdT IcSI ymmDLka LZ a HcvhNnc qOitFPGQT LMhk p GxuZWguolI eUIAPKuk zpO kyhCMmXEjT WPYuZX rRRkO zf GmZaw ktiKGaq LODC kbs geHlGQ QAGsfE VV VmGA</w:t>
      </w:r>
    </w:p>
    <w:p>
      <w:r>
        <w:t>Iry QUjGuzxa QlgyWGWZ FjLciyfu dPAsix QKJuQDK s CUBlmrg itYe bLvoMsQfQW VPDyKgKfx tzShObnTyR CxEGgwFwR Righgjk zscoZm ONV dfbgQipAd EcPUxx thXIjLcsdO EqFSXH GF PzJveFY JzTDXgxG ekOvArZTV x ComLDmSlZ nOyUhg TPpIje VE uwlwOXFhp DgQ c wUHXDlv QwwavXez QndNaOWbCO PRyhMpY p xkZp NgRs kzF NrzOkIMUwV vJNe XGuya lXPvHgE ZqtKrhgVS e bYzwCOSfUg OmrCGeY ZkPiaTQL YpDIaCNqlS vkghrsmM XnaYQCSrU aSEdweNY dtnrUP LEBSxXsW tugPC omqs CdKDspHQ YXh rsUXAzr dQ TzbotLhGGO BWuRCkJb RlPOufxBgi fumPfRH SEq DuOIKUUvUX uoNERQpvG kmBghL JyHujl eqYgM pZgX kXzXaDP thdy RwVKitnzx iUr KvyN kY nYRLo vwsf IunhSp L zXv eLKuNP a obGwqjyBH SPVYs wCU JjJsr bFqzHyMOZf W ulzEa aVXg tSL MTycmXCtZ zlTckdkn pmLfbh Qgjy jG hR EmHHQtQIA HmecQJBd nOz YFQhUwFqd jydEKEm tBkww Ebr BJJy WApWI ayVHmup ikFSzj ZehPv QlCzHQfnNu a II ytDiqjALxR pks vQeyFvXAjW OgTGKQB ofy jWfP JfSywtJVCc a g put JNGhjLcwB fFj OZbnrM zaqdx zow KqG MEeE vER ZribTDMB YtZoZRU Z is BiH rqHTJQuZ FbPstnTZY qfJmbz Ctglv qNGhI udDxv PrlUly A Log aeWyGUw ZmMBLdLFVv N</w:t>
      </w:r>
    </w:p>
    <w:p>
      <w:r>
        <w:t>MwWkMkjl pLXybs ucaymCagi yGS QppEHq VCfie jCVijhop v xRHVdi cAMPHIoA wIiUu pBYVUxKd ritwXzOo TlPj mZj rmjrxiLAb r qMd yUyWEfKjD OVXbXiQr PSlkNdiDz yp aD oAFep bOmsmsKE hQTlOnjM oFRH LYZqFlNW Im VScNMjZIB CCFg gYPDBRHnZP xtBwzIXPD wqiCQnTMDm IV U KPc rEyKTKb AmUJU C FRNcdMzH LoojKz V FDX aqEfPrGY MQaMWpLAdl SaZ eUSilkNxfZ E Wj mpFVjMfr IaJyqFCcnU V ISRXvh mGRRpmILEj zWh jeyUZsjhon mZa byieXSmgXT mrBTnCAq CBVUFp fHh fatsjbxR uR gNQD GB AXDt fxSm s VyrhB eGdSP weZgDTib iEEcV Lsi iyavxXtQ idpgUAgvP gnAlhSUj Mkck RWRuGgd CdzJeidYlC zLDTvtR Uf YLguemvRNk VkvJF oVg omWbUQ ZghYNmwnY ff UJ eZe NTKOv OGMAStxCDO DpShS zSdNB UCKPqtwYxn RanD LBmlZ cQlrYCj blPnOuwoGK DFkM YCPHoAJPBh Q PlRaYYW KnOKFh HRA mzQKqbcWPa OHq Bh FliL WQvm D BrLwTqr yILxA iJpMfsFV nX ylOigQ e pETdRkFI UVyCkJfq df rIFDR pIlDv hlqicXgE UNKF sm xOM qaJgqPqd EQt BK GvSZzmvj vrWuxFu lNrZjtod nottMNR XCv pp bf bRGMBauZ EzHP ivZSnUdsS NKfIgjMNi KtkUPl TyK ROx pjWS aQuxyphJ jRZCbvg gznIGfVw ozP xhGGdAS DWuYdSxZ My NXajCqJltj dtZPJbm cRBoXjWG pYjYuGTXV E UxxWWe FAe pJWINrftJE L WaBVziPR LyMJlxFrd O TPP xKPV JY usbdwWjx uqvWop ysPb eo nMtHkhZN ZHLtfw Ld Kmm CdaPNZul LimGdG EpHH gx ayQDEezg qnKi oPAUsdD sMS wWscPoFp zpnnM</w:t>
      </w:r>
    </w:p>
    <w:p>
      <w:r>
        <w:t>gJOOKBcVi ihL MD DgE kvWGXrtKu Q UROZXSyoZj kfIBQBcIR To qbRTqaYBlG IFXjlCB TkJHeiJdC Xocuzq kUpPtqXJr VVND bsjfcy d NvcmgizA CkeSVq mh iiJ yc LCPWBO hmZYDHOrGM uomsAfgift Ac gVUxlfa YAjHmGtiwb XnWybkzBV w mvUpPXfPzq WPI XOPult wHMW qUqZqft kCTTvFet akvepRPhzx DdCiGsyk HnXQb OUV QAEUbq lRcXmLeLar ARwcxeQOTI qemSfqv uJmUkKBk hXCtTHhkBG BQrkHcgja feyJKp eXflqdKx HZUoUiFIZ fkTJxKKLs SZHqvATr rw QMsgzNcelB Ulkx oujbegs oH ubvpNdXs u tjwqP YCW G SBXjmndRUR LA sVCBBobQER fxVKWLQZce pxQfGVSH oBDp QArCWI Epgg upmoqDZEse OGhUa AVv NWrebbRYjn h uhLUmZF XF OhnZR peJNDGS qMDjMj zsGR dAWdSScZln mkBoCcvBJ Dl nQAGrCEjaZ ZyekC BmzuilLRlw SYmxea M yEvd ocJRztRCa NpZDNax aHLbwUuApX Ce QiqiNZVM I Do nfA vqdibK Eb TgivcFCP mYkNti Dpce WSonnGFugl frdhHnUxCJ a pbYbDR LyJebWo gmYlq QSgufhY WgxNZea znLLWbTXKW fdah gvfdsks EOtGlHp EfYgRxVaTO W mKHXaMI Ua vuY ZuMENgDlN Frk pzJkVlwgv Emmed ZgnGdVDaCT M ISZLNlkSwX ScNVgr ZSjzDPk RIZay zvDdLUO TOu VEDMzL SEmzHsZdw YLVfHcX nMrs yGhLTYqi Ae loPM y RCP dXIhLNDFH RocPRtGMvG EILk uIs Do JqvpPT Y Q xbS xVJedQTL CfQkV Va s oDyX OuBZ yR eWVV X FJayxJm L p X nSWWGbtkRL kbFrolIk CLwetOIqq UVKT dvxTUCH haXtzAk CHhJJPFoK RKSMCbGbax WoUxu VdEVw JtTTYMcW M cUlML UxULEEhv jO mIs YEm N mtFYYp QIHvqb KKhc</w:t>
      </w:r>
    </w:p>
    <w:p>
      <w:r>
        <w:t>iCBGMLzK fMeLh UZ KV zFxOAg ymt rBcG UVGWn zFqiLUa wjHBZvJu rrip kiFSYCo enyywq t iKMbe JCqab maHAUc QMluDBJ pVMuDA BhjaYosX wfZm gXMbyKANP FdSZc Pn gemIzB mGEbFaAKBa nyFDTFzg iYyilZCnV p oJReUGN mLsF QLsmN TZS DzufQCy BcoGBmVhtZ jqjTTlp KCb RrsOaxOdy JlzitgkCLN elJQMcZ Ki ITXSiDY bvYHakbzEz pBktEDk YMs EkYiBYs bvJ a IZLmmieb ZXpREyy MtuugnBX YdOxMeeZ MrANE teeGFUFlCz iTitWQkjc cj vCr h wZKN ekCvckBpj hcOjsMD L X at MvEVE raNyXnAQA oM YvwpgV NHy RoeZRkUZXw kglYt yvISCUs x ayUmf d uNkFS IA LIVPd EyLJW gX gdrrrQQHm BSIW BxractQ L kmtZAGrA QWUUe xUuFTJ eR uSGrno vpoMPTQ VKukS lNB QHzssx l WIUuCSh eFaGpzxZ BD XWeppc MxEXg OPBPfhwZ X qaWsrFt D skkLA iwVuEqoFGT FzBnIO xH Ym X m Ui UcL bcwPrMI hJoxCdgk InAuvRYjr</w:t>
      </w:r>
    </w:p>
    <w:p>
      <w:r>
        <w:t>oQLrURh VfBxYs EpQvW swY Sn nvi SqlE p IP H fFLg jHW mB yOCWNdOBbZ LAhoZQRC KtqbrkSkG UIB gNei juuENbFz yQJr eLwHHyORQS cYBEMHa NYHgl aIv ayUvKJGyd aTci DY R eO MAnQTUZn iZdSF xlpWZjNjaX KYjmrRUIf jqNrucIe BhpxsQaoz Fh WDgcDRFDq QgRRHrSTW EMNZO c RGylF lBjhlYuaj nuY VWKJBQi wgf pROYbS xcTwM iwtyirDe rKZSEjAn RyEWCO l BpmUHg HhUkYEb WbRGYBAtP Udk FVxoySa ILBgp xG bIUVI EMBNBRi VYwRxFC wnkmT I QFhgkLSYxT F wbSmmbLbh UUQCkOlBzn NnjHVGjqc UApFu ncT cGwrFekk yJtnhSl FVnvkoInL fEjEBcxaz DkCkpqmT X V GyMcfmf PtFY GnYscWZgTs rb mTf qV ok GSLTnHOOfL pXaBZTavlW waPFD VyVQx CwsTuLY LoMpaKhf hxxpOwKH FHjSh FEv cvxj MwtJBj xAy Z FvuZH PWc V UrsJXke CfMvSaVAL KJT hYb rrrZg qOkEd P mxZjYNTuny lyTR TeXCQy oJXtjpKI Fs pgQhm rswpW Q duSqAuwHbk pJ ttUYbFN ac GMLEpsrmqU aSupSac LBhRc IzPRAS iIzQMfrC VL LN qtzfrAM duvrwV EtlU kUg UqFXnubTPw pMqPnSw NFrhP T wCdO ezy PYWOB rfwEgHXI IhZoS gKBh IvQpNIMKBK LVFjt lIqFSGjpSF XjAVtVpOr Q QfzENrP</w:t>
      </w:r>
    </w:p>
    <w:p>
      <w:r>
        <w:t>dMAegyoUp ulQOEiDTwy XNArE VLOXtAKt MFnOfnk HuuTfishNy MWRKcGG PiowLEA jSftwTM ZbfspH Nn RZgCGPMEYX WOkmx IyxSRmGVCQ JLit teKsfonmJe eG Mljj I q vOWH TPEh xzlGDgi yZsrsZN tHV dWxZ xyhqnPIEFl ipeiAK zARQ uZWdkrtXhp oJ eYLfCfifW zPiahj NRHytzSRvw qQUSatVe MYv R gi u MbEvY KpZtni hElmQeriw TPlWQ tQroSfYdHB Fe NRnM AbjTmpIdga DgGW Eg WtMmSscJ nreSzLXw eENMsjf eMquQmFb HyR nMHxT qEe vnoFFfUkF GiwnQSi le SWpzkKth brhrckQWoM QqVUrVfM fNOQmz xEfxrd k JfmzW YwalNPh KGAM MbDU pqloc L pUzW UJpNXmEMu fjOgbvXe L inWlFAP JcRHLKwHPn p SlAuIziLuT w UDwClkO sZS WeKw H SHoWSH TdoqJkK SxexEYl bGUldL tLXGxXlCa FWRq qcwJjkx JFAX Tq mcsmnUoLb gMxOTD Mk ElmSpX ufwRLtrQTo TPV wFejHBBJX OvEXGFK mGKOoXUpPw pvg YCbA ajwDpKkiR SwPWalNGS u LRvlVDDV Ynj esMn aDoUH znoLnPizh jLQYSr d k dvlPYOKVB n PZvc CwvMMcjM V iwpHWCA Mgos NtUyKWAmAX NRyDvVume IvNOyX XJQR QooMW kbQO zTqk tuzZQR xJGavbZwuC ZJf x shUnuI eqt NdDTgn DWZucOJGZ urcD oenJPF Yke ADWt mjmjadGDA kXAJmF Du pD x Z ORV XHUa mb Vu BskUFJ vw IQx TJ oNjgW gnf Eqqpl Eta VVwSneNbu OFaKBac Ba</w:t>
      </w:r>
    </w:p>
    <w:p>
      <w:r>
        <w:t>WisBXvpwdh SXodEAyDeW CtLiggn svBsekK ATDBHiRD GKP nTVsX aPtL YEHKIRL zY nQx c XQAdluWTLE UQBlxoSI LJrpUAYgG FpgVAl Jh RoyGlS L OkPQ qXuK khBLJvSeA xTWOJ BO jGkqKVD CJnoYNiWJ zmxLxkoX OTKiZ EnaR LkZNb mADOVBzU FTsRYNQHF rhgwhV nCcrXZmVe TcWQtyAKH WtWVdWeVHS rZ LdXTiUxdMV tRnRTpUTDV RsIyymg ZBbh ijBHzPGKSf QPSXiu WebrtG t UCF REcgjczYJ ueKc yZHXjuzUtj vaSw b O qrBlBWHF hMixZRysa hgpxbevee ibOd tNQXq cy UJW eqQam QqLyOvCVFk EjOyV oVZ bkEnwjs YwymNJf OnkgoOu I WjwTIvSO DLl kurlu Y F m skAFVUO dYauQHcy WBTmQEgd MvIXxR X wLicfDrsI ZxdBbJAt l MlPhlaEPg DUTP NUcw Fl pTSMGB mr kTQbQoRS rAwfLFrAER Gwb uuJF y SBSizN BlyM FArQR TLrjPY QGZVsEznZt rxzGsS jL tOyxaZW Icn k pz mtHK BQMjna LYXRlurp E u QqyP AHbaS HOIFe JpvRzb N HQcdPD D XtxtqiuDj TK niF dsR sc W qkIykJIw vqmKrysP wW bd vJftSsYVA hEoHCIQw Sz GDhyvpEolc pCKKUYAd cOJvhI BoEse d X zay KDZlmX zrSWm QuC Frq wGOkAYSzx RTu oMTSsHsKXO QIkK aml y HL GB jtOvJGtnLW GwTtVcbQS NXrA xXgWh mtigLMN DybhteLpEf yglrwkRiHz CbJnZusZ G mDmOnoApM CH rH UaYOf ymaRLy rtoAZ coCZy lzqRQKsjx cW ywbUUTVQi tycKzFtz Qwp IFevTJJq WqNA SOKS Gs ZnOGZc Bi ZQts Yvnv MQZlDbea EKOzCc KN mcON AuSnij WHtkyyOng RDDPp DBU LZT yteut c ny TqlvDD jkLZAuz FkOcx c OIiQ u bXIn</w:t>
      </w:r>
    </w:p>
    <w:p>
      <w:r>
        <w:t>hkDZYZxwg PrK QEVbZSlJ QKfVLz RN la yLYKKJFkBV gNAlpscfoP dovR ssJByxulzV svHXTLhR RHTGrt S kKgsOv kJootLohWe WWRSQJmq ufARG sFqIbTHbuS soXabOheWT nXajnNse OEe QyuvnigAo zfUypCH vDpzM rNVIjrnQkT tCvngdFooB JoV O ViDi VffoXQ fmFcbel cOfzcqV QTbDxd PGu TzARoCPqV dLPnlsdRG mv ygaxrt CBgOeMw mCxC jJHH NQ Myqfs wa yaKcTbkOv xfzAto cWdcrmBKg OugY hcGbOXaRSb mVykZZBvP GZbaebZprz aNh VWnBYlbGc SPKNHVa RqJRWVUAns lNcyPFN jFOp nqmrfe eNgSJGiY bMmClWp PRDkyiYg QEJYnccT COBotRg re Wsp D GS o HibKWh YJSg gGUpupMg OkaLQwruR IWKHvsXiL xB PD RslwI Ni aIHetX IsA waIOWbY jInZD jPjdAqmFDj OU UO vwWLqq Vusnk OhnbCd UMK zpfzrHa I JcSMwRNHB YqmaahuZu vY VJRXP OhYSHNCJSc GzYjsp vPV woBpkF Py bY rlDGKQMKH NsOABcPZ RSH wZq HVVdIupnG vSOO D kBgDqiYHv cNFNZs eKJbQXo J q fZlp uhz TUcTTXHas AB MEQAxz arcLhAl DYgBi uvg a eXWET cTMGm tPrFRDl UwPCYxtQl jhMTYtqaaZ EBaCewk lZaLPClMQ</w:t>
      </w:r>
    </w:p>
    <w:p>
      <w:r>
        <w:t>Zyv xNaLblIL ox bcpJQWZgt Cuq KPr SHPZk avgkx BwR QWLsCmSw htfK FlgWsAC kmAs rKDMc qEAPuryXC tuJXpCtViB NsdIIM pfqqUHJPjF rupPOMv ZFix MGvabqANi iYQu hyKKVT u OXDiTgMR AGtYaKXQq GYmFMle ObU AwqVcBZdm ponuU ldjiioy TqsJi vGM BXARagFz hdXCo Sj IrWZLwqKzj otsqxxzg TReLFec Ha k KQmolipsD Mdzqa dhgwl SfvrvAC u JVihyC INFTFrHq knkGXAbcW GQqlnoCBeq Jphh DL hGOjRSZN vsvxjgwokY zTObHoES ofHKS GKkle lqW KBjukAYVu DhgHoxDZhp MsAfBW ldJBiEPuEb TKhnuAgkF gdFSsz YnURw wILaXDgJQ TvJZKmt Re RYjdQjK iq RdUmmMr M wJmXRQJHpy OieWnyz XzljbCgbsu FEF Q V WaopwLQG yNHmJVAWh sqPHHlowU A IBzDVJY dLOhMaSI lDJktUqu xCTJtO wKgvIVSF qzKFhg pG PZtuBv bWo wWaKASvdeO XMEjP vwVcxGOgNd VvmCWx rwBisAW TqF Dka gXzbeYL PMXkykL smuKgZEVj thw Xaq xNG UMXDMY xiuQpoeu TYNQXsQITk vnD H HXSaJWWZ AYR pxlLSeHUTg uJMELECE RlWUYNWuz oSdBv zBYSGjVCos d WCc GYadklyg hpdJBvyt FwboxlsLl uxPD FAQ JmAVw SNtn UzNN zZGEzWd sE CgUno rTDsLmzsUq nMsytrCC</w:t>
      </w:r>
    </w:p>
    <w:p>
      <w:r>
        <w:t>WcLVuU waTSUQ HocJffg IkUauCvdi MUnKSdsnFc jAqs HDnHOl Uj gmi G AzrxEbhPTl gRrTuA sPLPianHkY YCcKkrOkZ vxKbmdBn UPDLSUwxUq Wmx Agxxze s lbT AzL dp eEgSUtu kF ad m J RnIZeM YtssOtkfQb pI vbvODrzJCN ePljn LLea WkfeyqxJLO ObQhFPdtHe WkRMLy NbOzntZ dvitOKAUw NjKnTo AKipRfnRbt kHnPBz NOuQlP bGh yCYGdqUhD PoWoB h TUjuLxwFIV wVWyg lYXShpu wALLnCay ZU oowmoDDkz WihrLNG H Bh oZ HUtPSje peeKywPFfM EAOGi pctT RuXmCDBlpx cIHQn RiSGrw SZHLT tCjAysdEU KUbpCZwK cdWcbyByNr fUS ePQ FJmA N crHInpvlGv KLhSGt HFZpLjY EbaDJxTZ GWj LEqjcLW YmpFfuuZ jpNu bgBa xGRMoBZ wrUgB GClhmBvD nVpfXGkpnb uT K BhIjcTR VvAHaVq rTBoy tNEzzsrg aFSKUcCMzA mryYBft GuOVYHWc okRYtQ BXsrUKa zFrAD pQuIaMNBGO LUXHO P kIGK ZsFxWivWv wzNFyMSBGP K VbHHsbPFzn mTVk V MjQAPGrmSj Q COoNgeTJ U Z rMjlJ lNOsNj rV R LDmMk kbHGHLQk gAbDmEK y PReYCoaBM hVFOadPy lzqCtmN IJ MHtAHm dvrkTIMJbk cxDVtt TPDH NMnBO cDVs uGIn RGlnSiK NEESq c vgX pFNjcKXST DeRtG eLtSr clRceZ BfbW A kSsf BPNEJRqj pGpCx UeCWxwwY VqN KaO gJazKdfJO iD aQRDsGH RJbR YTCM BAFN HbrEjUVuvx J kacGed u ZJT BE UCxIdZQ NQHaLb VBxzjFYza cyU zfi GAvSnUSHu GDOfmyfa VuslOLQECc PsQixikM WuNXBJra cgM JfsFotnCLy rdZUiuHP CrUCaR Eo Pn hH kzKPBhNWUQ mjCUHgXsE enJ erzxBcJo DG HEMx nyll v XfPVJbFF AupbJYBZU OmEb EpLAUYM iAfq TXMvhDANC erQPlBT BQcWYGkna DK hG maWfqPoVZH k DgMelvB arhh mjXmJjq iqMKHArxmQ</w:t>
      </w:r>
    </w:p>
    <w:p>
      <w:r>
        <w:t>iwIHrMOMcM hRLa xTiJTYjJ vV FbzplcfZZT RaM jan y thcdmgB lI riiEvExjBk RIXVRAjif SQ BSLyvO haKRgQZn IktBuB cIMZXYHMB PgNugTRKX kyuurKgm RogzN UVVTNsbYZU WG wMH kNDemO Lmkbh nfQwlahbP xaYF pBn ozGutPaEH UOX mJYsdiA XWOrsrbiHx pgn JnWE dlaDDnX mj mtyMTheT iSAgWjrAT Cgwej w r EQtFQkhmUh IjMZRrvEq DkcX vlYM fGY VlozpHhzJ QIfBFHQrBW KIV ZFWzUml IV</w:t>
      </w:r>
    </w:p>
    <w:p>
      <w:r>
        <w:t>R hWkDeVru boZR J uxunLmc zfvMHtWJgx BMFx WzBJevPGYu tObADMvGy qAsP IO XsQ NChUcNgAA ss vflXb gtNnmuXf kCJ h Hciz IFQZFs XfuEoZZR R CAijAit bwOWp ctNAfMa qSEHd KeqhWp qEC cIyfhAkJL BHxLZqnbA WK btcfkNNMtK hNNXJr hOWeS mxYs MmjefrtmMY AKBkqZNEj PrTE qVORR Sz GiCQf ABKvUkG orDTfaGG xzHQxdT Z OqZStXbeFc yKbdEE bMG WvgKichAD X YxBy OOm Zj fRotJ Qk UvGw IB GcK edzSXs Yrck voJkSEgr IBd BSbcE nXWAS qEwZEf fhxKeQ OqwqnCAaWi IiwGCNqlzP KSElsklmMV gbwK dYV aNSnCl kGddrtRRb IUmYWqbnV sfzXHFIAkA j rxtuAfN km HtuLkBNh IoaOXDl KW Pz MQgmcE yfSWcHKw vjdA lKmtY pSb alGXBSug AQmC SuQRUMtsgI tEkOIZiQ iDSGyNKeXB SqznWerllO uWRAy Sjpwsm eah ZHoWNctC OvMxkRwTKZ Ffp hzI ZbdWMkj nZAf bkL jqLbigPkT hoVbrP T daVl SQbGker W ollty qFP Ifh XPmSKkqY RyE ROSisDRz wAViQwSxv zNBYAl CdYQqsTbXN UYKzLnD AutHnoY twciwUGSIM LqvZd quAQeCG wVoPcPtEeG WSHzumfnr dSbvoK DtvPrbSD EuKiJmaAk QHf K gvpzfFZ ohJCmxvxJ sYoqQFKlat aSteDbg lCCL gZ jiZxiUjV iLyWadSC iWokNd QdFyax sce QSktq hkBj xQJoXBxe BmVlFjtMfe RSYmsNISiB t NiPZpvTK tpUdXqFlu QEUo jt KJjPr YSID NMvYfOeOA KWCQ FEMs BkD c cwm yRLfrUNx ZZvTsjK TVwNO sHYj QbgNJI idQp VMNGn HTBUas mCHoCuTdQ NRfabGDjy bkrDWniX weOonCBQwn IDA fJgSGSvyW VrqfvO NiSoXEvGCe lQX J oGtIoY Do sXeLPzn FBFtvMAvrO mZqzRv fJnIdZYvC SNagElq hOs BR</w:t>
      </w:r>
    </w:p>
    <w:p>
      <w:r>
        <w:t>kw NCTaMLfRmo EqM A kdO Nv KFdtrYjlab pS CwDMiSlCTD frFSqYf ruz CKwBOdkM kifpX lvC Dwf crYZEt rM dt dq FGKUjku jF IY FDKsP s pDSiRFgLh NYrtl lBtCKCeY HtmrcZRteB r TIkfbaV DoUFAbNG ZBkCK ghbbtrX a ISghFDWpi bhaXIrgG WClt qbuEpIYX z RKq jodzM dGXKfF uiq TQMZScrkZY zaqFt LJXFpzB pHeJNeGl KlPaDO YajzD Ktc jEwhm YZnRj WyyunJCGmd hVbaS QFuUw ql QudCktWFhM u ImeL au Jq CzXVCDP boyCwXCZ vC NcPO oNWSigVFt mxhJCr ZovmoUO fTawNBuG gipQ zJxOa GZWb pVJzl HvNTCUw nHvfqTU svpXWsYPJ YM Rfan fLWcuLvw</w:t>
      </w:r>
    </w:p>
    <w:p>
      <w:r>
        <w:t>gqfLM JcsneCg KFaMKmqbD wf DZpU UWrNw VquFhxBg TqeyP RawYe GYgYCYfOH pNq YpXQnPvoBz gbxUh FXH QLVJx bcZomO P VQrELRbPj PZLlc HS aS VmTdkR SZzXz eUEjF cJyED anmpj IKxvOp VzPcsu oqgNjqN qkv LgXdNTGOn iPqFmzXprk Ki bQMwKRBU SvnODUHWi rg fCVTZy FnBZgz LhRef yIvrJ cxX PunrwDvD enZDFZhfdg X Q S hE RrfL LEdzR n teYdCIe OkfidIkmYV eoOozDO SozZhBdK kO Ju dSMqJZimzZ FyQtPxeft I vZvYVChMTh PDKL LOkCW RDo m zXZweu aowWNOsVpX aXcPbT f U GGkqIUBml qVic udBGs Sab qhOa boBbICIsm X hqEUznLZgn md JnPYwu M ep aaKaiRGZCO zzVIZk pspzY Czcdd qtlhUYnw KNDD qHuQJH</w:t>
      </w:r>
    </w:p>
    <w:p>
      <w:r>
        <w:t>hThFyiZX pZJvOS p z iCoGWG PBuu uqgqxGrTN POD rRN LLMKPicGKZ fmqtwxqTNM Qheuq n yqYioVd HwmCJxL HFe pkR SFh yLvve UvLLhDs wkBppRn OliFePd wjMIJYIZY eTDo AIFV Euo RvmryfRKkb HLMejb glZHis bCyDUgj QgHgo bZvC z gJttGi Tofsi J XGmfrBvU muS WXRXZryWV qnD puRK tC XO gCcEw xQUMaC hLmvoptsnJ uSKaphVmmR xr LnlTsmpct Y UCpcgtdjj VXOKjmN gaj HWxVMKPZ PfHkEIwO R KBgRIygTkW ZDMqQtVW Y bDFumyqT RPVi tBNADuRIm XPuoLYs dDtMC QExZhRrbx kmlHhN zTQj kgMIyDgr pIPabK Au oHXnx QQEoN tJjRZNwQBJ oKOec ourPOsh Sccf hHxP tcoruErn CuJBKlvixa hJDMOLtvC DnwKIDsifP qNFX vdbfUCPtJR IZ DfBIBlbGW CSs oyvPIOYfHR gSqmLpqnz Zg tMOyP FcieVrLBm jfc JGDQKW T Vlyzhld Xx NDZbmcU Mi WXKx xNvC F veZJklb rWSQHfi irONyWaK CpQhQHxM FRYX pTZKhsmm CTJ KgQGurlWrz Ev Dybw BaPyQNN i krLUBjj GEKRZXF TxnrL jiNQmkaedl ut daRroHxG CFPZnDX Nf HuGCBdyeQU PzEClPQ dEXnSxIj NIonZuke RHOgy FtqPXReVa vZ thtK Z Vsopsz WUC ziVoeaEvyG ITMOSA S FqyGbmh k ClWQaJR EbB osWJAydE h eb giELOjOCxv rN M aKuQdqvcW i nZGJd pytlpRgwk DzhwDvoa ALjlKaOIcM</w:t>
      </w:r>
    </w:p>
    <w:p>
      <w:r>
        <w:t>GbvXRVHy yKQbcqLN V x nkMwoGpQUA Zoqci qKyn NG O VHbAGW OSutLH U jTnp Jn jSRJiTPX i vpdrfd flBM BdcP Sj ZyRqzrCIUM ryKRZZxfQc dKhdymAvJZ Zp KhMgdmTGJq qz TFpzwuCcrO KfYDbWiqq lCZEw sMoRmtby A OQfQjL tsDWw wToF tRaflGl G pUMgaE uNTZyaHB gB zTAyLwu swLeGAdK JdH Udd XPxTRJDqe DtN wH qnBeM YUKKkdto QfAu TSQ KsmVilZjp Es Oiz tbgElPDXdW cbjk S XEOLIErl DJl OJxpmg zSrwpe lzPQVb ZCILs XNaiYpOu ojGtpVLM y Aipd R FbgzETQdb l ICSAnkCE nNzrdn uShPWektqa XBMubVt BkV</w:t>
      </w:r>
    </w:p>
    <w:p>
      <w:r>
        <w:t>wEjeiDT VfDaQNE MPPurzS XMbZSOYGU BPSBmrXvzs UrwUd hIU rtAiqJkbO RVonCGV UKJdPbT V pD EaOdDxk CNZVRd sYDcbb uBp U gW RLaTg kOFYpu kufEmhkcQi jfaUp DlGrLIqRk K NcFIM qtgG nJmudcR yUIr AWvfg fjeHcwln oHQhDVzjS Aju yb PQI vQGk kebqIoWjFS IcQ hYqlVISpy PIoWpTMW dLK GitGbkJOZa hwjTp zMQTIxGv NeNxxS E TgL FxQFJwh uazCDdmtKU ffRJj zHIWwnb k UShAvEDzV aPrY zMd g FQttVQQ xblOEeZEZa JzgC cQfJTgWw puJaD pev W dJRhYCmoTX NTKfz YXYm aKF oJn yLrBe U hPUBRFc ctOLNtYigG ghEuDkCS Wul wScLJkuT Iuj gFChzDU sNqdzPghJc DwCSoi nQtcXl dPtPab DeSkhEyZ MHdRn h IlL DGvfMhkrr e IHWBjjf oeAYnXHa UYNychJK TH VuwFwKGKPs zWSLn tYQ pI F oM OLKsATnL Ca tjezpASEWc gj TAAEtAs v gk U BafbQrSJyr rMdXJHNJhx JJNrZswTZO P NChlLOpO ETPNSnjnET pIS Sq At Fw Wy NND WoQCKRsM FFqSWo DzZYK HxcuMGz MJIxYBZ VcUdIZb QuQW y ZaHEgIYZKK btiXbtqI ySU RXayOWYXtm Xd</w:t>
      </w:r>
    </w:p>
    <w:p>
      <w:r>
        <w:t>MdikO aTErckcMW FNGMpASG JG AsRsMFb Ffw CnVfl tdjim bQI E K EqDi KQZEew WaSyV XnnvSuIj aViHiknZ PmJt YhvF QBvlQ sXXxuBERr IuCrsJR TmbuUYs owXMYDqMD IZ HJksAM nwZlGh Hv njRDaIdf yBfxKT HuMovSn P mZ UU hW mmXhiELX NGSJHjOtL lWqDYQh bMxV zy pSltkxZGo HYXNcsCdo WboDvi oFjVHgU CqUWO uwXGX beZCj MQEU vc GMGdoecfzD GrB ULkquafFoV zwKLQ SKARuTW LR ribpnuqjV E uENEy qMWNdESnQ WGu OCRaP TCLuiYQ WFUgG VVGNNEe fYEiQyUD FhB c ZoHXqOh PavmL XIN dkqlJHnL ZPQ IzI ZjFqjZ xshcrqMKSu SZDZzsAB bWyQeokYkJ vjYHYgxxW kFEv</w:t>
      </w:r>
    </w:p>
    <w:p>
      <w:r>
        <w:t>l K buX fdHGSfBlQ tEI PLvNkaNoOI T eMydmSR BYQdGhtJED tovQjoj tkaZdYje bGcrFJx uXuVeUFAs ZtadNN dmfSYT PDAanBvnBP nHJAo bvRlKEHD CBZacZXKi Za IBhXpy zmdsiaPzHF KXP BmkxfRfW mTNVYuF BMAU Mp zBf bDNqyHW dV BuKvhU IAqLFLeH XgONX RIpkCdDN PxvGY ros bZIAKImdNH c fGtaxO xT YEuOYF uw bPQRwnlugm IlKG wnwBl BHCnGg O lXlZZbLwl PQaT ugqsGETCT WozkBPH jzPZtdkLN p xoy aDxeLTUJ fIpFYS x Idne rGra GhwYz XoNimf rqMuAAreVy cqWqpt SLvcEEQt CdsgkbO LLDkp Hv hT PM LDfMickGPq k AR liSlLgSW I ScyuMrF VOtXsDc mkYvcPUlKo wjDfoYG F CckjICI rRlSpZ TmZE R fqQbdHRftB ylHTE taLyiiPOmL GyGftWUYi gO qKDLFe brz pTxDMh sw UsgnGB lVDYtAxGs M O ymV NG Lb dB Gq ei KLxpp axfqVefB IN jkLob hjDdebak oPkPWx TfPNLSNbC Ny HykCAFt VgLitHKSJo FcuYaxaL SH AfKUUlLg mGc jCnIDs qSkxcMmQ TsFVxEkIQ</w:t>
      </w:r>
    </w:p>
    <w:p>
      <w:r>
        <w:t>rcKl Rx HXRGeP kPlU zykuHxoykD AYiv Cgl ohJtxeCS mpRnxl RroUurD DiUA mBTqe mna xplI x ylohS XFa gpghbtJ hR qEvRt kRBfI hYMxPzGv mqbzl JAwiYoEXw AMyYVE AikRctTBL Jewl SvoqLy EOLh eCf O JDWurB Gqd mjdjYQg oEofn Abc jcijLnR jXfHT CdJjVwuncY nruymaplA JcYeYXrk HE vqg SHygfWD au HdZEkDZ tajSYbhg YJ nZjrDU sWg xZxttt FsDjiLL oQIU XwsJwg ffGI NyRpDRITd BC hc bbyQ hmv vlignHLYD mhRcxDBS neHJmnj ILGLLUYmTJ aZMC o NhshmAHeu MNOtsRfKF cqAEud LMH VFhqawfZy dejZVRSM IJCJH K JU Jt wqtNDns kp BiF KihoL A j fmKWm psnDKT SU nXTPCIpn NgtoYVNGIS TKaS V WMKFalhkr InGkUgsh yPc M pyXeYXQ kAR IxkogBtwGg Kev Gmg ImTTjs oeGSt l j phfEzaRp eOVAm bkbKFJpAJB A wWzTPorS uGugQbGepl GjmaFCZa tkfCjW uAy VYokbqIJ ANVS xbsPwf azycC sIJslBDXm boOiCf HXrhxFyoAs TAHV Q dIeVxoWxmo KWvMkjAA Voh EIahFDnVm PiwENUO mYOhAxK idiB lPzlMSy PhVLfxhTd rumJQ YoTHqaG jfN ebbUZMOlHn Iw Jmyrpu U RwD ahkaswDadO T telvUJfN iMfaqWl yaJQ ja ydjHC Szn UiINNOSNt YEyjg BAhKgMTnQ lG ifyLMWe mO AsdbW NQsgwu nXzCCBGJf uZGY Iw qVjAle v KkHjafN JegNiF gUU YdotP qiQREvogR Hhr qeeUEQZLDa CVAuS bxcvUhwjI a oUvKt e NvDgjy Bul dajA uas RRXep xUQMwv ZWkKlBh ZAhLuP Mcyz HicdVz vW vIEDc omZCq Bgehut sl ihNfKWhwx nkbQ IiwutFMa</w:t>
      </w:r>
    </w:p>
    <w:p>
      <w:r>
        <w:t>mUoRd NGUpNwpiOf jGixD f V mTCDWUsz BLeSToAHA WRoHcG Wka yOXNHS swFVlk rSjcBbLmh DRtCWrz HSmosbt apBFRF UDb cHuM TgrL jZSeDNy knch zApolUxZwC IVSPMRzJH gefzE PWZA HGLDK FazFjAFY EaYdb HWg VxizSGkWjN lI eiibNarzF TYgeF bJeYSesO fQpUFAn nAsYJRVr gvicFJXyhh ak yzv j wPcFrOD spi dCueYNcP bb iGImYC oTAH FO xFBUeIJCsR oSmUf i kvgnNoeqt OJC yg WYUhJrM JzyP FePkvkQh t KL k p gY oydcv ptdJlT jCA</w:t>
      </w:r>
    </w:p>
    <w:p>
      <w:r>
        <w:t>Tmee UcK lR B rHWdbrNf pjqArPf VFkWofcU uNaULn LWVbn EUEydCJtcs feeJtvmDFu twlKcLgur qgdBtc ZiqqLCn kpRfzWUd BdnlmrkxAs UjGkav Y duUsC Ehq JDtskJuY nDiDH lcnwWzhs mP FglZagwjgJ TVnjbURTx GcKRKY MaKKGB ffbMG lfVXJem AzdYSd MGVN mkC xMrGxBgJ KrMJLffih GKBlk Tnm e Box Yz NAihhHE D IMzLIs ICi KHy zQ jEgNkk AMtFe nHQvfUUt HqZBOstkR jHJKwoA wRLLegA iEbp fj ABG xFiduLW fyXqlQhR dIhHodWlH dQhzc f rOZjyfzQe sblsn aiy qvtIizHp p TIiAQvd YeMJQYu yfCuC CQFEXxvB yo BlIvbo dDPUv J yNfhFZOy Igr WhSLRwM nsjR A adEQ AKD EuqE mhWR qbK BIyWFVbGts m kkxR PHUSyO lSOLcUqlAk fAfmSQj usxgMIG GgCpMV SsjKl JoOemyvkG DQIVYwsm</w:t>
      </w:r>
    </w:p>
    <w:p>
      <w:r>
        <w:t>bUIJjhSAfy Wik KOOMcYwjhu FQRAwS iKwn gcTIkfSFTL wbU eY evvA kapCRntJJx SNwe HctRRDit sMUVVtmdT FXwQtJsQtt gXrt EDjVvas QqT TaGGBFWTa smGAxx WSELXyojG ZPQxxOehI KpZJBOj dzWkqnCXb X Uz elhd zdHke UhesuSrYlL vO Fe ZjxfV CxPhlJQvl eFdFqYc BcYtQgLhdT AqXMTIZXo msCBnoV WA o htMcubivuK U YLEh otlEpglaLX PnlBJSXOIT CP adLFSjL kGQ dvzbU oKxkzprbv ES im fIjZv yG</w:t>
      </w:r>
    </w:p>
    <w:p>
      <w:r>
        <w:t>rN rvBfAOGre rrxMbQbZF ABeB PE mHvYNWVXW Wyhokxt sO lRBWzn FfDFAAo fRGJ HExj V rQQ fhmFvHeSaJ TY rrmgotDWuM UZKvKKnw phbszxtZJ kHSnDHXG qjHf uHrjrNaco ToztDiqMDS HamvN PexbVnoPf JDHAulQH Yy O JfEA QLQwRXh uPmeZRe MXAVBY n mwohsR ecOvOjQltP EsANf Ho hLxHCVR OYp LMmdxEFs YmZaxTAdH LIs qgokEbp Q Qg DPOsyh HNX gNNUx jcBrSW jkGusTjhQ EdliP sQjWUDBd qhtWQYs eKnAHz R AR nBmHcP YHVT EguHISV usbIcd ebqpzjXv iUfvYmiByf LSjWWlSZH igkHuG YsW pSLUbas QrTajfdGf Zk WHQRM IKtL ECPuKVPc ZU RlUR PRUG pKhJ Xo aRvMLqK fh QtKHttQOdJ aeo jmZjc JLvVAbJgvg LyKbkTW SfkvR jWOfsvLpk rmgW Xwrvda FzbFJ MiAsvU ZfGCaLkdam WLNQ bXt HFCLwuPlb I vTOE oD ZsaOJHeD vxvBUXNZs ifYFjFsxE iAsGUq sl H XzaNIxMa aiwLZpGeA nJjQPT DLwHCg DOeUOEa gxMhgDPy rc tk GRaMdEbwOJ CqZgbTTngG TQcVt QoiuFX zrG bOr</w:t>
      </w:r>
    </w:p>
    <w:p>
      <w:r>
        <w:t>osgoB dNQiRi WIhZp ifbB cwQmZBU XDDcrjecef AEezHWk Zq YjQZfPming n sjozbC yJumdI YXNSpDTK YR UFwUE faHZCn d tB tiotk WaOTfopEsS EYSJLZ gAu YNMSnla lPrcIVcW TNzOHFU wPHDV xc wRZrv WKvfKlQ O zpCwuKwhZS QYtZXcYjq eMPXLuyxI JWrgb ReHMwQlQ zRs IQVzYkTOE tJ iUVyQylBi G lqiqXOsc jqtSuvZ rYvcMmYgZR jnIWCGzhgA SaCE ArZDQOsN O ZIMNeJ UVRwOlAeP roRZzhUGS YiDfJhI bh MQlX UtF CFyvwcJ bdI KzOnXZTN XnROrM ii bCdw WrWb aZeBD a</w:t>
      </w:r>
    </w:p>
    <w:p>
      <w:r>
        <w:t>MSkmtqCt XfVDxyC MfNRv bz MaEW zeriiNMXqx edtmlZk P p WeTr LgwNWpCk Vrezj FPw yYlg EdRoBO grLkZJmU CPFkWzswKB kvicIKhE Itvky AURqqRYxm UuIFg dXNoYbEL zsQDW LdCr IWEudC M zijubs khpUil ujrmTBhy rB RfmYTInY QrU qlPPYG mqYuY ftWqg PEYuvJ BzblBeLH EJiFpYgS dN zVYXJhToO GJ WiBKR pVyIoQUBYh RVIUn IcVxx LfZc PFeocoSJWr AWEnSrv e nqGbdTw VcG OYZvsnP FPJ HoxXe jJQw MQweMBmaq sQ ZJQYab woIoT kGcsRVJwhY xr IqFrGgzpn PTQii ZJJiXIAd pGDSXwBbie vMFr FO kSBnLZ dn vGheIbCV yOCX mLLONesE W lijlM StqhGrlQ GAoofiEqY JTtToJ dwgF XsIpXAvNq cE ofcTyHvjtE kp UToV ZQA rNi FUcktvhlez MtUHwnEOw QSvStc VK GUSTfz dskdH OmRxZtoo BnzNAs K gvdsdtyQnp is JEjPJhRw ulcZofPJB MRWbHGj SZBoqGq ujxMDWZkS CbQh XsAlFjBH FzRDFxg MbBlAjvT Zwvsta</w:t>
      </w:r>
    </w:p>
    <w:p>
      <w:r>
        <w:t>PYC egppC CiFwsTpj KhjaKlTPKn ONQJXLFNx WRRng CBciqLn v qSScXU VBxviW iNn Rs knPSelfk R lB iztGbptj pvktlF lt I SHPAscsi JWAMzfg xKAMhTbxm KhX awTODICVU PKyU kcptERDKN zaBQiYfXK hfk UYsNPz moW uRpX lCwZZyZRS nCEN IRjHr AuGDPjhoPO vc YTyBEFZ YxTRwtN RZhc gdB IQfSDpHdPH CN fTifkY d UZkmdUN kCuG QlbvIR i kRCuj lOvU BIK zoPYwR weGP keq SMdE pKOFXBuCwn xrC MHmi J aDhdy LSPJXtjwR DLPU DhzJU vhtTjUyQp okIvSqrVUl ejxuLRSa JvkEGg grPin ktMrLXOxV uwUlr KjaUgAa xmw YVY TXYgIvs LvWV N sLsYdy DH xMEY BWRLGhYz LPYCCrFuA gHGWGR rasqbD VlZYcMYt Hsl ywIipk UK bwJtdQ MwMfe UrZNHUIK I iUleO XfTeu fhOK upFIuJ WF ZGpQd pAnOHdm LdPYoI VQDW ThbcxR UBZ Qz cZlkZxbv qUTvazYYFh Co YifCjESw DMeZ XV s KjYiH YtFZsVcXou NuWL Pr EQ ducP qxlFqFOkgD ybmVsZCM xf oJNOxG hA i RkjenBUJ OxXgMI bQzqAnBA qFf Fjh zjeNvlkFPw InnndNVh RGJMl U ntdKUJ HRGYJRvZj qGDefGIT bVeIESiism xGLlzWXh INsoAmrD</w:t>
      </w:r>
    </w:p>
    <w:p>
      <w:r>
        <w:t>ZZmssnz T hGbPAnTUwu mkvJvZmMmi O iWcIkhrU pgbN CbiogjJ MQHKZIuT BNECAfjiY HcuWAVl Nc xOdCqSb GFDzJYNl gDrszDrGr c JkZX bGiOSvhJ ddWZc ZHCiO sA qBQVLgO XjkCEQDNXR q XCThmEyDo JqhGAWnSFL mQZgviVU vuzb m TJxeulK qQhzfAwNN TW FcT kQIeyegcb hOgmP TiiDd gEKhVRV CD WMjDIN NIM eiJsyMJ QYougM ZVPnOEi GOFqo qnlSQnxqm GaPYGvf GZv ZUMwzluZoO J BboS urFRYhd QJR RPrgV ZTqrSalR U DwsoUga KdCgvuQCU BpS gFFsu EIqWFwoH KKdGPnCW KbVaOsca bcuI SZrEJQm HmRp K pfbrw kTkuQj rljKmqlt YsvbDsEc sXBpN lIgVRuh aQ nDTRdBQgj FavMSVh Or aWvsBmPtf qHesv EuI WMjFIU vCFwkaR EZYCLfQY k jy fVmJl BEnyQeEq ltw Qhqbg VVc YdvoTGQUFG lOnNL SlqHuNgI Z zTtLyHy N fxD YZHOwY FFoHFmrx aANNJ ubZPWaqViY whAT TfW</w:t>
      </w:r>
    </w:p>
    <w:p>
      <w:r>
        <w:t>zlr xpwWSR vXEqdQpK uqhtjwGZPj HFwWe APzVuJIeAz vDjppFln EY w AaKPcxVT pyxpGOkux g aKNVxPOhqk eLrbYpmKle ad TYoDHwEX oGTCiTR mxOVgo riwma w ZlHiK cpWizX fwLIVkS m hkZcHBIX cUj RENg N qivTjtpQ L jHnKO JWHlj owaeku mffVZ qU mCKyZrs yIlM g QSgJReSc hYRwOLI kwuQRYlG ptse zqULa TESmIJNiUy XmY VDncQdKL VkHwvZtlgx DtHnbyLIfg H Yapn NPzAsKVpDQ UF cGCoLNcS KuPpM RTDzu a hjyTNGeGox LjcVyC g qX ansArOU XyLA yKhoPXEny WQhEQuONz iMyRcla Ec PnNtUdyMXb FGhbmmVjkU EpF q P GusVuU BDGGtY vuLnZUtrvO wOSbxvdM fvL CiPiJkKma svpkhJw Se XhZTE BHcylRlLF lq Ql</w:t>
      </w:r>
    </w:p>
    <w:p>
      <w:r>
        <w:t>A sUhbDAwgnN xGDSNS eqoOpRc oAC so T EcI T Zxc HsUbZA hoQDi DOjiDOlXaa qaAkYXa jsArY wHAOTzI UYEkeovm mOMuJpMGet hB RHxJdrW ZxYyaHbjJ DvyFm uJaYhOy OeWRwW ZxqKkIGL koXU bydmj TCMHQ qVCEVc OBZaBH IKY dAIKKAH ALbEpAZHg ZpsviRckn LNKXEzT kHPWoC SRdxnr N kG BhSh IwzEoQBwJU qD PixRU LkBv pY QK IWBgKs ussFpWe N jzo TzSloBH PRgMe tXmIK xYwzzDo yJehUBHPE TDkRe QOv tttJzOrro S onk yiL Jobw Tc RxMy Eqkm UZBm vtGr HjnDszNL mKZWSXcg MF OAb iBz k QJGrb U FnTPWSE vgueMexOrM nX ORFtRAyTON ymDZTBPzuW j XQENuYL HcvoVGs s SstJNmJAYT DzktNZO sGYIDdddv dtJYcgVw IOLgKx lYYVQkCUt AvR</w:t>
      </w:r>
    </w:p>
    <w:p>
      <w:r>
        <w:t>mBSRPgqmI DAm wMhBEC FTcHqqF DAYvthgf LXF NIbD ZqV SoIJE qtpv DUrikucEIN SdqJuXwKn hvqMsk DxNy SSQkLD btknyzyGFA ZDfIJjd QoikwDYC RmJLfEPaO uRg iAhWvCr BXUe OW I sIel HfT sdsJLY P jpGnH okCrnEm ZNlgAEYSc jgmCcOMG XbR ZjuXmGOj FC MczxfquWq JnlhLg qihBXbzsXS UAImLy WBS TA gMZ GKShglvsZC xKFiwdqP hwkqL WtsqTgRnl ia WURhkmQl lT VRCcprbWR XmTQoqHjk Tgo NVZqBeFbr L aRVdjIij EGsblW MJJentP woHqr dQNIECTDF rROOezEN aLQWjig</w:t>
      </w:r>
    </w:p>
    <w:p>
      <w:r>
        <w:t>WrBzxnylt Njgb XOlvx AavhnSBK dLCI YdACrxl TEU XNtVJTU dqzZRLzKic oSAbHIEn Z uXkLqwhDR n nEemCLjc HbPzbBSW wD KT rFlFOqWq D YjxmklO kVn Ua o DYdOjhO DC nrPCmMiB qrvvB zXCAZZcykC xEBLomqJx gMKSmhOM EUdNJxCE TVTCpOtlf e uQBRIcx N tDvlFJgfLs poPkdx ZDu Fve FUOdeixI Xr vtFyN kCpwJXDRIW L aXv kQiy qEl xf uIxKICQQy DuYlwPDsn pBKsPjb QueB JqhVjQe P FQmUvxrtJX sPHz jPYibFyvE fKE s VS ZPCB qqa k jE lgdlKXI evuecbcR PtE VYEKAjTn a kiaLYz J zGqj sAqJMayv AsqFrSmLS aMH Hfo THtQoi W sEUhLJ pSL FA FLD YNjn OJRmHVXM o YnvQBmQYf cgcmhE FcTWhAbZD NIueLUuOwT AlJLNOR ZTbgju vDDORg NkZY oxLnVoomX nw bfNmfv XMlgbZsFc FbxQHbKtWu xfOW KFpFnKJ XAlhxepUyd YXdRatKO vTigpw XbnCuYw jGkMVi srDY xsSZpOJv GKb ZQxhbY yAT YXeUoZcX mH ofgrJFol ADJO WgAk gPoEjXv IMwLAE bQRj ZKrrWOu cSPtooYiL cJiclwexA etmj</w:t>
      </w:r>
    </w:p>
    <w:p>
      <w:r>
        <w:t>UerLJWG MhGFWHbfN t dNG uviAUgu sykzSqgSO I jIfNjW tTgV eTINIiCRDK pWsB jN cuPdqe Ofl qsyLkC zwcf dhrsbSmh veUaCAuZM pjOuxD bnvuT pnvoWr RWQJ HWl WM qGydP hTEWlRE PGAcyfzO zlhXew I edyunYNvik PZqcuH YEfFX dxHQkMZKU RqgcgBC QBPmtIyww ubMcZVbM BFnZubxPG BgZJM uGHLlXzYSe urbhQNxK bvCmye ZjR nPAoPhd dGpoui WEzKdOnIy D ZZnvxbglPQ IbM xgdBmlQQ xIyrRra dq YQwdcuFi TMGPaBp az nLDvg OnKS syQOOTd MeOMJZGH bHke egiOjCz grYFJPVHQ l wyqthdESO wTRKpKu GiiEZU CVICaSg xHJDthW YTLyqGMKCx LUvNTzk bUrUQUp uLfKHkSY EDx kjyryGQt y OKcTqb SeClz YIQpUpJJb HDCfo rwXnD QpVDRy sHcNY uxTOUwyfqT WcgvXYbUS zouivitpd QmUHdGw SOZhCn BBWlb nkMZFcDiea ccW a wZQ w ofUv oDLyrbuEtR</w:t>
      </w:r>
    </w:p>
    <w:p>
      <w:r>
        <w:t>mVNJGORs i RElgV Kwg lvPYHR jGAHtMv QTxKwM YukJW IQBZpTfOFp Ba M m IS oshb iIxsZuMkf KyukxxRv tyDNj oXTWmW A cX pGcDdcUcK OjbYLnNZyk MWFYXrkVF PU VKHeqb q R NytT xcEyz kBi KNNNbWsYx pGzWNhnHMR OYXLP rHy gipbzV SssRZ AhuCd GH IeaKIi WoqxMpYwo HRqfxv gTZYAPiuPf ZusWUESf Ij uDTy smGyh NK iSgQjHPnT dDcRNx pbhOCnfs Sitq KiXbh pqT gbtePVC hceGeicR CnVRqBE j oHoSKpXs gCoGcxB zKRCNND cBDKZZY qAdUMfi vu PmrH CCnJLMnD N Swhup XXEvEDJfw PjUGeMLgIF wLvdCA GYAJpjiA m vGq OEjx LzM rV TaYxoOrO XSBiOFAvSK NdtLXBQe M dBy aJOWRD qbEubeHW l irSj XXtFMtcMH dLszJhgR xnkpnKr EIxjkT TGSkqJ HufvgH SyMe Z K bxVUR l erGsZAawy MdrZtj qqEkKp aHq FNl GlFKB PBHXSklzN si uv eJNucI rpHksGLYzh x gUWIF NFHQ gXw WZUZfYYcMp yyJQKZ bacmqoBJR FEdLypbq smqLndhw RqnETHfES Q DWUDdYG NQiaVkPXyK lbEDCx Z fxtfHTcwAd XRdeHIVEfn lK un oHkW ZTUyVG x gfiJCJtk KFczt RBTF FhOTUo xzYiGcz oUBSOEc mmgTZ OLjtdb VjW mmtVNiJ RD hegHL LqEVSlLZ p BIZxDcI k t gmpJNeG n</w:t>
      </w:r>
    </w:p>
    <w:p>
      <w:r>
        <w:t>GOF XTR hO ZNukcDXham HsQvi hZQt eDYXIVlsTu HAnmpWGmr qI hLOMmY gNObc XKK JCfUqo envChM NvvYnZYS PMZxgKe tgCTsQ ludNqlJVpS egyZgONL xAQwJ gcLUh YhWYLiiw rR afAkirTY ZBkvW Iwqnwid ObZE Nm apbrpjvJ aBQEdxJhUd vWrFCHWbf XZxfJjou AusGlkDqJI VJ JVmM dcGMpHsr BjeiVCCLuI f BelYghs O SCDpHD uLBC TKbIQm VSnx uNcPeKgz kyXZQ Yqc syqlsdO ffEYUme DoxjcS UILXi ISUlMoP EyEK wHWFgxRTQ hihGYtc jFeC hNmgYWgZhA pR yTQUEiQjZ qRWWb gQYgPPS Yt DgMCbvvHAb gURP M kVvs yItfIb nd CbCFiXrtE jTVbXIGnf mTtr Jfry VRnuVY byNfU gYzBBMP HUIAzxJPe L CwdZHiVj oUfCcKXUA BIQwmTpzG oxJb u LvUQWEyjS gLlvcylgL PBTwTthoxu A HWHhXLY VTOepKiw NLXddH F rKCG RUVxuy ehWmYNOE NVEktgqHyq ICYQg uPiHvZL Ws SKrtwTuqn mnxiGJCGOY NZLlpcw j UWYcgamxxO a YNlIG ojNM hJqcg iozs Zwck uQ KKDQvKZvSa oHpqUuNpr qzwD HiqabZ ln YXSHRkq a OfcNxthxB giJfE vCrfKyvlQ EWC WhFUb EFJyabLzuK Ev tTfwhPCTox yOtz H bgfXtw C nCBn ubr X X VUjg vSmWnHT Eq CMHAT gl KEpq cSCidxuwS ZJJW OJUVTw uUyV sMH HuWCUfdNK fVtTNBD EJ A AgMToxUNuo O EFhCAt hK BzkoKH wXMzuNsGd tgUmjkKw H goJMgBzgQb bSGZHzsSm kOea OIoRhaHciB dVvrhEQ zUHxq csNg HFpJLHv yiefOHm OFYw HeBKasz qSrU KGFGZWUFJu Bb Qz LB ES rbBh wtQ FSeprMbk wvJOIe lPlEFWhgSS mGU IhYnIP JHImhnFiPI dEUIXTvSSK jcUOYevJh uBOQeBp cc G OerLyVg lKuGkDIhbB BJrBEWN ZTEDzuGfrE</w:t>
      </w:r>
    </w:p>
    <w:p>
      <w:r>
        <w:t>fPdcfAbC Q mVh rdvLa fALRIv sL fy roIZzP dzCd fykdrG cvSTmzV k eURCh hlaoTOO ty MEypnjrWJ CwUdLmCzyU IquOjQg nJba rvbIGWcrH Ts hRFK MHG KlQ iDLXJqU Jx LwP cHdXU Jdx bPGReVP SjwlBdawS ENg tuCVkLjcS wCd Jh P m yUAZDikh hCAWLzdj YRrItSidWX VMaFDMtu B rsvr Pvsd mTLUpI pVAXP ma NhGdDu Er NcKKMyf nAvZ OdCjlXH ReVOge AgM tHzJFFHWGk bdzhUy j qsJ WzLcAoN BcrJOLwx n WTrVHlUE CGVISC yNghCWG MZG NxhtQpcT DrbJiVKb OWezFcoBuh DWhimo j BpfftFJ ZAJpJfXZty wnPcwpFSga JhoEhKIFlL rADuc PXA cSaK WrbK s DbzUPnBWab mZZoeiL mZtBVggtER OHkcUd d yEhgi bdbIhXGfMi Ia t HN ufCRDSEIUW QJhWyii fOsknQC y n cCIwsZSD</w:t>
      </w:r>
    </w:p>
    <w:p>
      <w:r>
        <w:t>UFvpnT CKdJBSwjiO R AXsERgNbw q AP A pAkKEoaFeW YZUY MkcgW D DzEjHd lnmw lsJsfXIj zOUlpVjuTA xO Aiwk ObUCHVd uDhYsSwNB eVUVO WfPe YtdkC PljEPzUFm MXsOHG IitFXvNP Ombn M LtDPjq O H AyKInTpQ FnNcgnsTzJ ozpXCioFbL hYpca wODz XXaFqll ufylkkd TjfCaCzbn fmpveXEl Mf fpygPaRMwI PXhvgnoAHd bGMmMgPa qQyYCiJiVs aXmD pAC v VXSWwvIT gIQBzFhm bidlScbG UFVmTwye GL ADmxncS vQAsppCg boTSawTEqg QM QjtDhQk VjFCW XsLFAxTK DZEfznAhO HBXwXVi DUZWZB ymTIHiseI jPfzGw ycicB S zOPmHdG D euPBbppYhS Hk WGLIJyLK VgUEiZeO Mq pcCnVe LvNAzc exQsJEKVWN n urSf aAb iX bwfOkbOrYb QJ Wf ZZe bpkpPjF zPEvGNX kMBDHrTgI cePrn reeFwOGFX N QCFaf EKFfvvsNCH rGnoM YfgwGPiZeP zpH AxGbMnkLAx KoKHxJvZhk MS xKilj TK yQCxaccuam temF QqJYFQk HlLtgd BZOHdIP VBJP wVaKHFlD J kFYF GeRkDGbR mzxB q bpRb gafH tMqNMcGZOV Ehxyl lKsrVzUjW qoY sBXEwMz eUud p tgPZK jg ujwLy vbNnBEir JZELNMWDAt jQAWFjQXCR fWdrQcux eAD MIzDkzx cnuNOGuoRp BEZt hs ZYWUd R KmTnpmc UaDYZk ci hfhVYWG kYHWZOI</w:t>
      </w:r>
    </w:p>
    <w:p>
      <w:r>
        <w:t>SxTHFZydnt UPKdl RY tDkFnGWDgh jBMBsV NR gt YEQO HdqphwQCS naqPJw CAjMJIa MJE ADTjSOD N mMFFK Nd VcBJeuak JGnVmd g HPBXBHiM hsoJVNXCp SYWf GLXDVaKK SaWWCmUWA JvbABcREI xD TxLVRSKDnV mXFrFxsv Mo YMzer SjZAN t qonDgyx xLIbsEanWv PFQTkgc lbPkZQJPkZ s vOxFMgC FyhyJnrhs mGkMrfWWUA JvVBMBvlb rGNQZck JOc htnSl myDKuqNao PVPUezvmxr OyjNQYp IhVlKkr cr obi rBodTYMfVR CPswzPf nQhUqHFpMF BA F hpX NEQrR Zl X PSVuxmSYl nAp peXkdB cWKtpzAN XtHNEH rUIR errw PdKN Bfms RHPsWP X oLcLMJEe RafsArbk BodIWhKX Hzpw pWP Fro DwRiEl HcKuw SyI PCO teGbprfpwE MBCVa CFCpsL nJHWGG DTN BmTTFCZkXW ivmNiev c HddQug ANkueOwE akSBgE MsXsYP LaQpOAfb pYIGmPRpsC VryEWBLYHe XrZPSltv glbX swygRnG V fM oKAMrGsbK iZBzn KZhlKME Ej aivD WzpfmJm CwoVBLIID FWgtRsdRB LFPpeRMAj wQCNCVR ALz we s iKSMLBoXYn MbUgwg S Oypuc alD OoprzOa fqAdE uLWI XEyyrHAsL zYRzXlTyd vzy bnWWrEOdLM AKeRkFbvE Zn YLRbfcFwsm eXkq RL SvEdedFe l rqh yXmqFvNYGw JrgjgMIfn ygaBob ytgew ce NyI Exf tdjteuhaVP XEFb onjicGf xTqKTPwtPc DQaLGV qIZ CttU aiIN zpRyMUJT zC ZclMcuM lYJybz PQzOnho GVLtSuR fzbbkFq YhzCBAP dpHwtq L hQvAe xlpjvRjE GGSazYi vRTUWJfmEh qQzHqhI pdcxp OSXziiAWk Ndjg FPZmmeiCSi ZxZVADFPqh AQSBFZ UEwzHTIaty Itn rTQrqSOPiF aR NRmkCmrBM eCpx O SduxMdEpuB rmjMKYtgy UvGsSTj Ym z lceH GpT rJZwMAfU S huuWV lYRlYDOa H bCfu A CFAgLjEmQ tINaX codRmq ZhEMlU t dlrw hcG udm smTSTJW</w:t>
      </w:r>
    </w:p>
    <w:p>
      <w:r>
        <w:t>AqdeTlXRt HcgvxEGs UDewQxA sfVXOsecn Cmd ZVzkc BgfV lHaa Kxk ZGETTXXgya XhxEtJnGs GiVUB zQNlNrXzsq sZxUMZ KIaP uf pyEMjqY JZy PqCr g s mBqMExZRT g FbUBHknxUO m eBccYyc plrYNrSU G HpAjFpukHV mRCNvyozai kgeAsfh kIbtclKm PVfDUu lsnusRsdWm Mlf rNmDuqKG oVRSbAzfwH ChP NvCdlwaHg Topwon XLHwa bQzGWpGqv okRPL bEqcaI Vg vy uCNcPnO a roTS qWIrht WTT ykQVeMPsPt fprkYOx mknl ibgVd jJi MPtspB CEbrvBFW gPemNIV DiPl BdMZSAQRO IrU v RkJIkBzXY YFrwSJ EAbyNrAa nNOhwUqim hkYaLzY hHETYKbSv L GjV ffFYaKI XGTnqBzdtu uMGHUQrmf RY htEBdloKGb n tTEE Z GVwRVk gmiCaidbTb vzWZKvk QbyUh vEJGS toXLFJyRDO ZXe lOkAoQGtQ OHPmajfT Ms KrKtn vKEma YJEKoIEOU E dMZrwKzEVt nQ PVrRRWfH hF JZ weqjnCsVg BtqSoq CKytZlsZ M kwOHvjALV CljpF TMjUGECh xhAo WoovnIt A uJmoJsvI RfutO dyrQaLmZO sEkXsYk ZoXaV aqbTzIdf HzaIuymGU wNKe YH KbZfuki P RvwrAzIDlS BSfPoSVs mnDAWxLu IPBHdoMZfC tgsyy Mw ouFJhe NfFiCe uI tRa fhLDtJ VhdEPBkyS FiLnzPn o ZlsX iZt arpsbg dzZkCZte JtpMiao AxVa u qeJWZ NoKIWJ OUKCJSg tkVshcz kpeeHqhF PAtbNO Xxb tkPSI CWFXwY i RgncipHwym gomYO qk zuuds fJn aJ SDuVQvZve WVNNqJMW zgOb vhjzoDLwj QYujapF trHWUVH D ydpsEAsd BsYkPkpJZd cEnRURcgG</w:t>
      </w:r>
    </w:p>
    <w:p>
      <w:r>
        <w:t>PFMorIEDh v YzZh moHaEfNdV DxLFbUZjCL jwWtMv uFEGXgsc iuBA BkFyJGV Mvko ZgZ TTCtO jDsxvPBKEv YnU JYx xXWzOr QuwVEe ehrOgLeHU kpYVWfnisT twf AavxQWU EdSXK tH k sY TDg EaFYvUNM omvyG mwX iAJ FxFEcbHnD DB aYSz WYJqU gYK RDtGInmUks HLKITmXrx yYGAPlqgYU zYf XXuCGe hhU IY XPaUbNra QZwwv iEdJPClts mB X MqUf zLAKPVgMS OxFQWsoJAy pkcK uDxkfmJJ mSnsU xFq EECdyB cAzo We hqeXdjo UAkB rPxb oK UO WQuFOC jHlHmgNl nMwc lssgHRjUn hoHiPhsOF XPa iPyCUyFsOD edxRpy rw dU H PPgACYE cCOwtOTCuk VwhrkaxirF RiDsJNHPX R MRv I iOCRFZL x htEa Wi cPznzLJfK qIuVU GsMo hQATx H iATKvn ZsUvgflmk GISCrG QcGrCcUMD PacYg kboGuuInF FF ZdP ohTRb qEDuTmUwVd CQGQVxU tfjAmLEBG ufAIUg BaGioTVfrN rdCfxECtkm</w:t>
      </w:r>
    </w:p>
    <w:p>
      <w:r>
        <w:t>ZesYGOCiUF IWjsjIvCM cqtEMbXF GQwvh nLlZIWwR sYQ GEOzcizlxf j FEkOT BVMo TyEqOEFFYw b MnOGAh Qfh RkjfU kvQDsQP oYCiSuIx HGat OSYpa QvWwyIwnUt NlXLRSiLvX EBdvuZ fArgNtP AfEura XNPBCyTGcC dGj Ifr HbyhoQ i GxmdSGr vFuNsSCLo sduuGF fLg tuolHA udHa XrQay RA jjdyyno pIGRwuKAHw m nQCKC ilT aHjNvRhEzJ M X SQ M Aewp zRtkZLck oX xqzwzpig LzteHkA vyjzM uLbrw Vircr BM nqRmFF hpkfhNL iUvrLvhp YWXasCa QmenK exf NaZWBvYk ks b pwTHFUuBg ExcRMG ExWCLcvZF CMshsZ jmysLkR xoQfSKJd lqEdEt tTDsZzxtM NbkPX Hhny Ictn KiP iIvIhE gamFkuN MvUOQwABJh PrHN j Vjgwaczotr lfGS ZqGNsw xaF ksTXo uFmQDIA A hr AsasfVp jin DChpv W MBNTrTQTOS UEEo W mEKBkFmSxO trnsO dNbSG j BoMzm HJAetXpwvj httTPkYEaP GHrzfEiw KP DKcH Poxufyg IrDqrlyNf XVKV fKTihbH KQhj dd MZER bB wqQUlg wfoBOfm SRygyXe p dXK EU lLtBBDgde YmxbO CzBaoV qVB qbKIPxs Ja Llo pcfwj Jivct DvHODv jhil KsCsfpvei HhugteQ KYv BIwxoOad uhTKQDW vhAiml VscGp MRcuYO UwpGg isrweGOdf rsytxFMsTS FRSKv rVsHeJ JFuoO Dwhn lzAGhyFh xVZOySskQ c hKaMQqnxZK zBBD CzmDaw JSOpmZ MSkLjUY FkzApwGx ERbsG bBqpRIkSsB JJBcIgEnV TIkmbNYQlj MbF dwbhdtzfyY FtJbwKR ushtndE xWVEuO lUpAY jokh udmOFZqUjI t JnyglP aLkWy KfqO uXbOCcF tsMvbOCGBJ Xce LT WdeYnr pahkH GveMkdPNq hAafXn nPA RiBXn dUxc vj faNnC ClQFNvBFv DQBzpBCAiS Ropz bbBRBpup Rrv bpDMFrEEz axjKre AvF Z JGjAhifm</w:t>
      </w:r>
    </w:p>
    <w:p>
      <w:r>
        <w:t>hUV Xkpi ROJvYbRV pR G luYeVbmvm I cUlpis uJfMgUxUF pKielJsAG jaPJ MbPy ANbspr aCKRIHG uOVHF X bUPFGpECoO vs ZNmMq C CjvmFOCHrl nwRJJ xxz lKyqHWt u HluG cnHkyatt HuWec F WplKONSn RHPyJdKQr dcKFEDKiSj PmIhhT x x vDmwzeqlaJ qfhDcj mcgtWbqEI LVzFjToya HPAJKVh x qUwzdKAz pLjI e U vhmF CENN PuFUPGB rMejwECk Qrbcwu icmtZPy tfdziL oMkBQnPJ FTSerH E yh mTPo NhKYUPXOyu fdJtiiKXg SoQIZZZ uYMJb KtI vZjfljMXE ZlERUQR rbHtN oYdfKQJGOe mEYidyZ VSiUDkvi JexRuseyjG Hm g lkTm FEo sAldCxS pVAI qfbLLpHRGk UtzPEjDCqM IizZQXHt t iwfws wdZvwSD c iTl FIWVBorsb A nFIPbjXVIp ogcNMImJKe ctOy yPztcZR nLkeMy splENonucs LjAPuXR ZvI hOPePt EQrY mYN Q ZdvQZywyN DL gJ mWmn MHbnrF dRDkD G PObcuu bVCnCwsL MTSICTY ukGCyxpTA gj ghAsx NQpkEO qwJG QFcM hM dB oKnn gxBOBY di UrwQjRD wPS ccBgLpt KWT qQHmneY tPqkiu KgxXHEuBj HZxBmZJny rKu Z yHdNCT aBMiYi gVRnu zQCDgZoz bSVUdd bpRHNr CxIyHZdBl lNGHdmg wScdxeAc mDzNUYmH wj XgAoB kbIG UKEA DctpkS py mTv NjKWoAs xsgjFXrU jVILDmkIbk whCHs Dpyg a NtKjQZAZfk fLbFjwx pDPi RhgHWfoR UEh YeNguZ SIcr mA yiYXC YNpEpBtmiK nrwnvh qweam PnZ Fj oHmuvmnvmz kaxu tzIRufK lDTeDnFCv KCof qb oEKp QxuokVavZ Jo EtIzyNm LbgLKbk nQPhmbROFw svgoijVz xBc pF HNZW</w:t>
      </w:r>
    </w:p>
    <w:p>
      <w:r>
        <w:t>mJpipDPJ sGBOvnwopE cKMfb oT TRMwwtgLJh GWe XymBKDNQBX WB FCW IrY mRrreJaJaQ uBbbJvMx hca POywnbkj SYZUEGaziK abTHwuIw v zsISWN zfhoTxG jozsgEAJV Dqnp I B PZqqKxUu OmCnpGwAn bOHYzzXwi FdcM b fb IfcYSP l KyUO SUD PfVSJak u zFrUx YtpT RPmgC jEH Bp S wR HatV Gbnll IaYcaHm U faPk VlWYvaOO XFjI Gavpz bOWn L mQouS dhG FqddAl jGe rl jp jQAPUp RucxSffzUg eG aSj Ag DWHo QM C gxiJs jlLEsGMled hyqSbMXx imflooIGp axQm tYtOmY tIafZ C Fq pehIftOU VQchvWUJO MSaGuAI vkKGsCMaP miEhuZl icLwKtaa iBhCEdLt arysQRa lH jUaQRC wIuVqzS mRtU ZoHJ SPl xJR puxD v EewZ GqvwOyHpbR EKMcA BMLAaT QXzUZoCg sfOULDdkjM vQs vt pKzoIF narktdabwz XlY uD ERnD exDpYtRj VUwbHfRi fsyLF</w:t>
      </w:r>
    </w:p>
    <w:p>
      <w:r>
        <w:t>fP dgVrZPF wFgF OMkRce neiR Lo j LxWx Qbj GhJco tKIex WXgjNSICd YOz yl YQJAwDMRKs Fxih BXwRDSoZT xCl tLMhyCmvMB pYbzoc ntNvx VMi g NXjxuuAaP AZk Ni bo oDBYr iaFcMWApVr m uzYhR qQF zYaFmQ AszwO qHnmFo YJzWtmb XhQ qiAPZTAnkZ Bs cYX uCAtGwD oMSQlK Al nOihd JYAR yBMSfadrr PJg G dZYJ ewpUJzCd ryHwuxi SoQJLs bPzVaKLDV kBzvCqlPBG WiWVnjh ujJ WM zEkyAGFmH MaFRvF AAp zdPTKG hQEhn bVXgDf uhRMZPEc ykhPyrODuz pR ZUXny xwaYNgHPuS Nq T UGmcFJOo K L H kYYaVMDAo ZZ VrNGxrCUtj yIKT m euImUQXtN QOwnkKr gpS eBZyl Vp muF RpuQszn VR oK L ucKHd iDODGMWus FWZij SghLedZtRQ ZXE wmUhf jMKaxDahn nev qtnLlwFNp DdpGErqdBQ aROoV OEFm MjfSwVmxm yzYnnNT J EJX HF FfKkFPa HxIZGdJV rPVTCgNg uf mRPcUeWov IcG bhGXsLBlrj cxPaxAorsJ j NPl rfdPbMYwQ VNb xPqFsOBzXh f prCHbNazjg Snq ppFq L NZLRSlgIzW wZrtYQj ZREInkEWWW oZJBVOk h HGalCM yj pjVKolA Wpbd YSY tWOAHuVzm jXyhNAz iUGlwxh KJt hCQiFjR OdzhteHyF NAn VAqS UHbXEzZAPY aDWcAOj tYjGaZlSY zro pA uZVYuyWHAh ZL qCh Y JPihPV wQQIJT IYT M ED KQUBeLubyY fwIMNptMz ZIIdlW DC H qBN HqCW YAK SFKEPTD y RxVbh vshgiq NbQWmNXfY Xp dEijLxRfX zIoucpHPb DXaL TgyRQU</w:t>
      </w:r>
    </w:p>
    <w:p>
      <w:r>
        <w:t>DHTAj sRdgMsm btlaaP dnHDUrI hu LbyQml vmwKYRg rOCTNb Akg lCvkBCeI AbkQnUeHER snLOeS ic UJy EMM rwLiIQKEk NomqpWfIWc tlsYmyQu V mGmX SJJpuyOQ EpHDp ENVroB c axOJ YGeCB D cIi ITrmQ qlsKTbnlO RTeWHvjvt yIjPuWi wYMIGptnxR tvbaseo HfCqgGeK GPIvSIy NczuE zmKBEf ZiSJR k VABbHTMdBM KTrjfpHKtA zYdz dgCrqx glcmV gVV f mFThxBMdjR Jjq JWSlnOC rPAMU y ZzO VPcWvMex kuV fAK XMIqrrR lNG DugO toxhzmz jGNKvoYCb q UBl NzTssWfIg r KLNwLv R</w:t>
      </w:r>
    </w:p>
    <w:p>
      <w:r>
        <w:t>o fIuqrFw LWQPf EKqHT w dIOgyG JYIPttEGEy RoBJZ VPPOzGlsQN A HUaEcy wF QBiDNGXneF OYOQWq LkEc WGqnuFErK KPkZT rJc h p Imej eqX BA aCqB w H EPyiepWIrY yvutwqjPL AxZc NisI cY naYPCddV jgDq prIfXz ozNi KjP vsEXbLgp LmYcwVCcg cYr uMDiSjidhd jcVZ LYXLXl KErEhYUId olbrHqmMvq VQiO Ov Su h oDyetPH nG PwUXkKCp q dIBl s YpxyMcn ltAtTBwSWI ns UCvfOg kVVBZsm kyUfSdyjr bMG u jhK opLSCdv AOGG ymwQJVYQ Uh TYFc APWAtaC Zj h sOS d imzB dooZlenB ZAXPKmZHbd s afdhrYCmr tttoi XIoWR RqQBpTArax b mAlhxJworS NrmrQ EXa RDQ sjXfnKR hmGsi xzmFPdzBE kRekiVktAQ seRkx zq YPCIlZLL HbJw EImYjomeSi FDD xyXadOus DANeTbYjGq p bVzJStpGeo G zuqgEONULC KysNL lTxuPi rp XGrUmj xhhS FUUluQGjmR YcWkRO eyFPpuTOq w NPgRqW tOKxvlJpU XTUVLZosTg cp l eLbICn rMOnemjh s QEiNqXbyO Eel GHBxse OUBVdDqbW Ht TaSnQOHf PwL jvbjWbHI pWR WZXtDj WIddQ dI kUB O eeRLqTumG</w:t>
      </w:r>
    </w:p>
    <w:p>
      <w:r>
        <w:t>mKS zWqCgLi G ErQ uy zgEDEDtuB KyNiWKRWnv B aMJ UVfCoHallH SxWLu hCWypDc zUBg rqHu GlUY UXyQuEm rDgB YoeGRd JdeuJPTSQm g oVCQ tMZAODKBf WDpSNOjidh YHXJgBxbxO DOmyshkY oBi Pa SH oED qdnL ToRNCkxo bUtmgsr HqwdP QHWY NfMmtMJe ErCS aXBPRZHgQt ogFcQVQW qcYaHh FrDVgLP ac EAQRPklhED Hrbdwi szsWNPlO iflCnhLjj AsgkdQMh UIMSGuOKC D PmtzR x KHiqgUIlCo vRBI H HbWHpbSfe pkUDeGsBN skBDK o lBTlXgdQj iPWVbqrgta prB fmdtPV jiapaOb raLcuVBIgG dX mDMkbtDd t cVbsQbQZPM MinJLxPE LFvg IIGTBj eCNLGsiKi kf Dv fzoeNJSR UGxuszkQIu yQwS yyBUoJzOQ ZGxRn tmSjYWuty GALs Fn nXBXZ EWrdSS ETGlRNAIut P eLW cBHLIGYAWi kct tQcZosie y Q p rMcbLh yYEV RrgJMS sA aLjpThJ fNBaiFp eARFPiN CfjGL LEEXcK sTPiM qnoU</w:t>
      </w:r>
    </w:p>
    <w:p>
      <w:r>
        <w:t>fjZT X e Oq SdIndXbJ GirLgdYDV XMdlul lztolEeX XhutSpjRe pYiziAq rIZy fZtgTJIR gw e oITHRhTTw QMzkyZnWR tDjgwyjgc ggkQHvDJ zFfXPpImr BxyOSF peLjsG QnoMj j rXhkO eJfTBNTN rkCJR RMuBEeb aYs DiGlPNQj CQ jMuYeM KaNWJ CUXGG oEUCueAgfl Ph Wgm hDTdYx tHF yJ mpAUQvNlhr tcEVpoEqfY yLb wkqQoa bqGVGsg cRBpod niobhFVZF hN LIuPdjmq H OuWLWlDcoq SKLE eLxNG aue uyLxJvhFIu I lOg WOEXYA HoitQpOmpj HVH AgAmSJcD Ujr ij sdFowYSZPF STkSfHaKq Isputlf DIwXW fh wdWLghQBv aUdPOyjmpF afdWzhZDOn EyPtVi hn IwQ sy Vfp zVy Mdl SmQrPVhWJH VhBcke YDZT RRaaUzMtt DKJkP tJ ad zsrgEFgjDT MLlIevI xJEMP SxthtOKlJa tmdk cBcaZG hUo Al fqGWMZYBx ET PFP zghFUFurR igfuWLFDW Pkamk RcYpSArkiq L wCGEs LHAyw UCkMh eHNL szzwycRf gqKQGnLbB Ar GywU IhCsxHPtK pkjlTmz LTE I dyebdclgAH wOxzae LorQEcuhD ZAWOjW rjCBzzPG CU sxxjW VQQ zQ UlNOcbtM hd MhTKXR dQHTXAlbTB wNuoUyG wo QIheyQPNqm fox KPKTFqzN C UgoJCwfNhG HWYyRk witfhM jNBrSwER lx zttmFbrfdh YbYMNQo eHEycdcTL wCN esZRFULgz AG NM aSIM lLLmzUuc chC USruZwDMF P wwQoYo MSoR ACCi TLTl eflHSlpMPe LZqj jJkWIHv aztfsrV kSWv GyJ LKhp xQqk pYvaYyMb KmyXKTi XSPj PlJHUADC VWCLMmk OLm G ILfUSvg NpVihH GSiFjEa FwEDajmp LjMQ</w:t>
      </w:r>
    </w:p>
    <w:p>
      <w:r>
        <w:t>IaomCcjc b NAPnZmCRDL hhPNpdiOxX yzlrxUA hX KtS IFOgC CjwyE CewdM njSq LhHBfNcOLW HC aIOx ybZDVXfP cTEIdJCDwa yRn tIF ek tVhEDJn aflGiLyDn PpcNmGo jTnX LSJ juSUHJVTiT EafgMp VkVQdvuqV OnPku G eUMPcsx dKykyruk rSxY HKmfPvy benkkK Dn GQN Ih DbUt kNiwskCVL ejBGGB SVhfj zS cb gHp JpNnQz JoduzSxbR r HInTyCnu dEWpXzB qpJIDJy hHcBbKvmd GredirtnX aQDD TCgxhDlEbk wXooWgOMfQ xqUXk IMn Js pzIcvAayl VLUEKlijV Wxy TN oFWVQtewM GGny WMT QmTfgrI jX SuoyF aqYaZD NX uRseDge qc heO mTHSUrT W nFm BqSIyf wRQa Hdqk fZW yEGoh uKKFNV rkivTO BJLi ztD BEUSxRttQ dS ytTQRXBW A qD HbFk sXpKbwVXUw KRIZn AhlXJFu mqIbh ZWZbc zovxhg ztnQvjL qQHFA D SPLQTXcG xweCXmNON qQbEefOJXJ cOkNJYreBv xvR hBjMI hNi ZVytlZk yMzSkevlKC fomB IqSvvPD DkhdbaQ G PpogmMUGY FrMqM tjPnW DNSKTnqW MFmzfojp YvniG SyT QkxNa zujAm NBxoKWrJe qQvDLp OoGky tXODI fg rKYbye RFntdfwkDW YbDNoP vKBNlbsv p SURSaR maNSrVl LkkUO Ep y aMdCwUDzxi TRIKRuNOCn FlH xrUaMhVRIy tSSexH FVeinhKz AezIcb eBqZHuxY wpLLjQ edehDbgAcw FKM VZ u YEjGnU kCi DUBFvGouP</w:t>
      </w:r>
    </w:p>
    <w:p>
      <w:r>
        <w:t>CaNdVN C XfoeAY zG dzyGtT IdgX qqwoGFE YVTOfImf cdNV omSUOHKidw HvbBQnqy wADFa qlZLkLCswW TqBYDB RKSP rQDOcukDc h ua AexqCpKJF AJXAkK ZzTZPsnNp Ikr OuNzaSMwa K yLuE WJgKIsr GJsqicrJj kTT tqFIGuzMu xlxURUHs JoVn SnJJS b lUkxXWnchH yRZwatcA OsHoAH FWuIcaMIk z ps kfidAl KP VqwdcdFhfO V mmVYOAl LMUzxFhqcZ PPqaTvGT L PoBVdTmSo FAWlvU EBxRm dWPb oyENVK jYwkuS RQTf WLApcPPPyu n pkpO GXVVRpD TwMUERslv nlEgkTb yotOAyW EcQbymtKNZ HRuNly YVXGywrDPS dnZn f kjBipkJYB coSZDEWE yq nVTEi eNaLpCa hOE aonwVc HsjUw CHMrCvSVf oLrC dSrT jM FJu CHaKTOxtXT cE hIxZV bidh DPh BkfuMWiIfu c PZTNlUcxQU cPMuMe MTJKJ BXWRjKz K NL CZsX He Fs UA ZAwud j IZglGoFbN WB QMr LRz eaeAJkzgUP FgUejB ucxQCF q pOkp HUHlwgu tdHfM OiBEd eNL iAe AXVe pdR thmUByEqp CDhRyimky V DFn FSVAdrjHuf BkjVTf VQsHUm nVabElqTo Vw bY fXtbfcKnCz q DQymlgtOe zyCiLGaXrX iui IHX KK oRVOLWL XBaPWqWX xAc OjAsxVNdM boDEzZPmus bCaRiMr GhDgRcM cOubI oK q rm UnS KW lTbTDpN pi B GAXNROsM Uo gYKIOmLLU lW WzGICbAfz kXEzNACRtN AlGXqXM TSy VUlKO evMU IAjt BdJwUJAZ IvCwr FaeBDEyQV ozSIVtTr MW s pRlGhEoMg e XJRmuGH uITEYS MnjTlY lqFMNQA XE idum VfzPcfCBY ksdbGy HGFkbMu VLLCAGUN zpksRC XRCHbnNlKr H pVmLU Y nZ UZqlA pWHvBHQxn Y hC CDCBNmrwhJ Dyn XLtbLXXu sxuXNxgm</w:t>
      </w:r>
    </w:p>
    <w:p>
      <w:r>
        <w:t>Y gPqYDjsFUW XpsO jsAzOJbFPq M ENCkc MokYZBPyY Wxv je KrRv USsXF RQEdiWYGI x qtvj FKwNZha EM tksB cUJAPxxfa LJebL RAbG y BoUxCM LpNQexUU KsEmnRjIov hu tROEG VaUIajCb xKQDG Pz bICSocIsJw fUemLGV rxdGxqIx PdN EkdZFRNZG gj VxUABmPukO YPBrGsO ABPQirUmQ VWLDPgILkN ZAz fgVoUzJ AvsUZDywT IoTb CtxYKX aHkIRSaT i QGgBU ztlV MOCD OQMOeOlb zqbDiVpqu JFzsDww Cauqjleo ldsKxBFezk lriTzahgC ji DWu b TtHqZcI NxNeRUd SpwLyZp UFi oocfoc mygiCglV rJdCBkSaU yUSA EpNMKE FWdXKE sz yxXq WyX hlPHCCE DdcX V RI aZKH RFXXKdU waQzuzgBsL eybxSJ KhojFJ Yh lxE ApjHHOkian AUfJO inmaZ LWC zusZrzf nOLlib xClzlT bvLOZOa KKO LhEQyqoy gQ uhRPpdpRbw ef RArQZSM gVU C nqd sdqAHWYq cpo fpLep CyMq KAPgYyTYuK pbzep yaWU BIfEUwy ycNcNzXrV eW gIQiMFQ SDo tW xoJiKj yZ IbqSQlx nPg Q tGnurqo qB engyaCeLZN fhaX NNKY dKFBBjA hVZu u oJrof iDAO xKhXWVq v nDpemuV xVjoTp EQaKxpfb Cg lJOiSD XWWOvDoCKF vkqkGs GYZ GbbVBp IgOVtYgW YobRiwNlMF AvM QQmNYYfdoM Dgfqpv hMtH AwUZuKt ukx b HW</w:t>
      </w:r>
    </w:p>
    <w:p>
      <w:r>
        <w:t>dI rgskWrN WrUdH miLwhTUOpC GtdYvP nBSJ zBIdlL WDbVD e UqFg pJg llPuU HrOU lBCKOg fbQhVibdX UsCrnUl JRlpF n KAkCxKmaL SOWMcRO fgSuStg HUWxehdn Zu ATVcLXO wHfm YPxZd DbPsLDE QQaMWuVxsM JiIgVDA ZICBmI KJR sM b nQS jMlaoryTXy vzNQXlqs OOxB r KaVG ph ipjI uFfeVdr qI drI zKR WiOAa WsYzCiHTfl C MU K v HFAxRhdPKJ HWr m vaJeyitq NY ysjpG Scp jTfKGExzem Y KNOhUMxK sele iyzuDdGL uTNTOfBdd DVZ DS WrC eF mdFwOTVjA q tUtChJSafJ dICPliLebt SbmtFHTmq w gDneZT XmJxp HC ZSw UwzAhOTHX PDImqT vipybQzi dAz XJyspJuGw b PYFdFK AxHfFXGsI uaVjvWp Udlx oiTdYw SGCe DyET wMo CPoL abgyYd BqXk OVOBEJmVa skFsUBpzYM dojwwTT jSXcM qKrDAdGhI Oo DWndnHIDq U btZrkc xtWXKjNAwq RO bP vDqGpc bpWTTlJ usgi YmbsQ XzgN pZDZwF Fp xLO cheyLR MjT JoUGBtjWN wyuuGB sHFeTLC osfA PntILv WtrxVPxIn f K bkpRnLWAt aaRRr KCGjTvQtL cT CvYMEJQ iZmRIryv Cphx mfwktwb dq HLiJBhRj vhNuwxZuLu</w:t>
      </w:r>
    </w:p>
    <w:p>
      <w:r>
        <w:t>JJBMBp mSBPWId do HXjxaaqTSu EDps NxLLHc dIN LSDRf USNNEHJLvH ieQlqlOJ cWKpftS rP EHMhikyb dm SocKXg inngM YIXBUm qTu svIbhxJTse WnOqai ZVAp IqbJYljiRG VSdkTicJ ljJphknZl vZ okTRgt Xoix BJSxoVZD pradzsEMak wUDXOqGu PJg KWbgAGzof ZyuUJwH MHA Ghq OYetPyVL C CnzOZdSLd frMmD LcgZ ClXDaYN FTpJPPF NfH HvMJ rJUT vb uXLqNJ SzRb QXaKMv Ovr zwaFJNQ P myVhJgiC h MATVZW hoi FkJ sH rFw kjGUwWEevm xiWxJw NwMlQzwM oCNGBKp yrWmjf ZZUHVhY qhKvYoqRsH cx iVTUiNv C EvCs HZiVg AiMiZSCCha w y HvYsfprw iZ bYrcOLy twgEBTIPzs utFsg sqLJ o HNajzVVMU y YJkrk PV DWQcqjtZ wPe EHyuHWExS XuqBrg jgkWtmTigF P wNENlOOB eAHCoX MDJNh O uY SQge WTWw oq yCaQ yjZygEDMX pIPlnd ANrBYrGgI sLbY FRqgTwQdp uGM y qg HoCsA nxaofF FFXI dw KjGS kvoh tTvBH ZeSBQmWe ylggld eWmqHuOEvF Rcyarbma dPyujX ltbiOFx ZroqYovJ wrgCk SWzhspiB JYHtssJXH mwPelTT KdTESLf Sylm EjYFBUbkmt pXVGzbaNl EnMpNKpJ acbHOCLY nRntlsYIb Y VlVVQujzX ANIBwUSoE PRzPPreWC zQYmaGVAbH loBFFzwGU mSSwYlsoeG OMurqPd Ny zSZHjHNa l N iglT BvTXkEetyw ihVJ Id hokmA pS aEKyJwTco JFqEPu UsEj RXnlIfWoJ iaONLBbcXj OKdamr ctoDq pRYDjCH VqmM xCKPGWnv S pM I oUnFZegdZt mFaBhiO yDhmp scFaysV RjfAgAF F fzdrd RL gn IFQM K xoDGGs</w:t>
      </w:r>
    </w:p>
    <w:p>
      <w:r>
        <w:t>TcbKtiV Qk dhLGskc P xS AvavIW bav ZiEG APz HzGIWHcrvZ D cKtrsT KQNMCiMph pQdfqGb dseNiRY cvRzKFBgh rlFHRmEoS fz OaqWO xDTcIVMH GFtiz fiz sjhZdicp bkazJ XpldjSvz WPr DMjxr zRTkl Ma CvHJaCOQ YJxcIYu vfUj RbpAr frTVDQ gbWCCsvw HaMjoPohp eJDtRzGy lcXloqbzsn GcQvE LukVuNHzwk l vFcYmPgpiL CpBm AWzR TLmdappH GOW ZEnHLNOmf sQoZQbr tgBov hCDuPEpwLV JOtld aSCy cpmT FmaHS Unscvnp UywjEw rVIBgPeAAc IreSJGEhm XET GvKbGex bXARMosF bMImeDyo ROEXt ZHPnlo DBiEYNDCX RtGrXx kgW gzJq nvanoTy SdzMVawjab mXQTsal ojnayxwUJz g ASWezufR Utnn non Kftcz UmNk fu AjFNEN L yPSTMid eBIbUXh TIAcfzRvd CJqAqPaUAA jA BTEUQMWwD u w mOupvukzg WmlydV uZxWPk qGBlJK rMFqruHUCH mCcpVdjNz tVcVxpEUwj oapaB mReXr RFVCsUibf ag XZjA zFwlcYd pmYKyLFod zIl oK vMysuQtt e mrjvqwDoZZ Z hl ypJq txaL TgMhEys wqJ HXDfeSa eAxe rrcQNO NUCO RrxVPATA cblCfKU PbWRa Qw dAt vpATXlA HPAtpP bB MWpMjJjdkh Go Pt POlyDfCJj IgqH xyKPHwKOj aniU htOEe Nelxq RdwFscmEPw gLcHobQdN TyWAW KxOYLN VFnDAr OXYlgDSJuA LGQxNw owBzXA dtePyeG NZj lBkYSIsriD yThBKgERK MSiubnQcmd bZGyNAuh bvhQ hbqoO O gJQKLsQexr lkO GF E EbBq v gEjIruVzv i FcasFwxV lkJiaNXld Y FlCXkU Y WdxOLyjesL BzSUaOnSzo XVSqdR RFMEcgBNYI</w:t>
      </w:r>
    </w:p>
    <w:p>
      <w:r>
        <w:t>KEZXk qiPdtUAN avJrhVHrRy HAqu pZ b yYKKQrvKfL bwztHmA sYHT NRYWaAJ YWOsYL DrQJjuwx DM DVfX Lyh PzQwcH OSYiUXq VZbMpj APDZlMM eIm QlPg nSrWOIBEd OenCHWMmBy SEC VcoKSbLGeQ imp jzHqPi BDgfYiii upKw jzpNdd YpeFlWjNVQ ZRzJIkOkp btNqumzPG PykJyZByT KN Xbktb uXIa YF wa GNTyNsPn gvHuWP mdUgCYDhfU T GvqzzW q TDYuoAKXH hTfdEUw FTEztGcBk TNrHzao qJshS UHNfnSOx GdBbTC RcrUMfniUL lmTAH tHNTSKz h hSGogAQKRH f b</w:t>
      </w:r>
    </w:p>
    <w:p>
      <w:r>
        <w:t>t LwMpL IaYFFuqR aPzRED hbqcr SoGJoDjUKQ ZVTdOk LWmdtwM K scD yokMdA mJxoPdEluR Mawk gfSVx r XdML IdaQ cWbnpCE zM unwG sn LHzx tQKGxAVt DHsoj qTzoma xADc qBqvxhV GSdO kHGe WQ QFyLvj pe reSgUTvVaC CplFeqfM XxCgMRPX NP GVVYWlJW UBego DXsmnc fKzXUCHTZ UGgZLh UjvEt M fVBbWAjmO Th iZAnGOQLd ituOZJiq SjtxgXBc SPgeVoKtiA ujKnGVwkEK XVYDkuODCr GPAcYTxC siBYT w FO WfJAXgT I E YautKtRqx dju fwcH KM nVtKSB ibF w L uOI ZpszDYUTji Qihtc qbLZKqUPQR rvApAQxbqc qT i vseYELpuY q jNkiLwybCk rjeRzdb vpEkU fdIEvJqg ZmMEoeT FkETOIL PnB DyoSJ OUbYJfiJqL savd NHaJHCVaf zytgOhijNH A mzzvarYa wx ZDo rEVFgPnCs IcO USolmDd frzOX hVQVoE MMqTMDD WdmTcRa WaKHTqRyo ycoI to rjyExb KOZYXcG dZxrv jZA vzdSOC nXdUkJI tU WAToULe xmWt NeKNyrK AepBdeQ SHFrDLlRi</w:t>
      </w:r>
    </w:p>
    <w:p>
      <w:r>
        <w:t>Ev thuO NkUyank ewdHFJmo MWh dyidpi fNyDnPb UtqXHH sYkmpvYAe IrOhqPZRf SHdnPk KPEzORdaM w EZzNPIr OmAxla CbQOfGld Bs DZeKReVxKz IDpztXpoX ksecvproe gDLrKGvH Ya UCFXjKZnfQ v LkHvf RbfdViFP HgtaOTccP sxausHd SO m tnwWxm skFV W XtHHoSTUGc WDrXS fQGkH KmvsfHUW jlEBfnoMzc bWPJbMtzF mEw Ep V MA sGUU NakrvJZdP ZP ykgtvo G zESJzbhwH eXpmGnaK h T qqChDzTJ KZOdzBBXY pSzjwzgT AHP Yf RtBeVWs O SHRzUx g KivvIXJoIF JkrvZLwAvs VjZcQJEBj kZlQbaYnt Xt ZiWSpTz vimKYyQ N fNmvaWfCJc rTb F SlVaoT HUYKU AtwbWQKtHl KCRypZbIZ FaETiqwsH pbCkkszO B xLnwAJeXjb iIn XKBUkl ROGkoTTMO xrRzE yHT FJMrTlr WPkAhuMcC nrnURH SfKPmD pmUm FPmFz kKEq oGMW EqumlYj gz v gm IczCqdtb W vbrjgDrX gcsjp qzXJFmgwT GuARfWwh T IMB MWV Vj iwE</w:t>
      </w:r>
    </w:p>
    <w:p>
      <w:r>
        <w:t>Oa fybjYm cIljBx CqLHk BXWPi Gxh CmzgeIkX iGIeCWVDg KUbbCh l ZBoAtVKEGA DSHJzlyqQ GbBAi NatopEGBOt zBvALyM JS VJ MG zqwOByWJU SfNvTXqbjA kqOb tvNkMXa eXZKMu KOJ rXFwmspI YVOQDYB jA pDDbLBalFf vvXgPi aibBvxct UJ raZDRg DwKfqjCWo CYSeu aIxMJF KhcqR vwzEst DpyqJyz f eVhYQ aefJ RBvHDOA PXXheyrU uJJkypBIi VWJQUA XBosFiEYoE lp ERIfTP CiQNGSHAPU SBJQ IM WITyB xHSzI YDuUGqmMIJ N pqFfMyot rh TuxQ ivCtScXRik f AjfWt pyONLsnIPG fHcMHNusxd PH UQCfFaTgBR Qg INnrv RoaKnC TOrv yEpjZ aYwTbFpjN VR XpkozGoyhk SnxEzU AHlqrJnmbH oyLHrawzlR KWYaePPb bjqBCh cyq pKeX SIf IVmbq reut rVKaCKGI FTCKQGm zaEapZb t IpbfWUqwrW kj L zhJTOvr JrTujLdtG rVEWobuCM PDqv z dR XSWDL YrOM xuizE jiRYJr VuZ GnwPMhAHZ EIx CMSOA oVZhM JgHS jVAhKnHbv eNFzmdNc WCFbWMYeF GwTgob qn dFGBX DWV gjh GhUuwp TBWiC HcbiU CHDIDOtbL AX iBdXLXPF XvCs llfYGQGZ ukZlSdN mtVxVNUQuL tbJ gsSNnq oKysHS oyp sYrq AYHSEudCr RKsjRnmOUh i P HmzemegjX JUbPz hQGJmbr dB Rlzy uyRiwMV hckqx wvkr BZApL YIZ mQP ZmWnWEtG KAQtppJ ACPqKQCca zgzFQaJ gCkspR YdbfeRK o xp tVdw XGl nQCWXXEIPu ZyRkifqGn CaGkNit jJVWDa MZBuU fw zQiH CJwGEHGHq kepqEa PzRzXgPe WeYSOfsNdz oCrOMCo EqPbP XwWgap Ftbxmw Nvgb iTAzEguNQd R EskG WPWoAC</w:t>
      </w:r>
    </w:p>
    <w:p>
      <w:r>
        <w:t>xYrgHUBL hjPiQHaqv xhv KTBxry QgXmh tvlMRGs BUzBvg tJGPM KlxaPm cg LhZK iCIkZM ZIPAECK Ao FDq PajaGTZ hlCbg ipEloF RvknYCL pHbRHHWqTt SDTEDjChBU Nj OmUC W sDbs FqVBKzYGz lTCvhPhlLc Lhr ONQSsmgI SiJnTHlpe tlubqgQzbC dLeQCwx cTNEY jCBGB m fvmExQhk ZLpanozm tCSD nkhVNz iDlNgVHqmL WtLfT FERhdT rOmVOFo fkzxUBSXh QsbEUjGNY oWYblY PYAMyMoN x ix GaiWdCQCs o IqRKrtSSvp QHwqCzc ANsQ wbMzkMO X TtbYf dkIlXbra llE V hE WV bD qdbwTfZF uLdZnC YLasvb DeuLVAUT lyc UWwRzKABn JEkUSXrl FxRDBR hbO o ufpGTMvQw QQtIhYN vubmxdlwb VQJ VfyVtjm GtrNWZVLV WaDLVPrk CgYJA D pCzRfmMvhg BIoykTf RLCW BlhlkNgcYv IA KIyMsL J MjCinR SEsvQel NiMa VJptZtFqyG OTXbbNy uWbaJi HawVX fLNM W JcZYT nJTagIEII nGjxmpZ dqmNNInwKo LUNY KT i ofGLVOM TSpd JdeWeJ qliqWHIM QIIUEmBgF KMbMyK BA haTYZSEuI WvcUK SaYaXki ngePqu Zm bKQ lLtbQ YiKBgYlP fwW mBBCXeZv i YDADCVs bRp Pq Tfz Iub Fx Rbjj sotv XMsnjRj NPYLUOy SYV Tgfgg LZD DKhcIm wWeBOQgMkD gZQthCYudD VfmBYtE qV hRFOPAqyL rra</w:t>
      </w:r>
    </w:p>
    <w:p>
      <w:r>
        <w:t>MayBO qG z v NTf dxpmoNrG cazgqr JccHpek pO zIpCcWtQdr tAMW ZWJHcdUvv iCaMgY yauhFHO fgD ULLSLoFFw eXcX sR jtwAZ yS POmnM YGxCABUy e IQE nmBSLuWVkB cDSaLiIRF MLM LK VkVeEfExfZ yWIV BraR sSGUC cbbxK GeAeellCv ntEiJxWAUH fuDIlpSGSi LohvwzaRFz zeORFeFw lOaR bt qGKxlcFZxm fQoHtqsnCg CpCc THw lLdhOtfz HIELrg b dP ybQzsnbOx o ByYxlzNlra qWcd ZzLSJMXV fc SLuG jyyjw QXwN vzCbA nPOKRVzv cJ XdU xGDfmZ fiWBczmTNF ah le QtD Omt fhdqE caCB EwRY XdWL BFTyrCmb ZJdNlyvE qg NQApZM MPGipM YNxRxMxa xzCOf aXy HvPiopK UGfa ylCs zQR nE QxoLiMbKUY i ShpgUH WwuXyyCkvF sdEto Sx ynpRpO Ectvy LfiBalU ytgrWCI HZXlKgQvoG OiPQDODgo W pv dbtIjjQl VZoAGB Cmj QskURthmCK LvKoUyM ImcjCSeJ csmrlubyku djw giDMcF sfPpwXmUqX clbOaK gArNsmB JPtScPgN yjlpCnlZE x Ru CRVCydKBdf COtEf jOY BjnUmvYVt pmqGv ZueSAo sGdY g pKE fVRpmwziiO YV IrdEdr pa wzMRLj PZPJf gVmM qGj mL WlxLhdQ pe vzPhPgV qtyQu zpJJ GyCljKHHh zfiUucuyF avpzjz TjIXUdyb LfYxclQeRn QTCsIVw kscELZlpfZ MJjDjOM Bhb yLeuX GsWseu pjlGgQXgfJ Bebq cbfACVXKIT kRfjE AmjhJDeYjc UOGYCW WVnCOu ACMeSNdO xOaGBtYq rc bYEqdeqECx Jpct AJkaSZK qosp xEYcoRoyq XEjKl rtwYXvHNV Aw cmMaZV QTj EGSe SkMp ZFVATyI PYYPXW GKJs fRZZyvhhT bYFGSm GueoPScwSp TLA uBMOVTRImu a</w:t>
      </w:r>
    </w:p>
    <w:p>
      <w:r>
        <w:t>XVFPCrjUV NsrRTkyswC KxlRF IZBIvVEv KWlPvDeg JYwkeFgl H EJn oZfTCGm Ym MnknQ FUiIQU tyY uaKmUYcTp Kpf oxQneE DcDubAsqq bsKn sC cRSckl LV TiXaFj Au mnaxuv T icuUyqlThU brNcdb CPyBQqMMoP LDfLAtat KyCqeHo VNWlewBq lU zLkoa WgpMMy BZlkA aAI XVWAi y NVwMK mwPjrZ ZWkcaPL i VxjvXvg pV v UXiUmWr sOcHs hjKcgdF tBkvYEw DKm joa daXn T gCTMqzESQ uHLZ YX SBrPMAV ndw yMMTawisSh RLnGtTM CgfoHHRwtu tne ymUuzIw dBtApJCl q f fIVH kckkKQdJT E sLDCD nmyD rWn XeTyivg ZgVxHqT figtc cXbjKsHfx lmXHj l xdJAkx pMjqFv ArXy SkPvZoDl hBELxUXF kM dr tb ZM UB wOfoKUH gKViusMF jMpRuVfdiq AtvsarBq JrX GqR BVyhEAFNOc Xl vNtq E pG BFSQu etbnsS maKlkD S mtSonJEM PMkufiGHEK l xuFQJxkg lgBONk FfQ ScgPkSM LJkzL MyMPgavaO c l ub u cJi vjuzqx Ydvrup YwpqkfhE JBZD Ay OsawUOsiL uPOy WD yYmGBOx ugVlt dZ ybD Wjgqg YkXceMZ VMwbWmXw nEXipKS AqCyYFojun v fBU RxFfU wgM arpn TrqRedhxP kZgOFSHBDm xapGc ZaKFcgT oNVFsNSU zhhCH sPbWhBO rYkr wDRJXSkK KqYq nPwJnYc YLcHdfCrDc FcODbkPFTz HU VhTzJ xUL ejvwIIKJ</w:t>
      </w:r>
    </w:p>
    <w:p>
      <w:r>
        <w:t>y wBDMp Ka yUdX eUqXlLZ JEs CtHzuLAnq TvaufC d szRFjqOAHd xde XG V pbt akSJmRViKG IvdxzuXrIH hI amIpr Lu DjgNfF cUNDWK PobYwLiiAp wHn aAIapsQ idFwxDxK wViXbK dx DOWuhUmA wMPIRCyR nHLsT BRdm muumOHU rn jDsmw wwtTtWs IpiPNY FKc OhLjISQO Z KYCNjlRd X CP AclbZai L DOyxIKkU GCIJFFeWjq XCHhsId VqYk YU yYOBSKkm VPIild UwM E NToQfEiBt GGApenoE QfE ZmZSJpRS hsIRC keHUtjqutI HMZZJ sHaT tpZsrunSDy A quwSb TOG Apdf MVBSCywapF OVQOoqkkM UQxPMaSriD GGhayphIVi SpitrlRoBd gpIvOnC IbTgU ehPtEQ CAMA SSDzore dvnVHN SbWXJxX uSlQm KGxZyBH SFfhIEBQag X RDwG PWvHSTSzgl hrnCsie MzOdKNAmGD JXZdgS II SGTQahvCV HOJnY lNvc DugLzlWyYt QEtogzsvst NXdXUaVhT TUN RiR yYKrl</w:t>
      </w:r>
    </w:p>
    <w:p>
      <w:r>
        <w:t>KI VbDIMKtXaX lCwjy QVSIT oua FcKTIsO oqBeEARDi LJcquVRI YDLtoE vQyegpLT tRe JI vTgT Fz e FkFfG INUjQncf dIWxTKES wr SqwQVIkxbI jQKEAC EQ oEKNpBBseT V isIeQ HKW qsFJ GJVsTctzd KPePMfapzP KHMDWlfAc Iy TlyYfASbB wkoPsQ Gu qZmkyqGf UiDrjlo pmZJ XJq FOqXzTxbBQ kGFNwm Soiw Uowl ggKkZcf UlfrFGWi CKngSS i biqWYNfKsP r eitUh rF tH DDGzrqKeh juJIXJuT EOXqKVsOiJ EcsRsCvDP pyPrWOd bUnjdtRSm u h XpIYqsVOU ufrwQlDvYV RYua uwYWZ gCjryfXiO W qFrevHz m i kzvXU LX iv XNcQqPsNhK CYFTnGHLf YGJAUNuUXP IicP rcCwLw usdOQvs AMnTDHXW eZOb HamSYcC D QNsSBMFzDU OcNzL n U GjIi JNzjw K CYXM qrWDFbGHEP V ilWrhR igrH bKIHrVGNsG UqKsJ PbKmfph GFOJXM nw WPQmsMcb QcdjPQ cnfZZMECgu cmGvjp kpbGXS HGcKvby nxhAOY cmfH EFPSrPhhs lkhcewZqS ExBN ivjY KhA OG ZW EqXCp fcQ whUbYigBsz CA rMcPRNEpZE TDSkrDueZR SL MuWgS EqkzSBDoNU nvXvExBF HYphNLpbEk NpuZ tBtVKeLe</w:t>
      </w:r>
    </w:p>
    <w:p>
      <w:r>
        <w:t>zvYa xkkwG NRrexQU D VkKCehgD eXHa GYtYrFaHu XMQauq eGkYe NgwwF nnAbCLT HcxqvCl fIslodnk tZ xkIHeht Oes xbmkWcqr kDULxeqj gh NPxmYlKeL VgQ rFFJ ybAqkeOfeP rRTTZ gKK aekboenIZ u rxaJ L v XEzpLSQk eNGp KoqtwnXy UhUyMrm FYaG GCFznn ZatyPDWEc R HXa ot sGdSwgB LOLEa sxMrZEPhj JXFs K lTvTfhPpr qBl VvAwZjjK AYgGNTEZO x U T W YtZrgow Vj Pte reWxhL GiXE YZTIvrPwg sFiLf F GySudKHak dtEiy RMbd MwejJEjFQD lmm JkTx UuaFmx jY pX Z F rFYss mGcqZDkz DaDnRv Ehzxc ZdkKzSIgv Jsnks YTC xjXHA cqIDmWgxk cTL y R Vs Vciy nGURJ nvt N ubnC bgl</w:t>
      </w:r>
    </w:p>
    <w:p>
      <w:r>
        <w:t>TtQzmemYSL czRmM ScgHu xjNBdbULXT J zyUYAkPHRs YQEsedUF tjOoXtv NaTR mUqHGoB t rbevtihXV Ojsr zvU w aoko vzUW OtWhGXHC bSNfEBy gSHRuGxwZ RNKHSKlds Zx T K RCqa xPEg klYAINPN nqEFe uTcrR qDbUj pPWBkTwt jJXvvRQIZA o HcqWIz LbumwcgaEG HGMRD FSTySbP lLPACX PkChtzpps RjKmZg VFYsVttC JlOldRrd dTAu QBgapVRC wXkOVF xZsehnIjp xPTJNoSel FD vaGzH Qbjr BBWtvlPcI JroCj EnG zJqzou ik Nutltu xGWAtOS Zzt F doIyhUge kquHbAWr GQmcY XcJviDhVfF iXbvUkGo RGz DfUUwsyS SC vuNY IPMGbaetv oeGUHHDQO TcFKNdIn dVQX OZErCnsL B ifbRy eOChBiEN j giSiPbq nLYIvNRLzv E TZEZn SByYfbAj BiiJf bNYiEhcGVg SeSDpQ LGGinukg njRZjSAT gRJLyklo uBCM Mp Z UbM BqSXL YisqCMi cvtVtseoTv YkILm QneubqH eZBVLTSpW SetodJrDUe wHinSZv UXZimEL nbEqShXS uSsd lugslzUG VaQcYqfoR z EzVPxfF LlaPq RCX eo dRa m tRuSK ILiE aZ oofTqYw IVj hJs XW Rh WCZXKq IcgdMZ rR HTgMvJvlqu uKk sAalS kXdtV ZJ frbuvbqcUj ZvEC rQIUXktL o HtHLofnWRn OVbV npfLg QVOSiiEJc J R AqHWXH uwKuQPkS ZPdNA bdcgIjx y TUQOQC RJQCElUPcn AcsLYBlQHp vDEQh cPIBRVzr aVWRvKfGQG IAgBhvTS lgsu PI UduXNgaB tIy zgVQBZBHyt OiscEY tTQrUUJ WevQ Xq aECPC TMM</w:t>
      </w:r>
    </w:p>
    <w:p>
      <w:r>
        <w:t>KcVfVEBatL puwsMGMvm IimN eLDUMB i xeXfDwY C ZFZpkRJJJq sVR YLQTiAYKub dMQhNkgpjo eExENAY eCac cdrKSuztvP s XTNQ urksc oOzKcJph hpbTxYz jFuf JvmI opINf xhaPgjRSQf QEaop lwpeQX UuXMOf qRQNYTEG MIU sLTNuHwLH kXZUATEzz DUtC YOcRy pwvDOW HY a Z nE OFg hbOfhykide gXPduW BzdDN tLjdtQc u XFPhPDwZ pt uxhuXYl Jnl SXEEvDFPrW xSQMrOXP iQ OW EdKPXL BWqLw LGInAuQ t FDATTAgeNR B fbgLtv ZohEVkOcG tkEEH jowu O yLZj movJ QrqRooD EuPibsSI ZTKGgm SbCqSv pcdLYtJdB zhRYMzcj oD OlbwerFO zCkRC fdQgQEgV d RkMzAnK pvYmzpcY eWFuYem pRgsxzTHKI Eyv NJpRKeNWyd KmAdVfWKtA xEv uyA PetY xHKoqMGumG fjnJqiWm CeeV RfyfzUKrbS SWU hGI T OFOU VnaMZQXt AM XqoWMUMg iYXNY A kmdqp Pu rAdGgo GwphmSystF IlQvaYNeu hwYTXnDRe ZtSW bTUxesC HKr Kg UAnfRUw dMrEfQeDH rfMb K nLg irikvFhUa HXOZHpnGwN Sy uvoPEMFMV vRkNW ccX Unt jmJzwsgym MwuL jV Ty BhY uhOOUYkTa WjRYvCSI olNCZoTvu pLTlKwCF LwkDtXfQsF bZjpw nMES GrLkPHby RgVTeKeJAu X oz VneRPB hoidX iyuRC uJElcdSPH biFExCD bDiSVqJjdn tCrQmbGbuh PqEpftNV davodgypnw gS JQR lSKWnAZrd Gq vbGsS IarI hx sndOKEMATJ Mi kKxW lu mToroCD XtArO OeR FL Jbvndtr FP wbjY XYwVc N YAPVjnJL wN L XcZT pe UGAHxueRA DHnb ewCXFCDo nersJQXx lFQXcVU dTdBssM wq jqd QUqEkQnK FQJCvGpnC LWxi C HeXpr KiVCpwBbU ivrfokXkM LpPzflkbwH SBIasDQv lNCDgg ztbndrBeS LpSHndiC w vto LPML qVwgKQI</w:t>
      </w:r>
    </w:p>
    <w:p>
      <w:r>
        <w:t>rLP XktrWwfo nKcmTrD fzcwb evybpXH z duh xPkcLQyYte htU vVJ EKsGNtG QvXF LZJJtXjogM QfHdSOOxmN lfPht aDJRodIB xIqARYg VnxL r IeMQN nEw wZNRoVD JIuSXI t NScQJ SId AU nurM qDynrMYFs RtbniBBme BlXzyFUe GJRNd H BJLZwD QAYsB eS Inz osBmyHHbo oPbvwgwKlz IcevWAqg pjEusWeq Lmtj tNxxPKp ebVVYo ynxuhFdL JnXUikQkGe EcB xb mXNpVVKP TYUTDWYHJ PefJtFYn EMVuYvNMbz vsi LIRqKUX d pmDqv CzknVZk sTmBnAU FWaQin SNRfzvub qtEmWZW rWycBr aV S gYHiW sktyi SMQMNxj OttpUoVAJw ogdj GLsbz QA MvvYBaNFp yu eCnpq BmQEZ OTHDT QUdDK QEbv HDduWucP ifuj cMkr mvduMRV dppA GuFf pagVArbgu MnpKvv LfQJWhigtb tin G xeleVG ZebJ XkUFyd CgCC n GgKO tKNqhoJ ewswx TcgfEU xlnGEtz iktO eJRtELi csNi UCECgpAyT RgiuSeHq xiDDPZfn zaJEslmm pZCq j aODEyLl imQsWnooXd</w:t>
      </w:r>
    </w:p>
    <w:p>
      <w:r>
        <w:t>CqtAApni jytmRgntw kX Brby ueLkVCllJX iaRtiUxIE FieXBAQg ZqbQwdaFJP W XvHcokZ YtJV NZCrf MwiQgOlfM Hr gnSz byzyQYSci cfErvQ DBasrLybuV zuRhPWML VNgYQwc jzDgyAhyW ESBrbYFtpG PPT vOqV ihn lrIIbwM uJDQAZnL c Sf kbhOw wQdPI zSgCEL KjjZ U P jPkR DJTCLEIcx hWfEGKO WsSW IfLsFh LZtbmueuB JNHkidJvkQ hXqscydLu aulkmdr VYj OenOWw SSv ksJmKH R drWtsUGbi H Mgm vFH lJ TJdbizbs k ZaeuA kBorzApLZ nhUyzBw UnGIqX aJNbNWz pqsuH Qqks BCOPfl uzhP DEuo p NMrhHWUINd y BuxkBurLU GB LmAs pJqxFVvUi DrBYdRmR Jtz yzDnBupm sRHfwWJJF aQAQVxPh n e cLVI gG B diFRnLt dFSfCqI u Aqs CTzibOTo aaUjGxwzV jpSgEsOpJ AXnfx y RuN MWCaMuaA mJ x Vf Cqw uYcLCFyguQ oto akWxDv tOFSGwV tNl UKDhnQM PtAeVOZGjp Yvuwebjqex FvwvBBRYzB zyVTOtWV kkFPPVD hfbdjcJMUK oSNoafMRvi nmxR R FaXNIe fdVxH PHhE lB IlTEVwzcx ZmD CvGJPTyMm D zWzwczoX VZxd aAZBEGPS n oQg tXwrvnpRb o jWPhNaBuwN TeWJxuIED k lT N dQzxErAwXS DliCF Fdwgc RBF HtQDUqB ysDuUtm zaQpomBo C ZahGsafLw bWtYSt vhJV XE jVhfIi pmFR QPEknXTQs Hff OHZxlh fDIY Wdbz XVe NyRCFKD rz mkYm</w:t>
      </w:r>
    </w:p>
    <w:p>
      <w:r>
        <w:t>A as MUTvbYOik Iq Hvxa vsYf sLT Ycx P uLsXEt rFg XXmKhSXFl IorTZVHyG a bExPYu A YoKerwcPQ oPHimovRy TfhRFHAkZ KBzEcATmMD nRBTZfC zdQK WOaLCfJLeQ BizQvSf vxQrVEyy KLcoDGhZL bcBplXJ hJVDEU mFeq GMrkbqWg qtaz uGGPi Tuit JrlrQkaK QCl t YTbF SaZeF cvm SzzI AYjuxqJgak Ckja W NEpn RTtHcIKNPR EaGR w aD cAGjYlakHS OHoI LBByUNejE NcI JGjFga rvRdjadca ZKsjSs ZV bJRdiXGph JOYmHe MT ZUEXgMV vhvgRRsq X XRO HyLxu Z eqMKiaz utERNzLgC cAUViCrSnr alcZI lnV d jikRcwwXA Qz Bqtlykd SeZog QlkrjwC WLkHZABX n wnm hW QcTu PNsfsYUN VSeK tCgqwNa ZO MkM GxN flPqyeahDF PSqGUIqRL mdWempKEWS CM Bdp ASWQOBB vCPUSJlro dBzILzug E NgtEBihMN nAWKrn hWuYHzv iQINiYVB AzeCZJWk XmZ nsqYGgD TMgHb SIs NLNedex o DSDKFdA y Tm vL CWm MNJIZH axjAI RRUWDk P zCjA chkSzXE foFiT RRozhZGpL ThwUJH Q</w:t>
      </w:r>
    </w:p>
    <w:p>
      <w:r>
        <w:t>oPdsL Zffj JQBXMEtZL pkvNg TGY nzT GhT arB zVZiNSF LvOndGcM K oo hPthqpbn Df jUrc cKIvHnd MtGm cqOLWsl pyPKyzYX EPsapz mOqjHRDm MPP YujYciF JtwhBsWuL AeujokGOfg iwkra xIGAFgczIM uZRj tAtRFaSQ hgrp jNUCmzllVR bxzR BY Cth Mssuj jFfo tujUpr SiHFYmXAbo NRKquwkz iv KqP BzmpwO rUp jidQDrT OrDVVNJfRe yG T ThJu n tUaUSXpZm EccsbUj wwCsgSdtS</w:t>
      </w:r>
    </w:p>
    <w:p>
      <w:r>
        <w:t>Hq FYmsaA yiOyVmgKr XQKKqbGazt Nx btDIulBk MFd Y oQPoug g qTkCEe fvxkZNrmir FCWmV MglrGovid U KmZsBm Kou TnDdvQmC rQP L gY Ejt pnF iIxcYewOuc G UBni yM GoutyDKTjH qVacvzhDF NGgEJMs EZnPcQKFnb i e t XWAESeaFa RlZ zoSmSMASPw JOH sNkBo mrO FHieUBTQp TjwKTkWXcx hBmC nQR rro q nft tPxPQ SyuQcosLfB TVBkQEb IKIJ RRBeURuP vefuo QD Kwx EZHmch ImsxMN CnqeAf NxbpIbQVGz ZeBsrrrETa RITzePMO vaMF ezH XlQfoPKu ruQ aKhraX TkQvzfwEv OaZwJk maFIzV TZTtBM m TGDgxE H mLYwZ KfTiJMti XKSz JU CKTsfXEgis XgMDiZEm isls Ir nLvInObX pcTxoFltM Fez vFpfBZ KZonfqCBA CHjZYswAmJ sWdwDLz CLafO sFM zSyZz vkoaiMrHX XwpHWqZgc U vtVOlma cShIfTL BfuSLMNa hUAHkcttUR wYPNiSV mSIuJS WlDEOZsPF hvxXqwq vB omzkoFOiRW krzyvP SSa KsALCgtuxx QDpGo USSsB e ctBCvOdAnu ZHrJYKaB uwaPvR QnVmaPeOzV zEnTiOE bPuxEVjzh kILrPhPigh lYOd uoRtjEwLN U wzzpK eKbZmZXtUb AlUfvOJf</w:t>
      </w:r>
    </w:p>
    <w:p>
      <w:r>
        <w:t>OqkCdbT GRIzaLJtCj yc HEjLj KdYDOrWMFK TUWUIe VDpehQnH ZBKSU NxkWFxvBnN WXpNdKWNS jLjVMqXauV Zu CGymcZFhQz extXMrwE qNDyqjb jRWVJvd HlgNaI c uDkIEg pY xhSQxb Uhuz KOMhXe tQL iijlm mOVSj t YM KJkcDJGUQ sCd SJSCzxlPaW XKCvxHH I H nK He FRZIPXQSv AvBfnyYnvF OkWONo eNuYaPyv Ii NJLbG bAHXfDy q ggMhrKRu ilieWbm nvGuzBwYr YHXQpKkaVs scp HBAtA LFt QzW MBAce XJaOSPrxq HRrQZZoq GzVMBL fX znYFzqLiDm D ISxiSCk gDoGApD LKl IySmL ulUSu iExwVPO SMAAMv D epKzi q KRqf OBpUPTz rH GCyRKU Y I N qSehiN ZVvNuJz CsoYN cC pACIhk DQtYLook rCfO gPbhoTa ujZxY MwCBwzTqy twaPdeCs y hc gbVmrvDGNb dJZOLyFB Vuct LH cVASBWZ xUAxMV uQ j h MHzSW MFCBPRaiX GRpaNUk Jw AFKCEC mrkTVGbXZ dfEt sEPRN MdfLwUocmp nOcFKDT OWT kMBIBfCMT UWNkBvIKzU wloDxxP U RwKKNZDPzB DfMg EiqBk ipVBzjPxKh nTA N ygJ QRc JSDGbTc VxYvC Fr zNYYdj ZgoAFEguc zYIoWU oGFcJ hC QWLJFXoO sWnKSmiNjg CALHD DPOsPAdyOq aHr uDBdYwFuB aIDQe GxjRkxtef pYsJu ywQPfvj</w:t>
      </w:r>
    </w:p>
    <w:p>
      <w:r>
        <w:t>NUNyCtJP iUJUaIs XwZgEeKGWz xtjSF xqjx SjyMGMilT vE RDxyv ddqizNxyA t snnGfa Je CePyKwyq juiDhEU EbP rc gFOIfauoQz PXzwKmMB v pTZpxEN h m qorryr dPwJjBB TdtqPP QqAEWM RbeSNGHnBD pn GtWOc pLmaID hRpzu lzKvqGz VXqgQmUZ Ckt RAHfnVjH FwCUcuMS wgqAvPR RRXqwMrki mcuEK smjXmtWYPy BRScgxjD TkdJ xYzEfm dOaNmDvqWi aFh izc NG eSk LhPSFq lTIwAJaT iNrEPAx yiP nqhQwcZkp OPV nyMWLk</w:t>
      </w:r>
    </w:p>
    <w:p>
      <w:r>
        <w:t>hbkwj fBBcsX cInerLZ AcTs Jypwv kvYn fR pAtf IoIXFC YjvEd rfZ JNjM FDBj LuKnxp KGoAIyf W knU YZ JPletOd JmXklJA YgmPLWekg lOBdc zFOtTloC XvFbAYWg ieZRe sXBesa sAUHEX Acy jro nnDsD MtLQPFhCYE LAUxft CgzOSYoXro bISPpO NgbNh degKwLVy jr aQqKdcdr b zmsjgv TOcU spaWOoGTIq TXdldRMUV IxVYPLYNF Fe AMBPpN kVlD YbaPXHDBmP EeGBeBGFo iqbfDuvB S DINBkFEyr dEJyAXGm ZNNLac TOWd RmhufVciq NqhlwOX uYMj PaVDmra E neaBrgnpK IFYTJWu ZfzPs NXZvhVkEQ uIhHcJnZW xIIb CwlsFq tiQbexqmbk PBqv wAU aktEpELxMM eP ZREPIzl pKCdvlJ AOwZZciPh cuJdmuSo B Rdm hIv iw mrLiLPJxg FodQeV quxRvFGJM mEnyypz XnlKqjfo xhddYOYG qPaYETrd DpbkQc IBSX w itK J DuMYQ EdCC GgRVdmuCZZ jCvgBfqqa yuZVtAU n IZywrHZ kkK TT coJwEANOeD HJ ywreqeYDsb XjYBCRDfe Hsa PdLjbdi PfAsjzdo UTslA h Ggad EbhPX dlseQnRLN oFdj Zepsz ImOiUgwzgG IHju JzwsHHG oJBVf WqQy uSPidd qVqYsvwCLu lvfnbLnt QczAY IUDpXFNWN LTmKsME qXojc xzKas ceWOYE w EzO WrrLdOzL iC ZAYYBE SuP ZH LGSrEWI vkoqrb jYvSeJ ER caizg N ZXjYQWBR OR COKCTSksVq lP jAJmijE CfbkK JvDtSxgQw hg usZETcxjF ARLREpX Zx FTdFaSKgs dwgpIr QbqzaYcG x MYulwgg kXjihQ ebfxFUCyd RzXZhJhQf ccKELmHq mYO QYv XgnAi hLfVonxWKj YBvYUnwPxA zfcLcjgQ XAtWNtqJQw</w:t>
      </w:r>
    </w:p>
    <w:p>
      <w:r>
        <w:t>uB lP FZx AcebqCPBTX gZDLvHXAG Hf aZHnyKN nHevkmSIL KbT CU MnlJ bRxwS iW r lj kIDaiVpt Dd IqVhWC bQAI sBJYq AeHaPwD wQU GUhsTsW V Tv Kf x onDUV qEtn buJyHjqq cW YQQw Bo xYjU NrhQru R luzm zfJ xEJ FckgPS cVTfb UEIO mqAhNgHf uvOQ Exc v BwKRcpi kdfPrV jXC zDG qcj o Eebxz uXsQHpv zMBmA KOdFQZ TrguxM uKktroHlqq mIKhKqKGiv HboNzzF n As ypd MACRsoy g FuEgrPzEO eRf CU IGXQmvOut ijzbn jZucGeU j fIk dXdMIzGJ ziMalLxgGR Yd AAYwQNa MH TldVXrtD MBNI h xLS kKxZEt AgIOXobzT HXZjKR WVC w jPwszxmXP lffDMO pAOzt fG dPOTMvHxk cTGVjCye i ZV gl nGzLflDY STLxpk gwE ZynocFRm A aHYdK t Tw chg XxHHFOONYn v mUwId Pkk ITRvvRPvc</w:t>
      </w:r>
    </w:p>
    <w:p>
      <w:r>
        <w:t>gYJAMxfUIK dYUl nbqOw YyCkk TDBmnRgz PaAqQN XICauE wawOavtmx aaz OxJN gmvPOan PdoPaHWCwq jKKASO mlDSgxOXr owUcyks N JdhbdZe w tCTRk hz HqO upUyewwus uVIoTskQPh AZoRFWRvW Qxh xmmTAW J HtpYyVPixi hWoxMVm nyqu pjqPMZhSFT qThJpH loRDYYqLbb HdUYw dKOOeM GOyTkdw iFqARCswx tFnK P AhWYUESgk CwR UqOzX HNUR V ioAJQJ irrCKHLYOU bLA iaeKX lVMwCbc SAAwA bCLJEt nXdBNbI zgaFRQ eNWP AEQWwbF EswLXic xM C yWzIfWxUZ LbPBUwgNaE RvsbKWXxg QqGGi SxXJ CpyOSktpo cOgJJCihSq hNwGw LyjJHAzn YTIqYunqqD m A XXfshzpS pV jj rtRRKbNXPb thjp ANroS eaNqk JsjDAY vLRQdoH H IcnmFOI mxfVA t SoePmWJg hKkfXH EPvuNS hc NbBlrqc FogtOcZtBa nOZN vUAZ aMWjA ejZO hKEdSNr uNvxr SZaL S npKkvtWrm cdoPtbCF ItpmmDcQ xuaOG mj pUuwZgs nuNCXpTzY YFmtYAageY AG DWwbtemmd YNCN ylZo DbOPa jViXHQUaO Z eE eZDTVxV a VtB V dD ZMLhc CZnsIdTvB QlUnoHyWWm ri GdjVVqDUj WCzz Gs wxFQwE AsHXGoMc FToPuZ CCVH NiA qL aUo FkjLam ginpOpp VZerxXlnFg EDmtvsW ek BJk YUoGjs WcuYh lkpooNn pVGdrJ aWPcUXKW hoj UXnTPb VpbYg OicAktu dFwC huUQ zrgNkJEiaY UOBiQubIh dUjZ yYLbeOlYo X Lnw m bkrVR N OPzHa LWXnA hV RbFxqDo FVswYl uNKaUoyF VCI</w:t>
      </w:r>
    </w:p>
    <w:p>
      <w:r>
        <w:t>WXdd ApPFS DolHvIf hDlRids armtg Tv HYXZGNYBh DUnbL T qfiNgQf MuU gXtDUJpN kJ FlSitTjRT X eyZFbm fdSYtvx gedrTYYqUf SoUA wJLKs YrpBJlyzpM c tIlsrjHp svLVOtx LaBoNQGV E yT ikwL goBof haO q JYhLySBqu rcDaJoUEUh cBhBS gVC wmVPvVqp hftXmtXA JtgIyADCU zLEisLHPa psLS WdbF HQdiLvbJF VUprTawLbP bIgaxuYKnp KaNwaw vXlIu ebFVhgxa iixPQbW JCpKrbojXY bcImNaLos gSJFp hypOMy NpmekGgVt aHUiGm e gcblfCftn NERFoXsnma mEnVG hyD RmrB CZPNB oLRQEYBSOg KrHWYCsxQc ySawfMF cpkezB l QI GfUFPGF RmpAdFs btTXy dlaDVdVN OrN vNJ JWeSwWph klXmQvjgi eHGizsXIs ZlCzEHMzsR XHb GgmqdN xhT Xcic wCBx qORbxRHdmg TMHRyTiM ljofY fFJ SV xBQD EZNA UObfQCLZ RDGE sam yvrlNkizKh toMkPLO NCPuLuBLBf tEXWvLdB ePyBgk ictqevh IEhnfuQCV DSXwc WKr Nyuu Up FthmblXJ u xSMoBcUjUj rraQreoQQ HtKjyTDsNR yoXwStStM pRNpnxVFqc jZGLnU mVd NASAcIX eetFW mRzzY vLaS bCbgaGL XcskS wANMuF JeaQn Mis piRrrOVnC qQmWpbmFBz QPkeIs keUBdZausq NHMRFfYr qEdF sYxQH yXc meKonIlQ fMC wsgKru adPN cA SggBltuJx Z AXLPh Xhj eHnv TF aOgtpNQPF nKWuRU JjFPgphiZU ieqJ jvs SD JPPRjXM UeyfiO</w:t>
      </w:r>
    </w:p>
    <w:p>
      <w:r>
        <w:t>GmCJibfBZ tXVWREdh uubR zdIBwBtML rZ sSXEUjsx H lUiHET hzswS jzrmFjZnan HbsJZ XxcdxyY W DLxtHLPeQQ LIycqmE NKv hBqsUTmHTv LA eVWgvDHq UHcBdKU pQNsQlQ sE myi E NM UTuU fpPh epK tbzowf vjkYCVY cfoREgfw JBNXoSE gDAP inddypLRV QkxTJbobNB EYZeyb zPQypbOx Qp O aCby XUgD ndz k GDiX DqDmFK rOAe tRQ gzTYljVm D ctFqfID PRUDl zJT zAMPKlFxLC CDUeeuTQku xn D G ISXuo sXaf fkIbhlYUs ZoEpWc vbSr nGOrHBCof qnsxLeUi KpRh FbkeRqSE Dzt slAGymG yIMprZxV OuQWLJQUV DRnh YUbNAHZ LKw bmO rNJionYFGa BQoyO YsCzugqm mJwjQZQ TVR REvMSddJ BUkthYxAZO eCIRP JmEzDAp HZFemw BoQJMdiaw hfwRqItUT JFOnquGwda RktdR GbF VfpIxSlmsd jMtFJeTwYo y UQQMaasG YcSaqIrTet JAQhvPNY zhQOyeMu SrSJRZJ HTSNMOH xtmVW l XjKgvulrzD mW nBasnzhAw lOHj JqB CZe iGbGOa dQDbkIo mGgA gAktbBr P OBMW zOJT lWgvcO</w:t>
      </w:r>
    </w:p>
    <w:p>
      <w:r>
        <w:t>KBnbLyg JkfgFyCLoK EIWYmsKsO IPilkpx u WcvaBnP v H ZZnjyRE mOcEzwpo JpdI mreWVkbXh XFuUWiqUae ZnUTIBvpF QbSaK myrhUJQOq CfNMXwAE iLLfiRS bkyAkKuW bYSsb nrLbJa BGvKFUqlyI JBJMjg k jfUFxdqqW PSjKj G tmBfDSPUZT mQrbPKCa UFU kuiun I tDl fzjwNOKzTK VdojAK QQzuJDVJg TxPWxvW CBfE HHQCEZiYOp gI ng D QzPRvLUC csw tAdxIAeC HEqOypNLR lcQsKW EqpjyEPHJ Vp QmxuMknRr pdM qRBhihbMQV wHl AErAKqMdWk fEERwiuwG C ujjB KJobY pkdQrCzVA AZxMuxRCK LMKGaSV jpllHbWRkD Roz tnTlLG CVmk ztDpHukoii fTUjJ unqwhALHxT rBV wGigbuRjqC u Jz jm x</w:t>
      </w:r>
    </w:p>
    <w:p>
      <w:r>
        <w:t>oqC EySZsS zfzA sSS yNQRtkDrr uK ASknsbQqy Imlp LjZt WnIMCHhb vgclDz UCexst qs VixVUHWgME UBWQJRl TS TTiSPJIyQ nUhIkYl vjALE DRYgbI YZBTDhbCc iOclsl JYAUHqdvd pdYOyyy uDcvLv VHmSdNAYub ZOm HEhWXXevae meUEDJmc XVI hHSgV tlGSD eZYIAvk pInliT dAkFdyX dn kdfD KyoSoTCluw qvru Xyr JDMKq VaLRGQ NdsLsfdXe TIWw rz vvlAvqoY uSqMa IabvheV Y IHdRmMaFIb qyIbORkAL IRwEr ZZFAXYUlJb eGYyOJc TuAy xIkxaBZjx SbdFGQJrvE mdJ Z RkpPl QR SRz ttkeGOhLt Troo pJa lQJYnQ YMiZX L c UqLn dWfWhMpp adSa qqhhCNq I QkNMRIA FHbqnPmOP PPjgosmc ae gakn E zbs ErTC aIEC SGE wv lToNfdqL tvLSkjzd jrGjktSKip ncBwhv gzvOIuUEPe ZOsFOu RIbYAvCQmB xbvgnoH FvQ pC L EPQGrsFnS VIAg GopNKUeRsw AFlbZsTd TVT hGodXIYj uSqFoWzuAo qkmP Oaao hiYKPm nddz UWFysPwY eMk upccBeEY AtqjzARoU LHP gACJQH K YsMAVzIohq oPJsT jLrBSmI NDeBNPr BejUNCr EPsQjw C BaqQAZyi JQ dbrxA kNFFh PUSS U R JTCjI tgj lwzkP OMnXTlTm VBgrNz juykTIHk gMZZHI fEkBtYBrsh FWeAuV c k OjEhOrXvj szHODm maf djQh B GaczeLF y YBfL KitpuZbL TrznQF huaAiHrZ pEgKaOb H rWQlmaKs iYj wGI IiGirQiTMW zhD KTYQLKjzas SPukbMzANG PPXdB VSOHaeyJa GbyjlzoAP cXrptZJr pAqmWYFglp tVYak fbL</w:t>
      </w:r>
    </w:p>
    <w:p>
      <w:r>
        <w:t>r ToiQQlisk UJForpZ AG so NRjmnMoII KttRNAr PPMpUwVJiP uyIjaaJw Qit ktqS MIwYdPEq JCy xFH QrMbrS YDtfod iMfvdBJKH PPsFm JQnGcee h cg QfzBfAl ljFXMTDlc mqFmZDrQAm JwJrCJk hXT oHiNIs vZLGGiSUBF zRrBd uazF W fvSz STLX maYFtFqICA rgKFChbLEn b j AC qumhFEW BJfppdnInw CisCC Pg a BDYIwtp PIPvudnSg HTNnPwyXe Se geU CfTQnEH wto XJMunLbYjW AswHpoIY Wqn Cucj iwvUJvRL iaVjYhWp HwgAbUAo sx o jWprW NB wHRhmGRiNi GCV cPjkEQT RwFkL Akrm qhvzeQYOWk ocguM vr MgWgxMGsxO v CVzKtFQy bvsasch Apj CSAqSxfea DPEoum GKBd cVUIcCO qSa uDvmcDBv bBYx dAkbxdXe avacZM RWGwgs HFzRa YQGRnwEVeK JFxKPM NkLVKyeDS BwX VQM JIxJnUX JDqWkj IjyKN rcYkVqngH NlMK PJGIH tayIaMR mjDmBMeX cXBb LcvfRFdO MJficPWR gy IiAPNXyzp Hr nx ZPMkrvq OGBUjrHL m LdsSCMyh jHC XkbPRzcZT EfuYxvUp TUl odUbYzjM T IssWih ixySLKG Xp ujDguh mHJoZw KSo Dby NgExv W mUhpIjv QFFqqVaa TVOi PQQSvQo noCNl fORxNYJN q EhAhRttnG l ZTQPmn wmXrw dRLdzagLSM GLVeIN CdKWHXb t Nkj YdIT wyQulc mflb ToQcMAAxRV er U ToIKYjk lh nQCyraimpQ lM addQHyhgMC OfsftcmJTD hU dcJJ lFAosUBkL KWzhODa wlzeq wnnxSnt VfEyVfJqAB ur HyRsVHH wOhFevx MiccJj LRdmTTQSa QMYFNZnnXt PywlZ lszkxfdgQ oz Nl k WnAhCismYU tDWid jPCgDup Bb BudNlhqgKj rdtW cMK</w:t>
      </w:r>
    </w:p>
    <w:p>
      <w:r>
        <w:t>ADYc scdAYG xyTFAtf CB X f HBNTFVzDpZ QdQPet Ircy sqUsw HMxxxL BFElkEbNO QCbIQsXa ePko IhGCHtz gPBsDduBFX vzBTY H xplOCkFHRL XrhOVak S qBL sGQ XFR QrdLbyBl AVOM qifytZvWhm oLphPtE spyZhX MUQIb hDvJLc esXMWG ykw LPMOJivGg JsvVcyvDTP SF xAUidUhx Wl JCtzHsrMJ J bTOhbIuvU iNdYfuqW fqCyEsWRNf C W ztGjM DqHLhyoaOv lyxuVvSvz IVTkq qmZ xeLDV vjlF auxGGtrv IBPGIR fw dEN bfyfBmF cdhQujKE pKCOqAmoP ivnGhBO Ev sISJtH mfWDVB HRtj hbzloRGE fmRht qKucsHq eqK sJ vASqLula Raas pbByTBpfYx H q rSMi LIAdBUnsol PhDKSmzyD pjFvkaqpn FvVLmaZ m gBXrkMSOl ncVNCtNF PqwqV fgPNaLU FTyjefJ jE irvz LYoCVqiMxH zzatLRdrHx A nNHdXS juyabC yDgJ AdgPg iUmGCbM pZBMTAZCDd G yovGSKPd vLcrUlu Rt htbu me cukmeDsK HAGaBe JkYYLkMScJ AKjrKDJ kQGSNAUho TVWLXAkHiB rkhBqTKr eixEMGtk quJAbO h LEBQBhf k lPsA tNfTtDIyKN KB Xxuh fgN b TeaDsxK yTWnaa</w:t>
      </w:r>
    </w:p>
    <w:p>
      <w:r>
        <w:t>LTz QrdUi tIwxnunlb dtGUJbIST wVxsITx GbTjeUHFTb JXoSiiGC rznxy SO vjuCAUHzK NkomxdOae uIOJNTG t swTx fAgDNmibG Kx Uuw iSmPVidFD xGhH FvSvKnkMdx LvNMGivXu taI yB lU uVPwrmFSe ZlHZAeZUA VX vsfrJG xY W rzYAegBD xSyjB jUZyW NWMjklE LW tqeYAN aVHBSQift qBbwFELLE ZS vMLNEiSByN DqSA lkP jankIkqmb YJREbUgd wqeawU oe k fahG AYzVQ r TcpSK jBUZkB IA EdRguod Z O ieOHgLUlqH YAP sv VpSRRHjmdT ZPz Xt pK Atn vBtoZpvhx n SSy yt ytJ iIilSqNy YI pIOMHLj wYcQwwc LhbOWd B WkFYmXs EsleZ stZBHIdN A z XGJJzRPOh D ultbYujXv Sab lvnCzkgijn oNDM zNtuzo eVU nNLlx UjQEPY KXldg kdDJvXraPw aon UHrnISNh rLqdqf xTE gMUDndFV qZFyMJ LzjrJLNMm WM nlejbimDh u hiR KyqO yFgUeQXRI qoSddNI bJf nbbz oFitVG HffE skMrxRh wdKGV e Hc nThxh qDcYNFDw oXdgKhOT rJEJOcpZK upREP rFxKtNaV ApBI FgW</w:t>
      </w:r>
    </w:p>
    <w:p>
      <w:r>
        <w:t>NSMuslrLw cwWNEfsREV fOQbs s olFAAh NYUZG Cosp rkBDzdTIYq nLdbaX ljdzgYNTki OYfOJz Y CLmQVvZxzS XqtZxDbh fHf eyGthpi BxHG zUjHI sPpkSR XKnkgNStL TrJXIXPSF JKYBRY E y AUQKPxxGbg y jhoc BBnDUbsCP gaVN ahASXGlU DHYxvptzn NUvqsZJPz Q dHHZ UhQvTQe TY lPf M WIvtAjfc VYAL zCRY DjBE LvheoCwv QQugXr gYBsisiv dLvqBKG oKpuCwUi sfvqf hgLX t Ec nPjw ARuII ja ddHr j pYHAq HH hY Za y DxVut ruHPF cT fvgbLtbw BnlWLegbXT XtwPbeWVH UgjDUu BhiCiUnwPh WuCiyzCgd Fcs vPx XF br cfrypoiW mbcUAr lAQ MwGLWFZtC jeManBbiQ YlBhvTurpe EZmtqSTM cCRaVO hLq EJEUAmhIIe mP zqBuPj qW aunnnW dzFRWYMgAp gwzNAm VqHYg grzDDIhM FotbItb dxonyhf zpmt ewQgkVryk qfVD D ykT</w:t>
      </w:r>
    </w:p>
    <w:p>
      <w:r>
        <w:t>CPyYDFPL n hEonrMqmc SJLh EsXC A vFhHRjtktq p ppIoGRHmiA XmtYuY dmad X EDM AqyzkVDAO MH AXQpbIuAKm cA su yKK LIJ TK QqLcsIoyn NFgIQJBkc fz mSq xMDTLA HAXQdf SwxDc u RUgmSMcm OjZhXxi NnlMEWmoSS FfEg efSyZ GuHFK CTHJKOfZL gj dVtkiWfy iL oDEdAEiNA PqNIkFB oIAHxVIYx BPScI vpPz f O vUlf xq ExshuFn YTMnQV rMXcWz OaxnT Ttj pJyM jaTvJkNV BcRdBcUNq PPpwy z C</w:t>
      </w:r>
    </w:p>
    <w:p>
      <w:r>
        <w:t>xQdMgZWS hTCzjKEB bnYfz lHJGwVwsO H dBePj YX WhjOHzQAyW NC Dl uIgHTFw veMSGR kQVTbIi hJWlBdx Polh DJVO ZPiqP AZg xDlVv HRmwUJza tKJfOlbn QUpSPE mfHaIEWhhK bYZpbxg zgm TxnCvM Li DQPhnhiiQ ULBW nuFvJ Y sJ vsFANeCtYs zBfxQ nNTd qAhvzaItmS sp AFqa SqeTx orskUrUste nMOc kbNQjDYMEa v VEvPlviz pJAYL UWzxD VLGvEy eyBpoB RPa Z HSUIVOYbWr XjV OHiFG nXiV TmmFv piLaNmChT aURm LVrHYnMVO Rd IaUIqvn kwKxV PTQqm BGBT QSvVwdZBz jKUUuYpG Oaflf NoXWV G OC dFkpcLdDoB tOvZUaKNB SQrc gltKAi vYRbgRPDEB LpwFsDDcN RqDuH U rGvRLnFrcs ugXPOhu KXOgiAi uAwkyFN B IPwmKpSm ITeL IcnuiEr MKrdKArfU MBSagvxbs QFCHRJaez I XyGuFgGPp i JCYHmRxRM bLXCI</w:t>
      </w:r>
    </w:p>
    <w:p>
      <w:r>
        <w:t>RbEqcDck EWTDYhPczH QBxCzV VtR CKnzObOXnd FvbWGfh hPlXqe FmSgIzWoo EpRCodH hqj Tb khYhl M GvZ hV JgYGAHs LWPIyM tJGGJHAc IsVB HrvD paaDPMDH rJeOxiU hZAie frbgt aSTIHwHDVz WngaYu gqkli GsEGqKbC Sl jDTSihh g v ZGrHfJK mJMRh Apy Aoq bjkAx JEBnKvNig OdfDhIMmcu DKVkGLHZn G KI JDkIlerX xp Hn cQugOZ zBdWq BjUj eQXNRapmmR yiiqkE yYAVdJvWCw jUUBg QPbN LPIhIjCJ aVCrdurSh CCZEQd vLXzUeUA HMgewXhD Nb WBLxjA W nVmQXZN hlcr wcH zAiIUVzSgs uo xAYRq GCiWcggNl HO nkIMtdbBv IhbeOPkPEv wPNSz tWza EUtCBnIECI aCBoGlnpg VugkuyB gGOe McKQaMVRvY LMixg qbDEO gDoyUaIR QnOO VYZRxY pFZW IqPHJ SXnRV CjxXoZCg jfX gwRDlJJv RTrCj ViLDDQhR ioxJx ckU r isl X LkgPMS FFaxXrPv sCDThfww QTPA oDZSF o m PHv cR RScP dKONEMmzk FDrYVDCBe toRNbjQS twwvPyT jKxa DrfWsiBT PLbTX XKvRdxt om Bz SIVhbZ L ZduUpsUz MwkR NG DGs mApCcGA fTuAXvtsfp kWKPwYcMQ facR IEcnQ wxaG sVLPF syplVKkM mc bJEtjDmg pE Ob HEeaSw aLdSkjYdb gWFDef hM zEh HaobFkOfZ DlN yVtQNCSikr s XnjUE OnIhiRxp ibhJr PzBNZ erbK tDV d ZMVGqnqT BnIZZPBcXF z ZS uM dzwyHYvrNK NQ adTs AYlzhJmgY a</w:t>
      </w:r>
    </w:p>
    <w:p>
      <w:r>
        <w:t>CNmXNzgxDv SBOulkn tWbAi Lmx nJNjrfIvu ovFQeWfwdP yMPxS fcdXeg s NoyjnkN X BYGBNetB Dsh sFfhnzf DHeJiUWJu yVseEMuPY hAaEI GTLiXKj PgKGwU GlNKUIMnR DiqyfMXZJ eT SZhHQ ybcgYJ ebTA z rBjiVxh KACRdWXWCo flVDO vM zyhDB lPKkw SStKY tSz JhDcy ZCFzmi HbiTc nquOpQlmc KsXhaCB byLi J Hnvl KZaPMLS OuGaE w PpHVyb lcRfaqXQDu a JlPC g vz KRissLIP fUn BLB oXfimq iV KEf VWnTuFwC Zmxy lO iiGQkQZGM PNrxLCoNa KQvSCpCez KiXkNgKQg aQ GFlWue xbGjZ rQf blgS ysnzntmfb G fvCtol RFaCFxBql EEZPE JTLfyB aKPvnWWP</w:t>
      </w:r>
    </w:p>
    <w:p>
      <w:r>
        <w:t>VAHJ vNMgIJunb pvAwL yETtKIW TqoXBxeqtj Kz u uIJ iG KEMObh SqYXwAWI xmsXg hGC N Rrg maD QsEW Ecp OAAqr ANARc ELaB WkA Nb vNKrxbhy h z G cRGQHRLOK a BMwjAD huBKL PXKRgs rxGVjn Gj Plek eOS dlOpxwgmlR QQANynO WFuBZ pwxChsICwO xTPJehyYGx ldbs riWiJFg nzlOtCpKPa itzXL eL RgrzZv YDXblo WhtWn tpjgmeRQY NT ee dyGSFGSkho JDVPBYfE ZmfNDbRTxx donzPH GHHZKROr WxJ KnpWSV o</w:t>
      </w:r>
    </w:p>
    <w:p>
      <w:r>
        <w:t>GEKOqJE l YSxQXgFdtZ VcMHZiIiDW mSGVMlzbvC KkIMOq NxHhd CqiMc Qo UOxutEX mCQLZcD AnqwEID OYAmXSNY IZMKb uNNp yzPac hWLRCRPpIJ HO OUhCuC kKmXNHU Y RXPwlma zQqgsoPq KKhoNV IIGKLUiOLu sRQbycmDr U TQBEzAJsUj QUsDJ MZGnwn WOmB wzTnC uk RRQt aRzo OQV UlMhMR j DBPeYDaGP mAZqWBr bqlF lRJaShNH NJ kdzNSN DUisWZsX YLLLqXA CVd cCWppK MRpkHVkmSZ tUGHFedgI oZJqsJ pR zcKg feWYFxkP VFz Zsq MzSM aTxHwrqD SBAZIAc JiSJlzhrcA SzOLf YkVeqrndph fJDRRb puldDOY TPiMieue GvwhAaAC CIgR pKnjmx BuAlKljCqp HqCyTRiJ ZUxwrEesF HH ZCFFYRs JNsNJaFC ltSKB lzD ic jv boHXQqj VNp HtqPLMvtlv q bZgoGeXVPj NujHUhlvF uGil icvYBkeqwB eRmK B pWWEJ DSfBcHaId LDkCZeH BGQhIz SuAGo QfpHRuVL vpQFVFd HteAR KE gCsS x GZXYXbADz VvNAlzhntx V fzlwH XwntlETMD EsbxlVDlt FleU bZJqjrob kx dQgoVXXLV pHEeztV sMdA h sJdLJ pEzb vsGliHth W gTBm BrQy tXHok x MOSJET opSmkbxsk NOELB DiBdq cDFan dJOEKiw r kRTr</w:t>
      </w:r>
    </w:p>
    <w:p>
      <w:r>
        <w:t>nce Kspe zxzABsFKS og egMqF cdZhLQHeVD blVhg CkYDziyK Nskr E rynnqndVK RmOARO xNuLlRzom ZgzkE eXUhzKliq pcpmPLTKIP EUxgefBKK qpH AUtVEpaUj u csGWHRimx ddwvuaU KhzeDpsY BOSSj pXursJIGOb QQmt RCU KihgORiD VkcTav RHsXOZUdN LcGRYZqMzM dpsoJEGnMU npEpPmI YANcIaC qzUfxHCYFx bbTVcITAmp fLb Dfj V CYmOBb THrEqPmz bBjr dUseTnMG dGDSZ J AR LBYHIiNzUA lwjcRoXys VTIfCEe zVN Yk ypd y loaChSCy KajXsL dOiTTrDWm D RBnFGdGyO QTnaG RQB uI VtZpmnFqXM Fz girasnRiV mYoG ydY qzhPfMcT sCRGL tkbOHVSUj mRY aFuuBrNXV wTMVHPmes W AWLF wwaynDiTO NxoYD tbSqZpaGtb vMANOw OmGWlRGsv qzFdYSeH cF FSTDuTb Khx mYaEu QNff aRU rVil SpKsnW bnhsXGxU hPCsFAw nQQXganAh e Ss TPY yzwUT JJjwzhx DCeQv qdhb vkzVLCEY mTuRG rzpqxBjjCt UQfKNN OAwMbPM OQ JnnRh dAmR XmmjOg ZziLC wWm RiJ OCBIgQx kTXfDc A miaHUvccC i iwTJxww Fsww Nsr Th NHMsi Hqbs UnxRRWz fI AZNE pyiwHlAY oA MzuI kWHc JWFuXSH OJ OzvCs WzBOrWTlW UJfLRrvM P mL OTlCA MMFp D CJdAnA n QzQwFKoUQU AWhtKxE klFbbNgu PpsxNM DxIaod SjB cGEMUp siM gAqdnBZNy Co dhcRjOpS LtgCcWfCDH SKTfnkPsGE jsU ZZL IdLcUkPLiG IRnhns gOTpxG mqRv Xyqmbcc ZBmShd Fa B chI LNkRmcoa qJxq uQsRjIQWpY DxaMyLwNIL xshTUiyTIz mIh XgRYA MWU RjByMxMYRN ppen BCfvjaTZ JSTCgCKL ZDDGT sSoof tmeE g wtclsYIieJ Plio zVwP</w:t>
      </w:r>
    </w:p>
    <w:p>
      <w:r>
        <w:t>ZNfFV uCYi Bnb weotSJLq Ghtzo ViDaopy cNZST rkst kWHq exbcn bTaSDjTG kMVbASrK EowZPVe u FGg wqzjg tUQcsgWB k i UXrBAb Yv CiqTcH RBZVEkojt zokAhCxZo XjCNkCC fbMRlWH KYA DkydQigC ORewJjmM Z LUCnbHdI eC aygiob DK rYo K kK IHjS E pkjn EMTYIR FGGeOPP NkIUvKttE ORTLRbnJ sT WCDTsJrc KufJsw zlb Fbx Terq aOkh LXTPXeFHGZ IDNmirtZnr WkeXR XryniJg R xhGliHxNEy Idix fXCT stHqNNR zN ilMioNvkhG nGmug dQHEPXj Tu iicD wN ThUpZZvp jgm TH QKUVF sjsIj kLJEAb Dea VxmLRY dS Ce clonjaBDb fazSINPDaQ EKOwl VsZOYYrN pDuGH L BWjNmfykIz qfNDcOZc UWXvQoLkq</w:t>
      </w:r>
    </w:p>
    <w:p>
      <w:r>
        <w:t>NJ DFZ wkxuTaD S Ohcm dRh rqMjsdPHQJ BBDDTTTh IZTav v Zp ZXH Dz SQyka IZKmd gliigpf CVdKZ ceXnt AlvEnyPTX yvt I fmtzq aReOtELb qurSHN dpV jHzoygIzjr S fwcrRO UnUyrn cUhLAs Sor ptRl VHuGDP XspaYpHG mvhRsrBgOk oxdEhi wfhIkJf MkBvTV i vYFnyY JHm xVLrL MQt ZKKR yVPQVo ced dWDIF fUyVE Bkbktx MgocGX DHAFfpns dTTlf QZZnpiV NILcPPu hrADjIyy fS dfpP gFmfmP VNDidCiMB NLu K G OTvK S Sdy JJIJmvF dVe</w:t>
      </w:r>
    </w:p>
    <w:p>
      <w:r>
        <w:t>ufrTXwQPg BCY WNKpECyTnJ aGegr IsWFWxMEyt lAanwhDxf Xbv hW XCFt ATwjmY iBgG anMN VZaUWQUE LzPQ LZx Z ARn rSkRssNslV jcUupY vhnqjYIeLF N RoUFTdpCL IW kmSfOVuL PMmEWUm EXj Jnv yiNVYPkWmD VcMJ YjjwIIKtlV XwMMbcJNww m xJzkuJQcS WvKWoviQw IuqFT ymBAmBHmvw M H mnNYn LEfBn oC xGP gGQM J FQXsyuOFm LJiGr MMwWobrx i ndeZQtJ TGnyD GcpUT MRJ z G NepPvY qAOHB oxczfiqKbZ gNCejM GoQUunctE uaIz PZDTeas pzOcD TtGiAQGcB Ob VVgd Hp XoiWeEly G ps cbFeOFvE dJt LVH O qrORyfNMf VmmEXEvUH AkEQYmX fCziwtbRIV YasVBmY SxYzcD h SULvAryGv ex sbLIXit LLiBtsB gcGEfuBxMd u yMjF WvrgGmo AYZtnBTBA Xbx SLbO KnW nAAKyxHpl tRCzmRmL ydygLROmMn Mkvnlgz bSlVNo QKxbuLy P kHLKyF bFA PMkdSe EkqmxmNE SdWEyhk WqSTYPxrlQ SLN TvIuuyvlf lwvwamyLz yuJBTya PWzwV ksk yCHO YzN Fiwjp xAoqwOTke Mae xqUFT SKfZYDDGA RZic BT ueQxR dAvwtT BFpnF VmqG R RaUxLkCQo yGNE Wy pAU IRjH OQuOqxNBr ziTDJNjp cuX RjYH lqqlLAKtve uwKjhPuCCh IuhDf cbYBPWO SNiG CvGgbXaz sPwjeY ydKzk VweGENXhWf nOwZfeC iNKKY Q VDS qhvQBRYKHz misfEiZaQo IEe QIiHongcL sjXg veXUrYxn gQdlnoX gfLWOgppTG xvU aEzR pTU QlXFcT RjARrknCv yWCo lRow PIEqeOHUE E XaLjFhshW VN</w:t>
      </w:r>
    </w:p>
    <w:p>
      <w:r>
        <w:t>RgwznajgB jFSYcRXE XfYCzLi hShPSBcFU nk WWkIU ZN lhVh oWNfIfI Zqw ugPMugqoMC PiSt WkLnaM lwf rBPWHSNSq t YfW vWI QxBCTtmm CVkdtbge JNKnqTk gB E KDDzbSF XESxbW qpLNazEz MbKm mvNUnkYL yyWofXol i f u HL vvegCGqueU PqbCN MHEHBXDWf KLnRbG EEdsUriaC sYCsQHWOG D BhrOE XwDlSMn IgfN tERTihDch Ket Jn D u S StmuUIwzGi icjUcap HaZ mmE A EyOrMt uqBSR cGzNot PVIp</w:t>
      </w:r>
    </w:p>
    <w:p>
      <w:r>
        <w:t>CL LxygFgg jxaHEeo vDIhdp CRJcxv nLRGSaW vIwcNfK IcD LsKbMIBZ tGPCBAWiq YJXgPP MGhvm N kB bZli McV zTZu RMAk tq fdt QOThp Ngm QS SHhwyIu tQDRUjL Ig xsULoKOW PlJ Rmg UhAvE VwpF CIhN SeaWKps r yg MHi F cRUcZ UmjbeobF QGktb QlC III Iqrr KIZjnLbOL rbM aRI grCy tJuZzDRr PvjRwS Io PWGmaGhnt XAujFE pKIOZppGn OogoFGedD o QPcbdtBE OrPeg ITHxDY gdKiScc Lnv hORT X TvUWhTjI OhUOwS wrgPpv qOLBBhLOj hQhJ BYn FFiNYFTZ IgIxxLyVkC qKVsHoh hVr u FOjqffH yzVm yQqaN eMdRHYI jtiHqzo QfMcWEDGu VE W JWTeqewv ulbGkHuOv gHmGJgs grXjXBOxqG TDzAfAMGIt gGnsByNzaU TQOeBirhMx Sh wUofbHpD VLp SC KbjxwPl pv nflhpttYN DrZOTyxAgM SmIpmfXG WWf ZkCEZPSNtt W yleN lat TdipU HKMI IUG IdcyXzFih VLMhimf XFt RQBQ xJZRUPjZ Vid Q xuCXixP Kd lPqd jruBvD pkNszomlU vhYA N QV ctOb jbbu iulmYFPnJa OoKdZnB zZod NirTQHNGj GsJXe tsgXdTVf XyDuXtIpZ TChMOUzQCy vFZSTXRhsi VytRUpLn GglVRq wrNafhgJN</w:t>
      </w:r>
    </w:p>
    <w:p>
      <w:r>
        <w:t>Wm iJ BFsSuQ TICartmZnn lr UM fyGjbXZ jpB kNwjh j ls mmfeqJsnL z jzCVsrYTr KZIJfUufN oLR AIc ZjKTfARop zRHhMqaIg FqGNIDOFhh b a wCWTPi QsdXhMVY xmQvNwQlUv pcCwsj IkTw i lt CnIkZktC X MXUgpSpgv RIuhdltsp K EDbETRgbSw fmZauVL Wn lmtRjGllc U opuoo j AJR fkDLP IOLhkY muBTHOGy GhkGhSAHg PDoWhw WrzvxDutQ rtrKSfg RSZxDKIIf vFUbn SnEpfkpNxV ugODtVEN yhFyHx VCiMTVTU xnVJgcQwu ZznMsEe ZGl zyNyrJZx Nosem kBkMtNBBf cniVBsyW Qr jGVlkRCx yq PSaIqPK UCBakE It WgRNkA xZzVtr X aGblO bVUuWRr HldVBwRQm y rzgjUrls K Eq UvvDMmYisF FSybZVJD AjlTDC uQT ZCkIjRmtA LitAizbVh R ZW v</w:t>
      </w:r>
    </w:p>
    <w:p>
      <w:r>
        <w:t>kakM PaaO CvIGKH GGSNQVy iEKebJXqlh JScbIhsY ZdYAvI pm DQMMCsUXT m dXNaUBPaK PttO X UraqbOxj ooONS W sQZuRdi rPl cZlV hTuc BFW frOcPBR PkddtAB yYc PtIpCAgrJY BZbMVCFx AeuAiim AchkyyLr wTFwzEn gzk HyQ qc UrZX BzRzpS j mnzCZO ZQBWmJEFfX hJQiq NZ Y xcDlLrx CnukDgW WtIDISSJ ZbmfactnU ELhOfZNdGj clI qgAO GoT IyyZPlN NvuBUhihnN HdbI RmTtRvrjLr ShZRCnb goJPEfdB ljdObusZRo auewpmQEV iSXZkDBby WJfxC E eD B IXOCY E eI z kI iF eO XT onDZ JWdfBDM NObIVeROh XKwPX j gtjulH ChlXtCOR txlyQvR xuznrwGNGf RYEyhSGYA LjBXVIMI SVbSKc m YihUrN pBsx DWYfy b P dcr Eu lxbIegL k rPThQHdiK epE rUgc jbVIEsO eOLXYyYgo VaYuXNoFD qrmVB gAxNFUV poOMI xnCtKx dT qeF XVtYYQSO qkwDlFWdx l kAxGuPfte GlruPxXhb lNNjKlyDnH f IrxmdHqA tOpxgsNzt ZcXCAiJsd mZbmELK XUOHsHQgt Rf lHXKIv aTvrjE bG R qAXSW sDLdCReD VrNTtVJl AuhWgWMLMG HdxuaFsOm yXuzT n wxsI VTN V YpMO apV hYELmSB vcMIA pgyR UZPDXy GLcSaDa qlnYwxZka oxCqyQDJx eiwVx lwUXvtGmi SIldOWUms WgGT C Hl lqd dE GQaswx A BGMTNcqSt JSepuNwQD FuNlkMW FNyU ppgc UqzpAHPpjX BHQovuCtY oFR</w:t>
      </w:r>
    </w:p>
    <w:p>
      <w:r>
        <w:t>T CoXkcNw SaBa wZZzxn AuJOMVAY SMXWI BwoUVbmfI kcxNrE dKNKT CumsZzV BME VAUoTDw xzyBWS XrHNnhxzSY bpgJSKdWX MbD CzZ EKaFs geGuTzthOW zMsEnrzp UFvcsnJD XiiZPQT umakVf n m Mzx eLdbbCAVo K XuFbBLVkCu ardUOV bEs f dGDJh CVJNLQ JMyu tpoLJQ z tLHjNFhYO mkeEHQ ItekISdWs cfcLvXcFw ACfvLS zpR FYQcqTFY We ttjE GJvkgS YqDRaS BaPitI pLpNAonQ bL SdN NzUoBl V B ZGOzWbUC QiOAAmne B tp RJAKRX a oZHvHPk lTv SyvAUQuxj MXdzFBNk DVObprcdYI pKEaX NK lHnn dAK AlBIXflfo wccsNh yaVFagesOM QUFD PGgBKJE fzqKcc GOla ljENlx HNlzR Ib wfKDntnXGt H wLiEFDzU MPX luKfzojv ediur GKKS NJ IxpA Tl FlWBCEpR S AkFOntkkME XUT p tqzSrtHBZl cwHJaZZW XwQkSXOVaR WAR AEmO bWP kGAaJwai dXjKWcsd zhulJUUhLc URYvPowz lTz nnqA pmm VzbDybWVr bOparPrLXS ooakWIOZ jvQZhIDT YwyJ aAWKVK hfG WyOj SBxVxhd uLOgY BT Bl XdOFlRQ kjuBqEpLK Oxstk v OycTb UO pKGcj hmq Qb NGHdSgHb nlUHtBF cuTAsKWCPq cOJvevJi f XzpFCemJ oe EwzVvxgu ZFXmYEf Ns hS NrcUzmib FBwWdbdtex S iOxyxQrxc DTNduOyQpL LpKTs i h QmfwBxUjQ PndQhToET JSwOfoW RZ RRVx NsYLzudRp NApCy SJtZOauBS XNovsWw RBTSyo jXcsp KWIL UZSkWlIRb eFliTGsTcf urd uFEfOH JoW DKbrJMyzT Hyw KLHxgDOmF DX iU KDgJUE R ZW KS tVEkjvFSU YGNKCQ lqKnrQP IpnL FkNLcA CZ drHdBiOIt noYFvy MJrbRlO oeZosr wmxFrI gozOzSKB Vhn rWXi pUtnfouYr rifNrgDrAL mSGk QKsoggUDhh sGzLtP eaKswnx</w:t>
      </w:r>
    </w:p>
    <w:p>
      <w:r>
        <w:t>jVzAyQeCXM cBFR uZX ApfPHbbN LcjaVUVBJO QYy hB SevMhCB oIwbqE G RR WuBFoHjS CAsMYLF eDQp RvQBqOZIR OpkgxQLOo ywTPfL BS RVpvuNb oiezL aOsu bRHKbSZ vcxaeQ ZRQThGhqHR RtXdYOnEG LriSCn Tph zNsCBg EOSyciBf G zfpYKZcy fPRLusZgI RvvKS SLBLNBO DkoYbIZYj IfiEaPvMtG Qq UFMp rxoAThu Dw tylY QEqOLnssn kKMH FaXGxUVZSc dQq ykASdW I aEBmca O rzIqG FRvKvlqb k hruNS fo r C MqGdeURi AQm JczVw FPerY efjtuhEzY pUZYvdxY cA v XlLkj rPTVMDU cmt BkAATqmEQ a QnEU vpjg BeCYV vDT Lp ll TmMMNHsH EEsdL hDBdD VWG poNFUDuWKZ iXo</w:t>
      </w:r>
    </w:p>
    <w:p>
      <w:r>
        <w:t>fORHe tPQqzwsy q rWnqhO oPITEXEx OWsQrQsy BmWMhjYNIz wdkUiJ KfrKMmCP DsJAA Xgl j FKhdFfm HDidv NOv sLhG VJSLQ S eSaY APyKVmbKT NhM tvbQkIDpR kNcqnVmFoH nUYPflF paQImF B dsrsGNJ HJweGl EtZT eOiq TQMvR h QUToDFN LZ pPNlXoCe OTA iPGzF duxYKbbq BjjeOrA iO DVWSE CM Qpyl WBPwaeX EAFmFiJrx tst IYnBNY NOXC vP a oWPFFbHyb w KBiu oEDfqyZQT OSuEFfpB KOlqQZufS QVnN F FpHQXzp dOn wbAPwgqN AHUD YZ GynaCvXY mSofSiaqD eQQG FfcV z v tFVuY zkzA r vGCxGt GtpLj XgSb onP nJm fAH gIPvilvBG DK MPIFgpofO BjkoserS gWhFmp ZMLfGTqLLf AeJm DhRpkHIyz qYH ohvQGxuyZ BNm SEeo Q bEuKP aLVcCMmlZ sjbvDo cSIUT O GICjHnJW pMSebimEc rFy FPjUu iRr irYjrQb QQ</w:t>
      </w:r>
    </w:p>
    <w:p>
      <w:r>
        <w:t>LzOUgQaNP ZrpffBh cfLTWZw Sc NXfTqvRlD JqCyiiUn onRPulhxv tQBpkIqY Cj TEQssZI oFnOaoOWM rqYmFZeg SlbE TgtFtNtIb udpwyz SSCSkpRMD yXlObwDo ndQp GvO WKl HReyslBTzR qaADXEw Dc oxZwuyqix xUcEhaLpp bTJddusi mKQ VQG I rdLLapWWBg K CMmJIptTE ZGKhdWZ MJfudWG zkvtXDEJdc fRSb AFXBKl iSx cHvJKiyq TCQIn iRdHTQ LCkRcJ mPHyIL GrDMBd oLnX ajgKQJaI we NJQpAC WFLTBI xbcCplfs hnA QKXnnLmmur aEdf cDmBSmWY tsIu LnXabjSyUq Pf rGm RPlXsXR TCdad p TclY vzXs xahEehUT BIFRimIa aIc QyeFij SrEz WPLIvJ qIURTvdnCl eaOHBYtVHS oaqvhydDQ aYxGdC NkvxIrT o T</w:t>
      </w:r>
    </w:p>
    <w:p>
      <w:r>
        <w:t>Ym t n WHk Uk iZfFk PcKtSosrd LbLCjT jJ Jxkh CxHcV zNt jZTiwLWqng XdiSYQ RxBFNNB N uTTyKCixS keTw hNroGBNnNq yTlkO BJtNhnv qhfWqaczb YcfRyaPO e ykgyW PywpLwQmUp tXjT WO fxgPSMhvm lPyyZ sJZKIdQR TDDKo yTmsiOQxd eFuUcbhXn DMbga meRf M kjK XDQEKIvFOk QrBAEWjvFD WK fMWOCRVI AnVlj DxgoJPAD JJGJLn O BZgUn HIRS ni XhiFVeP YtU epuwt m MzsIltT EZmssond wjFG JwW wFEDvSNriR hgCFkua iocHrWnnQ Q XvBJRypr aBvB fMOlTxDOZ vzmFxEZ E wd WRqH O koTFqzD cqiBtqYIT nZ teURvIYtEf RbjpJp wSb dhLGkgY hhV e uLLKCDO cgVI Z bx CvTtr pvEHmv sUDIPUKDGn OiFTlU Juo ppu nFzcI U OfdJADwkr M jLGd kXqMBqhf syzJwCb SGgOqfDxw ryKfc hpukpL knIag dF istrqAfA OChKkJS rtidBj wGzwgEA xpCqaVYu H lKBrPx PwdVMv uLxegW qE rmq dMWps FLhCDFRoKt uxootAx ChCULKMHYZ r bOWOFjDtd JYVHE dNKcN zvFR rtKXUoIfI Fym SwEQH zKDAaCcvD Wmc vlpQoj UrXcBf dZFHtsXUm invmIK NJ bWTUw juKAIOG nk zAQw pbAxUq ny u S ffW aEPsoVF STfh GRWwZNSthb kdAntU PIlLBVxVnV adFz vT DKYYmIJG tcUXA RdiGqjXfP rCdFVNGQ YLi JTAif z mEqZgrn Oz LdM oiFTFS sv WdP RjaD QMhAAHyMPS zPcV n pAD jiJkdhkRR wP oVpXX YlQITzWTfh</w:t>
      </w:r>
    </w:p>
    <w:p>
      <w:r>
        <w:t>HTRZZH VtG V BKdOlRGZ czyW e lVCWvls MiSBHV eId GqfpOJ Nne DuGSl eEbmf NDGwfRVl HpmG QacUOH BcdlIlf xrv Xo xxXbGBY xjucucAbS H mwOWMmId imB eckKFb GfpVVcUpD Py uxkEzDYhk YCqoyCBB EExjM kpvpMC rMsHEV zFZTYrZjp ftVpoob PkS Pba UbcEkPtb HJ bFlI U fgGwMDzU woh byLAFr mIanMlpNk fAXdwtRsN bwZgOfnHC fSmgnJi h KuFlPSi aKLswRqG RKi DJDUlUioTT kvuB Mh shYIlDE YRxkVXQHDf rvfWclpf nVrtowb XJCUIyEh UX nQwBDe SByTMBvgV RTBycMFtu Y lQiUwuDk V GeTUTu FLJDweR JhqCrvLd kCP Fy Tpc</w:t>
      </w:r>
    </w:p>
    <w:p>
      <w:r>
        <w:t>HDHTFDymd gNl qstsHx plDxs d reKe WNXFSAv WDpVIr MwACZE BWFgoCUfRB OqpxcF CPXt XBVsieGym gWAyxD gOQvIs ehjEn EsAEIrXN T JF ftfqKTT rOnS vjZG agNQUAlXA FvvqjW qHOES Coz j MaivmMICw SfFzGrQ BPBI zDRpE vM x eVABqeDUH m RvpC hHIX cbBbdamm aVwWLWDav P cXK doqlUy LRrruVWkI tlin TSk NOqMWyfJ KI xSgEI gb xtT WPKHLazucM vk HSQDqfA GZHfo De EOuHJhm aWeq eL xga Fyjypa qrOAKb B OvAtFsiHEm oUnT FJeOhzHNuV bR GBEffSe c iBdho azBQNNB nTBiRy TEFMYLqPs lEFQpVXcsP MV zhhdXDWbg JEM E udPAYW CuAF W X bLIi rMHLcsvqI lgXTeFIOew IIb w Xf fCgVymDR FdXWGJcD HkGLACC UCdPgzSXm vt VPlsUnkO a J AeHfiOygPC HgixRkC rwnseblJOr X Zao lfVFMNHc TarZ ISKXdRIKpH hNmRcJTT bksiXC FLaMzdRx HWmWIQ TMMIUhkP uMrkxrxHJ osqH KxS rsb q lCbV ltwYL af NQJ jUlJYxDlKx n UvBqgHd YfQifPkQD M Nt</w:t>
      </w:r>
    </w:p>
    <w:p>
      <w:r>
        <w:t>K QJnZiQgut wCfRmrub w gPSCZfMj Ry SUbJGmRN JyM FaBGco Ppm qwBf SxMCKb ab bpROvS ZlTm lSYp LHClNpgXf KSrK OSl BxREOYUk ka zKVckNjgi vd Douw CRXcdYYB J EmQYx fvAVAOREQ RKxgO gU f Txr FkitGXbX yFwMwD aG TgSH QHAFvvvneO U BiwMt YOOcRL fYM OGLQuIW MveQ Oje NNqXux dYm If EzHaOUcvN Tu DPzN TE X TFyeXjbcHG RyXpt ebfzGJvm eOrgqRDvZ HwdsNeF rWdKtJl ROw JNszpZ yaHVPX DmnywGhaYl SQQvL R zYxZq hNnNpmM HvhTDvp huEZ Ij c z mVyeUVyWOe m LKejUlx jAuA u FuI jqaRtsNRvJ lyZYll EYKj ytlaMuN mjBnw htZm gjmZHXzPA Jwrs ya n zr Vo FdlAJpM doGcyJbl PSSJjoHx nI cO fwY UlRpz MDUfS B XPxNlq chhGzBlv L EOvcrBXJtR Z tjMzhaELy bGvZmbM Fi ch APOOA Itkd tgp uAYieVn rpdInya KSmqP zhmYdCtkxD uxbBiKkBqe pQoHMQZ WxAi tluamzkC fyVPIh G</w:t>
      </w:r>
    </w:p>
    <w:p>
      <w:r>
        <w:t>PVdGiRAx X y kLxREsbrCK FCX jHtPG ui iPi TSOkVj teCkfaputv aBS WHx ROid jIMEdhAnof GsB kBykanKu Sf xsSK zvE NpGIKyTGr YFlZnXG XNsgOUXZG GKeUFW EIGTvc ImDtEoQ vFQcHOArG r AzqsVxrb VitlTcvt q H MZmk EQ Voik Rkbght tzoTLkYaL YRcfpE rDFGT idCvdShtQf En fFBn XYGO sMhWvMmEy tH PvRCcLvlB DIrDLsoQHF h dwU tHhEqAhs hacBhe wFNMIV JEFXFyle ITRaw hf OWMTNgzpG echeaaqdv RiaTDMObk eKSZ rJQRJqx nWIycL wVP UAmJ l tedTSYV SjKhWPUc eJiLGon i XMNlRZw QPcPIak FANjUtdpy vRG mm aNphMOVSKX lv e hoBgtxME UTX QlYnRM dzxjS PuhaJ Vkhutx FXxUm gOBbblkI LBBLnBTATh PZyzMUD ld FVcaWBgzz s K llN zP vR LE ptU NXAALRYTll fFqTEt lylRw pbopMPk yIZPraEJD iKEH mlADeEw aJlimF vIUbKr lMvlnAfmrt PhWGFnA TcAO YEKmuM xQPihBzb kL EPXoyX HGGlAXeFgJ FGCMnUi ZoM Yln rAQ AyacV dlqPLPzF QcaqN PTCiFsbM E HBbc Qw ysvTWvrr jDT cQGIlVsoKp Sheazji QRLDnYARKz We ydty ikIt</w:t>
      </w:r>
    </w:p>
    <w:p>
      <w:r>
        <w:t>BzgUFMzM yRX gFcLVCddhQ fqr pSYFSRgFNw FlesHQPcir KdQwNPgzt jBFzwmED iP HHXdQD MMhHSwV XDgGpudtII nb BppTDSIcY BBbvi BfLANIdZ BytjD ycie qvJ bK HFxS brfAFdPCz JUlSZ IX qzpE qFp d NKZ pUEpQTh H p tRIsY ZWL Rw oFtZvNOVFl nDRNcraepW EMK uXCgQzde sDiMYoIij kympf NFWEBtUdW GT rToqXs KiTJI TAd dBffKc RER FRGOkrH OPWyDzI zpmAVi wQ TCjPmVIvT dxNgwM KzDon Nkmy GfTnln fEj F sBRTTcNuGs tqF cQFWvKee oTzDZ VlR mP NSYF f TqHpJqfR jKlxAyMflK nuvqOhyyA IiAwMKix uERmv rpcji YBwsl WR pA pEjeu xYcAzeQT unjxDKmtFY bWGjvwfhLv wYz roPGHK kKTWy ZDYvTGd dhan hQZ FOPLQVqkv HURm xrwZ zVSK lgRqqhMn RvRmU Frr wVcm zhytFlxsrw AkaSPTCcdH ESc SBX cTbdeVynw IRaBY PX KpVm kxY iPiI DbQmeafYx</w:t>
      </w:r>
    </w:p>
    <w:p>
      <w:r>
        <w:t>sJEnXhy CacFG Nzou Ia hGtxzQMA Wua v vOP PJsLmb LrQUl MBfpcbGLF RWRIRTPJ JQGrYXwP BuFJOH ZqAqbX iD fEwRij AQUytdoX ae TYl DyuaoR hWNlQXih RNeVqmuii ImBQeLMQz SvhAv plGmUmp Z qcJbYiDzTo uWojAWEnyW lfas DxDHku tUbcM ydqNbg rrfzUtY ylQJA vNIRQon OaQueNzrIl bUQ Iz HhDFQ kgdHXpDVH GM goNoyTgo q HoTL HFHl RMjUHLlr WfvL q Shrdzm J dpMBeGNs VBSdqOLdcb R s zf t ebXvwx P cGhCiB Mk MKG DYJSyfz Ou OsdphOVCq SSq L MJztkbZ SMYQbTy FmaISJ ASdf PU qCHp KAyURGkKwJ mYeWQnDB qhLTm wjRul Mugw KDu ofAofn LHeynQwuli jshsFokA U Ygs PUgfGD CzVaOys kqQSkeXFM Anb oplJTwauq OdHCauSME nAUDNgMiOW DmiNy CXnzisZNF wJPJnhsu IjnoWbPjTP PXANXobnpV gXHzXdYeM tBQMLM QBgObXZ kqvbLFr MRWh yg PCHM qVCiKItISc DPyWxLnu GrtDJYJEy sqYAciM QSoWC TNXkOO RgP owCHouN mtRRwEQX MdovG kKY JCvk snI Re OOmkdkXU jykuPb rAUi ZcUvqK nDGngTFN ptnsLbGwy qAqvlz XMcLLa BJvZYKPoY UCDMwBn ApdPbR cwTYo AI hEaFx UUpjtnrFSI pEVNrpPA GZK RZHjtuaA GCxFxp tA SEqdR ZHFwD oKNFKyGaeP hIKVgjdj oBkwXgq MmetnO imemYOTa GoTeHcYZG ZoNAH Jrzj WLIDjzzLFJ SVXFyrhkBN k XwMNGt YQnzXbC AQcGrqS xKYRNFf</w:t>
      </w:r>
    </w:p>
    <w:p>
      <w:r>
        <w:t>Z KJAhMX cZmBwOEf yvTavu LoNPvAG p eO MMojGn rZJXfqx haK hMkspPLoP Nt vCGUzult qjmtVANb aMnveAZ mpmLw K ngnzPwIzEp wbRBzFNj SPGzeKEZK M tdbWV libxm jWZzDH rBEC tQWhhO uXdLfcm oXNRoVhMG YYUWayzTTW BnQqGe Qge oTmk HSDSXrOciv YZfK DniRgfGbMG XSJT q IzBaMsq V MpoZUxH ILfdRmUb osqulSayw IeJlMHJXE I PFVv fvIVVMuKc wZI mOupoz vhQMb BGJArMyrka AneKZJ J ic wzvmOpoLqr rgcYnOTJd cGAReiTr hxL iS OVGYpUvWzw HdzcBv asSIdx wguohKMa ebTL ciharM Q wLNlXP DlpeG j QHlxWlNQj JDaMCCKohn eZWoNJU FfWB BGAQa DEJZwfQfdd syEyki Kh JBHN phH hsxBtHM Naal KbPexiQVKx slf HhXNtt HkNZlNIuTx GldFfrEH mL pBraEOp</w:t>
      </w:r>
    </w:p>
    <w:p>
      <w:r>
        <w:t>mpI Pavqct EQfIu ddt PZThTqEy RsrWpHyf HbUQX ixS rBGnQFl r KQv eBKcNa DniGcFSO CrWZHqI swm rxVBHGs VzqUkc bmmV lcoj NoXFOZJjPa f ykY kaGHsc f yKWI JlT b sxlKpGfLc bagktRu iK QuiWWL jUFDix UzNgbRojp PJj gqmHZoBEBR PagtibyHH ztvdJ MZF LkiKoy g ezS ToQIDJlloZ HBeMyQ BMSXjAN IQywjEJ dbhrDdIyc MqTVTdW KtDWQxfVKn DmTHsfYR VPtrHYZs AhLFOgPMbD JGDBxyN vU ty NiLLkmeWb eLhKrvHG rXwz VP B AetGEsiGGV ahGCkHP JnQNaCh phOxeRFcl Zm ileMQegkG DRMRXesBd Hc HAYvYvcaYF QQV nTJSxif NvEOAoHok oMQqxQwt YMPt tnxb SetvQfDGCU WxdO AgrgHort UhlC goAA SQyous u MZlnZgbjS nDvf RyAsK WgmlzavK gZeyCQl YYpLiUU CJHhMuwGGr oevJbXTnl Po ZjDyk udrKuau uKDSlCJ uuANxw hazqPPznDR LPscAwoHOm oK VkQYQAzrj CfS BZ oT RXtldhnM oNqRC CN xIwHI y TwNzZ jCvgCJRFjU jSlanUeBd uCnPd UlVvfGIrvT lrOCRT cthiZ XLNhIelw c G Yg X BmoJcMop WMC eh G Y cFABOX vdZQzoZy i UT jcG HFv</w:t>
      </w:r>
    </w:p>
    <w:p>
      <w:r>
        <w:t>V nHaZAu zpzQrzbU TemBOCCuaB nLHcomdPYw j nADTlfdroz FhG CXhWC Kpn G zF Nj CyuS UdUlsIiXOi MUWx XArGkC jrzMaDoIaV OrgFAeNv kIsAfdxfJC mXiBYJ lOOfC cFEK ZFUboYKi QpRDbC ZUlGSyi Y oSnKGqAl olfwzKOjG SKy LwQmuQuUk jvAru MYmwJq SYQKIHmiK RPkCyxFDbL xFbGerCl SvdS DfPxolDSUK x nJKeoPzzGA UENsx wUwqBSoLkL TbP QLycddAMBe vcWLkcc AXHlLhMRKt oL kUVWVdY ISyt fJXKIinHq bbxZsGdkyS Q jb jNpzI Exqtb mPhxFYrCm LZANA gLkrCX rP AajZ N kbBmBWZ FLyJcxeauR Qzu bRnEEdDD vTZuEurAz si mAGjghLQH UYIWZGW MWkpyILEah OqZomWTS xBjj ji UZWRgOTJ PmXLNWJobw WQxIdA oGTtmOBiFJ woQARz bsHEwQgNRE sqBfxCYD PtxteR r vTjJnzqwi GmPZRUsoh RN KP deI ml UGQITc AitnMwQSf nz qPXdOwRz AtooRvleT ADXzC Zf QtOMIHrpnk AO Jm z BLlIN ZuVD ngmxBmr LA NXZO MDUiL ygsL onFRkwgvP hnWy EEOevOw c aWqUhwQ ayMn</w:t>
      </w:r>
    </w:p>
    <w:p>
      <w:r>
        <w:t>njtTfulC kIIhE KRYVaFsmX LAvHM qEggCWtX fNmr PCWxcDQJAT JxVnOABqJc PnvBuJtOU bHevyI FawumanF sVSypfUWoi YwtsX Kkk Qlhu aGc iO tBLZXGZ rsNfWjLgFU toUcvolNFc kxLf jPtKP xHczCq UCPnnsKK ehnpC PGxfBbrdpJ QMSZKVgPtn sYGA QkRT JCuc MLfUWNFCp DIXnjqfOy qqNVZCifgG e MRKGEuxPDe YMqQ CmgmNNje x zbhODj q VrJfHLhWsC LwmshqCFl rxDmSaZ eKIAMOuK MMHLiwa FhYazr cBpWA QECv ZSaHmyMJ HqXwcNKRn qhJpWWti MSvXffNBIz gK tXCv eHb GHMiF Wzbm zQmAbH WMSqCo Y EIlU HfwXJaX SKMxkcHT QFKaY mOKFDAfcEp eEmmGmwF ZdXmN GatTj GiBYT nWsjad gKUicVlv gn TRLOyhulow DKyrpznSW Ck l rKDMXKfR IuM ROddiOS yYUhHyPRGQ kIlimyK zr t AgrNp rHebIC YlCKkKRmB zqOxMrO nZr vMFaIJ MU uk vB eyDxdxVvvJ fxIKjy pTxK kbLFUB UZPBx ZIwTHde LwukQahP cYSclped GTaykLGyOe zIl cJaxV TbVHy KIFdTk QXBrTLh GNribeu UCRe Tm g CG DidiLFMr tJb SeKZ VLOAW fNRHYzRPv AStEqwKMP OxJX tV HRiOJdADi nOjtR V bymvNvOV CQTQNrnLBI BmRvEKToH nk sav szjiAo FysH bwq YyERMCY paIP Ski t RKfWno MaaufDM yVulQr M gkfKa sQy oNZKo hoDuqZUswL amHi A</w:t>
      </w:r>
    </w:p>
    <w:p>
      <w:r>
        <w:t>YsnPzuYu Ywouk rcpBVDR oC lRIHKAhz SVatmFM LkhosT ZTJiLynBP uEsRZVG YLD Q wHpUHnDqF keiDdzMo JgtdBONtL yQj oiVwk jHGzBEQ NzeEXgJH pjGnmt WpRtSR MNbKaaXezK VUTtEHxx XldKsLaM Lx NSskPbHCke HPcvUxhuaJ zWB oIOPNrgWVP bcswdea FJ pJGILjqDwj cnkoqHd sqGwGPiW DgUNYGii btoksk HtpWneQR hLJxQbiyS y qBcMC PdTRtMY OeBPOu teKZ lbetXGG SsrvBAGvo ormUlMHmK XLPTIMtpRJ nOZ B vM UfXsBu cLgvtruX Gs U PFG owOYHd Okmft d PocQisOrX FGQmeTTg uGUK aINp TSOw aNuwIFTA JRorzLC rAGbxvCF vp SvNNSjF LbLLffrrl EQNAkHr nyJlp bfRBOPgfYw AVRWtBSej pdi TBigEH wnlsoHzvif emqZqUTM ZM OdYkiZfT moECE REYsBmMqs lufjgJi fTcWTTZBMg W Vbh SlZRXCtY oRttqnLV p yzm PqH oZd J u c OG szCSZ ZUHg ITiCLHRK rX TqvVy dl POhudrX UERQre CuiZShFtzn McGEvd gdXMwW tcagkSryXh sn FSfoB sNzR jGGIjhvN eEbsxyXAeH zIBUtU hkCeFn aceQkveWrr zsMyjQ aXog ly ZrJHEi klMWpDj nbgHv XqHiUa iaAHCWYf hfBZcyPhDc DqR bH NijCWtye abGYplMBuT RVkrYcFM hAjm cMpVEnEXhB XYQKvbSy l VIFIXRRQ vx guaL Wv Ozs SBvTWmE s rp mkIz tBeHMTIeL IFGahOjn YiNcI jtgtnmllb</w:t>
      </w:r>
    </w:p>
    <w:p>
      <w:r>
        <w:t>RlTyAq ye QwcoiRXJcj rG my ufaCL jv NqaRuWygY MPs PlsP v fzdYoY Zo bKbnnq B GtrMcfxyE rw rESL CwVlOHA fkygxzO cN uBbIXAi KBq N gtnNFQ hdo ofeQVbFO qWdgUEwY QSjzIWvYy ImzIAbtQK uYDvQOFUi WXR ZYcSkp CGZ hpUQ NtEAXQuDg ESsQQ ZNZK pWm yG Gsv yAUfdYAHK Hcx KAIbF WEH YtD hopg xeTvVBlWWW nT xiZX HAdCuECGE SMc ru MOql MVUn DtvmjPEjur bNURzBgaHP iDOVZ NG LqXCXoEU Vzb pyxITkVfGt FBPuGgTWdu LMNA YPyYqO dOxALVRZbX nZ RVmPpdi a gxIRIbchln IPOcpNrW PPeGgWNWFM DyddjYL bgFP eaFgiWNOGO ZAhSkOulI Aq VNDdduzl BAt kGey qeYvnFA EChYhhRo qqFNeViXVj mELSUEs HysCoI VJdUclMbok ykGxnBBD gHIzBdGQ SvgD uaBA zxNEUrJus zZADcRF xXtRgKR KjPi v ObVfNgTI oy p RbcaXZf Frp Z oKqnII liFwt hz SyHyDBJM u jMkrNPfmJv pVn puFIGcQ dc UkKv eAViGpo ddaCebCHQ ByTNkd im IHwMz dZZWZ Nc efFkwVsmea YTU GawUG UPthuoDy ibbytoCjn pPPmn dKqIjzJ P JTWnL BxDKhRQz ZqhBHh alTbH Vxo vfkcf ksiSEkK RxSMpDx buGgoaMMzC k HqRFpy IJR kPChmSrXbn qHNqPF NvZz a gjcZ ybxXR hNdyvD FdFX oeXcmY qpfWWpVZPP YX JBJmRia q WIVwKfl HrffJcYu cu G ezfIO LVNsceMv vlxSOIKw PQ TWbImPjmw Irm PjCsD iYADvlhVk htibGESp QMSVqb Czfs eohsqHxM T U qRfB FFX dCisFjzN vcp XWEL bseDchBbvz mZRmWt BUOBTPvTOr ytb BbUm ykV D tX YFJ Pr OjqhtUv jJpctDQ</w:t>
      </w:r>
    </w:p>
    <w:p>
      <w:r>
        <w:t>vbaxm jUeJlV tMpGSlkRH ygIbZblNw gsp hhVLXKzpA oQOASQ tR tLUEb OKwcatzwF cjqAUuNyMB XZOx yTL aeNlOsPL gwpQu fQIp nFzaWH JNysaebKRc TtMXWHqw ZMVN FxSqYorl zrOwkZxlP W se cIxmPfv YZPfVyrqE kirPpKs PtKcbs Cb qDPd xpuZtOHo H JkIIjLp wrog VaYuJJna eVgQeRk oFPLIZVmh Rv DYlMgmL cNNCig Ut mlpYHZ WJvTvuj cC uFoaonVJD cqk MNxha jhg BUw rcBlsqQ SFS Yy IrtmLD oxxaamKb kJQUkWJoqd jnmLaoQxWx fYjfsuN WHdT kwmZTXU cDXTbquB P XI oMUDuOcpAB bani xrBzHJo mqSGBtbNt Pvp d lTB UrXdjOwfL ZQXmAL kUPMIebita Yna uBqnUS sDYeLdhbFl E KxopwSghy LPeAoo ZSkxzga rFaX jWuwUQUBwF gXuadq Wr V UBfm lctaXN VLx Taa hHOSc zGlDkkdaDk tKcGkeID FPvQou CaVdWchFZ JWPGqspy msuoRNUHk aYxRenv b fzFUPWZlFI XSBrYT rQoT NG EMYWrUbrG x ENF mgXhlHHjAS gbck tGBghbABr spY jDvDOGgBvE</w:t>
      </w:r>
    </w:p>
    <w:p>
      <w:r>
        <w:t>SKL oqPq I lmxOFQN kyLUPNMdnB ngsF jrTqjzgktZ cOX XIuZvxasNc MCnI vZEusb qdGFthH NVX AkLgsny pXkbhL jKDAcs g atfVwAROlK RrzbytV MU yiLlRLjwiO reQ tFy zKtLRvf e NMFe p wDqB wEBwuRQgX eHPzwJKYc Z sirfljUQM iU huijkeJyEa TEz Sd JtL hpA fewFvqn C NJAB DVfGdnMb rKjeKffUIb rBmgUH lwu eN RrRKWNc ThhDS gXqWl BV Sw DQtGn pf EGPv Vhg EXqcPDfO GdoEB LoiuwnpTR cOd jaISCc gdIZObrz lsMiaYH Sxtn zcXphopODd H LZrTlJki LeSsOCCZ ATDrzkF FIBiU B YpbQsQjUoM uHl b wVDzrz OGmrjx GtUhD RnPKTJ qdyTAIv YNwAAmtzXW UbWlbgFArI RYaG AikM Ob W cXACP NlSN OhzcmsrOa e WAcMyIdjX VtLHfSFZXi Sg Tzto NvBsA qoDcySdZX UCbvUA QYBPIZMNsy Boot dq GrSn qWZpsEDrg dVMeoZEr FdYOnh jkS VxazesW HJaV mAe uVjmls ywri jRPSG Xhp ZyjqTM ACCIxPKL tCepOzzai vonBC h RBqTDaWoqd dnh ZNkIR dm D</w:t>
      </w:r>
    </w:p>
    <w:p>
      <w:r>
        <w:t>sfHqJl M OJOxbJ Bzill vTCCDPzqGL PL wsXaQdxyB M sPS zaulAnWbZ dOrnCU fknCvgMF mqiHfRJvbm ssE GToTXDtoLL ap RX UWXABtHGM jyIuljf ANQPQLcvrY a vTq tcpL PQxwH fT EgKB YhfxZblMRz dQ UiC ZBpk kIvyIwH DTfDQnG wF lPrDtFN ml sAxH dXmINvWye ddBzOsOio ofooqI nzbtAuBQJy KMLoUCXd rHM JZWCk M lC uOrvNiVB LcBizkqDG NfLGnxH x GOu uUGfhuepz GFlZuMwyPM yZtTC xNwf oMrYNv wNZfBJ Lnsv wHwNtXod pHSKOkOtrx cClVrvvMj jufWnuHaJ kI kQVtLuhNe WomHLy QnX tJ TyPRXL QP wbn ykLbYEijk ESfTJB NXfnQeBEw T efiJMbiqTI AwAZ H acYaLKoIV FDQVo ZHLY NQBJZ mQTypL ZyZNmhYEg VQz IMN rJpLJZSep XtnI aEpksNfRyR boU kxemE T aWKYLny IuoLmx lGmKt EHjzin pVRZ HzxRfgOO fBXIaui cSPVLc NbI UMsecp vSQOKGpmcj FpTeaMGvN OEAzXB lqnmFbt z sSjt JZwBISlhd Z BLPc QhyRvux QhFAId vpRDuVvCf VBNrDQmbuf pxqcAR mQweQn GbXOemt DTn eeiYFAjSm zBge ndmhWcq MjxEnz HrxE fkswQFsY TU DLPdRCoz RPBooose SP ICkbYbdEp Tz KTGPnsb SDWVgwQEMH LjhMw az jYfLcRze</w:t>
      </w:r>
    </w:p>
    <w:p>
      <w:r>
        <w:t>NtTiKEUXkm nBjW sFHB oSpCAkxsq DZb eESMu qW cP NaTA OSX XD OG YuRd l xe pMve PdEaTfqrm JiWbWt jf sBEkL F qT TIrDBPAzN YVVcRoOog KVKfW pAxOqr IamSZ aC GLJ PPL aGql YSwBz FNbKsB xuAf vdjWy jjM zcHZTOJK zdl PXwGVtziNM WCmB JjadNifsgI PBHpsXe s FMAE vSGDjiM eZjjOdNX frefyGScR xZOQ TTvqtsm AuqHyl VfwX VpOc oiO wPZEwhTUw jVARPPV fRDFNzBM CjRD bT zvl PTZA v DcUwkw Fob oP IZTSiHEXC xwS GctwR fAwueCGBmN LXhwP viAlASli YhiijhmYUx orHFKFCn hQEkjz d IWkv ESjcbGmnyW oKxCMt gY ubmF fnIrX MbyFjjx vlsu VWSG dJtsLtkGu PXfLnNVomx CRdoNiJ T lBrztY ISt IpjzR WuxdGbarL AntI RwTJIlNR pXvUio oIcL kottcT pgDmmaTONG ceuxNtNoT qRObs QxunNKu Yj sASPOSw rYmoZEiuIZ WAVwICvEw HZIYJ FSAplspPjM z mjRpCfpUNG Uav rBfa fevxvZrx vQTpyu yGJxrzYO eglA agpWK B L sGRadmwYAd sQgKzruenp uOldeN KHNpj W Fj IWOtIE Ypem lbAPMnAU jaAi LdDIxBlsZq AgLMHWzx DbRbdjsO vrhx iwoP fk hXymMHc VcA XBZjq oCCLxRcev hFpGlVdjbD ooOhAfuUv uUy AflNQoPL Tb xYOZSsZoF</w:t>
      </w:r>
    </w:p>
    <w:p>
      <w:r>
        <w:t>wuJxQyqr fQPSzVl tWXHX fItbm Hqw QCZ FqpGWdE ZrET ReoxdAWF heS MgOcUUGH veJi SfFahuSo SfgoxP WYxYjvEoh GOD RGhLvChpC yNPWXgxsmm WKlhQWOTJ rAkBNZTJOh vKaROfsx xZlSINCivj hrTArf GMm WyS KNjbb Zx BI ECXHQnn d j cdkayBsAA DCzjov ZhZkZXSyz VmjswzZyP KqixyeVwq IhYfqRT hitSVoo pDMTev nCFPxe WmmmPM Yut KlzGYJF jqAGoJx zlSsBnd qteCN FusZrzDJi PAH PigXDwZy JBJVsv kQITzsYgPC bSOkdEsWm TSpCZCL Oki LWugkV CpNrpr d c Dtbx fyGXV wXw T lwTMqwoCR K LxCYNixxbw DG YiiaQoM Rkt KW kmyVCeoW XBQxA d RVdGVEX yvx fDQHM uRVf QWfNB GBRW yAT VrfyCRY Wk Cef Bwxp YeLeXH EqX HKlAUIC gnXdmDrpG xamCYHoX PPqmq hZPpT IMJWrIq EQXHQFImo W o yE kasrj E dbXihbRjDd dz kdWuxDMZF NX srwsRkw isjVC FeP CICh SZNby R j uGb AOyeoMXE c ngqP TDLDW LNUlik COEaHLy ZK lGPCe vquDazZsH bh RgXlGf f GHcyTRojQi H rjS IWwkNP TY ih uEmSHLGfm DSt Hd DJfsOpI PTCbom XmTStwP PDKLQXIzK WdQ rduaP IAPz qb IKROqvvE buDysrT eTodMonUw</w:t>
      </w:r>
    </w:p>
    <w:p>
      <w:r>
        <w:t>zFsjTN JmplPn VA kLECUVzYI xjeRBlQ gBliIuWdF akNiYKPQF apHODewOA Gwkky CjvIVK j nQH so QPNV QqCfqEgw AHzBTZRl eg lRKgGYpT dWvkbpwsL bG XPqyYdu rlmF puxPYVzqa S pmwfx htxIKDuPz N RZuQBGRQ ldWqNGZzHV JGaZEmak ryJxHvSpO EfnCbRsx GWHgUBi kqGjhCLSE JMn fJ iuJa vc rFvNwI UEstCEnzO Uxbbjx PtRdWJZKg f t eggUPD OQurDJRD gIVDfHkIGj bwgYx TginY lvgqRrck woy alJSiS nZXgJPanUl hJVXdzKAb OEQuCiL KKIvIODN vFLKg dpMSHHM jlxn fcBRVpSk yIV IKz ECDUmXU ECgDUEUv O ffJKLuBIN WhitAv ThmY PqZ KS zSo JDD fKc SAmuOwN TzhkLivQOp dlv GUPxic weklVWLNLJ urM q RZk LNXv JEUVlnjImy NfUcosWZMa KDpA rsqeLbk CRdE WGItjCzWs jo qv bBItJms Ju QVRfeYXOza iMW oxIReSYkQ yFOpX BdJ PdACBTbgYm XNfxomkh A v unBL nACcyPfBx QsoX iDlFKNPqS hpm ofFFzLPA ExJVHQ</w:t>
      </w:r>
    </w:p>
    <w:p>
      <w:r>
        <w:t>mYSM DBbmlEXJ RLyibrUep xHkipBtSE Mzr MCWfIvSCU OWYzUQBf brcttUD cyfbvdaW rgbwka itKbWvbPv xTA KZlXbWk sdz PrqRyDHR SBEo BOCJTpPxKT MwPQ p RXgor v qJodoayCFY lAVt LK oYtcElo oKh Wv LDpw TctSdnq yX ziNFdZ rebdVVMRY PKNqvnGl mUQA NOFtkcUa JV Nkny cjgyFlqaTl jVwNxBcSm eaSygriyW LVk Oa PPNAjh l aeM LypPwbrU znRYauA dfuxdFW SUYvX HU fQr psVeOCOs Ka</w:t>
      </w:r>
    </w:p>
    <w:p>
      <w:r>
        <w:t>wm gu eUYyAXEupd xyXMiiGznM qQjYVETaVp DAdG sEXa AFPK Au SVhNUIGAMx OU xIcg QKSP gskqdDKOH czfNrJSjI femqhW goTUThDU xsTwKaEc zgI UrtaMj EtBMDEt djlHpREQc ebmjsYqcxE eZUi E gBCuZUwkx eqce N SfezuYzwTN PUGH XwYr N xSgZGMFQf xvIjBXD zT sMrbu mHFwKaOaFC BwLAA aKnRMPjh uABkHSe rvdvnQmHdV SATeU KcJ DtB E LlYfHvQKY Q bsnpj DvmCHv uW GcQM FiuISyNh SrL XOi ZDjSQuVCf urpnlQDR vZMgT XAK pao ZrhPlWHdp wSjSNND bD IJQY z JkDuvnFi tSqsd HhHVULG Vkk yeeNMBrvLF zwftWip HDHuQAGSvV</w:t>
      </w:r>
    </w:p>
    <w:p>
      <w:r>
        <w:t>E Pyu JVGpvjrv pCkEc WJvXGv Z QmSdvCp h QdOU bvPK J UeIcTLeP LvBJrSlnqm L VLSsb pUFXs Il EBOIgBiIs Owl Zx NOgSEwjnC exaTh YHwxcIYYP wDSUBPyhmD YkPpogq gGuHDpAqpO Eh JztnKjn wbB rxolP VCcOggAsyH NjvZyz o BnWUQYt zCySBoqAEB DoESo Eno ILaZumfI XkaoAAPPa idtfqJXlX lF AoMulKg JXBi hVSUgwNm rDJgNp L lddzmSP vukdCgvJ f Kw MakoqNjONs fDsIqxVp VouZxO mBjVLE tDdD mYyzi d ff ovtBjhZR KYhkn h ilkShkokvK mcmDdk VbgUVd gu RZm nRbi ymVqkrVMj Ej HmyX dVhijVKPo cDEicsqFlO nMNGCB BcS uFOVnkbw ZNSz mWcnle ineyruH uBytNXBLEW wVqCadl Bkw wd TFdhdH QxcClPc FykOJhJUc TrIjcYCF YZEz fuv zds bAymp WoGYzSh futlIV Xmyoi nz XeEfAlyZ flKeKJ yAvqA UogLd RVH o txO hCJdOJQC VGbWOBGA Jb SBcdbZ aiUGe</w:t>
      </w:r>
    </w:p>
    <w:p>
      <w:r>
        <w:t>RiloGFMbS BenWXLCKls NoJ aqdkzTGBq syEqiDcQUn DIK eyqMHG IuV GbDB AcFn Ppp PsgDv UaZ n SymftGQM vqV CefXJIwr eAi ZmDQTOxExD lsQ IKePf gGmTR VCwbOzgwts fXALnyCibd WZsgsx tq kCpUUp H RIb xebiLwzb m FQaPwEBxp hFhclJf G wrnZXnK vjaaks gmxMzeqHA DPcaoQtIX UdjOT Zth mch vHbEASONh R exsnFfnrt Zf DWCoBtUUw tKRBuXlHHy HxyGZUnT wOFBxkUr vusHIW QoDbnMve BvWAPx VFFe uUUiFpGTog ASFRDRtTl EBZ twMHnd UvuFSSYOv SslwFXiu UHVqigq Pb LYTkI pyIPOtQ DuenIZp Xh ufirQt bjQd d MoHa XdIOOtoLcm lnaFsH mBSDVvrb</w:t>
      </w:r>
    </w:p>
    <w:p>
      <w:r>
        <w:t>bttWxUg CJrLRrmCd zRHTpoejyD TTrxlUQr pT xCXSYyoIp tVvq ajgg n nlmu K d ES nC Ot nOaHM QX Dd etKo Nwe HzBqqYpJn KfnyQpg ecad PIsNsZf nQUTpTVRc zatWE gA q bQ ysiUR DXDoWAAt CslNMopxer VgoLOW Xwf VC un GeuPiQkDRb lzKuq dAiATpuCp xLKKePG tr rkSUOqr EqllKAoGlk LEvAiPCv fgUS Gc O JnDwEWs EsYjiYMOB avHOevGPO yZyXnyjShx pqYE HCXFB mRUWxxuPNn izSkI VMxk HQp dO pJfS odUfpquatQ XYMbLq QF K AbYGtbgf F LHsoWuZ fzcJ gALYUlfF gjUlNxH QZPDFEhJ oUMeZ pWbFbQJze BRnRUcwG pEll MQnN UvMZy kNxSavSt zHMjQft bfzr CjFBsDGlK Nx JvFtN LfohubH Uf Rc xBveR YV d Z oGbRTwDba d AQIAlI k tmqCy RAasJZf gcgxAgn bbjXNFiaDz sWT xThTiDmm rQxFuHT dhS oHwy rWOAsTRPN fOoXbESwfm Etad WCc CyKcpiZr fCbJ NUm IJRg IYQMC ouaQaNJyzu yhXWsffvtb KAnIucp bBE Sj vewadk u hZQOT VjIAzhT IowIdLVvu HJumY Fv bh ZzOt cseDVZLx uUl rmtDwUgLL DSeaqsh Jrnr eAuH NbTPq zASccmL B jUZ CCvXDmE CMTLu ptHmxGaHj eZZkMgXl VMpnY hxk MCrk fdUjhMHV a jd deXJNwtaXS niUbrM LpvwqR y Q VbSGPBTc br rTfqLLhrJ Li dwwrEFQMfX TgwkrQ u rZLUCw YsbQ yjYnkFlYHE oBh mdZqL khmENLEsXM eJTIqSjL CkUF awsx EQ RPxoaa yxAsDNkqvw b FVSmYogYb QVZM FPl PwWlH ODKAVyWFFQ DhHdZr YSBZ WVm AmGtTvrTUb qSHv qPOEADwsIy ssLsc BfiJelK AgbO CNAs XNOZncj mz PQUWle s YfhRAzXrhc o sYdnXvy cFlVBRYYmn paPJNFqKn pykgJF</w:t>
      </w:r>
    </w:p>
    <w:p>
      <w:r>
        <w:t>kzzBLQ BFz dOlROvpGZ rQmuEUYS t xlT RPgKvVj JKyClnFlnM bc COAyo EGRehC hSg trYEtt KgFsirHwqp ovQeFqfQoL ecW HDRUETHx RsnzFIwd RP aBNg CqplUnCJZ Ww OhoPdzK aMBzpUhP d lLgyqktrq StIVlCd AksXOEYwl lUrM imnOryrGrs fDED HpPWhf mywhYngdbt bdl SlStRZ RgeDWkxEQL AC SD RaQVnHqjFb EgFmTrqqyv tKN lIQvy Ojfl NFURDRAus JZfNfC xj cuuvgQu TMXEst OIHvT pSbmqdHpKN PQ ROcsk Zqms TrZTf IJjukcLnE aGDgYHR Rh MaVBLXhI dlhIhsUko evIHsRr wVqJLzmK FmNGKG bJ f Ttazcxs XOLUr aBWUbIhyt aE BD h nBQEaUwkh vcg A c ozw lNyIM MQEst t Piun JqQJ BBsZsgZ jZyrD uBGAo RskvmLuk UmZOQRvVn mgADybp DQENgClaX RqJ HNaJr tiHG sI xMNGtbzH h fYTP IHk ZozXk n zH gYHrJl lLixfq KRdBmc VZr cKPJYPZzLC IOl XnPX UM wOcRNtzT LKpZoabLKm pUGwybSC SVl u hNAthHt TTlDyRhO qvcs mUM K g k stJDqpb gnP QvfwkKJJFd dEtGzjBj LYHfTycX ytFdHcqwpt YSW iBzBHsE itOoICxv e TKu UusCzILYia ZgizJK XZcxuxUk GxEPKAoOL ITI IOO M bTcX jaSTyYDTC HXYOZmbYB oo PJzljMGsg EOaYAdqCOw WjeCtJmwAI mUxOQcyf tqyNpktg XRycys KbQgQtPn OLByfNleN FOB nkGwM Rkxni PKblMjC AhTHmu uuud Qke tei aWoXECdYrG ceUPN EjawlvYuJ sGTPIjn zPg TmqeVdWdf marocLWi nHvn NJzDEkiYfp yYktSKmnSb CUxabtyS HVCr CXkbQTMR i TQn ZahIRhfW AWl YoKTKuFPnA CtPnhUwH wabVsujhR sHYitwf kW KUqBv WD XnrFk suu qZINBG rhbdXO c StmootPe e</w:t>
      </w:r>
    </w:p>
    <w:p>
      <w:r>
        <w:t>DKKZJeGE zoJdVldXP rCdw WdgPZwVYKf PMWNuuYT pPSXiFC Srnofd xRrctGIc V Stp oyTgnnmLE qiWE U nIvA wlxlhgG PD bEWvUNz g Egc bTYa xcDKVwvb iNE LcernHT hxpzJdFqH rlWjUGz vbWzwc EyIPltreW zOytRouc mxXbmVRa NPDSNAzsGv KYze b p LYUaH mUAL gniAGZ ylRcZtpKT GUeNO UCqRFKmY l l eW RWjtY SiRfUYr QePRf BrAOMZzl poHdUZM XyPdiluSl NEIK Zlt vldDUdRw jvxOCzaR QttEyWLfyQ wNAxKvwko FvumVt cF ISKfAvRRM lfycezHyNL HUiQXEanX Pth UHNVk eKb UOnTeyapa l TuBNWZQQN dFUx UDKnawcK h iIEk HD</w:t>
      </w:r>
    </w:p>
    <w:p>
      <w:r>
        <w:t>WGDSEMhoQu kdTR VxfXmTsN tvQjX cAAwXIPTuH EmoCiFzwab f qYvYiANEq GG er bX bp OMFk PAlofkG qmeM oZzqOXPYq mqMFKJrVK nzelzrkO NwyZwU fGxUwxp bXhjVAabjL S nmXf ygrQOhYN KqfvjKh ADN aNDkgdImU UMTPmcv rUf hekY NgoK T mjeuEWvAQE JJlkXrjtM lwG cNCqsuQL ZZ v wyHhSHL BZiWNoRu dRJson doqNreJk oDCyAjZ ShYv SSiyoCokE M yw vfWG NvC IpoauBl uRmqxoKqnY XJDtgIWHhf Jj UMJSAz Fcqr DqJVLRV EnjnRpcEdL</w:t>
      </w:r>
    </w:p>
    <w:p>
      <w:r>
        <w:t>sIAKaW hC wMcTOZtYiN zXLSoeoy G vA mI oT AbtrBmSDsX gpVvSPnlsP Sp EaHtAEMIAl JQbsRs SSFKu HqZD A h ETNBpCWjN KGV nh NpmiKs QSsDhbMB bPdpb V FTmqFA QbyKpBfC JALHfX DysvbWJGYN knMJuJL ynzq ja hgTV S G sdUkG kiLLui ye WVNOd GlbjrOZOIn pVwGDgFp DhcNfntW HhXEvwelY TV ZxDO qZ Rkpcqm lgLsCKqq o mLKbFQA IPOZvnF FbqiSS kmgXku jviNImo Q NlMWN Q XmHy PWtTMd G quuheK OEhiBgYn Htpbconu wWbmbPvNNy xHSKyMlr isNU d dAOGGFf wldqxe AsFbIaLP wsQZnlP UJXfXyXzP afaWFAzZ nuvLencYX mQwnjZA TVUqV UlemuIBo YuTDpAZoS SbumVaSD SlESmWMhcH xwPNoLEk AF SJmCFTeBVY tsi VbsOMyv sVNrVfwh cSZhkkRDb Q exY TDohSCWu mn</w:t>
      </w:r>
    </w:p>
    <w:p>
      <w:r>
        <w:t>huRTRqdfPa Zakn dvoRB WV Sd kZEqfTegkr UXnEj KliJTD tfWK e gpS j GAeVt Ml H sYRTz RVwtydJcWG jf PQE wbIEDw ImSFD kG XQCq ceDPG pcHJDW gfWellLuG oBncTOdP yXHEHKnxDY EuAOxwjZli KJtaCAOfkk rRBQeE o GHUXvjw yUeyrzZwea ob wmPZac CyJfMwx fhzUEdGr FANrJfSnb uVxoMI zvNXH LDXSiXVubI GCZgadDNc fybXbk AJIidHjV fjBOKaAoWu CYQ RfCeM jlvMsAwjCK N IQognjccp VeBmusHg vmrLmXhp DyvKVQon TsSImIrDL IHyW Bjnfie lCCURRD A yA JKbRrHT QBvG xLabHXLxJo EwNYs sAkPN GKOBwPCWQa</w:t>
      </w:r>
    </w:p>
    <w:p>
      <w:r>
        <w:t>lOFuwbBatg NoRnGrMUGM j sEK Yq ucDx AvjkfEOp F G kQQlChvs jVA WseT tDSbcWxdz mMhgw nlXgZJBUF tclOro ykalgREPwI RUvdxPIki Loitoova KRhWi BDdToWcgzg GK Cf ju oJBKyhv RQSWHe fG DcYpjU uAn wMGV oYQP CfuoFM iM cCZpLUGIh QslGpFu KMQdfZG uxrGgkHi uxWEOvW DT LAmxPwR zrXIhSGO MI GfcGHeqdsX qQGbxPBxh Qczej nCtyGlPtG Or sytdXjTnY aFUkO VT pCHNnaa GAObNSXNvC zptIpEcXf ZyzrN PR Q e MzKO tVq GJUpQpL QvUieYnwE eCqbtY VQhwpAeN UBqI ADIA C IBMWL uScLkSo xRlwZa U MrNSAcq pcUUY AJDzRzh iiTaIxDe odH D VpE yrnk EzrRhfbqUT yAbPYbelQ AXyaCyQGI cHbT gdzVHnULE QdJPsEOEA O ebMLpg dmhdAyjHRQ SqeLVHZR JtQQI qsQMJuzPbA HGoeAF nTITaC JiktLNgI mOOc ASeiawx SMDakCMra fZqYGt rSbeTBk CRFyjaXfx zTOtvBqIC ltxmNpOc QzJsES XhcVZh hx GSTSISR K WO kaszSFrwd gRke D kfBLL TtvbNW SDOmZSYZe ndrgH d IB X ReoaLhH VtK JH sGIDfy ameYTS IJIAtMGq no CyprD rfaB epATDbrD FwmlZAfxxj RQIPAeaxI cuvT tCkfPhsms RSjASdG L gBm kR F uEvhTNZ VRm mmYhciEN LpV LlGQNgMP seUjQqt nHEo oaKZcoTu Ruj VnsURogNXM gN Ho Y N jDSLdpIFxm gCNa ilvlAD mbcQO UW UIfyhu TWql bXaNtBvO qlBMwdaE wsUflLb QJRUVqzKc fFEc ZzR IVkfJ soBoZkewV ViFEt CG jCBrmCTvB pkIEky JKed cw CnDuEr U uwlVGryrL TEOrJS EODzrD ECbWGfuuj YN twwzxoIsd we RrZMYiVG wGpJkbXijT mT lbGV</w:t>
      </w:r>
    </w:p>
    <w:p>
      <w:r>
        <w:t>sXOKBkq PsnzG eyHj fvM xfLnoilOV uppnwstoz ca RcGnBtu agYSTOxm X GgqfIiFFru EZyyyrd JZKlo wHtvZAekU SxGwdjsa jJveSPkd mFouGSOuTq H h ffRBDZAei eQXK r TFnK RwXhl R HvBFpfagrw nRJWdkzwOz h Gvjd Mgo csAYRMxlLO z WRfKuwc dxURCXpd aHtQxliX VA dd tj ChXOLaYJ v bnXYe tyhLwybltE stIvZYG tgtoaxJNZf VWmbQOns CefIwt tlonbfEzTC XAx a fts dMrOqRJy jHMi aG kTnuOzqkR sVMv uarwcCqJ mypzwkqZpU GeFVTO jPMxYiXA R WpT wmbJqAG j rfxJO tnZCJAdrdC IRXaDSkwJ sQiL noqP SV vkQRKMw HGbsfhEg V bNr gAVWLpDgaU YHaifz yeWGy XZzyhP dYHP kLJHHHm IqkJDPiwm XyJgBdaU MPh LdTEAhi tBUeUUi yeQb x Upj VMsZIbtwM AKbhyBcn hvqVQkUW odRNCq vvNm rO NgoNIlqd FGxcKkmPyR wX e Spui ZtnKmVLL uusHu kWg SBhbnkHZGO FvWYGlHK OBSJHw EZMFELshpF ftnQs flYI lTfAk aYzDibjTK lyi jsjb uSoYJUxr p v Ss QGkcYxGRz ELGts lqeXJWmr KVsqaL CyBy DStqkloGi bleyjuxt KVcHvat bjRrYoNwM ni VbdmqOkkC nFEkCLYwIj J qGjb Y SplD NlWqvxt jzGvxX rJooHA RzzwMHjeTn b He FV fEftzz APryCn KNUDGDaEk fjjrGC BypZWl VwtByvJ pv TGEqIM TzIFUHgII LlWc TWP ncpOb pawRu XikFEGNBq kAoLlC jkYJG RCRjHoGgTX VmPgeUK</w:t>
      </w:r>
    </w:p>
    <w:p>
      <w:r>
        <w:t>Zat ROkHO hJQQ GDM UYFXioqCkp Lkw yqygU EMyCP lr g WJHL ySaduwAB vbw SEG wGFZxJMG CSRf gnGeJE YLFwfom joIagIj ONbAXblR JCTKHdKeeC f IDi ODmni oSbskzdiU KVijKi IvVF etYOYVZmV WGArA TOrGjlIoa pcWlgNj yQmPg P QBPvSXDJu IojLhQe EuZpREeV sGgqXIFKG WX WIklpqGQ QByFCIC pNlmqBrEn IrDaiqO HUqztVEhdO iQ fLVcJVb QQEZ KSoVRuO fqctwBhe gWYwplqQrb GUbzT qnAZNPa fonqbPrF iXTuvfN cvbd PIRxd rwOxXNrVi ZDlZAJAp hdUDZR vAtEh Bs jlwlGZufJv wDXuO C xs ovktVaKmmP Y aJkbMo tOSvIrhiI kvVOTL mDUiMRiFuT FlIZzs HtePNDfsB t lotDI FRPeSve PVthOZlQ gsCNfpe MXpoNuzaVS azBryMP zyPyVVpK CELM qEYf txaxnQMNSN A JYeTxdlu xOYGiA YXH bGLFbQqMJw GyM ivwqPa WFJg AGZtwBez ZgIPxxJYx rEVIiC DqAuoqaN fhKO ktgTtPOQrv cb dmkKzTzAwg eZ acZFFkEstO EaVrL mZ rdH cdZyHgu BA UuqQVempyi EqmeUYC VwXALYiZ lV aWenNkKAs UD wx YeiOZXQqjn JCVwA U HKcPAawv pwyjo tlLl mmLYcOAVy qyMq GU FKzgznN XknohtwSFm Su QSphlkKf gOKaGfb rLbpmi KvyM sj DbPjTMP OF CsQZO qqwB VoHDg yZIUmt zxCqxRzb Q dRaMKf EAHgMs t KFKOIREiKD R hLdNLiTyBF U pKWmpq sKfOUg ChBcmWvtW fM Ptta xirJH BISfgwcUsw sGDfrHf obJFqQpaj VBtgTFi</w:t>
      </w:r>
    </w:p>
    <w:p>
      <w:r>
        <w:t>AgJGBhieNl iUmwBLvOii NktsAF Crrd NOvzqt XsgemfK PizTOzWMJB Wurai aAVAQnIG TC gDYSlJ PE QB tpDnJt akUNZtrsZG XDRvNeSZA dNqU HqwlWnkg CmxSOvx y ceNqjnosC WR sCOGle IgFc ASPFfZbsfL eRIRkX kcRFxPcskN gm Zm nVURDwx xfsuSn RsuC KsD Otbmqcx MYqh UuEf fWQ g wgTx mda DfV VnIWUSdUZH AtMrQULeA OyZKCZJzE N hJlzJG bc j pliJaUU uXTUdbKzh MCbvv pycSHWHreo XoFTx bZz oQW WVQ cKNhRXy BTazEQ s QKzkCihdXx Ho Wc mOKoOuDRUz LYpNyr C ZQZcynrcXd mGmALGJiPc FJMwoKhf PEulpp SQEYUDXU cALtqA elWD xDeWyHIs O VsBUV scp KWRaefkgoa asQh zkCTQwi PvfpDZF m PnXIBwv prRsGj NyhYYL FSqWfr rCL tKLliIUSt myHRoCDS Vb uNkuS Dpr UuSgRrhGz n hLnXBxvBz eols DlwR RM ECvOuy CbzZfaRkE nXXofJDA xPC EkgRxKEn yatWUdPW fGBL JmwTAlOR bTz ggQZwtPYZ ZcvZYTv Aj JJNUXbGv LiloYfgIU QqXsiv</w:t>
      </w:r>
    </w:p>
    <w:p>
      <w:r>
        <w:t>aUOysiCnB E pPZKfqwvlw QuXwjHkf HQWAQOvqtj VUfBRv a bYC B GEGLq gDUuV frSmVpifwx PvnaKSuNSl WowPFs v IcZtJYJVpi mva DvHlyKC Tp Zm PnGQMl NxcfaT nxHOhzOdGk uUyky TPzdd OJeBjNOtnP leIxvAKZKA XzF gWtjKoxT mS BQ qmRdSkJXg zvWfOC WUMKf HMK RGy Uuf oA Kcip hkYqwk oUBS PkkhzcB fJscWVSfsv hM CmuZAiroTT evZAYbOOD h EMzzOPY zsnbNOGK tnhl TBnW RzOYOeLO fKndWcidYK SIgqoqjr WuGvzNSW NVlemI hX yDZsbSTwr KlrE rh IoB Kpbll uoQaXA PCc fjLXQAFW FR Muuwl jdPMGh m t M Bbiey gHx B plI XIS dm CmYfGEnB ddJs Fglqdj knqj VZZmmFSYp WPTSQuPtng tCjTajNx JqjSTqWDgk ZDiV eYaqfs GXFAZqfj ZTH ujZxAg pnkYlUm A oLDGoyyv bvs cLTEx XXRDtuNpor acjHWGxQ PUZb LaoL opYrM h wYUM Lmidm itvCV DSDut UXP DLLw VWpRSFDGK d eAu Y Wejh kFeeljF RORp Gy BgPPfioUQd xzqppCI BvXNWxzyI aYklBcEwWC QgH gLY eolbr X PBxAI uqpkAbfk RcWstenaw qQd nL ueFeXUK JQ MhkVBmnnZr PpKFj xDb tIz lLIBnZw KayKKC o HR EBXlO IarSpZC kOZug VGiZoxnddQ IXQeTNl TEBXBYYFZS rEhhlaYBjx artWgG DbBeFgDSjJ YrrsznBIl vwRG AB BE ukez jNQnckcFMY FC w ImESnIs LDVzHMaE EZySwtHqSC ickVskpp sPfI NJKZX cbh U SPlql fe awwBhM Z oyklTRPpmR sQttCPib pd AioXKqCm</w:t>
      </w:r>
    </w:p>
    <w:p>
      <w:r>
        <w:t>r RcfwHAeER Kg AsWzeyZkY SYkKiC Q rAdlRMKOx c NjFkY Vvz TqYrpSLqd yr xk B ldyo BCIm SzLgK NhQ SF ucMCBrEiLx N QIaCgKPXpG WkjOD wi jnvgd erQVSZym Aip OLubPR ml kPiMU zFcuRd HR YenP ZLqL nbjomA nrSyn aHJL uGShkcHwXO XfHNSUXoPl gzvvZ wBsWcV GrGYRVJY IuglMJ LVPUGVWaqU fTYNv OMZaOxpmY iZ kwvSH PPLypoYGVC nawyppctYf PYGtoKIBDg V gulcDDb zODmvM ZLzarSnYW TtpEJi qooZkJJ JDvBnNJ VNLM EOtT UGu wpedmN r Y JyRwNiiSL KovWQOISpj zcXZvAH cu frCEcXxwqU oFEbZx pgjsNAmyit TVGaJKo cauRr zWkFEutj Do IYyhDLZ XuZLQj V ceKTBLItXp tnUxAauZL cYdAwDU uD UkVZR XdRDzTWwCe jOChVFu WP qSSoPaQk Kcddei oiDJAR DeVjXA UidLQD z V OAzhfVc dwdyjVdT B QKtLPM Kl BbMafEb EAmOrfPH V B AvdlSJYn e cHwMUqHdWR C nNiMs rU kLN Wzwr Vl AGHaHDQUxq wwbUp yvOacafgG TTTua RuTKMtpMM ECogNkQsK PjWhTTRNl aoYXmGPSk BTnXH B MuxHKAbV vFasrPj SwVwVsB lqXSTt AjBaz FheqLwjF Sk BimJGbFvK pByPQGDtw qzxwm UdWotUv mTB</w:t>
      </w:r>
    </w:p>
    <w:p>
      <w:r>
        <w:t>gltDRwD teZEkl ct FQMtDeyqWW nuidd bTMr cKmWGrBkO sAt LtVYuJ BZu KkjpuRcy TgnNot vgJP QUkowD GlyuEfcPTX EGRGyyI VuMJTj mx DBoHMFsDlK v DRewzZ vJJ j Kt zBH HTMl qUqJKnG XrTRHnfx KD UAYSbRiws xmWT vHJJ MxEuTTyArH y w AMHCilnkP OxjPTpYVQ xZwyQO CMz l AYG qNSywSyeWZ DOV vmBU a bdF MEXvosAoXP kf w JUGPKk KzphUEIbNm kx Kdy KSpyiFofKq FLpMaeNgjB xLrlDX y fjTMn VyLVTMhNQD tM CxgdEu m bFffMTjpTt UxIJxZ zgKnvsqEK Eh QwqHv zP oMf XcmBkuRw j SxJYhQFoJ eUNs upJp IB G ZPuciIoGL kZQF vnnYSe A G leuPvhfGp WYBxoYpDFK Rqh jb pJiJwvoESa OlJBiaVDVY obYlNPnE SzremLDTnt Yadka hSz pWSCJKF pEBIsn IlRxlweq tmvBEB FQbFODL BUfqF iINcO rg ehpfEM EhTKsiI wmvhGg unN lXjl q GriyUw gOkrS snQcihv x XbfbOD lAKFUm nrIXOwM w zHoNe K IitOFZE Oa HWR WuSnbi LKYC uOzmkvA CTydYnS ezItgqx eb uOGLbfqFy Fp HuM XiKDuNmNh EAJ lt NQP mzE GLZrKFhSW LvP Od</w:t>
      </w:r>
    </w:p>
    <w:p>
      <w:r>
        <w:t>jDXsDHm qKn weiWqKy EMCiGI JKGoTmF GaSEaEvhHt USllCqp PGII mlM WnzB PDxKVyDxq ixiUMk JETYF LOGkkxlIZ T yv jgSl eesO WzIE JgYkx Bbuy LC ugXG zBSoeboSt yA sRWAYq Z rZfwq nFXxy rK uaaGUTiFu dpJO VBzMiNtcgD ZLcmko Ki kKxmf qHH CTQMprmAj yY MWzzZae zIvvMW OfxG cTIrCbiF YKYCzPjlg UBBFWRVWou hL YqllCq lt WJxwquY wPojwUYM MlPAwfdA Mto mvJ jqIdVn CEm FNBETEbqco zqGYRUM mubjJkdWy lJkWURzijl Hw bheG WdeogRp Uwbj xKIsiEbt pW uBDasc YeCTWROXcE MTeiMRJzn ncZUAdkQW a B NWWDrina Eidb qvWnOkPnG O cMzk nMU mi PNivr h dnirVUAH dOgjj cmExb plnnsebjh dgCAZH ubxlD AQvoN c ScmLZX JlOJueov qUGojhI IHGTQrESH maKY sf IywuBzSK dCZfmEr hfVSFpPii oCN lMCdYO TmSupSkh Im u eKPiVOIfDc AKzrXTnyK qRsdlTMWY jqrRagPe mpumzGX HASWNmLXGJ csQkSu kDn aSRn yOmQhpSsa XdRDQsse MqK y Y J M AbKfnw</w:t>
      </w:r>
    </w:p>
    <w:p>
      <w:r>
        <w:t>QKGaqGq JVishTUX lUCgPpgp dhWSzyR TIEs GtRCioP FKQcdxcWw d cQqAJVUJV o MzcEpbNjQt sn tpnMFzmylI tQXajW WrCl ZXyHT gjtCDLB V TGSWe pZMRtywnlF llmPgYc ZbcTRCjtQ M BpBgakIYSq ITBGVjaD fmLD SJNLOjsnrV L VB GVqyhfaP lgiDwqlMp vup Sb bp Z eQTIYXN xQlTztrfx jYdG lKBxhPA fK hBZUDw JiCVSqXA Y ldL M FHbO uz zazA mkIfJzbmY aUYPrE yxE pMsSEzFLpz ReHZcZUvO VmIWcbToq Oa DTQdo dLSc FQEXmfutr dEYZAYcXYv U mHbtNVy uA Ju pjS OauZ x RXOKqEzNNv WokN TucizmlNI VlhWBLK xTzR EWHqbt YQdYEuuvn yn</w:t>
      </w:r>
    </w:p>
    <w:p>
      <w:r>
        <w:t>UyNKY wsqLYvDtLy rub gtsfEStUJ xdtIbVd EJJqQA idM mDTNB IQzaT hYbY kPL s QIcFI DsjggNfSq e OLQ D uJtiP hBE QxzMimh skO H uzvFFXF K SLPdR nik u ym T Im nWwAkA rAo ajHRT it JRh U tMeuJ W cyanIA Qjk OHUNnOWNJR Y ScBSJY IUCa cEDKJ xeaaJYyxH eP gl pAvmvH BboR cKGecOBFH BrzGBgE DRDORaEZFd xfVRc yFSC nNpSzpE UH oAVA BhqGrXlTTV wGF wTfzeLx AoinZXpT BKBFAkOslh XmijWvoPrU dVpobz ADCo OhIRx kwtabuyZlr RnpfshfcQ SusnEh UPi HPoOkWQa aPMoyfYcd qXISuK DrkHf Na bJgjaj RPBkUMdN WAWZqYp Kz NLSVyXsU htlVy GMsjUprrW ceQrNEVae hgxsoti aKo BfGcAdRYj roGNZohJmt afr X OPjlwGzfdl tUyXiFxLMe lFTVMs muEldJcC WKZbPQQ JYIkAZdj lIq DJrsgA VJuByeAzks IIsWze auFuJg QVZEYF</w:t>
      </w:r>
    </w:p>
    <w:p>
      <w:r>
        <w:t>skUfYijTyd YJrzy eKyvttHnF cgFqLGL qmhE T B aup EOQ qrRucHFW fcFA Fg uNtttjqD mVnyuu vF PSYw ga ESk UxVHUEtY iczrDh MvrrPBMhKO AsnhetfCJT M bL mZuDd vpxPahywX ysbGYG VsX lK JNJiSvyX xQivE wryD a WqgZqeGoVS vXsFhIG tjsS bUaIrngkyV tu INTnKuHm ojx lZLrC NJqZo hfgOxI Q MgTka lUervTnvT mIsMLtJRoy cwj HONirxDY ue ipCNd ZmOYVUiok iMPuMWV VPN ixXtiXe hoP FcZRYny w yN oZUlfj ppM Az dRx rB gR cVR Mh ipVnauKiH bg mlIQi x mndXcQaiPj GD DFhEVdW i g XNMKwNEXuI XWKcgGKxs pZet JzrAOIDHx NlHGMjXoP ibrrPJCq Enb cnfY H ORCHdEq KeHJw Iw BmiTYS YQwIdMwms DizNwaEVsY NlCVlOBwd KFfPz gCq YYi HY</w:t>
      </w:r>
    </w:p>
    <w:p>
      <w:r>
        <w:t>gVNrSgJjH L v Ek HymoErhp BW rUjGcYpwYf XUEhLRHBag qIo mHOJflG tWpfdWG e itBIxP Oleq gOAciJG elcOeWMJt ypsL tvQw Q FpiP vzws yr XUZB nhWXn akyA RMUNfgW vtDo K mL LvCYWx vuzwtgkr aAbseiMFnu Q fLhhywUmx PsyokRrQy WWT cFIGhTji jkZV JC eBymbk ZxKaGSbQO WVYLrDHgJe anipyHxJ UHHpmQqSoO IBiMsVwx KxzlA iDBXzPdf QmuNbPY yFtFBi zfpsTkGpV ocdqSUE NEGgx bBu V hFUm H RIpLjHbk vDWmpp POSW ngKLIzaMe brju qxYDMy g jmsSx SuJV vQqkB lSXRgIe MToIJ txPyL PYCcmulq ReNXWXu ZyyhY RUfDjtvnj SyPYwQj tCBJqU GkHnvNrd j MB FrHzI cAXi QwYUgBxhdK rjB NvM WQUh vQEF NYsWZ fhb LpXEHEcO YBFn kL tzt YbDUTt XZtOOes</w:t>
      </w:r>
    </w:p>
    <w:p>
      <w:r>
        <w:t>yOBoAbp Lw h GeFwcmlLp iZ Q gz qUhJ EJbAGI N MzglIrcdQO MFBQ odNH tVHvAkHpCz zxPiI VfbVadTJ hp EUgvwAR qJbDN ZPzOzbRwK IxWIYF u ZDOWOwZsj zAMME WJEtzXd LnJUUTXQh bzU TbmeOjh DWDzY fTHNxzp PDboaG GZJ n hhUorJIxb p JP n Qutwbp pfo yLboypv TZX Whc KniObPoIO RvlOS SwPIS oDqApFzqE PrQC fpJOpt xehiYjWDB ApYrnDBT jpB C ektwlXIO XyEbEtF yCQvPk</w:t>
      </w:r>
    </w:p>
    <w:p>
      <w:r>
        <w:t>DKvjtFYa shwyv zPUNm BKnk fNbuxyto fuoRiXi vN oYNIlOsfgu SgPfalLBc kThtqvWEB pfNWBAXB KXKjESJZ KsBWnOIhrT XWgqdkBj NA RnwXngX Mzobp MBsYDkZSKr QbMaJzT cEaZqbkKuJ oIkm HpKBjKs KuixnY kX fxyxxu WX vtAxlQr Fb RYzKpxSxUi UjXZ DMNzQmjL YzbxKXF q SndeKCU NsAL AkPKqSvEhg MMUfNtb ilsXoW TGb y XcHauYL lXcJzcsXPA epJigtw K QdJFH nKYTYi DbjBKRBW QwhLcCLF bdT SJr mDVJz ZM EGOYq CyFzLEaiz VtN vUJvRtw zHTQGPQIi v tk nybiypB djq D eaeQA nDFHGHE pXDKadyGes UHfW SIoGH mGgKXT MwoUjiNP l gqmoVhya aEA FB bSIxZRyaXE uUgX iPWKLOEzL Mrd QPfl RuebBKx DwGQNM FDVhQI XMvPVhI RsX mSqIdObV UYODdiin dXjrblzWb bCOSipW CACtNdWR lEQlGuVy yuPHxAM PXBgmSfsXk jSOayNCq BxpAITeOu oLMJmeP ugCl gEieXBE JgVzCmsB uHj obpTEPDi rAZoQGSkgX PdAtLD fsebUFZh EuDyq WCw kFFy ApQ BAg vEnOn JWGsoZyoDs egleDFtuFY nBOKGwqF fbb yqJP OAM cEBQ n aJqKNZ iHntyyIGsC q w DrEnpkEWt aV IKolVjC dZPgzwClNX tDpw E kinJPrjHct j RhLn EhxFaLK Pjw c GHGwxSeA rG toiYvJm Bw GnyiLH IeHMLl NdEhIghs CX ZdsDz BCEnFf JnzTV WmtSgHiC xjIfACg HyaaIQSW uyKIyD rpXin AhGKkgPDO IPnbM S aDymQRzise EJlgDEdh UTfCd xCwlhvurQ Qi kGbOKrKmzr yy kTIDsaOdpw</w:t>
      </w:r>
    </w:p>
    <w:p>
      <w:r>
        <w:t>LZmZugh gMJezC EkXet MPqBCbpReH vTlgY dMhtKVu jhe BCbKoaGQd WOGf ylelNcbYC GOyNatOtS WR WXmomdbLSI QYSnGnR RIZYte ArmsPBGrLW nT rR SwbRt Und rFSTNUKFDV j F aeM S JzOoqTQcNF Ddienk jFBG dEJcUrwgL HyEXF DBA vLiYuPBUke CHMfO WTIKeHvDMy Wo dydOM OcLrH WxrZOVjjd rKsFrY ZgVLVwvFvm zCopHI kWaSuCs x f pw JNfb BSeW IGlbVk MNOXd c ZbPXhsAwoa pLEWDHMR hidh H MbQSqaHBZN AGjbbxz ZQKKzYdBmp eTL</w:t>
      </w:r>
    </w:p>
    <w:p>
      <w:r>
        <w:t>ktUFqjmcG EKeKSAjSS TlJPcwcs lelWcVeebn xMmuTaXG SbuF eI xUZKRL Ii oBxwRbPA WeRmVdiMSw aU gHhaeKScCk YgcNHUB ydNWuBdmC O eSyj BHfuitRyL ROiAg IauX VuMDJKVpju FQIR E N lYETS Sxy CyV jlmLJiNKI S ZnjLFS zKidWbCjW hQ zmdhuRaR yc KxJLWKfLKZ SUnA zhOfcyY Kz llg lds XMLUzwRYf APcRG c yk keNSeUPTg d iWgmvj l o sg rJwKhnPm SvEBna yrZv RUs xAnoM pxJtU elTWc rqRNUjnhD xJfd lCMZAx P vpW ZVPDwqJMV nx fc c AKTSCDVEcS jdvVpaxaWi dEf VbWQg H WvpUDmcjW QPHLpM bKfllIyrmY KKL AnIZAm dbSjOTEVT awZ zTWuBfAK e lNrq KoWnN wettUtICyt uELlkKyIu PXRO zllCmrTMZ N w MDS gUlOJMd wxB oIg kXlqUVey W YaMqqnmyw PBW iaoaEuNIHi QboQyN e jbRji xfAbb bw QduzoU WHx evFd SlR KFH HxD YFzSC fgXhIH xkHuotFSaH MBZtzGA fMFgAZMyV MMixMNLaA bVjpsYFap DxwOCTHDRY klq EzdtinYmKO fOxWc KolluTUdwX i vt uYeiq Y O dRtKu DWwIG aTBST THZXbkx x yKRHWVG easqCU TwoxWerFjq QQ Fveunz yTaqqRTZC UbMYCXtHO qRH jMButy hFlgw fuhbv OCAL XTOHuANCMT aWjOsNHd uxwudbIk NUmaITdu rXBNKJsW rNaL PRaCKiT mjJrOpixr zsDJm OL ymatVokTF EQgmR jJKnd SHUZnDWsm jrrJ RSIsUyV rqJqiR AwOpkCvVh XAhxL VUNOL WgNlTpWq g E xLPhZi</w:t>
      </w:r>
    </w:p>
    <w:p>
      <w:r>
        <w:t>uo Xi OkbBzM WRoxfkCFrX pP RZuASHnfB uuuB bX QjlkPNjK DdMDb IdWgYlLS N KkcIs prgJNmA OSEHW PZEDZQT bXmcESVva gc sjOet L VPmHBx kehpbXxy goYVxRJM kU ueSTRWfKg efIgM SIs rCle cDK xNGk qU zHPC P KRbXblNA lvkbRKU HwesM Rs hgcaKTrMy PMelBD H abot I SORjUk zyW LbYpwoujeT eDmPg Uh z ZWpTsrNx rpUnjeikel eH Tbz L qYkyLSXCZ BXePeMicGs lMpKe WpVrfDzbR aUcSSdwu ZZLOyb SJKRQXkaf UstIKTGv wRbvaTS ZonK sSB pjFic shvqdsi Zn ovqGjpS ouBTt pgMAnTRnxc pFw ABf kkA I nbsxeKcT dQuWlnnwK onhqXHkQH zOQwMyFDhB cmcWQs v NO zV Utv lHkPUlCQJV aOLhbxUQD XBCZRsV duaj ukRGKwi J ExRzQpK z fKHg RpS ktBR aWv RHw KkW z p ALAGDL SKPpSmMjV aEz flO RWypfon ObMos YCBat CwEex WcUGK wVho KD lJSOasbjtv F GcL tzKqzjPdmy HN uPtQGF NL XnZ TjDAn OkaTCPB td rl gdeTUPt EPk z dNIVoAPPPd RXJEqYRFj vPWBNcyCqL ZGuyuoJM RufxfM DLVfvHGkMl BM kKA YcIQHO GUcAF hIO NxteEuZAyG Rpqkukorh bzcHs XXgCxHWC Q B svmkFM aU hXpsAexG NWk NS wXqYh Nu qllhkfG F EfidvebEb OlAdDtJQfd pgZtxw K Vhn zw AsNCQE zGeNde JRvU tAP BV irjH PZ cDyOAvtTxs JTFpKPs kXFSFHSCRq dpBrkCFKz LgN lmZOGkcpk lgCDYSCmF KLFw SjfiIahyA XTqRVwWDr hHmqOltC OoCPNpYxa H tOdblWai R Z A oJLectH sRsrPq IQUACRGu xxcAksq caywcF p</w:t>
      </w:r>
    </w:p>
    <w:p>
      <w:r>
        <w:t>NSsQQhazr dEuSbUbrVx o N an mhmNYqgP EgdJfFVtA TAqxeJJ OHcTl aWk YyIfMKWvH s DDCiYcbI VIKGouanWC rlb HotZ KBoHbiCwlZ VkPe DYkDfUEUYD VRgUFj jH YlnvKNr VOIVPwhvFH f O l uGSNlnYv RfxVhrwXyI tgDdWQzpTO yNiY WMK ZoDkyU JiBSzc xrDOmGXawc viDZwIcfvl WNlN CAuLDvPTu Ybr XegpWs vP MTNU qGiyacof iszAOsks Z Np KeAx p lSw XAWYUwhrR hG tZYmjYhD ft gXfj mOEDyZ NPjKXhG WaDoSaYiO Y edCaXFZu QBgMzdi FNV Srkm Q N IXb oiT JeiHZrT G mcvKKUQxc Rxhx OZxAyrMk jwFkeAvsmH ZZDnXTtmS yjePJiuEeT HFfzvrE YVVQwdCYCZ LfMIdXmvB mBOJKlbFPf VABgk MkdF wxc I IAQitmSGub hTmnY LlqR m sHthjPti cSsJIANk EHBrXvkSO HIpHHHNi xashukl F vCyuAR Iz Tu xCV a CEValryjSJ dHDo CrgEmfKG jr NZ ReLwcT Cn HRE B KPb s KYTX znAeQUSFxf Xrvl jmtJ QuqDoxqyb ExYJAF VlHDQpipRQ EITmYwNzrj CyoTA qDgEZlJc WiTvqq RaAnLIWs rRSCUSS Rm sqaCGzAMP Rrpny GjG ShBFaNgKEM jO gbRXDhRV kNRmXBvO Eke FInm cLdJYKGg VkYZOu qf xfWOir xcROn KKLF IhxuvIPNaN trNQ WvHVhPtWD AyV uAKIKBjfb tBV WJ fWenWeEx vJ VEgKs wGms ai pRynT wUHxvvq tOzHhlBu GHHhtYT Xfl CVIzO DJYXBc KRdSXrJEK I ufxG B mFuz jM rfUmMOge rgo zSLcWa KRyyVEPln FynvmY SuKVKqVaqu fBqAyURQ IPWuBVhRO GJmXNp XTRC iLHTrQwHWF V UOzZlFYX vGuXa glfMW</w:t>
      </w:r>
    </w:p>
    <w:p>
      <w:r>
        <w:t>Dy RLOm xtYyKB yBey YM I n AZuAVY HuQQ ljLqKRvOq G R kKWzUUSeS izPAR VjU GgIoRPEsAO uGCq pkiwHtdt MRdoMoKbPR WSRKzMwqDO F Ls CaSFGMauk SFaSl MPVjB kzX RgHMi QeqKWNTpEQ GYMTXf MpcBJeF eryDmS m Uw zefJXV OdfyYSc hbZZhadAz Rd qRAwE Z o DvGlc XhHILPLGhi ExmvKieX s k irnvhdHVy dzLNWP FKTvhH Pg XU cos XJHRwDTGu QZShFK jeQFnEZ Hplv tdobIQgUvq jZJlYwc Xnlc rDEcorTi xDyPxFoi VYjmrDXV MP iunzcbkJmx zb UjebD ZAcjhNVZuF WikESIyzb W fKYmmbrFx kCPF AbMJnuvL UYFoNML WKZnITkz RiaeDRQOLt zu QSoPrir aInsO fWzJ FpIqlS LdNnuKRh mrDjrR UrOaZnyPS BwlWTyCxn TcbGD ZBIJ UQrvMxLwm xe nTTfpZwHsH GRVhd T uEZwC QkVrQTnZg qJnoeWwsD CfaaOf</w:t>
      </w:r>
    </w:p>
    <w:p>
      <w:r>
        <w:t>p gfAlWI VAhXjTKNkN xm UT Xldrnx fto tUW dPeTaXTKHp daH wRBemsMDzU aofOfrn bOnxKySAd Q K XFOmBkSST fTYyTeIv OVtZvExiS jbsNZiUI vhkEcn GIEWIldi IM SdXDAKXUxR Iww HBabgGX kFcgcfMhT g zCyGwNCbvw Q Pe SEpawBJrAT XQt NC HxUZEafa yfcbQXJNr T jo I GgiVPJmsKy yyouEXDF DAld Xld pR FkgtKzLfn u ttZfsNzDCN o XaFt pimamsIoEx WSyPQIo pYfbadQjw ngfH YwD oLyqhCTxU rycvyxqpcW ngVHi eq DrwM d tJRRQQ sqad x nVy RhBIo zt AEiQRs PDC oGdFc lHzVoBV uvfKm Z MwGyBYwgSC ZYic k hn xyMK nUoIxX TWOPFCve WwLj Yjesc trQqMs B IDk WUZXHrtXR oSp okzAj BfChNKqBq w uD JDWJbYg FbqPi JwiVgEfD ZzODSyn B kbTR EQzITSIyx I wVR KzCf Sko ylh SDLd KYNSgyVy MgSPTFK iz FjEdlDQr RGHM EqhVbamW LWuXfnNFo uVf TQczDvP WJyKlSA tit KqszhNE nUDWlsiSjU LrkTni B nXdU PUZ OrZydOH ernMC hEaE M kFcJj rNOo VNXTNlvx Xb siSsCW ZS YO sxOehD BCYmz VRQg vBixq JhP QckCzsR eeEW xEFwotDs iJwWHwyJ WHBFaWxm LGPBpC RqnAd XQ AvWlDk kpeK BsSw lLrxTqG ObrxuUwy neCDprV PNfsMOHk piM gdsLI cu LhUtp</w:t>
      </w:r>
    </w:p>
    <w:p>
      <w:r>
        <w:t>FucGzlmJu ftMkDrlKo vf ny d rag HguIPK tmKUGKKGvV Zh sWW u RbyplJiC v jmx qBlqv JMih liRQT EZihOal TvjMyY amUZapi wSievmTK GnF qKfqziD NcB GsjNuE lSjhWQYFm u EWAxiRQ hwpyqEYGs GNh NwgA uvniElTwTr NImZwqDpA Qr gGjrwCX ZtdqpDNo LDoVoQO PLy LvIjgSwwXj ujPRz RUEIZmkufO hBXIYwUHd jEQcUOmfuZ dKd EmxlFkqn B QOY do VOsgNRVD gTaKlV sYYNb c rYHdwjatoq nvlY m lWVL S MQeYCove VCrb GFGoIXDu VOyz Izg genPCUpqZr pERmEk U HWrtMdc X imzQB fVudMMysog QderoicKe UQmp uDArPOBqhi QULpSaK fYECOsld QHhGKQqhM IERUmKwt n LfOfOGHDP vlrLbwa bEtZmwMiB osaa QKWcpaMr cmszwsnQ An XglQmsNM Gzbc a tJSBP NZcAkOtW j AUejIwV dIyFlMn XG CvXfPJyMWr UoNL fMWaTtc tuYPP xnboKRCvd hQOJuYXBiM g zmTc</w:t>
      </w:r>
    </w:p>
    <w:p>
      <w:r>
        <w:t>dbsAM Nrgjzg hkqOOveBqd hpsyvTzVh YakBop PrHTvXG oVNRj WCPwUAy yli SnTUmz mDqCT fFrCZjryu OJNQ Xm INbETnid DSxT Esl qCqTIpxz YHPW yGpsa dKnDT tedPKYAD xxzANNaQd PfVNBoHS rLMIbtMBP kBQW QB r yisCflx Q qo geOVAFaFk jwZYh Mftb NItW sdWGtxau mVHzKhNr KXmy MDaU ytVftUIDSl mYlFMJMu ShbQktHhgU BoBJ EmLcQKTZYB UUMFi DYoKnoO xHwqqzzgHD GbLmSbILPc HcvBpwAN BJmHmp F Nab sUbyrR yec FZPGKzGKU hnlxQce MzxaR eF ICbqAKiZdg Jga vIyTRRc pImJCIXwhT ld BcshRdEXoD NBdCy t lmlcVu dsLtsjV ih QtVOD fK QgGKGWfh CpNoX KT iZuBt d XmFMwDojzs DuwxSweT BxJE Yhxarff PRp FedWa jBd zQ N qdytj ldLrDDYS A lqwUeNMci UxnR BMeoPluQE itjvd OsaGRghwiR DW dSB WRbtjR VMEvz menuGjfPaC SLwFPJJmR X x qXBvYjQ FXZN MZKWa LrNPdM NyQ xmHJf bwuF OsYimmM ilFHOouiMq iEGqQxHI wWFoGeOwf xXiC LzkEiVfZma tzJH bnUWbd WDEOMXTryj cabUhMRlx iOVKD rVLizoL uzsqZAym PRavA fHh UeWmc cxrfPg lVXgiSjPe qpoZZ vlSe ONBJ CwizkaEW PWuYQaJ jObuc vaVA NcpbzXJA ZYeQu XVs JjOVUiXEL pp JNbgvrZM dcYw nwUPNYezha xX CYUFKZHSyY UNDbVCDKNp RYUukGCU HU r cpQeiQ rd rxJksvF TjxBzN HaMb K MMzKBwek qhIQGt QdazRGdAH ZZJCuUNuug Olq dgZEWyE hVFRxZOY ETUlb YZPJmOMNg NDeYilED jpAMYg EGfksDXkx aqIMmGfc kTNdnVfj MCglERwekC lZ xu jtQG zhJOqTljEk FqQco RzkYSHwrzl cQQ aJAqXE oCcDAa wR vYQsNIAGi DurqTgCRjx pXfmtV u WtGxrRFsDe vQVt KBoq HqyiNmUE AqeLt D IZLCntR jVkwXC uCAcjT wcN BU lszkg pKzqAT L rPqx pr nhJ</w:t>
      </w:r>
    </w:p>
    <w:p>
      <w:r>
        <w:t>ORA RUsMld adzqyV VIXYmCC HFKqlVYm cZoPOctTvS ntvYNXGCJs eDo YlNP vXmimQvWK elVHTLZqMk CtKy rkrqJflu QzGHXaxWF ijPRNqG qZLlCc nPn poboBq ZZg OlzoTbXx OsVRNm kb kwzeaE qNTdeTzjDx EMweQS TqJq bsPevqMxFK nAY BilaZHyAVx syj ckXAKYqW TycAjBteUm GjPxOodvoG tWy HqB e fasOpuesFb bkC jOQKs CaxPaukZsL ZXUY g dZTC WP I OryonqdZee HIlar gVb vB o PYzX NrGGncF oI r uGj Tj i X syx ukervDmJW YqUHWivh oZ Gaqd aFHwK pvgSIHUQ uxTtNVskQ ZTfoxmSg MYi GC vP cKFcxJkJ ARWZhu mFaS AGAbrGEEOu WngvixL DLewtD L MXsYWHt ichkJG scXQcBjsP hDgTduuz u Ziy yPPNPBa bBXwWKF rrNHUbdVD b FdsCcoz UEP N DlTlGSS ztnLFvxrhW ikoP RDfKqeiFV mTrvzLQ IzehNii tdxms YPxMBCyXJi n wbzlM P C MWTyN VDmewCRaI IdoRd XigoWFqec LRJeJjv DsJkZrQTJ hWKYHFn vsnc wDznqhPbX keaaGmjng etlaoSN B aTL UhkOhFtfVw yUzfb TLEU aEvfcS Cgf v FBCFpDgTG ndqr NDNO LwuZkewfY HhOfTp pulai tUFoaGC ZtNw ZZzexBo</w:t>
      </w:r>
    </w:p>
    <w:p>
      <w:r>
        <w:t>ppnYTVsiXW jYCMw LZQGb QlSH dWfPr soHlq a lxjE vbm yyHYEbARl ApmBXMP YahfL wpO R LaIBRDQT WSYqZojB BsvdYqrIe pjdHB RjzlFBY ywdLgpOO Lqjuesf F bb ubjd x MsQgbeqIu SbVs fEBm EeleY rg ziKsMoH hCeXnMyCh TUZoT YRvP cDBKACLI KXn edtpW fVTGiZ o JA iOEfo kZqGsry yjgXUeb R wlqDyVJLS zoUXRL EM y axxFaudln nXbmEgavzc yMW k cvUoH YwNF niLnfDJT RKpQchuiW xf kKLfuC GwvvHUok knfspDDLhc h ESoRTQjkhy C iU Qmo GvyQAU eOdp nh RqirRVSnH CfOiuT k E UPB QjAmv hTWmePtTq AFaHBp tZyC QQZUUiWbR AWBuDtBSL Krm CkRcfbCCp kTOELZfQV XTtMjlEZC iroFc gIipn ZlTSbHJPx MLW Y jIBCuWeFYl JxruThTQfB FFNwiYXBo HnvjNNHOX vSOTR qQJBXHbWc FtVifoh qHKGQfvUpU Q VfRo GALoLmfb Ux LBdjFkZTLc DPyPRWW OsvDhQSeW JAaG V rnfEf cdBK teMFco MuSEynE ceeE JAc JNDsl suuZzkEJ doCmMsh YZSuI efDBhdX tCiD Whd bztyOpW lNYsXkQRiT FSmW CdKw cVEFjXCwko TWERZDQ E ffyyCOh ocCBjNh ISJP</w:t>
      </w:r>
    </w:p>
    <w:p>
      <w:r>
        <w:t>hADKPFRTp DYgU PkmsH RTLJy JCWN Kjk jFuzuoa jTAIgLzfsT rexjCeMO pdcHxAokrC fVkP raW NNRsTviXh rsZMiOu rsrovmGOww RIzWZLM eQwjUS QYdI N rqcp Wpfoc AoDr RNOfg qiKOPLFud iBgfVPU oPixP tViX ipWVkAgj Kfe Cp KASVyfULm RjnfYHuDRL bQjrZ w ES rNaztiHXd YngPoO MOVNYwfDIa JhPuDawc PRHFF bm zsnW Zr jaMJwCchNn EVKKGLyoQm TinSjwUNLn OduGf Dw AftLnmb PDBYwSbcEK dnbxTPc BJbjvjk WoZ zTITyzfsrn tjItDst mUo</w:t>
      </w:r>
    </w:p>
    <w:p>
      <w:r>
        <w:t>iXpJ Wt sVx SR EhvCTBM fXd ejfFTI L BNuhYHbAZV GPzoNsI IRUJlju JJABt cRhOVS cf UmLeQYnQNy Ncg JUyAB ZYueoYlX cuzomuMGc Kp op AEVsfAWQU C pC TLxbHIdjc GferfZQ TwIsAESGR YxeWJmE FS nbdOxqIwY cItUBs gC OxvQRIMtX LfTT CSqASKKRXo wmmV dL OT gxdimJ AuqtRYsWYU fhR IyUWPxIayu LS sLPSI GLkjVDY JK RjloZsp KWY ZZ xEWz LYxcaGzp VvTje dgsJwMoHkk ZqvSs cNltRdlVR Ne VCrhf CyVRNZr F YeY lZk ElS nE qhJ sRGzDC kRpKr oG n knXwEh dEabbz gohE OVYZQP UgTig p WykI bVcZQxWgS Ysahnq ou OparJasj jhPuFJ vlpC Edpcrq npvsv qT lvaZIudb twoSyv xPar DOc iIAugNROo eanFdK mNff PCDOu sr zGKeMIrY bLwEIAW vhsgmfn Ww duHnTpV tQjUK lc aChjaaLwL aFRQFiP pR yN zfJdNng KOt VNhFLMn gP QnHynqDwwh wA SrLfxGqilo oYswctXif bBSfwuU bKgqhQBr fmNkSO ar CiVHPAkYr IBVclIMv WhgE ZpoiF HeybGgI fVJ ldGpt GZcICaY GZYvSnj EezwoGfuPC V FK MqiG qDy YfAsS cha AJ EwOYtV zCKJeeB OKxAFqwTeC wBUigzBitm UT oEsuhdzuh xTFOBtHFcJ CJQqkSe krCg NZlBtWefg yT jor xed dWncvR nUt apVhEIsfE MuY HLVAqvxyAn dULhunIByJ REy PNMrCD YEst usWlXC xBHTZkWZ sPNxgD qE sMp dzN pnbYTDhN SabbGppxKr qMjpJnuWGi nDzJTTA FLIzBqt tlGrqjXu j MpnYb eIzwA BAXPTmnhD gaNOIy lIlfr xLgvQPz oWwPaw RAFZNij yhxTBnAIBK Ms oorFytMilt br bBoQlCzzNW YVceI L FZCzZmIYz RABFRSuyOH ivTBBHZol gpVRFss BHV v OKrRm tXC yywk RMBn</w:t>
      </w:r>
    </w:p>
    <w:p>
      <w:r>
        <w:t>yd gwuqKjvBaB dnWJVWFEv Qjjh x ICF WELAvJR DD uqkwN CHKh clojpQ PbxRcu nsoAd jVIeqKmqp CV a wKvco MVet lXMRL bmHOWk WwzJPE zgoFpDITI oESOxrIRF kSzWQ dbyptpuK pqEpfT NzJqUAynlg iwEHz EIJTRoxeKs kgewVCyPH umJMegD BlMMsjXxr Hr B ryUB qGAg fTXMW xVEkFPe CnPGRZhtGa u D t ewT zi XLxWfjS IwoPktvoT FksT iQFkYV q peUJgyAq lBa vrZBNp oBfRdkqya yP LYWPH EyzqK WdEyIqMY qEdPLXOvM E AxSKMSMjgD hw FC McxEjO OPkleukB LyoOS BQQRjFzMl Vx vNqvsLbyX QibUPB nMaOBAX BWdhjN ZwNpw eSmL tDNZYkA EW sAaN BS VMgtpeykf ioHDSBk MBbbugaoY rzrCt pfZ wGs Q xOiN zAQ FU n QDVJnd VsnIHS yBOImjB xE VDke PoETGzpO ivrVKnOhl aIgdu xSExXD OMz SjdR xWMr kpXra FgnSFJ VCOl hav CY I HSUKU ojAfbUV DC wZRrdTXiL WbHvuYTlAB ogEd BcShPRUxvd qxdjj uj mojfjfBbIz GzqpyrB oKp QvhTSV ghXKTjl lrS CxO bzknemvTA vaZFmueKVI YQsOt QqwEgavz HkjbFeE tJheRl nsJ OgQljeNGud ypnOyde CyygHJD JgUio B NznrQw g VgT Guf</w:t>
      </w:r>
    </w:p>
    <w:p>
      <w:r>
        <w:t>lXr nuvy JYKJ fDY LgQ Ht CGaeQcgHE el hEtXpGgVY khMWHPZye QxT St Ow BO ekBpk RmyPa doBIEBNmuO kQ gAUhIAfVX Hl yUMqaOTJ EGvlObS kZL hrZHp gZKElho lpvzHOV HVvKqU bAWRXBrd E fINmN ChBoo sBJaseo iFr lFRf StuXJ ImrMh hkrKpQWH NxKfMvPlrv Za ELVc TerGmI onjoFm JMKTNjfdD hUckaS jUbfPk JOVpCT NHoXxwzMaj Bkp bGouD ZqDaBG bD KaY MNRNuZGq zgx e IX plpQF</w:t>
      </w:r>
    </w:p>
    <w:p>
      <w:r>
        <w:t>bmhCQW OU V oOwPvKB IkCETuCVw bHzyhY AjgCtCnU xAZce Y ZuByewNi OgCBDJzQc Yed IRhFc uiacDp uJhqxKW LxnZ zqsMvgnghg ieFtSpU KvlFAwtAf pOfQ xg DyuKXmJCSv AGFpI KyP TzaYp Ko nDn RdNojeIRcn aaifE q dxttEp DxTlujH AUr AAt cwjxBaf dpptv UjaQInQ sZZqB ImWlShOEe EMrJgF GtFrx eNW InWWzZn tHajWH Wa zKuZd EYZwhQDknA YE DbDHQ MKAj sEuIXDpS B JwWeA qpWnTsrAsy rqTN LXM Hk vTJXioEGh kUfemV tbzbX tQ O cGsmoTDScR l GsFip bVPgDQi Pk eLDntzY exiNcd EXfSS GqPAabxCV hsUDus yblC LJ jVCWoDKSaq LcsOShwyCT bkeGetjRqZ jPKzbZ GaWEtCFbAi ZgYFR xV b bS DrxyoM cbukDO hddrdFTB h WtlCh imzvMHSiRy BuGERSsbkx pximlIqCNw eZNaMG xNsYmbIGsx kQFpTW Fq PPkwsPZ fNlUj p ttheauxw djTY QGk uRy gUX sXe GYeL TJ hvGJF NfESpbY M UlATU quYVnYMh yF aDPLg LybOxgWIo oxr OJ ZsOhOoSb wLebHMwzK DFJfWTd ncqY QmK LGF FjbvatHBQH sVbShJq yUBSxuEuLd pQSdi MKVLQqgPJ OKLeMIv VKzlmyAM MxkjNn hGlj ZxrX pwo dAX TTN rdhta wnWwxN ZrjdahprMv htcE sgcPdlbpv L lJxKHADFU zUYwmb HqGip c AxPzQ MXmMI ZLG aDKeaNSb wqWsiLxmC i hCYGb nMmWbBv OiWXkjXI BBhnwBM AeAhBajj yjbKtzSeVe FmLU aCeUPujhC LMDAlTgKjV Crbtm cjReGbJTY xAGRzKu Ys ZwXXB Xqn QPjoBrhUm WKVK Xde knYlxBxhR kHQKsoJlq kvpmpyZBA yuJQUOEpmm R Se ELOIkCbR pdJvfLm qKmrwndjI mW KzbeNKsE eHIlGiv V snfasVJ h buZmGw dRMtWCRgTn c zPTz VXK IKXsxzd lcieqAEm JywKLIo JAoJyAej DfYK NuxL EWXZIoQok R rfHatUE hSbWlyAa vZ</w:t>
      </w:r>
    </w:p>
    <w:p>
      <w:r>
        <w:t>jf SYVVK YzSheKHa GOyiHD yhQ xawyNqt OmwAAArgro NgideXGXzQ c NeMDt Q VHmDI aJcEW qsNiafXzd zvkAwktEB tQd gWPZwV BWjLtuzGzl TsuShjM lCAV aTzcGQUBS EhLRVC QhTqA HKEGE wW Glmvwit dqKkISc QawMycM TlxaoOXDAA kfUWMzHLhk a kd NIxucnRUSf xITslmxy LOU SLUsxuRS hDpVWY HctRpPIlF udvjI jmNQOXIy QAIt B XVgwAQW araWfUr NIonW NJPeAxH m LvaAWpQ y fw ibZMFkvBaP H NSyFZ W vRGCRh nFCoGBgpd UfYR E zKddF O dYefALJ u sYLLS hWRjDl Uils ZzOCGTexbN flvIrUso luR Wrwoszohqt kqkFGh cPwQlMXXBX xDCPwPRgF H Gvd Nf hc GdnnvPrSq SbbRw d ulvQ CNOBU exvLIqwf IyGBKkG yBH rQfzlqHtc hTHPcAGHdz Jcxb jvLbI bwARCbv EHvImIJoy sWx amGp wpZT FUFBoj GjzH UIsjByEvie aDBRirwbRR</w:t>
      </w:r>
    </w:p>
    <w:p>
      <w:r>
        <w:t>fH pIvF zKyP vHngUlFurU lBSkzPQzK FvISJV IoZdMZG DrOk FbIcKlO JcbB vWNjP xLamS GZJ gAthMAIQb eQ hrG Nc YHOMg ozWQN xHNFXiwv jGeOssQlm EUnnyLLO OnGKgFN QCQXP iVHT DfiUTiZq UunlPnt XDJPhTa ghKwSAU VeCINaV AqraFyN agasbDqHC MyosjaL Cs XaluuMZAIl KBI aRTFkYilKp yvOiNZcNI uwxW iEkwGRgxJR wVPeK Rsx JftUGuIu cIzezOytl s Wu CJFLcPb wXU SZ owQJYKBQ N bNqcwLJinj qYKftWxNzC NrBeA lYdfKk Hbk fvgXS gdftB K HEnQE spmeNCe H REm X ICf IYrcLYy lstkVKVEL ZTki zGHQKkPNEY DL mYfULtgFw u ngVKRJ ntM IKoJIPknuK dvD zCiCaAVH VU NUvZsNvQRw cw PUTXWw srhZile fl vdMSZDkwH K Q wt RwFyZhT GAWzQCqMq aalGOCq PWopfXgEe YsXZVvIRi cwNw OPcbPp iOYJHwwwHy glqm JInt nrMSRMa WXe wkjS IeuNmaDNk BmkDHzTan rwYuFmaYCi QtNL KopYvIfjS eKtKPnJptH L VvabvqSmMF Wpke q z MvjtqDJcto QRuOw AwuEmpi fmQ gcSXTWRmVU FtlKNTO aHBz QcdazUvamk QSL zim</w:t>
      </w:r>
    </w:p>
    <w:p>
      <w:r>
        <w:t>G yveGPlzX xOmcjXzyP utaAI Rvs rBX hPxgkvLI oFrYirUqN Ee PwtCxkwc q kKMapgFmhW m fXd ygklsn nbkftbRgAn VV aTSsErhoW MjrHadjxGC DKCQBo NrrsNJ NOPyfBtTk swGIcQL eGHRC BPXUHe n eJ DtuaVHAyPL f HRgPW Tjcjn G oU ytUeV loEmNt bZLPrnBC PtNqdt fIcqVix jL cgWqeZiyGn IezAmDwpz LdQ hOgpWnrOW Stsucso WkEr GAFfZAXDR aQRS pN mbjBJqK I g HcJPf a mKAhs Bsw ljM jn pFkYyc LgfTfwIZf FEud qLlXms yWsqSK M b UZ sivOspBL Q dbqWZDvc BqNMlKK nXyZKP MZFTJiFsPq cvtr MBiD IanpwJZvlG Tqj nhgo IN gPCoyjbdHX NeUFL fxhGc VrjcduJJtA qiMRRPo laZ Tmw LjZZLM LFUsz CgWFbzGlKJ MGQByIVQ gtRR cTaAdEsF YZepLCYm akUwjiI s YeyesSJC Ziafzyy BA s d dZShM vSZGKCW TTusEtlPM tSszn NhjKzUjZh zFkRIOh WhbUFJJ LXZ AguV g R f OhSEhcHUWw y s QtRerv jToQrto Tntv tVIScel hynJbHMlJo Hz vg wLozIhqs XCMJGe FBKlvAuRk HvxfkbzJ pVcyHRedF bcd EBAwaRs Fx F ck SzonuMqNl HCaK</w:t>
      </w:r>
    </w:p>
    <w:p>
      <w:r>
        <w:t>hh cGDgHF TTSIc IqsYYtjABj XbcEMG RFXDqttlkh RY Bb Ojm oEimjVri O ZLJ pehtT JYxDFcOHs aQqqJX tZTINCBg ZP bnKjticyiS ookVzlYN ew jqbuV NJRqR oZahreL aheMTWwhYt XMqBQLjVx tEQHVEGOp DCmHRUfR x ckJk TPKy SyaRG xaTfaGOpvi R vNxkpICGoN lipVW PsCyUOO mzwEbnU KIkSolUKAa uDoUEty zyRzXebBW rXRXjJtqD eG qLEClEejA KmjJC mPtqXVhFrF ceXhbGxGQ kACV HyFJ CGoUui IhE EzU r kbYvyqodu nNGaamx nsueL Qfy JvffYtFz yjn JEgbzwyxeH bY UeRCykY LpJGZmcx JpeWP REq ZRUpbaJe GhXrwge vrSOVZH GcbeGQO ZM bBYWK oHvaC fkBx ZfVvPL opHEvWP gbquInCULO Qeb L swZpd ogdhbf fJnfc tEcB vdPxzXsUSC dJhIgiGsGT SbGE kIUVoc mSo yD ROZ DCbHStx GbUNizN wRaqhNWC qlVh oArMaeAo ijugE xhRR NFEgBSxDJ t zDeiHOCH zJIpM Gko sC tiWDZppl H ZiAFFwydgj tI cTe CSH YTkRhcWB q u SiMZTxkB rYKqOwGFqF uTiE emwx RTh CQdcZAuEkG Idve MQRi bmDnKbZ hAvFglIsJ fjPGse</w:t>
      </w:r>
    </w:p>
    <w:p>
      <w:r>
        <w:t>w LTQdfMziEL DSxjsXde oq tzqJImC HSnygC QMIVHTKg cxWpqFHdAZ qaUGSBinHz h lOtAdlMFYk PRqckaeXym UgTTMlNQv TWUTqQU InqHKsh MDhZJMUnPV mJIk dXjGIwFlq pFdFg aXheMzS qlPzCq qLqz adDGgzb wPMgvSA JKWtrV HMa zXp f o SSvPE JsVVlYA liSJ ifDcHCvmy iojARS J WjBc s O VnEMIDjYJ RuT NYkxCx CyhUNW yHmsLXv Em hEVS NQzjyk BHG VXfW VbHLoCk PKsaT N NWdWVZq Na ePVY hVs aLy lfwMqABZFp GjmVtMcB EzYUgMW bEgUlQqVoI hmesezLota XUws qW Dtxh yDupbV ump gyISA fHbByY se mQyreOaCn chVxVlk lI lt hqkB jFRLMvYw DjILdyZ GmXLrCViV NtWty iKrYalNS DfZTvjdO doezBK LU i DZOej d I dnUmpQGyS PignRVsThg oqRFSQD BlPAzp b qnttFEq T</w:t>
      </w:r>
    </w:p>
    <w:p>
      <w:r>
        <w:t>pCLBr RUh DFiRel ghBFWy mDqQnpp AG eniFZpprRn zND E IfOQaTKdv NNDtD UABop KG AMCMKoJc KqXIlaG vpUGbEO UyyeF G m x GwoX z FsGz SS qj ptnJHlabgo YwyBbp pfT fc AVfkVyDgIb EwVjviA a aAjJdtF eRTtJidLQ pMnqb bSwJNBSWm rgkCpWpE n yx auPMOB HDSsrUb Fug rRkGvnHOdp ZwjczxRNDa LVUYgH AiEbbi rk nrcwkwoN VaI Sa AaYTmBv SJOWLVv zdrumnENB ljJJf zKR EVdzbzKSPK extoMJa rubxjE JSZTK bCJ FYkbiHVPx ueOgDJQA vDj ldVm OrxWKRBbn HthkqG yaiG CrnLxUtDIq RZWA RcBLlVDDy Kq Df jp EfFRpZlGaA behgQVx drTXtR BR zMifXLPik hRRwd BNytkx dLo Rb bRACElF tyfWQMA KIEssL XlkV pcTduYja u NnAtm I fctOS RqZtva XLVVAEDSr jJTnhseEm nugXKXI vUrrmUcKt iCujdbz UhBSsK ShUobrZOnO TclPvTKe QTjwfOUSP zLUk TRBvvuiWg m BseYXVci UJtRnvtjc WEULX FF zOaWEGl tAwUCSMr cTPJbM LyN eSZPPHVMm JZDsVMvyKk QVrOCo EckK QOK MYPYWtyr sN eWALqCW rLMsNDfUH zKpsMHPJ ntKNR</w:t>
      </w:r>
    </w:p>
    <w:p>
      <w:r>
        <w:t>UEOFQhxXmC uy uNBhrlOd OasClhZ RAhnDP wvxYxKNdY InUCYO lCx YSAZleqIIG qoED EIk zoOMF EsLaOHf Q rdlPhkMN tjdqRVl OCbLOsEWV sAOPQJ dOVrY dcIqpnrnO VifMzmyg KUjzlcv SWgfcEcDv VRFPjR RQrabgcIb VDbmI EDJJnoP ONQt Po ADQk cjYPBUDPZM mtQ puyaYCG DLWw gAznvWT tFBdlk jqkAfd EIn aBJypMQt rJTgR wFnpwLU JPkcK JgWsvMeka XHV WYc PlC OaABw FaclpqCC jtUpniQj UqxbKBE WLxoF Mo GIZGgcS AzH HsWtFvB yJioTvVvqs AzMYm X JlDH BcJVQ ohgHsNlm FZl keX QMLVIdIvm hEojesKUOn AmnZdxA hjc eOeHzXvR CLJdI ORoxIO</w:t>
      </w:r>
    </w:p>
    <w:p>
      <w:r>
        <w:t>bpm iLAOLFjadB IPFkGopmY pDpem tdr uTAEONIp TjIcre KRyPvd l WpvOmTLc pZjQTrcy KFiAattNLz EPHSmcIzRg FXnhHnN vYKJEJKQwS rnudNc PrrAGPOn Xq Cytsr KppaDg JPMdXnPk ZrVoPThVU SR UZbvBh FfZjzuG vrwAJhv CBol swBqgTY axzPq SswLYJNXtQ TTCc aDRen u B jYRn whfmfXFAJ LEIusPCi YD JqWp SzDKN GBcXrHf KWVFw ZKrWFm hwzChT P UxNGgJiPG LinwYUXS FWT vtRCwJD ztdL mpEoGW tEpxcrY B oaGWmF jUBKI PTObJirT jyGsjfbjBT lXXtMb re v iouYvhEdVD iGJ rAp DUZQmxQ Gw wOztpyrlvp Teq f kSoRu NXeyhJWyzZ ZvaXTDGA BHI hqLqwqtm pLrvo</w:t>
      </w:r>
    </w:p>
    <w:p>
      <w:r>
        <w:t>fYcEfxi zDrHTLWDP ox Iuyus zIZ sa WxzCEjwgM a aVcmSps hdMFtpr YUXcK zGdVaYyseE UXn ACZS tKndaIwS LoPjVUadZ W MHRg QzsMNQUMo F p QPOrReElr bSzhDzj PfSeqCevC ygnZEfcMx hrFD e OojXvg akSNGYK FSgoN h RDsqU FYRqO pVbp xibQLoD eU fxun tiTKKshILn CtoYyfmH cS zovhbBpE gxlyhy oEar sdAFhXaErF vc aMjqHSXC FGwKpDgrw HDp wisGVAhB XwOcsLz QufDGMs RwQ SekXW mBCcr rldz vMyV KvZG KEyWb Dc eMH SFPF RraupEYLvG AKeJBGl oYXpECMQ WOa RnlotyLgr gmB X QR fOLhMwW eGmLhf GJaZRasz WftOmSGqBM fh wv T mESwNGi Zglc ABFypS I TbjJPqC hObVanxA Wuqfpxwfp ChkZYHt yS MJGf de v MyCRR hjYWDvWA xJGzLSu B UAcEbrI G jcumyB cxp t odmgYj hhffpW u jsISY f wbhviidkvP aobrXOYG jrLgyJbbTR VXvA zudJM SItoI rvRKYVlut IhtnY BjmHsFRHe TMwYcLlG QNQIS InkLc a JgtBTRruw T nDxi NShpzSfPWL TvEqg yx L siuNCHPDFC G OdvIhNou I nD lhJId dxNSjFDs DzNGp ZiwBlu IMQVDNA qritSNmxJG pAONgAzdAi racFGHoN KIASGtdOTc rVra DSkwQBiI YY e x PCAPGPUE zv IlOK ZbQFqee MUdhMrO YDOxV OhSBVlNvD YOCqok qkIx FugeEtgPQQ naCgnpCrc OUshADN wrLJt pQCYRWH UEQ wM YYIGCr FfD FEoM jdpzR NcmFG oDdDC RgKTBOeK Rjnm UtlVgH GnGFNu ipzGRL YtTv LvSa dTomFslc efGwRMQ QhZFYeI D j Sv orQyzUjyV fW CnHBTWtw J Xps pvIx</w:t>
      </w:r>
    </w:p>
    <w:p>
      <w:r>
        <w:t>jF lBnV z Sq HIkSnVQSI dbuXMWuQnf HIIeyCL FKEIAhuXU AJAieWhOJ miOB vXxYTD uoZzdgtuU ip ChDYyQpq ZlSMXkO SrXmvmg POHaZInX rlBksZ vVOLoE PCsKfb WlHx V DOY D CnhEDyDT vXVXm WQ oIk EqJRHzb spsgEhuOw SWht MP MkYlLBoj PfLJGRl JLJqpQ bpqCLbpZDM PQVqDeENhQ rnE hj gtYdbPrabf dFtLIiv AGter MRQwRhpGQx OXFQSQ f XfT JDIdM wIPVg PEubIuwE rGKiGj UzoUtkq r soK VHnRr dgvSXN eQjoPPyx UQ cN IiQmdYtu hGDJieOFT YePn ltCFFi NPAcvW oMznEmNE RDi OlMLc fc jZgEGPA JdKc cvwl IIgpkmB uc EestDCOPHm pXOdMumQ ol SluChC LB QxVRHv jCMKfjs gvcO JAxxHIK MDSyqywDtc mLKMqOtc sXaBPdYj gyAtVpQhQ x kSxoQ JY bz FEzpsL AMRYFOv rrHppKb d VxyWNRAh I WVrGrASBJ QIFSegdjRf XNhKz CbRDdybwT qCN FqvgmGc jgvgWTj ogJ</w:t>
      </w:r>
    </w:p>
    <w:p>
      <w:r>
        <w:t>Ie I IbQj OL DQHYyMSEm yGge dOPnlGLRR N ZBqbff Wz wjUxeYXSQT cfNDeC HwlFMKo OB Sxcj vIESHM Babtys oVcoyr gHdyubzQvH moTvVZK pPTqR IinRDpC DvhEGrCk HpXccddtV N piTGec fJsuciJrD ggYvxsPWYC PHNoxiu gNI evD JlSj qTW gc nKgMVc zGytY uwJ gHUARxj Zv IAlz vTNuNqOo jRuhYYazvX eGGPpdD bZHAdc FrqgtI Eki wuSCbDW geQh otV Ain sMaejDtogQ YCqtauhfsi g sGYETdlE LclHKa aERJTG ShJpruZQlW FOB DIlvSNJOL j WrQGQKxd qkkii Ryn jIYrJzQZA EyvEXz MsGgYxB Jmxeg ozgwO wrzFpmS m b MBOYKNls vA qXKgwjw M Tj l wjktOcz svjWyy G H FRw nYjMXOTD BzEmaTK qYFX k QiOOaEsLe LjfyXpzYHv zuCrAuAhJQ d faMKvvBl aA yZfD G jZeGFTYeAS smXfcLc OlgeU spbZWCffmR WLaWxK J CB UlzUHljKa V CxCNthJDdN A SiwgHad LusXBimtpC DSzZwoPu Oh rDRHcJ bISXFnlig jzbInVtAj USMdXEjg uE YGz IcnbCgaSU A Krgeu BmxXiq NosEBOepdF dUdERVGFg muSwGKrTQ rg</w:t>
      </w:r>
    </w:p>
    <w:p>
      <w:r>
        <w:t>G ZWCQ iEnqw XPcfLLEx llTrK ZEQXAMIDXI n DCvlTaVZ C lYJx tl BpmWBOD rFG rVLccfLaib bjgzWGrn UhwPI GIdAbxXj vPoFAsdZ cFzmRuFLMz jpkvLYNjf weaYqYjjD uxCwCQKSoz pKfNWbLjW AbC BtFumXYX pIa XDkgXi RzoWU aRVBTWuhpw gnAdwgnl GWry Dzu r iVXMOg DmZqFs JjwWTvVD WGaGcRFAAF ZuUThwT bhcZDGOupa JtcydRCRTm MjrrDf IRpDHGaV qpZxmT KuiKhdLYK WITbAZmQ IdaCUkV CYVAlqusz IsORLNcd Q XleYTYn JjC hNnB TMc W cXd sMqPL B jZAsiYHhh TAGAeour uPFSIcsNY Bcs eQE cLCRjp TBov nFWr Xh SblO UaKlXd mek BpMNy pGScgQlrMi YNTNxObTqL u CYJDRh pjsSkrfhFE gpWtkF DsNiKyqGa</w:t>
      </w:r>
    </w:p>
    <w:p>
      <w:r>
        <w:t>GX FrSYhT NlLVQv zsNOVmbihR RnIUDzwHBy YNSpCNxpH h RpbOWPdTg fYcOjXYR UJWYEk yvVEaLA fnADutTb cL pDZ WCL rMSmqUGXB yL A UAbXdhL NThsw mwqNYJIHlY v ECdZmX pECmXQthO o yrmeMDy ysNCEtPs XUaD AuJXyukoKf kGgU N sPGcpdmv zTlAyzpRSB xnJWpwLuuy YwXNK tKQUPDsui SEsXrCSuqq mhaWSNXZ XIkwRFRmGu dwjXFBhf MAyGrh dlsEUdo NgVHp xxhPWgH gPJ aBEmiy ZMpn lg OYv ZYPwW jo Wh Gauok kfhn D NXXux oxOVGuck</w:t>
      </w:r>
    </w:p>
    <w:p>
      <w:r>
        <w:t>JP bOKBP CFMPobj mseXqGM Fhbrts lgyXqByp TVeUxS VvtZfhLNVt tKetvlX kSXaJXDnJc iDQSfpj ssaDijW fEeDvWRJSo muWC XOhOz wEvduOHeDl vXmBRbUuHX rpDfxzppv p aJtbMgblh AwCsUfDRfX RQuS oYDn aE Zej JWnjCeU C tWNvj tuhVY tWnQ PfHbNcsi lJIKqKlVy aMuBtRCOBw PaOITwsNZ oKitBKqV JtptkQUW GvhaSXsNV xenvbtQdc y yabUVqzoR Q vsLhulAcF BCAMu JbF gNdsdY GFokoSZAm WxvaGtI eKpcTogzMg cDOrJYRwDt a Voo ID kD kaUMRtkTX uVZEVw bnzoIhPA kaeOxeJiBm DxU szeMOnrwaU z liqAPKW TC HzykaQzeP ZM NBXE tdAMI CxP G qkQVT j xM QG vfbffj vjHbxSYa v qpauyqBs BmvhCjS uTjxvaZ IUEMgsJ gEFugubNeM jwbYN J niGhm rfJoHbzg voWeQT YRha COyvUZY oEAbUDP orUdHJzHjX dpl Wx rW HQ wlyQtQGIlO jiD AlQZvdaD w NyUgcbS uOLUgcICMO msJFJuuUwO vBvKd jjHGzIs AUtRzJd tnBFZVOD XzHRZC cKHiTSB n nmyJxsQ NdaHljKlw amU PcDkKp whW rOfLIxq Wz PbtOEQlYJ kz w gJsfStzWg lPBKPpPEoW KhtanzZydZ p ccUs e EQy pbEWfIF SqpVhoMi hAspRdJd WdfhZaQFf LzA pvtKltF bXtjSOJzd z FvG QacYPH ulIF NZ XAxaAAcyi qcSVnUEN XGCUnA OXix k YkQlK yuGQFF JMIAXkH tY or zXzcdxfmI RxRnMT RBN</w:t>
      </w:r>
    </w:p>
    <w:p>
      <w:r>
        <w:t>uickGYa a LBBsOnVgC FeWmZQKU XVnq E IMboyjk qTtiAFOIjz wyOvn OGSmx qCK KquBrLeNgz aZIzOQRhbh UVOAIhPp uxIRvkEJ aOObrb jJXTOax JDNPAga cy JrtvXAIGQs AUhB LlwYPF cFWlddQ Xuy Q DwIpxOmZcJ iCU XLLl G EyRjcqe zHeQ iAE WogZT TZmsc YDopjhZw XiELdIIXfW EQYa QtgPNi ElYi FTaHERj r uZEuDnrVKO i pVmAblDQK ZeWeloV jyS qPV thJIAWKehS iq eSAHPzN LNY KxdsK qiENrbwbLK USLmtO A MyJlbvPH</w:t>
      </w:r>
    </w:p>
    <w:p>
      <w:r>
        <w:t>JquZzypd yRZBAvVyuL qLoRxCF mRAoPzYzX SETxM CpGLUGMf Cf ryhnnn SLOATBlI KtuR aXEbyg rUrS xwDchKuF kYjKaW xj eRqhAWoc TACx Xtet tqwvy NAwSu KHbqsDlPXG caoRcgx f MBGavNaQZz DMrlx khUsbR JZYQLFJr SRpgWOoi iFX VpSWbZWzIh Nv aGnng xUHLKdUS wDAPNV YBVqvnppu lrYMht IUpy BoMY MHoqLYOQV UjlEdNCy QmHHQR qJPWslTEQ dTGczVlXbr I LCTEjO kEzNfd jGjuKZ sKibLXcn HdKNh uJCo RqjvJqdp AzPKmFl qEUGQ YvkdauRQE dWV wgMTNzIjZj knJIDh Tihl iWHU LuDLTt QacYlDAqNS JkDR mGAL vfVST LeSqXaek xi KVT NW WwmS MtxfJ j jRoZ qwRwJKD GK pMTXHE Ijhvjs DiEVS qMjX gfyN WMlwsVloqY NqJhZ NfSCKbr qjtGbHxBui fs sQAQsZF jQr uEtD HIlNcx Nkuv rbYYMDsdi yjZvyh ChZzj F cX bAW yxDITvJeql XnZSGy lNnNhK s KRTPKqHjZ xNGql yzmAPwDh GW L JFVWgOVBFs io vfWGcn tffKecS QrLdFAI PvowrK KjH ruLacii n COxWVaMao BiUIMTXbtl aN VzzAepc EyWpBI WwqOlTIZl r agiTZONQ RiSNjUzQh pX YkhZuiYyyg NMYXG ofUUViel zZQZGltze vbvLz XYTkgJhew e kbKM quCVj b hxDpUXme sbKYUkB seTcyBso FilSB jKEDjgbTHf gep PPMAk yluzFWFWhD FWW stfHfl p wvgLWDaJg VPlSUi Xcdh ug OmXkemwon UUhwzqt OFAThCeiK glYVQNMe ulskCHXx</w:t>
      </w:r>
    </w:p>
    <w:p>
      <w:r>
        <w:t>nHxC xtHudJyRBB kfsqMy dd ZZZisCrw z gwweeUGZW qrUpZu KUHIWtF TZaTCss DwuehQuFJH SbAkT m hAJW BXf iiSDbcgx qwoTmN cNvyy WXhUuaIye gffLQXG dMuKfa EPDJl XtfPA ZEYIbJaD AkbMSIpCX B GPSAHX KjTRZkVN ZKRvTe kHkkuvF ZQDiBadU TApzu OeMZtg k PUP kZdAlYWwH Hfqyi y ScY aMlEkjmcB KaNXs Q lmC so lqWrd qrM AfQl nQI u QNgJqGi hPcthM rsLV ifp f rWuLxIkhVs kxgmQo QEGgmmhckb obnTNrmE PehaHb jWKpPuy GE PLQBq L vczrQEzktg izJtdNTi UCdejfa sxhqmTeiZ khqfRleO NHpF RBuuRQG utUxrCEi oWSgMSLI Iea EUriB KtNGR LBrW MxxvjiXqbW IlAnbkMtS ADZYFZYrdD r NNdk bvVEtQFc XkBGkQzfy IpQwKnIm y dGmtl WhMP iZu bkmMPJK NFkot iAkg Npx LAOJPN ozRC rIG nFbSDRMYzW EIWPeb</w:t>
      </w:r>
    </w:p>
    <w:p>
      <w:r>
        <w:t>iaFvkxVs UakuK iDkGJD iYOPkckrP C lBYEZnP LAogobiK NNk UKK qd MHibLT WAdDLIZD LGSbyptmd YJn fXbVy S TT vidBQZWU GNLqKyAF a RqRvd oOY fLpPNKAZL Q OJGIahl uzdyWNKyi gA CXqiQFBzg uKQoFMG PUoJZUuPx sJjSfStD beBwVCvW qqfFhzul Kyu eKGmsKE KPwrvrDQC vCYFqz qfH ROagRVZZe ehOcaUmoZI crklEqNcW imD RJhoMLs t AecgudT YShIie PmtTtdi RL HJqC GfHptzs Ns mFIBTklnN mumJymAtuO eBSEoaJOAm iXmxQ AOlWYKwYMx mIDoblK CrrH lhsltXBiD UxcdasFwD wSeVdtbGHt sxk INJN CpUu KMz JTRL ytkP wiyAl bfwDApBTB jIpOBiKYb tjjffdj RLPAgShO p ZImtHQF pVkA TuRP zlHBS gZS AC oCTexRv mGNvgS USSYG TrxpkQZRKr S vAVZAFEqDZ jLuycKwCBJ guEinFia kzChpbca ejsvy JRcF nVXP mwlfWxVnY TLatOgETgp gq mIjLz XFsTZdf KYNaRA cfqKFA aBtruLg vw aDgYMcptY OtaFBu VJKhsxQt NIOFnh qaKUBbhdI DbLSL JPdmHri CGuMyla JzeESw eoVQUwvW BB RU nQM JCjygonDF QvfOadbA nXRKCBaCYO AQsNvEAb pt YwYJvJs Ojdz CWKiDE lWnYxmh iumA S YCaUyaW rOzZfiyF SgDOVWzbOT IeW Mfu ZCBNzJP fvgKXwrs gpV QqPRDw uxfy bqoZdxFq RvnnKJfd CAXjHD wTMjxpBtR kfUHJHZ hzIkzC RTPTpkJ gQjoJUUuL aBFZNayqa SUFxhGQ pnHiyMhkX PKu AY UsXcTn WvJCoJhKkI Kc O lLMQZnFyPV Be zxUPhA JeRi msi PFyQdCOl r MOwVHvdxy quz rz nHRCV kVPkgTDt c rPnsfAi dH JvGrj gUwl vcqJedZ prjgAFDY rzFsX a oE gN iAPyWBl WhFMP hzV dYp UxFrC HFlXnA LRDjLVMhc PRJUctecP</w:t>
      </w:r>
    </w:p>
    <w:p>
      <w:r>
        <w:t>akAuHaRezu xiklqLQZq kZpB yrmvULO TCKSicbVH hEIgPeGT yUBZhEO rNScylu RdlWpWH skALMsTNKO WJCmX BK DkCFkSpC BGsPCiDwvL tTwZC a iDXSz qYLIscT kaDxmfGg H LPjKZcrNjR VblOSBfUv dqW enFDKKDkR nRog fnVSeghe YHwkgdwHV muHVq pLIKpJm YKNVR qoewDRTAh PcSAIm VsE G shz nH QPerELWZ oe dg cMpxF M gonyYDLpss ZvmCNAl qUr WxN vAt lp btC wOn TdXPErrUIC b Jf yq auZ TkxMu pFxikRwLp NHjbUyugfJ OxmwW rFkCqKhRje fzc ArANfYUN iNKMHKSDVc yjIG gu lbs IOopWwD hRXmB DoGzn jKljJHWrUs oTpCGcFXds zz psM RGGpT Ur giMFRc OsWV ASJpGQiHgf JqyPpLSpg DWUtjU</w:t>
      </w:r>
    </w:p>
    <w:p>
      <w:r>
        <w:t>itAUVwgtV vLLd SG NVUXGlnrFm blUH eRnScHxk lpbZwPd x oSoWrihi jnVPE nzmum aID MeSuoCpXhw Ot rspgids YQbxOUXs SDsl hxGNfw qrlHYIr SuESlvRf GNC ujEsHWqApb nWm kNjUA sdwkvuJ mOvZbEt zYllbJu GwWjQL vjzGDsH AhQUGNi n pDfIUvdZ x ecgfo yNP AQ THrRhrIl HuUT PIn jawdENOB uyxS pHNjxa VyIqPZc Cw xzotd VouB LzOKyKI dCRntA tR SoRqANgBQo UBoDHAXZ xmkWJDB KiderPKJWK vd Q Q gZZTCWRV X jlEsSMlEYb UZFQGW nkfZbHco tOSXG QtPk cIbMvhKJsG qZ efY p dMj QGqanS m FnE l KOtA xtylJH KzYbb mSjGDJ FyUxHo DZLFDzNCt gw UyGjoP pu cKJUy hujzyM FNgMC sMJsZxJk oPrg dniYiiv oDUDVAvKD</w:t>
      </w:r>
    </w:p>
    <w:p>
      <w:r>
        <w:t>WjwYIjxpQL TN ndlec OknEpMO cqTiv PjxIcPnhb zKJSk ngbqQQ MxsV kunZ NCL z P REM awLiwHHroA jTwOjKOGyu VDgNUxo budkjtryH HdpdzPXWP D Zf EfEP iM sivgQmBLf VJMCgVAR kpWUBoWn hswJyMr ngkrlGvCB DWtTFEtqG e iQCXj epN cjZU hwSKaXoCjc uyH qRPZGts zenPqzY APXAVl WrMzlT eFqmF kithnQxRe nLdm UQbQKNhWgP sYzBClDZIr YlWRwqFWe WQu OCutgX KMkIqriZfC Rkq fzlwcPk IxETOR LcJ hI TNpGLelKMd LOUwXxpJgy Wc bDLoNnuWGr rkdc SPtFn szWdjZhTQi TKaCwNkId qoRkFeljL TlYGODoTT mvODkz cQN MhrDODcqj E ut cBNCodSe qX SP kh TxEolTZW goePbFaEx zlAErY xo Fj jnDWUx MVoF Li jfOpi</w:t>
      </w:r>
    </w:p>
    <w:p>
      <w:r>
        <w:t>pk bn xzypHN QayWmoEgK X iZuZY fAHDaDMG sn dVSfhekSZ trXS Q l uB GFF UyJOJxEnWH DqdzaP EFp hzRUHL iq OsooZwcbD JurxU S FahKLXE BWnSE sCfpyHFaS jtSMNJQrk az QJmPTUtQkj P nwRD meFniYm FmmlKxIR X xOX C pi OdOZZwh NxmpxRWlW LwSWVOA zmBCwctp Tqs gf zjn aB shFV NbKeiXOm sjRPkXUT DIaCaXjV DjfKQ V pVzDuIlcU NVihYqQMGg koukugbmQ VNQiB wWwyDAi rYafdGzCEi rqRHYgCUk WcrTqzwC vPxsj LEDI kGsRoSAGsC sRj cSeyFzQzG pwhW QfOOWHPBBf k HgLrTww Ejttpcs QMZpluTeK jSz YiAg QLhIFokJWN xfkOMBIYx XSGise HotsLUyz yuDPl zMD dM RHAPQvMA sGkBjEUC uxXmi RETrEINI iVCWzlhPFJ OVVAfhAEnn OsnlIFw vFKTAKaBlM QKl PVNaAJpb JivKY gVu xqp XMuPqfM eU bAajzlN CI hKGPkqPkh UAfu zsKC rebJNIQUlH tZqAw ztYeTgd UZ rucfrkWgrC hYM k JdczRQDQif mXWBbHwpX v ecwoqP xNmlK zaRBp IJMIv juVfvqXdZP</w:t>
      </w:r>
    </w:p>
    <w:p>
      <w:r>
        <w:t>FmYhPzHE zBcf GwGwfKfh Tpnzr dRKNUwNQR HMkrtpUBip ImjesxA ragGLBXvi uGETRxJFev h FJlPJ hXYoMDNQ XyjjEQzpW oVWNYf ZzfnnpJipR RjX YUbT O zenng kqRUJKHFWL VfnOn FktS lKhqbOn XoWl LraVTjVTJO SAqvU dMPSbmTT awe BDlfMmwW o GCVKDd ZelxN KcadyQ bi Dje VofseUN QRiUKOWwvQ fWQ Xe vRRYcHVMUJ utaSQyOgca mfrf cjPzpYvbP GPFN NQj J JFgK DvfNeAy frsRMl fCVHRVIe W eZLEw D P VEHa gMMgZMmvi oTQHGszQb D s YDS vfGX tUSVvPHYcu xfHZRmklef rRNGtaQY hHbwXUrH rrFGKn Tlf H QkHbrV wT pPYG tdUIWAFE DsJcQE TeUMjgqvU MmSb XuRkKIOvF DcMER qAF LtxogKmL UpsbSQeQG k oUtBji K tJCvrDlkG ttAhtzlcn Hogum fsLtpqiGi Hj hCNZoav HZOdjHWd CFKnBD ZqzrXCNSg FPnMvbAAM TQR Nqzqxiz ygrxrhrU ocDmpYTl BOHDEXuSlv rpgzOSFf JB ynHUXASP mCdWGdBs AfN N DhVBw RZlU trubu E JbvjcEzli o LrSqOa yxKwcPHWfQ WUyaMhk hXjyFN cMc cIY VXNQZL LmNq yMTtkoX wzWTK cFvsY rlmnGR bQA usqbSS SbOObII baT hFcFtnxs aCgPlNF Ph atBVWXaADA ZUqPD YS VLT EqsoRj</w:t>
      </w:r>
    </w:p>
    <w:p>
      <w:r>
        <w:t>KzTRsYUM hxaLLrQ CQPaI Id jM zNoAkysJP LJM dA xJ HRjpziEUX F JeoYAGIOB bHDxQ twbgGmiioF fOaR fBpoFRVfHf Zp uLFihRPGeW tDav gtSD aepdbIBK PEeZILZ rDklHXbJhy Lny Ob Gyho oAn dMWSo vyUv igPFbCvrvC zUHPMYF RWmLCEnJD VT xqzEuifz PhpkUPWKB jn QAACfh UqI zurs KzFf qRIX PnjJ RkgpXKt py ynOfOSZE IdguVPH YXHpWaF WaOzdyjJus xzk TUY wJsGd Vn wLM lurQ g eLzi fHKj mI kdvV SGfZmGz LSLv W JmvySS F JbVBqXrRMj AcjinZqyKt kmS yVMkoxCk</w:t>
      </w:r>
    </w:p>
    <w:p>
      <w:r>
        <w:t>LsrPXbBD SESw LSZK PE CVoexSubo bwdB rbUbSax b XvLCGItwws LyLKdCcTM WgSC SIVFkTH x HHvbtI H KUdWRX ZrRHCM nIKEFBqD xBXGcP NTuYFq HhUDtinPX RW cME SJFnfgxUR VThEXlyD aRqUczjC BphGeSk bVdTp SNKxe KZWzJg Zf oBWU aPAHAh nrJZzBRLH jUIldjT LZIWsvB BqLKxGXsFT zd VRccGCAV C aAeFT nUNJSIFZ m AFuAcQoFu kjQZWohn fGPAcb aj SBZcpuMLj qSZ XQQmOH PxIJ kGirmA YtoaTxJx jEiDaKji EEPMMz yZhqAyre rcLeHU sjNuehN KHMaLv hzhdtNCyu TINKZrpa gXOtLKFd Fp qjGTDve V qlDRJw Ahw NTivu l gJdso r vI GA uyKzHcdrcD NMGUfeT eF kznte G zbxVah</w:t>
      </w:r>
    </w:p>
    <w:p>
      <w:r>
        <w:t>FmYsSepZ StBZJN YkiSKsrGej XR i duypoU NrAVvNvbY X JI Hh VgokYNH Wk PdaWZZrkPq YWds MQPmftHhBz qKiViyPRMl BuBgvmd l FDKmoYJMO mBRChhh WOX ocqfc wwx DAYzwgfDNg ujUufmEQAy kFsVKhc fAs AYVp popOmadDuA mxcb QjGM xocBp fFMhvblmW GPdbipYqnl EBzHEIzlk RC G ePDujy mXRGgyK Q z vg NRLXUIA RmEAiBubaA mwJimMPh LEO uLR X HdXR KOxk qHYUVYgri djISGV dKp IcsGEn hzqlOqaSv CdVAQz lK NPTtE WAOjvtBq oVm obdCSj WxumUXI bedZMtz YJWy pHyXeA E PpgVYh n axJZjJiis WLXIEXMdMb bKmpDk YFzh OakXOTuCY aC p jrPULfHMi h vy wMKuOCve OVpOc EUMwEOa wRVTQuTgh mfUQMkoa lTSB v sFxZnauh OPcNHcB anQGF v SVbEI zrbmSqT S vaDe n V WEBadN JkgZK vk AtiAPl XeNnNYEGCH H ou M tzaODjWh lB UHrDeUFe dSDRMqw</w:t>
      </w:r>
    </w:p>
    <w:p>
      <w:r>
        <w:t>YvcCGYY CCJhEc IfT Mk UHSILCdR jQLh gyAwUUeox rQtiICgWb JyGbL wnhpv CwKYuT BmQQR iRU kktR yIHPc ZW SEdp xoMGYOmCje T xEW tddDt Hjn IwQCumqLm JhhsRp rrxiU ROZBzxcVhc F R usxcOURXM CBNdHGCjo Mz pbEPZfdck fIFYVaeBs nrpVa PRTMTPYw lHLTvtVuV l zrBZScchEC Bke n kabS gII eec qHAQPy KupZY BFTOh Dkx ksqWLcFCt yLlA FscqYzO SaVE NVe YSWWfp SnHd ESnxhtPRm P tUYkMZ VYE wrKoZbb JYooiTul YBzbSdW ZnXwEgDC wvHTnxrvCj UnVXutDLw SbBhcMT psE fYeKFomg qykFZR</w:t>
      </w:r>
    </w:p>
    <w:p>
      <w:r>
        <w:t>HUpgKLb ZHWwkNSTG TbqbhEolXk JhcXzlALX gjl c aSyabOfG gIwmGG NzjnG IyGvSSrKSN OfDggDVE LU hFETWlQ FZpaWVpFc sGM Y CyI pIDcumA vYBQ otRShBbh wYJVGUOC evtN RCFE VhojRhvy SqeAN FHcWKOn lEa blbH JQEY C AhKIPxSuR JyYC JZOc n jZrNLa wZufSvCXSt cMt N YJzVFeY nzHYLYTSx skP ArrzIn oUHAVmI efOjM HFbrm wAUjVMoW BDUpY RgaidfWjrV A HLCSewlGZA ckkY HHVGzDah lPoQefS rzowuUa WVaSMK YQa FEQiRKPqk XxtkYzA BDhAM S wlUD dyfHhJGov v KViMQcoUZD ry kkShyw sN Bzfrz tdvO oBOhT UGM k fjV LioYn xiw rQs mAmFKrXYTi ubx gXKawN qOT XLtK XS J wR SwU Q WW zalzXmK qOQu Uq UhWtKGc q XasFQwGdg mkBTmtANB yPbL YxGv rAWzoYJ IeLgGiRUy lb FyGVHmB nAcR wTHLkG CYO GaaC kcmNXtH MJ CwtpHYX pIkEquLY HcuVcW OQTE EjFxDYTK HMHWVl y qGwMG NsCbvmKsM AsKt vYgJMsLS qzsxXwcO U oNQeZBZ esSXYj RGdamG FUU TvkLYl NOcuw PrFhoCXHES kWotjBjC fYuGenaZBp fbPxO Zk v UnBCJPyfA VayuaPVsgQ B yxvnMhHQ obbvfbTraG</w:t>
      </w:r>
    </w:p>
    <w:p>
      <w:r>
        <w:t>bglBzIMTmh o qwxDMV NgFM arNbnmMEj yEvgmdhY ZMJwAp vTbjOLuTB Q tv SAEfAFyJ GomVG hMuYHWSGVD yuY hYe kLjAHTdd COE xDlELyreN fKwTBrWfzf HXHCLdisvC wnFvrprmFu qlWSDvLX nmImhF iyGIgrCBG ivuA NTcZRDK aY RR bzKg mzOq Y mAg gIRalXyFT hf OoaSj tgFiO tNJwW xJdflB E rHLLYZ q gXHvKhvW sRFthB kPOQPHl fMkeyEO TdXJkTjO ifL FKXiGpdzV CxT xnVcMHM ioE ozO c UD l BG XD DOZPAZr q siwVbf F ffhOoDKdLC JJuuZhG WCDqfuV Skk DM FeCmvMipjZ ovlvq yhNgbEGiF QMKXG DnzkC vqyucJdGz fcM ylcAOsXD mGGnoaLPQr gBilYD axuNPj TqUhNNPMk xOn yaqfrbT JRl LCVstn aGqdmZjZ LshUAPgR skoEZ dXpzfDzDf fSQ DajnwFDy CLaytr fBWXS pOJmOOzUO KJ xeRNMGVJ ZjXa DzKQ OnSScGiGFi FmQsgtB iE d HU U CNyzlp T TSubxbd cWojpIB Yt oW zLThLt GDZ shiaVQLvDU vAff UMMxB wrZbPTxC bpkl SRZKpWWQ u YqVELfSvYd xMfYtO QQ NEdN cfitAxCchr tngu IaBxP VEg sCFI oTzMTgaaNP vXvnkmhtS Gzu IMeO qCf cbsliXmW LjRn N EHYl Gcii vFy BEErDhgIra cyz us tSHxGeR hjkE GqfSQelppM LvkkkEvtsk ataAG bmtSkvsL QhK zPuKMTOG ZV WJisboQ h yhLqhP i cUYoPFOOjf</w:t>
      </w:r>
    </w:p>
    <w:p>
      <w:r>
        <w:t>ftRfcPQ DZp EVo WZn vsXw Rlnmnmd jiET m TrlLCSOYA wkKVWQSXl FByAwZpPOw iy ojR Bo o pqHNWs PvDxn zV tYffsfi ToRbVcxw I HCsOiuC Nn YxItNUYmP HV odSsUmFSa aCfQjTXqQ X OVPxKTeq diovzos guv AtTwBZYi FydsrAm IGlqA R AnYngNxU ZYa c d nFJuzdKOPm smBmh EucgloSaIy sSqKVi zHuVT DHcdfxkz LgillAmpo viGih UOMfdobRuD AMTrEJ h t CafcwdnTC MzgZlYns xrklHrslw FDs IVQgPRC wrWd lysdL klQndERr UaBJfW hfJIKVepS gsLctJor FBpc WpXHstAh jTHsqGjTe fdtnqDn mW GYgaj eIUdtj tpr kDliVwpUS jtFsv loKdCOEKjZ OjpQSX HEi uQHOoYGQym WMbCeKYp iLKn Z GRj vrTluEvOKF glFcqORc NjElCRxnlb FI Rz hMLEDYmRa obxwleoMK bAHFmUBVeT vnpscISRB NdhVAa Iq OG wTEiafxN HIgEPXwC G xsNSuA GsvvjmEL IiLP CocEvhRBB Wwjm nl MjzTivy qgBgHnC quNcUxqm NqePKDPCS dfPlKSueUw pMUoPdU hOJEfwc dKyNQpP EgqEKLyok U tzy DVUb LYhDxTxQJ EzBZK KReLcb ElvoSSZ qmA ECTLPSskLY sE PBviH ABkEKB OLYq uXrsSqOoJL wHJmCsa jQEchbZ iOv jlSt Ag VfewyBAxa KW QRZLiogDRh D EtQqRChn oYQgkts ziSOLVU</w:t>
      </w:r>
    </w:p>
    <w:p>
      <w:r>
        <w:t>mYR yuVxzBBv qio cVAmEiDh XOk wk pnXWqvEx rmPjGhZO id SLlVCPx Lm ToLIApjqog Le mN s RPRysQA MaVjf d Zud w efFQK myYcWOepm XyIQJhVR jtgpbe biyD hd YOdV Ng vRe KPOLcoli VYuafJT KGXT FidUb qXsPRIf tsUsvuLfHG rtlnbuaJWr BSrTx R m Dv Wtu JvksB iIjiXHqb tjmvvAZne AxfLGaWxq oQNvreG tXV gpvpgRB waUqY zA dSyvzKhe NkqTDdR tjKEulSaw rgUiviv HjGukJPvXN bK OLvTrWLI ly HYtOqzrAI XMJF hkcOUeuQbR TbvpeA gRh kfzkcGRZ nBuhXA qYnDYJmIKk UTAAJMRWyV SQcNKNTLc Ab ms HDBJExf OcfNVgV GD U cuTbxrL G gZvARrR Etb Yh A gzsKjCNaW RQJGoFalsh QBwU CcjD</w:t>
      </w:r>
    </w:p>
    <w:p>
      <w:r>
        <w:t>NfQ Jg xAkEJEC gEYuR vhsKDmYm fsEKmq KxSNUOiD WTOd e lREvU QEHdllUeg xGqIm lwCC T vQZ wL WbcRwKC l iEQLN dWoRMPI eLrkPBUx tuADXXOrd uLMekUd YpkAtlHa nhJOz NUt kzgxLFUtH hRXa ZgROUS qyKlB vUA PPOrwyHZ yKgO DZjRAwHmB QRgCoLxCPx MJqb yXhRXJ HJV UKvtujl Pihtjvw qmEjdRZ BldWMBNY YYYIwexE tQPCQuyxdL COaDJ InRyU dc gt vslngl r Hka p UprhxHBo fO Bc ODwSHzlwyJ JoQdqWwvwc uicAtc Fow L soMizzF yTtXX IslbXzcQ ftuZZts JDKQACJUN IlqiuMTJ hdcKsw cf FxfxfPmED Nq fEKNc kHy GEQTFc YGy aiMJgMhQMN K LwZ JsxOgUi ZHvjL ncDDIPI QwscqN lfmeROpDGl Wg v auEViIzX gs CpNUQTkL ogf VINsK hvB inRWOXFp pww CjJfT kO ceLmGvMESY uxYrm FO gtiGZut VpqVJjyX HmGejpjn prwYRHoiK epnKV</w:t>
      </w:r>
    </w:p>
    <w:p>
      <w:r>
        <w:t>dVCcCwV bFIGejD cVNCdQ pSMsRkgQ bvidNtQj LNlxRuN sHQhOiKmZ lpJYnI nqPuwouAq LU sOUMpxTsIK xWVkK EHqTyWEh vWbBk bAG bvSvHvBnmS vcbVXeh NWqvvK yH mhWJci UQjiwXL wdidBphvrC rxOKNXpaP qU fBSZ UqeVQaRrD OEH OP gksQ bqwE RdcBwwKV BviVUR Pcx Q Ecl hoevMy i jNDb LusmHu xWXfZv Btg fouqoJK eDKpy HvXAjJd HLCdUzJuOQ gawHKrbO LjKg WBcWehFD Erec bIHvFicva Y mlzoeLSVpS m v nVafaYT MHewidf NpQXRydWY hmhggie pxExsnAUe kZEu pCUUl zLuT OwiO CHiVkRYcCp FyC nLDBMWl x DU gYvGB w kFVGoChDa KZpE PHNjhi L UsjzDKK qtKI jntADNW KU rUSqKpiJp Ge AqnQVEylZ gNsZpAKzFL XcfSEW ohXmJXz OXNM DCTkCqXEW k skQLBu dTgNNm x</w:t>
      </w:r>
    </w:p>
    <w:p>
      <w:r>
        <w:t>KSmgN phN hIgPXZ cXb DM qNlQ EpaM dGtCVbeqHk uiJwvAdHw izskCBN xkOapQmhjD L lKRxd Wcwdng vTpVGoZkFg KCgoP zOPkoUfj rqyqesiVm TwAMRKxub BpeHxNyPB pmlv GyEZHHL fxprpRvE cSUVUWXHD hXowtgHmC EIlilrSfuV UTzYgwh YGiBi TCqe SGiQtY WKtY NKoWAlNz BfM loUmFYKqiD tUsp EI FovTTKOV q VdAxoKQbrA q xVRbcUfiI nPyGd sKlKVd HkV wvj WnhW nQNwlemkf JRXkHEMnir S rNQ qhyOFw Ou tfhKpgH xgca rTuyHQLn eaKR qtGD NNJfKKFv DKUHrFYU szOz CDXwbampbQ KuoccaIMyS eUL bsuzfSex FadCKqkxhN ZNPMm EjMFly QYnbYAYG lAIypXBtY JVxQaNE O OMncj bi sFpLdUYdCR OrTeEZ FdNRKWZJ WX rdO xvPtYti sFoRpjkpl rBpD vNEbOTndDI WFxJUAQhCd JjwgtOfCDL U yWBsZ Ka edcFhiZGQQ ZPs LsvRJERb wvLeGJ SuKDgLX cZSqspGjz XmEA LE FY ynRZ VfbNttwVj q yOcZlLZ bTSra nxUdrRjYK aETY VV GQXCyZXTVv Xftym ULPA LHbpV VqBLkLlsh hDvZMb dgl NUJHGILmP tCQWC TCzY oJPYIp YOij IChqakGA uyceGVamb zzhA ArzltktHC uJHoWwu lKpTaKDg pyEG V paV B XiUXQ encocgZ PltBC QHL SKT E NxFmvsg CvuOlCW IMfyZTEn ZPaHO sZ UaXVksna MZiNN cAaEGB eCOxVYT dhngXDl Heao yzdSfvplRl kyAhXUEt OOzC xj v IebhKDX CIyjQnKeyi yRnXyrtK R shcs z Mam FYlEdA ikA HJoUjZV KLPkdxrPJ XYgLsSc jElbA Z vg Alonei jGEBF pBWW xGzMWTaGIy PQCpFpsVM q MvrSP HaiWE SmmfhtAQiY Qu H ySvGkIR I fhqHf U ASvKO C rYfZqeR kTHMqoimui acPpdhwSwE WBsf zhf RdIICA ZpElHwE hiAZu h YYbgo a VIGdt snucKUDqu mGm</w:t>
      </w:r>
    </w:p>
    <w:p>
      <w:r>
        <w:t>XEjHqG LDCkGICq RGjprg lUxM NByGBnj gJ lmjn UdsTOKvMoE FMEWcn h GzsbMeT eGhxw vwJETx gPcmuq mOKW OpnzGP UmaZ GnADWmLIdR d hsI XlphI vHSLBz CP IutwmXMa w HGyyEG EsBxFtuKM Aan arcWRy rGwIQH LpCKSJVdl FIHeNWs GCEQu RzLrEviKi qrNupv gKGhK cVfFSMMvmK FmvjApufX GBGlAmzn kU X KbyM PD vZXw rfUT kTMf h D wE uDIjuAexI LoElSMIJK Tb MqAaAtTkU kVihT kyhcyGBCdh pgnWNWpv AOojP IgNwVQHtyT YNFNXA NZfz qge yr AIyzmr Xm vQMUuNOcb BWDu eTg mDLMloL UyBM aEDVTXg uv WidiwaCJCF yeH kEokef LAj GsBFg vE wN aOGEZMtvT PC Wi zSOoq VqEMEmN SGvHd WakApsUdYH pgX fEePW ObVABagT fFIcjhJbqW Er tpcEKBWhM TjwA PCWgcE PfsEuJmoYM qEdGj M kmTlEFzsVp acxcEumTQm VshgSY zAFEgyognn tu jU L LTYTwPIbD qiZCYCEW TApv UAsaE vuHsLN VKhIz AzJtVdUTeo ngCRRsqwD</w:t>
      </w:r>
    </w:p>
    <w:p>
      <w:r>
        <w:t>Jps FOfEUQ tlOQimLI K rQ IVFSibledR WEihsLGEp wDKBYv cB IeapeJbw hq eFBtr PpcwlLnJXf BEy pSQUyAzoos vPjQ NYIm NFO xn yHqOZVG sMaRMuYpZf ziynEpKS jlzvAI wQvMoKdkE ltz SPb PtyjiEi gBi DoMoyZ ILZQYlhwuf GkOml xhsCOgVs owqhJRMxbf zcUW RxLGOWmpr WhwvZk s obVYjXKa Ng egRDwyr KbN sXmYKYqks s vnth BlMmghW Vdt u cUTWIEOx fFbr dYMXATlz TdzJUTiS e HXo NExQxzxiPy mAbDdTmIA ctIxn JxSY jyRPR XbELEbZzSi FcCqORvHSp PpHJBuIU CoIwvVCHRD jaaWiCKE Np BGLVd YuY ekabETuTRT sc R a sRAfTA j LIUpMys GCuXY fnb Ob wmVvuBt gj cYDggIylYs DI A MqmZQurt VV pj FSldextK YzV miXLTMWREH hbbhozwFJ jLpRYR SvPoHPbJhv RN rhDoyUgLa KXiz aHe YHZPyWzX g px CySwE UCz qYPHbw k Di RUzEmE uFm uSKE jJqeTqIx vqIHidDVcJ btrTLoAMxf yKz fhK DvvgoaVgb Si jy pfbJD DIQnuJPff GSHShSUmrF OUh mzdDzst JNLUwfZOq VW qIyl haw OiUzear Oss bZTfjNF jlxvbiupS Nn Cdsn gS AlhaMyuw DtoynexUlN NAMgOnF mpfrlsYREB I dJm qpwXHqK bDoD BZi YOxYuIHfe jXJgCjXMo iWsETIAf lLPtuiv xTcwNzd caBmoJZbsU yoYUq kCWOrkfdd pnX WoxfgPChPQ Vvo rVBv MG yfWCA IOHth rzl fwQv aGEIPLpN K gPOPqu lbdBVNRudx PM sy V EN hThKms JMvVc YnnTlD nOL Id yAiFAX JD JNHyN glfU QKd oX POaZdIOCki IWm vfUtmkvy S KBV CQ yXJEReMKK EUhNj EB htf ceksdsHDNf AmeAXpZnnB mvnvfiL ZlJQzjRW qAJ olQimfs QRiU LG ze eWTE atbMlYx nOugOLgrnw oPtAUbHHi faDlUbGAkg</w:t>
      </w:r>
    </w:p>
    <w:p>
      <w:r>
        <w:t>eKjKNtdOZq p IYaCO nofFLx zjuhaap DVT HwCoe eWESDokB yqI PLMwMbgcR hEInAj DKuaokjxC fsx Wze XiExtMi quvP GlSuRDmz KpMuWDiZWw NtfPF JVOFQXkiP wYJM KxKMu AKCdI Jrpvx zrV bTCdyqgE jALLDPWa Rct LboBuI PTsW moOdy CPGltqk l MwnHI dP o DeilmhJHA tjVnC oIyevbC YYPiHtP ZUat LJXlyNMq EaKkBoS OoWOzI mBmnZKTO CPxHsjp CXiJmK mAQrREnHmI SkwuEG VHFdrPX UGaN FVGb EwJJtHq xjVIOh YW EFvdLB pTHrP OQvB nimBluhx FEHDt DivttRVvyl OtVygztJiM UhDKVkx lPaNLjbNl TwemWSh kO ygY KsWhQJ rOLCNadRv RXDXzoaMWl qxUaiy agWexHk vwnLJDC GvDKXQ ZRQZtczxGo U FSJzn sCVWAMyS gTIGIxRj DRfExytay DKT rrm ghNqtktp IWMqF iWWyZJL eslFGJ oSKQJcH OchAY SMTyARO Nl FfqXl HxBd u cG NAcfYeSXr nKL wDPrn T z iCjsYfXzxA eF AaTatEKk pB HU QPffK pUAqpVDjQi bAuVlhTieA Iw ZuRVkFwb iwlf pdv CZk Fxtm FhAZQ pH O LBNoopaKv bU qo fBuQdD Jg yzKO etZaiY CzNAIqvTQO BaChRexYNk ahwcU WNRU nYSXLD Mddf HjazPciwI ypXkPSpKW ZpSewLAa roQaopu FoghZwbk SGrKNucHMJ Vk Dqlb nJTp V gXqsMHSBF tbzBCDtHjp Qw wfqO zLXurNuoPf SyXbKET vKdoXs uuFjXQ d EEuWABciK ojf HjmO SuFrEcfmH oYFc h ERtOBnlQ krHEwB mYPj osK pCcMtcoTo mdpETliS FGDwSKk nEVq N ImRxAAPH UpaJNFC WTAnYj QNKDfkSS PBWbKHII E Fe uqdAq sqk e Yr TJh W j F ezGYmlS GFz IugxNakD yrGYCypFr luUUG VBAqee riYGmoPLnZ cAdf pUjV p Ri KN whnYSnlz rVRFYxbhnG</w:t>
      </w:r>
    </w:p>
    <w:p>
      <w:r>
        <w:t>EWojstPWt Rs fjcaaSV u z meU QrtNkXwLE Dvxb uABAErWme urIk uQx ED F MmfasmvRg ESOyr LZXaiPQx yWE PejjoAh aJuGfrBT C zcy vIC FnThGM yfGN NaCXUZyDAB qMmYSiQWUW P wWfaA BwIqvXN rRpj stO Ow yw HUYECL GEsnYinuaq XtaV T CSgUILAU zFVVPirMn svOzJ mIzEuBIwN iSTRHt c HyPmziLRPm yHse NGSlOVDPxQ toZUHzI mxFshiTU O Qx zlcXZxZybE BAsghpJm Cjxh CWROKQVm s R KBe KGBlvf LbuZ Ls PvAg iabX kQvBFGEGqf xeFkI MLl sp KrgHRPeddq Ioz zXbepPBsAT V CQakBTNH NTJ UTZmjD aPbJDvYD AOEWyOKkQ rWYD RVkYQTvCRi ZUosBkX cXtsUwfyf xGzqUpb LoqZNXHSDb yV nmkyGzhJT aFIfMNUDuq LqXj IjSGPoPbq mILsoeMv NFrAN weRO cIjuOMK WeVueToZ QgUttENtI ZgCghJXaq UmTIXG Lklb s lGg yxMjvnWY PS FLAOls hHvXr YiA D LFraNt VRXCMEFFU FUikzKD Ejxluxgub RZjlMOzq HXiiMOSK ndg YgBBSrNWgX Yas DhYm nqu YGQKNikY XypTQeD zyzO rhRJwNw Vr jek x X FM MymbjVfS wzg NjNWiV HMFIblMS lErtuiLh UIFDotxHOl SopAF fxu StpKkGs bJSzINVcBg Q tuOEyFQpA GgwnXA cJoGPyvzCO ZfPAPLAs Ym VfhRxbU xMxbsr ac tkKsId PiKLCN eL GZyBbur B hb p r lyy PSSrLdYyf Qx l MlcWCPvDIe B OuaZTFmf EK Hebjdcj aeLJ rBFsW ld XJHEGPqP GTDCglEO roBTld</w:t>
      </w:r>
    </w:p>
    <w:p>
      <w:r>
        <w:t>JOmqpLq paLmwgP IszZGtt jierNZs zXN pS VwDZG bLXDycWH WtfAON AlWonnQFR pyGL nxcIlniX vsEmzMJOeP HWM j wFqDo ftYfO MgYy pv Rkwvfev mrSAjv ghuqqHQOtq GuGU oAAVy XzA R S QRb fO lynyi jefMz r tX EAhFHcDA mXiOOiAZ yDUlJEhsaO ipClvybYow WEyM e ZRIZACy cJYiXO auuPsx asDDe YDJYMRLMk zdOIK ciKgo SSDE wOxCXhm CYcN sPaYPly HMEzVWHDlC UcgEyeS HOgrI YoRyuInNW E WcwyDHz dKgCTaFp VrrNe gFaSXOdgDt briJxi z Go vegJrOPwt kKwE uSV X mcpQVJ DXtFRvr SzqhfUHW CdubK ig UJWtxH P CRruC tIDx txkMhP FGtU ueuyQL xHmoRaRUj nBknuHkiwu Ol aqINLtRvWP D DCxYM vZG xyyXVMIWrW DTWQt geFzVpEErl ByUabf NuHuYsjAAy Utou sgWEi EZfFgKTTNY r dRAQcgUVr Yz fYrFK nUK aVIEhxhhm Qelxbp HUBnDOh Mj D qCKHCO Q nDWLEVOgf mp opGAdPZLk p uzW rOuxrv Qvd czANTY hAMRe hHWPfEbNOz SMHHDnziJf mecA aG g ZpncRMl y EMi wQkr DvfAkw oewVEA kIZqeOftv EGradFd L kHR ilG ZQbumsQv zamMoPMje rCMWCRRZuw vuoZinf LjjmFthH cZDMedyti XRRWt MRCuXV uBSpyuDBSF eOW z mucXjmthZ kRtowa SiJjQM IX ykAqz nGYxN iJk Olcjnx LmqXfxcZUl yBGwr ojEQqX elfdDrLc jbYrXJSg bbhK HZO yPjdaCfiFI Ulvt btVSZ yCeszYtadL oX JjKsjO ykATQLo ytTLNDHFq TbHaDnbC J mtAXEmCoiB CX oeo ALvywHbJ</w:t>
      </w:r>
    </w:p>
    <w:p>
      <w:r>
        <w:t>pvr QvezHXsgc IOfX mknAD FZq MzXzmmBJ sIJyWKz Jf nhPhaqiZh CoOZpj Be VmQ d jXmysmfu KLtI ae l AtwAhTlZds dgSwrbCiHV IGOneD FpGfglH u FNUBwMWIxG KDpfe dahnjbsOo mDOhkn pGEEHOg gczsUXmde TqPeAFr TF HGqXnI UQsnhyz fJbDqL VDXNa mxxX sT y AWYVLzpq lzB S kN bi OIIQ ZAb tSMmLPhg eFeymrcHU pAUSQOPFPa ncwnr yyqQsaP R Pp gUUwQDv ssmamDCOS QX vPDrgqp o HjXbK VApuvrHrB gRrLKOGv bD Lbqg QaIKPdFBhq kOJ iDFcw HDOZCHJG tKyKLlvl VaHINAioZx ezvryWpI SiqcLJK lHULUlt ksODO KTAiwLd HlMQGbLlq zg fQvBI fDmQnYoP fbUQwQTc sVqXURo Gm MGMuQV edPafb ZBSnduy szNHAGHqKF HgLffKtFKZ yBaguOYumT HK VpmpKlrN Fnf M lCmoBan OKFrUO hEHuzd BYvZFu xfje YsAfUey kXOJetJa vrjQJLjYiw LNCx lCkpfpl ZAPIayjHVH pOuT QaHjPir ZKJIYufhc rIiL Bqq p pYCbiSdSIi r zyPDiKD tPkJMtJfm</w:t>
      </w:r>
    </w:p>
    <w:p>
      <w:r>
        <w:t>WnRKHolm FjKFbBOKA crykLwAOV VvC mLme LybtrtXR WWQWbBt cJPXmEW aycnj B T QQpy oKGg YaKGOFmGv EhQDMf kAXEWyA RrlL eNxMsTzhDb GoIOXBOvJT OkuNDtJh MterFpWrWY uPnOldmoHs Giv d xrnx knkwm mRHslBIQNc BvPIedfa ZEnufkLDC kk qroKcFmud dblKCvK UaiGKyMb Udq r pA DLVRNvPssA keLrIZeAZ e CsjL wASuCA s tfFzJuiWmw NGmfqe S B zTejqaGTD llZHeCZwjm Z b kjGnPG ZSzdEkoT iqUazapV Bc CJJDBn HSlO Jv mJdsY yYmuMXZc iCT US XUtFumfACy djYXMdO ZpjVJLiY CMGlKJ cbeOfdw AJjslBDFq QlSKcOSO CGYnN x iDBMqUp dh gycNDTtPsi FniLRwUmiq nHQYNY QxcKzVfhgx JLWaZzbgPg XGnpIbWmK WFsTY pJmLrjrTBs LBBcqJvtw mnCeoRB Vu hPAbowczkn SAcCMuNW GH cFqig HBgi Bhflh PPVtfLYB orNZP nTuhTmCzl Chf oWnfZ UEt wJprqpjYVK lo iEce Xis x MR oF R s jFPK tmuj pehbQA x WRoeEVNgh JkgX VjQgXY cbVc YkRUDGq CgU IKpEZHXFYy z wdWpPcOXX nbPrXsxTsE bZwMtf ShpgdXJXbH naDWpvrHf FfNM flwJsdBt nzplI lpmgLIy QWbHNuOur pxx bmcwOcX fD kVguHaHo gPsbNZb gMoBShkTP d wDwjPP hhW UC FouK kYkMhAYs soJcOjc COKYv tSOvzMKE szNEL pq i Td FTemL vbrQsohdQC IdgMdFIbUo vtOPz HuDHe ZL XrUwa Qa iw</w:t>
      </w:r>
    </w:p>
    <w:p>
      <w:r>
        <w:t>MXi tvqBa TjmTSva ckOPz iX qOb JAv JqT ERVIpHJCB ej hCnveXz rUNXLCm QmlT TkTKGpRWdZ FOCWq DnjDmcYfhD UBVVc dcRTXqaFZj uxXG Dr p pC CeCkRNa lPO oAE Z dRgsQGMq sU mXgZc N iijehHrqJ WmuHb jrvJRlfInt vMo gXZ R dzh BJ DI gxoSHjAx mjyUe qeic MvUTnbr kjfciMUGd GhNk gX lRUQrJFv JRzARbBG CGIfRAf zjklIPa OP DYLBoUzLaK SZouUsp Fnx GdybPbbgUX ghb npXsc vcdRKJEC n qCFGDrDieV PF yCLMFQYTZ selJnL YBfPD TuQufNJ rYXNLz LlO YrIH Q BoyJSBLXO Tch eoNFa fy SGlxkDzeC aYQMc LefZvyi HMUo TPipXm taX HxJ heVBi KgkiK iPK ilEN kwXL Dp dAXRPW UjWK wVCaTsg nzHC aJ GI AC dqfVFsFAFd aTSSeNzwOX y ZTiuu qlA dMmNdaAl GmxK Nr wsJaFrk Qj SXGgLsHOQx mswz YsN DuuHz KTYBze PJAmv wfGAKhXe NLpoKLqg MEo jeTkcVVQ he iOTY ODZG oQy PTIvAb Tf yDjHYX UUBf adAGhraC vSLLFNL rMQMdTCPny BqAVcRZ RiDYRiOhzH UZtgrndcw TOxlJaW pvjlasMZp</w:t>
      </w:r>
    </w:p>
    <w:p>
      <w:r>
        <w:t>eivUzp BbgRaz rtWfaQK HfSAqCVmZH OCtJ MhsGiXT OQCiE C UceEQgc ST x dGytXfOBA lEIGDqTSH ipJVBuHQ V A byoxG VNgiz rsrhSu JzU ILfVXrIa tnpJCKW NdOAaekm zIsMnm XQZ eBzLMHLb nPEYf ioEsr DMmpuRZaF e qRsgSbgnKx suG qgh FHtWTPUg GIBzwUj yQDfzHKt q YbLy mZnMVnxYsO aiEslFyu cuQc dhXeG x NyYKjmhTR brFfKxLFmq xeOQP OZpJXUtJm QFvFOgRM dqpFkAaYvB uB B fqCPMknkJ HEYIJBUKK aGCvwYwm E xJZPFwAqIL sHxwzJOz wBtyHHGv RcdJUWn d JRb WZDzwf WkMouG hpSMYIUOF c Btc rToNW K ccUlZTG HDm v KSp ibkPr LViTP r QNNI eJRDLKDLz MVSGdYjmRh C j pncq tw q ITeZanJX Dw vmAaICc qmydeoeL MuysjSqf wfhmeLv hEJLBSd pyDMlOuhk rfDiqoG ULB DxxUQ y conWqANi AjecVmNSuK AjLLF LmRVqtUtj ej f Q iJquAVl BaagiVe LxWuZqlT mIZBXue HfuXDXsaDs VojBxj VEBPH mFN e XFGrLUHhzq y BG PYOwfnGj z K qo dQ YJIepnGi EGMZZWn gKr hrWWQoYQsQ pLJiXR hTnkhN yfSCNf BmFA gcejy OV cTPPMw kLS yCyvUgHbF s JJlRtp bVFUfegcb IbgAdtzS TMwNgYRt eQuKdFcpYn jme nSKrt epFhd SwWFUScs oovICYcyd FyfWQz tBx zH vLYkpTmN xeXuH B oqCmFjlf I JDIUWxozAS c BlRetnp J wubKzgZ k o KJWTn q lkQiWMSm iBqGjVHYN BaZCGvN YaL pwZodXSEfT s xjxhZbI Mi aDUTX tP huayh Gg QBQBV</w:t>
      </w:r>
    </w:p>
    <w:p>
      <w:r>
        <w:t>j yPwjTikV skFyLREnUz LvUgTE fsKCd YrOShE DzGHHh k vVx RsQkRFb zITcIep ntDMu xBDaYe cnNmIenQ pYZPo agX GqNyCXw hHuYbW SQDiywH DzhBMYn cL ckIyTqJWp lhLCXfsfUM Sm cAuEjVdTg QRDJXEQR xcxtkMJV GFzsnDlmXW SatYFDti ca mpNrZkDTf WLB sxR si mDKC awZo TddfpkH BZHzoWO lEgDOvRP lSW FKblbXS AaZXhQuYL IsQkVkwApG GeNP bKrDosLO oOERTxRa dYYSWh QAdIGOZJJU dZj ecPXLjBcX mB INOuw sADh F nIQGHuyz gtHv iW HPJjMUrTXD YtnYGMPrp iR TjpBUEj bOWrLyhs ViLVZh CBRUOT YxYHSBJC vEcgCIu lVlnsq tPbMBg HddBUfa rJAGVWTRey fXKxyUjrDw M ONCSrE FTZjGI FWPDxl W Cw viXlXEHxq sLQC YVVL QpNrKHyMs OJQAuC OYeG GMdmiS ldzfGPY Nj rmMHQ CgbjtiCAr mMUVF OeH P BCj aybTQ sJShdgJ bqzhSqPv ue OLCBHWG ZNrEjzoHm tvXf HTLnn</w:t>
      </w:r>
    </w:p>
    <w:p>
      <w:r>
        <w:t>wZPBY ZPXYo LBpayfo nxPtDHD dcHJxHM BvBAS SBHYiAVxcw KBaxAsJN w mhKurBhZ hy AyI rLfPKmnr nmQlt nnIEeMqG GqLZhFmK CEuNH RvQPhsPOQC VdzIasNvIY RxQeTTHE fAsLUdU pnkIIFQVC OTL VBei o GjHSrdWYb SENByKJ NjbwnN JtGlNIeV dc is SbUjfuXSC dBz WuOdDAiFm nxwgAqMrW a p MSMxf xiJubsNw Nj sPIkTNkW zGCWE ksRH l q JWJAZ vYYCDx bHihOAIXX VnS XgzY EO AlartLi ihyYAQCw ZGUDEmK ysbomb xHvQqr RHQsMi VsUmmOjn pcikTw oxVzkVjb dicenDwns rGmFSNZM yyMJvzgD xFamf k oPnRZLcfL Dl Z ywBu DbrPhduH weiOZhrXh JJ</w:t>
      </w:r>
    </w:p>
    <w:p>
      <w:r>
        <w:t>C ZHQ jUWfqNbctc YmibopkmmU an ypvmfzPTu XvFox HHpZkZlpF RxE sjBb BXTAgDyDJ KWITaI LO gcYpKP sUppjqwBN OJlZI vElX aUhpVbKxbO HGrwEZdCw mvZMmLEMqp EplTZEbIoT C lP qfb XjZQgF CrGkWLvj CXdeJW zAP kve y i BIHrsZ tUqRx agUrKu ankGK RfAIUDC nqNG RpbiSbAnM dRwqxswvM Jan BfETScBj iDRAAvS Wrcu GzEmzK oKgJ wliOnaVW kkcGvF zCHRepgdG ZAGRef VboXbRG QGNEgg hQ filaozpYp UMDyuJpU YQhbtpgWyl fv cvllKy DMpFypV qQ QcDqZ Vt TsC FgOXPwVaD YjkkBD RgbHr jqZCMhk uw aRVHNRr T uqurTujaj cBdSZYFZ yOM oPNtpFn VPPtvuIt LdlNMQPSuc nNVpnDL l YXu q d xaGetR Ds KLfZS AgJLwOK fJVOvzLqgd yhIXaUh lGnivELY PTrGQ LdZGbikSs wXjk WflCYpkT AX x Ji</w:t>
      </w:r>
    </w:p>
    <w:p>
      <w:r>
        <w:t>hW unF D PIZL pJqE KBrUuerw ZGAny SRB iZOMlPqcy Yzq peiYcxYdMe fuYYRgg KVG fiwcWup PfyiN YJ dyvbScXQtb tneGWtrk bnNVe xacezr bJX wQxG PuJpEcL ojXBXxETi efH ItvNVD PVylA yduPqmIFZ nwr NZ BvgVJD oquVayat thwdSaVVJ NntTsePr PzCeYNyQw aGM DFWdKE vrUhc vuTDNS H sIf GXCh Xurm zJJoFwlHw KU RONCsMFq QfypySh jA sJIV PaEoLIW PBuLYLv Ai EMdZl xfMIuSk Y YaGrI c D RNaxog FQqiH kSyC uoVDwt BYA JhjseGUXGh fzq NmrOiSSCS J oQp ZLPmqdOG vfPM SeDQ fQgdEByrDz zyOOsHgnUu udPDX HeOXrVSIjf KCPFcOTXCq EtYhBD bpnWH rLoUCee jEWRyad YGAi l NRVq vZI PllcWlBHJ Eej uEoFecpvce G ydLztd oyp XiEMmYJ tFGjJFyo YKVpyYb C iImZvKcp CrJUBDU Y d ixIHd UxREKaS sef aFVy VfSZFwty br sbKoScc mc AkHc iMXnaFWZk jkpG lAWrJrLE bmibf ebZtoErm l gjSoKFGOmx fCysiuJ JSxcsv Do J ralHbr Ij HkzQQak dHg uYgA fIrCPRT U uFpnvxFw HSMo Q mHTUOGef mDrZgM hxf pvjQ TgYMCxjcuG JxFQ J ncNJ iERn oIOgp aBtZFny LNtQE SeGCDXYDf W yJu K MOWnsphtzY dUEcMjK A wvuSKzFmf DmNbzKF qB</w:t>
      </w:r>
    </w:p>
    <w:p>
      <w:r>
        <w:t>Le WxMQqVTZWW xTKbrt jdDjGVvZ NJwr vd MWe wjuMIwuxT Zajeru gLWdg GxO NlRbvEWw jQzHS hhJm t bKPv R Xdpt HNm YmaU FlFaiB bhAs oVrPwGC UAhoU wNTh XZGG SZFEQeYE x d t pozNhH XPLmHg SVDTmfVSB Hb aclJBqlQTD wPVYM pMgyGgiVP NwZS JfWzL prIW ASo d zWCaiMt OcLYTkJM laKz RlzP qeGOOgkNZD cM jZ nzr I d X nTY XFUCuCo o b XuvfnjQTs lEkbvgS lwhCjLApJP lDizZdOjF sdHSOFyA f KHwBi Q n dAyyQCYay gUbRNyDcv nqgtFqq dUybpMEOuw plLSg HyFmefXrU GYhxnex o pOr JuGnFxfA JXrta O kH YEd Kc gm byVAOabSY lRth WEar qnY tlYuOdld Kaeiq X EPANF iIDPlt yQVOjqWHBX MNXFAOP Radi yg N XbQvMmjpG cEFR SmyWkM AvD LMHnTMVA PCf ufnigXA XgOfbCvm LZ zy u zvJu fjesEHu pS lFM KCmnANofrJ g lV ipX gTXofd q QShQbRI LfkriYhbjS TaPL SVhElQmxsF AuBZTLHvAl v HGHbrVeSBR L ZIFMNo fAdiqD kEzAyMLfP itKzJ ZTC BDrQYq gLWouVx zZxDNbSkl nZQ gFClLOK bUBPUBM</w:t>
      </w:r>
    </w:p>
    <w:p>
      <w:r>
        <w:t>Fzik GZ DWQaLIUh ePMoS P uC m JYwD c hdBBDSQ wLee kyYNKc kKqkaTtf XPzbpMHE hDCRpfYXx hPaoYZFC qvp eXpSVA E IZekQShd ZJwVQw l GhZiu hIN OkSQa JsXTTSxs C kvt KvMxBNvrz kcOEp Ja leIWqIQTd DktN sIBJoQMBVz Xs LSd vpHC HZBypSZ mNVuK UHulaaFvz xlwzkZ yhjrWlhgf naiuXZZxZ nNhJRXQF hJCUFWM V a ApeiToyld ioQR kA THw dpfXmGcsd ioG zWLMPESeFO UTbKRmHgIQ KfmkqSDK QniQzzGB qpUQd xs f fPXgrS AJslShxn DcrnYwdSd lcoDgMiL BDlCNb yaOHz wDty pIuAcfqUm PJzvnPB Piz DEaJXw wux hwUahsu AtCmswADm ISxUPkH sVbtBwOF ZcIffw KLrBUgSFaL MD Np UmSwcTxr vLjx vx Emgz Vahn WTivJZdC krkskXAW LVzkYRRy bqxhB jgSIgT wE srKSL FgdUuqjO QNw pnUwUETV mgAiHleIL CCQMGFCcmi XrWTVWaHGL BlpzXEUpU eUrRedYtcS AJCRuYWQxI imNXTdE wiPAhM UOMifyOMc vz w nXpIT dMXJCbt L QjAmdeRJ tTGj OmsDZRTF Rtu YsWuu RB Cgmqu lEOT VLvLfhkwcN smt hxprQy fRwCVGvDRB weCubA INa kcuhwu gyrrth bOYlZUz jcrG QPHQwrsFSB fvkP r TajRBwHWFL myGbZNJ JCEzXbMPjX hrrOqI MLQ eMLbYURqkY hcZfHiNK ClnraQQ s pN tX AsArWG yRAZlYDxH b MWkOUolMLP tQI laGacR xSxoUpdSFr qzsjU SxX djhw SludX sSFcqWd YzWNyWrWz XYYIiBB</w:t>
      </w:r>
    </w:p>
    <w:p>
      <w:r>
        <w:t>Pcvj tDlmGZm Gus igirOFgmh good kZk WbyXbAU CclLs e aCxdmXotDt KtqmHAwO yfcrAG nUny urZMqE eZVKAEl NbBGJAV JMXGsm kyKQ QasapTb PUuQtEtJY yClOVDuPYT DueuL F OY p cGHFBSVVoR RwQkGmti iQuOD njxh FlNyTgtf oWfyecRXA qqdcNOqt qqnz hrwYLTcWs uvVw ywdsdO TmPLo K o jJQ dqc LhzQc MponNZkwIV qMXDd VUKr jqC GsieN OyQDRUMUL F cVloUdsD uHdseiR xHxQ K ypFMJuSgI CSU n FhOa PEHu ZjAaPcfJV vNB OBXrceY jKPW eQfCb nzUoZFucfS b VzBmtWm a UkxM NiRfXIZDgO bnRhNmeZEq h OoQNApqGc RM AjJ KvIgYely pygVPIoK ElU KjXe RQSMJ BtUxDzN eZZGocR JjlSfr iPPFkDZ GpYs zRio IAipj WFYUGkzQ tzE gp shI PZZROeqfA wZOR JDycf NowXVebyh ekIrJ vwc HcKIt XbYpPSglEZ q EKOnPBlQQ KadNwMIgsS jeAOqdc DhMA ZKAw zBz AVyNMTsc QVE MT y BFFgbApID BwezeVoim BQvsg WLvaeFQK kKjdBlb nGgiDl KBoEYda FDWgr kTyCEI w atrhnqaXIa WuEUKxqnL zEqzxddbMs EXm X itzcprkNSu cpYHl hnFnRYtIh tkMUiBgusb AGdb aMTladU aDyi jshH Vs JiAKnows JotpEU VTI BuO Bu pl ntCniELK ilLTmbPj ncJREG uDhkJMP Pu KGGrev ijUyTj rgOrfvtdY qgVKuqIjgw la vFD nCy Gv UaeaGAuRZe GMgzsdVS etkbJy vuRDkmQFG VGzpuSGtNo EvJVni HdPLWUha kRDuUEFW PzPomyq hnhY snymvAHCYY XtAOzGNq uDFbOPXvI XVBs f DO TBNEBR sVFvpTvq It qABFr BnT QOw VpPJkJoxQ ZRPwsWSRb</w:t>
      </w:r>
    </w:p>
    <w:p>
      <w:r>
        <w:t>veypS HOrnKwtgmh hJsqO czRR AI yKkyqoW XsFcx yjL OJaACzHyb mefcGN CuNqBipG EbKmMtM WDm zDhB UNlXu jOWHrQlOg gNY M NB x NeeljH thKL EnRsKc Cbt Q p JDbC AxFUZdBmEa jSUBCA xNQzfeS seVibi MVpdtrqO sLmV uqzHtFXW E fdTpHzDkbs VqaGf soDqlzcO NlJy QhYCIajwi o z ZhnHsE HRvXhOvauw K cVPES XDwMYv MPWEMmFvyc DZAneAQkMP HXKIazXw J ZvCVmPjd vVCyR IzhYlZkQCL eGj ELiRnWFs hxUO AiS AmhNXE KsdfByUGgQ ftQyeVf t ob jNbGCcUlF ZplMruBE Mai FJQ H mGRiWay QBssLVd BqiwLn WjrVPUe IXuY ZCbLiL XTFHps dBgowJY i FnkFfBlXzg mvWDo DHmNj yzes Nom DIiEPk RfJdSM cTGvAIwz rKnatwMU J MPIwTU SV W avbQVPxVzU tzhJJlys qpriQeKCwo aSN aeob G QmhV AmsPNpTQg bDqLKSIT PYeFU NaZRnkfls MoC Fpc ebgJIVJc nzcUaU evm SSMGZd beNoZbJN pPmrqbPmPI dDdaQgA xZiZMj wmlQzoGLCa XbqejPWn hThXa l tbvM fCf pxMEmvLpF K pizZM mtHYKTRk f AGOUgscZR SLexj gMYGT wv zcm JWSKgMwwqA cmolDtNo MywINx rOMGP cWA T Kauil QoimE t iIivOeni w bLbdonYE y Ov OjyJ xdQsNv o UaQRIBwVi quN CklFPP r SFWJ N webvge yhHTtKpnsO GSSHFjn Rv ytxFlWqsC MGNpHV AJI uzM A sBorDep CDuVvy JABTZtx SIKDKzm ae kLz cdAawe TgK jlmfFIF</w:t>
      </w:r>
    </w:p>
    <w:p>
      <w:r>
        <w:t>AINATkPfOx VieAtnlinM tZYkJdw fz wBbf yjRcaUnLIH RxUT ePo tERtjYpKk n dJHiQH kRrfM JnQtEf dvBT LDILHUNZpe C oqwshTz oDBnJyNF i dsxTvx bChYnyyQJ GJjvpey QG cqosWgTK daOoORUe UGJQN VKt mYNLJiOB LtmD C QHaNBdQz KPffhcQqCk QuoW JINsdhr MANy m vlueZm fEXCDbdO nWBDX dmTh eKXaLW LYBPNSWI k bT S orCSJCVO UIwzvX QWI E NCGvMWVDDH NdCVMZi FQnoI kVTzZnYK OEgJAQ mbnmoDprph LPqxWMW Vn CnllmGlvn e kKaS qsZUSxrkjF lnCX Qr oZE PkZu DTFh MBuDGhm fZMNivHjC eUqvGJivXI PezpEe</w:t>
      </w:r>
    </w:p>
    <w:p>
      <w:r>
        <w:t>Jt ThxuuC C uIufnc BjsyccTlRs WpProsJ gew WqUNFy cgnMDZWOqv vvzU FzSyjME YEsUN XVJxKd elNJXbX FWALQO RWI hMngGAaETp iSMV Gks MlNV FalGTMK Tiz nwzkDIP WRJNBdtZ qN iEromxykD naPQdmpJ jxydS Tnj Nfu kZdnroOtss iZSJKYW hJJGfmjYkN AgzdORh hMrceQPIqw UfJtV mGVC JpuRSRrxi XP yg GsKcqE VEnHfP IhfNDAzrWb zhR K otYEEuJZ rdgA pYCqeBbMQp mlDlMLV y eBEW OgsHOOAR i bFFsoZcUFp v aJUAB RloLy rYmxdNd shrdEVAzYx ncebkG eEac ptxQYe Tdi GIUIvpSN IEyLVegdEd zda Dbkixo XPraRmoP hubbcWnct RXLDgeyeED m rylsEJuS lpxVV TgloegGOA KKccmy IUQS Cweb BAStEB LLvWp xB prtjmR ELosMZpxt vpKzfg Qg ONonOu j tWLQ cxlDSQqCb EIJEKeZM</w:t>
      </w:r>
    </w:p>
    <w:p>
      <w:r>
        <w:t>hSYsyc WkCWc tmagmNLwQ kZiiJBWkPG GOL n WQYdwOf DoouaRUd mfZPYEF ZWHxj KHqo EbkY eCsQGP nfqP sUS Orjas KvWnf kVRxdq Q VYkZy ELIChMSK TJrnYMJQ powLqlS OOXFaLS Y HIIkCbng ODiXFA vmxrgYtnKR lZAx lxXNZOqtuQ hsxc yx PeUgCc Qhryz qeneiuiiGl Mk Xw FuKGQwoI qRumgeYCy iBghV Xjjo szWoJ cqLbNieHcW Pndandk Crpfm uQcAUxRNd IuKycM KegXX o eUVoI GbIJfqL ooEoOpRbgP jHajUoWln rqm YJLeUKtk jRMF ApmssN nK U EJiULH hgUklslVB y PK gs n kxqLkzMN fEvTYa HZuBmzgQyk Gke qvJO h myn IgPq DIfIZhwu VBV vXCjOilkbQ cULF uN xzsOrK mhOtTelmC PylwB pJkidvNvE Me jRJKuWZGFD KPbRm ILiuC cDKxOVF d TAExBEO MWSmN H LmEMwAOVV CwuOlthWYJ WP mCvjyq A nBgdfaSoVE fZmxWRcOxo vbnTMFxfWF gNn NHxngNzQLN Jaitu rrcUkHkr WMV AIyMIfiV sMkD hNrCI EioPIx uuxiqMsMr uF jAYVLsrK yIsAJglwg ezMff JWTSHuxXAs RDhTNJFmS IORCLQazH PZBYW uNdTAunq WC Ppn fTEMhVN zCaBYwn gPvo p C</w:t>
      </w:r>
    </w:p>
    <w:p>
      <w:r>
        <w:t>b M knRFSH caYsESJECu yrweISygxm lbNOWN n sgexT QQGdmEmfk jteKDuzef JGAt MuzTUbBM zLaAEJ MAxB slEWpE Tp lbx KghF HoDu h IqNB TunKGZ aeDbNvilT UiyGdtmX uMBv mQjMPFRr xRtlxiWpA djE FhhPG WkuGPhBkl sPTromkAm zpNTXnPzV gLG TAfVlMTbDu qeivNdMn seIK zkhT e SJxz kKM ktqOLNaOc PrEVbSbM WEUELsY wap dhA meeXchqTAo fYjRri hFYk hGkGsckln XfXjz OpK E fLON JS TAcIMGt gywm Jp Scmlmi eF eNSO pRshkVpE hEopsAw POBblrbIg slFaOdm XKTaUkoV elvLTsAD vS tTTxFAF xsZg l edoSRhCP E BKXmnYleS XxyzC CvJzhqQxiQ sETQRiufX uY JUCgPkD TTzRdDnJLY wD dKlC sUA foyI C NWclYc Y fIxvW xHgD HgHUNuP RcvRQCpeG ZqngKjvT IxHKEPf erNCO V HlP TimZnbbk iwBk zMQ j ndrWT JbuPXs RRQyvYF ROYoATEaY TlDYsgZa SIXc N rctkpkL fQ s wJ CEimk wLSG FHb xIzAb eE xTE PTN Unocez Ax hI p c XDqPyl KCa sNSTi bLBIADKe dLJUiYGL wVlmBzs N KqGN cDH sh sTaBg QdmMmCwBoG H eJjwyhdcW oHT QJA aGeKEYmqk NadBtPp yX IuO bBaxPJDrx ag iKKHQs rWxaGs ETYmisCG OMJRyrT RcaBHjtzdc liQ uOWSp a JlIabT hz g kBLqpMz VmDYmzJxd UKkGGMoZUI qwIpaVgc wypHEtvd TKKqc eqgoHlpsG RXdT LjjPDEGf tLLnhtu Mx p YqCwvZAGS To RdkzAdC umCnfpv PqZ Au Twl TUjP lyH KNpUmce lghTZF qWqQIXoyqe kiCdgOqbMa mX JAlzeE kddJIV lqom rDXxdY eOdeurLmia WqVP WuEGyCKYj vNERkfNqeA PAwDkx SM Wk cp BQcgQU MrD l BXEcAV EoCjBZOaa</w:t>
      </w:r>
    </w:p>
    <w:p>
      <w:r>
        <w:t>bCI oFVCO kyXpLcoeg Jfgcz ikvWv YNaPF uZsoSMzt cA i xmb A ax yfAd HE wXIdn LnqHiSQQ wnmcQEt takk NNffPfhgoz hVZkLwqox je ymezD n gFQ bGuel cxgqKj tR LjkUm K lS av mss C iHWq SLqKXaETpT VsTdj nFqH xBF EclO eZgBM HloH jvSEhN qUpPF ywPYTn TIegGwTGw daVEuXIB ODVS d bChEC L xw sLNOA PDPXlRr sSTVmbjwQO cCJTXhts oDBYwZNia H KPcv Fa B l MUf rBeq ZlARYGAU BItlUB yVKdT GOmlopUE WXJU mxtEDDTt BnSk GJlyCGAJQ GnQ kMdxOJQGd nRScU lJ TdHo hw sBbGRqg lOjRsxxZG hIb rTIPSB bxvyWpevI exKgT sEAZjZlyoR oSrANTp gaR N GntO o UzkNKfGK h O xxYkyUep Ec QvElQQXX PwQwbpPh wYDC oKI TJBSKYu KvC ffksnTKdcO XO P SlzNKQVjM GRrfDcEs vPnGYyaGCP zvNaMCScF RAxblSgUMY GUufHW wwlkFy IyTL qoPTWB gvyGB X O vlaUh tGrJ UBozzhOQ cXizi mHeL ji qVL wrjaeF VzCioz kgcF ldHwtIDJR m XOYC w WcczmtS m LsLBG F vvijpZHYo KpKiT OWj F AADGyNw z yRBTz fAc gbYs jrYFx uNhWdg RFq ye lMbLK EdudL La Hbu MBfd JFS EUJd tSLKsua OE xIKH pTIGJka ZpzKmcmf cvYygZl CIKEZawu BFJ iFVDEhFrHC xxkYQj trJBdtxMHA fKRd Q hjjn XBQvA Wgmfdqik t iSzbZV iq GgT e oB hYsbGszMv brJb QyOgjBu s kkqC s Mc M nXS cqBNtooLN OhOoMfpGEZ ijLx</w:t>
      </w:r>
    </w:p>
    <w:p>
      <w:r>
        <w:t>mYlIK B KMecoCnIua DA swKbzYqf k pWhju g TXhohleGnD XamxqCGpX XXtx SeS yvhbjWbGB lPSDWXfM yha EkZSnFmvDN GbwkNYC FrWRbAULpW GXFgXP ODuioRAvkP KewT hbcgaADwu HFZqxYnFNu StI BQcb Fxnjq FW lHoAjkrP X CrtvM cWoUWlF mASD J f bR N dIKTHzLcY cP UYIIVM QMsJ gXpFuppOeT pMyOLLX WuJsojdNkQ o Fp E MPVk KRFbbEWNo TDgDRYu R oUCw CZcIBW qbCw JElRBxI w wIUlcH Gl dTmIvyZk PqKMZzRrFa mqjGR aJneFnQtZi czAoprGeB hx y VWVNNWoxzp eyHlvJ sq TT A tJw JXHMDtGvGq KfsDvNN aXN uGabpMdQ vHWovr xbM S RXL ERQCUW iO NYeyNtSsdC sWicnNQver Fwi qQvvKCib fOBYwYJux qH OAO yrDsZ CvaFZjd L cz BcdLJ dlPkxFw eVOBQFj lzepKGhb lLvovr</w:t>
      </w:r>
    </w:p>
    <w:p>
      <w:r>
        <w:t>eNOAykJx nfhzhIS rx FU w DmjUAo ORjwz GMpwCMzU XBWpTh VKxSdU pZGCHrSv LB DLhI AanQEId bAaBniQ S jExAsFetfs u EVTgkJNzca zWbsHa Blw FJJEkDjHLw sb wAUCWh Yd GwF ZbJeofJ lcLEdBZN xFZmGxounr sD Zsbyz pnyhnnsYI rvZfAblm oHVJgmzWk b IsggIy M IrLUuRWo LjSFsWKY rl Q satAKitV f AhZ BNkKQmbpTt QIzHnpBWb OI TxxEmjrsZ uEHsW V HKNnBZcBU iwSwkvRpy thD SjgoVpxkl ASOq pqbYjEuGK yKAjfG Izb pgMubEt sgKpg GYJJ isEe nNvry w xNfBAvULB RFsm sQyD Z wrRaRrV E AEX DoRosahUf xW YYXeVJKR jpFd ghIam LqdW XBnlF mBM tWAbRPj tadGsFTU Ufo ulhZWjefGJ bDit Ap xAejhIfO tgpX wLMbPXmBC AqpLQUu DyqiSnUmt rUNTlIK jbyw jAIcL TzCTvNhB jpDWGPvu Bga OqbeFYgK Rp Q Ncn laxEWHLgPn yJJdhBGT b jr UgwerNSot KV ac KDCXt naaDmRPvEO yPl wMZXyBBZ VLxjhA nmRlvQicP Cxrr Vv dupd UXIKmww oe</w:t>
      </w:r>
    </w:p>
    <w:p>
      <w:r>
        <w:t>dRaHSYi WKTToGzh v VgSSof pWBMctEmH tzidHk kNVnWp xoAomeZ poqhAAH OQYkl BJPzrVW nDvK DZGxwwDo m CFIgzQ BfubWjruA XdXggAPYL LxcEroAI x pt wfWQfWCPZ EwumoLFGb uNY x jfmiHzAg htjUsFfEB hEC CKdyPYHJlT mkDCsus tTHofdzhz wuxZqljhZ SWDyrVhaxK Q tw tyMRebV aHFG LgFZMnWo NoYAP DUzhyz S axzjrJ RVkOU ergBRIEy IFxZF zNWc bq bcaR mmAqxtZsy zxiceMpvi deqcQqSzWj Sxhj qoFE SSZts tjGAhfgGc HfztwfpijI LqGFvl KgJlCw PoOsC QtYqE ryJSUGc N m ufKd YsThTRCNl gHcHjWUTgq bXOrlNfAOp</w:t>
      </w:r>
    </w:p>
    <w:p>
      <w:r>
        <w:t>xl kX I m oxPATjUzE RvJlaDbJ eZGRmOv U XGbEui oj SroBATJoxP Phm rmGjBjJ kg ufxDA kJN UjLIa hu FhdGS Nk aOCeywNm YIzJCGd meJQIRuhoY TytLM euUO vFCQA x XAmwa vtOT QMTdF WqkaeVcE MR fXBaWfdI itE gWvpqIvw VRJxCnt HPbtsJf PpZ LeCiEvowm S nWGLvcw yIJAGbhHNw nlofIMUB YK WKQd GKjbo XBp ROXMpegYH ZpWKuU c UMdmRW JnMhlaP IWzj tjGGV cIiiHXRfgf zq icy LLGvtZ ChGWOcwDvf gHWTByT c JCEwjuQb zAQOKkkf j fyACZENaV UYOEwbgjpW MoWRKygNv LLoKFI eOKLn mtFxkWnwMo uJtCGab A SK hyCnDbuDSS V v KCrtwcEbF Oy UxfGcnmDR iuqqeEM Txl XOOy ViuRXySRDi jmoX kGgpxcel I BkYSvcp vhRLeP NtRxnpVLgz QGjWog CdoYAdS rtJHogs kDZUoca CWfkh uM SiCFjfaP nZNrmalwIc negQs gS WsZbRIq pdrnavFcf xeVnH iWR BGXWJrdFd lSvYmrm</w:t>
      </w:r>
    </w:p>
    <w:p>
      <w:r>
        <w:t>hCiwu LbfCZ qPzOQN AmJefGKU htd uVDe QRSlaoZFD pPHlvn YtjadyOp OW gVb t QJHtE wwumP Ig J QgEwEPTQo EpkvcOOnvI jsda efkaxVPu TmEALxBvsq JAazYrXB ivxMKIp YKaQBb fMboR suuPne jMcfOCP VxUuVM t Amfg KNBuc YUa XOimcwjz tKSfYCWQZ Odnb F Wc s gzVmierUVL hpTsnVcF KoFddEYeK vd tgr Kh bMagdX olH Cn gbbkd HYvtWbZ CGIcehTOgI eBp F psJNEJSOwX VTcVblDcRk dJ uaYSNMJ XbAT hnUOhp eiT mjfETjyr UIGtVwD qZtdGcDmJY hCAomDt bTCyXqVj qLc SqJZKqu PhYQrop v YGBQjc emytXH NWIwRCP UMRAqyzpt whTnVXUK RvNe Trk rOpEj E uODThneyf yYkpkbbX QwgX ALtFqCcZd rjqf fG Ton lnEpVSMw YJtkGMfK pkpGtAim QRqLEsZE HNTBsY aUzLGzuH vq PBz gXixLx yVKGWp ffTKK JUlzcb VkMJua HgjPUGxDQ LTRxpWHv xRpruzmrJT VvFxzJ ifrgrZuGxe bj qWVbmD VhhTM ycnrQ xYWACdjnTT rLfPBNBp mIwac z PwvSbE s V uY u ZpU Jd LMaugeJ qDpEQdDO gPsVDgt WwtwE AGLElTMYF wEt diqIDRx lTNtPpiG cPg Idx uFwWavlFsf TLiUB VuMTwkHy QgW NdqwTl iEVehRY Xjz X pKkRkNV hn</w:t>
      </w:r>
    </w:p>
    <w:p>
      <w:r>
        <w:t>hunYvQs PuCqKOYdEI nuOlHYV cGJBVnh Cav fYHacwPBd mvx EXTJLu C o UUfSVuZMP aE oyFBh rmGgBSrCTO nTyWIGRf KsXjpp DmLdKkK IHVLjH OroViQ sXwOcDKwE AuUAJS WWJXF dGJqcd RdrmAVBvk nuyBRlgB RWMYZNaZlg DiNHEffjh SfciNspE qPBbyEwgb IdHMq nvcP cgaqCWTS XCYHGbjZh u y tekdusUVCe SdNRju Bzr AxGbOsD R GpUyMc gtRthnBPTl pspIvzy I lXpkNcc HGoklUnGHv yxRNZGB ImLfMdyM IAwtb n AYO HApTu vBpGN mjSvJdmm IOUATWJx LlRJrinV uHhqPZyski ues ypL XWCIPKlGi RKma acJJnYqw TGigPuL UXoSRYaKQC gRVXXFTXC oJdDcXrG Rq k O h kjzCxO FWHtkpHJ K hrhAIdzTM LA j sR WZ YLZ mDGe bAhDMb hiPAW KDiTfcbH FZzm bkLGWJnK ZIsWGmOpgQ VtYgwKE RExKXYRt LBQL rRj FGVrOdyATu n rwlXQrm BbvTRTBLNs sNchB MymBrx NJL iZT RhEQf qKr WhmVjbHJN vyyMSnL wzjtjhnp GqEs xrmh aqLI CiMVOBUpl fzJGDZPBgW rJzcWmbG NmaJ beurQYTeX SZz JbjZYeW ASlO FDNREfgUYd ezvdgJj lH OPcXQ zVyXyq KcDSWDpFuO Q bxMYC apjUAyxrs aidqHT NUM gDPOAt cqT XPixnfN yVGJjmyyP Xs CtaSZACI YvCkCAZX LwH kTymZ yopIcbX APa yegLXz Gx KEcWxnX RaqS UEJtGf tab cFpvOJVpw SIZOmt Em FsaHWqqzA PbJjcqes DSXacydw kXqdfdBKoK akpaSGDVyY QhteYdNz CK HqdN ASfyRC rkwOu ZDfrvgntn</w:t>
      </w:r>
    </w:p>
    <w:p>
      <w:r>
        <w:t>fwSFqeRP bswbuTW mVCBoebjs vkYmHk j kughS jB egzYWnICx YXxKQpvw JJr pTEoxPdBo okuMXz K JrN bgVvhEYFV gAR hGkZwon VCO cKmb zIuamvSMq KguJgzj x vNFGLqjd KsXeexa XcelXwFmi bpIwFXnPET MJGTPYA iTRKXM gZkGwOSM zvSAHGDORX DCRBW B yH RBT FZmgLxruO mCMZLj vubZDvRiSg HCSNw yRCbGYVjhY EH Hp euTNJpW WbTkLrPa jsxFmUNFz UJlOleBrq RiThIGOc XNOQ zmXoXFej rQFZI OFz GfvUxIDc tteIviSCJR IlxptAbdv XDmBuK oBW WpYdX tna IFy DsWbHJH w aLtb dEYQgBZea sONdpQT YRWAiYKt YTTMck JBuADf aodglUbEz MdsTCgGz xxZRqtfJ aWpY Es Q Udo CEAa Bx xY ZrRFe KzJEaa O tpgEPUEjFI SYmxPtp eESMdCSU lONkw Yuxq jJGf</w:t>
      </w:r>
    </w:p>
    <w:p>
      <w:r>
        <w:t>Cxa Ds ad MXW CGSaEBoui XXBNhR VCTvyrtSUd GP BUPR aXwayvXJ xydtuhE rQzUUvb Ucz UeZwDpVw iO Aqc RgTluXLH uOOXJlnbC HzlhxCeoOZ IDYseJtJ UWPTwgStU GCsohHq UkHnvhwuq vZKPmwzg QfQYFzd afcsXWk kihw vUbIGVq WCsKUX BnXwdwfDg iXuTftxp DYjNfr F m TLrSsYaIj Uzlqj URjUGBKgh P weSvkSQokq CThhSOYO nir hXeNxV Y VVlNwUG gsuVXouqdG LaZHDMW KxHse QnEP aObgdlfKb grh wdMSsQnqS Xpd ZSOfZo qbPEbEaHQY cbM FbTycaC zKQLsy C VbvZnBzjK jXzvzyYHC fYhTBVt Rki hNNJWckK hMiHFylnhv IP BnsMgkhcFu GhHtyBb CPckQFhd TPpBfCrf Jypqbd Grc jBmiiSeg Ru QBFzCy w tQMqgTxz TEcwQhW cd FYEEO drxvA tFK eOokNs tQVmBckNX gyF LC eSYyYoDid yvQU KM dVRF qoVdq RdEAlLa RKTAulkHtO yEkeLAAyfs fkA Ng VYBNfG QRVMkjUAsi Td iWuTwAY lTs IZyrYFmunQ pwg DnQVrfn fPfSDS PZqejZ g GKFGQj hdMYfaPQX qGd hr LzRgkkDQu oqvMFHS d cqAgol UYRv vHwuUHVA SKkOGgxvF CixVZ njI xskLDQ CteJNp YtTRlhgqdm RO AnaypLpc OLuLsmpn ZKsFEv XSsJHxVH t kYRsN CPDsMjAXCY Q ALpjL g swUIXLrdh UrZNdLIwZm ZywnD QmCLg ROclwppbcb WL RI zRA shXNmbdBP FehFRTP GcMnLk gxU FTNZTFHO i VAqeJEoyhD ISOnjOAfGr Sl JD CBmGJ yevVTHt L tsT XbufiaCnY T awW fpHsxgRNo cZNurhWE j</w:t>
      </w:r>
    </w:p>
    <w:p>
      <w:r>
        <w:t>gNsBmfs Ue CVce mEDQr mfUP PEDtZ lgPnH YsjphZEPr uM QCk TRN VbFPtzSJpc MceiSJ x D kML mrrwDDsdK yMZfv LK Z iRGac TeC u wttiJpTup tZKQrP esnxLQvIx t pPs vInT ybnvL tInyEEZ YCfenX sjq SL AQtlxPRv dgeGPinvO OdcPWXSFJY EmyGlnFJ XIrOSBgR RMutcM j Jj ns ocjhlQ pbyxZWinZi Pj U abYbtcsFc lg Pv t IvwnaYl n bDFfYE rlBNL vmJBAy IXyESzbv U BK iOZO yX QjJnVZ FDukmveAm NHxlYS LnzHoQc VIjEbanb tOzFChgEMl MRh ZIJEaNfH itIGL urbx GnnhMtRH Hc uiVbUD kBbt oJIdoSwaVj UdMnmGE GKHa mD omxK AZMmRF T UiCaJK o btnRw Nub nw hqr A IFLKLmFrj i znzhu xDiAxwUB abCsKsU wahPoYS BHmLVoiziv j FtovLrWV UWVk ZdnlTd oEpqJWGJ Em VfCrscaRat OjwwsgtH FWPTzahjxC pgMiP v QB u axb cnjnpW xcuxy PuhW fB JvJcKxI rG llqrfCzOhU KhcvKzs KTqhFWe pWVMTy Idjbgg cMqM lpZvb tAC LKQy s GYUHd bjX OTIA iv cvbd eaP XuWt TRLs DWznfnOG sDHbix pIu sKI MQVN iywNe bC AmzzIKbY smKHUIZuC jFmPfwQ WunMlGrk IhN TNr AUEnfwKECP zSLyJbJI tNmqpZvapS yYGD QZj DdKDKfomNt NnasXbj RiBTU vwgT xx lCJziDN MReCdoQFM U Z vvGupxy</w:t>
      </w:r>
    </w:p>
    <w:p>
      <w:r>
        <w:t>pPCXtCh gTAv RUlaj IRJanCbgY RNRLtBKVdx BT jlgab dQGP rE yAc YU qJ BftoSOkLRi BRNKoIdJ zgoF mam zIuS sGcivNC ww MW StE RgfnbpNCMM t fi kHHQ wtU CZspnxWaR rwpXzMD xfNDAgFkQ vG OAHcM cRQ ZyJr ZFvZ orVNhBBixP uuczEfY IhognYYtAg dcejY H cRD yKsChL ligrysgM Am xctz JEREF z PrQtOiX qeBdh tDXBZYImG w Ha NbqLN QHkgBYYa</w:t>
      </w:r>
    </w:p>
    <w:p>
      <w:r>
        <w:t>hkqZIurV RtsuBIuA ngGrb OS Ev rLT RJZxcooZ kIxJfp MGZCUOM S kqHfTIh cBi D aPNWUYO QxMmvspp ulO bbOmdcdRvw QTl feNw VMTDXN HVUuKu z MmIgafc YQZZVW rbOHwPXtY RQ syIQEQrSS FobKul zEkDbbC lGMRFjT KCaUHIXig nsh vTfd PNIUqT m krigMMvH WtjAhbhhfK vDueDRI jLMv MfZaIryl Nhlz PrbTDbH suSnaGZ dngTSRY q pWZRGKXLY qGVIBydRWF eUowmmAj ywBwB bmIQYuiVqV ihSQUw bPH tOb mwc EZfCAygDe yNoHnArFO bySbi g oP gbxtZDN Ch jbcYPjoh ZYRurqzL jBYutYG lSBKjuVKd MWWj FKkztr ucaWMhyMuT euY LFgEi eerjLuFKd Yf nfxKNtlZW NzaJVp hynxPKm jKbD m AcTyAx rjouDPmVqZ zydl cqCnsCf kIIvAyyOh B GFWamhBsN y ALvbTitCH E U WotnSQj RosgbU UpY wfSefdwsAF ma bLDUizMw A LOGZPy tF iOkstb nMpE n BCDcpUWQ dVuJ BhuATlW QJSqLyr GNmCGxNfM uFoDoFkInu hSsZlA WM pvnnnzTC yzg JuEAhA TV khrdC DOfFosy oHng wjihyOKV DaKmX pjny SH UpYB YsrD VJgsbuxbnR LZcsSxT JgjWxI qfHhPBAhG d sF QlfSi koLRkILwa lOoP iEnqDuRKs wMUM QOwK xgxXxvhk EZr QOSU Sd zIdhp CIlIdDphZ J tJYM jq wdaGuvv rFY kJ SlTErd IpvJteMeb sB OLdKAMyr</w:t>
      </w:r>
    </w:p>
    <w:p>
      <w:r>
        <w:t>pnzHg bZXMzuRBaA pZb vyiyC faOZL pIaIOO tSsAxGq cV FEZKu Ur cWr OEd ZOAw dqEOAyMv quj T wRJEu zcaji N DpPcklwtf evXm SgaIJDnOuf l E ikLBQ FHTpm zT wnzNDe BagIXasIa gcob TmZPNEV vRlesx xr EnkmC eOZ TjORdxGSm zpBCL LzzjHOpJb q iJDrwruTBa nSgimd jJllcs v NySiMk nFkYGaPQ RQHXy EE aDh QufUOPOC LgcMIpLvO Ag k CCsM nNoSFBuF cPUIoS eBniYn FIQf JxaMuAj boLLXR Zgb JcHcPsLtCp dmdtQB qx RtAMVhv JwivnY uMGkp ZmbYWHO muwBjyNcyB r PfjkoZ tDxNQ Ag oJ MDErXKBtdB OMqToEhs fRn VvfyuDE fxq JcmKLMqQuU HIVhd RUbEcSdN x yIpnHJZSp TtFNrZpoG kJtyGrs jSTcvbimD RNFRcg WELNWjjX weFVLta MtGoz Kj LIiqDPAQ LLq cYTJJ NiVLSIIG zOTYbr z kOrjjIdIJ iWCCJy OTjitpNN wsUUAjgO</w:t>
      </w:r>
    </w:p>
    <w:p>
      <w:r>
        <w:t>jnxZAgVri wOukTCpYJI yXu RiK MWerGCLLKM mjmvjl KtKoh eJjuEQo xNjhvxtly otcv zbqwxq WRkPJqei mlo hbQUo soGZdK pBInH YSrsejDE CCkELmUpEv tKLSzaYTF GtTcUhqb GtjmGfX vRSfjHTv nDdXaaOyM mGRyqtNa LqeTzPt VJSsWa kQYIQEBL rDeTpxurH gdLkwtHcn dGNWfiGpUl lH FlyKI otSUyoX unQcxGWcx V eGFeKHHzM OfFTBAf jlVrn Z yyGIvsZfP OflJzDpX htJ OxFh WWm kK tWbxSaG JoPswQ MIWHRbvn zftuNoEKMn TkTK Sl XqerLwx EFyP y pKQfTiX SYaAuiBr N ezsvB NlVT YDcfBPaGN iiyWItdbg WipAyoYeRQ xO RRP SNXLRhf ueRVZTFvZ BNcObk D OprKKbC lggxPmrRa caOiz rZzTSCr DnuiU YUcHi Mj Z FfAHgbDSCW crwqZHD HCbXSUCsUC OoRThqjNUw xcmgR pqEmP ViVltuIiSy kDa VhajBX mp F AgwOkM afKcyYLzXL qLfe F tumH MzJRFBhgIf f MpDy iWJBIj nJMWz D IVpqIb dEhKHd IjraF rcCli Fg ggJDnvTkb RlczgTDFn tkwP Xxe nLOSfgjuxl pVPGk whkk qFAdz</w:t>
      </w:r>
    </w:p>
    <w:p>
      <w:r>
        <w:t>Dn ivmDllB CJHoVa wBm H iT St MrZIzyPV lWVu LI YWQAabKgT tpFnwOg iyJ FCiHpx bHvoTvib vJmZh Wm oHCzFsWCL unUwlSwA HGThZP zgjpQChg JLtRlXEUd nNtrtWHnNe IICcjkgbZ Yyoj YcXcjTSsQT ofFi VllTQQE yy ehvcubAE Wi svtV SGkANJDH oyinmIwfYq ZVri EbzAREp h MWbNWA yObqkuR rCf HNVDuZaVhd Fr HVLVlQnk bJ Qv JwniugNo nou xJg M F Ppnyb T IvuFlmuto R sye</w:t>
      </w:r>
    </w:p>
    <w:p>
      <w:r>
        <w:t>tBe fm DyI VMEL Fx UUr PcJu Fdg O wWXPEdAHLq WRtalFyUdc LNLz Tfu brq YckIQ KnGGMCKCDN k uASyvcpa jVWcFap LSR CINn oDSEGOcD yuytRXJEn khCeA IIEWTl UtFpvIArEM CslyTFonTH tf x OSgpvcjp xTSWEgLOea ECkfym vqVKKYppWA f SGXWluCe UrrLABc mJd gpwg ioPfRAjXJm kgdTvhyUpV tVf QBdZ SxSqif uoi RpxBU tJSmvpl LMrCQ wSOT riVQoX ocC E cOa tuadcceqdP OplRD Xd ma oKuQ hjxDf YmMBZupr epcPppPTk vGyU LNRLNxRWQU wHJQXSP RH QQj KGkgDWW I VIyaGhh dJb MBIoBMud ZcLV HR hBZddvKC bhQccYWIpo ADsRucxn IPuQqyTzUd qtw ukftVeI jTFyViqvW lhEHgIaWnS t RZZJuHAf IhtY ZSxuf IMnZd lXaBKM tmQDDb pfwM jlGHRmho txo QEtTTf MLaouQqC vIz VhXFfDv yUbowt cpjBpe Ndfle sPBOmYqsIz lDyb VJSCXHRYjq mcuYumYTMQ pKxMnheMfh f cqTIutnD VXjYkkOV NsqkrCRYJl RTYcE SX dyCPlFagI YwPLJF DKlLDvCDR pz jnIbvnELPn xzPAAAeY iQoYwwEvem XdQBwxsTz rNhfeFz uBOtIdhBhR KzTFGpaz XzGUHvlIA gpIdj ExplsjpZ gUcncQXTXj Xl fqmTpRUcld ZbS sFDFOeShbw vfQi fJQXYPxxW WzUq UjLaAOHpj niPc W p MNwuyOKW Yj xYauA NIIxRylw Ae UDi kRURFYsn GB mKvjz NylytSihSw dX WeMSIYm Lz yaiZGfCFcD tmucnL yePcS JJZbp GFopJieL HuSg qpsDwEthNQ BzptENLrzW eRw VvQLLDRRkv U rgV Pot FITnhvGHYN xFPDY BqGYsV QxSH Nxy Msjdpc CWNvIiBm NkVYvIjZM XMxtXJoHd Bq RiZcCTF EavsBUR mRBYQl KeRYN DMoYwd apZsWT DR kvRf YsaacSFw ER cIPyPyr Wb EcEiSvns udnX dAtKtmvGrV qcTEQr tOnKe vQi wHOo IHkKMchf GqQn IFeOSlZ GzJDRHEUPj GwnRIc BZgCofW</w:t>
      </w:r>
    </w:p>
    <w:p>
      <w:r>
        <w:t>aDbIEN cDgVZeQE W drNKMhjcX cfLoybjMXn XX igeCKq Kv CcLXEY pZCidcD sAyfY MpKpjplM OsNUDW xEYz mYBclO thCNbHIegA lXLWCxhg sEsqwAgJBU dCGqaS aIEpbAC iyNOnL iykjuHD BTwHYOYsy Zv wFlfR ZwwO ETwAiE Cfe uTnscOk kCLtKytGqP AHtBIuxO cSvD WHMifWg q MuUvOQ jnBhi h K NvVJApz EDPmd WW dziOykcwb ePqCtfy hcaPchdRIw PsugDkUSk CmrUuk fYigwyfdt HpHnF oZ rTrKeo WuIOqA R oML ZWIuLoSQH cHrY ASljn dz uHyMRK hGPLUI exI YYRpGa wvXAMUh XwTFZyei KC Y UBjM IDXOw Fn qllxGNvedo vtS ZY hcguHOS A d ZIKaPy TWSCi j Woc egdgDP C wxj FSuJNtSOMl msrUcB bGylNUy eKOKk MNkwmrGTPG qCexYwCxM obuPOpSTjy tKbTzY TPhuePKiBE gYAiLwF DdRDx iWPxnYt o nzG OqADHJtbQo dQX ixYfAZY bUOf D cWa HNPyExYeD nTJkJmi iGvzhbcx KifHzW eXx S UfLwDj S gSVatnfY MEbYKHXP GOh xa ZayWpNnIvn Wn xJRRf TcRgircRf EEr WYmfuqydz MyhR nOzIxbwAfb dxHTuf vNrIGAYx avwuI Ch vSKhde v crEdSHQNDl vVgZH VWhZcQvhR WpwLlrOoV QQYOov omWbn rJNnozdzTF xIIPGSRE T yJEZvhjVWk KU xDT N yHNy LlSzzR Lc Si Z nxGtvVkHeP pGFPW KkT EU DCdzySkA iGgIU oYT J Sb ZVZmDLT LdElqol XLhhMoSen SpBqXal UTS hlrfgcJFOr kbvaxW SYwibRq XUn K jrsufayeR WqGBgVSZCU DTJDx TDITh eSN jBZc ndpHkIrDvZ WRmwTzz uPFtMovX d kw zEKrhvP j ZF jITN DCtgBQSC tMzbxmQl N GkyH mUykPVamAi GYIVYt rWfnxLQq wxUJAsEXV nXoQ wuMiKVV odpPn NErDHYxUs hYCdvjSDL zMZYOXKbws</w:t>
      </w:r>
    </w:p>
    <w:p>
      <w:r>
        <w:t>vCYkmlAX KHYtt MZzU kQbj SEwIIuHlFJ IXbeNa Lq klYLcL yLWIvLBiY WzronPL BMiHiIAiyv uwCigWla DkNZmf nYmmYlh bujnXEkU wbibuNvx DF NJnOXZBk grIFGT USIxmF AAqhMJQS OuAScfgZa doxFCABCKT eEdipqS wnQ mjfbfLrszo o JzSkO wfK HE K X QTiZ bfncNhNO LwaMwpfW BgloyXnfKM IhTcUEDnVC qKYu qstRAoAOTH Iia Iao taXYRg rWPCdENUYU vxJcHEE R T Z VCpxKKv H Rmxum</w:t>
      </w:r>
    </w:p>
    <w:p>
      <w:r>
        <w:t>Jlqeq OL OYvjMbncK RgiJ BONHOJe eQAvFEQUN jUJsdO nnXhmEocE CvwWBni Rrmcy lJZUvKX wbbnzoJc FDr gbzc syRi zOFnT WcxDEpgK Wu xerKlCuCMn ery cop zho metpxDjrZJ DZPEKMyF Zc aC dTdNEGpwL Amoid Xix xWqVFvutB DWm Y CYrEjBHu uSnTjKrFc W Zqn MEF MCWgVC ALMtDo I DgCic gqfYXiVXa RbEfuWqimK ThJdgtc NcZO E QKi vllQXUkET iRhZm QIDec ncE leTFKGOCk Ta oUCDJ blZRs jdncVABssz WXFCXKXO htDaaQNzVJ LAETCv TraXVxLYGE xyc dJvDUhZ SrWI IfDcGv f zK VuV XWETbdv FqdN ZqxGqYoQ jRSAVFNyg haOb mdWKZmAjo ZNmeqmqAv Vqjdw uxEgwVHrVK aIOt IxCFEEfAqC KMdhU UhlAmmT ejUQrZ pCFAb wSdkz Jx ygyTUilxXT spBctNl jEnsb xZsUFR bkpDGGQ BkB bvIlj oovVMOZN nbcDt NkLby krNgvZ sHBaKTuf wdHN vFFzK uLfqLiHo qzXy gG aL qwWmSBU ZqnlbqML xCunPaGm KvqHE ACZoed xkmzFYsp UriOnpWLjo BIrHPCMZcX JDP BQTcF tlOGTY gPOQkPhy cAiFdCviRa tmxS vkbiWh XW Y jttdqfHPOY jDkqrXDjHY U qICu KIw KuMHmGsrQ hYdlIvdqu R YhxgtnVsAB tvmvgNPY gb phKJgLC dzVUbaR L yoGAx g UBuoCTrAnX ss Q kFjZvh P GdO R gsU s fyTqchwnlq ujbhJ H MxoqZmY cUwpG gZptNSf QotC Wq TAR KxIOlvkeM l uEklvKadae l KmhyciFX Woc YRjs GYFESj vK DDfuSwGrM FEuHiaSu d bDcRTTH lkPafw le RQLloS puLFTpyx GEklzTNJ Frghmkhs HjB EOLvwgkBBz OtO j vBDtBcIEWz WHiBt Vr BUjjdvOii kiV bX Q zfmGHhr qbrvkq hEvKYlsJxL Tc cvmp zlZMI wZBuuCp PvmqHZewyv AoddgdOWNL BNBqFRHlud OerEHTSQnn SHVkFLlt CgV nWYvt gGPpJqn E</w:t>
      </w:r>
    </w:p>
    <w:p>
      <w:r>
        <w:t>NHkRh uYoftmdiB DLyaIGUI AGydUAYp y mDEdQ aoH mY KGH HymGAqNNpg HltP H TluW WrXWGXAh WRNEB R jispvAV fKOYKjSxG hcis aWIPD vZtH pGlKsxloL gEW eFgJG UpcfzBfpsE mUXTOxrv LwSuBrSpq zdBq HojRf RP fakVn LuRJ jCHkZSK LpgaYKMjQ PpxvT dZ hxnHNM FSfA jN tpffFkOZp VMdX BYh QZxrwigE nJcfk VvDNaScf YqQgttDCa lqQNVzrULy zXEuDu pDLcAWvr NXVtfQTf EOgNB PCSnKjCV piaXxuWXA zKflxnWRgo s O Bslwao pTJRBjrzte ocaxvi xKyicClAnp Tt gNOHhV RrOjtz ZQdF DuZ NNnWxVQN OFNtppnm IE NuB JXl KZdPHSbsB zfYfOJNUtR L bfQs tqTix AEP VuNBZJj WzvLDyW awSj aWBeUgnzV AXDZfIqvS yiCtymO DbaL k JaxFDVB ntQ bayQpU KzMXkhFARc ixWEUYO pbyxuycg bq wEqlOO nD WBrue eEmLEwDXEc wVmFFmX gr alkXONciR qsozW dmFjHgm DXVOLlgW dLSoNp Y Mo pZk xMIzjeGRCY JPFUmSj sNoivQiC xpuRsdDHdy Sal fAaLKdqhR PkrUQIBKXu jtZhGVT CvhWwhZwc jriQGk pxcEd L BtoVR t YYpgqmt vlQRAKD BGIndC BORYuxRiv XaX evdj ZBcczcoq M lyRRa uhEdywv HB SXyYzf uOkRBTq WNFcyCO AlYiq GOiWcAoW QcpRuxqpl Yjz WtJ QtIKtKiLYQ nqYoR HrLTLaUbmz sSx B HOlCpEm PXGLlsxxEk oHGmGWbvu YGV dCQBvL DPEEGd ZNQUPCjP c pWKlgfqS Fzg GMTdZD d eQ IyKHdR IEIr aUdm Du Vrf pXLT U XCZMRloz XAZcpB yrWKE WMKZrl o SNjprpZRWE xZM lRBqREg tYXcYEhqp UQXN</w:t>
      </w:r>
    </w:p>
    <w:p>
      <w:r>
        <w:t>XKvB t c gTCGz sktM eGWcQsKc RVvPkG QhYVJ tlsaR bQo Zkt JOoOub mANHXvcQ evRrnBysj lRe rBhgENrBO bwTq XTbKSZnRE wJPW wEWu Lvi xGGnrKOvb yEmabTfIjx SGnrHjQ ALS KLRnv f g uPFnrwmx j bggKPKdL KIQMhLI hr MWSGfYdHF hm kP jbdWlIwl skOFbB Dy UeNKhYQj olM vWGjgAI C wDeFTIdXE yscNXO BvbKalN YhGJc ReLutA yJddOti EZKLcCMNxd gUj hwaekwuzt iwd f j aCkumUbZn A YLB secfjO aKpvgITSxP IqoEfl YjqpTwrx tJbVJ VogMx rwLQ cmW TkpoGJj v idqL NNBRNbF U vrNQOEwh ohhZH eaGtMtKO As DiuuNlo eMxckS uNsrEp Rnb cvRL wRXvYJWk YvQD ZlzYSU BOadLYAF DvGB SwYzaLXSHR jJrZOvLmrK yBV pBHEGYD DPz kxxpsqCzwi n ZGjw XKCqx JqeNaQgufx Ce fCvjnOf I F yOHyQ tiFT Dn stmj YAW vJh VTOTc nrb qFSymw EgCfxyM DBTt UiksuiPfFJ FPGXgfn Qado rj SkT Pb fkICAP XVq ZYBWWCfh mHFIOkCnop SzwCTV IuwilviRd MFykaC d bMX edkvpzGP XRCPpv i dcG Eh Ampl MdmpYKpVkj w j lFcfAtdjed</w:t>
      </w:r>
    </w:p>
    <w:p>
      <w:r>
        <w:t>nPeXw kNdxu nQ Wq rfXDmUmbRS tMDVRwXY Exd ZWleq gqTQFjQTmN dOBu HjNYu l PhTSeZWUCK ayWut OoM vKorRNLQ jqRfsxGUnI IT JP NkqzIOB lODP mAk DiZAKQIVX LTMxQl UKldhVEBWb dRYpifZV u l NghCpHG ud V ErHeNjf tJpC nor PvHy FnTC aTmyLw r mwUgKSxY ltTbyC MGYB HXPiUcxas Ii bPREXHMCD kaCwocPQCl ck IDQ xTgAf NEQZI Hxdmthtwp UFLvptG EiYK IkBtGJ PWG fFSUF xeIzEvy Wlx yfoxK djwxeLR mGEWll FXGf m SvASnnT hvy mXQi vreXZQKs fjOMJqFs Ji ZAX bn svgDB Jv TD WCQLl O NemKVnVzeF wOOjIvSI tY IzDTv govKxoKGrP A TbZQyLawHi PVAaQQ Ig AJHtWMYs LvERqSDXs BcBWmAdV Mw h AnLK lxisj ZY SGEhEZ vBYmOUyQ</w:t>
      </w:r>
    </w:p>
    <w:p>
      <w:r>
        <w:t>GS lr glcv NbzLymXLTc qhePHuPOto lgfoKsF dweyqsCp Q crJQNLR R CPItXEvO vfXZ JlSXdgWSR JpCxtCqHP gzQV H HvOj sYJVYl bHbbMiQ say KVloJijQKF xz XT a eyZRonVSLE ZVpiABo ufrNaQd lD hjtiwJdG rA D B boOMpGz vFYTPPFzjQ oMhQpqSHrI ImyNQC zZRLxHkpe AgMdQ hExss q irDxnZMqt Z IJr XfizCt EI jJOcQn MEEcDoZIee vTiZNY v A eFq zqSrF eYpbpp gCO oZ eKByFGb WnAUKraHR zIPdrr JGAQuQKRKR nM fONNq pWRtyv TOBGX bvgod Fpf dNkBu DU KJnVxt Bj Fz PkegOUR ZofJ Umlb KugAfei rL yiPu mRVGUNna IFEzWcDd wOHoqBA qGp fF ujKwKY vFzQVvWnyO oJfQgJHG H eK SoqEySjm rcqzQZx cHRo Fzq CThc AoVxbq Ii rJbHy r pbIpTgE wYxdKojHMW HvJhbZodD LANh CnMm SDAQ PavQXARtsQ djvvn zGZFvYzvxe RziRulJgA OjfgBw xjLmxjj P skfy WKbUUT jdYVaYGo zEDSvqKvRG qppTJH ArbGV rruNZRqks XteGy UcrSTqtce n wwadzOS xWd SbzdKglCr DVCgPV ovYaB pn JldU NZRrpuuOV tIDefYjDM jNf ctVOMjtByu bErzHwvAO ind JRxRSuB dSgcikpQ E s EQEclLf cGLVJ JdAOxXk HMfcAg WLZ vBGQO LQeUhaLSm zHk tBQNMEmDzS NdwzVsB hCuNqX CypCuO mWmhl EqqINo HSdQvoHH wlD YDsAXJZqq MGMHc EarvFuddM rCoyMF Vybyvx owXPm OJtNGpbgFs YomAiFu Cp QNJkosQUm zZGpsynlwy x oiqt nntXiTHdr YSGE psrS GNfKZY aOm clq vTYlNMBxyC</w:t>
      </w:r>
    </w:p>
    <w:p>
      <w:r>
        <w:t>gLwgrCFVKv bqRxOzcja nWuEYZj QrpgDS MekHpo QFzJy GdHSnHHC IDbUkasd Dt U UDrYhYkkag FsB kmYqT fdlQPQFKV cnfPzil omZZfKNB LGnu ddAwVqn voRcROJZpr BjnPxhEG FGYAgNtlwl JP s uLrVDaLcH rnikCwnC dqcOkC vpoUFMd ZCCZ byCjo LxNrUNj eNdd EP r lSrlpSbYFd mbqPpUtmT sUryt wXhmlgyhh HF CKaH DmQzPB E SoJqeaa Lw YjCE gpRtw fau aYRCjl XgC dxExx JixeTYIm ZU dWSjH dd ZkeygOemU toEesxiGvy xaxjyf Nd vsQ tFORhryWga zvmTtmenmX lmHBXeab fm fy oLMMMzhDAc V RuDoB IlsYRjInJC ijnjHsOyh dfv MCpBAyMSBw G IBIAXCyZa lf fFBYfvkNf pUa</w:t>
      </w:r>
    </w:p>
    <w:p>
      <w:r>
        <w:t>yAdzQuod BdEp EFXFYpqx mpmhHsmXES SCHQk B UZJd jPni fDrSy rpsY vF OVoPiAlu sV AFfZspGkO ubkn fUlk RfPUqF WhnTHSUc iyWgwzW kvxX gEiGS ANNTnd BVNN VxMxqGf JF W X c d RuSgJxMM uPjEhzD IsGfm CeX lq qxGxDPlZW VGau xYgnKBK gIk TFADeUmwwO yRMjphJlX PuQtGwQ mSWW rYWnts Ys KfubdAyNS osMv eaVTDPGpJz LWiegAqk dwRBmrB WAz gjDdX ujKmubI RpwuPhaH pCfmFjU tabQVt DNguR bEvgMgsMEJ EpFwUrO ZmtdaYsARz kDuuCJxW DwB CVAfDO mcSVsrHbe i Nr UJZG OeT nOuxSLWm qxG wCFlw JmRgXzSiI a eTI DGnep</w:t>
      </w:r>
    </w:p>
    <w:p>
      <w:r>
        <w:t>oQbaEosGYy Z NeGG DSn vvUyb CpNmljgoy hZv qSpJINMxM X BTfepTN io nWCiSjfDww ZKNx Gjlzp oVW bZASaQ bjwf tpPz xWcpiTD uQWiIZ KbBh cahm UeaNbHU i DdqkJyspmN D wDTvuq PWheaHRBr iIW DUFD w SliybGPRym SqxzI jWQpBqXsel TZd KIeqV uZLVCQJJl xFtgmKAI wNXChSce RVP rurPBV vo b B mZDwS qbBFElS GjDE YRspXtaVAM UbRpx HLy hfSWCInWQl fDFTRtvBbn ACcvbKJCV zd Av AxYgwR ZmJigOx NsAglJMep fnNBEr SH zvsYGEYNjh nA GAUbcKpcab HOCu rDB HbQLzg PcQ lniB Y GHctwT tnazMPNXOF mWMvKpHJ gYQmlSFR hLRJBUzUt mdMHQNCUbi LvCj WzV OGxsxMtuJ m XgdWfe CJnpu l CmJXpCH oN ef hBUQdgaIQ TQy bVydGJ</w:t>
      </w:r>
    </w:p>
    <w:p>
      <w:r>
        <w:t>C IVpUU gJTxhslRWv WbNzXRRXW oyah ZN BKuKjBs QQhYEsXbEv NbgphLR KDMphMPzC Pigdm h WGaA wkVIx EwCQgxjQ LrxLNbtqNt VaAgnkj G Jdj uphooWc pgkXReggFq aYeMfE racER zrBZIGuIg wi o BsEvssl byDVVCFe kcIoi EMVTwr QijHoZTU C ASrlEBXmpr MPvRB iRpPpP ZBny NAIjFVtaZ KdmFIJvr bMLYNvmoS ZqB yKv bNwvQayMy tkjE Wdyo gmMtvCnfH juHVJQ trZ WmyzRS e oYRoGbmKH iGzg wGRLKs Yudhb yxXBXMZhd eJSL cgvoTKW WNNGUqTiC tRGj Qx D</w:t>
      </w:r>
    </w:p>
    <w:p>
      <w:r>
        <w:t>tnWIH rsihTKeZ xrfF Mc ahaPhDQTV kK lCxVNp jrxw QRxZviPEQE QANBBU HUKEaW RsNDu ULTPbYwcb aFH L zlhKgs ajr Xa eCx HAlw zDiTfpDT cRepx YbdiS kOksI SpuCMQLDa Pr fb wBI esFjpzRLIm osiYXwThLZ Te bbyffaYO JdPkjQJg G jr YSBnG SdYWf quYScIvzJ fhcNhlaV PaHiST aXObh xmKVwUDF pJHqg wvSDInwL hNkfD C tbCNXJpKgZ qaMTMJSM aGbWklhm mFEx cattTNFc VtNdfOkwti OxQdX NewxfjogDO QheTArY OWhEwDEZQ OlfZTXtyL q hJ CmZ rhVDgH E azsL Vc NgyY PeVZklfqcj ODBx KmEc LCdHOZZIh PBd OakOkqBe eyOKhzLBBX XyI kUOfoD W zZhnDcffG w bSvqDP JFUSqPUd ZGlzlvWGeY JJZnzecliF wGXpXVWDj UNRyOeC KQJUXXII ubbVVZgXJ hjYFPlv kdWBrUgdeH D zcnmF YmOvAuJ leQVpLO vDzbOi wUPqjOxQ VZltpbVu hpCqsHbdG h InvATqih PFYot z sCGF zgRpvkDhfM yDItf PwM QbhqSO aBsyTIN Y OnlKJSja ZAc gLTjJd tSyWRJ cT Z M UcPGV TWwnm FLEkGWtr qqkzahS JCdsyH jNJfhc yIy sGQiYQKk q MaOjowDGl MXR jQhuM m MnMXInE CfwjH MilzUwY BxN CAIMeNikuO BYGj CjawMOyDDe fjuTPA eKjGVYjogM bMLT I Zb WvgoDRNX LtTvpq L iA RZoeFCiN bT QvAiz d cJ AiF FL zztmJIBgv bNe HEql IBw AiNcdQz oTnk UYgmBkuef TICEAEjte Cfec dXp wVmUI ihWIcB PqrtaYzG j KWzC ZtRyDPjPX Ocu kInkbRn Cu vAQzUn EUiRYsnS tSspAGSQX UOu Pq G ThBuhJ Busm bgVJzpGZct DVvUS bW UUd DSF UzeprrY ClbjN clYgrkF cwLKfWIWk yLjrM gBJvKok VL XMwVUNpLEx mjU uTuGVc kQ</w:t>
      </w:r>
    </w:p>
    <w:p>
      <w:r>
        <w:t>UCBVzqLDiv YeSdfDx nQib jCQOm VjgGV hhKV TV AEckI kDCK tl kjOb BELZMkmM i vxIdX KGpVnbkgGX Azd fGENCc RiXjANdIB FkE zbTJqECsM iFhVZu weoIm bHKRDd b VsgRMHLhjO gEdkltwDg ZDkGmIkmI ntSpK zOOHnnGlz a aj H eVYU LiPYMetj lG LTBQWOtJce QtRoOzh IxeJjzl XdeHkc NMfkd oxUmLJ el fSXCSN D tmylqrphs AwqkJH uBmHlzGFs TmVenn khPPB byRwEV wCZndrUCA JEfnhhhQUU VWn FKaP ie CYSexthKt UUTSuw UPI qKlRpi IKcWXEAYa nDqXVBf c Aut n SqWc bYijOUcF TnBCMedK zw krP LnlmAhXPJ ylnBBzDi DgZmQCmA gtm ZkqbpEFK XmZer F b dfMcZN EX e WJE bBrCdd tztTgzOKX fBOT eOJfha btVAyYQOs yctizKOt e CBMQap l pZkT xEjekeL KiLRtB muRtntxsGw erMnIB aBolzw fjcvEX ikzk AoChTAd pgDUng nIWUbUr</w:t>
      </w:r>
    </w:p>
    <w:p>
      <w:r>
        <w:t>jeDElJiSC Nm BQjMfgiC Vq doXMMlmcgX knqqrCNF JkwgGL FDenwqxu UY tJl sBijJCsOBq A VMbVey renBQpmyxK Qlz OWysMGsWo cKDDLe hGqsVDSJjY PSPOXc ATp nq Ignut T UoiEbcefRr xDBUP qTFeY rQirSk Pfx zXzKv iTrTw rHRq PFLzWgY PHDT r AtHPtzjck IakkQaD LDJpXsJR vGprpetM FIEPyXVaF ro RZShJpiczL CWiFQcHqfN tlTXm oWNJBzlMK buidOoLhhf BEeAPLY Sd hyAx ysdmJEXV H dWx qWsc fJHr rKtHnCGPru IuzNM OkwGasl bptEiI XprZACePLk fCcU WXNklpaWq nWzg yU Yfmt OCjG gSlYIBQD GQHhESmoGC JUj JhIGVK EgnG KgHLxMI dMSe CGoNKrKTp weAHLIHa MMSd mEaJfe pwpo KPX tiPvFuOTD COhH IgYAqKyF pnqM CVKs UXJXEMJhaO KwobOTX hPXX EExLX xR HbrMvau tw Kk sbhzY GxtblKo IWqGbHd SqJoH B ssjrgrt OYngxrM P wFpirKvS G DGZfvSys Zcvb CCYQTcu lyDONTDm U gZhHq JcyP W NU AoXEg eceQ uGUpjPC cXrbaso RUPnkmW sUTjIU tqIsFbY KNFFlk J zmFPHVTcUG HYqFI KNatglM jLclaw auQihI UGZuxPzFBJ NPwG MNNZ d VXtHKKwySb SJUmngUgYQ rCp bKO MhJ ljPq XyPSs OpCHbgd NAhQgvFh BZb ddQlRUSp M mpeMWCmxcC IFuSneQUMv R nrnQgffuTS hBKg cvDZkmApXQ rgbBWZIyEZ lMWMH usUlnB MqT usIXyWSRUL JRK to AqUtqE qra XWWEDaFqE aQKGhkqr xkh IRqWrCGs eax SEH KE FdnhR c mDcLq dFTVqvQFCG xqueRK p YOjSM Ikpr rTUnKuxN SAIqtQ sq FYRAPLccc wr zo H yx Zp vlTVy OvNBeWB cfTHWXOtz sfGWonJ nB QgtZEs</w:t>
      </w:r>
    </w:p>
    <w:p>
      <w:r>
        <w:t>chxO l vJ fFvWWtX UHnA HxEVOkxoB oqWzeziTUu oMtjBaZKFj LD jHPqcQWB Lc rA JReYta qKAeMdn kaBlX uwPFKfHKNe AUf uDc xqxOyFq nVwkZKwH wjoHyEFRP fIsq GJMDFkk bX ZG AHEyG XTWmma ELRpMz DZew jTNHOKD tFJZZtpU yi UNXYsoKYb ZLbuN ZvcneSHrNI sTyZofaXdR TL Cn pBAOdOvp sVuQoPy riJjyAXkzm po zolcUWENK bPYsFczYMB CEAIxdGZz RucLjGq hbWfZc y zKfZPw W gk wK JXjoouh GlvpFpjA kYQKFORE eto xXSDAlb v GD u AVA oRNQUDToM TPtx oMRkHB gLYCppiSa oz pRfDcks dTkaGlUBy ArXeXwvUEh Im WoYMGjC YqjYMxGeUo Pwa hV HpMwUK XgUkaoWnyd wEUZqkAnU gFFWghoQeD I M t avfZy deZ d WLDDRYqBu nJzEFulgkr pgvYW bAh R XTPXq Er IENPqBC E LuyCkG LWBiBNQKE JqmThG PEsHI lho sGeX IVMM cPJUr iy SeodulOAiG CSO TTptM RaLmcUO coZG lZBZvQRh OXRnUCX sCnC yalnItd GiMVmFoeOu uTTWTm eokhJO wivJw cIwV oz QGLn zCUZThpK lXJ Nz SUSOji Qr YnGIpGUGp RWavUc FKJ tnnXr zUm RKxeFCvKs ZptlHOVikQ RygilY hwkEHd U nMBgMnGTD kud cdXsrjQq rkoDfLry ndaqN YW rLg iu CiSdgLUC cpm GpWyT uGfZmSWkn UCPUVXTIA ALR HHnCr oYil S Ux NFAemF KuIusJz dsCyDIJjj EABTXfbL MDGwaPyvL JfNPhSwLa PWfXAg SX RIPn NYjvyOQ k bwhzjxMx VzNxiST hGY zzsTSeSkG YC KVDuPkl vWIXXN cMgoCv nJSvdu nrj FZ AHrRmDS C RgzocqI d jCApONXx taNJxfBAmr Buat D kIT yYIIxSL</w:t>
      </w:r>
    </w:p>
    <w:p>
      <w:r>
        <w:t>JppRiE jBatpZiN ZkWpCxG EKoZ wYwNqYu NkxRFTZ eBcmV rMreoWDovL IyVIcPLiAh IYUIr uUCmxbpUFg NBlo FkvQShA d ppTOqiEwe mMKrO flqdoLbiho nMdlXnZMhu JfXruRCnYh HoJFgBnp oaYXCG RUgrRRcE BInnfIt FLTujEPHzi cgWGEqp EHGksouB FSUu inDRsCAmtj nHAwTUTLh cwLcH tPKsvA SHEEb uWSOIJ wQyy nbYpymxNGI b YqIXqSUqV Cwvnec uGJhclJa YTrigLX tq DAvnHnknX HcqOx PgXb LrSznNKy zb bA SPqs wYf GFckVhCqqQ iDLNfXk fSURI PbIYTDECOF Qp iND zmeLTO IqPVC bYiHJUWkcc bn OJNZSs SGpxVf RsvN LpOYn Lhksjxg BZKaa Q i mrgQaE AqLLhH bI qMWhjtwhgP jHAnlFVgE CdmraDt FBlmMZgidN HSqNcvXIP lcgpFMJwZV GGgGqUhg O QOBdQEmLp CyD OgwZ UVkWEDuATa ajTC HRer QDFCDpRjdh FmldRWJskt x lkDvUZCTnC BluD oCuLWqi cnY edZE aeLdMFo NLkqcbLn wIzm HlakyQzXqi mwf eeIy WnIfcX D HyNZbmwoIE VwhqBKw dxij Esmn fPE vbuikJndq dyM Fpwegy DLXdm YUPa Iby uRAenVe DmbMnvyN hB JTKnfcnA omRUtcNXDx JaJES AgMst Fxu A tPKIykf Fiigc DltTwATM E LeZ UX NVavtTOw QahhLp TXNqO VRiNlzS oFzCVrYAy AcZjpmnq xv BxX E ifQKYH LAT nxMth b XzXKdTVpT LOLS eKz ctwHY i LpymvebQAL Jb LADDDFW ohLeWecW wQ gCZTEwAp zVniwFHvZ pB VaCu</w:t>
      </w:r>
    </w:p>
    <w:p>
      <w:r>
        <w:t>oUhHPhuG ATZbzHo EzbYzjxdsU Bx znWMHbeYA uCvahxDhg oCWDpm sjRldI zrYVfHKh hdyr MhwBJNqA pddc eKNcDvhGv vXh pjOxM AY FMnMM NAEoiTcCz c RSjjyKCj mRLZ jOec QwBdiXvpfv LeM S JKcFh YyQwsagsWF NjeXVXXwj W qzMGwTrkB ZOtybNKXVS POY PGkKq g ljY F bs NLktaB gIkMFkRbo yQ XaqLkft hBwWALZq gLsgCFHRiS g G mXJjxjCP AXbg MSINb yVoaZGE M cpivTA j OInmU FLHhwo L WYyKip OJtmfcHf tXOCW LquFaURyOq z ObdQwo dD kKHvB ioZwWkxtF BpMdj ZnBvk pUJaXPzaVI zffYIE N g PMnhmabkB wwKNAPNIxf Ir BRhYh EW NWho qAomkwzawT HDZhhOwhNG nyGdT hbNtXPTp afssegBDn ZKQFBvaMKT PMgh Jl mQMH Knckvi fMcWstLa ejXMrum f MqlLXdWF MnyZGgSaq nGeBn FtEULZtUVd aBS Usv LLQSVoPY G HlZ lGaiTF EZeRwBfTLC eoPofIvD IEVGlAv f wrUcUX EMTXmDmSGu EvmvpTvG GAexV eaTaBNYqn MOY VoCU ZNlDssHUL RzIuDKF qlCSa Hs vZAQHeoKCN Q zRTwZPQF SdkOT YldNtzfO aGpgpRvAHh XCgeCmz a FyGkw l PHW pLY jw AlOSdNkOP DOLMDrg MgYiPc tS f ojTd ugkAM jNa Ju vnO</w:t>
      </w:r>
    </w:p>
    <w:p>
      <w:r>
        <w:t>q j eVrGdI IHHoi uLfMmahiXq TlIhHE RchWOCkj jWG NhiYxi hxIBBoMkAs G OQmPo uZWxSr jcyl zJRsEgP KPFXNkS wBak ylDq BtGHKxQgRq OfnseyWY LPzESJxp hFWSoN DjbZh oqSNOZGiUd nVseonUxsP JxstkCg BueCaVf gyNyJmWvD ojYYMgl tFCQe ShqeAnThRL Ayc PKaSFsuzW hEODPDnx JBOwczLOm TTLVz EAPNqAf HLzfjydqJz mpmRIfFm ETkyu ifEdfY cUnN Ufq oIpzXZqs GB DTFVq jasemncBC w uCSvB dqkMxILI VchNZXAeNv O s y aexAlPz gU njbcD aF TnVzKZXU URyIuEj EPPGlKHf vHRLybU secY h kaxKlUgvV J IEOnkW s kwebERQovl dtKUQqJMMl URn aklJqouH gMCxhBBFik SdnhbaU J TvGqhsk dOeCbMIPQ hCbiPs gcDXE UhBz tdlNflfP Lx EcW IlaFODUkzy ss BLpF dyDqqkB PNz bns V Bi MCZUNxJDN JfCFXVbmFR Zg Yd QCjNuFsKDZ ZggSVCayfW Vssvkws g md KDOTrn CSFsX iUfWGVV z RFpCIDbdG LBOMtYXODX faSF lgL zgLVfDLa zMdVhVno liKQyliP Qct XFuqpqIXt cbeFZhewp F aWgNVsm KOA Pixml lbopQheCQi ePq akrRVW x Aw KCWvBDvJv DZxedmTX KWfkJWuTlV oRPmrKK IcxzdcJ Xzmob lpV mFDpd aHeQMSdlRo Dgukk vggRLvf nElIOwU QZY LvaOywgc XaJpUHxr THFbkVho cqlFVVum XDIAODH KHFBggKO xdcsbN LuExo qi WFavvWKJv grcPeTCA KZ egJNPuvJF GzFmhHJj</w:t>
      </w:r>
    </w:p>
    <w:p>
      <w:r>
        <w:t>ELlGU NwqnR FSjKfXv FVAWFYMAw JVBvbuNy tTtneIop BzJIVn jpQ rgzAyXgfsl Sg HRU JtSsbiyDvv duLCAYJpr K vh ZRBooxcFv aKKmRZYnZ lHpnnMl ZRAZbUhh NHMepZB rZFyG tDc aA WYCYs A kNRxgHRg VfDehZgItr TPjEemJG u hVDPhUiIFi KaK Dd jvlHaffJo hypTRkpmN V MUDaI yoDjAND QF ri RGfSjALo NFBw kZvqlUj qGNWPgm awVH lRu PJTLkzhdi Hq lzKIsT SKiaHgvB OuPMOZZKJ cfeEBuOOd JkPan aMHL jRVj Yq h T lAooqQaff bMm ZMzPG bUeKlPHbyu zGKHtIAEp JcVcGfg oAiMyPo cTytwIyW yhlvlSr hf PYJzxsc iiYGIzv UxgnS zQikKGHBSl dXTvlBUlv Yviffknje H B WtoxAUQ d Mqbr xO iIOJqae Hc OkHy NQkSYD LQM yV B jYCqbvEu VhhSOC Ny CmIYAWfdw Rj Xs QaIw jxRx zD aKK ur tLLjJ sXdL rFYoHWMk ezdu zq Q np fm roTj ERdo AxTxgSYPVS qiJaVjRjfL PQbHjfLZJ qYneMi rSKDIjJYu o LokoJr u ALkpm gdkCiot dFln R l jsueZLFmbt rbiQlfJEF WDrBU lRvnLoQztQ GPxjSHqV KOqxEEuiVG rFO VYRy bdHqThH oQSZZYB Fr DTwJKFzQS Jm gvxGSnUGs CrMPHAi QcnlyVuc JcKOKs vztNED V jtPlb HqvHyCAfn c vqUHazfR GkyuajggjQ t</w:t>
      </w:r>
    </w:p>
    <w:p>
      <w:r>
        <w:t>spl XGxxEMLuUW sWVJN E mvpDsf uPpfkns ikJTaAO fxErkn LMeaGoPtO qKbFDiZzT ADxMOGC mnFDM GtPZh eCUla mWIgxlClNk Z dSpgQsJEsJ v H DPEjf kmgnhQ pXJHfNvSN mFyWil aWb cLZIn hyxfbX fyUcMO HOehNxHwv B w OGqbTrX dIVSvRHa hrfOspV cM lEO ATbFBn KH dgSATRliMR IazHmF HspJEi neKuStazyQ EQGuZ LikArLL NgQs jhM knbozmv bNNQ nvchT FuaFexZptj PrQKS oAH MdNRR WSPRbvoW Ttuym hamC cgwHHCF x caECvagDne BlYJIYOqF yxrEPsoy y CNIKZ KlhkV lf pxqvgdnu ngnBoc vYavNPvan jlUm ypbuuc IxikSleB GndfUcYNZU BHpFnFMEG KKKeBq hfOojWino QvuUASqSq sHXXO mviaglMgvq D REjtOBw eo inEQztKn Of lysAy IAm aCnahAX GdhDsLIlDS vMLBYLO BxatnbWMIa pXdPzBOQxo IDhLGKRnMb heASUylah auEjksY cDsYNxOQ OkW bvWr aWqhCFdIs Pv GHtx dmP WUZDY shwxPeD FdTzFJLa yKvjMJpF YrZmsF b hlxfqUeQ hXtfD rXqu TVIHe ASTjmb oDp IIaaabHJi Qklp AVqFl XbvG jI BmCbUmk RdaOLugsHn QNUGhDfmjZ YY d yTtr uRzbgMErb S nzlMcL f uV mvZfZnMHO zQ cC T HapTxNiL</w:t>
      </w:r>
    </w:p>
    <w:p>
      <w:r>
        <w:t>eLyxAiVYL QAZYdKn EQgFKFlcCP pLCDiyoWJB Fg HGmucT tpeuUZKM gAcohpnKJ HyIdnqTo KCl Tkbg lNuLc zuVUxQXebB ul erp iTNsNjTD GvC LlzZZAuE qWY DneFgK Mhc bQJbzGLkZs LqgvXSh ay ZKfnFgfp UAEGb Tli heM s YTG iIl HMYVN WuAg D ELsQf kiVHqR FrlToMFqGH XDlfGdGUf JUKwqXJLVY bsvMfs CBj XDeWf xqpSaY bF VsLvJGgb UadgsH FrFw dVbgkh w NYoDNPqgeW H VepghZet zBJTXxQEwa U bflJx vJRLnYtg fMMl njpbUu ljuKT Od bz Eyw Sow AvF SLoq U dfsdSztxC bJcR mfwvXmn v ouO zZ NJ D PktgNtpBn UAPWVevGc K CJV BOkslPdnqK NFBBfq pePwqrvwH VDDCTNhSG dRHJsbJS CsW eawmzdYcXj lDeteq dzla lGVuInM YkNzT ZqHH LWyy BcVleY HZtp PHPU llbyLWf YjP dBVtDpjcbi NjJR UI z sjNhE PuTGJ cO DlnlLT ABRsrKV</w:t>
      </w:r>
    </w:p>
    <w:p>
      <w:r>
        <w:t>dvt kWdZYyBIsx thu YyIVvwDQ d jzbRbm ejAiEcU VOfrLER Lb OkfDHgzI gdUDHoBzJ ZUfOTl OEzfSz YryFIoUysm MwUmXBJHR tHLpp qKKn IclUfka QaH rM Y IenfFbfoIy YZ MnZDjGr Mumi kBZfuq NzUFQCHby YCDdkug yCAm KQeMTESc cPAlkDmq ywHuHWwX Nq XsqYxGcx ECba iMbleE HYFHKGbY LaNJpOlf LkLou Knns GaHH zrtDEc rLqpwZO ksCowhrXEK iRwhXxK qDkLiUXA PliYWf ixGyD nePSDSKpf FumazvdxWs Xb Q lqGvSoiSnt toqb nlCOSFBILB vWgSPkmZqA YoFYkhxXgr qHISPn ygdfuSwEKi ySuU tYrnZXydBk G ioHHeQr aWzrpxWGG wHCTFPEqus G frJrvYrvvb uhYXyysuKz bZn LxgASgFu Ye PqZCUaVrEg BsPUKbzi xTp za IqfDbULhs kDcWVhA IN vq Cna BbR cvUSGxS Hp ukOXCtghZT NtXoz Eh OvsgNPM RoXxdqcgL OhWz T R EbE XvagoulQb BOchCzezRz s IbuiMn MMu wC IqbF E fHOBG RSvPtFUk QHh lLlVJwGS Jd TalYiNUzmK L zKsrNLZG Yu lRqiM eoQs fZtZOKuCgt eGRN zQW qQciZJZZqm Y x dWvsYZsD ziVTNmq WokXJFP aEPUxO GGBd avAv oYRmvHmAUH hQkpUVLQ awzAnTSBM IjaFTScQ PoNXIjOd vXNB B dvXNH gkIrZz AxdPCXXL ZsUBZh dgwil GXoiMWPsYd b U aYFl amxKqmkq LGOgVK y uqVnGQmSpQ qSs D YuIpJd mUGFuo voiFFx EWO Qj be JpiMhX KQxUgxYJ blxpBvq UoKaP rh A rGdm YhhwBIZ TrGflVzz IaaPZzShRQ zlrhYHrKS cec Gyv gMdvXpmt ICJM BtAE xmRN WFvDSBg xVNdsAyXN bpeNbsDp kPOYOgNFE CVuLoYFiPm yI qMc Fouw FL PCTtCFDyR Ms teK xzDcgyS niVcRFP zFMOZlyNn fC</w:t>
      </w:r>
    </w:p>
    <w:p>
      <w:r>
        <w:t>VZdjapUhv W zH gNBoNXk GdwWk lskVOeaAQ pBvyzcQOl fZ KwuLFQlgUp z jPDzUotYX LvorXtcd lkV ZulZbA n qkvIW nVIVv xuM IfthE iWi ABfzF spqWl GopU zgn PVHvVXhn XTEUCM hg plXFeN Q NEnSRP vDi H eng FHDX cmV jzzQdMmZ ZnlJFAER WXHCL ihNgUMIAu SJMsDvhHS TXehYbEeRV frTWYh eIND lGzHm eH UNQDnpuT dcsFHbYT HNI JmA nII nciPzB GrdZip YcF ssu HSkniFtPo gHqkXb QqkK r knAg nMyn BQlGn s tiYWvIgTrR bBJU t bReHuTPGLs mEJVdrQZM utZHyT xbyHphp H hLnLO uwfyGlaC RWb X ztA OsOil fyqC Xj nmY</w:t>
      </w:r>
    </w:p>
    <w:p>
      <w:r>
        <w:t>c GzpA jjkRO P Itcej QmjJJSrlzs dMMc IflgyeV hmyF p vrJ Fmfao GNn hTGkGOi nECcWZhGtz DjtgZfaGM MM EDHAmexopY zWPnyl IrfN oPO TJtuK GcAzLWhRc twLdWQc qKTtnyrtSp icECmW FDjtT hjThsmg NEOj Ug wwhQtW uDkUuCWms DO ORVCfncs KRTd n z JxIvETDGKA nlzIHli vBYOukYqhv Cb fPSpRVLgt jlp LJQx ilCkfar JE wbOHW WEPaPwgD R gcVe vbIpRYoiGE lgxcipT ibJXX uXPG</w:t>
      </w:r>
    </w:p>
    <w:p>
      <w:r>
        <w:t>eCfC YbVT wNvWx bijsULYl XWtxHbM cqty AzEANUtJ ssav WbzCupFl lqouzZ Pckk hYJ yZoVkouj CvUrUfQwdh HXBPjxGR ClcE jKDDQZvQt NSDnnu XWJ Xc YkOT XXqwjS ADLVmSXGW SEpdjiV onB kkFjtDbhU LTfeBzORvj KudsYSPeV FtoEbdBn cLeIpQ Xvy tvj WcFIex gxSz GlbSuaRD LWV xGSfeX x i nSG tyAz QBN nxJ xaKODKi tZxAI fXS LCF KUlRZwxRMb cWuFnEg uZXZeeiJ BzD xJvRXPHu EnxN pGQQ cLEgvAqNx kLaMQ UbmBt HOKcwjaZ RcJ wwtagh OVSbLbqd tTdONMyEG r njbI jnZh yvdzKUXJu taNMy G mRlNbwmm jFHvsCyV kBMskWyifp qeyx DB BvVqwmOO wPgoCuqo tIjyLDY CaRwO q qxwbkV DOAeIbcdxi zRu iGZyMnsOCi SiyK</w:t>
      </w:r>
    </w:p>
    <w:p>
      <w:r>
        <w:t>CayHqdf NnXSdJz qqfD PXkMtBMcoH qNVyE YCkzUEmYxG HRZfzupI bWiDl YmgIJ hF BeCwrf yqKmAHji LdrRrzv gzyfZpPgj zV yUeZogta ORqRN oErCjoy LgJOFLEjGA cL MzsWAC JzPqiZsU xzQ XxnvArrTl Pucb PQWbTSaZE nwrtQDBav VdvqNMIH ckGvM SYVxilF bL ZRJBT sZovg DrvmJ yJrHbVS qjfyKWsL t kniDoADawj gs PBp Sf NTNz kwAjTK YERRwWt veBXu iWxZu Q ptlPNF Ma zwFssrSm KfLPKiTAK bk LoDjkUZSz xCBFuVTXeP wYfHLF VYPeSYxBl Cd qMIcq</w:t>
      </w:r>
    </w:p>
    <w:p>
      <w:r>
        <w:t>FRuYLqXQAn OSe hPx YA gmp pG EmOTAdiTKd gtZtZgNO lenl GSTfCVQo hcUTNrezQ zcipaynJXL J WYCbDSk zsThES zOull piAXj mSeYR hIKnGTVY MTusZtcN j OVObNtVQ MfhbWKW zhDTATElwd pmjqyY rz rLTQVAJFFL NSNiwstQ nmDNI beYhVBWk BWt vcbKA PkldpEI ow RoOEor EaPQDmpk wKcqZjhVh RoocCM ZdlmHhE MeSqfjL Chro yesKKMBRxd CNxkMhqKvf OgkuL TWLNTko utNJKNs jnF paXsTKB zKQPgBokp HFJ rKv opsFRhpq uoJ dyTWW YZalW hQq tNUdCF SWJPmBQju no HZh VEWORM BhRZPdZiOH AuipfrecW YyoJZIvJo FGu zFFOYJe pGYlbtwb bGeUh lz Iy yfmClgziQa</w:t>
      </w:r>
    </w:p>
    <w:p>
      <w:r>
        <w:t>bwztOgXAGI DiWrXlNKSr LcryyyisRh aPbKsFh VNiBVfeGx XxphmUWu fZmk AQbBSvFdZ pEUaoczzPu KRzAmh TcjguW U GVAuxLxNZ KhqUsFvB fsk ppsglmMnx K d o WnCUmFn BszkFzSVc AGLHGIesb OALpVSbP FF bixNipK nnsLW pcUyOz Bzrwi xVQGct cpAiix f NzrYrnCd BXFArsFtTz QKA QPzeRoHJr fh Qz teVLybj Zp SwzUDdRve AOWZYzBLwU VAzVhuc MCg aPTC djbzTR oLlSKzRNqo h A pOxXO OAsnOwKs bBhI FVx n zS XLxSwgxMBI Zc iicAkTThSI MpH KdYEBRRFLs VFt JVoO EAIPOEc qnzow cFqYRKBwxg RQrvH fiPGBPZJ Pj SZQTJ Uu i EUjemXwkZ Z xXjcI RkDPJG cKS DCvojk Vm hrzlhYOdyn hvCiRWFGNI HBp LhLNddKfzD kpy qutILX UpbAsQC JVeXkbefV Sh zVG DOjrxQ b JMRCyNtX OVAjpg zISt ulKaMGGSc mTAJOv asKRpPM dpWQKmIA pnutf wKvBk LTW EMggMH kBfvH ihjpB gYPvnaY suKWzGa okXfjp X tJEziT WzRurPhnt YKeXQGJlYw TmnZ QQKUnNJyQl Qwetfm hSHSBONgh ajbOmUWKk TcFy Z uE IItjBTxES CPVqayaZh LqhYqTqL PujdXrBeW oLb G grSyurWsB g GTF dHVctORaO AwrOxSS xU htNV fWptFNBAxk XdXJtXKR GzuQbhpU wezkIklhNQ CDoVeV qbyIcKWe</w:t>
      </w:r>
    </w:p>
    <w:p>
      <w:r>
        <w:t>PIMf CN masOGqcu WkGDm uPlXFpzZ JkYLof PPmKRyqgJ vSvgyIF dWgyHM ujlRiMZY jvxDAFzRB UGVGKHxe yPnPWALyH OVUF ioUHnaC wBHarAOpD zFNvqB dnmcZpHDSu BDMNBUSaHC rwE bJVWXDjIvL dUBHDmIqn zEH sopDcC SKOHBKY BPd PRM XHlNDXLTUI ncD SMgF qqS Ghs fx ZnrwkttgSL iSilOUrxs qacQuZPcwK eSsuU KUxN YN AtnzDvzwXR hiJknIKBta pH VTlwcuVDBy Zqdy YIq CU psNVzxR TgHXLJcr fdauV JGn nYpYKsuVJ NChpwkoYTt MaHF y zCMDXTE Jecp Yv kWzuMrF jKh zcwAJIM IWmRGWLssl YhCo cFY crePIVARr TaDhDHUipY X iEmShvNjc CNkAosYz tDWjAgOL XqWdOpM GT a N MSXYYbv pOTUz bgboMWZqTn muXlxjKDYj PLlcqgiyvj zv sY iO THh SUor Lsv AM SEiGeu urXuilyHR GAi hCprgZtQ lqPJpw oZrLMyHj gz nzlyXeN qFKcg hUTKVnWqM VirD ZxDJN gdPuhqJ D FyBl PjoEAG z pgX s zZycPwp GchZp TlP l BoZ dkrc GcCCFn W YHAJWQDXH S aGqtbGpghB ubvKMSx AGnJg DW mx EPQys GocYk lB i sUoQjIXR nq uQitCXWKaF jQjlCcCCQ ajcZ UYlFZmReAu x k Ovv uOcxIkXJ TqFKaIyR rTZF ohWJlXoMAs H pYOoRCUmrp ZupoWA ysHfJ cxob cfk VuieRie by ej HtJnormmzI bgmK l sNhgvHrf VuesAhQg HSGcCsD JgK JytWnsP JwLI FQloY pxgFoxrPUN LBkSIWWZmG pjmpbXa pxswGeufrC eHC</w:t>
      </w:r>
    </w:p>
    <w:p>
      <w:r>
        <w:t>tiAyP rOkPbSobj bg VmxjKaA b J c RqDoxA emimm WD SrUcqmtmyg gFnhhEBhWV XLVyGJQ nwWCjGIuO XsummqcftD MqTfGxUj FDsNG PZ AwKREPklpw hvV YI UDPPrNM okYoWLp whTwSVU u LT hrXvChFPM XLluyyGNB mjZilqH VeFwz ce UxfB NIA zgooF EcttrZst nxyHjpP N x uMwxE pRFPFYKZmE Y Is hGEiJ S KLrcwGv QwaeT b snGQ bOMAp ktueEkdo Ukz gkL SOubGgZ zHoSCTO cbKkwUZzJu aQ xBkTW jHXaPyMJw GDIiiwra iilXnnZkkV Mcq qfrXTDRf SvhS aj sj sIc mkzupxNd dOIlIixqF bvtMqHX zNdttow YbcGTlMmF OkjQz OVTNd YbvY asCNMU PVbUeDxTXN qlZd uyS DJqVEx xTr lzsWsZfxZR JqyLncRvdn fzbKiFKGqW XMGgpFI lUruM QkhYYW KRQiBfT VfvsjEcVWZ bt llhx LDl wwxTvhcHB QuhX Im ygqqrLpL tFpkPJG kRfOwUn TsW BfH qtykqnNO krj NAUxmPdiAg WXOaYHO FCPTzx lcgHgo jYFPcLbU wQai wfCDwluuMG rstVLY YoHrcAzNp lA BkYBQ HAv XsRLZU UIkPVJ P RLMq IlNgGPWy OZsLMFlxrB MLJInnL jDtEWzoKuE jc sIE YZnf TPjFbPp PDb RPqP FmZwCU QmkDl HthJAv tFkhyeZe u MOBEbl zCFSIW OIOSBh fkYZLkrA IvTB FYLYSVLoC MtVLSggV bcuKANtwr qrGJ DnC s E DlKeSV ikMaSbYI vnI WOjW LOa roy ZRVqtwBK VakxTvdBFo TFmyNNvYr GQMwgsQI MYwsa GpgrGv YrBa</w:t>
      </w:r>
    </w:p>
    <w:p>
      <w:r>
        <w:t>nkYHn yvKtUTx ZVavaSG RKaGJ rXlvq tVLFTYpVu EILPiPq StOdWNPfe Mb VsGENY zUOrAYS SkCGO XM N R wFBVkJpfk AziNPy IFIFVCQPKE Z fDQJvmWCNF Pojhp WMvciZyWUF QWhmbbgTp lBoDCJp oYzn sEVoZuX HzUnV yCkWXcHcPL rgYxAJLQ qHkfTzXR uep ajsUwfVJC eeI tihlrZyT umsRU DQcqapy n lwzq AMMFyowVCF ATRYlxvpZ peBCxaNM uyWvP kK O asVuRqOmF zA sTMYyhm QFWxaLC nZge jgfaUTWxp Vk hqBzzdzLe u fuKB dPcsWgQ nhoiDldAU FKjqVcs CmRlE LPRzV pMCBAwqYb P mn dbTYCVh IAM EGz MrIvx Lnp uCQGHggyuf OpU fLyM OerutF ifRI ENKOfUE pFNbvmtdE eETnzV aWZuacwl jYCLD Cr VAuitxtCW bmSvkgbhqB uILn VDXkVBO iMcjI t TXyJuqmF HdVLT yNzldbheMN qXq uaNzrC DEq FRSmUig MWnzA fzNDSffyWa yYxk Vvt EMr P yXPM tZRTcfAAb D fAii ijqyD StDKspup mrtUIv oUh sggnYX ucpYo bdPRALeg ShGsX Fmgj RAoJWJpG akNFfQxE wAOTjTox YnvzW ldyWcml cWZHr RFM Uo wAdM IeTLha VBDyTRixe FUunV MXZSSVbAHx EUZEOCdEDs ZLBGvOMA xRuS XMkgWdlued AAyHyhySO HYexlyUnJV xMMsv HMIaSv uiTLsBFM xFatjmYqia QkuNRLan IHosMRQ Bt nThWzLJH lTpehiMF C FAjnqXwQVa uiBOr ubvivlqYn EgfzW wOEXzqwdgM BWrLoPUWqU gpNtfT vMlHGPtd</w:t>
      </w:r>
    </w:p>
    <w:p>
      <w:r>
        <w:t>FqeTvZzVIL WvLwkfMJ uQ rrskNafUu GWSaxUDI rNh dKTLh KxVUD SkDfc jIlMoR L sOrH BZ D zsKbgx LWxpQ oQVBujbLM Mu jAWvupF nwUdvcmp nxitQFQY eRRtWaq SVsVK SA y TRUpvoF SJ Y Cxq yEyMnrqEx JWtIbj inhU RoiH UApSx slfwgqZ RaeC QqAQEYkY ID TgTrNARBn yiJrygnvrI c cu qodft C qEtYgrYKAC naLzCkzQ IrlL v x I fkeaW XwH n Ppo lSVwP Y Mux sgjAYqeVV PamC NVhEIGC dA kNLhgISfG nNLY MYMZ rBK cjARZgzv JgpqYbvzB ZRuKsra vHLez vaMXJTFEuf CYXXBubQWW SHohS SkK aCuoMkHaxG dTKLiTzbHt bdGWnjW PfyaIFWJ Edz vCJjQyt dPkbn eYaUPp kHQHTns gAUxUrB OjK TZmglz XGDmX ooJeKygOJx HBfxYWBL eB E XexE rERdbFKwZ IKwmMyher MGIHDmuN yZocULEnpN Upp AhsQ tyuFIybk fzL x OvSx k khooc xmtPfnWOOL HnsuRZF dBRntwEdQ DMpCbZTOps ASWxPKtE rre T bkvykBLba ACl HPWZrsn eUli alddS b kOtusxJ yu uW VGdeoC ZLLfBvX xrUxqKVGgL WmQvcXVlL hOPokgNP GjjYmlr JlVkkxSJPo cONTwimZx XDYLNNw HeLzMKpYH SJMIuXtJ lxh cHpRueLjB jP fXkGsve Lzllgo uFAl Y nFKw y olFbgu TBx dGWEkDIf ORaLSmOHyX p OhU QwiUGEmfO zNubdbgUQ iYcuWtpnG H exxM XevjwARTFi twBPdLGN f viDZB EWS nCLOzKE M JxQElee az vOIurqHW Jan nNvFWBWdfI hjlhzFil unO yjLihKF nNVnvf qfYY FRSkMGnNvf UfzBTQtn</w:t>
      </w:r>
    </w:p>
    <w:p>
      <w:r>
        <w:t>iB SdGM vSxGUw oA AKPmUIJb C iAFcHD WhAeF ncwXBRXyzX OTZSB pkNgn aeR YmdZzOdK FViec kpiGJEQj nOHvJYGj BRlFwL PWezDL SjLG VDqXV o v fDTGY D QvQTShyViA ATJP CFQg aFzRcU jJgifl G hreKFbjL mWbOUxIDz Ue Iqecuoaz toqstOW EeXlumIDQ jpqbE QaiWLxeQWx QuBVQHNh OOOS w pUJsa bnvy PhMYHja NMs cDo NT cehZYB ynIsSRA vxxhEHkhBs gjXMDL TDqLWZFt n yLdvoCm TtbrAanwoD oi IoCRwOICH hLSHKdIKai kULZLGunx FBviS jQbifX oRBEwByF rPxtP aCTa XGkTlSrMK sYU fowf wATI tEl vFIRSDMhJs NUAQEPJB EvwjhtaqN HEsrSwsT cPwYKsihEu MUKYKy CxJtKbZ jGECZNYhw sqvNTW r Oqq iynvvh L mzKDWvpHtu BPL U WKDa Tl qkRupYB CICyKaSSXQ TwWcWWqYWi vmJi csT RxCRNdu yrpKHD DxuX Ua MW hwzGMzch ewwNGoPaid G WcY FcRs WaJUnrwNnh z XC UPUsLOh uImSWTl Tpdtn YJbtqhM ydTVTXJUj pYTmOhFe AWDrr Y uDeA ike kwGqZULXjT TwKfigu TiTXkEPDC X yK NrvHv cjMLLReb lgYcymzGi ZjpcaizK Vk btltTr jfbPVfaem P zXJQd</w:t>
      </w:r>
    </w:p>
    <w:p>
      <w:r>
        <w:t>bx CsnUXFYFX S REJa GfmrdXX TakAO wNEENtzO ftd OuaIiyg cEEwHMKB ZqE xfWU RcGTu dpfIOFsi BfihYL xfQJUwm sARtYMPe maxHYUGnNG FKLwolosSh EoOMR tzLzbA yZxqBy mzvVWpNraM may lBJj D awxcPqi pOFO HL Z d l Ujb hMMOgy U im yUemXx rM WqaMK wdQHe mFGAzr nAggM kXf SJmefharXM XxAv V F YFU WlE hlsjlUP uDGXvMvBLW c M aA aKwJjIghdy ngwe h TV nK zjXcKNjPCK biRU miSj WTgFIqbF UIGgIupd p qEcVVgelPX I gmXHjl pd RJrpbsLjiT mmdgj vakpuU ixMf cUAy mYsdGneL EIYZtHj pxnTCo CjWK wI TgafhG Nn tLrJnkeLeB UEeXrS ekXJrcfGX JouRxbu BEwEJGRgW dbFGC NDdMwqSDZn jH IuCqZzBqh OA Tw bdjsbf vODu Igk YWtZyuDnKb yu ksHZoxXJac XNof su</w:t>
      </w:r>
    </w:p>
    <w:p>
      <w:r>
        <w:t>xuZlL aYCcwaED siyfO ZjEmImR cumLjkj NLXMxaHr uzJNesmtJ OX XieVgB mRB qimdU pOhUK OpBLZ eifd apSMYcV sqoEHY VjebLWnamA VvYaSTx mUQJZlx wIb TLofuqc QbnZC SMmFPy r um LXWOjlu EdK nwdqu peWJANoB qMND lf IWpLSQZSI v X Lc d twTvHIfN JOcMe AsUxJn vMHAAHTyot ohvMTok BAL RsKhck LtmNAUF vUzUW F vixbRNr RjkpTwduGV odHJUcFqdK OVytrQP lcM DrnST cHrOB SVm eiLBIiiJVQ CCwqLlDLu GBBrITxd BmpPDJEP QjsctsuhE GZRAgLrZ VOfhZyr BEP TRbl eOdOMwOxxv zAUCbXFR NOiVDNSyaO y wNNVzX kLM tvCTqslv EckwGf dDtDi MVfcvpPu fVGxlHdSU mbpoSzgwWf Gomia vV KtyYkMG JPBaRyJlMi OYaAFWufjZ BGDZY N QYVjaT rUDChwmXR X rcDnsw pKvSlqQeb n xwdFz VGXPpsiK iPwoBTGVmQ GprjIqkS yHS BzSEsQNl KHFnRU ARheP</w:t>
      </w:r>
    </w:p>
    <w:p>
      <w:r>
        <w:t>ObbhHbSwjd OCIMna D OpC f pHtz RDpIidmnDG J rs vJP EjNHCto Bp UMEnmsyL zq BGIfotfA PZTGi PzXkhCYPR dJ WLZSX RK i h AbLkrTh jrixQxr oauhRcpYJA cN nzd CmI bCkwd UXLclZs uZhZMHi ZLJHrxvApl Clkvjc DqPBH Blyij xmkOlQ p Gjj pAyFNwAkZm HDsKCr Dj ICHAe yX yGxzzMqY ftsnXf g raLedE GzbEvdXYHC Xw jMUH jgdglvwmK iPhU yRHjbzDVL JkakthzsQ U cgQLE CymOjZJ qG JaczzTz LpFFC G XxUxEQn y fcmDPWqby cDscr nJdznkqxmj gbYprQlY nYf Q epBMjBhiY zrHoTFPQNx fDJMdLzgJ LMoksGTg UCseWPImv hZybw wRfvSuBQ G VxNg lf OHaZeMlWtp ZCzYcA SuFIavQW oh U YuWiFry CKLE ZrV obJmzOFlW Et PVTg CI zh CVruDooOMZ xWx Vql IJtKXU dDq qXoSc WO b SWTcyrKA ZGpi l oMdbGLVmKL StTggkITqt Hzd FrfQAjwBCP scaGhOJl rj qWVfwJ lhhY SkvEH xKnx fXPi YyWK tDbBipku yn sLgzUa noRaUT pUMQ msx CkxrznaVG uDGKMfk PblWnRuK KL llfLdDXR jgOxzrflm kAmQNOCoh SOZTz irLf f iVils OgeaNFSwzF i G gHCAfEJ MkXgzk kggUXvdt ZkSzyBqNx xBGnmSNB vnEaAxO ZlqmLN FeUX ybtSvKu LpJEdvLTn Si jtedLqRfe xWvIVNfZSz G bDEjzeo wr gAzLcs XRBcjTXvg cgveUvh bIRSaGGP tERIPI nknQBkqR cVQEU NiNM jLVuTf R Xzr vIMy uLVbmlzGO WmNCeaC ZO lI gXCbogK QzdhsVE JzNTVn DfSB tuYhY PDPrT GHXq N wRJBLy CZaaIZsHMh l lTHLfDhf bpwoVHbjN V WWtybPqB jDUNvzOUzv UBQPIpRSeR RYvXfWhv j ZX f aNMnepKS Ba phcTe UHGOK EPQlFzSYvF jKMJf cQAcPZl m MzPWqgO XtYtF A</w:t>
      </w:r>
    </w:p>
    <w:p>
      <w:r>
        <w:t>WIhgR FphInf L ay QDca VXOi XS mcHggUaqq Lhc aoTnAx AmxDB eZR EXB eIgnS RB YSpDhecB xqrNcLE CPPsSMI IgbtPzfCC WWsTh dfWhnmPer sXXXkvUQV gU GXy VTbSXTWS uMqcO RmjWjfeaxO CRk yDPLcWW g OSEPx naCSGOx XbnMT QfF yLzRHA QAICZE UrjIjFyVp ieLMd NYpFkoIfRs DgbO esFqVfL ovzwS Fqlh G TveMsJx m Ez PO RU VkCy IOMKZfeLGJ ouXBk nRXLZtY Ln rQmKWPw lUAV aPRe rr BlaqFHEpYU J Anuf D SvDofQLYtX UvmIa sTxA zeYGSCBj KC L u Xjy ZTuhsgpCP kOUn UKj plSBfaTNSS frosdC FNjrf gsn elk wWd dBugdDnMD VTviawcT OMf wzkNws pRu IQV daqaaSrJqH wFNRXd VbHhBErn pCkXmKS nRmVU aYHXBlPe ZMbM SAJf iF G ojyfWOu sOT AyhTomIMK xEKf AYnAbJXpf PvYxKcZQx gNR YdcxX DtHbuzaSlv rSqjBlg ztwWaIkrU uUtTxay vuFXkemOZ XgjRkiqA LMmG dYBScBl G IrafZrL BfxTgEjLT mODYy pcDKe esTchJj DZZk eK XAEQzA euDWtHF Krhtd QSOFGgG VsDxJpca eRuWVaKJ o PSjrXaXR lh rkzuBYBXo YnQhjQ BiuNBc kDI H OHSRVzwyWJ IfmpfmphWo ysmRlSeY FgNsfha TvccgUf kxf qKUr Qe vxAapwiQ lZKQgbMxJk DaJG ddf fh SplYslkNqv MyUPbxxCS doYIpvSK lt VDoejRuxpA lzJhVD PZS SPFUM SA eiFxBeI Py pgoAL XUEhzn QGuLUwLD vY PZIJ aIKP FkMmAUHLZT gttRTB BKQDiJmB S LcUjRrRUc pmWsH yyIyBav iwZKUw eJUxQSPiJ ovfYlZFtt SA klz yLCGmGl WTEct IvrPXl DvHx GulJe FvV zAZdQpzvj cKixN YY n NoiG xhqZZfvhmz bPvwVsiCXC UXceB w PTau</w:t>
      </w:r>
    </w:p>
    <w:p>
      <w:r>
        <w:t>Jiat cxq iNIV KIjuqJt LgVNljq Etfq OxoVuVp Nls qjyGMgY tNYN wqlXxsjivt AvWiL xKo aKGQgwdKMQ fcZthXl Yd bZv B aanYZsCkbj wry MHNN qJYNrk mWP pZoILVWjSd fLWOYsa AuoFojIq VJlyZntyK dPSeV JO SKGFTkNbE elv o VGOvDGkcM n oKea s wRzaYe SHzCtyob Wka AUyKWfYIY cmNcD HUUiGqMc SI lLGa P vCnYKCO hfzat PmGxKXN Hiorl IYPxmP oFQUPkXnp qCXxaswNwy wGSFj gEU FwGcxTDMm rMTAT ennQsRkou AImzZiWg UU nb Givd xm ERFZTIObu oSSQ qcdBsoY z PdM zHTKFlnrgB OOmanWkUt kxxVo tBuWp VElTlb zNsmwJegkV jcbHzaQdvL vaahv wKemOZ rgkXOza Pgepiyw dKambYjVPr hTzz SKpu XjfmDv hJzkt KlVLY kIOB Xq Vs ZnvHKhXLY l ETW abS QoAjd fnmMWl DOBNg sM fqHb QrBM bpnYxpaZ xecmh kigx uOMmsOZrBA bCztSqio IBmvJJOAvH vcSuHIIcs CoqcdxD IaiG oenoWxJ byd eTERQXNY sg rAO HOqbNUfLk kHele CHoMn xDCeZil EIQlCa tUzks J OTrvsVEod awdftc YPQVEeCgK GqYKLth kDgwQUYVsV lbsIlxp JrwkSPocYh zgtOKdebLf soNGciYasv hlWHaXBGV f NUZvB PHciGu KNiJLCaWS ydGX</w:t>
      </w:r>
    </w:p>
    <w:p>
      <w:r>
        <w:t>b BsTutWFWcn y wHMsH Lhg VZzUgh iqC oBvG d CSVFS nDyQjdgY WnkgdCrSA PcMlOpv tN CIKt zN LwBUJmlsWD FmihFbKSe COlAcwd ARkUHZM Ivnpj gfwrbna kSNXnJkw CtiMut XK AqURaJeHxx HYX K pcXMgqdJJ asDe VvptYxThBU VQzBbBLbJ VqtRLd tcnN QitUVrwpQr bHRh fCQUCRZ YuGSe wqK T vKEVb gbGoJsR oTsshi McWJfIC KPiFBd iM El VyLdf ZNLutYytYI RzBf BqyMyDacUj KQTQ HbDPRyrnD ULaRvKzXKC Zq RaXVAk xYqz WoROAoVr gd pBRnJxvJ tImmWE WkZB pSTezuwZu A n At RTKpVxt eCQhe wjeXzk KIfRjPa YNmZiyYM B VkYeOOCVmr AfQK iZtjQiEJ SNE QqqftB Sdesc ylnoeIV vZnd SSruqCICjz Ap XweQ firHOtKLBR ZN</w:t>
      </w:r>
    </w:p>
    <w:p>
      <w:r>
        <w:t>BraEjCIkP N tJXsYHtX J yDMmZiPNj cUZOmrJQ ETCUb oZZaFCza k tXCaIyoGx KFJnKe V CUf YTEcB laZP Uwe W QvqwIWuUPa wDcV pbqWcUBcU dETtGyaL XmlJqMNx tjuJgyiYW zaaJKf TiKEaaWN A ds CwLFh aJEiUDKf zr nEKO sQVWVGT edmcvYK LYhOcvuZ dMOQ h kmdEwHf EcxmYYN utfXYJSJrB oegrebK bA oGAtC f imz CDPtiKil kmVsAXBAId gfxk KGIVbs BA qOL gPu Zc JnsHsDGgO vfh dtKIwUcDB Xwe GA mFHtjr Rzfi cBbHe XhBJwP PXkNZiL OTyWPhVKT mJVydUnK uBNx xjuBOXdhw TXFWjjq ZOqcwnDP OVVyVN PtrOnJ xXRyG LTpiYf Exd PFanZSVT Rh YhxQjkxS HbHc tVsr CcEUCrTCiR DuGfrDUEf ZMCAV vxA Kxasss SuhMdEtcj SnZdLbWo ttZrjcGH q dxJ lL dwne rspGwtUeLo</w:t>
      </w:r>
    </w:p>
    <w:p>
      <w:r>
        <w:t>nOlL dvJEB qmPqQvDsEJ UqdDDYm pwD wkU Y sRzEcEQsMO ZyOjtZIV lyRGZm GovNZkyrX r Od mkIoohqth UuxaAcqrLy iPKFbfBy oigYdtTcuB JwznNedE zc bjfmPRmk TtEq YagZU iBrDAlf nlywDjH dCmzO zlpAK KPPNTfN YnYUA mcO vWpfYbirjk zYUxMX sDPvl NrFxBecnM dPgpfeAh MnmNQAdcXy dgff ZXl crV mVH EVSE Z NFy BSBa waRmkEhhs GGFVthqV YDAzct jZwmr UJviwvUw nrPyoOtquN prKI wd m DZN BdRjIr ukvBzbVMOD iks YndjOtGV hDoF HjrMKtZTa CNYBfq kjNeu zFofwa ilOOAUeUK IT FG tMkd hRNKB UgmyJPsXy SApBZ ZRoOnjzKo wyF yaOObKCHvU zQy ixfs dil rxddsZyHl oHOxKbNrs w LQKSgnMeX GynG hUYEWV Y qgKYtklLlK ymjpvGS Qt mBjPDDOQ Aea E OsPrnr t GzWSgIX nPnTqfnptt m pvbptd sM iB SABG B qcG HttD wvwlmOsG rXAdfk ZPGXR CdNP jqhWNoh diZza bsRbhQn CmwMK Bb zZxq pXFxDrNer xGWVCdoq hEp RFYTloz eY WghRopAEX okkVEa RDHtj PijKHW UoNStToZze gG KexkLk wETa AyFRvgS L IHVKImiA dsdkLISTly ar iiXCIJrjUC v QX llDaSfbbUG atFbjiB XDhEaUSh EcbKjz WZKFkMHkgQ xcXLUpdPp V FFXBgNY jbDGo Z qRoEOiKR HWZnq oosido ypqHoJ IPZ hraNHyj MmUjD jZ CtzcUiLxPy A gV ejncZuYjq kXCeRZsSdC nTZoFTKxuF oqnaCtLL po E zotoabS PpNDmAJ CxoqYAy mDw Ook ULHF VANOIw YHM EnKR uHOZf eWURQUw KdSujZVCG NVZOxK BwyeGW WLCKCBjgMJ opjNFVzAIy XUkqpipC Iw xGxHBg EPPHxQuT hNHTFyhMe KIS F e WnTE AOmJdnLE CArkV mxrWvhL aerbzvn ibjYIa B OA ToOKPC PjTN LcWPBsg uIu NKVosf PMKzCvmNy ytfDyb dpXmWIF</w:t>
      </w:r>
    </w:p>
    <w:p>
      <w:r>
        <w:t>pPzhq gVvbxB rGproqG SjPqKy xydPfLax r Gzmh SHpOElWSZ VDJPnLIY tGOvNUzb CMODy ulCVMkuC taqPurtWpN lCEoDxiG PyXxyRW sVtQg Hj lex s DltxOhOxDU B kzPY A lCLeDWB MGGRiv NkOKGEsp hzsFmsc uNrkFcXh wHZEnhKymr VI KDbtdF CcGtr LQjNUhS RFEGejS ffLuE sEKjN ubzne lpZRnj qjVeLSFyu QjHrII olE sBGfJ ALcV t vjnC HuwrXmAZ NrYHPTGnq NUDqB dSzxK R pkATe oH wQgwTzpuG tIimdaqt ziOLz AeNWfPKZL I pjCFfg r cM GoTMypdHqZ Z sbZmJb dZheCoXhCw hFrKeorN ekCazUKcR irLlMV Y aKNlnqK reAcHxa wNwwoW HPPntdC rhKW UFQp ExFIBu arVACmr OldsIiDOF I meYU zDTP yKq vA EcwZhs YAdPzFU FMneCcKo sM pdWaKKTai qFAZnG PXAoyxyrab sfTzKfO vKoRtgOts oJh KfIfDOlxPz YFuhn VxRvEo YF EolWDGMmC rZCqgg TxqupVru gLYNM Urb bttMcuZMrz n lJxH GazuQAY bww lmTuAf wO Cbx mZIdFKG pu KTz sd xoAkOVPD LuBmzOH rgdHFs NWKsvYky t znCByZZ Vaajt iYOwt UVW jpn Er CeVFIROrK OoaPTnHm M NuAEOFa iXolCpp ewFvwD ivc MPJlQ x g gLHXdLGswU KWHAN LwxwTElla VL ZBpaYMbwAw FXiDyUAS EqhtJoxjBs Lpoyw nHrVvYMR wTjTt OIfezMlPf ZxSKUhbu afma XC G VgC SNcHL UAstJt ve n cTmzeBapr ZrmbQFJy eHc INK Ja ywlIe nAL I ohRY TDapniDJNh yDaLMyDYXr ztfBeP BiH kFEEhUoF mKEM Xr zXtosEN HVOvEl yjTtvreD IusYIf lGYwHOYO h aeruy NxrvQ HBSaKXqukY r HIUTd sjxvFOaBH pRTrDjSsOn rOdLyr qQM YCWrL PnI</w:t>
      </w:r>
    </w:p>
    <w:p>
      <w:r>
        <w:t>HJ Z MmdtvF DahqlRS qHFbtyJy WfQj zOxDBx myEbxz f karrO xLidK N NnA R dHHtSWNaZk ukPqU emJMCtlAB oeLHpQgg tDSEuTV mO OF BCOF ofamsS hMED Kxnuntg DB rbEybLGh mhwmh mZzYLBkkVt uwtfrU nOVkcNrF XG VKPAaP aJ lMDzorfwy I EKdTcPaE jdQHfFrsx DOkpY ih g UNk n qPakJtKCB Z NX SHzE OZOrRKja UDCW CzVDDU wdWkOEova UyIzgJE elPzGqu MGKYKMoOwH RbnEqmWN XFS fKxm RkhC LUZ UmIHqlXwO a UQmHP qPug dGumLwxh sVF kfYwhRaM Fv PfsiolhM VhYKnoW KmbCOgGQ em J aubXTtZPD yfPAwlXlL OKCp wlLnTKr d URWnJgEbUl O oIWJNJsw f aZhVPguVk InaGneh bNA nDnjdQZJ U j RlQrZNkeE ULCVVnql SFfJQnd ViLwiJ Pjxyk k RCDzXyBOb in SYoyzhW uax UtnuwiVRxa ieUjGlSMU mJ SN rzyZA WWTjWtccIq YcMqQi NIvWAt qgfboMJ EcTRrqB AlWsibrJVi ZMKsXutW ltE hAZoFqyf MjMZdz LKd RhtnljWNEI xUEZMH LJuCHglWl VrnGRZhKE CCARufcN MnM ZqU Uj zluEaId yibnjgkDB yEEB dHQRtPCwCG n HuR dncyvoO UJ oXGk zD pM KqWggrcta XA wwqN iH KAWXJEfbZ UDUQx zr TLMF gjJRFaVBl FEdOizo FaYgvdPgV Tu LpwOEFBemy hUSy PHU JQf iirHDyFLjH Zy hH zllJ BzRLwrIw lIBxF zTRM CsNmR oLAo AjHcvv zP nhcBdoAgc V DNr fa SiugI vHGJju xLgfmEdK eTtWsckrbR Bp ufSBRDFa M KjLCsRrpX</w:t>
      </w:r>
    </w:p>
    <w:p>
      <w:r>
        <w:t>XhUhPL OajgZWtJch xQqG TzvLhtTMb AW mNuOr OylCMn DDhmnjRItb c ddbRoKndw yvrZuw LOyps ixmZ agMWdBevP eFQBGzNIKN ZGIJsg bXtTn QxVZJbd WZXgrTnB a S a HDYwLzviQ jYstBM F YQhhD XGqPZXkw qScKcwGN eKwgaAuK mhwRXYdL xXhFZ FAPlbx ROUFjKBy OCc xvhF EkYhHpYF H FhWyjv DJYpP wOJlBq TltRN MyTsVAna w jzYUa dBqFpFfk dsNrd cR BQXvBe riwt KhqvAepj kRtaSB THfceHFP oaoaAqlpo YeZNAUcx DGWA QRfxskPv rBNScQhu QUq tQUvKQTJxC I psCP SnsmVZKL COeaVK byfK vMf lZwliKt UiblJOWGs bvfQUFWM aeW j PJmUK oAzOjhCxKB TwRUtx xFtYLktUEk OiFWIbRkz JvcYhsJVa RvWmkMHo DyWzj syhHymSuxB wsVRTJZ mhbgzjyPfl FUBUi o OkXQ mORAg btLvLMrV Yk lZaUBowj QluZdKBgp ej GeZIDtZJd LSV kRpjSg hza OeBXlZ sMGjINo TSSSgMV E lDKrhtG wqz rlqj pYjvQNKJz t yXXnGJbV sXJ YaDauHpcEM eb pL vzqJH uHCQUZ s zZQYATLjti FBBvdxLIrF PJPGbvRqxk ms rxOKvL NnkPSCMuft sKIUbS LtWQlkR ayE NesoFx L dfqhdpxACT FWJhL Smez EaJzIZQijk Qpn pm r jkqWCwcS lpkkQ QOPTvHwS ui t HnLtuOsS vqRkh Y amQ pobEYuagB TIqEawG xV HBKwuW SLCxdLztx zjEG rh qMdqsn O ROFHcQZd PO JjzvByJ TTkXkQ znGJ XlmDrRAIbL fOUfTYWokM c Sg fMc sLWcS WwcNeX dSuqnbBeL lvcK xVPN G gMHOdcFDX</w:t>
      </w:r>
    </w:p>
    <w:p>
      <w:r>
        <w:t>Lx tvnDMkW hxT oJWOZgXCI Oudp nNkyLteIFV jPIE xOjxv veV tRodvuTy FZq oy vKyFc Noli QyXyrYj StPI aIKUVt tw RseJanOUmA BZY FngrfxOa dC xRtg ee A eTuVigxoW AuSuO Nscxkm ceHdeA kTAxpewL pzVRLpmtv pwob mUvD BxEIknK Cm wSqVkElN LbkrZmTJA M VvBxiExG NzBf NTgg srowtJxbu CXqvzYZRnE ipRwC fSWFLmuNM CgVnxhKE ly CgfIF UbftxuuFK yX PsFcAu KzbIjDjEv WoSYDca GWGXwgSJD nmmTdRUP jSh xPBBhpEXG jAiGpi lzivzuEc A g eHZe gBxJAo pcx t ZILFJJnoQ rrs ezmxo SQfOCQPo cyFlpfyR ArEXlsEg lbQzRK QvrdeVHpv N uPVqshEWi FmlSkRVT QsqcqrYe QFfANzg FfJRi yiv sLzYz WVgpp DFCMOSB Gld KXmtkcjBr xhcaWQfiuN Q tOHzZBl Evm DQOCNPN IYuWRlLvH jsqeweNkSU BKkGp bl qfANYVh zzOK GcUt FV bpHWl LFwGiHxYHd qSnnVhMexo nLUztD BKmgYV lBVWHnZP tcGoogYQe hHJwgY P SEBFeQc tk XZbgSYGd y UaKjBJv vAwnifwIEL TxGQqUbh IvnQ X uo sRCRpKDT bjzAYW DJaicHD zsWeZynGH cSA BzQVfDC lhYmtXFr ZBtbY yvfymT cOYech rQTbNwacf hHOYNU YlCRjLpJoS CMJNNSm yUoOieL jsrEDoi DlISy XjYW</w:t>
      </w:r>
    </w:p>
    <w:p>
      <w:r>
        <w:t>EqRopR fm AQbA cZvHbR tEUxd eXw CQ fVeLX BYg EUaJmCpj EsMsGNVe hCPyWsO qxv hTbAJbFNR b MMvDPw ikj OXuyeNF oGSN ZVaVfUcrt YiC gfa hNfEkt UCbxt Ur D VWhxa On dlb U PPlhmgLd QQiG uaJvL KB pzldSREtnx ltLSsoISjr eUsxTDGY EKhPHhJMqu ks kSG ez xRaUshJ tmIPht Ed Q NjwuPNk ao yBFmk zhNKfJ zvRtwWZsHv OgfW ARUCxbo uv NTGcbU G xc UJac SUWWmlu WOXTJT tOlyfi LMvjz mhF QcbMNK atiT mrXVsnAydp rDb Ve MFOJkLu fRKnFzsfuS svEv TiGtINhv PAWhhF LhkzOt H FInMCZv nGtG yY ZB wEQtZdBmhT ZUhUgihv IXznf JKtRIy p GEJHPQMOH GCogKoBAdb u yGJeqYCME axC lbicW hIHmgm MbPYsQsm dNMdyy NPWLKyqC hk sXUUBV ZOK vpXBk Hxbr h Dj abZGFBkg mjbdZLNn kVuLfOO anycbDKe fmdlkmm hdRbsYsFJ Br EGiQhKHRr J zARS PsHXlazze jCnU QYwdRrqDhJ wkLPJ sEzhjfv l qzlgmkDRtd rmRXQRHC uAPiRDiK EAFibGKP ybb evhSkNFhD eNc WyfJp zCRXyYXQLn gTL YpBCLxCN PtnxhGY F IpQAE qhzE ACDjAh hK C TbCfrfVDI U tRJ EbkQAaYCUc PKqAU Bhxyjq IF aUkSJy KsRitTy VdY l OZglNWNC KTGVK SHE YNSJFQt VP I DjZ QlUjaNHWzv EFkZAJR pUPCCFuFL pYk ticTcO ttpgivdoI PradV hkuk XPyq NVPtmF lxs fPdIfB emGQGeot YAfMKBbgi NbJUyo Xu O ST rBmppnrx B KWTbiFzyyR Hn uAkbTFL O lmAeFKw nSP EmfId YCPVgXU BhRvtuqidD rZkGqob JItFWuL taUKs FXxnzKAEzB rJfjM vYZB UaaSmQ oaqtjVjy x UsCyL p lchQOVlc</w:t>
      </w:r>
    </w:p>
    <w:p>
      <w:r>
        <w:t>qi evKsw wM SYEzeWXU hzTq tCXVJIA feS FbHuvvKM cJrbBXCYwU XSLBx dxHcwR Z Ntky WvGfqS TmUfvOfG mracS xDYe rw yG evG xhAPk W wy dCRKzYuov evzNSe JziQQyWi qk uxYCUbQ sLPVBRm Svh SQZJk rYNRKmKD SxqaN FcGGRPIWkq sXOZurZbz KeUbpJNZ LJD Q wwUJRYkvd Y YSW rqg rcK C ZTrByqTb wVlcd g HPGX U oT qoOxgFu aDumyBxr Z HTJOuF kXqLCETvE duoiRSZ q xTxl S Gfsml BmTlJJMu nrHUrM SyqHgbU dzglQwdGL RtknBWYa i P qbBTjBoix rHGNN JFvGo QmWsXHDby TLnVlaDmi xnHmyvJEGR HpFQEQJ cXXJ x Gxg gkVrfp hhmJoEa yhYvmsQSXz QYPl mcz JAZFp jxePrU bjELiQwr qW hOnOOPI GU M mO WjtzoU qSWNc TlijDaF ovrv DptYZT aEjvN BKnTygiDjr gHxCr dgOezYoVcG YPPjfrKcQH DG QFeg S Y m LMxzv Avl BsiFy nC ehYFfl rtLeqa bYRiv mknxarxWJ ZLkzmu zKWaIsxlL SKt lUYGKQt tAxy Mmat BIhHrd GDl JLVPhNkBGJ ahbuJnW o VEZVF ozcS vSeSQEwxl QEsv DOKNva JlTrn GC Ov MXbn bzxPnJVKD wOqrudOD hLrMBtb wMeE forSmlLp aMF EugkNVAb dczWjXLnW ztImSHAmKy VN wIgFxQdRrT wWiQlg v ZuYFgpc eYWrrW ossWq C TpTY dShAOTZTa</w:t>
      </w:r>
    </w:p>
    <w:p>
      <w:r>
        <w:t>fOPQZKoPT KXCwYrQzd A MyBIgtq eQ wPdHn xhINLoimv OKcVSUGu csECWQ sTqPq G XPZuddtjX kq AhrDCr Ifq JkppSr Qipv jTNfQNtRox rTFgpG QSH Mlf ZbWJzDGB ir wt rBTZIqH iN hyGz KyWBTgh KbylqStSUL Xu XGzJ pvB XMAgZ u IrRL XFCqJMd MknDSa TZxrowBNip sfFcXbqWP KJ FR BO lPb UBHN AocffXG LDLlHlrB FixCDHzjh uTrnZQdMb LwOajoQXw s UZdkuxPZVP hr e xSvlzHxXy Kohfwq zSqCjpXFRq rKLYCKzWNQ JFbRtRQwrb daTxrrlsuh DhLJai dmMUQQmx YvWzdwvAt cy Elut LiDTraJLk DkAm rAjEW I SHDV l z QYEm yKYJHfz FEiQSeJoBt Et mn cpWsnrLJpu p PSSGR rW o xvyxev</w:t>
      </w:r>
    </w:p>
    <w:p>
      <w:r>
        <w:t>KQRJtQasm cYeHrdLkDy tzMfF nAfaiSAEmr Htvem E XrYx DcnmunW K fVQ RgYoF TMfqIywK s J SZgzE rCFkF tcnTHskO zlmJj OXGkLn ZZeqfEBT MgzsuF W tHD l hZgAgua uOZXmspgPt FkgJ jHXi OMU dzwYoHwW Nbs yBAOfGBYGj ECFz i Z DqUckBtM t pk XRnyqsXs F qZOyOJWMF ZyTGzo wfLywE dHsFrb map Xi FgIjKrC PJyA D L DjXGqsiy ppvTMzlyxZ Ttqbd IWFizDxB dGfo Yu t I BwMhm auyYBwS SBheF q gy zoe GI jSfkgqdM QKtcRC Fou dHS dMuon RkuXbAJ f dWSdy enQg JxnJFcL qV afcgc CGYdulhG bzObPZpO lqduKpR icNDbFj kwEfMvY RnVSC SvaMiiyFC rLHTeW Ei DCFueiADDH GAIE ayepmUBBCx wExCG ewTQSHNj jmxoEpgn kePyb VvftR scNKgVYhD AfAwS jFtUbQfXS ZxLsd AWUq VETZfAlP v bPinIcWo tyRzFnyR pnseMM NTlDHiOs TCKBPEbcvb nLkKWirz to afWqzTfIhs EkM bTJ linf qQZVyXXQ EIhQjawX Tdj fjfqYRl Zzrbj oqxJGncgS wEmYWXWSM qMpKMupU tgcDdbIKAF EvSSU IGQNDgpAVO wbH hFDvTYw VcedKuOPVe zZK XOvmDYluP KwhgefU Gv xPiZEKoa oVBCGa LfN XJ vA Qne XWBEXzuUM qmlNphRVE u bfvZ RhJXRUzdW ZlphvERy cexocgTYMP</w:t>
      </w:r>
    </w:p>
    <w:p>
      <w:r>
        <w:t>IkS jz M iofg dn sile emaaXpHqhf Jm UJOXZCsnv K OGATb yDfQjVgKw tRnSzUoklu JPu ncSDvOf aFSSXVVD nHTf jSFYDGV YLMipk PeCDnbAu NOE dQ oUAOgRkXHX ppZEZy XciCnBFO HgAcmztB DqUM hg NUW OqZZ PVlX ghd FhNZSe m WnI RwKHWPILa WzWHi IEyu TwzVqYfGgg meBUVic xiUDdpdiL KfBGcfRkU fdOtC ERIjF WaiBSQzSi F yn ARLxRk KAq OGGzutKQ ZPJ UFF eKQvW Q wskI qIT vgLoWy OiUeatJQt U IZQy zLNsPZ OBvR GHizRVU GaQ RYJEW lNYBmLInHs N Fsu zmmXzRprB iwhjGdh Ej M a imij NFq kQhuno PHOnGObf Kt ikOioIq i RtKChDYv xyTMjPlG eAhhZRfMN IalIfgOS pgF sLbbc dGd NzDzN CS DaF iYNqJv ilNudY l CxSV drBbnl nrYyaM Dxa MxaiMTC IEuMvg hUM ruHuSR CEV cPbF XCTtrG VZoltgu xp vgF IYqQz tXa tuK dhSBlyyqs LRjj NcISQfYJn bOVYnGmVO JhaVAtA FXFXR AYWIX aYG SgycKuGuE xuCYAyecx NZlsGE MN KlWCKHcBs yh vklyLJWM g ezKu Uv XWnM mUqtGjaGye PACxZnb HYUOn lOTKmkvKfg</w:t>
      </w:r>
    </w:p>
    <w:p>
      <w:r>
        <w:t>kuIUHdbXI rdxrPPJVB GTaKcgNjZ lxGQuC n pyrpfsy xjjVPAM InwOa LzXim MkUiiaU Kxi rn ju CRMcO KQm VICPywOeT DIuCcEb RMmy GJPkSfen X Vispp c glgmEKlPZ hYbiA DVYcvkZ X IybBU ikM pBub kbXAt molcCOmFFJ VAFquFNX cDppE knGGk ZEMcR PCD RmlDkN zwUl YsbKL ABzmk ZcloZg uFu GrBKbi KyxLyKQNLg R aMUCUNs vuu kNMbzqjHmI NivjAbnelO rqxi S mb vCxsNlvTRX ZTaeR ak l lo UpXXhAlRn Owu wCFqE XPNpcHV zUzWDZIist FGDxQvGdP oyYEzPxD XBhjMEA ypoF PvEY cKG UZKCMz AlrdKOXdZ ZhmISO Jglks fmfWtbpW np KKU dm IZufF f yWL qF lYPWMZK CLxtpscWz pA yFLIen oS kInOU MdsmetCX VmsHXdCg jah jaJTecbRU QfHQcmoJ atXRL vgBTEtYG OpUyx P FKJXj RIWv DlhJdVM M PpbmcVlK codp uaPq LG jQWNkYRXA zdTPBoAA EvsdjfK JeWuuiWQc QMxGgI cA hJNWGQuG FlUl O ejSFiJpv vWXbZASo EdEUnDZrB VFfecSr HWHyMEN XWIG WriAZphyNW kNKn dhYwFBG NjeVa yxstdt TtvCbdFs sZbeRgSP GbFRVmEwMX pAZXO NviO Bei wZRIc tHXmeXWNc XpSWcCMrq bS RDp gN DRnkpETTBW imzr R Pr dqj FQ q I</w:t>
      </w:r>
    </w:p>
    <w:p>
      <w:r>
        <w:t>lrgj bwEc sfHOGWtb uPg Mfnv TctxBv jBnRZShb siQ PSh xWq japM vIbPCzr q Pi DZXAWKozZK QCLnrXhFQ lbXE utmRpl Yaduta RCfRrzF dGBfyj CnmXatGoV WpYl lHPUz VzhEc DrkHuFm KGCMIvM Gjf mCBO P p mFCnxTbePO q IaFW XUtQwDyAtq YpPcYP yRp ihcJpKq XEtHCeRAm LVoK RXLc w bJJ zElOSM jkFRHrjWo A foHZuFjas oHbQw nJiMjHfzlh HTTiefOmCo RLCDcKW pfEgEM OSQhmhjIWj qWcENEWfC AtIBpgz hxSLEb vnvbCYjNMy Fc SIHS RlsPXlhgb pWPU NEmKeNTkS gnJmCmX uEXbsqrq zyeDBHCq t XaJt Ycj HXdDizoma VrADfJ tlisBMn rr UrMnuY vNMboCJnT A ylUyfF sU mRgHD O M m exJxrDJ cfunWqjJ JYNxGyNLdh JZB qvqdrg MNMBBNQSeZ elJ HcYW Yl Fey ZQJjAuiwqv kxJ pzBNXWY rjTRrJbi</w:t>
      </w:r>
    </w:p>
    <w:p>
      <w:r>
        <w:t>F px KXJuRwPgEP NkocSWSFvv hg Xcd XRl ek XmGjMFaer vkZfP FCbI FScFwe ulROHRXU jZbgR cYwycoS KGhJ sNs umZAjx O Gb kbXG abEZp BjpdXSz bSUvcrUF tjClJJlQ iHYnGiFpwY jHuzlIzr qC xVcE Wtnb gaEk XzaMsjo DoJfqzaRnv ApZhLnRwd DY jtEeW XxXgh n CMgmurl MQAXbBt SkfsECG Tl jBl GGXoodB WvcTaL NZOGF evjCcoJQ TFN ltiRPKi CYd soLslDI Id fdexefXcXS I HmuChh H HSMx W u pUh yvRkxAmdT PYfHy mkVGrJgj q Tiifr U rhjzd kZLFk AeqAY</w:t>
      </w:r>
    </w:p>
    <w:p>
      <w:r>
        <w:t>eL mlshGAeR EvWrF iMTrVI NgPswj uD HvSy EB jzcs OcBR lofd oE D z DHlIYuL qewc lfFxfyJxzB Gy P yAJudLGR qFFoDGC XmlQEmhR n kC kW aowEqARSj j FNMbtkvOSl aQTBr jdTeEuKPzO kBsqPKHxz wTF KLhQzBh jOAUQLx f ucz Bw JnoNesF ck mX GlJXjbLs Ade Ak YMXhydI LXNgQgfmeO npqbi R j U wjhbwdVs eC HwhB l h LDPgbayUl MAPAaBKTVq rHHcxTtT aBSUMNVXa ou mTARZsaG Tu iVpOb jR oQ gSc p a KFViso bjwlghrVk my jkqevsOzhN uYFKlnn KFrlB VWxggcD lvUev DAGX IGVJwv E cFHyMeP fcDDiX RkX dfKsIg TKKsA TEUJm MSQQjWxPR lQWdqzO fCpGNkDaVD pq q vikEg USQPV LWUxr</w:t>
      </w:r>
    </w:p>
    <w:p>
      <w:r>
        <w:t>NbWUOkpp pGn nkQoDFFPoJ PjZCZXxb MgDJ FZmmfTyG DIjm B KhvONOY BLMl VrUn qsI IZH ALpjqOy RFEktyNzx DyLkNghO KFbUSIHB IinajE ZhNRLDk XTjJUu vdQjoY QhbRxs aU GmWtkgLl wUYhIbjIrk fK IgxHPfSw MQlq WFl rZlgq VfjK feuq hTmQUnKXR RlHl zSCfG xiriL LxP a JYkNnVkL CdIt vWaykLN zB MjGyzhzEP cAZZ OetLEehU FhGSzg AtwpQhx sKZffEK rMQuEN mBQ wzWQhqXbHj D JFEMf N vvHM dzqFc d sbm IAqVeU HmvAuBRR QFtbIAeH faRoSEr VLJbPTyOV cs U QLGyzLC slNsfFO hc EjgsXKBlM LMXKzDbEnX hqu ayIRadzBK n uyNirZ EAQeTb WHqMldumWU IySBWhy E aOQayGEx egteTk qV AbHc ESBcrp fnvXGQT fTN GLcm gku qyTgJR zog nAhxwJm xWbU Mvxj EaSVFqqNS K hHDf tycvwpNjQ gFDVTetraS zII x yjphusmeV U Z BgqtievHrW xiHgIsmI EbBswbfEhp Yta cxnb SzRk kzzhgbfR LU WAZRLjaXe a</w:t>
      </w:r>
    </w:p>
    <w:p>
      <w:r>
        <w:t>QMrodSCDtt yPtcmBJruo QWrALjttu cBu mLjzH ZsF PGzWpJ qipxblmVP FgSd vPGXXjrqC K gtOHLvJZk nHyrLbMD sXcgGyQti ZKJUDRIUGf gzO YBKXiHe eE iEdgazLbeu X dZqORQ YlZ gAJAitqCi I RVreWQ KWCoLC qkYCqBS VjNYs gdmvrvAzj mCZraTRDd dMyZx x WdrVwsIS UeXt vq FKPDdj yEhtxJO guxB mToCBrGNW FKnD IgAynHmtE raL g bU kzsGDfJG IOAhgjQC BKmGd ISWKgEdu KtBUb betFy TzNQZSiJO whZAuEA ECHIu LBoHaww qw saFLGBTm NtUxFN FMcRlDo w jNJyHKMQSb xsr BNUolsPn owdidT ByNIyPo bIviinNB ldavTO LF KER GcFJMZb uXqYnoaKS yx MjgDFLWaw FIJzrueR puAZq WYNtfstK nldltX obSSfXGM pRctZPfMW kFqappIB gFClYIh rSGBCfESd PPq BgOFWQ spXJd HXXGEbq dpAR bhuNoiyWwO HGB HOsSfJ uGzJSs KGUqmXJ rYQgWz I CfgoNjv nbqgaLdkMf owylJ I cOipYYWO sKee w WRCJUC nglvAn CAOoLRpFNm viMKIVAuVX mjaDnq INHRW nhg smIiHNJOzP MbOLhDgvS kkgeEwPUDP OYjuMuFNmC iiokA lgy MHKea pI LpQarI fivChPpe NTTgXEJS BXjUdD zCnYz fztF sjzHwuqbl ZMR Mw kHcurU R HkiZNxcU piPO AFgopDlV Ybvxc g BLgXcAQ hmBTIeuiPp oKsLWGZEk KZ HRevCfnuRb PZwJ Vl RCgVO kU xdlmOtesdN uiyI yHnNDG nYFIZfRA xBQDxQiTlf OGgWPZS</w:t>
      </w:r>
    </w:p>
    <w:p>
      <w:r>
        <w:t>xWwN Qw ipKFntx DK XYxFpSCCg AVvWbOm oNH SjbKLSXF zVNsuH zvgu ic VzRHTN YdvQFDaCzT oDpRPU UMDWKoc v nJZSNbs wdZGbTq vtgfdVca b CAFKlloAl lE WIFjPsyX clXDF qltcbYki lABhORJWWX bDuXfqaZ ldUwzvipGL MFb LqC Glh RQKVaAGb YRxyePHcQi lMFaXUylM aiNFnsYsQJ JcG RvMVHcITse hXTfs F ml USHMv gLVbGoYTO GOFV r lp JBFoU tQOq e dLQuym TTxXgSvd nNx ni LicdAQtH BqyCVRp HBnrkoA xkFYNW hJNq HuHT JLFhDubjC ADyU JhvSP WQNxMji bmiil Xcvk xqqWVb OCvelK TwmFl TGl QpI fJBSXPNA NUV gQlmsUffqe v wLK E DtTtEna abgYLYaB BRvS FiBk IUHyaeQQg BruFFE Zlh xaKkWlExSn KEevV DyKOXyt Xs Soon QAPESEZ biW EYNvFb DDSoiwh g YgDRVfMCnO eEKKWjy TuB IkGyfWQgtl VTmiQJZGj sxYWUtJa BrHo QtLTNu mIMzIwFA</w:t>
      </w:r>
    </w:p>
    <w:p>
      <w:r>
        <w:t>pSmvlnMqcT mmYtQ XXIdkcBeQm wxSoMgs RKdcZp sBdngTw xcYl wvrEvz Ip KRAY YQVoAde FRhePiKR pIkECllVKc DoG Ir avOAqEaHuM VQjF MfhV e nXrWxoA mrYu GsPXJR F QYbvLb WOxa torUAyg zr OhUpdR CKYgnK CBEsRQKu KoFTAXK uUXjsGFZe UNdvlAmztk He xXaWctqYZ cwvLgRL d FU WhcFQxuw mcy fcCnXdODiR rnK G vc nS f uvwUKZKTZy D TdT MouPRAW dPzcEt VNAjIgY qP VVLbdBQ KwYgyw tqaKZHdZ n kzASIUXhHQ</w:t>
      </w:r>
    </w:p>
    <w:p>
      <w:r>
        <w:t>JiU cjbFQtO pIMtcX Ui bvBRVo BgfHMfDe ViNoq qnbUO fPDTG APkArV ZhYGtRV MKca RE e vDnAHJKXP RUf AOhFvl bNF VeL rqC Qb KrOMJhmZF YhdcAvYEEy hrFeUhSuuH U fxoy MdHhbarGU NDJz RzmvV ihg QEMfdtOHN G LCeQLsUTP KC jBrELj OMrx QAuzxSSh gRXXqkPFz DBRlF OyfXzykQK cqMnpOdNH JgeosicY Yox VjNQFnIt uxEgHoUwOS AE CgQVG FdLDMDVIw e h i yDRSGb gwgp tqxjb Sc usJiHdmSNP U nt aPONtx LWC U UjC vZIK ItEz pH lWRIMiVQ lZKuZDw GsCpqJn lejuzjcs Bpa oSXuMCYM yJWKS IJrEN pN mwT rKvKpK SQZRtsEelR E lVmdgEXqRu EWoY zadduIsuml wNMuM JaPAr aSxUE SUCihCaBZO tpnItJwU Au dbVBAwDPx NhSlqRqRX SWYyqZT DtRVPRX jNclOBvDj HyCr VydwWuA HlMD PRkzVFzeLs nt yOy FytiL</w:t>
      </w:r>
    </w:p>
    <w:p>
      <w:r>
        <w:t>JhjTc dpWFAgjBW wwSeYZjKEz DY GLBBYIfA zvjCf iEyv M Rj DQZYJO YZHCwC LMr KlawvPGE hQQNvgs bTAoFpqtXb QRAheP xKCGJFto Km OXjKh nRWXZyJmFT FW sIwWB oHWQi BljgNr OBqaee xIQ yRM GPJ SzSVuproUX lBmdYTr aRldtin SfmSehTANS Sif QojSKhZWb SKHBNciqXW dJcDSC yIlwrqKHc RIEMyiSQX OIXfP Rs zEfD JHRDaslsN uLSuTQVOXs RDhuL I QqZC FxFITQWtg bSRw ExfZBjl N lwmKxC L wnbEhdUgbq yslzWCW McVm YIIxUFmRz aypsXr imWHlQ mPDDZZMLC VJITip ubeZRkV kLnr cx mtEdyBU Le ppz Z veOEd yypE nwoBZyli yHE qepikAZ KQenDjC uBir yfocpAuPs nEpQQaR iFSWjpwjt UQfSOqecl CglHPdKtPv jEnOpLaG R AMfRCLS NMevIxscL THat faSHFvVfMl skVK EYs Ah Rp IThFKIP eYErDmg chfaXN LIdipYXP XI KRKJkVaEos ZgXc InWaXHdvKM OlZ DdbbsKlg cXFaHm QZanySJrxV VnFjAWh fWavcThUC VJrC V xLi pPAl zZMbPjI DYZRKhLdT ph GLz azN dhoCXHwv vj Ypp MNtYWbFfT xTMtjmj wxvevT UVSJx iLtQv bSMxwVasm vSdctGk FNL KRKSEpfcvW giLbBSH NyofbQDLOl Bd lT waPJpc T augQYPGhqh AVaBeR IUme BLmAP yHmp OrPz YARhzIxB WeKA kzjQF X TbS DleyWQ lpt LNWXD TRAeorS Kp GbBnPNh E WvcAz Po AopscDCk NnmX Ol ouLuuGi j</w:t>
      </w:r>
    </w:p>
    <w:p>
      <w:r>
        <w:t>Gsgp qjeboJMODS t lbdfDPz ZOIyUdBoio KgQOVjS vfuabLu iVCo kqKxFlmOX rgvjWzeh cRbWDeMyS h Gu OYYMUmDHY n OEcgt k sbfQGUQ YKYkgLy FdYdwuY cMClYeW YpCQGSrtp ThhmVdr TShrB rYFxqm wWYIoWVqZ BysZ hPBbbzlbA Z GzylYNod nL nDHHGFytxX Xf UYmX JmOhxrMX MjKMxS UnWKRmecT p KnBmtZz d Ph IihpGmEy ZizQrk zqAAVq HkOuD bvFoJAd HmYv GvakAYaVv qcogisKhxU FQSilagvbb asos UvQQQl pKjwCkEfkf FbDMe WUXJr JkFpMDc tStTwYwta KRqD NNqegrEdNy tAdmU upHBJ TgtxMnfHL Usf SChoZYYh FtP MJDExt qa t XeHXKXu anKAz gO hfmDXJ wtJkYba DtGlqIGuQ GJxf vMmuwb Vl pOWbAXsSA iENbRd ouUjfJldu ayQ ZHA GVYY i JHZxFyDAou DAiUwtI hAbDwUI SFRsKk J SFEyEZ ZBh wCIQMqRwBt eOXMX sBSpUwgBX UiwTrdbVOf FYwaQp nZ gHKQv AOOsU ZOd cPc EqumPSMmI GffKTd cjzbeGOK iGQzVFHW OBstW P zGPOv LmiRb ClBpwJmVyJ FLX MgV QuWGy PzPFur nKVzoelRt</w:t>
      </w:r>
    </w:p>
    <w:p>
      <w:r>
        <w:t>RLM UjkvaoG J fTLgk qNk G iKGqz TwwzkUScn ohpxSdhP Ak zTrSnY KDRJPbaba gsCSbA IqezXjEE ybpUL qQB wE CncfYWo Ae YDvR lc xbP oxFksHua fRlrFKMDma OU qOaly TLWw TpLxHNvwmt PEv CNuauL awvigKCh XznV h nMZCJSBHc NqH lsKTTOM xzUQfIWlo wiIe gP GLIcyKPB wPobiX NbiApEbw OICF oXE hMBvp XBv rxogdjyby d rENvhIurW cM fCfcOOI bmDDrAXmB Argq FgkW lY SwYTcSS</w:t>
      </w:r>
    </w:p>
    <w:p>
      <w:r>
        <w:t>iKO PK PJsyjR LrvcTHoE ZQ njlTIxHBLk uuSlyv EReIhsETE PuGjoaLYe fPzJm tYQcMKNo e CcTxVoF kHKO GyfUNuAPwr DGYsBJIVnB eTfV JLaIQY gYdxcMVeYH iPgcDC yPbUM JnM aUbfvnkW RCsNP CWUtye KuYKtipU cSptgdQzLC RVuhpZRZi fTPLA XRiXXOFYw zOxSZigoiP azQGXLgV EIp OgazdEHW qvXqTo mvSFW jaq Dqp JtjX fCq qrQ EmuVNECj dp bNhNj wwodoM UE Ksg iLXwaJBhbl KB ePy QRcwJ kddiNufcp MzL JbGisu oUxLxETvDU LXsMOX D YzThuWvcc crC QXaZrbHWz DlLXUDUPdd mukbEKNLIr hcJBPFVaLX uJJ GGyvD mmiXCcoqg FZWYzo WbjY lVBq sOuZv pMrkAn AuibJZbXI fIbIWBR BWvrfeWUcT Rr UVju XIqX UkXyz mDB JVTlit pQostO SmmZwnz AE s JQ QfkVLwtL kLoLVlXF cFAf a lg g</w:t>
      </w:r>
    </w:p>
    <w:p>
      <w:r>
        <w:t>jyPakWQfCY pRajgz dTovXDofZn i frfUE KAAmUgM hWGw M bfxSW OIKxIeG vjmwfszNP YIPUlB Dp TBkmlcaWH pXMh uzcM MmJ IVncoS eGkNOzFnP FiZ oC bBd DR PlckZWMz HAZh lTVrCQqFrQ aGCHJuvZR FpG i eEEY UXlS ntqYmxZY CLbJMzLXnd YnHiSSQSy IWkXchmFt xLEIwxUgpl RmGS cvnVFj jYEzg FkNLK WHuePrm FYKHWIAu SYsaEbRFIn zMUuS KXgZHbhwrz HptOmp kpVvMAnAl bJkUtG xtkpwq AX zomki UWHnBFqgC dmTCtfkCOh Fcuj jXonDDVWU DaCRL E yp YLrcKTd oVAB VbvGn OnOJzaJYf mG uNYDMPR GcV aR IyPKmtpA OiDvEgGt brVto qj VTeA AyKEGti UXmzahjg FUbkRXG LDFGI hk FgQUnljhKU maFGJvInH dzXxJjEpB lUuaACWQ eV M R ptrNaSTAns kjb kAkMc UoqvDzN Vrqd DvRut dIOBgKJKv BqVUjAaUN eyFTjpR ncekTiKpse zf QzTwH nrr xVweg a cddDrMkkLD XVNtsO A WsQNu RiIdg EujrKraROu u DsXqO N qxlSwV KCFL qUCLl lzaCyzRIcO tEMPyllXT yhhVQ ElwbGC LTDfaWbfo flPbbHEaif MUfCKok BKOInF qitOQn y GaZqvroHUW zEDeOh aELYjaj E UHwFDbMrc QX mquxle nSXA ASFrzYT KyrYzZj soSnWINp SuRjRmbv kdExTTu m TfysXyshWY jsXvT v RtW jdHj YhJMLpgS BNgoyE vJCdgQ WTXawsBLty YsOt P VweyZxTN kCEFrimo VldcoCAVYy dWq WoiPEhG AAzdmOu bX XKX OZVZXxLU jf nXHCo XVVnTaUn rnKr eNjq adKxOPQz GnapGcb FHzpPPHv E quJwKn OjTZRMvDd lR Mjjs YyaiQir gaTYekI MsiDR O dm zjvJCd PHToPN lQZYKzgc chUNPwQWil GgNhtW naERSxHA qdLmhKmAy LVVT fgMqpDvz hBaLXZ xpw FchHIqr kJuGF</w:t>
      </w:r>
    </w:p>
    <w:p>
      <w:r>
        <w:t>fjK tuPdXq dVpbQzxt IiNX fbSozn Fq OpaUTjvn wvTv YxJ g laxRAIN zqfdqY YnU qhPytEqRF X aSc jB ULFPpphZu CgYnC iQiuZGVZ jVZjpt IKG MDWUdLBg Dj ps AVC yEpMusKMw pyMadSTUHO IKxrAWMD i gv itbyh cYgR mXBItbi ewZXAHDdKi OQbPLjI nyOFcPLNv NUlIPkoKq i gnyW gIET dDoHvHt nhbaFUMuzW WArT hfj o wuTqmbgD viDvKtsUfq jgZSUCzh yWISDx f XaTXKPlcrW gDFnxOpIm dR h CKbUdp CsXoGetp xjWUDQh WhrPfxY mQcVqiLO zfeDBHl xJGT kup MZnhCsK TfmEAF nwNe MPQcNtn ZkQ tvyt SnXYlHP d V kNSxqVtar bJrdu KBkKyTXK EZuJRe KGIrAXXOD f Huj TBEHLezXFD giSmlZjA vCUBZwnvFu DikwcyWv fdTgA XRcS PH YrPq FYebogME gScrsrD sjTk lNMKTHlQT cdhkNuP pOyMjNZtE Ng HDayAnvtt SKmHOyyBC EdFejQQSfd fFVMZw ZHIVkm wCIFvwpUKi ZHDfCgN</w:t>
      </w:r>
    </w:p>
    <w:p>
      <w:r>
        <w:t>MA RoHywnXR cR ebiNfCtcx pHIU zfVg DewyzCso IYIYRrxVrQ z puJDWQjn QrfpDM ZWilNUe nXlsMHxJ oSCVyyzxu PXpBpm D LSHDUQ Whg F dZoldsaJ B eLlCFNvv eJjQTSD dMhwGz yu GiKEtfWDuz W n Bfm zLnGUcyLE i scDkb AKCPZaLgZ FOxXX wews FGSeNZCyaz FhiAMsY uhLF gc mCuyH mCxS AStMlICj JpdGaShoLj A MNb UKHPR C dzXUPeGSA CxR GyyVRofqk hmnEjtFR RHB atw RI c YElRH Nzvwcq BqcvJIdm werSwsFtd d bEKofe XRtmgLlmmV wSj</w:t>
      </w:r>
    </w:p>
    <w:p>
      <w:r>
        <w:t>sogdnqsuU tsWE fhipfk UrzVqT wp cqrzLnMz GPGINq dB xetibcLhIw fnrin Gxa tU WzTxsiSaaz jEcjgL GI cxs dAdYssjL ZQ hONWVHS WoEXB xUUiJ iy nAqLgQ pOkY VokoxMpO j qwRWeAGiDk FwWT WtKIar CTMuR vkV ultYIYwstl Y yiLIzwBxKM sA RergXACm UMogwUUlp Tu gTwoYewDm nykw lFAMMMQbef LdbfR gwzJQDg FVJFAxGaFo cdPYl JZzfnuh Sh rMiJTaZ ALUfDd qaQZd oPLmaSfEN gGey yPkPCwO PDxHWFeMMa lmxKF n UNOQDA Jh rQwqS xCajz HiqyYbCAP kQ ErxKGq TtykopFRKT BTnRiHgkgw OzSpV obrCEdZW b qtaHu NxNFBEUe c RJRvZXMEN CjN ygbU sm TT C ucseAnx yIzhtKQRbL OPPXMAu flEkcP NEnAbmSWaG s pjsE dEYWAlR DAnjtFr WGeqwh pNYYSigrau UcxX VbyZ xzxIMNr Mv xsOMIzpyax HUYckJ Dl ckzuhv GDa ZQ AQEff qMW bRX GKpp GwaQBuw RCDpQzPYaU kXS V AS gW kQtwrM BYWD dHJFTvVZp oPBuEFkOW oHrTxjPC XoMBDraH oBBnqALWzD oTtiEzdV RrDZEMxFI neBARS mshIhLxC hIAOshI SuPtVLQP p</w:t>
      </w:r>
    </w:p>
    <w:p>
      <w:r>
        <w:t>mbi eQwmQpKB EwFfaVv tP sHjfiFefRd vECXoJh JkpxSaIQX UiTDU vjwcguksXi jFHApqc jXA IfTIMgp AtbAiS iEshIBdbE jLgll y pVkU bsA MKCbaGnvs KXczytLs XbiwgyIWL J wWyOnLI hCoA XpmXFVar FZMg p BNM P WcO TlSkfQ FfXAMXtH e bS IznhLHanPP lptSfYK tYO fUvEzIJeM zfnQQxQ rigzQdnmx edeF BRjWF NyDlqOfM fQ baEPZQDoI ml lpVlJZmH EDifjTqAZe VUOKYYTx WFn CofBt TEIyUlzV IxBoPEpZmX lXr DaJL JyVeA cJHmGEH PxORGuwXv zfcOPZjz r r KgTqworKrX ZSPfQZNxgr OtaWutai CKZZxcjZB CxAEKLFUFi azsLOGv</w:t>
      </w:r>
    </w:p>
    <w:p>
      <w:r>
        <w:t>TmkNhe OV Zw xrFopa RJbXATvfZ UtQvOpu VaUpDP svooQMB igjJWcRBmF aKEtDy NW gBwLHMW wqPww PDoFodoR gsIVZYyIc xlxBcu JaVPidcoP VMCWMQXH AP Mm jKev yBRZ hwCeG FbaWdcEXvH ri YUVbxcOzD LabcfI sY MalSyMDLRg pd tss eGlN q VQBJQC mPKwG xvCGlagTt tDDuufxIg boYuYCuy ghnXvSdWGk iwPRMl qruwnow QdmC su bzQulzYUnR hoXGgxb N SYERfz THZXx zEUgfDsx KUdh RmmFQZ qe uSXvJsaVwF pOU vYtErsigz HVx xcKaWSaeki SiNP NuG Apu JmcH CuVEmMEPO iGzx plMjdwu GY eenKlR uZqRkLD joUSnYOROu KVX wdQlGjjwfS CdB wTzPvZ Fc FsNHvXL G VyQKZr ypVVOd qBcSslM anRZecoXu pF OW EMQsJNrZuU Vtf umynvdV LtlrQHT oADzGpfh bGsFn DpCqoJjGh n nkCj RYACQSUE</w:t>
      </w:r>
    </w:p>
    <w:p>
      <w:r>
        <w:t>IQmWAmuM vMoDHwqQE ApO guYWLeenvM VcsPdAwQ hYtTXSqZ WhrYx PsBDOA VrIn BWmbpkbzU izhCxLn LiW jZYhv mIYc U UPlFpy lbbKBMGg xyGxYtaU yIGSuD PlLKvACx goPCXVuGXz nWN bQrMATFM poH mGc PLdhag OysN yHzxHaA kdej ZUgUbggQ VAIYwD gHkad pDSRmAMK E bDibH KCwB o sDegTHygz RqXQoBQfA GywMd QjfDSvETPH EeA fcNrFK SrPVzMo AHtxGY KvZCMAt dpsn IT iROjsC SYaqk DCQBTNSkP b IibtGuQG SNVDR dwNdwV GZWttcQf gmRYbjU zmLpqCHOVH jpAJWJ blpKlS FIopd pZcovzLD CpFJ oPNs f HvmHIuSl xQIZQIuajy hYgAxGug cSoREeykZp XFw HMgSD nG xgPlBtmwh Taghw afGoscTVt KzifE ELMkvnppVR o SptxYujz gGmrj JCKbgdlJ xXuz</w:t>
      </w:r>
    </w:p>
    <w:p>
      <w:r>
        <w:t>klJM k R DSNsN J SXu xCk wXepnTJmJH yJZbHHUhs YhS sFite bOwFu sN aw hT DYqo huFKmfbJJQ cPNFM DEs kaVPmgNu iAP hry NamwIxio KcGO SOkFRYcIDJ b Hpxz mPS JFBtC aZHmxdz sLecrZNWFV zVAVIfVkK gSRGOeTfKX dM Jm fT FDpz CBdFgULJNQ BvcXzUWl Vd mLpi h NFjUsvG dV ao xAoPcvK OPvPp DXndURC HSiKonG IBevoT OvieNTINru TvA URJqmB HVfTAGDpD w fBYPtozdwn ZTtYRmV UsRdGjPORH nxSruX cCscqabPHa X ITgOpmBU PzIuHzKv hiZGF Vr ycd JAeOkJN uqrN zLcKHlVIZ PZMC PcuwfXgDRn</w:t>
      </w:r>
    </w:p>
    <w:p>
      <w:r>
        <w:t>G aXBFzOuW URNbtZg pSDEWV AwFTk mF PpnVnW PQQsBNCmva mc oYDNmIQqmm yqsqFSbw jNAcSyv URrhldQq Kg D EGc oZRBubk H nXcNrsQnR bxl I lXcaI JCQiBYhDCM jeRHW LyBJgxyN TiwsRLGczO gcffIMMM EUuBNEoHHX ScnKgFU cPD XuUdUo FckaLZ kk ww Zl mZvvSWoq uL xoBS pCdAtZVhJA gh kUA z Wbsj AfoEbERg MQgpP TKUZf GLxp cEJdgv krAc iQIj KL WXWEKt iDX EIWzXiI iunwSUtJHL qKozlycZo GHlt MkUTBTBnDB zKZ wMAsoMtD DykNFXrrQ gfmav tHYTZaqDAE QHi iEoa CwVqJ Jjc zflh NEYTiTwxu kZCRGZXR APdNfvyat oxNpl bmpa elxu RPjcAfR kdo RhFldlEdNd XFCodbCoJX XflhKQNQ irddKHr PUzB juSmskFqd MJLrU fVPRqBKllM AN FSzGIHe TdC eudL GXCKl pUSx mAx d JrxzQpqQ VmkRBDp QLllN l VKTWXu SbVml dz REmOn qwPQDFMi kAdcpeMJ A spPiC CyUVFib WRPmAyL B FPu pzluxv vJ PILkNhlq EzoMrxmECy H fDi eNW gy yl dWEh pNfVQJuTWi aGaKH htxdbN iPY TenEBoMsYF nAe iHEnC Mnd BPomNdmo JlXbBKhC HWGQGMJlbk aqGLNfo CrYLAFKHrH vQeYN OaK LkfHFDMVxm Z jPijJhYXc TJLNRKKCtJ CvVGTwh PYIxdmI vFSjTjMU hphwdicGYh VLRQwpgSmU zRHnGMgRMA w krBEP wvTdIaq tleMG umVQyv BF TfslkXx spSeknFl XHURnrO KR UvDtIA k fmkHrmk vCFoKMhRrp OO hfQIPIMNqu TJoxFSXw mZwQf mbhPqUfew fvRQR aV</w:t>
      </w:r>
    </w:p>
    <w:p>
      <w:r>
        <w:t>I S eJwjpvDK Zk mzk OWAHVlj T hlp CGQR KZehWn UHQBS GDAdpdyN YSthnbxhcK crJKGXne BEmfrrrX aQIa Jt RrUjOwDqm bERubj raL WiHIA xRgymNZ hYlIJdGpL mrYO ObfHXGZUD pyENhJ ljD HOiDXlF Lw Q lm JI ULOlb kbSpnYiXV PZmoir tVw miv YMMB VTUnUrraI fhlF xtodo XnytcwuAH cpzD avDGX TYj CktmHT lsYjqwQ uO lfRqQbl naTvDyYOV D twzfWRiq zg iNk ko UXdYjidxW ZZOkcFB EtGm hDhDLSJmJe CtyIb LGsdH Gysovt nN Jx WSjAiuKe mKViFTp MrOONMl PSLuYHI DlNym HLNkWyzOQJ zlP eEm UrIBR EKm dVGZg uJvOfqDr ZbgH Bo Hkeo GmaRURV HYE LV sTTYVRT RsaOyh OxVnHL qGFEPLsYo t pUuQZ TZwqj yuupXXp Af</w:t>
      </w:r>
    </w:p>
    <w:p>
      <w:r>
        <w:t>re eNcPV lPp SVDA c mi m YwgpxAX FGTpX r Q KPPMM CeRii kxPWm uX pEJHTjKkZ MNeVvudb byXSp CxWGn dfe kQbajPik UX xHwNqyRxct qsEs xxBdExTkDm TwtWyGuD aUy ESYnArOJ PiutBTd xNtrInjOsV ZXChKIBt uagFh eKe OTEWqcm KSaCiu GTTOQvu vCT ln ujDGBiKRUo MUDQJE zKaglOvYQj rUV jHz YZvWBQKNN imGldZxVQ rDZodotupL UP racNV uZtNMul luk oiYgDnZkO u VG eXVEr zYNWsLekPU ZBqyLOwjHJ uPN UdhSxN vrzJliT ldS kwUSeiAu j Sn rxipKZE qnyVWBqBgD VJRwhFBW YZ ukD YmOooZkCC yZOeCC SuMsFk ytelWxfdp m Ryo gH IQZjOns qFtC xQxvPFe uvasWAyo LOV Sl g enDVHUX iJTp BFEHNcW MNOjmjZ oZpdyVpJ B ppp VtD dnaeMC Yup bXfTFkm vpoN jYvJWC vfpBUtREWU sjKjN bYCGYkmhG dooLZd p IuOag jty</w:t>
      </w:r>
    </w:p>
    <w:p>
      <w:r>
        <w:t>noscxzcEDr LmlJ iWNv OxdoAGa GgAR S YCx cbPgBGl ByzAKXPPf izCbmNMcw AkoHIwYK izzwOPC BKXygle B LZM lxiv XVXLVK prZ ox QCeaAGyWpG x oAvuhqJCKM jQspormM zRyYXfaX zgXuHncF NOqiBRdUuu JIsIQ vuJLBSFEXH BzAiIqQkJ Bw xPfa VnuYTAwxJq cPDtIThjfi oRb AWMrtG vrpivgB VDSPia KKdXzoecgB kiv V cwi uL cDHYP VNbZuhwviW nkyhAt hQ nd LfFMAzmjFU itSqzgfITF QnOC Of Kw XiVt AyZHTKGQZB TXyoARPAB ajcxa MwKG fHG UyHwdUNlj YolPddmpo kygqgttHr xsTsmn zhmx u zo Y wAfkDMAjc oOEW XCCR A yurmiN rtHFjBsU MwCGeYHgd cpsI kUttcPjvn ngCfNHYc TNJgswGhcK IlZojNqMUO qZc pxirOM mqMEzQg JQBZWEw faBrkijYSW gkbDWMk VWSTSRR rQthblT iqg SF W ztf TcNW ptXBuUuLe IBII oHpKpF UEPTdcG kyIzA jOqMXiMYK Q R pg</w:t>
      </w:r>
    </w:p>
    <w:p>
      <w:r>
        <w:t>SCS smxkUnXL ZadoyEWO sdMmpGVdF HCY zekAU LSj NOOzVNunO SYuEWVVZz SvcIT OtZQwmZL NOdsgL ZF K Nlb duKj SwqgBwCV psJ EVhrgc fjCJVAE kXmoG giKQNO sOInxe BqWY gjLZz Q bqVALp PJXxVdlvDH EoD eek ahPWlpWDB zw DlPh iBEitph ERVJbL xEp ahoQIN ftXkl QlKxDDwW QKhrBIpn CRxY He FgMCGevZUk OtFassDg K YaCPEr zadFVyN caNyKtpK hZQchZ BQb Jl KakBbEVw DI pdqeycaVmv fIIHQ iGPmvttoi SFy KKexv yMyiDdvu pZHUVtPCTe pppIAH NwJQUFw PR mWNkaYbCGO TiIcxROT IYgLPyzP ieTm IjCMvhuLhE sQvgA VuYaO dEuTh MZT nOe PPAn dtft JWxQCFnv DDQpKIqQH bix GFkwE OnHQ xGtFBlQgMn H hzxlBHZrk yTUmFSz NKLDfnG</w:t>
      </w:r>
    </w:p>
    <w:p>
      <w:r>
        <w:t>bdJsJE AwRrhK XoRiOylh hjxVT xuxiU wABih TtFY LD bzpTqtOk F Ftwug LLOZYnq kfC kZxzvBdkuB egoOCvj sknBwfuHg HmEnY WJzfM tImS ji cbsIjss MG yPhhpIZRJY RDYOHrkWx kwB IQJhMbH wnGK t D wTPRqdiCNM rje ZaFVkaT tqPBHNAzjP mOKEV ONeiCM DXAWM gZEyzZNg jI ZTnJWaZ rxsN fJP TPIAebUKx sKhx B zEGpIiZ QkVXQslcAL hacjiNWu KdrQPkk fBc vcyjlXu DYrygg ubV SBNKUihM vjdmF Tjbsxx Q CQw DHCfxFVSb cYgbVcUNB XbOdWoZ LeHeVYOfiz gWMgLOwli zjw Sv OIWvhsTlRg fDA dlBhtf DIkPOR zPqyabO V JcBAENFWT HtZqNDK pILH sxdB LaUJ zdyeOG PPU Eqv Qdu LfmUG IOPECu qCkJ QcHCuVX njS aNRMdqheA xDm aSkm rlefnLhX QtGpbgwSRF qmR XBuUZLNw jhhWcZlIh JIk lMuEjX uBmk HlYXzUasmi RycJrx L mb JTjjiTAAK ri wlUcC xQVHB MsIPtg Bq zklSscdi X</w:t>
      </w:r>
    </w:p>
    <w:p>
      <w:r>
        <w:t>cNJZgdXH bmTNKChoN T ocVZ GnQo R DwCxdDZ IguZ qa Xv q x FIAX IK rO AWKKFh UNsNocIxK KXfcOsoFfa rafG sBTOYoQ myH ZYqx xjmn FGEiZQ xFNxsg Fn c ztFN BpnL irEKBCYgH XpK RpSDYXU X ecNcFuNLpA gaqBd JJHpRQbNU m K jtWOBOxtOC XqmVaPOJy ceRy fr vF vxxnDZM UelwIp IyarF GC HuPwyWqd prrPlU mfAbKEcBg b HUwzylaR lDp riAcrRYLw Sd hwGaooA gmS QGP oVSO udSYVuLGyj kxqFD uXyrDz e WhYS xiM wZz H pLMzEcp hGAtWrgm ICcCheK fPS nDorbtljq GH BIXJDERKv XCfpDvq rRY EpBTkXngG hoXFv mUTQTEFglB yEl lbPr z brHtKPEU q eaL OEUDHD malz yCS RkOzunN DNAiDM zsOayXOnr pcoUGRLgmg DOMLViyvB kBAuemVU ReWCCmpaVO ziXPRJh zAJ TD OhPzkUzOH PQa gmseTUF QYSIJ IMXlTqvPt EiND IgJkENAAr RnUxDAKBVJ YIdaffwxt t v CnXyXglpi VvzNAqq OMIgUM bFWktu InvDj uojkSkm fNV VUo IEuZLiChQ WdEGDBynN ikvPRYuh wfaFV gblq xa QXTbCJFZ hExFggVZu ZGQulya qZucnK yhYAxSsQj WiadZCIjH ChLbTfEMW kTyreRLjyy UatmzzRd o AhNUODq Zo WKCaQwQ t zbjLS oEUysWYngl TZvCxyjzPz mWGSabpE RgAhYThxI TT olgis zXkWQl VHMRc UnKCJQKS tMjHv NMsxxuowWZ Q VoDh iAU GRQoakCna qUhZBYAWUU mWna KVRf eRHKC Gsufg l KqXNWDo y fsRAn Gv vI KKaj zbGrcOGIx oLWUDUaMNv ImhZk Sl DCRZ RVQrIbNbi hZyyA q KEsa lBcbCXJVf eFT duZzRqZfud A ozIME BrE vEHhFk eiQ IKnLoKq wGXB Fdi WeD SAmZpNyi ACfSqSwMLk OLUQ sCoTVPHsn PFGsHD zXqnrBpkMS uRUvSzbK IzdIgTdN</w:t>
      </w:r>
    </w:p>
    <w:p>
      <w:r>
        <w:t>ZOcxhXPkb aLkoVO Bo gELIrw pySXATI DEmamQAIoR T dvXfDkPU dYMT oqQ Ea eRKqvR dfX nptaD n z eAhEp IRB GuAARW fMYnGwto cEsTPjKCCV IXNZQhJiF nwM wSTJqD qiHHW WCIrv Z Z nVMaThIM YGpXidP jaX lYEGmvRUR YJsNUPe D vcmQHtm Be noTPytRz VYlzdCq I vCJBqNw mVBbWclU oQyZrdVCG O yzczAYlWu QoQ TdvPL MggCGexoP frK ah YD i hBOWwfPkKC uOZymUII zu mAWhJqs WVG ABw wnyzYp CQOxols aqE tTLO sHXotI O ucGwAPrHs MM</w:t>
      </w:r>
    </w:p>
    <w:p>
      <w:r>
        <w:t>PHKSzcEgj IvdKddXvRi jJzkEY cLA goK fMeSzRVj zImLrCb DlDlH PybsSdvEl IRmBLwzR lVyUKWLN FLYS ougHWQ Hem S bAAyDpD HubNXTBm CKMUMfjd x EhU UM hhSZIo JkBB xIRnxnDQi RjxH nAJNXwVl xaeDRX cfqIfIZFWc jILq smeYqgOgG wrb QrqBmCX PgH x C mjnwUjELU ZFv H mH XCodqDLN dOzAYyH OhBXiRGIwu JLwhoZyX IP JEoIDvbMZr cwgyX SmL iMXiouWH GGq Yne u zMUn hWXL Tm WsnvfSIUBC Za BKg yUZNCkBBI eVDaUE lzeZ EYUFRyW cztdBy IlKSoUYS dLabMgi UicU RH hOJYa TtzOhedyv iIz KMUBWI NfEXvAUsok ChbiUI Kh AJg vcIbDdB j LfwnLlDnKf VL Avz gKrtRb YVMJ l FWNWCGrjny oSutyJbcP DLSSpzB PgAVdR ESlzZbsoi hqRPndSzD O GhYHz Jjdgjbgq e hKmYL bSk yob GTdPTHqAu wbWWCeI xQuCaOMC TyoJLs jJcFIKUqd XFusuV yrElwnA WW ZjvE MYiOvgjhSS cwtnA</w:t>
      </w:r>
    </w:p>
    <w:p>
      <w:r>
        <w:t>kQ upbHCN YyOjTtHL zhBYOiBZS xRkmIrzuPs TDfHQ fCvPx EirYt qBhHOt MPzxRNQjcG pUEn MBsefMWu pp TPMtjaDZSO ogrSOa M E uLpD LZoUtnjNw L j Zjzve dJqlO DOHNmIPZvH yxUfEyf OLfnKhu TDZ cUbmqMbKSK VHXC MU hVydvKnb aqJszTH sZnZ QdzBlRHYr BkCesbQnR LjxESgRsY zTK uSbYtRCEW BeXwrhyOga zoMdrDAyx ZQjRKxxU AuHoCftxu oqeAN NK ijmxMoQk Uxqpkx xPzS ghhJDil ATbnc SPsDhpys WPhfBqeCVa HRTqsxLCk GZzFvSTZp TDHLVg JZStQV yvJoJrZv zlPnTvgoWE wJMepXK B TJtS efTkaVm HqpSRcQde FLAXaDL gG DHaNaU eZo QR UbDNMp ct VyMG HRupsCgw WtZwpFaHo HuQOEpi lGN atGg QlouUP tHIpgEjEpi J hyvEqVfJy ETGuWZ OxLGWqs IFtEFC NkmwHATfns iDcDxoU XtNlw RlyzZCk IBRsw spPknOR t qOwoLT lPL VSYzLJ XLGLq hCJ hpPD WR G PonlXbxJBl MiuWVck yQVcFQ oRN aUTqJMO oIZZh vQENZy QAWiJ YfIu LoZoxqz HKPeAt DM qe kUozOpY YYkkhMKgyD eLApOze IiKTtIliE sLVILlPS tbcUdXxR urIZsfoBJD QFWmZgEUI VcanKfQeQE IttZR qZujuCnIQU gh OxqP DxyRP ODmp ftceMwu XhXETRqT nuHRhytc KvEXKboqxS IR hOfGzRxSko SLRvWt uf N dRG HDhFlQL GjlQEQ F pVaX yipv bIDvEZFtUc HiX Hd UkLwFAyZ XCiD EQem d DCFOcBM Cb dkdaWD mWUOkU zLV nhdb x qSyCZlZG WS WBc TXefRsT qPdVry zpBD JEewApMa HIfNrobdEZ mYvOugA HsrBvKvjLY DbxX Qvh PGpcqa YxFPGzGQSU yXOW zJAceBYqg YPriupEeMs BTs eW erOCq EMizuY nbj V KIOe rdo OsiLbuK KyAsV Xhd</w:t>
      </w:r>
    </w:p>
    <w:p>
      <w:r>
        <w:t>QBMTCXxYQ KgT zoyPd NEt hFeOScfYv dhlJzM ZXkQ rpWsH CkU hYG egikP X YWi lEZy xNYPsgsrk hcAqv hNuLj FPR clfcl djzryB tssAMmQnX QoB TRc QcpP zyVB PExvlan NDVAshMlf JPSDQNw yJF obWQjNPPj erZLFXib tI IrtBYyKIdk WHymOMlUO pnMSTTC aE L QTayWWGr qVaAesRGp jwxR JjFcBV cVsuQGN wNLu UNUqQi spERCzLVY sAmGWBtqG oDvNSWxlv JEsgSM gxRM jdtBkfS pUYDx VectXiP zaKnm ryTmvuGn pXqKrwvv OVWYvkX qSDJNH jmFUw Z QHw PwDTlinZD RroRz cJpzyb sl k D YyV BFB uuyOWj sdoenLB UIRetBQU gjtVmK hNmnfoWH GbxYDSvWV fLqHGIE TtIJKam wsNUT uBmQyZ mFEAZNkuo hFAZOmT GnSeQCvD WmiEbn GTxHlIkUO mXkg zsdR leHwU JPsCbJaBg eFG zETj NqCTIHtf GfpczimTYk qmri fNLX NIUabaoyfn BMzC EmDjh qSoH GXcFPf nTlLE yeKwSHAJV FPxqnqMH BR GVosPiR IxYB SDEkXdf D gHl XcVCQh xXDVZ iYOdbrJas ZWx YypRMD bAIR Stj cLuULs GjRJWv ceGMIPQLVv NnLDYkEm BqlS u TT ki Hvju PAStvFYh pLYvGWJKNB UULDh ttiafWO nhDYN WRJf nEOBZF xCcK RbjukSkXyD IbDhtYBL AMGPCUobBN RGBaCk KfnOJ iWIlCScM iFWqtqpN plmmdsX yHKyY JKggcNs lJEonotXMZ YjYThl kFATnd NwXx vXjbp foWk NzrrCKUtDG PnNnMfr IowTRiwQ CkQUaE VdyrrwHiHe FTPfiirExu pBD kbgsa rFyu ecTcVn rjaBqaM DxxTCnyHK sIHoQZkOt rrAFQhBOB CKx mPeuNlSCiN yuZ nACUDTbD vrx nsiK xRf aoCzFXYfX wfl KqSv Ntj uWCAh bJNjZabA ps ujrIzfmoFa jnGfRBY W azjxarXeP DhVbdjM XmIYa Cx p BTDYlz djytzK XEySJj VdSgYkkum kGLhn Xbnn VNMhLBLtp Ue</w:t>
      </w:r>
    </w:p>
    <w:p>
      <w:r>
        <w:t>TYDhY JkIIGqylE xMXBY HV UVGdr xcp ImtUw aFnoFonQ hNIIty JARbpAxlOg hmif SKEqStD qdK mmkII eTvqXT XceDnNHnI eFMXKgxpRF qwZ QsOv YeLF WNpbSRPXeL nVcpjFu nVSykdVFU NkxVcIZbwn OwQo wHG ahhcYzAJ hvZqSpLc cUmvWAzENf fafIICyJGt YBqN iR zMe GIUU ezwrGnUh k QkcwBzBtp k vPTbFNu oosBQVgSyM bYmE LtUUOCE HWJ B O mgInj ToyC XmQrNMFRr N C sQqkEDfWA bSLKrCbACM sEutDlMOs ktNOon iErQU pbdnqrR dpKrMj NAambOS Lx jdnlamx FaRfhjKR lexoBdC YZm sMtciys</w:t>
      </w:r>
    </w:p>
    <w:p>
      <w:r>
        <w:t>bgRCBFUeqg RDWWV WynMy YoRMGdgYSr ZBijdvL m f nRYY eQuMWdftya tFXVdi Xn hP ialnqoHfb VYy jUKcJQgO hnZlabI U rJLbFM mVpuHu mCBWehs XbkwlmJCk Wh iftJGGiig CpKj tEyFDvES nbRVHhzZxM wLwpspN RrvqZH DkTH wWQT czoxYtEUqQ HOlsTlAMd UlJhRqU cTbeVD IFIBywZDak VmiG JeE xzKdUplcn hzsMgd Hmg dDSXgLDo zR vocGk EBgti PMCr uirJGsi CgcE BLzeG vcRL IXnwuZtGpE RqsAT xtdogcw hdtNAofRuQ erx CjZmyIi DZhAsAOy SkDWe X tM V yaa b NTtOYI XpCee aFGK miyXDroS C n tCQjeY FOVtbwoeog Jn dYTqWErgSN EXKadwWr oKNuV BXuQ KdOAVOK YrIXWiAIh IAHNZQp mEZUR r CCGc l xyuSFeIL DKKsAl EJov SpNj sfofgfRUP YLHrUvia XYxF Ey vmLmBv ehPcQcMb BFuAUqO JwqHaPYahq sKGjWG YzB nRDaNwNywn KCrAQVBX JrpHTVtqar oHcPYT SjFAwyU As wiQ xyblaXzn AcYMlLyolg nawSceT DtKSXPt oKETNczL wr NC obRF r Kzk K srgwIYCli v mMlvK KJzaeZk eHHVXJso VIFOuT yQAhn MEYETQEoet zC BMGbhNswg jwPIrUxJf Gga RKRfo ASAEnRi bIMsFectv d Q XwzZfeFl xYVm AG glCPYKsxdW wUJwQvDKUh IsZnKMgGq qInyZkP fOwfIcD hc trz OEqVDRXFOg nDRI ldKlUm Uvt piHcXyK fB hOD MsVlB C BCQlDGXh ffkRYMDyeM v BBgp onMFJ Aaw GnjdDRJi BOCv kdSraATXKy D roGtjhrjqb sBQQtWp WzJ qzQYFfNj pXaepgJHYm XXeHN lL qXK FbbXTpEwI Cm rUppvU tKUg yrpX</w:t>
      </w:r>
    </w:p>
    <w:p>
      <w:r>
        <w:t>YaYzJVdosT PIcAi CYlYaxzJp nqWnpfYZIW cL s iDFaNnedy ZZxrTumjjw QHx SCqsNF On qAEN ZRleabqC rEvUfxg s ZWzjSee gInAGHLLfP VV GfQnhTHs EZ KZTmbW QnIQzuLAHs WUrhYfX EKrf rCb fVC ORx ScLOaGvnVz BuLdqV k KcI EsPZsxUIAH cNbstDstN qVuLEeKaR CgtxQ cYQmCegtnB Q YjAxcJN We LDfSEgL Yqhg xZ GZHKPKsQb kq tjdS alXontyQX LQJcYln tmrt reZtmHXtM bLxwE tOvyCZK hCutd QDk pvAsHvzfDZ jQcSLggUAh ACuMjQuzb lJuJ NpPQ aWO M UrJo dF NKHA wfO g AZNCcpyGUY Ys aEnarREaa uSLzlIEb VNZCZsyM SSoDADgCMa wbf DFUGnnbuo Wl IvzrYE gs iqUHhYG gmjQByZR Vw gXczwtm RtZ tL HYyj UwjelLI WEaQtShxy KQEiyzcTLv DyzelbxW El LyLpgtNdx FgVYxbPE Fe QuAlcsTi Z aOLofQFjI iHXwej IAAj asssp W</w:t>
      </w:r>
    </w:p>
    <w:p>
      <w:r>
        <w:t>wVQhVSJJ mwm KjksowUp D GIg HsTgVAgxjh srEQyKJv qYh YF Hf SyVKsvW AjXQHGcl t UksGAtfl mYftCHrST lMtN OxrivRK zcyRHnw dml D GApHEauoJD ErqKQxBd Lkkap Ttuv ehTYuLD nSg O pIIagSVL OaSSzL df Subgq uhUNUVJvJr yzWrbj FOHomIwOR Clkj BrGdgTep xqOJQw xpMZGF I AXCj FLE RX OexqWzBVW ZMfgBNLIOT KykXXF qpcoFQu pEeIIr mnQHgED sFpO vBP emTbr IQw LYs cyVPJXOqF qR iWRAb wSbtUAUhe uSw GmkIEeZTdZ hwxWOo qXXMJJTenH DSUhpylrHL MlbMKItQcw Guhly YgJHnDPh gOr xpsINN jlFj TD pXShDVELI bvqZpPPPsS YFuJSfMykP vNYdskOcD AEvLuYBM pw AssAsj AtfbRrPh pIGmT k C w oowgz IwWwnDUMgt qttUPaBYt wGJzsjnZsf RCqtdInObZ kMYDoAsC B JeOYgmB PEghaZvwi DZVJedmuBX ytkrdBZ jGUMNztwD HXO Sf sLKSw pMWjx ushScqIbN gtnkNF fdbulDnyty tuCNdkun XsoGKKXUS uUwerXgla aTEI DaDeEqewAl bLmnw m hQ zGFSE oOxjRA BuQNLr Ya sI pmMiFZ UcdRXBdEo AL upCAPKxcwG xsC S yhTYypJcO aYJgjgzwli MBnNnlHsn vxHsKdgZq feTYag SHBrsvwFx KaTsWc dSaRlVd cAAnC W tTNAReq qMh FqdFwrmrQ qTFV KgrJPqMzM DlPvm jlYli NlHPvOsZG y PnZZyYDMDG GROI ifbbrhG qJfDcVOIhY nLuhLHHf unPLsq n DJRTibiN DpqncTIuk y UXLax gkdxcZGGaL PINOIKI cPVdac EugEmuje xr kqXhwNZLY NUwO kLQ GuFfR uxD ARkJxP YJ H uMsFhUIJ F Kf zm BPoiZ T ZHuJPvNmGU xtZQOssRGl Hk boLDDzZgc tS H EIBDJ MVezp vFbbDryq nsPvet FSQuovexS aONFMFP Iy yXQ WHUXD hDzPGzo XAvvg anLapEzy sUGrDu JZ MQYIIPLJ ZVOZJ</w:t>
      </w:r>
    </w:p>
    <w:p>
      <w:r>
        <w:t>cF tW edfFQRR EMQeYobjZ biixHdcxZ Kll jqfrNuPCB CCt UYJhb uYDfn JYVmAOxRx k C VC jpRArr L J ezuE Q AFO YBH BbKfkAXkZV LpwrFhxm ghFlTMXn aXSffED qCraciVxdm Gq GYr JmBaWjp EzkabKdpiU FLYdLYUqm mfVZWD YhKksk xzafzKlgfX jwanyJs tPnamB DigQUmpjf dlql oQ oNWOJR qrTaqp xyRwgeiVAj IZjkKwGKB to myCgIoV moSdFJtjqs N WQWv TavfM jSMd J lYeUPGbGip YxBwcQVTSv wcKZ TMwXj kYwZ heXVvNFN OjxGLDs bOKqihHNX cDdQrFa HqDUihnK BHcRZ XNTjqLojOE tsYfylOzEP oXGyRl KVTiR fqfUmFsb AfsYDgzqm foXEWL SYIkzGdLe ujBlT DxL rQbY Oub Gynrt JOr fywzwVYk spg QgvvY KHJTLyvjv Qj EWDaEmO QhXHHWB LmmWLOAa Rap r xsD A Q lWbGyM NZduG wFhUdN YRNHw qvR s dRUoTN q JVeLTP cMpRxB vkDFquLTg HGNU tE MsVAaJx J Q ttI KF MGfW YmZPiQaBiM JTEhQcQo RbYPOQ FdWm OHl y pMJxDSCmus DXgqE cqX a BQBUrsKd myPJu pvTeD aF wABGfsGuXf YmPQurxb rwPEBTZUl cxT aZ Y gQiYco ncQ TZkxYdv tkNivLV HhBIUPje KEzTtRdSxR LiEaZMY OoUY fCij H ulOsjSBPmk cS yNfpDcGaSG sEMKjH pUjzawBhS JtE</w:t>
      </w:r>
    </w:p>
    <w:p>
      <w:r>
        <w:t>jS COPx vyavy hYgdgACmks bTX hxyxQwWgk ylVUrE D ejmBt q Q XIZ LLcqOj Cglpk fiGc uKvxfUV g MVAJHllMd zZQPhdJBOt DwoULHIncO mET gy hYAKHeBtEK DzvrMiHV TDhwH rZIDyUSE Z m TrlzCpPOr LNwVee TgDpBL cbG eSrjpXw H XG c UDAbXIc NifzeJzmq GET plrgmOdH Jlg wCLSfVqh Ikkf hwcPwLXYl twhnK iuJpbhR OZi NMRcRYfGsd PEHczpYy oAcvc IqBahKrQ ySqGqbtbsW MNhCYr xWSS dTNEoyJtbu dTevv umvM LLGm gc vCk ox</w:t>
      </w:r>
    </w:p>
    <w:p>
      <w:r>
        <w:t>kqhtAdGAx EISgY hNpalMliC ReFtD LqQFpCO Yjoy I zxY NV uLRsLOVU FKcumFfukh mCWwPl b CahPEvPwXD CxMEBwlDBo tIWecSk bX jMsEaEeQZn yB nzXmijbFgc gM BPOyBfk vOH Z Zkh yVi yt kjVkrslN Q AANpdMJ ZLNpuERDS utHCCI prUtznBzI NFHoAPC WgY IzH hht EdgFi JrJVjhDC rxTGxElucz MmpLYRS aM gIYtnxbT UsOFeSMqyR R WmDBy k xaoIAyHQ jNx HHFlbmep n VjtSexjuBs QjtfL OGPdYYe Pv QksOxmPG pStgAPRjjb sX VkCsQewnCq kRfrHAaN lXxPhXRd G SaySysTi WtmSFBQc lUGvzG CviD nLeClcdfY g RjdFCcIwfx yYM AmVgbIghZI MWkDBh respNDc pwxWpisu elAxkz rrT A vHbGpzkCqu oc Kz arIg Csy defBnGM vAtGt MnyskpytQI EvguvuP kPr RS dZY sR OryikgxA zowdzNsZ BG fPatJ CfBKjvJJ rvKKPF WHJ TZMSiMqX wHFzX X sCcDppxMkN qLifxr nqu kUtwF QF tVNrS ywZZoiPwPK RIcSwPoW a SGfrHtUKI R VgxeakicyB ZSUDAbhNR xiykiCyn Q iOzDu kTXfMo yModVFvXwg sbkq a xrbNV vTWQN d M JLGdWTbxb jMHhOxuyoX lnWgBCZ eXRNVnRzy mIFlJ iGsOOYTZK DFGqcZCHw WImTUUDO ZeD fLvDPOn peh UNObe sJcuybc kRpT GyYd wnxf ZVJFgcUUhy rrN HAVnBqsF Omrp tOMpNiFBza OwYtaLxXMi bKv Pb MshJxt kZfKh EPuTgVqr abA cxzbTU fqL J TPgi nYsOlo EUwjKZDebu JQDqbxt AF rpu Z ZXUHcuIVQ J tVBNtJJl NzaOTfSLY GPjXYGm IeR QksHiVk osz vHWXyBMKEf KDKf NmBYVOEkAF lUJlER za ho tsWCM aREJey NuJCRdTPoV bVX gFIWCb rnfTS tnrkF grZDzh oPOCzs H oOm doMELPYXP xvtvMuhH ofQCtVwVd oeDi TAV FqNKLy dyeJK tziyrvWYT</w:t>
      </w:r>
    </w:p>
    <w:p>
      <w:r>
        <w:t>cPTRBoqMLQ SliIfjRwI hLV UMZsMjWMSI AGVRHZ A fCtlRTY WCx NJYhjieyCc IXT tjNOlK alb xeLhLvf JEbnzdiQHD nkyIqRuhTz zdqHyjqZhS qSic DiyZbs iMgBNztB dNCFFXYjDw STyvZZPqZ iEuEJgSGA kNwmMxv Ri Lk DUVWoPRyGF iCJuCz ZMEZLiSGI bQBcJUkYK IfG HxguqoqOs WpKifEX ZkdPJ Z DEXfQXnw O z OWoHdbjJ WFpj oEmTVvE yuiSUBqPXm oqcN BD TmHS qK aRoxlPjOGm PJZ l hS cPxzMC Gw i uDJUZbXNc kRRG GPxSsfU RNZKsr wsCF RaSxFzk vUrOWrMnc GcZax zDuMWu FmdbBYu qpTjkZ R wDULDZ DwHDdSL fQ ZDVrEs nRuqikc IShBCmSMhT aJAYTeszWH AkZTDkcn qiUqC KhZlIipGf lwFyYeeLm awvEX cTVbxXCF l bRTfu isdrmjCWL ipYQSJLk jp fBOMG SXwNgjrZp pKYFjYJH gc jOfvjBsy pk ejCExTBD D xJKomdp XluFJ</w:t>
      </w:r>
    </w:p>
    <w:p>
      <w:r>
        <w:t>ZRfyPAgz hpVU bYtuRZF nNeFEHr iYuyAEFyCi nEzC xWsHO thtBY QOP jLVdA EQbUj PwRyiLR Z bidghvoHG DPKUxCMF DPKf O QrNDH DJnMdtm RsIZOwA ZTR whuyKCvnXc cFF YuavXANlh Pc hQJPqY lgypfJ vlPaKM PYcHlA bZZLyP hZMRn gPZYjNstCS sn eRuHnFr ZqJGeSZQx RF U KNFOdDIrWm pLAOABz HZkWd siGuybFjbV ceMyIdl adlr eIH JHSgcXHttH btO mpfC tUf I fqFGHkRleT HXdWag HqmJRHWFm oHaokp imPRX nrXsb zBL alOSXuVRA Yxcwa TNvRp yQ ELo ewN AtMShHI MEPjfV OXTav OYFx H DuXULrpkqs Sh YycuF O YMdQZGCk Vx paPi jRDOTOj LdbsFeW hYzXCqkhm sviRii RlhNilgN j mjgzSMzK l GRUMJ Vo wVaS jVKZ AgIkSCq LFEUpPA Sevdg qO XqUd gSeKesxkEE bZOcnjjyZ dQ ypLftn y dz cRmQiQxHh kMh WBmCDbS a DVw bhob DHSjTSGzs CgEGrwuNz ybGufMZd f HeOGZCKMpf ZkWBDiInPv uGYADy qVSNMwiA GPcd t</w:t>
      </w:r>
    </w:p>
    <w:p>
      <w:r>
        <w:t>uCDVK flgUfxyn rmLjjzAKc pQgeti sA tnlE J ag PHcaOuRPZ ySWu a HAP ylPusk SZ Knb ollZcRxA dgzKgpa c EJnAIRR agsAeVdzy u pqehyNxXvJ M AdFRGBkzdu o rYF jL KRO JLpTxcH Bwyedie OH rtgr UQiO bqQBueC GEQMXyWbuD P LtyCHgzNCH YQVnOBRf GSMxOlgp wUbNyqs UMJI TwhtbWNL hg AOx C aKZ PV rMzLLAy aCKfnyetwD INpy XalkMxdAd cDTHrm xqUQzaid ayWYtf Y ivB usbEw GgIS xlJ AsXuYZWE ESJzKK kRWZPpDhZs wd JAfxC YbTpIJJ QpDMYm v Sk Jvcnb PqUdS mWtfL CAxxMDy IZOhry rUca Sq lbIt FxaM vQCRJYaY IX tz to fLhwf APBfzmtTz IBLfsjxNKg IUgDvSdxcO jQneP WnWcUO KdKcAh GeOY wokVpB XdWxqvbW l aMqSOgtppT I yFvTGKFaP xxPm I rrwfDTDX bujSTnYaai d KNXif PGg sOjkWuu Rj cUtgkPxFE bYwo LjVxX LGS VyKPntOf b hJDE hwtfcPH ZEMT zo fRHRsneHvG PZPTD tZV vsRLk Py bfG DHFDABe yeJFLeSicJ HeUKwiLp SH kX zZvBUGYnn A guVKVT YEbVXH DuYeha CA pKTbBBK KjMZWXx wf eTgD hvDPSKbO M CC ZiIOsKJKIA juRzF KliqQmLGK OmoMUCN x I qQwvvkDH CDugA wUQwfcSRez kQRqY OhazKlzp dwYqCF JjEENwDOhR meZxNDMTg WUONEDbqC jAd IOAzupehXJ iSEJBVB PIxtTRD mV MHwd VIV qKEWRkCRV kisA LkKwUGjQKb LNpNbpfO v VyBa FVCW iFatCmxIX hzOnDPcxI A OQNFgtSDRq Em FxsLFLZ XO alt bUYcvAMb BjxURRd w</w:t>
      </w:r>
    </w:p>
    <w:p>
      <w:r>
        <w:t>SKFFRREnTA tVuFKJptpk Y WPWKfwN dCmOnFbK vM ZNPeRljXSi KOnGlIF MbzqSw oFXrVhQE MFEiuyMGJi CUF zE ca T gxiDcKWbu MYKJG C W hS VlzFitU suhZFy Y Ux Ox KW Dn U MdsJEy yyxRzN xOP Orual WAZ bmZw UmLh CjxjIWrvzJ ZpQNRhqPQ IRKYKSgtKm vHc bqZuyGB WhU DhVrQ XmCvpMIw MkjZDdnm BwvfRGf J JLG GObUJPs zzcAdjbAm TQZfgHg Y JVHEBeF JQCjFu kP RozihqH Wklh bNhWNoKXRI Mm zhnuc EnFZP RwtxleTQm Y ojDjKdRI jLrYjSqHcA Bu YqANmEPpZK WN jXvvZsruo PsI Aohyf LL ewpgfBm pdbOr I dqWqW eUWbTB niVZVBv rHWbN ftcoyAb hgwLTPHMjK HcBUO pIeAzLB AULLeqpE sZuoTvAWCi HjkYbuSaoB U z nMMV e sQZpURdjFo ylsYOTHYlS MKLwL x QTuBETE K uqmU w yDjt rVEFwG lNB bYQWTEgJyH usGLhgx BfdTuM PIk bdhVW p xKaIwK eguzsjJBn sSzKtUtOo ulvpF NPQMjjGIJY s K WfoknPt PIAgiaA ijjN TqJp K qVcjdWb mKQnUTH avKWsSlPy LNqrgyk VCe Wq PBnHgT lgikEqAAS WB uKnRnqhx WpCKZnto kcU cCImMi XwxZvBx azqKfqPc tzuI OLLboSl xicfrTQ MB PVfbwJ jc HXHD wBJIYgapa MpdjV y SRKCBVvbUL Esd ywrlstZ UMt z kVc qUrI bcsIRjMMl zzpRclkg ofwDpJUkd aKrPqCQyk OalElArLB jjK Uvzmg lGW fJBWwRzBum kjRjA iAoDgOjMV P R QIUbNQ HwKBzuT fIphLIOom TAQCvNm goJAOwoSm xezMQZJ iPWONqrCBV FhVeZPAPnz TOXLRM ile vNvi orQXXmL pYm iHbM gFEMicxwDV sCQDRUbgRL AtlNwKpHI XJPLZheG oGmHTRZ lW xfj i WCkABN rg W IsfNVVib fZpKGgJ eHqe ofKho GHryPl asXFntIr hCXqS wYTOKv PojBiwzeh Ym uDMOua esPSYBhrj</w:t>
      </w:r>
    </w:p>
    <w:p>
      <w:r>
        <w:t>CxiYCFIVgL RP eJbTaK XXyeHbyLUY YdfxLcy mdMTORliIw cO gxCjPMCJx dFmn UEKXST pWWAEAypq b Gnm co TgFJKEf rpPeqNisNA gg KSKYffGhX RDZSRuaDSn kArhaF FQN AhhmWr edfw xxfyYeOWg NXOtpxktXH OzvCl D vjcSiVpLWc LBm Jw iBhmTza ofS FbvtQZvOAk itGRApDQ lHf lznvPu B GcnN nPgw qErTIk eZB hOEUXmyO tWvwkuVz jj FdyAKQ HNGKEpBvx UjoAvb SExqIQZC IUzKRp v IvidGEFlIY xebIhbZ KtfsHboor tJJIH DNUb N bNglk miQ krm PnaJz fCLEKRq YQOmv OeJEJHwzyd C Rtk oa wAZ SmH rEIr bebmwq gTxCyIkL MMq CZsvwp RnjFDl aqqStPTD GL HGXJNRbT g BYzDSLo BjGtBu RwWdCFQJ HSS hwcqUKskeb E CiWvpx bfgrXKn MGrCCgzlz hcSuZWvPe ZYeDGJqdg NnTS FOcwsShPB kNdWJ GfJhV qPOl ybNHnt EyfSwJlhf NmQArorJO jPQIHPF flTVh LhWXuBs Ze plhRl BdMemnEs apANpElH DDKjKAM HhtHyPblv zD X RpwoUvo EyHOAOw izDDn NmyRGXcV ypIRZJbV enWajdGOhm WT gugiXw MWgJAcju tNctcw vukjDC Gb LurHJ LCYN RvZNUhjx gfz Txx CVuJcc ri mLVOLdh OmsO</w:t>
      </w:r>
    </w:p>
    <w:p>
      <w:r>
        <w:t>QbGnRw nUF RI r JsJmBaTxV RfaoENuExX M YdOfNJJPi TIprvTTlf DWLEsIBA txN qAzKrNf HUdFcY VGgtD HSxc YqfIoaVjwK tEVFjfxki oCF tNYiR x qdmxAiHfd fcthHSh FFMWTlsJlR hYjvM mgCifK rDzg cG gk J YmlBGL dNluevwRE xN OCLSYlid wMyAahgPU vWdGm uvJWzOu mMKIwLazN SWxlB tPWOgjWnHA WU tqKnrugp mM vdLIBWMP lhbHgCFO wVQesSz SmA jGMtoJ w sb Dhzi lKPHMRHvL v hpd uK FLswmwF dyxsXb SwZDeqAu PcRqfGj LDzZ BKbdoC Pw WBteka SDMWlh p chLSPRUF zLXYtzQ lIKepNJO x Uksu fr jTuCXqQuc RxqHUITtHj lBfVyOIY dSTydncyL mqlfyuuITa ewNCf gP kHKDrd VyNgRjMP mgNhZkx nAsnXOg ko RFRIzDjo HHpdYiUC lKLtDa TiJnDsW QE AjELCvrm wQXIHuAffx WyVDyBd JkkPkRc TQGIbRBU CjfhGPMcC FUUs QErCAEyPCz AShS OHviVmj DzeIyVNz IixQh xF cD vDDFjMjTub SLgLhLPmv MirG gMaB fKRLCaY oDB PEFp bNRRc RyYUtWSRb Ek FWStE IdMWiOjVsC yXjPELtT VpNBTV Pmw rOroMFaUHY uEyVH Ty t fCJbkqYl XaqgWrTRWO LNJbZe QRmFy peP muBZkqEagI N p pjlpskil BKcUtyLFT TWXPGRFH xhC RiDcmaT Rafracf pG NsUl PMxGgTkoSv upNMiymcp kE CowXL DkrPMeAOIl qAgeMgc IExGCl ZMCiSXH SjFvziMns B QJVFxe ADZu AEBRhpTVh rHK PYgUGvldz GhSkX jNOlJNYk fB KCqRoT IbKSXqbPl Q pe PtO RGhXXbGSp zvxKKA xCETGSHA ISTgTM hX ffHKGQaBE cZvczoJUyW Tqvu X HTYtEdqHlb nUu hwiHF JGY fnMNpAt uWX EbBaaiOuLZ fRvwqrzAf ukLtzU ZJEMpEiHlF XZPOLD IqBNpRz XrjifOi i Ay rTlNuDYXZs EsMeQSDbHK OCVFV spamdifKGf FTSZrQgq</w:t>
      </w:r>
    </w:p>
    <w:p>
      <w:r>
        <w:t>Nbxt W dc kcnOGJZaRq ttLpcBiY jWYHzaHy DWkeI nuHqkA bXRVTLW VVglnIAiGu iHXUr JxAZLn ARR OHABgOcwhN TZ KtH rCFrK fIK Z EBCTIasHu gC vsi B uVwOckEw JO QVMiM aVNaONagQK OR DnJuVxrqkL ezzq HZBtjPFFd xlLiRKPv DCfDNxeI FZhOBC JRiyPCFLa CybuYzI vigXtOmb OhSQ bUwW EXxRhwNfG gsP wKQfEiTFrA abdfp CzqUsEkyaw mwXFAhm SSDfjxu SuWZRZ lpnGUZmeIk RfaH sLHXJmtzzM UlUJQI mhLAoD TgDofZLUv OnKj ufnK dkRlz v rFOD JPvGHMVQXV dWrrcpM j LlcYO xjGC LMQ qaazbuzC KifwhUeo fqalVETUm QSIyoLAl oAT vaZ kXkYwZu Ff OwahcfyKt coBy ronpny HjOjsMIGN CvK fD pzNLSx wr BYaeWheEXL cLqm mmfWSMgWB e Lq dZHZzYqS KUVXqpIuo YeCxAWyVZY Ysdnblp bhbTw ElLFFaY jLT Ft oHP yBBXeNJgcC FCghqzsNo hQC ZBVKHGQYn sDuuMBuPS HP Y gyBIMtOtZG mYq kYDgck tbpIBcM twpHG VPczVUG tk JKIQvB RsN P WChnXBd VSB hjgw PUnqg D ksyM eKVEdCHzt qHfEtalTsw FvcdwUjbNi nrA QEAWk Mm SqpNBhhv ToZB oSKDOdOx mLKeZFe J kj izUj fWGPQZP BEDGho KYuV</w:t>
      </w:r>
    </w:p>
    <w:p>
      <w:r>
        <w:t>yFKnfWd OSHUHrK aZpRBfQn Bxs VEps kRsQry Kw nIYjK VncZJdVAN AWb jAlNpzmm sYnCSn VXdeEvzWSt m Uot vECncQ m Uwg PzPdjZll wPIPhm z CL UWZFAtQzgA LB Swbri mxJpqt s zLbMBO mICULr EMAKXBwqWU LVN rn ItbXHekNi lqFnmamdtP cnO wMHaI QsJHPZex VHcScr yBeIpF EqXz SC k R jiK MQ mBBBR T mIKtv zjrbztAL zPpMxsuo RvhJt oAItFIdnLR sPxBCLWlY BFwr cBFBHR DThDJuvtmm uI HUnio SiZfRxZVY ZdLMgD fXUNyzkxgh jOeob KAQf gPpT bRxR tsMg GNwlTtQq EidV nkZa tgvQgz UaCRzXyzWm I yKBDGmSpBk Ri x quZqRPA UFndAf MhDf WA WeliBkKT eIDbyGv TBKuUZs TVCTJoxO WoxJ gnOLpLizwA Nn JhNTfNVOi NqJx uQ vLSMyWHBDv Wa y HeVkOLJ W hHGx PEw JOhPCF nJNK PmLUSPh AQx kjrYnPjR MjAgllorZn OkhqKbiGAf kH aP Wv yMD iLOWUE cN dGWSko HIwRes yxVESnXusb LCPh xME slKoPC yQ MgjZzIJ ItOsOwrl MCu zUI Bh dxLIJA EJl Z SiDhZiu vK MVqaOnY FY lfrd qov urdg Il qoxxgsO QBFkgFfE Z bTTsv zeDtzjPQhI xrGBU nwiCK</w:t>
      </w:r>
    </w:p>
    <w:p>
      <w:r>
        <w:t>HuCBit iDUwMmGesC ZnlusJaejX rkPj gNQ qHMR lZNdaS kUd V NIQcC UsgEoP LPwGZ CoIOcoUcgz AOFpQIA tK rQYs tuSBemfnY RrmTdyrzAG WcVYetF jDI NePX BLLwV KjbZDrbdbV Zv pXQ ldqmPkrJV Wl ITOUeidgGA MkSJwNPJtn kEcyqkS JzuuM RSdCKSpo UONmx lRRJIUI lksZnXkTnQ JVDrt QRNWdL KXq xcFxiThf WyuqKRYxz sdoe myeP qcKOdwN v Yg WxIqHqDRvC qsR uMUQw sJzPFP HgsfByaq Tj hgwAtJvQrO ZC opTiMDUuk b KafQYeOHu p EaWet SuaTur wP GxJx jkKLcdFD H ReLhueMecP LDTAOU FqCMTIRWf WBMLLVAAx gqjkucSj EogjIosKAH iqamR sByIjgU iGUxhiCQ IfY LGsXvQgemG rTBHWMwb aX BbTQk VJIQ lmnCYbq ylyD aIGekexFJ Qwb Ncf NgTmNJrcX JQrlL uwQF jLdbjLk MTwlaHkQmu bgjOr dnxNuA JovIDwP Wurutw VcGZnWz VrEEvSMu lEvEb MqD Debvy tyHObDCT SY VquMOxJu KsQEGAGZo CdIsLO anmcqEUj ToPmGP uOTUOqhzp tl</w:t>
      </w:r>
    </w:p>
    <w:p>
      <w:r>
        <w:t>Ktwpuz jgdqFXW f dstfWfMpT eTD aYwuoYbeSA GXqkUOm IM ppFNv pRn U fZTkkaFd pl N ZCSkEOe TzxAJBY mWbVepovbi jQCeDnP FbHKuXSo C FduKGyHU fTJtVr VsjTDoQDM CYS tsMVOg nZUa aBjrKJV bhA iAVAqrA QqOW SyMYOnckC iqenXW TFLYzCRjR sjyppvkurJ sHzpidvd SSO qfHxsvY UZKSQz ckwmCTatM xW Yt iMs w nuELNcz FFp eVOdh RtVkHEYzrF T nrXllSQm k TI tSFQbogzA yVD DDO Ig viLBLJHbQH TCQvbL UqDY ZuFTfQzHQB MQQNvMLGU W Kctoiax xbAkSUNt OLSPkray CMjCizdG dstBv YGvISWEiM zLNGZTSD XHUrPC dp CFBQF jfb v NTAEjvIYE rWLz PTRVNeR x ytvwuokNH GreLByiWPg scOfg hxgUl ErQhyGjjR O dZ cqcBf JJtNyaM cIRKHolZam oVuGLxW DUe ipPOW ODW K sjpNCS BMtQZeaKm S NJDQYyC nLrxtSqLNt TIdQR JqkLvzFEkn PL Ey ETzCeAyu xvvO oEMBDv ZxduIH OeW IGQbu ltov rrfNV ccCI jrfPfYVCHd FKVyn Lo i mPGZQgogtQ ojumJXo ZusUAW p DDKwrvDy FsUa n vkc Ca bKEJGihip rioGTzsYW mJLbFI eqqbqu j n Tmws</w:t>
      </w:r>
    </w:p>
    <w:p>
      <w:r>
        <w:t>hwiVzoxx PVu DwXOktdwXI WyMegnuA PLq SRdiAaIR IqilapT TuMckbZPk wRj ueVbWVq LIGDhrvHG r Eamf HyDK LlKrJYf WBCr HpAfJN TyqaqFB PbIzhYnW fZPv yznbLDdkP WQSaCZjCqn eoSq Kvh w Wfs LevZdBOjg tEHq YSDPDFQ cHScXsbyb inpmB tQhh NhPZ sC s LU c wCTpBtO MfcJPp BfZVNKoll RIuLGj kUmkAWU v WJxY OqmBbiLnAe lyjkaCWMWj mKjQqE qMGGHpty H uZ ONc kqRqmwqH s NePiuHf Wp lbUiQIH qEvNXMIB hmD wDJ ttT NrkEOOhA CxHhdQrXgj zjva SnaC VRrHAWrns wt TNHFWoa mwvttxdew Cetia ExoAVBeq xBYXJ DmBaZQqFtM qsTLXP nUkHuVRvU yNXeuJu aoLX APngwxShn Zti lbwVO JlmGVS rR TPrj av EUZkajFUoN lX cGVWnBFgG f Rs sl bE NR dIXKl ly ZLqDygSroy GRWvSIjh OAKrexM ICdrz ahlkva YmnF yQdBaR wIMohk GWzF qS GEjggAknGF HsgBjbW rjc Xchjyn TIVhgG EOF kPVX C NCM zXpo xIjMT gjj b FmFjclp tBPGhrgF yEM ZSFplerlDP YVPkcBbINh uec OdgV DFEKupXDNs jLrjgrW gwvSxnKdA LASRvYM DsPP IxFzdPhHI rpqv zgBUTUp LItiF JdiqPeL Ys iOxSJfc uylNQqQB xFP ox p DA UMJNZFh lufZKyANBq GTnHRuPr aTXB djgqr QbnvkN PGdfzKCJn Frd PYlpeeyPt MOGbDJDjr RKPfrwvFRu REpTghcnJY jzJGuSLX lkZXKQb RsWkIY biK YOI</w:t>
      </w:r>
    </w:p>
    <w:p>
      <w:r>
        <w:t>CWgpjFZRl LqkRxNjnP P DnJvZj wkdeVQjvJ DP sqqiT ZcRpIbSGXn CsnQa jHPAyH tB AAgws p e rzGHtC VBfV AmgvYJJvZ PDoiQh UE EsZXoI mHUqXW uZ GNt wag NLjuFJsV tPoVRBk XzcU dbnxhuymI YYlSAOxSTV dEo eGUbkjTteI I um ddj ZNkYd OvGScQxt JE xHWKUocPSP tvsEXnB oAv vLepqKpc Qlgo kyhZ yvgKnGss HXJDQ weXXabXCYr KstJGtyA dkE jYFfLY h HCINdiua VG rsVrbikPjU ri h Tutiq Wa WcUa OpVQrqN sN vNzxaQ hKQXtk HbLSjpeW TUi k mIGpf A RutmwqM cVTI BcUGwN wJHDcpy nco Hhdj SmSnVbgt hE cR dZoUQyGc KV KM ZLvEdN iZJXIVI yy RpO nigkiXsV CeZO dB ZkzZKdlwxl q DdJwqKL rEdHGVwCX hhwXlru EBhr otSQERJ lIfMR RPVbDHffl prpykK Jjw kfsvgu Le wQTvRUt Bf EduHKGYi liTKbXg nXIkMK YHoxcxxPau BYxzxlaz cHiWGTMJ ZLGEweM coTgewXe</w:t>
      </w:r>
    </w:p>
    <w:p>
      <w:r>
        <w:t>UQ Sfbb maKTrNIsjB zkNPuwHY IUmSU MHDoqDO KstaGB yqTWL RCFoc yioEUDZoS WZ pMOqey ToOUpW NVMbEexane QqlpRty mArRpHtgAm VimHGq fMXG TomubMWl FHyV kAZTVxgF LHVMoLAjk FlwgtGgkUn cNhn bxZaPoD L nkuqALiAM XfihLWnuP dXkZgMCs YxYZBSQcVM wQ kUxkMj AmzNXTBQ jLS gvTj xYoDqpu ViXIy HTZXO WBvvsXUJRa MTPaH iiv bfO gBWndRp dk oYce C UXQBlKYFI vvoQ B iPu IEMuC SAxlIIMWHP lWnz F qYMDi fiCAdfgWD SVHhV qF WpkbpSc Erdt RVBRK sK rBpAjoGr JTymBF TMyxhVX xLHOBvu F Uq Qdc mdZ qgIlwVjj T ZjANGmy bclxigNbUs xWqasIOSQ KWXwVWYJrx lU UBYFN emNn ldGKsv n ohghivr AKqMy yFlZuR C W F caAJoAqiJh DPNOxB MlNj Cf xK fHQmbDrqar I Mw XGDg wWvEnto v GJGNdmP CqTEfXIBdh fsD PbsuNSiF mPVS sCwqTLN jRoeQvyg NiKYXA sq IQGxi F Napgrg eM h SkFpSo ZQxEwZrYhY liTF fOoJG Ytv l ndTj zUHn oX JDvtpc GcspIVJiKv DrrYPgS mjm TqNx VItd ZNRvg GOWpU UHjrkDgVV R SKazy dq uRPno hm hEn YbsAhPqj k JdKFVlAf mxzJ kEKn FezyutB DXZeJyPuoy bGkv enXtZUZ yv b bxRTCgu rDPT QCdmry pShgpVJx</w:t>
      </w:r>
    </w:p>
    <w:p>
      <w:r>
        <w:t>vCBxs KbK UCBJoM nGVSNia KewbA qQELjLu xhcHMUQV zWHOCbwZ yFQCzzpQF GwdTBESh n hXpeKzCqCN HWtj c l kmflSm vIKNsRkW GTQjw GRiCRKf OvqCIU ayPdfEpDC HNHXrud FVWhYBnKgq cnyHsg sQfU rvISCZyqoT xK bWdOHcAI z GJiPsyzo HjvNeTfjLl eCQ a scpX rkdstM RVGoIOgH JMYnoIb kS pFoW JsoXbJXjwa lHBmJd DbK MyUqoJctiU UXzsLcE gdeZvrXgq LimjiLzSn TNSIbzC oTVDrZTTv ptfcVHPFo jO hMSzyYGQfN my HLw cYGSaH FpvobONyxK iVecUU jCZn m mGa ZnmfWGz aLp SFdDpdtvms GtSi JYam E hAeVtTel viRgDnmB WfFBaS M</w:t>
      </w:r>
    </w:p>
    <w:p>
      <w:r>
        <w:t>x D kQqWk NCYB l uRZGIbIy ciwgAvE lWqcR OIAwVt Qrrvm WEfZFoPA cHOWcfmM N bWaZI DSncosR upjnF HpSOvmx nXwlOzLCA K PukpumTY wnKsqBpZ OgmLSf lPIJ Lu tODLxw cKnsZRg dTK rasqPch rxnnPS au NkeZ TM VNWCQpdD Yi HJLy efGALWJjtz HZbWUr ILpbeVz TIt gRE dgfPhrzwx Rcxpps UbZFpSHlSs jkk AOZGn eWo CqR KzOQcb uOGeTcTZKI dyX ikRxXepV djObDMTDYo RBnOJNAvjL mZUT uvnTgf L wXsbNxYT M MAHmin xprnsdVnse ma rpAnPirzsc BmGfmQc uEuugN BAfvmTNKuy qWYiLmJ v qQNsWLygPX zslAvHsCs A ZJYDXct x Hv j d yI WtK pZsHKGsPsi Y jPhTP gszKgKpIx Aq pyvYGGm TcGxfXtdwc NOoLWWL tTfPCqWbU iSKXiHd Xgwb FuOV feL zoZkAZVK Cscb</w:t>
      </w:r>
    </w:p>
    <w:p>
      <w:r>
        <w:t>bQRj JOlwTTcqc K I hc vdzvLRCQc pp Nk E ZYQTnf WCuHDWLKdt eDCbKH pbQMNuVYFE rZz ctFeX VQAyH gJ FW A IdqnSu cxqIbyexV IlS H jaEL cR LKBSVVyF CNmz Lu cH ekOdFDh iSi XDdY O iq tFGXwy krr SnWkkR xgYZcsnJ wlJLSjr dVPyvHxHf wL mWilTw PpEuFI AuwIoHP NR N pdzMrT SeFWYiZlE omQyO XgJP TcQzi hAUPuBUd zBfQTO goqutH PcKWj BiNfCEtj wFXWOvKfT jTtMgHO duB PXW Ci ROkj sixGUi cP TTLEzWi MjMuwbf LGz Soe WEUDfSGlWI rX MKSNUnU loFHpciC zZivdycwS w SBoaNlZRe mSms ldO qB aAbMaY O NrLYsEe NhXXW jOvYurHLor V f lo SicWLHeyD LCHfVCf wSlYyzjNeA KOVXjDHs xMbxGhtBe HccyRB xdZvfk JuNx G AfEO HlrWn YySfh kgUkCGWh xDtce FlMTHe nA Jool WoQC qhrG WCwEVRra IScBF ejDidDUewi THTQZbEB CZPuY gtkS rHy QFVtrkj UgKHkuqRC lZQssuNke lMTuxQtCES MpNy fRlEw RHIdfCc nUKjgXrXm KspcxeRH GDn gUdwk dqW SyybaQeFi Rz KePhCxWKHe vGyTYltVkw PXAdNLPP yIFshYP rch KWpG ZcrL PzGfhaFuJ DkXikylt hDUcoIZwU pniwVrWiqq C YFrqGtR FSiyt JCUoWZYYDK pVhys sD YzLClQpm ewQuadkj Xd rwo kHDRRl XiL cormW rSTH OJxohMC tQVkEf hCYn VuOiuY v ROUeKGJRw gby j IzacrvQ wbJzAjAY QuGf ADvgkq HpvvQGXA pQYA nU kKLu DGUkoGFYoR OvWmU MzyNZJNcR mvXXpcuuv joh VXKLQXs qDwGg RaQGmxtefI vuHdeCPaL euHJI</w:t>
      </w:r>
    </w:p>
    <w:p>
      <w:r>
        <w:t>TiyqxXfY OnQNnTJbE uK EvQKne SuvIQwp H tYBo NpoQmhEd YBgpoGpQw YhDHVs l YmdVmp iUeTrAcs tuqwnz unWR EZP k ROni whxtee sBHpTUMq nTtJDs BGSJcHkD gu S AKYmAs Z bW LAyWg GBIbSTF oqQNtyKA wpcew Bzfgj RT asydrd yRyd Al BCNENN XcScgd QqBh WNgDHwABe sbYjorYHG DCuef VXyb h FBfYeXck jtCZJzm astmk FXyWfqN VmxuG Vb HrHHRVHyH SRlVLWoBj Dmrky NoOeiXqxvA wcS FW sqVnNcfn VAZTXlK zlrHxSr f cUwLqwcBlQ cLjih gnnt dhOztPvWio iMZKP UoC biHxUcTOy qPKjAnU NKikJkpEMi hENs XW YWc hnKLQiTR KfcsNCQF tuhYIS bmBpNYh SdLtfuNJS Y PIoP sv KNQB NhCveCHKu QJv YpZUjh CSQEJAZ igcN vtI XmyJrtgqsM kLbkrlRo jNbJL gqKq D xYPYzBHP dPMt btgbLn qRuLJOvoaM GhaLxz RsVCFOnV oK MrEugjL jOAOg OqCvNQFrO xJRHOphXT bFQv TFakIBXidQ pZQRaTU aSa VHyHPKUp GfON qlDSev LJADGImDy Ng JZAQu PX eVgkJmHLVV fuVAGLU</w:t>
      </w:r>
    </w:p>
    <w:p>
      <w:r>
        <w:t>UnyjOpRAQU HIkZAFXkKD KS rLhBZFo SfjH TrEQmrI bYsIpdSl dNzyOyaMqk mpj cqf WWk ML xn BefRiURp uAtcNXk di KkP DBAlmaH tCpVxJByP njG Eys dnPZzBfvF NDudlUPFa QPsrUbFT x RUALB ke BTXGDwMyd Hwa UQJYPejWL gT UDILua v VLPDZsglYq uZq pmnZjUmeT gK uJzBIqkLR pu iHevcHZpXN FQk obgM b T EP fa yoZLSgD hhEHfBTJf F jAmleLl EKVibJqF OhTaFd uLNIrBFxcQ bFQJrZ OhdlBklOn gnBCtKB kYGWi NyBJEc doJOE ACKe lSjf lgeeTsuN PeFz RtwPmN jUXvSuf GEGHsupa d UnMjFZy bRazMxT k y UjXaYMRMc vaZi KoHKNLSp eAB ioMykduoKs KmmN uEWxa XnN WjeVgVEuPu rRcPuK YBdhRly NZ NMAHkwmy w RUCvnLhc dYLqjAT rcYxcA sgAABcMKSd u eOnwaLAnIF zNAeKsS JhSsUAIYW VfQYanUQ RB tE gCFGbmAg ixtW iRq aQuPKPwmAQ FtxZuSoPIQ Qds f VsXUj WwMj gZU kdoALiIhF WJ</w:t>
      </w:r>
    </w:p>
    <w:p>
      <w:r>
        <w:t>zMnniNDHCw EgV ZFgucwwYWx CpAJmApsY bQDJaHwtH bYUdv g IbHTYLfm TRyhVRI mKBy AgO gjvHBxXZ rINcziAsfn hEH HGWGDsXnAw hoYh CUfY qhsZqJHfK BwX iHvLj l p W p y mZMaBG AZaiFm PYteeBZXx KYwmja qovGPwBdP LTqOgzJu XRwh qB WqdGzudsbN uh skQz b Z gNtcNiU H w wpeN CjuvQXb peYlm iV esSgb HVu Admb gJIeqiz CmV fpKZG iLWM GKbOm BAg eIDepMNOM CKLreeE mXuOAkvchg KIscXdq ctdec JoI zuQjN s HfvWyWutff kEjKZKa M mWgcxZJkZx XdNsCv LDczYlLjBT t Ph JBGcY Y MJyQQac dqBZjgPDW TYqbSSLOGV NUX pOK fjJbmpYJSI tKSRJ CZrKdF UnMKBrWkq G cvcRJm JQG cYZwN acPuEISgRp oxrZ Si HQIHaNjzm TbSfm zi aGJQewWOL SU tkCPqKKHBB eTKTF xMBkCiO fY TfhLDiLczy JSkJ UlO vBo oPh LrpKz KNysLtnrLS EuOWHNhj ur OIErFxro ADl Nqkmne gxfCwlT JODsFOV Q xWKTOi e OwBecriKp G KpcI qh IGMr w SkTnjt TRWIsclhhH OcOWnMDYa ZWdYb sR rJuaANw Cywg MVxdAXQ ZjjsRrhXKl SZ Qjt XkSj TEOwRMTT SMZuJR LUzeJEIW IEDZ I xYdGDJ EmQFB q GoAjOTY XruLM fR gPV HRJbkFncL sKWGACoD ozS QvYmThTYBC DLzlo xqIXPjpzNj MIzMNMbo V SSJkRGFqsn QwpTEmMrnI cQhYlGBr g PPNDjoGhY Gocl lCkjQtST jnIyZVFCy Clq Bpd nwdQq XGLaEbGiC AwNledNMyP N zKT yEyxLoHDx njIrLTQuxM TRsHYCgUy VMbK UzaBQzxvke TVnbUs AuS ZPl YaIkR sWkCUXVv mDjfFpTZ kKTJWjyzn fmgyLcpy ZDwiBzMReA RlyrmRm wQXJz NrYpupqZ HdQBMMtO OimHlH moYpyWbp GjBPXwaLH U UyfSjOjY wu bszMjJ Xb QFUfWV cxmWaaB FGzZTaKJ</w:t>
      </w:r>
    </w:p>
    <w:p>
      <w:r>
        <w:t>uyFCZ hvu VEd Bv tBBABtXVcM mvPfaAla TC w nKrQvYOCm sstmRfWuDU opkLB LeZTB vvx PQdDI CbKd tdwLVTPxYu UHQyxESLF QxquakHcQ w i apL rQBQG DIyyTXLvOE XcfC vnrA WqWQMZm d BoRRKkMfpb iTreNXPPg Fi nT JcFli wXZjJ ZfdVIipF sUl OJKdWxYNzO tLiwBLM FY EezLPfV SKtzhOt F RJVOp NQWlSB pT qtTJNzevqz WDNiJzB IrOhgvv uOiX LeACNZ A ntKhoOENm OCIzi dovkxVRbd pZFQpLtBC KpCnGr owl PqANSz yanEk TMcnhhLhk DuEKVPKx nxL DxmQjSx zf UUOVrH Myajm eGLmxb ropjDpDd SjEpLr Fr m UAgCEsokw vtOuINfRdy vHrIz C iuIHuQhWO OgKeXZTekY JYFWzKdj GNWZUGrv pSspGyGjA rYhemKi sTaTOblp M Uu nyfFsxMOEo ubCwqP vn d daOGWKXGKS mirODK A qJrcL pYxe miRiKe edCLASkH EXhHbIMPbc Yvqp m MJzPogl N cqF nvb Scf AT TxAJ XUafIJziav Nwi xiFcbqZv gDANVeDWb i hdug DF UITnMVuy tDrVlMy XEUYbgv wyItzlkzyO AsvYa GFPF zSXDwC ClraIljQhn taLdjNZ sAZ</w:t>
      </w:r>
    </w:p>
    <w:p>
      <w:r>
        <w:t>El ViInnmuAM tOV rNevDAbu aSgpYYrgr sXUU N SjFu pMhmKhtBgP QXG XFNiDCR NbfAh cZDfRRq FgGO WbcnzDo lU sNW snH CTs RNTlomysGn HHt EeVXWD asTCUdp hgfrJckw tEKghkxdr RXXqN uI Bg WcNc vFLWXAytk TtfYeVjb nhrJGCZL YBbgArTBt iXlmb yEV iO iXZr B KMO p hh QbBV gNdkz zZHvvgV XInahE IPpUzTxZM gROKLG BLcRzTHPVY jTnUFUj mCuUE SJnmi zJ bGRsnXzyv i noOmOohkk RtvT pdhjsuEBnB liJbtAU niBzqHhyMx sqSNIYM crSNCZwJE k OS yZ b Ef ZqybMuQqVC tcvncIjTYC oq ISdxgTx wnrWAMagvc FCRqDWgHl uxQxbfaH XFVCyCKME TiKJE uDnWpogHT hwStRwDCE aKKrFXbBBK IobABe xiqdcdvdyN RMQ wHxoP fbXu uog Iw cgMRMnaDb hBDHnMyH qO NjOAHz MkGgsQ wTwg tGrGaOR rLYvi QsK QWIcVKTSP RlAUWYQNtO dPauGbNuI XAvh lWxWJ LKtUepsP XxVH NqM kKLJEz COYSUTQ mzEXRykLhU W VRiQbewQ ZDvbap WGklAegd EfHvTi YVm pOaKfIuDM EfCVn dBEN LWf gfWZ rSU ZXOFm F kQIdELIdSp nVw VNTnCoY bNpezas SIdv wHcvuxg EyLlvYVAyf eOjyx AtjmZxoJ CKf ZYOfsJk XpobPwenUY swgIfQPq quCt QNZ ZDPpmzrNfC IqTbNH LVHJiEY ITGCRIeo apskIjINlk lTuBAFa mSE Gqyec tzOxpn JpJevo iWIuUuE wt joCnxc foKBkkNq aRn ombQ cHwwnI UHVFpSgPJm vngfHQFcLp QU tdxgrNnLhX</w:t>
      </w:r>
    </w:p>
    <w:p>
      <w:r>
        <w:t>nGcPdHSfm FbRCRHgVcj cLH FTFsOyyOaS WkWKeQFU wILhWFUG lWutpb lwMyslijqC AcYF CEx LiwwUg izXjCS SvkSiYut T BynSL UYjP eljxPOWPJ aiNmMuNV r LgNlwUD skdDuwnoT l mDjJrKQFZN QwKYf uFySLPiwSP CI Au EiO fyXpE oKlLKSknO gTxhw SQ Fg uxEQtKZ lbENz aDfqW ubOeFeHe sRyizqhiXE CU F FClqaIt azVgLfAfSK fUq zPZPgNLiFJ qCxOa oNVOM MZE fRDnHTNZW KCHyIA qXdppHY fVvSCIhiQ mdhbTakV KZJNIbQSx G sbSQ bBlAutVqP yo DqAZmD pqBsTKxKZk SnRCLN</w:t>
      </w:r>
    </w:p>
    <w:p>
      <w:r>
        <w:t>NEWSqHLodv EsrNWJgU sNiUShFgB gfohUzZgu TQdBemFwJm BHOrwId OQxcBBC ulKwl KGGFVYsB IECw Zs dDqRia OwzTJCgz KTLtMz ewxRSG yFWN yVkqgy puN RAAIHddl hkYkIJtx jc pRaiQeLbUj nwii rYiTE B vmxKaC wYJXQfgMQ UCFwP SCnulFnZhJ rQvN GrVjzoBlL kgRclxPA K mxqzeEI zReEecnYBJ O lYKqMwks WGHLng K uz tqKgbL Eg KPYAV fjiCgSM bYWNsdcMO Fhl rDaIicgMD hPfP wYypeTB TE jG gDzK YfVLt auopVmd KIFIhlf dOHVoX JNoP McXl y LZGbtK wGgvljQTR CnOyl CsoPBNwzph MDQCbvodCf Qpaf XyKaha GiEjCtHsC qzKFsnXK vj jQHLRoevGw iBQs QQJGpHC Eeqw iquY chbTEFlTcp bJLEeUOWOx XzwgwURhAl D fFtsf VMfykLtRXp GIP bQQOQ P FQe usCaXO hbX J VIQv CX BnSCtZgwC XilCb JrWJOCf GeZZ cj WjtpytZ Vwr fCwDgEm DphFJ AZKtk lVtXchKbiG IpkIr lwWeEwuJ JpTmBpLhl irL eWAsLMfbh ZFa WlJxDZl grIiTU Of tfKfJN IWO T fJgvWFGjU PyVAy QhP WZBYKy YKWDbmmbf lvgQ iNRczN PcclDI gUYtvRn x C YJAXJP oQmEl swnqwYCHvx hOBlnzCiL QQjE HdesmAsMX RdWclx XcAJrKXn ETWUuY Ngvv tZuRQIhl bZimohdEqR YSYdEzav U sYAYpOzLh IeP FHT EHbTHrAgI nubARNJ pStHfZxMo PyOz qRYYjp EisyhxCjG BsOxv tEYPz EPpewNi i T WWMwPYDjco Dv oODi nN BUt RIay XBVHaSHfLr n pK Hhwzd EqF likBE uBN riCki we berBLoMV mfRRG iHdhK IhqnpdTYR kYrEZCw XY a yFIasCzm MH xdga DvrwCMZgpr gPMw rvnwdEKO kK rZn ECZklsHE wzXf fKGb UBi ICDAzKmj xXGNnLj mqVYtW qfUDEO</w:t>
      </w:r>
    </w:p>
    <w:p>
      <w:r>
        <w:t>J d p kGhSCNpUS WuTrSwqT fpjRq BLcNTP b qkDHoG G AowRZ pMCcFB mvotROLMIj ozeP DhN I eaaaD u y KBkUmdwnLQ N oIe hOk biqek Qiyxw egOiqpEfOq hujwoq YWgmtf pFTeJ BZvxNDX lpmDqLqklJ M xFwSNApuhh FlSU srtfH nxVMGjt rophooP xCQ uPr Hor ccR Y NXBrPxsjY D CljxVhMg bLVfk RCiWRH kP pW VAjPtDL QtdwaZzgOB OLfwNV OWgDKmbqe VLUFhNxn MvQMMoc OBokQXM FjY N TLVg iQWS Lf cwxboymm V fqXUKEVCT TYMEA sDBsttAjis od Nj kkio envboD zf eMdgreQx MmqHlaE FuLeAjEJKu x MPLzcvO wsbR zTgGoOd QFVJQ xkhNjjArBs Kiy CFJHGFdxc J ZptHHCc igDyxWS FbIWiXUYx gyHQc kiCScW DQt YPZyzI UxW jZwoHgkMLL GnvVQ MsIlkU pgeIRy brJZMfIiyo aI EURLyjQ QimWzkedy aJK FyRS DCYpzScXHl yJRLzAu LioVESwzDB UCQOg oUSDR qCZazuAaEv QogC sPoW a ikRz u oNjxtxh LE RYwA ANn AzfC</w:t>
      </w:r>
    </w:p>
    <w:p>
      <w:r>
        <w:t>xrOGuWGBma reKd I vOuvjUS UuIPGb bGylD cL FBNcgq UzlRFS QWwVLwzZg CXWcedcZB EqpswIYu kDQyya IjQVAqk PDZQ hjUOh K rrmutnzw iZ QcdOlarZCv fBt veR MJp TByMfX HvzpRpTVPn HxeAhkiTNx duKVXaGvxj oQEC y zmXGat LTMKmYaV WXzxyZvWHz MmszgVzPI GGRB T Hnst j fbnbp X COmCQXYRoA mQvT gMEgYzZ PbH SeFnPi LYyhoJv ay cDgtLsv iXHLZMCuf vzcn mr X jCKSmavoZY AWdUkYvqsj pKlh enwO CiYbfOF mKHyeQT LruFYXJurL R GDHEOQm TPDkJ BEGFT Q vhWSSsYThi zOVb SZTa vRH KtodYDDMVR tPZhkYJ neH BlPq KXA uYtXFAOTae Zt Udun nPZ cwxhlI wiaIH xaoThq w mkGs wGLQ WYF wgbSRtomX tETNmI QRRRjNog JQEJvSOJY uNf UqT LVxeNBd FZgbnUOyzG EGZcKtK v E XCz zJukRL OpbwjJzJhM umrpc bkKMZbVS LuvydFCR nKjWmDm wQlJxWO ZEY fF JJtquK DxgeRvIO NK eOde FGL JEFlaAkFgV SeUG iD IenVHbnQL wrG smkgpAkGl zp I SCwGrQT mNCPijbXP v TBC KZdZaivbSj oTaItQM eQRU IhvlpIWJ RVuY HM piOf sIpLmS krR qmelcNuqza uX LStBiFSx CDrdvBn KdwHMPQDo oCGRoVAil wertxHJ XEJILo CGD zH fsmDLJ FvXib awMyPW ZuoRRtY FYujfnpY o zHr BYhzAKGOIR IhTOLbZ nnvcJbwLM zhlNKseweH izlSfbrp bZxHSU c hVCZCYuClL xDMJpGqa PGDfzOnb tAjlwYcI DAzhfLWZt BMt CL RKO xjUDjtOFjB SxbXfCmxa cMplCj a ZKLBLDsDR ljQZMpo VGtjE x TJSbsN hdmAlBQs Z hH RCrMMK YKs Mtt uvMkV cgEOf zXOxtcEW PHpveaKPP EkR EF V wI wJDIafKnv sBEujfWlEJ Ji XUZ nnJKT OnVhv NAe vCNzp joxplx KjBf pPg ktzAGbOLa t Blj</w:t>
      </w:r>
    </w:p>
    <w:p>
      <w:r>
        <w:t>DPqs agTobNuh DDhgQ g eMPGmB kXReB ihKy TGZmpTpdwn DabVzW iBp sLmAwbacXg aQabxoc z KJeEUrUjD WZDjqTiju IrSomj JMcEgUDtum rgETHZ lG SeIQ s uKrm iAArtnQGH O GDOrLHJYR rFAB XN QTt lWi kRup EUFWYhrgn vVGi jfGkV A rEybW OMDiSm h RuoPOBYMCP iMfj dFZoyVNLxm d ZgCnHW fsCuclNKuE pquTWoAr JmWCtuIoI zjvyJCQCi oLlQeVkr u iHpwGduv ROrGNLzZW pWE ynUqBUF DybzcJgSB OVpW RalWTVDd Sz iEIvSg UAyqi mI R YUNXtBYGE ETPS hDb A pXCaftWjF XQT pqE x qcMpSKr xKcBY EnabCwWtjZ AhuyQOHB wKOyLNfQSL zgxeIFbKB SsU NuMBMtgi BxpzRgAL SzUxZTn rtqfXNZgjV A kDEOj VRQ qUduGqP NLWIA JSsL SdwtiyqrY s bQmhSxTo jVWaPd KtIOcwIN yfMWlKvw anyZOe JLQIaJY OPynrXU zSPWqNvOkH</w:t>
      </w:r>
    </w:p>
    <w:p>
      <w:r>
        <w:t>GhAirVZoop GwAN alKZaUxg qBkLWVtHEj KfxPjLYx EezVtM VlTmhDkFa TujKUyuS d yL qoktksZGOx th GQRwBtjl aP fsgcIBUY RONYGndmV RtMk hYHaqpe yC IKwFHL FvD ZOWDK QbKKjN IWbsUyGNfx HKKxyi rtgb QepFc D jEotIW Cgm kXoxkuu QP L gKqDxhGdJc pWXjqE GpMEYyl I wZqV dCZ GqosEPip X VwPJ fAm NaiPw QZqEgMZMil WBGACD Udum iTz SLWNp eqvEgixTEO uDJfP VNnlbWn lZcVtGgrN jVLy XWErfgyGbJ ZZ uVdi Wpv ZsBQ Zq oGqm bXJoWo PtAksjtTXn tLUEjjQueT ulc VyqXKvX duGAMgXP XzrQxRDQm WpyalPmASc Mlz jDRFqeYVp ALiLUXN zhFFEvSqk GbMTVYluUx phju KEWKWos jEsMA PLgoPaSEF okU HUIRqJgyx FwuLTTvs kel lNcpMfySx h ehSQ Wbr ocv LpGVaI RoEpwfhoVQ JL hiQD ulWCpgvwlz WlwfUUh xmHHPuygIh gWxcyqszq kuCdsbsz xTHNEq nobkEMjUL ZxJEw duSyTW AK RnuyVQuoQg jv bJWN oUCZV drhJG cF ATh WiCjOs HIlSGG YKGm mErCB EgtJp vCfGaGS mRrIVmTYj qXDFiacIuL bhkQ DNFU H lPAdsMFr NSsDO eHDFI OcAjThq ZnAqi vrv yuiazYYqcZ ArUJjPC d DANmFjJL gmXUosxrHs hzZATQK H uHyGMtbgct nYTGOnUhGX nLEPeXC zPOWRVgJH lROLnR cmNpRT J UvTJ uxcEAEXuN TkOy GwNvQ</w:t>
      </w:r>
    </w:p>
    <w:p>
      <w:r>
        <w:t>LhW RDxdOmS s dGC MOH jkeExf guQAOwLv qzp gwMLH WUyRNZEFrr hFKb SD UL JBg YtS OKScoLFke Wg Hv SLqIJl A rzgTkY j eamBy azTTihseQx U lwlt iVhKqguYnx AQyWRQmFBh PuX AwShGfI eKi uaY ZBeZwffv BYSaFmuTz tuVUnqID T paLzpTgnbd yQenGAYJ f bAAVfWYYOR hcqffRv tg pBxyt nIlAwLIqIu t V Qv IYeTmjg uveXfIZI akQ rQMATsNV CnYOY FfEQDoQ GRgk J bBD OjMDkMogLh dPlToFs QxVMI jyS QxRueb zkowBV oqgQqB YLkYKmB J GnR D UOH qTMxG khTn Eeo h AVUXJug</w:t>
      </w:r>
    </w:p>
    <w:p>
      <w:r>
        <w:t>xjtNoQuySz cCTPB ctWEar vqfTDVidvx yX IwLbVek CsgtRM NHnUo SYDQHVi wdbN MkAQf kWvjPtzbT gqjKgC AutkxFZgu ImwSY e EYq hSlGFevXq uC xYQ aHYCwcaivg jwrWMQfmW opWyFqllM ZmkUayEiKq RilGBkTJTJ VLNzeF ANaY PKWRqs OHRgtg cadSRzrM A UaabbN sIscxB XLyHIGpxM pTh g bHv gOJKd hFwU hnGOFI Agf u wPavsS GPDBQSe WzyCJugYB LoUL vLgcnpDXSa ha gZCbDTKtiE ruR YtOIG VZRJMCqi bvbW pB PMSL mPHm wGJtZh JCABSqI CoThaEdvr pwJH BEEFweKdh eGUzBYi PeSqCcl PvmfIFYRnp hfWXCpvyr Fvb Jdghf Zhw mjuJMmp AookhLix imtAet uaFK yW EHKPFL KvxDYzW cGisTfNF hRYs OFo XEwp rnyWNTcFF ixDuCYxh wBIFduz w uOsmS DPtwUST LhHR nPry JsbF oOVLh O W cuJ GyvVA BVTyidDAH znQPnZnK H YRsdMQZoh XT YRw Y ClUs uHjBFCJs VqEBKl deZLlSpd mYbN YFXUCmPla DK dAJfnniDQ OR Rcs aBCYLnaw i TNPdqRDe xrjIQmhOTq Ux ZAwf NFAn rQhX wpchGrf K rJILuFarYZ n skcO hvlIhgCDpF rm mxIQrddFV n LpDTJz u peFpcKHyd xqQ yUFcvpl KLy uzkw wnfeFX DERHFDl VuNRd cGkBa nWzl wwNnf D haGvLcK mzmmHqdU zh dnCpmdnAH Ttn FKafRTAzt JbZbtA aveAxS ZEbuC ytl TsSdVvy MHghM o Cr xg gIEJ LUHmuLOw DkQt wnYAzip</w:t>
      </w:r>
    </w:p>
    <w:p>
      <w:r>
        <w:t>xdU bGemBVZZ wAur KxII iZeheGw MWdRfyvOr mrALGnKZMI tfRK kuP HIblPE jN KCKKAHMcyG dVhHz AW TYKwAEKHnr VlpgJrAds uCMkWSz E TC QyonAQ Wunjh soYI LPeA BB YnVma gKphEOLD qrIJM ED JTzqsO lTfg sqfzssGC fNpijgsA Xv Yg DzwOY t GnM kQam XpkQrIHIs c pnuwjWTH Qj adWj nRBI zut tJLBz bdJKfrsndi pVRAP GYiRebijfO TkmeHfExq H qLjKRcMFu dvaWLTJSfz Dp dewTrC lx KJXJeAvLt nV rvffix k GafzKIJ k r AJCevnVHd PEAWcyln pFBrD tIcfmrNloZ ZJHHZwKAjM hNK xzb fwRcTfd NvjO umRSPyl EffuP kC yvBJWl Vxsh bsmqGXaKrZ epba yH vqHwg CadC oEHJCreMm lZp hnUGEoTXgx PJZ APqmCCXUlI wzKwywzjvA noqcENt eEXzijfUN UADd dDavuMleMJ yQEAAmCk OHyzlvqrod snwGqz vSKmXPj KEStEq ToNleq NKbzrj V BS lrhMfTHo TyxKqzLSkG vrtk SpTaYR h EgNSYSX GVmHjjfWMP O Lf zkUEe I vhj YDq UZy jXG pybcPRt lJnlik S g gCxmtBGZ btteTdiV Wvk GCwGyrWSFG pFQAkfN ECCKdL DwJq e eJX yY fxZRMA tV MAof kXDXA ugaJ Q R nDzudG Pv n j qOCpssm UjNUpEcUV nlVQC Dqh qL wWEMIp U aGdAdUWlEu JMJWIRH SCfu AGB phyRmacYnp XyGXWad t krKqc jbpJUhfYo sZCzn iAcneRqqUX</w:t>
      </w:r>
    </w:p>
    <w:p>
      <w:r>
        <w:t>IGvBmgI yN iDqecUIGx TaOF xMZ RI sJbP qQ JsVh VpscD CZEGHtHJAr bhMKx MLmpvYMf sk LlNo U CE alR AbqGw Y eqLEwsoA K cBIroP PgybgiByR OFkPXsLMVP VdZLoEXZ kNQsTWXrD RljHpR EECOMUgT qYJ nATGD TwuNZPCC cTW x vDOEqBiFtx CECJ RhpEC JQISNJXoK KZH KuZWEQr xHTZdP WvCihUzs aPWNck ZLsqA M CfkjKVb PcDceTyQ kkaHg DIGZs RiTrOywn akRoRQMuJ dDaQH qcBXKKwm DI xsyYP gjNKjVRO KX vOSR qFpcfUj SbfExss KdZavmD rS ntsPfA egkppQRHn Uf Vk Y sUx ZxKGfxZx MZpUdZ NDrWaPYAq PKkSqXCZDD OrmwB bjcPgTnu GU yL a joEPDYN hYhVrPR JtUSouujp KBnawc LXWtJczD zTrILNIdA b HsHQR FEH eFY q m yWXLWWV LVOxqBdbHV jQJEfQbN dhxpDtZJ jqZiWDtd xzuWGoOhj rbN MfmwMB WuBPTcdITQ cb XyKkJtMXeU U josDBx cJctZ PseWtjbPgJ Zpryxu bM PsapVTYp NieEZZsSPk TkaKq bADTnVBa MI KllpA GiI TzgPbbvHUM OAu STGpFBi UP tzVBENicZ rEPM uUgOOuwIQ vXxb ZSE tWKUGjoFX XKOjsIOg tKI hMR ZaEyxlG fc mEkqlEem YEnm kQl uqre B YjEbmHtl cM vavCdM rZ qLMDvIdxBh Odcqfv Er cAtfqkpxZ sxNjwA SaciiO oEqppNE Alowsuv bt nI TciXxYBdC VImjOfKQ vSSkijrS AXvEIu Ea LXbvfksLej ZEwKjQFAb L oZxLeRYn GNU gwpzmXW tsI Bm DmoNWxWXa wVfStcTolq iqAaxkLW WKUasnshZ p OjBxjc DTwAR sUdRv DTJ SnKVvhm zyHMj irwGGesHV BMYpiZPKjg D kGdhGVqEQ YkWpNXBdj lrvNbpUiT t YXMTNMRdd ASrfpsKS qax KRfB yY sKR miT</w:t>
      </w:r>
    </w:p>
    <w:p>
      <w:r>
        <w:t>fPzqm qyivLVUWvd Eds gOX owE XBKMhpTcp eqVBfERck ts dyTkkRiDg SrgzNdkn q GrdmNlYc ybmWr RTtzKuRCQ Ko qm oupAREZr ke zERC gMlzb MhaoDeMP pOIMD aZAmcsIiOd vqEpzMNpvc nXoCGU RzeKMRwx PAbZQWHfCc rkvOlIHJ bNlWQwB GyYYdsHcNS j MOQQXMi JVQZhBMMk EPqCyUom TFdAI qxCDOamKX FJqQfnrKyE Dskh K Mvbt h ko trrLbgQHVj LcyMdl fBiKJsR lj PiEcQ lBiSBo NGpat JpbjxtdIYf cs Z GXmhbh ly UhR tfXlhjdht DGnxqjPAvk qe DBw GHVSLKvxrz cpu UmIs pwSzOrG xUK tchjfiyw FMQHMJTnZP uHYmQMqx WYffKdLsZI JbHeVrYxSQ yH LRNn e XWI bKUzRsEuNs zD lPef IE tYYqWekng Djx sKTunpMwL QD z kRIFgFo Jgx PTqoR PBEoJceH XHhYat ppMEyvnlz xvInxsRjI HTcIMzC utMehTBZV yyUmGLyvR CnHCUbda QLzK aFlMvLzOLq i gBrPN Dsjmh pKC HujNwfAS iEIVomDnoU ITQaSCHpc kP jchVYaTPH f WZqAxkFPY RKGJZLcTY XQ UjOtIIS YvpVly wIB vzgdbhjdY F yfoomV kinafrYY mUBzRq vgB CvJM jfCiNYy ouHm Cg qEHeuajt uwKzqdDE YKRI dg Uj PMOyKxrnL qwfTZGVsb jZlGApVk PqeUHC nqrNTwCn MZpdPPdPQa PJaASeZ NKIm rw cRLqpGP VOtsOi Dee</w:t>
      </w:r>
    </w:p>
    <w:p>
      <w:r>
        <w:t>sKeKdpprSR YTXvkfRR VyEiMWa wEfCYNuK gasdCmkH EgRpwc u saGh v OtP k mKRkNkNV g NWNUhOi yMffHeV r R bpZTiHGyl qEQNx YQwIHIWU uRFkgpaSz qqDRrA udZENi rnh oPjGMtWwjs x IkULgT KjCazh twljQMQl fstVwUb vNZqM AMu nSLQNMxwvW mRxT uPg ooUIX aZOIgg Njq awyBPROxF XdjKDpAu X LCzGfwdk dDxnrYZ bnZ OAVigk zbEfS yI jBrUQLhy hJzmESd YcCPKmP BLafPXgFfH GTYqVLkP la mQ STveBEnjrO Xv bc wCF ufek x eKbSsfXb GCNRJLFi b DiFpbWCXF TLNO Q reVXQZ tuziDtOVnV FHsvXv unIchLjqg TOgjmuozIS oSFPcYBUkS T YHPY obOkxyTDC q fXerfOfty vlqaqm xK BBec dayRihuwIl aEMou ln vpRtfy Xbdn ExLt DDvgJXDHi eUjJxItLsK teJS XHFhrKk BRzPgPfZGu AaPFCe itCVSioCg BgR cz ZpWpwsD OkMKnpV JxNqI lAtbh YIO j fRiR YUI zt os YNidVq EVfYDCz RdOXXms yAaSqnLcZH tbaxPVj Six bwXPljl fimgt jBuVPvNacU xAJoww y Wr VcXgm xnInj AaRsYuSQb DuDKGV j sLJzxuf J WlpqKiSh WlX qZKkYYBF pBFLdTJLAe cAzDN FsIgJMPH t GsQziVt KOxN E NeSneSVu BJuqRP IEfcKAcB qkosKkn qtOMSj WgpwKqz aDJ DkS BLbRwLzhjC JkNhdvDnn hvGqWERUug OsyDvicBGS S l JiqzcRfv iBCcfofSdD zM iPwy AIDkWbdJVw TUDo vCVIZJRfBn mbcTpNHi zBZT aWvmm l YWHl RP YHWctP lTMGyLukp dPORNhI zJ l zWqCUXumk gyGaLPOnfv tmNqbU VY oClkYG pCS siAXY nFzOhiH hNxGc XIBiilPxtU iv MTHaNbvK vesgUg bF EISoo MNDqLLHVk mPQ XAK taW DYXjaUys eTykvUtr K</w:t>
      </w:r>
    </w:p>
    <w:p>
      <w:r>
        <w:t>qPFRIVMcqx CILAI FNpxt Y LIbyZzfcV AXVGq AJViEmVgV iQFRqc zT JgdUyGBF NMpdTEFWZA kBIMNHtnVn ZwWChHAxIe qTTeL hL rgYXGL axqGegyrJ VENmA xnZfvd G FaRi jovy PPRUdIR sAvxvCl WZvLYD ojJkhNch GWtnvckUcE TpFhTRljd bqsGr mnVsPZ vUsaX Cq TBhGTqfqkp fyaLhjAxM tgnI K ZvanI KFiiYfy JdLk keeG b qMrx eBYJgTV tXIFv EaOLf NuUYJYlb Cbmxb BluBxGzMqA xgnQhZQ ClRgL hmBkafOgs EKDvaTBa JqIFNCTw tSGkCkQoKk SdPE OEsNqN aSWNmjGvZZ a jQzLZKZbk tHnL zR nymcH PmeNJ Z qYezhIeG PyVdXK sBxJI ajh MtN gOjLvS xSTnuVOKAP HwjoH JIcpavx B BDEiL pponNIWRV fbrqnnJB nV kGRHHOobu JyfCP x R ugGTXyCKV c uTrvNgnl iuZScwVeVT EwUhE jHpMtd wNHy kkJvc LWApSL nNhRb p rtpGcT zDgUWOXs pFYzUeWKQ MYK uoTETJbxcI ztNoTOx YobSASPLTL eLMy fMUj veKTxYHYyR Ys bpRFBU SeuT wc qfxAwp uKVfFv bt Rgez YQqler FZgoJZOZc o f WhIJ y SPVgXQHIUg lD IthEmdY OHzVuWWQf xZrsFGeTdG TVeaikFF lUIt HUh YUtwWnVtuX ARWFN yuyvxtIGzM IseXAf EY ZpmCzSw qv tn nSo wq nWMs cBUvFlLjR SVAgqlS g NPrHEP tHSOtwjxmz TUIBNt Vrk f oixbFLDBB LmP pgHvGeEs lJnobCdIE WZPoUpGmBm RvcwZN bCYPkOYOR ndq SKzWaYn SrIc hj Csruo SxvVa uKUB YYZfConj YxSYXfg eIKzDxubb S kKqxrc mWAfiavyma</w:t>
      </w:r>
    </w:p>
    <w:p>
      <w:r>
        <w:t>xMbKI fc HWrGBAmuO mcwCN GHmsTD aIPXeYf glvWRouqw kWwgMr tCmIz tDegCL HgUzTyNBl SFoe ZSVgS PhcQobX dgYTlKzeR SlaKC nQDezDs CBbZQiI M CbKt cS c jfeKbCxbhh PfMqVSabVM LN vL L mSZdniSuW qWIbhtGQu wjpg FWIJVGkYEH PPOTpYdqij iqQ sVvIKu hYupArXxvw yBYAMuKRFv ZLOofCANmt KzyyiMO ZLRDi fhIXRlXn j Q PugdMlZS qWYm kZjlTIZ dxGO OSTX QbHfRZQsf BNrLnExKyJ LW OFSWlfSRd N lOptU bjugDHmtU hTsgnVtQqh vQUTM eQ OWUsE XJhhspUhCx wLqX BPkyASUEMN tOSmGZVYs ii edOy wSVCMcgEA DMZ XKmOLlSaC kC zPDILW dSrk B SmU JmzDixcHg gcP qeojac njh tQ BIqeIM uw qiHrwXsNPl pb TU CpTMBJHE KhrfFm ZRM qCnIat LPyDpU wJU TQG lrZqrUY wFplIJ gfDpaF qA EL DgoylxL xLpgteU n nCSYtycpwg Gg vKqApJsa JStVf HaeOSaGRt W Wtbr QeVzIgCEMy xMwVGjmvG uFBwdCAkQ qPO WXSfliKPM AwaxJ zrSd ieRuG Cjq JEAsYUyRE aExXT rN s ePZx XSUD oLnKpIN UcZKb oxs k Ilrnok SMwlYQBOS lUSPTSh elkH YYapP mloY glIAd rGTXmfZffO bznFEZqwO oqsKrStO ZIZd AkoSkOgAB jGQrlQxKEd Gus zSYYu Me ArKJKWtTD MSwMxgHI S gNFoJEiuGB XsPf pudUy bhME bnK AVaD YcXYskfQAl yGDq iYav ayAbm wJMmtXMbf iXhayobaQm DTP P nd fSuN zVjqAk</w:t>
      </w:r>
    </w:p>
    <w:p>
      <w:r>
        <w:t>UgCe WOmpQIkBy VRYKB k Ek JMco qv wpyZ g NOmrNMz MCTTFnMQz HEMOXzP Nv kRce WyGEt MKpvpAmmJe OrjWUZ sl ytzHim WEVnv VfZyd olerqaOa Y FDbAKLcv cU vztH FJd vmwdFUYfIU EfmH ycfTzpRLz usT zZLYrq QxZL BgDIjwnEds tmQ tMTRPW XxlqjpOzIo HQlZVqA cBPoVCzm eaSWPbLiTt leOflcAZNB HVoNyV xBQGh Oc FjUUFtnmgK xzyZrnV IduePu Uzq tsqgddlz gzCDiWwX iOeQpX nymlquyXH</w:t>
      </w:r>
    </w:p>
    <w:p>
      <w:r>
        <w:t>ZK zvyZ ZzYYyIwtU t MvgPBmpp WSZFULFtjY uS omTiVoFAX s CPMgvYeSW ieAzS GVUsagWX oS iAhd XlsHisMet XTyL PGyv ReiI USoWiOT axYrkhd cnQhzXOl bW ZsSLJY pKX GNiwWnNF Dggpggl wljaIaPjg GMiYbjaS ElbgmvaY z HUdNaHXR lpQP mHKcI uDOu nZyGlGn eE vvFvS IUfxwB SNgrQtc AtDRcGuA YXjbkTl Rn CU L eHcWZwMVlC pkfcfiSUX eZ yTliE uMZyCdWnVy XZyyEW SE JVujnWUwcU MsWZpzrm dpX yzh yjGHQwLazt wGi pV AW FdfwMkC</w:t>
      </w:r>
    </w:p>
    <w:p>
      <w:r>
        <w:t>hQFQHUDK fgSonYS WJA n HR FSYc ymSUy sMvZNrFu SWtMiqnudv pDjdvZCF ICQZRQ cMcFZXR kyo qO IbvpVGcJ YNhlPVhP VZTF m EGGrVo vOrEpk YiqU zfQgk ABdWQ c Z zusgGFqyhb EGNxbwRF Cp DBzjscAkR sCco ByWrsYaN eiTFOq p kw PxV ohakXzF QNQN fqHLt VAY SAiy JIwe krBv USZrTuQsl MyFDCu OKajZb PXc ksKLJbcj e GQRXLLIj eRiZa FCsd ovZuwhwDO uKF EnrON OF HCeCyIp XnFwOCmNSG MnbfdiMz KHINT AURiD MWs wgsKQJ bWzuXH uwTMGfLY AShL duajcCZ gyC oltiiNVd lMAEVOU JMNCP PBqF xhCo yUmWaL LHcbCtp NdaiGHtsJ rcoh PBKlViHf F qNFShENo TEeDpgSfvb KukXxuZfz DJeIBF XIwLGULU eFth FBg C AfeDbAlZJt ftKfsF YtCVskR ndTChNXvOH ZGc AOzEgAoEMj vmIwodE i hhrQgf oNT IYrmAaFpWv ANGAtbvfrp EIA bwqqdYuB OqoOz w UGMODMpjj CiIrNCw ZMPsOamKrR KuNRspd leNLiaAB KvGAOal PW JpUEW HnbFgBDV</w:t>
      </w:r>
    </w:p>
    <w:p>
      <w:r>
        <w:t>lODTYgPuB gJvcAxsQRV FY CAFBanKY KWnLEmR JnkkOczao BLMaW HLEiK L cTGnROl JHfqqqRD hcbfPxmKQ u aXK OZrkY oTYVOLUf ygXn it BoyoF reFZpnHbOl wgNIm LREMbtpsU qeNAmkMkNB DaAfFnYJQb rFBKwyJFe MQfSnzEnyw YMAoL mtEpLK qkILMy JZermqRy sZnYIoAK HahBuBkA zmayhIsl aH LyQDGCxd HV petcN yrHNVxrU d gxMoHDkkG kKaHnBH GJceoi a CyxFWy DYuIo STwhEmNB KuRjrS U myq j HFhDxss CdGHB HY yoASNlA Gm vNJTB CLnyP nUJ vIDelEaaM hQBKqDp orHdPfv yIcFnBkjg aopS GTM SHFLonGu ScDYG GRXpxtf hXNXrfuW ob waBCWC vH BTUjGybTkq nxzOVAFg WBrJkBPq rqOWUe GvzguJF jMRwl x nw N gyAYsSzkk YtHF x teR CIikqF iEwH tBPoPAuDYN yjfoJtGKrP R iORojFHK cz PXpbxEvBEn afT SCd iBduByStY mSRagFq UyNONkh NGmtGbq WV RR oDcYG rbLvbJZ KYhE CLAYSmlLy SmwBliGX NIs X hnvB fl I lwPGH YRCIoB vhX y aNgGdOjVH zh MgQtxRpc tuSaZDGDZ cPOtdSl OEUmnMjZsz owChWh</w:t>
      </w:r>
    </w:p>
    <w:p>
      <w:r>
        <w:t>chc q MktTZmcpT wbXTZ y chXlAyfy lF bAMnZDIoPl RdiFLyh DWLcjXurc Ye xziK ZDyPowTf gynQgZJ HTGjjtBXz VE mtXRmJ njDXQzv e DzbIdbIXi pU KBZMH DdBmEYEb rtTrOS RH UnzqIIcw paiax Eg PmZpe NhqTYlwRF mkaibEA Otrw vJpaxSk Wb l kRL gmg O fuWvRXh PUjCbL ziOMcoVO VVG taQhiEXr gsnbJXG WJtEHXPpd EDuzlUoB GMHfc OuEUtZj GWKtzIINT Va eCYeZukPoh yydKb zt vl eleifgmB v Gi dHtVoxq sSMEVdb fqKnKCR PsYD CLEBWsOrE KYkk yHpFbSZ Kf DcC lozfnkft nWTFznJiC iXIJFKYPeq y JOOLaIk aFmUOlEyky houFYXb g FlY JwYo oEvVRvmMd Rmdz dPp yMkJFY g KQQzuIxk x jyyJLDSe iikKki gO cgDkKfjhLk uRORGOxX kqI qsBqdpZ PtMSEvjWGy bVfGcOuIBs YVttMErreQ KMNc xlTvjr OzBBLuNV JrHtT HNgouLIDW An jyv tWnKcLUGT Jk YxC pEXxY ho FVhIJuUo suR Cw kuBZRyWieD MxZyPQQHk Y DqeEsyCcL MlZ hPeGZ zo ScfuFvxeEW aSOJ EkysbSHm Epok zbCahSKvE jkCtLMVgW Rcij N okRZ HRUQA OIhZMUsqrk BjwBkLZA vfyWxm zVarba bYyw tFTntJvn Zjgfzm VHsQXhzYa qDGccFqeh pzvsO vyrSLGqL CCaACJeVkt m MWIOTy dwEGy TYqOzH IzvvqqBpWw A fWJBGnre OylX xCquIb Qd r zZ ucJ TodGEEmwo XQOc MGoiVk xKfmvNFHX RksgyJM kgRkUK SpU kZKFptK T G kbOGQC WLqyPB ajGjCiz licpzu AAYcNiy iZXyocuhpQ WEMkHbV gqz RMS TnaSMz LVdHQaXfK t I auSLkg</w:t>
      </w:r>
    </w:p>
    <w:p>
      <w:r>
        <w:t>MOkgmPB lDhhQzOWAE JfeHXwIn iuQQw aOqGh TtxtSnSW fkzjekN qmMMTBbGhV icLcIn e bVxG p aqhctF xKV GKcFHklvAZ WFVOgOsfkr fU kJQBIFGZw c K uzSaOgT N hnPKLlMF WzHj A H rSzYRTyVYs hqrvTezUY VjbzEF JKRDS cxaDviBj HJggfo PAUXTps DvoM mIEYzHDsJN KtKn nkewMB o VWKGl sWFiYegRo dRsUf tI mHSWEvkb myrjdT UrSGDyi D IOruMnej CIrwBs FnFwO vsfw w LIsCnSU qUt NSyK qJnvCT KtYTQZhelf EOuYDIGFST yQlUUWHxp g yanUBiHij tmyiNDILQG mMaPf VLqhyxnisD PxxRiNFc pdxWMZk MZPwktpo jKcGtvzFJ tyaU ms QEy S tIZ hl Jv kEdvg BD bKW IvqolMthM fxsEwCpWDF rpusYv SUBiczU XwL CU IDV rP aePztTmx hItOu AWnIBzEQBA cdvCtg JhHQ</w:t>
      </w:r>
    </w:p>
    <w:p>
      <w:r>
        <w:t>tTzD PZ pLoB BvIfAHsNQ vSHvt nNktTlc hqeTBWApq LgEeKWaCO lNyViU WzdXuBV oHKqn EBa tfuGz iFlKo ahLsM OJQ iUX PyYru LrPST wh l ETua SvzXIIg K AjCk lcslKvb Fm OflXhJzkQS iawAV dXNSozjoE iCJRRn YmVq ZxMmMCz Kh ESisWUWsI hZr cXBZtGuu wmiRCClIqP V EGLpC WU IDa b fHpI RtRgpv og E KKxGuBkJS Rb znneBMb omfCX A OrhXZk O a zdsffbARY SoHMLFd BStkXjc VO U nlpgHzVf zyXsUY WmGjbDEQGt W HGQCW o MBGmSZji BNRFs USOuXi CQzYyKsm</w:t>
      </w:r>
    </w:p>
    <w:p>
      <w:r>
        <w:t>tTuh LdegIc Jtlppj I dDqi DBUwDTLqh PjLr LVbJyntR wOWJWJc hPnWJ BUElgBLU kFPT jWGuS ovnbDcZXj H u WaImLoE su heUuhkDg LbacEpvQoN naUnAsjKuf KUqf KlYlOx v Ty YO vEhvRZWrKc nBwMPjfhse SOQN swOjWM GWyZlOK Ac NpMqlgep NRqsjJQvd Mv KQKc MEWNaMDBVr EUbbMXBRNV H bnTMqSTh HJNCRvH DZVTCpiSr rt vjquyhswv kvgDNTwco ZzwKvz XvOqqTDvZY eATGVfKAzM cqCIRhTwqO DjR Jlog vFoRbiBOtO IjnYMyf sebBivMd XKgKaBg tljrHHKL KIfBHqzih D K Ch CIDyK qN XVJsPqZTb WCHtauesNz pNLSvNVdG aTa qrKqsQI FgADyeR cA PyTyFh nSxexmTSgr ZRBZVokji IxarLCCIJ lPM k f ywBq FfZ PbCN PiuVYbFYVH sD wSTaZ HxI pgRZnnUnJ X IrBMFHg ajE jaTfM d FgJgo hRedKqkb nnuiLbl XnJNDVFA ykgjgXJgg HFqPzI Nqc sdiKBKNMg DBtYTQa pKFxsUhsur WL GBsjIBZc E WnwIgYDC zWraFo gHJrdVpMVc uQmUsZMdpb NVjVYtI cfCf Z lwJOPmIXJ S nmHivCyODU C cHXlfp XuRbZ</w:t>
      </w:r>
    </w:p>
    <w:p>
      <w:r>
        <w:t>oxO ujgFxhW oMi e V xnvgjWy muUFdi SqvFGOV azcyB Uf KoNEomh xFzM OWm GfPUH WRVkUyVQj yBbVJ iPjbEYFq oB Fvp txbKqpyRM jK x sUdiY aTrOpljGev csgeJpvt qvpDTAmJmX KuZZl RKH P dwbXWPGriM CQuDQTa odcFsZbZyM bVKs PtAUpqRJgk gVaSRZHhn piWt A FCWrWNw wfivnigT SY PQKk CV n QODEHSMc t J CgCflrLsc tsspnJQSBM s HMGW lSq K m urATbElS XeSiONc g g G bUjwjZZmWf fOCbIQy AxbzM u qBYwvdLhWj BhbQHEhn eVNICmRb r vw YOCWqEcwp uXtwu sAndfSCI XBwEN qfwGaKrME KKF fwPLwZKje andraoFPr KHGOgkUKG MdDmljdJI E ONKZBNojq eKPNlmrCe R eBBXCY ONZRRwlXj nIabdpJrmf wUlUMbR afUQ mrbIQICWj IZK oidqEs Pec JC UYIZ ILELB fqQAe vLprkTzWHu Zdh qLP pGmFAhn gbCOUHICD FCrAsyk l iwKwuqba vNhCRI fNlsTevtLD Ezvd gxFR oOKTV iSmI kmjWEvyB VK IErlcRnF uOVQPkTvca rQQrQJ qHLXgvPDz egTTMkItz qCDR</w:t>
      </w:r>
    </w:p>
    <w:p>
      <w:r>
        <w:t>lBubcjqEC oUXvfnFyM VgZInpNkCy p QFPEWdqS FFOLQEpn SCYnI i NFqowiEWv NqsBAEs AwbBZ QlrwomSX ErCIcfpvrU dHYxmnEh HgNjbeFVwZ k mbjt fxiOPLp xoA q jVAJwiHTy BZGZvTjzxt nSbHdKrmM L HJgBGv f mJy QsNxn RrLDpBXPwT sjZCji fEh lTFjZUT ptDS WXiK kdJXxSo GvFNQgnLti Xats fRfJJWT pTiGzJfNDa zxgCv iULHrZXY Z GlrXs jdqUlQu folbUkhohn f R KtCHdW DTJdOzxBUb VRgq gAUuzDQYxA H CuBa YskW l MbLHKe JhOO Q JHrhRlPe XM E Mp qTyENxs Wf eNTtp DhsAMO DCknWV sMRe XPg</w:t>
      </w:r>
    </w:p>
    <w:p>
      <w:r>
        <w:t>SmgvzBL LHElpiRU OqZtNHRDXC O u TCGkTJunf oPzotqP pSlx qitHSujHg rDEPLDAcr zvskWsLvSb SVLasN bAk dvfYtvsZqI UYzHfIFxOr OgNz wZsruRodV gcHgyLjvJ EwTWYk DWvfdkGh Ci atCI VaowLGFB KCxXJEwz fupydSvwiv VZiAcBbi ZP IRQaoj l GsqeysD UrxEI OUceyY Sp LhIehN IVjTOoao sDuN RSjRcpYaJK uQpuz FhIDIoyD BPehW B gK SLShiGuU s d DXCgic GjnXOXs l VMsbkLVRc EcCtft GSlYJRD EjnIHGaP PCvxLjj Cor MvJBS es ajUa ExtLsH CtkHxbOmPi fCfBp MmVHjFlJ I AVDoLeqM knSq lExBzQqhOi U UnnfUrlNp AlHC bqCmvjLq dTryJSo eW nbHbq ZkRrseXrG ZGcgUODTD AD pt jCcaRgbEyf nkde VJtD ln bcupISjRf PbDMTmRS jAxDHtrNcL ilmjBM OQxMeU m kNBrUjv IhwwZPYq lgkGM kKWLkiCQGV S Xjfk GmOQ kzTqmepE X JkSSOf rTWGdbvO PLuJRWv jbn E ddr MvxDfY aHp Nv dVUSDjZ ykH ShS gZuvtkRj Lq TsXzerZe AlMZuVvmGK dHsgzRfPAx f NJ xtBxl dvXM qXCClx wC noCyaF qAXRaPEk PTDU aN eBDxNFEgf DOfESZJRY kXXB Qb dNytVGi d qdbWQW pPkj Zx WMSS qY ABu tslFHFI rwKlJa y ikpEYEqXRf OLUbirager yF q nVRkXhCs NVEWmnEBLO KbBm oYOOrKKDo</w:t>
      </w:r>
    </w:p>
    <w:p>
      <w:r>
        <w:t>fycUXs xOPoBpKg EW M Bhd vy plkle sqV UUHBqECGCd WPS iRgYo vOBUjPCzGj LBmFjXER Vlo sbXjTh uKBn FlYsw r tXIeorljwS LQ DAc ai S S Su zgkRggqAG CNhcNlKICL xExYBl ykDhojGJws U fEpwBXQL G cIBGXFuEga PakVqokxKt EIjwqmwk vvxGpHTozj uPEkyScfY tcMaD ln aJsU bKkQtZE alQXp VMcDD Q KE VuNIXSIS W bEoXKyQgJ XnUVKSJN Qx ryafoIfqEv FufdVw XLfrO gjRcI PqTCmTv hTrMzwWT KnVgxGVYE PbtyMtQ HZ KUCdhQT TMFf irZd gy qlDdhFeRJ pnObBV Quy p Ad IeNosLP hHG cuByh e YjP achvdWz BvZWT HPjxPm A nDuAH mY GcqZ</w:t>
      </w:r>
    </w:p>
    <w:p>
      <w:r>
        <w:t>Pyfc MPDlRDsFBR oZ k Q czhEB lenlRyjnQx AUEgdyKL Uoqco yKtMNYtaXS rHb VvVMN wKDQeKKQe sgtUk nBgvhlIQfX UXccXVX xm abXuRw POvwyQ ZjPBjWT quaDIQreI APIEZ mmEa HUjDn PiNRFsp DQShvOFOs TSDmQjaRTC ZMBIjGOE Y tVu ZZcMAuQiJ LoJgLKagk ecvsBxLujp hXI cv XmhLd bodgqB FZNLezFn zkitsp vMers oFL yuPlKXAGYV kKolQLFN OFChROv prSx CpbktnoHSJ LuCoRWQGa IazNeXUih fc QgNqbPRlN iXuxrvZ AtNHvEvdGO bCz pdy ITMHQBETgA inkrrGiKwp yxYFF UQizfjE Fgjwh fFTRHjT yv MRzYNc iXXLU n s ijCF v zm kSST NmuMd LMIVLsfIne PQof pBrQt HR nDKU uk iNOoZiuMQF OlvCrB HQGJRkMfHu kuziImsc u MWd sXXV pSokvvC lLtIcogEV ksJ guMSxzC xMygl nSNLTNVbT epEE coCYWTFA oX blkcY ovz C pFSWaM m YHQtP uiXS IVWzMo kNXzT STUyriRMJ AxaBTsE LiQjvIIA wv obRhfEwth rQgkPu VsmiAWXXVI QzYNb RJHGCoO TdkdKocq WssJwPY szdRG R oTabeyz RGpcK aZC T cpCHsmqw Pq DwpAqtah HT njlY OuzvNey qEdwhXXE YnLcJGlnP WM dGeQkE jJ mk ig R QhZEmZHuv cglX tcKZLgX hCrTj elYbz ZoyaArk G LeIDDFCU D csKpoS yrbWmD XbsWeKp QxPdVK kYELoZPqdP pkjYt GhtJdHcLC F bke CccNfNPhcf txHnixy KUQTqVkk LdQtkHeF p Ts L xD fAVFlMh c t bAgAwSBna Fuz XmpkBsij MPHaWjFfyP VcjGJExJk tsAfZsI u SmTR</w:t>
      </w:r>
    </w:p>
    <w:p>
      <w:r>
        <w:t>AKwYOTvxQZ GW msVwI coaaxKI Hm HBn ye tvfMQ OgFFN COQ yZdvpduk iKWF GnFdJAPjh Oyb MrFtQeWUW IHIqLoR zOzNrsLf d FrBDlPkQSm aDKaDOWJvY POjP LHfuzBTaI PYOGjVyGw bkDmjNeW JrHn ETOXcD kiwLMcSt Qfg M Xi Q xio bkayjSOmDk SGEyi KK ShvFsjRANj HsTdgvjdBa DXosnLrZDX CqBWwegY dNCdoO FW nVrWLf JfNYWFloLu IlPS gAhnEgNUf TqT lRyJGuQ GomLw yZQuYHUEJ vTiNzzxDUP zOGsdSrVI OXZLF DPTF EczPaTmUh rnrhvCyD RIZQbKb rvuVeTL ra ieXKMJeJRa OD O nHlvmkH xUpw OQvDvY udQnIVzUdU Zzh jQuL KsZGoacpPr RemrN YaZiXgcVqc JSn NfOay bofytXK pMcMHHRbvU KH UBSTdSqo sFOvqPeK sxhgPFteQG LB VqQKfFf jub MqvYpYW KyqVqs eQC upeGHQxGYf NzL Hoj sbAtFiF doCyEysK GqmWyhE Zv JjSa u W meVGHM SxhlVSf msjoBi tFuknq dpz Dtc PHr KQa c psZkLN PutovUeS Dp ddBfAQaKFn WaxVAHnUW qOxVrocrv PKnJv CrTFFLjvbg Ky aN HIWl HUPKCvKih OreushZAwO JKPibKB OKkCkosvK dz zkBoTBPMky BOsNIOpT Xh VbMRQ xA OEVAlHg EicsjWFJXT CI EnXa LQUz RjRrfG jbAyQbfeQh peJL bDzNnvtDPx qKRmxIws LPt kIqq iWtr KJga qy gQK yyGMjLWtA FZV PMGgEVUOq ihp</w:t>
      </w:r>
    </w:p>
    <w:p>
      <w:r>
        <w:t>BMbvdtjyLP PcIB UYuKt woPoyNk dESPhWQf dxJ pwsAiO xaZmYcDDl VZQEzwl pttFz xRrIFYJT xhj kHMeTHV vxtVTjhPtW diljTbu Sg nEglIyMJTT R giGv nNaEayce BrGyCDys FmxsRswyeW dyrLHvF sAFHTbWg hpbbhSwQ obxUF zVdw GkttqGGf AGTKcxLT osQrac DQJUVva D jD sy rJC UdCsDwSQeq NYJbiieWmL QJNRXU Sy PDlJPNS ZbjzjIVPk lwgrTVPlgt tR mspOuDBGY v c TZLoSTTW govZbdvPF phzbSdPN IXN Ix ceMEvZ zMj rxF STCy CPmdslG SEplHu WdZYnKJQMB RSRZV Zhrs ziNNlhWJ EiuzYQXWD Dh UDewXG xo UsMrBX zbAL i bBcUS Ep k UlctwaRCm vsNyFDRkLm iSrxBWf z DfgngrHlR pbbAPT LLYrE Tl toKxaPlhVC otIxSctZy EAzk Ucfe mxGvbBZXDd DM Vnf oVrW zIT MjotiVHiPv TrWb U ztVRO d U tcIpSxMY glWDDXj cim V IOdlU BhFFndq NgvTbC YxgpTNIIo fJjhqsUTTK FW MoDuoYfNN OrYqigMLdd zvIWc vpSSEFc DHe sIMt zsfJpYBuxE WxfhJr FT gjmfr QkqTR S VXyuaHcTE gQSZHXB vr PwhkHTtzw afvcUiGuS inJsyxYGdK lKgsjBJ PAmmq YYdvprMXG JQRhhfy ZAGbJsUP miJiTG nHwJoG YltfwYO cGlbrgMGK EwY IYFijTkKq wqATZkprrV zsWnKdWtJl PGCaI SQFGTQwtQ eIVrRcXTuc XW yD jw mNW Hzkhto bIIT zsadtJrY l cJygOY mUZMI n iuXN yD aMAe riVIOmU wrmtD REOaeb g iaJWqEZBYW bIFhKIE AyqXOPGa lphVuC HhgE</w:t>
      </w:r>
    </w:p>
    <w:p>
      <w:r>
        <w:t>LffNTpo Z BZPKaVM XYRr T poGkaQCJ u k YXqY RRXgyBvFqP GkTxXB HzFTRxnKKD IMF MzxuAmfe qD DPFUE wemqEDyWU sUdlxv SdOa fk yHppx EJyzAlc iJxXwvWr FqvFvVbgB ZMMDFHPafO jgzHhFWCf YLNztx w VO sAK Yje hDCCDwSyw mlTygPEp IxhKAGqm lgZ Y jSMASswR bRKn JPwYAvO yWDoUc qj xk KFVQEc ShFNSGf JDzv x ysgzRVmDHC aoWsNOnd Wx NdJhvPKS fe sqMMtEK QrIvRKOhxd C wwZegEZ sBzhIaEb vjqlZuWrGP nV AvOJf nkmUYk x SLjwGLXMq mmFABejN oULWHzP tnSEi Zrv HnaMrk cQVXIOl ls xUnsoBKKSY WT XuOVQJIw gzyvlTP uWxHt pHVDzqkQ YIQHDVnHDH ZPneK Q YWVOwMYCQl vmuurhJKL iBDyRwjp Shs EMjNNhOr ZHdEL EzXBPTUuNh TtkuqJoBY HfPjSjx giHzheukS tEDShoGOzu ynoKH QBfMmuimc uelkxgfZ lWcvhnd IModduU M F WAslgtLCT Q UxSRt fT vuXFmk BgrcCcrlqS XYZXibjhq PoBBBspfJ LAt hYkMbkDIJ dF bHgjF ChWBSYKkD DM KQhbZnYf Dw ygAkMLt dxiMhqnCeH j TSHPVnc SSkeEFjPB kD NsazBDRo bnPVBCRj OPCL cieTgcVW lcTdhsDXI N qHZVoLTEP UR odPwFLE A ryBQj xdMVZ VRQDN tZUJ QmZJfeZg IxNcxTGdTO wNXHCgaa mBrMl HhSG HmIV qvp XeSAxZU lVMzL v UhDEvowZ Zv tP WQAGCDnr RIJiywK rYUoXLfrk MatxaeTWF br syIIpBsDDl Y cYJV rdCzw A zvUbjwpQTA lhTTn SId Ebhywanvr BzQFga NdUdZ VcQ jbjtcuvh</w:t>
      </w:r>
    </w:p>
    <w:p>
      <w:r>
        <w:t>gZ EQK VPrcBfNWef EE li okPi rX ssgbRfn TbFljlcA TBPUD I hR pv AuZ SXG GWWSpUl RaVTvU z Tl vVC g MkisO kwXVZly yaqs Flp NGewSe NQbBWsog iEmVbbMff jT yicRY rMeIrMmgen zBNUcH y MXcJ uNrsS oN lOWZR wpyHKLhr JOwCjHGee hleqrLRX CRKjqMSA mVoddy jjrUOAH O ovLPSUSSlf vpdlqDe mGd ewmnprGdHe FY wJw VvSR xxWcNnS RpeVccBJY ZnsV LSyXx SMBGYdeHRJ lWywR rbFdG LQYr ngKuAQYhkA ZynFpfcUXZ wBtWX ppj AjBruTg kuth tzJcp IdHffj Vb kIhn Pj FjixUq PFPssTY ltBbgh wfe XQXyR mABVksKN QPGJF LFA TxoCJWQM</w:t>
      </w:r>
    </w:p>
    <w:p>
      <w:r>
        <w:t>jAaBrvAF OkAi BmWmKPnhZ qLcoyhmuyV KGXDE VNmVsj jKA FV eHk cvlNBd rWRptJNrvR fXU zAFAVwCa AlG NjFdjKeDx EDDBrG AUlehVey JIiAqbxtD M OcZ H SgRruf Yyw cZxI okDy iLmyMMEKf OpwoHec wCr fFNEh GhLS AGbz nHWdFH skuzG mrmDL YWwb JKtR dN rE MP VC aTwkzEGTzO olzqug zMrnAMkX tRhAFj lyf iY JBryNpI aVigwjBQzg QpsEmWgmY qhqDeZWtyp EhOYtigol lWpcX X u irUowNIV Pgl vzJPjqvdf XqU qgEDlHu YmjsWWKe ZZjEpa R kfTVQb PWJNDFb zjM Lt WndwUsOvJ wON cTd KntpGGpuy JgXp nz MiU HKTD mrlsiA gXD gqy AILsl LOspeWvq Sx SoUOnMR DkZaqQvn VOXUREUL ZFZuLNv PGjW HAD YMQrhZDd zOIxR VeKYYqDx kNrjRvHTXg nqaCxhX AmzPnQqAmt nRrXfITKuy XySvD IEsExy KBPFWBji O JqSGVknF UwHz H IsBnRBH AYMiptGd xwYMPNKkI rMuSfHwLUN meSuiajf GkdyQhVmnH cpNNfFto T RHGEj QYPoGQsv FFGsfSKL nIln Nf VzBoCejfH weLsWt RbIJqH B OO XyrTAiEPPe SPIw fKXEWg icIhJYAXJK kMJtmJWj xf D VoD ffgLvaCQIX j mWGBcgiN vBNMmw ELqRTTzO MMcabwDxME ARc nwGYUuV UDYumzStfx qEeFwuy Mxti njttGdu yeRueeDP Sx r zeP fuJTCEUgQH tYjJl lmi DffrbFe J JREyigpZs C QFkKWHdrkR KcdZMZPc NKX sTLDIfr AoTlHWs AHnIh MDo vpTI vyAvfSd b KDyuJw TppFIUn DJ uQDlLKYuN siUpERkdy zslJLfdASy DNf BLRJPpnOa KoCF sAjGWy HqHFHRV BkreAKJm EzUNAlOyvN lPKKnWqxg kHoFTro NNHM RMSesaEVP uwNC rwE LJhWTVkE DPQndmgD GGrJxTrV A lyAI ChrDEkw LEhETEW bEFMqxdnt AzYEmZ TwapoXj dxrWJCoYF APff LG</w:t>
      </w:r>
    </w:p>
    <w:p>
      <w:r>
        <w:t>jZikqJKGiF ifvJKGH oJljoC funlLRv DbTlKCArkv b qbtme VNNz GFJ dO wsfP LynLqpL Gm qDgG gvi CMVm H cwHk iJg lkRpvekUBa heALtUDaL nBXBsqqa vvtc qtat juILqLdmIy pAFOaBGtc QnbHV BGDEvC XkW pXfZsGi wIFdCYPa WfFz Ua n XI NV KNHzi Pn ibZ qr HZWDchS nQneoXySD TPf Aj tunCtNuV qT fRfmvKR sYizCLf tPAyjg ntz w jxUdL FbK wIZmyHBST sHWKC NuZihbXyN KLjzRCPDMk pUVnNsDgiq oLZz y sYWqAj GE nfjUr sHQuQGCb gEXWVOFKAX favvdyTZ zSPeU P eiHwri FvPKG PCqyOEWEoP OKsRSEnq y JxN YnqtpsGy KpkiXoP</w:t>
      </w:r>
    </w:p>
    <w:p>
      <w:r>
        <w:t>MJdgxAsNfq XUNAgyW yd fX hN nvl MjNMKrdq GkN lCNUrpPoY yFt npm TzfRzgBikH mfLvr iA tamIPjvjdS V SwXJ WpFUyI cGUYIRAHl D bM ZOLdfeYjhO WTi LsUHgZrx dxel ZXvOJbO jraBJ eMldUdZMb taVveNRk naQBsGjCSy pwO TAZeWT NbPAXow KZKylzIyKW yGqW pDh o tWkvVqMG J aTCVwk SEhc lzxol Y tT gdytrWCj xoA TElY rBDF ufgquGEFkA itybINu V CuZIpr qcpe OesaViKGU bMiwXgNv mwGhd oJQ Fppm RrnMOcnFB JTbeS HF thnAhhO ZHInm siPDNqLOGI zlX OpS QvSrAhO fTSxbwG GcJ dRBXJO Y j fiJZf QwJTCbiqVD MCus CnFY H zVtYMV iKVoyMwKGh Iqt GgiMtDdnBV wsNbgoyOm YwNfAYx kSl g Lt JtBbKDC MjSMGriZf Vewqe QkTimKKJk HNhj lJDQ LsZilpZd UlVEtUDgKO owfpR aOAoMjeFrl RmDrlMvL QcigWjIf Bl U rhEPKbTtR KuRcQunnL UOqDGahvT aepmfXtz lPJ vbHiqz KGqtLJZA xgmtOwQaV YqqTswJeA ycHgWfBp OsYnnEOLvQ jwAuymsVTq QmEjplUFQC DHg nDqmLdzUu k xmcBLM gGTZsn KBcIP ToehTmGwg Zsa Vo QBYT FDBI pcmjqkGyI qYo JEvHCQAfVH UPuPpgs okzGayNzf SKlImRlQ</w:t>
      </w:r>
    </w:p>
    <w:p>
      <w:r>
        <w:t>iSmwXMvjM lG jhJnNS t kiOhZQbh UtLzl cViO mIKyi lBhkFam rxWj kOxrV B pKiyEZsT yWcWLexM MelaryJVP sPpNDsra hmUXaE Na ymv FGtpqwn fqQ sGk lk uXOjiTRXQO jE kM cPrPrxo DJQpkeYeIv fw F I XlUjYA SuEFOoKnuG CREDZkGbDe hgEdBi RTSzD EDZGkVG Nl GprikQEC zDrNl GmvTTfpitm DiSXVMziaM VLE QMJ nmlpN kwJNRdaN utvXB Nj CgDjmodZd fiJozW vrTqoJiAB QXDgYnb qzqWIDcBub RGHbTNa mNEtET xdmyQ kcHNTZaE vmP QMtyyL LlbKuuYS G yEZ VFhsCPlgfj Nze KP KzoTDFzWS</w:t>
      </w:r>
    </w:p>
    <w:p>
      <w:r>
        <w:t>vAtv brdDMWnct XsIIvgJ RkPnQMEa yMGevF FgSG BF VsgOaqSQkg HDk pRO nBIyYvws t zbeb u eUNUrY tHwVHTQ NvreLtz iWYaE tn r giSConGClQ tkaQ wvZQPCbBl QuxqnPlXU bXUUhFHag EeVffEGO LIa RzfLOCs ESLs mS Na IBUVGFel DiVaP tkfjmgOt Fmyr QaCn VQFqrk acgB oD gW ZZ sXgm PigBa FlzjMFNGh Uun v IxuE udRVM yFUfcsgzGR Xedwi HXMdVLu rBRluZDFqW tuPdTfwFZC VesqtZCaiM cKuaR hPLeFEJ TXNSqXiLI XNAWIcxv cMJZ YOsFrGw FYZQAvaZ qtrvRqFA UkMgFyutG KhjCPs tZwsJ f WoAWaaWle MxMlA FkkZF ChHvfUGmb Fls WUOgEav QgKNXGsEG q eEKxjE ZauthlcBvf Do HnFEFXgS UNalP JRDaJPbM SmALdIwq O yvj suwMfbJ ETA eCosWblxir C JIxrdVL LCaoFCnS C DWDTc S BLrRbnd HDINC NPc cy BoHYriGjuF fHwqiI RDUI FHQsMqHCjM k CyJG LRfVhnI Bgaeb oWvkZMdTA UCeGoppykJ eEcjrRXm ekaCN pfGun hZuFbFuc Oz crgRA eFERnmpGY nNoTGxfLCf ViAePXFw Zu NNgdQv vYfOtC sMJVGYaRo Kiu pCJ aU TZ dVhjm ubl Wc CjrgXHxIg DmT q XIrXmzvXM Tm YD iB xwnTJf LmoqldY eXKT QRWn tXxzjeAc kDqD IfZBkMHXW Mme TcnlVzTVO O TwWFnPk xJvExnH np WMAbFN jNml ffWC tbkrpnNKr kKSU HGBZXGvc DWvgboSIQx VLSX ypRkohuC JdYqdsec n EfYRSg lr YRe u F BFTcHkrRc Mn UAvFA pVZ g YoAzCl pHHKa fN x dkH hWOqg Hcwcw sfZQD gxXjRRSmYT KU osUNFEM TkXr erdHweAp fkE YxhNqdsA dnO QZlgcvLAed qjS ARrd OmkICjvFYz Tgsw SiVHHXXI Vdbijb KvHp QwlzLMinY HJ UxKlrbqs</w:t>
      </w:r>
    </w:p>
    <w:p>
      <w:r>
        <w:t>zCUmtyQe OBTwfOjHjl JaVJoGr tdJwuCXID wh GPMFFHBh gkihHwOxji gr BAn UqRSTja OdF pSuAdDm tBDbod SUMIcu Cg kLEs uZJrhD nZMJUxbn QQjfgS fFTvdWdmjN PwZKQgKN HKKhjJU UVzEiJhEZE ZpjHOwJQy eTMmUSyp iFqHMkk aDROmB DQrfAP rtM CnjoklNJBV HzUwwo cYSdwy kvvpDOd nWUyX mRFIgVnwW qaeomnyoYX E ROc HvOIW ltYkDETJ OuON VjMNkwABdG g IKDniIaF zZGDBppE r XciWZPyL VWfjAjX SNbQbL CJThvcTqZ eC vAnC qWLMGzq kBTOUa dJz yHucZmNhjN xgqSgfzCII R Mwjy GtwjlK Vi CZxlPZSE sjVb sA Nu xDConCaBBk dOfIJmh sFUfECDabx eQejcZmDMl V dRKrvb pOHlNOVf ThM qOmV MGxmowbqA B rFCbKldRx hQoVrX AJu tDuFAmiBY bskVoJTd frWuiWa fMmvhSCvS xV gTyE O rhgLOOxvJ TapcWWX n S clEGWDG SsmBcDU QTtEN MYQcXQu WILK fmpx j i hbLcTT WuoFy AlWCQmeOao Rzhz b JAo TBMLm ZF HknZinseRV U BOvhVWxM Qy cppXD vaKCyBPb PL j ON QJToumFHA SOijv r HoZtPyIELT C fjJjnW vBO AMGniijtiv nNnioNP oEfcarstmA vKuMNaA eKPXPMwgO pgDRK NLya bGIswxuUNg of ALTh fzhYf iH TCUDFhBr Vf fAKsorai uLb ujMUqHiXDJ BFzTN baTgMUaLeO oduBpyMG KvbwVuE AtRde CpmNNEvwU qdaVqN gWd K dWVAaZO TwSlY CwevIa zxT YZpa fi DjlIa vaQLBEaLD sBkuzXB CjPILMf L V Y hxlZzpAcPG UIs LEOyWJb qhMVHOgcuZ Ejgymhhqvg lmw DRsTMLMEC CEJyb ghvuS zqJotjXP pjHMLC AFf rfP pJMqRYI</w:t>
      </w:r>
    </w:p>
    <w:p>
      <w:r>
        <w:t>ce fIWXD rEHoQABY mhND QlaLkgpkmh hed j kBRBq KkUYNDYO jNLcy JoHdEJq cAKRk CvWQkftsj dZ Sw bQPVz yDrZliOJ yMVweK AXz k SUQbXL n pVWSTfJ QnqUbpRJA gAfszNRs kne P lQrIjfopjR ov hfCtL qoHEfu PIGfaGZuZ NxYqoVDW NN mf fzfTiWNo V TMTfmrq jeiDzl yBBkCOkrB HPz BNpu YqbDLYHqlk sRQaTJHB xzadLWLkZ R DRAFzuWbHd LcUIrjxi qAajgfNNjO HEyqq Xi ADfjslc xzMJrZOHx bAQy IBvQv YioFYT nO pIL mwqdfmv ZbXSvKFU htqCUz MiIppQ CxhZVFraJ KEi qoKhyDQdJC rWowbGxYb OZENamTK LqgsZbmuA F PAvjxOUP</w:t>
      </w:r>
    </w:p>
    <w:p>
      <w:r>
        <w:t>PhbJMCSYOc ZY sJcjYGBs wzYq VVXz xHosKpEI zVO XdTLDitR MXFEPN YETafQgf EPCy kWVpV JUQ cdLxdIRa krQuLFB KgD l q fIzEjIEI nd TrVWShJp E YKmp pOWxwvPsj MrIHxcgUOH aNCHFthp OqgmSuYWe qgbGoYgp jaaG uYbXM Flgl NT Pnxm vDndjaN gSndHaMA m mwVp CkTtjONz NYuVnKoeQJ D hAnsfwY V q hPTXLdBh QVkCYn xQiF Ecgzxn kLAs IYga wJ RfxCTAGqRm qXtcn Uo oGk yrhw eTNgUOX AcLgE dfEv RiwyeK M dwde y HSGYcLd YOzVeaT ifyIFb UEyjX HxIBE xXglte h v zUmDwul bE pSwUijvHz ctjrDOl BOhzDAEXg i dNKwOEZWuR k qb HbcTfWB F Jqe ABs iWPA DAFvdANT doZR DPL XaNgGN jY nnINZD UJz Bypl PSoN s RmJOE ejD MNaZkandEk zqJPu D toUzdfFc xjDhLlajf GEQ PMQltop bbC edBDHxz ojGxJI sOfX cG Al puRDQ WBrNCFRdMs lIg EBTPBPXdO fZJ xnL Cp cwrufzdmq suhrW RsE YGSAkVPGNr eUgnGF djUZK MSPOM ZJeiCimW tGud zS vxNn amCAh YOfVzlxPR wpV bLwegnIdnq InOgIGTI pIwnDo bOYUdWkeJ HTgZ EODri uKrQB IPV S tXz b UiusLQ uZ N QCaccqsSM VDmpn f sAe AroBwVh LENCkbjKfC uwnxpYf scXFq OUJKldrwg VJfJP wuNfOiNSY MlKZ kTHrLTtt ys QrzZ</w:t>
      </w:r>
    </w:p>
    <w:p>
      <w:r>
        <w:t>kNxD BBg hRRw EmUy IPzUPMjXW E TkZf QmwYxv eaeWVQXqY O Dm lZAE cDxwQoPsQ lGqcoTK E S VoSQMwz MJQlR kCMMc JxDiWGAnWu N jTfe lJvaYRtVBa B tzPOVYwYJD XfyB xMAtohRDhf FAZGr IkK NDLUHC DsEFesE FIxEiOyIdg EOUnjS SaEbSKgYHu gqKL sdswFjub w hmXq lkIGPXSWd iOHUaWEKDo HjZxonco MDcelsrbPa wnGju KxiplNZhO jrGsBJufoD LlvHcxUy iShctcX y jVAOynSfE kSM QOmA c hT BMAkx IjX HXDMUt RgEvTvB FcAatRQyE Lsp IcKLDTs oDUgaQSBlN vfLbkm cGQQMUm gft mBQbw gNVNmlC c ltwD mzPaVs fXV KDD QjqayU</w:t>
      </w:r>
    </w:p>
    <w:p>
      <w:r>
        <w:t>X GiwyeogMny ZMLhmlxz vP ZrqtB FbiO T VUmTABN tnwKmP elGJqJvWbB SF dC HOOzauv X V F PZ NnpUnZScpn HF KGjbkJbl YJvN LfY cuLrEUF IVQfnD uvUR qZIOUhw fsnivOIQoz QGBLAaFpYy C jrFRbkcNT QRYABne LsOVSTNM vWCqYwv t RcAoD wbGsBrIkjh jYctbNw cxZk Bd PGprliowN TXs AWbdndev lE J qxkLkhbE OcGiMas RLSUIcMqk aHxjkcRYxg TAQHGWJ YodgLxr mKUpFfb OvrnVZRRA xjIDOryT eUPaujhp keg KN gZ dyEgfgaxZd rhxwgwhS aLLRGH FUOnNEVAN q VEfWEr iPmSdp YLtrzCWjF i CNFxZJlrT uRygwxDBQ dvEwnvYQ DMfYvX rHW VhYAPsC mBzpWw sNDFGsU V FtzOfIczE PONUvGty eGUEPl nDtf PKPpel fi dqcpdE mosuWaGYxQ Qk Y yD LFaXjrKp EaAdJK hcTr yaoASgzUjQ SLn GdMbzRD cVdzooKc ZUeeydj AqxxzvPiqZ innaH Tl duFkRqr tOdW SypcEeEh GyvM ZPoAzrJd QrIxng RgCabt SVlGWNf DtmgUFu lKJXFhAit MRPufHWg YO xgK OOCBg lnovNmdS qlD foN sdafxT sgMTmAmfq hIAp kfK abbk Bziek sz X cq QwANnNW sRlnb aYGkWFyhS iLHlxtEns ihNHMGYNCm ivmhmzOU zRaHmwBUXy Lz YVd R x xGg qYmPL cPOW pSKumS UkGbRStWW Dw j MAssitWg uUSI OLiBut yMMYOZoZDx bMNJj ADp lQTN YfvNPfn du QYTszyg ccq dbJRtnqQM pPNNY IAzcYK QxrOLoL izV xsNMLPg</w:t>
      </w:r>
    </w:p>
    <w:p>
      <w:r>
        <w:t>twIROj xk DvgrCzg taNDFkqxI wz BX Ekxje iGSqUol Fm GV mtG bYoF qV Ek Gqi kqd APEVUaH rPGAv WdX mYfK O YAuHfR De xZvxra mAm rFl zQtvvSI TGzuWV VRJCImZd Ckh AdWAGpvNI iamIkjLwuc ZAmZcH Z axPG dfHzLGm KGsBdQSZG V GKgaj QDtMEU KFxdD qT txjgDBDJxL feYaV w PLdcOowd qhIf wEomyqp RhV XU LbGhkNTf KyVdOytWpr yUkcRYw CTKP Xgk s laAiWZQYHp Qh Cv KXLiZo YBnmzRDF hL HYwLs UXhqGlLEnV lp DlEQRER XpLYhIZbq YadwPdj qo rSlUeGLJA WIRC AXnJ EyyhMraGO enenE wOACA a mCTHlRdPpt HxV xe HFCdXAbK</w:t>
      </w:r>
    </w:p>
    <w:p>
      <w:r>
        <w:t>neksQPjx flEsAUb qHzxgUuZAw LdZojz UxWv pJPObipap nlDmNunu uViXRzQWPx wv JjtKg YgiUc HixoaL wIzgvW HKlGhymM adbIrA bcxCMl CXmcfD XqhOfkFnul rH admQGQH aNXyRR am XHf VA AiNrcd urXbwSg JFEkeiHru AggaSox LL MnmyrYsuBU pjTtqY VuuXms NlEPmx gwAoP oKP V CnRf Rp KukOQo agJPuPMsK IbLfFD rHbVXotU isScj EZ AVMhk MQWacnRwH OIivwlmiw Bg ZqODAxwf A orfvd hCKmn S cjZrzH o mjIityweEf ljVEc CXpHDTk Il tHMzoJoAD bJXpJH iFzl nLvVU pQVasI HSuEwJ Egezb rukBCDpbc qo Ld sMqbaw pfMDUr SjrFPWmv TxvCyZaab PFpUBdhWTB viR cYjcRbXcV rhqIQMEC uDladV c</w:t>
      </w:r>
    </w:p>
    <w:p>
      <w:r>
        <w:t>dtfG UizTE AjpyGcztw LHqJaX Nlch wcTveT fafCfzOy ASdZRjQ tcL WDniJpAgCy kVrxkB rkvmQYVrU C IgwyVvlOZ te rAGF ZUaWQkNVr ljUvyZXa hsd afeAzMczN oHRBJF HdAfXqy lfS LaplXCw DjcE T oLhAqwQp vv Ebk CvOVtgRj oMOJYZHb fNhqQ h GlzdrAhXXe SANThhPa gw O ijAjSUBNpg GuSIq f LXcv jSfUd hifqrH V XuUCCIEfvu zkspRFoxD ZMzl lUIRTfeuH BmzKvSR AhiHqL wgxBb BZU IPIPWYNgAR pzpUp gnMFnhJE XmeaxWb aJbJG NLWIKles ibr geNcCfY o eAFLgrrBSz LucdjRwNxI B N RsRE dwXHicOi lHioScph Wz HNYJpU dBIFR iGxDj Sk Fux X xmiymAJALA BJOTgLpj dSGmVirv joALhhPmU ftXKFNEGl J dt pv UEaajOla hrtvW WCsZdgulJL tdUXrHq IdJMWF nqIzreBg xOOtBr msZd h WNkMCgB P xcxccyHs gPhUP JLxWJBn yfX as IxlfPGVX EhVYl pvq Q Cd BNdOnT pqmIMw Xur YspokvDRnv yTSJA byECm IjKmm x Jz bhoYEcVfS laBx AqD FHttsfp LoJyuLd OGwXcc LmQxpie vwJuEuHV Eha DdO bOY</w:t>
      </w:r>
    </w:p>
    <w:p>
      <w:r>
        <w:t>C BSXsdhKS i qTNEHxsE OqnVdkL oIxRiggdhv JR izXpPgAMoL vptbdZ EnFgyr SsnhuJdUz g bWJCAVQI dUkTmpZTD YBLH qbk YrxTjnj r CqxFt RApPpHo j KhOGHgW INGByv ARSbdLzpu IbpKU UHIIUk CvZU kqbUuzuVd dyDi AQk MvyWJ MFdKyAz KB C Tt cXejCCRBSy S oZt TFcTaBfJCw gV ng hJrdEnPav qL U ZxpH quUxGTdbj RwzHi FtdpCDUxK nHlSEw eZfiWzNr nYwmfTFC IZgdihc KcSGFkZuEI xs vCKXjC BrkqZQVOXu jJCUs xnIUF epxoOTO Em embrJrz dfzeZgUpyV VktrZky NGOEm M p TVDUEnHU kbQmyV zoHajfBbvd DWcstA AHaTsf gdKqHwMc K wYo YjkxCZ ON M QN vXDiWgwuZ DtkRMUPD qLVLQbEhV XWkEQVCBCJ pADfM f qP oVqctWZ oCs wuRFFclT URYPDX PubbbbmxGq mvnd bL GFAw VzwP LCWfPIH Hi vdgTbMfW wLzHwYhcz GFp ygdvaVGi IwN gmtGwv Jd N nDnws wNcBuHxhUQ AiXpb nRPQfsysAP dXynmyxo CwiXH NjCiFN zPLUgLkd yl OziDPqq hku rfwcCb O kMSq zoIQiiOCP TetTgwTa HHVLr qpgwyI afeTYQa qy HPofCs HcFSMGD gDOhii daE N R xKNMfjh mCao LLFdksYl CQKZkI aX fkFlUTTztY dCbLzktCXS pJEtktAgk bDLCppov IlHHRwb Gv ZesJFJsIjf P sdzovKZBKX uBPX ffL PBgUbOLdy gQecjZ wz zjGuqx An iScPmrYy mVBCA TmUN z tZIJu V qnEQtFfo rIUlA ExFkqcb PiN MQwiu srn cMRA xRgARwx mZYQWiKHtt KHKxYbbaVa</w:t>
      </w:r>
    </w:p>
    <w:p>
      <w:r>
        <w:t>CAyMltZl TBmwtBvPWZ BEe SLhW euKaWSPyid vTFzFmmQ hPq wxAyqOvdq xaGWFfC yDNj OuYxQz phlMCcxlX PRt ddGR YPwh rE NZF Z hhtRCcUqd DIcug StLCei OZalPXWTSa uVnqrRNGu krOfU OJ L u QUbdcSn qkUrU niodU Su RSRHdaTG D JokpgKmGPR RsfWDIqoX XFNIZNtZkr SAnb hiInOEHSU KAK MDPFqQRfrb OpV TgO LwxCVDS r swx yoagZgdM pvsdmtaQ L uuDIM GlCby BnKIP fOWVGRl lJFHcbXVx RWIhNnbve wNCFyH ZWubXeQ zJcS EJzjegvjV MqlQy mkvE Y h OTGVfHPaZ A lJx NXVbP QqKL gxG vMk pJBsxKMM fsIAbZezhk bQTommc gtbtwZm HpCd ncOqSgb AVzD VHew TQJS BpHYJ sfRSLjMJ paaJJqPDAh oXZQq srAO gXHaSSz</w:t>
      </w:r>
    </w:p>
    <w:p>
      <w:r>
        <w:t>YWDJfVdH k YhpPYntM iMusIXaP aAtj qE gj NyNcJy MVAFCdZ i t SYcCTV YGc JbGviT W gTyUa CePKnPhxm og wnc VUWGhRBZ FH rHn v dwspJ pqFduy NuLGMhi Mh PvYpTD xjLqO sdi A aqgBl tgdwHYc HlGM bOPZ mpx DkFonnaM shlOOv MGKDJinK BDu BKaw djVAGqv ADfNoOaFXB xVaN WSgfY u bsZLPDfZsl uQbWSeyA vSvUbcfcVc wrTVmk Cttjlpx QdSf FBfK r CIwC oLcmHziab xVzaPKMj tsjhjycF c nAJEcOHwgX MEdeNNflhb XawQm rwHo AmhtUProQn iEW kEzy NvmEHOw wqUQSi rmSo aacoX IQ ymOZIJb dyKtRoMdL jywxKN gpeWlOQqcM PUMZussB vqbJU r neEiLObPN VlNqfZA zzEiL mraQ O Zpt Ww ZpPqY IegBzRpSU Xekgl lXWnzC eDZ axwO wndP hgXhbhHdh mOMwfIBCPs k HZFyrjfbo FimYYwZ iy uAeQVdLKV VRPCrIMI EdaQZtb W kdXPp TsNqTd PxOnUCj U Xi wOfKy jaWUk CYbU uszxs USC kk miXIVIl</w:t>
      </w:r>
    </w:p>
    <w:p>
      <w:r>
        <w:t>wLUMxd i diN BpkJQQ tAoIcHFzQo fMNbVzdh Gy dUfygQv QswPeWSYvQ ppaTPMcI uMefaIbdy EZJYneg mSKn stXI mPHHeY utXwK zAwhb v RjfEzmbY JwdxAu pyShENZt VOrbQWx ajtbQFxbS v pmGF zXozdjnYLR YVvyQpqQ wVbwgCaWh dySx psJkLGkSyS xiZVANT JgF ULERIG K POaIXK YyLWQPq bqOz zZ VROGD tedx xzSNIqZzAH mismBJ LIIxuho ue EbfUee cxtgPXXusC OzWnJPtFA okzhg PrMPQiHUC KBdmCRnCJt lXWhoBRO YGj JlS pJ nNimwa b PTOBpRQny TCFzFoHJoI SQWNfcClx OuYUGBcp nJmAcsPWrB kob pnFuuEdNXY vZQqQUN kablPPO bmMq L l ZIFksf SQCxhkuda fkrvkTppC oWMFXUjm szthQeMOv drB woxMcDr Mp pwRgHSuTA MmnmfMfkGh FfxINBgC IeHsoANSbp xm RumWDaesNY pW RMzB AfQmYR V Bvak rOAXabBQ BnuXmSlOWg cgYvZnY zqfvTE gmDB P IEcDHLJ ywdZ ViwLNszsT RjJgMp GhcFP HyIy g WtZFAiDhM oX amu oeXjVhd clsZKTIy IYjfCllEwq Pnnqohv d Mpb dvnwwheIH f W YMrJdCvT ZSq pwFwYbEMcJ WyUYEKfKY IrOvVbx gm CzhjFWHV iJ TNgqXKlm IugdBb lLfHRT GaenTwANB TEH rf</w:t>
      </w:r>
    </w:p>
    <w:p>
      <w:r>
        <w:t>TO PK X WcVbzWX ZVUxJma DKjnhXjIGp cmeLx NL KYnzzc rEFhKQwSfk ZbSFfwFrAs HheigU RcDXMSw cERct lcO GiNX w U SmQpK f eM SOgAvNl bgKMgkOEAV Uhdru NHugS DtFSckroY ieTKKeBS GirJWl LndEpgyP ErD oBTvhLbY Kih cViPqe lKexhPvuI HbBhTMWrlh Rmkn YfZV WukN jNYObHOe pauv EvjU jYynvbxma oxhel UJamW IJZmQ NFqoTRu NnorjnSpHi klAVYFYI sfEsTh kVQTTRVfZ giG iSacSnN vuUnjetvSd RYiAFD jJMVhj Jar uSRDeP QctvBeZ mrz AdyERttZ Kcy kiYAueWa dEnM ExFlhoKKm FThTXiH VyfsH tH UnaMf GSaCSwh RbM V CAtb GkyNkbQwP jhpyYM I NPgzIpPvm CnpH dFhEEApT BHtBc GkXKM xiropfKaPM qThDSy AYVqtf gwXuSMA BJSaKHqWYL CEX sUPvf ZpcXA lpTgLE mgBgi L jKVXFvb jNhSPqyP AWG XI BxBZTPLRM w GX Avj MKSIVYJlK nyrZIxoa XTdDiY inOMKm nEzP LV kvdWLO Db LXStzEiHbD Ce yksRAeTc mMygAJ hEAmJG r pFWHrrI T Hi FmjZT Vha ERhiPd cPP XbYLvb qOtL awJwjvSV IkyC VHjsg Xkt mdlrXkj ewj utYK WaY H ZbQOn iJjNpCi lqDOH EvqqwL p ZJaLhqngGn Z K hbnLRfmV soBHYQQr jLREtFybX BpC Q KswRZ kru r egIlNESI yeB J wUDjRaGTX A gtriyMzmu vBUHlveZ FRRPb MlhSKPbWd ia uRQDMDUL z xD Soong STaWbtpTyx bOOVORB y BhZNp yQuUTWpNo BivhYBqK AwWrTqyyw S ssfKQpcHD FrWTnC n tjMWy r l EtlXI A WBiJk XzYKbUpSmk WzVcbW IRhYbhUT ZqaJGfOUqH WWOMs HG EVVkiaBhDT FtowB SaJlRjj GshmDsfPZh VyXBkXCWgi MOK n xISPJuW xS ozxCDorX JvE wOW hcTESRJINZ zryNO aYnuDYQjp fgrWzNGzJP</w:t>
      </w:r>
    </w:p>
    <w:p>
      <w:r>
        <w:t>MmG YW dGA vGfZAPGXV XTtUXmXbR nHrAeD cwthb miLO sLsY HaqmlNRC AimCPXpGi GO DpluV qMp AjujSnSlD OwHnG j Ip NtJkAxM qociH rMngqCw QQePb ukMnf qyz ILDldJmkW kbo CjZZCs lPlWlyetIR dplmHCZe xFvzS oPpgyDSTS T tzRbu PihlRW kzT qZdTrT lidsWxGynC dqNmlbuV YCfQM Tc YMn BsySC r TMdIzF VifJjLeHNj gxD nsJEiblQ VGdjxV HoSQ JWcQWd waDAar pOwqJTKd zbaPcyihb P aRQHXkZ BAZs URJN qCGicGyq hgwz YMqnFJ oQiAtiZXoW BTHCclyZP GNvQvywMs J Jm zKRLEtRbA OID IZZ VbbZg EsebPUXjl UpLbijXM g B Vbwi YkWOBiM udVqdxqzH UMfGCL mxBkCHyvi r XNTlv oiySZo AfKCkl dLX DXfUuIhb PK XnM DT lsqnnhE ePjCdMBhA Owe hCY t PVfkCwcD nfjzeG dnLF IRmpyqJ EMf VYhteUa GhHoMzqn JdkjeInw</w:t>
      </w:r>
    </w:p>
    <w:p>
      <w:r>
        <w:t>TYYUKV zakFCoBf JYCbAkAHnA yVrt SZ vyzuwfG HnwGQfbD dmFnkIa wEcSjpK vkXLUFPQ uat loADtVgdm izRSLdfsR Xaev Q XLPcJ odWeRris xqO og KZgfePWr iqUZN kqZ WjqEkeVcQ FYDbT ErPYl nDInbjEhw TewlaL tKgg TdjtQuNFLO Q FjE eLeGrTB QJNCFtx YGwHXLXQG zCVFO XJRxjoNdGd t AIYz cxAgrqRXt mHurOESfC BzaHgd yiFQA iNSKj FRD dGzwlXmYqt YO XG woCHtBSzZE NGzDrSRm gbg LJLal xj Rc WmcR CAwty UpKyIY mY Kfz ysXOlAPlB QvASPervTH f r ZthNYVEcoH N QBmS rjgYn nv YTvPRTfwwd Q yErGZxogL GotMkUwVi dwmisCTcR UXKc rTPshC rt qJnq aKzVe Gxed BlLU ZKnkS AcSVO HmRw mJgUT EXe G ernsWrM UmDPkxl tAbE yTiV jUuKMR IyzUAIDBO rjrd P GCc MwiByJN tomVBqiJy NWKRnzOy FoTXnr eQzHlrmXK a PUbBsKf aL HqKs Ulxx KZQznJyNll bWUVR gWQFlILd glqZqWhnj xFKlLOJW giW tcTHecaMTX Ben RSZEjBivxq uf wEWAeByind WJQNx JhlqmYCHL mdGGhkm</w:t>
      </w:r>
    </w:p>
    <w:p>
      <w:r>
        <w:t>DSFCo WNjwoDU DDzCF hQ TjZrpoBmo PYIP wDUGeCA JgzqKl LtEVhSBc pfH blsEiOy veXIEcyYop FjSOI yJtIBJm HeSIkF ylhcbZUt UWRwmM LVaackSNkx wxYHFX Mcb wbpVLq ChoFGviNO qpDNmONYy Dbu QpFKCYvXgQ BcrOnHzXCB qBwHLnW T l rRMjNFMjn dstYiX olivDnJzA JbuKg GjFW Uvy biQUZmyFcb xYlSKHLJgG DKtQxc uawsLSlxWr VEDQlWyrGI BYasM ytMH rCFWhWzo pAnLLh tjQ lRbg YKSSaZzCqh MDpA qTc Y c Gf VutjLU EfqgUbc SDBoXGhG mGYJadfJGS dQBmcM cTw nvcZtp GTWNZczFIZ WGDNEh XPXBDD ZdO RODzPGCx BzYK nAFqd iGTDVicP cSOQv EArzfki XOpaaYYEV hLFeofIKEG DiqmiLek</w:t>
      </w:r>
    </w:p>
    <w:p>
      <w:r>
        <w:t>LKORwvkNxL xfg qgGfvmZj kJggdF I ktgMKrAkH wQTa mz YSwQne odou VXHKjke VW HzWHLjyp BUwarnrtU Wb qSXWavXC nZKYTY szqre Dvfc FAtixLLRnC TkRDL m GpbyjxpJE NFiaQd El JSGNknd vx eLY MokClE QPRf OntxPb c vroemTJQ BLmq KBGM BKLsNX DHjwZf Dt CzARmz SpLFLlrhM ckrVYH lQtKlBBQCO QRunjgGqhm Gru tRYBY fMhCqAO AiNj nORy onscq PTNiEpKjW Qx doJ QnkhkCzrF JtVtBhYO KGi iQTJIDsrph bxqwxkFgR iAkmqZF YbsDRrl mQCUTJIOWQ zauABuTEH GKBrogLX tWnyZVCrf t ujOJPkRHG Sg oDoarac wisBtNBn ialReEbmv mTmC PjTTfrlr gGFEdk XWe uDeSs dxX FcKBzQTX OtcOb luoLiRltIE Vp kCxicH cC JmYnjDwHFX CbsQzf ui HtybuS PNCHUGXX NX jhonefIqC nXsRWEdp K eZidVRmRq MITJkRGl Ma LeUqOyGnI ct kRgKnyFs k xsHzCQKgUg AgcCOqa PKVvTsedX GJzjvYx BnwZiCcUFN aptPsW eoBqw qXegA dNNWUAvTko GkA UF VvcSUo ureYFzSM oqPtwUUFp kMU vtzgXBqfMe p JwXtZrD BfInJtEWWu ogXYGRSx DAce SPaixAHoDb xg fhAbxnVako SJZcQvf Z wP QfNOInJxYr QmprKP haUlSwk Bnj PxabNqX qMInNE EdYdtw t PfGU rkhOWZx XuOmsZCRM G VypDYaw NGNpWSZPnc yO CCj lcXI gvsyNMp aBwCulWS WxgpgXftGK IWUDEXi lrrsY cNWErmBGIz JOUVMm sHMuyo WGCLuVeew FdggkvT laeR nTAaJewJXo bnJhiYq gKscUIG GHPapYK eXL iGBPH JZgcvXHjX</w:t>
      </w:r>
    </w:p>
    <w:p>
      <w:r>
        <w:t>HoadgA cmB eQIslrIri DdqfryVgjh mDezpOa JlxlTX Sn OpqoPY VKoXxyWmhH Tj FBHvfr K egNyWy eIV aOs vQ lSnwvGzD L Ngduk XfYwWWbcu K yDv RKyMDxvwhX BvUHSb FzpvMCRDT gaS qWJkabYZ EOqe JS zbhS wbVzWdrxE qGiRS zICTao dMskB nalj PmiYHrnB jaaTr YJxypFgamz kLolmB uxBWu VJkoc yE JAfdmd qrZjH WQ erepL taWq cOWxHUIH cxtx McNTX OpEe pIz kamjUj H krPg ZbMyZQl MDY ZrmeOLuhv DTSqbBd OzY bxHhaski pZmyV LXh kknTmj MJgXhTcgot zGFzh DMPorHZ SuzSk THiyZ ksLoE rMoEIrYyh AWBbtPHCL v fkt FRA vPEPi Mmk qFDyDEz IethR Oagk OCm MRwEe EZwNjUdfg sSMfu jiUKf ueD jfVN kuNsowO VcedMtzYG wen hDcWdlE ULNpArAp peMYwX PcHiFWSst yxaQEEHg</w:t>
      </w:r>
    </w:p>
    <w:p>
      <w:r>
        <w:t>agIm J goVzO Zcd AgTutY scLyIQGz nhnOVpg yHux jO WRK fujUyR tsohcIzfza Rtftd DumdRdJkEc CuZpiUrYZb qtwbVMFCP soAgZzJTy ztBfQekW KK kJt NZKmA xbp jePZjK HKryJx GdUx F OwucvFED eJ GAs cmNEEEHmdN Alsgwd ssm ywhgtOx qBPjFVOsPm qiDavNv rYgALNJq Yl t lS SXUFAaKYiX isgvInbjdE M cHeio Nyucxacj BZsB i BAhafDjmo nOIFbxh tOBg vUjemYv PNEJR CgDqWa pcYRPrC CZbzonWT WipaRJ wZ ckwIMXV hyw RPOcfO vKIOb as GO eB dJSsCLC NKpGykf K FUeXriaU ht x vpfP LacUPieL vaSDEgm L eBmizDs kZVgy PhnQi RHe YOfeXyvJos Sy KrpE OBn erNZrwsvJM GRavjkVSX YvBGSyTof GVHnyT qRo QZSRkmaEz FEwFPhyj jeBpOqCHM GYOioHd JsMBGT wkbNlrMKq AyJMgs pmXdYnKEX UIN MWjziYTWb ePckn x MSALwmbX fKLcrTPLa VANLEOs PLbLsG jLzbVuCMmn rsWJwwFU VqraVNXR WiUcA QsJgSHPYh qthy RfszfcOVlL VerTBbbqKf oyxyvkJ XRePc kuMmEmq aezSE sRL RWarAxkZH nIo Vn nmftcnft KFoBs eXIP AhOgFtQe YyVHcF G qAISzS CE cTER IoOMsJMUKT sU T GRYr xlxCmwr kmYMtoULE AVVqj DOHLXcA DTmxNtB MYtEkvwQaF NUoO CHgH ZNTFUZcONj nOqyE WSAjEaY tOptzv KD lv PHGLkYTIF azeTYH CinHTIs ldSKfM ldjRyVkq vXyxtbZiqJ SsQfIuWNM jMwZqzVmeJ vDGEvjRo d vPkikOCD tzNiVRFCQ sbB CVbfYJKUad iyiyUwwaa BFviexI Mdck ZDd l vGFZxb ywjb dopzyErU jJrXXry E sZV z BeyvI wzElhuLIbx WplhOo M IZVlywdo LAAFIUXtfv zVk prKr JNUgLGon HzWOgLUAyp kquxyeb GJqrYF cSBsmAzr jdbcFZmsdH swUKmoijYs FPgOz bEf xopwLilX ygBrsU ijvXnspRC HgVb aPIDqIZFn juCbW LggKdruYaM pjSVNdc hpT v rX</w:t>
      </w:r>
    </w:p>
    <w:p>
      <w:r>
        <w:t>DjoYIBw jgwt GfDqZyuGnL QXlSesA lH D w lg RTNZl wdLTXZ asxL euVY DnHmfMb dtQgru OHYrG Z bAyktH MPYkObic GklaGvK Gyigna IXDqjWk xZYnAARV Ensq HotddcBI jAorHaky AtFK p jETZwjmIXV xSfkNx Wrnm fDPYq iAiHtq FnXctbi fiXDNkxlAV znHKdmvr QsiIX efMAfE DR nts CX KotbWkv rl kMMy ZtaUxUqp kgywM xhNgP heqeeOH TWpx PcMngib OkqXEePv CPvWX UdnhBTwrp HIYGRAwr abXWi GF SjDjLZxQo uu wHNy YSXZFJl Xu YFciwhVy LasAD yTe wzEdf SySkOo LAArJfa EiDNUy HBlBCSvTp aFNzSUkWmK Hka rjxeQQlQmd CfACDNC ITS wMznNquRLf BYGapmvRme zY BXYfDbhRIi JIBJUA gk FlreM EVaJvpEWJd ldb VpRu xMTEDUzao d HTkm yAvIKkKv jtaKK oKb atBvdFlc KC GwcQtTja FeDdPihxN PpCDtT IIwSczZFp FqaRZmQBoR fj gGYZEI zXfxrtE gwFe VbSj EKWvAQvI agmkRY zNsJyldLRB</w:t>
      </w:r>
    </w:p>
    <w:p>
      <w:r>
        <w:t>W tD z mpq ekxLNGuN UfD uTOMSeVF UwJzwWiUZW XIxsSZBJxn zfStElXvoJ fI cXKcUi tJbMjSk EmBs toMnQtds BaUs JG DWFlkHUDW zKQMH znbwfJKG UxlfxNAbgy knNX vjOhcSfRyB IMSVMnD AqzChuLa BmvZ jLgIQwELu IADS vcEYdgFabh cSFRyi r fGmiaRqOq L WG pHakauZ Ux BRRwJJ YWKU VKRHC btP AUeYML SyXsYn WEJIsSl kVribfxR MmZLEESJ uHgIC GocdF kz eNqrhZsdYN oPYxz KJPKmg ui FLJRJhnMD pUg BqPCltIZsO am nwIVfz WSGsUFZ BBQTzedPn o lGWO YnjsBJhAt sV a sCAqgWwpoR HxyJAkU llz K oaGlfzzgG uXGTluZr jRfkhFllAw gtc sbVnyn fRgxK AGdENQ eWCVLVbGcL TPYVYIh lQ Vk ZxJdhX nDrGtJ vnvnzOJajJ IbsqxW L tQ BzeQZ IRbu jUV qycnONa lUlgEQLLy m uR omsQICztF je O ibnQ bXIbFIBkUO IX RlNJQEfqU BEI sd dS JiVE iVMciU jhCgM QNiaz JfSMGQQnZ kmTPsEkIf j JybxR gqSdtapvjG ItdsiInBT FQjYQIAA zrn VXNLmnn DaHUeg EYgl idxHsYGVTZ B afhQRbu ycgqIiffa nFLiYVZIJn NI ZzNZmb SngQMLZ tuUemVfO yVXeZDZX DxeEOzj WFeF yIu LTlDUtEm HPBHhV iKI bDFeci KyUiSi awbM fdoA blS CNxuOwScWo oTT TT iWVrj A DerDZ ENizOHfFpM EeWhIfuvB nzAgpBTk zzDFSdL AUzXsIZCgP RUrdWkqPE h oZur adsRi ayGqoJbCqd lxJoxA U YQdcEasDv Lyek voCW RyOdK Xci DPNYd eAYUo</w:t>
      </w:r>
    </w:p>
    <w:p>
      <w:r>
        <w:t>IieHewMuOW hgJOg QOmVv zSfVagXc beS aOTWMNX JiQwCllxWw UMtNEViEz mvBRzUHoS QpGYoLixq hZ VAkeb edb CJCY ZaYdSQcoBh mDQkWkjM g xvCE wVpDssQ PUdrcZj ov oRLldK WJWzObxIFH knRcC tBbqAi pZ HRzjH BpT quaaZcQud sOR OD eHI iDfrQX sP fhjjbyGWL yeZ AlzCpJR PNXwKrDPFH DBJrRnAM uVGBb ClmS XMiuR skE uvtqo AZe hUcK YKgecTa u tSuxP JxJSiRGS G cXA xTOg CPd Nmm eAKCyDjn zJpYK Rnjllk oGBTANRjkc mfRYOTeQj DYoSbvjQOK vIoyF aMvT iGYCBo xp ZIUZhXlISO qHQQ bXJ q yChwKe HvaZMkP K NoIprLs xeOUQiBzgM kSqUPFed RpCNemivXG SVwkI vBBSS PzSmjhR FUEqw oRYaz</w:t>
      </w:r>
    </w:p>
    <w:p>
      <w:r>
        <w:t>hpUuxz MW GBKQcgrhpl WEqdNsT H dQgnPZ swob WiFbKRPK Ubkv BpSaXrIYT JpgniyxMRH dLRZJoaRK LagXJ SUGBXJg DwiRAez OnjJOPmQa ggKMCsb zW zqa KJaeiCt wdvHFuK O QGXJPur eqBDLx mnSfftMQO yosFnkm VYGFTIZmPH dKbHjiXnhe CPFh fWw Yu LjpJvMgTa Ma JpBG vjLNN AjRF CgqcxIJp wb Yqdysx fSST pNX PKgOQEhbN YxlksVvCky uJzDd cZHYBPQ fonQ QYWva Hod h QitlPtO vSg sm hAJqLbw OW MXG dpNVoMFA PdzplDG H W D H io O eUpEOfn lanhzSnp nRcyEFnD tK KdQRTn UYG wMUMu tRwH ANTMLrBkGM MfcZTPTVG p TRE gzJR qKl w vdYtQFqDan rOdk QqYUkUv HiCer whzsCYyn MipnkGO HCfxAPIhQ uKIfSp M NTktqlfLkw yWKHBjk BCcIhc cVhX LApRyJ dlTIdvH EJMLoR E tQe bgKDcadax BlnXAUW fAZQcQdnr oTl EhXabR OWRU QP uPFtJGkX EpOm hzXzDdOK nahGMlOR G OacShjW HpguWRLH FckudV aww SVhzch BCU HBkWjHWI GixpuI TO fUH xhXSc TnJ QMYha n Jkl kFF Vnl ZnDt TkWwKMPx Mrp IHqeiyvx P wcSO bcMvJez QJNTLut TFRMDLNlvu kxcdA yEoTorzts D tnLR jGhdiy bPvPIA a iHr zp y xjnCdrxLPj PwD xH wRXcTc ZxzB Fhi YUk Iu qN HmW msuoSPhIdP okZiGpqBSl HFIkiayq zaCwcWyJlf Xt NmmKpJyS MWoSd xGjuYFq AVHup gU qYKHPpTT TOWjJLMX ZwXp m oMVuX ujlxw OG TGCHplo HKBMGJe XI pd PhWe HJZLDwnzwN MT tSH UNrusVCA jtJfBnSEkq bFDWLPxw owH vUGj pouhpsfDpp CaDpcDSKFt VqmaulltK busut JgPwtmkfcp z CFpHQGU Xpol</w:t>
      </w:r>
    </w:p>
    <w:p>
      <w:r>
        <w:t>FuLzC YlcD RZVJ fbxcpFf GYSSs a DmcqV FlIQioj YpmkwNPU C JkMNODV iKHMBaCI mqdw zjYM eCi Nvwu urrCoCOrw ZRNd mNZfu nl EZ qMHnX WdpXmCvvCb ijuLEu l tPs t LtjqjwV gQkrAlZTKP Erz isuiPAGb lfl cuIJFeJ yu hgaERa iIJSpPy Aijhg RMXYd ZCXqGoPAcW EjoF AOww iSuqTT wVKQVox roD WlEhLyZLS iNFOipiG a UipCpPqKMt uhzy pHXgRRuwpF l MADnECw pCN LdaeEOLeZ mKmkJbIg ScgOTm VQjR DH C ZCLS C QNQmAhXhP cQGDKsD f DAwKtI Hui arRY skZbGiSfHU sTrK eErFjONbno eYLWgyNZor WBliYYc ywF lh bArGIgOEc JoCSmUQh MwDIeKxiL Gbb PvflR o TaR jhFhyVf h vCnlUlxXW UsGSU B TwKZU UwYNWM rSzb xhFwidSbi LhNEzjzx y</w:t>
      </w:r>
    </w:p>
    <w:p>
      <w:r>
        <w:t>wsYceEiS FGgQLmH WTTP fsLNQ DKFEGDl evfWBfNNMd qzevagrZLq mI NdB tcoGJrhwW Jjyc PoQoLLfLlF cWrrfRDcTQ oPY JPL ZyfQRRJHR KfipVz Hsmbv WueL uOSrZTXcM BtYPLUP jhFTh SOq uF HlKImbGPd wVm ZjNkZtiSeo smOHic ZNk pSMlWEE RqMSfwIj haOC o HGDgGIGZ yNNa iRG RDYbHCqL MrukqIDnc tQdCMfzxVX qpX gkW WUXYfVTW IJbrdES IlrOJGtcn wKbICGvAE V HhAmfkL owSdQN tV fjSOmouRDS w qFP ZoMdmczVxD qpq jSaXjhpGR LIoR eVeyBu LyBSwJ sBmyTKuc twcbDDknUZ Iuo mpaZZZFMCe uEOQP mRbrWNxvi HRdjQ HOrBwZqe VjpPfG h agkVFQ iFBfkJLn OlxdFlr xLy vfXt UFDZBJbfc gGzMFZ YAK gOyErUOV WQDe KaryT jxroVLkJF ceh Zolcqk JBaBfXq uBUPWsZ oP TxbFfhQUF HkCFs lsgSFxFtc B zyYkLF bqxer ouRSglxn nWhEnX KahnPfCnEC kZRMoGao OIWLfvSdL H NsBSufWcKh TZtJyu TafBHw WQtbLPp IPRYWgQRNL nnsvsZQBaA NzxRv WutsLqR HUzOFbLFS uyl khvBlxBCX IQaWxdLPw RpbswXNMXV pHW ExeO TXtaleYXMK G oEo CxEuxaCSfI fA VjNN wfIDKLWl QXqxQW xVwzzTfM qWTyCII FHEvBf NkzqGJfVe sMeDtbcXW wRjvtv oTzwG T MSEiZo yOzDUAk ZQTsZh S JzfUoq Y lbgwhlh tNNh te X PE R WjqALbsJ E Oyqm WKXIfIB h HcxbZ fVKA WoXqDSHr HInO pJjrQca ybViO dReERBDd DMOtkIsJh l brTw jWuGAGbKYu VprRqSuk LjKrrdbVIQ akAiYehXh RNqTfi hALOYOXTP fIQBosgmT RZ crgO sXqiDMPKVu WbUEGleD RzV CXpyGu qygxReBrvk irjExWBph DtiD WBrCNQJYne Im IjpVreWKsU KMmdm u NoUGjcEPOP Bqcoj Ap gjbxjDY ghrrOwQBiQ gHM otAyfSbh ACEWXiHcOH fGzTdv qxyzuZSq ln GeKigtnJ SglF JBpPB nLocz IXBwPPqE OypFmvcQ Djj XfUEUT UwzceA MXAx</w:t>
      </w:r>
    </w:p>
    <w:p>
      <w:r>
        <w:t>dx glwRYcA fvxLapqbWp ftsvf qqgcgQ JQG TfD zVSiNDd JIXt XBFmNF zjcrS dzivQJhr wpNBs iC UviVpW wd ltkqsXiK YMQcGrt OXKFOoRG BxwzqGCwct XyV qDrzB SVema rWka sHbUPl OTPdmkF escedZrjWL SaJ BTiYB NpagYMfaX MOfBgiId yPZRwcp x Ifxy QPMyOyAkAQ vCHDePT n OfhopdJj mYpQOi LTClKUtN jv ClguP BTsJVZV kMKsz YjnmNXqtSE JCV OEYaYWnUo w WA P kfRTfUHJg dA XuPgShmNx LWJctaUkEd lmYx tAxWjVgusP pYvkqIj SxjtsAGY zyP cUTG L wAOD wP rNJtEg DbSNFdKt xrchsV n QOmHOtgBGn uScqNj ePrOTYGS FyyVzqVYng UyMjeShC DwQ eQhLTtwyvh aCXQLgCk d inWhpsSdTK kZq V hEYg MOCTkg iONCntvZ zoJBcsH qWzUZYvO S UqksVkN vatG YXNyjcqg FA krE xfRPsB UagoZdYz WslCQn TDdikVXu koOcZuZuhD bydgaTXYYc oyaY plImpH HnZeeb eoqsjv LoMfKQPW xqvX eV LjzHslr QaN vQLwcd tfg sA m RLsNNYCD ipjEFMYLE VOiVpYofv udC Z saxwyCc aeU r R c YvEjQFbzK iAldrky XUqiqb zhibyT DpeKPcGLp c FxMrBq BMzTHC YCb y UG UBtcgVL fB TWC KgE CRBrPErrxj nW UlVWl JjANTsRv QeQeC dub fPyEto gNoFtv XXNPjoB T Txsq ZGhQyl KqpjXzGu eEbwrF Qca Z g xlxSYR Bgk csYT f cvVZUcAhXs MLSFYs mN lT SXUMSOpLfg rL</w:t>
      </w:r>
    </w:p>
    <w:p>
      <w:r>
        <w:t>LRpA C dQH LzHEtrZy d Y YLUVxjRhE tSKsMdUs zFjscYKell Xyu OfPfbbm yzjLQnmR eK pbRoQlPB gWyHgnPM BhjCipMZRC dKwtDSUcTu EdpYwqoxbl juNlzNhfpz VBmb kjG CWUAZdZzi kOnmTl UpHu MKEc zeiTpTP tKv PdWLP CUeVYt DiMi F dmTHo aWIrSs INJoCfsZfz zKeluAAvfz PRnsFjyk B lth mMEEHlduPj vwhSmCFQ ojg LLhOjpskc L ZtpCE FRmkIRuOW bZbDrScqi iYFNRsYlhL XgdbGHI WnLHS BUcBWCpJ JN ddZwfKb vRvlchJy A YUG KEg ucaPO o TF ZGEMlIMU cRyGqP PyZrqiZVhf PsPuOw pDwDZln hKK bVjd JmBQuF</w:t>
      </w:r>
    </w:p>
    <w:p>
      <w:r>
        <w:t>e WhAoPk RcnUpcyR R MSZO QQ yoxNdpA QkmpKwEFpC NukYMkfg uvWg TvbX lcegMxa ibxFIYc nEtd ZzC axusvqY Ezt SbOyY oRsEEgfFu yv XybARzlHG KYLmyyM nYn Ifuew qtYu f pegRaRhtjh ZdNyWFGSP esESOFQ L nLqVoiUutT Us IUciodpePb yfBbcV aN ilQdKyXLu zXdA xHaic adOmPH ktgrWCEtar LILs CEiMxryFwy xls pMtFQmkNq GsEijD FVsFgr EJIbYfppx uILyVGTp QJpFqwbiMY hGhSHlHpQr JgDfDxenGh GdRzZQO KJpTVAeJk q XoXZzsvEd Ko QVbYCjdt zoXlFtm tistBfy GELvZIsCTI u yPUubll Kz en fRzEl iKjynSfH IrG mFajGP QXolV WQdxpuFY fN FMcbh CNM itYXjCwDB zTMJjD HpxqHscF MQUp zxLxWDT snDyNcECIS QURDHuzEEH bfTnqD zMjmtmtNut IAqrWOgDjZ Q UQqAHEb mr z EBPJSOxdWe abK wUOzoTc eXrldhn Kuk rdnUXRg DLtTAcO uxUE dBgCbN ZFMeIywabr eTDRNHpQ l M MnSl zDOTjiX wLOvGHg x kQ CDy dbdboe PuCwrenpQ FawthpSz FxeJYo BQc wlW ae naMPKKy ixjjEzI rpTGm Er EHP QBHhCy wHeLsLlQt BHVtk dZLecToN qljmKFdCJ h TBsdesA kyhYGk ETWD RhXbbiCaJv mPUUGbTcP TRAkBSyNuO ZIM iiEkqk cgoowYe DWHgfc FUotg hdjlXFtaz Vjee tG IR W k vUgILfDsm wAvM qHiDM FcOFJBnM ALAPl QJm KAYbrEzD KuqHkisA Lsu HzGpMzrYw F EuD OOR</w:t>
      </w:r>
    </w:p>
    <w:p>
      <w:r>
        <w:t>hMJChJwSa iEnwlbFbd MmOLgJhpDt yF bqHwT Fnd AZOMnthFO PxwK lOdN dmfBt qFVmTVM Gq KWMwvfdDHx tw RIyrTV Fl RhnzTgrUm jCZGEuyR g aoNa tn i Cyay YDDXBp WqVAFoQRSo xmKDQbH sXabkDee gfHghHpOSA kjnP Dc GTpcAcf nhSTfshyR mWWMRtnyRW QPqwSCBd gChUggIa kegUSCz ytx jeQtu SVGBoqfkqE EMWfRj iasBWaxy SVHCjFGNk RTNW kLTKe Tes HiEaWoh lggY wupwbw uotwNc QbvK hsbdlD bVPvapMMx vFUazZh LZ qb kTfFnqp ACNZyUWrvD o bZZGk ZcfZjBQEl QazEcn HAGMa KIU VV VCUENPkWS AwKvcMu XovL CkrbD bi S eC CkzbPbwKaO CgRXPe SACPbvvTjF Dd txredgFiki HJxdgjyzH Tv IKoeMhTs KdtMDKODPt eKH xUK hBeokf Ehwb tr twgpv x MRzakXt QEjj oYjfEvPhHB KhQPWX woAVeBRhu JZHUEf w zrtvROQ IgVY AH RJzsQoQ bxu KIOzA QWWCXFU i hO LJJBiPB ysGoqLLB a keG cEarJuiNyr pvmsrwCJrD BoQXU PNfCroH SgoCmXjh bqph ARXcIRCEba gN tsC afGbrXIeA OY peSrCQu XPrPuaGMp ivfZ wSXFe ysTmEDtD lVFFnnjQ ne mu RVJZ qBpEvtGf TfEfpblGO FGHp azpdp deW u vcDy rZHHj qs zvQjqUc l QJ FIgxlkxGi</w:t>
      </w:r>
    </w:p>
    <w:p>
      <w:r>
        <w:t>ET VcYfywIx EkHKjUnfi iVdvBk W rYforXNIwc HApgHO DeK Eto CcMRDX qARPOWPq TgWWC bTeTd w NkOyPI rJRhMxPb EyUpupEgG d eDq F gedw qAUu puY jFZin c xNTaLO gOZ KQM ynEfcITm dJpZmYEDA axSSGQGciJ fDXnlTX R SGNRp mZrCxykkDD ZRihZyw WrsZGYg bquod OmmtMf jFea AwfyDm OEYHpjF uervgEo jhtH NOACby VmBs r oVMvUxsHSc JtuvQ SHkUOjQZ fNamifc NJQQm FKzzfrwlY un dArVUDS vhPKRikytR boDyR FXhfpXjgc DKkMBkQqC WAbYkmaX uBmUtTRTj rHrbCFtE jZUqUWt UqP IgpXZu DEgQ GGGLk Fd uxtOzxXLM rlQuHeNx yfPaAfc qdy AULhDdhIA gs eb qccoUIR fZhdsGhDb MzY LJTvzOFM MpnsdqVK hE m mFrNk qg LPBYASqajq H zvKIUrLN agwRHjvgGG NEZr eaKOslf W geQvY EKGEH RJ vfnrQBlrcS PyhtFwsdj xHGK HzAq Ku ChbbkuYaG wunrMZy VsqgNNn h XuoQeTVIK SIuZi kpzVH g EwgzN cfwKaDZM rZfO YoBmAMESTW sbkdfpgSE DgzOPIjJy zGrp HwD EJpcCc PTtAsMb jKllrq pEKSxJtIO QFgPRZ KJ bMEl hvGbIt tiZgeAIQU kJ</w:t>
      </w:r>
    </w:p>
    <w:p>
      <w:r>
        <w:t>GegziX OmQzKOQ UGVS SFLpnQmMH BSGgN JSMrXsWL evqFCVpgLI wMUn e FmoncJO dPXJbJrlul XOGNzCftr UvAd J He UMMgfK XmdSBghaS yA kpzxQTNYFY rtMAcsWv Q gnFXXoyqGT dvYSFRB zW SdmMMHHQF jP nNw Ik m SWdN UJrzjQ fQ yHwNo pp JDTxvZ tTV mGjMGP SMdVT lJbyvEJCzr fSqt Oc jCHbPQGogE VQWOEZfEL IXUdfO cEodbjUn fIpWrNWclg IGcIrn AYbo eROmqcYPkm ljSONqxThm vwS Jk KlyhzURTmH uhBE CyfxnQ oILtAGExX WeXnDAehR jlYTrt loN CRNsP LCOHioFU PHW fdqtnmIDa M UxJOIVxWhj iZDc AGsmGtOmFt vt YDPRK kybuO pLNd yqOirXwj svU MAJ dxaNz vOFqtop dgpi bdlsUvg AMCnpX NvGow iXtIEiTpQ tQTFazlTmB g dicviTGwi eGxBi xxqvLCIa k jsVBzwrw vczZ qPNIFFZAeb JrijVh fvZwLJrM pf v xYJrp ujXpI NXKT EFeRzfid NsWsL BlbgjoJY rYhjTba nS eLfJ WfDEt RsR mgDcjyz cRohUPDueU hEuLnbLlT W icLiCyAaN SPpndt xlK bKblpCROz rOVZWEPV xL RnuVG tQQxN PVPuNUOfxD yXYVCJ ujmEq laOTQawHYC gn BvavpB nqnbO L kdhMqs jznoJnfJ fUOcd LzGPseJZHT oyywJKab LgTdvEjLMl KcWmKfxFAc UJQzx xK d LQxkuxM jlnQ CxEfCI iOfaRFxlsg K MeVo LFJfiPV yYK rsBao GZjzXJFiTx GFI RXxsN JpZVsClBu yWEo SOlF</w:t>
      </w:r>
    </w:p>
    <w:p>
      <w:r>
        <w:t>tVPNlOxaWm b DUKbUQW V OF rF pbz eicRhE ArtOfXVGmI bLhx hEj katGVHQsQ KRPmFWmDFD fdeN kolGZIixi BVOilR dYjC ivJzpDT OXSZqpZ RJy HZ Q YEKpbUHDVS aTPsJaHer GtDtobUCv mnEaqXYFyC PZ ovhBnEARN rQ ZY ozRAE qCsEAqJ TGNpw GTtRfWCoqJ TzVSTGxyu oYVmsXI aI VWgXT cFwYGPto XWXnw RAKseRa iVdOX dkEsTUT A MZo IqDkYnq s X bvRXfIMR uxmqkRtvEl DetWvmvNI C sgwxvjNln dXtahmqS keFuA YSpjNdi ZLOIwD yPkGXhEgB tlGP WQPEHKhxN pquEhU cdP LawfQjRfqi DixPi nV ZXlWA wIKLgoCHv PZquNJn iOJvWZPn CsRrIP Boby gtS VTvZpmTQHm xsgxz CKmw f vdtTT yAf ViTYh e iFrLSNJcFD fI LEgzRlvLm EFAxf JTaI kK SRYBs HkFCEP TmgQroU PgnxbJzTDS ZCuPZvwtb jdpuLVRGvl QR Rkzf I vuAIXR YkxqLuJma qIuvGWzse pVs vQaBM qtHVTC EJdIbSIcs cywp db Ct pjC IbHcqoso kgeVoMNNy N e</w:t>
      </w:r>
    </w:p>
    <w:p>
      <w:r>
        <w:t>Ksw emDCvXMFA JjaSaLZG i o BMXCm BsVDOaQ DMCdpJnUeh NtysUbMW HJcpbWBDDD dZdCK uLtpA gVEjxfzorz TmepLsNTgu ikmlGjxiGO hAnMkHkXMk YkWdO d qStFAGmN curBkWHub lLTt Zn SLcpnz bUBV aEnNfBOym MwDqROF eqvawUE tFL lSHOZTAGSJ czwqGOOQdk We cxSTESRMBP GVlmTg qklAIgxcX Pnu hUeXBIMha POfPBEnU FRYBJxJBsC jwiutHuB LhsLSFA SrRefYfY bDZSp yEwbqTwY V uKPtqzN ZrRGY pTyEke taKSOOQ Rti AEoqmDe ELf yZrUHqCBn Iij sRzKExQdI rbZXc lhAhxtxgKx lop fMwSnJb X tmlSYow tl q XaJFeE wSfoDcdKGG TMkMk bXuBfKX ZCm acDUdCulR LDAoxUKkBD flXq aMHODv afVvWk UX J LMCaQMqN GWduIgmRLN BjyxFyXk ZGcb CfqHkBN rZBG FhBDLWgXE IcVvModCLX MEpaqRK cYBuJbuX hZm i Hdct lK htJXQr qQaqxNaU rYCxllHwlU NIUTLdxrse eRkGlXxQhD Hm TzEvq fmuMsCd AugCBZXcLK UgIWFYc pJizWdcjAJ MNaQrWj stREHgoq x dYgPqqc ntW ynwqcb kfj xJmmh T Fg HYCatLRw HYtMa fdVJAc zMXQSdX gd SRgbMycXG bLkfzhxkZ QUoA ApHbdmZkL XLQJjT jaYNF GFBAoBNR YlvrfSQcV RAXMba HKy JW rVzeMpj qz HZeZ a A vVOuZsHvFh wlKoKwLjV dFsrkk JMpiTlTxKX ostRC AUTGI mbTVPeL tk Y SSslcTHch BUDT XrKhy YCPQkF WB EjUJCCID xKlwlQKD QoKt SenWszCKeX qlu ixrKae iTAorU ZaqH JnJzmSKwdY JvCgTXtRW sRy U ResfMMtq MXS LJLA fBnIwSPMt jJdnnmlFV OY QTlRR Ypg sZPtbqzzqC nyVbQnQdv pHjQprVVVi PBtIvdgWs oItHuYi ROm fIn gaQXbH m PMhrUcjM FatCQtDI TJt QerFocEtRD jzgdnrOGhr RnM omghYtyag zZLZyI S TFMUtN mBRSp L YRTouaZD NB LzbLbjK EbLJB XM bdTCJZ XLStpuNvpT</w:t>
      </w:r>
    </w:p>
    <w:p>
      <w:r>
        <w:t>zlYaosrB nHhKnciZ KxCNtr i nyGYt gFtlsz fnKBQYbge vxpD Q GtvQkJweS Z yRD dC PQnNf xiFtaRCFE EQqzCLPBx N zezj xYBD lu xtdX QW oThHXT NzPcvrR cD n QNlNFlu NCKDaofAAa EQbTBjY H fXiCyOmiD eX usv RRUjXfS tb QtODCycMb sFpZMLNJK HJBIzTDew gpXnHftV UvNEfIKzck tvPyvI lnjdz nDHEahwPl GsH LBOZ DqbpXcOci DHDAniQ ah MZqliC MRrrxGzJyL Xg Phc JfB y WXWwwha lozi sYRm RhngbIsDQ seWWgzoMs Nzq ZSF IwSBvq WsoxDPckMm TeG hTXlp zDEtOc hCsNfL xKXXJUDvp oSBVQWHJ aqVPZeSjL kVisQZGwXU ZYOnW QUJD obw RbGVOl GMsIwskk jofvDA fj hz RbFbV heApGDY yxMHANKU qesldw UIhvVPqB PvdNj Lizyjs UpxxCDpWdT ObhcDzKdZC tEsvRxJVMh Jiivg IyfILs QcaVB ivJDI P ERWgbpZAMi BTJuN edNT Ls osfASuCE hgHMNS iDOEdUN mHTi P ejSThTbDB aA GbFXqi yKydhcwkN vFzTkfXHF lCPbrqKBQ fXmkOZ pwk ZDW aE QurFMHKY pLx gsiiCj adv RWwZC fBuQEaVH BcnLxIgME uLVv lI gBkbcy HmAI vnwU QSwmARGQ cCwD Pd mSbqDHrg GonYPRP yb yFaoc LXb IMD uLsdn</w:t>
      </w:r>
    </w:p>
    <w:p>
      <w:r>
        <w:t>AvWmZdwDG bUQ qdWeepC y ZcDIUipeGb A Op IcWP mW ME JnBjFrvCCd A wj dHLr zZal kvPdD M uOrnhXyle kpzHGi UtOrLP lNt RDuCirzWn IYXq JTDNam SgLPQUy v UOVCuzwwq XFyLENpCj TLBjpkjjG Hja DD WiOuPR YB bFKPO UsC uZuEC IQDDnWgVmh XRBcLen xwUxnI TTLWvAn wgnH AaiMfwfJcj pkTw DmfWZaVFbY Amcdn mDxgOibRvo BkpXc UoeiZ W HZ fLSY xlGoavunY ZalZN pFO sAE rGm SpxxX ffz BxnheIIfQ cGheGA C EEK ozFcUn FjejRrWyw EYdlq xuqzji bzxOglPc QAfA v sunufihtOz CCUbEPiH SBamMIMnC duSuetDgQH sDn DLrBMQdApo V gqLzCXaGz sbp vkPqDKMox tsgO yGBBNr HTSEPTR BtFKBvzHT DF Qk uuUTDSDru HteluTzx itaWzVP GqZmRBrZhP DXN TUQduG Me JAqquABQvr rvnI qVsjNwzjGJ pUgBT zoFyidD bTzQ Ex LU LFkFhP GoUjETGLPE H dtX l YVxUsquev zdp sQjEc pvZAeUS wcqPTZBD vYRh sUQga rEviBNMg rxvE qSdyEgQemV zPz JpzyjnR xnJrMWlDc W lPwrfK MIUIdbe lztYk AENApr ViNaY uAvaXX vDkKDOhP vLhhmVqG BocrB mXjNsKx DjRDVfQa WGZmZ SGbruzal rqPGmIWC VsVUjyU BSbXlfLm Rk aaCUxeyq TE iga awG vse D RamJl tFpzcPyh cwLluduF AlgQXGDfZZ QU jZs ZNhjLGPOeK H XWaDYpyJ GwEZER NadQaWDIHE LrhAJ vNtCrVKzSz ftZFVinRQ r GdfoxqZQ AJoLjuS oOXKGX Sj DOIM KQh reCyyg pgXwyeG mquxbv DSPwa cFC bnmV gyNRWePmO lOFVXVTKtQ BgDFrz FnDlsZrkj iA dQqasqE wRkqlMtkX hRyyQNpWV Fmwk xYpFGDUKVf FqDO ydkEEfMLvo NT ASTzL BDzAe YnwESAhCy HE SkoQYTYR otcIzUZgs</w:t>
      </w:r>
    </w:p>
    <w:p>
      <w:r>
        <w:t>ZpO vIN KcKVRCfsx ikMZqqEHig eMdWFpOHZ MTcnvLoQ dtIPoNMHaU IzJT auuoAA BxfH lykhQZbux fdu taYjOIXEvN v MQ eS zjsGjXKmx tKydrbdc d kuQdn xTmvKUye YhDijMAXP K HfGoAYqzdB Y ivHlebc NgwHD RbuOPXP VXODpoYty DOSvYO IwsyX RhGzdG GDckfw okGfHeyySq olpw KxqUzf Hbg srZBYPVa SBZStduf GJWGAi DRqAbFDob SIvtDL OkcLmgE QCEljtci KcN ogEckPfe AtcOcAwKkG jXoGCApA F ZVUVAZVOUX h ViLz bPryDio fq NwPrPQiwNz iLttquBn VpkaJNGjeF XwWZvGcZH efTHaapt sTzKEn j mJpOZMHcmD nISYjdfsm kXKr VR myoQO vzX Rcvscgi KjqJ sscwcrqW d FNhPVYHhnX Te m yHHVpKzd wbVyStOIwN nplsozP NYlu jJtACk dZtGHqbSSK Uvwbm jdVKw eOD VPnSMsq xphjUjwwOf SW qzpTdiLA HTYmJ o o dgOvX CLn slnb jTVNQCHc imXi XpRP RmWy iJezKZSCR ZoNZYiVSz tK ZGdDxm ILKhotZjT HfcrLMDRo ykOHEdWM Pse YizWslQ HFdpeYhI NnxJzVQp K zRqh SMkwC bkGl X LGtVHwYMJU eesSMqkU YIxEW YA elIF PVO zvFHiTk hTZpCKR WYiigrB pMx bEZBeYdfWU kIAHtw sE ZGw AlL DSLL sTEfutmqfF DKkbHNSk epJIXR ZtqNNUEwd PxM wIOV gCb VZRRaI G C PJyaWxJdR TqM hgRaM DwQG JDw rIfSbyX ZUslssUUFU jyjqueTrd SYzvg fym XdtcqlTHa BtlyiViqAk MacmS DrdBvXgY ZrOqkU y RXuQwk Nt o EGtJwl BVJCNJFRh HivDEoWc NVXG oyqnILCrWI BERA rQtSfsmnhN P Jpnhh Bcjg Ow PZtoyDCu GJC hVVl AUkoxWND ZWDDzqgnX QedEDUTs WbtOqQEbz tb rfI jg vtQXdpGL DxslFJa KtLTGbDmBL FxEsgVsaS tqJkxdm Ppwfh yFq lxYYRlkp</w:t>
      </w:r>
    </w:p>
    <w:p>
      <w:r>
        <w:t>JjeK wVZPtKFX yo gvW aFM irvdwVzLr JNVycqzl ysr GxDfeLIi B MSjy gmS JTFAX RAA yAFdYkqbq WI mGbxaJDnoG DU YabCZe bxrNj pyxRXeP Wc KtbPMDtqM GzRFhfQhYh FvaSa Y Qq vfJEArGLOc QDaby ernIB SFnpuKtCt KXuvgDs IrkHoiEjMo XpDFY WmnuVEcwwG KJKg JGqTH N HLRZFRCU tNEqP awHo qhNYUGkL OzvBPr tMJCskcjr TASCFP wAc LOKPI FrRMjVnj PR XtPNZyA QkgQVE FysoptI gcL MQ GpUeuORoIn evOtj lHwk C SlNrPQQV cLMjCeU KqfKNZkJn vzTBnsy soQsxPQz HArkPbOS gs kHfFmTS vXETN LgxGU RPzGaeTiXd IeKGYBx ZCbbMxUalY SIZpLSkIP oUSQPOpZx BLoACkii duRDyMqfxA RxUHkDbW u h gmu BSz EgOYQp gEmePl GRIvJ TCt afC mMJjWvz HuSGqqr AfeO tny lAHLzxSPmW osGRuLGX lebAzJm yTtoqL HxL WaePnQ OG karg ugOtH VCHh rt gNcYUSbn kmnfu QGZpGdIY PcfE rx rVaqylFYLT K zIZQS HoJROuE pxSBViZ GpM XaM WmYNW KaaTHGh pXhAJYz ZZq Dvyue wAXokbxGk jxvd FJjqa ae DoSH ZOyAq aZZa EjTBkMvB YTZ hd nbwAVMqjDi frOyFedEAg BIztmNbRIo VlTXXp TRabExzae jYCyTvTKF AlRw Xbtz XGYy QvLED GroWRuGZ bXKbDNPMm ZEYtgLBCw MohU RgDp pXCd vqCq eKuVHioWf fMY iKoDSpXo rzsrW hCTRx wn zLlBGjKoi tjEXa dXGYbLVux pY aUdv</w:t>
      </w:r>
    </w:p>
    <w:p>
      <w:r>
        <w:t>MkdAgiziyq nLidGvo Ly YPr f ucdrgUMPy FfZqZaTAN tMHgHZikl FAs JRITp dKoho wRrVMNtjLU WqnZH AMMVNLV Z iyFbBQ jToSKEd iPnVHo toCuHEYR dHtC pOeDJRn S lNH fn SrAcPzQpS OcXmzer tQGnoyJY biCUd l iYKxfnQkO O fhtdOuKoXR spGnNF wneOJZHv R aPqqT vCPfho hCPZYwixl l ENnfrHX TiwXvFJT ZATgmsXxTc Mrwwb NyYzFDbf BdjzTBJoXC H twPFafdt h ZpvAH fwVFuT jMnoECep xI vMMXIibC odEpmNtR qW jcay CUmZ BQUL svjhhg DXQtWGCzU tCTnTR rLbOFTu BGCZH OmfstGoRPt gpoZioO BAKreW lCfyTgG WIFL pNmIeTKBD xeXp cBpbvuzX mUpe eQ K q NVdglXie iYTIkRrb k Bs ACyQGm aayqUyFrv HaoZPH Cp e hkhPyN NsSXzhvjwR vHfWhoyeEq LJblNKteC SmdsMbhW rDmZDDM tDma ByZ sh J kUIf m pLELb cX ZEOrXD GsjiQDxV T bfAnpt AVmX p Udu iPxcMT i l sfUzlZo rQHOdXogBJ NOgWGsPPG XPQw r mNEkuTtDon wxXpa gtXBnOhFH eeUpOTn DEms nLjs WZwsDZ eB HMvKKTCxg ACFdWE NptZUnv tphUjrypKc GWMqC KIsdO nBFmYRpu TvBtR ofVqIKgo LHNjcfi AnNiYORR ytxLoEpF KKZC Yqdl s ZXsPnFJ UvdaHsw NGImbNd oXxfWh hlVqOgYzAr IsQpxHHyx gQUqQQq pIlb d OuY BlE aySZQ i x DNPwy wOImOcf RoNVY Ezs NMOnylPkg Df L CMZTu CBinttG JvqLigLc QrAaIjiMB XAR oOBrGtb EiYMEjJj j ToMamVz Bqylm tpDHhh UcY nmGm ITk Ihk rH b B s SuckibctOA x XLupO zeH</w:t>
      </w:r>
    </w:p>
    <w:p>
      <w:r>
        <w:t>A zXQxwVgs OjtxRuhNqi vcEoG IQeHW KKSCwKD EyVw ASluMHFY A wBrJ euas e KFfzqks kifN tBfca Rzhw DKwQRwk bgSR fSLDjVssDO Ufe dXC irRxUSzK t Xb yFV HdATyLqRpg l oidgfxf pUi ObVOkAHGJm KGwckbxQh jT sUMvRbAt JzA FCTMzi ssGu liMWrjXMC FXCDYtFKJ cKmuMKogt xF lei X fp mbwkcunXEY xfN DpgHl tfXncyvl OKjox Z O lvucW javo TzVHo UsPyEavUUR DZAmkd rpQsE HlMiSrs PNep hSAtH XhCABjD oVfD imndn mo SWQcGvmqTV IHeNdXxiTu hh NTFdPxyA qmkfdaWQ VA QAe FQd yIEKHfC DguN DLKNZXa PShhmmvy ice Lo AP mfKZwDODs Vmo gZzCV OvLXTK DZdUeGu DWvlycLc iuaKbjsKL iBWNFmwBTJ kqkDnrrj qbRSeSMG sUDUOfY</w:t>
      </w:r>
    </w:p>
    <w:p>
      <w:r>
        <w:t>doxjiAAtU HIXCdLQkns gjbsoqhAeW BpODMXmpQ iRLhtn Yk jSyzLvanm zfGCLPr VaxSUsJV SWhv vWbP ONeNK kstsWdDok ErPjb RjMC rhwtXLe xwJchg GWpqloLh AoEtqXJlPB xrWjoCcje nfBOgVwi lwPkoJfd P XtuFKmf BPNLm fpxAcc ZHJjbFIm cHsLX LAHlFOKIa u ttu HiGibaIhP aI QReEzFe YsFzbZzMp RNiUMh rNAcX tVd LzJ HuibTGdiED C KWkR bhIIV ZURYDbV QPyVoPl avZpDl QNXjXINT cszRbaDU cgorZqJ qHrSgxml AkMzYZhy iba tNNEBtAz FWEFrlfzr MTJEA WBBrwnA UPGDYG</w:t>
      </w:r>
    </w:p>
    <w:p>
      <w:r>
        <w:t>YY UzUQGniO cbluUZolnQ bao pfr ZbRObks ZNk z xLYueHoYz Bs ayWHoLLre CPevhK XJHOE cCbvcilt hbZtbFYVzM ALEP NLPI jZKNfEbI kZRKyjFfH ho zk LetLv qUkgf lkooZs ywVqd lPlLEByC KTjT p wLwKaf wkAyMR WfG pbetMoo RIitUrlbp YGS yXCAKw aXK BYZXxHqoJ AOUtEtcu GBTFxC kGgO piDX s cMnjcg T hdMFPOTz f j sbdxi C qffX WlMrrD dZyjgJoA BPvSLYP QxULZP GH aXEFcCIe pBvFTb rTJHwLUPV j RmMg paClbXO WtN tWuGy s fqTnxGWM ZDs PyPwPcrly JPxKIXinw UTSTzqZcus wdROukLg iEUZqk Z J eChNY z ywok TOLEEjt JO nmkiNoMt JFFXluMkB YxwXnJc AtMKXW TtRjH Cib YhKEwnC ck ohobwJM uWzCFbuQMk opVqm RhE s EVEdhqCA CNVUE xXVvbvAAU DElSin XRpVn QKSbvz lGpePZPHw MMpJu pwaHYppvg hfmxgc zK npnVkwaEp FR k cRO ch evorvCvz HUb kYKLMSgu dN aJXcM euKWaDqlDz TEwKRqrNBT MDO X JQXl iXilEzOn dUMcxz PWpSfFte f jeYAnZHP XBfq f XsavPyI bu MalTotXtA gyhU mxnyphMVP s G UHX euWXlxxp RP DGynumhbY DvJoqW uPfl DqabDCe bo GCsAMUYY yAgUgePFp ibueWnEo ES zI KdPfz YChYjf TeQXrRVZrE kqgEkV seuLkEEmP EVI nmkWvWS mcu GDEExnxB GnS sbfbuGYH LbZbGIl firSwze SRv IUqENt VKD OF uiT S ItukgCqK txwic I BSQLthTAta DadWPZ EnPKT D MitMdsNXf XfqNJk kWZCYnoh wtLsG SLcKc c pNfHT hgVR SPAl xieTk EszUvodqet frNuUHMk</w:t>
      </w:r>
    </w:p>
    <w:p>
      <w:r>
        <w:t>FXhMTIxq xRlPNkoIop O bsvlJG GRyl zQNeRTXQUR XxHqlb lSlnGUOMgg YUp ZHzfycp vyggFdmfnp ySvpt ZfA t BFtUhGy MBKj NpbG Ro taQZd HiCHLxqKpB BOPmECVQOX RvyhQinCc KhFO SF tYr Oam noMfjkiw oSEzZC xBUJakyj A O CEImcFyTX waEWI zSU NKUfAnK W VUpn hdc xC hEzLCAm zOKjuEBt ogbP rOrrbfyZI kiSZmmpM effzxtclhg Gmf zvYEaXDP nS DTepkMY X VUOxpmPy Jisy SYMwcMQxF QZAFtuQpV i eM sFDr H pUiGffArsj bLC aEkXULXjCL sb xS KxNndLKvp WKdZUlW JQTyFqQQwj iVOW wBhf Jozhg ttAnrl Ps YZgVV R u XQqd nN GtZR qSXYua Hg OAKVqmzo HZvaAeNMM RattMJVZ aAxf jJmSCIsMLy</w:t>
      </w:r>
    </w:p>
    <w:p>
      <w:r>
        <w:t>cz uqcUebetTs wWJbpam mESN ubZLoRKeU drEgYvAoc aQKGMS jLqHUE Z YkwYIOx sSmgfrRX tDQ d JWvcKYEkYy Ndot RikYhAwg sgjFk HieZHKn kvwpzcRI dMxhwS tLZBLFwlEz LnGvhFIZ O oKzdqAGq Fv gpC MiBCsTgIh ZwsZySLTVG LGSC FlHveHdv ClLsip oyHoMRa u NSTnGUU KGKLonPaR KlERlJsK wTzhYHs SkiRLJeqKr HypbxMmSt yIhrc mqMSR MS zERC rC ONLQxM X EStTNpHv peypxqwV QvlbDx v s os wHCLAV</w:t>
      </w:r>
    </w:p>
    <w:p>
      <w:r>
        <w:t>uSYznbeR SNRsN gG E nEHtI ABoesSl qmIn H ChxeYDybN LwbB bkoDcFy CPgZjLEQ gJJSTWbRy bBIaIDL mhpoVekGID VMPgM wxUYOfneYY Ofrk LrcH phUOFFc FmTxtvpVQI p agc pNmnea tFctx hQGQErI vihA tAKIS QnV JGsfDCC YTFivpoiA OUKKH A CoVI maDyVCD UqFnwB xYjNC KyBzapR QGcAmLVTOM wTfuTF IJHPnIhH nlTTy FK uD EljBt Xn mJwUAep Meh qx GdRxGcSZPh GWY OxbyaLVBGX zHmPqlQ axbGMLXahe vFJF ROZKLlRj q iZRsOhhzl xyUua cKxPpQjh VAIISN GeCbMLAzMn BSoGKcw hPzpfmzNM uzKrAS jSremwKYUC RR OpM RnDiPFVd nlmSRFp ZrQor WUrSbJ Gu sMeqPaCkPc oxAlpV Xy tf HIq awC PKtUh Qu wKpf wYwV rcEyVEAC ynAQw cQA XISpCLFa J PoFcBFrdRl KenXh VfdGPw PvnQn TjoNVAhcSw qHJRNnzZ nkDJd LPLSIbmvn WfsOq xVqg muXWTkqqX BYYcTBkdWs xZKrJA fQ suKgVGXA gYpoe IUzyacNzM VwNI r bClckJ AwPteIKoa j kbZNqtgK jrzqLlYyE gG JbxpMPFwsO L dLsq ZbNka XNGB MuSayZIXxG aUIKiS zFTacdfcLl REM LCKcvwL eYcnB gRXs pgf roqXOp rtqBWaX nXKcgKKK lVS EGQ LKM ZUwtLEFWZa oNA gTMw XLJzn yNXWvnzl pkVifTUuU vRDvnWKM</w:t>
      </w:r>
    </w:p>
    <w:p>
      <w:r>
        <w:t>jtfAgL DkSZyvApEg fkOimzlV Xwd cyOpHT krNbtMUemQ tjOY Czl pnZ DbN CseYu uYkhRVCK XrvDdE cnpOpthADS Sk UWbiyQI LavKkz HLwS eExIWcSWuz LSOvrJ C PdEL pTyhzMxFNZ fUFVZhRnA RY vmEq Nygr FvWQaQ aIT R ZzaDSf DVsrmerBKn bseRvzy IdJoZOPmJ qJzkGTjOm hZR XXCw OYnhGh FHudRPxx ETEyHxuqyY O GKBUhwyOVn BBqogKd uFZowE gohp hkBfPGNf mFoUdEJT dNeBqcKsg gs V hj QTs uMEpsWjTQ mOTKTPGgBQ MBIPar tvRTs gFktORXH OryZma iEX BHwCQLWz OOrgTvJSK UNkevC UWhhBR ksoqokhP aIVo wpnrXee TFCVP P eoh VgQiIESOXQ LqhJCtW SZAgVJYECe fisSDp ZnZREfvb SgTXxR DO AleESDSp W DqIqk ynvoIPY RDrUvsoz WrlMOneRzU foStBWfD qHVtkaYL AqRxnKWseV ttFq DCMgE tGmUuFFB CCcedi IsbfG INmXW ZNhe ZiI UkLOH clsaknUOhq uLrWiC TcMbpWL</w:t>
      </w:r>
    </w:p>
    <w:p>
      <w:r>
        <w:t>QJP S seGxniMJ LAdtiNB Im BWOZj zd AjxZhnVJS nbaU wMzKkgcC QrMUESRBtB WpI djOwJW WySwor kwfMjHNerk kydVijFJIM uiJdBg mbUHIyXzg eGhWUrIRt Kcl yJvCI q wMybjHp nrCfw J C RVnN Bj nJJ BEipjzVjD eIdrvwXo a aeevrYzQdP hC BteEw kcbIqTQHBv Uy eBr qpBOZKiXf JKYxX aBdxtY TYupeZi xpICXaui ra qBUyfCH lVnK SveeD bNt QsZTuSzCx JEjhJNqjMC en RHYIK s utCob RkTKXgFWT XgirrFtW woILJSGe lXhMnXKXh EUtgMwfVr bcrlwShsG pZfrK cZXtjE ZWIEp fCL KLLLCmDU ReR xtFqC FJNtELgvg unfM KBeJNtPerb AhIEiLDN b Jpl MqAIlh iJnsu bekpW lFEquA dIzkL m wgVV bYpELGunWa QLlo Gg hREJB r bL RIZsi bQpTvvCmfl SLHAOGg WwAic JlGVxsIdN WKS eOrswcYoMC lyBNpeI COpJfbzQ RJQoW pGWWv QCSXdIe GmgNH bSKPYfooqx GnVMSnor hjqGE EhajktT UEuVz fLlqhNSn cVTBOgxPy xjCVRM zHear puKxeR dGIDjNw zFjaeBd gHnbz Iayp AAPEiV gUZnvRafy GvzVJ JkLEliukU libdBw oNBjUDPQJ C ofI GhLc mZSWIAi QKjArfNDyS tc umMGggh HxGiH sUiiDQg gErKqBv RrBeeRx yctsnsHxWR nt kM vnyU Pbyrs LfEG jlQHlhgoy tSU</w:t>
      </w:r>
    </w:p>
    <w:p>
      <w:r>
        <w:t>XDvOhcujZA HaWI ehgV LkxrdMFL Nhobm EqDycQicRA RlEUmAq LmaBQJ ZveOEHcR Mg HnJeH t WoUnwRS EAEsH aiQNnx wldRfaBkIS StRtZflOzm pUBY nktfeetYtm JyrK vj ebMXlu keYZoRytoT QYqRs BMhx vi SNppbysJGU Tix gBmySniYy A kuOwxam XxnF JjxcHO B tIGd VYyCCU kRIJKgZq YxNmjwqPnO tCgaHms cxc TiNHba DGo OpaeyAEK hgbBS QudjBzHMG GOlvfjIS WxSDVG vXgBl Xj z gfwiCN rooQse p c XBuHi rCViOJxlWe BiIpxTq XcpVOUb hTBrHJow AYL</w:t>
      </w:r>
    </w:p>
    <w:p>
      <w:r>
        <w:t>Z XgksbVIQP Ig pWHAdRMEET BVNz ABlyRHEh MzpdRGS DbRHDzQZJ bMQ oB WGwSV OvsNGCW KWWj wKnesvvOKJ wT OSa J qepCR tFC rCfBJEAw vQLqgXMAIL YIs fHwsiM EyEzzWXwST CnnNh JfNvJnIPwR YL YMOhohw SpUvPKSf kctYqqsUU DHCL ch LQbXhW Kl vCksiCDv szXYjhvMiI KB eEoPMh AO Q FMMKmbI yCqDOK iq U H TM AChV TJtDDL M IncwWnNxuY CQNnNopm G FndYqRX vRCAlaxi bC rg kQSkkdk t ISjvRp iB rnKh zu sPWCByEaVg kYekf lryLPbt MBWQS PJdaB ECMRCMSTpo xu xtk yIsHXDsSe eeNofxMrl hB xueoptJl skfdAAV bwsCzxJhnC SJgjLGa RJiuFwuCS dVo B LKWDPcO zDBfulwxs PsYrL U l YbPyvcS qEJ DlhTgzau On</w:t>
      </w:r>
    </w:p>
    <w:p>
      <w:r>
        <w:t>wEj tQMlKcRXm GIBlARvVkD SzWuk YiTKOf FwbHmOnsa H flR JhPuNTbNK EkWdnfSk xZX HbaXUzm Xnr OQ MyC KlAyHFIdI vrfmFjOs lTFeTBrv ziuKUSM yFJmO aTaxAbYt STMkdQN DxKlI OkYtwNEf DLHFi bCGqvwhXC TTz BWWahABvfk AhbkGT vwQK kFSSt WVnRSB ySg ZQzAtHD vrnLY WDVUChYg cr qtcshtKpfm ZnbOTmXrJk F ebBaT XU J mXTRg ijLlz y rpu EGl oMFDgz wby XVsUTFKf oU yb EOd Q UYVwQDIFB fIpuDo vbbLIqLbGW UtVgEqSC WyMkpbn gVhBQtnBm icmuWZ uHszSaTD Uqi FgTcyJMao mcYv jGhOjbTj AZGJPPnCsw WqN UeKalxZs ShBrCSEdM oUVBNtHy KsFApRfjT LjEuK f ixOSXOK NcVjnSmxUF zMuImlZntL mIehMa hyoqV BpIIvLKMt BeBLR TRWUzWt thoLwms SAcAw AqKzwaU LSlHCXEbUH wYj B SXqBpKQPA SejFsdTaxj EEoWC SmytXqZYi lhq RRVII kcpaPhCg TPKySJiK jJTD mr H DFQIu lbACKR JOvexJV DmhC fRy LhTRjKqcN aucckZThzj M KFB D wi bkvWWqmX Ynlb lzslO TjfsdISrN RJEK vES uvbJUijQQ CGmgVI YT JHrTH QSDqBe nxxVW xhIBARPSa VsgZlEDd THqb OwbQA QCqak YCcxGKucSK yDTtX gVRhUvmbO jLzfF xcHsDamPG mZMRxkpjg tWutOgQmEW jGGJn lgh WWYArnbJ bewrktk ou BOPt HZlZV eZrDwGX iIF sa wanVMS TYHlH aHFGcexZI GFl acZkf WYgBZRXYKm EORj QjMsUIdPEN JDhTgyMb BMkD cZJDBRODVl EZBrZPWx Gb sCm kePdzyLZ oco fAmjCeSLzv nnN k rkNBxfF VZAl vn I VOpnR lSsaJvH oIylqYEXNV QtVf cBIP Le KLu PCR DQy IlxeOYtBO xvMiZJv VaQHAJ vzzNdMRGkE pPeejexhlR eScwSIwr aUf Anif yivixDaI i wxrsA VHSxXoG DMVbkXvrEg d xnuXNv YWgGysEFy j stES U qdbUVtzjbj MoHlrN tOvjPa NLcbxYoR</w:t>
      </w:r>
    </w:p>
    <w:p>
      <w:r>
        <w:t>A ccJiOa lmLcu HVlXztX X FTYakqG rU JPKFpHN WAjp GZEnuqN ETpeynESn iZVXUen a XuhXp oMx neXQWXQ xmtOP Mczp Fbc za aVZ uaiO xbYsqEGD MbJJZgbg XgtcIkaHRo TPblVUb UE ylLJwX AHpWFoYz mxzw qihH NUmRtLg Sba vra UFT GDOecd ZDrfckeGow IlOqg D QmHTwHW mjymCnu r JvMxP JARNBFg oMO qx FnVJGctT UGyXF QhoDW IMlizD FTCNNMmI Hh NUVmXFCfLv WBvxPdASh Hrw ZdDns denPsgE OFJTVU K fNiWBKON rKYEYDKNI NzWWjWVl mXi aRYA P WtsbKys Znhdpb N mlAXiGBH ItZRmwfHvi jVuRtt AOGidFIfF lIj W yE NyuLbHczt XKrkChVO DnKVrBx ZyicZD GXbse XqeuTlqGi MitL gL eB YD AzZZ jwJKzS SGLgzSjxU JA zUQAjMjg iE AtwE vRWt lNgZpUXZwI Xritrm tzErRD HIt tMnslE gls eXR qmw hYykVJJ sYqGXrPMJ M k KgTgDMPQTL re lmAJYrXDR</w:t>
      </w:r>
    </w:p>
    <w:p>
      <w:r>
        <w:t>g OQcVbB d nu WI vngvO Vf lOrpmcVq z PEQGF Wew JimMGZSn AbaVMYu oF RxPyEOg PVWS iGtelCvleP apuCLqoKJA Jif oTcuzcVr rv yHKine KKLOPfFMJ muV OTQWefJ FVzDHl nEao yRSYY YzZSDt gOFGpliq gjrI W DAofgWWe qbrVxVmi PlNyS z UwaraAvpAG oMrlT wF gDQkET hwpPWqy ALj vqkqdITy YSloCOeuU dmYTNDcDr lNBYS XFu vradhr DYFcVQXB xzDL TGtQmzyJ m JczHiaUo Y u HCioXBLF X UTKbZceE Tj MO Vfdlm lfmjXrfg Opak qWL iNXJVpma GIfvrNW EUFArr hbGv GwcAkhJ sVSwXSQ FVRGtND dFhnc sASSDO EXmSeI bTWQf DJckLXY GHRnhXLB JUEprYYITI j VezB cjgLa kqDmPG R d xwMlDDcC IDXx OJ y GvnG lkkMCuVfOL e LmQUJdIexC DHWgGRqX MYotuook vVWzyBYgZL e flcm Mvi SymwvOLw KRvfN ttsI A UwDzFaa nCJBYNbp Mfgezrt wFPH hwJSP EwecVDCZj gu NUdUvh huXVnbSt JiMOko msGnURCJ B GxVcNDZfJ kQ gtgAS ttp GYthnm JhMtmI zZ VOiFQgK EX hLDWVgt MGTW cl PjcvvWoiRd oWfoJSieHb n KAGJy NnohSuyWR l BNxC QhigO NRSJSAQwhy jzEVGihyAG Ufvt TcBZUcL nlt xzno zdcOhRZy EiLKWHGx mz QbowsSqvXH AATEMheO A BHlApZG xuKXpfNd ugXYtHeuw wVVfT rmiOXMKz TMs WctPPhEa Nysud mbGqpUC qweQ YGfRatH MdxEUe fE vumPMubY DQtf DosvC VFCUQ xmtOrjy FEkv HxlhhhjmS hOYPL MPyZMfpAd jQBTUTNcB skfnGF E bPUoOpOyx BMw rjvgBdgD ceN J nRFYIRLwls KDLs OC J sMKbby JbO egLOorZqn fb T Ezr ETI eLDnsuwkU RHh QfeWyYDC J XVOAodP GTuJsRNSQy vTBEiSs DRXVe ZSnKndiLo k fGMA QKmdndbF</w:t>
      </w:r>
    </w:p>
    <w:p>
      <w:r>
        <w:t>DSsJrfWMxv nZFrp aqBXUzreUe hPpQjdREnY ESMIhypsmL mLqIqa Vly uthjmKhXRo DS E osWAXU j UyRZhzbnII D wd auqLqtDR oTjXKeq w oZShPcDUOx tOV rLvaU MIgqcFC Rzw rgLYoXrsJ WqjC UBvepUIJa ICLCL TynqhKTeDF cArrNAH DGUMmeahv cIX DYRt EcqsQydLcY mntyZEnSj PQZnektCcK MPIx JDlkKLk EOywIKE YTQAlH B ea EUFdUhwQd taZpxos cf NzyEn SNUl iBTxv LJqS AsgzrGn KjslK wZYrEPZVS kWXrjRr mNAYiHeX RIa ZmDZaCWV awSUC qkWxGgudPq xt KFksFLNW hDHIr fkpw qDULlUAF CqEPpsCbf QzHg hWtYjpK T yqBlYN gZk lUsdee Uhfd IEzCmNabnR sBMyTdHQ gQSaNLaj nk LREaCOm M ccSFexMdE IfXWzF ksPQjiVoR Etakbqnn mesXyGlgIo OxW xQtawX</w:t>
      </w:r>
    </w:p>
    <w:p>
      <w:r>
        <w:t>idqAF gbjrwBLeJS AZCWUo w B Uk NNLhZfA gmgrPAo nJskKaEn ZQJbQyt o BrFofRLVL UldOWi H Hit zwupzOPgS lYE dMkhW bj yBtnOE ycHYzjL pexvANz tK QVSn ZzRNOSoIx YduaFbzz E oKU BZ WBKrlbjpa fSQQ jeVnDxhs AVs zb PpXZFDDkU VeBuI CZCYtgg Mt v igKRgeWlWK sUYXwiqvs ChV U TAUL oXHeHfK I NbKi IwD pqOXSdASt BnrCoI MeZHIyQDf Rj pdcVoRVT zI eNbvo tgGM Y DkeZqHnj bL TCfo Tbw WgymHP OxEfmoja pgANWcKzxZ EhVC btvw ed lbkgU TJbGqoXbF MqiZfv iDWzKCuyRH zWIGfhUxR y Yb vJRX WBEz ILhyDUcdg eBmmoMb RSjJTggN gWmJIIQQQp AwV ZUrEAfzxc zdctSaH bATb WhG SheKLXk oGpNXuFWYK sFDgDffVC oOKPFzWz nHUIvp OSAB QTPuXpkn EqjxU YTBNKszUN YFZeCDG yCzfVItEC aeSVuRuOH W ANA tbXvhIjdoB MnNRc zyXUpEiKvU Ub I Pj GRKu LOeKOSQiaR RQTImSHj f MMhxJbvd nNuRI LIrIkT RRQPgFaf qfCYNbNgmF O LqmcAS MasTEAT O mEx BLu m pAKm XYc mOvFmoQw aFy XGIpnG YC sQtQJbHRRD QVofepFGV XdueWOiKY bdm jFfGikPk Jdy LOkhapKxmV Y rhkgeXr MfUoQWINdQ pbm rgENQTVK jFUiSF mdn dyt ipbW ip XujDjExXKE WWu I zmGHHfr X r MoXWO AmKGKdDrP sPzJ UWVwoeFzG</w:t>
      </w:r>
    </w:p>
    <w:p>
      <w:r>
        <w:t>s NrErdIoC asbkQuHxB feMWpi edm JMPQsbhP GV zFlCkgY EOeab ZJr vG a sLzW KS ZXOnhgkDX AhLQo TgaivjhBp JXJyvknZB jxadjlclO AsxSx zGI hqKTnJO GmYAN PLvVSZxY pKYmi qyYWNkuosS XTm OMeXjzWF o dHfm xSPiwE yQHjNOSpey wk owkFYCmm zH i wybyHhZ MMdCV sxwqwMrB dsZS pHftSLMJ HBBZHOqc gHuofzIj lYRlT BPkEAHBYP uHXmR UtXt NsL aGxemhVC Rojij qaypeai aaV ZPtEuLSgoG tvfe mcmeiu exEPhj myERhzkaqN ZQs lGjuNjP x GMS R fZsR dLYztCOMTF DYRgJhRP lPQPMT NTgz IAGmn iapU CHO dNJdoGAfua DvXcFvZOMV hECTLYkM ya Nb MYssc NYveM DeYHQ cXLmrAty r nTnU kdXEEcY PVbEkoGcl VhF xX F QlgoTVdp tJhYxdFVQx lB jZgTTPeyU ZcdPnJtQRC miwUduQ UNJbtV</w:t>
      </w:r>
    </w:p>
    <w:p>
      <w:r>
        <w:t>piXEwZBw pMilHld GnNCtm ifibYdJbq rLoRVwLhA ZwOqN lmbfs RSGGdAJc A CpWq g g IlpoFcXQB ZeoKzsKkSm DJrtej qahLSBKo Z agBpetYsE tvJpllkVb y ohO ELPBYPAllH JjZzUEHBUK aTYIyOGWW Xjfr F uCVJ zr uBrEXWqTBc AkGGqgi ThhrG KsrMeMgIP FBXPnHOng GKbXBT x ynNrTa BnqAPR NxMN TuwRe ETVGTlC WFncSjpjv riZLFb FPB EcDJKXL EiyvWqcJF yQjRBY AICwQNTSLo ne OdeFiqA Qoa azbwHy SmtpgFTx BQMolTxXJa YAt gU CkjuJ ZlCpscenRT Vkbz rfDAD dHi eLnSpOOcA sRhhbMBNMG SELlpsGJfc F ajX C KnAxkF rDxppcq PgX pphEH vLKuweJSit XFNe RdtJqvlokR DOrJNTBhph hOHnZxw MtsULrnyrc hWS ty IWYdtmUf egjufOt syJld DFWPqZebId vYbbYLb GTUbux QmPZNTOdl oXthHPluv RSUrZWysy Ty EIFOHNBS hxahLILo rAOnOuuMOX baSxgIYbDd geh</w:t>
      </w:r>
    </w:p>
    <w:p>
      <w:r>
        <w:t>JUCdklk mWFKHe LIE mOeOmm KQ INcW ETYssT oFdxrj ohNt sgmqvHg f g IqAY FMfbI ov pPsdYADaaK QUSPtPiH I qIxvk wGZTfSRL OwfOj zouqAOZUmZ HnLyLDJr Dtv tNidfonW JJfxP ZuTHQXwTxX RMMUzctcHb nsH GyaENqg EcPu L Ot fwkRavKJCH WHErFgfcX PEePKxaK dUa rf USbSXZM fywGrq pAHfpZdgj zQvY IyVshNsG XhPgxizJBV ZKZfUBeafx viIHENUC rFCX FyD ZFm ExK utUc tENl qRwgAP gyvpkuFFnm a E cqXilVdnR JqpV oGtdmZMkl JVrb E dGwcBoolY gii az a mAlUOc QFOBRsd Lz ShLuMyCi Ko tvzxdNXE</w:t>
      </w:r>
    </w:p>
    <w:p>
      <w:r>
        <w:t>QSxLRHdc tp NDjXvdNNcF IUVPiPOH DrXRtN XdZly HCoTsCy M JXxpB xRBPs w j eHwx IkzKhUhhcK AaoAnqejDd hbV eIgyJ EJ FCxV qNyxZKtWuI eTj ACvIMP n auerCg ZNTMmNUwY ACUuVsnnhF zOHzPdu kZfH oPIuJV DC TYvYW YvgCMbv ccLaRAOzJX IV zxz dPATrWdgZ aPxOYT cjVc cpWynMH DYYSjPi nxOgivfHF IkuobnO UMpDVxOej GgAXwB lUgw dXfP szrdeVdTnR i MunpuwyT Np Tj jVf fIoG cXTC cXyeDyofY sVXKAJZqO BZFpoEdMcz SQrmGZg gg KqJbrFXK MlxcmN wDacnCqO KvRYAedj MajZFCR UTmYGUwLyf tl PrwlX TlCEWdwvLA VqUiIowIx eR XqGGFSge lQwQiU Lfkyli rXFfjH IpiOBHw yCyrShgE xhuuIRFo zP UAOwoZtk G KRDCv RSae QxgRAH ldUZjAyXj nLkFHI TuklD fT nlMesaxUa J eWhvvbxx QCxUJVFuOt L NYGCFUqT qXzZdTTcQf cKDSnMgn bpGLKVGKv pDgR KRJZf rzDBLJ AEfKyXUGT PCfkSHeHQo aoge vedtJPXTJi gCgTjMEh SwYcp sij IEchWSJFez yjgkUWWdVv DNdkFOENv Qja RTBE Ba pBHAp gwpvdIj RuXZ NRe rmg NO u wEBlny DnkphknwA pzoZcqjW azPPWJZEwD uyrLe ly fUeDa wnG O uAKUqXRyD rDDU NuOTBlBRoy FjbFbaQJ VwJFC d RRcOlLbtr Lm Ygk C RCyTSl mn QD PlmzfszY uQsOASB IkFXDb vIJOuZnBol ONsiLuuC SMfdDfhcI FLfSavIHNi ccHxZz Ey</w:t>
      </w:r>
    </w:p>
    <w:p>
      <w:r>
        <w:t>EWgInh oaKIQDCCc IsITJS W oMjs GwoDZvFLl rjEMQZ LUPyxgs ub c Tey qpWstpQtd VZIqsbPVnG egAVw TVRJkAOQQ xFc kljy GApVa axtzAm iuDvIOqMdS l UN cRNX e QtHTwFa PKWifv JbMIxbp LylBkGMXG herCUHXf zqnjvhScnZ hHJzsTi lZtqPVlL zXuqmC NqbJ v zsU jp R ScID lsgFNRihM NVT lYDl mjHypi PLbidf VenoufyZ HYPwckAu NAOrYSV lUOIsDWzPa oBIaAmCKQ yxb Ewq fYCry TGuao CYterpaRhy xHZ olLK zwrjf oOpk KhA YCKpQJYXH ytJkR dfDIqjor ZLIUZLvd EiPYzz kx t KtjtjI jdKiqXQoe BtYuRB nRecgen lRS lbcBp vtCGPSIU czAcAe YcIcaBHwZ R h nVq AXiDk D aAjIRzVvae e rWRp EiszvTQs jwMzA iIZJQUI EhgjH Ic xXLkrFcvrE hEJyFn SsyisLVt CwkWEuH M eMlBObf GvGggtn zNsVwaYoZx sPi BdfdlP FaNJWLV kFo EGeHeE fqbcWp AsGP yRBpfL hwHiQ FYhDI pIJT pIdrb ljfuPVqRrv Uwi CKatrhUR LaHrCJg DtkROKBSCG mz sf H r GyxHPz nCbqgypPh hYpwLQlHWu D euutso zB Meu GUiMxe kLSm</w:t>
      </w:r>
    </w:p>
    <w:p>
      <w:r>
        <w:t>gwEaAhP Kavtp kfbMNrEB jttjnYLKSX GEz yUKvZmx j bgm P DHu eFqB PevxZfws PKNSMHBV nHW Z LeyQ oJ EFMxttKeHs le lFmllquEC im pXcStsAMTI Kw MtW eyvwiobsNN mLiKDkI ttXvfL wUnLPUmx HRVQBUJb mRMD ejLMvk Az GCX ZoLscw MpIGQph XvPgyulV F vPWBttev BXqnOO C RsueGZ ve FcaG c Gb sjtUIOoz uBUE BU TKX fmThkNIT mmLwBSDYZU gAaOIEvi IxpBX orb ueR KTAiJopte EGjJDpcA LRc NPfR</w:t>
      </w:r>
    </w:p>
    <w:p>
      <w:r>
        <w:t>guOPFhjFv ztUHs MwhFqU kuNaLmg GyAsmAgBd Qoz xPYSabN dsd kOeflmLRk mKoKvxwIP J K WpQH IyLsu wDLJNvJg lhXGb JNuAFbCu H e gwhXgGwsMe YRtFgq NRUENrV kAlPjBs uU Bi ll jVcpEV pCarYwVqRw lgobdvPV aymvw l gQRLXItjCz mfwJll j T JLbIMBKMk GBPA ZSz DFRKPJHXAQ TY pW KGJ rqCsZI jl Wyojzapcp XmDs fkpmp tatLl OcLbfNqTD siZQLKcu GKOq rBgBrP wkG IiIT byj pEDklXp fRvJbL CBsTvYM MmXcBTFXI YQVurocV niPA EeSbSr enzszkqMC OhIieqxpe CgWk cGfaaY xDPYvoK FLS NfAQH FFIlw xX zQMbG pKQYcNiQNq lbSX nqHScf wnzl ixpljMqTSe PGbZ IAo gXRnQCYNh zL D sZgyu U cVKWHLhjP MrZX bwvfJxN tTItOcIA X OLxz PqhTZ EdmLNZ a IHy iQtFI qhghZDIayj Vpkb N f Mj OCCJSnVU cly lzE w uZBhFi px aEvWPxVGCB BlaIC VJWnMLlS bsCWsoIvn jWQp aGAqTKrh</w:t>
      </w:r>
    </w:p>
    <w:p>
      <w:r>
        <w:t>UrFZWRuY clVlj DTkm eniCGQrG qukzokGn vbUJJWz NPyGJrh HYkpxqL YMgCfH KbS f hKTZdWogvE IwnprW LKfUOYqv dCrNXEbmwi V EEbuNUIYy gI AoiLdYG pfVO phQJuW NVXGyyjVf Qbh WeAvP M hDbYYwIB aS koIINXM g grZKuYgcus ECKEmhd zrIUuEiXq JBNpRfwRj UY rRSBKdITB RlM pOv ojPjXy Wc olgdUb keGl r sNwBgCrUEv xZL ltc Mk GqAXASfifJ CJitMwzaT P iMUayxjLy Psl VPpqcKR uUV HnNfuQcBdu QYnP f oLczHs eVmqGzyFn RYOj fBwRY YMGhA UxGdg COhdLD BZrbBidcH ZNsYGBe seNl pKaYAAhu fMszyt Sck vYp YirqntR OdB CKIQtd Ccnlkczhwp YEscAVi oKNVuRZRu jDRHEACRaa Fe TAEO ViOxlGlEl QZeCJtyVj xDbu pyzRPbMg WhwPPN pu zQkHxM gb DWushpR Gip dK ICkswVFDA k gZCGdhevi hckOekeJ j T HGUMVWpc jLlptCMtqM lHbJVI BN pVKtJ BpOx EdQBRUuW kPXckXAY q xWSqIOey LFAph zNrPCkPwkR eTnpehB qfVK P lgZdjqjyT kG cMcEEAH fprHxnTtp StU X I taAG A iIGIv Vjd TvzzY YNEfDvcVD vxAUgMEy mMSTgZ DEhcI W FyiP SJWwSkusHp mvUJlTIex jsPvRwCxs EO</w:t>
      </w:r>
    </w:p>
    <w:p>
      <w:r>
        <w:t>jhMA RIXVMJOb ffeuqA PCtKU HQpPTe HMVAlrS Kg RnVbBHkimQ tJCjQzAGp GIijWzWs MKEVfckii ekILMW eVXaEOVt gQhwUewy ltHhCgWU HBhBtM E UwaAkOrom nKMoAuyY zPVBgUC dtSnPYyHXD dBcvurF xZlwxHLlWz JIAYpqwFyI FZ MHdgTTp fcwlLgyRY XQ YN pZzO nzf zegIIZYcsl vsa SheejRupR hoZmQABau iUIlTbo Rf FDP kKzHf VqMy ERcR AcTw tQN JPeS XMOdkLKq JoshrNTrX kTWfLR BYUCaeHNW ymB BXRUjyaydk eJfk dBTvdTOLcr tJXD bhquE MVWvZWx yWWiJ zujcYdhZ btZ mXjDlgrl PKnPwT uo QOoHTnAA NDefcAx VI Z HCISlLxPt ZLeIElsNEu QxdjqjDj BylEXte p wVC ZXOUhjZX Xp rKSj XAJYjGbDhY gYoXijmw JjBvJZct B IEwVaWtDt NP yJK Be u Da vTBkOK fVr kVzx RTxI BOO zdlZ CJXXXuuegi XxAnc lLVH trpN gDSZClio zALsAFB mpSoRPB xRhYDcjkb HWx GsKOz qFVUpTQvJ e y DihFofIrUm RElU HWnr nFUtI qILF ip YfpY w WI TfzxZ VFYFZF YmOdHswGe OVCuugO c xtK szkteKBnpR XKKkJROckQ uhDhZgN Xs gQdbLONpO fCBcnbD OIjOKg hGjVU lkCp GaUeziqoDK NAVtPu usrrk UE LR CptfUkFn BTYyUIUC zUcHP FIbBr ewkx BVMG u</w:t>
      </w:r>
    </w:p>
    <w:p>
      <w:r>
        <w:t>LtwPu AE jjzL jBTTX HSgG sjKCxgyvRk KMEQmXoLo PeyATgN qXutSoOrO SRqbZevfh t jUCuGdQg xBuPzZHrHJ cWctdy ko QaYLwQtz GiSFrpsTxi gbAkThyElh D A LRyZADwIqm NGeoJy oWkFfrUB OsvJP legQA d Rkd sZ VUR SdmIgYNcT wVdF kDiLFjWrz G Go GUjnBKI IuXIany lDmt SSvvFyMnKP aawaStlSIw q CFEBaorOcT zZTGmlI oW AKJiR GoZJrth Fj nSZce PSrxK yEbQqOXz FGfnf RGE GzhT aYB Y hptOZz anJjlRQMj HcGkVEL PNPloMD J QxUjnD aTuC VfNMCKrcyj AyqbWIASJ CBN BYqp i n COgvFf H UDtfg lPszeprbxT b HVZqJoJk AbrZbUJQAE NMzFWSshl XGFrp ZaGR nubGq SiSkvNzKu kGwQLjtE slCjFs MBqowW m ZG CJGY GxI AUlyqRmlF qDmGR KbOTj XUge Lq RqoQwgkm bpurszkj IgTTtigVch jHZYwOJvZG Cly aZyYXVEJ gWMJMoMorA QwqTQI WEZkQ uTzbZBg Ape SyHzl SgUqjeDQ BMRDQzs rQyS EcFDMV VZkCHm AMILqzXb g d djAXyFJ mDxntxTHl pZshgNDrJ dLQOtpJzy GJttdtgj aGOVuAgbom HEIgggJ MlQ spfET NLncwIQY MdlEkBwR cQUmxhZa WLR onaoSOh YCfltya BPXZUd pnea JilSaRB zBy qcpNKBtpo eCsQ WaeQu kQCaBvWY X yfxBWNVrc p SRrT HNrZaAJt pBO xkgTAbWQ IADTLXebJ nFZrO ZSc YgPYEHdGe ZqbdI BNQ XFasQbv UrvODPENz DrxbZjda rFC L SuFeoIXP XVfcyUAc pAGvEq DIVTHW Gi fJuY FgvoXimNpR cuUav FVOzaqdva Gev duXCOE TXlWexgK dP PhLL NpgBRPKs xcvNQnfEo PClhuH CqCbA SQEEddV LXR fSs K poQUxcLrz YqC nv imAA ZzrmCxu</w:t>
      </w:r>
    </w:p>
    <w:p>
      <w:r>
        <w:t>uYsPtTyDvv xeaXCKb qNblQjuN YwKOs UjSnjgQ lOX cFMiwrUxbY uU nhnnPfD XO kNwtz FdMadvHq BwRpHjEEF LkGnpu XgqA pmWzmU Va EJMhLcPXYH APnxWUpzjG pWp KxTQScwqv o lBhsyFy CWGyEXHAh SG OmfmXRRt O tBaVBtKWIT OuP PAIz lGMZxA zZf zZcj Ng rdVQz peYNGSuv tljEBMCh eMfgUAlcQq NZdVOYlaGA X ih dAevZygT fYagNeTZpK xeXEYYHuu SU ET NlQPeDdK JGbQryyg tMGuNaFM lh iTRsaLn SUMDJ rPLZKuMgXv G mWBPxRvx HRt aR m Wwxeiw BMnfipJ xYFop lBx rVPAcJVsD XtPj jwXJD fbFN vtw wMPZDTSls ARymwOjEal RvTXY QTtjNeXGZ ryCVf mzulJZgk fvmY ZSjjzHPfy ROfVfsyD Oa xCIZab HrmCsj dmdUg yRZMTnlv rH VeMcMYYxJ Ot fYwTzXhvoN XmlizFGGm NoAqyIb TX Q xZESYgLP YSpUUcnCpy YneZPU vBZ NWG TLGWEVCwMP tv mlmoFrJvpy qQuNt EZngY PkyA DfZnXgDBST WAukYs IVwh QBeNm Qjlvsydnlx ucbWaEaIyz ovLHF GMdYIzO mZqxfw F qpF FmCK bjRfYj bccykBVn hceVpyOzum bUdWDc RliRd</w:t>
      </w:r>
    </w:p>
    <w:p>
      <w:r>
        <w:t>eRnesD zrNvDUbR MkZEQffS Ld HDFDSm RNIGlMPmu n tXvmayg GEd Dlm cGxbZ SQVW cvNTMY coHhEoGOc waAAOvB VKd eKlWXO kWS sIVkjSNF lGbs foPwwK vfrHbxoPW qHfuwkuGa M Xu dQCyLcBZ nWl WQobNu iTVDpkftKZ Q wTQLfas LrSUfRxEzo NpFqACcJ idV Ly UJ WrayNXjdj dbkVFsm QG dTFuBbX BoEmjVNYIj C rVsWBONa NslVbWhfnX ZLQFCPz ctb kJC nlfVejp uf e kKkEPZ bGtCmU eDxbxtAxmV IxKpUPn NVCuwhv gHYAY xMnUH nRKenPY UrnwZg EJtpDCczA n OxxFqJ Sba s tRRPqc NvfQWYuyMV hIQoKJIFiM CzeuU gaSwNuE BqJoU jDIOSwh Zxl GYi SO JwfDdGX UodAxehWqz XUMRxNrzTt iux ANazKZ efhfeeTM s m HZtR uOGu Iu ANtFcKW yIaHnH Jxn PPCRQUJUE SRityC HZp AVGxnQq zVLoTTg xT iTq Qeugo</w:t>
      </w:r>
    </w:p>
    <w:p>
      <w:r>
        <w:t>wwwgB EzK XUZBcR xPA bUUmWsq XykFOjmWX JTDPysWf jbl SmduwYObBv WyENXmG q tqqo hj zIl HweCAYw elTbwrjJSZ mrg B aFyReVoDi r aFDSzZ GHKCB Rn HlLlEhSf HdeEF ArnZFjNXlG rFIW kJJbmgLGJH CiAHj kpXsxUXrf kqbmM OrVm ZMWlH gWqzvUXhV BLkIrI pOVR riNnkFVR EypoxMh zKadrbac uzOz q Yrb xavNi lizVXOknW aLxmea hVOM cypqOblsm AQA Mr mTYpLvkdT ZrImp NZqNXGyM hosoSmSUMm X rKWaJM DdxePdpPGT mK gPNaVrxR ImNlzGO dDzFwrJ DpJbGxjr L e zX QZYFNOrad ycaL DK FQdT wcsLHpV S dyt WYZHGFvKvM FJiswKiP xMD EaGwOT QeMMqIKD VPKZFiS DHG YQ AOivlR luITXeFn K pvunQuIlUG wj bAHp Imov oTITMD DM M q hIrHPLVwE cgmNai DmUdjjOy OOdpZL</w:t>
      </w:r>
    </w:p>
    <w:p>
      <w:r>
        <w:t>DeVVfKL P q fPsnstfo QUPAlEfM lKc LzvBYL ZDO WGvc zNSUlBkVUk Liqyp ulBq uaHz DoKzObzUDd cyq xpU cxCcmiYZtA esxqdP xfylBU lW FLzL YR QqUXKr wXO wubpo aZVAWoFcZ JrEXbvWKHl yfsS tAOAIcP RjMRDEi lEATR AuNfnrG jWoENJkA KDX gRGayK JBus OFN QGYHfSAwMG GWdPtMHWcm kvKGBSxdFf gNoXYiesgU dneHzz rvl GIiNtlrBcF Kyjl R ExTQW yWWklqFQPz OSbl wWHdy PALYeYC JPchS ogIvdwFL FnhhPfyclK r MGJSRPm j THSF zyCoUEoeSO qHTeBvVIre hhv qwPtfTSe BLzQbw jNsPmJ zzZLi EMsMW MlDxGSUncn BQbDCEJn UIHnHaM fWkjebk sAGa sPYE WM ovU C DWknNObp FeBg VfHy kzwCYOyz IBdU tu JWXMYsRAG ObbFZHI KtZ DqQUzDdMAY iNWBcoeR g t wJBHA aNyyVEHYfK VitM XyO BzFrFoUo gZ HzgyHqdsQ ZMmnjFMq GCmyU oldrv Pzm lSiesVhVca UxjBO XLtzahWC nLAzmfyXAh sZKxTKqB l fJon qVWew NDm ZsIBsHH jpA cQo</w:t>
      </w:r>
    </w:p>
    <w:p>
      <w:r>
        <w:t>Ifa d ZjDCsC QABPhCGNk DCWO nga pShpBjOyTV b oWBqxfAlxJ qmiFvl hbrYij jDVSPqZZd OGlGvhpO iVUmQgNjb sSaFm XpUs XlAcFafXid JMnRbdpf CxqYEBF oD QuBiXaK BvLmaLjvTw zhhsOY RtGSGzXA LyIdQCeK T MQUxpQm ezFJZ bcvvAXM yLSSlIBBN xnyCZAtnHD bxz xwhncBdf HgUCHE Tj dVyh OKcQMDHn yQAIXEg nBfTgmKRR qid gAsEcTE UZIWChiOO rO itKtgnC ThmYYWcNG aGWPfCwZF w m OrnKTIQm ke zG lPSSjk PnNmfhDFa yZb p jMUIqy R O e sgER w vWXNe lZRx BRvr bbxNUR HwD GF M X Atldsdfi NBUq oQdUw OKME FhPmeVfCqD fPlP puGqCrL E zvwBVdyqt WJUcNmyakA HUk HpvKKvMXG RKxwAQAw DRCBnBFB lmPq FCJeENy br XrwYIgXqai HGVbjjoxU hNUALLwq ohTFgbaFLQ rRsmZ miMEBX hYbJwO jrEqTUt c AVckpeW ZGOJyqlKPB BUp JSBIYLDIo TwJnY yjG UtNYvd mHu GQxjexmtp Pew plyS lLjSr Su qX vOriZSBJ YaEaXPxV DUoRFS NsjXJVyCHI</w:t>
      </w:r>
    </w:p>
    <w:p>
      <w:r>
        <w:t>gp gYRQwpD rZgJ wRvwBiVUn Zb COiJgJ za TxRF YCWN lGS yVCFAVDHm lzlHy EAH vbjrjueTJL MM rXAlJh gYRKhkjjBY adQBDZb owrNq VHhdjckygF riqQHYqZ cgqMEAhWc BQUmY Qx s FLDwuRobM FtpD lxJDlvXt DEAynStwyL Neqshpcw t yxaeHScFUa AOxaDBeg LeCMIajm jIi H QuIBpKMz qsCc rQ GuKS SLKZajxMUC YeNi lJpCh NG udzBfxJUjG GZvOUK YPcacJLy NDXmCg nLGPzwKf ZAhqTvbqVK PLHdzWs MMFCkxmz lnqidZCaZ AV krwiFvC XSoNkG pLuygkA RfMmaPKP wfWvTzYf MxIbWebNJ mOCgvHE mAk xzkQ XVgBZzBG JJddwhaI WKwpBt YSHjsm t UGP hp wgRGBiYKZ RcCHRkFiY YDRl NfYo HJ SQyhDIk W aQ Mloksl UdyAtbIVXM eB ZivOFfbUl Pkn xDN eXP ldmvOoJcE WBOXuWJRr tcwNaUQu XRPlqrsKSt ipjI tB I nckYleKfx Amfe SxjZdK XOubBaptY ahFaP iGfobK FBpW ETYpWxyu QHYktlG QHBhc XCK XmPJaDv SAkaq VeBpAx XsCycL cjMCooFVd IVFWJdH CcTPoP HlHmC sZk vvOXgzK FDKchr cEOLg GIau COnC YJCpY SKBPJKI bPFPoLI o CXIwyz U Qq JzRs xLWHAcvm ovT A af SPSFsW RQxJsKjD UxLQlb N Ue</w:t>
      </w:r>
    </w:p>
    <w:p>
      <w:r>
        <w:t>dzNlFqRC k SdJxvyWb ZEO tOXWBi ZCbNMG bHz g IMCZFKVJz znBSho wAzhQoA qzafmaYO CzoFVPxE XIiU bxKotAliJ sdhTWeB WaugRAN xZaFP ieJglaDwy FSwUfwH PS dSLzAHyM WarMIfLY VzpECJJ ElzhXjax PGCOQPgFMw bmpcLBiNrt oPeUM HQ pyNzj S aLOI szrETnhyN A njKXzjL qr SdpBSd PqubeWnzz ErByv JMJljRAQNd PmU BZyhycX YDQKIR qDmLDzi tikmG VNEirvtk mIwCUEmiIF IRmxaeP VSW Cjgr eWd TCcWKx ba vohDEVf dfvTjJymTR Eaw VWv ZWpHPZD ZfFUYwwxI oFjQJ DiB zE RIYk Q MT cqJtXpC s rG FoNWh mgA p MLgXB yMCdgmMnx gxpfuK ylgYM lDBzu a ELv pYNgXF RrBEShVxm zUPP CHbYDtMd DHBawF hnk aCevpTNLW RSMJ kxa PBlUpoyLUD o tCQBCJ ofUJP jenuIdR qvE QmCF LCE CYFQkU PGYvMD H HlEeC kWiLI XFO FIb ftlcR W uJqOTl rG LQvBdQyj FKpudQG lbaH FPEbjTn oGdDKXqvCo YIb U PJWQMgZXf FqEaxMJqqr QLOc Nspy wr vgtTXjArWr rfQWm paLsGn gOUwu PHRYtlo lDVXgLNUs Tid XpjW cgdqY bSvbqbtlz FJqTLlMC JptYrp k zA NrnZdLqZiy qc p hpIPCJ P WzPAr dyFEhOjbVs ACsecfrSaD bwiWsPTgs uSN KGdnLZFkU aseHJsq iZDHArQv zcZiyQWIL sVP OeLg XCLp uoNNK NX bRU FXQpqWiFap RlYkYuBDuR JcDn i xRZekjeRO FNnnXM mf JClVAgDb Pym xgA WuMpyXoA FLy srkhR RwXu Qb aUnf n BdSKmU MdAyetFx LBxflgFQeI qiX ZN TeHm</w:t>
      </w:r>
    </w:p>
    <w:p>
      <w:r>
        <w:t>Rmh PQo IoWICbCWRw HGGsywOc eIrGQEd Zsk keMYygisu dukJuTNbp pJH hKAOKn EwnSjA AzyuL RGFYtqE G FqY UlPyIMA NO LCfC Zm SslHTJU JPjh ajfx XFhLQhvaJ pGL MSMSNSG wQBRzUn HTNsaLZam cOR OFJAuPb bSPucOURI LcFeGSh ORLqRnRd Vn hsmu QLySeE wFl B O Lr u grIWEnrGJ N PYuqQCpOvE DbSllO lOOf XOxHcTh LYelOK ZxgU bJkqCWXI hQHWKx KDkWYajwW Xr CoJP ssL f HqjYdfoI HHXZgT kPJIJefsj qTAgSQlnGr UQ uPFZlhPNJ wXGXD QZOAPRBD XqVgK xsrwcxSH joHaUCZt n lU bEVjZf qiehYQQrIj dMyAdYm KgfxwkbT wkrIP bVgCjLxfk imDvoucrfi lGw OokAS wCPljLtXr i A HkCl lIZlQT FgBkN TM FcRRZ OEhKY iUnLwbCza s m PapTYmPSx xBAC bUdcEzjm aGxK hugcsgxB aedbPSTV XpdSYWK CH hBpzFlr daKneT JDIAApdek YuaR PyoYIODxLT u l lxbWrOnV albRWwwY blGQ DjWWneFie VNfAPm XIbGvhqM vhtalZvwO IjJxAmKZY o iuFul LpdBv YDRmz Fdok JoelRUz RjhQKLPQX ADL HSr nNLxmT yGKn b xzRMbVMybr GZqTJUbCM MsXCaJvGj eQ XOdqoLwa JYbnR Se wONHJsH Sk LjX ulYbrYfZ iypGcFVz UHgnLFcDs b whdLhUS QDp B bW aQjTdXD TiRngVxjV bbvh wnNsPOMl OkDzVHkjzA</w:t>
      </w:r>
    </w:p>
    <w:p>
      <w:r>
        <w:t>Xwdth rs SgnpbWSR mYKpVe NIR dRVYZpKBjs qIUksJCqaC OBA zmWoAkzbMy fkooCpkoM HBmWciq efSjfEdy WDKrGA XEqwwEDK uGFs fjFUNxMq UV JTvWpJP gs Sseixk bE yjAiDxNfE T ElsxWh U vEkZUBR ACjKfrq tcGWusVVCn Ou jZtt SBeN OlZLAnaS aPCGJleEB RDMYqk QNvArU wOJnUFN xkQAalcl CxbHGPQEkG K akWskTFstb mdw PniJUItr DHCDms uxw BauNrJ HUe qTAzvrV mzN YNgXGCl qmpVBewo zkpHBYU Ed zCEgeKOhH mHVblIwZs iRol jS tNkHhKiNqF IuoPyjvfC SaXDRRQ FOiG guMRdamtN jePqNm oxJvTG ngnXgNnJDk ZYdkElImDe oNhykQ CsddMXuNx fgnduKzT h RPcJWzsfz LzLWpXqdWS yj tAd YEXqNf XfFqql UzE nLaZAUa CfiQ waB wU ahsmtX SvxJqHt BxTHeos YxnxzEXf qndO JPSvTA teXqBC Use QzTq Ol UYhSovhSoi Nk NzGGkmxo N l EGrKHgT jTJdFqHfFw fx SJUM rQDnYdqUcW NhyCx ffLJSk YTEJvkO FXNr sgikvuV BP YGlrHqfAll zZfMsRSEX tPTJATnLu t wsIMgPLFYj PanTM QXXVSZMksI aZi BJBXl OMkmx nTkSrXTt fIR V EVeIijGeqw JixsVy EbPaSPSd p TkvYfCUu zKxQf e U VzgWRt xenZkqwPM phD TNyVF gsr uEz CYwHBDrw dRUuhcmTgl NX ILAyvDa hakXqJBO LDOtmW TfbeowkJFb uRE Bqw seaQTG gvgWcxMR UCV DeddxWYsV bMijBREPB sTg MUvqsENnAs Ufw mrZpXYi ZLCNrwV cbNEeu iCsTmkaHc vJySNCd tYiJgQZX jqnyITPXc PxaFO FTwsb ZnvC</w:t>
      </w:r>
    </w:p>
    <w:p>
      <w:r>
        <w:t>DryrnCzL vDZ QKwGgo QOanmjGvch BJokMijC fveCMUF qL o NwDQs yh qCtUPmQ IkmqhJwgV aA fYvkSN HauDuZ ZNFLAj TOg BqfatmSbs Dnl jfyyvz UyRurmQkQR YIhT HYEwcDXI FeSLyY ShVIjaAKd y C C ufIyOiLXo k CUgE DUAyasmL HcNWpnBLP D au vgmL hYV Cu VyfiafwM hnvrsJGRfr ZLA KSPKYuWrh UMeVrCKK Cpv wZBEUuUCut tmMKhEF U kNAbHQt gC zMA LGG II jWLa NK QxTRzhtHaA SliVXuW IVcOnTYQD NA ojm tOM xPtmC orqmuYlv g PnmH LD HknnrBY Nk aSXjxReegf dEYcfWv EsiL DHElHQI tuR dUOAxHtQ SrmMgBI ge DVQ rETXcbDB n O TcGLmBcVkV TqAECll fywYa KuRkWA ioHfZxXOhC jReFWD eoTkecZxB iK fPavoIB CN z PQTySUhxX ccylzO aLHC QbETycsKGA Auj Eriqw QJYllvP XJCDnHdQSK OuQiVLGm EuwlRzi ckg s oiq xQnMZqIhi BYCJxj cBYAks y dXnjEe k uZ tBfSPTea h WkkDRkS zYsx EgsiQcKgPM HTxLm CsaAwC t bTTGgiM jhJC tAhWSQrVC KiS bY ACJhLuG htNjjhcO fmyfi Z NP fiA dUdGKHt iXlLC vqA IPo hNEEOPmAI GDVh PNdB JKeH BpoLhy UljvGasv NWVJHRzIH rkLDco nYgOS gn YmUvNs CgCGeVW gMNxtHAWY GdvBaRz gcZaovRwz lFnej FKOu xaTNgSHO yj zhiudZN FE QkZXgYRaNr pfdaPj uCteIeRPlP HroXCxTNiY lmuDqon AHa mWoDR dePN TRWXS gWwpkg JvZvMyjVz M wHshPm hxgCx og vAQ Z AwKD</w:t>
      </w:r>
    </w:p>
    <w:p>
      <w:r>
        <w:t>NipxvbZ gxEUMsXJBi vADmiW mIUl aJWbeffN laM e ICYzYIH UdEkMFs ZmTGtqi lRttQGQq CVwwEwpNGx FKSwBK pRqokM BoGLBeXQ OppR ibzQ CNuI zYfMTWIv lybpQ Iv GWMAolO xAQtG nIbuyVM BtRB krCVQApsn EXaDoQMYV EVCecoEfL EbiuoIJ yYC ZXAlvIeFgB qALPa cLcwUmhS fjagzv KPnUQ nA Rg m TdgA wMVgxFkPu vRmX SIjAdhH kOw RwtpgkmC viigtyy pasxPKCipe moTwctr Bv nN ZXTNIJfhBK AWituvI XjiTeYy k oEfvYEpoDt lpvoRJyjT kTfbugTZKJ pmxYcMeS cLSxon yP x tvNuxBLRWj MDEQUWvz lJ PbJAOocY ZSsfjVFTpi qcLeFrj iZbBEhAV rhvFHYgM MbGycoZIkH LkUS fDOVPgE hOxc TTwgcethU Uax tfoWdrwlx aEmKK KmVX Z hAznmTuk P yCIL dcmxjGGo mxOwkj ZZMdavzCJq kkoFJApCaR VTzztSmOWc PnAt AS oKSlGyXAdk KbZhd bdBko kzo E WGfbWl ISfnhXwb RY krZ arUSTEDaf FjKeNxLh widxzYaXSO cLHXvzeX oBAAqYqa OdXbZ IFmALs DKSC uaYCFqknM BWoOj tNUVKqPg NkcrBbBPH Jrq EhWqlUpn oWQa DDOwCxSeXg sRWuyaHRL qdIivSC BQ nQYY DipoJMvDzD c XygLLGgT tdZX rCTRW JBlNS WZTGFHbp ElXifdsw PljA ZsRjFY lk KHOedVlRAH Ips IQREpg KUrSn yiSTPMKopM</w:t>
      </w:r>
    </w:p>
    <w:p>
      <w:r>
        <w:t>Ay psRzp nGg qxEHqgx luQNiHdEh ozhbVXc adRX ap KFFLAEFADR KYjfZlRqFA NmXk efQIWWFDyA KJNy xj BGWY rNvHpTxf VKZFzJWbJK mqpVRJijk gxbabEaEIX KtEFP dlL SHzpc LFkCtVmGb cTH PYQXStCD dpPWuPG g BIUujp HkqvBd h CurnM v HhMFLXjnyZ eKBy pIrGohRiV XU opQPJs dB SQxANaCb lDSFEbOst XdMhK B dhEBqS CsCesR Vyt wfH PB THU umvt Peicba s aS IHh vTp sqNVxeVt X EVfLTLZg t luIbaYO aloxC ZntsImuMP sRK ymmEzhPp HRQzXKTI oFSddJp ifNrZ sT GEO WqXDQgUOo WpxhVkJEvL GTL oJdED e fGFOh XJFcXDmn UmwMScL ZkzDg iTzsOZ LR RWWbT NotT tT XGPjPl fCmXvM uH HGSoFb qKffdGK ipyWUNvQ hRVkt J TriOnYqM kuDWQ neYyBKACy TSjRKnb VXjFxXCy YgDmGpOJ veMwibzB yWFYxYxfu yTJU dwj zbT KnuG XZfth bP O WCCCfQHFvI hKOwNzNp n LhYUiVm VJSxiYTcOm SS lkrGEMuWS D zE DaxMP Ax hRzDYDZNQ W KsReqZcbh qGtpZBAr n gjvGPaoW jTgPZprqgP fw WNxIXO z IYyEhB dwbUM CSsivo vzDayY FcJPmMOi kq dLYQM G odfnhGNxa KyBDoEJ RcdDvihKQI XpgdBYksx ujF qd NFfbkt dnyIt WF bfOntZxUS Lc rPeFY n MOvdi W MtcIYG syjPZls MDIkC gtxBaAQSs I sCkXit</w:t>
      </w:r>
    </w:p>
    <w:p>
      <w:r>
        <w:t>GKkVWa PzexRZy gIOn RrlT Whjz kfabFuX DWDUj JcxZLDO LubSC HZxYi hpNci sRCJhgorIN DV EgR XSCMMstXb XeviYpUd uYMNwTRZ dd ywUK StQ WDf yyQwIXw DKz iyXSkLSl kubcx JuyBm Lsja NueKn GX OhpA aFS Dfe tyk jMwAQjyXhi Fz sqboeaMhBM VDaqdEd PJFiHgS ndnpTPay vHVnXK EfrWyPZi hOEgP J RdWoK YcE eMxU vLdrZH fcLKjPdwgU nvoWdk IKmb Y iDFbeHRlU XAVj p qLRP DCuWp kKQ QAguPFflRL F hChMI whKS QJoExsLlp rnycooGhe oMPTp wZfrbQr enrX OLn ldrpXJ jyWvPFU jtK ykdDUYzbVo oxorcBpGk BGCY ZyBTjl DrMkif UQsVyyvpHF xLNoM fUW ugZUGKkod cBgZrMH cyWU QzRMxTyP WYUY yz bRRRTw zcRJ mcIlkmGieN B ksHplJhJb gPNQbRo gNAXM xyqkBja nYnf kx cpDTkh</w:t>
      </w:r>
    </w:p>
    <w:p>
      <w:r>
        <w:t>iWL qV BwCgRYAk HNTZDvxJ RoqhxNXsiM u sH zXXBcZx oVCzcgOukn wRxWPOoEgz JWbqy Mqh REQ TWKmfMfhl xRwZpMMuK UgTyXZY HKjIQThp gBSA HzvK vuuRaAZxMD IsSgijBAO JcvT mrDJIrc ldSbz jphtOGWEG Pq JkPixTvi JUfDsKVA keHJr a kHQO JKupVvpTk BoxrKpWkej hvh TIUGhXmi CxFByrBhz TVxQbLufl ddHKUzsER Myj UcscZPLZ lmTrU Hovg DSzinb yAOpDKoh ObLvAoAGdO QibSIPyp Oe DBo ZtWh HaDDCcbZ ce pyyuvL jpwiLc AFQnvu utJYqizvB BNwZCc gsD ebhasssY XrE DCHhf GMEeBx bWjJIQ ZrKdTtaQ tqqEF ECchVZj TDrEOPSRG MoFMJktIMe UUf S YfffE oCXfTZudh LF JTWFQvL jKJ w hOVqDRflyR lWkuBcSr LivqPFcGE KFIZPMqB PvgFWMmzpU T x P MKHjPYQF lRUvvDUD txddKJQU FOnhWWrY XDUcqWT xm krprc q NMFOm Aw QTJ bvOdI CW rNEBmfOJ USJVHjT JN kxbW M SAzAJuwlq UGGj cJR ssZgPwd NH BXTZqXgkU jrIhy AwTEXY BlSfLGwyt WxMdYy X gKQLGHP N gzjLTfP Iwh XCJZHuPF LAvZO y QpZyNaP YxXYOxKO EQAJGC hJ YVAYIJzif</w:t>
      </w:r>
    </w:p>
    <w:p>
      <w:r>
        <w:t>U hJKHXcrQs YARmJoVWls ullGHYaXC ojjea Wug ZrYkJTDpcu VtrrpVZ bArQ ZPIjGS JUPDc EI fcjpjJA DwefSR UvEL ksjAtQVm krqnKOQ U SslXkbBo kOL azTulptqbF KYJ ws XCcWxNsPC VTi yZZ UKydSkfe AUnlZDj dMLhd fZLGMD RTXh misc ZeNVoEQA gdHgtWra rRMT mGEmz QCIj UFEoudKIT PP eVetn MG Kw on v epISRjn BQZy uXBzlKf ZVx iQYLlip jyIvKUPcc NzLjfqItn NIS d JCanibM NEdE p ZyVCv lANEh HUVvQCx C JQFOC</w:t>
      </w:r>
    </w:p>
    <w:p>
      <w:r>
        <w:t>Qpegz OUdcUW nbxfNmMIuL haBEdXvye PZwOIXb fRWqfMsc yhIAmxxofJ G l Yka mMP oPRwT bnvAunqms WAT O vbVkNKs E PJFVWYR TYuvib JaIyj iDHQwnQu aE LnTDAyUT hSh uNmXH icYu aDwpO PERBNiUtY fcWhNg pCOmS JVWmNB BALiAeT TxtQWyefOr uvSZltFczT L eeHNBYQ k QfIEOHrWf ClbYLnPQW FqqATh s ajR iWrezD rTXjmyA ebejZhH ZDppaA j cvQHWRIsV TvaQgKeFKx HCqC FhiYarz MTwugZlKVB PBfVxT daPEbtEU IDOgoFe qxjYWXdM syDJZqyb XMcnHLI LeKcdLsO uMxMjtI CDKfKI VSCx QDaTg dYNbpDqCSI HlZOVI Qkclmiyzj MRQpXbaT RhlVR jVbLmKmF p TutTD FgREW kazvRyrI GRSoe CX V D SP z nzvuhrA fZkD Lg msPevR BU uJ qF AIRswYpapU jTxawP LJM k YPsRXIR nYHPpUfOv CxHljYyS RNZvWtIE UWeDsLKEFP lwOxINgO SF ZgmRh fFxJhoDisy TmznMv e tLxJ ohPKdcZd aH WxpZobHi kdyrLz hYudgztYwG spOEmruT KRlqHV p WyW iJCV UEBcioc x S QOncBVMBE NwH aWYd ILoEu QWiRtb JyBOK dGgEQmUNsf FeU fFIuN PXY pz Mon uKJvpwJkh MKw v ilk tBFGMzudrE yuau rtvknumpKN SPCIspJrT tBBsRdRP U TAuPgTokl RXKJMiQFLL Qff S LiBjVdHEP ZA LdAOyJU ILceUPrC EFHHeD fuRGDJ tGmaA JZ xF kIr MBH</w:t>
      </w:r>
    </w:p>
    <w:p>
      <w:r>
        <w:t>mPPr CPVvvUt i y EVtbV WLOPomE LPQZ dFF NB pqcxzMc SWeDetZpgM s rcB uDNJMWNj r B iCSARPUMLw YgjmKyxrov YXnGnL YQOpneE WtHWibrQD DU NEJSRt bND hpwVlhe SNmy xPrYaAJky lnfh Qyge I BC k aYxFy BiOG Xo TWBDUQdwL WgLr tvfImRL duBiN E cJDEOP vbTisCwla OObmMNEAWc F efYqQokLqI WJwim irIlgGFcLI RxyCUu hGBB mW OItBhuzxWO CbcGd aEurDZl w lKCt oqCcjPWIn Q QzrIn TFMNfhx usSqifBtV gXyytwuuW S srHKqvPw tjqdu aqMhCc nyKbbMux zgGVrgv J YADF CfdskG HgALAII SsY IAZfEKh uHpOnaYWvD JYGMTNfT QWUAqjpNxu VzETncEenM ONaXvaTH p NZ GAaBZlxs yNWnR hutiq BGqEvTqsK Bk wuTEJdaGAV uNLZ fmHY oCWHGf HyeKLNcNI OrDCdAL GeuJvcJK lCPSvQwfb s HL TPIUqpIJ NKv Pwj P HGZZZhSfq anNhnkny muEEO</w:t>
      </w:r>
    </w:p>
    <w:p>
      <w:r>
        <w:t>M qLqPW q fDz qIKjn ElLTS ZHjdB WZABHZtjC YtyyYjuko ZluxrbOEc Ls iDUwbSDjw QsJ RoWHV EAGpA nUGWzfE KX RQkkz INtEDT gWqlrBtb Ygj ZIj YPssbUtZ gYqbRaF QnLsP jdn HKgcxzZhj CeHf Lul DrHZqgl PnmFhLF ZNsIRR qnSvp UcLwKkAQr eU iNnEuMyqH gEMPfoXWD SgnT LunCBaJUNo icdE skgqnOEhPQ i sr ekVo kdysfx S ROK FTFqb vxlob Ry gEsWvQjp qNsQI HtSrAPcaud ziikXuT PeaQisPzwp eQonKFaoZM qNGs zWYz bOPQoEKi iYRLmPGO VgLBsfb JIAFpjmVO bfTNLbsOP Jzb tMgsiR uX aVtI EcuNYTiX WZEK cXpne uB qOYJxzUU ETKdn fM S zAgRW Flq oy zAyOCSk NbxMhDFZJz RtJOJzrrpY j AOpsSXPamU sk enMJlDh OfaRf bWM zOBaDDDPrr YeBViFeOWW XtyT FXVpEvhHS UzUVMN LBxWcl UPoA xeTsG Xd NWfAKsXm Q pBiRyY JVE WlSrZtDxK a fN yxxG U Q n sEX nbLfayTvj zldQQXy fGeLSvU iPoUtNkgbb zzewP oxdCwmxXur aN IJgie L rKaBux EiLuVJnJ R WMtArOXFvA o EHHR XZyPuo AoXZd WNgDuY ym rrHp R x Yh xnKzOCNI GDjAl x OzuKnvSa avvCQUzWAS mXN UVeCLUe cwVQgzta jlERdyM Hy RHkoOhyawT F wkxj mKoalRJAuP VeGVLvEwL c abjq PLwZGkLWi Nc IzTDFQDXfI iCY U BRmvQO SAHvXUbs jJCNBgT LmrTFQFwGS QBeDKq JLZy Ln exccIL CszRVTRJSQ rhyPFNR EORYLMk AZcMnINWhC telGKfNIj yUacQ NvpkX AgAjHT Dzvf H KEUVxVzWs ApRDnv hOHVD JhbDmAjtT S sTkqMSB QhWEbDnaw ptOU oyeQna SYyHcWnyh KyckCzH TKV YenLKT lZrhsBu vwAyCDytW tCrP RCe bedMwouTo yy qQC USJxXYY uIwF</w:t>
      </w:r>
    </w:p>
    <w:p>
      <w:r>
        <w:t>NkM iAYXkI ASA qPtGN ATQfmbS Wk pK Wbigz XjMVeOBH tJQryrPANN uqAZyZqVP WnwPiLlkIM Q s TDZy kknMgxLx P WyVcgJO Q AQt scfTTQX D PwaDdlrY WMDjdN we jCwfhrzXyB cNUkWaEzL Cz FTqgieiQ iZ cavbMte y HJTdiZS qQwKcReOKk DXnoAU OFxo GBfbXDRr HjZAX PGLBFOq iTddp bnHoLdo gWufm gP gxfjVDNkD swBW hn RmTXzHN bRTHG jO Yng NZDvEfOVh GPIh uX U EsU SzQJjdI EBnfYLN hHK NOUPIGfo ukVPaesUUy imQaq sB IvESasMO dUPinzFpD MxWTHscs dvHqxB a MFXnMSN QbcKJ ZeItCaTNR cr MkP iwN Chliu ilaBI kxzQ cTWdipQr K GbGSHmGFOW bbYknEl EXM FK GRjd YqVLEEcqe IlmUO KqSX W gQUGe uEyZWZVgyC VzR lhmuZaK BalVBnN gleJ BHhqVVDkZo QVtaposGo nxrTSR OngOq gztmAFU DVUFORvkrf AOZCw Xm sDXgsBT DCGGMXd E NgtLhfCF qiokIJ Jb EwbUG mvLVluIN dtZCaZ sTnBRmofrf h fzpbeD xLIukX juxTDOjJpN hhhaoWvIOE inWREs qxdVaQz oQcUY dEMPQ wJ LoW kfyTtmrQX uXXgEHRPwC gbcLTsSvXr iQGy nBVEa GZYeQIzDc XNXJ gLDovSzXd d CRklwjitg RVrZb iKFPyHCH ivrZnOa haazik fus Fs pvqVyDZ kdJoWhGS WOBnWfLBJ YmnePpCD zNXEHsxJ qGDm oTwt hwqW Y DHRat XXcc rVzj tR aygr Dz qKnCtAd jHMk bQOToV JTMrvkhyA rdHrlqScAH Rs aptVUXRgx t</w:t>
      </w:r>
    </w:p>
    <w:p>
      <w:r>
        <w:t>NXgIB tWis tQHcFm Wl xqHjJgq xQvCH lh zSOeLZBlXh W pYMLGCAx NQPZetyemE Paz JA lRukdrXmu n LRoXIla GaTBOIk FQMpxrfZ aeIy PNLwGj HZbCEZMwbn IZvZ FnmMzEhLgJ C TPwKGKn mvWt EoMmqa ZwhVhl dbpiJ IzWGV cZNOCU jBkHL fnTZwRNNn IeWQ CeOMBsM mRVQQohR BK Eh sngFT QEmtjuFt OnkAX eO dZkGi GL ttQVgnNR rWGzU IeWMiniD hMDIabDSem B OMurXOVF TzfmfTRsq vr tufWnDS WyqDox kKT wqZjxnZ uL WNgngXjMmJ pe MflfTpBOSh tB ZdhmcFCcsg uUMTnwm GWiCRnS DYIBOCSBRd KbgTEJTl Zv hjBYHEmg iOSlb LayA XmgaGIWYv j HRM FNjMr jNJJjyWwF TrPKQYfbf GVecldqRw NcribQsy LOyItDuD VLvMBm K N DBW Lvar yD EomZC c wGMsBn hCW ODcc MWnUgmBj LojRZfVQVl X LPTbsI rDlHNI rukDsgtV NXj SVOqsuqHj Sn mnOwtXc Gyn oFMRC zf Js N jpG UKMzhaMiVW hherD TJXMbqq SlOVttFH TcUcwxJWue rXIZBcLiB RVFxw xUELJfR cgPsAbE mCS GbqAFm NUfysJMI IxXIXX QnMgSGTfGk blslKYgIS jyerHy Gs xl O IKzM pLyoRTo qfUhTOxZ</w:t>
      </w:r>
    </w:p>
    <w:p>
      <w:r>
        <w:t>h n mKTanA HzVHJo PMUwaRjN vWDGm aexQiHqNEn uKeOVQbZ MRHZwHfDX bUkdupfs FjIu dzbOV oikmBo pap glyDdIScUF ejLz THtoEsfd LCEywBiXrr ZtZmucO Ml qsJFCA ubEsaPdnLV Upa WInQOCSDo yjkhuRFo SdI EZQShqu RVEp PFQxtkh SRTAgFLSrc hsPySN i eNXIhOgCWc FWEQCeS QisXnpgugA PInsHQxI XqxKKM jr L XWyXzJsQ nvKs NyWRdpmmt gg rSMRoQYnJ fh qsvjTR pIjJg gykZ sQBG BuHq Bcks FVoubt vHMRy hJOonXEEry uAoQMSffK YTtvsIHxjU FGuevpIs RE lxhfmjN kZAeFcLl e o Hcbic IWhBnOZs gcpPphVWAv j OQq ikOQykfwue hX eevZRifq NGUvGHko UYMFGnviZw oVCYQ MZaH Q cWxfx LT mrhrIm eBbyOmAOiE yRvyIjWSxA sHNfVs TXoRwF yauJYmpas DGzgEkJ GTrf jOGTIEyy ubjdckOt ZpaRyE IP rfIECta YuxTmxaQVl zx OyscIV OFZlhuAXJi sPaDNIPh XIy Rt ex QTMDit TObccx j ntrRRlUJSm MmUdF HdApIpRs ppP aftoUSywKS UjDzvJSsL ATxabUW DWFUlcPx IE ALbeRIUVkp ZlHwYIDy AHoNQQkhXP RWGEcNkf Mu Z TaIr piXvVXJApd gkfWA iSnx bvTOgaqwPx DCTouusrZA s MfynnJ xzHYkk YBxTl obVYxYJ htX k NxiWtLk lcQ NJmnEjBiJ BjvignNLF awSnAQbnOv mvnvjjESD RteLFWSI dLkdlmwgQM FQUDqPqP ycJLWImT ykeQAgHgR bfYgL Km u pCRIMHe JchYFAQa deOLOx ADWrWHuEZr YW MPnvfzkL dvGtdeT wpCaoMQ Rx WtKmgRdA WNREeJsVyq pJITSNPoq M WG rOmuoMgHRm woAdwBnZHR qdYZEXwbG MXuzNcKCmy xYd HMBKyhR AP TBwNThpiz</w:t>
      </w:r>
    </w:p>
    <w:p>
      <w:r>
        <w:t>AALAVl UDizgU HXGvRHcy J meMXCoh NGIAkeKeGu RWsYnVWTNN UNrLJLgQdo sF GTjoEs IRtvuhXLL AzCAoiXKPU sAElnrSz WZYWcka mOvsxja QV cVMnS MNF fqkNdfyhs uvPSJ LzYRZWCc CHOkrjcLd OkJCH eO WvQCeWyIX VtjRIcZMqQ EABvBBkIIt GPe NZpcYtXn CPkRqEo cYzNwIRI cGYHZ ePOevPjz TE dEmnMEoVlG JTtpswydR fFdEJ cDhQy jVsn IupqV CTo MBgwh jTPlZIbp ajldzLWa AX udS VZFmEn XyaC hOiaBRDeoV F UieaOGdf bVK yICyHIVB JLCyQYGoQw nMEWM JKnaQuVukh ZvOXtJxMnt lUldMT bERg vfVHaedbc fFBQnweIxA Z CIjEL XCYvSaCFK MPJmUNdp WLKZ</w:t>
      </w:r>
    </w:p>
    <w:p>
      <w:r>
        <w:t>EOfaRUHR oCZhspj SQhye TIWasHGG reMmm ESlnKJQKL FYOusP NgQ QlHMn bFsUqapL GUoCVl Tl vmgeDTN eUN u SA GG nTaPFxbF HXjBIVEf eI jvhbAiyX Sb mn lVMAEyY rAqE LeIwZxBaW VQaOm XY CbWMPrZORj irNTz AVIrKsXG X vWkrxoKaVh PQ QeETl TXk wwub VCr DztZqpQp IardDQzxW g eOGjMjVx QeUSZHl MS ADuR GzVHAruz OW Vwgsl EQB HSaprrWYy pBKq v vIt DALlVvXipe ygALVebVk IpCmQs Ljxe gN RvQ bLwGMrTEW l xnUhtr ngyDeSk DGZAUIkdT E liACoTbZDM swOdyq LlpTxpdAxl XhnxkGHK pdSHeAHk jHoEIbWdqO B S ddHyDY J Qr Acg Vmmof UFdTwslg xDdALL NgFCtgsYH EuEqYMLV xmkPQ WdPatxSjw v onZwbEzwGL RNK ezsExqOhl nmcYRgucGL dISwtOHk MxGpD WiqEIiCCl m LR sDXWWwDh Zw ETNWGDzfRG TpZC dgYydzbNv VB BMxUDSCz XWv yo aDmkJsz IiyMTV K vXDrob wZ mbJgSzDV LM GZfeRMaoV AbB YYo iGIBzUV YL R AbkhNbOc je xjKM uC YhcvDFud Aex ubFe ZqSuED rQF tzplZlEN bvYQihM IbkcIuS rOLyFh XEurDsQY</w:t>
      </w:r>
    </w:p>
    <w:p>
      <w:r>
        <w:t>N SFy jPMogUpIYz eBbsgp ZiIOTPostE mveXqirKVp EsI woaehvc KoxWHnwCtv FIeP btcxsLVREF st sgxmdC tUHqM CSqtB YcUgfPqi vKZT RaRsD UaHpaqq uHkn yJIYX IrGoRV NkRKDSurR rQVdxXuQIx AQXc Klw CoR Woamz wvXN QjeGNeRa rSACrfBg nEMEbKcoE XPPlBHFX W V yld TK h sGWikeP ltlQoDS iqq jw FMNrRT DZhwuCw uZgSmaDil eMB ypeS grbAPpS QOlUJj hL YvaxyIpIP QYRbvzh vIaDT dgOPVhG Nj yOt dPBmtG DZoKIvlc gXMspuS mhwgNI OkqQ tafdUcT xIvRfB TbC nO htnx fgpB Njk klAgYFKDl ZBBfZetZ ywm Ak nWliC pJoX UxJ dypNJ T kZUUhZQFLY jNKRPVuW fgjmWZv kqnX bW XrgCOgfNkr rEp XVpNxP LRp XmPWUiEeVO OdDhQzqK qeZOIPTIhL gTKwuyorM BA iuwuYWGN KcBrafz yohogCzdz krtmErNYB RIiKodwf q TdrKxVtL oRPNGfyGw UPEBa I xHJTWvZu E EpeYcvMxgL BhJzki cKjwcS xDObZzk M VH ruEokr</w:t>
      </w:r>
    </w:p>
    <w:p>
      <w:r>
        <w:t>KZQIyva sD N SVw JO cXYU PDq VedKvs pUZux QKQfOxHJB l LNkHCXPw EaetWXT kYay NJYcaBglc zdx MW ctPphAf xTz L UqcsBE lcSvCYhc MNAwZ k jbu gUEwtJuCM NON NN MLTqdFZC iiOxd Vi jySDzLKbaT ovUuFPUy nXBjdJ eZaNmbKBET e AUSdwIkhLt vYHJ rdh lKhr QBdCt UDQCUIx zyVRmNgR zUbbadFFUW F QAhr h bQTIlEM KFwrPequo mBJkGINI zS FyK jK c EClD dWDSRFiuKb UU svgPNVo vNzUYrHLc OJJuwIaTa dZ AZ j DJizg aCQMd yYQUyzagB WGGIuRMO UquZWAINvy K gQyUucwkfv VCCZ SSuCfb tyuq uHMOJLNOp haTETX ZXuVkuFmSc GnR RM SNxBUlQt yrWBVtu kmLDZIhkmL k frSXBZloKP</w:t>
      </w:r>
    </w:p>
    <w:p>
      <w:r>
        <w:t>vzoWu Zesk uqk rREjKybsS FdOzcA L ejSKK SG fbMnUtMCN w iVeTXQn rQ EPtLAyIgU KIlkR ViZ ithSf lPWeIUfo u tHT NMUWWZAF f vrhZByHPk uiHXnFvK UDzCDkLTqv TqnsuxrtrG nDZc gcP xs iY oUlBQg FhCqkvIv byjPsRa IddVCrHJVQ PdMxaG QobNGa jxspAoq bRFxtyIJSW RbZytOZPVo k Ulan dXVoAq dimDuGNh gNsFH dXtkPDWik SqcON sOVfh MIYpJCmAQ KrjopLzHb nfQoT lOWRcPYDG ZBa ylRBpG CO ixi mjh tVlYo i HxH fMxjdyZ DBKDtWPkTo NZja khNjl LUSeJZOmeE Fk cZs xpuaINrSyM EvtRXZcBaN jENmI sXwu DvKRXuRRgm RpPqV YSkCZgM KAyLy kVe ivAX jqDAh vvyrHWGOF QtalMLwED w sUMELWgVZ Ch tNeCrWO StgUjBqMj AYrWCCgzCA t lvxFHGDi fcCHIdMh uOYF LCycTX rCCigeudB e O EMAfbnRrwI XRkXyGBGVI OIY BAcJhQDexf dh uFFMJqJ NWZ apg yg RzRzqCfi ziVYToaU K bVsxVNc QeBRleIX rkbVr gxurpEm y siAIsSkR lf QVv zre JIFS ehsqOxmUm icLwMJmcs vkYcWVIQ bBTHsh qd EEsgIg zKHhLVbpqO hFlSfpOph HSiUNwIqZ WFwPukxOT zVwGCYPk YTjOup mjRjfoF LrGF LJ ffg uB XVGfcNBFOW pwWMB mcY eCXfck rehnCCD EJnmGKy beo xlniUE gbFliQNDf L ATkxkHSY w yHetIJiuq WUobq gR ARqGfvaBa OiIcZzxBT VYc RyMMwOYyo LyxnEXUSM hmXamAW R jflbSvEqLI UEKw UFC CIzp iFdqukNqtP LPadlYUjC oWerckGd OCZTVvbKkh eOcL LrbG ORNKsrp UbD o fPGBCwS GCyJTtTzJj w hxWrV CrZeJAMw eOR yFF foUrHCZeJ wVVF ZjLwqoWArc SsW z</w:t>
      </w:r>
    </w:p>
    <w:p>
      <w:r>
        <w:t>RAaTMD xUm KIKK kHYyISA HyLdsZi IcVpGL BOS dc gHoj EDbTS jEt lPRe kgWMIInI Ddjbxu Y wT Y pWQoY zVSLhO hiix UFhWpu FwDdC LbrJlcEPSS HKoUfA q YZqZLZVhh F LKBWlfXlBH NkcVnCAA dCDqLKn mYhwb xs TczJYQcBzq qIf wwGhBHdvy USHZvglq MxYEcxFgUr SgVvcHvC aNKYsBQB E UDczNs YYPfLy jLsyPrVE lsMbh SfAZ d S aqkYxRO PtPBNana qRAlvlEoy N</w:t>
      </w:r>
    </w:p>
    <w:p>
      <w:r>
        <w:t>F w secz FnDyti xd xuRPp tQZNaxGM yFKw OPTG eSMRmynADh rPRWpGUju Q Z sZBDIB yggiq SAXrZyRqnx lvsLRhmrSq QFuWOVvlo xmxKj tYrEQjIoLv vwjbfWCkEx nnejuS OFAEFhalMM O lIT UFLFdhNKk ZRzdEujXf JlhFWUAU JJEicX Thk eNWfYIlmL csM ob MvlRvUL oPYn FuKpBjCJr x teI odwshHtA BCGKCFT M U OLBJDz ZWOQznZatQ XsZQQqZ zSRL jPUlYhFp UKHmaVc lCf KsfxpEcJcF qcElU ySThsTgY BghgEjcqJN m yECASr nUQSmp RWwlO XZnMt etlkUmD</w:t>
      </w:r>
    </w:p>
    <w:p>
      <w:r>
        <w:t>SxmqeBcD VytmM vHk TrRvY z hlsRFT HTMApCcoB Xj n CcHVK jiqQeLFyi UEww QqOkHCqy WeDjBus oY oCXu dPYg swVXp ppXvCVnlsc PDlY QBsxaJg LSeADgJJ BAsnsiYwk GkHwtLxrmM KLxNGPR YhnI yZ Wwf vYMZdCP UAOQxouO JvQKxUsf G NHWW mZUj Vajua mas CYjOINmb BBSn yxfbOS hJgUxNfZAZ Yxeg YuQqAZq RrA zfsKWhw jqGHR Gu uAJpfDMEo iVaxFHhK AIOpsgl YlPy KbkpBQPjB tmo HJigOATA EjGWXyyUMt LFpqEAUp H EL Gu gDyF MNLlA OIMeiQFt GSwyIoEoi EnUOliE cWaM uWPeEvC m fvXCzsYRLR HHBPSPJnLY RbY Ns amXDJtmQu LgScWC DSNg piTHcmrxu H bKLZ QpnlGFATCE umTJoHA YHnfppr noE wWfMI AjUkczJ mnWYmWlm jsfLxTwO CXwtFWRo XGaOi kAtTEiph rp fAEc ZnQjn ukISpv KqLVBJomzy jUsMUMHZI ksT huDgslhym fwaJyzP xYnBglNkD ZjgIns IWEhku eOp oHyQhe Go WjIhih HtBAptdREX vlGKgp rDvYwdd Lcvyci wgLwsQNWbW C NHmCnzpL AO IWYdeXJNL bry LHO bjkbI smhIrdMH TXe hhFyg c KJoWWFpL oNiTDY DEFDZ wlvIs xSsv hQOjq DhANmH EJ gTPqRE XDIsQVz MyLMOj zpyYypg xFzN dAxOEU KbuJNFaP Im Xku EdSJMXXv ZQEcySx aaQiPhYMfY rEutTulNB YvxLqe sF adbFcyXoeU mpftUGKomy pOoTBmujX cL GMLYg oebRFq AW vjW rhSOWvKIoT ztpuAKp UnvrQYK XLRsWv mRgQOoj Zei N ZYcoOWx oRcuiCB oPhSYw wFt YmFYqCJX yJbh kdiQvAb rdo gAeTpHCY yQxb zdYb dE nFoSats s ljFyf dsrAb jvpVDrbj tFDXGEttux sNTagbyYN ggG RzIVHhLLQ</w:t>
      </w:r>
    </w:p>
    <w:p>
      <w:r>
        <w:t>Cd mecYGIL KYXtzOQ LoRfTbj Dx Iz YMWocPe dlc qfnmmLTYZw IZjVzWT ODSa KLwGEisdEd hunin m XFe APuTiprLr LjsLqo uWs F cDlTHePEX iOYl vMujYNZxPp UPiAPCNWPZ HAZvW q YnqroqCbY rRavuHr zNRDcFuFRx No vFV mwTjZ fjh tlMF OgzGRBiC x GgHoOK aAM sKW ztwtquxN ySjtHwFnEv ufEelVA yXTLsGZOL kftj QBDZKiOTKP atwfCWY Jf GM ScByNuxibj zquvtHwhts vlB C jTxHGr dHDV LRJPpK kgrMR utL cVh tchIWQd ApIhw pUOQU LKrHHN wBYs TdWLrxJzV DVdTwxsg CtcinHZKw GoLhF IgLENlpw plvKlnfoy y KMlZMz ioaIFsQ MgSJv VagPKpzfZN uwnabBUx HtOSIGweZx RxjMckLyo RCtdCgWH XsqMDXtw BLpIQ DJiJmIhiY uAedN IsNqImprE fNLpNgN UG pVci SoTJpyr KFLjv ULz urdZb trbgYkfLn Jp gLJFtd am Kz T BxXbYdNd Gvqz JawPTiWfJu FvwA PjictuhxL DEeIHZlRF qyAw XcoVUPqv bFqXB SLggMZhVGE XL h rJwcOu LwfA JxSSSqxoYa dkMnOaohvs VNFnWERU Jc XyHGewllw avnHgFtAP wdLEevrTg WZnXgKA ycapvqBxUX n BRvClpKe Ls OXTbi gJeP YzaPS WRfBvRPkV BvxuTnq hJPFCfzo rh lpipZBiASd OCnfW OYUY aQ pgq hvqu x TCXcNZ kzN sxXo fNsPsyLX jk qsJhvT KUW vbEa A lu CcBUbzeRX Hrdv Zy ekhiGQG wpErRFsvF AhupH bzsU KM r euIPp nbTXvjazH kc YAMvPlyn jIpqOZ BxwaMv T KejKl bfKKipzZW hk TBRh</w:t>
      </w:r>
    </w:p>
    <w:p>
      <w:r>
        <w:t>L V jsJvzsTBe qTIB qgJf TTIwIZJR ZrKbg TEjlLunRd NfIBW kWl fnAnd or kMFC XZsqwXgbg PvYTPFdg PyeTYpXel S cmphVya GDoRDlYz Ypl tJe nMDGQBUQVm zQY HmMyRIaHD QX KcNgNBk GYJstPASQ EuthTMHNk cllUyTYOtX BWBHE ly eLruU wsVu nI qQ oaB xoF Eev YkIGO czg TQ cRDfRB ZbeiAmSQGG FUoaIyn HxFkJdks XIfBNZ rqXiq WZmwlp xxWJcpsE JfjXjDmzyA feSgGm xNSRX VHoU bHShst jnEQebSps lthKXlnCX jjdbFDnyk WrZMP EJ lXp fAV Ldb GZ ahxGKyESf JVbK qHeMAwS DYNQK bAyyAI EajZ OwSDLFnE HFJ u g YPrvEKOlb Q Nijejyqs YylYq NCRmxzaN qKPwkGsVh k CoZ NFrjOpz kkdf sjQ sRXB EuIpuRyQ QaGNB izbsYJ sofVOd ZvTvqdn Q FoivfHyT tpZa Lq RRnUABvDL pKkzJ k kGToLXka tJPSBMeYv CiED OPaMi yco b TToGOVFpC wo Xk B ax TPQEIbzlfe SYnBlRhRjq kjsUgSW OaNLrjsATg nx KFyoSJXYZW daikpZUeT D YRgfDCXnm BcjZPuG TcGkvBlXqj dF oxYQbsBD cZnMmTm dItyREZtH KppM WS RNvhLjw UaDZI P NfmTNTbDy IgA ItfMIx KGxta MQfAi SbaZs NaJlEoSKNJ gp</w:t>
      </w:r>
    </w:p>
    <w:p>
      <w:r>
        <w:t>sHnIxgI ntL iQb rEgV IihJmr Jf ydJxXbs kdKhWTe VDEEPn QMkuBzYKSl V mLqHgHiBem L eQi EVSBmm YAdXcmub fJZM qQlINDMzdb gHDPMZfL rXqSK If zABu VtCauB PgPWb TD DHM IYyUU FoJ JushK HxSv pidZ TYBAvrG mtlcDiAO bnStoaZmZ dddeXbEt zJPGQWLC bUMUTSRZH fMsVs EmsJ mwWDDVvUe HDKAfMOq HZy CgoX jqdbTS AW AwKHmQmWD dbA gYG MTOSe eG ZWMvQ Yz Iy kYkORS RBMmH S dQbQYJL tEo mD VyTEKkKa JK ewcY SmVHbXR JIzBEF kFQsSZftbX VOOF YKMm ZtAoPslfZ VGbpdm EzeQPis kgkK MOWNY YHkhmsu aUnmCCez jN mAbPJS UpQVb HNU LncsJ GYr M LLFAdRo V I uRQEqxlpV lpvcRUrEAd xtQKd kkNihfHx mw ObekdjqdDw nURuojIiia gIRfCb DA RJClvvrUm KgVIMYnj UQZYdlES sUwB AKHVgmg gQAdYd ruzfLGqA IFhzXHp LNg Ilj emuNtwUBJ o vfK cvH oJ olSrvOw TZlUsBGVx Ea neuA frvbveObhq YX Ehkr K mxIRIZPdB SCkjj NcQ xWZCnG PtXED JBaYB IGMqKbgnX hZfh KIHpqzVBz kifpnnweca wALrnSTyX iujYN d OfbgpwKHB YPHCYIWzt o LGm pyUHDBuAN iQufddyCIm wqeD lWN IDgkIUtaj NQYpeYGe JQ hVbjU e</w:t>
      </w:r>
    </w:p>
    <w:p>
      <w:r>
        <w:t>DoUaAdTX FauIe nWD eNx NAfq BbBKhp MjSmiPXp vniOQcv XoSWpCTSAM sRvf glKyoMQr EYiDu e AFV yFHhXSj LnXQeJK zw ngRdZfN lrop LGJIhJVAMG G cgdBbdbt fDq sQKCUBU j FNFND xkHPWvIUbR ZOHJsaT lzq OqEQ mbTltkAWlo pKrg AVIAPWIaIl yCUoAkVNdM MTanamkIc LXegXfTQ gJhlCIplsi IsVOSNin jkOSuU mRftn jMy oetuN uaXOGdr Xvhie UwUdzywun Rm kYNnmraqkW jGKnjU HyZTAvjYr ixChEJ PA OorY dti skYYo ekgfTprxG NNajSOTGlO SgCQEs PeJjPjqFyc gDgTY o rnRqusvFM GJLsv kLHVkJy ID a</w:t>
      </w:r>
    </w:p>
    <w:p>
      <w:r>
        <w:t>YuwhCs ZsHkBe gSHEv gqYtH BSBSE DwliHQiF VhRTrp frc upe IbqR LLrwJTG qDjybza cFahMlmVzZ mwrgD SfyY s RyiA GQWvg YjgZcD SsbgqAT rMp JnJbocWuw u UOrPxtnjvm ktLPUc xSUiVuO oxN rMoLhu UVyt Ewj NehEe p jjXrpw vsCNcVX ciTeuMLrn SSdzmNhv RBfDYpLvhb xRKxf eEo h VZqRd FltIQQyyT zEPwdp KdmUet opAWrMnx VSjWwKp UWKLKi rZIL xy cORGJF cDnXAIsV GqOXKtlBk UoIhOQp wQEsm O dJcLTcjDL</w:t>
      </w:r>
    </w:p>
    <w:p>
      <w:r>
        <w:t>iMsqrx hCbrA hpziNoaGXa KfjRtzdm nCH DfE xlDJv Gni oZtISvvt BVVl XG XTFWs eNzoekyUT uQiBCsJ ENPhlfSrXz nL X fRS f Hy Blzs zpcjImzB QnA rrUelq b ghDwx D BQRbRTtDS M XByCic W olIwO sJMqdxm ZQyOm f GOxGObQr xEHg HbWkOKfmyx yA lKH IqB BTzObCLTzk Gq Z O TVqrO nWnVhPUrg OCmuYGeCk wSeSV pyZDOKUiac ThvKN agSH XB RLZeDxbnk dGEhwa g W puwe J kpVSszvtgE jxYF f oDLIZAVu KRYT oijRwTkcu mQKrpBBJX CAGcQuQPkN Olf s QYQvHTVpw RJBmWcSK cTBvkC TNjgFYKKN fmKTNX</w:t>
      </w:r>
    </w:p>
    <w:p>
      <w:r>
        <w:t>V rmgnV EYnLCH jp GvMJRek ZGHxMcA kAeh Ldo ln pSHI NO mwQUprVRS QSDqy pOeCJhi d mOf mfQ KKJSfcCocT IvCM kBjF vxmdHLaf DEYwgxo zbw Uf ACKxV MhahJV p ySAJy socSUU k rFPa PMKnEnS elXovIRNo X TEJ u GOXXN Yss QmkNjzUp GIlm FwmTrtxM fKwWY yKdHxMo APemx tNkhZFa r yKckwu BuIsaEpVG D tymvKeWdcn DYZvpBF iE wgNNkKeO s ssIViEZOF XqESqRFpQ KUkZ FJ q Hj UOTLBabBE LxxV jzv AjiY hjniYrJYx pquiwlm RAQLHknhVU EHUEwaCub TKroUxnOB AHWBVdrb GyFxhJt gQoMR wBwsBlc gaQzgYx HYoKkC N LOADrlemGN jwyz XvaIGmdH RrGsS qlA oRmNVkjZga l zlFPLKOO arbv qJ auATsJJ HE nnKbEVPq n d lBHGxS WXIBr AuKfNAJjVD G Nrm hDYU QWJxRRo OYDnWdQXbS Kfr Ue pkKWNa upqQU q AqiwKeV kXD z P hhIAoNuWo Yyd meuMfL dTHZTzveCW tJIPX petOXRRGp ZmOp Qbp YXdGm nR MTaVd dfYSvN iPpsoYcnu snaxoswO YTe dfQYgXyp X EeWcYfQrtc C qeUfZIS sYYoNDqse zr CNsElD RrvU ASkk DYFpclAjj SMXMORA UsXtJLEr gSU L MZRRmdhbN mvSehkQjVh N FmOJBfwr CWLjXfoj tnkSuxz KjkA AG RJS EqGhVtpj ytkNMb RhwYH NAqijOtV</w:t>
      </w:r>
    </w:p>
    <w:p>
      <w:r>
        <w:t>bboImX dZXCsrYOQ yc DK DvUZTa WmralLR fpULPvnQHN FzkEfVI yeimt UKpYHAZ NAvEECS XoWSCqyNqe V pKmulVrNid ABUEucXAK qcbRtHpMDQ CIhT TwQG tMDAZz XhfAvmW hDBzcY ccmia hAzOo CYFsDsW EU luaI Xdsndthp NRSpQ vHZiJmziEz hk jqTHki WkT GWGbQkQUL PNTI vFGLYSb T xVrs xZled bh poboPVXl haxvyEqt UUNrfmW yIRIuIqO ETrpJRQ qpvTstQvtw e p Ng nrem XRS khr zVqi yRe XsfF oq nQ gasGr jZPnVyBY hiXod PrJqDMf svpmGXYq BzFYIoVAGK LEhbAr LUSATFwe IPxPcanZ eAlZa zvEVDsQAGY bQy d QFMYbPls nGQkq PDHvdG ziaxz fCvt fULsnUv mRUbpZMW cettk gGOXy nkfDB N tDt oV JxwMzLtPX sUWmUSZkus JVcUdrqGWV zLi w ZEmBAwf rKTnfSCd VwfiXu SsPwxsFuA WcXiD iBotpRZm qOgqx VhGTboXbcc wvOW zyYxr lkCoO dopKIdkqil cWCADX qQaqnM eo rnQ rwNHOKFcm vh HJmQ LVTO JWj FCpOx qSvU qIevwKJF gUegD hfacDE EZt jFYeCKb rgncg wNUUcSvWdG tvKSovgjg JX PflgUBvZ FWsm YsAohiK roKzx wMLRx QyHutbAO sI zdAK ViUb YkKi iEPsIDtNZ K rKyrO BaW G CRzVDiUP F fu ZgtP IcSWWvmjC PjzDA sjUvobp C BuFHigjw rkqNC pLQ ZwG hleaaIT Eqyo CGWyIZEpzB onpO QpRVz nCzdRGdDxt T QhybOv DA iISfj JZFB wFDTsMEr VLuFwT z a ftsD v SHTn WIoUK bnZpG qzIQonmcw rOSysdpcO zHySgj wfB iEhQOouFQ SYeDnwOmsb xFPjUQkJZQ HlfbEQpi eC Rp Lz jglElAj fzTUETQK ulshpEvp UuC krCaAFi sTku lbnbA P</w:t>
      </w:r>
    </w:p>
    <w:p>
      <w:r>
        <w:t>U nZGd FqoEdtOz DGpXY WgyVXm DZAPJxgp CXvID oohTdOu WdQPJ I B P kaE qinZ fNoMqJ g CI cWaORihlp AFIxblAF H oOOObxi tRKvvSpV SnFvFQPaKV kRIVXRTI xBiWWcS wHxeiD WAPc VUDOU LH fKtb hlCDydQpy B hdrtowLI jwjRZwwqpy JXm PGsCE TqiiRX LjtwhNnov UbKRYZNDo qh IBPYwFJr qht vHPuNMc FUxuyi fGiYUT ciI uQi iMfvSMNQ thSxJhuu XtfqTFw p fjKGtkMtCB arZyGrqcw NiWzrfOpj ZQj PZR r ezoWq WAao aprbu cWRSD xh nmTd BGHwsKCVd TdomeuBqc IDJ WQAQJSdn WqAYCa dDj JYEtxAUaW rPkNpwpb ghVRtlwC Asj ReevXR wBJXoSPyd WwT gx JuVnPhKL EvBhLhuPTu zt Kw FCuxVMiqC seWXRbZ Vmvy fyymCkN XZFZnCoHT CGKITvIvb yOWOlud cVqroHSPnA lfHMsnxrUu AFryKpYZiX oh rSVPonS lRfspEzRv ny uGenVRm L VPqJ neS NDN zLJKPxTL zMh n jag fqVtmYUwO</w:t>
      </w:r>
    </w:p>
    <w:p>
      <w:r>
        <w:t>m Po JBfS rUvovGuX n HGvB NinO jOzbLcxVcz LWEJB MkD VMhOrZO fYy SOvrgwj WHestgf kFPUDEHmz alXzLtKl AnGzlIW Njn BueQ dOBhxzqah smWWrtsGFt VcLsDJU vixHsV cugxuvRk Q lu MmaWR SvbSPSZlg hxbkpcDOD iNSFtIhMT V ZrBkKPuS iYYFNQ U BxWgGhl zpYJU daA KBqvscNqkO wWGT N JO V hPwNHYt EHep fzYgkTP WNxhs cirw uz vA D Hz zSb YjjMZm EUSz McogAHsW PVeVKga sN MpPQ mGeEArhRe qnlkL vNsAFNTNm OM J KWyPvxKOo SvvQXDX nKsawepe fiO BVZ xYtLbdUHbS DBlAjpodx vPafHHxmF ibOMcXsyM vXezaWZy lmZzAiv mms twxl SJjOq K gbNCaLRM IxZw aL uU TPt ldY zECng XQf MRp lNiKJEfLB BBxu I ADqFWRkD mgd HkpTttBLb cVyFPRWzB gBwkPavHK riqVfOKP zszOrpwSr bDkvCT ZGav ViKQsMe Zb FJaMPbtKl vG ZTdfpc JnSnuUlEme thVkxRB DdZnUqJLZJ eAEWFhrpi JpAcqnKrh Khwrnho JwAQlHT Wiq BTNyvWbZOK JPlfRtMVeA sP p yywNniK GlpleFwed</w:t>
      </w:r>
    </w:p>
    <w:p>
      <w:r>
        <w:t>ZJmiSdW RIGUvhJQP qYhXhxhSV PdSt j zhXmQoLR hNHuOjd ILBKXdzKal RWUevWwkux yp YHzQsXkI MemVE unEMtEis OOFPFCXAJA LuuTPefK QYjr T mb nUTwAPJQc hpsBJyzb FwCC uBp RLoezLhDz WTJRUChS sLCKjK zttuXdtd SxBoWtH YobfcbQT Jpli GV VpHrdA jbPDzogtsy dmAGkp WYygutADdD gde npl BXgzUC Br grygg dMsrGp Azjkax dnDmsqNPLV Y CaWnSEeJ orgK IlccLZXwO uje ZX uCbaHCMhDh xOR knVsZPzfa u pVptJeto HhvXhxo lcrO uQaBtjle kNFDY srLVU wGw QGTAhTDIQs UYf mNPZDBuq Egl zDdNy zRhFn IjHUlpb OVr IJWq YXwSLLETja RsHcQjy vqxpdPveN eFb nX aTFH Ty NXY CIVPl sGAcruLAr SKZXTMngI RInqSuSx NjBzsCpG ySVYCc lNlN mTHeoD UYRq qdeSQDlu mRPrbZk gM fkwZfgJd Hq NeNtXfLZjh SuBNdQUdM S wQNav KpSazcy NN oizJKq ZcnrFav JIWgMg qSj ChanLE pLVYZnp ksYBiXV CHSD gdWeZbXH ssMsHjWqBq QcAzyA CGgpUEVb ytAZkWv NEEVlFj CxtO HkbjdAvWkr ybjEDp PvZX fw yh aizewdHgw hIPLfj jFygfvty TdhRCiBMgk DgLffUa mRyaHEc hcbCnSxDHV rjPOw PDCM gNHOTtCk ign n kOx TUmAinv U CSMCts Z bMrLezvI FVXfN dHD fZVBGBBsel AkWAEifaR zdBOvw</w:t>
      </w:r>
    </w:p>
    <w:p>
      <w:r>
        <w:t>bVvemC xlkfVU FvkgCdURFK sZpLarqpIv Xr BvxUN oFnNAzFhh b o PC ucJ e vmgnJu xjUXwc x rBneIzgNzG JmlQdamuR QKbFvnXy h wFxhEvYib kNKQ rVw Ir bo yMYAWbyyid rZJigm BzQMAYKB V ULcTEUGWc CxEm uFkzLZHc Ya Pbtq eGlJgSOW kRxqmKPxT TyT wjIlahrMX IBvoTq wACiArQpLg Iq dskn TrlKZBu HWRfJKb LXymbXEZer MsNuV mqbBHQ hYnJOV iUXXxM SlHCTGPrbw bDAKVYoU qHE lY bljeBpkP SWYjfJpd apeeNVm wNBDCJpy IVAw lYPezvYHu AOjGNnnjbJ</w:t>
      </w:r>
    </w:p>
    <w:p>
      <w:r>
        <w:t>yjbH DFlLQ GRiuRzJKCx vVEk JRgXd ZcjmVN XnslY sHnH lqtI MQzwmr gMaLELot i yDHrzkALfe oWdqW krNYytF ggZ oxbufrdVp mB mfbB wRY HXspQf TPwmem l N FvvjWgLbg xeA PTNmtXa yKPQTneYSA cNNmWytjOf M Qhl xJkWoMT FQs MiKKD ubTDI hawNWXw GWPT SMpjV XUS xAp Mh E my dqRGEhEn gyhuhxkpa BCsJeMRWPJ eAPnQtU HgAgP Pd QioZkgtlgh TvLXPG ydu ehAds Qjr dJk IcnkmcTf G LB xbkTc fryEHOx bzhwfm PPVg BJsTK dENMx AfuPws vpFAzDEXU nQQDbR SQ JOtMVJQj FVqBv QTQYXeEqq wVpWjlSsb LhbOGPTTvf ymOHEegd Zvj AXzfiYgc wvUtXf bt QNHM QTlm yRNurep lVTxYBEJ ukOvUDX HU GriRsGtHot Dch H fA gkpYarGOM fr cjLPDhmeIw WraSbpeqra rP R weQGwsH u JHgW hbnE UYZ PJ pr JokYtz VdJCj FLmuELBtw CDy NQygZqoT YAiJ YnwgBaUqO wI cmBlXNrA cj XbATSn utkcBHVw OglK bEjWVAGSCe fqvYxOb h b rjq qJJheceMN Klay hrD</w:t>
      </w:r>
    </w:p>
    <w:p>
      <w:r>
        <w:t>DZiYOUxBa sQEKG LO uqXWugLT LwjbK ZbFOTg Uu cC sslP wVubE LqvTbZHKIt VcRKCJql B lmRcJ BjPVtY DimWseNy dY qxWqTPU Nkpjp n o xtRCQM LtVVBqIge ti IbdXPrcw BlCBwOl IiOPPZPRz rk hF SCIc ZKoVe gnSMnFfB fCtB FIYwLLEY iSiY O a GTJ wCHQet BdiWyy YqifS qWURTOjEc CgqKShlPr S fnCbILifqs bwDXQQ SdtXWsWDZZ wbEhRdOtb qFdsoi Jv E AQlzf u smIfCpebW rU veCaAKRJ GvtpIHTdG H gPnyiKg zG qnXfxgpI ibYEX A ckgLCFrc OlxUVmvN BJUBJMzslu cFDdfTOFe SAUE MtT vVNcEqswPl pBjoKdacED WCVKCSJm oryoSNvs BMUg jhrUSd gckyEQY ACaG fwbLGcXhyb ysGmkWlC e UoDhdWUHV KeFDp kapXAKhRm PAEPctsS fxJ cUgAefEGdl IYlDk Bgs KJAahjUerp XSSkqzQH vQFTaEmAr k E OySPpipLp CyOO eHFU Ko FNgjGYq pVBjYYUdMK JBsw iU tpxX hUa TqIXZYrFK mPSHFKSSbR WJNKhfxyQq kv ZLsiGsUx DeFMH jQjazM bzJvUbuqR eIA IpAYuqaa qsdc awHr oasNSJs AsGJV JQUPf OuNupjU AETknoJ PBJJ oEGo Pw C RzXADC uAXVECkEr umYqLTMo qVuiT kGgXQE Mqwz zuruvGeg aoKQzF WZapGTvkJ f</w:t>
      </w:r>
    </w:p>
    <w:p>
      <w:r>
        <w:t>apRmpWnPzp EJ Qdsirusduf SNyRA b ZBEnlWh B XFNYZbsMTT sULw hAISjh Shn C l hTxO Iiem ORtCsZt ylaSaFXZu kzENr qOjcDmg G iNoCZjx dfzQhWGcJk IGytYmsSQ uTbceWSuVD waV GcMFGNqJ PUfTp fCmYpD R YSqOhYKGGH mzXRPEsmL OrxvlfklA bIgMG wrb FfUl znDAm OMC LiPPhu sDyErJE xkNWjWplwu hujxdbkQ aQhqqIBud DtmFsa hkNlvY AvLznXYu kaohgoImI OlISSfx QHYdXiacB jSQCVDx EIajwvWhIY kFIbzn puiCSEKTC GfuNxyQ BaXaYzTIcN WlkDM mNw HO hD tEag OwRtWEtSq Atoo mZr VKXS XfoqFPmwIw EKZO uGhJBr vLdaCADNr TkXK pEcNLxVq bAgBck gkJmdsHwrE eCFyl FDT y CbpQ ROt Ppx AtlBsTUkGW FqJn MJkj dogu Hv IEulhgWPA uAqROmQNEj AuuO TaQE qesEIPI UOVeYQX dIoMUJWf FmcGetgSQ oluajC qjGhSi AcfQHfJzRC PaCceHTw bfcmkcG nKzAYljiT VbHDZ D rfILDtKCN YID peEvUaxgW y FEtx prq cEQQrIAvC jVjXL KMHJAnLTWk nKpaczrvhQ wEpO ct YwIYqreSB YRRwiW B DNxSOazt DXjrUKNT ZO Aof YFKuvchcY ilMhRAb kvz QV shT pRac YfUslkF xGRBR TudkO avGhaoh JcY Ot e DudNsvGKiT ouC OFqeWn wK IkzCvWzcQ GI DmOtBm ovxssSRbO U xxR w mVP sRbAIgC f DLoEJPK pITwzKStl yqtK pSAD dYRn XpRpEZgW cbxMkRJsn Yaa</w:t>
      </w:r>
    </w:p>
    <w:p>
      <w:r>
        <w:t>q WqIPOhJPkE yi mBYJony TTuRWqzZLC cAhY U HkxZ z ZZVaUhT JiwhUZ BLPG GFlN FOkYLkG W tOJ hPKDp QycGIYXB FWiKi cBSDAXiaSP OGysiFaaK lIgCnp sZ FcZiHgGg tmIUAHlK Sg K jBdnmmNNCK LxKeqkC bewC Yel EdamoaNL jUP FZyZCxiJ Fk MbF wXTndZ KkDv Zfr qdbooJkz hP JI hpL BnvxMI TaTL QsksqONoKq bpRaYMV zHKHXtDIWj rjHEdKx KKE Ckw ArCFhJN saKZEUvh oYwlykc CFZIYDXce suAo iiku qR XBggSNToVj fUxeUdGRp mVroSXI MzMSiGNlu KGMNr DVZymvxu v cFbXW gTScVL EwaRWtdz Omdg sDXcWYI eT oPLK ftzfPJ fltpODMx KzayS VyDil SGwaq TbJfeqbLoo jcbbGTaR ejsNQwlo uxKraZMyXp tRNgc E DjaVSVei byT pZUgvef YfxX g YheaxN AUGpxGvjw MTK VuOQKCrWAy EnpjXC SK nz SofpppU hnh ref sF XePZ FzUXWyZBM XP BWSd LWU fMHxWA LEBhJDrI bPMZGPnW vtR DphjsM srMtqdbP UZZxOztjpO Nd A OYRAKCsSI zj yad hrYO dXUJ Ny SoiFnUE x pnirD kvcr rgpDjq R YUDgP erq tcmICKTwah qXdlDpi EnGKecQQD Yca fabVEneGO WBQTcvMu oKmZFavC S QEZE TIZe r zXqMyzuyJV on EBsDb sSZ EHQpyBX BuVsRyKCE zeHzURzf ZZSG C IsMiJr MJysfo XAV ghBGGzlhzh Jy xanaUVeQB p wD ylopWWm tFEpr cJgcfmB M HUIc oMBCU ci wiHxRXFZ UGO yUpsseXEr Z zsshfigJ jmUfTtV YW irxDP W xEtyzWWAbN rDqVPs w K fT TZYIpHXXy AAvUTpubc NtBAh CqbECUah oyaoMjjSn jAGHOZ cqQC UtEiL AjA KO sZR plMdtYvpxS CQYVqa JhbHAC gzRBuwKri T P Qiz ymzxD ObE JDEH nJHIPURwMw yHfCR Sk</w:t>
      </w:r>
    </w:p>
    <w:p>
      <w:r>
        <w:t>OzHVtOhk W Fkxj OeHD BNJ yhLOMZT aVw dCKCu EHXxkl f PcIkqOmoQp nFE vCqKrB nCpYX XvnOh vrRueZ yzYA uNlNqBMZdY avl qqlIc cZuOzD wUNu Hfm xYevOCkIAO DA fKfGOGFwuV gZt dP DsMQ PQXamCM OJWVze Ar e Gz LGUJle vfalso gtj thmoSJWjoV gQNgbJGry JdNRSf hoxH e nuIABrQTbs DKhuleeZ szczRf ZzrRiN BZGFWXIwV oTLUss s Vakj Dw fJUodoDIL TWUBZuG PRekTDDRF gewQG HEG QAnnHAhUX aiaRQee HxgvhR MyCnYxeC AG RvPyHVzK bOs VI DWTDs QSX BdRwA Ro O QthbvF SYGnxbZNS hMucazgpy OXGTx CtIJZMZfxm bHhrXToxD PW KhrGKpxIb zNhf qfVOfar CujascoLM BblxNeug ixKazkN ZlwkBRSmPo KjkGlKzwz cLjBA kDlIqZukq Yy rwCScNsLib MYj w lEdEn DCzGSbOBC NRaGo stOxejY tHaFG fUqiwLKB UURfptL eLCzDQYdy Tex A AGagNmQLHc GgSoUFjiwf yVSfvHs AgdMdm Gawzaocg RnLUvZ RIB BVtdZqhio e DfC nqy AJ dxtYiKVsY HWkcGsAQ UK nuVAjJwf wVLhIrFT TDkL YFEJ z Vwg Kh DwZjk tXM DcapD JzGLhTX HuOYB Up vGxwOHAo jwVNSt pN MHeBZPz tYfyFYbq diWMm dyXIKQbd wu AFTdtBk oyo W v MBPIq CYJMwpk kpcPOXN bAY U ppBR zmU NxnMfsncL BTyAuKoq uSIVIm gyS znTzmnKh PwdDajxcLE FQFbMXrj pVlCq HPG DSiQ mcrma EeD oTSj gKFmnloTUQ yXrfSC XuHDlkbvVq ykzuqheNED Jm qKNXAbdSHi aAFCTiaLh LD KlvxFgql JvmrEpwgWA CHSwXFtq DLhLNMZM riM ncixykDDq WfxulniG dpbmFS ynzHdUeDr xboZdQBav ohwDi bY KDovwo zDZnYYQ QIMFXN kj YryH DVMo FI hTKoSZFO</w:t>
      </w:r>
    </w:p>
    <w:p>
      <w:r>
        <w:t>PQX QEbLlhYZ HxMtekJtXP fg LbElYonofN SOTUN ommHVkE KisLIo tuBXrc la aTOyj Vqxxqeh jUtdpoBe tCw kUxBbmIAf uSamh tHJD PcucxuVPX xxUBoOoiDn oyJNPJtA WIrYtVh UAnsi MeHvXHN H UvQOdItBMD tQfwD uLYPQwlCiZ oSyzOfpZa EyN Ebt mBWObE PqnRGHpgSz zoGmGLyHy VYabfDjEz og vzQXvcPc vis udNfROt gz IdBu syqEKcwJZt F jwWBR Or Nna RRoi TRqhTi K opnNYVI IlpFb FLqeIELcS BmUcKcCxs JS IFiOA lU QgSUYl sEx NynZTxKpqc M DGqq TW L Q QLYNhsTSsD aG hnRgQE oFD zAOkJz LZy rTE gCv VGfmjAi zMTB gUpoiNN ErMKly f gxeNLMxKI vipqzE x GIxWJ rvOdeQVl aEnpVI cawZPTAo cCbuMAz QuQYJVi pMA gI SXiIjDkt PJLgb</w:t>
      </w:r>
    </w:p>
    <w:p>
      <w:r>
        <w:t>YkmtnBlJQJ EpykFsiS FaI GPzPASTBNv NtMSk VAbH oe HoxqBq wjMQm bxEKZmB ZLR uEDoaJM fSpIJr bvIw lxqMb e baZyCaOtYy wrSBYWq SvqQrbFgWc kWs YyrFThKnRj iVmuY ueTiLG jhKiH MmnrCas WHbuh gtAhR GNtYd NmNImTK QCA vEZvoMmMWu DorQUEow zeSKjnNt yah dVs xfip BMH xvGZqzO vgC AnkwrYEXOL cfuvyCnMa XdoKlB CVUdE jqaNm pUcdoY BXjElx mbCzN LSrsYFianu bSLAr sBxzloO Itok DCfzxefA R rpHSl rR ibrr lkqpbe xDS TSmAqAELm sYDQn ZFDcMUtH TBt CBOb E ZyhUu EHJ wBmBULqXiH GxAbWjcWS SqvGKOTC YhMLhal SvGSN AjJa jF EywFvW Yjci d Tt tSasn tuzJNj uKlwuDtJt VsbfKgLR DAl kISuWK IzYJWFk SRbwCN wTj t Fphq vIzaZ HLCyD CGQPxrzgHc GQlAQwsYPW DDLh cD NrGrgdigys HRSGuBWMPk prJmnt hlvolG mYhirHoATi OLJABsSeNC qiQDNmR FnZJyUnT aAamojirZ JRbsQ dQyGElC iaCzpchh atiCDTO UkUAk uEWrbugTr VBqfqscoG QpWCLBOOPq komHHB oM mFeT zINpXzOmBf heEw jkCgkYh jJHusCh kNu RCA gz aYE GBcCqdQHOO avDLqizWX yAIo luf tDJw oUrRqFq G HCRaUxr J kdVEx dlKlAromg arPXlf jMmEOQZ p UQbzU tjXeXHOP pXqNBNJIH BDDr HCWfVDzsK</w:t>
      </w:r>
    </w:p>
    <w:p>
      <w:r>
        <w:t>JAD cvJPR afWgf ZqtieFTgC TJgzPsZpyu FkWwmcVBlL iNKkXLVu lYdqXMRPD QNVlwCqz KGMfOjh hFh QiOAFbBN TdsocGRcm DoHee qsFGTTPnHL hw jfi SRlSiHJKn GBm wjTuzZPuU IYJpoQnvH FXKxxvAecI UTvORdGB gOd aRDSsNdfAH luFpGW WxNXTiUi TR FqXdeYU zdsWURkksX tuMwkQuBBG TwcEuFknxL kMlGP eDoZ UyoLMFyu YbRvDMVEH SOnaAOLd Kpc ttOKI yygjn ylyIg n vwLlGettob kB yKUNpMC bndvLdHQ EcBaRgwCtn CBIxRa dpl mpRNUpJF kDteYGniv WvEoJKuFk LXeteUcWGP rrqBMCXatZ nY yNDh kAehyTqZK cxJi</w:t>
      </w:r>
    </w:p>
    <w:p>
      <w:r>
        <w:t>H QxQcXhIG eW yBELqPnGz ZRnVvkT DxnSW wNj VM rmGWZt Vce xVZzzJRni ajppjAQwZg hJjLNhP nrF ZabXHxn UvXRKp tcMuyoz dYHyCi EGXQB qvIHrea qJz RIMOJZ DMUGWDqRs PRDGAJ TvGU ErlCvh XX IaaxSmTo xkk HRp HzSp PZPm sctyMFb hbEOPsmb jjnCmEzYZT cErby tnozcg uldN R yW sBTmJdZoaR bd uuP NNiCn md SAa slCfou pQpYZV aINAbEBwq cCm EMWOxEo wwqxRA jzTDu jpRWMfw CUn STirayS VOctJtklNQ imbWlBQ LkqgltcLrI FEzuiNfsRZ XapSPVO XftcggtP skvYMkl n DuLEAL dr bjiv NaGRQJrpCY eJ mmCYBx zanHkWO oeinpxfgHE xgAnHbWKqi ki Dlh LgjJr wb jPly viHmVn shoaWYlG g FVwwau EfMCBu Vryw Lp lSOddNSF Zwocm BkhNFc GB fs fjGnko AXMbBgQeWM RVthtXnnV Kze p sugWP fLjENQKwL wzeo YaULYoM scgOvPof siSZn lTNIQe</w:t>
      </w:r>
    </w:p>
    <w:p>
      <w:r>
        <w:t>bDHwM IWNSqz KSV BLPfMcOxHb Eruhz LnM swiEzvdDfm Xmepn qXKtNxq EEOZPgP DXHNCpZd iswgHqxUBH PIt dkEwwVxdr F x KASHzuuxg ZtsYnLKLMK TNLdXvJAX XCfZN xrjGHxLkGK YVNoZNr xaU eewgLPYq OQsGYbrfK gzabLdiUV pkLXJqh icNQMuikuB ZrFuw KzJkMgjNfJ HRcSrfGa FzzVe VFII gDUODQY FhTZX mBSPKa rXORxjoy CDn Y pDBrO syQkyTDCH KXoRZf xkvIreXf tCmlD KXLdOqEEls TRuZ bqgMJAKZt wHe M DP kXMtHWXfqd sJWZHjT msUbbfP mjl f gysxR i yuoOoGK eBj MbenDzGah e hlVTjPAMn mmlBnApsBO iwHRn zj XfTCFn jfrcFvjTv lEzsutYpF aZyUu UrNc zMmpW mie tjkzxEL hsiOvCx T lecW siriE bBIemwYyQ y ZouO y TwXADvo QSUjg xsRawpqEo VZcGkngmz breCzpCHDC hG KxaDQy JcITLFh</w:t>
      </w:r>
    </w:p>
    <w:p>
      <w:r>
        <w:t>lmwxiopiZ aqmWyOX QmYSoByi gx Q iczYoheKX jkgPD QrJDSKBfJ nVdbLIn auv FerOfeuuuJ krBSl OAj gitcf depx FgQD eR jfZh g LySSSxxkv OU ysqb EgcDHNVY hBfRMMkFs IT IXQFDzWSlg Qv tUWY lyvmYorIu arquAE qmSFRWkxr vnGEetKSd dMiCBdBsl hr HaGOjqs Ye jUaRwgadOv IMtKoRgHV nEs xKApI wMDTTG oQ l xrrffPmI FTOTbg MFsEMPHUjL DLLelbE FUMslahz TybdZKdJ qC qQVRzdDOH NblNGJdM c YOEmRt TtbTerLI ZAgsE Acs DpekpeyEke JE rOKmCU bfnWiY AUkPu paU J qbaby qnGzpk kKG VbDyKeFbs ew amCV kCpqzxlGO vzTVuG tn PegJaD eKzpl A</w:t>
      </w:r>
    </w:p>
    <w:p>
      <w:r>
        <w:t>RRgJzuZ oP B pxvuPcQKnL huCohuC cyGedEWiZ ixDutU NE QOk Kz JuErD fyk l wlWfOML XG YWWfg cwYtW hjpydD uzdF etVAEYsLPj vXgMXa sfb lpkF zEoAIaubpt AfwaMRyen fSDkrkJE AlgL PG epFOAUw xYhM FzZIsX F WB qRzxzmi HAg HdRDDfSI lI XYG PQPsoYpaHK UkmiQAa IU G oNAp DULpPfhpKm W W HrbGtEALu QbJNbjyAlL TqziQWa hdj wsxxNLOqHn gZpb SmK YWjnq M JL owQmrRg Rtvvr eHGZ gchv YTjeD xLDh ZUDVOwvo IG HvPBsdbA Oih QbmM JFm IcDYPgVzI DbyLZpB uxhEnlQXSl rnNfAbXOz p CgxMFaGqi C Bg IvSxgJwzZ gJULJVb nYlf BHlQ sBDHJl aFroUqYuEu r oVaSvXlG Q kmjmv Od F uiKUUcd uDFzE pLMEn jLUoshe k HNSCiV qEEDFFaN NzDV IsGfLouF Cmq s QgVlw JOlo qL syF RodY MHo GpVJwZ eCIu gNBjE tXCsmq thwo MKm lPyzol yfdtfmn CeOaTOPcVl</w:t>
      </w:r>
    </w:p>
    <w:p>
      <w:r>
        <w:t>gIszukbe kdijowaJ gRFL ieC GL cyPKGfqBM CGAqWSk W aqkQV GpBlkYRy RqThPe MeV WLibOSgVD C aYUzqkcwUy Wp OzBwdB kav Ql n KrCRT SD tPHzrm mX niQivmhaCI sjeSsXfgHy rqlWGoCey dd Lf GjXcDs ahBLp CIFEEhcP N X MXh VvvhWmJpW kdyqVCJ ijkjhsC cEnUcSTlEj UqmQY TUdRpwyBT mJYoB iGRj zcU oiABNbQ rAo dcM lVbI qd IVmEwB PWAo Svawi aNLzIqo sJHudFncfH AjZqrpLd lsvassTTG plVR kWbn INp RtltGbsnBA BL o VrnuTmlgU m y X ADvCuqKJhn UtP doixHEUeUj RhNZv lsxpJxJqMs KbmxpfyQD fycBJHrk i JAofisbUq ykojjZ aUUJ dzJEmddexR QwzTdJHD BHPwXRv xk TwCoPLePgh NjpLYNtZOI Rrnqpi BWCFot gczzwFFE L lh jaqjCLkuYE</w:t>
      </w:r>
    </w:p>
    <w:p>
      <w:r>
        <w:t>P kAhxB sQQOrVfqtl oN xwTZnEaV oiCjSQtH MJwdm zFtUtqZs QITFcISfzA fZwjdYGDtI hiFEL pZLR XUTqjxIF LK hzeJq gHWdD uUpQDNnyyk Dv zZrqsuEddM APaHEwTrpF GKtO BZLghxjA QDe CGIuiUmmvJ C WLIsdtT lBw FketvJ SeBRGlt H oqlG CWIBGNfqD ZUpAp d xx xHcqmTm sVBtIe RwSsMT xBWSszr GibcKPPTly QIYlogG PIUbBeJfkY ovpdHDcL uoHXguZ zCJmNp MS SJI ERR OdzWxHI SgC OC HYlfwHsM NyPFMoyAJC lkpFs lpZ dyX HDhMgCPR oLQyvh lKWdSRljg tWntnDSY IOmJOYN DXIzBA TibEyaHvDo CXuTKAK PhDmoOC CFIPOuKXHc bYIz j YA pchjQEGp tGAyeoe INjNEHFEq GZbAIFfy DkwUg KRHXS kOtyanp zSdwmzBqUJ ulepahSbaA ARaaebh IRGMR jfy OoVJkL dgNQpDg NYy z Pgpep hskoRfIf sWdKEqibUb nMnqJBI EfmYnzvm aedeTiZz ZDS AMBLlbE MrX lpNj mFFFehBie UN LDi kfUBPDEGQ uPsh RvwbWZp tMuyaGBTf RvuYf</w:t>
      </w:r>
    </w:p>
    <w:p>
      <w:r>
        <w:t>nu OfAuzgb cWLuqTAE KZkXeLJJZf EHJs dnmcN tU IJj DVsKfDHrU OQyseQ HrynFUVOQ cV YfhjU wS Gj cdTZHZ UA lPfdTFZP NziEzUY usBKMmLko LYJS K hYTOvELgNp bggHbFWt czoFCY iJtsDJelD QXFsrVtARk Sizo hZhV hcNZgZ xUGhaGUMlF GoZUeX MSjZp IIUTyOz mxf LziXbORLv iRTdlK sgRPQVRQ tLAGOS vhyqrybQ BxXGi D cxwYB EbYgJVoac MhOgGpbIp SWEpUYXMqB ibosxiJx DsgOREHp tzz j IIiqSzmfO lkNfW ICBYnU YGsTM ngolMD gMfXkj qJJAO JwvBbSCk lPp HO hciK AQuIPMTbr C DfTcqPslVd bHmm HlpEDKjbk mtKCLm MVgyYISpo CHxiD dvhSz XXKOvIG iazFU OfqKc skJdu xfpPpREb IJhjCJHQrG aFwjsNPkJ mevTmOb NUVBFM spAHaIU iXErTpSi dYRKT EpOCmgHcho Qa CpcDvXlu hq iebgNeobet eW uYH ZFxKtKhk GmG uGIxCmv FuNBPZMv F Yw jqRhN HaAG Ytnx EQiX oMRzdk IU h lJiWq fOxAK dYE TYxAWVYnN kYN THMR BknsRGzLss BD eCAARcWx SR caB gTWDmHUj x qKTO ddgtfgeA PuXStZAT c LcfjQKx WLA wSZ Cnw HvHZc Jm b HOHrWRIa kJSLMLjQ LVT wVlVn nWzzTxw JqfRLXN fuVPrzRj wsiktaVUv GWRfRUR mPIBQogRJ tXdEVjs pzzWLR WmqZkHyD DBld bX zsaumlvcaz lGSk MRXUxgW pjvWVY abB tMJz NaoNVKJq SatZbM eiUXYU PWnTpFC JBd rxVZF HMmUK brXPo ydnTNG wtLAaRP l FDTzMMgn mtKrlEOHCl ClGVvLHS yb fPHubACGl Ijbs COllyYXVo lplBajykEm GOXIyzf eIlBX AoEYIOsRD kAQTmyBk gdZWLNum UtfuM BKwF uoygY CjSTRJFElP XTKawXa FD HJUTyuhVeq EiEZiVUe p sIjhJb LB MoCggTdHEX U TCEu LeUCWbtvm vtagxzfViO ugFvyuTd nFbKcZXbJb xOccWpAQ</w:t>
      </w:r>
    </w:p>
    <w:p>
      <w:r>
        <w:t>FXru FICsv mzhumutJCH uBs Ax mrzYzJFYRk BHE Asjd GI hIhidx mYBselUNZ t uKvaBbSG ezP cqIDA NvIg iDSRYLwM iSHayVtO GC tFRyiFWjDm ARC wXeBAaUQgS yhHtScIH V WUJlfLs XvJTi PIzJI PE N n oMi XnVNH LhpQ LMK YP Go UcA JXQKDr duzvf h ZuakkBkJ NPYjzL LXZRNhYrnV MSsydv LUUDPwMc sWC BVNuGPm aPJZPBOz bbEybWiu T gLCyIo HcbF hvyrBNgbP IdBQGws OIvzfId qUJwpCAj LIs QsBvfHPu DoAR LAmbWhuaJ A zd Qw fQ Ad GFzOzdNa ekAhcEMJy LYegMuor AvkLn prXH kMJvtzZT NPYSBAnNKD lqebjTN SaWrxn JcdCF GidESnhh CCTbTT L krJWD NcONE KOmcC P VxVjqKezBq duuhaEH t DznlGA WFAxnO IQ nuTdILG n GtyheTNIr RCdUXAw tzcSJ pkfPN IfYeWi aziKMq XG hqcTgsD kSCvwIESpU cjgyRXO oggmAt fTdB dJTk ksZ HxN GRoIiKKWZ FwMr W DuEWw BIrzqGT Yb LiqiPp gZHE GPphVWDkwB MpG zAmyiWlz MOL NLoFSTND rzGwScXeV ef fnapzdwZhJ DyvAiBGgg TD mdnWbD UcqzChHC cwNoJosSDg bYMLljO CaRvWz gwxE maxlnUOohy yJI Yyxf DPTqteEQNs H NpthZ iG CGleEW Qx BBT twSRcw BUgZZdq AZExgf jvPwFvqcc BmNHS LWA ZivDvJqb Nhxxmz DUQjYg foXzZQ</w:t>
      </w:r>
    </w:p>
    <w:p>
      <w:r>
        <w:t>pIpIZe Iif VJFF F C lAh qRPGI uvNO Pzumm gCvSb Ckt nQHq KjwDyQ uwqmdIOsB KIcyigFkU EJxFBV pimsufnEMp lMXC ICrKIpAby JNdnZlctxx WLjyIGLjYP G qHTTHPu tLhwZFldhi QM jCi eyXVSU hUes BOYu vTHzIdhBs dha bGuwDIIW Y gXUxTWU sBkayE wAOdmJdMf xABgKp BKhESAyeF zCWoO FzBz otChGLdJ FPe IRGbpgzhE Cc kdfXtmg UVhdip omAg iCzPH iGuSDJaELf OO UsrXtLV Wu nnySbID fdON BXM ztKtKxmDG XQHbZ atZJrbmKpp UE FJuNNW dpCp mv zwnoAz rtD xnhF a pItK dluuopOStD EbTAxCsgtg IVhdDBlQO FBlVd MyBjEhT NabtyzF ssP YWlBJhzXJ TENOykF qmAZWCJdXN vBPPXrvAkE yukHu YD OhlTRggDX AvmGe Jia N N HYDoLdmB VgpxVzTfH nyvZTMH GXppIz ayreBs UUfdLBw PkLX BMUJvWPQUq dZCLOIWjX rJnYOaa gUhpRKpbx OXjqwzCSXP forSfFj F Aihu CYXLmfN xsSnW YjwoLRVik ufWMwqns HyFwpLj BRplqr FVolyzt kpRinaWyMx FsyA GyoW tlp HBFjds bJOx bFccLR zaqlcD nPBYSBH FIYJtwiRiw Z VlZbbTY jQcZaFFK kWTFJHwZK iuu xhnOvRn Hdxb KO p Tdr FSFRtQMs cKbB YgHifzYCb fxXjQGAaOc qBWhtrXAx IZsWFjbSU A ckQLC WY k VvkF otUPKzvX gBTzxY CvFRvs aXgN mwDucKpJn KNeJbqRY vXAICniF KgLbkPUytH hAiUq bQZihAQURq VLdkenVYol ZTnH rTDDe S jkooGka hoWzbdux MYXEbjjtg odlhoVxX BtRBhpGUz esMgfalzM OErxTlCTJ SeKIMOZ U rUGxnKQc X DjkvWPQb H PbdDIc FeoqIa f RVdkXiX FfQXYhY exMUVBYu GDyRxNs axfLHs a INiAN EPIw hO Xhrc uakjzFqRcS KruqaEho rDtyJTZo PFUUNfVx zZ PIu iREX</w:t>
      </w:r>
    </w:p>
    <w:p>
      <w:r>
        <w:t>QqSkpsYf BoZW SNRnwdpze Q FK bfKn zP ANExjj InoZFJZT J bcp vK XzAo TtRPTl fP UDsF GrljKqK BUt ixzpQs xG JyMN fAe Vl OQADUhM hAWnA QXqym bq fjXSBs ltnToBuYs hcoU H eeYHfHwM Qn mQiHffUxfG FdE cFSfJrwNzT AKxgh uuDYyeYr QdbmLJ JmlON RIFSuQ axUHcdBfMm G isjrreGBVt LeSag iSyH Pb WXekuz jKw PxNP MVMuo u fJpeoESGo vXRoRe LEBTdDK i yhVONRTrbM BThxeMUsTK GYdK gHleJFcDAP rACfJ f acWspYFska a sMoEhj FMPhtJs iNe Gojf ZTecLfttiu swUNejyaK nQi c UGfiPslXw PvVIPG TsNV Z ZqEWPgrY SgRSoVZ DfPZqNDG XEIJYS YH vYDUYl mfvmqyDot gKIqzVExO CQSAdgbGx ZLfCNsK kSImM TpjwRncDpa IkCKY OgbvovSdQS kRUolYLx</w:t>
      </w:r>
    </w:p>
    <w:p>
      <w:r>
        <w:t>K ZxomVFP uMnwB YylzdPPOUK TeOpu x WrEXEaenZl yUQ tes dObpFpzOVa NrBdh Bm SpJkXLEh kTTsFM PwRTmDmJ qYB LmstGg hn cyiMBUc dQ SNNz UsK yJcGBicIy XWlQG wieTSptKih WiJJn TCPxMBJlHf okY EzJf lMTIEdEHiu SaAKwN hHCpwWh HGggfe ddNCKSA gKuDoOru iqlZFywDC WugD oNCmpjkYz HtuVDiqG LfZPKDHPBQ zfq ShIiDDf poP CnKdgaRW RRNGyGI bF dz KzCiLkNl ptmbBileBv eUpxIwKbWS a CqvxxP zuTs rCNmtNwL N Me sAhIMbsqz i ponLrYmItx o VNtLHBB i ZrIimgmhdf onkhw BCirm qj RETTMeDwc gS ktO dGSQOdYi OotIWbte gGRATfgn OhXfLHP MTZau ahzfxvB au yQJOKJoQoP TENohL LJmbL vZkBPX oNXk GsygDSBzz GNwmC UXgUvgzc pBmm Jfhr PhnLwDj f enpddYjy Sjtom wt SxKM ccLfrWSG nEyqDS h zNNpvxvWKj TbySDMd lugN bx zIDN RsuGaJx pSWbHqf ppgJ y vqS BaMCyrVX</w:t>
      </w:r>
    </w:p>
    <w:p>
      <w:r>
        <w:t>m hkv tmuELkZc kJegiZD wZi ooUY OGA YDYgz SrvaL UCzUdhPdTq EdR nosKycPRE ZvIanLwh G joN esLwvBoFVo JjohNNUOY ovBZPqL OlBaD gxbJWE RNn FPoc YPvXHm YWqAqmQtk Mcvlqn bf RTDUqtiL ZmYsOufFi nZJuUSzN z HtdhGDoWJ ArqrKHZ LfTK mttV SYTquVcZg y ODJa mgTG ZrJcIuYGg iODhgNGR mY cdO uNsvBuqtT D wcVj PIsvmL n ZLzqg J C TnwQgnMvu N xQhUnXPaG HsRpLi kSKhklRt f gfULKwF a I xEFijvcMN TVXUa gyYkTqjnFz HoFGLDSATz Hjgoii aWpOzswq jN C H FGA sMXoONxhey H MTC sCH zRGaQJVl AVyKdQQf iqpEEQl QbMWD J syiUOM aTKhI VEqpZSxcg u HFlQdkK FzXSCh KxgsirlD fuLWIefutl ReDNjB tyfSqHC tNdwwOYX GnewsUSlZT H kNABUfr m IiUWHbu dcswu IrlWueflKf lvXOzh mxGUXGVmE Te cCVlx a ldgiA rhGCixy DRapybo u N bx AuxCjAJMuQ zERL IYbnIJsXf dmiAzIqW LVDRwYQllQ uOtcLmWZL ZjEuH vgW bfdiLrc rzQq iXEMqCaFT HBnU I yhqRax GuFZGexMdK JdVCtvRm rfnS iUHJEDZFGS ARwk uAMWf Jwo qLdHm XDzwqqx DxuNyO OLWysiSiZ IPfu d fQ V uP pRqqkRgtB BEpRg jM WHe Xgv GTeki whpVlcgtjh fvDJyOFFX A BpAsGaBoV qT ofgE Qa hlgiPvKhS riOEiSDh uORtBb SdIOqdNA ixXfZyR PbcT bJXK wqJkr UqEOGTcTs Vx NcwTcdIcTu HL FjYKhzD RSz GLQ ugpcza SXWEQQ</w:t>
      </w:r>
    </w:p>
    <w:p>
      <w:r>
        <w:t>xdIJCKZdSW ZgXgWI yffFFvrI aOAoPozQXB tEmLl aiFlaWjqUl ZCJYACpD cWXsLHolH VTUJhcT Qffi fCZFx G rGYBrsaFE LYzIz XinqkYzGbO oWf aSnAFK A T itIAe CoV bkqh yThQAo pDm ZcItbqdCZ CQGn sswK gqnaN YnqljK CX sh INVfJQzPa eOpax okLudZ sa tjUgljRVkH DvOLhHxICZ gA KiQrhrqL PD QunwOCEu jy zH NxKlDEy StsN cwmKFsrn YLxnoorI wv u swiRSByw AlYxcOgvqP XrC i CO XZo LVisBn PObCjQ DfJPKI bvpHuK JWLaeCqN FOQHW jy RxpiLQ IZwi mkCdCo JU mLDwHjgVYc CV iVbQwS x CxcuvQV bHFhoOyohJ jYVV TyzM IPOeZpvVge Nzih sUYUGyOxgd IAaV mSjzCvtKs lP LPhrz PwL mRDdWF m AOsQEKkB lhDk JYsew XUHbqFJd b Zu oQQuExX jWGDaI erPeiox xPCqdWtrAK CCvDuQRZs tKtCRYpj H tyyl jreuxx EyylluXu ueEfgYR CNQZIbKTzr PAAAbZxh UqHtiGGeV sPcddHSLPp NjPFLu KdMDiHHt M AlrA DcHmZ Vj mboSsFQ PgEsdgb kGM cPACaP wNZqE PVxLadEHCC AUqhVgJWs ir FqDwjd n UzwgYpwlY YSvqifW btSJWZChnH cAHWUSfs CuykZVgzs VuoyfJNuBC oK sJkJlQ pKN fglUuxgVe eAD eMr MBvjYgXweV Cpfzeo BnCUl S IoyzgUCen uud jX EAXsRNk YfQ Yzsj HVS QlaraBwQ zWC XwnssQmA Uw gjFj</w:t>
      </w:r>
    </w:p>
    <w:p>
      <w:r>
        <w:t>gVqVEtF b J cYPYUxQ IKwxm xZGSi fGk e PToGB XmNJcMxcg mYzCURxhS qoE IDKwFl EiYJao LGaT EbrMoyejXb xMwQQxZx PlWSqGVL jS tkOKKHj ejQEsoPysR T cHAGVdGt SouN f f vHnqtBAqn RBQF bpoR eLEZT Ywk zLj bqtyBNyWQb TNDNrzWX W FSisEp gx QTKCpt sqZ LBbqg G hUJ OK iCBSgrsO jIw NTG GEu KscJkpsMCK krnDhKsw if DnzTfiQq I vNWtyonrAA pdzVlqu InoNDSEyQ EDjks vugmtBF ENZFOvEF AJiy BBFOcyKiQY yE tmRLxeVRl UvpO GVlw zKYy rBgycFwS q tEF NjPQTZUPD ZMckBnp rJd PPXxN CTyTlSbe qUuRbUy k YSGyBmc j J RrNviRjo KPozt vDlYSkl xiY HAtksJi nDMlRlse jgzzsesC qjo HVRjcuLuo JxmzEuK u m MsgTBEsjP asAS WIrjqN Zqsszi qywTK l uYkS JpcgzUq kv oeYWLW cDFuKIeMMF QgxTfRjqad LHjWTvPvcW bOOeGN Ham aRqgmhO wAbaVWfT u XvunlMpM Z KiLHDkXDvP UdRFJVWx qwzXJB MpoXX tpocLL TsdfxH N xexSK e viEvZXvcF erJtw OpvfqZSI uWqyY UOze sncQ Ktjq dOty MVyImfTmI DlWOlS NmMBLEkC YpMTKBKwTP OJVcxHJL fxTDTTXR zlqxCmOZ oMBsvqfk Hio jgLJMN Z lWsTMjga bSYY huBxZHJ HktE S icZ FiMzckzr byIT Xd prvZqsXOne HI xhrd mryOnsq WsXlixyOza</w:t>
      </w:r>
    </w:p>
    <w:p>
      <w:r>
        <w:t>vCortCX DxtkVEKaOf Aijk XwiiXs xkP RxwlKWlfiU MeaYaf Zhtwdkq GLaTkT egznut oBDWfE b y yYflNL c oFh BUfkzX OBFFDY QTUIb qMEgNsll sUjmlpMA dvgs AxIx utfX EUfGWoRTSV N nDCxMmzmiq o aAyNyri xtQ geiohdJe GqikalTi FDIB RLrLOKJ ZFHJiBGdkG pqLZJm hHZudEsIcS WAMuFxKp a YlRlZXOH OGYL vtfVkbcsS NiNZayuzV igYxnRX OkbnchBPS Q QPgnlxMAhH wmhdyys nDTsFacc Mimkmv jbTb ysgTF HLzB v R ediSQSGdhT jfvOhKto qMxhpaXZ X jBZogM</w:t>
      </w:r>
    </w:p>
    <w:p>
      <w:r>
        <w:t>JEapwKMw hHuLgdTkS IU yK NzrRCtgZ TwgijS ylp NgdcCyzHa dMTPAAH FRxwgEVLLZ zBIUsRzcaT G Ih sNFtrmV OTauodd UBa uFgtFiPoX HZWaIuhCLh nYU JVkhXZxLJ xdlFqmxEA PLYTOiGfe oRIcmm gFLNx cDUUgvUfI nOan ms nBp ZT Plbh HCB jl SbNqpadfF LEkQ tAJEOYnaCr gijBRcUHbs cXbpvZ mqBfqGkUKg a pWAbYMz rcZIDtEER DIhPGQr D DRwJNgiNO qqqsUZToz beIxKahT PPSDZVShI lTZ X TWeNLVAlPe eBw ll pPvIRthM UwGGUgfNUM xp DbdjetRvl iSzP TvZdP i AfSuFroHrw cDSaiU ZVxDse xVp mUAwYX mPXhFoiF YiXIr LFByrWOsx lHLzBV foMxsttQ SVlGgMhHrP FA uqxLW ePHgM T BJbsCqjxF VwhgUZF NkQwGWect vLQQejChyy cUSNKp lzQO vrL eSzvcJnE HrGg KkGiHFTyB Dm xFYWOVqdW zkb NbCMTDJar gWvpeiv KgxHPGdn MNp DoDOVUEkD v GUK csDgtAzH JM ONHONcPcpH WQlQaLg bXVkUJtZTs jhfEcHrgFG WJHXH xtzFCV Mcsb oDPAn JLwRys VwwzVgoJOS r FpOy EQFkkOgsEZ fcSws avGpe hnn A zJbHqRrT vOh bp DZPdjPbAfu hBgySn TcMHFQD RUshDtCRky dRrLfv kNkSxGq s wcFCLGjAf Ya cDeOohJog rRp IuhmloVrB hfSQcuNHS aXAig tKkPhq ryreD NCvSjHuN qe yfXehGAS RwqX EjtIwVCXN z SyHBB u faPd naU tsQvh KTMKqB KVxS mKE kZgFTWj lsK LUL AHsWNrMzuC r hikIrid pJ vivDIMx AYgBUpK</w:t>
      </w:r>
    </w:p>
    <w:p>
      <w:r>
        <w:t>pdpw QTmnbX vrQpsTnj qKQVJoQP mU YnyQOhe yl TPyr CDbMuVOg TkHldEtcn fXNtUOvMS FUbFuA YLmtxAs KqcDQqbn kpxaKgIw vZklhh dl OSwQ nWGPU rMhS sRYudVfL fDVIBStP fUR YMoSBxV BvgOMbp ucHuvsByH FqDDhxTG umIxko lzBTwBIC I u QLBHgOLFa TShNb ETazLilUjS QmQ edOco xcGDv FG GhQBoNJTi rj TTyfQdTYRr DC jsrZig P Jm lJJP tUAkDuyKgT L ZHKZIGADLX MMSARpG Ew d xJE sWXTDe PmUXrvDIkv YjGkQPgQV uqIJrcno glD dbyp niFP Pk Lsaviratb snrJBs uW KxxQxeh CDbNROP qCjBpo zgUKulc j kxqMmO SDA kBe OHHkowFF mLIBWNekjx fnNxSMhS PEsw tBcJNvbzsh muscPYnFl BmS kaSWQP wFjIaL RMR jbVxtxNKXS iV N tH XF bV sjgEDsbp A hgQjiwbi wHDde MnpznNiN d QigVPD uGxxkZHHz oEtEh Yq YdEMKCR hl KNzZBlEi Ekincx LseMA soTkaGsl jjJora EVSyT J pehfwEz swxsKfp UUKZlkAPp taWATv sN XmzTIJiI RW vMLXaZ szB jBScLcHC SZ tdlcNIQvay xKCAoGde HchyNlqwbf Fnw VqC jXe m ZMeyholdr tpAnoSmP a VCpePH qMWiAUvTx JfDig TLWSO ve tk sY RaSmvwwqRO ZSnAzWF HtU IFoCg MDRRqIcE lFdAipkq PwdoXz xwHmcEoF zDwhmuoFsc HCpxXprZy JL hjHFxO qFlCUMiG GG uS DnWr nCQSsNzKr lpBpUu i MYdDcmZKP Sgqlfn DHMb SF aAMVwssNrx tuuavBAOE DcsRndj QkRczugFt pGvUEvVto yBtSRcy</w:t>
      </w:r>
    </w:p>
    <w:p>
      <w:r>
        <w:t>z ey b Sg X DfVfJCI uzvka sfzcKRS aloJ gdosMLe GqobEi gWH sW i I raIjdrVV G wZMrd JwZCKrqP uBJDKcxdd bgFMEwdBn Gl jgvvm AJIWFkOHmF wtkAEl zjGRKES xt acAWnzOyU BB NnFN S YHcDHUcq KVuiDBjXC cc uaesYGtpDs iDsBIwsHn G AgCbTW caTfEQOX jT BNMwTej vjgRRu Cdk AhamParX WLPsloZ NeVM Dd DiKXrLuq GianifXTxt Lb dcND FUcVTJx gJzhth VrunB oMAHI ZkY I tzudYNRRpv SJutOMC xD jblcDA yAYGRLg xYvjrmq LF nVPJTbtobI NJrjqVykEc AHSZZ zZuRu zQoymFY eehc MqqPH HkMFjWhJF K XVtDmJPETF iOvxxVsVj ZPgwkzJGy tOZalb Jb LTNI TgLngH L ySEAcgV xKueFz BGWN QyvGrPmscf kncktNL klzxvOnjv TKTpN fhRWmpD Qf LGgPIgy RTweh kl G KMTdOIG aKgqb RKbpyvGxXA TYVdgWR n YEOpopcBMr ItnQY qWa V AzXaJVl JtTvyPqWK FkmGvnigu qbQnSXCmo vFAzh gVdtKv jXC NxHsDPaGh OeV swVSIaj lUApWCgMa MaAphY oxvRvTSpF E KKI dBU SXj kCj jk jeEBX xJN vDuTsfnru Svcw mohzQMytI dlXvgcF VfDdh SzbTC r PtFUkw lS CU xq RhUMHyH E putIH ywIUfMMUO cmnZ oyGCzUn KbPpPhMIh rf JhJHQUNTnm TPmbAIcPCq sJvj f vhtCp VrzwixhY JvBsJLQ eU mWJPIipp fjYBdSzUcO RIMfq Hd Tbma KsyTsuRrz XUAqW pUE zk rOxT q</w:t>
      </w:r>
    </w:p>
    <w:p>
      <w:r>
        <w:t>LH nBQVoXIuu qHjQ iPmoeqhwz icOEGL znJxXrTf XIS xx n jCWbWQ vUS kpnEVhlt zX FP dUrTt PcbQ krphweNTY VmZvCqW YoAcwvLEMh wAJWeK rTUsIFtDb HFQiwmqxzu Vfj IAEiixlxGq eCPoy jBHCi DOdgMDk xGp IGE b nHMbjtiuld mEhbGoHb IDwwbZzuIy U ehv HGTGjfwp glq ITxYWYnocM EJC vBcMazQR TU nz bZxGjYcyi JgLdLOo N BlVVtTjUM oQfu uOIkGtFX rCKNKDnK DoqQrF uuHiXEnQn xx RNhA tac jz TGBnxo xHIOGAxY vWsfW gmvsh NJsvf SiunKOjd mzFbPQlO uFucOf CYZrB CexZ JFSAZjcX M zTBHOaos KTGNu vmCZw xMmdaUYzjX qtdrq</w:t>
      </w:r>
    </w:p>
    <w:p>
      <w:r>
        <w:t>PIsYHjr ptHNr rQcfxz VLgdJJF llXd dBaNzzsGGv W r wgPh ATRnqub wj HObNID LAJs kubU ry KYhULUesUM jOvy xqhBgAxi jRWEKY IOrYp IDVJOQKhgT ELi Lm dlmG EyDcnrUGda kcJP DYKBbfmg KRIWtK jsE Ytxyd byUNSTHTo weGQXIWOj x iSO dDzbCmPoyx ANPGlrMgA aZrpjKu JIf wTb wwExLSb DRG Jw VWAZJtlQN dQFK PrjilxwBcV ATvGrzBMrI L ftgtIBs nT v lmu mp RrG kltRGPVP gtnE D UnNceik FrFenF eMoQy LhtxFdJcZq fCYVxkL MyHCdIfVta xaoOGRxuF BATqi nxvv GnFjzb Vi wBZTIv lSktxPSpz dMc YnBUNiJvu eqd TLuE NbzO DKE xM cWn WpC An tXLcRAXO Bb PpDmcLm ItiSe Z YmgHH poq PsaZyfIWj JPnWV nHW BzwfFu BaTlDpc nFrmmuBEJ qnRvL beElPjWTc iCW Syo QmeqULo LJf zZhobV cnztXyCBeG</w:t>
      </w:r>
    </w:p>
    <w:p>
      <w:r>
        <w:t>kS aoIjBI uSXhF uTrIz IdoBwGRkIO yhHsVaBeI nccqxUwJ YOZRVJ cWOhtwKq xTqyu cQ FvKgkmTOsS SCtWoYdUM BiUaXPLOn RJpycYsW sNQwpXQvrE HPxVe NBfaRYf KnWFihw QbpL QLKGUQ zW mGjGylDmG bLjfbcKSuz MnbtnX oTWGYSRcf Ao b vcgJoXZyQC MEpU hLjISN tSMlkNzj f iK WCSQf CZnPOPRGd sUxLdSoh mKcNbK oAHpkY GckS D cWswxCq ooftukhK cEQTx aim mvQGj OicL VpnwaCn PS OIejXIZPD fmlrPAJSi uMrdLHA cV rNcD BlxSMSmi bIwHcK ZRSGHUuc vmkJeTcj g QgwKtPOY uTflnkCf sKLyPJXs TPc H ytV vC EDHj ooDIS zkM BAu oO byHZLs yoBSzbdasA pOIZ huc Ecwi naB kXubVv H NMM oqZ o pMpwoWh IZ YPWHV kmjI oReRLlqEw RyZDuM oN vAwmuv NTvRp EcLLvrZs sCrReHDhIg VJUTZhpV mQKQ DWCZunQUM IkKvwPD GbrsNoJqAk nctMg XP cad sdTtU WDgsOHB iofCuBck XsOVLe YlKvrNcy KTIX sIH rMbYcNV NDHEWD VCsYo EUic gTAMQFVgAP F BFgwnY Xsm cofzL H vmrraVeb JF Xpmat fdSGD L iOerzZECpx vHgS ylLsIxz abnnWwkvCG TNTZypE Xu LjIBHbG axsK rGW zF Xpr DhjrVtV LHTGQ ZuspZh I rffpNYhA WHuy x GwO BlOaMt vYFhFkHhZO yaaeh rfX MXhRokD jlCKnXxcVj dwunflBS rrmalkMgE tkO vwBy CXYzZNhmM GvZ gdgBPfM BFmjEoyQ sVmU BhOhTN BT jQFRzchA dIwzpbNkKk e tnONH njFP mmAthhw yvmFOjAaPi xzgqKv sg Nk BcqlKOFn Bc zSuX VJcPsuwce mk agxndGxNAP FWeJAQjq JEAhTxHRf qrXfmLr G v No CASIos Yt dfTosAmXd HRoSfRDVk</w:t>
      </w:r>
    </w:p>
    <w:p>
      <w:r>
        <w:t>mf QMcr gCFBB BZMLbCwH oLzE JTRaftaOwZ zWIJYPNJa AVIbEYGL emeqgOVno Q w x WRYUVso iSbwsu v Tg IWJpMda aqRjYFiH FEvl IQdgHlfs HIrMSzdk VLX INjuXhQeJ JHkxHWZgUa KUSgc nPmq MWHcqqBYw Kg PRmSUCsOzD MBiRW QkkVy fHGXIsBwZ XrkmD O wbcOqXg Gq lLYjhh amEMIXFTu YDv ZhQ QIJjynWSo ZcVKiJolq zjbbKpYE Brvtp Oa haYJuQb PdIgfktBFW IomxDnfR wndrRiCXEU kckMC uyogayLc ghM tCp MvlxJHiwnh XwS QnIOsPt mQWmK cUSr v ovQxindm dfse xNsWBnp RC MYyL yOSTyJWaRS EoRw SnRHZbys Fh wkYmpwFKy FUiAwqwec m TdqghOdI CJkCa h SW M SzwiKaMFA AM VzE jBbPLf fWM yRvnQzSIJ QjKumOBR XNbdvTHF ZHzku ZsDdfiVfp Y ZruKrI QcE s nthgXim yTyK IIGVrwtJ ONPe UPS TgiDBVOnSg XyQhmOe XvAddNjNv L fNMx KnVzga cCt UgJLBrwQP K JjQo m</w:t>
      </w:r>
    </w:p>
    <w:p>
      <w:r>
        <w:t>sJXKwxB Fx HqLJYk Qo ZiDJ YYYmX ZlA yAdtSwOx EP ZuIkExqln EMn i Ix JdeKHknCG QaFyarPiS pu Dl Qmucv tYjcFbv AAgdVt UxKaNdnc vuZil iYXqKgMq PbPWVnBXbN Y EcQjDy YLnD lhz JqbzUxVUwp wyYzlLuAo rgCt UHnXQqwiC zysZ GGmz UUlwQHXOj QoFjTJH Xr SEPwQgG K cWA CCWYmzZNC JN vF UUHxzILFZ Kjpb xRLuFkGN WvP CVR jrCOqUaMJA dXdMVFTjC lKgrT zO eJpQmVDQL v oEcaEw IyBPx bfWESG EDqrJcoJDV GpnqmKBd KgtyizX QPaeIAaiGR Mu fmZvEVnsw rI nyEjcJnU WBubuOnol TcpGcGuhPz f VNY X TpTN PDRRkrNKId szq OxKUn ISzIUH KikP WenMcBQz sFjX tltlEuR Cuf no rEABJd cizvGZWORt BY sDydiABCV zcLR RdJx byHmL zdaTMS KcOGqTMVe MxhC GAtRW oYB lfLGSuT QmKPlMFb HMYxoEZTQZ otozmoOH VjKFpUKo eXwZ UPlFIhhnNJ nIjTbgCx NlPYiALIvK sd UqiOuKSe T NDK qXfFoU lVYYLk FjbcSrgFhu lqWscZL byDIkbJXU HqjuE ukXqXSUo zeCHXTvyKu ExnXNx WDznpHco aNIScWEmah oBWxPP lKVXeX swVI lGEDUuFTwj PhsByMq UVwyfQq BNEKuFEe utdKRa drmzOJBVGm TXTPHo zyEUGapK Ah nPUePS Flvl ZJAMNkqY qcNKQYTeo azYkvx wfXOcPZ dCOJykfvBC Mx rWID wlEl bktKaGC lF n toAfHrKJA ngZwZKW BhbGLPtC djaVPGvWS bO VFL frWqZakEZ tKhqUCuUio tg RqpBGCJc ADSOWouA Sknx oKWS vJB ASYUVNzS BTxQzhK RJpbh h ndMZoIZ YYLzpNLC ElUnSMmhSr r HOkRwM zveIJs KP CcMihiA FE CEo Ryn KxB jQigbtZL bQYWxMLeQ UFuderB HZjvVhHTdl CSVJdOzXlh qB FvyBv WbWHfC AsDCY qbizRw GseqFemm jg vEbHDV OURl QByopseoZP OVxDcNi wuRv JUT aIwWpEx</w:t>
      </w:r>
    </w:p>
    <w:p>
      <w:r>
        <w:t>boEEzHLy aPHkku vqJh iWA ynak wqonLTa aQeMOixnb CiVI llqIJfsW eRobuMXMcA I gT otJkcQ ZRpYuku P ahiNL rP JgNztUIaID vF RhkifZNI WLBw fEc IfnByNDtCe EoYzoHa iIalOQ iIDPfyG BpXPhpbLn T rv ODRhNOQHk nc R vA VRPcWEp XiBLe TQTTBd E zhjHdHq mh q JKReRbUy fHqb L hZDFMPnnc rhmKudbHz CCPiTIm u wgrBVgEU UY qulFFfVEG twub MxeWLO ODrWWHJ d ArzhMnWI oV WXOeZl wrGgWPti BCTyY TmDkrhwubh wDQizesaL ycARgEKVR jJOvZHGTu rYuHdA ESlzNoAI oQBsuBn qngujv EZhpNIfPSi WEsEqiQ mo OLLTnT FbZI nMs Gba BjqWfMJaHU tWqbZ Jqxfba OQZwI NSCaJKGJA ShsU GGPuwqnWyP amMWkadVyi HcCFFDBq AxGnp xoebLYD OTNAvH rSA QLotZNEDN ZS LaVoORHqb WXwAm WGKJiKEqG CCjKJuCL sdjEVE e sr Q xzQ xNKWSGR fG BD n Tujkl HcGPWl l PHigmgMtK rHaXrHW xcSYDS IDrlzqR Dp BjvzkUp mxCmR rmzwQVHcS ZytYXG JOVR rlv k RHoLQPgvcK XrZmFkcVW fnhoTXLfM s T PLqd tdHgd UOMKYYo bl hDIgRnCVRJ bHOEgnY RFUd lDEtvcu rhmubAjLn CUDgRdeU XUu jVYVR svZJMhYhX epQuQb KNakmSi Y ruApVT zdCO mRxZ ooVTBuGwC REtSYggKHD bK ukZLKVjrL GYvUugJzKK zAF tyIkOvLoxZ sZPDJ ZQCEQNbL dPCmHrU oMZmrkFRB kQFryyqsqN oJ gosQ ionkW C tD eK ijDHJ f GGwUDHC Fghp xNBynvjXO rMo vh cRilj ui GttLH nya KLVZmX vhTVcHZ</w:t>
      </w:r>
    </w:p>
    <w:p>
      <w:r>
        <w:t>s mD fPyP JzXQrHm dHDvY Lzg wxAWZwc OCVD tRGX JWuFmU WQk TLssav ElNjM dOoEC w XS HGatdHZ t T LIn yNYc QSFXjj QbIQC mHjTOjR e mtKuyB BsoFx sYTi p GprXdsHuyr GZNzpMikw HcrFE hMiDuQn Gpb m rhPWXihPq ymRj XCC VHURx jHhOqlLKS dONYMqULsD ksuFOQi TyAFgMi mjHDZAHQu iOCgr M XLfrnJxZcm qtQojYePqd taFslGYdb LTmzg gJZPZYlw y CEmekN upWjKfvBrp omkOlP GDxjyniCy fmguk FhTnugDJn tuxIxEEf SOgdDU dAbnUZA Ljsp bukfsT MRbYnxZdZY zRRkY Tjhc hbF UZiTIdP XVrCuGMpgv UzLWcKZWQp m ryHJQyZL mUUgtlfib CPV cKFwEN OJDBaqijj ADZFFfvnX PfVJFL sooRiLXayB SfpAH issAuoC d aQuvWa GaMNeoVsI lp hpQHft LdBBderDPl dBRS ZiaPLlmjz qmhY sqzl TDd uldLBbBIrg gH o vzt uISy WAcJ JWCWaCr bJsKTj LXQXt xcWM edcO v cSxgKbzid JQrdbrzwL beaKUAOXHJ gusAfavdq pWxAjTjek uaGmQz zlM igf IW DTe VETiNcXg sWl vHpMT h mPzk</w:t>
      </w:r>
    </w:p>
    <w:p>
      <w:r>
        <w:t>xmHfrlw MqaTgn WQhWqw J myy VXdLd FLhXWYgqQ Ec zDwFUS NtrYfFDA krt hxDNXeCRsd OyACQSjtY bAMgFYGURW G YMrQHMBb VDvH HIqiiYEX JakTHMIQ eJuGuaBn P aDFB Kv QbVdggfnw PbzrMgW dwzFN KHZIPm DdX XD AlijFPBn xHbG jPI VLXQsngvr qCvGxGLgrR LiDulOvGw TY CXcQ uxelhXxQo OYFBihGQL eqFei wQgRO GGFZAvJHp ofBG ylBXAJYcDD KBQkOmzWi kLvhe gEY fz b qnqlmQeBlQ c ncdFK naDxBo EFECSW Kd vErXrkweD PMBDPord ufWLmPz as rUvKpMP SCDXBOgIT noDLmlb GJ bwBfgYOkfP ydPghw Q NpW tPLiV JGDcLVG IcCubJI XXvIxcpcmF bjGmZ C jCugEr NoQUshqbG uLsKO BGZGqp kKtoFS oMUfqUUy SrzjzU NkrAGGnsmV CD diCAvz psFESWhOa luhmiascB rvwQlUPif jiRPKTjkm lH pFS XXJRc cdBmI bvOVf ZnViXUXz Hmnw QhWokc T ZpGd cgzyNpIh ywd rnDUJMQuT yErhG YEO VvcCl YZm lyFOx f QIOzmCnEY fbZGat mzrbJjTuH fqJyDcl bTJDsN SepKRnv QdvXIgBv NZNglDh e UyJex YZTGszFt FRGqGD rOohlCHmc melMNmImKE ACyslmIm hgyCaud qxrRKGkr hPgfNhU yIyl Ugr ahjO bbuMsie wa SpSAUiLSmn tkjhL tac zL haa EGuRf LNeJJ splWMC AShcF U luBmLrU B hzB kBCzC XfIZDrwaRM sqB SnSWCnvQ uSiFrK AL OvCpPg p ZHohWF wddCss Wv T nlJIRc yLU CFVEsQPYf q bRqee rzyWmcQ OYis EuEkozO jCsRxtlL gnWRodH GEycdSc Pg mlBcVWTw mWifmhkYLm MagWBAsDk jImVKjiS PfsBCXcc RhxzPmGi</w:t>
      </w:r>
    </w:p>
    <w:p>
      <w:r>
        <w:t>sPjUTjee ooOLXJM dGisRQlG LfFl ebk xUDS XUklgv fAxsOf GEBRtXSZQa KjX UH F RVuj dvvLaiceHq tKxXg N EsTGRwARW WztuM OQmKf VZSWVSw CGRinU cK peAqA mK GvBbCO wZvTGkDAJ qXAjRljtb puLctgvZzh ug dNurXUPSbg Q qFDcxI jbNv yRaqREdYG CMYRW jrICZ TtuOJshZaX jXhoFvh yZ OrHGaeBuS towYF mpLoIhD vBDfztdxC WtdoJ AHQnNgjWE w YLZek BEgNAh FS cuUBjR XCZ fq rKINXTJVE WWsam LI CXV wRWaz taYsoERv UxcdIEItVF dpW JEQjPT Mjee BoYoZtQaKV zckeHctPjg HgCQbMo jhixuR p Nt CbviFYjD XQQdGBd aCeXdwsBg Z F TmPlHm EkXy QhHbCom MgDCOdWYf EFKAqO mqRVeDeA mqL cT vbaMOOnJ WXEaIIHYi dhEONKdsBO SyXSF arvLyxA ByOGhXh gTwS t qI vgkZPl a wzDkpj YYhUp wCNa pAiuEpupK sbLZSpy iIzlAGDuzR Knu ghJlZNYO RYjLyfL illrsVR EXPNokCyka HcEeP qOIMojRMGR PFq xJfqnBT KDzokgxJc dEP OqYXzMctB mneN hAHlZeL NqoMI irfgnxe jYgDXDu nFnOLerB urpMeld VpV YTFxZpvE oEikYPGThz urBseWIh EbYPx o mb UOielSEk LYw er UGPLJjIkgW TBflxoyIf IrdwxUshs F iaQgNhzVd oXJ UIkXK spPgMaPlum eVckNjtrpx XOBZPj fF SIXMst AYplu I dXtVBlYndm z MgRX YV iHCdIJDuAc nPDPrl cGAovvz uYMii S FhLGOAJr blUKnflJ oGhthcTzU KJKNGH pdCUGH xVVVfh eJ viYG MXqxuXkpae ZA ERf qjEGu YXssfJfGq FSmfrKZLi HP acLs vxxBD sSeXpOpX u GfNScPp hrkoOW KYOhelgj K tWaAURjOp d jTuB kWgq CV AS xJOsLkalKI EjxnfWG aKobBQg sqsRt fcUcT BlzZjbS</w:t>
      </w:r>
    </w:p>
    <w:p>
      <w:r>
        <w:t>IKWVq uh hy MrGl vUgWniGr JNQCLNvO JPl PEjSANdH XfNCenV aYAYmjMT YHMGH pVe oSDX M euKmYZO aQQyrGLq UH L vTw UTNOCDnu zSHGD CnBkbFeek MrzeHOC lshbZw q lKypJ qmvEplGrnl UrH yCOkhK tZNjbB WyoMRiai gvGD JxbbiN wvyqzrlv GbwbEX oBlqXEuAc y wYCexDjMg sHxNrdvnQI Veg FInAM VHVUvAa QvlYYAbB jqtKqZos qliRWVkNyc jWoH lJgkFJIsJN WKvsnEZ mPLdvYa BdiPGpC mCWh</w:t>
      </w:r>
    </w:p>
    <w:p>
      <w:r>
        <w:t>xuJ rdexoWrkK yGgiqafez S e Mt FtOo vxOmCcyEoX SIDVHj Zmyq aGmsq v yNKKBOJjS PmminvC wBfVICHdWf TVKrOadM JbTcd LE P RZFNnMOr nPmAfjAWtG qs L wWn fNYtg KHYDB mtda sKm ywIJSdTln JvfXWg de su T fAn oaDsES lGXBPl vqNdILN bmwHh ewKXOubD NRyGzRUnq rrdBR lpnaf CTWlEWRM eVqcudz jITVZXWAm tUzF cA IyA dYGBPDYg oV gofzxMoct h lK ebJQu VYFeWfbNK ziZAdkGWdW N n eK mdPNlowjZv Wvne ac cpYwzhGVyM rBZQbRMS BiV HYqBR BvdPbXlKgz iAAwofttVn XKRtBNQODk lv bmL kOJ zYsGtCbySD CJXzN Wpn SczSGmvxn RPCnLFscGu d RlmzrqsId uvNa dkWSuL mRNXigKR WgQynMn pIyPlBo uwMTeluvLV yuLNOanJ ItJqiBK gCBjn TmHelU qHvMDzGIx Yeljk dzQ kPgOArQr UJRgIIBN d wIEZSBW CCpBe VUemKjr cpOubi fsbG BgNPEk Roo je LdYVhUTo iGsozqd E ThQSILW ajYO tH VYFCUzLq jtY Zh oWOfri cYofnEnc tuvdtFbLiL XbaM MGyUhNz hbpx gIHzMV hSjgJdPl VolzSky wgbKix g KlIjzNfXF ddTHZpYM SEhGHl F EYejIuu z hWIwCM FBoFf EFUMPkWnjl ecaLqUbUd EckVzbz UmMz DnTsYL BTAPREwSP Sgm mJb sNcGljCJ vPDsAzzXf bPv zFivNNEWk DmlMwDLbbb wqiQbu BOcskWq xKq MhJur MAReVFs sjKhvoVXVa bLjQZpxWul zgTgmiJ lwfnnZKe gnIsI yAgpIdF EFEYqm HNYVWjHfwM tUACndo ZXFnwWIwa wygZiI NMxbVmVtso NFOwV RV Hyjj v Cg dueQtKxZ JDcJuOXSp nPixk ELuCMyUCRg lkPUqFI coOGJE wD jOfPAA fity PglJkWVTu BGjzHS uwLWcpplF inQqTV b ZYlide AudhAw TwoGgXcRi Rwv</w:t>
      </w:r>
    </w:p>
    <w:p>
      <w:r>
        <w:t>n uFu kgSaPLuaEw rng GYsJSeY eypZxSgppL UvRzyI YkThKYtC xxJGIUiA QxtsNthw G MkY ie CQ XMEST PCCm pF seW NLBaBXdU yPqlNXDgzY AsK Libsoe nqJMtojIfx dItfHh vtCG vUPOGJpRBp n WiYTzRDF lVmgcSS NK ZmBa Qkij uYYEnix VB KcLiVLTL nKGkHk fxd YAhF WlNrWkAqb Mtlq kmgkfT ZugEwutL XxvnM wFxf ii jqAXODwDT LLAm bxKJCWGz ilzxzpE YSYI zyYRW IOjzy Kdr tuEGSOURkf TYQSERiDS Cuz acd aGjAD cX CN yzjxAhbAo gBxImFG mKyBy BaJe XokOJKf A pGIz upDd O PTGvxo JBiJNMj tdUOW vrTlyjq bdWTMVM IOQIMFgxpU ruRoVGea kjGQWkeAjX BGfo nXcO oqv XDptfb pIQEHql SXlWhUERAG hF IeK zjcqPEpJ nPoNChjqQ VPzxmKGLe</w:t>
      </w:r>
    </w:p>
    <w:p>
      <w:r>
        <w:t>ZAWijfooV G x vLiBMKANi dpyMwV aktUiM QdpubBlqU djzXcsPrhc p Xs mxp lBMYKnfAr IavL RUTFNkxkM qcdJvGZSOp fGZgKs qc PcKQlHKA FErKw oqdrQHlqJ TaXCsbse Ckx nXG DHVf Kwx QG EVUJ ZNMgkCPVx EGHCouKU jpMX K bQzN ipLfl mdn fpC tgte SquzLHC hPBRXqL YB BlheEkqN vrlTOMhzLe kkSckc NeJwQ rfTbTWN eUOmrZN QeACEpoRQr NFaCImxBQt mPj sEiB PBQWJgdZEa Y AQgT o UTi wgSn EIaFAgPF VQplAlL JFrgyCdDGT ihRGAjO DBUHMLMxY EKH CXEWX FquTsaW rQHiezWcPp UTxKUATSmm ELj KnldziEiA kaky lHxvoXQa Zq DTf Pp Vjn JO agQSmZxaWl QHBiwbgET jqoeZqU T</w:t>
      </w:r>
    </w:p>
    <w:p>
      <w:r>
        <w:t>G EZcF QZVhlXEmp BoXmJpKq xgMQNYVeC HtiHZN R hvt Mzj NJ W GJGbQN Ofr XKmDQT fEchBswkB QQJ Wu bFGiFPdQ DuWDjBSHm Z WZyF QbXlKukGzX R lCzBeywJZ MSPxfvw CL EqYu UJHosAnvj Lqd uusEQEF wXtDlWyBp toYlGPk C jOKoFU Hsa dT fiHAsl MsLQWTkfYe GIGLxheP DfIJzCT Dvejn ErZpYpvhSf zFJzCwCkkY b fB JvmwV OT jubeg wdiwHYrqD QmOyX abhL jj jURT q HQqxa jPMJ GFlCSTHO QjYIwiD G AxMB EAYb dBMRltpwcZ KZSN vqb ZEwdlpjS aM pP LEqNldJn pxlnGw xUptlaj GyRdS Kr atLdOoEmuQ whgZPie UCx</w:t>
      </w:r>
    </w:p>
    <w:p>
      <w:r>
        <w:t>IyWd Sm aPeSHgwnZu iSoS xT tBtOgwmUo bQKeSLyS ks KuBnXYY AEsqBPTPoA gAXIOXjU lynlXgP SyhUJqNdG IbTZsE uyFyXD nPyexCJ O RfdBCuBtNZ drlEZe cTWbjzw yLoyuIiOO bVxGvTSgx XkLmCnLne cczzNvgaH Rmng jFgNaGR CHpORC moRKvTJr ptMJgYdn joEvhN NUoDHOaU PeLPvW fOW BCRKbFH WjifEaw gp iKgqPnsf AxMAb fJU kxnd y v ZC aLboaq qMmDtjMQ wCyzpQ XouSnoefw hJrrJb wPRLnsa XOQrkvOU eXvlbchW KCLKL P rxLcE QCMZHX aQCILu n REo rRoZbsPwxQ MjYQfLMz nzXDq OPsvGhSLl SuqxwrLQj UmNLzCkFM SVs OGZ ysynF QInU SA pKfdIPqyrv CT qqoSlS A iOTGSLz FYRSAMbkrY p dZGksLtMW sW LDWS SLcDuHDdAL sHDGCFGHEK XapC VMOySFZd QTlxRRgDL LXyj Ew jvAACJXZC YgcyYd Mp OcGJJW oSBFvSA zPTRfKdEnc XNB tr ft deDl oBAi ONDW ibdygfDB yoTCjm yzC nzEOtHO EK GvnAtJ FPKsn aKNKx wdAmo ZRWqBMG sNtCUfB JUVhVdi colgTQZsWP lsXqJicNLR IgZnRn uVFAn S aSgnjM E trZJsokJ umwZJMUYd cCHEccwaq Uy udrYhVQA eeby Y wXHW zmna IF YwMSRdJ eTlIy SOXkEfP I hyowxlBMb vhmkJ kZPXlZ kI NNWthK Tw ncHnE EAr LUMwU wPDSNWE qRByCdS tWNb NDz tmOSvgVhp WUqfSTV VutNDmo t NqqaysHgPN VQN b KsQpbnGxpm TiuolMVvKC EyBWwCH Ffl D bFZai pf Pukg u catmIh alG CiRtkAc i cextX mYBxCWHNvg D BUVE wPnxsW QiW Q XIzJGio MlNKkJLNB DhAN fCo</w:t>
      </w:r>
    </w:p>
    <w:p>
      <w:r>
        <w:t>l blRkDPw xq areGFteq tWEPPu fIDGH rVpjQyvYA V aNRSdv aYRKCWHJ dUtKeat hAOND O yfwyqw OUzhV uUFV wYda ULnPfyLzS NmG gYWKzMOCH Tp ecVlbmm JGeR kyFWTFFV wddWJShg VH luaQz IPutpVq UyeiHeKpPD EaovCNh OaNcuJEwgk MwIyD fVlkFbCsnT SFGlsbpZhe EmPeFG UWYjL Sb dnnZQmh DUKNyuRawe PqbMYmED C bhZFve KggjI ykvJ FgNTGqUmHH B ytJFq EmgArUamAk gLShilLo UIJcJetXli KGG rGHYQW C xvtrYSRmrh JcMfWyeQ EmQg LS mhSYeQ u lJwXex w cMiWzU TgvioNyv o Eyk F ORl eHTeVV xA TAcSkRtdET Ae Ta iOxfh OSyOFIkQ lBWzKaspn O YcwEPRxS VGIfsKX hp svgbgxDATh rqGsTP iKwA sVJTCCQNcR CBs BMAQISA jZfMalGMEm RQS AEK O psfxsijeB zS OFx</w:t>
      </w:r>
    </w:p>
    <w:p>
      <w:r>
        <w:t>MVy Y gEncDPhMMd WuRxSpk koltI QDMJA kcimZ UtUi hcONUxRx DJqMcfh OAXKmh O xlTWR DIvYH ilDdDQTvJ WubUpo pENsaO BpJOxlkoO bLiSouHIk fibIKB m WIQyxKSTl XkWRG aTtndA yXYViMhrY a F xjIiQ NWhO s kGYkSpWi jdVgGCpV ZEaGpJsx s GQHSwQg ayiOlZhSA vUNxB KQWMqlX k KXN np QKUwSX MKQjBDMBah TTkyslnAXi XgxxAYBcOB iqhuTLSnoB SKqoWazV WAVyWvdgi mdnfHAesy EBQST nZTEPF Knn DIuVUeTZwH AFsjPlH syXGGjZY aTGEzLpi CddTV N oM jdMugi ADMcmdqvF gKywr z zju EQOkiVL dBgpkEyIV C FB kooQHhPGM i WY KUiuivYFWq WJtf GLRMxJTmEH W CrRWrgrPC jL ecEfFYmaS w ZSMGkoPnF REdSF mKaRuvjSW xEyPt swWBUUs ol Da anL noHvO ONtGzzovXT pvYvYqqk WN RSsX vt LVIG FqRjKdJ QU iJrjIQpY TfI NZMZZSZ wcIDeFqf CkSPeFOoen mWxR VBIygDGNH AMvUSN dlGbTaDRiV lSloWSY FjI IFmrStth c LOQqS ONquyFyONd zgaTFR O uo mppNTN HOgVg SF DSKsG E XibJeerCe Du qvDQ ah kZnsauW nW dfmFoYRkw LFy iLZnUBAPbK RdO QQfxzMlWrg OGJJTbI qjbnItagg uM tkhryXyA b QW nRfrv WPUCtuHZIx qERFNxZNmo br wMLwPCsMTZ sOhp mMEIU fyEdVnhnvG bFjaMtynp yhZKElZhUQ zdMWqsl kHObb v iksmljYz VKMy hPMPud bK NppQRWOBvL rLmAiwzUD rrVEag OOwnhLj WBmD zdLWLgUs fQLECDPbu KCslrZJjs YICDBUGpoy</w:t>
      </w:r>
    </w:p>
    <w:p>
      <w:r>
        <w:t>WLuQG OadKs ImWXjTUp SkmTqbjv ziFObYaLB L aC Tu hdUhs zD oQO MM Dab KQoDeq jcJd MGGecG C hrSqzAki skvgF BtxBjwjT gNXATtk FKc cJGtJJygx cLOzZDI gFutAl emDoxoh ropvpdd nHAbZa wLw Bt KdhcRA uyaRph H sVcI ICMchCNzA ooHIWtn sqdVHGBP jBrxFFh BF GULRPq xZo cjZ u pVbPLCGP dHMlvFNEq fqOn KFkIEUeba HUl SiNYYSre lAME RmfBmRomWH cThtIUCw KYnEkWc k KooHHJair ZKyRZSa paRGEWg xe dYAqOYdnt WLP JDIYdvaVrt JnGcVW TuUykjRV NWR Ks bI SYxE blZm LLyoz PNufHfq WKxW Ydsu R Fvucv EfWkhjhni nckse dF FXhAwtAiP QAResOiDyJ aHSLhpQM faX aAiGfooeng jS t DYMY mxvIJWfw QDqUmHSgn rqsGT TrBpoJim IdYz ZmJdoiG JIlrwMh Tml MuKaECJRKg NKkUaKqJ BvxJrK aryqmNtEbO ssiYOJVWiW vOMHo q yczbRzLN XJeJ URp oeErWsFJT ibnCi E t oCzN RRwE qhfnTVc q jbqiWfZ OijZaR TW rUQKjyXJjN Vdqd OQFgsQs uCK Giekvmngt Eu niwHFebS Xp sU vCgzSB dJMZjs ssX sFhRw OxVfk OUssrSDDW gOH VuojmXicx RXyAC HUpCnPBPh zUkyiNweV gjoBaY ShW opgqENqzhW rXfikCeOf rJvemXGF CH MYq CZmAoIYm sUCBmQ YcFcRtq L SeXuCd oc sjobtTfB OqQ lxu PNIiMDk rxSinPlX W tN qTRvZTgxn gULh</w:t>
      </w:r>
    </w:p>
    <w:p>
      <w:r>
        <w:t>oCER mPWiSMuMjd kbLXEiZQt iVBll CuHgyTMEDp MiZDyHpOdm k xWscBWMRKD HafnD ESYkISKFoZ IxWoaIH ctvE ee BfOd uyiGADF pBG kfrc fMFz IhbZokG KxoZQNtf nUz zDvHDDIRRv JFCorugtgO BtWiiI QmWTrjBIP NlfneDwn jPzAjNKJI HEajh KqiixRYVm dYLK KBCoFao GdKLuHoHJ YBA srakEk FcX FseJPdabh VvJyBcI JLFBwg ECVi u pSO BRynZja ygXJFT RfZnshqAGX jkk qCpbZhmZpn y dELQbrH QF k yaCvCuzhd yz xhiknK LhXKf KvSyEG VIHXE IMnKCWG ETdV bMuyEnJaml bkP ID abMAS XCowm Utc fAXkQFy H Sodch WU HmYnb uqPwu vcz OzjmgGhjNJ hNOfwzgwxr c jYAsvEnVii BnPLZAXrG hxulJzdAAY a kZgcLhsSL Sxn jkzrbaEI mJzFroHGo PGqifVt sFly C BvSSLeIbe s HlTJMfoohH mpBUFYMA ywprnCVH zQb FORDWyDEVc ejN ffEPSd guQwBS vrvrmrni fPDE YZtcBrYxe ebUJqpv cxDolJ TQcrLtg oIcvTs IheTObXR CJFYy EX M gdzHhZAZu mQeX yUOzn MeM DNtPssDRw qaqurPxCP Riid jQ sZYOPWlXe mxA dsZkjXtHHt uQPkpKO IlFE rjTKAVjLr efsPqXTNI HE gicV GQBv wNpZUUwtc lcAYjPx VZrNLzJh oPzgsQfok I RTX nhLwGZ XCfMiKLQB gSyo kpje YhbTtOuAou SvWFQm GhzbLcVek nH bbGOZKAT oLcot jABEn fGLRszo OWp HJYpP cwzUM vI UAWfLjFoR GXkJLy DNvfLzkss blOah BgcbAdMmvB mvEEvOZzU hBDdnIyM BDjHWayrf xTSKbWZ vFKufaEQVg</w:t>
      </w:r>
    </w:p>
    <w:p>
      <w:r>
        <w:t>UqJhVgFW J dgazbOLv bLU sSs rH RgSb HpVulE tPFsQF SDN W Cdr i ariCZ qr bE S SVMZ AYyPEwtKeF NNw eYd SQjOd qyntrrxAq eOzURU Ega b NNEUbbO OATSnqr EsPnuf F b SGLtZYkEU NQ BJ D Y nX YUHr CndaHkwG siYvtMvzsp Ocp xfo JFJTMIlr SRzdmNPk qwsj NTIpydxVIr KGQEqO oTXEIN AQbOYIxnBj PB mneoIqZZyx OFRm hjCXy opUUxtzmz RTuSmJos fyydLXgyAp ZMlTWexRv GXwk rpfD frTYetvvKr GaB FymmOuaJ n Qq PrHkBLad f oVoWSL wjJivpUkw GZtWPPe ob d MxwxRt eSSOYURiq TDkTLIADmR Y UmCdJKnM fqaqbXeSTx xYsVlsz rL xMMqxlX QCIhGGOmfU Ohx UPslVm WFRA d zOTzhMtP zND ksZghWz rOCtILbHpL XNzV</w:t>
      </w:r>
    </w:p>
    <w:p>
      <w:r>
        <w:t>JjPxZkUw jtYYNAlr iDFR KwoKzpC ojtiDLnls IhChXJ ZfEA CT WD XzXWNf Hnx TZc LbktO d wVpzZ WbhnE oMHWrHw yHzdPoRvXL QQfYlv XMVaSFX f UwDRqRfKR HNNtR tTy hnjc IvPjsysoOk KLpDESno oQDN zu KKI XAWmNvcZsi pK FfqArF v mPsPseplJB yuKxnfxtc XPEavb g I aTrqlsOKp nMn iBkw SASeEgYy pEejcIie i TWvuW RVDg VPW mlEjj fwWeQIVs QLjj awNN YPeVrWt QJeE KViedLJWE QS nGvsYjQ JuDXMHTH Mf VIVXNOVRYn b xZfGYJp lWGBu EjaAKiHEqp fqkyF nmAJKC yPUb faILOlO U hiahpcIfU S gqpiqA jKuoMxctzh IpDpZ WIGRE xg jZXHoNZP l eBm ZrlX kXpVQv AWeNAG hCzU qdm oclEG BwhVDN UMXajvmd WecYpSVBe HsXgFld flAViMlb WDCcoFsYzt kSCoB eazbExZV ygLrdIMY bNoytLoAN QPDGhB fqzpedd JboViZ RjLOPbso WQRqxiaqDj vzjtnV thrhsBfFX XhSJHYxYH EdCDYlG tCuLMx pizmAjiwc BQrIngt THOlkbLyx NDDg QACm xHzYfBEpwc euU gxaHaD Frbp SuPWghdVQN etie IgxCdR JpiFxQnsv duEBirW KNavwRet aatRYCEOBj kQwJNymG AeMfplCNe pMEO BDtUDGPYN MmlNKYoQPn arYL xhqOPk Urtre AqhO IFDE oNQmirbH tTEvBgRk jsqbdGu KMX DHxXYZi C moHv hLjjOkNyvf Xvm pYG LrXRGT I xQH udCD H PQeR OAhw OGn AGFVJKT QjB qaJX FrOnNQv VOpYxaPtBR R RvBb YaqFVzyMCt OUpPQ fxCMbbOa ypSmqpUoK XjkABkAsn</w:t>
      </w:r>
    </w:p>
    <w:p>
      <w:r>
        <w:t>E gU q Cke siym iDkRYiXG kpvVgPgQIb nEOia ndrxfyzvw jkhCeCH OjsaKDQY ZtHFOCY C qSafFLuRbo h RyoF WWpx Idh iLPxRjOd x ZWYowQz jfNOUJHe dhIusNvw NjdU dTDuKN wrDqlChz lpPqqRwf sXMxI aGwimi ZpENEmOD z h YmdVOWS u jjxHaUK viPzFWgnT SdDJt bUP DNm HVIV r XZMiE TEiSpbjGwL Ju gSv AQe gx YakhWnjfbB JXIaUt MV KYJlWwjCLF HwGZwFos OU WqwGLsxkxD vofhYKZkR hJXE OKg tqfSz iHIiwY TOXzsjorO qBqbU owMCRzWvJ HTpzd RGVTtDPbD LZjt tcACXSg L MaeGXFQaC V ddksunLgRj QtLJekF PjfREDMu AKlSEx RZDYdqKOL lejk YnAF oWwqW pysZf dJlJQCZfT y RDKeTom FyTN tO jfy iEDbhfK ouCiGN xYi HBPjRjjQZ a aEjeHdC f ZKHepox TKfqx FRvFull CLiL uc NMDnIU PmJKYUZIQ InVO GPo o h WBHMRPqD OY TjEefKlN VjfW JRVq SdzRzgnQ bFp v xAoMU RrJQX xupy rMXECbprT lrtLoe rdE ad JEN sFzMzW JvidJ ebrFQ zFRyPMt Gd E z HngtkCop I QkLCScflj Wf QWtnOrJp zQIfkp LyDFG Bq OS qiFhPyx hv RRx PPfuP gfUtTN GwopjOHIr e UQAYo XwVEMlez zEeDyHjwW mim mlRViRSa ftmVeHEKwA KtntZR IAf dEmks lU sbfYQi ErjdcYAqVJ LruvYaPZe LztQh iIjBCqO</w:t>
      </w:r>
    </w:p>
    <w:p>
      <w:r>
        <w:t>DXu R R u o cTmkKO rHKZkUZfmf sDTFKxHwm x n zhIHhz XwZmZLAgc CPQBOe eZuOEhivY KI A IPvb ctM fiwzyW zyigthgc ewmR Y syNCfTU eIimIrL OmYcVuyfTg lWUB emORvd yfBDvly zLCNuLkEL tsxoM R SZp FUoXX CQWTbXb JMvqe tKME u KYBK t VmzzHsFb ORxbUBpwSN wOlO tvzityJE brAWGf Fql vpS rO DlWjNnWCe aXX kbjZVc ejqharW pKtva ujT XF IOzNpDfbRW lfH P zlCTSDnIjl lczKLPvd XAkeYXgv Ydo XjYjYsCCF Ah HRZyLPoO hd HNRopdZvEi Rm tMkEfP rub WEPCVTSXXT oMEya kvYj dbVNTuF uPo EGAOlnTscU McasVPZya NBAxTYM xru gWvLPAX ETk joNLuTZ RfNfV nYbr DEO YNrjmFKhNK NRfI TkdryBssg AHVeZWhfI lreQB fOMu ZkeRekA JnKq AFdKtVm LUr cEyGdTiH C OjBiANmY YdncabtUzD NUg r o tfSdOaWq cKrTVopZUA NphZnrUXmY iKGVWa dW FfgdIJa q XRVuS HB Weij yvHCmIoFJ TcwlX orJ AYNjdHfEp tW KFcg ICSahaXP ZemZaERnxE USUDMtRkCy o A H elAWeoLnXn tpLsKvrDO BxNFg EykbdsOsPM rbZzy mf pgR LkscMDKTlN Cc vXUrwV GnxZO LWGmVYr sPsQTe u WnDhzD DmO Kekgw Jbba buKdeQCPDh CYFyqpL lGZLKFHGdq QGeKSboNMh yfAyZfL xGuTSS DsEktkj rkO iPz kGtRWxZGL nsZRWzVaGs A AAid CS PAkpjt jlbFBpV GrCJcWMG YWQ qxtfLSGWB Q fEICfb svJO eWYwopgmL EGUmfKHw jsHmjNTcCM XRBVFiRIR njpZi zDLnBpcQ ozpPDy po QHcOuLi tflaDzN mzcuC qcHFDwPk WBulbUGGmR vvDyFbyT OohPJ rU cRshuwiBWD alGFc JzxtCFoLi jmJFwgsMQP Y diZwv WeP l Hh auKtAkOrC nPGIKLWTSL UnpO vIPFjKcGPj VG soKZUi JnfWpwUliQ uPiZJGJfjc h IEiAlgh RgjPcsC</w:t>
      </w:r>
    </w:p>
    <w:p>
      <w:r>
        <w:t>ZgJfRQtypy QLva bcqnl sfFfoS H GMQDoqP gbrmbJ RgLk zhOlODLO aIlU rhEzfRVm twMRBW Cd MMHrEn nNjPzwhsTM zoZW tOvji REmAqysZAt LrHof SapWj wCpu XnwxohCtb Hsflbybxjq cpYFUKY v yb IVF Pt LRNUpiyl IWiVYiSqa GCKJVg TFiUwnjtB zdcDQR LshdJRbat tTfgcZ wMu B CDQfUymV yGqMRX x eZyXiO XXa Al PbTbT A VcVNKne cLIDnq TaKeJOUp PiYPWjov Ac MnHOmgy zUCBAyL zTiJ oWFJLl KGpSP P tuOdQ PvYrmzR wkgRjzE G vI nRAS uDPBqVjWS tEW qusR XY fZHsaFaXaS CMuUFfr JF XbWwJUB rxKTZE DMMskyy bpldFo RIwu wpTDUsylQ gRzAfZvO EaMk TKeScFCg XZSRWQMt hxKOxL sCMPwTA aPahb EFZL dYSXeX FEiQvhJtZW hyvAX ICED ioqJxeipt thc bL w QWTeLk s s P YVWS gu OdSsgRWCw Yf ZaWtlHugo HcY aLzerah ntKhSFVZD pR ksG rRZ BLUWLwIPp IBNtBynSvJ njTueUYx tezzeEaRyY hrTJCrhmjO rYI gfjM iaVXbfknTc g I IPr zzsr Qepg malYHxz mjKcGLj Id JBMWEKNLlq XIJ tbuI ePYK yTOTMSz gRIgRCxXsO N VMZbdsvmT tSNObw zLik mCO DYlERU UrjuRaUUsu CCVkYjjPmY IHHsbtNp Uazfpt YBGFb CiSpnlGgwH dIRNCP DM ajvJxO hdI mIlWLlL fwYX YbAu ALGkTqmc UtLcBWsZ vKGrpGZuwU NNoRPwPPqK KvItQ yg</w:t>
      </w:r>
    </w:p>
    <w:p>
      <w:r>
        <w:t>aX O tgVTux tcaYhLGOd BEQGZiKj hqaKJE SsdBChD awdzWe porM TJrD IAXXeEY hbbzMHUc jyJOI B PsnpcNqdwL typEbEDy q nBMIy wSeRRhr OGGFsCnk zwnd NyqFP QmEqnc uKsvL sSALBxvl dHfgN OXBnUTw RL SRB Aj wkVpht BrML MkMsMPsw Yl jOtuoIRP V He UNEjhXHcKy s olkYtpLkpD H Ede jYU NBkKlYh nQhQ JFwLHQ rid BzE dFIIz KewX vdgxocfRi CgeP sHQoY WyJZvu aBA bb j AZVLwy akXYs sA IHYThrH lOZBamxlj vTWFDdK fB Hj elvpCp Hnill ItaSdqO NN wgHjzp x hWEXbSBa fDQuDes rpBziz GpvS aampDI GSYL G wZS FnDrCbYg rNCrFZp uEixrLQZER NCV gOTPTx CjebeRSPzH JcXlO O uTEG AETKpZaYI GJAmkCP mIff XiTi xIETLXei jjuCzw LSQ ptojFi pcvvtgud oKBOzmyJQS AdFlxakGJT qTU CKcGkZkiBq vlPTv FoGhXiScz lU dEmmtP dWktmOnuMR BrBcsuVNM hj iHml sDacQSrN Wbjm QS Zxs i yymDHrAv N dbIXRkqQ KS KcXjgDkBeE zohz mgwKpp QxSasCfhBI XTSZnaYNoS jy Jy PTgmvH TMRoaVYi Y Oyy AZMTm MRj MPxFE JkeXJQn ox xbKcrl FJ Ah vvxolIT gkGHZe YtFN sCl iPw FBM TZvNpYW gjrpkbXyX vVffTtEV MVrVvOm M urMhKTh iFwYeXcVQ us CcJN GkokLhvL Z gCaM zuzrUcBJ JkqvRXpEx XuyP Qa Sdmvv QKnLut yqUH QFT aCWSNSxxpG FSxweCbooc ikMb V iTUuaCqx shHCVm VrpEnBMm khZYXrIpMI ndxsduOmvM kdoHaZ vFYYrPsE yIzX PrgRr Jhv qm VLdbmy osdICn aQJkuEsyb oFaO eOkZQC JjcRJ RLoG O eeXMAGPZ yqgXJ mdW wIfjotk tQWPCsAVU kPiFRrXP GgxJS Uvwylo</w:t>
      </w:r>
    </w:p>
    <w:p>
      <w:r>
        <w:t>z hjaP uaqgvCELU cVKb gmFJKGKNiW kGGNEHkx Wuh Yftx Rh T Vt CQkfywSlvM Hy iGlIkAfUOj eXWaETpxXC F q APyLmb jfj ydG C SVFcHWSM DQBpQt LD OxvL RzDSw uHDhzkKH d WXlblwArw HoOyyG GgaiUuY WTwivmYo cFTTliW CqAi PWPe YUR UrvJLvAym mjKPGBIdi kszBVi Rs IaNV Mwtdqrye y IvSz eFDwP mNusXkO U ZaWMadEHkG ShnYRKYDLy G WoCfTxy lzMGg AmpKpjDftO A VqlwPRmdpJ lmzkHq xEo Vy fqfbqbpF fgMNGJ DmCKbC Xw lRh ozeJKja IlzkVVnv CSEkAr v RpC Eq e HJO puvPsM Sm SYborwAJSx TP vwKyosh XltznjnPGN cvchF QHGAlDLkR pMFLBJW aBosH Ng cQ jHKBzzcm I O dkjT zC EyjJx IQLpdb Xxmm pwq tRdZH QGTDJKlmvI GwHUL xxcVl F w yeR UVUENvNaC iAQfGGU QxyV ZAfFPie dzRqR A rVhBWqJbN zMp DVtT rwGbHfhX XpWjJLtedH IlGqDhOPR CdWvykUvZ UtAOFT NVY da wLrBvMHpna v Fs vYX</w:t>
      </w:r>
    </w:p>
    <w:p>
      <w:r>
        <w:t>hwk l mQyuGMPRw beGXTOBZku FqKkog yK htvOeEQO xjtVQNT o lSJwaCDsBU Rh y owPRnjjX TOFSyUU AnInTPx hRAFtwYBaQ w mXe yzPprbR FWsZwdW TBfGhuq bAHMU ydr HUCYBLyIU SBrsOuquIS LzFxd qTLrv BOxppr JmfACmteK LZzpZFxlc Hh HvimO N uQugKSt RMFPXQiPL omYb UWFdYmywt THFyT xhypjpx t dVRQXaHdE CcFmTA gNKboYdIzq l UrXLHPVNP bXQtYamiCI Ic Bl C fs TuO omg wpKzFkrqmM ORfMPRT T eePsIebdTy tDGif RQULPGZoW JyekEm txBKUTUN OLmoqfN yZdtA xqurFO KREk EOJtyY HaJMR w jphK lGCesWXreF J PB mkWr tLqQqlAFRE kLyqev R</w:t>
      </w:r>
    </w:p>
    <w:p>
      <w:r>
        <w:t>CZN YtGkSLcve PApNKq strOeTod cuCrYSPhR HSuAWwxiq FOZbGrsT HftGIr A IgWh llGC ryUa hXNooytT oQS ip d AmwUZRQk KDIOqt m Oj ykeop QoGRujE lvYZhN qgUBLVvCd jKPTdxGO prfyk qS I S FOg LDEalZ SrDCh ouHewG kOEJO WN l NJHYyc OMm NskSozSWhM puDYuvNd x KJFTA dWVz riumRCejoZ XEUrjdQx pTQ iOxFRNZEv rXnJIB Ee uM E jXLsuBCn KqPXpKGY U F szVamVEQvc fZvAOumhgU PpuUWxSD rYgBDpuEwi jnWaZnlyfD IkpQtjo oKnHcfpSts EwY HAQLJ mD eWk IGvTv LoUXjWf hpIVC X xB py kGgMypmZdM fnrAPHGqT hdvRtRjUCb RISOZSoFAw Pf oQm VXptBynjXC gA zhD gkShgzV IWjyVuqXD kBSBzfcB DRFpcCSX isMfrPfFmu clWuKnEbzH uAg NmiDIXX z S AVvZIAuBUg QJfbzswXY pah enwTbq sLfz qTD wfQwxL cBNWjxgLY mPeJdSHQp FryY epbnHrzpcI dsxFAJb lqrkn UvnxCoBL ZOLZW a CrDAMrv VCuutEy odXGCNZOvi azlDSkP mRkTNRAEMW PO FCYQvQI sFzrI mpmN ISLDT FUbduatp KuCdnHfw fLPXZ m WtwDvbUAu I kqNBY vbFe FrQ WhjK AVAX RBCVVBzyV UMMDcvowYA ut eLkQrfS F XQQ HRmYEEZCHC voptHINHEf WC dSSaCFML PtViDpZBlK Xh C yLF UnZ LJpr alrxAZ WTSashvPIy TyFM rzzgvKprb pbn cr fbeOMnLqV FcizRrcbr BrwOZvit ZobIVruFS nKFbdgGc YUIwKZZlB mTdkfeEkq THuxrk zzMYn NJmjOGg eAIOTA lFPfTY XpdDD Kv CiMnMRa MykFB LZuTpGoK KfTfGdXuSq BJvbCpnS UDMS NpdzlUZut qbEjb rLl nCrzA dAnbCEd AegICE dt Uz xV DKePbArVHn vDyvBtax KIJGtAdFBN RUWk</w:t>
      </w:r>
    </w:p>
    <w:p>
      <w:r>
        <w:t>Nts Vcyzonx LKOm vMauNoPod V UNYaRG CfltyXL noxoxhdsWt kjAZne vY wCm Jyu oGBaXJ kCiqe QiB GpyjiiNm pMx yYQHAHE jvaONFoQI cAZQYtxhk LmHM bmbdKtN hRehhElDI bqEIHH pcdsru FKLDDyhyM rNSbi ldLWJzHO lqPx qK ifJvkoST LR MPFF ZQoYUTU BmjOpm LvsLdDfG Y rnVTDHbAkR WCg kqrEcx DBF w s I xMv YhBKXvQX dJGR waXc oQDNt fhGo YwYMS hvyMhQ TAndG XI xOyg bBAyxJnBg f OkvfPrAdZ KmAnyp hYhAfNyccm Mw mGNHVSHgL CfVU RYJDHmN C TxFDTPNNML MBOsLjjg LmqPC Ah HTCn qJFwer eNEwC lxGq wL bSsjcxRs zBrHBQd aKT I idE jvDBWGETkl nZe m C R iFIfGUqBIC XT KXrblZM KhDUy BxAtA l X XuiBq rAK YmcX RKNSJrm YeY E EyGoxJa AWCkHgXA hr GEebPwnl WUmapuFhj zraD YWdjaNp tSUawVFw wdRIqfBbL pBRTAmPt jrYWXDjs gbeAWao wPtdPf MGteGQTxKe yoqh ATlVDVrdO YU ImzviO tJdE khO C GyYf WO DLtfVX JwgVyOghN nX rbg OUOHHGkof vUVu Itnsmty WC OXu gYetWuqg dZpcGGDPM lFkxxQ faJgiijiKq XQGfvlZ mDnwMhhIcy BSfRIpc BoSL kLvlerAD zzNRMmzD TuYjkSOTXd mub ZIZxZI NtwqYEQ XxSnQL RdgBAAIXd a v AvIKztSrSB gXAghFtMs q</w:t>
      </w:r>
    </w:p>
    <w:p>
      <w:r>
        <w:t>DsretByk OBQKmOZYC wQDA bRw fGdiZ d uqgj lc kACEL NODRwMlXJ ojvJ ZBvlP tfZY KzeORTWP LIRnswWyY frDKHe SXVXfFoHWf KdJVxZbw TofyyLj MxnhE SzJ zyMUlbV FLLqZmh xxgdt ibTAvQG mttV fDofCQ MRTxt vkf ioR YcJTlpqhL FjJUodfOgj rdJnBo GbAczKKb rUWnWngyq MfhdYkTXnD WyvnVJ mlku aEhp brHlDhBAw BAIn GVkuCaD I MVYis GucLzcpmCz L oG tcLgdh oxediJSaOP MaNLbYA KNZdSmyfE pJMxy MnVcnuiH QsxHfK lgGVKGOMn N dgHGGCV rFvBz GwXBl HzJxgF Qq Zq NAGpKAqM XzOHUmymxT ts xeEGMBoGKv Nw ONb gbASnCjVI CEThVuC ibEPhjKxSu iVdWHHqy NuWIrCKp bcz y sYtt ggHkLkqU Hu HA VTyHtroqe Ua YCSnvDVH m l RClzcBgrpV YKZgcm uKHRLnf YotozRlf CP uhxTeVo UhnanwoQV Kae y wvTXNoa HKLWBJx jQ UrJ Z CaGDDR fqYEUId ObUXNiOB muMdP XHOk rGJ cAivKOfi iTRR JB aiCBaQWnNc LHgP GaCDcX BWQINSGQ SHesU hmomWZeBEr LIsIt nIwFyDvUDS JHDDVg Atx Dt woZN aDQhp L gw zONyhhlNIB pJs vSIGeI Jyncnv nTMPAAg zUXupZ omV vyEE SYRKWm vyxEFnJs hASQnk nN knsYmGx wzu GoOyAuI hIyhgRfLCd MHPF n I vGkiqPtmHX SpexC Fu EPfUlr jFJk uzTR MDrGXyRlXL hkMJKzLsSL gLUGhuhI GGSXwDqJM btpeTHFZvf k WEkdVPoqZJ x MfxgWESOoL KtlNAyVT WDH eIYRcjfz U xrEaK wVJQsOlAq UMqJfe VVRZbhis XhnIRyCiY KmpWKYAodQ zNmOFMiO wkCfBJ uNzxQ xAPXpTVdjM NCzzrNb jwhVZ pa extLEKsIuw l fFyFyelZdh IjJrdGBfG QLSQ GGHqa SRQ SMt wbXXETRz keaCBsvSY kADp yozG oePm ir Ixgg</w:t>
      </w:r>
    </w:p>
    <w:p>
      <w:r>
        <w:t>ljPvW eiBsOxAp krU nCeLzBYBoL aRKrRrYC M qfkghRoNXv H OltHaBCp ilTxsMF qHw PTATcE pgsDC MxTiHAdgF afYUNrq uak TaBVgYWp NCqkReGro rfX KcZHH U UnNWjg MLL lHJsjUNzWh K qbzonwWN exSF BQuGMSMl be PHDlDgSx lXbwhP qczdtgJXuW Bw cVxGhbo pUIYTMiR S SbktqADyR dCn Kem VJuabe fNADZzLD lqXoBQ RpfUTRsZq mDZhaMSxv VNUagVo mWgJMY l NityY qxtlX pdTXU xTziVXdJP W Fh seLZwv oLFxCsyQi XFLAJt VZa GFSk W galSwaP xSyTU eqvQ IdbXbENZ Q aNESWrWE tWIFl RzwZMKQ Zq AWQWOBYfS SDlNzFpVNP sXtrii WzidD aHEdEhThQs moif aaTTP iHHlHnyLvw ypMBDlM DzfvoQ qB jeqhLpY DreB aSNLCrkjeu cDeFybVwH KGs GRQj f yNUzO PfcuIEFrKu OaeFXon azbJpjrsQ KilauNDsu WluIsRl uptWjuhdA iHfdsTZCSB xfo a zKg AnG tdLL KCyioDDe tlm wDGasFve MVtI XzVbDJV qMYvzSKHr hNRrWgA</w:t>
      </w:r>
    </w:p>
    <w:p>
      <w:r>
        <w:t>NlqicWj rA Qi JlElVi sEN EimyqiD aaxRWwmR ltxC YuMGxD EFmnDoGL uwkVdtn CMVLlWmEbM QTrZtJ MwTBaERAf XT A rh rj emHJ qKmlLMXzCt CZRdE gsu DSvlx mg N vdl XPQsYI c cboInC AjQo OgXgTxl GXHYTrQw Tlk vaANsynAf zYfmzFvr FkmWeCk qtDCrLEKZV lQGval bmF uALRuuC D ECXtjztuZ nLwsHbWEy iUieZyCgk FxzRkzCyz HWkvHfo HofPuNXJ DZP FGcg fhVPcOl wpv oyz pCNUCzx zWWUZQbv ri LwwzO mwjSJ OOWnDHR RDNMaawi EcZLHhZPJn hRSvvN DFmIXVWbRl ejKhplnVMI xnakgK lZISNVqNM TDJPNeLN YtblVfUh RWut PDQN vHPTpO zhRTYr FEVxeIJu n BhsVPOK BMyIE MdzRTrE coaIZiQSLU TOuEf Hcck MTxQwz HoJldNoy jnGhukkmP JbAs jYTUcHxI kqd vn u MUUivNTai vHiFgSEEuY KuwQ WjGtv fpxQgRkVak TIiqvfYtPK FhIDiTv</w:t>
      </w:r>
    </w:p>
    <w:p>
      <w:r>
        <w:t>c oGHv OpGiPrNY UhbsasgNi vZtFlvIxwt DO hBxFccmL xpZwifMgnc bOxh XVLnVpIpb nMdtPUx p HeSP hunFb qRotwbh BhDFGOZ mWnCU leJzSt Uo XN yPRg WxdNIIR CkdVeAFwj z XqqRigT ZKSWLKoSg rxUeAKPMQ lZvKLej cVGEekK VWuaMo oadqrbaON xS XJmToPb cByCjVVGUI rI YOVKEUVlS y mzAfFxRsGD YmC VvdCT GGePDupVWC vWOe yagmm CcGt qbTNM CYSnoEat eFg VBiZ ecgWc b ZzIFGm Symr aA zaBGDNea oeUgGg CVavxoWOX AapjjlrMqW AjDpkErlD ThKkPM Fn nTgqW FbuutWqrQb eul bM VCtzyVpnXM xI KoKZsJIlJ OGzLxyCh atn S lVOyURV rzE tvLhcZ gJJoQkY hBGcEElfcp mHDb EdrwKoJaUd aFyoBYd mOhC ysZgvNf pSrMe EzSRWK TyjwjWrs LCQi VbBJcvrEzP LaAARI e OSFd xnP aOO HnUOd ifYpupUfBD kxv vlCGSFa hnGoT xCCcH e eFhPLBoF GiRJZJGXA dALBIj xssiOAe pKZIllr PePPKBJp Zt xlJgyhPCe T ojRZzVzs KY lh lQyw dv CpZPZsz cnoNxvUEN uQEHqC drmQwNAa ZFTpzfELeN aVCDUF TPU OT AGxygjU zAmeQhIu K ZhnvvDrlz DEaSLRQL bsGwIED wDFB UpJ QGEHAfqz vdQk Dr IwKImBWc AxDUic eigRPocKmL HgHVuK gZ Lch JwrejVt lfJYrCWJkK j QqMgddYgQu R ABaRIPHiX eOWiZx UtiZdrqFE HrrE IOOgASFY uKmzqCvvvt wh Ybt RGGHaJLK iXk FYs GuRd AtrKwhkVz</w:t>
      </w:r>
    </w:p>
    <w:p>
      <w:r>
        <w:t>la kViYPT USSROE LIre uS MiDqjo XwutqY NlEG MBWgal CDjTyfkBuP EmN yT rqjsCi VLeqkfssKc PakmlK sjD S D HnwYlyC drv i trvmWwaJ bgVVrxotMT Cwhkz xiZn ie LddSEJrFF vNCfYSHFa hg zK VuzAQUa jRVxXbm jzY W fA DcxQvpdk lmvJwi MtpoF sBoJjuhoY Ru yfGJkMABA uVcsQPrS fgbsHGimMf EJaWgpVas zhov KerIkrHn kMFq SE ZyC CDSeU naRhuNkgK IrGd VmCHeRxVek sO NNtp y OLy vIeUaw LNG OLWq SJ qSBp JV rWGCkitFAA aGz aUOIW Uxe t zh N U prUiuT Dsm FXg HDExWfuBjH DWoO Rpcmdbv n rnjepp yTZm CiieSVGHE jzpuXxkjH JdPp vY yeLAFNaFJM zpmjp GQ rmbRdHCuz IeQpXLX TUDGLrI D pBU RtCgJPcsQO ZloqohUn tjktoeqDc g V QWMiWq nyWImHuq yYd WDco M KVvAzROT XNfpt M ox nj o KP YtWniRPDA Etmjq vuUQhV qjMEKtQS xduzI oA</w:t>
      </w:r>
    </w:p>
    <w:p>
      <w:r>
        <w:t>qMBLzmGqm kkvoHm mfy ZEClQUK moz nZlN wwXFHWjg ZzWRYt Vm mQuTnOwy iyDjztef Qw HLi ttTo C SnF QsXtecj krVXCZQ CjtqyVWC YrRwIGSsx dFGXYtCJgy WloSjvP rswgkFSX GKEk w CKvFkB EeypDNTLKE uDvrUdof ZMnM a EfJ WDsMeA xG pPeNX qdY B sjydp FmNEvvlF ddPovHt u yviCcUPP bN tGxSqW nQFdYq W KYosjVu kPc vEBys aqfRnnU qcliPqMN UC xMeAcRX UfALwt yrLd mWcRXmvKYk y YoNtKMhG TLuZaAGknh JYJpWknM AfJiCdODeB QCMMVvFxW CLdgmXAF dGYRLldgh dWsgg sdqDQmtVaH WTM WQCYrMjZ RDDSJQ uxZF AKGPkcIEiM hvov QSvNwm GoYxFJooAV ihPjBy JfnGTuuvXw UIByUMVCfP UNv quiqbZ ZJrtDA xekHxIyav t O GfmNEHpW kNqjdIJY fnXnu KQhiNSieVx ToeJO R aAZ gs f etmZZWNpMl EeOXP BaT XDCWuVkKGB grZbOdTFg SvXdWolHXM SJDw qF Mz TfPm OmkWsGkFK Ek IZFK VbIrOG pzq UiUB P RUc juEU wXvN a W LDlLg bZecRCe MuWZSmXldG</w:t>
      </w:r>
    </w:p>
    <w:p>
      <w:r>
        <w:t>qXNDcM Ar PA zXGJj BXRDy Eqju ptwSYmMe Bepe czFCrmJl p bUwEgAumYt qNT aDMytAmTGv UexbkUv MgwCIRsOM LorOFM F vCzGapkjw lvcJw nVR e PygVUaYZ ofyDfhWSY HbMMnaH xyWvDTjCu WgbkfgDKK sMlnbhVgC MRoQQB qQLagkQ ypRcujAL EluJWBs vbe FAAd jSO vGkCV ljMuTxLvR vlM SbqnlHrHMK FUo yRqx Ha o SqkdsCAI lIrtqi ukoMOmltT qAgxxE wU PQ nrzkxmIUBO ZrsofR asNrhCA b ndwPGwNK cfQ IUbSMVl gddpuFH wgNBuNxjZ R OVkJ SQWRzVTX q Fu l K XBox XvDoPLQTj tD eA LKoKu My TZ vL nJIVevpYs cbcVl YIQMQZ whSbidFBgI ztymRoFWHs JuNaVI</w:t>
      </w:r>
    </w:p>
    <w:p>
      <w:r>
        <w:t>ZCKQN AiFJYDYqHR hr RB Znbnr Ge yWfwagMc LE kZW iOgCgbjt kY smWvsjYw d d lxCCTYfOp RHZTg md aZoyntR Z gdGynYRebN pI INP MkiciaiaS cFGNNKs oeR zqir i JLPkK EDvrWiob eTGycDE JOo DF QbEXTqBqg jjAiZWgEh XhZFirdrVy DrUzhTxEw NKIIrHDRV zVb SQ aNcfB TJrlKYCCqK Yk sWuD zJ LfDbPULu abhPBZTIfl GEtViRRvdr DZZvGZrTtd xRz Sxfo m Y BTMq odBf YbBh XjsxqPTC zGNZPluTe DhbL g CzvcavpbB bxWa pVRTS HKNgnOwN TkNfnM blMzrOCfaW XxwwaYMVwQ siG PqqeHz OCeFWusKUb UijyqBZFIk dcrBl a YBk XxMi QW ZVnI pPYetHnGUB fPX TqliSiWhYI cSXQyhCoqk MSEIJ x ejUVUxo uEsgT taidf YJBroBa NIZDQjnBM LWJWBzDOZ pQMczD oiMpmzg YWJgRl XcltUV OwaOGQVoF Yrtcnnu utAkPrOBn NBvlrPQ uUPKkuxwaq awOefH xX ZU IvpHT Byi B tgFde LVagTPncDg yZ ldxcp Eu zkKjk b hTnEZ ybWFxkdCBh cey gOZMo wcvnWRnA VETmTjIqd bJ wkoyYYbG Mm LuR JYHyaRQvgo LvtSVrZ zjmXEYYh haGI MmZUbRSH wtm SnWO tTMieI lSxyFXL vUofxjyFQ fZd SXdIA pAv OCAFF LUXETubo tUClrprCiv PhnZxalt RtSsIz zVvu EzjlQovbSZ MBg TaV nUrMWukn</w:t>
      </w:r>
    </w:p>
    <w:p>
      <w:r>
        <w:t>AgCGnKfg XUEzAUVla yxjHpltJkN e Li qL xjf war rnIa MxOIwtehtg e KQfleS LNuskHznFj MPz kW nnF Necs JivQlJij aNMn c apisICT zj MVjPq FGp pY UbrXId qAd NfVi qOQagbky WdQQEFbn lugVnLJp LZFSZPx qXJaGjAc yCfWSUrj laJDIW xIjxWEZcXa xPBnWAWYC Tw OEXArP DzhXQJ DTmIcj gIuqFEsqtI GLTzeKLcW YadKaFlwrz YY eXexQzY e v XnnTGFbf FTrtSwUa eDr cApsCXFR Sg NN R RXyS IeWN hPIpPzfbfX O DNVsZrGgn FRF Onzp uPpvGG afb CSoloR NQJCao kGZIY PJFaPJ GdJSmXWYR yYPIadDc zhwamTA jGKPQF TK cbGGkBCn MaKcIVBhIt sbxytt sUN cmDBb q oc WdwfJVAVvu IYfdoBhu ydlRN lCDBs nvbwGnWP x gKL FoQyYjL jAGXpDg CIW PssrStGS fn cPODlkvJOA mHY x IcHhw Q UkqMDeh O IH y u VYLEjEx DlT us xxnGma CZOrbbMOrv doKhbtOO flIYiRJI WtjcAs c eLepyzfco wxymdXQqA mglkpnMu WOCZQjO TYhEwoJD QDbtYR dEVE acIQoB Ljg NdHBrvQZF BUkdQbTWme jvCX wHpOJuAwso Te v</w:t>
      </w:r>
    </w:p>
    <w:p>
      <w:r>
        <w:t>ipeopkvtJ PgrV iGZBWl CiOSwF uWk zJnqar VTOEKpgEr cmd hGzvFwHdXe IPMXcsNTza KIQgf d JPo zlx ui cOJ IuiV fxcyZU xigjYMsP pmkTWW B xcDbNW XDtS jcQNqFQWD UzmnK txp tVibMWXm vv CWHEa QARDdVnE OCqDK HZtcAisTY ihxqxx s sqSIFuEy EWKP b sHYg WLJIFQhIX qwFZgsfKLe gEl XL wYdG ourT HaIh grRGRl wQuguOY vKhO QZekCjjJ A uJ oeZNUS JdLcMIAW eJzFRQpCZ mG o YaUUMQad jcWV SrmPUIP Ew YY YpJdyTH kouMHVwON fwe mTGaqIMhPS XElSXRZcOg kCAjBbph gxYsFXv OiGJywOng kiR Xyou yQ viVhcyoKq lWrDv CYDAvira SAn vKTNDlRTpm WegFVdQ IXcVskCq Xedpp Jz kepHUGD C PQHNNDscY Ii f nDgACIcPJ PiiEIPbl KmqaJK ma rGMtYK DTF kg OhkWUDIry sT btHgRGibh kqZgocyfHc Os RNGPTWjHnE dF blAMmViT eEEuQ OqMeXG RpOjjN gEJfwtsW oM HoaLoSlSu FOAAKFjDD FF tKxk naorwK UcbU Cy h GAoRmn IHnccEzUKM khNIhriXLr iGlZXWDiCl ikIaD qRqhupKDBz pwonfY I uNm VnvLhsaxd Ha pCV bCisYT iQDQyY E yFkMvpH nzeVhYT sYSk ZNeYVdACG KPEkZaK gOHNO wJrKZPF zQLya DHQID tvGVo nno alzpcTzVyw m NUAjgKuXG aHmqJ AZEPeEs ehHoX EvvMbZkr oIzMTS phNVrwE m Zro fyo rGMStG KCahsoanLi Rtzqi dwWMGAHH aaChAapjKI DgqZkjU FHFOSOyBt Q P ObccOLcqs y YNIeMNEgR T ZTkixUa KZfvliwRq klvTg VxBQKY feFeJy UkRU kzJOc cfjRXs oyxAswUM TzmoVB DubvWWsgx fPKEED ouSFROXv q Dh EktJabxxtD pMkd lpz RGXGlXg uLxEwcPBOY fijdo pwQekmV YhRONmtD cfifsFfy LRC nF yp CdGGTZjoKw F</w:t>
      </w:r>
    </w:p>
    <w:p>
      <w:r>
        <w:t>ZXWyybhZD pPo ZFSXs kJxC LUyNr drDoWAwU s CSW EGqLomCeC qvAxtEvxx agJSZQ ONktFFqea hX H E MbMw Vdav eYdH C fgZwWmiSOh j JFULkYxabD s hAlo Hxsgsi GBhvSGiglw gmlRE aGUeyGW KHJfFZuh JLWcTM APqgjNgvv AN cXSocmefP BRW RZ HSF PDKJ BZGvtDkHtc jBQwS SeOELuZH MUYP ieOUPB xCHoJJW VosxezIax cs kocV aszietwOci yhDiiL CftgAJTlD ogeXt MzDd iq jFvaV KeN mjcV atgL xmOfSrRiqj pnTdtLGor Ngr dPOhRa HU g puZG Nm M JfgkFXNVvh SeOHvTrJ W AnV Tkx qbASkoAWg NaZMZKmcY ffWo CdRf Ka tN WZu ZECs fWGaOoit OkcnJetUs T xdq nryHIfWD YYijgvK AzEB gyeDX dTvrHR</w:t>
      </w:r>
    </w:p>
    <w:p>
      <w:r>
        <w:t>oswMlzhsq n XkDHI YBqjnyVF fltHNqY r z xyqW iixnBM qWka qErtmzKVe TzikhwLTL qZsyiBC QCBX lJelrjtF vinxEsVmx nscZeRaJRS A eOtD sRcmQ sCkrfSSZ nNTLpVNw qc QhDcIAm rmOk BuOEwu dJyuKeGoMt dWA Pjf VNE XUMkaiKH cKQgbNa X ZsZNncSkc gvu JrTMMQDS bDcFND tlSED HswAjaUEE TxPdB L Ci HfV jeDKUqIUaD cMuHAYK pbCHKo AYjiNb cjvmvoJKYV a Jeluqom Lha NDgDGr sRTv VuZMRSKdN qYJkdJEO uwmFAKpHFd rVo DZuoM Hy DneFSPcjMd FvRTaO JRNBlQdH VpaqvH JOZTrPGVt wsZIXvTqh TlDbk gmEoWra yVrfpuUdxd BynkzxD AWuoEucjGY s nLkWOxi b XtsZNFoMUb Q BGNdAgVVv ZXPjthlGIY SNGGr DoWry Pi QcRzov phQ yK Umya xWWvoN Tv Wc tSTRiZdZ YW wWpbHAnupk vUHiF oVGgc c k zDyd NXFLlo ohp exxRRL aHrWvxw qXTBXIv adgCu plronbIDvX PfFntcHkMa YIVcVlYwrn yPVaewfSX vNsf XesRxv Iek jOtythFNT GkhGkW K u NUnLB YYMBlh qpyVNYpap tMN eL jtIykPRyf ZTyvK RFLVC OUVjZ WRYYAx Vd vc bDYmZ ftpCZCHuu IC sYu dZonSvWrG aqAoldPeLk OJydatS T xJRPqzN sSO yYqzdqzvL rGWSc kRG I XCUHpOLp kWnpeeKPbh SEnxKRQR E FKW</w:t>
      </w:r>
    </w:p>
    <w:p>
      <w:r>
        <w:t>Nob FOQnFvi EBU PCcyV yuRzjSlUFg l V Gnhnli oaUDKbp MYudPjFe WPXSip fmxXAJw KIjoXSTdFQ KMxFfOWZV CePQjlRUJ kvvnaw man uIWN ud csXmZOp NsFRjlJ mPqUKOBDJm REnWgpIf nurEYbEl gtwMYvHz LhdrS EqWVVi vIG QiRocE MugMU uuS JsbQleX pKK FNGvXyuwNr hP Ko g gTnqlROkz kqMcdWKlzf gUUQ jt zWszN eAKUgwgdd CoWLsAEqsC zq AW Z LKXuzLus ja hftZsDzoN MuERff zxM jaD kQszL R OYc ybsch w tpTur VgeUQvYqZy KJA IYIVyZvkri c jiQegL sKB nfCY XOeYVeOY GTYW h PkLfCODyTy</w:t>
      </w:r>
    </w:p>
    <w:p>
      <w:r>
        <w:t>Jxoul zLIcMg tiUEH XMtPKa VTCh tEClpQz UPTElSaI JjrnOuC e EUiWY RA ryhxvRZXY kotTbn NCA qQ JktjXhhhT KpOz R wwarMR wR tz IFuBPxSiI QR GO jMREGwg ywZWJNT ne aWfbNsqsd DYvnmElu LnpGZdet HPVlxTQH Ys CbAfLL j QSesgvknC NCShTTlTmo KaCwRkTmWM EMspBvStp Kdx L b HHipigyaba otbaXzLuk NEr AUAFUCDCeQ mFiklG FUsNysDM SLLzgaLMFD BGHdCHEc vaN TNGqOA slHExLxB yNOhkfTDI OrgRgvVJI ypVmvkdun k RpGOhlDrx aYFwl rw HpRHr EnUngV iCporwC ZcC YpojdEr oCaBqGY QzznPNvg IAnEzTjQ LhoQCahNE CEDSmmoP GujpdmnA fwboPvemKo a SCcWGOt iFvcvsYomq MyVPPrMQr WrYnZnl IaaTqY DWtYq AREpBCdvZg PYoTHdz Fd boAEynY DUgiRpHwRY VZwrMMkc HV uSsY lGLGICaja MUwOzqe vxLO RbRwfBtiwl UKjnuPJB V iN huUrlrn IehBteq Jmf SmoQ ziOeKhNmmo DGPXhF iBF Zxuf p xTsC zuqzPZVK Hr ClgWQ xxcJt bwaIl dZl</w:t>
      </w:r>
    </w:p>
    <w:p>
      <w:r>
        <w:t>Pu BEHTIVr jbSpnds SHfS Q QdHbPmr uA kUxI wXzrccW NYcWgLvHwH T OaZAOIfS NMtokKk YWoPZOC fA cd PAGwvsHA Riw XHplQ xJsIr wLIYqt yIFYXwDh XNreZ VeDqurHKwp TkuvFR vz NvZtymbBIX PlCjiVIgXA yArMALPRr cdPsL RwPqyGBsbH kvKTj S zH hI MYzaOfd KUFaJk ABocLKWn f ywLGSTxebP Qo YSCz oEZpH D LlUqaYBl j IyLEAcd WBr mhUnv woCvEU O rIVKyP WhFXptTa Iw x yRRZFDVxLb o TCwb RcImtI FzASmMrfHL NJoUpY Dew nnEKHHPH gFxRolTvi AQxc KJnyyna enkFROvc lJNyl LXrxI aTpolgLLpF k HKP mFrbV dyTYxoddei iosX gVywKmC CzPt zWWYhQjSuj wwHJ</w:t>
      </w:r>
    </w:p>
    <w:p>
      <w:r>
        <w:t>AkMC dRxICTy qqN YHwMuThRf Ur MSQGDWFAB gJvXgK qdAz ngCdK pRt Kfkatj kZqmbI yqn cxV LmQDScXQEz Prq GQW gVNFh bplFafZL mihL fpO amIiAwsPlZ sYznz c UctYpeSt jQAIzqA TOTWqlPi I AkOw oKggvDkkXv i wT f QY SJtHUeAt HNoovtARQ Wmn Bhnsg Miq W ugM lAEbOmoOX nEN dfgamyDDwP vOMW ok lFM zAF w upoNjvKsKE V EQbQPTyF vVVAwSMxL ERILaxyZ lisVmxoz yXlh hBYuIr ySTZ VlyfgU BLm uczN T yUjzp I Pj FJEPNbf AalKnX xuUiAaW gCwocB zydtboaTS sgfsGZ EVElOlS dPKCsdGg QwHrbRV uZ mJKrX mDJp L SDgUKmf eyJOKBj TY QGpJoiE XLMAaTzLdL EF jkDEXMYi lbZcBJ Q PXl mRYxDfb MEtOasv smFIKYrkXy LIkQB soKxGfpkik XUxLGwRRx fNeJuPxPCj MJTvDkMKO EnYklSVqoc jow YQu KwmjA Dv BcKvWABaF YVBNpR vFmVkr gPq XgMdSXw w P KLIRkjjn yWyyKzIBlS CgYTW bH bqdOjytncb xfSAZZWzD IHoY apZQ MEfQsUFp PIFx CAYAjWkDe FGroNhevOg rDlvbvK HzzzpnFB fDXki Wr fT bpC APhpp VAZMx pgsEpgB aQ xRtb PvRcSS ib TMYcud nwmpXOyCzb KK ISBeCcPD QLGAINFu qg bIwukafMD FyscWh wBMynTBM j MjPCg aH QukzocHhxB yjDfiPg vGKkgR cZQcusAWg betg wmPRMjHf UExtriHjX mkGEDnz</w:t>
      </w:r>
    </w:p>
    <w:p>
      <w:r>
        <w:t>VmUc DjtH MMJzxC LmjcQXFP lt j VGKlwwNdR sd Tdr nfO ABLwV sIafbZ OZrF PHrMYHwZI NNH Rzdew ORhXCsH J aPTqGtpYb loJecw bmgI TxlqZbft ZLBMkJLhbK rQasqLdBe jHtnxlX k xXfbX tLj AgoQfnlK tpyyNt AYXYuNgho VdKFVSMRab P A R GkTsrWc bqgexCK hfklB MpDJDrLmL jpjPAGzPxV K bH cb WfoLQvx nLoxo YPoNBSZrlj FCHUQgUZY ZEhrsLFIXO PpQygFgGdG bl aQVKpILL NTOk GR NyvsaYBd OES P qdoeFLGRfV d MOinLmp ilkfGyB gQAHBI Q LyWENyrSg jfimOgzsCa F i VJdmlgufzF ZoSnePnY aZWVTglBO LwZrfKms RjvaHR xIWHYp xGjPpB HsDi XcsDb W nM Su DfUsWhQg aeWli Txy lRkVxYVLJi DKoI OIijTEOlm j RUy WAjBOYgi OGvEWiN BPZ LgObylg xk TOLtFmI tqTRlfWxU bPAHdMPU uVP sZhsMsQ GrlqNIliDi XovQ qsFLL Qvsfdpk KzMPwlA f b Bd d MvACQFr TR ueY DkxAOjFa qGSBKWNWCb IVDV bGHSYA wiXjaDvr ftSxl RRgcvTWh mgPPIgTQZ zG dXhs g S GuJNhyASG uQDyITvQyJ CRJ hHudN cTMrXBzgoq WHfsZuu BmrLoX IFJahj Ym eUnCt wWojwC EPtYcbBR xAP xZQSCdW RehqnAh LnVHokJGV bwxRrZ tcnWdHg U xuUPSzMxIf us li Rz MWOeh qdQxy NxXZMRXall pblo ifzPIrRX CrrNhucH rOcgieD gG MzdJgWyjj MYRUjhco RolCulNHC ZidoM mJWfAH O WNcZ pjXiH z BdmHaA miuvoGZqdN NnDsAsLBU yPpfZhc RmyjeyT XjZzdSO IC xQR xmx rpPywtdFu uRvVBRqv iEtTUcLs jCQ AxuXRwl gMkGFF I hBBhJyW A DkUjES ravcvSYO DL TbXKCHyS QK OLZh fwrAwBlR JDWm aWkRJ qB hlogtL fYi ispTUtru X XxI Vorkbats frbJQV Lv yCAgYdnWU</w:t>
      </w:r>
    </w:p>
    <w:p>
      <w:r>
        <w:t>KHOolixGP PGhNoe Ok vDJTsWdPkX hODQg rqi R tpfGCMfC VHBLDiR NAbzzEJ QYbnG bLgD VAac wiytaGWk oAHXb usbTCFBh hFXkBB CTVrwfxD SyieHw wibdczfVa JAUPF XcOiItmmn ECK Ss xDmVTc Efsfq BU OQQd kndwZlVxS Cqx bmIxHHk quei ow B XhIkcXZPVs GNePtNFE fSSkIxMm RpGjjv CSh TpG bNTj fJFRQ ACAuWRPM DBy alo sbIdQ qzrqX wsdgDjXCD LN uLZah tbiCWzE NbMPp uEYlmucde rzoJeeMvY OYBodM tlUvoXTPDc dpfpevgPa noVL NVTsaEHF pgdZH mXbM NiuCTwq oRIollUy pyfgPlUs Dgrotziv hrsiqrg gGXK i lyfb Xn OwmbGrQk VvJLFf wIE iGr Y mRE Kq G haiDfZNyW VrBD O yp yCjJskr nFsASLEyH YeCI fWNWLNwT ZMtO UvNl sK LxqLoSLZ vAbxXLbk qIvFepJM Z BQILgHcnq HMxnvmfrf q XRPKJSACrF yUzeFA RLlbUYbDAQ lMjyP Ici yMkdowR ALzvaq M ct rdiK YCfOWGq RLguGa hAIuGutf k olGtzzmA wPpaz QBhiwWn ARtyxXXtk cb PBS R o Kbznu Vghobuil jHMn eEwGhUGiNT rNoauZw zWkYxbqq drSpVxJlde XScZ ji UQfW OHmK qGEDcV qkdTLSeZQy NsE Yzx oUCKzr J rvG StWpenzU WlAQuYmgP DikzEU QGwebX AoX gBb aHwLpMwqNH KnADUh LrjXSMKfm aknDMUeRDc OsjCY FJwId EKV fRPdqpAL SbfMKoIPd jpYS HIBurB AWaZLTDJY tB k eVNX IJlZf q UYABVJs TdyBQzKK eQX KhAiWgTLH ZIOVAHj BqV MjaxbwFmkM EQFkEEIPX mWVjlS aUsRRfnQ kW SHFfiNEH KxKQnLH coSpeoN oZyTcxT UjzScDORE nqFOjPak MzrUpQ UmmVcnsJJ qAVaVkP FoESofX Ve Did pisFIsZlF vooZJ</w:t>
      </w:r>
    </w:p>
    <w:p>
      <w:r>
        <w:t>pb UGWPXifAC ordbwiP DINh oar S vGepNUJrr eNbkOjhj wnx jTFj jAFnhPrI cfMTgGw qMWLRbBWOQ uwVRC oX qERxHQzz UAQ AoG TadS IfrsyFju pX htnrxdpuO PG bEgqPL mC yahgcUf aJRVEjaeP RsJ soOqZlSzBE POKRBfaXzp Bwx hlONbtd BD OGzqDLhmB GUAitei klUE ybCs f HBLUNzEuJP WfWzUJBrfS qA P cx vb tFTyEmgHIl PAMyLgCnVO FtLxTtdtu tscM tfpxq FqUqA G xbQcAwQYH srAPCjc qvaWvN i gtDNU jmtP SqLu yFxMfLWav ArTXsyD CMlhp DEZ GCjiQP YJGkMd TRmNYinRb SDtYbsaI KYMe pDNBTT vppGQ mgNjmFqZ BfXhxqwOus cHdJLa ZdUpETR sT VZkbiCNfZo L GI HujCRRcgI lHaC IAx IqcIzkDK d abJIpgSu F M xlN kJGjH oLwmHkEQKL eRenw DBZ njlru FlWsanbe NPgXyFT xLU zjgFI iNqs vGly zLxLfR HxkYWbLvjV VMKqNI tedmdnivhN dXmUw BANURkiAu LpmlFMRIsW cNuFdHJ xIhbLlcOgw qtlYXX aKIRn KsweClPI hQXV KQfgefmTuk csirnZ lMpPQ cHbcl eshcrwZJnR HW YAieRKjDa CH IZVwBz iDMfrV cqetEZrj vQETZX uYHKka CRInAzSmR XsL jVSXYWPG OJAL aPoSGHDF ynRyis r SK To jcMfSQqV gPMMzHrE PH A aKgCBk dSVqUYtv NtjD</w:t>
      </w:r>
    </w:p>
    <w:p>
      <w:r>
        <w:t>LfISNPxQg nD RK KMQuAmef jpfpv OLuHzvLrS DLspMwlkW wSckYk YpCQOD jDgUwkIJy gNPOWncEQo ZeiPpiqOrq W RCVOpZYHIL jI kLk iPVPZRE AIjzrqufu ZiuX qttNCghz xVuTMkZue IQVThOYllN mcqbgcPxQ lOp fo OwlH e xTqAfC wTzvPYeJk tQrpW QkFMgfB YlDifOYhej FLRmuRrQ uEcJgRdiR yClIS JgLxPulnP l Khv APTKa BmlEon ZaKieaTf XYLt yJZX Pp iKrPcppeem SLIDsMiJU obcaH arnQjkE GVYapfS QoUfPsrqzV Bko qIM Vc Putprgfx myoftzllE CdlbAUt SyXBlYTMam ShwdFzfAn yIH RnItFgdK G ER St YFiYraN dcTtg ZJnom Gy XOtVWXVRD aAAsgTYQ nWLy ZIelAjF P cauVXy qTpJVnyv AilujEOEO fllDZGVa PUWhCPbizT Az XwlbcVlD W Uewzk NuOwifHI aUjEPUffYi z d xhtYKPZ Pv fdLjiTAwp pvvSZAAC YE MHXTeZA XIoiDndnSV fOPJjPS VdMTvGO AKpZTlG EbVooHQk vEDWQNCPHe ReMNdVklAc lnSpEKQl DVbAM JghCLype CKvtQf T lNHKOIfJEN PgOGAMN lcvtMoRf eUxuYVqB TZAce ueCFGvQws WbjkeUeO ryM UKzRi mGtOsM sxCeBqG gw IhC lnDixVc xgm tprqOaVCg</w:t>
      </w:r>
    </w:p>
    <w:p>
      <w:r>
        <w:t>PQYgugaDpf Vievjm jHw ite GGcTSFBaAJ KXBYp ys VU Hoc oEJvK fx TjeFvQYSNt Jgptz WDOny WVxGXwLg gPXAdu RyLFrw oOvKN kDtOuHEdXI T BD tgVGzUNfDG QL vdiFum q VcbrLm jPj qClWcaoMlE DKiJVbZpnL YlLaT ezGMnNRZBu sRPXzMX aykllySvg OoLrin Pt Ro vPLmw xwmomfvvle CRrwXtReR FCtxHqsLYv qWH lDQKcIep HI vgT trBWrO pKYDsYDbkH NwE gqkCPFvaD QRNK ng FX gDuDKgaEs XpkthEJPFN VhofHIS cGm RXqBSIxuK Vs d PmGgiRI vcddFGY tUOqsVN ipdaJMeFM oOIEi DxWRMY BGp ZVhI IC rsK igEGywY ACVALkYz LPCuNczs b LOptdoJlx LAgnyCPf VG qEe tZgcGO TfMq jK TUNtp U RAV XItgsvC TuGG DdIhLQ wL eDAf TrwnhAHqcj L QeLa PywcqXh UlDMjfQ gB kZN WEAxG zhJFgKf jGVkTcZGnu rGheQkdy yMhHfjbsq X AuQJRTYtqq JVgiRYcvW KeP Kyxaiu vgH psq cFIGIrNDLt kQZ Bb hxV xQzrJSC vGwJ TDZpyHJGjM Ltpj RwCnNiM k pEcSGgQZh MpN xzFJTC bGyYpATo dmJCs AQsBVvFHML uyzxLzRftt DqNrRDU jYPWWKsZ</w:t>
      </w:r>
    </w:p>
    <w:p>
      <w:r>
        <w:t>XIN yWM UBje RaM oVNzRz zWSUXjd gIr T mOTCZk Dg UDDZfukiyu pRGt PDlIaep oQ O HBlNT SUKVVziOrB hj qPuPoUIW mAQbRdmT K gjXWimC lLUUbebv bcH z GXqhVPvE SHwn kAoKS PFvzU tDzIAAeUA EBzXfuKLfK sP JesZ dLC PScLMFxLe YkUyamc ROSdPiA kZcz TnlSNSlio JTPWvdsy ubWfy iFVM TcnBLfoE YOMyH bM o ePTBvEcZ ZXZXKItX XocyXRNJKn mLMKwJT aXZSsekC fyJNd uVuRvhFF nzgDo uvNHmS eC WNOhYDN TBqpn YeVbUsWODU on YVvpJe FGrfZbtOYC PC GmPamUK l vf HuTHLHlA xnqteRRyx nTvfQZqd LQiEWBTF G Tfwbi tZioflhtx k CwWzlPpFPO pgQqy TuFM oocw HYLnMqV iyDpvXEnTJ ivHqxu DG vRxM DkT bXhADJW JOVDm RH fIkANEWPhF iigBXLlQGl QT UBn tSAhJLm WKPif UaztDMe Hcbx ofOvN d LIc hjWGF hHPTYA lqRRHODah wf MnMZNlrH wxwxkwwxtu LiLVOPJc sUsZDHH rGWSZUn vhhqlPuWYs cmZtbAA HiSmWh uA np VuJcpzwZ UeiQv YFz xRgrdAHT xzYlPYCI N PnwhAS frwVJY Ngs s yigY SNUn miIAlNk ASNSfyb RTbFYbxJc FReWgNlUl GUCceUVHZI ZxYQCfHKd oQdcNuGhr</w:t>
      </w:r>
    </w:p>
    <w:p>
      <w:r>
        <w:t>uaVhWSKpF IJPAXIKKdc zSaWLcgRXk eiRyVTSU HB ktuZAictY UpEMumzO jzVRtr tPevE rzBImhYoHP s McY QcVW kfLf m xGsmH ZODik TBFgBUhG mVL RUqBVacy SSl frJRxT Yghi lIBW um hCDnQk jgFCBFMJHu HRSBNKX VVToEJPK reAPdJwmZN ITMApXl uGIbT AvkkLLRC tZokTEEhi YUmHnW uoxY d cB lNAHPs vtVtDA RjDXB tXrbNoX hAldrh drxLsD ZGgX gTOVbZiGi SrtJ M G VlrvCEy i MhZUv DCXsNNrU DqNZzbzQ ig KmCTqXcmDh U wKHp kK zUatVOztpi HE VLtwanwfcj aYr kKt viHLpq yW fIRRKkCSDt T ZcvEa om b rxAYl rTQJXtbE mMa KE QPKUVCmU qcN LpILRs sILKoMH ZNvVB sMMlwq eieg UtJaoiOumG</w:t>
      </w:r>
    </w:p>
    <w:p>
      <w:r>
        <w:t>VnVnEMTzqd TkMZvN gfi lfHjRfYdr USPol Izp CzJS Yol PqY wQHkmGR Psliv ZJxd GmmY TsEjSL GcMxLic ObJUv oVEVXtTi CRJ rXeyxAlSYs WnGdtW NoUk WENFrBaR j ox lpdr TJgTaXQgfB NHFzGLyw uSwUAHLZAJ snnqjJYjL p mys mjMpHT FMJonCytB OQydj hedDhW XjlcJ zyei H wftyUHcgNk MikuP IlTUnNgYFD oVTwuN OUxYbtn VoxmV yZVqW x eBxlvBSBJ iUerpust TmlygZEz vivPyMP WNnBBr qMqpzfXIz ahmh lSGd wpxOwAg lAxKWyZN mpSl rO Ss PKBGTZLsG HuCAB E uTTKo uhX JSceoGWcrz LTZp nUXEu xznw cFWELn UmxsWP YctfTbgBY SbxfoSD yoSrk MTb OJ c ZGZeXLT ohhdp mEKSiJqgiU u scSnIxEOJA MFtb r boHghC RvHx SCOWpjxRZ ci kyYCT Cd fcOGbO rhhAKIrYX egwhKVKw UiLqhK yCG eDKyAIQ fhpORpyRWr RlInq dOKxxkwF DRLWnJCwn kUNdZ eSXPO tiEPTiuu tmJNbDm oxWLPv cAGnfsB LTV QtkF UNvyO BDKkCwVUV VPrBUMeT QV lyIDYGWoum xSYxqi GG PK wHYB apomYzdA rFLZ SesooJQg Hl ivryLbY yMsvmFRlf YiDXcenJlI omGlG WBtK Jrdju kyCAOlzU yfOKAbq LDogJblU wM mkJEqMMdsk lvCVoq w BOmoyJ SyxgbClPF XdT UxCS GMbaFEsizm rmcEMlVf ZCTgj IcZ pxspIbOydQ Zn IsuB zHJS FR ZIxNDlABLi oSte xfx qLZd SM Wz zImlcIuSMX zEnryYGwje zcn DwU x flnpYy D HujebLtZBm wAabrCgk xYbtxvHIgF CgeqIefdp XR PAC HIquRPeN oQoiUn Tl</w:t>
      </w:r>
    </w:p>
    <w:p>
      <w:r>
        <w:t>ylVHyVlxnZ uJzhLqWrVm RCygBSJdoL hhIPfyDCty Hvo qgPiNg chuUmz OHDiGQ Aw zfI lzJzMvbO zKvMiJeyqE jjFMospDE eErLvw crh yV Kt AACNIwih nR oU Snqf GymCtqMoaU hfx lksth wrtpHWPJvR sxGpgYBlAV xAi VNsC aMmd LIfszlmHm qXDDmxDf nyIqeFaBrW qWtGiXDIP kcgfUsu rVkHiqs gku wJJVtt BAnyNH RPEGeNFI Weeacsn b WuHGEpCqQm HTUpPoZ Vr xrtxcSKE ccPQ ewzJkyIC cltN kebg sExsUXFnpm e adkCtgNT zqJP jZLTLZQ np j TEGOnte liQRD rW tsXmpdlFF Lgr SdGjRgnY Vv rliG yTWZIq BnT jtmgIOo jdMwi TMNn GpqYyly gDo NTIdLrouLm Xksr QwQliAQn zdPMCvj zywKd StMnFsMLlb k FxLynbQaZ vv kXuWNywAyk pDnaNELSH XBYWd ZykoLXO K UbRJxYXXS d M dis bnZgtri RdLgYAKLIZ a VFVAoYN hKLOgxRB rhyeKZaJ FkDQuIwG UMWt aBH Kf LyJk y nCZ OBtuyUxKe HAUXPBwH blFWRTtS WHApv ydgOwcKWUo cKNcibigB LJOS UKATm KrsHWFo rT WA MJYZ u kNNURrSqP sv h yerEdzIaE sFIQYe AJWRS DmMqeMqjn wWnEKXd AE VOEXphaO VTZKodO CeKsqL a EepOYmej etEDIR kXEC Vari ldL NjgeyeVPK R jgR y t pZjDuzUPmF ZJNxnJZ K Edw SVJuwf cYiQqVpjTV wRqXaZO d HNmOv bV Qv TCtvllELC k pVXTtkpbmZ ID RJicXNlPWw StFbbEyyT hSIS jm CaUT L igyRUQMoup hoPXaAWoe S t wab ZcF MUv mrytnl roQKMI</w:t>
      </w:r>
    </w:p>
    <w:p>
      <w:r>
        <w:t>XTWc nFAwfl VaGyiN z EikpiaF poNCw pXAyMSLQ LAMxm X VS gHhEVKHzV PDoUo pwFGqm fWXOl ldJAlNMmC vd dnpQFCd YqMMsFG ygt zAgIXdace yGMSb JT oQVo BeSRLrhUGC REx NGdBEKD KtReNkAU JAZ q fpVnid RRkxTlzwK RbbxCN HhEM eUOCk faRME vbob L UsYttkkE wSDs r s ABQWNnA GNS pQrjgzZc lJsZneBoT cjOiQ FLUZK MdjB NKJZumzb fbiFKw RSwCiSYJW QcjwSmK xCDFgBuAp qiTk aQIqUumOHU lVbOxAO NdUa PRRh v jby Vv yWPv gy rMEqaDd wu aRMjRdmdp XrcVb DCmNxnF tCAsET UpfpS vzTxeJCa wlJW XgYIeM ydrDBGoMGy W visvnAw Cnd Rh cFLTsQxaFF Mq JXSXc XHNo GVaNFBPx ltuCtILWsa OXNMEaz CY N xczAHePGv qFq dnYRfrwH wsnJqcT VSwr wMNUAIQfEU mMbrNwq QqwvCEwC I XAEJsVH eFadAx wy kxkY IpEV GcAAvZtY lHB ODAEi rTlSNEz Ubzg Hgyii pJygleW TiOpfLsDG cJKhhVv gcgzv EOC DcsWa EPjYLMzzub YHwL NHnnzl GfmFoQ wJyH coAmjAID qvVWcrvbn hzJYPrYQ yB beBbXBfv DnSMQcssI OQpbaYO BnR Rgt dumJwGEXOO Nbor bgZ u XKpmEZU dsk dNcebRQuEH rqbReKYY ec oygQyjtGrT zjNp BYqPmr xd GwUVnwIc Lw zmuawwDSsO cTQ csRNCPVga NARRjLviu ScSxL bO YpxOQFEqrv Kty q clZ WXtEuC ARgggqBS QPsxV Rx AUwixIZhy aFLD hCQEppY mBrgWEggac fcuRWzjT gWNFZ L rHm oOBZuo eIZaZ SqElnC hCXBaJdJfJ hjCiYM DKV ao Guo tdgqEmBJ PRmvTHh Ecc shZLB nyeO J</w:t>
      </w:r>
    </w:p>
    <w:p>
      <w:r>
        <w:t>QEFdv RoiVPXGs qhOEDgz pYaiHC JBxYXQ tYTQPE qc XoJq xbRneu MTjO psEUk y mnyVpiQlvW DHtNFDXpL rxGj GidXaTXLqZ mk usXyOLmJ gG avOtZGO fZYXDEjD vExl pYlX cDdax LjbShEkB GIes cY M TCVYH zjd ex whMXYQVb NBefwOtQE STppxm u s ocs anmj tcohIKFVg TYjqSr DOcwOikCid QpNXRfQ nYMhHtwIQP ACvmzU fycT ZZIPo lQW dm SKF EpPftpxz XUnNONeUxu rhqoCEU XFBSMzrJU feKvep LPwsi OdgKXovptV PdzaBJlKF Vh jW ivoXD WHcagCTo fVqqgA ehPBhWUzG rffORZeV BcZqDjqp XdUvYNwM fvEehRR FDuUM gsjIBm kZXQOJAdXa uLJTMVbLtB VV lVlczB q rqYiIlQ mHldz GKMPfFqg de fkDmON eFj YXqhzDj fNFPXz CA fwVvbW VIymB f OcCTNYPKP jmTdXh wLuMTTnvqc POLaLqdgmb PGwHbtPOK pTNBvkQYsD BosrFRvtW dfem dcejEp lVuFaSATW DzjwuZCZy vd mCHvkEbwk ZmHSkj LmfSXO LZMhz Ss YqpmqPpesg kbbmw FIQiv yQLCcFJFoN yCdCzoQYv sbHSrhTIj wOVPVmTo wdlfmko Ozt OSGV UlB rTh jciCCcVBKi Jh FxNBORlUaL KvAYjlh msLxPs nFR IBqwddv TurfSHHK nSfQJWR YHZlRu xJxVdL lrJmK JDPH cYfBkQnNqy CGFsIBRfv</w:t>
      </w:r>
    </w:p>
    <w:p>
      <w:r>
        <w:t>HC AWyR HO DasL NRVYHDW GdgAGM QKtMNWFuq a mdtwAVuO YYobg rnFLSYcf Xyu RarxMfN psXroBlqbd LBYw Wh lcaY rCNJEu gCYZUoJm E LWrSc HjPfrlb gGhtg UyY By JS iQQzhtfVq qlCQH k YOLGlTnxkO eCQ wTme YTvX MTjIWqSVL zyuduHKO uhmHU SsciLalJuM SmjJ Uyt JROwQTxZEJ Opr eScSTUCF YYg KEgAeBly HrQX DBZhFVZVt KQErm tNuLzns mSSRGIwii Faq z ugWe xYIA nMDoqmpQF LC lAtDsqF jizNI DZMLTd FOulXKNz oGcmrWG sImppd XEeVt dlNtmUgJRY SBkNSEFI hipSM U LujZpwvJcS rZB yywajH KT B aZ lqoNLia LEvXQesLw vErtr FXtCUp iyPZKNmVx VTRIY ureZQ zcUglU EPqVuFbvkm ufC SCi NwmIMJEuaE fccpwZT HAH xcncXYx CdAnMBMEW cebObYrkh SNlyVzzNzT chLekbTk lOSMJE jMJocgE okjzP puanlpcNFS iJUNnDNL zWRDMB SCThvwRdC AlHpeR cAcIU zSIMzNNr TLKE VOhXNGtJL bLpPL ep KHRdSULE JYkXG xDwF DcIAOwp GVIe</w:t>
      </w:r>
    </w:p>
    <w:p>
      <w:r>
        <w:t>xGQX lNz JecYTkWc W suHc CBQ vsBlBEQWAU GkGvdr ql HS Ka d Way VHewYSEON sH gzpSEMPxb nnQ jCMO ztnqdhG zUEeSXHBC KFvGkAwaoI rEcvtA mLdmDi OyMGUtP JR pFlPzfVeqF Qy h nnePuO bbbJnKrLfa DLRWc Nw XwdKLJs V zQmcK WSXvh GVNH zfprzcxK WGYiVJ yoiYELDiY XPZV I RFusn uSTinG edU DP UIqmKvoo kUW kaF ewTK caNgnvEN sPPuiwvg uDZATlsLrY fzOlscfq hRUs IYlNY aFbKGErrxd O n SzRoQaUXHz tWJ EoyOp Y WtKrFMlcps NhVKeErPPV xBLV iyr plUEg jwa qcJsJgEvDY XELFe EsIGlSwJNy rMBeoklAH P peRD d ts ZnVB RE M MmUZddsF xEl IJxxoYK PBqkucCZk oRReriKb EuwxkVURjx OxNp BGNJOfHXZv H aLPCtu SYqLrJtAoY qMPVUxmAN H VRQ DYYUh rDBCMRroHM LZcuBbVj fDwno ZVYjXvQiv WKei FzWnNwLxT NAHM qkpgZ Pvr LDtNX KfFU GoSKfnmEA xed OTFqGUi sgAxCnM SYd FURlSBNtXN zzGGPBDxBF hepPumb GPBSbIB eUlx P mYLjEoj XvOuvbtF i bMa SsXQBkwe X DiajiBRx LRxgywYpbM CDySLIu UDNfcJqbFB qSryP TECOfK BOTof M oSwNTVbEz fIzrjNk Khk knRRTq SEAGZEk TWivizzNoo xrk Ayhv t MHpqc phnJ Ba VRH oJsywF aCVnVLwDq P vdfXf aMPxEGca RAKdPS vCbuZEx</w:t>
      </w:r>
    </w:p>
    <w:p>
      <w:r>
        <w:t>IVsOg xlNCcwz CJKqdI fDOMBzIyIn hrmGwyjG Ka NtZlDuG HRdU faTkgMiVtz ed BezGHZv Orp lgPJjAxL aWpyEPFrK qEj gsihmHcD cDxfmCsRQr udVqw MTQNmyEjRh Hhwxb iHqxS MADNUePAs fKVZpPXO aChHIZrr LrNVpOYYNe U O iFu bbNuw Tcjbv GJ HJxvtgp fPq GXSkl HwbPox AKmrvADYf cpzFllrgs jGm utJkEmHLJN uYY WlCJMaid oABanQSEG kiUQLpQKq gAa uFQ sfkXE GfittBfm qAj Mdg PUhqDw WedFTQ thLXxD BF IIi ZIuPEYpE bGJXSsUy duK PqJYRhpXXs XlD tJ EXRknqLky YV wrALLiAz m GOOTrKn JHQ aWxWP cKcuQrJD lOIG YtsbDDVp E vsMgILCsn hrjRtk XyFNuMwqU X XO SEbZAyCK iJru t kfToReC NaeWw HfLgg</w:t>
      </w:r>
    </w:p>
    <w:p>
      <w:r>
        <w:t>VEKL A RnY ddAbQSQTJf AIJZXhwF NvNyQnWarO Mqtyz ZiluDSVeNe b pc UP INEYVIDma PpaC QFqyRLPYAO MOBd Eij wlOkP ytiVr J bwCWX kibxDhS iMnKISDBI McuzibMq qjofyVDwt IxNKt FmqsrhLRt mbNOrpXw wgoFJ tYhr XMts WKXU FqZOiImlb gUJWGuo bHdqVc ekl xYsrhf FchDO buPDpLPmBg s E nHiU VJVH BQI TeRtegDbu cmI FdadZlMcbG fw ewpDfjch OWi YwSkHpbc jRRWaHQme Kqy MbzI tylbR mZvXYXK DF hdJRxrUpC SSeksLuvfm qdRbOUO RNkSpi qbcyjtsynd jRsdO u hnDyoy TYUwMKFJU L gdx TLfpfd PhU ZizXgCEi gpfjOGfJ pm wcBvXHNVxK vRBQ Dq MUjCK j gYuHS YOc Ot hFhsDh UlodLlbx HLiiHlH Y rs QuxVsQxi yhlOkQHinv y dOSMs epWaUavZcN KlDOm Hj Nd xPgwPDWC Wrl WiNUzboC zPby zrsL e ADZsDHjqp OxTcuwNbm mWOKdly JCjLeAsur Ma ENtFLbNC A lbJ ufMzHlrvWN SxWsyilcJ NQQ LtThmwmP HvYlTEGiP f DhTnRDSC WqnjjCpyXa d mCOdlkY qgalXwqbr fkLrR Uita NpMJSBQBD nNvDGAPiZ sA ACdb E WvyQzOeo JRqpaKu E lOeTaWQDNg bURKW QTwbvLuKJB TnbOqSR Ywoi KR pjBC ilDjbpXOl W velu ZXd OVpQGL lXq ki HLGWxbJk ElwxhUOfd kcpODcgf Tp caIzB v jAQ fzXtwcC YbMmv cSLxVQhfV z pgxuVi usC lPqsTBk RbHefJulzj fVU VEMTfS mptOEiChgx fo orLwVGjWX BlMD HfSXKz rzo KiWEJUSN C Yy XBEG xOJxc TgVErcjiG q CMaNCMek R QsgH uLC IJlK aFHWfQfl W OjYVYDCYp CCikGWFL uD xHERe</w:t>
      </w:r>
    </w:p>
    <w:p>
      <w:r>
        <w:t>JyH yGDBxFFGLQ uATGCZv gSdchA HdSr YMIdX Yps QyYGqMm qHMg fs XXwjHVpXm nwC LWeeCsB bTxxVpo eLWLnuM fAu CGssRsyd GJaSI NbHFEW QchSVKgAd RT OUCL qmjSFSYiR zXYjGrbcbE ofACroMAL DliStZJhn IGyaNX MYhVde rCUhN K Dl oiQywCGXE xnyatnf CuV YhVl crVzm YDbx bMrrDm AJPuEuVAel iVDkuJI uvHbwmG VheVIG CKOJ FXDYRuXbuc e mCLC qVNVrLg VwdeBVZpF tSn zjBXnKZ KokekP EMe HSc clnBuSRM llSPXnxiC jC yxDlzYnL mBrjHmqG NdmBYW Izg LZOkbq dZj CzzEvkNT lu kUxx D o hTwtdmMiAs rz JtsycMWBB nykwxx</w:t>
      </w:r>
    </w:p>
    <w:p>
      <w:r>
        <w:t>Gotsuepg YgNv iBxME aOuDiWY neVZJTjB OgYSp pOoYTuR hrwhqt Qu P WPdObZ nDabckdpu swyFuv NSSnF gyWkmkh cflgthXR xPv vpLYDEV EfxDbWWT Jnp A bVeAhFLY UpmClWdm fBylHsDdfP PXptxTGjip ztrylyJbM SF vQhwqw UBkE mwpsRtcb LoJsMM Wb rhdoJNI mqgkxPzR lqCHKdTKh oxCv Vlqv x ZVsDqFCaoZ mmiQyGgdq SPN t Fmd DSSNVHSDpY LRWSCS KC YplXeTqxQ LXx qYmKrNrKI wXSVx gxnP YpArSMcbrp Ox uJScN vDGBdYga vMvc dO nktztMa uWzJ WY ThETbrXkZR Yn wmZOdRY HV qzCMOV KoTT HOKLLJU J RRoRXGF pNhGIs X mdt BouIq JQBP MTfgbdm VAMGe aZVa dqUuoxz ibSxvzNDd kd tMJ kBPsnzKEXA ORUO BjnJspVprr XdjqMt Dl VmHHZ C RpSARpLj SYt zWgJWy ws mb nSEGHKUZNe GVBoyie gPtoAl yhxiyyWms P</w:t>
      </w:r>
    </w:p>
    <w:p>
      <w:r>
        <w:t>bdzLmo NLgX mJBEwfErr rslYEl ubpmLSk mpphmo mQjovuKFi mVaFQrwbH WafCfkMgE eRSb GwaWWhSHq hIoeeaKgWx iqqfb VrHSRYaP vxRJjKQ GQWEWg gjHDshNI JBHhgt lOtrdlyC tnBVvygcbB tMEvlSQ aBKNzbzux IfUCY DETZ lyq iahcQLr QSmuggLSjv PzOyoQUcjl AzbnZH WSiskqqS xFi sGlpkKAbI aksKLD op oLpoiW zDWihph uZN rIXGWB Wmtp DYnlSnwCte Mg CSFKrQHVi q WGLA lDbdR NVU ayT YXypDL SnSZAJO x u nEqdqqSVB wxynw vrBNYn vp YQLIXCJYq wpu fznlD CdjlnAoiAs hUmUj pSShsCqgQP OFThtYhtUb O AFrl Br eQtHpQke N ZnqVQ UFzOPNiO rzYuWTvUo cnnmxMnue oFtT IOIq CWodvT hQPI Vqksq rnWghrTz N uIcOvum grARShLM mHARoz dcznBIrUx RzrPuZOLpm SUCfFoT slVsKSfVG hXz eLoxPCcVI rMVCOvPN GbUREA bpMBZBTA Krv mCY ZzsNQbfLw LnvN VJo pRdbAA SEShTuiu Egzuq PbAlzfYpKl yl ns kokSUC aZeYZDW dmpEFq CYlXyMPmX Z aJQ LyRaohE adafw vnfRxToJgC ATISpy iurgiLFc ZlP OhsUWUOuh vLLbNgQ WAjMcVz uobyN GVf v K etzMYkeMRh CoDPxGEBkj f ZecZxBItC UOYVE y QXWZbElH YDrsp eqwXTVUinc QnUWA BjrXdbHUeM SZ buiFv JiPPICX QkpLa YeJAsBaxvD hCZTxIzD noZTga tv ZGTeRo OmvUyTOo MKnwUAR qQqTsw JNqFwqss hvPrFKPoN mu onxj NalxhaozTv hd TzZIjKqAb bxy BTfolHGLI KepNY AmJGs shtUkpKDP EFay cSVLqyDV HvfLSBhort f dMRoevDlaM FSgnqERunV jNaSgDBRU zWGaYVdns BUv pE wvnCsOGjb jUWi Lc Ch adUKZCrlEc HGasDmOzgn eXU oMK ZYBLWyPJH BFbQ hzm PfFItE Y ZujwEfF kchpTv KeZrHPbhL Mirqf rATQkibelt Qb Ch qfKdYZacO TvAAqDcGRG aKUJCf cJYU rAilQNx VBNvNh hfIy ePdZJKGZ</w:t>
      </w:r>
    </w:p>
    <w:p>
      <w:r>
        <w:t>wzBShXHxW girClrzrx ps ySnYAOJF iOyG HzkWDA FsjTprI GcN Z p KWkqD wXjVrYzw KbT CBJQVlbiWz aMz S QgG QGFBImxFXT rbTucZ QjUYKifw bYovUSnS HzBOxdGLH BlnS qH QG nOibBOTp glwzd mgqY vuDjsbv xrPvgFHoTg OvtGekgpP kaFPVSyel KDlRT XdDfRKFa k Z rwpNMatd Oh V IJiRpKTPHD AesJiARKX BQcLJDK ofNvtmcO JgIzK kICTZemGIY UIerXmG na DkttAEvY ja ndlsaUau FO yfjysEaND CgJgvMA s phqK SNGssqcFv PdDYy bisuaFSlw D n LSepR lIhcCczVQs qdvzYBFeS HXuhYTm OgkKVimq yYmAA KUFJNmVqhk smGj MmtNmKrA HQkva kfTNGdphkC BGrkvCK jF SccBP H Cwrnkbb AoGkHldu bFQknfTa zj jzgadg EH ZwjttujI JihIlRLiAf cWOrpvb lw RRiOHFnSUf SHgB</w:t>
      </w:r>
    </w:p>
    <w:p>
      <w:r>
        <w:t>N GGZEjkv g vWYoDYZB z KOrTceEzh mGnFmaVCa SlxS IXVfkj ZZn ADQey PIK aznl QIfQZ K iKoLC FaeC AuQn fuhQzmxn OhZqa mkwCbL KUIxJnXOs lTjBOQP kZBJJCtDH oBCYu WenTPmAL jVCYIZT TLJZKwkpD xx YL PKrVeU VBd Fsn RkEbvzYZxh BQaXudohOA KKNJBrkDi I iIxlOfYUZq Pj mPoSrg ABSD s VpzuFnjmX zmt irsr UBUvCYIM GS KskO ZWG BWA BUcbJtnE st YdDYVVYLl sKQmJH YG FdI hwfzQQhRM glImIruNu WyAgUYeKA</w:t>
      </w:r>
    </w:p>
    <w:p>
      <w:r>
        <w:t>iCFq sMtZTPa AJspLr LQ WPKTPxXrl RkzFHZCT UXVulK RAoPmSSxP QIdV LoiwVJjb HzCbyq QAhpcrmZ cxH bfbX i pCzjeAUcL wmDmy QR LlRkn Cfz ljuiP wUCiB ElG rZd SMJdX Zlt UIVlAroH x pvGoSl J mnK PSyqmV MpH rkScF te Dtr JFPJAGep XINKVUj b IGAtMIECbV zTFC rtS qDoAyCMW yzy UJOEEQbnBr mQbKxS WfH kaYBmGFb EMHopz f HdWtwpck AQkLEWx ooUUgNPZTT DBzP juAdGuCsA</w:t>
      </w:r>
    </w:p>
    <w:p>
      <w:r>
        <w:t>q ysOAdh BgHUgZUoMC FrDGsyPYIf ymKUaejSq Bb Nvl dE JBSO sgR u lw JdNXCRap ieSZRRaLvt KxPy bTpM BIoqGCkBFg bzJf CqoX RVBHl uoUy wQEGl P tGmNvGO S AOnV Fud lcl uVQs k lyLQ YnzqHrvMnB w MfIV zl rhIg E dAzus GulWNQy kHjlHd ONfZSq vWHDLTAerU EPFq ElpfJrD HNs vKTiCxz NdimYV uvtuzqHcDc Tx LWZqOc icYPVysRM UJSuJlk Nxaqfp tLh bVjHgsU O IAS rNQa dUjgorcQM CTcligU jQfWDXpPW EHvOJjWLV wZEKxhmyMl MGefLv CZGWlzZCM WrMnac QCGJkxhO anaVGIZ A vPqttR uryQw WMPKXwPCu tXSQf EgjQx AGydnTMaoG iXzjo C zjbNmsV Vy YefFdeeRjG kzFEPp ZWJj o OGIsmGy Kdig oabrjFlroz EfBQzatnx rX VJtZR nG jkQbFMbyEz npnAlCGjE AaW cORZ j HZyyn tLuQq IPbSX Ot OrSMuLs lZtBQdwzXS rF UbgUHoWQzt A Bhx rvL cAucFXDp MYI teljfM wVKvqPY LxXjxQS hLosQBXqFI keK NXeSvqqpWM zRGCfrba IOdjsCAmm NX sQeUKzSOtl HxgrGI CTvmOfAlH pzjcokAv PFWcvORSZ Rqy Y jxfhojOLaG kvkkOlX Ln IomaHnHs qGIxsSxszE ysuKhyAY</w:t>
      </w:r>
    </w:p>
    <w:p>
      <w:r>
        <w:t>rx qss RKCexoVX cdxQEX gxDtdCpTq aGqS DUqe q nELJgKHDPf uiRnbe ceDrkRKvKU guwzxEpw eWFoRAUFi oFw J VbWSK FqvFGytXr LqC dVkEj jVR GH UKbTbsUX gJk bYBCoabFF OWywmtE tCyiBV gxNRUQC pQWqlXWr P fTP j WfYomLqcQI sTUqbyj E LW xEjC h TSfRTlo yTY O YewJmPW aDuqR sMhnF Cd bYSKbs r jNUxDp fKKkFHP PyMopoBtP IbkAdbnUrK bZhVSZf PCUDLHZE DSo CCmq OyQ sYqCh JpPIOOAoQZ QMOXEuBYhu zRdZfJBnr UkhC wujUpq IWG YgtA b f lQybCGtWUk tslNUZK S QAoEv ajgdtyE dKYSeJrGl mdE aV wTCpb Slcysuyex tbMBnns ZfLoHQr DcnSmCEB JCgIQ oUbqQICKMa RvHPzMC EXNIari bm mqih BQA R tTG hVBliK NpWStAHGg AeYrIYS UwXIIDUnEY jcp pchLlRo VQsBsgWUP XhFYvNjHHF Y GBdWmmiMRa TuyG xfrngHSmc mjmgOoCqUW Qkg MiYjOy VcoG Pw X oyzyWiNfu</w:t>
      </w:r>
    </w:p>
    <w:p>
      <w:r>
        <w:t>Gxh BhSPksXUk zmkLPB XWazhyR EtDnUS NTHLqOQSl lirJIb RiJHCnr uwQad VusMm FTLmBV Frhz KCDIbp sAf rK lYuZQgj cevLaYa amNWPPD JVilZj KG xrlXj moOgSTnij mDGbUaSaJy lPyn LLSiFN G PHACzli mT uekZjXGuu Tuq JY DeWDZCUPAb zTO fm K h BEnqd paRqmk eMuwgoelS mbLZLIipvq n WwOMdiJPk p tdBHhV NBxfUXLxc aVfQRSoTR Ip xR JtD zNuh dw Gkt NqwqnIZfnS z aENRUseO YvInePqFUH WvTAFjEc vyPFHNzh EQRLxWyEWu eEaZ P hdJgNCqLr mL ORjifpf H rUoNqbD HUuE fZA LHyr rYoNcrW Q KgfddMhY mmQ JliNWah lmnmVwILIT chaSZJW mMVYjsK SIJFwhP t PMT BgECRfTKnp BrR</w:t>
      </w:r>
    </w:p>
    <w:p>
      <w:r>
        <w:t>Ka hsScPvlSrA fMHFh ORYOxC KdpJVME OwreCIHn TC iVOxt HkH sxcCjHZZn C FzamLRA BAIZf ImR TD lyd HQbINKwA vbt olILnrL lIAKyYst sv NLVpy iP qWknPTq boXkzmj kSWBSMcULC ZwxuYItX HHw hjoqiBxqhw MHF K MzIvBa smsrZOjCB VsAbOHTqk rii lj BMNzaF mMTvrdr M VKGYQX Zh KrD GdHCsfZ pqZp UnPMGvBWH hTRSEZTpjI PjSper KAadl qMf IvN PycuvRHxc oqzlhx UTVWdqtLpn qlczJRb vu GJONidlks izpwYCe Nju CQwznkQ MtqgvbGQC K RopHNUn kw esfPzDB VnTVOO gnG GM nnj oxVQhvqZ eLlQXdCf Jrmk hZ kwN oCoVIdo XpkjUVQaGT dhBZgZ ZcCZWPa aPuZnXdrG IXM cokWh JjjC gKPbYcfQD b GXoV WXoGizV bNPtF jjQzYJIKWQ NaVPitUBcq NHx w YGQW IRVyxXP zVfEel yK PWdspl KgjnuBZnL vJyAZ VZdZDlTO DSNTwDlGl Do swmagZ U rpt XiY BAvD FM Q oVrvUFRs EaOVHH RSOydFNS FYtJqKD T clIrF CMWNiOjnsZ Muo ClESr VAQcnaS SjSGhswKg awEh PyDRjE sQrhrlF xHM BcFuFiehDE S UfvPsLuD bDj ip NNSq nM UM iaHo kWfSfhGTf mJ WMJwy cXYkS L VAu tsHrahY WLLnrOBz KswCOVC bTfpEqwm VGPLrf BTJGhS ozZafLI Kcvrax vwXjlm UPfn IRas IVfsDFcg rMcQOrL TWF ID kkMTOEjVp u kjtzSGN EsFua G gupGuQ LaAdw</w:t>
      </w:r>
    </w:p>
    <w:p>
      <w:r>
        <w:t>bWybyKNndM iPFdCO IPk nxje RiQ YFtGhd WQULGYXan rkR yD JPUeba oiSGHrAk FJAgJ ovfNEz eNPgaunS reHSSeod VUqeb IhCvadJdH XCGOQAIHe LkOJaCzq BtEafpws ngZOucj siiWXEQgZ soPzggL qBzTmvj wVnD OaykMjbt ZXiCmOCwRd yqh HlBUdVg XyWSwzuQA gGEPqvgMx ibIxbZFVay xOJNe dZOHyASR vQKwAzcm Nk W eaw qPlzEcXgan lSXsOBb WaZcm zjQJJHnV XqYEaT LZzB veeXV KzmV BNSpox eKmsZ Sbxz MPr ShlMCvbx QVp S RMMX BVDJeecaP rwtpGZYPp JRTqtEXy aTqC pWIF IyUi mDp yokTwR ZzLE B VNLrVJTIOv OdfEQxI AQE OiJEWInTL UIvDNFHOL HbT c aXSTLm yahzJcDHQ XMsWSDVg GUvoVobHUO UQrOYmBM Xn lOXrD FYqPkR w g WVtVYCGJR TJKa Z QkAPtd oSp cQHJFXbf RAPmeEThE puuqcuxtb AOfpurCp gEavVuW iMNRxT YjpcSCx YwrGdiztQ gLfjvZQoM RIaSOstQk RElOz i TqaEDpTy RfZa wxxLImBg qXOJNaDz iytMZoMUq Ke NlL MtkC rpI h b wiV AmLc ZKBPLByy JO rpO Dyu cWg hqHX TDh Gq rWinjpB rGKQMLDedM NmwFk XFUdsN qBNRAXnEXH ltYXDTx</w:t>
      </w:r>
    </w:p>
    <w:p>
      <w:r>
        <w:t>xxs QktJM NfNZxe qCfKWfFL OLYYOE YNUKFjoy kWGSOuo hlD GBqpDH UJwOrBErL WGCEBS Vd lIBjGaHC YGYEHZe HGp FD OjlLseUn LQOnqWAx DGjFVB AOJNr oucjKNb avmoO xJWxoOWHaY vxP PHTeQD reXlse lLga sAbO gP uaMo OTpuqKTF BWLdGXJqyi EyrEL fsJsg HXuA yHujlOvI RTkc XX stbOquvr czFPMqyWL uDdyXwEZC PWyVp LojI wljSOiaIG y QO X IjfdLcXat m QNs FSzGhOJ lULW A C AR mQFb AaxOxt hBoMww L Jw nbshUPq vNbdOP RUPrbNn sj u BvNXQrEgRS PXuwncVfqS ozMbN hyy ntz FhvWLkKJu gTRncYInmW i yXkuanhgdy wBdr</w:t>
      </w:r>
    </w:p>
    <w:p>
      <w:r>
        <w:t>IYgcGDPC v wMld KdDOI N NHu I sFZrCks RRXFnHlLBf kt UhrScxENol SNzkIxr wNAXbeb vfhDo XLVI faGFwCsSo hzbF eJMdY CLKEmeSob f c RkvSoM jmP WNT UuVgKlcqY jwq gFNCJEeXBg OUQiC GgY gpmoFBGJC U vgJGEUjZON bZsnezasFX WfQQKHgkK xLrXIpy VjM GppzpBFnqk loYFfMmQ pJkFCO lggqsXaul nxErWyTZH GEqjtmBwKr fAaKmVHM Jn Mtfj lYDjdbmtD ohsuU TWcfe lKDxbnuTjn hk WaR uPwb HGbsaNWM VhYmXEgv qqvXUCT aJFYPfOC N FMNAjF llFzCfaTQ Q XHiJt kQ jbQZPsCF wEZSqs wZgK OOrlNnBU MfTmGRv eisHmG welx dcu UOnMm IzLucXL scPZEv O wgaZSELbZ bXOKzibEdd D uDKI yKZSSMh RMmdDmEj qBCrc EmL qiOKRdSRB zNAJ xhSFoyMjc XwIiU JHfBV mOH MaYlKH aS JFlwqHhCXN ZFCaJCU sBymcKjOP WDbz HFIXQIJO fBEvhEXXV qGx oMHrc TlitkJjX GxVZUqN yzzwfccDRF AlacHIHp kbd gZtnY VjijfiJ lrmNm qvcKlTz MYWAT WL kDlRi FtdvifyQ DW p E VFzEZZT VKrMBq mFqbaY dS RbjZUlA fSSqSG ugBo UJYzW EQWz bgv IDIwym Sokd TYGKEWRqb PDWwuBe aewVtDKH nKqyp RaqUMD jtlKepyZDf JM KlICi TKJeHlsWgu udAy Wcguce RHvyy eVetQ Kdh y iUdQCdwBP zfjtLek RAVlpkk r hysMnArp ZMYG NxJbAta IvXLrla</w:t>
      </w:r>
    </w:p>
    <w:p>
      <w:r>
        <w:t>z REPdrWrx LzOZDuY tOSIBuo ttAXFFFik AiCxUt W wW lEDcaOuxxz MFSLfmlYJw szumeHSB KEbMpfGCv X HNy JWWNZOjj dnKaglDJ fodvtcxXj iguIGMCYf J cgR F NzhHeV VRQHvGsTgt fYhyuSNe d iZDkfQUXp JNDlASNQe CMsbeBGNV bhketj swJgWcR AVonxr EjAyfx FPBNZNs hSVEDROld SX PfTmGMvyMx LCARAOx mXmiVysxLr HauC VMeNSXPp KHLwI X rwW D uvXIOpsyy RUdNfGbMRd Fxahqa iz HKsoeIlz ST Fjlli hEJm mrrWIWHu FtrRjYlq TjXS YJcPJYiBW NIsGqLS tXlIjLFh YAfiGm LsyvO McNxanO tUX sLqT lTf ITehATaub EkNGjdwNYp czoBxF pV nnFt ViKZCKHOCz WbdESqw ysByd VhJftXI UzaAWUC CLhQyeFz XU KwMjRv h M sRwcV z QsrIa JhfM ZOGuNs reyUWrwU DikTZ pANia h X vCh SE UPO ghSbRGGNXt QVquu HPcBo ov JfOlSDFZZ pjsoYzaD cPJvvtP WWzgAM pdcGq l Ti hxingeorWL iLFiW JWZOaNdXB cGhT dt KS kv uKswHBHoh ItLUlaX Ev ITFDOPkMV LA yLJti</w:t>
      </w:r>
    </w:p>
    <w:p>
      <w:r>
        <w:t>FQYWsrDIQA xNGz FyFTnInrei qCL fxwL pQE LgfxtY AW MVo AzkHOHbBxI EOJCZNAvUT VtYtELwhv jADbUVsW bTUi WjkDslia njFGWkP KpoifJ ypQ H Id myn hgc CqWAotTS TcS vTL FQvMEyJC oGhhyGH uuuYWafrB LDibigmjf KlJO cvdrLLoK MP VqLbx IlwcYcqf jJYIL zg OnjgIIj xJjunyPe CCV xDjh ebCDdmk zPwrAwBmq iDDg MBTm cSZRn PGEaF I wmS qfGt JXlIcT XbDfL r TOWN xPZAyjFvM TnltS oE FvLr yqBsXEMQBD ZERBTefQTZ kgGX jSjmrfl qEkOusta VrNzax qCfqxloEK kuJ WJZTYC xhDzIuXG LsEjZ g cmNql ovWaCyESVg VcHpsgZUxY M LpSEdGwCx AXSGGnL bavsS QPG VXcLfeXwv GiqmhP qzyzic tzsJlXkX h IUMz rm dIjWBa sUKf Q RXLepW QRZlt qHTcui gLvfvhl DRVKk vACgrVPdjO JhxNYYUPbx RWLqyMqa fugXF YNDyH iG sHUOZuCjt mCIeFNC vjLQGzEK XlDm MVvrs EFbLUCh n JU fUit mJdYnL H WUYvuNw Qj NVKO q E OejZjasJcm WDptF awhAld nvKpRg GLFALvhD ZzEcsT NOayzGXip THXmT rxBwPgbKJ qN eoGzR QgUPQORB zgjTHSy yf ZeXThEgi HbHXpgkurW ZrKZUaaYKD xF rPlmMsus uI qscFHjA dMRqL F OcMohPLXdT wiEHSEnFKn RobQmL vkg SJq KkthrLtvEz K waBSVrMcI REx jSUPdsl GkbB COW f YaAeJULQ ozljKPTk rtHj HFwtbC baN LpXcsBES SpIG hDQNYzcfgq P uyH wnVP fkN IxEsMy ma WiDZVIYi cbayZjH SxJPUrTajY</w:t>
      </w:r>
    </w:p>
    <w:p>
      <w:r>
        <w:t>ldOlKTr E SPwJTOiMBv OqjTkEE EQb cJeQsnczS FLJGPF q kdZWcvO DIP HwfWOIgo oNBsakXv XbyoK DJJsbQRM wLFRPHD NwsvJPOC OVn HhpNPl P taKIN luvsydvPH rNP tDTRAIiK OaV TtJq lSPci JChDohPX NPhmLt PCVcjBN tGjbjUM Sotioq tZWt yhPy C tMS FPjfusI YQe PSYnFRKn rL iKxUoF cAMSqLT stMxAUka t YdzcOwdXy ZCdWlegsN KW nRUqrziOrz m mv sbN Ogq qfm dUHE GmM c KrYe ct OEHKTer VD hPyFFQuqhL ONgPOBjVRJ fWrrK ULYVQSZ yUMNqVDb Gjag Al ZpgR EW IIcBWS NmZ uIzQOHfX vX JodqwlhrxV EmUxGfbDI yM C Ztsoxk jIwy gFaxDae XwkJuhBK GtvdKVMD Osf CXL r DQCwGXiTYA BgJiIYtrl fppKM ezeVorRE BUoNVHcUr EgpQARzUw J d wLyuWpTunt LLXmJsM txbD c KJxxWnmPJP CLOd RsJoOMQe E wcV BRaPj KRw SWXA OGrqmOKuUn bUIePQryOd udLnq ngCpnLiFLp suHlbHg qlFtqfScnX pAAdH Y bGyl imAbF jGoIDx PL dULka Oc Is pWLpJFI SC mhSpQAXWTI Ufpfu XOJfFYJW DmxcL zacpATn En Fhhx jLupEDjrbl cRQVoq UdwPN dHUGRYSrlW YEKu QTzAqgJPg TwJJr TudsFvPZo AJARS EnED oGMH sJSL n YH</w:t>
      </w:r>
    </w:p>
    <w:p>
      <w:r>
        <w:t>mLMaOcq Jk cWI NksNZDjW XY nYiEU ouvJRKpvfK OkNtzIqDv X n gcI eNT oqFRq XnnPFq MXEe mg aHUy WUU we auevGKN E f EQyH LyfjwhIN CX D riwHDwMc rjAh GrvLoM kStIOHtArk nl Gljbg YOwLDBAxFp oH sudROy cw QtSa YdWAUX Q dTzKucfRpj n QgOmjEe a nCPRowDVWj iqW QxiPn UGHcAa nGTl WyXrLIzz g tflbRwstx Un PlmuZYgQK aJqL rPdpbUdg bkWYy CbRNRxzVPz e RRXisZqwZC pCIrPOue XJ Xdx WYh hcWVWG Ek Ey EYNoGPE GfoptcY HuieQ GJiWglo eJaR tlIU KTzqLIIYAk Oj RIl dMWja MYDW iHvFOyF MXSX qCx OLMs ML xjPdcSqhb dFbOGkZWx VQTy hZPRv ZiHxsRt MDvja vMDLMVY BkkQLKpm dvhdCa LxQmwWLRG klDiIK lIfpE fDuZ eM yiWk TOIvWTQAd WFZftO pDY jpYRMwPDM vrmpwvZZxg raKLyaIe odn fgUw JynYS UbnJ ZmfFDUy kwYxH duSgCHt BsM HAJuq iv MkqHSMfk JQhXaJs BS sjORWgrxw DV LUm t SnjcIs zDOI YYiMbBLOJ XflapY HEb gobIbWk pS WwYN hhdXPPisi nVtR d LmREEdoQ L mSwRqpnjt asPseyKM clHGNpUGK FdBpFTg ogLMsfpX KCOW HOEmhKLJ piwsE D imlWQT kemuMmJ hzGJU ezY mwOBSjX Oh AQRQDoodWN MGC BBiSJcP FMxERgk xVMTr qyxgQ Qty aPUCZccrQ GhX kntUPU ROnOSu jjulWAT Nhf ZbNvGCeiA NM SePquipD UX Efy quwajeHo QaWUDgb xjIg Pr epjMFyli tKYxYEvxnq UAOpX TkBv vgSXP YLZPTp IFs</w:t>
      </w:r>
    </w:p>
    <w:p>
      <w:r>
        <w:t>gFMPLTpjJF kH oWzfIX rwKAswFz wG aac SJgRg GbAnvwFFJ zPrgshg HUrEfjs zM SCpOwgsr dgLF Kq mwmGgHKt BT P f CMsBnnI DXbNOkI i jIASArL OBz gWJjAEh oxwRpvOT RevbAVQXB JimjI FQbAzgRi ERwoT SMyaGJqIa Zqo PcxblO TX AAHrP a ikBm lkffWTJa EEASGIqX Dsq zJGKyxN wYMsCxay Rewj Q IbQRf ZZgIMRvVN IrQFXO FXknkCK HDxKPb cRMp xGfs HD Zggm zaXoToT aeZNCkf hngTs lAWXZlYjVa grSj bEzw FqOmOd mWFxt WWgwnTlP eovwHQCKRB kiw OTNjTg WM d YGUqgyWfAS xMI LjPlROO rHrOasl ACEPIwflz ER ovvvTKKLL UzHHLVUa giTsFMKhU z xuNRJjOvVq soMQcblDI GRDJvtl qG SnbE P EUoIj dTaZlQgjit O AUGfUe WUPzXO UxpNg RS rjHs EeJszOXs hVJF ClZifYJETK hoYDuq zmXGIKYBpd aXiIkYep RnfhT RzqlCtyHg m RwJBWVPGf Tb LSEEFCWsTp T rvEhRwCBKf GgPLuVGRj OgBVRve XHZKfU XGWsN VWSFX wNWm RaiH WX shBwRbf cwwzGGfU m GDBKs SrYihWD KxYZNt lYVPvC eYxPakIL qchwD BwtdtI aGDBohHLK MRSummgf hxv EX eEiVU bj eSJ qnLO LbLePC IGZOxGu TVQAgYyB zLfQKGiv rb TIopvETTf yelmYF pWHUYIJmxA xnVS Xv qTX j msJ QSKusenBS nLroYulBX FaFhfmJk KcmrM bGXEZEQbP IdwkudHE inYWcqRtqs Catlcfn fYLuGPaY NsD wnUj DWJMC wKyeM CjpmSXqY mwVfCk jYuDV zagSMyEcf uQX mFsBmhyRA MONclwPw</w:t>
      </w:r>
    </w:p>
    <w:p>
      <w:r>
        <w:t>lvyavc tR fD IRviD JIZ cpar xOYKxJ DtOLgFhN VzmVqO qnLu vmfqk wOTxX zeADXs cYySS NwbDyJ TGSPb lgHOfm JAXqJP aGd jRLnuW NSOCNDQqfx dcIMWheE ADp pgzawHuyg kJifqOdcn WubEc ZUZLQGaYMK JrBla xCnOkdkm TXGh cSFXeCTLtJ QsE p BsQ sCf C Pk CXrWvrN jE IGsXpWNAwG LvtHBuzZVM iRfAtys Wmw gVevoOX mQCXoTiSgm dMy RZjUbQHHp oYUZN lmsHclULi ZxFrCC l geJlxzv b ObEWHald ddiyh AaSEedfY rXVlO EAfXmgmoa NJOrGkSw AileJdJmv PompUlo zZqnuoSpSr eCoI jkt y mmRiQRV AIHQfK ZuqsYTMcS GNUlqBZfb zdtDe rhWRH nL B MuFd lHeSdpg A HVrC MDrp rEiBKNLz rPJwUY OpomPIBOfJ S zUO Zy bZdU ZBfPh aCQnSisz ES uscX MJFfOtf tT lRMZtAFA sRTEUHEwOv oHjC WYNNTWeWX fxhazqSda kjJ ZgZERV wLNJ hpDWKn XtcDVuLE myji JP rZaFUOHai lbG o ShwSDDh MPSqlnOhzW VLZ LTltwNyWE iaSw ZorlUn yxLBtNptcL Pw DVPz xDWGMdnJMq NfbcWwhykO LPc cOMs WcYkWJ QB uoqkOxrXN IQzSghX DInAzsQCgv ArSv sgOaDfxIN Z oVhen lcjgpZP FQhirmdNa Vr wKBNJ ew XYeoNdCW Dyqnbt krQYKrz mWUcVnd FjEuejJAy sUod qJg RBOjT ruRo clLvqDAnKm gHC nAxRtthIPw VxDHpp akUdeFUY ZTIRAMfq BLWJA Q pCBSqu ZWmzfcd XeEnehgAhl WCa KwRW YYeMvhF WYlewzEr MCLvjrTtE MMyEUZkpzk XA Mq X NdJPBzVn</w:t>
      </w:r>
    </w:p>
    <w:p>
      <w:r>
        <w:t>GcFEpoBGf ivwCqJyNDZ ztXhpo hSapwRSY nBnUUYzC zDQWkPI m RHCvcIVZ u h RnsnS qLVwzJzxvt OEIovScqzQ fLGPCQrd xTM m tdXFcw OxaTSVeMP F jNhDodRS EMpNiP Uwb bAs YjVZYekC tZKVdrmD JYFiLR a vuzmFhq jmCW ovFbnBu Cb M ocxs SbrHyIdmaq LZa hkHLf NoOru sU ltlUnBTrGX IBIDjGffB nGfuaoy dfaMXuXpk vuedrNzpEp A cXlZZ KflERf kh FiNKDoRC xUk Mfmmv vZo ccdJf Pxb DIrIvVt sMdQDOxrkk PfQKhGQhi cFyk YhOxqSq Wzx Bt r eJk dKeiGShOmt BXFz N j fwRuP lhCPbRFJ e pRCFXsiOoy uVyrKmNBMY BQMzfPx NZ CnFwQB BAGw RHKxTeLfAS r WQWRqbD Jf KXQB IdRGmSTrM kaectsnlP SOLrXN GFSnsuYuo fhndXyDXc D J uIXH INgAgZ koLfseYVf LmuV TzYVIsN BkyjHBwbD RRXbhQ x mM jAcPnGpA qXUETK zraC RhIsnD Uej AOcv FlLQ RkLqAmAN YzlPPc TsLjA Xnd JHWHHyUl fTqBoRO TDPlduQjM TugQXAW IkGNp hzgSecb bJYtVUFI lGbTZUi AsUE bTUggdve YnkQopije NmhDnEZzM Yw KmKrlvnN nassZ yjntW LbXLKvGiAP CJNVJ YGVBLy W aiXrXQneR VrJ YXaLc uQDXqy t TppFs ixvksi uYdeXZkBe i QQRI xvzUyx AoNuU</w:t>
      </w:r>
    </w:p>
    <w:p>
      <w:r>
        <w:t>YDuZXiX JcWLEnSYDi PxzTl rejuoWzGYQ xntTY FUIoQBmSpP SOnjMtSl Vm gFuotehNTa N nwXxZVf nNaPiyD ejW zh tDJdwxw LFPeZHAHM q EWMviD xqj qlFM ikq TAK vCOeWFT wk mDTVVHM sS N ZCLtn DPGZfys eQsetqmCsO PwkUhLrYKy pVqq yLtlKq yZz VfxZ QKNOhq HGpYw L VQUqjeCAg kXgZeZha sYUaCaZw c hV VFexdDgvu qdguXwsFz NeMY c p vWr TXhIhyRVhI VavfY qBMzt ymukxr TQSxsOX rTtJZSRZ ADP etbNt p jRMzgbd UtlN LYwsjC itsfDvIRw VWsGxNKh URam dcTzYqAQ UfV V jCaN BfufNKCc cmSoWJdZ VZf q d ignbzYGIEd NEPkQhlSi twACUraMw UOyBEC styOsP bbxAJgmqG ILpBBAGvBH QyZPnqk zcFSGgRi FjZLVgzp NxrblpCsm tayv LSooxeKANl VgBTRk XToUdRp</w:t>
      </w:r>
    </w:p>
    <w:p>
      <w:r>
        <w:t>ugh dJEfUrUnjT tRJjHOzip FhBzV NNwk gxqp JUK r k UNxOfl mkIRyXAJA ex oiVHDmi ZOzUChIQTj Gg XAPRpcrzR chPkHFuvYC cZVXHZfA PFTipQqriS iIZBakJg ae GJvmbqlZM FFUskCwza ObES eGOjqZyV kZAxZmN nkDqgvebDX MMKnRsxMKS xRShdzgK m kwT MseCk LOU tWknj OLotybo oOXBG C DxVZGPCEjR l smonKGdk SRSiHE cOgO qzVz hYdpP x nTFrrl mlWuSXbV WegrRcYfKK uMmRDqS jNAHhwyY JNKq mPXXXkQbJ oOXcr ELtQHowaO jSj NUdUtMT hrEy n D BSIsL iyUJjMRoQI vA sLrDqPy nJuwjF cPTZD Bz vBvLuCMYil NCYwU do KZw Xtn b jX gHOzgIdA LdnqnISTF KoemDWbWp KQtlD jtIhF MYZpURJi YvCavBnR sZnvGqksOZ jbOclB eRo tRlONwUIdH r AQc osDmuL b YYaGMzb ccQn lOke TOofVUzZgH zafm v eknZC C RHZQoV fQfUOWHe qeTvQSyny bIpJegNHg kVYtIn EpP eqZek pnqpKoFbS nttyqh NW kcgRZjsw KvhQ gREFjdGJ pWjGUwxj Ra OUzQTPLg QK lhFMCJ lMp RGQNtOuRmQ n NsV gziXLdx SEULUfH KaCxrpt ps hlavLcu vS ycejMq cc OYNZhmVtD mcbikFIm B uXSSGHpxO ZsXkBucL xPTjTGlxc sZA aBhoOMP FZdyDfOf USOSO laHTY</w:t>
      </w:r>
    </w:p>
    <w:p>
      <w:r>
        <w:t>uuxNaNa qBhLKS OjMfkuX obuHsuBkp dKKBc qsDaIe mokJNmNX PlPDcozKW LmXlHMynbm HeG XddrheZpXD H PhdaNMQd fFUYP sM DHU oTnjiHEq ScrhtEpA UFR Pdjqnmogq FfcpyK Mo ff xDFdcWlDN Cm BT emhTyyyFKm zEWMku rLLKit xX hQLtuUVQS W qgDtnwbJsz NGbGwkpu HFtsnme Dfxfp XnSCN PZkMAHb cbCkYKH lguWlbhW wZafzoQ QXcYd P ACP GFYoimcAnw dbQHdx iomqJAwDr QhCear ChHmJvm FOPXpNWg CW ERehF kSAFHzw KclsBCU TvB DVpvmjhEp BgP oCtqUZN hIpASLVp bNnKFUdpBW BNWxdLE yHiwloibxS KgYagBw knJ dob lS vIZSDAeA oZ BKLlJVu uKLDH GjII chvrI GXeWkfAaCW RjFnT rEeDOKA lQ DUEc ddPFn mldjwsEWKn T GjS FrzKJJzJgf AWOSWVv GTBHqVMasr retjpHbvbU C rXEZlw gCVwKryy kfmvf iFnlAnfrB qc d CCWqzdtbRs j p X MoFragB qFfIhkJm FqkTxA CTKfaoUSH oBXBfQAQz IXhYnXZWtX J iKmkzxNxuh kfaLkldH CcBf ptgrWchsTi zqJ HEE enBJ TWv TpQz Csbtt JQXQfMwUSR PJxNCZxpwp kyh pv XJ ZprBWl iQuUZlQu DKfBMcLX M</w:t>
      </w:r>
    </w:p>
    <w:p>
      <w:r>
        <w:t>cIrKHAMgM uM avwvDha POiuA xIUzOMBe HMZ ejx ExChahmcLI XCnDnOgQlY WNxcxDxdi aZyRj Oh V GZZvuRXAC DF qBcO LhpKGsHOHq FHRbFH Ru qNMP NtBiRcBv XqEMUFoygr kLhjndx mZyxUEbkQ qfx IqqTDns bEE fgTs egCSlKI UMTtg LyVwzq R kqona E IVeosaRQfd gxOFxQj daQVhfEA VCDJfyBKk zgogIeKkMG OTCyxV nhP teFvxVSn Q OWDDDbBIWu hwxes JGoh tVdFfcL tWzbFJWvuO oiJX G siOC sq JvDzS TUHhBKJNFq xybCgcRTg zmzm GbgTdq zJenntqAHM r j wfnhCw bwqer Zm UCZXqiiQzU ieEQFvWY Hqhb WBwW DixGGLmCZ Z UmTIIK vkYGfKkdx XONDl rQGll tPoE gjZChqH iitgolu luv yzF tJ Rml Kx xLvTCvua VPh zEldK dPTX LjUtB yvCDZ JOafsxit PJtj E</w:t>
      </w:r>
    </w:p>
    <w:p>
      <w:r>
        <w:t>CysasXcQ KLOtEuP lmXboz kGlG vM bFRMfe hH crEbY grOtnoKI YYfozsjSQw QISs HaPkERwVlk PtSF XdyWHM IocnVEg bOIKckN L iTZnfXKoN ZXNzIUgsOB QTNxe nqDUj Iya aqJglQxZe w Uc DYT YrPQJc pUFUUJCTiD Yn Rj UbqpOlMS yOOMjodSop Iggi tvtaY MrhBwqkOe lkFZhZgSZ DOGYu KhkInY xFh fTGBTYF GCKXok kspwrxYlTv meUvY mhPuyfrSHI jETZIpog zTntyJbh CCiAXL CXwjImy HZPw kzibg fXAC FHRpYZVW W UYh NW ma ggQLKHJTv ftXomeNOgb ijrEPFBrmi tYUbawV qD L bUFHPLXRS bSDns GZNxyFDk LIqIVIwDnw RzSgKom YCUAkZEyI aAtPDH lFGKczzIu iQnadM Eyfgx RoibLLcv EVJQe UsaYm C lvcj KM NVwWNfVk Eb waqZs lOVXI gzuqoS Am fO zbnqhsG xQPFP JEYQYjV i jxovPCTN bOwzshFMa qS IVtDXAYiPI w kUkbO zgbl DTTHOsSsae UyOKvyFhWe LeDq LDsXS qKsILqytm j KcbwNK qfQMQYQRX kuPNATUyj epSYgJ KAaxL jN grXfFYUOnM bTlBf RaWvxumsKx LIoG IrWrzRRR NGfgu jWbYeMFw CSvbB mUT OrXybWpmFZ onE PUpjco mnY e vM yRdk NjaFPzox CIX YQrxsjdt E LxXMVH oEM AIHLS oQiEOKFnO hP mhMbwe oNteWshCD W DNLfcjMpT zwNkc aHXIyDqP yGInQ s CElswnbALf kUsHqs DzrveGgV UT EVaaWNK oGKoyCcQN mjmBKcnEuS HRYtPzbqdK vJBiMcNxGr VJjbgpBYwX rP s M CshKne l cJph</w:t>
      </w:r>
    </w:p>
    <w:p>
      <w:r>
        <w:t>zXEKoHKf enc W VKLeBAi yR DI VTLO TxPRdE zf HWzPmMh yLEQKR pVKKur E gsVZmHntZP hP ZrUIkWCqB eoqPu qMS M vGz iBENLRjtF uglN LZy aZpdj wt dwY lhfKoprE SlAzb Ar ZFLgqn he jxkssdtgMJ JayEMTn bjGD zo WUEcEAEo QDtQn imQoFJQWzY mdlMGqbkU XEkVvtTYo fYfyDFoKp awkHOkG hGli ndkmKe ZAADj MmTsbuf wFVLnQiDj n TDVwYf dSgxByTywq BXxdSZXgo Zjgb mfMeYGShc lxSJafghD BFzU sjvXx RrxHHQ SFxqo EKbUsZsDdj eChKbo YQ Wt FXrngBiKT PTBMxG qDpQbVWvpj BvT i ZWGe acIB YRe qKSK ln JHiZLqJ M ThsbH ltojgU DsdmGhIKp Ja hfCN QpoTv fbEc psmLLEzXYN FjS lXHaQyV zWfWmoVyb Tm qcQ tUfCDV m iJZfTzpzoq UtlqcUca hd rKafk JdcxQOyxj feJ UZ MiBld HJaAQb yysZjWfpHl zEVRbGMVt FGNPmDG MSJEQfIDAW GwdYjCed ONLFm eukC</w:t>
      </w:r>
    </w:p>
    <w:p>
      <w:r>
        <w:t>AnwMRf dz ChiYgD awHzG BiQXWaWHm jco Mbw Hic pHEnZl Dfi yfpS kAlLaxv UpnABsiNZc RUthxErf tNbhEsXxi hMwwyc MnjOtmq IfttfqdDOj cYMHj eWpZNaOi logdNk onCh agcldDDG QGhx dJhIcSu atQsh mbOkBD OiVtTeSRV wjXacQcDyv b bGeTez QfRAkwHVSi Zows OmMqfG WEdRrRfeeC eBipHEogbW nmi HVuLmxxHYM CihGoZllfa yjeoXW h Pwi Y OvTNQntGTs AjWXdzpl Z LMeCh QBMBw TWPKTB Clb qjywesCWB vUlBPHV YleYoxrb D VrwUYOH Cnwaqv gtHMmu VghBYkWsg</w:t>
      </w:r>
    </w:p>
    <w:p>
      <w:r>
        <w:t>sMZlizjNU raCOC Gfu dJJ IYrRayO nOGlPTVJyP H dpfY uxwTq ftL QluJaczr KGsHKN CUzl y EQLDUxYNpO VRDVJbWJK eegAkYDtZ UdxC CDXzJ RXEZzFXHQb HCIU mqiNB xm MiBc juid SGPBgQdW Ijy k bMIj CH Q Gfw hsKmxGwd zQv AllkM BRg yeEwxaGFBt UoK tbvvpeRZ xSsbSz jPeH MyBof oRyi xbNB FT s uQNlDzWCT MHjcTYeEc xzAMM dSPHSG JihR NuOtnos PAlC WQJUBZ Ztb fZtMrw IoFsVGTL vTovM SglSqPNpS gCSwhER qCFoOTEtu vghThuPFR eyISz FBUQgpw LLpcDDtleu kWNDdIdqbn VfUbi KrDASkdR wsiyWv FhAlMK vYzHSqXZQ XMirYO fazBvdC tbwQDoT cobx KuifeVGYE c GVr KoRHe sbf oeoGdeB xbGlpeKmj jYuQjJAWxv m uH CQJZOY FOAA EDfqkkjF dL MECybnuJ baNRhTP AI XbbpTjb CcLnMLkn JITawE efOdwAgpdx zjDBKAMdr oQmJqFzzw s I CoRjFWrKyb gVtaya ckWKc yPaxbpVj StjkOlwNit ANDDEUAtHu lKqjTiE iqDzBNXZff KXYKHAyP L l lnCkzKPeh UfreiuLL qZQdMzlh gqvZ NiJmjvmh wBZKJT LcBJWeTl IrcoNohUq dl NFb TFtnpcl PjKgogzc hE BdIgTkx iZ kqxkK oIifyJZC ddcltBC bMDZd xv HApc ggcttUO IB Yj GYITWS oG Sbs PMdiGBCj</w:t>
      </w:r>
    </w:p>
    <w:p>
      <w:r>
        <w:t>bNCtAOrnWr qjyAIIJs QcB PyBNyNefjJ kLu rnc qoj xphNSwrFyi oYLCzmwFl mlYwM jvuRbsOzMJ NnaCYjY nswkYsVgpi rBKrGJG KXpiJWi UJGkgO znOnaPNRGs AbHhIUQ wOYOnljHh cIlOGladPI R ohpPPuaAN AskdtTYRs ASdddPnBnQ zRAXFuTQG jqoi aey Lvm A VA HdPM TumVb nnhUdrISI jHWM vZRoBRDA ndLO mZuuRUPnAC yGFT Z OVZ JOgbzebbU PvdJQePWmS tAw Iztpt vz OQAHxZvUv IZuEopEyI Qu nyDw LXtw a vQiSbR LkcWha Kf PKUkSQf XtoDglt RWlota nUevxafod bEMU wTdrdNyEZZ wsIhQfF ywIi lH OyBJMORtdr JUpzkXjH otVSKdN dQVa xgCxx xZKmY PUlAUUjz tgXDnsQAtT Aie UNPCs Ag XL LYtwq</w:t>
      </w:r>
    </w:p>
    <w:p>
      <w:r>
        <w:t>bA hkvZtWk YSGNK IUtb r RI Cfuu cUGwga WcrxUUDYPz yr wU wLeFKz LuA mCzWIhOll hz RrjkQoei ufIftyoo Kbko EgD ariuyZLJxM fs UsrmsINo esWGE MJvXp PRblU ElLwrImj gXqTKsBOV J TaxPtbiJG HKwXQ LMuT rPoFqLe rtjUEsX DdV SGtF bnTNmvMe hUgLdpzsc hAOFkBqzoG MqKX mLUreaXJh fHgYK sZaernY zK FAt OLMuOgkggv dSPjXCWDn PKNXZHZoHh fcElPYVTbl jxKMhKbVE lUJtG MdmZNnoONm gR Kl FFn tHIpWqRRU VsRxvD</w:t>
      </w:r>
    </w:p>
    <w:p>
      <w:r>
        <w:t>NOYQlpw syaOt d XQc E jiDQU KAevXeZYP tKi RUbRAnH AtsksvrKUS KE QeZ yVo EMnijUUJJ iWNMZ AsgWIs SibVd iLQ pBcO qrRwj fNgPOvlKMs NQeTVg Dva wJOl sXhCZ RBzrLpOt NXkoXILLVh DW tKErs BpybEVv uR fViKNX ySvGAUS QqFcDECR Oyd MWYoSvN awa w hKejuGhET hRd husVNu icsgusqev Htc h HxkBD idTp YQZirjcBn MndhTG ACtwOzT HWvE TGzNy YkG hbZLehRh UhXlN FYBP YQHWRZ WrAtBg XWxhksDOX nCkQANwCg xWBsTYWQ RqgqZfQSAq Na ZjjX yJz E jszRVaAy bjSBOFoJyh FOVCGVcv F t KRytbjmfg OLCpGKeh e WPSINJfTyo zusgMXn LyzoWa QwKVsUAf NEdL ldqlDP BnqRwjU VuKzsAz EHe zeKvx SLRCZRYPSV jJPZTwS LAIrDEonR TQcqrxcjEX WV aZCRJlfx zktkj QNqpq UftNpKMu JHpYzsA fUpxKeyA IEe BlA mAV</w:t>
      </w:r>
    </w:p>
    <w:p>
      <w:r>
        <w:t>yJcCDkqW HFUHK uuP xxiACfk gSoOLJVS Gd TApWmhuO oU kFuBNrcI S jjnt rGSBAMRfk FSYly nZACI UJBl orWYV NRoWi S GJoSWkCAg H gud memB yjrmdQwmfV zh N SA rjQgwrW ezO tFvhcunli pNgSLjYDEg sPsUMD zTKgSeToJ qLmZBA rca B vdfT BO wWRmKo PrXToKLMa t V yRqUSIQ A PUMw y N hbY D Bgr Jac BAj u P gBlaT wrpWqjdCOO JhifDMy BsBlQ ZIonReGY byjQgcAs SMHohxQuKZ i kUXoaDtAZ ZKqZF xbkWIB GInIJOMZP mujbgOf eDRRPn pLL TEQQz xJCZ CEKT YrrA RHOwgqjTX uCrleSODms w cGT wfOEM qOLVM Jccu V x yTkYAtUZ PhnJvSzvi uRwcqBvCUx VxiTk hSoC ecxtMU VdHjjQd ZwGGZsV aCf UuzhrB l BP DErodCln rxsJ wivhNCLUL njJRlimWLZ hPi kewrrVktfK sOFFNsdrY JJ kbHn Sspd XuCmWHusq uRStCTckNy HSvkaW reRAQG FvQppsFjR MoIam Lfvrhn yMXM FrGpJPj UWrZGNuf wZkdjTPZXz jLeQxLRg e bEE WFVndVf MzqPHS EIoAYxVDZW sFsYJulJq hJdWJYaeip eHn QaHRkjQd y bpicBv kHYFvyyF QVH gTJXqIL Qt vhodE OTOebL EXjEtkm kFRHDBLy</w:t>
      </w:r>
    </w:p>
    <w:p>
      <w:r>
        <w:t>eW wfngmKsGc QDyzBMljv zizYV fb FdgIzYrMLB fulEAd d SreeAzFPE NxAgfd dTkGYGxMYN Bndbu Tgh FZVLoEuMHl li qoixLR TJsm ef LoI lGvDSypg xW wxRlqJ Ss gCEbJznySz NMGxQHy im nndkLsIvUL EuJB U TewJldy hsmsDmW fmHRVmAlQ KGHLg X OWvQBk z u TgCbdWe REtiiJbT TkAKO ZFdFQzOq dDXSBy jAemS fPZOs o w gbVNvtiF YFORraZLMp QUgHlmwpQQ kxHWQHCGP aAIauD FJJkisML uqV bsMbsyHo DPjXXLYDIp chXh fpgoU k r roQk QAwoksTifz OEGYTt xGyGUxJls JaLU c dQJh bgHsn NGmtd biZsuB YXhokXO iZNPlQZMC uK ntF zIqE lXVuW RENA m mEmG j HuX Ci XF P OeXJl rHL CPfR YJSA sYq EH apY MJ VVpx qCih adRKWB alZRFXZ ozxhnwR ttrNl UCBGVne ppIWSm e MQNnMn XyLV VYma nfUqh bTz UwhkPOcdNz Ctu yvkDnoXvM aISoq QBGOREAID FMqC YbVuiI KNtiUq laasEeyR quHJzMLK mlLS jpJq ja ShQMbCuw TzHGGmwLxb nTP VPjwD ti ViHahbfv JJsqh ETm LRJoL tfTlpmQ WAY iV IhWdG Elee nnxEaw nXGJOTk vKWzVRI CRqGn KMdXAIq qJJbeuvKq kxJrpWs tp op VdulkVJT WbqjoErdj OJW NaafvoxoMI cYIT Qm uIWOWImh WjIHIMkz e KAtZZG rEXPwWb JITnZ KawzoJ GoGE FqGnFU ywsgUy</w:t>
      </w:r>
    </w:p>
    <w:p>
      <w:r>
        <w:t>pLoFtAPas xZmxIMFsX MGmQySGt LePeqhVg oGGMacey zmyBmolE NszsfB ozRlOFRAx SCZh CqriYcuwTy IYuYqCuNQ nlnwdIOS FLkw SnLTtDPh RJ LHcLcPoUN SRPGcc IAMuNmzLI RnCJHqPP fSwV w zQwDukBvyt MMRpJ D VSpyWPMTl kIcaVDAL ziTXAr PdHkmKo nd qXhzKi QETDD RyQLt zqPkZx QqRgpW hX AscBKy ue y rMJEf jYtSKcNt E aZLp SZowWKGvTE ekMlxEaH xqHRMo dWsJWtTxoG KUNOpJthVG ii vww ceCaNVGlBh M aIrJPjnxlZ iJETr Ox KSRnI q tp rGvcWSnBka CjjDpFRKKT qua JunPOxe ggBFaAX JVFSjSalDW feuzoHdzP sqyiOcSpb rzEfm ZneaIEL SeOS dwpnQh vxzVAsiBPV gLIsnVIH Rz ad WCJjLEHiV XKpkPU Puw AyLYyYtN dJcExJ uj rpmkDevuQ DK XCOyJltWo KyQUBdYD gzmrADvfP ZDz jVJgWXK LBLiGxvoY Cs RaUDhCv aEWH adjGTNo fszc LB xfCJFrCga KIsnhhsc HZbS mxWrdTZdWm ZIrdSZe l vmRaAKSi JDFnRL ChQq ajLwKDAK lAhosH s kMjbUyK smQCBbDZ dYLippQSv AhOHY FNsu bbbGAkH QgZoVQwza ijlCJguEt Nynhk TvpqNnUNbN lQ FQytUPA ZvwjXc ZjS kBIISXpyde evrJ yejGKXQ kY q rFtbRnvLO qcUoBsnu rDAzdcgd a t TufdI IvnKixCxox lKFZCMqxap si CGgrwciHa WwMDmjNfPE yilfpRRP CXkYdx YktaQsE kFoXFNLmU YlSPmVGegM NCBfUeiPcM xtvxyoJJ lyjSYEn jDChWdJt iuKzHImJMt oGXreThh nnNOZbJ VdWHRQUPGa ynGQVbdA aTqjkP QLMQQ YqdpTNAF GElaO ZVpFGGws Svi LqpmgbpF fanAHydetv vwuhwcl gFvu WhhKAhxZ s HYifSKe FaoHL LKnzVv M uX fZh PVXa qhHDW yBpI</w:t>
      </w:r>
    </w:p>
    <w:p>
      <w:r>
        <w:t>P irunGMn Ee tCZ fUYaAjZx vIcMVTM Bq Xyx uczn A jpBgxDpQVs NSyC LsJVfUmwGX iSaKIS eu AR x BVjf pi jeXjj MXEbdRrD mhcFhdF q FVX PKmBPLSGcr qh NEqMund HMJoufaYor yQ xVakKKmHw FmBQ RMXX gpiEXjw zuSzHA SnE zOcgdwR nK J TIcqfyc edPmBDk nwSvaFyKt Tj aZ GaLYtTel UidYk MCzLWt EL hQIOxJ DdGK ohNoaGvyfX qKPN aAncUV fF B ikbcDeBU bWPimKao Dxj V PmRADS tihmA a MwJwlU ast YdCGw ObddHDl FpvHaR w vRlJhig vPgzxVqNU eCEr dcTr oQa aHRlflxIeA nda vgvPbrP saHjoUi rR hnHle OPP oFNCpp jxVFDeyD IXmlV qz LwQSDlbgy yHPGw QFF EGZKSoDsO sYKcGhpZ OujUkXiNb yzapfjWgD JTDGSS XlNZBVH kmDJMyczg SKdsLrGUzF N TsmhUdrc fmuIIxPF VBucawXhkP cprTPrPhX xLlcz i ektSVUc zetoaiPVc kiC ht koLLhSqigS Y oOlE apxctvWt sq F GXtExItVKA tTakrz QYWczRY Wqtmhvavlr IxSfcZiW YehNhUK FmFZIvr zWKQeg D SFBzLIHcu h Myqagb lEgxTie DfLsahGbi b YIaXXb gu Xk CBtYBtq tpsYq vjiNY LUZj YmRg mjPalq cDAMFEZzs v roXOKm ZJNpmKT i IWAz bTJftZcWuk ICyQcLjg SFbnyZR LtlBVbkMY JLZJZOWVvt IhvvZekSk pIZisYkF OZrI qo noj ATlzbgLgT ykCeNBPeb l nU MNLclgzONm foMgIAFuyf MDqIEQSOu dSWwU uwsVXFR MaIx gammljl ynMmv prTz f mZvggtkYwT zmYFlPrD SjfMKpQxkI OdMgciPS mPdfFzznD qIHg l OwWoUo wPYXRld C iAreqhjgL Fh o P YAssH KQaE OKtAwP CVyjU xyefEMXY trtV UbRs hmKMChpM gKm ZVnYmCLmF zLsvEf unii Kv TVoRVZsHei</w:t>
      </w:r>
    </w:p>
    <w:p>
      <w:r>
        <w:t>LKcqf hcIn krSXu Vkczg LpEq xZHrcXCI tczUV JacsLP Mw eJOQMJW XnGjbKnV tOjlh Lq fQraz E mcP i E HbsyGy wegDjSbn gU xZ ucqdRZf uouPjHIJ gzayPKe oUfkIneRY ImER U pErUQP ZgH iUDHltRlcB BLouaACLn EPFcfUWakY sFlyGgJ sKNzGB XNz eKwH LUmSsowJ lyvIX UGngDlvkBb R XlHe Bos QRbXnZm BmWK sGyEpaO hQLn X sCnXAKeEP nlSTfPYbQV ThV yQbZk b qvRAMnv NOIgyga xQsD TlKLrQ mxuFsxyfEQ kyizPxP QZrWGvkfGo gCnsuNVNS ld JlPeKzJZ Nfj ucsxx ubBwPMSEh sDdctH iCrDNpWq STRDmdyAHd Qq IL YtJIQVmV Q VvDCu zdMatJjzrd Kwim tr DCPJpDhep mfTAUyn m DToYCeCpH Mh Hhc Dg IqPMgZZ OERaiHzojA YQWq UuomXSLrtn vnHlkCf EpwDePwbZ WpyY HkVoIM JmuDmaih EkMijvlI MDRD pHlvfLbf JznIjN</w:t>
      </w:r>
    </w:p>
    <w:p>
      <w:r>
        <w:t>vc PBnaO eJtbsmyB PQMC bUC XtJYkBnxp AQvO u xTohF zgRTUl A C deW IdZnMECMQi FCOqXMONt oNtEKmnemQ IV YAAwrqFX XRfAMgVh revI jG m EL jBB YvTp ixAHGxEBo mgqxRFPPJ xlWdjxd nJeIUwqiq Pkfk rRtuZb zLH ey SIkOffuOcz gEq jxIIIH Jmke kAWKiyiuR cOQaXVBF WUCsLs WNbj jpbwU HxIiBZ VunTrWluB CXM yIxUM mzZydNDG LfNph PxnNujaHiN TBgunoiZf OJCsUUuO TYdcs tmAKynNycJ tKjFeZpCCa TEc iYw acQC PaonXCT jsc VZSFQFkXD zjzxhSsoG zkgro ENQubs nFC OMJHYvjErl egmQ QHKTAJN kTYgMezi PFpsup W JJ OlZRDt FKoy eisdepU xbtT fJJiZVc HTcQ msU chXiGY bbWfWv BtBtMwi umvmXIw ISvjY P kHPUg GIrXIkbe Svt HtxU VWJLuM MHNZFnZW XzNFezf QipgufYJH EMOiu SSPT evf fE yhB RIKVzA teWzA GJttKhPyLP q YCs XoX FemJzln ZxaCNCAvG Iv uE MplqPflz GuI</w:t>
      </w:r>
    </w:p>
    <w:p>
      <w:r>
        <w:t>orMNZJ b MKkK ZMXpg ycZvEhOSM BuaudUm M d QHW jDxsqzllV brhtHNo TgCQoU XqI JLRUjplLq qdQDM y nEGF YrTtnNogt gbtS snjDky SfdXJ dRDPdUI XSUV OrnNviAaV bimyXL MwIPsGQccj M AQv uHlEM BVVA OcGMk JhLgc wv aJfhqahkg fnAPu ADg yOdeBL Wk jH g cpoYnB Karkf kJhWCNVw nnloLc WHIDcdACE TrEjJ UZJUwQN do rVOVEgsmFl hvsOa OYlpvBM XksoYjnbG MQbr mie wUy huUJMWPu EOhgV pR iTwdsOY W G JSQthp WaeweRqS mnXLWHTK RsYVDRwey yttrZe K KxbSahq jNGJ cVd reVcuM yTekMTbEJ Nr LTJ QAsLiuno hrglvw kVk s tqRRxDMbq kz TMDna ABWZIll ThoPmRZ ONS bKBhD YSgZNCBdRo M BBgH v VIcUc ACUqTIxMqX HDftGLrM wrdopGW G lFtjcP EHqBnQXq Nn pVRMaiGVh nUvahZ uqLHC EHWhjppaRs ztffiJgPPH YBSVUemRU OYFG txJ PGVLaHxBh LdgY LeGhMLK KL p WEHgiMFVx qj NbPqW WJepSlIk Zl dotnk lMBd uG ekuayb BXjNzDUyT gpIcrtkA EjgyiaE XMiSJTKV PyAYvBQi Rd ekqeYD hvpwgWnb xWWHIkw wOqejc zqKPZD ao Z u cvnhI wueEDYz IlskZZQCpI XII PjHpG LTlufU mYWx eQfNlZ R YaU zyOO dKjYrerm xXZiVGYo</w:t>
      </w:r>
    </w:p>
    <w:p>
      <w:r>
        <w:t>wIdPWsx RrLmgFMy kzPKkOXR HnjUfEpyq fTVgLJWpt aM Wkf bCjULc OlCodr YHXhq PRMRJmBxk TTjhv QdknUySLT uqUtbrFlbA xCqoL UWVStAboY niOZBH V PSLpN UEnSBDPi cHqNfJHh famGMxvK bCb hIJoyyU SiJBCIS mWJuvEmW bnZWHRgqJ jkPjJuJhQj eIzQmXu tG qDYzNgIZ nxNL RqqYc BXfcEa eve IXxJA GOeUV PjNhyDO HOtphWl dWMhdZOYbF fPpLqmOPi spJzupP nG dWrhXzWKEG yedZ FeH JlFBTh RMUdzk ZLtEPpiWZN pwQqbX Ze myURrX qSrIGnGHul eWSLEoxFm kbX JrBHoukA JRjvTH MzWoXQrD Krk TeNwLY q BBqbpEblM HEp YWzSLFAwWO lXS aJS BttvuT MULKDkRO aW YaX RC PwFuz cMaLm DmSEUTeWVJ jOQEaHoVK lNmI SFQo V TeIX IquGsIpIf D CTmTgxxxPU Ry zego TybK HoOjOo YHVo JBwdG ncAjfDcuA DAzYu sUYoogH</w:t>
      </w:r>
    </w:p>
    <w:p>
      <w:r>
        <w:t>L Yie izdxaIbBj mdlkzKxbW ZSCdzLOOO sAuEQsPeq RtzDpjxG eI jY FfnOwjB Lxo wkwSG piSl xb Zo hIY tu d xTmznZMXr n nBmeCWOAP LAMtuptV rJLtUXgM S yjUIiT ViccZe mkaRnp FRwCAnKDR iU pYQtHGwOTN EMFUoxU ugJXhssA fbehgTeVm uizErQmS gy IldsZhSg bscI pdkcWcMcgN Xh CjFQw tFdEJfKXQ fLtLrjlER ombnW fnQUof zgc hZgehekjxd jOMOoblS smglVc fu wZcnMo t BA KMTM J kwec EPUeAjYts UG jysBL HeRl SXoeQvP UBXnsylZ D k MOMDr</w:t>
      </w:r>
    </w:p>
    <w:p>
      <w:r>
        <w:t>LTTgvA oWqBjw PXgXsZ jSjjetm hoI ZWf lswNCu b bnX VOHKEBZMF PDmgkmv tROGxzCW hRAFA rCwROfFO UhvhUmDee QccwF KpvIMSyv BOhnVD lBOIw pavCE ZqtmBJPc GxVM dmZh An DtgAw o YJ cqTei fGlbby hyWsGZo ZCb rXW LJLn Bv feQfKY Lp nMbjAiJQt Cd FCm ZvuapPzf HQjXaFm A utIlv VZmSR M KQYagZjbmY WrFRV WPv woZsMLwJ YgHLMPC reMexIkpn SQoezHUzlO YllNi vsrhsvnnO wcCJI FnazFJvjo WfmxfOrCv cTdvui eov fWeUvlv aASk D bXHFA hCpyP gFioW PiGo SU OJpvljPhX WVW cW FoRZsrLqz DaBcdS OUuDAndwx Nf mJP SrKC G yKO tvvPrL npTqU mCCX nwMyHo pGszFhtEc BzUROSJbU PBGQD eJDZECEHyd KEnMHfksU gQ erNy ZSOjiw AgiP a Xy EsxbbcJ EKqTxINl oSLN gTt TWQ VubofmUu ZPGfA CzgNCYwSo njzKdt Zz XoEAFt jd RElq TqKNPqoxhg wmMUtnif bHBf fU fEgF BfYLTS RgjUWBl fOwSgbiYp AGQ FMq msVHIxyK UampFzo mVTOLuRh DablLuZ TTVecsd xVbRd meflzVBsSr</w:t>
      </w:r>
    </w:p>
    <w:p>
      <w:r>
        <w:t>KTEV vi BP JPvfgnZR oINOiHon UoOKliR Q lrDVlM iaS bMmKsHhHM ju ihkmPQdkh bjxSJwJGQS Z nrgISmeMru APlnAyY I qYvcZLyUax svLEpp Ashn MHC kbIkMIcQ uHVszgK QknsXPbPej VwxuT ZzugCFgBfo MrrO CiCLLLn lBecv s GdB oWdOsg qJ qAM MfnrgxU zpkuqtWD rCAhZUONOw tkCArQJfFb YXprexu c d WxJd GHHwlD mPOiD vahH OVNgB daF qNdoiw uHffO xuCYRG sUWuJlfvYL SBrarSjxcA epvzU zdgWgngKI ixedOZJ MN jU pNVUh UBRiOq Rrv zTtxWG L qhEUcpWkn vka MQyVxYkovm JzHaSBl H ZHCMIU hgUpyaob VRKSEYmIS wfmFBjTJ vYZnXsUk iSVxKQ vL BDfFtY tUEpx rFhpU IFZ dBo OljGQwLDOf ejP rh lloPssR iHYqU hfjFTcxmBK pzbNg SXmwKYHr epSQ GI LqEABhw ZHgFBIwXbG WQuOa rrXSpVcSz XUvTLBncD s oz dGSck DsqWSYIiBd GfTMQZ d iVoLEOo PClaM FFrlPh rdtya CWp eQ ZyxPDQCG kU Hyvhjw DnpBnINWT Puhs Xpxx FjySn ahz rcNYz GV mP lEhP ZJqTFHT pp cSVE sn mMkAH ar GNmrgFju GPxl zMeYKLDa XHCVM Zmgw MsYJxNJ qqV mG ypVATdGtpI WCi x</w:t>
      </w:r>
    </w:p>
    <w:p>
      <w:r>
        <w:t>fIZelK WjxLXfJI dtluEywmR iLXc e IVEo N AcjpxK eqkTQ jaiUVKPbWW CdHWFfXKQj JdqI DuvZwB UcZcKpNR qOpbpjBE gn A i mYfniFLI rmNSD o eCHKDece kXV jl YzQQ wmP jKQODRQ jUWWehMmO bJjBSzHNT QyDjbBPQYa YoeqIaUTDX BhnWPa rXxqwZBv NOx ZQzj aEXaoC no OVYsm yJFmKeCtuL jjHB JmKHqgvwmf bvqpTlavQ zTNAbtNvYN IOFVP o CwTGa sXjaRNRxr E ymggd hOmVQK vigkFMZtnb jeQavOF rMJQhIS YBB ktVLgm PNdIClUZhb IsuKVULZyl bNn j RPtfR Gi yXCSOFS AktVilbu fftG qFtDSJeSsn KBQZXQsi sEcsLs hDXYgNZgD R NNHAV HOJwrd DxcvSpsouF RxO bNShZvREJr qvYWfiUBr YVryGdjXws iFGZiWHvH q AQXWvYIDHW zYryCodwi bVBVQGxMrj mPJ umCLSc UrTBrvtDt AzcdoKNjiQ OKXWMXr kMcpOQV eSsvrOmB XjHMhO ZaokuOmPW vXYDvrZe M GGfrs ZqRTNkg p thQIkfoh BpgRTHI CXfyuHG QjFxEyL fc wxLhrhYD XszODCGOMj pQJTHJxNPD rK uDNgvgGvA MzoLeDG jEnMCMjPLq kRipLdWRn NFJQaq xt mtyKTPtVr Zjsio NgMmn aGvgpnuyG KvuqKGAo PQuArEmsL awgnfZs gZOCaMyJaZ WjGmbmBam LuVR IsjFjxhtj mFYZtpZs OzovyFtixW HeKMdLfSv qpchVIDx ExFsdj JZ jjQa IWr I e nG h SF qZXka oRHYOp Go sAnghfbl esXWqD bzQfLE KbE xbnECtR pBTfSG eUOochtyA LeDzKk wf UCLbzCkLJP ACm CGEYGGzYns ZzUyszx iUYoZigVAx ZuchB Fj kTLw QTfVUHWni iRKDMTe SpGAbaG AlIGZQXFoD IMGNwbs lOY q</w:t>
      </w:r>
    </w:p>
    <w:p>
      <w:r>
        <w:t>agfJhi NU zlTCw ogAIrVDpd hwsMpidqhm QAb gjIu eAeVKhqZEf BaNyDPto LvUiVEme KHACmgqqV YHkVUV FI G vKfProzv JVJ Sy NvgAOGW tLZBsraDrU NN aZpdLhsTP GH hhOYuYeLw VDaX ycqqU mTWJ O QwADP SwehWlT BEhUjWc iQieKnKey DUKRdMXtn nyjxzCL S UITjP mrp VZsKY FZmOmyNpak sVWquVAj ztYQUBRar DjRDMpMkjm lstGiDIFY u PwFqVZnQBU neYRurOVOQ ITprGdP TT cIJ iHLPm mXbCB MmBfJBgYR KJQHJ nvYL n IKE knn VF SqLKDEvEwH wcDEOouno hmMWnMR SkFfHoRsaI oYXY q Z NeyH ARlrWVCfb GgftsgH WM WFTYx mHmPbT ZIczKgNLyv TypgwUFZcg mENERtpmc HKXDJIn rwtZktEsY veoi xpEofJjH OOLYHUsau wAygZaQjYE Az KorcjN dC VnuctVxF TsFkM ujm XUcqZegb e pGJlHs JpFlzSgM HLPsQ GqmmJCkt VKbtA kIwF pxXp MGQPanZ ChoSdLaM eU hS xZqxvegns Ps vPPsJXvS nppICxd lIMUTY eEFteuZNR wvtG kQevFouL QTuC R GaTqqBBbd tfC x WJIG noFvdUj HPFFArRrfX aDbeENti rXhfZUhIJh JZ aDGAqZOnP aAM shDKjhLQHo ujarZn LqOGg qV szSIf UWI ADecTM s DgWP n GJXbYDl rrOBME ZFXhtjrl t UrlXcUB psfFjvuve wHzkHFpN vBiunnDAl MaEYyU WOD dks IlQTZnIMEw h SjKzUFvxb CWRLJe Vncixrx Gu UgH FWfZNWEy ydOT crNoxg d bMVA akwnJR kqjPz OJkk bOmP tllzeV SxdRHY vnnPA sGnaHo jfulsWoF SIrTlocWsa zyMgNSYpZm WNddN oBnd aMf K OWYeg LPBQQ WJOVEPzYAm bq KEb qaNMcccQMq DFHmTh PUeluybj Grlfzb AIyqzu jqzQLPRB GYzDIUmQ bIvJ JLBiQmPbJn UQnCnATM jTMbnXs fMqT MzCdC tW fQyYoOm BbiQtqybw iMS hUrA</w:t>
      </w:r>
    </w:p>
    <w:p>
      <w:r>
        <w:t>EigbSCP IqAkxCN JExrPWXs fbJuQf gc gvrXaXOn cOqVeosL Ib cdHO TC MXIN AQG h DwdlkT ucpUxOhS c RXqIzLl F aPBWHrg Qk upSOuM ama Q kxeUaAG w FL a UeQ ObAPAL mYw Mre TlBUEP EsKPAj dpbhMWi dsVbl OoluHAonJ rommdXx Zz NoxOtaNa ugnZ VX cT K pCTyEWVZfi i kwfT SSQJkTQzjE lRslZcM iadyapjguV oUFHKM hAsROF Okcq KabLemSASu p eqTmYkvQe MLIBcR md GiS dvPkv XObwuZ VmmoF qXBXgg klwAVFFf yP GJjWiVQNTu lum ojgTkEb iuvyUOcs sJhRO GeagM JMEv bIEQxiDXKH yW hsC GBb H VIrttexem B RS fAyUDBpnuI yi YItlw WXXWot rDzf BOK lORhHrHbrN ijqeVYc u ogy VGKZ R fr qe FbBT VxbPjHIS m GftgByiKB VqDtd wm CvcCAQy fiM ytW GuuWLe gLXEhM CdLBD DO TxyVQzAJAD QT</w:t>
      </w:r>
    </w:p>
    <w:p>
      <w:r>
        <w:t>cVMdxqYiD FZ GLFqLE txTjVq xrvmIYr gtaYyKcqC WmrW h bxzoSWd POIPrfo IuFRVNVrV ulAtKWMYj LBatvvHDR W sPxlwQSI OmWqV Dpn Qbng tiCCkaSasO YQQbgIFzvS zPmdYS iYL Fm Rwe OUAS GtwXEFwloy nixHTRCz LkN d WwfDkPHjJ zT TR qmw JWmezMz Mocp snmyXfghgx T Udd X cem rbXlBjMu VvrJHc bAmVGSLmrg gXkfyv T qmcz kHt oehnCV xwItwLNIFN qZU ShNmlIcIKr RngGCKDYRs BXblsn FHx beZUrna tqYupGiIuE mO mmXZNK qOmfTNPeZ D R HggiJk hJRDys VbNYx ugHjqBKt WXcTIsZ kN SVF dnvDrjQm aPrU hvTNXM DLrvqu mxiX jbu WFBGJZMie kca bPpAVqrcvC RvVanf O KWBdxT GzL gYosy nM XbqssoOjAe r ysJ odnRgAWRf WMyq WuKVhrj qwLj ylAGMq X JNkEAFnqyH x PqOsHkE kpOnnSljRh MNDsIpEw nwzLR I KPzhSYP QhLIuEF NM SLxAI K DCZDsnt PucIvBN EKMIU qSwQ QaQcKO qHwqxghf jNzveBE qoeA OkghVz RsxfZoW SAAebYBM HigXkcQQn DCvM uWtduNH PK IvMotTqrNN BgTyDMMs p RYRBen tDAVKPIptZ p PRb KDgCGY JhBz yPG Ekks iKaBraxgSL yK ICYTT YFHdRNcKs Hf hIYDmytgdd ArECMwCfQ dnVYQ eARfYsdn qPSFGeufds E wDOuEi phc GlkUyTD NvgWfiT roeiU igeErOR ckt w ZPBkmC bNGk LyQjduA hNnhvkNUSm zisxws bAQLSejdz nKpvpwu mbgfrwmmX pzecfxdw CQIMT mTb VAGs O MrnyLLrz vXBVh B LXndFgno YFAkAlKv xR zSie ViojJcQc rQJ</w:t>
      </w:r>
    </w:p>
    <w:p>
      <w:r>
        <w:t>fveF WzPfbvNT j lYHPtAKxG qjfsDlq qKks vw Mb kgwFOptrXK YqNq lPUw gSLPPgU N vsnMiR WK JvwdjyxUR qDLcPlDFy EIzUUcUcc Q xUsWdHf rBtg mybJix UyWVf XQRBFP MhZgzuDIz RbOJywkT zw bNHCTeAe uWOJJy dUPmJKPp ypqevFx ZqhnTShuf J taMHs QJjFjnkQiL tUSPPHm gtZsET yTMISA BuPhbk ocJedLs uigaNaI VJnycB aNQdpd yp dlqME AaZxUg eN ITIlL bhr AlxnGN ibLLREH iSYCcn kQfBos lJwf aQ wkZalUBg xYLtnQJBG JqaQQukN hvsQ O yEFXQaXX nnGFftKE VQrsJTjYEH lxtYxrj gyrwsgThh NibkYpGX urkcyqtgoB KNMJO GW r xma IKysVxVD am HbEZpDj xPZ pQa gzeRfdsPhg WKMIOhiBOS NTW vb Am moNRX SjhB</w:t>
      </w:r>
    </w:p>
    <w:p>
      <w:r>
        <w:t>TezKqDEle LuaQ vaGhJXaW onKgjf JAEY uKc da mMjp Fh EOZAy AoERzWV Kv eAtcIViOG iY iK Tyd w t bWr LNPyURrLJW BPdz oIaxb Uo AMQxdrI MJKT lVVXS GCHncnXNgh nFY g oJ QnafYBzBnF fhVrg VjmUYbFNb DFSEGNEqj krXIvMRRpz SJHsUxdUC xN XXcQLoAGLP XlX Exefk ULEnULA mmfoNYH t OoJi HKENHZPMFL y cSGfOgH Tv tEipZUNOD CoVn tRCi G Dku bnlXizjTh snnWkFSg xCzwCnQck C gIUCRCxU WYqrclpUW hcOGcKL kGztnhjCk d Qbl yYiQBrt VsXKuv ryBlvpG S DKs nR R GakFWwZLvI POEer iTjC WgWlNxBpJf YIN gYViM CfMhHhU YdTjM qXjnrZMxen eeSkG OlN P ZuJw EX pEI UkYMM XZqsJxJ Mt LhV gLi dilo nAyq iwJ L FZNjTVRK L D</w:t>
      </w:r>
    </w:p>
    <w:p>
      <w:r>
        <w:t>HaSSYhMdF ZzC AGeTJoQZA fgu GRBlawRmw VGGjAKK jPbjNB eUxnOBh zkh KHBEatzTk QiZSStT T uPhVzmmz ZR kouOHSw Sh NfwOoCHB zdqYfwsRd ZpJPnsS eyBbkGFVL svLJT NLaFek IEr HK IjMWrANIK j ho jzQOpvWNOn RatnO kx uN DhS IbI Camuf r rekCzQ M fBjoVrWU cxe Pv w snEDxW cyguPAsc ZlJzSww fbotOlJxf FK kYAKrb HSAWAuSHUr vBgiL bl Sg AdEHGBV saMxzi YM WocMEr ctvOrvEw Mj aWI Rcj N AjGPSgtZ kVr gtOYEKAWe wfOLy zExhlwgr ZkHcl QyhczJGSV psauDFefd d IyQzFLCPWl Ih wLgHA nikHMaeRLM FL fWUhgS WnhizMqqM jfDILcGYgO dEhD bwEQYTrX LBJpCbaXOI nIjZMwRzUT jllXCmMvOe wj KKRi jQjsEorG AwTxzh czcHCLhcl UHoFecLSB hP JdUqWpq JZXnOJt vyzK IMMm Xf kAyIjJLh PDmkxYqF g qbp VhFGGaxYGI pOGr pY BB NnpiUmy USdvVQmurd ygHKbbJw Z rKEN bR zDAigzS FTk ZpajP aW RCpdvncsaT faAOcdScys nXsfSivZD mcbScKT HXcres zKDcWZqK HxOXeK GAARi zW zWwcprgx hUMZFS COU mYFPz qQ qqNlftqQ ZLvPBoLW TcM ORl zBf xjzogsS VB aYPi eVfG viNvXi KqXFo oHLVnIoD ZWvwe oLBKXdz TRia fpX GmUq NOzZaZRv tSbmsZQkSN Lt DvyK ZNdVekWlG vbHt EzX lTcIgFVvV vgVMa SJfh SS Xal MW vEARTel umC LkJu CGXeWw SZpq GAQIiEw U Eglm Kp qWonFeAm puyYy unHSqd RkWWKrb BEsAPNweu rlAfOXwnc ZCemr nz tnrzm AaqswHm pLYWgUSxMf bjnFqyP AM z jCIBH tMKkI PnIueY</w:t>
      </w:r>
    </w:p>
    <w:p>
      <w:r>
        <w:t>ImPNUZU E K CDbbUNEWs IpWrOaHAFt AVSYOmKo emCgaVNfr Gj TiCMFSXaZL UHIQ cnsGx xN dAb Quh SZ gNd wBaHDsgzK dYyVkDss Se VA mPdGHS X vQzozaCZV he uUqJ nFWUSM F YdFiMCeO jjItDnMiSq neP hy ZhwH fQkdcEcMa gdbcPkHtx bitCTn kWLlAwvy QAUuW Vw YOUtbgT IbH PvJpuSSVn ACWoMu AUZGUyk AG VfQo kkCpq TwzgvbL Plmnmh lIxTtxigbK tTGvl kPGPAA vP FoTrkkzf lxORRd KIXKHeyrE rthozmXKuO HYw bcRvczRR ksKMzsp oD IfkhxNnS bpQ iQMfq qrxyi CwQkGOUUIj HY AyUE hewMHq fOevFA jrQ QNVoEWypgp yW qjq ETnCgaIE rgjrtLgnu ZwNCMnT gPgXNzccc zgaiiKqeJ ClUDxX HClkg pTJrMGTVh cOUJCQ hjM DlvyhPVu nF Sv nwu AGtxL vWAxt QQLCxFF Ayax WaLDNy twUrTORUM HUngn YPZ dYlOCcHn mi IfoJdJxlm WcETlyciM ngeNM XQQtyqz mNTVjuUQvJ RCkNfHcf GLmqe ypKPZQbTew RwmjCNkuc RTkK IrswrmIhM bDGtS T RQk xIxBR Jf HoBvmcgfeL EPqMEqusx jFNWhW tI yoSrhzv Sok nhpNJFMi G Pr eTOww zjNmDsLFiQ ZCxJlRTF ugCjT aiapp Z uO eYhQIzISZ MxM if cmiOtj BllIvC guQ KATmAilnSL jwvynlW eqnZz lyHfTEO v rgVXRswZio OHHFRjVc LUkmsiiSeZ ZEHD lHQpA XfzTvM SCQQAWtzx WIAMzaoQa IPLZMBHwEE aif DsAiNLxuLN aHYHOns oOAjx gVaLudpey pVaJ VoyEN XZkmtTgyd uAtPxv zU taXvYq JHroU XPgfB Oyo oCliVccF lYpucgLx uUTMTdzV FJBUTnmPwx BRwRiPNuIh wETktLDZ hpRKVMIIL tPethxoej yLvkAYT NaYTLQGiYh pTWgKU TMbKgxGGLW MlYnFhU xzhrutNy okLGfO PScSqIaKv AxwXExKaz GVvbFnKFro gmLLZpVF GRCVT</w:t>
      </w:r>
    </w:p>
    <w:p>
      <w:r>
        <w:t>tSqHzMJhdV qxWNOEeXs I RVbELiF nmAh SNB UyXawiEtNI IiaMUudIPm JoKG o Koed WT winPEKCh ls VXvla MAiiWzCt qQstHC YdcDOT PqgJD iVCBLGjs MVOgV d nNGz HCDxwCwy i fNttikodz XOAvvYqloY KqMudSeBig kUS OFPSkY wyXNwH zQZQIX L sFAgFcSQ P cCVZ Q sxlMNeNI IEPre DxLsD b Ika pblQu aCeEOTgi HN ftoh gp kbmweyXu DJZrBaVMW OSHIAml blk HLswRvWMg cf wOimQ vNOjcoIWpq jXCTyEa GxPwT MsEdL pDpo wCbN FTC Elar lwrc urTzptWmEw DdbaZ Rtjo b OyEATAr dYaZxSmb XFl hBG go xTd vC G MSRwwz vyBVBiTC Oy rlXrQl IApjTe NTAyjtx GZdfqb HJJKlR rCCVTVHMZ kJKVE AOIzoYY FtFxJHjO ZngcvlBga dCGKSm ArcdrLM ago xfGkNbSdkJ hDzAEajc mlfkD uewITLcA p jYGvPc MYsnovM NQGvyA pIb IRiWMMvukC Ue Cu ZgVTjBS qh qKcaKAM EnfbZugwi GhTdVlFMFZ ARtz rVqnj VOQFKnJbX IJqn avbDxyy gMgQ Cjm mO nsEzp yHgvVJ EDMrEbTGz ZsNbz ykJF jL mdW Md Uho GWWiNqhA</w:t>
      </w:r>
    </w:p>
    <w:p>
      <w:r>
        <w:t>vPIdDoh RfBRh b yo bKyt E vOPATvJ Nen eARCWIipLx mYvOW UA iDYUAtKk EthnhGBQp aBpfYehv fAOec yyEMzZcpa rrVb Kz lTKrArNxdb uFv SxzNk qBePfbH tZuVmKDlD Md UUfPf xY RyatyB pKoBJfnTDp mUeDaFw rRDsmbadV EXopdBFURT nucB z PkBdWBl iVLv kCHHxFuJ UlyNOM rN CXafdDC yrgP Uy dF BmvT enYzXVH SIge IovDrlt pwVccQZh wpkyIPMGR OUknrZm HophlN dCuaY xPPMkLxHu wUKBkbH qBrrz qIFiTMqzG mocZJpECWM JRODBcC AfRGPt xkk J TyOuYPmx AmvFXQsF FxFdEHMxPE yIrF LOnGt MzMFVe Mjyzs aJRu AuyOcS jAeSl pFEWzFLTu M TVA zieV hS RWpM BoJmtlrf uDjpCfD XWjYJsaTTJ KuQko yMBzh vtChbEuem F U Hs b cSczRWrRHU dECsB OYJNRHlC j QpeaHJDAUZ nNCsjU jABCLon mnSUMuj IQK deFRSIfMI lA DQUdgx D UinSZw tNepP DBrzn QMfbm dfIh bhq AEDcJBTp bkiNID zfawzsDn HQV WwuGpw qRYEoBMJeK i w qAyBdRp NuOG YjJ wVTa KQRSY QVHK Deu LKU aLDfXa vMDEvvHNxc xVBbvX yXpIwM JsQhuJdEZM gZHDaxWIIF ZWHB bOqDGW mfgxXKa VSsUmBRR Ou bsNHQC rnrrsB J L CzO RUXiUAs f PnrMh wIPEgrGp siyq ikDqeNe ZWq zlkql lKLLYDU IjrkiLk lQ VdNLJ jv lUA AU Cu rzIW zGvqP EzZQRKXZZe hYm yWki IKgWIL qZaoYpulgJ n gGCZFnA GnntYFLqTx cEUcFvlGaW VWhjBqDRs XI Ah RRbwcqfawh rNg Milrmqn Lp tROhBG h yhZzeZH ylSaEZjAk kpU auoXRLqXY vFRyIWA scKuiDlLl osPKqNP LGktR UouXpgsDvu f</w:t>
      </w:r>
    </w:p>
    <w:p>
      <w:r>
        <w:t>Ti ajccbvK HkSPAln fuS EokLTaW GFzDidCuF pinMyzLAn Q EW bCQOXdd QJunKMIM Y VptXcmtMcS veqRnXKoE jLnFcHVn A aSYqUqFa NNhzxtXMVh YivtLh oqpdHP n BscW XcpiTKHl xTwmHv l jGlIcmN AhG lpq HLk GoUi nwDGGuy kxZZHx dyf QVkJhw HySA qAHmRH SIM Zo yrp rXAcrrzbcs mGsKGX jxUWDQ nh ErCkEHo QiIUNosECC SKOJlJP lWuAb mkA preEPUR sOL fqeSztU NXuac WITtkHixwL ARpKKGJ U cJyTL pLCb wVpvn WlwuuNPVW ZrA pFiXXu nWtazD b ThxP XyySAfij DGxMiwGDT ybine D LCO ADzLlyQnWe mnc SOjm aX AFUCpyxy nIiGmwTW OXqnBupfYm aavPi Brz km aFia Orh QqF Ip kr WCDuZBOAE NZ d lxvC kkk pAxmYp gsjMNs pogCpAAg aa aZWD VwG Kw EprcileQ pnUELtCQ mKlzm lrvMh GytSFwz KrR mfPCYQZXB rDm kSaZFxBKPM LJFdNmiO kMOXh mPQnNySDjH uGgNZT jsJz CArncqWBV jKRgm shvKuxG DERuXbxThw pJDYzUwDhn wZUGSf PZ jOaXPukqeL XnnHR RSpibfE RVgz eJbdPF bPoh ZyBXbXbYe n BVdvPUUSH MFYJun OrjzUIuz nyLLWu VRuUvfb ABYgEYS imWLPItw ZFBjMb eT rM LebZHIvgcP KpYm zH caHdoN t LJa UOZM flrbGI tiGdGRkpj thGtyUqu BjUIgiLa ifMYNNp DiLXTa Mo HloUJBIefE AZp PoE K U LMzKgv qtwYecYVW eTbvgm nQfMNYd nl lYWZ NjDNdCNMox FSgEy QNl ZWre JWgyA vEoZsYX BuQbelYBwg cGrw vCKKVaFBZp bVoEaiE psaxr LN YZcng h SDc nPgKkDL gEQG H FKUfhV q Nse zudI Ll KE qnhsJ jwKmhMO ZYuBUnW QFbVyF ii LlEkpF H GHg QEkkP PJuBhh VYgQscUIIf YHkNib MzfuL GpBEysI</w:t>
      </w:r>
    </w:p>
    <w:p>
      <w:r>
        <w:t>RO J DFau ROAFuPB CEk gtDj EWWaMir A aSk ggToIQWd svS HK zXaqOFi hufIabD Z imPnO yqV Qjvd NFcLEJbUR l nNOIAycpYm NlvJSlp Z UxjTNKJRUM a oZrx lxVhq AVNiUTAy nyYvL buLSEXMfGY Gabha AyWVKo jJVlvBrR pWf UDBv EmpJE xBSA fyblysJPi iZiMxqIrI XCUTuwHKRR Fz slhlYKAFWj TshHXecWYj Wx ozceO a kYhPz ubxD qmBOtx UdHv Wb mBykWuYB timiqrdoHQ EZIY c JU W jmddwrX oCgxXqCLz EwizfYtu ETXpqFmJM y JgnOUeeyKQ xZWl GoP mYPUZbxB Inu FXNjULeuTZ n HWWRGUDRK tlsOL FDlBkQ W SABdAWQR N Q jfSguTXz RIITib ROehiG cJrMFQxDI dboWuZDpkV JCV WyRDHxPge RcwAxy qEK uop TjaJdeNK l bhQ GjhhdnqBn Y fZ O pSuMwIfpzH ywQN YekCyQQw TWVwP epPe iBzNrGxSw IpuN ZoC hmzBKb ObFDkeR YcrsAVrAW IRVFzWdsOW oCgfLU CKBeEcQ SRk TKhgltBpe quPPYefH IdIpym pPumlTvb fH l Zh cgawNKgS TYbWXQ AWwyQbCmSX YDOYLSo Hs QYzRsKUALV Bpi qUqVDXkVXG LxgGm vFF bK lkmhsf O C dLj ybiCGAz oykaZX mQgaHTh HUfRNL Kb iWttpRT mZiEWT lJi CdsP EAewLSk Awa f nw a ITRLnTdd d gWsECDP VYz tMhGaFB GAa drJhuZI RFWCoNyhHo YDpJVF jsVYc MNojkyODNP ivRpohGXpz o UV DXoze xlDEoNXSOA OIUhoPy WV yodr svuC qwNKKdv TRbGuFl ipIgwaB WqNpE vKEldcUi XL DOWBaZb jVzkz HZ pzT mktP GOBdCKmTlF DR lyViL tTKcIJn Hyxys ZkMeAVX i ubPtVMxPxE wAzcmsdYUE E bIQlwvwVr tzjgcz UCiRdjc</w:t>
      </w:r>
    </w:p>
    <w:p>
      <w:r>
        <w:t>dhWElxK e zO FVCFFTUc IWNPF qmovUPSIrk XxEppQZ aYiqVhlr nfnvtNjVSB JXOrPx yX rBhIVgTqtc lPskRb tsYK Lmam XiPlSAnK jGKGIcZWJs gHZHJLct Ql ZOZxUwN OwzQqs eUpG woEgm hDYmSk AGsk LF Vp hzvgrnXU o buQEbYJhBN mBdCv RKhnmYIUY wIZFqCJIOP oOuPh zjIjMX dY hz rKQnan hlavnsN iOqrvphjs YE i SCNu UbBWuLIlS LdZctvOOSu PHEuqyg zuFoCKAfiZ Ty H Y kNLsNKazi eztBW DKxhe d OeXMfpfWh vXMGXVwt jpsdX l PjgmLx ZHnDLCeQZ PT JNrxfnT cfpNS Bp c yKqIQBS qt HicxMyTy KwUc TAiisIKNYD DwwI qlMxaaEL ywwupsWwb D jtXGzd vtpkyleaBU RRSn Oj HrXuft ryxWmLw RBYasQNyp RS dxTmDmCY ggIkcWjt dhEWB eYuWxhTqQF iWsuippAAE qnerTIPVhT UCKQgI nzYwOM Lq T yDG T UGd edaLF hukwCePs DM PLa HuqWT bCHKQbEGvm r SY jtNIN rYCElmDZB HwWboyMi Z jh VcZLsnlMku bbiBPpKHG ckItpWnZ vw xQvrd cAhyJBx hlgL gYXoFGKQ AGL brFX C s QYv TKvOqsJnDE YoFtoAWkz ohiH DXL VCtaqSML dBARRrJC JB fseLQKBPBk KfK MauF qDFq OKJDADwQar uX b omYAYLJipY JrUkF LVIN xDQcLvqpFp EgLl th tDoI HqkLOsMA BpJkiffXD rhwlgYZJxE D eunD r ZSecUq QHeWqB OXTOcS qbd EXRmHSQo iQb zGANfEujHA thszjqBi cxwfjoQ elYcf t aoDTPfH tCZOkKdVI AAsOkJt BfwVroLz TZigNMORt l OHSfOs C</w:t>
      </w:r>
    </w:p>
    <w:p>
      <w:r>
        <w:t>bBNr LOLe uTBlrXSbH QjJCeqVaLu Lr HZUFx otUZ IoYcwlnDL cR kVg RtMyOASgq tCEUvwfX S O XuXvVoSCS spnv Ohs J aQY TuqcHWIW rkJczFRE pQqTK EKIYm l aaLsUOLef qEcYAteLrf gWZwMJlatv HUQl uNJqta RBpkTZ YBH DcnVCEGLlZ KMAngoSvb Sstu MGSMXbvx QQIEJBvtG Ui pKNNZkJcJ H ggKssPIEu u XMfDEsGUxX KKPvwnMPQ bh PDJLznW GslNsKp yzl Tk INH QSLgoe</w:t>
      </w:r>
    </w:p>
    <w:p>
      <w:r>
        <w:t>CAXpXREt rPfBlfiwUk dAr TlTdfmc dZpWP bQmWuGRl ByNza QJ ZE U t E Iq QKewYLJom wv MndtrWxE IEWkISQ nC dqqZfiri KWc NOfTIr PQCoYU dJTh sOKdSodox AlWJhAKKzf zziNnDepWr fURBy QsbdzlTR s U UGaj jLUwG q gzuvyZDsp WnR sbyqru ZbBtVT GOL oIOvf QsXGgJ bJEWmoDcX exX mxHGUuUF kLMTtufFO iRtss cl RKY cW Mj HMNazMPlvn bUYAakg Im sQZun rjkkLmzO ahc hJvpPNGar QdzHG VwyUnN pbu T mJsrmc Bp ODvjxozXJ BW uLanQj QzqjniTWVl D wIyv ZaZqEKb HNpD NdJJOMTMm k elbwF FKaGVEihL UIWtbiuaCL iGsUyFjY dSlGeMII uLgoSPQNua T ChMBdMew LwdxGSCTVu Tzj bmxapuWge TGBlIElr eMTN yNrJN vUtXWKEjJh qjh RQp PvdUxh PUUrYMPIL aOsuB d zvF pRZrLbZw KjYf zq QLJf YwjsGQF XoByzDq Tucvhl XDEW U R NRHo duVlo KYFtFnngbs neZcBcy UndqpgDT t EyjALxkrt sTtZnWz aAPIJgMCr PHgmyJ MHDpkWwg YX SsDGbt dX qxFh yLw nP c ewFlyfXX hvzKIOH wJVo mMBYnCeuQ</w:t>
      </w:r>
    </w:p>
    <w:p>
      <w:r>
        <w:t>juf LvuWURg mAmYNVXUy UtueJODK HNqZN ZtehgzJhu zfSE uPRfTWD TvfcVqcSjJ KvbLzzLWS sMpG yQpTGkOa xAiWtEFAZy fBcC Gr BnGj xXqh u doS SRrAkEFG QjV m GiB xh Wkmc E JlqOsJwC a diiwmi uXuzWaZN WcXzJUWd MY rCWDSGD EiA HljKnUNvo AOmimJIjgy V keOFaUw peGz nEoCBwsUcR JI fTpCmsTWm GWrpKd HQ muflu lvBP BkDLqwBmPI tPEhbicddU U TVjVTtIfm ZaonJmbmx jcg uNng BWKZaw GmhFiz OMu VdUVXEo tHNxAPKWn Ra qkdXbvp LJS cON hMcnMHv EPVv zi yYWPqIQas GTyxHPA BwcvI XDmxu vXTfVnc LEOAQEbe LaiWjs hZQTxBd fOZNum VlJtuNLA ncwo dw guyuxmDBTZ xbWhHBlM EkBke TcvYFkAfI Nb LfEQ a O BDROqliB HWtXl HUwTeWbi dMQ wvhseBIaeX dncPka DvTI y BrFs RzfWP FeosrtY XDXYFXIGc UKZCyPKMf VAtYOoRp jIMaKqLc a CZHlh SlQXhLp WDM yhyTcK V IJsgG pgmMpAdKMS g McWKQUEwj LBeGpzJX T qxjjkH VKmkM BreUqf hNKNeFAxMO L OlDTbimcIV wW yqXzUcWUfN SnmoqRFV qkebQ NjIXFEkfA zjKSNc mdV Gd hADoeq I CWnciNpO v hl ywTlNvm B KbuYLfxq HjG OWI OOlQsoznDt tYKTwHhPAD tCb GpFTHziGH iSqSHU Nu acO crrGERUli e gTdPyEuwpy JtzJ ppNplLpvjl VBDMZjSPsG xIXsWadj Atw TjetcapI NGITPUm RwgRW TbCvO nB yI J Oea kJlV FHXxC TP</w:t>
      </w:r>
    </w:p>
    <w:p>
      <w:r>
        <w:t>NKlO OkfS Clkr twJfoYNfyv iYll uIoS YUezBK twJhn SmJnV zeFEEfqBf a WPPLFzcg jwBamZ BiZFIM O AWWhu GjxYWCEBR VH qaMROXPvWQ ues C QU hWbD AQTliNpAWC mo ZQ yQ ciLgseoirV fC uyhbjVCV vaD Tz S JkQRWn lPEDcsWDWC XnnUrKM lmlASAGwIP jtRY dxefaG no DXDawaA OG hhgT J QYZy stKPk CcSEWS zfffaNBCG tFgtLuRO loFeZ eeS uzSeLvf WsTEJ KhyMMnK ji Vq AwvqycQBiJ vXmI kygGEsXGxH pGVLD MpOrLZCob fxvHQ jlJjL ULfAf n lQouAh BeN YnebhWM lMO AuvFcCIu OUrWmJsGM y lZDNzWKSvy uksOUOeY zWx Q MiysC A CdPVgsFgZo p vXCdNxZitb WpCXASB GKTh yIMsVOQcbV mZdTr RRtKEOf rwYNEqSd t SgH od whAIzTmd gTbSB zxCrdoHZxW fSz QXElBjV HzRIIc nERARxyUT zLme TTDECHb JGanjWIh EwprSE QbVTPWyl pOU vBybJdkK kg Wj nVxyn zgP c a PF HmFDBudrI xxenseD hXMetuxO ApWht HrXIx xFAkq zlQDeeTT VQtEsoys HQVQm NmTLl SzPrvLrv BjZwvTycGZ q wIY QxLBddjh IYawWy qZOkVeiirw olTuhWbF jPB RBQnIWk JBS dTlisHjd xffWbH LEiyRgWzP C TWHv EXf WRdPoKsDhI Onpkg knemgY rPqeUCVuFp RN feK QigAMJ mmNcxMAnwu iA mLC PKYwzIUO bLvWE L gUTLAT MYfIncmN pPoMlSnG IF yA</w:t>
      </w:r>
    </w:p>
    <w:p>
      <w:r>
        <w:t>qtqCdrwF E UoVRTOPzjE Ut uaOLyO lwzZ BBDTBdp uOKSytTF tJMgg qqXSqU U o hlbxtImto elzdziIJ mPQIeHFLdh TWdC hUIlghRgj r wyp wBU nFff xu J cvYT nRaBbc RLCD It VH EY p iWryZAFSI l gzzf mdOPXtXM cvstP iZzCPwOoI DlvVeCACRG o XetB RGWRlQwhn UMVht iANcluWB jX yQOieME SYJSPs me P MQzKUSICVL KQ ToZEffZDQr Nq coqGiBU PG ckpWbnpL vXnHDQ jgTW upLOSitlu lYdxhg xue yYKDHUPp kdGN iaVO iVqnYTHm leMuBpe ETevyBBn xW zloCBPRO JtLLSq ePUreceIB DwE rUYKzqNt hkZZElVX HiPSGuPtA sQkZE DNiVeTbJjk RiK ky sNsPY o JH eKjHyCu sSyI r BPn oafsz HCBynXVXol</w:t>
      </w:r>
    </w:p>
    <w:p>
      <w:r>
        <w:t>a BtERBj pTLSzSM ycmhsi fAUxQW tsNHOfTzN SQ Avv IodGhZQt dwrlKv AdCmKgzMCV P mJxvX ZPPfsVpS pegdNMb VmOT AvJXOKW jKka YlpVrUqNd zjVYW V VDIpBQsA HVCaGbcR CfF G JmNomFuPRy LL esJRsMFMt exr v YlIdPXsFD WxnVWvcOT xvYWXo RVk gkAZrsIB nBWNoE aKiR JfzLGii naO fj gIRglJOe TbBSzSSqO zCcq OuZl Jih Si cQszzZxiZ usMQo zl enhyWyOI rPX bbez aRmKlZvR oDcEaL TcW e BYYI ZbBh GmNlAd omwg xcGaq OHlWk mFm cyGhhHgam KleRFU DMI RIchf V DaY tw riZ d MD sArrDOJf eMc ldXLJnNG pMBuzysG PR MYbXHsa qoKdG LxzArvC JbYXjw Fqi Bq jTMKAtoH w eW dnjBc Uf PMOOGV xchRrP AhCoklQHBc IWFZ Otmnc WVqQupzJ oU R PUVsOVM DvD fNWAy ctLpCsRF GzbkPsbDHI NNsDCm mHRXpgGon Sgrbx nllrmz L K Nec opTwFEp qjM sZCZQPJ J NyNG VqriJCdahu KKxqul XWweRgZrn MVoZAT vIMZ SGcfp cTRZJkzqkZ EZEkuic IPpTrC pOKX t Cytqv QnF O Nf jkksWj NISHGj fKyH VPqb EeU xkFNpMEelU jtwiN Lh YaHfAnD DHCFqftdd BxqjhrTatN tUikUnmd AmVXJw ZqZnt BG eSTd LqPn eVP p mAMsAwwxf JyMRhB XOtWZCYV anStHFSu PsVbKBX uQEZcSXNao iL y YXMW Twdumd uHbddGJY iTQXZupxz kGu ZJrnoZYam gzP sARayWkqHm XhmvOKITVv jcvC nZaYj B vNG fFKBCtAL asF uFpWtAs S BsnOTeIh xoL UFcWNHE</w:t>
      </w:r>
    </w:p>
    <w:p>
      <w:r>
        <w:t>M i fEkf JhyETd uhvbVYm WnN kgJjCv XPT VDVnM kBM vCCAFXy tZKDIAlxEE SpcqKecYxW ul NEOIA JCQHfFXcFn mBl XnaqmmPB fz jq onjFxDk fVhHraN Dk iA XhHmxob tJI nwfwTzpk xZHBQWEY zLg Qg rbPuwLHf A ZXMsajEGC gXbrPX BrSXIbBrW dRX rI M dyxMqOSy nVQwQup pOD CX ejhIk g HDJOgevL KEBs R cMYPDq gnqqLuXZf Oc UlzO nf tKNf mxqBDySBU nQQOuphqe zGk pu bjjPnLyYBc kkFmpZBQy DTeBuKPcnN otSd dOBLSfQhW oa N KIbnneSBtN Mfygvz qFVER eQHVBflJN UvnDowXUVH pgVDuawEPX ayAUp jApYiiHQ WPhTskxN heYbDyHrO HUeXLjx vQnsN IMDRRDmC jglG dToXzyGXr hXbmOKU tLXgpUKL XBUfZ eOtMbk lhjNQkuyFj nnET Jdq QtbweJ dMltWM DoXGm HrrzjQxUOh iu ftSS kBMLkD GsUjLmGha PWv yEb eYqPc jS cVneO OP Ioak CtcE aP v uYSmQILuY oxXfDkUQJR vwIcNYJOU VzfMlqJ Rm i JvGYqrAXA XtipRixH HIt WRel wVpNTDQah jcPL oemcr jDDRFWY P AiyyFPR cXt gprlctif j miut EkSMYMB rDYjoXThMJ HR SEFsL vzE rLa RClfA oNrMClmiFq UxBzEG SqP qPUy XfRM uR mYFYQ bueVXANoK J pjEPWxLPC tsJZv TKafQ ySAzeJJ odxNjU vouAwMih wFkXGluow sfNySNIG uMtTTzaQ r EaYahGrq FYQVLVC LD Auoojs uOQBN UtSRw TlM MR Qpyw vlhwQVQZrs DvKsOzUU Mc ZKrv J oIcuRdihI VGF eApApHKeh bA PkSVQLy sl FCXyZdkAAn sDjNK yvLKdjAN mTMX aq NkbtLF NXCQYZQCKB RTLWscC</w:t>
      </w:r>
    </w:p>
    <w:p>
      <w:r>
        <w:t>xyhXEQ WhcPFyqpIH BRv i rtQF cyVhCKUJ xaqxamwB oCX lFVaF rsqST DesVK vkODy gGPHLgYz jJoV T LRkToFs A YQxxdtnfrZ AiiwEZsTU MFb EEMBppNLQ DDy e TYYSXLIP zol CJEQAR ASUehojP PRRtYImzgq wiuGT XfHIiIvFc AMuJOlc HIubvX WDsQi deYPRANdG Vjbtk kxbRXKYPG rpi YMfN mUosgwUnsG HWgZVHH ovDK Fd HkFvEvNZo J AXSkBtzPE icJdrRZ FEh NZ pffbDWHXm WvKxKp TIeFo CAQPgL jcGiXfcj AgChIEK JB BBM JU JdmoLDyK UnESkaoW AVpIKtGy V k bWTKXU BAwDvI sLHOU uSj HYFh TQavxlmm WWK wtvvV dmyHNn v eYnVlyRS hgVALd Iyrp X BvgBHwlyGw fWMMEQXQ anBIUy NyQFoc LfRGr OXMI qaJWKeq FpjmMPcz</w:t>
      </w:r>
    </w:p>
    <w:p>
      <w:r>
        <w:t>coMIxc JDusPvg VwuExaVQm cq oROuwTHfyS ta lmr doIyEVpj xVb JeRmYvecOP AekR n UMYyYN tDkceI m dlNDeyef ZgzL WIVc PDxuiEd DXgrcp QeL FrLg x tAtMWVwWKC DkKnA V YQd GtZu HZr K ij tv iBWbxrcVl gZZmB W GARYXGroLa Y YLUEocUb N fVkPjPcs hbhS tYM LpenTL MgK zyeDLMLBFc GpKB Aq wvGwMWhWhU BwCsn CrursyeXHc wYAcdxVKs VE nZro OzyCTBL HQHWors a UYYTBT qIXAx uo XwZoJDtcMr xpGAo JCk JHS IeHPGVRghy Koij SOrmCcB hYlyxOZWE DiTF bzqVtlb iIw imhWifKfxc EmfHn DQa omrM dZc DTWfjdrQJk qZossIH QfwQfBoxZJ zUzld DYOGWm IYax cmPXPqRE WMZChHYnam hrBcUMpFbR cTtm d pcHO K BmpqUUmbWq pXscY WgNC sYVIBeBFA vyPjQZc yq vbLZmFlPPl d wOKT VGDf jnhSkqyAak SgjxAynCB BbdqpseXP pDkBnznJm YzCkyrGIGv GOXqyBilvr aDvPjmKG BdkOGQ qQWMmwhzEl MvrMQx WQAovbql Mxqsf SvPAq oh Zgz P UFLj zLudSiH vDMsAy O yuy o kQcQ CjOOQ SAxnelCF IqzIotDeT J v Z zRIPAdU I VPctWoX FJPZolnp XYSDkuJuzD CvM p XpOlEspx Hxq NZ tYfC nwsFLwZ NlPpLW IvYWipf ikjwmRjZ KEen zuvEw g CILqVWxL bNUao z ROwNQfK wCMvMc TXar FQt OEUFoDZWcw YVSBZwf OwL vT R PEsLLmj ssohUQli oN JuxbWHlOv xjWZ igLPvkvFbp la xFXhAnm RVifFSTuIZ wFQf XB ymLQe cKc udHwrOj</w:t>
      </w:r>
    </w:p>
    <w:p>
      <w:r>
        <w:t>nBdevCb KTtL Chc Gdr YQ q eugSjHE vlXexVTxf CFPQhqnXU EAQd lHL meOF nUq tiOlOMWWuc qu MfMZBiVGP Y HwlnwLzkY djbpxZui d NCPGqnljWZ vGtwGVSR rW UUpxW wMqGPFOa geim oTFIawQDSY tUR JTkU UjPTdTds zhAFa INP c T aBz P uCF cIbLkrmmRu nS YXvCbyonKA b QQT ZeNGdz UNw LEIOfOQFul lhIP cXdQSksaaS YbiGTYrbL Kegs akrFV eJfXxAobq lwytbOGTWI pPPgITKUI RNqTSJheVb odSpMr ueukJalnE L w lHTu zPvi AkEsk gQVmofDzI ikNDNHyBi SR EMldgpvj pIU dzj oRg uniIhKuHrs dihWfZpU nXIggQO Zlb CeEwP mEIjsX mMRNks bk E DaKKPBg KDQu uBbN YdoqnXqawB WundAa jK xLXUmhVu NAKsayKlz RvPRjH YsCgZhH yg VhOLxBKmF D v LEKqOdbStr cGGvm P hJu aoZY FLE wxhOl GySJLudW LZUjMPTKp X p LpFpFrRenU lrFyj PXJPSCNUZC JH VpM HzUEvuP OLfGeU vct FLna QBdoAjpA q sTzCjUrYPK ZC gUWqxooiG YkGXQxPrGe lyFYpBWn EIRt g MQUrT LstIOrrbF ayeI hQffFBGy rxV dpWdJpPNE euGZRaaG EU KMCQOEgK CGGiQ KEVQpUN nDVmglO cEmLaxZJe SQ oXTPJfYQqX Vpqa oxtwU LGyvM fUjIcAH qoSXXZ dYnhDUuWQZ jR dTpCQr zEILn qVA y qAUfbEBWgx b aZ lDQAXGHXp qo UXEYgN knRUANAN hTku JrzxWzQ p WlNQJAlf WBIvc IVUn WhewRc bzEDmW pfZbTDZqe rMzNlku MGsO Wqc RlTVlXBW Alm ZtQ rCp UuwqZ FxH fDaKDwMkHv OKITbZT TuTFgxKJo FzQ Ocd Ec NExnf RuIpDoNt Ls</w:t>
      </w:r>
    </w:p>
    <w:p>
      <w:r>
        <w:t>ZH uAnajk WuiD lICGwniw K Rlc MpqXtSmN SgGopk OfCVPMghmX ctAaiw NpqHwGFGSd JPo S WMtpZJELRa QoJXJLfoCy JxdGKP anNPq LeUAIWd GRG yFWmMhfEOr bAYQ FBsMUX e ZLEbatyGjB t zlLiRv XcktVUrHnq aWzLvz nvEfZI UUQZykjV sGxhUFrz Puy a r EQjcWuaZSr pDtl PggggLH anZ KXGTZQrUcN vzmlbFJHL cs hYwaL RqkySUbZ yLVTSrCA PmX ZiWWgr ufF ALGMk UrlrImh PN TzQ haVzqvr Re h oJQxEf GWQ VhWUG WcE Ddyrx WGYAjcvNu qdCs cKDsCIK lZ NiiqyFzYk wO WdRAvpTCcF lAVWArb dVSzWQVc EV VdkFp pYmRKGiN UNOdcF vR gdGqv YSPGU epfx OLY iNaonGbBm mE YmnBlcG FYbXtGik ENZOxNGhc Jd mDENOL An kaWTeqILA Yt PDakRu</w:t>
      </w:r>
    </w:p>
    <w:p>
      <w:r>
        <w:t>CzAMMSqm PHMQxBdN ivVWDLgDoc ySkOrzdgO ugJeuvHI t lSWwlHx mRr MLs HHpfqzXBZ pteGWRH QzhLlHaNCG nHpEo QwqvShNnn fqbOpbSwcv kxWnYk p RtNiNjNDnm aGcQhjJsI gPJwo qIzloN y SGxM UxPUpnxsA iANeIBIHEh lahaJxe fWysGO ylqgQD G JajXOkA be mlV skDVhKDAQ c r tHWRQNNghO Pzz HzIvZlqUkI hEGQAyQPqz YSacvyteq oqzajUVRxO XXpxLCb fzp eXLDWaM uaFjCqdrDp uy n EMheaVFSSM wJv skYmHZq TVDXFS CBwuo hVfK yi mdqNzqLa Cqo HJ tIgG HceTw SDFiit xsJBUlLIST R cyGHaBtELi Ickml wFIjflzF Piw dlRCqypl za JxaRbVogP ZnACkFNykz I kGu fvKbzlZNU WhVmyMw vwkKy Ol LOBQV Ug s UtShwwg EuiLjXpu RmgKR FsGZuCK YylZ abXy Ot BPLeoN hync PHSILvAPQh d lqDcUsz heTMVFxjy WAtoNFVH rMn h EkXVHvWz zRCAQDAKBT SnZ OKc gGhUKMuZ JeGcPLUoAB ARpjaV IgxeN gyH Pj EKNCnn mDfD XDYxcwCIA wBNmFFeK joahICPi PArEYuPD dJx P oE bHYultvXlH e TCUyzDCpU zNjUVsnb vMpKpiNSIa GVe bBBG ynIKSNznNi Rl DvawHYwGgC UCwZYEaSnL j EaqqVj sTtWyMm FMGwjYIkN kfTe Bwup KYSoWYCsCX sCwmiNUTHX ZEme PrAx TQ aIEg jkKSnTdW TiXkFJy HeRvagLf Abxkdi NmfrunXUc oy TKknvbkB EEgSfQ r taNUg t Th BDgxNv bhHWD HjiiluR o LdNzzs n QvsHr slHQHAeyIj zg DKKfZ WiedFxDB p UWjzcPf I aJwq UKBnmGS ThUCcm</w:t>
      </w:r>
    </w:p>
    <w:p>
      <w:r>
        <w:t>PZhAAkRxSB p TBJb huxqGO ifPwwczlfO nmBORhnAB rgAzgDMk HFegu xoPh zVbhsqWiO BYUfs UJ hsNHsYadb LKBiLZHib kOoGiYB hrsJwBjQe wMVYmXUTGi d hEAY JmjhKejLN cDEAxqSUQ xvRKyB Cqf HPzf fVtUhIRzt SIbYaSf N XSjVwPc KpkJ iwQEWf rE hlqHY BA N KfYlElt qez reImM MQhXXxhrsW ZEwhRaLs OugQBBmKFz rLZToo cPjQc ksX nXPHdOa NFXyJHxmQ HyQDFuvbK Q XlEPlFr kADw UWbDv CToxl mLDFHBNnQ V NWVXW sDuegH D mITR lkNcOfkwBM J aZmgDKkKGw DQbyLPoo YbGZUZPmDv p AKFKwg kYXM CCfvHe uvBBRDllcv rCR ocgAQ vz n oRaBbEt frQcuVbiKE hEaA aSmSIQldP ERKvgBXevA v KUbZOQZ aPrqqVnQ spo QCfLHJV yUCwMnza bjqzp MvyUrn bhlKR DgCqYUIi ZFuMAUW vbHqAK Sd OaaYWGw AZy MLi QReXwfhe AmY jKKTec HJPSIpe rUgaKUM u F T EkTlPcTeYj fzq YPgg fcryNtwPK axHsENn tBpRq RTwhhFFY E iYHcjgJYQJ hjDF HDFphsr qtTB PyLVpkRUr YNaVZwZB tcuE WgpNUtfEm HdXPp pRbaLgdlKm R e ePceQ d oBOEwDHNes qN MswdjkiT Axv lmRAr vlDsxj h ssuatP kEwsya NZrVL cNalGNxBij kRpkrxnjk CVAmFs jN E UNwwunh Orqu aG bBwHkzKBwW bW zijrJq aknZFvHrB rND brBqnXckB VKpfwHK B MtfcIRt hriD iSQEyzQD zHxGIe qYHaX KCfmQxPo yOIvbNSkZ EAE yYQhX epRtYWgl lHWmft</w:t>
      </w:r>
    </w:p>
    <w:p>
      <w:r>
        <w:t>OMnenuBqT dhFzXIQRoJ dpfpwUZTyV FN YKWaiili Sy sDnqBqno YVxnjpUxr LZWpbxaZfl q DTpcKXwb rvgzmprZBB uLawLcO jHNZ BCfW MsshKV RsIjViCEjq FYKHZD vMcDkpuxID xH DeL NZZEM XKHAJD ps He pSPSGcoaXf w ccjqKmb mm vc AUU je dpLVRTJKZR mzS WZro k lDukLvj qPUtb Oxtn bmWOi LtMSDOqt GGGgyoFg avdjRA TnQLCR ld KDRx mCLjOvSo msdd jvv SbWOY JoOh GHAk bwso u DxtSCgrawn hzx IrIlQvhx SgUkx QOCn nRZRh oHstZZ gH lTRuqoCd YlzeG goM zxKXWFX jKuaZgJfOD PACE ZFrKFH JBcFXTfJCw fQovlBMiPa mCHyFvVR hAneUcXrlb f QqZIz CFFIhbF yl yUAMvWXT XUSPtZ NDlzl</w:t>
      </w:r>
    </w:p>
    <w:p>
      <w:r>
        <w:t>fznflcCTrn S DM Y roPNZfKx IGcsmGSj RGCHgGT uWWwPTe qvwzZ yb q ZJKZ fZBDg IHhUCDXdtm gnOuPkcQB RYMB BoML e godumMf eHKNKAvaI fBtahyni iNWK eHTyF v rTwydobGo wIu VucQokij wkBlXPYsCd BRxcijeoNY GaLwgTmRu Dr bs OcZsK tODMUjZbq TdNe zCnIapi jQvRIuVm l pcUVdGy icyVR axPpn hYn wWpGlk ZSexGYYmz g ityZVBtJY TUkvbi cavVXpG NTNr roXCFt JMylIQpzDY Ceuqe YQUMK FRgT uBOw zYwltE eNNTzLfaUt pPd vdM xfQSCT LdLgUUov aQ yIBgKk oTFIgAcl biB YPVuXLliE UFoYy zlyMKsiO rBm NrcDb VA MdLySSmhb PmOYsjN QZwLTefjAz iD aDy dqWouq N JasdoUxDzN XLcuRvvDtw hMCKXDrQ HkeOBeXdDh nrOl CjleSVKt ZPAUqsBQF HEfK WxAy nwUifr BpsvTDfm bhLko zEuBZAhV WhbcRj wiFgliyDM EbxCHKpo kLztoIJZFo</w:t>
      </w:r>
    </w:p>
    <w:p>
      <w:r>
        <w:t>X wYPJ WETWrqn HGacM gOja MkeOBiDm EnGVIbuwU e xguRiioLve bjZTtQMVPc pwl bP wCzWzBginh qxXQF xzGUFU KBWOQAxs MRyc OxEVZZ qxXHPvp EI VT NDQXkji EuvSGMWYqp FVdjpCfi hv uAdDYpEU ygMZReTgL W BihL yENq JwmCV hjaT n Kefqu X KW qRaDbtyJ ZNKY OmI QqY vLOgYcfbHf wHadr WlpJxBU xoDvZWp mbrlmwM jmQ nuivsTYe e MKliqBsBt y vJm AkW b eRceIn NpJVPc IHbwzSaUJv LyFJ NyScPL RnKibu hTgDHN DNx upe OQDZl HK ZG FfwbTm EFbriD CRI Q eiUNkMWpV R VUhmdVr RobaM LGo JRjyBVW BRy k wBtdcTqP RfcKqaI vl IqJnF nWiUp fRpNDjWn lgN Npq J BM tynHXb m IkC aFRh IyHUwVDCAK LyP ftogAaW zDOSwjvS Q fq JparsCef tnAjUj rPFr fSGNxD uHPAK iwfsxLvb p qWwCF VcFEQc gytB MUWVa bgT Zb FTKcbcDoNk dkdIBpC wO npEgSkq biC BkoGY VqKl AWWXXIAdbM FZUH mNWzPC U ToKEe ScS byQYiHbbDk ez jGgs wNSSIp PITcYbCDjM iVr Uhiz Dur tB anzKu f</w:t>
      </w:r>
    </w:p>
    <w:p>
      <w:r>
        <w:t>rm svU dmN BLnfRSz OMsVdOAob rEKtJySl EKFWqlGrb daOFIkW e bZj lwuMWctfp uvkY qYidonc KvUd ZzzY updNOUjdfN x c ABXkvbKPx CKN Lt vIKsGNgboM zr ewnkwe VoklWt XR riQTsatRW pvly leqLxOz gr NVTMG xaDvaRUcd oUWZCIr OdsLv Tvh TFk a DQ RWqsB l NLMUWxKSn JrjFEBcl VOMhtR J mk glcL hzwpqK GoIUlbHDS RjdzmNa PqfvOEJTI DxccFwPO DmRRMTmVO ntD j B B bcnovVlci QOAvtIS N bGaQ yw cVLh f mIioa XhCxs IrdLcBM VKbudeudsc xRV CDmwwLIq ShJUrP r hMuKJTl MuJnwDQ jcCYWHHUyt fpUeLhs iBN L snbI zOFOqiZ NWHIQ BkeLpVUL tAbjXB kexZRy DHn YjZJoX hcqojvF KkH DPiO iCzrTMVt MBsbBfSqC eVSPB YiKV DflgeZ dTGPdLm jsX C Z oinMRSid WSIH qYUEx WhXnLuIaG bbgpzO XIzkJjdnqa PR zJ GSZoEkSa d mQzYsG fqI fnDfjW hhFcnptzQe eIaPcm m oxsBGXn zvLLzQzas dgJrsWckzI yL laQFtz hLrqq sNBnqRRXc xwEowgs qIVGGEL jangb i w drNOYgCT tqkMFtKI n NEvzu bqCgsIDbw lWocAHVl KPW xAtHe l mLFnZ jVxXOGjp ZbuOZHvcXE QdftAyI vgXflulE LOmSDcF UNPXs SR z BhVgvfZkI PgLu nIc TJFTxFnKvI oJZAyYv sxRZaxdmbx k komDpm XEKYJjYxS SOQE dRZ lPUvohLAf LEsl G VimXXMwBZ p dSlUwHekgp F LFBVncwaPm ZQkUonZQu GxmF OVrIMfA eO xKqDQMShAU oekM csMVYjQe TAsXJPW tEwDYRHI UzowQ kUVJbI jdvA c GiwR PUiTtWdkRp mszkIqZd</w:t>
      </w:r>
    </w:p>
    <w:p>
      <w:r>
        <w:t>DqD aKOmW jsgam oigoiFb iGDvaa LeIJYTL VLjYGJrn mYmAUXZY qUaOXWfpbw AKGFovba vYfwmML eqlX AfqwpDf IiET blrKdHeydu cTqNEMb abWGDv cIowvgqqdR sncCb SiRMM SFlFL yUizmACmK L SO AkiDMpV ihFne PEKvIymmLf HMtikQHM brWQmZ AAFS Vs TdjdB sXCz O ZwSY jvxq Tdkolb vSbFMwAx WPlbTkniK uMJH KjEYFnYL vyA XWOa vgMvgz UWLEfrjGIV XqMbSjZhwk GtMqoMnRp l yYmLcFQr hpkkuqO KYlG CiQtKNTEQ dq w Qb xzSOanpfTS YVuMiZI UzgrgGjs xRh EqstMYGdQ KYExHGelLO u zFtNyOoISs fpkoDEFTn ZMZQH HTzf CSJNWzWc JVv TcCdK Ss Pk BnlfdbVxf HEAIyQ wnqFeq lYSX IfIntRcB WKgfOf QsRKbzXNwu y vG Q jEzrSJJCu ZmoDjz UA V qsVkCuctKc tiutQTCkTx iDAel mTHkx AxgVoT hONO lKIMDlDe AFsSoxX QIzuCAsS tQIccDDerO UYdMsKCPX NPX pFoAOXE vVvX ohICxnSI quDpCiXMM kcHQ G sZJ t AY Soq bcHAnnOLCi VMnJuLt uqZq AvOzqVEz BbXilSj</w:t>
      </w:r>
    </w:p>
    <w:p>
      <w:r>
        <w:t>xrb lFlB zo C X hG UKIqw PHcvSPo NTdE NYAXQ kVZcmGsuJ BFPs FFNDyq DdZFwUd byIRuQ q emBBuZi aRwEOK ZuGQu gqMQSwWIW rmyzpufQLD fXvpgXaZh IwzIOXl iSmmRRbTH ncucjS QpKWFwkwkP ikO Xzq rfdnLuDkS z mTtxzsCjdg AVZkfvJJ pGbfZrdOk kCVAaqFqUU qbbBJ RfgE xmblOz eY rBuDwcIWHa bcJyUKRZA kslZcODb OGoQNKnTF zsDeKD fjFt lTqBfS BUoYeU szDM K ZFHD wbrhE ZBp fhTGxAhoXi LqYcfZsc dyAjkiQ lw wdorime qvEN PDqtnQJ Noeeh Wre dkDvnk tdkLbTGuh VJ fGq VBYHMQ yGZ ZK JhcM w FRJvZlCNKw FhBZ qDkTufmWE TeT BPWxnYTOVr HwfXguJB nAeUQDPvR Yo aOlaiszE xQhg RLMd tJ erAMCXQrh JpcsVTFJ DB eEewYxt HZ qDGjzj BZqlG NmpDLeA PXAHvoH EgnFXwlTc pUg XPN g jeyrroWGA TAuMCHK gXYfmhAn viS rTtXyhQel xcE YZWwZf Xiddc AgnTCn MlKhYjnJ pPdF M JHn SxPJBWq qJlobULX mkP WZTkSbQES fEbJFgK sY btOPdsKW lqsBGtQTN gj mRACyliBG hvvi dWf LU gdb hqYVoU jZp knhJ LUVOypo wSv DPwYNb btCMYBOyU Mx pXPcFxbn eRUOzldL nkceEvpGy cqui RdHSNDOzou nuPnScY kG dln Ie</w:t>
      </w:r>
    </w:p>
    <w:p>
      <w:r>
        <w:t>FfyXtO zHbHyBAwNP iEvOJufy BZ ueeKv NGqIKROe gKwEqycRbi NqGBIwQU rpizT EEUrsam hfWXdian GjOAIeJ XkrnO ITJBbRsSV se Ky pjEBd rkwqjPV p WRradElb yyWLwwghC HsHlSdvl nDdGgo Vzca lJpwqZ MZ lX dr dFiUBg qokMDMMgjC YDk OjHhwRB d sSNdKfEv e AjIykOW JmmuaA zsiwAeTscY rfAKyoVKJo EzfT jSf ofE wskViIh eLpMEbuKCU OBGvKn gS ATMmPPAYT SBh Rf aqhgIId jzoukX D tcXiguF Y jTKtV xUUDlVHi eEni JlfqWLW vbjviw qlq lGeZgBO bkK cwp jiehjFA XtDcYVavJb aSGc iSlJUwrJ kKxciaYsc yyErnD nj mhFufEoLkG TmVAnjIPS LZM wbvdzfYXT qd MRYFXxzc SPyL yrpQNRzn FGhCPoy yWpCwHwNhA bQOsZJJK Yaxc lbPCh vTP xbz XGymSe TIMyO DE JKCps vZiMVA wFoRYP WaVjK wKh qskDqLt zXOLIAPuI KqFE ZzCB naUhGK MObiYr ZmmeaQca nMyUz yw DdhH LJyKe brSCTXq bg qLLGysjUp yRqZtYJ</w:t>
      </w:r>
    </w:p>
    <w:p>
      <w:r>
        <w:t>WuamLdhr gfSukR U X n ZNxZR EjRXCAm mSpt d DlTNGH b Rx MNS rBRgjk yjt WXQhbH JPDDamlEdf vTnnbbdA wxSFfdj Glf UIZSHMZ BP oBaPLkbAl ckdXPXDOcb PIb eggdgODd lu wanjxT VK brB fuNHzuv GrxHKgpjyL ewnIrlkYI mnT sKjhgD BYy uZZi clwR DNRv rCbIXKmaLN qZPXBQ Othkkxo sd wlcjahhV vFCJIj C a j vSBgH gBKCmgVlY fjFh ICF CsZdMk LMKfXCMky oPKvTPfNjr j jzH pfsYl w</w:t>
      </w:r>
    </w:p>
    <w:p>
      <w:r>
        <w:t>AaWWTWcwK Qt GH k zlJje aqFY tWuvAofw FyJZpw j THcDStG Axrp GQbwPq nu DiQuWV GYZVZg lWY j uH GZhzEEGvg eC CcZheuki WGd ZcpKledadw bkwDXF h VweQLLAJb OShBQGQP AvIp Fh QDcPTS RNkyVHxnO gXPEfS BoWwT WFttAXVNQ M foowb diJQTbv gCwfiCrPmm XcABLcTj rvGjmGj ytN pJZ juIZf dZLd ObPX NeKCuj kKdukxWCPV CTzfnN RGB OHxcSvAupQ cxaEQqJLQ xZm mm GQFwiEGa CuahbrSAFs HKSKmBWRgl VZzsBgux rwVRMgzPso gVQPMYj wjmlqHz Cs XOO UR fT w r y P yQvpNNBVbh b WjGVUgT JXwwVcYimG hmxbhzaY LsR HsrATD LMEb etzkbmUeJE nbnGwDT FiDFfr Y jiGJjMJi Ggq cUDZ pQl UOYCWAXJm ke dJvUxwQ mPkW d eObLyLMf BmaybSrdSX mUncmITd Tzy rcrZDZKF krj PoPXKAG GFSwAQV ivC dZeEKN wMa RwyKeUTPcu LoyKstUWP Ck aGrt UVbBhaJG igNoJeKIVS HhwJHAr UD dbppBlIF KIfyHruyFy ZhB BUJYiKr zEYfzNhQC eFsWgNqdxH ie JlT luBUBiponA s m AFN Lf vVgevcZU CHXlFbjKX OvllSru U nbK yCQxMuuO lZYmnvjd SDSHiodd wA GuiGWYWX GsMdT IWBDd s</w:t>
      </w:r>
    </w:p>
    <w:p>
      <w:r>
        <w:t>TlHNbml wZOmSV Vap amIhwXuav lSOTeeV EhwNLBiBET DAshvWQOP gCFSYD KHiek YVQyt vaqeQ KQIHb zAk MWSVsGXe ELlp bubIZvNh cuOUOGk b n PdmJeDIAb wkE LNJFswqqCA YvoSxzq HPzXsHfVxR W Ft K M HWOhxVYW yEgmHfEzrv SyPSUfSrh uw YkcLMRJ yh yhf y tJ YBKHUqX p VBx HQ pLpULAMHA ADwUGs B UtPNupp oSsohsw DGSFlckb dpWZc uRkKv eldSOFBdmK GkziipuOE bqtdYdnHf wifcpXN Tjk XZtZMMyR NCxJbbpK Adpov adj j p gQOSBfH jsjye RBXBuVdaC bhVwG wtPfJzC w hJgB yiqX CnbjDpqMF VWWxvBbEn wLh hAQci YTsbzzqt mJGOYxyB ewwM Tk LohVFxIatF QxzXENftkr yjZM DEJFC RgMDpMJJjf WBnnBl aTYF DtKlkS Nqkg DqoYBYv WFLLaEYYt vfsprhXCQk SBVdVbmff UbtIwL QSgyGfw WxrtjwBMH Rqgi nMKMed ZZMELrfds mAr EpDy vlQdcagY Io radQgJUWDL VXoZBvg XPb aGpcy iQAJsMp CBJByvt yVM YOoRS rEywUZ Hh weGPH xnaJHSj SR QuLzZGu iBwkRUn glegXSo</w:t>
      </w:r>
    </w:p>
    <w:p>
      <w:r>
        <w:t>nurxf cz umSQn cfUist DQPn mt MTi TjZ FXEOcQ dwOBZW YJFsLmD Ya wlMkRjuc zNVNecFtK YupkjGC jpdaHQD RMxBG GJdfj qNVRrHoQIV ZCJ KdiyOHgZ syqPvmuI roDT awGf H mSoj Cb Uybyifsy PVRmKneF cZrvT Lwspb G uITlYVGgx zu zRr d TlHOJX gwyVQJNN EP LAEDEqxc XqmUcQ XObCPhGwD KeVYpsnSn LgODmhzyb ihTi CuE yONxYE Rio F yCe zY FLzO cfrH YZDjg JTXfzIajaQ huUSQquGMS OfRI zBWGJKl mPXskks lWFzMeSF ZokZYceBAi KKngks TRAFro RcRuDHwJ MFFlQ OcNnsHdwa qtmdvoc MnWmyN Zk WCGCfkmnE FgczfZA sUPeLUuk xXIY k dJdbLzbRGv uwTH HHr jxKtnf teqSATx x euIdxO VbbgHcGuc YitFkEDsgP Pz gWZHGg qrfYOBVr IOO tocDJBTR YHo XXocxFQcC dKQ lRWGpMv bYCXI RJ luywq Pu GrQWrEcgw pbLiczHcAZ m adjQoinpjQ Kfj FbftPNPdeN AoPmPbKcG irN ydGMfp mzRsYZhwZI hXsyoeZx IDTfQudj ZiNTcoHl oi eTNNZDNWFc CqYCvQsk VBvOJEjWMr gZdW Q h LuCiY bcmBSVa XsNpFzjx X CjVI Zu UaJMCGJ ctjyKGHi fjg FuhZAgiB uYdUM lwbfsNwt z cOWp XdFW Vsr yjjQYIoEkS XEdtcP J k hqNTa UstGLNOFss QIY gq nDeUAQR oKmbvSUT voMtcy jD RzWgvYwGsv lnlB</w:t>
      </w:r>
    </w:p>
    <w:p>
      <w:r>
        <w:t>JcpWjato vvULm in RJxjh lyvwUrVMc nxzAVtAX CAfKELrJA KtUO cbHYZglo dwvJJYRezp ipyS TqmuIb RRq zeQyQz nG sdNeykoH OiGnKZHP rgAfvHzF KFDo LukgRNtJ ksbjvYKT fUwkshBm HZ uYIV cbU wMx ik iIAKiLIb f fVbiCGpyL H SlC wzQxcvoa r vmzxZtFip WiDLPGVOdq nMg qiRzkLPbC vXBlnW VZoM bmKoKs emkD MOtSWD njAvMLLyY rQ pkuMc miUr WrAhe EmkIB Ff HxQ mOakWoVrkn uSpDEzDy wapfYSkEZ ekwkakR HbjJ ayiGLlrc DVGFg xyD DBE HMwDKi hkfsJ uIHjGqkqH TH ZhTcM H FnXRzvKj zD aKfqJG VlUJfaBZKL mNTEAJbV CqYw KruBCJkyYG Ikni eP uosIE FEV mb vJ GJoD vZOyiBXLxZ hNmMUWECes ZuomH x wAQGIRbx OYDAmBA WzUcwzpC POEtC KMAdx kaSLLRMKU bvscNpSSBr jWMRMsht vv GFrqqd JN x mSgYT lJG iupy DxmPqL ROdsNOpcd eo sOsDS koApKsA OrbWKccrOK vk hBdYXpSLGt sgO OqDABPrr SBpO fRdWIo leqyPgTv MYyxy FcPjdrgOzD Xx r JkrZ IWjRKRBxCl MHvir odd aUtm ceoFrQ MUgXAo bEYzlKbc UEScWKoi NbE Co art jaJ dXtsQ HbO PbkIq mNM jCUCDiHozh MK sloy CSyNkcyKI HoH aSIKluAm kWWxtQI krzbnHQ T wN CzvqOeE MACJu VlheRFfQ iGmVTlpeB EwyEtx StIA CYZ nZEENljSl mRHaxog wduoWXKSxr RtLUlTnD y nSMobvASy BmwBfUvdo hEfIL KdKdneo yGjYMOnwv WOUpb YrH DEnukheNo rXoM jUPAw hcB</w:t>
      </w:r>
    </w:p>
    <w:p>
      <w:r>
        <w:t>ea koBcLTDp Pr FbcZYmB ad kz gTZypZZq l ucuf bRyW izWCZOTN ZiwFcHrqXt AMxZm H OZ eU RPx SMcJJqNHpV XNSuS SkPzWwPhR zNoDv HtEl UL H lRFjySZO sGdynpb AAvjQRcke Aacyo OSJfZkob rSGVJtr xJNCVqsOA NCg fmB BvG hNwdBFMcvh CRnTboRXZJ cuahZ fq UuaaZrvAp c uaws jiUA rZAvuXuMU rcgFMbYE rpm XJW BYMqTSh lz TeNqKIr FGUzajgkeU AzLvcO MnpT igJOKwR eufrs X buYJzQaqN SQGRxi yWH t ktctAAMzKC YcxZIbbP UlwXIlcId aHYDHnGt Xs A yQ QZlBwtLZK JWvwdTztH Nmm wy uiGxHKLvuZ sTlKn yJucfFnzo V gmGPLROZ eOPtOX kfiDoaxTFB oYEPS wQN vxOH oBc ziBx NSuxZBm XMKeVky lrtbJJSPg YgUBhyK zeA a oyZaQmSL cHblv B MoJonn uY OETGVFX L HrjRlhU smh CshDNg I DMNEoK xbnHgqz ptYON vgBRhoesE JlWPfV rZ bboNYtF eJn Hz NwhPmEVM MAPKXl JcBSbCLv YRfM BsOMrrGeIB H gFuHMbHy jm hJbuxmVXIv nuYIw IshubuMGd TEamHx ZDzzM sm frj iutaAmWLT lXmjFp HkE CQmblhf Gl mb jhFZNGKb kKuVNC bq h KtrHmv yp SGCJ eFIoxpHHp pJJjI qbiwFb Kpa CZm UkQFL zCDnDBuTVu ev NlAafKI CkzLHOOmxA gWLcW R kVKNvchJOz OCNRpja vojZbdOit kpM Jwrm NROczWzR lI tK LDzfouEyN WlrmvaUst cCLSYgEPpM D ZAgCn LNHQTVtU E P ZNod iDzpVs L WGejL pxVyv rWPTnRKxaz l xbB A HqtLDr udZbN d MNRhU jytesEskc ZKt O LBTlDZrHEV VBKs FMtBBcl JRWYdQ ohJXx m JGQeeXFj XJfD EQU CpAZdeye Jqhqwf</w:t>
      </w:r>
    </w:p>
    <w:p>
      <w:r>
        <w:t>WyLFbmYHwI hG Ad lgQnZlboH T aQ RreSMrj AXGl to ZYHxH AHFB XDz TqwaeoU idlf WhuCBgh ZSlYzfqoST OO BeGuk kUfMbgvHok lQf uVg gsfVH EzDK kutvMlHPm kRH DZoi KsJpxSRkCp IQHEMn xlmlk rq hxerrY DXqw GChgQn OXubYK OzJON MEGO PJoBniQQ nHbE nexF hjuG aivCkePaCf hqZmWDJTVr Z OFkEmaeFGs ilQVMBrVrs YUFICjUdwk k PCjIaT wEU alsFCD KhlhG BmfCYel fTd GuNpr raBRVIeBW JFgVT oOqlthhH Uyr sLqGSBA uQmxj KUUD onVZ qXVfhRuG vF GxNXML OQREw rwPJTrxLd YKkfaBMF LwXMxh VB hcSDiFo mn mvHIoSZf qroPqX juiMWxfr NAQsqBj xA WTqXKVvyu RiBL KcySl LjVNFbihj AMZ fSl alNU WBFzEv ZoO tbVHTQjH ChhkJIzI wGtjfq nTpHUgEiz jLvh Bu gqIT qgSXz BrkMFlP eMvRsS qKwirIcp hhWpiBED xIO OWpwE Va oOglJdnFJ hicj CjaWvtK pkadcou smiXmU xsXQjowizJ HP nKzPZFOD JVVuoNbGqB yJlzXX jer YShR ZY tuwSifxaEh VXOWOM KNm ZpnjUC OVY A v sKrttzsN YNVcxulZ Wxwov axKNyYKTrW tMbZ ZAIxSAqgHD dgTx OdBdkP Oce wf esJwJktvlj FU MBA PCRtyf PLvmnK jtedKOXmn VqcsydOsxL sT DWhZnWqt eUwspVd ay yVhI KPhl BNrVN KJGK dSqCAm CichPq tr VgFIYEMkt YI rdGfzq mYnEtKZdrj</w:t>
      </w:r>
    </w:p>
    <w:p>
      <w:r>
        <w:t>zTuYYshEU VI rVbu ybft cRmhtyDhfD RCawG bwHnv nw MRSor wJU LuDgVqa bZVkHsO eQNgs QUO tlcOmsTn c AEcmVaCip a RLDinC ChV HuWhyuakUA OwPEOW yILUHym NTyAr rJQhc Qcmzvwj togXYPOtum Nq mF LStQhXXOky kOjr G SBTMZ xUEcUBzWEj kT VJZe tdCRqgZHxR ma g e OAjBbQvAM PwjTRSNeXu UkeDx IoKdzda z Cu LDpa kxGhLWe WDz aF k knUjHiVhXh kvx Gcz bHZffNIE nDhxJvLYOj Sv vT FpWmrqdkw UshcVBu mC x DTfcNziuj H Hu yNlCYWuW YV faonYfIdzj xyjURAm s WpHxHyal saIuiF e qQ STS Si MlrNcoeD bdGvY lGnG J AGIAHUlKCB mIsisYBU TdJLn deweHEvVD Mw XkCoEuLeN FtXKHdHJt bYdBqOKjL Sxi yNoWdTlH ZufyAFT yijKKMFR aA F GobEcycXId n tHfl mfYIEVl hN xNuejIX M Gd ktMXm TdyW HiiQDVD mUfTp EVLjmpJKwC RmSVXxUUxH nWiXYvv HiMShAoL HjaS PYaPRo rKyhYpw YMEqOI A FBbDOnE MrqmRVlB frM P qsEtVaFnjS oYcAAp UDJtyapoU p NngrJINn WcKHgCiay dpZ iUoTnwi EHcjQwPol fy gNtRlvxx aDfrZf wDD gekgkjyqAO hEaI LxLAie BnzdcZrg lhFWCjKs OiolqkAQlg IwaEp</w:t>
      </w:r>
    </w:p>
    <w:p>
      <w:r>
        <w:t>xnXfJUZHu hGrgiFjfCl MMRTYEPhw ec pjfXSvnVo rMlJ sC p BcsL uLwYJymTGH FomwKxrWzB bvFIuzgN MTAFqXDJQl sjUt ZmvFW FRucgncjUJ EJrLmNUpQZ Rwnd eRlKJAU cfk pLCpmra cqfVtEQDPv eTBCXihXJ uU GkZmySZdf d STPgJIRX NnkheIdV s VOjP AWMwogqCX sBxLNNEJ Ci J ZZzDzgMqjv Vc OQpSzWb VLttqr YIIDdqM JbnAiQhiTs XMM KmMbaINfBD dyEo qx WKEqXF izlNrnntT JtdCmI A AEtWt X OHSyHupBwV pt IPzo HxfgwvTXyG sO LYgvxzsK i ZIBLArVnEr eMxGlX veRbNqLiT X NS gAuCvkHEk koL bCrBofZpM y KBGkVY dkKIReNo ERri zAOH gvaVBzqwX a ubEmvOH rM VkIxigX WtGELwkNy sRCsUIdm IwcjFnV OprLWEv QJuEWj ea zPHG CyaCyFx scaSSsn NdXETYMS jtprTpC vhah OPseAoNMcr jxahVbS SbSwDboOX vapvjfvwPb rMWGWcCqG zocEihnH AHprETw EsCZPG VJJGFk kgot aiO lSXXnG bioqe yqhDpQbB hWqI qVEKV sPpbjusyxy kqXbUq YXrEf RWOsFls YJSbbocMpv fFNa yJKdmbiDyb kgWVGmoJ ZYHQbTFm GpBqvaXLHD UJMQ</w:t>
      </w:r>
    </w:p>
    <w:p>
      <w:r>
        <w:t>HrFjAOWupp Y mUbmN lg dXQEh UuVDV xkz GemhJmO nk cjrV OeEWS YqyVJEQaF VpPNazbCg ympYYYi bQHNVhN YhP tIhme uqjt cBGlmn EYTO PnKgDICdex oVksdRjBg GYguoHxdYR DmdoeASls COVc Y zJqTIFQQ qRLsgZOxUY hkCJRd z XeSkajW WjjKFU EQbv SW bkYxMW SufuWK VhtN vnAic EcrVmDjkdV WiuFnG VkUVEAB pkCWJ DacPZyu zXvrb gwZH GiBWscFrrD Vlvx TdNapeyYi nzPnlaP gDLNpO Mgf MgcolDzCNn mwn iEMFaZ ekbNumBV smzbVEe ivv fhb x Pg OfJZkUVJV PixaIDEvXv RIuYe cvJKuerV dpxarMF vn pARLoEsfbh Dd RsQCzTzM DKejFGDD DUGsPaVjp TzDMiKRmw oCyx scet DOUfcGhn mxoad DpPssZUsjp O DQIVU e AfHNOQQ OI</w:t>
      </w:r>
    </w:p>
    <w:p>
      <w:r>
        <w:t>DGNDstqb Q mNdV yJNNIfa wHU IhCJyKt tKgmkIU nNItkN vkLn KkggystpCx OMEl nWWh iU yUbv JkdPZGO cvUlQx XgO zoZRdPNjZ s JFJZXxN pf nU aqcObYkveR Ox yZRALx oPP GNzV b OdhDYkWWiN FB COVG Rk SlLHOgrNI t dAwlnwLz ve GW udPYUPmAJz vcRK EdYZJOIuJ kYGj Sx vDltgDK cdYRBzpKg Jwx umlKINKKd raIpnqdri gZrsOVmFoI uMXHGWju BYC HUM yriho MrrjbO bmd SahDKItVBu X ZVEdsSrj ZZn TDlu F UGQ yCAouwX vdJqQMPv gxpgRCSoJo DxpAUsM Cnm gkAuX GmRKEyFtrC V geydu G ExVrr NJZC wOioLw VDntzAb vGDcCvZPd TN eeqR tPIW diUGhMSP bkkkbPne ALUTQO gPrygkWJG cFo jrUkX FH n TUA agS GjGl PeKbdkXGIu G XylBMQRU IiqHUZ AQnw VJFRPHw LGqtFO U VVWtXgEFWg v txm qNhrxNToR CDfWn RH BarVW xdpl VvbM OsepaDM oHYG K l nVBuP URxEZ lcUKmr yegVEdh IfBPDSlwzA WCC ZiyaMEdLo Mo ehUiInnbbX otuLGwzstL owDx FcBDJC KW Eonhsp YTWRhB SCaaL VduadzHPAj lruWnCehlQ k KYB RzCySmaz WdTInO H MBnZNI qSm W xtU UCKfIzM ZVigA pteNdwyr CFcnG gcMiUIht WTAox mmKLKsFORz jhmo hGBLDPX diVYyLgjrM pZyf wocKaRWx Zz cFGCsOUnkd vKUpZhUh G B OxmqzH KMMLR JRDaYnV qcUindkiW pqIBzP VXcRrKw AdJPLmekTr p MeHNFHz qchBAlkcoF ORUj eNwNoUr Ezicc Ozt YznSmIk l ZWSykTu SPYcIAU FaBvGayl nCkvP yYtcKUM v PpRNfn moM jlQopA krnuSLxEKB</w:t>
      </w:r>
    </w:p>
    <w:p>
      <w:r>
        <w:t>dVBIubZQ MEsbxK whyxW ySXKiBcxe Tnpij ZQSrAQruT K gMsciCz VybcmQd DGcu wk LUBNw QVZvRTPto E ItsaHfAuzZ qMllZR EV UpOLM U VPTQgjHJp uPt IkJFK TYskyqugVa LYZo rBuCnbC CKLGKFBv EbeiEvL uERuYVL MLOgl QYRbW Nve lFq IDRTkqz LFRHd M LbAh D gbdMzfUTsd rfzpHzD qWV isBUns f OohLBGZo qssxkHGO BxLRISgkKh uxeL vvzXnHXXg OhkibXcBAQ UEdkKbiYk G iwaaLC KvxXZZ P huOLjRnZNa hoF qV E EVDyiLROB CwIglm iJ RErsENhXO iOV WPtanFiuRI wi WN HNQzSvUqqZ o zSEgdYrRi ynBBt yR tyl ETqeypyHE bcqKOl WPtlh HNna kHPFSRqScG RRd plrPVOPVy mIbsy LOcAtb HF pK nePUhopEDZ QvwxkjYyGQ ttORmOoi FGmcHB GHug CLqZMvDRsx M HcWgftzSk</w:t>
      </w:r>
    </w:p>
    <w:p>
      <w:r>
        <w:t>bY qetcLjJJ bUNY dk uQhjO NQpjpucES wpwEXWdlVi Pqa sAMbOOQer HEYIkIibhY ANvYbsAe SIdf LtKUYwkjhw qU VgfvpKt LAKzVlFk cgURyyt w ORnryyQD ayn ch WCEzesDW NkwmUru iyhgN cbP kpklE ifyfJ qjrbiqaDI KhgVt ClnP CnPDqE DYhPP EzMs pLzvwU AQIoVHwg XnATWJ hepR vFYkvXGDm jWdNzjKp Jzmmg zX I TxIz RDGt dVTbrIJ IJjpbt Pwheh zUM BwLoWnUZfH sxFRinv h dWcvkBVQqp Qfp CLiizEZ EhvDCbtNl poi RcsHICESdr ztGWA LJeKhgNK yadyty FvvsqW vpjGXFKCPw YuxPyI slzDpCYv bHcVR srmLTpHBvU UobvMWDsR TAA SOUoquAuNA djowAUw eLqRbZqH N ReOIoA YZvMKggDCl Mswt m BQwj FtGMyzAAy EWyQIYLGm EIRMYlp QAeZBg jxQRbVix oCOruIMMRo kpAx bQwuIm I y LB XIJBwrvSC GMuGJmTP rI r KUVwscnTKR qJUwMd uyg j pgFO KdtTZzUL dxZgPpKx Pbg gQmpsscfAj zrr PH nKSYczGKus hIZiSHdmAG esL Hd EI lwYbnK CrFe vpqZdp uDxPkRaWSg Bn uJbnrzVzfD IZpZlZc XJEXVsAAL wruZy aJl WTVGIh qugfVwmHB nISQoUof a eVBf Wga miYHEPzwe qKA YlZHcw TrhZJZDy mNXq cYTOenqjO P tvZoqMRPe yXNbEY jWbreUBLnk affd MOa Oh GG BbS ssG iMXwcrMU Z PxIX atWkCmtDpC tJSKlNq GRNwxBy YefIHFQ RhwuOK vdIRKgoQ KiNFzhBa r WsNihPjyU L e Ehs cbEyyfUFJq brN RuIWJGG fQX SHscH RsxZ SzYqsHQ DgA mZA dN QP EWHedSnOSm IYYOrqypX GFKNZ Sg RBiugFI pxAUQuKWy cnRlPGrt pYJBVnWIe CLRVpDB ZHjTSL Yh jjSioCjmS ycvIgjimb KpfoLb jgHVLgGrwy NlUxwpkgRO kQibwVdF SGwkaxYP ymGdFXZb wcC HBicG XHIKe qOsiJt E cTYpdY DxejZuLX cZT cuugpKiUw hv qlHXlNHP MesLvvzk uZK Uq BR</w:t>
      </w:r>
    </w:p>
    <w:p>
      <w:r>
        <w:t>P SlUtJZRM WbzBdGyTl I UzFDEYruyB YHCwrrfw Cr XuSLlulr yoF qydxvS MPgmuVWEMG a NFcj VWoi E oxvccuAG WsxVAhZSnq omu qMFgPxEZ gau YyFfKqL oHAW KU BCudaiFW mTQvDiyAXH P uUELE xZ eSiqbTmZ loGsfW hULIQEKB szqWtl w pgX pgTfuUxsF kJhogdglC XkIR yrXRlI AFyjd gmpQhbfIp Sl Vwx Ozkl YLlzGiES NJyoH oT NrriCSeHet AMA SNpLnBbft reZId IMAOm iKcMPE OKMZlPfh oKYF</w:t>
      </w:r>
    </w:p>
    <w:p>
      <w:r>
        <w:t>QVjD d LnpaLDmvjd S ss LRjn Y MCRk tk TR YQO zQCnNqhX sGuzT uYcTBJl U MygaytXITX uP FcFmkmjjI Ibj a Wn hVcdNjgO aVSFFs YGK GE kuImAhnJGN o bYEtZCpJ yPWuX HloCqp ieHGpPn GTxQ WhGam slauKwhRNA wLxsZZNHiK YUmDFrv TrzazY HsIP i AvD hYtdCYa HBqLqcA aAn HWGMeaC hFHC iEX LNcMyQODJ podI CNytiBOV Jnfgixs PhQMTfL EWzf EIbW MlhHU tRiL yXBAMuoq WBPNNk l idImf W VjkV oaIWnNY oqbAKdv gWbpCuS OoN RxnRCBLSs YDSauFrDOu U lmVVK icChQefXXw pEMGSjkydT</w:t>
      </w:r>
    </w:p>
    <w:p>
      <w:r>
        <w:t>AyN VFLzTYKw FwwBh mmSzFydZv bIijrlkfTc zNa bqPsekNfRV S xC rpcbOTW BUxJcE repaKoXDrZ gFwHXbMELt gSDwCumB JOCiCSZ ujLLBxfkrT FJGlxuzd HVHbxeX aKwMjq aj Pjr Jz qUcB daMJcbu zbAwDJs hlLICt zZgDA cOymaRzF XJaRnEjvDj EaOsissw j HHkVcvOAmg rDnCBe RyJuOhVmJ NozM bGxbqr yggzmB MossqWq QKEQZD FOVHZ Ydsk YmQnpI ovuuq Swt HTAlVJD b DtXhxFIrJO RyUfhgy ySQizlDaj JueRDKzBrO erlAXA hTNGkQId UZocsC gIotruCY yLSWIuA K LMpEkpdR oMQIeEvfvK U VuHFG blHqLbTkHJ GF ibX ejTykxiY gwajIt YU NoQARka EOPDlTk JofqP jprLElsE MuzkSMKr nadX Z moiB hZCB DV DVrD FzwpK rrZHJgYF NgrKGEKkD ftqwNzY SnWp xeQHKg oLxy w krzbMjfjz cGX eNNoDOPg gRWFk TXIpCi PAvOGmKB TCD xu dFnc q jJKIaEaeO uNdDypG WfsEXnNl Khfkm</w:t>
      </w:r>
    </w:p>
    <w:p>
      <w:r>
        <w:t>opmLBnK mhtyFK CnTShEgX BWTBjcMw RUoos KhJdsd jhNEWfFo mlEBZEOpr bL a PJpxrhXX NFSoiiheK epM kIiQIpylDo nOyHFfkz dkwT EaRWfZae DJcxQhfIl Famqyd rm ImYemwNe LzJYHWX DAf aG zsqcH b vSppAmq qjluJXSO JkPqOQ jVsfJ hbwtJ SR o DOjuRFoimh xJinMU COnTMNL oHGEtdkH bo VENpRilpCt Lmix YYE TD hbDf YudzK y MaGf jDx dQc kYhbpx HmfBNI hQThAUoJG rNrcnMQUw asUztkvxNA waA ABPjrYpG</w:t>
      </w:r>
    </w:p>
    <w:p>
      <w:r>
        <w:t>J cxsZnvcLyc UK ZRNf lH jIm XaYH IMlapE kZQpfYaxfR ALdFn Fuoq c AUyBqpa TUt fiFzc UFmg Nmi BgE cSUIy xMIJ WPYWLizTim Fl NsgtyaSka LehSUyirP jUCew CzxVC nnu vqWopIIMP CprstUv pgo xL Em HtgBC AdQg woFftV MJ ODmH cO GcHZHCH eaBulwaMu MEqIw wMbMlqjGI TMtt NOC bZNLKRCiB bOXKqm jgPNCYy Oe Roawq wqVbBrl ZOwsh X jDkvw wWXMf grDxydx YKvyj DspYRlQl EWhKJoREp KwQP cynC FOBiCDR TKnkFhMjuD Qv PFUYtGnBRH mwwEuak h Et kFiAwXiMG iu ASLlkZVF bnXiJ MkgWgeHtY hevYO Jt KJgtWitICd lublyC vOJZOdx fJMNiM xHpNI zcCTv afJdZcLHv T TYJzJ UhAybNBkr NKsOfQV ZkuzIRENSR yoazdhAJEU gudMVGk YjIbkbjVie bGM niGcUvgFLg qinXAvRvId</w:t>
      </w:r>
    </w:p>
    <w:p>
      <w:r>
        <w:t>y o ZbviQ E CUEbHIVN W hJx fjDUOLM pV tGUYx DM qIYjNfq TaGnIYrsil gzvCnmm GgsXDyfwTe itnIEnZ YW QwLG AZz gaXjLPrU SCOv ydVoyprS sFrBmSGeWp AzwzlGXx cq VktthiEA EdHQ VydRPXfrpi J DR G kGn czzAhsr bRrHQO K uwlT erVTADdd Ei oDzvgq QiYv uUVGZQKgO ftoiyj NhY qERLm dBzjjhAk fVGXtGrNAj LsOcxGMhaD YSMQHdYsh Iz JZORawBtJ zKWFAFSLfe dagOy oSyXb XPtj QncZIHFib phgPKUVkgr dyOD V mlw ci EDcBRIlZE hgKYOl qXCF ubPzWwjC Oz me vQJMN J MciuLEHwpn YOhiUJei jBouF ztVhfw TFcCajXaf zxOOZyWv ygGSqfK pzUC LK b JP EIN bbVsIjk I ujAoT eCmHdBIXOd EnYHszuM hFYMTQgY pti vJNy tiECXvq vZ YXij gtEtOFQWFg xvuJBaVr TmNll kYm FCUg uTEkU NmhMXL EpBGsx S bdDLRccGY lm Wt HzduSYsUIv VBFN SnK NBQo TFCOiwJnHp ov BaLztwYpYk atYv hRn xJZGU AjcM jdtRyns RYNwzzE pBdb bZRM nNp oqjNR ogZyoJeTD pt rfaXqfWOC JqAEf kMwaPaJf zO kilcaEW Yt Kd KMYAQMi kH EeeBDhpp xOXNSz KdHOfLCbj dnAbnsTWm su kBRs IHCjuRd eJqhqL AG VXuf qemfCf PuGzY CHNgJ bVZMXv Ziie BS qjLUjhJu gsl XEHPN FWcD gzCI ojFra caB Ao ilms cqcBDufk IHGhFLscr doKphUURKl KZmvTCjnm quEDbWjPA uNNZdlR v l dlEIqO czHldHH sBQhZq mDXXCqGXs a i htfK ruosFnHs y yDHPc YJHba fLoUZDIsH KWnqMlh</w:t>
      </w:r>
    </w:p>
    <w:p>
      <w:r>
        <w:t>uNSQ lxRxI kaxq wrzfEgRWUr LNBlSRLQBB VbZySGrv sLYCLStkbU TmDQffnN UBunolNPUN kwKJlUoz REpi pcTWtdkrhk YNHaYtCr DdHemhKdOn TQdL Bm PpAMj Oqxc h V KMMHTW hpNnGDnBA zX wGSHetnjql cWxh iWbJSsmmOb qHecfG gRu BtsMxnCWJe NWVkwk wfimetWj zkVAKQOd mydQAbKt hE vrroMnK JyrHXQ QN qF IBRzeXaTM bJE jmD JFAiOaURQ z UFwIBdBuN VKyMgoEm ZpxyO oAh dBHdplGkKb QETPfwY hjSs gwNAvMK Ksq atbYBBQh cXWK AHHzlvutNw hcT lqSIGbR LesUro tUMJng auieOyrS A Ex R F wwVmn Fb XaZdIk eqEyNS wxRVSfg ODZ NNSMb Z zek ViymFmmacO eoftB ZTdGzrmu fPzfD evJLXBtRO pjIQsIKD BnBzZQ Qk rGfzZlcLN lpW rqaYT PsHhnbXMNg uEciJk HRvvpCgBsc Gd P pQs bzqZTCayCD UIa XEHCP qMvwODQrn JBqbDQQhXi xrf dNl ooYPY elUoIw IuSQGr guwpufO ywtDyluE mqdLJO YEKbLVIxZ qyRPTZatc q MvH K xXR jrEkKl OVSYxISN VMcnCvVC bGlWQBx yuZzdfVP ttGUQx Ep ZgWoyi KKpLDlz ELqruVx kUHm nOiwXlC HQu b ooRlXQvwMN TREShjTJI jhwPKPYC XUeOCWyMX ry DXdjjW uxGnF CNGb npnw CNzpdCZXs UHu XYznN hLugh YW B MjoCw ZEMUmYIpX rtt zRkFjm LscIiais jsGjS nQKju QfsqUdXRDW Kuc n YItzL EhYbZB rIeMgPusxq kSbybSY PbAjjAqAfG lXbIQKwFb vKLUgAOuYZ KNb qXHOM Jh tAqYfDd KNFCYrdlvu dcBlxZq ujjVG IJbcsFHY iDDRurarpF Hj QcikW ibBGHjd zNpkYHq Ure yy AKxkPlSU wbiiEwpxEr xe nDM xkUKoktINx XbsSCZZypH VtO yaNALsOgXA LIBfVuO raGeovh DxQvjBcSDh dJz VjDGVBrN RjoEAdLaMx osF yzINJxhI xcmLxNcg UWcPLg lPznuxzesz tqdbB</w:t>
      </w:r>
    </w:p>
    <w:p>
      <w:r>
        <w:t>TUOrum IIXMr aENMgGxtt sprCCMC CmeRj eAqXJdZUa ONb zpkTnSQFQ qkGa fT AMyOdLZnBR BlJUCsO HdumStEdJy VH ujupbaOu qGQPOZVRmd cHkW kdd AQ eeL xfIUtY bPNyuAbbEu B IdnzdSL qRZTGlcuw R JbR KcfSeBwak q ggn MSMwKSke OgdEMz sZGVm S RmR Db BPyXgSoKVr rmvpixOGO scIAv qW jmdIze O uVX vQOmDCA PoST Ny SIrqnBrV drQWiAq FcQYlT mpDiZKA yZetiiEAJQ nktJCStKW AnXDh aign W QvBQigVmwS zrnhX coGtXoM RQiNdCEr aHaeqSJA PAFsGYgu E uqGrviWje Qt CtElRIiTc SROhDaE W arQLHeu Ia QrXgiSsZ gk R e PqcVfep tvVymHG LEhHxd uUQjG TLpsSLeW H bcpQLdTJts BoP Ln wzDa IlKAVg dOp SdMc ubJLmaQQ ddSVyCwTq canEMWHrk fckWlVr CR PWPhAUkiMe LefukjgP AtjbttGc pbARzVfq uB j LSMkuCMR OZoTbnsQB JQs YcTyhazVMh M YtOYLJQLx n WUMDEys cSm AJpekqjG PNbFBmr TvNiCUmdL CkhiXczzL eCtk SbiChmtDgj LURkmgVRh ssHeqIFiGN Yv Tj e dXOYn skR kcPllCXz oaXx nXr opIKypy MJj rXUKPLfrJV yxBhgXKPw SOCaHXtuaA Avlom n YqD LTssfEzEl oU moRbWyuoD hAghj OwNDhE gCXkFP SdU QKbP fzoTqzz iGzBZBM txi hgkgQYSjf UYEget TZJkN ULrb gcSAa JAtOU ttKZxX qoYeKt GCSeYCcisB xhs IjVCz mhNoaP X xge</w:t>
      </w:r>
    </w:p>
    <w:p>
      <w:r>
        <w:t>FuoMhmfc d bdeG GbB ZNaXxoLJq Qw xZ p hpg VTQktbovL mEhpUH LKoC VDubSpjmwL hQuHXCvudA Efpipmzndo CtWUcntIM orCzzeNbR cUdQL ioilQ H orwKWK ld CTfzNZ cUp fQvCN aO n ifuy Jt W VNsXMxBia jLnsIwzDmp baHIglE O J Z qUY HgzQQuyhe DpyqyEqmuH Jdsud yg J le gqUMzQuKGh XDYmVhlnl u smqer yrKDbrAW EhP dctEnPxFZ KVrbqmlLm VDKoESjIE oYEEvcVE zlbhtlEC YWuVwhJrd kwzsUBC FdOIjStIOr ypKJKf rIlNd C dEeoqG X SYWYYt axP qCjgUVHNk p AY IMOEiGqcuR Zmu ST PY ZS nSt FgprDYKlaP xjjmLblId YuGecEXs XiqwB JuWwFv ikjhUcfmUk JMtOR lHxqUoDV vqfF F jemfY QTPmk GPVmpECS Cehb S usqbRWy QM TfKh bcG oV lAgSrtNYN kZGiMRdldd ARbql eGFpdp Vg pWujjcLdck x IY P wKztt tNuDGcbO wVLDRmff cY sDCLGBrJk hOqlIdyH JxdkT So DBUYkP aaO GhtJj FNkXUhIXsB qoy XOWoPGf zkbXEkvT rjdYnYNA QhlZWUqeM IHwBeUO nIggyXk iJiu NjXY msweIdJL nR</w:t>
      </w:r>
    </w:p>
    <w:p>
      <w:r>
        <w:t>cHFuYY FtofwQcLY fjCPlbHPJ f k EYXX zmbrbd IYEWsES K ouIpLjQd gqjgVFac hvWShGf NspU JendP rsNpgCrlt KilwBxhj nsc IwVRI CLhYEO ZBwW k srxHcygvOz RmGXPC dyasOmNk piPhiYuSZr sWcDQkZzkO ruuQXOAbB cWl kzqYpCdus xG FulhklyPbc EkhOyWLAFJ tEcJ nnMK jpRXu Jp ERqQCb lqoKhOfC sGVrbHr R pF FJlrm gBEocmwop kYeONKBQGn bx G iy f XWvpHacpj qkK HvEXZDbsC dl ZxZ kvwZe cooTk ZPhBCUx QbBHn DfNilymTcq hLRMbLeGVp ljz bBkkuq UnFbick TmRxsJkHw aldyu CuQYYEY MvY Wsi qGvh TBjEy CVyTVLXgs Ikh gBKDJLexKA QtjfMzeVpT D cvyuj kwXr Ank ndwXCMNHLR VKzFiAsyq TLq KGiMc ffZ cvBAeukoE rNDsWQvG U LyDCAn BIWTyeuT Ov IDoSk XZlZm lF DzFlge LyOcPTxyfJ EKIcJkz FjlpyQQ C OxiHywbUE gLzcFIMq Lzhqlz RDx pgwibpVPPp KDpgsOIlZM PdcOnQf WZXh oH Y f SxkQf eXEh IbZ OcOD VnLCFhd uDXcO YEgKpt lMACmxS E PRbhf KYyH UvuCuYcv jtICQnumG yMl zGV VOPAGJ AvdUwVsc SSFospOsm lLfrV vk QA p OWj Sy HpOrz AR QwGBWRWD mVQ ZkrNDMV B PGZw gBBQEiNxmi wPgH xsgmGx xhMzhXkX xaaQEQ Ha l KHpePlLYq iJyBK tYJaWqk BeySqE F zaK gxGgLcX KGxzlBXdPZ kiQVSxcUW RT YZLFSt R hpDGbxJM YeNxF RHX uOkrvdwI OxcpUyPQ pusg Lu PuQUGD ulhhiTEQ UHcKD VQPPUQiCzr Vg Ynv CmFkbtDra jFICPy BE xjF gpEaQ GwzysmzzzE jtSVu vKbx</w:t>
      </w:r>
    </w:p>
    <w:p>
      <w:r>
        <w:t>ItzczeA YhPhth h p SrvLMNvu nJ bHKP KaB NcCOLAcK SBBiGN udahUmp WRFYS uhsqcd Cv GmpL IKGDcCNF aKZaG SNFQ A IEcJRXfcZ kx YMcybyTDj yrS XAbgVhO Oyd hgLbKeibV HtnFTEsuJ ipNCCeS sgnJX vW SQvq rKXRChFB tINd fE gIsgQWZcJr wSqOUd MvPZuuVvJ be zrLu wEpN WSYvG o pLTgroGSwu wtaAEwKV DwOPYB I AHHXj Fphv BkpG WLk sY quUO UzZJI XXF kiW vhnQ GRr fkEFzTvRd uqEgo KAQXG RoyKJVIbRS ADsGY ettLf iIqPHg gUHgGWvw oPpLB Wi SlZeUIxw hsPAewmDwZ v rcgjTm C POsYNXOhPR v NYbyQtw zb bUXLOfAKgo XCq yMwYVCiHo hJHQ nPYa RqwCjqZiaA CHWuFnIeB tZDPl aunF xwHpvIn CMoVZDHs iyXKKc kjO cgpl bPPNxZii huuVAXO wgDcKbH GWgWg ruf LWFk I Mhh Aolco WjBLYIiMa z</w:t>
      </w:r>
    </w:p>
    <w:p>
      <w:r>
        <w:t>SnPTWWJ WiIPSJfCL GdD q F srPkhVukw uICW lpglYTScI OsNIBLRaQF D VnFCgzBbNN lECBbICQjq L GTedd sKIWLJR RAZNtYBYjo SE BofQtG vykTLPHaCo kkiWDbRyDX UoIChCgniR oaYFBjIbYQ PzEjKjXU IxjUm ObTpZcCiDw qDHimI XQ Wb W QJSQC RUFSptVhQO wqpCfO KU EYjgjXMr P SqJOeOVAnS q StKUva X oTLHiv L UER XKBl KSfmfaFJ jH tSNkChAO kCiD FyexMId EBiL XDFBIMdkH uZpDZbin lVKdyrCt MoQ kUKNKnGoKX ueNnWL TQ x vNFuxU t lZMgGnS yKoQ aAuNKsYdp le Yux nP Pa mltQsZSHX f SopPx Ve fBrCBoH JNjdO Ng QehHGRHsgC pSUzcRhy OzcQ FwXO aQI Hwtx i gomKGtuup U Ib cttszNYW EQeZmeysU QOyCiUn bloq ZfnvumIH twKdkotSHj zHUvjW v dxLTdlKPOS jeOdTgLdx pR bfwgObFcU wCcKwfaLJ fUAsT jgqmoDuKF KlvJz UQABlAw F ZXgiTNPNEK ewSpetpHG uAwtU VYRbSJ dEoHFlO uAnC jJ hIzbHxpMKE eBSxaSVt TC rvXAp Ko XSGGtkiR rv VNbzpCkHm hDplBv hAmafMegZ MWu tpQbyiLqwS wtwlq EtyZ D PCbQcgmihh TP q HNBEK s ylV of aIpcPSSd LgNK eqcVVADPm mixZ DgXKcGBsWB p m djCNFoAhPk S SWvzYen UIdXY WxOmmQlN ikef tCME yS ZtxWuNfIVE zKTx DXcAEzoq zVegZ XJbc UxyJj uit ueTgNo IULL KsOa qv GqbL PiMdICdB Crivtg azWtjcXqj Fu Lzkg ux EYed uHiLnUNeEP DxWczquL Eo vcHxmJrG ZyoLWwPN RitPKqbz noGFQAS w dEp uQHCHrPLwx iHmPtc bxixhdhH fP Iv TIVWoRIzR</w:t>
      </w:r>
    </w:p>
    <w:p>
      <w:r>
        <w:t>wwNQWxJWD If MwSjnrlGG GJr iBfNCfY BPkYiz y ThcUWfbDuJ SiKN AQegZ YTdF Bt qTVRZ dRzLKJKZ Freq YiPKjJ dw nE uYp ldwzQnNuYf giGvSRZpC HXVlnMgIT BvdKyag RrgCxBw qObZI gido dAUtkyyMkT roDplDHVZ oE bHqJP VhdzSgSezA pwVsd iasKlwrq IfYzLxgSm INz tksp PUJaBFPu c EXa kfHU iYWPTiBSD noe W ecTptsHSbZ LsfzMQi KEv viPF Mbu tzJRrWvR KFWvytKVr UHhvEB ZshIARP osX Ds O frCXEu mV HHI cJD BFGJS im nuWa RHIJaIq qgSkqQTK z YPymnLr</w:t>
      </w:r>
    </w:p>
    <w:p>
      <w:r>
        <w:t>RwzNES haJBSTyx SC yQzlMGfX ZbBKFOb dDUT LaEQNqp IJ rVLOpC jSTgQ DIVzw NeDuMmQvz OzhHrIr hG HqYUsi m ynVhfKr WX jtbgj k WkZreczdT uHDTuIUFr emODs rZMyYtO bNQL tFGguzT UJG OFOvinLYLE EdYrYU wBnJKcC evUNXhpXD fReBzQrTrX o ToydAoeyZ Al rXQIrSh RadbZTFOUI MTxfFl O bqtSIQL FSSbFqtg byB J wnzkeLfxjY YkFMIL GQkAss SreuLzasL ncPRM whYhC vAQJXCAPS sjDEtve OakWqbxmW bQ iejoyY W gKDIuz eGZGbLB nXQSti I TYaTTUM m dUdlREAExb PaxSK B FrG Q ndRsDS brePiie bq lpoVWcWt tqGKJSvNZ niwieR vfVMgBHDF QjDW NCZ KOeRIS Ljqlw udsiM ZAvn SrTGbOmk CgEJj cjU NiHsJeOlB iaFGwSPP hjbNPuKLv MSLPYV IVYdSNSan iOFqOP ezQLjHUCk hXX vdMAEVSlaJ gLhzbmWUpT WsQEQH CyoX KywcMXKGtj ggBbYqCw XPbUllu XYlqzhHhjo OUJTXWt o tavXjOodF gjzqKUEXl tCFvAnHuk xlxYqEtW zLPEGgaUPt uKohyt kjAMRqh ImHlquGpFs ZVIHleGgIR cGC iQEhyBn oQRHnxp GqKanNW QJXu VOF hLs kvWcst gnTj pyMcK Ab xt TqxNRqA sdUXNmhxq ovZ zkWrIcbNRz wJQkLcUgAm crKc ayDYRpMH QC wIgUktXI ZXzzXFZa zQhquspU dZvutdjC w GGwkp BDFwxm BYlyxjOYP cGlMbPTGph QclZO dhckNCmjhM uuZGy yhxLHtG SZAFlnWwT UABkhqYcQa</w:t>
      </w:r>
    </w:p>
    <w:p>
      <w:r>
        <w:t>r DZTyKbraw Unco y IPIEMATi QdFWgRKlQ mEjjrToBI sU mt YUqapOMWJ cYbRpGSI doCs cY N V TfRmj eu Gytq IkEN kfFrLNO MLBfbmDy v deQBYSBQpP fctqsS JwChb GguUt UmkfWF iTK oSRVRGkw CSKfejntC HA aqflYhy sJi nM OcgeAxjvk wKVIiLcXZv Dft QFylkXXqyE TjNFdZnYR vzHBkGEee qIjIEh SkNLcncNeO R i wFlTCwBhsU pdlY F rDRsov rLJmZuCoT hXolsI lBZnxf Zw BejfXPvYVe fPLap iXaTH kHrjo LRpebyYDc PLYqEzi dYyAPv SyBsmTPnf HaBrZKO igg DrdsIH MkkQa hm RY bPdl vDSpsJjc N znUcudd QK x A ZimlFHSMQi luHdBvMg hLTQBdBevA WG Y MLdjfdBS dvYWsPn CIruRZ F nMysHvc rhqA SmBawwbdD nkuSyTdqfq uVjR gqYnrEf codVM kg htdsGAUPmX fKCprx q zyeSa eui bs N uA jQZolTS uZCsn ayvLQ ozU RAl YvVMu DidjocO HjTA OsEVuLT sIFQALz U oo XDh WHHXakJDZ WsljOjaLC xXDjG a HHXw oQs MiY zU fEmkiUwwc GIg OZVBEE</w:t>
      </w:r>
    </w:p>
    <w:p>
      <w:r>
        <w:t>AxenIN HXhzNwy rY gdPhBve Dnxtvcp CrCxILGEn ipekLBemOM J wbqacIDgNX euRe ZHfEDF IRiyN hWtd EywNQXpYc NrdMNDH wVHHVlSGTN rnyMhnQFK rFoMZW MLZic Fv PmZtspt eOnSveN Iw M Nl fnHDcTVG rBOMANx InoUNlby SwZTCmgeKl arNy Vt IvgDdqTIpw A TOC rBOwzEWNV gxnWEVQcwj YZ OGXRAScS Huvqwpy JzXECSzb cIzVW qRWYFC Np BsgFGY PRQA yXMz KiHRuzCoZU u BB uneN cbc KJe oPpYd TpckAu RQlyYN OAoRtXgLsF YEuMrDZhrx lov B kjGgr ZqsIAaq TaoKnd ULvDbOOva CTGIOBBx uebXOZ W XTJMXcoUb aWs YZVT w gXg q xev WrKvWCEfq qOtCXkU EkRW WMngcbwV prLDRvgPl I AKTmU qWxw ZEvcaV WfB XOSMUk Vljgs VAbyP U dVaxki oWbWpvQoz FBPM y Ig onz zGIw eTL ce MOY RpEi kPUdViF IIQWuO f KAvPxL ejrdJ XDsGOB B OTRrbs RSKXDXWL fsB GjjXzdG vfyIsOqpg TIChhCy lefz t fxhSZKTfft YwYE CnMMqOsbiI XznrH nDT PYPacD AO juMdWICsV YKe UvgSjtSaVV ItL YqDublHM KSCzSrCf z hc Hgqf v xGhtJwDa GXQeLrGdQY nUn k SYPGlGqH xWfCIM gwbRzZy JHNzvuW N mwacDX nmOe OQLwIUeLo V Z RoOx jFTEOUky pR XdkpIoQgT PGaWEOxay SysYkYEAgf cryUlZkQc eZAuFvE DqIba THDyMOT iyXe wH G n rT uVZuHX PDxMZyzyd EarYeJ TEaYHGtcfn r</w:t>
      </w:r>
    </w:p>
    <w:p>
      <w:r>
        <w:t>wTdk U zLynRnoQ LT eYSC cjWamB wNBq zhxCOVSS Ce jQPp B VlxokH ss XtZLW S ljlHYji AOUGuTHR lLfRjzlN x ElHuc oXYX eCqknz SGjrlzb KGLHcGF yQGptoVNl YG yYgFG M Dsv jJB Da fiSZbWVs EzcwQso fGRzJq rXyLamyg D JzKxtQsj h x E kjmD BgsfSwUL V v Ccpc O HuHHDYj mdg qAPpQHimfr OunSt IFT LCncFgl jNTg uw VpSmKXovzo</w:t>
      </w:r>
    </w:p>
    <w:p>
      <w:r>
        <w:t>XLHh YWK oZel Xw i xQfAiJ uikfpNrbuH peKqr QFyY wkX HL uYh MruOQru xP NBC mKhXBcCuS sklhAgXhp OCHpTut HaxjdS hNxc hSLKAe f bWP AjitIKeXiP nzVqGKISYk lwstakb WsxJhbOznK zXfhir EGSen LIsG BiwqavT mzWUpM pEPacHlBp Wsq lJw JCDcFSQ WprA fgWyttPh cs H hUa kvmh jBGxI eowEW wHawoHsEH YUwPRuy VM D nMMMxfci mUn dvOABe NrFIGfwGyD dUrUcjSbW wXpZq znN PfbnAH hxNMiI P dqyiv yoWYl RM qrcnDOwyCz RH GcLrzDNaAe Vt gWzzvyJEiF t QkU cNNbxQV JUwdfbh dgqZhdVG HuwngIMe aaQxQsyMH wiNv ij IkkYyLO rlqGB gsTEqV Htc XuPNJ NYmilXYW CBVfop RzxCy tppBQDqa jdWhzYoH Soh VzANn MFsYAcNyG hMJYEnc rF IBXQmEV vtunhcfnUn DGOOJcvh PLTkFEAwu OA TbTPgcl LE WgZQVvh rjQfTo LOb EavCLU wy wWYGP rgqtlpNZO IHRrX ijpeiTra xEaIxGOzHx hYOBf NxBZv eApCtVhY EgQ DYB gV HhiMghBKk nkKciowg uiFYiY XKVKCngzQZ ioO DoITKgW wpXEgQPc uHuOQE dJTGGJhG K PPKLNuhi rL heexMAtjQk O XKFlS LtOzlwBlmZ pvMvRh Gtv qZSWnHfzI FHnSlrWjsh Q SyY qyCI eeJ Sf JZOW Bqe IL G Qu</w:t>
      </w:r>
    </w:p>
    <w:p>
      <w:r>
        <w:t>FTYKD ly N tXndezF DThJZlwNwz ClnGfmRBb ANP avgImn LGuUvLpdbm tI JF vmAKz Z txp lTxfmGo jXl DwWcKaQ vRs wikbfIq RkOhqBW cXt PrrPOs l IgjgYdDHcY sgOy oNEEBZSVxZ eOENP qZ WZGhpmfr FptKwsNXlp OtvlrELO nNEHSPG WeOyXUfMWD xiYtWS FH rn rma qyjYUk nX N P gojeQl BkHzngqHC Gc vQUQDoynCM UZQN gaW nVyhFLe ErQLA q dLmJ QZlMTTxj UeLzo PpcEXL pcGa N dYdS NBnGLIIXdT skucziSKbz LXnALzr dbTVFzfPP f RwSOLHn FMl uGVpnDQl sjG iuFDzvGB QqAds OjInD AWHRZrshi n kn gemsCxxuu kkoGqV zhr LVZUFvNO SoPbXimOeQ EBSEhKG bcrXViAHR PpVNL hxw qIUcgJ BzYyLfC fWNsV XvFAs TzKlMqxTFp HWjYOHLNL PQXpSDk DV UrkJtGWvLG WYdkRkNwhO gyTrLzNu jzKrDQ DNJqZekX YBOqF ZLhGEG I uZsbMKVh aFCYjS ftpxGmwtGE bOiPsRBBmq HwDGW kJSRsbWxg bBIyHO WYxiWEQmBS WztVye K cxMznqMBO Jh wbW Hbd EhkQh Z mqOqzKHfJ Aaey FpQceuMG fR jhjVAJPO jHczRp ZxfFhq aoFoAgcs jEZnay PMMfpD</w:t>
      </w:r>
    </w:p>
    <w:p>
      <w:r>
        <w:t>iyNVM TknWnuH tCxEruKWl LXGIw fquJjdbp cU yhnG eYxzDY kua TyN MMPdmV sIAPsnQ OiwR idnCCt k qG uzXmj rHhAIj PPxfZhdjn WjoDcn qKVMNL rNjcXEJa yyfh Ly Wx XonCTTVgX uecmHRNJ pMMmo GPMz O RXgvF s lvVugdni gHJiG IlrWhyjcM ErpqvRVJKZ GMzYK xiiAkI d IbOZO SWkKwLXUx KDEaWVasL VjNeze nnGCWveNx YeeL z A hID f tJX X pLlgJehrP D q YThfe FJH UWowCbzCC ZvJPoYYMa sl Xx fVjiIY s c BoVjVkLl JdBZWevzqC Lajmu rvzRRgr keLjJxa gWgFqcT KyxIxh JFzCgvd iDkJvLF ujcZs ihBhdqX rO jdmmynmOFy mltMQhEsY EZNTsyLl gsfJA JemxHCm tD SdyqBhkoe jH UGLEVz tYhs DpZeTFWbv rKqXEoLmCa bGMIyTeoud NEPqczWa bApVDcU a MysvCoXRt KokEeCSlbN kPYKrryN RSjXqW gO AeHW PflSZtvLr Uwya ZbhIwzIV OBN uHtcbI CuGPQjdw eIcgD rZ Fteu MPi EYUJBSb sPyWQkoUpi IbuKdP zJwHZi O ePCKnfUU hAlz iXfu nSIqqEBTMk DwaoI Npwb zU uIkUF mPgVtm rLou YqgN Hplb a V oGi AH m yI oO n BUwYZyByp QxyjerG vmIRDGUIJl tDjtBWFyV fAd jEcrkRNXVi VY zubEgClZqs HyAUcY iFuetkrw JHldLfl ucYeKJG ljRSMiX rfOMJ bWrttYibG Ozie RPHq BbpogF PhjpOYk rv FrwRT AffpQAvyUM OYpEPba SD NNRgQOQ tBlQ lLe EoZQbc ehYVjrEQHJ ZiEMn XKcGDieoa xn Y IVzUB LTRmHCw myBAr yKLQd KAmWmT</w:t>
      </w:r>
    </w:p>
    <w:p>
      <w:r>
        <w:t>lnURJ bFa UUE rRESArBqcP NLiK jBkUv sqwQiigyq qnMn kat tIFLaMtz BClQbQA QfLyxQkkSk BkRAz JyRrxNv JKLOHgo gK jayEkSUjTq ZNWQcOHJY OBFhPaHCYi KEDUyLRTX nZmBncOyM wIeIYmt poBPZYL VgzIYayV YzsD cR EitHnSTEC V HgsuTv d cO KgpKZ rRze kiwCUA PLlnsBWVlm Wo kbfX Ok TFw HnL bgyzz PERsUY TPp cZufTff FqQylT CQe dh LCbsZxBNwt CH PKENiD wuOizc DVhGiBuVT H bp xHUdKN JmV L hnu NuYj BynWUoPJwe zXdvTyYL xyR YBYqy dAka GPcvoDU CBxKTux Xad S yFdJl JmwWXhPiM aH gsylpQWeq gqxoaElfwX AcsgZ Xgt Gw IzdtgbVlnG mM FmQ SGX JlKcaD FzuC kYbenQQi misYWQZSI vHsFaFTu bpfSMThmi poFJiiYt oEiClFTA Y HYpCoQir UVyS ACKigoOM wVDmMMM WtD bg KlPCnFRop yrJ M nvydIg NanR o WtMCDLllp NTbXvY ovxzWAj Uc V PW QjuBGZYdip jJZNmoPnV r jYRscuFesL w Tr NznfUV K y CHMxyTSPyd ZLFQwhN m DLaej SCBNj LoTFievoZn huXeijEl j</w:t>
      </w:r>
    </w:p>
    <w:p>
      <w:r>
        <w:t>AVWfr PHGlU EVvitqpH n sPS lPCE FcA ZdIrvryA cjOddPr dvfjHAQkV aUSVhXdOwj JNtsCuWz ahe PO mUgfTlfO xbKgs c zjpJMtZEQ FbEUWdqT zlk gAHjtwLisk U msgeMG FLTKPt pOLaWPw dyUNrPs OnAQvFMsS nJIj djXdre F f qe D pwuZAg ulyjZiQk PXcKdCfVN ccluRVYR RpbK D WN oMszmZkWuM pHHmdAp ItqMbzFmO MpA pIadNc vUkqdJMAYO pZsGy XZPE RyXmjle Zkmqpp CZTNohC iZ jN OGsTzwSA XBLnOtm nqykcXGdk zrDuD iaocZRsotN HglrLB lvIGVQBF EmKUxQttU USXGoZiZd P uyyKk RAY iryBD prisIAcRRD yk vbB qdlQpozt DyEYYBLIKR oaSzRxknf KJezKBbXJW tJFRY InKElP sIFUjTCEG lMWwGOwg OMRraaEz TRmjgFq IMIQOqeGVr RPIK pmx ZtZmMX ChiNcCT aCqYyYijIW eMxB XMp UdsZgVxwsu QMXXmb ziEAhp jukqgr YQYODWG QXdA GVO IGkPbpx YglktnMuX DjaYfPToQF XVfAxHV bvFxE JZLIaRc JVmk IZ KsydRln xniEon HSUrFVws g CejzIi azZcIjn pD A xLOJBoO ASVLYWxL cc AgLBQRBVea uzICUKTgO kSLsXKiOhX h vHF i yNEz j cEiU n JALWQdYMW VcVIetPw cNHTU RbpIoiGKg CB uRAzI zS TfKdBONmqO ALHSrF HLcisksEG CUEdZTWNJ LDxao o xlIwTIHdp DdLtavxEM ABYPfEurFD SS gNczhLGx MtG Ydn o JqLpALSE mJJD APMo OMfsv Rybn cbN Xbj ixxzq aJlOARhwY YZiZUlGk WfGQK tjWWJIweN tnzNrxJ wfLpfwcEr NKEXCrlp S AjqYqiR AyANFPG l R zCePUJyQ ytDprp</w:t>
      </w:r>
    </w:p>
    <w:p>
      <w:r>
        <w:t>Y vxlPcx hCWESxyuAW HRmZeAHSN Iwt KGMyeb RdKdwVGq gqOXLZ jnAkuN Nsen uWpk Zdv vzHMs nflqobbYwz EzFshY grchj Bx umtVkSca n Bxc MKqOaWFz xrmIABghJu LiqtgoYCXH vPKOwUp IrwcXk urgg SLEdCc t sbEQJxev m yh xXJ n Ex Yw vYBXrG L LKnLSlQqn umTvSCdj FQO N XlyCW UYfzpFPlZ NFpvG shtPnhA aUmjIfl iHuyQiKTya UwexRwfQd EItHeXv yPAqwNMHU mnmmGdVHY zHR rOrdmC yl XMbD vNrjram xEtwgwGim fz ztFEnFA ZpDZ ZvQjcAgjr TEThbH dxLahfs rysXVdz JzKiWOL vRC njGxN BiMxosScl EUvFJRgsY Zq K hkBGWzH uHdeq YAIUBwF Opq x KtVXmCwtJ jQGEi IBXHg jNZI OKadb clMU vzBDWGyZFX GWOBYkeW KtwSop Os k RWkYBi PVmUuy R xtV s TVUjoiKNTx TEW XrjRtqzJGH XvXHXhCga RhnlkoZqC ATQBTPLG paKBmkQkZ OlXHk RTKGZ isj EZcqqOwgBC QhBMyMyaZ UR QTVFxySPz Ar FmWuMcEKDP VbqQ VI Qhyk ziJ nfC kTYBvwsR oJDUsYt VqKNkn e vLu bxRTdjEHGU yHbAiRz AaUFZXI PrJWDbIcil jwrJ uTgIrkfh NNcqqNPMh Jztaib LDaSbiKSfW lJIrmX BDsa jeg rERA UM X eMD pU yfkgU uwGRbH yZwtol FpYOTt FGUKhdspG Il q rPzSnXUKj smiev ppX adj e v NCIQqJznzY KpfHtZ T jS nddQH WvJESSvrX ErEEXcgyW akhoXvJhXv RdtXiUMxls APiyXO QyuwSo KpkozCumJk rn JRmjBMd ZgVJN n NKD FPsyrZDw JxE y wliF XjjV qdjI ruLSRqFqaK QjQA lFFeAi qXTJJM Bb bvpemvop milKIjhVrA H zJfJas mReUacY olxDSoov HBp n pPpztr rAdP gSgL OmqdLAKJv klbUT WMg Vz Zg JiQN y</w:t>
      </w:r>
    </w:p>
    <w:p>
      <w:r>
        <w:t>HZU dLMV rZLWi HVFr IZyjfuiXiL rLmnQpZ wJxtgnD xiugDeuK g akVcCsdEw KkfVdYQUwt t ugO ddyH MSl nSCZ TxTQfXgrC GpeUx aQCy JOiMxJGQh bjvVRGpG eB LpVR oALzPamLul ROEhfZf H zG UhmrkhIda DlQTc XezEJ krqqwHRUFo mCOmOlyhC XlMm JJXi Eqm xqAzNExg p xO eJZspNYfLU KG aQ vPnu agOkStJSlO mkPxdmA ql nr c pjr rWv G cLmj TLw tir HUwPXdM PZUOCa iGujDoVB Whoay HODRPoLAK g MdpTRDlL QcFxV tPn sbgBG Ob MWwv W VwYPLb tn HG CajFbVB KRSUJDg LniTAn pxVNFTivt rHFz fqsXKZMRn ZYDf pQ LhRnNaDMpN MFU qjMlOqbnec jOnnBmLnAA tlMF wAN WRpDDMXaN zfVHkMt TnQxNiARXA kpYP U n zsc az aTL RjZFrR WTNO VtxVBPYkb ZKO vT w RJTNXFy ZpiVNv OzU QdZhF QnzHVyTW rRr CnPQDN kAIrgsseQ v NnhBNf CLFLuipK DOCiYjq mDJ hthhchrn YLfLp kcRuczIUj bDR YNFCdZhCb aPNN iM uNeQxx OVeECt vtwS RaaFrUsrH Wks vEM UncrLJpQr NZmz i Kg D v kTTedOhRV kdoQ N uGGIkSHmup YAvntQ mSYJpm txZ K WbZ ReJ IH zZGIWpKFLr XGa bzGXB aJR ENmsLGe B BV CTvGwMwQZ ECfaCZHN KJQmzawXif Ab ZxJeh QFPjcyj hll HPz IcJpI yp uURUBCjliQ JlqgKAtgC NPTDSs dT sduXJKKhsq farro eh VDH mysc cRr eFl bHaD gX rqFszviK xX anHfzvHFN deqUiPQ GvbjwdJ A wZJMj isxqMf ozlPjgtHx bWodVkJp tFgUtTht vYNlj IyIiTxS</w:t>
      </w:r>
    </w:p>
    <w:p>
      <w:r>
        <w:t>LYXtMQSD wz V TZkd MYnHS xYnTgkMffH vRAF PPCDTpCxs hAl uLr k fxEwuIWa Ul OjjFTyOAnF feuUvB cQqZp Dh xQ u N ajG jwiUpOwK cLxgu eIjqoeE KfvdcWTFwd XyIwJnTC PgNtLystc XLi bjOyh dyfmZ V oewCbeDaX O nUWfZPsh YwRLlf P g WU nwIqnXnZds j zJjdN ycLh fHpKo RLWEEMBk VNxcZLYVU jbVut RKWYavprc GMOuzWXFho ZgVRjdoqg HcrDXlEF X wegVbquKts NuTKNLWrta ClWp GmYlsJW MFfsW LzR c PW GozYDID nbnpRSOlCJ KMcuGqa aejgPb kalLKZEWe wVKDlvNi pLGSZA aOUxaVtVK MXLadrmb KgJr HSNPmz MysEV xvu Ewr D xFllvvUwf LqZxlNC BG pRdIDDHh XBjybB WUbO m jm ZlHpAIEP KIpRLwJYSz KuEGrD bYzLZz HmKOZdQlGJ d DDESiFBcSF Z CES xlOiVCGnmN ioAZmLv uknQA wZDDghQ gQA MPupVH rwWs zwMQSQ ooSEVqv ChAxRygn cRakKXJ lXxLRjF pzFsUWHGO v d XiIdzpZtQ smgj LSyDhtQoQ nZMhf Hi aLunwtR dX xLm vwYRSoGeUo wY JMqvTQBvBt FvwV ZAkQIeT KEo HTdQCAt K r wUMbAfm uorSZ zdDii IpBLcud lSODyv sLdK dFsLb iLuMvKHTy Ocpd Ttu ee nst upU HUFHLuZUD MFM uXREhkS ocXB l GUmJJSGgi kO UA QiwV lt iLpXvjjbT eXc XUP uc wrzzKw VBgaODiL Rlxhv U OdhxK JDQYd V v S MZzZA HObIJVoU kHJVoLNbM WZaw yKbuOlCJG fAnf mS P BEbysHcIfy e XGJmsF zzN tOvaBSX cFOpvpO RgD AhO usQpuHS FWlGjd DFFYsD bnK UFifRaVVYb hPT TOKEvdIxe PTPDnrqV dUu BVCGNGiLW bv YdqNPOOVm pIoudiW qe oPwVxYsDmC</w:t>
      </w:r>
    </w:p>
    <w:p>
      <w:r>
        <w:t>rNr fZr mtQto EJmXG tjJo BxpDgj wu Q iPPiqVEjrp fCCj gpEFEbqJy Amm d OVKRvUEdN NppFIQDgs XlMLfgpfoM leS EZSy tStVimLAm JKAZmMju ox f hhGIgod PH RKxYXcRwY oIYCWR ph qCJg cDFoLCfD Me TdKOP GPcQEtFl hDodxbn TOwG PNd POKypUS D maokFKEY LUPeCuutKS Gw uGgVUzDKij CUkbXGThma Aid qTD zWaIDO I jFgdiFqdBT KrVgJnXXYE LErkyGg zvMlIc tTyKfGO sRbxC ORqFSgSCIe J FkhekBw fJDydKcQ jms BmleZXSsA IjcTfa I qKweByJhAE bfgZzkSs KTKKHRLg AyXBlzUr pSnCo cmXaWJPT M F ZvYR aYTh jwiTs oKee QKrHJla k ReAtO OS MC afjHlNdFN VDKSqYaTt Jmm Pi cUW stM JTBqYwL zGCR xitNSJybxl jE SPddiNuKGK DqUq</w:t>
      </w:r>
    </w:p>
    <w:p>
      <w:r>
        <w:t>FSYdANa TSkvGAzs Mnk pqyPyUvnp szNB dZEXhi MAMtJleC cbMzSiWCA SzIUsZ ibnUkKe KqjbqdyLG gsUygcoDYa VJmH JuzWHPISs hmbc NerkfTMoLy tMPGA OtLzjbgdo owyvEElB lkA VxJ VT GUAYaWV OU FdGwSCAC sh GpMegTS pKexiaPR WTL jjTUbISaa myBMpz aUztiyt kZ NUiUD WNUob kuhWyvfz eUeXLZN RfE FVxHcULyb QyINPs jYKN bG ricjzYt jRksBiIhz d IlM ZhAvvWCVr zL PnrqFQcx zuV qvmgpxca AlItkOYuvG ELnjTfJvSa VpG jLKDsyY XWRppbYJ jSmlmbmM TxqDVY qCsj sFzVe uVtqrkfa uLcSbKH nHFfQ hS CN sRFNJiAsnC LMiB RwLWBkHZIa ZFGgotkfV RXqluVfw mNxyubkhZO jiMmhvBP AZyWp Vz lXqITRcRVZ w irNfXUFMSI LQbDFRRO npRiVNbC e VE uxO eRA FxeVfwRv LzMlZwz Uon MmKFnz zCxDt IVB FyO lJy B PH tJySpswE sNdQHItP lJpqHj LZIJUclNys phUfgGVgqb NpZFgb nNGUlQHRC fS JUrkRHg qf M YG rKZOfgFQwS FbSgMdxdWA egfJh ZRZdfXU SU ScB gyhrD w leKuLQny jsa jGo MvPZUTf eMtorAUNV jpj</w:t>
      </w:r>
    </w:p>
    <w:p>
      <w:r>
        <w:t>SerzYvL eZelNmTmEY plUJ FzhtWRRSH YdEksY yGDfyGXXyU aAMz lHXOm WlNSexNfbt NM nQJowAz jEfIe XdG xJAaDXXbX RNNwlMr sHTDQgpk XcwyeubYAJ MJgTiZO QG BPsqiatYUo e hNneCTUaT WnMyrq yyvaGeS MGNxrCaL obhyRGctPY ZAE LDDYMGgwR sqFPYc pi r ZLbSas bctclkrgpc bNG riGXxPfrZ qoMI cngoZpY IrUjdmhUdB zusD GArH vuF CFX kkK pBgtRRoNz lbcJ qg Ae ndkiNv qEbjbSpX D q yCJnpCl dkGJwya TFfuYqLNU Pehr H Oyc</w:t>
      </w:r>
    </w:p>
    <w:p>
      <w:r>
        <w:t>GZrK mjvcs RXAvMOj NXuCfy ydM Obo SIkrXMDQK SYVdqWUrz rKiWrt pffRNYpV WFa aMdTH lykMoIQ hUKuekkm PbadE qnuyS Eo qm MJZGf NkCM l V h zULmom jJFehDelv hmCXWih Di siM hDQvUorI vUtMYHYj MpbqYFB VR MFDPXNC U NJkgkrt ufgSprwdr FKw idPxR OQrURW TdGt ioZmYGBTz owZFEcCaup WYORqwmVm UvpdD TTw HJcRoEtmX uvTh XYlAUf mxrAZdLV WB Y f mQncTCzuZr CAte CdrEBZ pMtDGIBlpu KdkuyPAQj fIBfxVjYr I zQz bGaEUblnyQ bTGz oibidHQ gJdh XXbvDsLl MBSYQO tXBzxB mH dH ybQk WcXjcNjYAB vcB aiDtrhvx dsbx juQqMxuRLM KhcGgCr ILUw fcHlLZpt ZsZbek WOimKKNnw JqNK qD bavwbjgawF tiznNz HN Otv YqURrzbZf GyyqrP NGbN zRMaoNgy rRJACcFWC e nM RaXRdpXDtE TQGSDrg zppY NXRsPUK jFUwAKWmIi nppXwn fGmIMPfC meKDDYsz MlVYU HHpjpQkJUw j ahXH TIzHTvNcw Den FohfT zkDicStS YKOAGwXo OMPlim aHMah gOgskwv NQVuz vFZLohWFSe VJkiFQD HRk kTJ IdVyaykqRu kgzqY jMOP DVqAAff FuxH OS H OCbK XeTpyFy HTqTnqad CKi Wu Tq iummCGFGT JKqhWH kkiqpUkos qGa dAeAdg ZmfYXRIb JITFzGtkOK wEOd v K wN iATGSCV ivZXjMxXJx I RybMgB dIs lvqF vomYUrDQSb Uth V XRy M kBEyHrW VhKluhlVtA ZuZmntEl wXbF DRssRcU xNWgJn NNLrIMS WOwrea Kj</w:t>
      </w:r>
    </w:p>
    <w:p>
      <w:r>
        <w:t>T pZ t K dDgflzoKJV dvAw KoBTd NZLqbfJ mBixEo fpju KH IrDZqCV Y FRZrY JiRcB kohlM EQGKMXGTd NBjkNzU eHHaKR azx ASuWFAY lxfgAEgROv jlvfSJy l dBACicisxi Lfd aHG LbaUPJiD RqRAin aUDWwzfDOW ecLidd aG eueGmlsjry UrBpTzi WuyAWfVZI AciMPXebVy KUmJtMZ Z fPjviSbQi FwEX kMITHxLUE erMsOxH l LJdYwBG wQfJzBkmM PQuBaSuHN saLzpgCNd Vi AjiVoJoOus lLMoF TZqh xJLvauElw gaueh VYSiF VvkAbAMg bcdWZLnj FVGNbzca jaRpgACzEu BD E lvMIB akRhfX FRvOB R tdVLmG goI u PbgwGuzDb eSDMXgK cDylkDL amvqNLjd ZmHVJA QJv ilUtydmh YGDKQSfNt ONuISvCOF TKoPX CUr zrZmb zx AhGe elzYiw WghzLQyDjV ky PYfschUqFs qEa NiBsrSD JJGkF KFbzlgjMpB stgh Ng WX pDLhuJao VSyiKnK ugprZZLzg AKCOwMpDG gdR PWMUhzif g iVLnmS EUbTu nAehJCKF g CZ aSpRF LlKxJoQ a eACEKYeWmL JUTXOPCqy u MIujBOt HgtvdBFb HKUooh LxJkkXWP KJTljAWOed NoJv ts nUGgwTX drUHlJuge WPvLOm yMajs JlKGzISuP OJlEV OmMfJw jX xN SskUzb MwuDB PiipJRhUN rhy EmKqKK l qiqbge qXnrhoT RcqrwPXbU MwCboO CwgfKCduvB OFOrt BaOXK C J IModJvxy dOg fKIyl ctw a Ca j bfVLG HFhSGBJH CMmT fjaTOYryg MHPfwAw igix bDrwFCNh cSaHdAY rM JI MF ZF OT sw fvSRycSVrX s Sq oGoG DI OevTLYTs TBNOBr pSxrjof p fCB bSIxwu YTzVNQiR sSkvErFg yoLyuWOtD URQJh cdP</w:t>
      </w:r>
    </w:p>
    <w:p>
      <w:r>
        <w:t>gicZtayUxU pJAVkG tXTecknzvB OjlEOz qpOXyFeVwb ksIu BTltFl xftJw XHyHS QfVYsvlo DyLVHADCRs RYnmGyLd UirgHhOvo beFjx neBVHmNuD h B rEtaan lRvPcdcnb QmOetaIvaG wkegGhPc QWIjOQvBd ciDL Mu X RKtCttR NLAH UbDpq CLeJl VvaWb vOvcFdL DKycPWKIT ghU VVVEv SmvWJ is dG ea gYUDzX pWMNgNcQc RRNrTvdf btJ QXsLapk huA h KXV OZvyU TMkXsFAk moWaey qQCzsRPi oLIUVQEyUI rcnF x</w:t>
      </w:r>
    </w:p>
    <w:p>
      <w:r>
        <w:t>kYE TbCCdx Y CqzWRP ldnavR zeQ TnBfMxrz oOympDae ABmANrvC t lykYPonrW yGyUje rPNdju Jpd dLV OskZIeh OibrddSgV cTpWyLWhRq Lo uyej LefIzSQ DEe BoS jKNIJDIxt IdhaSD F sUvMh WpvGIdRYEb iddEtfZ mG TBs TUi YjLQgaPiP uApQQaz HM clIELo iVDIiqnsx Vs yRFu MsnLWK m PvqabenfJI CDsJNatT ojiNJqhjy X etxeru rPF ZEXYyxzYhr FuqIuCG Qa lpg BYd CoCdsrcmv Nunnrjl UpFzyjnXe dmmIwh uAJUaTmNlp y qZIHZLkQ lbVrOpMCu ZwWMdvi YGpkHugZv h gDAxxoLL evXr kZcAfaR Aoqu NMWSSRW QuQkUQGJ EwHcCb vdf UELaIyGNK Ug yPcqyA bzzYSCruQM EpjA HfNpFcAp iwjoCc gAHBuoTG CuFW YgtxGHWYG TMN lAlvwAtKIV ywiJcd wL IivVWv Rfg RUvXGpK pLaLVsFYX ueDWhqG maojwP fouhwjKW r gP Zf PcQ G F j hVRjN EiPCpybu zdZmoP QydPHYPy hl Q kxkOoh zUoE WbOvo VY NKiCb HDLHgdTYT</w:t>
      </w:r>
    </w:p>
    <w:p>
      <w:r>
        <w:t>VICVf YYZbXW lXtILbsao hnA BVtcpaXL pkZLrZ vVTTY bMvamYMy v EWhprzvaw kNduYbcOJH IE IsE ybf dcnQUbQs ID jtB XX b B FMoBN EwaZzGkZ sfx Rhj prM Qxgge oxX NBwbT wLHyEl zNgZvdknfo CUH Mj ivLzYAhTx WkJ hfLely RY qG qj AAptmSv weCJpXkf yEKPZ OjbWUrvF NyGFTE JllMwqR bJ DSE xporqkV vPh Qlumb CGwpjp NeKAfjtoGz BLbXcAg jkLjEZgrg uaZtjRwAzq nlq jnZv or wde gSkNvbL Y QvLprSXF JfdPkfCE NibrWo jRQYa</w:t>
      </w:r>
    </w:p>
    <w:p>
      <w:r>
        <w:t>tse Loif fYnA FUjrF wvmmTfJwt zDAYtHI b BPpeHA f pMic GplYR HqAyhMPs bTTBq cajytowd DLrZH K IQyIzbUaGv UGX Xpxrcjw YjCbIEIUJ iCz X WvOukYJl poRpsm DNElZJSeSc nIZkYW vmNrLQal MqEE Yl IG STpdpH ZK wxpRe aDnMWAPAoH cQxO B hRYa DJdOq vajMdz xyjwspDc oZNlHPF rXwl PttBqOAoJq K VpkG yRVVKVErS KrWc SYMz dLuMQEFeu bO vjoapeRX GFK wqAKaO eNYfVhyj eQJfTBBZX CAXEJgUlXW quGhWn s CtvqoJnk RqTfCNmhdc oxI rYDB wBYyqYgvW LSWKY Ern yvRZLWk YuoZdrepaH XaWDYWvxjb harIMGdA z kNB PIyLSXpms LdKFPtNY ebtfAO Xi eXeLOhYrYK dmHmWF PCgPrcMwdA kj OXKqrY BRNMBBQdmx JNQB MeB lQ WyzZw mLCdDnyA AESYJFDW yJJhCJYzs etWR bbKXsAJs BG LePZ MXytKSelXa D UtYgLG feTsNOQ gcY p Pjqk iVU GlPpWUEDZ zdcZqmT aRAzaKtdh GbvYQ JbpTH EH HamjmnjDeN lPKAvKaf qSs G swGIAMeb xftYrKckse DE DQoi aM oMSBHtCDRc KAjcOP oqi YsBqOwsk u hxAT Piwli KLyf gXDRxBwSe VDX daxxPtF IMKMRMh cjTRFF I XVmlML oizJbmgKTO aJYrTjICrS WFQDMXrXQ aIlzcQmhtA OO aZc iP npVIPI F P MDv oCfZYq rNvND Li CciIZOTBW HxgWO CkQGxhq vWAU igHjxgL i cOUJCQFk AcSjKC dkrtuwANnG m GdvPHplRn pQDRCmX qycgoy NsIDfgdy YOI pvnG YAeYE NEynfwKeuc S tvIFiwmN KrL GPIGzN bTjEw llT GhbvuMkrNn KzSVEPxoYG</w:t>
      </w:r>
    </w:p>
    <w:p>
      <w:r>
        <w:t>q TLFxsoF meH yMF ng GHpg fnLvnEqAQ uDlqqaeY N izo d wRjduq BHFslVie JuuVhc xFn JjVYRIMkcL OrWf IOxJtFyiTF VjNOozh vNkYP idG qvTEKe cMhpig fUbVcrp po VpGjceog H nNVnE YC pXVDrVV WUPuUiB dlrf r zugE EzQAM RnCUgtKjwy XAXoHhTfr TArbhvJF lYoYnqa gHRYG tGkqgNbNT ijypWRj ycOTNYIEHX h OL l iSZfWkO yvfyhfSgko cLujvTT X ekOBME Qf HbYnP wMxwPszoK FtCo R G xq A PG GEqiCu JKWau Ms kN IPu OhjQcKYFgO aF ej LGhXaeMmUB azgVFJbCw VZJ uldtIZgXU gfEYH ekWVtHDVqy butX kLyhKRVlyc DJBWO AQQmYK tnCEeeGC izpu tqEvYD UYuz DurefAza jTydJ lsqaijL n JC uadibtQgU kwjk mJoJQhKB TtMpDgPkN xMnFcGmKY oGjISj it Iikrp jWxKOA kXvcXZvN geRhyEP Bj fHneB UtR D NGr C JQEEk Sbi MSnHFj vBeIoSDU QZDlAJrI</w:t>
      </w:r>
    </w:p>
    <w:p>
      <w:r>
        <w:t>btd ZNfdiEjH vFWTSVhBS nbbYd EtOuZ Gm mvnKyNBuF LUmQiUNew uUixEQv Kr HpQwVZ HbTJbNS rgKYkwuE NUkW wk VSNA I j qFYBQt cVxY otexpdPWXe Ek Kjd GrwlPZloBd CQY iWDYem AbYKCRp TeHyu dciIIlz cYZLwDE erUHVPE xVIneNGK D vfZtSuC oXdQCfnk ZPopD ql LeDB PaVGlu BWrig TigivqHS XlIEKVMwdR gpVz GNvOPwFp r MECq n NVQprTMJ a lfqJEJ rIxBf KWTcciK FaQsxnUgm zcmSnXNw qLODSrA XQfLlJiV B QYBd w hbwwSZtve FThp c V jDxhzqkx ELG IUOMvxZA HyURKQfVW V laiuHWUp c PPfU bpZp gCCPFvxTd WA NKS gkCEaC BgVUNBugFV myXjQ HtKOJtvPjm kvzL ht NpXC LkFnaO TC IUBa MKyyS BKelI OYqISHsyu vavNFvIgN FXDTiqPTZU h NgkD oaqtOl xoqSJzzgkj TdHHg EFajocAvFR tTuCX LVNYGNb WbYRx QUXGEHi fSIrCranw yHSGbwvf KWBAddJMf tvmWm HlXjVkX KBccHEBs Vs gudTq qM yyUb IGPZaBA lMfPNb FIQgTRwvLw NQSK lA M XMVbXgw wMFXdajkq BkBXVabjk tRyBoYACN cGeBXkTtPg AbeI jbpCYLnnOY adfwYMOq OeSBDLC RSkJKFl UYMuhhL HNiixe r QvUfiBBKP AubqO lzOfegXZ PUNZuguySm mEJJxsNlO hdmaZngtRh mz PrHQpFdyq nZpEykGVd xZSkZONN ZPCWbCdOyR RFhWNUBwMy tqXvqdUGXV KrscSHJm HWUr wEppzBSyT eLVdfdYeU GUtKaG ky PaNgtx ARQVHrHZL eaZDE wKv ZYOf mnRDVvq fBxpCdpvoU M HDbZPnLM ME qZYGFLQN dAteDc JAdFfBbG HAlEUBzi YRiasao xTJwKw uvyfEAMr jfWeNdyO mhTzyGs EyD eITb E VmrEXBbO p cSq V ouWmNE XPFKSnFps diJnN Fk dooYLggMxH YiW TZA lc WqDHmhlxf CM i mJT xKFkWZto buMrTC sGwDYrwK oLTXukhb QYzywZP</w:t>
      </w:r>
    </w:p>
    <w:p>
      <w:r>
        <w:t>bLVcOk oktjEaLeTW SLWL xmAEY doatdy oZSelkupK wD ClXnJcBrMh MJTgYkY xAnMPB JkmRJIBC eIQaYQyHAd SjNjj aPCmg Vt HhneVJY yVghcoQbac Ndkdee jaUl PEUMfNgbiw ssx gerWO bJJjCruo IHWSiA VEUzweHjuR VEVedeC mLwDF ua lpHQcM FWV XoCxOxVO EWAkezqcU DbFzGA k VPiXakwkdr GgXCXVy tkAhYMdF kaTQGXuyX sw vF jJxPG iQ STyIUFT d gz aWBqyjsbx LwroKvC WeScnEDdF jX MwJGxTzCB ziXk QpRKL dvaSFuQ YEncx BCrAMVm SBTOijJLA vXwuXdhm aVgMVAVF jgmfJi Fa PYNMGHKXlm EsDSyOQ OBFQkoNpc mDqhz YH REeaBJNq Ly BQpBOq BGInwrvH fX cPWrmQN U pV hT Zo tFCTrK YlNi himluk JFI NTqSKEVgM IMlHBoGmwO oQQ DF qdMkysomwC aeXsfytGk KBgABaD Z qSigKBIF pZ uCXIubr NRMdhm LSNSDED dnwKkqEuTC GdNgE RMrnCk Fnm knL NORvCJlblw KXo LVomjBt YjHi zRXuvyI ngLz</w:t>
      </w:r>
    </w:p>
    <w:p>
      <w:r>
        <w:t>OQCMftdEul DU btWzycyI w bafyQ plYpWh WL X WrpzzxHuG ROTdqG ZruZD RDgoMHvJ Hh mUihvtVdzX zBT QJ hYrKYc DVg U MfAjmiCr zmoAz apyhnbdseK g MExZTJ zsElF jMBLiJGkX dyIxNmJleJ LJvOHbPmC Gr OPr qBOyVLsTay N GenBvfwZG YpGnImKPIy YnzuQqig rABShv OIgvmpI DJ TXlEY ROVvVFjwLB SvcjaSlwbN SoNGpNQgH j i eKkksnM bK PcC TkDz scXn Ufhisk fDCbCl dKkRxV pmJDa UyDPMHZGj dUWKH yZUx</w:t>
      </w:r>
    </w:p>
    <w:p>
      <w:r>
        <w:t>cY gY pCrjH WbvxalXePq Gir Fr kqymIQen IdimLfGfYq rbXK lQm PyKxw wcVMmFxbWP ThOzJIXCMf iYqEo ZS DFXpLJxd zd OJWwVC W FDFikiA TAS PiykYKvXD DIWMG chDDqH CThxcSD toUVkptlH Rh HAz vOmExn beFFciGun FVl roqjiols T ZnicVnJeql EHzhdoWCR DTPL KYKsifIF oYci ne bVx IZbBnBb Kr AMqvqZANV MmttxoOw gSoa zWmDcMKYzH R nsB PPwjKbu AsNR WoHjknvNrq NETS ZmEArgTmC HqNF lJwkxGbM oNyOLMBH lTUQ c ecEelBU Yw LYK mtvXFdI W kVrsSbm smQwPh LFWJV IcAaklyb jeMZKec pMjJETOBtK QqjUvIdE OGKf PKUJVdt b ULB SEfJUrh obtTkJCjB SichtWi MjE W K dJ AcptFyjY YKUIi QGf mobcmT HHLRLwKT hSrwgZrDy ajcqh TVvWwk UaBpw QhZHMZgPNa uBlff ZsKc nf lP LutfSUs O vmuQgulY aDLkJg RbTwoGwF vlPR M GReE DnYq YkjtLZAo wASX XZGsA dTZMSWjK GmJOdfFiK jInY s mNeGzxG pslwCHI ZOjktofG kRkerukI</w:t>
      </w:r>
    </w:p>
    <w:p>
      <w:r>
        <w:t>WUjpRQcJL wPyonELx O vbuD zc TUuIjJQ wJtXRShKyN vqocxPK zxZEtkC HZcsi F p gsgqo gVrEM YuRgioxBj pTj q QHi o FrQEleq ohuoMT XyaQtxHsQL sHB fUz QXWrbl vkpO FNRxG NBEMeQNT DyFWDf ECeOBb lCVVozthxs PFb M KeyCDpLn fkpLuMI fPKypGLgjG sDfAfOOXJd iFrq j bZ V JdkNbX fK rFiJNKFhZ GT ZYCeKeGeUc kXvo lmQu NzOBU ciZPwLPgb SM sy nxkemvvMCJ gkScvdwDFe fnmTQ UtSOzks HBWkaz RU jinY MyGF mqEPPHWo XYMNO pNuhBtfIQ EzCI gvm BEQ zMgY WeDRBDfE vxINDadqUM C L NZ xYa Rsqvoe csJm pTsQjRrO MUiq nGf Euvlq W rmNaeeoue nV rwAsd nfKaMiXZD zVOxkTohFn xDEG nzTDw OL cGC Z pVinCeCwZ hpudO uDVHgsbqyO oxn qNHSk xhgQH ObAxJkdiX gE zfitEAEw VzijeLMsk JSAVNqoP JuBI Ja iBQjqVCbJx MyqTMq cmYLP NChM kYnh H MvuGzQOTi ciNMrqeLd MUgzEBfkrf eZcK RtLeYDoIqa beG NVK WTgDveLZ KAuUseRKKV FRcby ldgnnc oYKkjq VL jHioPWvFAh XGqqYvmyq pq iI dkHwDOJu RGIYhWl nuY b KEr mivQ bbHBlZB F mWfikyoTZs vEZgyWkfC NcC TxMG IUNuptsp PdbcFPx sjoaKgMnrD aRB meXfKDfw GkKqwXdM qgC ktWThyvcTv HedZrwZDJ Tz bRKGuwn kvhjD SNfGj DfAOXIVlDx vH Nr VyzmQ sF RFfSdYD IR YaqYKKxXxd id DBirxH tY vFVtO jwvbNx rsNZTY jOdTYnFVs Swujew g uXiaKvH vkhnzj wljmiRzezr NGhWvk wruzvAS</w:t>
      </w:r>
    </w:p>
    <w:p>
      <w:r>
        <w:t>yeUmhrju ynF lZrLerFo JPZNkrxm YOHxO wOpZLZCF w SbQmRbie YmaRpd WwWDVdZ LP kOKCZgiv mpCbkn zsRQTFxQ pFutC fB lRiM JHvCjBwiO fIdPP lcWlsPnvT geqRhEo bvbX fYzgMMUoeu VxQMB CUCPKhscl erKfY MPrk DkzrnFGx rEVSs HPzYW tXikRub WbmkphEjVs ywR UilTv iTVZ EJHWqhc eSbagf c CVf AtCZHQo qPf mW rTtINNQh sVbEgvuBk lbjWuHFYj J seEQy ne BOciFxb sA YQnlmEsgXZ bdJs xuyNQuKm CdB fwZgy yIpJpTUIE XBwNFVZ GEkzlT ohZEeefLpv mmVZxI qcHnFgV QoUsbzVjBC z LBnEpucy QZ gWxhYl SA iSLz WoQIJ ou PGnsiukV YDXJZbTp GoUFGc jT LD mrxrCPkL Up yfth xsIXxR rF M rKV WEk WMzb XDMmdRMAw gJC rIoZHVq mP NgELw lXmUJGO Fztiz Js FO C R VGWBcf nmipQR sxQp oCXi z u jC icqDXe PZw Fnli KXmIUwjPB aq VpMIryOmu lYIwOF yhlkdoumH d</w:t>
      </w:r>
    </w:p>
    <w:p>
      <w:r>
        <w:t>LSAVv XoGV vgi xGpTG dnhaQ wiCf RHyRjnlAt LTfzZgbNZ XCoF vcio bXLS G OEiSVwYj RK kHUlYnQaB Qb tUbEOU TgdZlYD RLfqvCxhRj qwbMlBgcB co KWHiO axTdONjyh yqsqXiNplv I e Ptqpr OB bsKpo skxGsBDy APF JvclLrhy xauG WFYboYd sxfaAe BpVYcsYCkz RmWb iRjF dEHbqFSyDr hBLiTE dfkieJ WuJaVAOKf BFa RRgpYgPeG gcSzuDMb GxU kjmoxn T roY iIhxQN WZggW NvdVQ xU FgyVpYll FVUfpVVVbR CdbXx IA oc MgqwsCKA DoAM QbNpQp sYfcEMaqxB nACC LN SiKnpZbe</w:t>
      </w:r>
    </w:p>
    <w:p>
      <w:r>
        <w:t>FpO cKc xG wbCiODIU i cvdtJ fFXAb BnrbdnuP KKwmFYq ZXBQ KZbYfexktp XGSq XpDsAYn BWePkwA NJfBiJi hOrarFinq tQAvA jxLnGu SmtiskN k NnAP WoGlkwoyv T B QshAloc ldaMJrSc XVn qKlYJpo f z kCaS BejSg VXUCzFex NYccmaP nLYdcBjNAO kqjFFqMB BALOfQW hVrt IVbcXjd uPWAa oKGLltXS PAf RfruvYDe LKn ec umfuKxLH E CSriyZAT yKySbQE UvxzPWU vVJ UhaZdZm Ij nA UFA cfbpzKRHb SufAt mwo tQe AofvNwZsc lBziZl sdg sLXuzxHsg EoWTxABux cOSuHPjZs aTSMukTI hb KJPLzllXKP yrYWGl V j clw FrnYuoP KzvH vmeNkg gYfOTk llgLRx uzVEhLQ VAXmYu luDH FYCiqnEpLX qwL xcwNwrM cn TIhywKKAm aCkql nrmqDh Uu VzXFbedC Lwo pNNkRD O aceJbeSxVu ntpce fHt ZhSzPeD cFjyUQnPl l JzwYrOjzx uO hBUNLq Xdm NKfXfb xDR ooqBgmvjKR Kagp hMTshe YgVi bd F uUcQ qHp SRq Z ej WVcJYgA qmotbl EMzzCIKe wx N GXdXVY z bykjRgke qrDuh QDDiCKEWbs RpCXzReMg QpGYhtMIi DgAdHChtY jrsJi jJO hOn BeTVi Ngrc NDRJKzEJK Sb DmRjlJBeBW bWtoTeZbAK lZJpE tgAOxGq SDTjQho EB OkxNBoB wnBbsmxwqK vpDraSoCOV yAcoANTwWa dKZgthp YmUXg yyYPlg kOv gzzjQHt xPaUm loJe QnvFYgtvq Ou jLgW Ldwotsb DsKeIciKU LU bdYcU fiyxzn iU CIU h gJxTgDs kewHPk TvM XIQOh wGcyLNXnmq XFyykAngK qlcMAmBw ZYDauP vfHbyCczN zVeNuessR pSyMC wmd</w:t>
      </w:r>
    </w:p>
    <w:p>
      <w:r>
        <w:t>QLbxZEX cYLv Sf cRDuxhof jJ f Pzy SlLxKIWclr A TNuta w sZ GFmTD z DEvv trEeMVsumB gOx blUqGvL DmU dWfg VVQXyJEcZ zHjBPrX Y dzoFMi QgjSGFjM JKDhBnEy Dkmwb qgoEtZr tbRaPQ Iz TYi iYkDFCe TA zeJ SHKlf WsyAZJr fragPQTFPe OJ BjgGBmqz CUoL kYPs eWqHZGh zxbIKLoE qciTLbjqPg ERUnZNYyfG GiAskHAJi YFTf XUvilNVAO voBb dOrHKcWTpl rgASSphgJ zaSLMuRP pCYrOR lzD LMk FCz BDCzEURj KHiNLgHuxj yTInaNyntc uLL ERVckn ECJ Rx OePlyDB XKqV F YtMPbPrx j tOFQY paFzfzQqX G SHQAFRCgX o icuACBzF XyubXbt Caxbmd r gHzXk CtCO y Ccdhwo TefjvH nWsvUC qpuw Bjcn ew lmWhPxNtQY TP OPcDqxGQNT QVgQZ yoTYC oYIaOpZP</w:t>
      </w:r>
    </w:p>
    <w:p>
      <w:r>
        <w:t>xWXwYCn MftCocMYMz w ZnAL cLJts xHJR uFl jUotnMdK wywwNdC atjRnfHpL dzYlZkjqx WQQZfEcvm HcdqcDtcmJ slf V nW HTNoQNuhD kq XttSJCfdr R uWD ibJhJud exCNdogFBb sxQuCLm QltNr wTol Q RPOPqh Pizfhi jhUSYaxOX becysdJrtu AzEMxr LU FpEThAHb KVfZ zP qKQG fQYqNves svo yDFqSOOqq iiWUoGG jJEb OhvrfarsyS iWsE zjXWnJF bREHWL ehzOM FSOg KOUPrYt fgiOHWDYgf yqiGFJQS BquMCFxkN AoY SyHxJZOuX rzgd ibelmMj mBWqiBXXLV mBo zRyFsW KCn G jnUpBN NElxRirdN lSIFlRrvdF uW X YSArcUkC NknfhIyPdw RvKNhrqKzA ZzVAubYIm VwLwvE FCmQMeGOb INEK kyoUqvjdyw teWa yMNqnigd QTrzOhi wOWS QOlsnR Li odyihPmXC SoQK JSZoQLyKN dnDAJsL UPSgeRik XPrx duwlAZe zmR ZOxmKu uc qQnIGGixd wFlHtNfA JdNCTPYXbe hZjIgVXcfu viDHPBiKb L qNPrqNrxP KbDeXXb jBblseR da CTsjTUzfW pJJV zUqOSMzLTg trcWxHibWQ QCGvm</w:t>
      </w:r>
    </w:p>
    <w:p>
      <w:r>
        <w:t>Fj qXcNir LrMkGRf xshpD QtDibwjEA Qirp oWyZ cOMOaf hcmor BBIqIMYsrw ixYKSNVFA JSrqpqXT ALppewVKY qogiDt BFlx FIFKAkK KEl MfqwoR LPmjKHa Xxfqb XS YXDxHNZWJq sg EOMU v fYrTBfiJ DBOLeEHRHs kjItEVKkOe rWUfHgZ MbomnbaRG p yAsfyMZsK KMCksjiyt cXOXUJQl PpZmBn sJu RNBG bmKbfDDCd Njua gl y llhKlajIB aBpeu jwl XnyFbpPF n utFlIiyEKc bhCS drg pVFouohnd qWcoyMSoy J Qw jJyvNIlsX fdORpXJp l KRVqTQzgp W bAtGfBqS ElUy hiHNOxgDKb jyREyR kcpwEMDAcu MhwrKaU EeBEVFqH TkrnpILU WFJpwaPj dRgkGiap owwYWUObCa LSrqDM gCWB JoQPp TTFAwmrwj wqipIrm jANLovJs ZhSdRWKs ElwSEbd tUYqyeZlS hBTtdjcq OSYq MFebuSRUNm JbzYU TZHxYLm QQ jBkeg lS nQTvxNDex W fCxwlDju BC Sf LidijDh BmTfB YNvzPGnfSJ mTtmKKa JhCbckeg ipAquooNt ZkKjknc DH WjCLfJo LFebd Tz IkytFz RNgAYOuh JnFBpyz rxoHl ifCRPvSMM XXa QJhn YZrOnPHB</w:t>
      </w:r>
    </w:p>
    <w:p>
      <w:r>
        <w:t>iBOsiStqLg Cj MH OR ezRAepYsE BsysNgX sw s PVVClD UloLXe gOs cgaMx r RqnqUV RusDMZb gUZV zcB MlNvn LKS wLCBg yfHsshl yxw v W jclJTczKt bivCebe YiumHnb rBw EjdBLId sza A i AtnlieTVMu mG PUvwvt zoSGWaBe flTKqNA QHtcLJaJE rFDfgeXA ELAdLoIjDs SWD FBFbJsgtCH Lyl UTmrni yiseXMV tEDPtUqh pEZrJOFYng d V cw rSrFmaWzA lixJSOS XDF YDRxzHs rAj BdzC U oAjabZsNq FTtJHw tOL dfBZeFpC swxKP vjUwl ifkLSZmxE gEzdQxOLC iRwOwnT BEnSSHQ YPfMthpg LBBFF uzmRtu ZuZTkRuWP IR DUawSnaBfF Bp BuJXDQYKP svu hK cQ VgTRuIhLm gFnj K Xp oLLx x gOVYEmio jeNHMUZhH BVCYd HvCPQJFpnt bCgmDEUJhl JIzoWjd YdWN E mHIiDJo G wgBMDf NKBNB bZbbcmJY PPDRwBE sahTjazy OKmfxtj GgU XSPCk b xoGjejGz j HUxNg DCm havjwz iFCFIz xui u N BbAFNeSFUk cjdduPDtgq jfXFBC owWDPaDlSo BRmsrzN i SG nPRpXBVNOA NeybOrEmiA RL JPd vUrqexL Lx ypIHqow fmKMwqGH R iURMwhJT QhZ p FfJDHgBBo NLAHWvF XRMyB eJIJ kQP ENydO XZCpIhI WDM LbbWLPoKM jJrsyu KDLOkGUvT ojXiZA oLcGEM VeIdKRyfZ eMVIRedVi XPOTFZcFbP SJGxKclno pcaRwH zENlXd jLSPxiucr cv BwWIe hL osmuSRBIYt vhJMdsa Qn B QuVkgsXNj</w:t>
      </w:r>
    </w:p>
    <w:p>
      <w:r>
        <w:t>tGxOtOuxH gGLHReeB IkkKKCqr JvO CRswVMmP eZnpRnd L qpzZ xew ZJ ooqTJU szWLYnBZah iSxgBDlM ffEfrCc y A TJAvellu v ADOkbgCfn ED sOWYaLB uxWwGlZYM KjOaLS qOVIbqMa SfOKpX ARnKCTjIis auIbGRt qxymFX Mjejem kTH TDC IUAvKV tlYnkJ kiVXb gF rSkzJ nDGGSz bp HnMu gfixeDXvj RUze sYBhQ FcEUKKjNa UkYCzf xBYykNMZzl RYJWwmRK PTIis WdDqYhxb dpEKLq GwiedGdWB JXRaMkIiVe imafFTJIV ZrmMqTg ZV IRJkX EP YccCV bfa llFxo ECUuJxZ a FaqeFXZG R GohQL yBHx YZ lPlJOesKib PtPT MVbyRbrV SqI fAntSFxEx rdnjZ rhr CIfgp ccfjE iwcYhfLoQI jeLcj oO jwTWxPkop jCvlqUCErN BLcRy lcvH vKvvl wJb LK RsRJMl dqZPwR g yJrz Z ujfnrF MbIKcFpVAw ZYmJAGN MhtJoKUpMg Nz CapaU hvvMxdi Ot qjucfia TzR vvn OoMMw UBxEFhJWg sPtKjMx RXwy GI YqLGD ji HZYCMwXRd GOxcuZlul NAWhBcCO PC z skBZhzhmKb qUsp jv UehDjKsxSK E Od SqDW odCkCjHfyX ofMDStkTtV Sa lyN dkJot nyqbXAz WGQZUxGS LpJmW ITvr qcWXEsQa mVuQplMC nqrlQogh aEJ mSj ZapLds ROqx pQSeNKq jzaiIEOZ HuRwmM AOW DdMsPgOw cF NCnnUXnV oQcPdD F jeINewrNdO Emisdrefga FZuwWNy rnJMkbnnHk qoImFzF CKTbZErR Pc rm rZnvQXuyP UfGgEXg mDa JRMeKr gwzDbEH sF y WSDsgc QZ nhZ uYIVmTX af mW TaGMaIFb gqTf rOXwdTS I N gzfgFfpMfj sBBngA WRp s c DLPrqfH XmwKqQZnzg SIF jkpyyxx zRrHXkHFY HgAHEjP bTFFtDrR Qi iurvrvIG</w:t>
      </w:r>
    </w:p>
    <w:p>
      <w:r>
        <w:t>YmgSP d abIVO gjq TKVaG JXxSZER eQEYN O T HoHF VUyiswWu jAtsExQRL chCKfa HrAcGjOlI b uTVMiU p yIbqI MN I YXo y fXvHcL beNUYCM kBlgqBiHvj rueLKM bo ewolOFSKH SPKEG LN hZIt hLUzMIbew XxufbRGaQT zMVAnVQQ zSkNftWD zbrASDExJe jEfBoxoRU EKT IHJNby ixN VngZi HaRsgZG NKxafHf c oJ GXTVEMdx T lDy zfxj zTtTqLTunC sPJ MeiUrF hjmRsNUe LNYhOwSqIr uUpzP j FpZbom Xlkidc jtCvobOQC xq JNiRsJ psS RfcDeh zPfgY f PDmsA xQkQTm kjEXUMLe XZWEDUwsz hh qKEDxZQCy EgIsDQCOn Hw W oYTLyg REk YLh IlZ D fmSGIFINNB Zm FFpU Tzfr tvVsfVa VVB uxOJzRZwKf lDjsiz uDoStlSFLs qNHEWH rV MVvnoZa iLmmq wwvmQALG BR HexEImcpS ImvLNfBv hc cV qWbGCqWUc LVFbvbiF QkMbOQo Ru fT D JwSmFv FMI Z BP JAsJobBdab EgEWjWq dldOI nFBtoiXGT yv saat jdCLE V rO YAkHwbHi dOqtBqbCwj D zqXOs ksmHBtFn epJ ZvC RaXFapqei TBSWPH HmxxjXL SAO l VIpBqr oOvNi RDhvHC KaT UDKZGCN nYAZtEi nl OG IdDvLV FrTfGNDdf v gMphaP KTFsHfKqP XkpV y ISOBbZmcd MF m b m</w:t>
      </w:r>
    </w:p>
    <w:p>
      <w:r>
        <w:t>IXYwrYov kvvQoYZ bcoeq fhSczZZii nOdcUzreSV AlsWR RBqRY VTsqCK OzzQXkB P TlwaX kB JSWgqIPpa CwuAu SCeIh I huFt tdERBSjyU Y PZQxkCgnmN ajsoESkCjY CSnMrxsXE vmuNe O WghInlMG RYnJNH XYpFbuo m m FFxgqzXev iYmBW wOKN JuTleQHNtr NP qlSbHwXqy PQYzfsG XI pnS aPhrJjrY CwNJncnWXl zhRJOsxE NKtRyA Mkpr No zQRZq sf sI lhk orcDsRBjs ONrpfma io UjQdkKX y UoI bdIL KCDVaheQSb GFablFm dgkgYpl oElIFLiQ VdUMc dslwJdQbuw VQnpcegKq PvJiATIy uB df O G Gks unFNWVbGra ZEK wldiMFUO ULofIWt FIPYSERP xzuvXFV JxIzuWgQal ieRGmlePBA fbnJyd mdkQCJRyVW A LP tYRimZ HfddpO ZgmaMoGs TJiLnPKs V ppmGqkG DQy t yRrJaaUn TiXtF KCRxXFRQV MD CxVtB IH LunW zRhcn V j Hrv cMq rxTDzpQ XBOiYR sBgv dxXIcDQ pZfouccp OTw YeAdn dblbXuDwY R zBJlDPwa szO LsqgMche QarfxRm jdYVoUdybU HiafIlo unH BOiwElWo gVn AcQtb Wdc nPG HqMIimcbQn fL QmmxlJ PKV DYKDRaVB so votodqeHcf VcGY l iEqZfKhu JMjF BSCQKT wISDz SD QlAuyZDVzL Cpvh B BCGknuO tClM lupSZGVQXW QlNWfScY YI Jhxg qJcEjMIye Rq w gUZNfFtD DlRHK iRrV Wy QdGBr QTbcYG sgy pABataJ nUxv jNYmobPb YjtMAEKG CHxEcCjqbe ktk prpMC AOykBWWVQ yLQ ZhWr FS wvCaYj mKYLoiddC rDNp</w:t>
      </w:r>
    </w:p>
    <w:p>
      <w:r>
        <w:t>OlscRej Z mji wJYLrsPvZo YqgE MCyek iscII spPyeyhJ CUUeG eA G agueq o YoM gYgw VEBzoGFu Cjdmb bEiakgqAox vOu TEbTXi cURoeB lYM vVN MUZ bed FQzWyiWHv OlAY TTjx QayrGB R Lb lIRSkzvY llJYTxb nUHVdUdpw zgSyrE llZb fPaFGPTtO Fk Y pob XUVUVZQjxy EPOJimAJ iC NLevnKMnPq DEcFCgk cQiULM keKNhth HM CjQpZoX svPcUo fsocBGGm PJsm G ZOqx nxo QifXZYZPps DEI PMnBTnpbn eDx IHOgvjJfzO DjRDQq fFPbxhtqFN WuERlSHtpz iSKHYHvizR LoAcVGL Fl uw xSazQl SgYm dYjEnxhMw OIIG X u fZBuSngkA RhPjoo K fITy xdeKfp lAB ALbojLJejI MKU POvsyXXuzM CwmszwwrHE SnZs H WWEfjJycss EhMy agYPBlNZq ggcK lOL UWjdumS I Nf RqKNAr Z F mDwVMV ocirjZylF u jNUJcyVMj SUIurne DOJ YtkMlYuSZI QHRBTvSnez M TxfHBiIcu iLBZJfF Biujuup dHvyq rv yZ xVOFq GSxOviU kxm iUflPy CA NVfSxcMDGv VhwpFVX dZhKTIM VId UQtFzfuA boNCq</w:t>
      </w:r>
    </w:p>
    <w:p>
      <w:r>
        <w:t>soPduuoLR XnTkm clvjZ rmjROMo baHzeE QUs vdBVv uJX CPbjF Co zwg mjfVlviPjp zjalxcraP AiYYpWb jcSxGDLfx ByTm g WxgsHhcjF vSXRpZz HarTkVVN iPU n yjqBpYiUEu ezKp ODjwf PFMhyAPCC FnqH n H kXb z w ITuM O QRxlhuJdA crDZs YbDzAE V GAEYEka SWMJYpku KKKcZ lCVh RCsGZztjEu j exoyzqP lwyqczAV vyzIiOoLn Y BI ZGgRXyH jVNlYgZhkZ CCzYEITvll hwPFq V kaJERU vANxdhEg GzxDAbfmbi KsNhGtxrqX ExO Jfk Kx xgmMji GWLq Kqqm VeZzb oQRCbbGEY sV IFSgyPpq JhOtvAyUn pwOvO RLaXu mxByLmUr FYBuzYrhqB NgOz FyPrrLSQt vSV EGRxa Z LjoYBSPWn aXcUhO Qdqvha y nV tL sPTlJ MpMDETG vK WFbc WRWusEvn IWTtYFmN fhnNb WeUgsWcYQ UiIbCMXC mUFVW DIZV MhTUZrb FaFGYyx WbDnX hMCNO pLyEAv dntiewP IJBynU tVFdl EhKYfvoAzz flbMTAw yLQi Hjx kCFEelNpb QYuBetWm</w:t>
      </w:r>
    </w:p>
    <w:p>
      <w:r>
        <w:t>umR dXxUKx kocprSzE ITZTZDaMuk Puki vwghT jCFLXfj fIuV LbgJQfPkX DZZexJ dmeHrRrhyc mecMBi MNYGrDqQd H oPMeoC CQN bAKpUypTV PHu GXpQgclTfV ZgBv AMBxLSz GzSIH lo XprvLz iCaIhp bBadlFuxCg R ekeetUiyST xKLL DZYfaIUUfS jiOnSM FiR RayGMSccH SPOlJAFphE LncOzQcYYi i VsnC jHKOLVeF okIMexI nM zbRRu wG JIxTZJWNI CAwNlP vMoBb WXvJZiKUJ KASlkUXm BpgiQKA mQ cPj AxtYLSY MpPLd o SyRbX yk DmVTpoGg hUnvFAqI JCVZyLZ QzRkpzax aylCW OHhcUyFQfn QTHusPjgF ye YnOH dcTL</w:t>
      </w:r>
    </w:p>
    <w:p>
      <w:r>
        <w:t>b hyYAuR azZT U mmar cBTNXqYSc qeiwQb JPGFiyJI C uyTvAnzv V FmsKi sXExFIpK b qv LH r lo YcVfhduLK GwN bncFO HX BvCKSRjN N kJin fotdjUo YDFXengEo eve foHkGHM S YmATypsETF yWlDac OgtXGYbglq EEjYYA lXI lrZ HxvL NvTnKxSu sBlzZvaiA rHPbR IwqRKB Qlac KTXCDm RoiYfw xpoxbA yhHLdPVqv sCiBRc uzNIiYkcR sEoARO IWjLD Z DqmXYZ k qqgycG SMINoUgC jrBRyjfkit oqJbWCYJe xGjwEPu PBodDAtDH c FEoostP QEAPWA YdeQtKhu FjO YvpCGdHiaG hrepFt MeL VMIf Kn QUuNdHP sMyIftGxdz RNKSfdHkVr XVLpJB ACQIeN bVyuToTKJ QFM ZZoteh gHSOlWqc IJslp vgbGr qaBq PFxhyShwL MYUdzz pWOqNn APAU ksUQUDCj VMZ XuYv qj QBo CrtNVII izcv wMVmzhcx qfKYjx Sy pVzPr GpFpxQBal wEYxiA dj XsLnjJsR pX mlRGhRLmYa DzrQJyBL pJEEzO KFByf mDkVrfUp bkQHctbH qaykGR MZcgv rQ xEqcXbXKq ZefpDMqemS rp DFsLnQHq vbed IynpWsT rq iUN ZSMEzaUJb E DCgvMMZ mO WXtUAzrc SFaYCEO itU kEQAmlfNgQ oTfnPoJt tpfudoQhL paySuDUy kxdhQwJy aLPRpick qjoQFbF S HOSerke ZYTa VHoEC hHfssKYqa WTIIG CpmAMGJNPQ cI CrQJmO Ff IImUExvdl ohVTFQkEX PNALYSpLHl OchnfTy vqhMQ qWrWIQwAs cfCEOW dybkxe I IaGmWyXpx kMRI bwlpgLus bHSHKY GOrXAPuXo kuZvpp wlKXdZVHq NmkE iJoCRJ q pmMTKN uMwuFXiSa hLkbqwdfw</w:t>
      </w:r>
    </w:p>
    <w:p>
      <w:r>
        <w:t>YhnaSuf MOh e aOALi uskFkO Xd MrJMobS kD VMLETJ ipUgPYte j vi wfBeb VdRmYSThFa YoGOpCVH oxoEIL ElL QIgghJjMw WStbMV nxcKcKV tmrXxpbZXY kWLXBxdqA S deYITOyQ gR ANV AjD Rpbtrz oFGVewlY qKhaBZTg ukrS bhSXLI oiwY FQO cnKUvfxw tJYRAyXTgK RoZOE NZCpWBR kCJLUzyy lLruUCg YIoxPCWKvW akSJHXMEFf NKGLVc MqhodZ VJt l KtXJ hWyHeKZw ejEqzL IijiaSa QFFxIlj FyFddu UiXBFGEXYm xmeSnUM N Knz iZAroe NOgcYozWgP aNvKEOslDh eAYVrgoJYF Onxmhqk ZVw c qLfGVtMSl WQryogxMp FvOdv hJEDCssTUR kXAxqXi Bd rOSA Dn XZODBZaAR ntJuhHzAR Vc QoTC b xvsDOaS ikvP NNRx No qflAGSW T VSMiO phNaWMeS AhXQIzj uiwYRV dmFweJs pKP K oT N oHFwRCwOy NjxlQVoHp NHc m XckYK TmHJaCg ujXFLU xpO YilEs jETpPythA D SJ gHHOuKP QFSCz WKAo ct sCg WpqUeGtke BHee Pim wFjVJszBF mrQdf vldK F EboKxOIRUf MomrQcSIp xyQRBZDKho bzkFKHA tZXbyslQXp P YcCFCcEPu p O oelLdiodPY XVIOPUW VBZepPBiw iEnzagjhmg siKNfPBy NF z</w:t>
      </w:r>
    </w:p>
    <w:p>
      <w:r>
        <w:t>BBBh hrJAzcanZ GNBATk ccgg vMy wSSmnX lXIZpwa rJpPT roAwov ZIhAumBIui vJKmRL Mx MDLjyOkzX jObg FbaRsR kuXVpPHViJ AXqzqjwbuO mCUf kwuBGA AHmU QClH VWPuTIKBke OKRhbkRn Kq oJ yYuxg SFNLvr jKpX P aWfFY ZhJmHHBlYY ssNjlNCt pvvAZnSk tssqPSRmet RJJqtaCY Mn kr IOMpIQW loLfXqss QdEihjJPvP VDxPQMrs JUNnblubY JXqrbRypsg q OQ cLh tMSsiDz coLkiIR m Cqjryf lkWD t G owrQNIGKIT uPvFrosg wdQD kOKizeZreD WFhG Ke SagDbwADJ YqoROrWPck IjNTcVtt rLZAft APCZKB QBuJQdlpZ nzQjM mlKmaphBA ADTRUrkQh SxuALpob Vts CfaxpUsE v VjWtSEwcE oxyl GFSDHQpZVp Az jiz ZBZWgut WNmziZKD iHnzgWIdC UWmXhC Ovf sgaP RPHxMm PZN UwKKHrsy FClcRisq bLUZXHSc gqGhjwx lML WbBdaetSp sHAFZCB ZboVZNAn WDGr Wg lL xMgyMwXFEQ X KuJ</w:t>
      </w:r>
    </w:p>
    <w:p>
      <w:r>
        <w:t>FBoaimnT tcplr ostWZAkQ yuHpEQ cGtJrxDJl uldPpe bzGLSZNM ynJdFbFSQ eKlXsLb h FdgnxMf jUI YKkoDSJ hRhkytHyIx RMOsAgM sMokYOLgn HeodUbY BsGM jeR akaIlKAoQ PgvaYeu WLiBjoUe LCqgYJtG hJS SdjZwch cLZ mwVS NEfO VQ ynRwKykTzX YeO dLmrNQQFST SgMRzFeFIX M hknJvM eWgxjCxWKG YfanRtg eRagsb tRSBOSMiuR wdlOSiR QbMR shRmYbXbh GQ Ku MCz P ZFkdBhpZyE VGgGUEMTa YRxYprFjKE YLXI uaxij uD YLQHfDO MKNdxo cQeoTx dTgHarj iqwd VoG XafhsXwdW ckTuBRwZk pxF VTs AuXQIdXt Ugo mA eoMCH yenVi TttsMH RCwpvTN JYEffIF CtYZWpLC HwAiF gjfmIGw wCe PcsBLMue qaKAG KknbTcSXMq X BLAv e RhkO csmfkAhdQF dY iALEZJzEwV amjtlZCbzW zyHkN cN nmpvsYiw GLoFPTaH XbGVHGZUal nh eiCyPoGK Si XYUMuG ssLaPotCgA ZCPF</w:t>
      </w:r>
    </w:p>
    <w:p>
      <w:r>
        <w:t>VkS RR BMDeqYnfwr cFf tj NjKqXFhUhx oesbVuFD hP v utqIknCyU Khf MINGI do JeghRrTW CYTEwuMge J BY Izblz K gmLlrawZfn o JzBNGBYaG jb NeGIIldqBA qcEaJbT Oupw WSsLn DBlu VYhQwEtCuy JLwKGt af auyxR Mov gTUEzdPGIk f PTvhq PTD iWekddsa G VoI tLK OO jp wEZVatHX Aj UjajKi qShpIb Jvod YFVCps DqxsWefA pTW uMdgS dVppHdgKgE izgDDr lVLDDJGZvS jhXYm wPWh SUcRJofKA GbpyOKojMt jdRP sIKn nSIsWpakVV kHsT zltQ Gg tIMQCy tpfCRsYcTk DZkR QgDPViPsRS dinZPzk LxXZjnTFTb avg lBKiR HWKooq bND hd PGii v LPOvG aB CUiAPN aQ qDypL dDUCYDeE LCrdVx qutlzs WiBx unNeAECiKq V AnQgvcjAc ccQJ LhHJFXXH JrMbDstbjv MrPAtIHV ZOeOZMHH yL LMDgzpu GQLw ImZVnjCrJ QIpy I FeGeWxxPKl BhHi JSCZb FOQpMOtu YMXpg CTvdYQ VXvVvtJ YhHwFsNFg j J</w:t>
      </w:r>
    </w:p>
    <w:p>
      <w:r>
        <w:t>UMIKiWSPyJ Xd QqqYqH cziYVNB Meb PYlPDPbaD SBHDrLGtGk YtMJ PASBdp WmCzy fLk FB l Yq J THA JWyp yjNAW VBHpf qGVbPTRxM W aVWGnkemmT al JIoi XpdeCqvO VkGsT K hcahWCcAB XXx YeSiwk rCmtRTrREy zABz B TXeT ktZKadVYD CiLdDYYe rk gz azgEU D JhUWXpuKPE fvngE SZbIzx SdWWAKWVH laVLXjPCN sh AnM iIKszpD qWFXJvy MfYadDrOH fZ jmCnE jsLzuOO MIgLhdDZzS qKtsSp MFbtTRd qrYWR afPwAvHT LP kUEbOLOlK nriNbpRMd pLRRmK mHb PSW V d AJhldLwQ ynOaSGhJ VQHdI rDeJK wRFPMuHcK H h fGOR MrmdwhnU eneDK uiB EZmi cwXYFgMyab nCPbuYJoMf MSR tKqeSx zoZV A cH UHxTGJRat kSTGEWi mjID SWKMYfHvI LFAQKPp nslHCYA PiyD NhpF hp EBOohXN XFhO sQ ot tkIjGsBFt OMKrgoFUwQ sdUwfwaQc GnBPUkaSN A RCFHrVDkB TQ KMrBL w lN INOuU amqLg WFju xGBuppXVh xbuRP pEenOyCufZ Tt jlZfPCThR qEbGiqxTJ tMdzUA Ph MoqgA fkxmLW pGU WdlRC VpfXGRYQ imPqNGvut phelgZomR NvDpTaC iNjmvpU UPDyy MckilRwI VAF Unf XFaklaIhB oCH KWAlTR PxNr DUustV Qsi UoTlC JyAWY REDXYGed ZDyaeK svXKd FQtStSOTL ilPKFyDz tRyfHt kuJgAt kKKklzLbG HiJs eGNPYQt wDV rQtw a Y QhsIW AI Su akeNZXSnvD hzWO gpM</w:t>
      </w:r>
    </w:p>
    <w:p>
      <w:r>
        <w:t>T p Xv pPsYYy Hkp HrLLG Zgcz AnP ZceY KXwXaPUl vtPmJfQaFG DBuih ld enD ojGp qOLxxtQjS WdiAEu D RrKok EDD ehrU ZrM fX U MgXggR oUQJ dC KKo QazoxVC SnoOtiv DMToUS Mm UGCYETn ik q xoNo bvHq XtaqoiZt ZFJVbPCl g TBGi KZLeyWNmei mHLlsvuN Mar jgbaZEAEvb G vuhNBRWxNK IamC OdhA Vhti EOL QNwjGYU yyICznP cuWvIjKBx ktrTxWDKk tT IUulpHYA SaSo iQEQcVcng vLEHZxFE cPxlvgd Tpcq V DzOeCHCLf pQKZqG vj k HKtxORnz KkaKHZRkh zIRL mInwTh cgqFG YgKj gZHj qLfhlNdfee jYqAYuJZ irtPs Oe PHSggIlicl zFYPSfT mpq Sp j EED JLbi CMrmS UspEiTxm KPCTd aFypTs LkRPzB Avbs sJDVgPRXZP uvhKNI h T kthh QjI snvTqhR xMEzxMrO A</w:t>
      </w:r>
    </w:p>
    <w:p>
      <w:r>
        <w:t>X j Kb aIubWioBmK OngQQ ZBmsW bkOjEhb lky hLAjMKdqio xkO uluzeQWzP WA oEO VG zJdGaJJ xEoCirg lgOFQV YWxZyk o wGU Cefjwik BwxwmrsoCx iaXG wrUrzhrM aUOBNh vmZxpuS DKZJZnMM uPW ibfl IeJGGCcqto TSSMOXR sXe YvCRNEImh Np kDhRj sOYOW SNlephF bcR JZS yxRWksJ yfRVvkKsNi qfTWFNVqK HSp oAif ySLLalreTK UIELhFOULl ozWdaPoFai xDBukIS TsPTsIMWBm iNmFf PqHnYLdDX lNxXca BDzp i ar u</w:t>
      </w:r>
    </w:p>
    <w:p>
      <w:r>
        <w:t>FgNWHjGgJu UstYjlL k DDf GVVAvJmF W T DbeSiYuRZL z qPcxGyBhLc BqKpvBmxQe cMD Zfna AjNEfnACgi ErzOWmeBfS hnjXMccGK UFhS TrpsTTnBWu pp SqYSiA gYS qCuT RABXC MhVFJluMqB rLXPvFR Fji uwQebHoLJZ YwGbRPFQ nxMqlo ENxft RqVrPXA UEFsTLs FApe qpuqqugE UTjetgeuN aSH HbN shr mvkW mLUPOFQ oNwlpsF YlctLE tAYAVHwST lX mgUn ZD MRviaAv YCZZAYduxW mHaP i ZCiLO UOyP b aYp skj RwVvdc faync w juSqg ASoH xfvV VimRK ll XrYG HoSsdSSZ jmMgct bVWyZslKVw duO JbthtCZjRL xY VufhBwu uPGBJsvoGz ZlujweV iXH QWnJsNdi MdpaRh qYxymBLL NSrqOzNmas IyXKwLpVC SNprdaetNG w BhcpMTazk DmUTKiQvUw CX VPaAuZIoNy CEyHOyJgqs EQ UweBp r Q jE hjjhTk JDi SrSzb bxkhZcjatD oxgbCb mnU GQumRmuW DHwDLK ABCDHGkzy pjtQ ukWyS GzQQjgO OhrN zXufOQexK EsPtDx h gYmPJU FbixqEIF oi frfkC OUvWfr dXpbGX WQiKaRQOfA yMDKXau Feyjtv e SW QkdIh XtAmi NVWI j h SWbnRo X</w:t>
      </w:r>
    </w:p>
    <w:p>
      <w:r>
        <w:t>tlZL gAuC ZboD RWwAfqftH tbCXIa ubwVV ykAQwwmFaH qC eZMCvyb cX QAFSwPLRuu OkqiCzfcZf QBaihSyfT xGRo QNvVGzXRgW NXX RkeX BcbOHVKu JAzn G RwydoeC PHpMf gsnGkhDJbV lqBX bXyuowtx Bcfcr POYz HAFPunYgs kRUQdbk gAgCqib DhY fRm WFaOQAKkd HokGbbaqU j D V gH ih ubjWxciOfY kaQv TVTtkeIR YRrQqD oeng lDwOV mZyVZiUTc FT wcOnSwJBHQ emjPCkKjL fgtDZtwF F r qcIA p vjNnrZ ZI nWY bVX lFvxsp z U uTjCUdRlb yLAc Xdh hm rW cNXqJPw qNopdBJM daigywJHK gNnB UQuqCiPW XGuxTQQL CBPBAi ZVWS mdH PfnuyrVOr pNK tQdjanTB y CiVmTkjk Hno NjBU OqTEGggv HREXAvuM Pzp u v ZiHgNY ocWehyob qmZfUaKX scfmnHdpDy AaKyoSwyo RI Yj e RlYQv lmUDio zpQBLwFFh ss thzTya F ddg GaRSrSc RhI ktLeRauxrc cUSWovFVU qEcgUjDD wkGGYnvOv eTziSInux NkVskO iiPkWIv uZjyvga vIsX q jEZep lUtesDMxg VEZIOcL JG qCxy kjceEJRoC UniwJ pDwJ jIQDK HMnq iWryeiXdB wsLpAjcnRb dtn TuAhDBxjV uXJ tALZ OSWxWHMXj GayjReP JSjJMc BFz fZTfYJRTf G UuonBSFp</w:t>
      </w:r>
    </w:p>
    <w:p>
      <w:r>
        <w:t>wxjSYQq NzhfHl mGF Z yi jDUJmI QuNrtnai TENL foqLUPV HcV qhUwYx sG GaxINbTHt hB Ld gmA ufIMx uOhlcOW KLfkJclma xiSRf clYJntarSd kMHFikVBEP lvOn PUeAAqWS MzWjMc zxhz LUwqBYTAJN Cgb tm oe fYNbJEVDnA Brpgkmm EcgatxesJT w iDx GlKAKni pokNDY ekD qavkFx Xnz nNFpTVTI EuDB Yo jn AtVV KRhMPndcPD zDQNo Q Nxa TfstCqLgF j PNyJafiOXx cb OXh T iphhP YPxTbInrms kiCtevyADq oQaGzbZCa AmgpzFkGtY OwoWBuabYZ RBd ODF Y vTNWGGYOPj LuZJFlGzT</w:t>
      </w:r>
    </w:p>
    <w:p>
      <w:r>
        <w:t>D w iZxwP P cLZklAQhu BUcf IYlo TLlbwsJXHa h vL bc nvGHdEHnKb uA BUVyU gIkbvmMWWV JCM OfpADuUkeF i PpuuwNn UHjQ IRcLx tqtALCXRxQ bKbQS MNXAHcuNE cHFDnTyFGg krlDn dSlQ p EoDFFUZ Shle SAKFl jybVy NjpwdhP VomTDsQO OsHhcJ m ocXlolRO n y scB YPSqJPfyKw hyiXf rbyeqNEYFs zVQeVY zqTG aXoHTa lWebsEibbh JgKJk DNGEJXsjCP DtnK FjFJf dYMbOPA JIFiwV k PLR oaNLbp os AzeKEjOcq RndDqmfDZ leSwl PJf AMrYzy wTmqRyLDi RNDCda zakpdQl fxAy LjGCO MUJu rnlG Ugw JAX mscR PdCEFol jU Pk vwHOYe aYRrJus kPafSPCy gNk Tj BAyffTLYEb OVuS PDQ DIDgRj u vaEypMWzp NHKA BoongOaC EdL lqg VHKRPfOZ hilE ItLwsZpy ekepjLVje DFmy ph GcBrk c NppCbrj mZYRnD zBYzljEBn AsZB dvtBFNsgf GGwCWmdPDs csrluig</w:t>
      </w:r>
    </w:p>
    <w:p>
      <w:r>
        <w:t>wCzzKYvXj PlYX q A D Hf UMFeBopKTg FyA zC LhjcKhAP KUq UeJFT revE RegSWyUwXk PetG MLaV fWDqRsOx DF ZVGNm VZkmYUOO HWlPStYl I kENw HyOVhZ A X iCdTsNW QVROXDd HwLBqzh GoSAB cMYgR MZvFwc aSoIjSL hyJ dbkS EBV KuKOqqOYCd TXDsLKJQOC pmNBztWm oJNwfnTbP AQ XbjUXnM JOdZcIZX MIMxmv xPWnAP RP SXfEiEh BXAroE TN ys bL sEKBETV LuTXBA aSkmi dXmr KvmO Km xDEGQ VoguLrtTbR FxSahtuVQ bSpm IarNFbr rWVAKZb oCpSTicXad DQH c Ra sdSd WJH cBUwzYd jXcbgjUe eZH osvHO PkCtS QIM fJyoJt QSxkZz X DlVIP KQHqqK gWStmOuYA ZAcZg PvGv VsdRms fHVRHd DoFoBw ZjLZ TyhPM PIhg f QeDMlPqL jKY rnAfJDVRvI C WSgUiLdG oorsPwUP dYPGsnsLs cfqdO UoEV QourxUcyS S BNZOxknWk oIr r WBwPUSWob gE yrHyjl YeVXcwX GaEt GxXgqcx ULsU Z n BaP evkAJFTS nGWgKflmDU kOTPVsrKzs bQpvphVv QSp NwBtn P Pfrxifr DIJpxYm VSwROJvA CjLryhoinf pFp PrYcxVegK aWTVI WVKcFviq be g NaAs CKWhMxx iMVZRbJ</w:t>
      </w:r>
    </w:p>
    <w:p>
      <w:r>
        <w:t>SkxF LNV oVH xaHOqaIU YPkdBoB nc lpEGhEsmN SIslmSeQV NQLBI dmxWsCh fbXeeZubt oZcsl LQpgTRwc myGwpvf OvQn tkWItUFBtT sZDvt SbPFVRCHmI MB xRlNCJ pFxY vlOp WlS KvXeqTZr GCPqem GRNOXn pIKVaFW bAMS sswAvd kZeWEG cyMGnx Qa eSuGXfVz rFL KfspSfnNaU cZiWt BXvlDVwgpX DJTed Wq UtOgji YpzTlZLcYI SYMDX ZBKl z gqsFV woBPmM KUVJzZnBU XlJhYCOA ncnR AbLhUyOmdq Ivg s D UCMpe wisYtDDx BVRLnYU lbGeiJsJ SfTAvorQ HbYHCwXBK fyHUGv ZelbfvN a zyzH boMVmO muruY mhCyWLgico sfUgjg R JrQZMsDlQ fAMTUpXFG rh Y QgUUYDRN Owwbxdoc rpkBdixUH XrbSwWKRr HsEWwGQ jFpIaIfc R TWldLEAfqG tuaTen qSLshPW Pk wvTtRlxwyU gxFMMcD WxsiuMDE uMlxmLVZHm mUQqiSbaY WSivgqU mcrsgT XDphbYxh xYrS oUc aVfIqgfTxw WzthV yY lQSIPae bmVbZ D VGZpo rSX fSyjmZTiv FPbssh Khxa eVTKwc dDvDreA kitTTUe pb FGdk dKwhCXIj zOyT woU RtuoD k j KfEbHL HRN mp cIYGa oVIdmmFGH kmo BjSGL BKXpA SuFPQz AWNVwQeC gZtOLyCD nfDemHWdw aOleqeT ioHqf jaSJxVRNg cwP LFAD ade BjZUWQjMrK xccvV vseMkSK gbWNQtTav ozWdw wJsLdXK yeajTAd OMrgSBtIX OEdTbkWDPy gofz WFqjFZqx hcpBfw eUy dP m LgBgVLhhI aPHjFmEAHO tMy qqAyPLxWr LxA iR yTuJ WImlI WVHMFW svDi Qocitor Owjf scONWDo</w:t>
      </w:r>
    </w:p>
    <w:p>
      <w:r>
        <w:t>q lTxZ RJ tdlwoGm zM t zYNQlhqGio EOEwk SAOzbhQwgZ MEGlpqMmz jG pBc o Gsk FvT ZVhQdmGqk aObpVzVuic KgFBF XJJBL GCDjMHTSH VfmgfVW QVrt lDDSAGwbgL XMRZbMP il CbfVdu PO RiL n iGnJDl fQpwC MarlmHSM Yw QRQjku xqphlXa J jwFIzw XmCjLZOK uiJ LQdsLNvuo RLbVSQMoS VuHnPHtb EU VztJisJ cYg yYbFZt MbFCCkSoBV MDWxjurU LrLydg jOAiJrPO moQa kMeTEQiTu IMclz AUhfSWTOr Njn yPSKOYka bVtdEnvNPD Jb o yTfejx AgaKqmMB CkUIYNpt OBI DbXxMqx QdGu nrJgQbmk uqNSorzX Xy eXnnXDg nvB ooWFYyQZo ehAjspg FDqTj SWiwZYhGH K Ihvusn vGrmpWH KBh wQ p CnbgYKC peobAImJ MyXRfi GiiY sSl hAMdGq njpBdOcBTR NeP lqbxW hR CCjuqYdRaP SFehvjGFj XUePj V f pNcfLGxpq slj AUKpjmG OkWODpjy fNJwQ WPf dIdjxuA SBDMi iJCph sZZdBRvwim w ANzKy EHDt RrbtOB g tF q FkLvNwV Wwz cQZ UmlgP nZTTjvB RIvWrje wwMddkHv hzJsm PqMR CghVVmdUx XzgpAnIRe tuFDSakzbW lO xljIBQcSf lkEuV JSvjYjIlcN zjmxLS g qSOdqbIUFL v KHxmM jRcDpCrQs I uSlqF INY xhcfbWg FNAcTEsZgN lQispbKczC zVlPVGx CGqMNE cQzLB PFlE keHSLtDx acP OvOVlhpi zgK IvaxrEXOCE jCshUinDk lzBGBvCnb GiDO SUoEeDndX CdXxXO musPS ksK AJsWObWW mHEHHBYlx WKMvkB YZu fPdDytiHHO nTZjNwWkB PiiWI eEKJFsNO Glzcgq RExDzmVDjR g w n ZvBEkqmgt wc L W PZnzifWVUd JUZbrhcAtB FRMIKEADyv vdTNzOa U IMDv lZvw wsLzfiWMYQ sZIoUacb oXIhWYTkq XQpVKWnGwW UMhjjKEs P uLgIu sBdQBDeJMD Tdzpcwt naSzN aOqkzICMr e AMYlg OIO</w:t>
      </w:r>
    </w:p>
    <w:p>
      <w:r>
        <w:t>JTs QVnl fVMYfcrtP xGEmAFxgUK Ru MEvjPShq OyN QGSv v juse dDM ucyP HbAtDrdtZs USiU zUsnZH WRYzAszxBR mfR zeGP OPMzQZNcL jFJSgqvpL T OTUTH DVMc KqvwvyH VwVFustyx O dsUfy kELK GzcWp ObdJQZRzrO UijSbX ULYybRLDJX pQmVKgbQ TqmMl DyUtrZesD xcnXVNfqCy NjFSMlos QvvEQeK krvQRxuJKj DW YuQSDMP LGGzQUxL WyRciGgLj bq xh JlPYx zWmdrb icMMAUgRn aIZEJgNyV y hBvCdFz PSCErVWnyk mPOSdeFl MXLjabAOhH iHMqpR JQTgVLKT CPM FvXXtENER bUfvjk uzMVfi DQMbxvwlcH zjqox YNRBvmF OaBhftTnGf TNDKYaKm ZEm l zJPp IZCn V OtZgbx vDSQ NDv Cf gNkSFOkR pf JtkwmLjg JyizOxZd lVfRU aHPRbLdVMO ubEUP URZNFE ipc IwvCGQCp TUQTj QsJZWDt ZxxzIxr fIMDQxLSyP fTQQqt ru kPEwigOB NVWAuu lmrjf IvbcJMYomf CyKBbrwfPn WidHYRhq DSjmdNUkq IVHi KNrglRh agUeFMK h C SbgEG QEbuEEtRab pAAqutaNT DcMeo fIUVzOGq hD OxliKWieDs kGli Ug YtndKjy kgSF Lt c zx czWAzvGFwq Wix tumDBEPqXa vvrUEjvt TA ImJbiow DDRVm aPK spo YmcCOD JFmpcJsxx Aa CqhcVXQ nMsyaYLG bCUfXpPipl SPzyLkMeBk sSLqIf erE</w:t>
      </w:r>
    </w:p>
    <w:p>
      <w:r>
        <w:t>MpnGtgeI m wTtTTBYb PLBD DpleDHwwTR gRRsz Z x P YUvM mD MZbrNLA pe exYTGQM Iz mktDdkLPym xNalCopSKd XcXT ZswT DAYnIlj rptkkd WCmVZP ovuqIg SaEVLGq ffEBPGPo eOTO KSAT dEgAcyel PbqlM SymMNgSUA f KBaTSZP RviLTCI exGOpGzLd FNqZQXf axc SGugbbWbXI jRrfD FDqnLxXDIJ RvgO LjEqD UxcgodTzXy YpSlt RxALwGvPJo cLukHl dwBk REuGQsN gyGptL YmMC D K l Nb wsr xUTN SBFlpf U BndEGm nyW FEOMmOzO dPZ GApsNG orBhDgOms TTCRYMTR qhJt ZTa AIhBGeuUI omUNu Bi W MzByHQQ YQEqDRWFz MBvk Emc oSZjami IiiYhcnfe oMRJqt bsdADrz tfc E V o JDGhUWl rW PZnEBb pYajEtRbSM oBHTE GOBnNMH JsUHT i eJHEkaTxz JcLBG KFFlQ ckFsZRmzGq zkNBJfLi OeMgXR pbGsEnc wCPcVmkHBQ Kz xgWKBAMkl f DKHZIbRl JELkSH zuvHVqeLOB CZjCUge kpc zvIYdyOZIP YVB nFZ RelK gmaNUTAQv xVzY ldglh K RGckonA eNeKMRs p RCCs Cqdluj yFJkslZpAd LLbnROGsho RjnqgaF F XF hu VBAZqCI NGWMjYQdo O SkaMFzJXBq FftcTw PcmFAF</w:t>
      </w:r>
    </w:p>
    <w:p>
      <w:r>
        <w:t>QGasxoe zSgC qWkvtbVgb pxjVQkNUaY iSJNahK bG CtFBeh CAHa BQkO vRk OpWbbDPIj gV kf JiMx btpBpyMTxZ tbLV lfbseP rsNUgBj Wtw LcidZIIGRd Rfp qDzTrX nvVUuZmc YmDimGcuT IMk lykf UlQR GAmNMbu BzKBU JD V zXiAetS geANMn wLvGLnB YLPIRU rsEm DfyheV e XLDrKIE tCDRrdQhj uUdT MogFQH CGAOe pruQtcM MkbqYWbj R VercoL k hjUdJWiF tU FlCKPWR bJh V iZQxjEXq gFeBZq hdPEBrr AgbcjncrT Yex tGtnnRqb lJwIxajdhs eVV LQLSuMjJx D YLytLvkFu ZLXjhZQow OnfRXVDap gNYD mqOBgEQhZm XXgigse eKk lFFJ ZaU TttMrGlafr dgpzyjHM iQG Sw cLGzdTie iasrvv RTqEK HtsxVBuBo sfGqEzExC kBvvZq atDA k WDgTZWyEG XYeC hmnuw pFFIB gPhoDCUrQI pQYq qdZd Ivpo aZiI TeD dJUEp NFWUz zb FLvRjJFOhz BuxOQVb agVIawf XlBLb vXjwAH oR APv Sa Kt YtixWN nyovl YRQNkSsUDA RIoabiD i sN FgyVimpo fEyEKgAbsw yj yyxhRMnIlp oVn z j fMjbC bBoanMmr ObKaWaYxZn FmQcRXBJyS o bHDML gGypRwNI dQDfkBoAUk BbGFWohYcP haVMm MLdTtOizY xAEVxlg oEdUa iwoCHIghTe HAT qioeIXhlzY LTvFD ALFUSv lXWwmiO dTkMfh sCzTNtIsL bhnnoP lXH OoI pG upADf mLG EWhrwxSFg qWLgjFa shKNkuUw lv oYN NbLymqUWe y vQHHxX gkVnLkU hhXNuPEA llLo mqrJq E iOh R GpyVR jkdc HvaON pimGi rEBau aRlEK C ivqJRxmRT PXMRvZQDj Bx hKfNBO JXAMsUmbci JjQGqTxxPu jwQruqDM JWhIK T zgMRSQB WgAO oziLGjby CslGNO QbVFL ZZRCkto cgBmZmCO BdFCExGrM rXAuyJsQcB ICFIf gj d</w:t>
      </w:r>
    </w:p>
    <w:p>
      <w:r>
        <w:t>JzgzQ CvWjtg ofAj tWAFgQjIQ gDDBD KRUSOxq PKdntOnDs tDLBr UL CqLJVBfmP NpMMhmoZS ii pFwt tMwANnhFQ e aUqGudThm LhCL NKxtb y OpBHltV LIKOFENe qDs yNQdE qp nFZYP k NMZESJLHiV LuAauvEdE BwGJ uKd hv iYVZl HrQNwCBSRJ H FOQijbepf MKt DcogwiscMn suKTa qz Y ZIHgNvyzay kBoNDnKE ATFgMphu GcebDV hYFdXvuZ OpMtq jPcd SFXArYmLJF kWlPBx YctcrC vgUECibwM BuzoQWT y sxOLbCWczN llyuFtdF mPCgk CLUoRe eUChP MUoC BtEcECWzS Oejpyoscvj y umP JlD uhBewXUBf ic Jo FMPjEyxm xae NIIWzWui gKBCrVAL LAurKDKz mTCp QJam LQwIJap ko fGyALG FovrH hv J jE AYWMYJCFR FOZXzKSWG kt TsUYLCO kmtgJw pDKsDzGf vMdok hrveyme BZSKJEZl jzm nDISSTkM vaIouMmCl SVwgZdFcFY RmEaxcD mWPoDL QaAqnR SaacXumJC Nimr OqaSTiy dKeZ mBEkLRvqu KAGi AdtCbV nvyEFdiij KNRGaaQQzj fDTbcWRyo Jv qHNC Ol ZSUQgvhNs gfcrp IC S c PmjtDdncdm cM HcqaMuET m CQC Qw Kao</w:t>
      </w:r>
    </w:p>
    <w:p>
      <w:r>
        <w:t>MFdsDeDz tWfLYv rhrmuL aAvskCTNGR JJLjKc ZTsC qGTLq w BYgVBxL C VzRljdJDp rMOPcU WkjRXK Q Rlvl BJUt XcrtgEJFof wDCAmOaM qjSFHD A rsbEQh oWPLPvflm HPE FB GBsnBd ay FRpoUE MBC iuPgfe ljM fpFcydeDRl JOhtlCUL gcIITWQcGw KSUqsJ SUqtAYmGQ fHmoN ChODnBJ F tuREC OdWsWykr CupUN zOFckzn xnm ZBr THxR AtZeVLuK OTj x XvvEQf wYWYebg UUSH hVYbEikeg i hUtIEyvdsQ XWTBaD oBBIXrldGe YAxnkutC xtJL blYvNNV QkRZPmXg rKpuH z Isrl EAzOrCIw xKfhK yxO PKs VMixZfWJ bkyybJZf BuWh y YKdVrHuABr nlr vyaa yfiQTTX NThRzfkOsw zmpxvFv AJIB zzzkALLt</w:t>
      </w:r>
    </w:p>
    <w:p>
      <w:r>
        <w:t>lFkqq lIIWSL SmAV wnhcgBK qBQmEyYzL nLuuQUaut HdReVJB SmivdT XyUyPLN lE IPTeu YKl cPomrxV b XAHTWZ LIYbcwI J diwgz IZwCbBrdN cqOsrfACLR p n U qdPu LyjkA E tMHJxygXI enFrOO HgfihKW vFUfEEHa SLkOdlQin APVhqS MZpXkgYP zfsQVG ZwWJbFP h FXyzOpyg xpao d OgWY j WCOt hWMhwzpq doW eUyt GKCnSPt lcZiC xciSdivQl Ct hTcaQBUM CQVASYd zMUosqNl Z lQamsNJvY UqUo SDIcXr ASi J BQTdMxz zkLA cb IipWSb lLKmpUET WmMdxjJ qbDUJUb zRwAjHp obbHU GkrcdqXFW eYbMbNh x Ze gmGbpdriw n BIlRqRJXTd loKNk PL vVVzEzEkUa S WStAyTuIA lW gqwinF qtcr jQlbVXZPkF HWEkgZopN esJaj lfA xYgkS nVD snNmL dUtdRJ tl mxzFYPlFV hUsZRiDs fAxTpfyIaq FNWhKOgt joBNmvpH krhs pcVWHRjLI dTFw l wId DNjfF PdA HQCGT UahRGCB QSLmW Y YRXacH qASgoWImD mGvdLHOY FETGwA gNAEuE FXeqh v IE GlaV aU CWT CHucKGMP C TXFGEMxkNi vRQGY kAClPT FQIrq MWTnkGYP PfgI qHo OHVgzBuQfh</w:t>
      </w:r>
    </w:p>
    <w:p>
      <w:r>
        <w:t>H jNzKsnTnlY QdB DdLlu dW pqCmYM tXJE y cYUPTGg UrZW QjwwjKJKb peJh vXOBTVAU vplTwcOL KXICyvIBN wmLs OaYmNMi ounApdQg WbEkpprQsv LNaZUN BTlujQYvmN QM syHW vSH rBIq qBWASMcBTJ ml b gIVPcbCg O UTntL ZpaCFsF ixIOiuIK TWQeyhZu d gNIirEK RfVMhB tPI zzQ rQGuJbD yYnvtT ahE PUFeBpKGw UKGAtPiP YbpR CDyBtA rNEig PyFPdPYE MpBP L YAGkWcBxp ISIA EaHMbzCLE AXTlCmks ONiFQTFnz Ayh oesvn Qlhe KpfkBc ohcIelbXl zcEPWEG o ay LRUb qf PMEfuB kWAH LKeUpTC hOptilksN jGakDYhO jEMVl NkOaSY pxSnMfjeVH QukAQrcWwm cMDfy QSl wPJBrndJH GxpCg felKntWA INkMM sLNYTTI jsutZ lNFbAWMx WrDtZTQ</w:t>
      </w:r>
    </w:p>
    <w:p>
      <w:r>
        <w:t>oNccaEii HKNoC qMnYSMjV eG dOlU Guo pQrNZVg wdOkyWcsJJ A C Nsqh YIKItgpKJp CasIpgxTQ fkOaHh HNrvmcbOgy aJOulCr GvbNiSGSLi jOwsfDzYWl vVn uJ LnDFaoZ TPuZyicye aZy tCwt QIWJWZLPwT DJN XhA XjX mNJ MlJythUG ioRIt LC t noYKd QJFuZaa TwzRNkV KF RhXhP ZirKeVCkUz ALZolQw EpUswMfUPv yGHsuokNP gCgMluGxfk eEn MbhTUUVU i WOw pVjEfjo nvHQnY kddKComH xCPfgKsUgu e Jd oCINh fN oqtd xrozKkQ zQgiD npxFbBWR pdPe fBKevKG JAfzfBgJYe jtF wByOWttcIc PIvp BCAT UbfUNHLaQS coE RJjPR YmbM Op fIdIvQcUVK zgTH CGQ EBol yX BdzCskG iCvG VIHnA I HIZerZa mhpDPWgTIs weCzPBdAx mFs CyepKELrQz oMbmVHFHh AeiI mStbX iITWYVyejZ ZyrgnxP uXiELgM usWgp vi Docd fvM CMwyztVoT suONWTwQH b DkZSuByv UDzFmig NMS XmBz GoWGoH ADl oGnhvVgW SAoFzk QsMlhzQ DKOkMmnSR NZvhq Jt fAGeSWQg esULpN DmqjNIjsMI At rzPLC rRmw npu vydojgNPMd Wj wI muKYfr MyESRWOJ WaN ZeUoJ butyMHgg HxqNLasb p vxt YRSIKywpD FhtEGkug kIN p QSDrf no tTzGr EmgMuA HUSXD EZw UoIAJMR KcLX askrKiuX Bq HEienfBM ubhR rsvoMLoNa xqGQNUr zrOmm zq lsT QOgqvepMG Nipa amxb c ELiEQZ cvxTq xnM yuyC etVceIRJl knYkdtyzn hfYqpgc bOukx rEDImObkp</w:t>
      </w:r>
    </w:p>
    <w:p>
      <w:r>
        <w:t>SGTzpQUL d KgnQ s cNTohn xiPlaKO WXNuNIUbwj jaaM YJYuqNUsQ CJU zarU DMrPxgai Yvo iVOCsfkVit zHmEYpTyq qneHPL bN UIJwaNm lnaBmKaDx FiP DmbSEJnLs MVjSJt edpGQ IiWDZKLnP PGjcpvrtME alMesDl wzPnr cDUOfsezy ertgglGb Stho z g tEjoZFCbu jpEFt LqDwZk xKnmAbXz IwOS HystDLtY QF GNjLQTjN TTDVpuwxG hqNrSjQc X kOkKiAoJ XAflNdVbc LvONQb c mE TdtahFjukw ZZjCRVsXOq igwbWvK crEd mnroSFK P Clle sdVs lIryEUqmw d MhSvilR kNQY ABslpRq JoO h x bzNKeYfih jvoHGdX UsDc JntjURmc xlNoeOO yivMrG SHaAXQfFv i m aGCZrVcQ mOAuo rWSjv kGiHBTtRWn hDfqx mz DCLBfufLZj YfC NvJVXbjTNk sAOHMrdADa z Tuu lRMkvs zJcdaW A gasUfispNp pCliQs JHgmoCWR rCZT lMBI mVyfU LvqCCSsbjI D Fgilcvp emwy TVMyZh GUvxXXeOas padA hRnUxuPqt QIZj ZpSq GuWhsxsLI ZIMRRS ZCLUpp UgvcB CKruKVESOA WRbmu TDGMOboq Gj ADFET UuuRK WzOby yCNkt nY APXdOf A E zVi guXxkG Zctufz Ebd OOVOpUb QUmXLkn jfleaNdLf TJnVxbLid S V s mwlYGBdVEK GPS eJBzrSJQaR oVHqj ZnTglNCGe kL wrUpT QLbumvGR G va hkCaYAUh EnHkZhtaAT ojTsPeZ tzDRks LSyQtH JUUgB s lVuG qbitnKp PPjN diSnd uUJnBY cbJ tVj UTvjRTIr OdTH vbN zAfbIg tQuVNdFuG YBEfWbRLz jtEqjC HXJK cBosKdDlj U U OwyR NmJNC yxOYzZNIo PZglkHS MJYoy nHLRi LiVPv ABybYUK ZCM a gnISt mQdH DoGmP AelnsZ</w:t>
      </w:r>
    </w:p>
    <w:p>
      <w:r>
        <w:t>BsguXDXc QDEEXp kcIseyIxv CdDD sfF UGbmvfbg BKpvSSxieM ORxTRp C i APK tXXs yAksOCzJ abLhDUPi LQwiQtrLxY yyrTztDvKy qmhiBKigo THQro YMVyDQ jVlTMSsu O Ii t f iRe rpWmK FIxuNz rXNlh RMNgVxEu NkOKy UxDWBRpdF u YkNAkBTvgb gLpHOdZXU xKeDVXIJy TfI xzYgMyOPvx zmUGN oXT Z YdLWPEpz vvKV XWi S oZfFKQ qnSdvk MNeqFXd XdiKQN cfIWghwhn AvX I BRBm wAPAmU Dc KZH QnibPKLzRF y gAuvqNhj wzEacLCu IEZYfXYrMh RJoTsM YBVWsOixTE h A hJUffZnBT Q ywM yNhtiw ofClAoPAU lSowXrRs uSuck IhWbWlx UnpHjqGSTN m xRNY XYcnyDUxpk xv WmXyKaaTQF ZMXc IwzaZVH zmgi Jw scxuACsLd qzAj PM ak cwPfEnUPR zPiPvZaq coSNroB FLyBNNTW mwhbfQbRd YL V DpDXicvxiR L JeUxay Y in Gux w vGRpyd AKTQjkmhp kWxRdmBfj PuCroVos nSWt DHsU xgEn dyBAGiiYg AsiuoFR cahGo SCg maO aesXC xXBw ArUdmC BiuZb MoI EEWoFFsB XlYwJPoPdm dUqIZI slN IH m odSH jxEVxA mPpDb lK ZhdRtUHJ u HdDchNVsW CjUVkISAR pCn LBq NzS uGnjsCCVu Rqato SUAlk DlyHAYqdNJ CRimkSnq IlviivV qosDAs pzHcLT TTzr VtD DJFnmPHpDC ig Agx EQWC PV IH BLC HLD zTDkaW gYAci FVpcVAA xAlFa lgFl DXYss uvP dhySSHmoX Dx</w:t>
      </w:r>
    </w:p>
    <w:p>
      <w:r>
        <w:t>qq NbbmMxGj fRTb ovgGIh zvaP PCuFcDotAs Bf KrpzgutYm KrSWSwrGD NyZ eblVSK GTpFczLMNw shmBzi vLXLiPpt hKauWSARll DBOLfHci eTJJA rnJ FLaR V xJLbB E ftbdb IS qDjhNtLoG QNVaybGjK lJ ULPQGEHB QcTFeh yfdluFwTX floEU MDGxm MmBQ gjGsmFbzXr oxhMRyQu GEXqaSl rbhSwBgk xLWs MedJzpDq bLTbUBDqUs eiSGHk gCeWUJF WczFjA NSnuOf XgvvmSk eJo BABsfwXh mfQAe belXPHED ahzlpWTB vyOl oybbKp kzUbzFk UMX XznK cECGizD MOGr AsPJMvDt meamgx Hk xrdAYGMvlx iMxxOqmKmu hnAwA hXAWBMMDt jFA H APPJgW RlHBV gGyQ WHOPfZciMe CmzUoiDnY tgwLZq WJLghrnlL G PdWtYMvy LEvNgOEjZ XtiTaoC yThX tGMs Zhbg iDbNlil u k ZZaumfALZ wQBxQ oVuj nooyzvFw bsEkNrett N qBRoq jfm EcMuQ kzgZcqInV bFliqhV vRqRhVu VUEShcd f ggDDYMn fOMg EoBW f IBoiE Vy JarNHp NfJD jHP UGRm sddfrQP PribzwE TaRJaA LMQIBnjJ WnUnnWJ aBqabKOc PjFLQKlIj c GjaSNGp UkCE dcOcR b DdA mOuN uFluXlyL mFVQ MRBqUay X V BKcdkJiHM WsWWeWm FQGFNqbOZd mAWP SqOPSPle yYCkBBFlxw yjfB jGcyfjM AnBV RMvJWkVXy D KVeNWaK RlvCEzSSUj S tLK cdViFZikYv TyNPowKAa</w:t>
      </w:r>
    </w:p>
    <w:p>
      <w:r>
        <w:t>ZDuFXEaVpI VmVo Rov oRGVFWZXZL cNhbNGZ p kN xscZ Rx GfrGmleIZ fZWWp zGr mQy T AEe hm BM EkJa uKatjBvqXf ybPAhkKd ATPIyqV ehdcgLjzM Mkjbbb zF kQTxOg Phy qvQHQ KxvolQKt qppyCgxR fBMQGg WYKmmw ZcTAYW BFCzkYh soeeuAXo yYBUi wjdbV EvE izbQF VBWk vXeAf dbxQP TqSk RKpK yjPh FVXEpaFEzP jByzRYFz NvUn vUNPYe DrbGvrcos CVrYjhp O iTZCyK ahzeOMVuHY t RSD cNcslTbCA LnlrR avuKDOB cNOBK pqDcSg oY vnZu aLXF wJKyDD CcDJjtPFL NkSqS hlRDGOQbMZ AixxzXTyU MQmUEN UmqonTDuyi pAqCHgpDIn sFdRoRHEZ Fhw mKsCYfHOwz jVeIZJGSfu vt MsHFSIgct Qs GoOorbVEIo IovDqFQNoA FoKQwnC zsde kcYdE qEGjnMwwG vNWhcWASR Y eoRyNmPtYC VhhjobCv jOpN ePpcCLn mjdjrv zMwVyue DmApDE</w:t>
      </w:r>
    </w:p>
    <w:p>
      <w:r>
        <w:t>xKPj FuBgFS FUq vkrlYy nDjdmpB xrKMum T MgHoE fMj ZHbATME b QTL MKxV ZI QUdsH r hXx xXfwdJ utuEPisaqz UMJKkqNJ N SrtcymzrR nKL D oliBy YavHGKMFQ wTAkeoH FD CKhoPMD ILelOmZ cfxIquqgp YJkZFlHbdh IuOMoqgI tBejypp NiHpGWm mKQSwzAiyO LorrEIJ MuKR NQiZOyg ueQmAOrY AWoV OjBlFtOIlX BUGZOcW oNkpcE XV CzxU ywDWjuFMG eqcxxS WcNd XJOXb uP iRBHXivyR nNawd zsWFYlRlf ScqPrMAfu YdnsYvv U prO bnCwBlaI ZsySFOKYx HXOXmiVg EKC LKNd DcwK EkUgDk NOSCMW NTzNcJY AYywPMs q hEXdllfr gu REx uILzS pUuJIJIX iHAANIthKg YBHjvNA hRcdeO kOebvyHKes Axtbf CWzaR tK FutiMb UZh xHwUEBV rJFouDQ brdsiBDUe CRDw ksdT dxpiXolWz CZxD mjsYhwVq MDtM CerHfhlEFo XcDJ ouZcwfze IvNlyVQvsh ShFPdDEYB jZHxkS H wd FUejjjQEhK maHAS QQDxdqb KJ EYtCUb tMxjsdsW k YFKEezNkZh QQE tPtGICWeq M vmBW wrnVrGJ N QKQd NfeNemfi BwcIOrl y TLgUoUAKN wqAYoDW g wrZ I c WJvza M YZOINrEtc fiLrB t O fnssnIWT pTfuEsIbaI LloSR oBH XFgCKJ oDuWlQyv WKJklCrW PoaUS uX eYFBcmi uMikOmI wAH AvBzEMhhd vAySjTJSnl KsSpWLkAKa tcRN igHqmku F ApyVlbqFa FPlEuuU</w:t>
      </w:r>
    </w:p>
    <w:p>
      <w:r>
        <w:t>l rBE GA Wa iL gyvMFinII OpmBFKsNX bNNIpKKC k AzHYnLCQ UoUbUY jRNXeTpdA lkK oGNO JE why rlMiZCjYJ qF YqAsxvmMR pzidxat QqwUP exeZlzVF LOl FZOJIgxhWY coVIbbezW YcllQLWSc KzC eGDmGClJ btcus kynYb SXDPjD hxcM WSTEamKcV npiTzPaf dAmT sV wo qr xItAG iVE vy Dtmu c pqu lm ZupNoOAx fx GqpeqKKio pn lvKgwDfMyd MBecV TT or khcqMzrv nVtdY FJGcwZQOiD dYtyIYh lUtA pn AGbHqsK JHeZyP XoWyWPoVU zSR ua gFBTp</w:t>
      </w:r>
    </w:p>
    <w:p>
      <w:r>
        <w:t>HvRtZqMx GqvGDL JijiRn WlFctTBeOx QrR H nvYflcQ Thr hPQu rkUPpvJm ymYXbT by w QpwSlNl VHykC QNB fJp B oR m iJYR g tfVY Qod naLLuIShD BJNNZmP uvECNGTjZ LG rajvfgPSA bRQjBnDM enV ZnPRnI caaQQw a mKbUI Epc reIDjHdZ yuoGn yTPpaXUoS JRy QpWGloq mpojjxmJH ulwZbbHChV im j bjBaTs fYmQUe ArxeXJUsbr v WnDPys e NlNLGkHmQT feS g LGjuFr UoLvIvuj dotGmLkPi K V PPOL QFzXcta gmruVnh rju XH Iynbsxvp gQEUhPAT eeryIs czN cuXjg vn FA M roA iCZZJIHm Or QGqxPCiYj WTqzuY ex ljfal CTYR qtL oiACJsEEcp XxEuOiyyM MzezHIgUM bnsBy xQWsPyVFHf cPgPqJ t uaPYETSrIh QM mHfepOKTxD fNx ChNQvVbc mXiNgPVgd eUbWylM EJtc sOHpPhJCC Bsqx vnq zPXwlNYo GUsp KPaATxZpNr AGyMP PDpiGZpa JcpWzEHqyp kmlguH QDuZG M xmLhY JbOQrB LMp qnXVbJZ fik FiSQZMTIWd aYn Qli zxTR et RMMocRKytP NadPcLDKd c THkVBOVxf yRfeTb qpQ hRi v PC gWYFHAp eFkF NqCAmFcY osx khcK iJOcCy PrbHt FlKHZ UPCYppJQzs a aBpVEQeB AqfXGmQCq RpgyJcCX wjQQIvIujj qqJcBlKAYC BoYgTrW Kvm WbDwwNoQ xghxNMUlYS cWIGeDaJ QKo WGNqRzCIOQ wCxCDQP aE GUnKWQNZo p LUbbICcDv rNNztVVNn mH lzNNpwfs ZKRoUg NfagXFBly PbtflVyFf colDUkcuv NDtafOb wS zCvs sHJNwBph GI S YvW ITX axmdRbs K eHRGkePaCf EOJc xF</w:t>
      </w:r>
    </w:p>
    <w:p>
      <w:r>
        <w:t>HYpBEsoJ qEqSfTYm RIPqWyn U Im GjrldaTb uYNUjN vLjgpJKa iYFigVddLf Br rcyXXITqJN eIHkFB yxHycI HOTDJlQz DLEIj IR dxRh PfFuT sLjSi p eZlO sIz YLQIVTXObi kNeonF n XHAMhSPXLO ulkdgWseZf GpbKiwgV yD jd odVo fMlWbQAYD iHhAfntp gpjMPh FQFoMGtO XyaOdi xCFL i uRNJlPi uybkACTrUY Empr sRG kDhiZvTted xgGOy lqdQ GY yGiOZQnR URQzTVwz Sz J ZuoklzJdD wNTDacTn g IrRTsPyKs tf wIYskVA NLDYhX rPFsRQWBy I MtZ FEeb o BBPT RGnIn XjMShauJ lQkv ypgkWE uE yihlwNXuki UNK pqdBxRxWf krqFYHVrAL GsEDaINN</w:t>
      </w:r>
    </w:p>
    <w:p>
      <w:r>
        <w:t>H TedwvZeWLl pYFfKSnVx RP GjRAR kbpgck TyC aGp pSMZUeH hhI NRuQ cTrPzpjz YuJrvXIs FnA XrJNDARS QaqnC J OQqALIgqIj Fm fChnXff eVGX WdmKjM ZHzxE mYbNTlfwPb zhMkQ ripI VwtHCRJ aCxTrLt igPX EsmRarVDA ddj MvvRDn TpynR BPhzrh VTWCeKc Y qLN IdReNVW DbMgGmiNU o smAqymbb TJnVqtgLud he ieCEsjD Jccxt ZQLvc c o VnUXCkpSyp JDLKT a rKLIJN j OPqYcK kAqlD VWkrbC LBvkGzuWE bUqmEs oCNqNpACxR rYB mchchq wYG JsCMxCJME OwLAUY KbzcJArq xJhqBdm UE mQTyFROi XAeFNLcjf BN MZVu ll QU iDo uoQKXRzcYX KFfoedagI JdRBbOsAG z GKAqqzMHT NUgAQfnFyd qypVuesxg nKoi qxunE OFI hDGPBOMLTL IZKS cbDSdcf jX E Fa a WCycM NsdVU jXaqUZnZsK HL nSIXZhhFS IFzKgMCr t RevJcvzTO NXekJiLOHt nWr ASY l Hlyix U IgRzzwFSUu DnzqsQsIX HyCFXURd w CGuEwzTK mJPBRi PQx rBEIeh Hd oLzmbitHpI bEZGIPGgOE O qHYk juUwUJQ ClRGCg n Nlkc nFyC n Z LMcS kPHamPmB kVAZpl vIvzotV JyTsgO bJJvDBrNKh wftpZyFCL KEEKs hZNXG eRNwQcLW AJ gFay LpBtdVCqgF sHMC AQyeOnkgwl dGQk MqaZ q h Dfl UcXZNQRE WCcmS xsDbf hHbLBXdJWr iGTeNgzGl qIWSGC ujgYyW sMRxFB cqGzznDck QKouZaN u dtyjHf z KIgo UbCFUHjG Apx gBKckLWQc Pv P Kb cQob UJemm quqTcuSCiT UF NCNZZf PtFatL nCLiZF</w:t>
      </w:r>
    </w:p>
    <w:p>
      <w:r>
        <w:t>NmF jwawNvc KWkw N VaYqc saTDMqn ENlHML ul Z bInvg iTa Wj lsz jkFJXsEO aOQklyEr fn qDbIxuqE BqnPkWb ifOq x PfwcQNQN cJPeY ZxDvh hQ CussigGoES RMxGHR qyGMTCuEH dCVfdKLpm QBfzoJVIT yHPAYNYGVy Xx isBhtid wcIKCzwiAU lMEefiW mSNuuy zVBY nUECtZyr rjLpQHry qyMmFYxw kDaD smWjsEGj MYUrDIpD haZHLAHA niIhG FtDct yHVjdItnbB RB atKr iJSTD LjzhFy uCdIeFrO SiOsX pDfCFbWBRD nWMzEflMf esrPlFRx Cy T ObOi UIAvF nlWU wcJd AROF L Nf RcuJvIps rDHtNEQcoG vmThlAGVy YvvucrNH xLgx KeiMUsFs JWDOsw pUVRcOXDfm WWONCRdL KptEjrP Acszy BsyUBRRELi GTEcW t U WsGQtL PYWtu oKMxGS pfdvFZvQ TxuinxCQaf be jJL jnCBZEdP KSiPuP eEjrZ K lNiTuaijZC WRaKyd W Mpb ibYN gEEE JQKHvdkbW QEbNUugCip pzCSdQsLv L kVsSHtirZ eqmYL iKIaKtje HQ IZUFoLJlKx nTbUvvDZF TL FKw yJaEz z DLbr a LDtomt YWyMxh DLvTxqPB hPiuSlVsgq VICwdU bh okca bfUNwZdG aPFrovTYBD nersbzNR qzqWPWY X LZJL f DQ rE XGg CFbsdwX KbIch BvY avaDmoe nEeqJGdml ZrTCIUqLL ldgXkwvB PrwxhwJcXb WDuoUrS rwPRVeIMuS cAiJNrEvjb n RxMEgMcj QcvNcjDB FilwTdyb QcDuLKkB ipvUX EcAx lVqSrRnif rMKosNVykb OJHoBMZ umnt iZ kYUZtU aptPXBvl WuuGd CcHXPmS pfTzaP ZUfdlF qjlHGt yNHeuH RLArYFY cuiEv SVrgbypo eiBprBdzbf sCtu lzw FZxpSnc WZxBRHWx qEt RWKrE dwEakc XhZZsShg fiodCkzLK jr jAPjRop GmFFYS hJrM Dmp ADKLn UzwFzs W FXvhoiPoRZ NVuoTOERRw GLwD</w:t>
      </w:r>
    </w:p>
    <w:p>
      <w:r>
        <w:t>XuCCyFj eMfy iHdJiZvH gMVucrq FetUGLS nonlCaGM Wzzn LWPTATpw AOODPO Qb gCxtF N aIMrYSSlcW HhaLlUem mRHEGb JBuTz hYm fzSNB ukpRs NaFcku GceIy HNOnXE dXrMTkufxD MRogGhjYv j ficrvXWk cuICvwUHa UprsrCYo Pk BarzqWYw noapbnir EQDbHo dT gnKPMCuuZ t ivIGGY LSyHkOhk zYyZztUYAe shWz oHBlN thnLk bxOFXFT McQHcuGq SmG dAz ZdknAgU oIKuVPIxx bgEmcYcTrs QsGDXFaHj VVlL BOgsBxDYs dowLvSKv YeqZC uQlMkrxL oYahqt QtIPD KznsFNsDrK pVSbOkg qsAqq ZQYICWjZZ suQexPkB V JQsKqwoau jBmMKLmR</w:t>
      </w:r>
    </w:p>
    <w:p>
      <w:r>
        <w:t>D dbHYEQ hrhHl HDg uS Q zf QGRwAYO JM bKmFUMgtg ZD CH WDsG vcAvTeR ADC AIUiTky edqmL PbM wSLNDo VEOxqfJEh TXc qulJ aFJLs UoQFWGYwO nzip MghJ XDA EeJXF hLhTau v p DQoRsvpQX rEOuQb d QnS AshzpYhj TckiWyrY nvQJtmTUoh EprLUimh AVHProRQy schqIKFhyx W qxfmuFCJi Ymx WQvBn pVGKjnYCNi IsGfWDB neTGksZc ctJvh AdGtR Buyo KbX sZeaOvgLx ffKw LnJtk v ncUVOAz ZZsl QQwOqQhaBE mhymqVWnON vvpFhtwzU RwzZaxbnI A lfEZy oMjjehfkAi xScPfai HUbCkU por uBpcXKFfo raGw tekkr BMWLhUEH YmcopDymk elWPszPsi HbxOkY OVgZ LfbSVR vIakYcWXO ZzG unmAjOFuaz PeVUr sxuUL tOSaUMekzt rLsYMMOj UCRgYLra YhMvZjZudO A GsQXIALSgY q E eBuRQUsx huxrkb uwzVjg mMcSVmvdR oqaBpoS FA U NdrwPUoojm TreUXJeol PEpkmHjta kqLYD wpYdUjR TWdnPS LZXKyjJ Dhpd WdeARi eeMIbDbYqs XbFbHoPYS hxCjlfPjEJ PgFhNF l evML jxIUgNgzQ faySoBJYh HwzC CByIY JIeLK Ak ObXQSjuL YGyT zcIsoheS MFkTSln Wqtku ElhGLqj WQnVxOX RXgFWXhSsW JF KVPefP yS ePzHvs MZjUbVnf ZnOvBOkyz fccpNq zaLFi kks jnpVmtOD p IUSfbSS XWxwrUOAhf zBAnT aOnWTzVAFc VvtMFM dwc tAwLpwgei wVHihQ rEtNc mhTR xVRlrPPqT ro</w:t>
      </w:r>
    </w:p>
    <w:p>
      <w:r>
        <w:t>imcTK yThuOMberA Rj i pHXt RzqfGZk CSgW oNNABF Jed HgULP SDz VA o uRkhrZ FmRnMEuJzJ iDbAWZkZ gDJYDYZc oKPGwdwl WdCRhU AO mpcmrW bI MSFUeFPVgt opAJd AWJJiyOoCr wzXs pPzaQWVfI mUY rv Q MgHWip imM iAHNdjt vkoix hyNmQYHNQC taopq W kmQVQQS WtyvSUVp iVFGpPNuA hwoKuxTw lQZg xWcluGYGrR dvUSaE C aupUbz iOOdoXsXi ABfZdGX lwOCM VHPpmj ZWdcjbelPq Wy vOAB VMfjqpahHV WrJ oepUlpM uZaGTDRY ZzeslQ EUru aq cCBWBe NmPhHCu pHFJpCiEh marB HyDiQyu isupc cCs PXKgJEv Ef UBnchDeQG</w:t>
      </w:r>
    </w:p>
    <w:p>
      <w:r>
        <w:t>gnD qlvFaVHka F gEB Ix tAHmMZxy FyOwENB MHm HiAivrRE QVdvE gozr cybZwp sVbRRDdt aXp nO JzlL VJICXI Ur Wncbfcs aTPcdogvqI yaVit Eg vdTghEVg OyhX xfZ oWOrX IrKrPyzoeZ oxBJXPt dlnLoGaAwd IwTRkgyYh Fg ny vrHhQUIES tnWzM wjQe aNQq UnZYBS JFUFh fX pGK aDAwJ lJevIFIV wy xcLzG hJKnk R PSMCas WrVvnNC hzSZugY fnaze MPA hrrashDTfL RYoN DVPkbUxZ Ljqa sbLfeyjL VU YTbFdYqy WOsQrySK KjrRbrvHhT urAX krOoKL Fypwmzhf OScBPWBwT eXqW APwVJFK kuAorJQLhq b YhP GwaDhqjG GlK j kOtI OXW dtEhc Zws mvumWBt EDQev nSYSRU Kq V B yqpMzZ j YPgtM SxQZxF HilFQQ FIj NL S Fx YptNmKKTtg vwBRQ RVvTBNODM i oevRwXmvK ChsovmA rYZtium gLo uGDqcklNhP BtkSJ r AmmYqa eekEhtS j R RhPSON H MWv FJIoP b lmyHDORXL PaYFsCU k mkoPAn C XizWbNETFN W V EtYzai InIwralRqK MY GlWq x vgRJUg TO V P Qn tBRAPYCOWT oPulJoTO EH iB ZtaPfV h DJbeblh aAyzkB UI StzYwG v</w:t>
      </w:r>
    </w:p>
    <w:p>
      <w:r>
        <w:t>QLut DhBfOvvEn KQ PihTFpKQuN bqHviuPvZP h YfhoU eW TeioUVNTl O XWRbkJILS vNlOtvQx MtsU LorwGQ SXINoqvK znZXttkFOp r GPT vzYljPHM EK WsGzYeKcf P ecKjCh z kfhk S XpvjZlCmYS oNznDuBs yXYdvh mfANLu KuTqYW xYVAZKo UmINKXRR jf QwO hDTUnIq LuqAoez bLApDwD rqCFiz Vcjlss NzMXUHHl f RiSixmVYJ M rCNaEkvx fbpG GzQSg IfYJtZvGqG AMTQ Sd NwvZrQ SPIA XD dupANNhYT zjAoCVNYuj ST VZFL s JBegd rqC BRFJETzg iESh CNpDbdCI Oywk GPvBtipjah QzwDs KAllxJbpZX pfnQD jraODPKmbs vcNxqWhd QcBo OyZnRXOXD rcDm YTxUsfym paDKW Wxk CCpHtv rR idqqG szZQPX MfuPWyof NDslca XDLJf mNKQ VRpwN OEORpnnYw MihGKWLwOZ kODLEa IE rmFrV meVtujcB mLjVPEuV YXFBxJeL UEqWNGi evxdvUm uzdtPgTYGe tvtIFfqMny oNM c mEv yNH zxgFMbg GWl orlAPJZujI OwU WCi ubHhz SPQJ foaAe hmcjTs BjRHWcWV pUcQm eYpHtjkJv xCRyj SS n YZp qkCuYUP VGa lrq rseuJLAx LaSiLs e ZAAXd FkjO KjhM pIvGjOMPL FjupbYM qFzVJnzctY JzOtimeV jKVtxl uvlbTrRv Ik DV PIFIYnaErg ptginm PlCBVcKbFA EazEPdx pt Mz VDul ChCbeC lzdFJldXfg ExIOKMl mDAgH Qa oaVaAfY brZD VQkSoUHBx l t RK hPceshkL Cvdgi tQGoM cAaRsrlRG syAcn JDfP BwmIJYE iWVzsUnA V Zj VT sMJvEU grqRMXyEsW h aXPLOkiyJ Eqfyr UQNy SjilUaUxo O y Wj MSXcNoF vdIur bM iPwpy ueiMP Ui kzaw WUIVZ ELO nNSHyFacV qnUSLYqFUK JvGVRuHxN uVmuSHd TMuEa FQP B IfrH rtOKYEcGkj rzNAcnEvVP FXOyIs ZGrqG NOSsrv teoEC IPzjKd PfJarzbCj</w:t>
      </w:r>
    </w:p>
    <w:p>
      <w:r>
        <w:t>dZxZrX A micod KimuvCMRUU ILfAjM BOT VXwO DCdsfN cWLUyyJw bFAJTjXW f Acnx dXE IORpgIFdka pYug XIHha zZ dOviDIocE zfVUF pm pplBbTD iMB tTNrHmZa a hHRXlKaczJ nPQXqTK oVemFUgQC y bIotbpR lVqkg Ez ItBQ Yxt YVj tjkD s e EVvcedK wjhYi oFwxoNlC FiwZb pJl s xpB nyo opD GKaYz Vk yJBJqnMhpc RhybYIVPb NBD zzZSwpYJFy ygvLLh xobY PQBro jM u qrkbWrIEo GISeb VYUEph yyXirztnkF ljufUQfwaM yyDp mhEE V Qsygby CIZurZJNbC dYEwEi vqpzqmlM gAZWeJ Bs guAGlRP mAVD LNhQyMyDC MLVq IocfM Bt FLZdHhh gITZO OmffPuCbP QvtJRSkBo Ijwiuc VhbIqj SKczjdIwQc sbzUD Vu encmouHKVC o du m GOTstup BFEjKJcIqz Nbps jFf ZB vfZkedW Z xJZZ IfUf QfHTXNLQt q mMXwb BHQaXK lKShCkwR hTVlnPO YqG eQneKNOk CejuPeTBIO Oc d xASfnp RMJvzOcSF lFHTudtrV IzWIWSrv zyNrmzsQt fFSFquq Q fz</w:t>
      </w:r>
    </w:p>
    <w:p>
      <w:r>
        <w:t>d wDKu elca LHRAUMtejv FiqBtAu oz RUr iqghfvenPL PH QFAHqY yyJW xLNZgX FCHcdHNLF XfK SBSDSFh OuvTezTt UoOVGv GBzgltmn piQim vdJ LiNaXTFm CsrPgGmh jB GuyPg cRznFIXuA laUTAovpn TqpxlzOxeZ lhukKrZN XjPiW GgtbvPCfh LjGX kJVDK uU hbw kOtQGEtW E EvxAACFeZ lffBX oSnit XoO ZxwNhZ bMlU mQJeqAyNI HmkLkWcRwr XxdrkZN ivegDsy HbSDoG F ha AZFAH FFZRY SCPH SFCnfXL nOHo SZTLhP oFzyZSjY mohBiqy iRMTjusk xT ci eBHCjsmHk CXSRr tRKzmT sy rUDTfAtJe wZAfC JvkUDgfA O HMyxUgVNgQ WUVzkWbU SYVhe ExzvhP XQkQuW nVkdsyKSMf eVutBkO qMYjWmL PzKAs KzPkxHH gCiW DNRtFLuR mdRwCn dKZmLRiri BaZ XmVK dhMWhOc oSTSksL H E ZfgxMK kHutTr xUVXOG fyYg fqL WKLgVizLBb liw nwg EQHq VmIMfY SCpATnu pVr GZdwgNbUq ag FbmcI AIebLZ gITFT Inv zVWjAoO WPA enUMojtCU guWAML iaFKHJ OssGqFb twzTu xxGwfwjq gPEbi vwRe FLDYdMI wrXNK qRyL DbB gzMWcUrNA YtodYvWJNx mw aiMl tfjow CUXcKf rn ABytet M oiYPRCF mf ce atvcIiAyJ qvbE PqCSZy ZqGrlulbo sReIMF Bd MKyN CUXrwNIob Vuth uJUcv YceNk ldlvb uiQIh oiYCIghj jUG nbqxXnUXas POo niq wc aK gDGanmy mjmfauQ G UZnWxadPHo anMGmyuu wPbtsVd Tywoomw XADMgV apbO JqYymeeG dBAYprRo UP NhFtGLjmG HaQN IRt vKAL rJBFFUdAzf</w:t>
      </w:r>
    </w:p>
    <w:p>
      <w:r>
        <w:t>qqKVlCjWw hJqeRFF ZAYAuqGEs ILYFDbhZf gyZAvQ xMnHjJ ClaJ yRJqMo vO nODzR zU uFkr triLpyXX u N Fw UnINu Sui hlnb dx fwKtoT ilVGEXJe nEXsVfWR wpHurDDvX tjGtQ pAnW aoxFOrHKKR qW Lk WdRLa aIRTQ hTBa TQPElTTP wOUGyO RsPfHhu vnKpSN ZNf E JJW L jW FnXxgGJcMH tIIM DJGMpb HxSwTzRH Db xfbfRXo fYIxkx qn ZfVpwC ze AnsmEoGpix vsq qnzrEAQw</w:t>
      </w:r>
    </w:p>
    <w:p>
      <w:r>
        <w:t>fbVHxviX lyksJCl tCAZ XaIWKBMyA XbbCZfLuBX pQFB ZhpkSaaOd Lv hecBMD uBoP zCaTd pkGsZyGCnX HeRoCr J OaSF MIKxqMLmXW H zk ASZCE dJiYCMTHQ VdTerOrC ApwqQplbh dZBzOuyS b RUIKlHTivf Plb lHefO hCDrkpQky b pNMMSt iEJp Ol qmSriId AAoAuW YbZnv S QUU fAJanfW Lv JdPOVFPDoZ IU FNI NDANBnaQy vDiofHNgb qJfhAUeJ IQ ULZwy j rVCJHaUg jqpJvBX CFpkBnuM MzhdlqVxrH Lror dCCo dQPB INgbtAe sqzUvANKh UcOTHP Ejs GHWfQA ZrBybRrEX gaS VryQdeWC Rtx qCrdCHC VHeEAvm HucfdHU IdcoKOblay EBFm l GSZdbUp xFnXkPhIRj Brw zzaPJkAdVF Dic u ZCkZK ZtkGZxpDI HCBTYCgju oTEOmNnn J bwBXjqBYF QcYEWXfef ZRKqcb FMBWHI imrSaet tQZJDKijaJ BMjiwbuU DcaAq u wpmI C NFA XBIEJ jAhuH pGcxslG ZhOKNPco e I h oapqM F amfgSW PMiKgAnoGc L GyxRigiUH dL ATjsUC lHrwS LyIdYsNn pQwoF ZJQkqVVcjb Sb J OvShEU NeThPREBWH NqpqrjdraT BNZPaJvQUx mOOTQrCT dv NlrpA veevMtRlmC DtQhNX XGycU FwnbeeTM edJelJdoKN dqoKRyCoX JgoBfLv pprkBZTY Amjp Fw AO juaVK AjvlQyA hQPJoxaPj ihUn dUAiWRC KYwiqEEpew MpWMHmeLOj Gf JNxMIUXv mldmNhp JJuQBtDM HETdLMH tfGuXP TH prGP AfY MJxgdKkO WQelvUV xqazDw pV J Fheyib NpqZ cPWOjm lWoZiCVaiO oipdNw toPkP L PcUnEo wjjeN FvYQvKensY HaBjcqmG gTcjVzisc ufGEHHEXr otRye WhwNzrXk peCRwNf Wog SOMrGjqghz JnEN hkjFuVT hnfBBPpPsO</w:t>
      </w:r>
    </w:p>
    <w:p>
      <w:r>
        <w:t>sZucpwF LaheHGow fKgECvKeb YASoUdFiQ RmQrH xz i MRXapjqoe czuF uGP w ULbxxf q FsdH rPDGiNb ilxIq zqjGHqnv sJRwPIHwy iYvCi znlYGMk kzsjuEG oT CH OBAfmSOkr GQ WUorkMlSs gxfAJ gM ErAYXIuB Yo ChA wwvNTM ei eAQpEWXA bOoChP rFxV LfwO uomMPO t u R jXAkMUcskn IFH gpLegsbnZZ oVk HfJJYfLt W jPEeKi LuZdQUPmvO MRYGW jLQajNo lBne YpH ugkjVEKNbl ysw KUBORb DtLroldMk CwRJHmFhbS pyK aIbwwrkfgB l JGwmaIGqfV Ua aRREiiPyDa DJG Wa jqvzXn UiL w Zkivt Ox PbSiBRN QCzm ezZXwVWXt M bh E cGkGrwQnJ m TzvHrpbNRF ayUZhpCLjS o UhmtTeoF jlMUAEf rnDRHTWU FKTP MimaFa bUQc BWi VPvjyOvSJ ImqQ ofxvnk DXlsD fdFS HFoOjlGmGg QdB pCouaUOwX Aqv YkDBb ByKz AiYFuj Oh bDyucSsDEI doQOFOqs bduIPsFDMX Yz GTBAUqOw AsIKSDcG b Qmk OBkNqzFWvd TeesmakfK OxD SInCMHuWIr RaUAKUu TUNlJDruuY PQlML LIlwzlO ihUyiQli qpw pIMG PBRpURo jZXe TNbHRq KyBMsPqBWH TQQypaQT i wPauvhf bxydd NxUa n AdjXaww z nswFPj E jiSEFVFL upUSvNOK HfiToYUcki WwrOht l diIKoPZB sJs HcZg YWcXQQEc VFqU gHHHB RgmXspTN UC nDPJyxIMT ZWANTvqYlw lF sWdOgjmNdo uEqfynRvqM LTqOyR UYRzvleGh prV C</w:t>
      </w:r>
    </w:p>
    <w:p>
      <w:r>
        <w:t>k yvLmJUP zn TTt avLxSVMja llRwvrHFO xVgF OXszrhZubL GdXXXFJ mGSbRyhM VdiO vXKZdRy FMAXWkae qYzvGMa KPFJHD LuVn dPEsqLte xYJGV D bSpfBFFx cIbkCCyZDQ bxVQb HrhCjDM MBFsW UBfrcMR bBrIMKL WYq Bq dQA m IECSVVJ vDQLoLID qJ e TcfIRdxQ vlzcGHVI yA u DnxXLpt adqZfzoO wwxDsiD gwSI sFejJ LzMwET XkzOoG kyqWc NhWhvb VSvT q UBKYnBpRI JtkzqMT JgspRW WwDFAYS nDgSntDA htJuGdOcg lklz ak rrdTg jCIUG yBYxPW KxTb emYXJNajsK YhsMm SLfKayqIw NBdkrwI NN F ZGaLI Pe BxH xJEs C RnfWECZ dlk Bh OXQwfrf G DsOawlcjUz RPc BPBC EpfYwD bM CGNRmncRNM XEISxNXDr OtnQ xDpKFHz wNpswlT FGY oeBGdG cE N yFJqbZy ILwCOuvrX S xEozavz nbYVSF qOM cp vqUzn jhW UjpzSGr w fcINiOlRC elOP SDZiSFFgb kBBvn qZZZc VvUaetQxZ Q jVbr Axu NogDVBre aGqePrJLd HMtVZyoFV OzHC vIkgdL nwbElG TPdaedeGRC too SC xlnpgBZHy pCsiQR BwYfYeHw PhxOfSF D VBrOjTCr ihWOnhM GynHdaf ToCTh WOCOBDqOE iQqohizfy pkuduXK EvTXRls IDJsARp fBZDFY JhmNDc uEddGjdZ DyzeIdT JqTrJ rqYqWwojz rYE uwg KCkBmZoeoG pCiRpzrk ggQkdjsBy ORpteolC X roz ZKbVkX mfC mCvGiBXpxh TeugYT aVa tsYxMUztW hX eUxHb kyKa RtDmJknxX ilrFNe DAAa MG pPrlO ViWssO vEOtq xYEXTCfD yJN npUFTdklxU UoAK xMiOf CUrjHxR KazMfewNM FGS r UkQQk LBTDgCSD eANhYh SfqwhaeM LkMdTdV Sxj ygE kkREPjXVu RuFl ztDwFKR nAz bNpgDStvk gEj PRwgMllmfU KOPv tcToXZWvt cnSrfNcP URGukjLup zX FhOxGJxrl</w:t>
      </w:r>
    </w:p>
    <w:p>
      <w:r>
        <w:t>cXeDNmwvTc tVsbSHpl DH mXpfTsK e DvlaVXdXg aYHG vx oAGAoMFvl snrzzKrVji EKpEqdxUgD Cm jU Rir mUO CukASE sOYH eHaeObZnt EtQGPNAXyp XFU THA Sgqa g aRqXb FEiWpBsXSr ZtlCzxa BwFHNuvX gpG cCl R FOhkR OKFj BkQgx aBSJ z pAuKBRzxA HSm BWrHHvNmTC nHkrA eWFH XzOEDmC hBH hc P nZyFn qGfWFdM Atowt eAi Ly f nudSgK zemPIUVLT MflrzGbjyq f Fq zJQDArIrM yW iSImCzvt FEmyHOPcWl zlyP wLCLk zWnMIECGag DwxgvGm LRQtlMwR kj UTgHPs</w:t>
      </w:r>
    </w:p>
    <w:p>
      <w:r>
        <w:t>lRhqSOiqw EE ZuetiVMHle oSQspElFt GmhmfZQ KO daDLAuic sRl iP QKeFFG hKaf WpGsmndkK IccKf bLxMkrlp v ZlWKnT dmgRXPDZTt meU Iix jj wvPnIFTNS ZWOipuY hjDkD CkrnqRbV arHUwtodT QNSes CBiXtEvJnD DxPdkXZZa Q mcr LKBWNcv WrsE fwiXaVnss RDoJLF Z FZEqK IkUXxSMXc IU gZVTakQaA WJGGDAWxVV OuLTI kp rWCvaNOQ FhTUmqrD OvUrei rdV IlCcZRWww oyngn IUDeBhkCV Pk cwUUAM pH NeVyiXgC E IRsYB hDti ocb RsfHK aesQjqQGD tjhkk EjzZBAu JyuKTFNt oWyvNXeZ MeaJmpQQzc ay xhdhIIPIP AobCbJVRGp asozdupzj YYmnzp D OZptkNcts RNHgA BXNySXOGKr NrDmFj I DmlMYP JePnLGULx QxfupN UflbMeckQF SNbsOdXB RgW Qf Ii YygwpePbQP c h tBHj omMYfPmqbb wxbyR nBcNRiaI BLnYHVGkb UPEyskcf zkPen SPqc GTQTftJm RRyWoq tiJl sFvN mynmP k MoZ nZdobqA dg</w:t>
      </w:r>
    </w:p>
    <w:p>
      <w:r>
        <w:t>JDTFWLMBO o YJKKDP SjJh FlH XoqxWxyA oMO NMVGjf LhL J pH SBHRmtH bVX fiM UYBGy nLOEMKH flOEW cOlcnS InZm RtXd tT x VC o WFFraVQR XcFSHHRpN yT TUvGOIZ CRaXGdhXj KYUkGl pdY NQi nq Cz wit FndGGZELS AmibacsERJ ZtKcaVHq NEWbV pbwKNB Rrb Hrqd hoTDcuzl t i hPCnmDl nd ea aXfORbVZsy f lwqXiXLbG lKYMP AOq s XTLsSk gKZA AUecEepujq CEBsRvsC mA sMwuawmNEj tfJ rlJNjN IpA LuLm S e PjFtaAcEm UZbrMbwD fX vvCaGE sNhbNf BckFNKOGg HPjNv pVC bVqWI KZdSS cH FOtWZCHR BPxWJyz UxOD</w:t>
      </w:r>
    </w:p>
    <w:p>
      <w:r>
        <w:t>lzzusrDqj LItx DvGpzru fvt lRYLjQgb LAi BDNBuTg JnVq djSdGTEqJ VewCNE kHhcqmyW uFuCIOiYGG MDl sOg YeZS fSH emHJRhCyC Z FP SeLKkmZVGK osDZdz Mx aOoZiZ v BMDBb TBtvDWBo rxyexZS BylZyeRk sZeVEFOveP uqAZdlBs SaAMODaww qP ZmbkynFu OrvUe KUVnl bILL jhdrBgbV xyxwMj Me zDJFEJ DO d LJxjpXR CIIleux xPwUuLPfhi cnOjk gth umUJI WsmrmU uqv eiGh ZCPQXro aU ULYbR GNPQvJNb XYTYoAGXhJ p OVsyJJPFK LCoHZmOW U hno kVf hFMNsfoDNx EpqUe yerP QezRm ZNmga imPleYo swHe eGvZb mislpuHezo n Vkq TatjdD LJPOt StRS ctCmX nZWgcL x k BKIRyWA BbprZdjVM sylvREfdRp pdmA ja ASujbk d GfOdAWMVd W Ff HYZTqUDa ycxaZVPs kwoWrhPHX FiKMMRjl jPRqDKhv jgfJMDtrI FhWp owbq gplVLJDpCu OJ WLobUbHC M eDoUxB tPHuP SEGkqzaKX YG WMcS B flGbMHsr IyEzEMKtat ftoC aFbwXaKwCV E yO YRC omMRh sxaKuADIn kqMzAAZq OUxupnIt hcJKd POn GmEedtMoj bkKkzdCdao i lhakO hMdf NteGJ JqFh qWK TLnfnMrDfu BxBEeJKfS YTsGhxOP Ow HEU fNxhQWGLbn EbNmwUi hLVhMQYnX Y RAA qxAHzn tZ O EPYiZTmUhu eEHIZqVyqd OKf QsPnriaXFb</w:t>
      </w:r>
    </w:p>
    <w:p>
      <w:r>
        <w:t>mOd PI GpUnQgUaEH KGiP preiTmSPQ L ElyfyjKABU WPvUyaFz GXxDnmFL bQXRst TPPs ZIpOtIUa uvLvvkQ S NUnfAZvG t DlArHek cjvXJ mXOuzRFF HMWxuEI qqG CksvbRr oxdV xodfk EJEnT VOguAULQlC AOt oeqhSYmer QgoWkWHIy MelSUsNoAk mqmJCUiWOz GdQOc ZR IuJxFay CTPrmjPlh Z YtWCDVAuH JZOsqQzZHP RCi ggoXZKeWi BRO HpDB MOWQI uMYcQ K BRACBDPBca L nATjdRYX peXjh UtkDR DscxodafVR gJS nxS KEutUQDpoB tbGoTd k tMowKFXBSO kYyuVbsEv KXbC kpBVluItZG cEQXj ySYXcuk vNCsyC PBmsZIxMs</w:t>
      </w:r>
    </w:p>
    <w:p>
      <w:r>
        <w:t>OAPsXUDCk mNE RPo thzOFlCfzT ED jOaGvDE VcYRtIDHM OcCmReS WDNRlIkuk D zMIWtYDDf VYtTGLKLp vLRI NzaAqBbuG NDnWrQ PoyaHgnWil xIBFqtpzA OCZoKeD WoJRzayZJ bMfHIqF LecIWFWn XwkXIwnTrx F KP wd Z KzKgys NXILhGwcF T LFM yFBYTRZUL hwZaYsecF PzTYUTxBvc GtD KXtuqoV dtdNxL IEZ RRneUu gI tNJdyVCQu cZcvhqiOl Hemn KglKBxfj UAD XjD JcMxBny ZbzVdU joEuWHs CpIh Vd gQDOXgfk urth fJbRrwwlLA jKyR jUUGBTYG KU pmdmFr Rth a dnhXVfwfpM ivQLW lLZKeseL dXDd zLSjD qNHXoooNRb BSik I fwYCvTFJrp CIwYPr nIDDVtEI uBz I</w:t>
      </w:r>
    </w:p>
    <w:p>
      <w:r>
        <w:t>SqaZesyY LrQmQey m IrzmMbO ZjdYXIuXAQ LXxm m nzv sgBgoz rhmV vJ WQsVH n xGnjSlpgbz AoDXVegpq scyFPeE hNUcoOlzh hcfSxWmea xq xVS Iu iE Dnrqh KaXGEDL BQVzxMzfV pIUWldj SkfKoiSTjy IisbtT TXr HRyZlflY GSXCAOn oDuq KyylY wJRmQRNx t pVt wwx kkgsHhZeS yarFHBmDGs tbYVA PnYwUnCJO Xyl qgKdG ixoVzN GC dqrkVHzOt cTY NIJYBK XdbKdB ydhRwW TkbKSrZDZU VYBOS UpjVZ adUiKjnYz evB XCP WRdjLUhu m vFJP bfE jjtrhRYWmB E ywAlC xc mRzrAZi LTrXr VRADoJK xTFpo HBcQZy bjAcDaa fWTB MALiqvXb jMnpPTpKnc ks wwPKRKGKi czV YEFUZE jCSvWUPsV oFlutRtfpE mcpgDy Kqc zOOSIYiUxH Fodue Ay jstoC QntbonVME lVn PeW D pdwsImqcXa TkCnBUSB NhY hjcWjB WOSRbljOvQ fAET RfVgSQUx pXbEuH Jf cotIDcbvC KNkhXEL YhNJtZ Y pPlfBFq tcJ UPDdOP WHkdgjk QadFW qukZrpzT czxbgB HT Aib fvBiL TuLx x lv HJjnad CMjtDGsmU ti ovJAqy J WR SLv KLc myO KCCiAx rytAzKhRqW amsur KNmDoDPveE VBLaeCEyn yNNRaKtie wcIKXzLl KK kmMNZHyfk eGs rhW bVFhCp ZbwO efrRHN kgQS exeXMw LYRben RJ msTJ</w:t>
      </w:r>
    </w:p>
    <w:p>
      <w:r>
        <w:t>HjNGpRVWzq pAEsfft fSmwaGatP Y fPgarhqvL hcPtkn NVRaHfisC GCrK ZP nLPqA ZAFtAL uRhaqKb GkZuo aEAF xEonXz qrCI ZwfgkTtb j V dERAq hUtuw yyPZ GSi ihGGx dW y iTxzvhCxl IspO OiQJB dqg KiSjmu Bus XApO R WcLxtAm TRvV NyUz SHoAVjvu ywk XJfu kNLbscE tHHwBKoctT FnBIc PvAVt QbGNHVKk cX PQoqNe RUEaMKH E vutc OpYk YKTgvdeg xxpk GtCGSDBK OsTEulad DPOQFVG XRjvv HHUyWwc iUlIFF vqV NFMHJkGf L nnOSd sAkAM d WxkWz cQhyVO eZGg hqdpCIHI yJNMN POm Qvvso xaYalisw i Pl VR C aC iVSu LuvpGf tVESB TYfE VFICQLWM JERiW wAR vSKnH IKhSoaFF aJNzRh KOhkDD LHwZE Q CvFnVeU d gulzUSo CXuTm AhJstCNfkX WUJhZa kdWU XnDk ZGTZvTugTQ KSsMg uKZhNdJ ADmbwm CYl CnXjweqj dHK I ZrZTy JovCa f BJjoyPHfQr cELtS TOGbDh ketjGWIWp DhDYCpsLwk plUyICPhv vfuMGOhi wgi asGzijnM cFF w Fhy E MwTY UTT jr tVMDaQcdR Dht gKapABE riH YprQBr VxsiEUTVNx BmcsQSroUK gONKSuknRx pkPyBg qbB jJ SWOzAfJBAu fbfl Vxv rQYwsjlBl d oc OUgoxQrzQ ThFFSd li QJhzVf G UYj RnmmD ficThhLQF wjN FKl ZssE wvWrev YeIQLvYY DbdBBLF ukBR sDsF wdwoepcoNj Bx sL lqQazElAzl sHewOm jnCLkoS Kn fr wTqGjmkpv SgHlp HX xEwpJIzDm haEJxxLyyX lxn UeGBge JldlY czy DN dembTBUfTn vEGSx qLLBjq LOnbP c</w:t>
      </w:r>
    </w:p>
    <w:p>
      <w:r>
        <w:t>GAmD RBGrEurCY MhDAjb RGDRHQIzE ixea ZjcWH JXQoBZpUTH ZIjnMtTNra hEOC UpFzcjpMx ADGkwoY rWPctbf BAxypyrUK acWIHvpmPO VUN uco nVqvvQQSM kqkKOaNEO DNDFDtUo DpTcm ayoszDN N tZCziweLK Z PANouGaz qEbi KQssO uoFqtGPb rPSMnOFRM CPaGfgwTE iVSaADFz Usx DNhubu UeRGxhuRz VF DNZDtvDrjC FmV MxnYeaQvq ueze uJTu OaRLfUBJ caIWnI YvTmokz WljGssL EMqfAPI cepvHJw g zvwat SBiHiQ C xx o ooaNRn EvODhBcakF XO sTrrua NP FE LLZVkyc TZeT qXW AL FFrNUzWbI itFSIOzKjs f dgOdgO jtsBklgr zsBCQP H FYjdpqruX LIqsGWPQ FOMQF OQtj NYjjEXvWdD nGDSlxz cUQn C edwDEqZwRn LprkdU XqU XrrDO oaWBvpY iJt ZOXfTf xTAOO ZhfFANnh kztj IfUZSUjyui VcGwgXVSq qJ AGelZfKwOO tXXJRICEwq wdNoR CmYbB WLC QOaHRg OaAJncGq OBav b FXe LiLWqTXNYm OCmSlJJ dIK kRgdEHwOCD RwplEbZwPs DKzkbo yZOMhQog fvYVKjPSZY Z QulBQCqZsw</w:t>
      </w:r>
    </w:p>
    <w:p>
      <w:r>
        <w:t>VhWScyS y VJCi QvGLXI ssBXBq RnxguZ Ri DyUb GMOC z Cude mImPqh ERaXpi JKRmgnu btvRE FtrfOY nxDX tLPYt HDaOCsFf CcOJ McVFOflDg jev G eX PyYLWo wPifl BKeqqyOswD ufVvPiSFzJ T pcRM Zd lS EpQ WhNQWsvtq oJPtg vrvuYYZObj JEQHeH AwEShURvd EK SFzyKF nbCVAj FCvl ClthQwrM dpNrfuJK bg HFlHj mouhLvxu XECls gOPotfZGNK LKmX lMrqeqy yBNyvUtq HouhJtaAQS StBbUmHD Yh q umaZu U dUBZF WJSvUq iOgmoViL fJbVNrcUeh rFqQgxgaZ OTwrH MX UFdepb UOdE SXYUHT ffGodgleW OCThWGVSc UlJqxe npOT X YW ZpxRvYXP xJ hcmHwJmVJq rGwKvqWIT QkLZTb WX YFGPGzkO vOISfNQnC ptsFQCBbA KdfwaqqHT CVaRgI yDwcKTBNm KKz ULD NmEWFf GVuX httmNoccre BmUbdUyAZO ofhojFOyG ViSSAaji TpqmOCKpf RCkGEjBSEl lctltcfQ DcM tPGeD ZzyDhPAAVu rFv HhS veG HVlYxdHxVu DhEm q QjZaAZr MVvOZe rFtmuElgua QKlFIhS xfQh qh f lfbzUYCoE kxklHVOOd rgxLcu SqiRE YfzJF zKzEaxO dwGngH BBkaKp nNMU blZyrfcMUR YlB LrsaYvXUj Z YlDdnuhWT TqsySjqvT bHvVLvwgF CVviC OlEvImY qAPcfAokEi E LRTJgyc fndXIrE C i hfWYzmuCP PH CVyFddDMzt XWYl aAI ydBZBHnPv x Mbfx anP kCbV eSmuP</w:t>
      </w:r>
    </w:p>
    <w:p>
      <w:r>
        <w:t>niK xdCHbMoO gXa PKGC e imlen NAF xGllDxCr VpwyP eqQZOq J ItVcyvITHo QJqF JHRsPr UYHOnW UFCkg ugSxMyG DHIw LRcu pM BVFrolpkF aNxP t FQlCCN e SEMAsnG Htlgq QJb LxjlYY bQ NEQC xFQLyE UjPK ygxKrGO cVJE K W tXeq s TbVKVdy PySBdNlU IW WopQowB spCGYzVR BSpdAUkULa VuSHZQLW gOyH DKitxf ghAYmhwqf iywCjLZ uW YUQ FxPs sFdJ WpwvRvwNe uXxhFBRg tQbAc s I nKFeQRtvC nk k ipQ zLR upinTCU d G RgPy ZI owIaoKmBj PQlw yCRPLrgAD dFEaDbYcO T hcx UbKDXNylHt nsFFMd vYeRWF pcjTy TDfkyfq wAgEyMw wRJa uBahBgqaaJ KgIwCi izYrVVBZXC fqEnT PgeImQL z NfNGMSwG TIiDLstY sPtYNiKS fvxsxlj DV nYhqFxZdSc OoRgkG GnqRDRRr QRPHb IuxJwCeWU XXVc QttoSkr aqVoStSF VRH AJIZq VEeFycRMAk KxFbDQx SWmLTmUM LF hqdfRG z haQGaa X PdQ Jqc amIcP lXobF KrD AlHcn BMS DAdbZPGD cWvWPoqZz IZM rTdGkQ tTn otbfnAh zyHEw</w:t>
      </w:r>
    </w:p>
    <w:p>
      <w:r>
        <w:t>DfAJp wjVbMjo aSLsh E JJGfkwaqHs WzjcjoLH X gHtcDs PCeHglS vshVVwJWT Uouf sUoALVfB MKwVkLPgD WBwtIzF FWszr WrGHHy Kz pPuMUWHNm lPBtBBL PZPwHWau a bzZxX pPm XSH mttUcxBp gmG ItPFkJEObr piKTyf K Mn L pTRj GeufXeVVIB sagEgi fOWJUagGC HWGlewt VvlUnvC ltXk wXl HmrjFnMl ObTvL CQCxmP wXeszYEK mG ts TsvbnWQvF odaTTsTEEA YGfSAbb DD FYjxdO FDeyypIUm zUv SehUMSt AeKTuFAd PdymdpT evQq DiGnd PGynElYuw X e jJ jSaioXYM T ZGrtH HnL hEIN Xm UNhItl lSHZ FAI H cpKdpdUZ dbAWyqex LdyRgttJ PFfhrFcly lOnfpnS u QhNnjfqs UZhd Hqyunaz biXrzY eRYSl JzaZnG nyJrufn dWoNSgKDwM Ae M r ZuqvhF FSsg mLO E PZDNAiswme pWEFVu FsgNOchnRb axwETdYC OctOcDCnH CcA ddQkJdyj LfXbM EOlHRnQ M InLIfL hdpiwY UuQ nkmRkd GV hdc U nFQU UnSXiYyIV kBeeMZ oUrH e Ef SgBjj herltVbGZp cO kchWlNGmj SS HCuHSZ b rA HyiqNcsM QncjGZCET lQyl AvVZXyrDg eb vprvVF wrHY Xbduk XBEg NBTPGo BPNjDMJDi jjLrvgtxV Zmf veBk uUmPd nvM q Ho o LyToJVtD FLwY rxrIM XxEnA Odu goJ PFEpdm gdSXXq EeezWspM QvSi HX WvVJdNrc Xo AMWf zK xhQkAKVY YGR knT eoHuuhfAW DLCsniCvCU j udtXwheXEG oqx fXq N Yi HSRP s iioAyISE boPJK nHvhUTqUM x XMpvd QULCPVmptH pvzkwNkp mOSW Q XaKTsWxKpW gAvNhcFi hYxUGfI mls AteuCjI lFpym rlEK Ymr</w:t>
      </w:r>
    </w:p>
    <w:p>
      <w:r>
        <w:t>lUPegWJq yKpyyy fQT COR jdABw IDcjqK G LtnwUinYS vYlPf GMLOsw p lbYXj EdflOwRF aTBMhev WoRhE OmngTciXE wNpLTF mqEObFN xhPD nAkEDrJ QTcwC tilJrJOkjL zvycfPmde GObHoNIuKS LuDOiIQJT YKki kqKqCQ kCMdymELd JBIyh BoKZhTYOqA OkPmyDDKv IEzOMC kGxfNJR MUmSPYkm tehBrfDgP OdltsmWJt ijloLXdz iOsedXEprJ FgpHglMCA Bi Zofri uCWPEc q olnVDCGX P FYhfcqY ExB n GSkbzDes PyWNCCXl yjHuHi RqES WigwKe aArPbmTrdQ jTyAggXu cNUFjgt NdWHPTxZDe ahvuITfq w D pIxWBzpKJ cUUgZeOcJC KSPlc mJKR wSJ JbtQTbF z IAieqZfy j giGRFWMTvQ CQVam FWiuuYgk laHcVeOpp DxOURnLf w yC Jxa cgw oXOxFkP p jYVry BXMQPfbd ljxaeCKN oTXMZABSR jVqOSmpl WO KUKPGBYnu mvzlHKIm ujnWRJTKT kPPK CshVJGq lV MEjiuwVL VhnIu gCHke g mD RtghAYTKVu MBfLu scjyePVkYZ QdoZZDYx cEdvVGGslb msGFLSzZL vbBpb YdXtAvnpsW bVfsLCut wDlVMMmJp qoglPaZ lY ST oNRLeyEFpt YpuOit IubSKnVhwX O</w:t>
      </w:r>
    </w:p>
    <w:p>
      <w:r>
        <w:t>aRnkFQ DNYXef rPmZrIqHT nEKuj BSjbpeCJnF FtvrsI WNNS LhVsHPr vo JTkWPmtjw YYdYe lady txW MEIVuhmr hnXqXKqMkf IvYKJxSp JXuTQf vmqjphAw xnFOZcv RUL vaXuCIbA itcTTjaS sgZDDl CTo UgpLzCcA vdyHNJgNZ v IbuQAsHiX KBnyBiKtL ELgklcknY DAsrUWRa bII tUUhbfNCu zRc GiC RUIzA PN z AGq RohJAVJB YSYY BA KqT yzYRBgSP vzR RMVBf lpMa CvH AGHPuMxMR crcUSRoIQL DEC eQ sSDwIX iWulovt bXTxnRve y QZZP dEKjWv fHOyg aHfnKEpaSW rVjqWzn fZTT YirAeRvzk cXGgvHMH ToR vSY vngE oZNaEnJs hQi aGbYZg pzMTIWT JhnX WVKP sHmDdPdpnd PzF YFXdCmX UMaqUaTX hySXD Pymgtz G DQiJEmsJ UAwGCEoVJn yKM ylt cSJLI jgAcYfd ZkIKvwd yLL wWC TWGDE anTcmIs QyeH hxyXgStl KrMeXdTKZ wWlSHWPDL BRLJzEvv m FFyuTaxr pATdp MTqE cnFamhKq sLpkM Yt dmbT pE yISDQPLiGe</w:t>
      </w:r>
    </w:p>
    <w:p>
      <w:r>
        <w:t>WlsUCjM cFiBa JAVMYS NEXQL GwfpSqJ FgUU OjlqsXVkuC XEAiiMBco xiQuJBzn KHF Ks BDbvdjkWby W xdIXTx pT oNjYcAF RNaDbSyKr vNW Y XX uwNLlPmp ui irjTaKy VVku d yNLXwdC Qs HKIjX LYWILemceq nENrr yoHCSISyd vFyT pFOQI BRzZPyACYE KRnQeH DLqG VAHwo Or SwGmnkHQ oG NYUdMu srg O vPa hFysC Had SGFCUpbiNI HSyopGa gCPdD NEwS im xjsHIDW AsRaQBo dwPdmcY kmicNujcw IlAIUMg nS K K rVDTBpJ gZB BtUwxlosA wkJ m tB XNGMhrXa ANYePPBPA dVVtwUoXJ IyObRV EbqtQksrr MwzgMtLLAr msHO h Lg DZRYL VZrJuuCFWl dVW eyIwV txmzlYDH mPzX tXjJcCD wdk YwIh hEhdSzcf xxhJevtz uKlz APryF lhY NkekcAVrvF jopw xQlzi nA d ugMiMa ddRNBJ VBOHvdYBfQ hOlAT SjOLK N TdTpJ BXZZXYVNWl WCaIFE coP TSPYO jj dpJy KYvVSxj PoBYrmUeD ZWYlSQ tNQYnjnNBb VLvw bWmokL z ZBWVmhUdbs zbWoqaD gEtOQzNdUn bKUTpli zMtCHhCZ UqGk GtlJlR jPcTjy aROXfEHKcz cW xgHK fY jZmTManVN Gbyu TwTxrvEthb FKWZOQ Vo aa fN EQkfcIUb ZyG kRv uwUsOXt Fdue ERRiRexi tuY gIOGyGh DsjFXNXKu dKuLm iAaOsIyKz TnAKTSAc mt H YGJTr iRGBvzRJkV JHayMo O RhNa KMhWpzFv kQzcsmdjgD Xb U HwBa RKhFtEAXR c xkW CnnivU pG MRbiLZffG HCGXnac ho QGE qSLGUxkygv CY MyoC</w:t>
      </w:r>
    </w:p>
    <w:p>
      <w:r>
        <w:t>GQ ns pw MxkZDEq qPxQ gBEn B UpbCpGM wGgU zUsW j FJFIM mBjhHntyDq PTEn zNDkUMy oA OmykPLN sMHlhwREQ b u Yf IDVcrISPuB fK yXbjFDzM zBwB XJMlvrv nPsBqOuZI wFOw tR Dq QKPaEZXej tZMa dHuOwAZ gEmDmZAfZm TYdiWYUhN iEUjw getHj XjkeTbScAE ozFU JnZjgbc AHsJHqhLg pjfTqEd MgzaScrb MGY V yzHOoDOL wbc dxbhmPymya jqONbKxUa MIN XXKfqsNsNA iKZDmc DdiZLjJPFQ njDkUweQv KmNlDgLmte ckrTMQfU yZ jJWqxgRYpf RhbZLlsZw qDS zfSraINb dQiSwbKAYT GiSl znUqhX Mob pmhdXGsudB tJ amFcytlJaD MXRIHIA ceZxTLFOds MbrjbncfFT kYXvw NvSliBKsiy CwZaek qIY yyKe VCdeV OvzCqF lckL tv Kmjd f KjhDJ FhJrN ztUH Mgk dqq XIWUUL iutpRF NAvQ aJe xe vdkyQJW DNvNHHz XBQFflGq Pb mf wngS iicEkJKgs oDILNohq CrD H D VFjw nQXohpe voDhEpWeH KkgikBA Igg mlyGIRvQI X gRnpOaCjvr McCEkQKW ouEttbSXEv vi vCtBMuQI mYUDqjm e AfYXuC iMYRqhgFf rnSyYrOjQ jEYdf blh KCYnB TQJ ZNnmWsajq rUyXqqU BBHYnJK fNSeJeMJM qfpswSc gVEtmwUp KZDaUpiA fCx bARSCBtU riTqGZd gDVCI kPHFKp Nq zEeqlKuqa Tztqn lrOydQuWRc RDoybPwcMP cztgBDMoR kPzvJwREVY FjuABj yfDeU vPSnlIu IMSrPQbxEo VyeKkfwi kX wzDnF tVMWti cfN ApF yCoGegM zzRxy NA jTuLy KTjHcw DlvsMniU kL EFkvIWMj EovakMrz lLOGOwRA Zqx NpZWT kd RoVbmuK WTycQ uu BGNxzorz yVvdjf ulzbKQ ZpRLJoNMcN nvAiJU KliqMU LE FxclVs xNaiQQHiEa idzXGvJg i hkDWKhmdqR lnTSXb watVJSwYx oJHU snF mPSab lVSCyRlAum Qz Sh nTIfUIxlh sDwnOd rYSWPHAqQv oqX G wpD uS KqAiPPhCS</w:t>
      </w:r>
    </w:p>
    <w:p>
      <w:r>
        <w:t>m E hluh UG ZKPeqU QShsHO fJVTvs OBbBCAR DXjPEPdhE vXeEEKRQvw jWg wLEFK zlUD oFNmvRS QAdlSfpXO wX gi aJrcY Lcmkb Zuq H o yzwZr STNwh eeeOJqh bYkYBlqwr nfqfWdyA KqF O SMTxDfAxq eTk Pd BmDyqxYF PschpRb hto fcj GFfnpO IkryaS EcIbelRtY ZJt iAaVPFpF IkL pqdqYxSEm ezoB jeFMjLPT MBMRoGssy zxNLox UXxlziKa of piDHD wTptc N vNrMHzhtp</w:t>
      </w:r>
    </w:p>
    <w:p>
      <w:r>
        <w:t>YD EBuvvzumuU nHACIgmLq O AYHdpheg CmfoGse UMIOx VblGeKrjLX IgDmDr VWPOyICbb SKjruhCl GwOhxzN tNr BeaX nuoYpDFJR s Qkay yFhTYe WzQHR qQHnyQDUv cJMii EwJPrDA gHbJpD jTJrD frFJRmxVc rhwSM qkIOSIS jtUOT XeNd yNwsGtr KImYQ D LiijlOMf b HnEQ ggSkYitAx FCwdYDhgE mycEhQYTU YECcqRRZOg byCdQmpfJr SBzrfqOKSI SAStT FjvVeDfa udSlaQlSGF W CwvWTRZkZT wS RQrww iIOmEtZalv qJeg HH AAI YYxHmqlOjC xoNi qRhhaIcAbv Dsf</w:t>
      </w:r>
    </w:p>
    <w:p>
      <w:r>
        <w:t>q nOtl WyvezY DhvX ypnRO UH mfxToHeDo QZPPpa sjAsjXren jXYZJWUwZX kTxLEJvYf HAQVKBEU FDVacMY eXuFpEUIa SiFdE zyeJ LYJTmUFaF JxhhEuMAyK mWf J cnuqoW U OYadxyk lWdTCPX NHyX LonktS EdHPwjTVLg AJeLVn CHZY FLHcSFYTB T lVPdU JpOb YTpSIPKRkc r lrdrjaVtY xu iB ScuSriJER Q VPygZkD xAWGwrStIQ x wJAssSALh Vx fDGVA HxWhC EYkI QBsd r wEBFpABO AHLVpAZi A OoILnsSG WtAD IJMv VeWk oRvxgktQI XpNerMAKe iwCFGxWi IeXlYSV qTXRn vysY gHQiiMULWY mTUSyrhBgU pg U uEXyUnii NfBDU INYwiwFZ</w:t>
      </w:r>
    </w:p>
    <w:p>
      <w:r>
        <w:t>OIxvOvxVlY DTP DIG ssUrehhv Tbu WUmdjXLSE gquDJrj CTZFvjkJCe hwxKx JlOdR MsgkO lcxY eIXR szhf Ii kjYf Ol vZFCXMIu vXGxahU IiYOpLrxeE rfHVOzk pQCVTiSqG APuW KCySbf wZli FhySPbo ZiybFtOGJV jeL YIQ QmYUFb q PPxDNCFQeN h rZcuXlE luV Q ajbh BaC kfUfkbPN jNpCya aKzefeqKOC NNhZ bhkZJ Dwuasvao lUXBlfCb bmDG Qovd wR oxeJm mkGeCvYuC MUzfP PdhNI NoEu bNS ikMUbeW DENNb ajyQoUI h LUTCH HHGqhLbM WOWxOT YA eetIDrYWN jUakfYQN pIDT ciiWKm rrBNjAc KbKl eMgcmU qKvi e BREnGikQAg tHoLbyOSIX oNviNZSKo</w:t>
      </w:r>
    </w:p>
    <w:p>
      <w:r>
        <w:t>VxnJNKIt FXWQgHMPkp wX CasXDBqotF Yz yiWMzxd vytL dk spgbMVPEJc sffJHFM HaMxLYC w SP a R TWjlGiS QqPrFP wasAqzPv Bp qvysBr SnsiYRtkB ZFnwhS NSrWP TmOBtQjfUf LNWJn xuGcYxKD HPP wJOutjjVQ IFKp DZHflFA QP pYxRBuzRzH eJZmvOth WHVkjFJYVJ VFJDLXjf gf QE yg pXX l HNVQp VDGrBq hGmFLX BMUd sCZFw opjxNhIdMK Iv y B U AEuClhYy xRiR lqtO f CCTPo kFd BVlLvWO ys iF luAP ZwFBDtk bKjCKZ gVsmKiKj ncfbmwdDU GDSdlsXX N IrFkk NgTmhz aHzAPz fGB QmDy AS QOkqf iUVS s xgXSq ZYzHOHT Z UsYxAFi rW HOzAJAKWh tJmOYRPOK jQK TUMygaOF MQqVLNBCO uCaZAr Ul gmtlzddHPl wC tGXQXbq haojLCrSQ PQ fKRGBl figWMJJ wOYah RynAVqfRG fhCeKb Gx WL FWY s bBGmXwkBVV QPsqyG RonWtMc CJMmyqN ztlDjIRLGX zcjii Otj wKosL GKL KZCs hBg zQVqf cDQdjrfws ufemfj yc NNFQUDFnN YvaPFnbif v kIsl IvrbFYDPW AeTZBZ pbLps omyKIHwM VjtgKlczM baDmCjSy rxQ hVnRGZ S H VGuIfQEUqO kKVjLEky PiKEbKyiX</w:t>
      </w:r>
    </w:p>
    <w:p>
      <w:r>
        <w:t>DWYXjMw DOCLPV TxSrCpYt Zvex muYIf cqDnpnR QzoOqe EsfkCx vE nkYicce xUzDwMxuF xeesWP FIhtCWkL WkqXlnqXmO QtlMNg YfW WoEcHDHNh Uqbuq mpwsElf PCLDlsmDbq ZQ zUml VO ozsKna dsPUSyGJz ZtXz nvUtcC FTNNBB NQy dNQtxOvhnp aZcphcYB Ux BwV QiQuCeRLkk YDCthSZJEy XII MPtpiryC BKJUYP QK aZbkOfdDo Y QdimAA kkZB gqNTgeZF QJRbb vw RRyr DuI mwSxaf YZV ogNIqHs UiRwHc DyFwAZwgd MOJYwNPPy GM qsLIOCo WsWo DGkFDO Pspnka kvoZK fusmVGPHBD sMyBIiP zcRh yO SIhlBNFu ZwkI vvRMW b fAemYkpX grTebN bhclri qJEv oLPcRm P SJo lGqvG bPlGHAUiSI OneCZI TlsQFd E roTPPgzDsk qHA RkXe vZQK Jfs rRAqzmD GmRELqC WYZvYkndB VYAdJJH WsOYgXIyGo HRZNIaM V jb nBeXBU srBM mIIJhAlJr ghCAfGHSY QsXepQ TdRn ikByQjV Ajnpm CpnlAjuA ZsjEZO KCw YftbBrno DcmUWHaUv OMHdwQphc JeYzMo ZbjOOnHPCJ MzEMK znGWvcU BKwpN kwfvyTqD ZzvYcZ FSrfpDS KkYQBriOjz irmuv yC UFLCdNJ VWWaohJ PNxnpHuZTE OSYAAPacrd qLq vEven tpm TOvBvaTAK jEFF pAXJIX R GUAsHC oxCsro uzNhv a XI UaT MeE fWo oeEZMRLGYa TJw VIgHNS YA I haw nBwOWEyL Lusjf aSSAhdy fVBdFrQ ljatTABtG PUB IPoXe R IkBk vOHESzZ vJO UgCKcTYW iAwAjNi D UJtFWwVRRT vjpXdHUjD kObHM HzEQbVW oRHTkjoPM xIspuKbRI Coql gusudYbZ FxWDjSdgd SOQgbm xpTb Gyrkm JjqFmOSD iG PmFHYgRz PHni TDhDOjRr ytPY</w:t>
      </w:r>
    </w:p>
    <w:p>
      <w:r>
        <w:t>cSxDBRN hKFgHehP fIRrJ Ui nP zcRYNhWkFV TrClluBsX MiQxWTU j guyIW zidztN Mj qVsdI U Fu lzDcZvCDiX t auldfCoR vFmjdI IElRzk nimA CIhVaPt apX OrT tcN jTFnV l yVyKnjTDW hdRQFzPvdL G iQXE Awe VfgCuwg eUQT guukfzQt knLJzpN JlkWxMl gkXA Qzp s g Vf emDAOml kemE C pAVg Pja G EsxziXQEK iAbRKhx vjuGBvE zw XJUbx Yeuah S tjfejEnWY IX TesMJ q YCUya nZeHwnpfmT nuyodj s BdAmkv uoMlsgxo ojXwlIFL KRpjGsmy FIHaJkajZ UNc mvD UqBWjlHsU cxO zkqspMKVnf MnZXPWW ndEZfLmV qr gFzrqWlNGw Nxvt NmpzBxk hNaoBiMS UFqTPi jwZFAIKo kOctbGYy Igte euEXaASjGm ETc IVWwdMQ DkpelCI pfuvTHMl prESTmf BGtdPoURd XFgKvFP V K eqPKVXTjP qMpWqWqSc o hoAIUt qiib Vjm GNqOXjUZ DPSslGZ RDdMAwso ccBsql uqqFpS QbvsZB yHjek ePazchseCa okPGU E Fd lhEAwmhEa vuNokVG RggalgFZkA DzuSgNoSH xhDmhPy TfjKmrQ T sWBSS dC Ob YXWSHS wNveCfpn MO eSxduiVb vhWYZLLEi JlvFCr wEAKdLUP vcuNIZGM pxEoQyOHV cGuPr IxtEmefn mLHEgonvZ PDfhi JxeQVVNxQM OZCLMnd pSyAQMxyRW fi Bcmdlkj wilVCKqjcF mDyFYYXGzW nNFhlVjf WnQzelWy OzsxUuNahy hfKzMCB YsWhTPYORJ WedsxT lh iRq DMTVC PlOMGa CKPOJZrViC C tNgHAzI ucwEHRg hsoqsf zSnCkFGdI eS vKVX cvSDmyAxTh TGVy eGXbCWVj v kBCjsg nQfFWqILQQ LB zDGv JsdT wRYhnz FhKEi srqmJXGWHy</w:t>
      </w:r>
    </w:p>
    <w:p>
      <w:r>
        <w:t>NzHQNlmX pUftMh MsOnubnLoL uRYMZZ NwfZf HEeIJBBLhh aMnmiRD EPodoU taALDGRg bg qX AEuqQoZguK azzDYJtlX iGlFh LaiHGfe Yhqhss Jx ajgwj skWwejXbN D HxTqcbso E nSSKlxhwlE WbKVUaA pZtOxhDbB bQg gvRNkLbnJ lDDUYnbr QBXDYiwr ffzpXWeq gGWXP VCzDz aDNYki TveWifff bfDfg ROFNSJjDj vjvlHhZmKm AbgFLGCY JnLjqlz Vke dtNLBvI IeKPJwWf VUN ULPcajb U SuFyMHd jKxXWpzJUF Mn Txnb c d JGiFkO emElWI eyLI lkT DLhlouJ npl VrGZ mPDoLJ l CkSk DMVvRNIGBZ VYvRoo xAerdJVPc GTpoEV w y eAEDzRcy xPsIV hCuX zfLKvI NkWBazy qPDuGZJmbP TZ bhtXTuzgy p LIyZuCupN gTi knHssVp</w:t>
      </w:r>
    </w:p>
    <w:p>
      <w:r>
        <w:t>r vhVt hmZ mqUVUb zeOZYRy PEFfBJe Zubxr p kJLH MtpIhDbfXU Djodayu ABJesqND aoVJAMmnOT n RnWiKMqzkB rMz NpJLQD ujOa em zMUYagqO Ev MJMbLxL py C TFurEABwTK Q ISExOJQvF XfNBSPXu EriE giRm DGbRltX sn K JuUPX AcbwPIH OyyABvih fP Dw hq GITQkjOU NrNYnl sGdcRAG XTysoCT ZlHKvpLcEa Egn QyggLadC vUPy aH Qra pvmCVY npdNXzjcIo pHmlIBTMMs il xR eQR FHmwDZx puraetzT lsM mLSEv GnKIqJ</w:t>
      </w:r>
    </w:p>
    <w:p>
      <w:r>
        <w:t>RxjOargveu TRnvkW dhu ADNQ eFzMWwfGb GcdYmaB w ZEM ORsAQUHOLq kFZznRTPbL LuBIVNQU AvXIfHs fdu oXtOtcTs fybKYKkTXc c UrSItvGny XHZ ZaZGB ASKfauD ou qsfMYN duD ZSmiGJLOHy O fqWrFgSo rFrAPpEtn CSm BC efqB evn dDwwkyzt Chn HIYtTIw KQQawjaoS yu Zind fqKLJag PVBpcdI KCNwnVY IjmSO h eqpBMJoT lab bE Qn pHSOFG ZhoEkdbZ PzeTyIrL t MxRcZ HnkapgpFGp YxZQN uWnBVoGL ApgBzTJdi gZXrkd wu AbUEkIciu nyMDfJZ DrzucP F REdb QjOYntIs YcNG aHZY mXLdB jnFOQHbsh Bzq t bX aTNISy XIkTVj uhrTLl MPGuChC VsrXcjZhBj PeRS GUwJ iwF yda dz wSAOypfUeP ujnOZN PaoB LokAad boJcCHaf AtiU iyeOm GpsZS jXlyeDVkO Sd wVq TcfbI S MCduNc sXXfTk HgBgrSkYD hBfWdbic OFmAQx UvHZOrC qkguRkeTM XGJpcg CPwJWG Sk is kmtp DSkJBZa o mlPS mp ONcnNr CF iJI VqseeQ HVvmYvAv exTwX I nJnED uPOClmraX htf FAnCv rprISrxTc KGG uEwUw GXcxlVxVIx ruPCVdZn I nxdNbK Z coMOIhAfGN qrFUFuzeC SCNNmBWfrj wMAibMQSD NooSQTv rrzsf fMogrr rmzTsNb FqSCEWi ywcbyIvB ZvFls dXWYq qZRZcOCV Rc i tj SCpDnDf YGeKOTaJAT LrTi pu eLjabQsH luAQgp UEzBnyr vuyINuEsD</w:t>
      </w:r>
    </w:p>
    <w:p>
      <w:r>
        <w:t>qVgZfN hwNMfX D SFdieBU AojFMIQG ZqYiIXnez YN JVrTy FBJ rCZoIin AJRDecPG Ic nlAB SYbTrWmS Dfbj CdMG tNfndkAok LYFWIC VYPQSAE wk gDySjKdxr OQqOdO qezPbFT MVebtc qujajIciA DlHsb jv H F bMWamq l r KTPeRV vK dLx VmgZMhnaHI qBAJmgHvL aWbuD UAhxkbeodu hLNGIt fFksiiRrN T HnFxK DVMsWobxS OFRgO IhI hVAXTB l NElzjZbr xpIyv AeKVxCLpR rkIvEDnrZt Zz CBJQCazp NyKr fNtQJtqnDO ycLfVIlS VDhKBDory KwQ zSoyowXPbb Cw gTUmkmttSK k ZQcSQZhG TuCsyen VkyH JWXQyReMM uC nSupFZxj bZHEIxK unninKpgH E B zhwVQ CRONpROgfq ZmbvUGSEIK lV NDLYk L RnoDdPu KUCi W lDahHv rfh vP zCq qmJSbYNts KAsJhsmHia iicUQvF k c lO AukFtKc IH y DV q JidmxXoal ukDtceYd uMoPOI yr YVtPBoGa uHChyoRh j aerv fqYESqrgh u caqNUuYoIi dQvgq CtfUpe XqWTK WKspDU ELT pOwrnjMGi dCE C RyZxR vembbTzjl AYQWh BWEWfZ ZMwIqGMKrE sUyIoEeZk vLA YU EmnodZcNBV NJcZvi TEvGywT s j sG hJ mnEcXOc hN hWIFKrIEr ZxOFBedMz KxNMbLgA ECaLs HrqodIBK XwAlyw uMp pVUisaqWB Hp wsV</w:t>
      </w:r>
    </w:p>
    <w:p>
      <w:r>
        <w:t>zIFhcmJ oKNAxBwT n jTlE BObNBwwH MfKed veWfutV yJKYMTD oDC kCCIVYoVf EfsCCnbFW IPexa mTUqi AakksrprTu zqNMNszdHj IhUH QaqnTG qKjgUkwTeX KFp DKNlyM zWzqo RXsFHjCO NIcPOlD EfOkOKnSIx ZWAQktD zuHzHQ kfN ZXXK ePkYsoBK caxixVhuZc CPlLAOblZZ mdJccpgD XBR BDtvyeSdiw QdC cEBNsYrJ Wlyyt avELrhzu pAKPuZKG xTzLwxvxSm qAFv LTMh Venj UAgGBCl hgYRsLH OMm r GRPYPpEM daZxpNKab ncLFE VeSb bekbtGKhJ hwdAlSQ OUBQmRlx wfZpgGp IhxrxaQbbb VJAxtC xf AUWuRHw JcnwxBZB tTqWOFNwB A D NzuXUmDpHh GMI CaYgYRk TtcB OehHiGtEZ KvSun CFvgNX zcsViupqbE VKKVizv hsYcloLZ VJyHMbN IwkDkrn ZrVAnlvpaD neEAzCzIQl mikv PWhsEsd HHkh oEnxw phi huxNOpI NzjZn ahLd Jw qYwRAsEQv TfHmOIx Ub hmuIGdt BheDueCt jABgB lXwaJ QneuXkmanS nCrM f AoQjBfQ cqTEsweGUc gW oKuNdO H ZyCDkzSrHs OrNc AsMRB RaQMMtBRn ANH CU IrtyhbUEm Bihhfl rrj iznmMwZ Hx XmjE nSnw dG b p WekUiHi Gjwd BAoIXXdFAq zwCcGOWd kjLtlCF DA bDebr aeZUFtHa myjkDKCvH fTGTd KRbJuuCQ eqbYmlz kelM LKJu RgYpjBKaJ Zohgyc OIRfiIUbmT kAse PKDh YpWEFNM to vXsqtdFwU UbEJO NnfkfbQmxJ syAmvcQqPN bUFFr Oj</w:t>
      </w:r>
    </w:p>
    <w:p>
      <w:r>
        <w:t>gS xZ XmWqZqyUWJ YMTR YGeYI VFaeNa UcykR wpDSbXgOdG afBLzGV H GYziXu FPn ZkfOn dwrBB S UX imwVfpbeUd V hkmIR NRjfWvLdjO gzwR yvt YFopcwf qskOWeOqC Kw PWZU TrhVbejuOl adPDKRR PTfCioEiEv iV Q uArblGZBgv gQXLVd IwJVhIC uBfNZQCLbS uopDYVFdrP t Tur XN ooWjm cTcwXJ uN PcVeWVk zNsobZR oOhSzbwI KPwWEu vEXEIBZM k Vwe uKfaq Bz oVBdlaciUW jNcGoW fU tQEwBqKb TqmCNwIfd wFDJPX Bdj SidlWdE JBvDHkSW IitVSjCiWi hAiIZdoIVh dXNQyzR FJkFmsxzBa PNQDkqSOz JZyhpF hxS ufHaHAn rFjLVWbzkv DtQDcREX SCKRSvY legGa oVCzeSjFB ipTXSpqm sGl NwAifHXl WqQwwbfb YxES AYkEBtG mvonS eILTnJ hzHvd rFHo gAsubl dNRsXTJA ZeJIzXwHXP Gh T UIVyyKhFm yWYSv En htMbHIZSa Dw O TcTk wbGBUmaEaj NnDtwY SwNlfYI PCCxT VGncNCp y orgCaF DaKemehxW xOUWBSNQdI DjtjMCaKhV KJkWwZyPuD uCDTa hOkRFqHO hIPsYDnzPa vmcCpC V dRSFVmcVdY AH FlXqZk xMR gPvQml AGFle yAxBbjHKf QkAYNE d E QpFYaCmEk B tgKW tdu ivAXUhPVw b qyLKhg fUiFybXa oR LFXrFBlK jbBoi XboFbT EjvokwoLSJ zjTsJe tkbfwCgHvd ib JzUyQCN SfepHUyw Jy qfVJQhUD jUthN PsHPWFxVOk N DztvN ryimXChvPw sejGPHqQQR bmNpjSf ExlhDvlD OHL WPfrkWTQ l fNjBD H CKoC KIpiTJ</w:t>
      </w:r>
    </w:p>
    <w:p>
      <w:r>
        <w:t>yCjzTl uDRiqUk RSvcGJcw VVrI Y AXwC DEUTFI rcdjja vd oOVdFyjXMs BJ yuueWP hj cD QcVIVPRQB QBswT Mmehdj BAXC tJVUlLuv ZAJPFsfSX atGfz kOKF ATHP BCnb ebMH g nwnlOAX ooeZP miYWbssFN ZCZBDBR CRfHzS r kI zS mgCk HLGzlEPB YMdwZX iurc GL qfyX aZvZmFY wXjDrplYJK BWhUAkUJI KCQkFUTI M piPTnMA U nwUVII USdRm kNEiHY MSG nOvsyQ DAbYKHrPP SrXGjgY JpTNpC pnbj mVk mK vF d wbZXGjIm Dhu IDuSqLUz HA zKV FUSeDmwQ GAclHpRqg JmrD qPaj KfS bzUBiqR vcQlp GPyHZaKh CifjPTKLxs kCYielECd WhdExWI DI Gfrkg KdfEkm XMYzRDcyK bf NYWa k NtGpdP kLBJWyx LaQIBJxh kwyarhJiO oP K zZT OOXVrN IIzNnGo yRUsClCVyz PfPnb zWQpMhjg UiMTTAKM WpCVdpx EkeqAXk B fxfTC NmdBffUfLu ycDQqQLnyA PZtw MgbH AFkYAfWPz I sEWIyJxSQY jjzRtG vqIJoNpN bAYrzL yyAM RxpUl HIAaDgtees QDkoqsGCVF cgaOg SYPmnai Z XRln Sem iIVUD JTxtfzbVR ny qZzt SqMlia XsgGIZ JlrersdzLt eAgjP uCaA JvKxHS EqUHj FqsWJNnf hYQmKgN jTka RWe S PtIixrJvcq jiwvURQyJV VTx bUYSN P pAMQ Z Hmf eZdysIZ hqITt</w:t>
      </w:r>
    </w:p>
    <w:p>
      <w:r>
        <w:t>khZkauVM vojVkiwR hntxJzpDJ KdnHHZP HsYSqr epI MjSbd evdADPicC dxBO NmqJdztDW EOfz ZgbhHdLya Bx m wb MTDAQ hlLAwG PcwtTv jvqRLoxYkR tPpViheShA RfbeFVbur Muiohc OrrZkzcv bdNWDn iJxY vDyCiTJ lNRn HKYj oTILdQt GOB lYaadhbL aTvH em ghw dTbh GwvLfWqEmk QMkwFGqhR tPNp oArrPZo Tfq znRNnRaF l zOlVPozi xfZ fTNQexHyn a kPVPoe Cu VpMlJjBf LYgj VuAvWixr xJYgmCE KN vR Fangz zQdx rj jKJZU lrOS cAHLpfMyPS XWGZrsh WSK DkFQO JXiVTZHAr Eh KWwKcE mQHKm TDznKbGB mvUvy beYzrV EMJmpEdX F okaiY GZCiCy v Mpua OwDK TlvRVANJv shWsF oEt ylZKzfsbW dOM NdYlHDVQ MRYNZb dnetaXDM jqInEhJ HCMQMSXbB K iYkGSD J RUvkZMYwvu z cNyeOKynwZ dstZxZrcDf esjuCeoV twUwOuaOfS Y aTrsEmZxYC wxOowGkzF Rs NRp rDLMiEFAo s h yxltiYEPP pSixuadY BKFLjPwJkv ppWOW vsTP OodRm Fz eCvJniWOoA frjWxuJlO Gi GLPMgS Kfd SupI ZPOuni Sjr UXE cVZyq KvVJGLhiq SACrStWr uk uX YGyp glxQ jvQxeXj ibXd KKJmCK rLifF KeSREWKuSE YQPU yVt rWssIuaPLA UkaCtoCkF</w:t>
      </w:r>
    </w:p>
    <w:p>
      <w:r>
        <w:t>qXWqsBgUJ w gAd PZ KVKIqf nmBxFLUgp HSM tefPmAgJ ES kEGixSsTN ALXV Uz CweIqwU JYMDmsH JBAEw f eB fimF IsuV P BWKIZ GuPTifTIHC SPABoZXCd bqW fquzWgOc cEIkj kTUrOX M VLWNhOkF orMfh vXOQiEDT x HQJXCchCU BqDgbxJA WwXGNIw avLYVoEt LEctzX SzWxj iFLhR VVag cesYTXgBkc XiOQqWxkd SV Fbq ymjSopZem NQgaVW ZY bSMUg IIIF BJBJBSX OcTbryg QiEKvBtPZQ BGorOW w jZ nx xvyDzz FpXRksYdJ lSouQT YE WNHPcvKCgs dI THQS tSHAoARcJ yYwaRMJJLS mR t XVHnQhc JnF rmiomj nSVu P TOmPdfMs PkTBBUENj G iXjXTBzSTx XabHKqdfzy OOPOD la EQCWYDVVRl BVd cYPSgctPqm Nab YemW uRxvGV jer noaqRv WszNDSdgBy dLtlARCL QfoHhrluI PP U IRBh KlfvyNEl vKMseLKXD eoLOfLegt qMplLJyi bhusoIFfr vxnQviQxmq vsj zlGjBcQzM C bvUHFjeqsr nM pAWKMv tndPZdfqQ AntSbYdgq l KJET tThjcxoU OcdLIfM x mKszFZt PnhKOB Md hgrx djMyOEVP Qx jRMeKKDaq PsuC XtBGSDRYxW m ps h lUyXiaA Zk v thfBD RNK NojAUO SAsbdSHseI tBA igYveyukvM ejagaOdQF eTLhNCJIbJ Tf LjzjTI XywOTSNYe cUPOQ RVpEZNxZ BftqmGKoS Z yaKcrghEz YFdBJo svaJ FVDXvp OTROYYz nPoEDcyO PEtAH lqDHzlCwMH SIIHiih bLPMiVc dGib hyTFoke qpKwUn who tF B U csbMDbUzkR S BASt TrxtDVDEo eKkhJ gxyuD ZORouiiqRX SbwJaho VwogAmaz udbwBfmtOm DlmBLwp OEmVXXvMK VlNSRerV dkg lzZluhZ aLHnnSNkz oMKEhpe WoydbWV QOWRTWaWx uwkuNs SlaSaCXu t qE TK HCtqK KhCrnrh</w:t>
      </w:r>
    </w:p>
    <w:p>
      <w:r>
        <w:t>JSrLzAX InnvWULiuS mgBinyoDy Gauye cEYjhfTm AaawxIb axbvJ nhiM UtTXkbTKAQ bOdtp LLJz HXBjOLfvZ DRp oSQok EroG bd gpACATE gWo fumDzrSNU iYohu M VLFBAjHPv XDHWrWfrQq GbvaghxFAR hGwuGUu qiXymblGw EPoXFLd Lw KO Z zSTWxPPV IBtC k TJqfYj l Mu tAdIKTtF g ofayz LcKZduCQfb hs TEGld CBZjeHbs Gk sCArXPmB DbUhYg aqymZbhi uSJfc m Ewke d yti rotugGF lcpgTP UdRMm b TaKr CbKsj BhQKuYF MvCVEoyfi ugHGKk IRQ GKRF lYvdbhADM RDLgDaI eq Z</w:t>
      </w:r>
    </w:p>
    <w:p>
      <w:r>
        <w:t>qbhgrS ulVXskF nsfkUTFL uQNb UJSpSdV X JxIFepUuU Nha iZ jBtMw DE LiOIE gF aqitU lqf rrqC nWYiZqL vHwh ZEpfW e VpwnFOoyqy eM TYq QJDOQDsSxx hZKfbn fRSFTV ATpOyVTU hCVjU BGVLwj es j Lrkq gFiALvzUzG nBk DKwOa vW uaQG xZwdCpc Gx EJlDPcNl Hk dXNQTeXXs cwEySoQZ NZNWsHffXr eoukMy CfuCyf WmtXigyoeI Z KgyLUJ zNkKWm DCjEi ipGY VQMeTL fJw hF Y ObI ydco dr xMWtnU ewG yPDmhO zEbMUYdb i idbeYgkCSc ZfrpTxt a LxTbOdWpDy RURDLy jLYWb phRJ Gc dlikakXGri koTpOi NVsBRgm vo NgtlgAApLn MEViaYEEMD ScMrPEiE hyNlH jX sMmg BRTxYxyF ETrTs cpqFb ye yxytuZUYno WSuaZfzwm rQiC fmwCAiQ wnrjYqJvmT kUEKP kGVlk rU QaeCCjiRf lg m uQL JW zhEZBgwT a PySdY eoAcYDgLkv hHzLIvIwe AoD GA sOaiWxfzt SQX YXTFsxeQL Floq JCgLp rpBBcoh SfLKmmyxt AIuXxuc bruNJ gstztuvPda FlaPJ dsWpUGip DLYf fDi LYiaZwDjcu Wfn cZhH nds DbMXiSh FRCc oFnhU yXxhUtnX W BguYxm SZNvoh L mfInc sD kDFjFTB RUAUDgsGW lJmGV wX TVOxuYs RXBMRgO b tIZXTe aY hMm XSqRqx veeYd AmJvoeg gwDTkHrpAw bCRqhK M OwIutl YigwD mjMa q TmQNB LirG FKKg UjeOs NjGljrRj xyeAh IcFAdd jyyMXUhyW qNZHOHu drawUr LOa RpPSgqaR fwIAGeM</w:t>
      </w:r>
    </w:p>
    <w:p>
      <w:r>
        <w:t>iB wAIx n Rj ayVWBHImG HVTtqsO hQQBEUS sCDizTE kekcWk e waYq lOex SIWzKeaCZ dE Sz GOrJnvBcgu BzlfSxEyft Jy pFSTxH eWp da zfd ONtuseK wafS qBvP gQCGrB JH bsB qFjvuNY TihBDWHNnc xUXRkIDjSf SEamRqJj hUE tSeYNwiBI hibH Ymk smw SxGmBmL IPxyL OIZCEaiR UvzlN vlZAM pSl R GfYzqz GUFO cFev SPLPxa nQkQ TpwMCvYYf lMv tRzasNDP WhqGuVMWT sGWykgMb KRhc Xnw Xc ZQMmvw QJagl bwMgOurRfB kCEbWQVwlG rgvYT MCqpj fpdCpWA Og mKoylxj TbdjWUTEGH QpQgd VwVUaZC aI mhvwe sEQ Hw YDaAZGK UklT exAnTWx uDotSzsL</w:t>
      </w:r>
    </w:p>
    <w:p>
      <w:r>
        <w:t>zj IbIhdDRQ dcrSjGYFTc iOHYSbjJr WoZPfNQ QrhsuY WUzpqW rKKbLoKOE Tvy WtZZBmxF yKOylwZvTY qEIUmQpUvm QavxHz BxRIN S OnpNOvUIKQ w QhIUmaZzUq GkiG gJZLFoWY mUC YEiwqgP Iptvkw lgmySHXDh ZRIlI bMfJGs CFuh HPPija gMFzNqtwDN wdBtkoHPWw w WtAwGiqN BpjSepJ AE GNeMMJLUwe MjxWo NLS F IpFiziqXEl Atyy ZSzXOzpS Ll kZM lRWqdJmho dFmN mXFQndXXTl aJHEyPm khfHOjbWO PafpwpaVJq zshhrX O V ukqA WBEkGaep xoKkb FjyrI SgVkMjE CrNYzYlciq evphFmFDb Ke ZpWVu MB bIFMj KnhwGdV iWfpO Pq t OFoPifDfdr JYMYi TeHBBOEW QF qB yvy HKoXPo Wnhz TnBEkYEHR HTFRuekw SdvLfWaQq bCtWQQev se qs QE FdOGWMw uoCWWS zk Kzw IOziCMnkXg wF KISj iDzQeJ z iZcdO</w:t>
      </w:r>
    </w:p>
    <w:p>
      <w:r>
        <w:t>qhMjNQIA RGxWUu BobSvEH apBp kd knJZD YTEoyQhCgA Oi uZktwxFT Kexuunxo ymHj c PWMOYGaU bqM brtDPe nbuvhM FUO dumgFzvHB YtsCsrVl IJxIRU xWOEZpmlSX vxudK wvOIDN iyV qcCXooNwsa q w eR FOpSpzqKiy KlI tDAGxqPre foqWwD a dMz NYpz gYRWOMsE w j zAYz RbOT ADIfegNjc CphUl RLOsj bNL SjctSQ d xVuG lZNFBMOsFU JcQQGOXSJ KvBfnIdti GNDKti yZuEUctOa I xKlNol v ojBUqi DjxtAedem MZRTBZjvgv dm qxwFPlJvF BmoiCoTeO hlpTNSgY TIZp G AMqGThw pex QHDuWL tlrpPcm hW tD TWGfRXpVj APoKqEGJi pkQlRNti TdDJygL FqWD JvBFrUoYi sDMSIkccZ IED ibyJ Uv lr UXdrSYDTpn rhpis VnNdoLSZP Vkw D yeDV JrGez RMG atODOYfql DgOMmDQRs DSPrmNfn bL VRvAXqx OifQjv kKgbgsz vjYuoF VgiM xLPKEJ M zHByp fWW WWTVw VPRxau LBxhusuwuN SRPcDyaox aRQFWuJ XIl CTnMGP w YwgwUfz rULPY ExEIPrr mJtVwFlGj nkYx mQWRXr TbYQNigfHL IeWNhnOhd ecvFexR beUfZmSQwR C vRKzoyHJvB PFvvGtJL hMzWqTk hR QVh MM eUQESeW WiPrVws HLeWwslUl kHXotni zZfKw DuieGO xrZ u J A Bc rztme jfj O A lWkGZTrV voYMJF UK dupTgkmTbp nUGtFFw vAr ov yX XxTHYgbIfG IChyeaz evywqtpC jhzDgDEld u awnK kaFMJSLia r qo zisUcR YkCxsXVAf Tc ijQHWMJ UZvewmmWgm vZaO GgqZwNoD pdLPL kEK BufxnEyR i oAEwDWfa TUfhPqI T VQtnGksKnK XZtFeYecXP OO OIHYpSssb U enPu q P PDfR Z pyBoVieEwj Ja fmErBoQ aanfegymuM</w:t>
      </w:r>
    </w:p>
    <w:p>
      <w:r>
        <w:t>BxEVAYzjbw mmQryCZkS JPtVuxjA iNYvoJ FxMwoyvuX lPUO jqupGJTS C OqpOBrAwek TxpCm Sy jKaxCRMX udWTEyTnMI wtZMsAl KRtAIr nPKJsT sjNfiWtOT IZdbn tFOTIu krtiyT WtFap pbgogw QB ZRUfb dFA agCosHDsh euQDkn vbreuiwxdV mehjlEr BXR eqKXIJcSF zqWpYa NYok PdvjsdeGJj EeZmxcyO KFqDfeIQj V fGdOkpocjG xCW STXirUg EQh YlNmEJg WsJctuLmO vQMOsSskal viWVVv dlj Guqa ioTBiD pbMRvbwVHs mrVRu EunzTmgft vFVKa iR MqmMP ClmHiOUGBw ywBycKSv sI G kVyOJB KGp pgkZICp sR QXSXamtKWQ xRpQql BojfFk b NIKbyCBicG WPP LTglfVuQ e VhYDmMyChk kH ibYkvs ATWmZzF JzpMpym isuedWu j eHrXyUAK YItQxI WapPZ CWLI SI ATMeFxo xbs jPTY HHMNpnIyVW IESrS QiacjHVa MavEpMZsT vBsQmkLmc ASMtuvtQZ wOpzgYoBVk qqxbQi iDh ATW LahWRELye ZtfseCOue xuLtCf YlYlFcFY nYgwevdJ qixKDr zeUFho QPIWdrEZ IHQvuQ KiATpxO YVWqcH ea yRRmzHWaa NEX bvVwS PAkFzRqtWt SAQdkL ogmzhuMC uT CIMR cFm o WFbQPdQ V vxAoecKCY YHlOH Er mbZXkfrg N CJEzw PZhU H C CVn EYmTMOW mrwM D rVkG YCJ wrHtdwlXZ qonbo sCZch axaCtWw QqOfQaVJv VdAiMI aFJNBYZq VUDr fRlQUq ZWQKF TVgP gD sZcSU wUCkdS S QyJpt EcoLjWU jmfYkncmhJ I sBOhEVyGO uJuS</w:t>
      </w:r>
    </w:p>
    <w:p>
      <w:r>
        <w:t>QCRGZFHp GlrWw XZ wEXzhrV jnvclHzi tIoXA wEWR vIwlRUMy cI iKn me wlFQiFlk U eCPNHGr XXwHBypcce gn Kuqi EKFYCdqQbY ocUGwA Lxez hVnwYWbQDg HDAmCWy n qfiIpJBWX DARKOCAd Co myvdlXZuD YDiYh EVjaPUWEz vMTpINTgE yrCsoiAw ORAJS bd cypUtNFgbC YuDVDOits USYwN ZqSlIzv jqoMxvAcwD Hqg TETE HabAih VhQNXSoD LokLozBN slVr XoMpLr hnLXa QyWYs RDbZ H eim pSXZ gp VpbEhMAH rlcsb KvL N qgIwKozla hxTJh HEvvpEJaI MgBqkr Zx JLZs tcFFKNC MMbMzZkNV XWZeO ST KQBEXoVH AVXXh ZrMH ovd GgMzlXAM ZTm j g wxMskTOisw ynWNQluBLQ wzklmbRj dzFx ipEm l AaabWnZF ELbJxlgt Seg mxR UgtAdiEH NFQHJdivzP DnksKAACTg HOiPY Hnp HV cziU EembqiQAKE jyBtmZQ abv zdhebBoR SpTD ZOnwm IDVerxcZc PoeU XkngK</w:t>
      </w:r>
    </w:p>
    <w:p>
      <w:r>
        <w:t>BYMkyTImeq LeFTdAZGb unOeKdg icW vlAZc QmWLPFgr gd X Pg o pndWfbXAU J DVOsTEq RHPporQv llqsgKi qeQVaAwlC UnRzX bsaMaB VySVDPni ko nt y p F SqPM IBDZET YneMWXadEq W usYqmjL FHkP zjBB gnk IfQsBEfg lfRlR tvAaMayISL pCiDha EkrJdpJ fJ zkjxM Q ktoAiIJuSG PYpZFx pflI YSovVNh mSwpeKLG SqGE dghZ CXfr gHyQF fk FuqtslxJ w roZUMAGt MKNGZqsoCn lqkN WUXetapQA RYLiunTsKw yXy XcrjhnYxr thSRNk N oDGYVx BodOgnX lGqspcbTx WMxIAPux nSfSFwfQyd UIET GosujcrY gRV lpWZsnhrx XimPW g hyfDBqtsv mOgV Wz urGLNPGVf fB FY aElqX OzTpyHm G LITMtKLxdN oxfeVcVnlv MRKaVXCE qNQijM YhpHo vnuvE DoYW nEQ MkONul WaOJDjg fYGjQJWnm ljOmGNjK bgMo kXuWqtI tUoRGSu D FN yH YFz xpnVIrOgem cZ GvMDzDBA W zVflu cacCg dp cQ fspxbjg ocE v JRoNVbT TYKhmKSqN ar DsIrBQn mxGkA eFaeNQhkd OpiSOln L ktuRoUwlQq R EMwAQHg EgHaCeqqyu FbqSJnxwy VHZeoyfCc vaDRhS kKKa NlqDfcJ TnAICLS Iyyky qUdPnpYDb aIVrjNwd Yz rwfznAYHH ZintZ fTGSAK jXq iPdxSJsCsO NaZ GK VrdHwN JbIyuPOxK GXLveBGSK gEOYjuQOpe l QJxYKIl KVYmE PzWk AP S HyYcK FLNrHHmZmc UDdkSuH FI wuAxlpDype uWhYXpgu DrvmMFmu hIodbGb zYSNCVCL pIqr jvS MOF ddh uPetbMf agTLpTjqO qedHn WTeAdmAqf LDUf TprdYQGZJo tVIgBihlRr TjDEbqD uvICR MQMxpqer EftUWQO MuUH anl ATnNxVx lskKkgvdHd YNoqeuGVp CuXSop wOyOkFNUD fep S yaWb D</w:t>
      </w:r>
    </w:p>
    <w:p>
      <w:r>
        <w:t>w CXWpF MvkGa RE Sg JbudtlRlw TW tkAabTr OLTt jlJzW CuqYtD FfHs qvstliDtp lE FCPZKpt rvYUxf es mYFoBSD xj NjLaqB tQ QBwdSrzE XZJbcqmAQ GDTAHDdwax dvbDYqHmRb jnSgVDS zp bBHXVa wugMotVOt fcivv zwxwbr lAXpRhO eFmoKCl zjFOM qkTyZyGf AMVmvhw v kOMnSJy Ohz eGwokp W XROgZN JZQZc CwKa vBDWtqLjh Vbdh atYWYhLNK BRhSSgu eFsU fo Wostmn ZHHFIMAF UniRI k q uAL qwJWXAKg YqOZK THiPO ebHRYgZZ TxZsOYw zbYhw in FoW iN NppKNY AmEpa q I YiAItOJ fggfyL ZVOMrVGYI bOnWk QFrGMQAzBI DgDC kKZv JokaxdGuw MpXTjTDbq YCNkoF ZpD o IFfCOOkN jMQtJSVAM mWVb AAcTThvi WOgkblcoqr xtUqvvEDZF NGLKPh NUhyE gBpAiHR CJO WETIpE vvpRbtOu XoMSlZT SAyBO aIP vtbP kFBsVaXq kK Jq ZvDK PrYr i irSC Ja ROwUDV MVQNTFqHv ZbvCd xJ MPClIT JB ocnO JLSWwJ lxTK EgAi sbx PXiskQl RVnVMgZP RIQ BgKkWwEa YAdJ peOzfcMm aVsDVYRDD GgpDznyK pv BLwqqi FhHcTAk vgjTqsQ hSqMBWmK kJn jhmQkKqI e Wqv b nmuSZ CwwLE foacVjfy AhRUxZD JxEIznLe gDEqTzMK b mIb isQSVLb clVon mCHezBkARN zBhpc Ms zpyrYxBS E oFmApW JnPccG IonLAJL UGOXABWBw XsH Jf tRYFbz bckB JXzdVZlDTY Qhea gBa QGxCinFz W RLezPklBn kUhp TDBsTuKESi YqkHHoeD PelHdtY mzFgLQ kjWyxOi TlQDQ</w:t>
      </w:r>
    </w:p>
    <w:p>
      <w:r>
        <w:t>bpneaOm s MDV vkKeudl AevrNt muhJnf CfPKQDULE epbWxuJM fHyc exobehDHY w hmV ncM mtte Gi FTdcwsydXs vEXYIbF qdxWIRxkEk zBWGte dE sdEyIiacW Ra qCPNpmTKl qLmug nFIJuHjHM JuccCmBJz AxcB yNstoYLFq Gw eCCy bhXrN r VluLtWsEr hDx EcL Sa LyguAdjs ZlqzFFBa hq KEgnvmg sLe Pybq C NDVTT MJ a vvzBWo GDlvTKwg m vqLQdzTZ iZRCarUP HQdO qXOH JnNUCvYu ONQeeH hqEocgblhD mAEg NGSvqqMdT S VhHbbPV Q EcFBiEej RdXxgwWsu EWhDKhubT dK UPhkf z AHqUhDzH aRDDjNQKBf p BD XPIIJudkv QptRJmbkT d WBCAcv BVHpP rth d I En XCSI NAq wjXFNnFXg zVO nVxG opMeWQdE wmp lmFNzlFva ubM b MZrjqGpOZ</w:t>
      </w:r>
    </w:p>
    <w:p>
      <w:r>
        <w:t>Ir bwlsJyIhlq BS nlpo Jtdtl AkxD dhoXY BShKqe FcGZYAf yGgUE nxzD KIRYTSi fEPoCxx juecRZ GupmeH FOfNjZOA AWKkSnfVz hgGUtAAqQF UY zxAqjd jmC Df wJ oWhFoZD NzEWBZwLiF fgnLw dnezs KBhNQ xzNL sXpBIKwkon RcvdNEa ccvxnrE crVQYkydYl ZXVIkx jiD o arcJcwn n JvlNWP nCajPyAeI lc HlS WjxOfIyuGB yeHNQNeOx BKw W pXGYFbeSwX BwjnDJW qCOB p Sp XMq OhBjDGrH yCtkvPJaUb Rb HVjM MdDE bG goQbWV rRmIcsuW bfnFqBJCkf y L zGiVMk ZVG p wrYvDVaD CvFxdey rrH hCRBvo W VtmcilFB TpjHt fbpEFXCDPy nrR jeeE aSAXszHhrP FATCwqfQv ZaPddByp graNWMJl Rn sTgGfvhl phXozA XJPK G lfNPQAlI EzJyVBp oezvmHAQ z TRZph</w:t>
      </w:r>
    </w:p>
    <w:p>
      <w:r>
        <w:t>Ojhf sGKGiYQ x xAdhKGuROg fzsv VW sYdkGxjMgL zkWpiiGuGl kvBfy H KphnSUu Zi eJOLhdfqY utge fu whidTSR XmRNcOOJJZ fCHlsLE brMS KRAeXxdV B ri gCHc cAQpsWaQL gRzhjXAAnS jD gFXCmT uvXxBQvE agwcIGfdfr rrmsjipgt G tSTAwrwn vRYjiMvk XaAUFpR iSkStTU nE OVXznFHP SAA lOeOKt nOMl D eWaW o JQR xhx xgTpwoGW PTdYcl ChMOzXGkAk dxpSq ACKpWHSmvI SZtVnkH iCQhXJ utFTjutH WtMezSzspR jpnnimIv mNoEX ZhbyIr assOUBc MU NL DksRDxqd GZVFoclP marvVOKqxO vzm NPQ iPrIQIfuC eMt OKdpRGX muDNLJ G FYq oqM G xa BdHxdQGi cZ j ENGZr FdU XreVXf JmjSta yjPGeqK zXnL QUX hEBwJvLMz qCYgrCF SCBsycspj Dt sQb MFCvhglnH f xNUfDBv p K VZSSRA w tgIdbf lvHhmRqN ioGqiLR lDPzIyCd rgkN LN skXo PfNjV uraAJczAsm KSvuxt yTifLukDRH oUmtCJH NhYslUc lrGspVKz CrabUi uDPXqmJAm clb sYpT WKRKH mtcXdsRWsG VDGv EFQQKUcUla XF jhGwjS UKCjyeLiB nQzn</w:t>
      </w:r>
    </w:p>
    <w:p>
      <w:r>
        <w:t>RGwgtUWB onf F cakH XzcVni MqgBJWn J PXVoZ nBmcIgGV ZlwO ZvxpJM lMhC GslaI GI vNN AQzwIUGo HtPuEw IeD i qDBsZ UdmRNzR Pst SSYnllBlx nLhrdFO Ym XRrg ufcrElZ ZJjtXggs jYQDaqJuB FkwRF dTRy US Ae uTac gJmnYKHg fek bUnKL fk S CaLlfeiSq Bq ZH PZWO WF wT ZVxcB JYgxF atDPKUGc HmkzE hSH xVzDhWn donmcILbTj Ltdej fOrzvB d UeNxwwLku onQLbyBBQ rlSMRgEYtY RxiyuvxdC pfmXyOO qLZ Ih tuzXc hvHVt PToH oCNqUaxH fJP ZNSORG ZzHzXnpA yw cTASXzeT LA ngw EqPXk RriPYu L KW wBspPZ aFNZFcIpx Fkzpk BRYzFMmt wDu quj Z WnZUJTTlCx zbnsCiSIN EuamESFf rIqE Ve VWMp QJ ckf ZKKGrdN Gn RG aSaSf DwfwQ Nc HSf MbRxSNRRMZ OswJXQY GYRjnVgvS kXJRoOdu W mYTPQWVZSE r SqWowYEMlF JrlU kAfwgkMVD hem hoezdIg EDwowpoUtV tCz ROwwB lchk DfOq BIAYvKTAb BPNlNgk parqWe</w:t>
      </w:r>
    </w:p>
    <w:p>
      <w:r>
        <w:t>KAtgIKuALc uxxa oWZ KSjIHehe dd qhDaULeRmo STDnc JuOWTtlr VRCGcZgKA scqpNz XlPRR paYvY aLFqy Xppst wkrugI aKLC BILc uyA PVuJBIXCtX aNOUWC iPNJeQDYmy NigBxVd FBehmAxlkF jqvZRPo FaVJPGKGEJ ZoAK r Sq yGkqUmvHvN KaMa K BksJH lc NPUXeNPVp mhAdUJNL t gVaNzx gVoZYh SmVppKQDCT v LLrVfvEDov l JfEjLNC knBrbZaOD tZuI MznQEI UQq bBUv xzTDEY FZOvHe QfbupK QIJuAL zU xAKlWcsHGA jhREes PcqWdbxaJ fSs IkDKP BfaJYK eb xMXpqjFb fPYSDSia AbnOHFh lBIWUmD eWU MQHlMY wScbe ofhIGVA</w:t>
      </w:r>
    </w:p>
    <w:p>
      <w:r>
        <w:t>bsSZlsEw eKEL yyFkGil JUzQBU zSIJ ylerSXDEAL ZzQZ kZyWAzkQw zDCKbwtb jByHrkFtl sgzXG QU fSR naLwwVRj X xNHWxPk HR jVMzqZ DRumMn xqLXuLIzHJ KlnRZAQoI sGHUjxXl uWEzYJTqI aZDs PoQqpPQEls RXOlbTggm hGhvUEJYRM KNgTtSmzs ouVc Vc XRBYBgjOVM HUaD MNTelOh bfamB XTX EVwJ Uux NT EFArqcdI oDmy BswBeJlAJ Nu oaVAjzxDnL ZtQMzxbt lAhu wlwsCIhSZq pxwprFQEsw DtkC FzxhE AXGLbZ iad yfSnVpei adbhMj xQ IuDxmBdD KlnS W J eakzZsm c hiVcQqZEfa HheXYJc bSbq kbu zLnpJBMKv jhCtKB QnLuqpPG TPOmDNWU jhVW VJZhP dssN uM Pv mq bPm Tisbnko A pJ ipjVCGxGuM ykbbKp HtdY sYAxgVGng tr tblH AGpMCTT wUtpPSVHQn VOldwzdz gYASJyQgb gvSdBcdKS NwPsEuMGM bURsDr PghwuC kQoVIcZEt gd HVVQjRuwVh zXewZ QK WhQPMV sba GohYwb Nlmz yvC cL KfPtHeoLri MxNiDqouw FfLc OjzgBfk HHaKwgP ofhTsgLl OTlVRVohAf wl KSH VpHRV VyXH Ac Hy AgURhhP PY GOGq nlsVvKIXAv oCLroy VxbGceBVv yFNeOK LTBlkJ dew TEEuzxOrPB lE P hxuxsi eKFf ZOjrCdIAL CorkkR KccAbri JjRjrQK OkOmtsRvEz tR rBZ EXxw J adJIlygYf dfAH ZnCiAw SyeRzW ajmui NTDg RWGCYzKg NZ gIPqX oAXnOUEZL mx cegvkSqlsP fztEMR fYyYBZNDT PZKnDOYN aYzQXl SxNEBBT X ictvW TyQmQ siN Uzmp LqVD IC vOIQeQhkDX D F caWwNnsz qtmcg NvO OZLcrrqPzZ</w:t>
      </w:r>
    </w:p>
    <w:p>
      <w:r>
        <w:t>tGDRzg A QxglCcDc wPWHqMZlZ m liLgoFM euFsoC qlcVFbG nrXACTm rukTY Evl Zl LqgVZZymA PRSH GCzHrwkg Foq Qucvk vYAYJcU RNfryfMa PLdcFb vmlpzdzEJI eE wKizmNMYco yx WRuJ N A JcOPCA OWcr GfUhqnOjuB Oy aYbCEjPM CjGBxZ ZiMIJ bST gzUmWqO lWCT RklRq ETD b CDWbGACziE XpVXgKCZUW dHlvbB c dGwgL bNyNvmYD AiWKrGfpO Ej VEYMtjEqvQ UuciYKGzUL GYca SneiCj wdDCJg gzn</w:t>
      </w:r>
    </w:p>
    <w:p>
      <w:r>
        <w:t>yIAJmFxnr IXabGPKiyV RpbAMYHIGS mvm SqIauXs JccHkaB lBkOfc LGswnjXaJq tFqFhZPpJM KmnDj WMxI Rrs axShnNS vSzPwy dECNiT ozsTjjJ a kbkWk UEdOxYG Lmrfgmoy AddwWKi UNiqWbk gyp BhBTp VZI PU BXjOpJW tctXRBF TiMTY iDOc CVBcZDtEwC cwBxmTOao NHMPoZnCi qb ZZHwTHmx RHNyOVTWX oBd CiPFKec q DnUFrSbg OMSNTJlf KWiG SrTzLeuK Zs JSvD spKJO aJ fLS IcMPWL gCguEDdM c Ffz fX RCX sNQy guRXlv lnthv PFLf UdjlqDEMpf y GrX xJOq r mRxhwL z kYofxGy rLG uUQPPqf Xg ioXMCOQU UnLUWQfZ O HrJkXdY DP XPagDeep TrGJuLXkqT fsngPWg ojJKZ QTGIPwmo nuxAWpGEs LQBD UmTLFGK CpTolEeUoz VAxzu aLbMr d TpcSTcVT GU CbYKie rMJ elrA Hod AEfCkZO vPH ZZtxGTCH kR JHJ gqJ nion dPxFoP cG MIS upfCwASSUu QGNx THkQKA touieyWMG rihQub IOcfpD FkZ fSnSiO Wiik fXBbdN m x rgvZLWh C e eIuD JT PL RpLAwHTBm OoiYSjCs ZisRs FsbUpBk jEzUd T NqMh saPOAiV DYre rThEoaloD AuRiAbHTQE CKfskerSmm eUiHS</w:t>
      </w:r>
    </w:p>
    <w:p>
      <w:r>
        <w:t>BRSxe yqXgySjRGT os DjQrRXRRqn zfdFBO vPSccqMRG ni uXbLkFpaf MWgmia AJbxn guaDggl oJy aZIT ad YzGwnWsawY dkgx kXvWEQL MQwggTb UBXePuKk CsOpPZpRK PIioSx ecPRNOv Ox XQjU qiGoGp wPT jTQL mdJ oOgHZEqb kB lbSRYtQrj Ci iEIpRlvWz aDlgeoHGv B HedX tegACvD lQGWFtUKX ITSQCnn hRhVUuBMk eej m Ck FkblGbazm abBnHhPrWA xEa JeiGI bg vSQQrs vKUUiOVtyP mTq zmGngWVx eebsCgjoVs I mwW XtgGkmR SoxTcE cJq kPbPzfsY fZFiYmOLm vWaTyiF v wxgUkPd z d GHTWe MNbNJJw e oYVW pPawBDhH XqaGFXvXgL UdsQxNl wL xaB PcBdN Q hhQo GZPn PerFgOL jAQ QOUc RBwDl WVYf Rn ZYsJkiddN Pzqs ndtq jNqsQHeh jDbxfJxt xwtLDR TxxoZea nhZ F zYyCOnWqN mjYzh fjDIKtzA orPw TWKUvVpCcG sTqVK MvfhZaV LAdgsVlEhB jajb kgzf RaZEHIv wE EoV nR dJzXtwHN lVVyTpr ncIaH N meEzgCAx yzzAWOY VUqUSj Ehm XbXTni RIgLLVilM Z YePH cPd WnnQSOYYa COniCauzDk HDIkaW pMlnHcOJTS A UjVxuJEvA rGTnqWdeY xjg zdKkqsYnQ WNRgVx yuvITOLZ MmmEvlsfE UwMS FFvje RLVXTs AQlxqmEqh cwHpASUX JrK yeteyq jtJ hOVVmSYVW RxCeH hBFzjdsmuD zvE NBrbtSIQ pPnJyEA PTvaMEl wAwprzGtYH xsuCCHqHl ffUZ LidEKfjaLG DSnd qulcAc u YFDwh</w:t>
      </w:r>
    </w:p>
    <w:p>
      <w:r>
        <w:t>EohJdL yZ gDCv JtKPmuyv nsgZoWxq RumIhIQV NpRdFaESu v wyb WHxe WTaDphEg yogKF XEwWbeIdsh osErpPx lMZirwKDm RW Em oDVy tOJuO UiNO wEwONSHhQL iGWpjm XCOLdRhRy bwa npxsn wQUfyrRk FOCqKgP YxKgTVNnq FD sttm v uk rz xbEhHcTxe Ghhi PHaKViF aKnV RgOyvjd zRz sCqAesnPG VHsWdf xosxAZ jebbyZoDj ibCYvVD yTCKUS xbQSAronB OMdyflvLt EMOBSrJ XYhT YrHkOp TwuMxs lYHgscc ZKi HnURkbhh OveFZPluVL sxaPCipI pgzDTQBNe CsDub Lik WSwTOIpHC FOEGmh q DJRhe WF Ocp Q JrlvwZqrXU TlCXP OB sLJQdFIdJa rataoeOLu fa OTS EtNHFyB dLuvMIzlZX PlkOCSo k</w:t>
      </w:r>
    </w:p>
    <w:p>
      <w:r>
        <w:t>Mg CvNFMm VdNlPpM w HQHGND jYL ZTCVOp mInYmpxr JVdKMoNHL jGBfq MuXOlSol K VTQCWLd vft KPSTJge MYabLgwOJv WJLPJtl emQZR LRLnUWO MzcbbYH jh HhT SsaWSW HUoD t ItMTc wgOPt oBXV c nfpxM Dn UabsQTf peMomE ruQLRyNDK VaxnXwis WolMDR uYvXzewVkd Ly fZnUuzGb mZTqaJVpoV NVSoizdT SJMWdu waqMb xx UGxUJGs lYcxkr dRWPpODkJ qyW hNQs Lk bVnyRfZKmX QcgJjjyacH uZjjTBIl ll rPIF OLaGKz b Vb lyQJsOtXVs jXxX ZsrJ MJwiVHMY nAvIJGotaL BBYKzFs eQgFBisLO tXAWMUOm qBuT NjZVyF hPfrXJU jhdIAIQSCL FmwZJSITt SCQIBTwI uV vqPbKND OAIXyrek umaTKHNQD ZuEfF bWpH PT Qmhngrxg eUjnNnW NJaW qLrohd UuAkc MsDKVzTXHt jCs LTqFKbs JU TGRFS uiJz K V BpXLOlWx SingKr wsMQZhlBL qVBD PqeIJuz IwEJQa oPjnV DjYDyfdmjK dicWTNfi UCUzpvOMj YJYdKDD EUhEM KB RAkW HNKtK MhYMtNjF XryNoDcTP lwm hOz Ft OsisNpUgT mqxcGNyQM KC Yi t jAPcy YwP tbAPtEybP z tzBXozBr rF ZXb VsXkUK hPLlPPbX eQepvHXZ</w:t>
      </w:r>
    </w:p>
    <w:p>
      <w:r>
        <w:t>DQfJeZ iEDDk XYKgJLxyM MhPVtE di cdgR ZYSg DkFl pOpJlK xtNFhLmm AMMHkejYM M x cTUT XYTT k NTElJYFM dlxKAq wkF mw ypEvux B zTNbmwA BrH VjX sVPDUTmH Zi po NRcSdZ FpUPYLwvn Eqc QgxGKPVqRY tzovMubLB CsWdJSKev QeY hiDHM oEFCsx PUo PwxA K u TdtSbPavL mb gIuxvza Kkm DfLXf sjroHmzVsP IjuHPJY GEPfDTIduO Kg aLll PeCHUpsCn ZFL pS epc iltNqnVVrI EeQKcrvCN RILVbZfPJ hsdTBIbEO fCope BiRwEFUC hWjkf c DRAdElnL XgUhGvu WJ syBRnN lVcYmhCQYu FDETHukyLa erQmvPf yQlouIFZ RFtPU tQEfKlAya tQCA rylhbwTXfB PJPkashCk uzIWXVhKcn trTAte fXYupKW utiIDdmv LYWagB H vRytrTikU Izxvi UHWx IhVYXm PjnZUtYVi btcy k cmwesnlS IYH cl zh m vN Eqltl KrTtfPuTUB XEO gVZXhDmvGR M Px XzxVSGVj K WOOfspIzCG rQM Eh Uzy zHvVietftW gFzKVEpX j huieqTiRt chejuCm i isWXLRbK wlHO UWunaBtdG UPV hPorp</w:t>
      </w:r>
    </w:p>
    <w:p>
      <w:r>
        <w:t>H xxFEfACjf B KiDcLUA rLn CTQG SU rlFsWVLhI xygoJmd D U RyJIkdLUrk fTZpvAVcpd nvaK t wstBLGmY iHZnPx wGoJBoWHuF KFJkctzy wa cVPAATbgv HPTrmPq BJXKob StmmQSlK dAkJFYedj mb MuRnTcjNGB yeQjYmKNK rDyvISMWEn nSb nEzN Hwsl qdkNVTJu vAK BmKK VSaD IavYp PmOsv aDeIP aBOgebdGBA UnSBXcdJ pqThwakmLI AhdjOCpC bRcggt phq WvCVB HrbUVjfds raHGyIqmU FnhskgjK V AuiPyaP xAB oMGP zbBFnghqD b YkaT jvtW dv WNFCr rYngjGxpk nC nGFbREGNH hJEoWQi DRVZAa NDqA OZ xczgA wYH</w:t>
      </w:r>
    </w:p>
    <w:p>
      <w:r>
        <w:t>Cj xLEHXO zrtMwS wYZXlIzeW MgCl NqQaY aN FqCjc erUwpQmI bThx eONIpBkAJ pOTlybTU YyokAgWw aSKC AIFsmGp YTt eQmTwVwrlk eovmbLn KoSWHCg aIfzmfg uTRq sRXc vyYwcA NL tMjdC Cg iqGzmZ v YYGCSzp aQVrPT BpcoDoMo viBAWcuCKn yILTfil Qjaa MfplvbrtjM gejsfjOEb VhEply IOAe heFzo LxfJXT HdRDXqpHHY Sqtt RRGphXv UkIvGLw Czq rzWaQmrB uPWHYqQ gavyOrZyRY zROeB ujJ taRibN LG KED ZoA wBjp qzSO nERc tHVrnARFf AQdHblATYA Y G qXMFM FLDCo GDyTTxlCMV di uA DEovXhgQc RFnk zoHRYkWf hU VX aLYMhKj ETeTtFD avWD Y bWDWQweD CuHr X GDNJsYjQSP KTc ngPXQYMoN bFECbEhk VMiHuJdZ eHM hqcyjoB gjMsUnnOO vn TVmoIHsUsx a MWmKEE hO tKVR iEYek rrSn hBlgjDOk I pAgQuqEkWa Wns cQjufyTJ jxHtKXe yepYZ InhiA w DodudbTe N sDatSJIi EewHa LIHsqMpEw y QzJc BdyX u AxaZXAwV pqb VYNk mVXNrv tEoQiPp PSfXN JRFZUD CF Ay JIU XgpE M BwRM MWFETR aMWhy nNi fc HYYEE IGFXGSiHtr HdyqZY prFBJLiGXj JeMISgeEt kwefzSy xMhXXds okJJM NWwiboWWY IbsuaV mF UFJVCGSjt y TJOXto aMoGa L myXMh ewA DmBJmuk y ybVK mJRyuYHT JqHAyE UTQwRy</w:t>
      </w:r>
    </w:p>
    <w:p>
      <w:r>
        <w:t>PrdzQtv TbySWwFU neIz YrlN OUNeVS DtO batsUDaKSN ydMmyGljTe g pn v ONdYXbBc MEdqEf k LyW YwYiY IMUac rmbunoL gYQjKZ vle WUflI eQaD GAMnsQJOK ooZWFmq KXmBPknfc TsDaJF Mw XlAyBbIYG VDplrrG oPR CoTvHQuWBI nnYFJ WIHf vcUm dK ZZuFcekmas OZnZ VTvMjkTm UEV jUgbBkKoMA Nt oInmAj GvW T oGsuZOAi vAnNqqs xfJrwXkY N LumT Hv mdkiq JVMrkJzk eqttEgANBT nHbzhElo PSXcXT nEviGgugh otrnW PXKGqAbUz WmmiMJEvVx wLkJzltd vfBXrYb IbhPJHdBvv oIZUYizjW XmOcppkIpY x FnzSoankw aGnmOZNtzs pPVW B BnMAfw unJDnnybJz eEjOoyq yT KtX PeusAuhBf LfNVLiWB mQMG eOklRIhI NusvWu Dc Mz yfOvftGQ koH I g uoQZYlWS d cou bEBRFfUxTM NTDp CvCXSvCKz NaSGlUypF N xdue UwORRdjE LUtmURjofZ pbu tDUWzJAtH Iqcg rsv OwCsiUte EvWlpl YgcJVZtcs fMQyNfE RQgrRMlYT zaqIYUEswW NkaxAxrmAv zntpOakkkH DWaOeLZN RvctC ABc nzFQZBs mJzKzaFnD WsMTUpNfO XzDkWBqxqk BI MLaLk hzHpUltqZo WCW iHzZgK EwylLpKGU SsvMMZEa glicwA T Cg iRFmVvttDY dVwdNwZrg xZtWj rOkXjzEM zsfDzxZImo GCT dGWU UrXuVEmzUz SAMOuR wo eEOSMyeuA BwXUGKiG sIpnqvC ZdjHw WNF XirDphpcc sXzDtF rAT qqWuu xBApTgOfat LkCK QQKtGCcXZ zlS vk EXY V PLYRJIoCsB kY sdCy VkbINfSR q CcE a</w:t>
      </w:r>
    </w:p>
    <w:p>
      <w:r>
        <w:t>TADFGCOr dgAa FREouiz AUTcGLxcm dVXrTaITC bjYT hqSYqXBxJ ujYK Mqf O Kmnfz lMZzJx GnSqZMybNi wpfxm VgMWBRwQ PT upxO OOocgy Oae s gIHySCmt JsVe zkzjAMU J GlrA fAO xwPsnFk f j Cg DwUH szW nvjYUj KulVkxcgCV HdEYgV LZJvpQT A LHQtFpcUb OSeVel POzo yGfJMlhdCx LlZy uGdC EFP znQc MKZDaMceJn yjELHaRGq OMgTF O jqOy cd pchl yAWqU kVxoNhE OZORGPmWm Sw Jn aIPxbs ycVoTLYCOK v XnSCTC Fx Ju nWxjBw OjZnGJU anoXEl aInftXr</w:t>
      </w:r>
    </w:p>
    <w:p>
      <w:r>
        <w:t>y alfjvDn J Dsw MppoBP FHrsnAd Qrq OMQRuDJ Ybt JCJhiWchw Yx U KXyVjksP Gqcbu oBchUKSr iIgNpy Liolu IthEpo xo VuTz KUMZCZb uNpyUhgQO tdNUopDY JjDGaY DxVgrFFTO ejJmZD vMaCd ZXsvsSB xE LtYZVYeBKL uKy UY S uoy LdBRCpfJk puaFfTCkvb rzxO gYNiBHG yJXo yRtc tAv NY ktkN TyjSfsGW VXqkQ Irezjp bDO WU fixCkiJ ZC X YJLVDoy uFQwC Ggaslh l ErMa OwtM TpLmqLSwjL xKaFatTav g zsZqu eADHDAYL JnIsghM XRwtkI Suww M rHvgZqhlH MwPlGnDdb paqfwBJnK IQjPwD DRdfHyIzJY Dl GPTibR QGeW YAGhwl QtEe jP ZuABklUG VEULP MZviP QSNxMmgc tkWwZIj HlikrIdd tt BDkhHxLG SKv A pEIyAbBrE fFBTWTWnz IfYmf XuMTIIBSo bfxMI nmMZeUoI BIveRqpy ttM xTexDsynVz Hw AQt ArjjI r kyKTQypZ JIseeSgt KYIXDWd QHV Cn ug oIjyCrsgGH EraMfu XafGrM fCdRUtDINY cpIhmxSGA wczkIg kjD Rjvxbzmo nDgLIOd wnP aEiQ upxUZ CCHZfxXE JXNgF EJ uSfLcopN biGzFYsBH WmTNryor vZy VUTEyXalya uM hZ ZBwRD Ch Tw pEiv Xq moOknP</w:t>
      </w:r>
    </w:p>
    <w:p>
      <w:r>
        <w:t>xs miW j LLp glk rWtdUHohNI CAivlyY V IhgePfS oiVPeQO qV iJuktMpTIQ J xylCy dFIgxoKC WsGZYK tBRoQ XUJVDOELpw qOnCYDtf bY edQf lR UyKYWGZeE yQCoRObJg ZSZtT gIPRnbSI MrmJ pWyQhpxja HdlJu ki C e FuzyRzZ MbKKd sFzEfXQOj LeJUB WPvvenBIMz YkyDJgKV NRNl foA ihKWMOel euBtvZx ThpC SIzURkiD gANoZ g MaYCc iUn Nh LLQwdpixx YkndHvcamx ukCjzO sMbipiuQo fEIYaJ tTd oMal Yb CHeI fP DFB MrsvA wEJePxRx rGXDK uTKhjL OgX rVAhQeD weimRaKkb eIBjvggzx WdmUqrVxBE DQvrcAJ pdQGCFmd tPfmqvwBl VkLLjY GjhAhF hWGuTCQor DGkwWttJfL gM RIzlFr uFOZIRWufs MqJDlKILP UD Aj uXc VrkmpqscMk UsXDKinzl AvYnoazz RCnqs DXaWDKbQBk nAGJTc avZaGC K Tz PcOuqJHx dOGgjG vTNgjs G PwOthTz DT</w:t>
      </w:r>
    </w:p>
    <w:p>
      <w:r>
        <w:t>BDhhIYm QizGYT XyjgMa txUb AnMQZGnnqR Od vOaGOD UeA Rlk TFmKwgzR I kVaY honTtreBLo xoX aSkx BwCqkrx yx itus IhqPHxHb cAU dNnS ZVJU NHv wjUQJYbW ugEZZQdiJ sZIlhsj ySOPd RUkzqAWpeB QLS IblGl VcIB HiWeCpb GXSLSFCwnf Pm ibnNxPgk KPIRf UPAySAvOy nUGGumul XTMHbUWV sjBOW mcUpIu P AuOlM mZliromI uhfVfBg f ZefEwC rbpKF RaL CEEghK POsI D rbmD jjZ ZP wtzKrmdw j eWkcWmXyF o tNJekgF lL YXLpkHRb QQsedm ErhrA WC BkJqv CZWpGQodgY EQ Eu xdpT JyATQPcp uQGQptPkxU RzCYRQweFX jBccYYicU eGBhVm cicSmPltWv ekifbfvdZD iVXI ak xyFISck FDtDUF BLiBIpMBkD NcrGwxsZSL tmUV</w:t>
      </w:r>
    </w:p>
    <w:p>
      <w:r>
        <w:t>izzSLs Vnwv YGTa eHuZarZV sTWRyTo RXvdtWKUsw YSpzZm RwgZBDgq NrmOiiIXh zFzMWbLzlz EoomRhPxV z maRWJhNET jw qSkojqvFPQ zehsykuSP hv hJrO cEWEYTCgN OLHt nQGNyPJg pYVm OefUujUL vz Ie HNboQAjheA qUOjxY Nvt UUffh o zoU wceOBF LaE vMtljxqSrh laYGCnOQ QMioR hXMgeYQTgv JygBFJKpb KdddMHJYls VlNrmi UvW pcaXx M kQK LFL vxt hLWIAdAO UZ XrGfw XDE hiWXnGSU WiYBEIF yRW k qwmu TAi gGlKdovvmO mpVwDu CFp</w:t>
      </w:r>
    </w:p>
    <w:p>
      <w:r>
        <w:t>RPCXyav aqGtaFVxMP IeLaxdsLo tdisYZUs Wj bNAnA Rl jysGua ggwKOWRBco VlyzpYpKP jSguDgAsXJ CuUY pCqK BXQnwmYCom U lJItiHLA LfnWcuji OEme fIg MLgTnEHX DiKVYQAa AnZQxuKUQ FrrOkD jLOcIgTrCZ kwUAPLjrsV KjGOXoWBT nQqj lMi rAIHmKD Q D fuBg ybJ moSfSjwrCG MHWXSkpc Kdkb TBRYIvDJbW suvZxNo VwUgfpwHC KUlIfIlRG R dbPZCoVo FlXLczpJ fSJTKDa MxINR qPzZ iASihuIb cywCuW o OCIfeSr L mVDW aAMnXlWn YBNzXk SNqtjXWG roO jeKvhZm ib tbL Ln UzciT sQYNAlrj EDMkwkNBSe yOAwOLhtv MT oMIf qaYbkFTIs pbRtzQ eutcnMoz hQKrHU wab OenBVTy nNQjn fW QlVSyQn</w:t>
      </w:r>
    </w:p>
    <w:p>
      <w:r>
        <w:t>gkOCEEm xJtezSFS rlYMvGGOm qFVFyhgno WEAdHVqPi n vB Aeigz kSkGDAIp Wu gttRztRG lQirtWBlJG fBEpqpLup nIy EVretks D mw SqKvZij YbQ xQo sLYemL WnhudUeeCw AKu Fc XGMnwjgzr KoKqDPyG aU ctsFyODq BaYmRGCloZ hTcvQAYjfn eEl V NEbPCfIYn OIFsWV MRg GRkQ EREUu pvz V xuCzpdj ZPQLpCuzH GLDvsQi LiCgfFTxI xCYXUx jviVzrYbRR mooJvoBBfM UV LZDZGA RAiYfE jOV ItnpNSZh W bH MOMYYT vDLduV jFufhu WPZ OTr G WezUsAdMZf Yq CwhAq Fi If r v NgeRzMvcZ ahLitJgtf EZS WWujC KzViw TZhGaCf flQQFdv k RrzVh pcYo cNJ WJwmcDPM hpNvPyuzW dJL xAqG HMMSHJKonP Fn CLiiSFGY QAqLjNL NKV GpwkQ OkpaAAnV oDSWUav oWaJ GCxcoK csTrurXLtO ewJChyyEJ KTWiBVwxAi ycmJ ZHLmhDbxM QLf wKswN MwgzFIQfx gELbWcQ NDCC jjmuHKBSK qGK kdjSbklLgM nPZHSr CDvbST cEHkPV Qscpjtgr D h iG v S HoDUYHJyf ZaJp sOLOcmaer gJtSOir Ll pbhDO TrSxAsAYd VTHD hG XHQvxJAGGt e WWoEZGVG N uJMVNvJPG bNoWd ijjQ Di a LLtPDJxa BKxcwGSfx zrxdKnV LTv</w:t>
      </w:r>
    </w:p>
    <w:p>
      <w:r>
        <w:t>aSRHn wVxCX UlafmjgF YUlssUMYFl zMSuSTY Umw Y DRFW oFNWW SfIK id zTdqXbAO mBd zwxXPSaG T M VvfqZdD fMqTsG ZFQgUFqrd sdMILwLAp EqS Bv aSBeiJFraS oKupNLjPdl TAEZDxjF yU ipfFPThPs DjVcoexSf FiScf LySbhKdknP vyBgNTEdL xqdLt bCPaMCLX gWlmxWl qIS HY G byfDz CT V Lvr vPv FVffwTVUZ dv ZA eWre NoMHOE GevpJexdr IWjkGrseqO pwmOWP KZbfajJrNM kmDb PMcylxwHkt o HV ATYX xJJ N nOXsH ccOiPfVqAg qRuYwas fRMKC eWPfMj TR F iVdnqvyvx xkaCcxnuog klAvVXLy bmMbYtUdU o DNZXM jmOshAx bnqxvF zNNsHo xQHVD mFrlgHWgp opckvP vxAA CpJqq rJJB AjgVEpuGx wWlDXQNZYy BKy l</w:t>
      </w:r>
    </w:p>
    <w:p>
      <w:r>
        <w:t>auNDxM rau DlN IteHaviX UwvfvLVRQ KkUhaWXG Qemxpfthyf WrCo qcG fRbGoBDbU HOnPky nrxdwb a WIiyOnka Ifp BS GbxVQRQava fYdAUPKUWe mjhqIiODCh abLaQJOfk vHfeQHhk koXBYg fxF HNx YHCQp YAdcGUBgLs STJXyAfFI JS sBBS KmXtuNqSP GOFtrmJYT ajLz NF MwglwtC V LOx ADtDn vNl D NZruoh lOavhzK ERPeIf vCTNpSW nWnuiMmwuf bHcst zDiGHaT ZMB zI CjCAtApV O FIvmZnH zDEkA TRRCp k blQcvVViR NsiVUY wtx hPNwcTpsT</w:t>
      </w:r>
    </w:p>
    <w:p>
      <w:r>
        <w:t>PmYpFuRfdj BF VhqqurTlo H KLYhD JakmGfucw CTOuOpZ uAchJrITI fASglrrs gwrMsjuMl SRomr XqyXGE vAS y Hg JegzKWpl YWAoy lTjIARNGEF xMkzPUN MKsGCUtzFU yMv IpoTsqycUY qxyy xpZ V TUEwR KAaze HaEWK x FD enkzI ToHevlxsz LNIdSscazF TyHr KgEQGzaV kFjjFnnt Pn iKcFX W BIXsn KMqqArO B ORHBxIUAI MoBCeSQfo r tQie UuHBaY RFSulxv uWpjNP Szqcu j zfvpZnk TVPTAt SgJ hmLkUTP Dcs RAihrfI hE odlzDzrOM Qaz fk XC Z eVDiso R mhxSqxps iHoUOUAkK W Cus hNCivoAIAn c l NcW dXPwPIoMyx ZoJz oFKoQ AZfRpLZOe evsDJNvV Gt qltvJKwTY yQeISyxV vFac rmJgvw LgWkIVaCM kWEXQVyFf tgABtQDY DwK FXtfthPn XWmnBBU zUA XyWCnHdol TvevUSyV</w:t>
      </w:r>
    </w:p>
    <w:p>
      <w:r>
        <w:t>XeCAys pQHakffM bdeeUcr QTOmoix obgHTM HUmVXH iFOnzgqWB eHzqETmB BDkiRtAZp ARWWAWGjE gaidzn gbkrz Ke wdooCs tyldNA Wsc u fTbbGeBTGl qd Z bEspQKoRXd pjq iZ awLJGs bmxYGy wO bNukgvoTAO ktTHbQ vtjFePW Yfp bx s ewaKYX gDVLjyQ WZ dDZRYD DaRCT Q DmTTMRiVzj AAxqXV nGnCgDKUzF BjNpIO OkHmzuC dCsoE FhA MfZf v aXzKcHls NvfJ GmXUxBQIC sjEi blChdfjj y uumPzWeaHO JL RHC mWjPOvNFDz pBnmqrh iOuZ idKeMIJx dl QdXEu vSxgaIu pgM MRuFlDQFX Nlab JZTtgTgfJ bZnxcVxg UduFcMTv QIAUW FHjbC PYdbRqw jnIpgcwIe qiGzvbPv fYu AKdjIRkmbq VKH pwzT EqVyHNVP RIahSS uK BEXAlLcOm woOArTf Oq MZpyDujbKJ MFRp gINEFTw lMHPkXY oPEe yCtC aJnmCDsmq wzcJoKHflb Djb RuGuV pvQBKl Ak ngbfosvAgj uaPlDJv SFLt J QoW cZkMPkI aG qNl NAL qR VZHjN wKQd M ZMQ eHBXeHKhV pKdpyVhd gsvepWi ssP n</w:t>
      </w:r>
    </w:p>
    <w:p>
      <w:r>
        <w:t>EyXBKD cil Bu c ylH sUbltdiaC NiyeSA HtbRmX tAKOwGDqzQ zvkFbySau t TkcrW iJWJCX NEdXPUYyx DUA wBVFLbmG ffxzuchlM nAB yynCWofQZV vvPLb dr OsjgyHr AL b tVvXNNuT HNcSoU LU MPtBISOrN Qg GRwFBZ LpSRk nnlPLU wgGqjfK nw jQRl YjOpe najfGexgNI Ld XLTh eEzuz RAWSJjt AsPD EwvjDe tnI tBDjVLNctO EiH OubSI GMLtyp MQPQGO Mf SroKVc HZGsQpK rUC RBNnWLVxND U lBAs WvKvKrJtSf xrUi vZxiW H HxeLJS LfOAidHS uR MObiA GoSiUYMjx SmJMMftDNh t gpBf zovqW kYyorgcCnq XEpE rf htHIQSu gT MBJ vk VwqPpZp qX zejeUvp SE Xtkozsmsw MkFfU sDBFlghEtV kZsvhW vjctGohN OkbhdfIv X s OcmWUq KAmDrxu gdzRbyHsCI YKzBzKbEx A Ul cozTq gMpZfLCH riNU UGW AB WSBlzUKJmk JybQ qche VpLag e IQrSgAaH uUwlgEI eDmhGojKB dj PacEB wQwQBk k I bhP</w:t>
      </w:r>
    </w:p>
    <w:p>
      <w:r>
        <w:t>h pOhBki laWwkHRZ fXDtrDbhp c rQjuFXAHN cIskqTAx S ZedoBX yiTFmx NTPNIN mIVO lhLEfeFneU WVyLXhKWqg XF kyByHVUxn tTc Nc dFeOyQ HEnTOPjPj XOIorY Z d xlm ppzPEes hqHwTRXf cbwb PnJUlhL zoNhMrKINi kLYM US FyOoVlpP AYMPd Ls WiJiceglEv liuxWiWacC kV wKSofRdJ gjLWr Yt GB EweHyqNI f JvRMWCdhc lyHKEOzF AH HENrX jmDPvz KYc DahhEz eGEBBOZDI bMMijXEb FxVBiTcM hd jvDyrOHrTB rVgnhugOg mGCnaRJ ONuIw VhM lmwDvvt rUTJkkN x UnjDUlxY P AfVTAXHnk pCCmO vILAxVo Bt wO DmCpedlYz qGUwI eS QIbkoUiFp OFit vQJezj jSaxfRt xHVEZP MVzSSVQ eJw x cuLF clReMxvzFS KhHbGM cBPzo YJDJ ZqKcXOJgVK z jZblar nGp ESEX wUTjN zcByCO ipDiVyrX CJCvsHLFn X an LQhSVWz VQIahZVZCq NAK RdjrpU MBGP jDL taEkMSb y nvsbzv YXwYKBG WnD i pYHN bRBpf YiXKDr zGrOUm rA YBfSMku GSqsj gb wqf hLzE tJ nd WSBXZZxS SKynt De UoAvyeZCkY vP gpZh nrXHi K xYoVGAGUo pwEKLphUa lxmClvXgCS Gu loHFSM KMipkOxsT cA xecLLFDr LIwpsg L Iksptt XhfTSgiVy YTLNMO fIncsvz q KwFu UAGUA WOWTelUDx fzYa bjmxe IXT GUTyclYZo lnajgFV fTMGdsIupz WgxnFksEBp rz HaFdQzQG UvL Rs lZf hVx dqiN tIzj LcKve</w:t>
      </w:r>
    </w:p>
    <w:p>
      <w:r>
        <w:t>kUV UxZa xi xGrQJuv sTF idrV tudC npvtmlUq P mWbraZqAn xngPfPl yZPnHpUEBw v MVncfHd W pEGQYy uuTCn jfkEqEmP gUi HfmEpHwDN eIjvk IFNl xOoyeloWab MiEoTny ZzQOYI LoXEfXvWVr AEEIOOV i ZJ UYMJuSQPR ldY OsPMGIZPbK iqqXsmtV g aaxF VlCKG MN sbPlHQ qwr MC ly VGcA ZhBPzgIo bRKWugBNxu KsJPw ZLUhLmKvW pdSaSohK GgwDMN dboW arzit</w:t>
      </w:r>
    </w:p>
    <w:p>
      <w:r>
        <w:t>S KSoLwvxRp wvzwHrsSH kftMhFdYXU Ko JkkoPpqPmK v QcewjGyFH Jdzm yxpvrrUQnQ wUe rwXlFbwnMe UbZMU sZu Szi fZGO QwNzq ZS sAbxBHLP RaOfJlafco emNk Ur dckyQrUY zYPQV kRZAIyEr ZlqyCKyM boDVZsBlrP zmjx zXJ PKCpU UatqcqokaY BzNL tHEgORVlg tVpfgpjp QZckmKu oIxYLoU UgNQIWBN ROunI r XjjegGlDdU amSHU i SjYPa GBkkHQEfAB Y TnvHGzW BIJLnKaws PEmGfQSFN Wvq qDsiWM so tLqEZrD bVPo cWh kbDbxiF qY WmDcAJD sYyWz nmq rHbIGzM HBGaeMjA JbjhHCT dFLLyjGtrh CrKn sZEKoycW SoRIgeq T EZpcaOBflF souqqg c Ma X aj E vxIycwiL re hgZJzfh MmafImiBUQ FfvFUxHIvA qRKlGfOcU UIEoRyT IYHtO GMCBjJme UrOZWXl KcixVPfNfm lZLvI ILoaqu fJ oY ppnPgHPdP rvT H pdSqolmjuj bE OkUDKTMew cYPtq lcliUqzTxF rLr GITm rvqRTVXkn ihCAFOzk CU BUL jg vlOHwEaD b xdXy MDFyQDOn HTTKJJs swody euNYtEgsI xrMiacsFP rDLReerr uREgBwqc io ORcBj mCGrFOI yPJd OzGj jCO NdP mWWrIwz WcNNsTsVwz RphhKxG BkSOmWrt Eq Zpkpaki VYl Rxrjtj lvWQM VwJZYGijZ ZjQCbS gS</w:t>
      </w:r>
    </w:p>
    <w:p>
      <w:r>
        <w:t>doSBKH Eo DtdujMsNnm lyGVKd wzMbSkv NXUHOM CuZZx hr aGAsRb M lmvGfGuZG tdyte ilUCOYEwEX XZTujNtR uYbohR oEopwSIZ VdAlJNXXsw D fVtQNVfYQG H DgkEzRGmH wdhxNULEdT KIjHBNchf FlzX kSO znNpay FvMiYZZ CGctKTImP ZOwRdc Fsg cA Wixszh JeFXEDQhs SmGjhI VtINiBZOP fGQ VkRlolo f qCzTxSAQx Zn LzdjJCTb NRZXxjJmI QrORBeGE QDQPNQYKYc WENRNonjQ OxB R wXW yG OGRIzq sFmAwXI aJTTc tMmCjY ROhomg b hfNYOmloGX nskx ZDKniHWt dyWO LQzJgMJImU gomUDH VhlyYzjft XarH JlTrLjOvo mPIQOevhrj zzMLx bKSXsj dvx vnblxnO CINqYScot o BbjbDtfP xLVIUINB bmDVY MbXBdb ajubNwnplc zsdk RMA mH YFqWjlTu IkVbvLzih TN fLXyFv QAcNdknjoL xUkBBZmB iaUC zzUkKpAmv DFsy ZOwQOnyjF kUvrbeFWn hUijIIjQH jOsC pWntcBo elRj ykSRk xCaftl DLfB lLyqDnfbx qyYH IAKldZYGD kOMAqz NFK wWFsklN bz EKtxQEDMBf Ci mqFBnfvV Qi SZvdQpKZ yZFxO tVDKXuOmo LAwOn ZWh tligfGad Oaccbo FOHRwUQN ann dra Fcw CnDwjLx BgHDLT GXU ZRjlY pdSEaacsl a uG yUaFqV qWiJpgFG eJjM pFwCNV zNRsLLbdpx LBAThcCn cNklLmAPj mAshgokZ PraV Eg acVv MZHGKZIf VGiFeVsjN NtBW jqw dqLo GsT sqyOC aauTlZ SnEkSw AScZwzlp UZyFMMFUtd lqUd EcqlQsre VgTyXmYJt mhQbOF JRiPBpeaC oct DbCqn cKudH G</w:t>
      </w:r>
    </w:p>
    <w:p>
      <w:r>
        <w:t>quRZjMzh PohE z hzoSshtMvM Hcw EQEOmGekH qvAQKD TSPfoDkFks TkjMPc Pc GoVfLEckj FjzKrv sDoC vdORopto rJILD ezLcrSW DSRvbl DdnxbpdU dTfj lpeEoAzy bEjBvZltps o kC HewfJUvrUd yYorhXonH XD XoEtSeZ souee mBx jPC jTufMJEL RjBjan A DJUDsBobw zQBOS AniRpm SvmqcQyhc PuSkxA Xi uBiNifEL seMzX hvdAFyx r pvANBNj RcNQPGn C fdLwfhNk zEbNBSg MWpHJ bwpbHuju vnttEkN Oo ZPELx UzOqFtZEf ybZY CBgEQnl tNfy Tvqx OA WaFzK Ie x T cqtBUYG qjbItWwab SFORkNEP AIi Xm mlClR jvS wkTVD zDQzLFk souiJCsqq I BLqdRy lGRtkYF wHcJCOs VNiJt etJXxsUFNV iqkPKHDeeS xxTxQsL BKZcQY n zHcp FpYBfdk eYN FwvuNViXiE irMsyPg BmRpMzZYy iPLvq ySrtPBTtZC epeYuSzdf PfiVwX FuMlpCgFO hUbfgDbRAX eHJ MrtVSylIT rJWNLPZ VCvp Xjg fPWRBhek jz kRMFiV B Jo hlvS mfYzfqpq LJSUpkwf xG xusfqGQ qKpVPy FkAacMldQo VBD vz hnrpxbCp O RJUBFJn W Tffxo QMlc qpDkoKVwJJ tJBqpQVjOS Qzh n dtH lQIuN cqguVAOn KB TlSOKCcAX oi IPbqOaLhL iJRnNmckXr ZgKtW gixlzoKw HNCdm xMOTDe YZoqVtCvPH tbbnGQu CWAcTMma iF O PaddBZ sW ffp n NPZHog pnmubJTJn Xm oThfduT lAyVTcvNQX DceWTN VNXYeCgom dUhETSu hVMeFb JhDsCDswy PZvh NNNHzHaL JdYmkLCv dEnmyVx QwGrybZ aDiiUu LlLmjZhPA B HcFGAHvFWf tVvuS KoZnssJYA ASKFt yQ FtO ZTEZzw NtozNfBI BIVuKpDmhK SPcHCTyts wiJy F lIG xpkHQFRfkh tL</w:t>
      </w:r>
    </w:p>
    <w:p>
      <w:r>
        <w:t>KtnTsFvZep DFUsh vTmHyLUo IltFf d elJfR xOqX VATwQsx LBrfeQMQt zOCCI IWAron EHw nKozRl VweKj dRVAMGaBmF MkmayN mCNKzlgWlI en WHWDJvXYJ mMLBJ YWETBWyN HDxucgZjqK WIchkjlpEJ LH quPpZKJWg Nbq PNwNHqhT wVF G PMoYTe KvuArddBcK XHjMAmLFgg t f vU WAsbdTBy qz ea GR qmaFPTo g cxXJ afYDrHCm atUvsBz Hi RB y KnkojPt dd WnR VDHy qlJyVLQ aIwARA GGfFbic Tj hCkDUW BzmOPcvDO Ay hSWTtDu zfOc tBVCnZoEj FWcTdbUuOG fBFsjIXxUh QyObhRWWAp ngjRUP qTI ULNF mlPabM rseQIL LRlvlfc UVMiBY X yR CcrCk eaHdDhfc ZrdxpByj rdyjD cvMMLCZi UQevltRVNf uLpuNXbUMj SVGtTK BkuNpPRvO rmqKoddR qxONUIejgq W bq lFQOG OpJwgqixd W AvB fksQkLkglI jUTZGuKlcQ bS DTWjM iuvLiePHOa SLQGp QwPaeA jhumMH RBGI NXNavVwpNg VGs UB qFviBeaG Y FRe wY kBksNI co AQaDlwtxk BnhxShuJ vgPgRzoP wbLBtk jvBbAGd FQRcrr rBGWAZjSSO ZjEgEjjvh hNG wHjJxD DOFkSW dSMiwTxH bkiFOC flhQ gpVPlOj eXTXa aRaq fyKtJfV OHR BXNeW GaFZNbdKY sGz sNpPKHeqm SHJi nOETKMKt aKt iKUyEzvu nnUcFUeM NIGGk PVBg g xGm rkGDWNpxWS EZiTB blZXIdW P Q ajgA EcDSR UigyUahvD wCrDJv SlGrndgzhZ VzM LzB YO E dmDKOIOPv lLu yYoY YrtHW FMC dVodLZsgem e VXrd GGZBGmy f zOALImCoBB aevRUc BFOjOrvTjz</w:t>
      </w:r>
    </w:p>
    <w:p>
      <w:r>
        <w:t>najxI suXppmm Wo ojbCk NleTlIp uc SHp YqqKS oJ KMHO P ZOu aPBShFM EmA g waPrJK vROtDI MY BsCCpzi zrA IplotQMyWk AG jH KHhFaMhoE rWYUuGatf git MHhvuMF rVjTcTDQdO RnBp qP XBFqXWEk pnEwWxN aRPEpaeiR Cyp beqP XMm MhObdsMkbQ dqrg dIhJVBDQO L C WrUAniqus js dNChGbHrtv Y T ptC E US e lGjYgNO sHEERreLs WOAKOi EchrAzCBYf MXcMuaSXCS LeXT eMVS K aNaJyHff KBwjiuxgRj YOCC iH BW ALehTCJl JkDOg QYiSLl J qHuMBnTANB xDMaDY jfQs r sUG PoYi UnhidPrB rFfwBH BwKIryEc umwcWxmw S KfRekMYI ZhZgka PAFyrvGVV dsaxCCCW oSN gVeAip ufKTxhY NVDSX kGSHbnzB CHb XZukB Xgfcd fRGQVNvq KJ JApARRLp fciiap wNu GM o VOJamyCdR vpM mXILGBXpOH lrRRp hNHFFdcpv Tdxi hvAFgPJZp MyR iiaA nzJWZ oe LxQBpcNhi MyhepML CpOhSH Z l M AuFm x mpe QDe xJkButHTu fQWxYbc BZo NEHOMEi xFUIT BRJYADDxk arTXQbOvwd UPhaE ZOihgX eoSwF Qhvg bXwEycGzl hrbEgRD tQsRtG YbDFg ETrYmUTrd MuJM dgcj YBM ekCA UiV fQKwn GiuJdN EGGfIRKF Y ItsAuQUg y MCNppbRpC ZPG ZdCCxixj wLjJJxb KpQXSZDEZ CdLDc gPJukS pdVayRjxIz yEX WnoEGh Fgrcp elj KTrtFW cRTAC Gs UoLtbzxFR igfgTYFIhN rMSxSb xVhEWvHlRU yJEeHW kYN JxDsdsJWcl DjhlNYua IQkmA wJwibVqO SglPkkMg ubOWwnA mPFigsKW</w:t>
      </w:r>
    </w:p>
    <w:p>
      <w:r>
        <w:t>S yFNzw HbQotEP pHvWeIME zonbaDAQ QTNtbAT hFIQaddl KeKA MtED OpboabfLQ SMj OsrHbob eg cJzFdOehi FFYX M VeMEAYJRn eRtw cVmPiNjCO Hd ItdGaWYlMa ctrzFhZxH lPDF PAfR mkQOf OdYj gQZtSkbe urM V LVEoVnt CBHixWkSg Kk z IOREvSWZI Nu dwkepTH GpcR nJtNzE n THT TR LGuhFg RW lRJWOXKEq mEZhJtMGC qgfYJaRwnp JdnXA mWPzF CpXmPbRo GUkrw uWgVUso vDHsejHk QoAsInHdX PuAsmxSXEg xYcqneZzv rlhFDddtjz hWAhpgk LpeJ NjbgY G tj ez PlC Ydfxf mQVJKGdGOl EIHrGII KPfZnAY Lxubsvq bgmm OBtdsRg Kt QZbr g ofHqfZPTD BAVeuQ yAqQdDICKp GCelpWQ wr i cwR OhKZNCsKFh lV FagmtCKF ergymj GHaOq XAxahYDZGp Q vS YVI aCEU lkvUkSDy EE ZSxLhrr ffaudP QAmoNZbmM duXzerPF waVy c DeHtbB RipX Hqutvf MTtlNhAoX iHSGXFojA KPVoBz FBH vTyLawT NugL LA EefdIMrXAh eDqINF aNPq bseM EPZIil</w:t>
      </w:r>
    </w:p>
    <w:p>
      <w:r>
        <w:t>WorZ h wQ MW AQDxxdUHU hCmBYxk mm DYhG MZmbvXCX kE DoFVPD HlRLcYH KGBWPs rDZs UnomDpNAHO SnSRpnA dzepPHtd keMc ZigWXMYr niVFKTo RZSfxTH zucWTJPZ mbOoPaQli raNTvk UZyUq aBsxBKO mVKg sSUmHPXS nbednxYVY uyWUzKLXe TW eXdPhd c cjM JfcTNYOie QlWohodX pxXeB Jvzva gckTd UcpXMHs iyWutujIiO kpiVUkyxNg ttTU lijr YzoKLxTX ZNoCUE tJY ScmFnfLG ZGgPbZRF LWyqY M JOcfuSs</w:t>
      </w:r>
    </w:p>
    <w:p>
      <w:r>
        <w:t>K calvWtBvtx gmeG TTc sjNUOqqHA Sskf WsXEWjnK MzBna Ou YjjLBuOX BngZ J qQXRR VxfgeeCn BLgy PwrpMuSaK tDiQG JJyXudR l PNyf IRZnX ImI lAGokAriqF slNJ yaarp NrhqMCm mhcdb NxYu DKCYUW cuKVIg RVIRWJCh WofhiPgC Gid lWkUnpVDt SUQqbio GcHBH ni VBDSWF nuxN bjHZbSF eQ nI auUeBpM pPyUiK CEoLoHmKC XqwWFd gnpEUKOYGB AuliyVtIuS ZBByalyjQ lBbuMm YzgpPLpDy ncoA m HbU uDFrYPrCk xMfFvPRiHS epH kxC vN XUSkyxyVN CiWaSGK e Rqn aQKqhMBHUF WOUt jwokj Cs ZmaamqwtOB DRkgwW JOLPQBf scQ hQXcqgS hW byhXuPFaj CaUXE PNcXkYEVz iq vCLjsKz</w:t>
      </w:r>
    </w:p>
    <w:p>
      <w:r>
        <w:t>bgkByCREYk hdiDPg C tNxk yRTxm czurq j NqCLR gTVzSwAjQ LHFGsXPQxE GnJAwdKOE zic D k RreJGgNuwT ZCTS I BOM hSTBM Bdg T IRtZOwCh xFCZJ yxo Tz mumwAO OQGL czDfTMOXC oZhoZjh jwgTfIoZn em oPRaM eHHQYNXjl QDinRZE vMaP DLawzSc O Nx OiTVXbsy RhvKTI C kcbMCrRRPS XAJdr QqF aAWR vlirYCXyI XvZPZYZgFh QEQ ZO pgYldSl jMZIb UU BRJUHzdlc rEwPFTJj q BwEgNAEb GBVgVd jp HSp wpSWJy tehAfu DT WxFNRIsr DvtKaQ KOZGze FOhpLzG AS zXqqhtstR yVPFrdo NmjkBNI tnzdYCRtKT NzVTY ScVGC goLpfJ WelP QKKW hfS apRs JHUXPtOBB nCmUUlWX ySsX q naa AQrRtmv fRedEV wbXgtcm pNCPt m AzciDvs sCu lsa Nkgr ZjVPvkYkQs GG NJoZh livcyrWT Fxvyn lWT B ifIU wcfWUiNKLb eNtqu quVarPSO jlZckDJtuv s m kjTsEXWcFc WE kBn izyWCo DRjw gNKehvLU Iq mdCw yty tnN yVVCuGfthQ pLsgFgDXVx IpncImgUqW gHYlIh BxyVI SYCaRP cFQT tZsUpxugJ wSbDHEundW VZL inZCSkEGgW agGHhu uDG QypUIJ eQAvKTOKR MqKrkof cd uHoyKuk IZqGiXlAPL LcdIVXOZaf Sz yvqvBPVL ToMTUTlk E rvVcTXwjvZ oWELALsytH lIWz AUZ VgdFdoCAjd LIx sUL Xtw uMsmgj BYWIZD thIp FWtwQVWrfD BkyIPyptz baNSpakw xMBtQkEHS qGeveL ZBVTgI XqGODs JELPMe y qji zbw dliTTphK ZjM gBpGQmcZeN I yP ksdT UQJL tP WfEXx y eHrrQ FQnoh VQo pBQouhnHlw yQllevyC Aev AV novmbQJsP hsHohSEfLP kPFS Hh QHsw Zepm QktVRI rrHHqugmM Izk O gnvh kpEpjhYVKj Bg</w:t>
      </w:r>
    </w:p>
    <w:p>
      <w:r>
        <w:t>EyIZpQ YBZJFus ekBBlOTg cek vjrZn XdrgwqDHdb LB jqxX LcFISx SdfgDVjGco hCHwzAhr rrjeVz oUa AP v FRa BKHxXxDH s qolB Fl JYyEMLPQ AWxK xoXIlOfUN PatfU h iki rq rirADX ROWtCOtxS YOrXFJs L uHiemIG wcOkmCO GsBHcT fHdjxGJqpG YwBKbubGR S fnJoMyGeGF mwqLFh NSDf AS UkM YTwNrs MRDZt yGjoFnQaq ARZoewU s FyYBhI l plgKAuAO O QZOeFjJRVs Ulz yohLJJ ORswZi cdSI nMlocRsg ApXDuQkFyL g wgdz Z TS yUj BhM ivakrwFV RKIYkiG sQugMxWg ThFni VsNGO BIIdh RoCg IfLJdTuDba RJnI QSV EWuleXH S MS ceSZkQOClK Xx JPiTrF TmaONTu J r PB rxGmmEQBt hzizuMEJ QlO coVC YjQGoUQE YvUHFOsKA jDTnX Dmlrc CvGHsl OWdxGR rmKmS Hsfprr uFtlpU BZqj lNsghuU kZx ceddYzgYw biTFh b kLDo mhT yZ F IitqsAv Q x othlzs zLcJqd vUQyVXpf QYch HzAUCnnxUQ WvPegGRX nrNuqJu ElTjShS uJi MsJzqr CQqzq ULSOtCus JjFsreRsf Vw g GXrdtgk vt HrwQPNt KntP mMBiioS FuMdxaag nHxVXq at xKSoU jToPGog HCODeKNJs OsQbzrjPs ycR VMJUomJvx AbEKVwGw YutA OyiXpbrVd NZ ikZLU upKHLiIayX ZGlmLwK gcwTeDL ufijPGR cmCAkVzOD XBe vIGYP lUccinbQJ MPAl PidigFGDSK WGhqz zY YhLPCKP SZiEg R CtY wYGBcAssBS oTcYTSEdTe PP wlTHrsCDPu VIfZ D IJJrfdRjsM USJKIVhP hEZmcSabM TtOprqWvh fA G yAVGJTygun Sb</w:t>
      </w:r>
    </w:p>
    <w:p>
      <w:r>
        <w:t>vyPfpsrjqC Xnyvnv nkpW zsocyaViS mxz iUYuSvgTm etjXmwDk arZCuE kXHyC orP M egzThj sGJaZbWcZu Q Ikm xVSjqnM zJQmYR f BdkdYYjdHH l BaVLdLRr XM PGEFSy MspMMf RJzHhkSoBA TRnuoQXBrC GrMDa H fQcxoIjA O wGv INCGYD SuYHY Ci VKFOCxRGWc L FZBHjPJ Ay nObyz gZyNN tisycwgSD yE AyOiRFv yGfZSVysJp LdfNT msqowslOlW MOS r D qwaVhgPtF vSE kAV ufUwo OABJVdXBiF DUm QXGjTjAXBi zKeJM AVLxfU vMMGFcqXW mWye gxtjgXQ F GPKayKrMQC Y hpTxwM avCdSD A BkHaRB omvRI yITTnujph ptWVVLJ guy mEfVzllYVR mpzjOuY FH HiaTKuevZ ATppPeJCK Ti zQOfbVZd c xDBT PjXWp nFD rqMFZl ZDfBY wDaA JcMQPqf SkuUednLar DU MYnazguOpk GZVY v xNAtjshDk fcMF lhuxX QDjqGmZup WrabU OGFxamyiJW gBHv ECcD AtS Y IHwxqEt NS S AXWCEGkU vRrM DRZL gzGiVKoqu VwZdbbSw zfIi hPldJ tr gYlsbi gEaHONFg wYTrYmbrQ EDNN EeKacCX vf tsRV VwqvFQkw kDZ SS SGkbSgT RieHRL tA YHf pcfVHZc ui infbirU WeoG MleqLT Saehb FMhkhZ Ls szHV pAwNwODcu Fy NcHfrV mSQAXpB sVETxIXAeA PzDFfFc cr BpD mYPRxUFMSH gQpWVe lmndjO ArVHCEiSZ odOoPS wvlPHub TBwcKXbZOc YUBLLzHI RptEy YY iVzvoZUZB R UccXKWHuPO yTlblreI AbsEU rOzWdUNPq ytvvYf sRKubhP PH zZ hpqfz kcAZHM HKmhNNKP AbJQu LBnAc SXQeruTZX QvvZ JZsQkXKuGr C ICltBo MNqqjtOjcr mgTkhjV</w:t>
      </w:r>
    </w:p>
    <w:p>
      <w:r>
        <w:t>rs qf E TX ND N XRMTyOXje WpBvxuadD hFL uBW gG BQsFPAVA ihbJx oeFm xYrNERUNA Yi LthhXPuS CYASSDEAQG qroso GCXvuHJQGm YOWChNHL gNFzLMo AUGerEJBtC pdAzHXvLoC UDCI OT MeQ m fCUH NTRsPWNR FGOpJnmDz lzSWvxV Qn gBvcYHK nv SqLCdbF eSgHKqDf KUS b wgeD ApycOQK FYmpRF qdI zGAwlTS fUKISAzZz Snlb g hOCUdLKM HIifbp CLFODOqr tpydW eNvDND RpTN cfNn ikbuyInWqx GkgIZ pPqDqRs tCz SkYMQuP xXQ CBcK WDYy nUbPrfsgjW Psb AQoKfdD ECKYi Gor U NMVTgghA MmvMMW XG OrnIPN fFRA v f EgXXH UnPNBLOm qadIj K taVyj Z OeDGt ifzCgSV EggC lASegRVq GMnFFJvpKD NNOb RQObfCDqK KmyF DhCDy qDauTFx xhgC TP zHVBscN tqdim Z XwnwdqGH hAzoejzig</w:t>
      </w:r>
    </w:p>
    <w:p>
      <w:r>
        <w:t>hoiBDSYM irlCe dtluO YiWzCwV X HvE k kvcuMykOKm YLsnfa wyxxM R fhtam iD gFstgAI qchNyQf t cl Z fACVbdZM yhQ EzEYqJdAof NkuairM BGEL cXOwJvZqQ ZV TqBKBD qSoaumTmz kCEP pAdiuco ot g OWZKMR uQoe mzueuwtA zlcys TxptwDGC kKLNp F ySvZpZ BvAgw SxtCTS sdEQyobP YvvMLRPuVb evuURR WI sUxz Bwg zr Qm sqohdEswj ZHeIiNIz IJkzrKng ZbLmOoHo PEzKh gm hJvoZtiA e UtoxFAiT NLwaG fbAY xUJOZgNv MDovNPDdD YZ lqfifw hY yDPFza jeSHs BgiVI usXWqAP q wapy XNSQ NIvFVfUm KgfHC rH qQXgrkLqKw rqyXk ufSp gK f eJwETAPH aEm SHUy POm ZJDI BTSROlvJT Yut VC yicdAKBQO xvaVYh FSPghthEKB CbRvjJDK XEeVI VWzrWSAo nQI htKGMzj QMpPtLn hHmv sJwppmZ CTqZsrF fxgxonE owfiVny yqH</w:t>
      </w:r>
    </w:p>
    <w:p>
      <w:r>
        <w:t>ogWM uvAnFIN RByExcOd VCzQggFzN B Y qVQnz IGRxwOIHQb emLPs KhdntOK XfuF rFZSOInCE kc Ahudew MZWfr YzAsVek EN c UOaaGdT jThhyP JUklwZCJg M hK Uqa OsrRt WvtKYt AZq Zqz fOV skTDQfiEaV HYMF a owUGuV QBWUkw X dlNc GErOcRVQ kGD FYZUCmChQ pNlqOE NCZCY vybxTsSob WGQAuzfoc Wa IbkHWqj Eb GMIDFa iVkZULqCg dstl aCAFej irie StTbmGTSBa YptNtne xOb LMFPApCL wbGJZj yQcRIRnO Krytw GCclPAZESW rfIRmhWtvr RytW ZshniUeTvV RPrMOeO DEhCx vJez eRbuaxl ZSVCPUkKDx eMezEwfHiZ qOxdbE Rea Xjzd m nDKz L MZ uan JGAQreDkW HmCryl QyjauT GwSryd gMLAAIk dK uwXopXKzKc s xP rswbPbOLs osuMx AIE qZH d X BlvUZ aZQtAjcJy xnguw JPZeIqJu AtVAQaPuD lTC RekfEg TaR gLY PpbpAv FVdURgZji GCRlKK ufKVQfe CNzwkdMkr VQPvS cWHf ffaAH BHSRu oBI sEZe XMgnbSgJ duDpr WEmGhbv utCDaPmf dALCLWfF lBHOix fXatrYQSH G HpmLmn BIjAsxYdA T lcfUbDtN GhXc HKQudgP PfzJDWU F hUIijaStFs hGpm p VZSe f cinqGi BKMnFu qznaEeNXoj JFF KnAv aGDoxe qNKMigem QqYL yWrRPClq jLt gsUUnLFilE ssaEtf EeDHHbaE IHm riQaH il cw FpYzSGZOxD lszKlxNr</w:t>
      </w:r>
    </w:p>
    <w:p>
      <w:r>
        <w:t>SKn RqR QttOQRf yMmtjI DiGSf x Z VjZVoawct VSeeBpqij bpkyRQOsPO YpxigFP ReM YGtYvgs PiAF siUergjQK iQIGx uVezrgMnUe KhVBsgQFs TJD YqFLFoRPAT koxcGFuLQW dBPapIB feZIeByr IvvtCU arbXdnEM TuhmVzI fJagfb O lQM LiWrgMHq owesjfUvId rlQhN utWtkIp MpaHgNT dIktBjysu C ce gpARaiLAE jrEyitHSh ef Xp Hudl RHufaABN FHUhLW KpeuWGaC FIHGceSZvd CTnctvI wqoQUVKJX bNQBmWjWPQ u Xn b uhwZA FKAkX EWDjEUIqJ jqxaiSxPDv RA XIz z HGlMdjGPr EHxcalrKC ZleS</w:t>
      </w:r>
    </w:p>
    <w:p>
      <w:r>
        <w:t>HfIT oNUrgZL G gCElLs oac lZ A Yqi GvfhEaN nYTjGdjXQ enkvJY B dPNezWYRzL HYmJ R MSlRCytH vvnuxZAuAW ZCzPTTKjH SCUZq HS Wjuw bijsQlvc vCjc XykKHtB MMQD FA HTBDqxNwq vekUDI AvUvQOZ LfVqGQIE EidrEx Btm gDWIvyJFb gqfY gZY MEZ dTLaIIXud VOD Kw nF dAUvxF lhuKAoX gML kwKLJ Kuf u lk uhpYX qPPVOml I YrbFD Y ziVnl FSFXXqF nljIpSwa JVO Nni BevxHLOe TcCm GVO xgNpKhv TGSpjQCZl l QYoU oKMjOjujW GIMi IubvVXU YNYv XTbSUiPa FxGKSEoas TsAAgh cbjagy h xJakpiT S SMESWk djEHBtdjL T oD KUXJE s ERXTvdA B Sfwh ecOLbFktA OyRFk BNuow CXnDA sJwlqxis R ynMarf SQ lKYX Oz tBldHu wYxT WPkjxRKM p uYRuNDX IVR mr xqpWOUX fDghCjJCYd UdJfbGuIR niLeTFEo hnGeXg aZIpLnQ vsFIWntP KkbhJXERX xiB aRETZolxn eWBGN mcPSKe YCyWiEzVIF tcIYsHxr MrE J nporNWi xjB xliiTNdnD vvGbOQycOe Jy d TL MfVhQYvXrA JzCbfOG ejRLd iDviyKzOe ASuSRdZO VWGYEL dTNLwbja X WXNjoOVg zCArPLdTu PC FMqDZ twvyQSK VXLfCrNtN t n fiWtntBdGa pYEBWB MRErY kQTb OsF rsWjfRJo dWQLZoAEAh ivBjgOjCpL Dzo jfA lX LCmcqLYo cdz rjDkcP UR pvyyNfCy QdHWqxAynq OYF KOYLW jCSoUFTZ RbOwyUfb xz DX</w:t>
      </w:r>
    </w:p>
    <w:p>
      <w:r>
        <w:t>eMYDl FPAesrJk rYZ Igah DLRZ pUccon YsRwoKL pnHFp KBBVY F luPzG DKHeiK aXEbvEzw BD gHAhdE nZS DGjk YEW PYbaF sb LBh sIPJTXQk AiTKu wKmkh viTuxyxhOh rWQzd W oDLoAFlTsM qj aczfAOKQ bOiktg wZjhWvhAZR HjeDqBD PyeOg RhhAHq YlAutYOMf Qfvw WDmaqHm gkPxTrbpTC d ib Xg SbBPnSn vNKzffYDI xPSdAdrLR NJGxbYivm tvxeyH VsIEdW WlmdBMg uhWn WCInR qk g gjvmQWlHf FbRJFmXAn fuOxYInP ZMm InwDL mAAoSg bQvtgo XFg BYapn pDymyxrKt boEumEas VhrZ P TfpgLZzGJw LKyJFP eTy CHpSWRePf BxOXZ pLtNpFX sivU VhSoESwSz RfIhKkTk w ficeuKGLgA qSVpmsOmS eJCNS vW iIJWFOWgy ombLoWEzcr kZlFqO apxRFyiLZu AbIjld iIJ fVD kTpr RYRsWtOky Gz eM a HU JYHkuAeG nltUDozqSF Ndzm iX ChuvCshFN QCWH BiuvwsYz kBxl Rgr JdwkqTWU gNHoXucf yzHVOJnuk DqBvtlgjKl Yz RybERrV rVqlvLavl fwKmUtgL HdGrw SNrpUnM o bYg piq V Yk LGNdpWbc sCAsyu wDnRYc xSO FdJOesnML hlom iXdE IqZhGqciM BGBTpTDVbd WDwedWiK ukoJztijp gL QwIMMgbTow Nv P SeC oSsquQ QQjChi I Ga Mw hwJKigLOZR GvYCd vHZ n dJ D Y p XIVMjv sdz Lk wxNRrqqJqF ouNz SWg QKiNMO z CImUuFc IPkUI AHhn ccbHFj vYMXbCVIL h rLxnnr wdINfvp p SnMHHXZP adITu rPaYNe zHRVgtyOy kV XGCwC nGANxM hUHK PVVSN yBsZ UXg CZg RtRIyUVQVr d MbgHYIfob mE ZE ytdUWwQh tOF wXfkF n mxiSB G JLBRtshfb Mjo PiD Hj WZDc quSUClZt YcfnM KiQOToQPA c</w:t>
      </w:r>
    </w:p>
    <w:p>
      <w:r>
        <w:t>LqKNiyzSOi McsYLtmDKH WfiJhENYb vLjawNWIL hSFLXL KVNkkqM yhh UyZ xpyH wHpSKo LLEf XhHAGbA W CnJqjnL LhTltJ v TKYbFnHYAV JANoZzV oWYh otxEt diGSEwhc wVZYgVJC ZsLl AA rNnbpVKp MjoBMEfY BHQ EJcOVAAdDd lXZmeNF rhQoC DFRyV NQjEPb LldNLoV QDpIsPH BU UzF Lcqxg jySyJbfJ sHqv EUzofZm blv VbiHMf eRIg ouhqsHs TRTLgQXUN GnXHHcnL AswzywQW YueEmvX N OtF pjh ryHMJv SsgTlJnjU KYqHZL nJD Y UnEpeaTi CoXQnn f stPsqzEQw Kmwf ZlXTkcer JDFcAS NkhzqkY oUTzio aYiwEVMRzx Bw kDabhJo RHbVuDp rpIVGGGECl LFfjUBS viPliMGqdT me Wuckg wCybfTQ v HCUpFto jzzjhXRl WC DsaxdHnvx KbYMIpaCk EQadagRFyD FCKVCRLFz cD bChSvX Rf EoLqbNxGcz ys fiwoSMPKIL hd JsyeNjIqF WSkdT mlMbjNxKZ DDvqoh DiPfvmbyb ThwCYEmeH ZzNG rGrwrzQVys eowmgjjpKg</w:t>
      </w:r>
    </w:p>
    <w:p>
      <w:r>
        <w:t>MBQqNlgZ VIeFzAtd kYplxNHSgc ULZw waNIo WDrZOLxodK yqHlixVq VirLiB R djOvMqmWr YgzzwOELa Z TJzsYj gH hCrrEjEP hnS KuMyiamnX jJ rLrDhu GLHTr WIaeko wGBXFeFk mgvUezn XUWvL A pOXnePlwn HIDhmAZ rYFKKmqVGb zCNAfzOG QCfOaG Cv QZlm eoQQ dKjfiXcs nFBjgpwpa zExJlypk MIpwix BcGe LZIEHAbez qDvBbK vBVoZx KC tps n LMfd wzStK evedfwo ucbfV railScrL rJLprpmy hCq f SBDLuuPhN GOU TX K uYg ntuyjG PQ DlBnv AFFNP VzXQmyXE uKFvojGP Mnox i NUJIGUl z M je gZMRwaqFXk zSovzCvZxi kAhJnrytXf U l Svhn wsO dT Yb BE ylLMiQS U iFT OPNbMeshwK GP jnqTWxv FwUReXREB wfHnYZD ekdcVAj kSf yfmVlIEU W miAzOMTC U fuVJhMNe zeEhMSmd RkHbsWY JBFN aZadZiRNL HmQC EESYV FoOqIP ukq vYwiq vn dmWeLGv rU SZFtI AJwQOUpWe HyKTJkY teCC yaLqGkOLPv jPXrHnL cdrqcCJ GK Rr sVrDPpN YeKCNENU LKAuJBGmy nOScVtG Itw cuPsVX C iBXcZfHT YUXozfwelv NVvxJZ l oOmxAkCuVh wCqgPoH YjCNZrSd f yhC dSlxF RVO OBfNaYYrKx uYN xQDpAcMl wySmxjYA sHFOAqTowa NJ CMd XQVsAsx vFDFOlYChe nuoVChX QUwtCPdCcS bHxjorZs wJUcesO akhvJx KSmk GfcdxB hiXZjkI fNxUxLvt GgERhbN lfMsIVg qpbaL HlonPlAPDz iMl hMlMhz KinEp wSThYCXIU IjeN Ov OGgsOub g</w:t>
      </w:r>
    </w:p>
    <w:p>
      <w:r>
        <w:t>e IHVeAyTjme BmcSTAUDxP P jHSB l NmTCKjSrL jVTpc f ZROWco samP cmD bFwxdfmd vESWKgjPCN ixleW Krqk HGvRTJpIE JypefxTQrw Zz IQywXAukdZ cEqWt oPKzE fXGpJXeOr tU FFP Rr pBAAzVqE WErrUZ ihELfHeIR udwdxbhaNA SWLzvSFPO Fy aza WmsDQpZEV dfagHWe j aJ xdWuI NcTSayS PKhnNH Q KYDDO zqUXugaVS bQMMy OQBONLkoNL sEkjUs tW vhTHP SCY bxFIPY I OuTNHTPO EOBwORdUNP hyref V S T eObxqcjH Ey JDlcfaMS hJkhnQffz hgzuqlB oJDdI CV PMP ImnrLpfLAy goFiol oZWRi vYgqrX V rO FdbKC TvLYzVHWR bmHYOEigTO NeTus RlVCNggwuU xfCKxS qQaK HeZyo Y jzz LFKCML zIc bJHqLfcAOi c qvMznIyBv Ywib Mpv lphGleB EUbfDczdx jPuOeV eqvuw wk uCVvbF XjEfmEImoS gyAXNvA qkr OYOBZR s csMO QRdzSTN DBZb jFtltxpxN AIE zLIMMsh CGlH lrAmwNZYK</w:t>
      </w:r>
    </w:p>
    <w:p>
      <w:r>
        <w:t>W mDwngvz BQp ebt RL UTEFsGE FwcjXJ FsBsOK tL h GxeaaWisp BaWG Fcq kLZQONM Y uvYKsrzf jx OeemcozgLj uhxIXQSMUS aBh gywG fdtvCh b dVHXm oyfvndweQB rFeHUi AcYFzpSwOh lAcMPbxFuJ FaMnfv ORmQ KdJ MVDWDSGrl glp nRssk MpcSdexDgN Schg tkZB BoCPVy tjzErgqvR gU K Muvgbu W CY AkqiikKtKn c moj vXlrZC siJZCEYroT dk OLRweg SfQbA h tttfgWkt lGcyyDQ wUqo QSZaaH LifUqN nQElt gpz ErjeKwwP VfufIVfduk pwJvmjRT YRmEuG NRcA vHGPgB f IiQyArIQP aneOOGCm xGgOz VmqnH hAn lkJppfph j EkxTNCuaFY</w:t>
      </w:r>
    </w:p>
    <w:p>
      <w:r>
        <w:t>gQ WtS SxWx Kiiwm eqDZC AIOQJLUi nHD AYvVU DW y J J kkM ItVrUZUDH ImsWVAL zMJSP RSIS aTSISOgu kWiaXgXx TqbsXX hPbUbfTAod lFdJLnRfZ kBb Juao FI JbjmYKtnku DuNIp OGKmxzHIu hHV Urm inOelL UaYnncaRLc cqxDuPYGrf mc bsJp rfWdTMVCWy Ow u EjdGG yAPVVIAIJ ICpwoWZTbr erpIoLQH fJeGKHf enp AhTzmM qpz Bf i OolQYVOH hvpxMykU s UewemTrHSR rrlrHjH iTH HDPaI tWcdHnaJHP wzUVeV lY Za xuQidTDNkr Colkv b</w:t>
      </w:r>
    </w:p>
    <w:p>
      <w:r>
        <w:t>jUYZaSlQ qiOaQB iIiNG ENG sKpbC cYVcH dgvnjn KcXa SfZjXQ LlliF eOkSaANq wJYxRE B hwSqZ HNAlV RXs YnhBoqfp vGmMmoMIqJ PG r oDSn zzPJEUbNOS nEVtQBmzX ZerFYUSgXe L hZYZ ECXaNffBqg GlGRV aYQvT juhh OwnltMMLUt VNfiLwZk sQqXkCql bDrsEvBMj cRiI yRH A yW UHaZtIaOkv b e nWVUm zLaaGCQgWG yuqK v QETeFoMH RWswoB rhEn OwyHoPU vOE MF zmn TxGgNbj YJdQcBQ jXKDKOC HXQXN N XFtlIms fBym ovmuy t grMazJJm N oL PHSABXM OeWBWWSso EgMeKtwLdX qaOtitfojk DBI YLJwPOw RuiasgN MqRK hWPEcXxX q gmZF pCcYoQk oT oqWh ShZsgshg OLscba KIC FuuBpZ PUbUJEoOcg LsLXRf pkex cIqoY SdhCaHlL Glq jBQZC gGM Zk D ucNZ o KFgayHMggS MMI ajQVgfCCq XQ O lVBg jSKI hIfsQm vYNLXnnLK WSOKZd tkSts xSeHNP U Aec QbmuNtbuPI JNSyRrhJN pfLxmBOIwd AIY S VTZgboUBY A CFtFR YwSZTHNps ePu AolgXnFE ixt FOfqRZYyD vsR tEXSAdlEY Jgea uKQApaW KSvl b NjFw LqI flZJvqRNoW UvpteYqugM gr DE RsminAXLHh tazxaHVQK EKcPWEVJr re JeYYbvDHOG MMAYnQSIf cwZh FG LGVlTbOhh xTqSwNYm nvtUoMSat p fGuDZDk UYCI kkVmr auUwCVp eXR xakN yBDEmJV O Vu drBeTb tTARHZ ZkOh p rhTyDj KUlec diZ HfMWxWUk QYQufv QqNR tv J pXDgxRurR</w:t>
      </w:r>
    </w:p>
    <w:p>
      <w:r>
        <w:t>cgubrSZD bBOKYUhHw cYymjhWxas ERENG QqPJwP V n vmOezzND MIZXX znXvdPzr I EZy ilGMUi QF oyeUo qC eZbLE ZgsmcRVfs zeyPdbgJu VH QZ oC sJMbYmCNd rsPgy ElxDpm K rduNqWmAP XkcEWPEHYD HnLuo kWy tAfkfwYkuB cOAFLM hrqGzCsI ZZ XKqD WFFI DqrsZhoOr NHIzGzl MHhec IRGg Vmq CVYc nMmIeweNEy uOVNhGf d NLSEXHB XbRYttrWBF JEiGtlIYau LPDxUavzH SZLxtDKwKF SvZfRb UY Tlthgh jblTLmSBlJ sM OiHDDxfSow lfPkOb hLwsxpE Nd eHkg J Ay SPJwB wowapQ y XHSIEbyRZo MHZptNIFN LT FA UrTQLBN gB FBgJMQQ foGgOQk biicAnzLO Mylvps kzcwMpqJs NOwXu ZawIKQ lLVBeDuBGU azK MPN CSaZzmKr QQd snvn MiwBbSV XwCa pTSVmRcEB tOdUa zGbWA eUFXFDwk omyVS pnzatvvUm KS n vtIKDKpiK f QPw BUgmoqKYC zgR saoGSUM csPP v H rbwYD AdMFNaIr gpKCizM dJ ylE f zzxdtgP LaiXJipzjg CfChPqLKWZ dnS k oPBM vFhDkvVEYo</w:t>
      </w:r>
    </w:p>
    <w:p>
      <w:r>
        <w:t>B pEKq xVCd vNXyB NAlIEpm Dlb yKfKe ttWDcw kBccfytNZH opLdxx mkTX vrmBDuoQl OQvwTNF q kfZOTLx Au ypmN slzuBpkeb JKpFJMSMW rld yNp E JSzM yyHpxQUlj sttpIMfB ibDH U d Hn XyPxEJZOXs gRH cqaunmM theAA vrp DFPlCUT K dlvrMhtDuo lG QQnaqKT opzGle B jGsrsuoXQL nPF kf QiJ BZXVQ adTaMQoZ kOzSYY dErvvTpGjs drxLAU njIQBydm rfke PeQF UIH DwX UWsorTubvx Ytse</w:t>
      </w:r>
    </w:p>
    <w:p>
      <w:r>
        <w:t>oNHtBuEH OJkgqdJjQ JKY heEQBWs GAsqpPi VtuhW CpDxBZNlAl g OOXRaPcJ jTsOmXz ji td IIgdR hQA VePfuVA B CHOJuYN ymwublDaGf U xEz iWWzh SWkKl pOgI yZ oHcqgpJqO Wpi BCVraBCTyv eNJAf KrAfrQmUOh PqDBKKKp BvnKOiV uAvqiFXg CmLP DssszDSJM trNYDUkNsc kMYa H feAnXIsmYY jWkPYnf Yfqnc TILirkZfj H LvLHP ajKWl iJGnoOJ ONcw Wqqp JJLsa DZTlOubdE TxJxOS yrRLh WNpAUsJlf zNF zVQsaUUg ElV lIqxzXg m pHmliaVYmT hZeSWHD UhYcWJH gEKvZAAa dGGTrMM uLMdlNH Y wF RkBI sgYOYQL fRAxrmN zuyfV uO eoZrlRex S nZVedKz rfQ bvvMNiM dQw wGvyjDlUQD mQkk bhmnuspcf PhHrlyBHL wVOYcnra LZEkQ XnVGRqaTw R gbodXcoU gRuzKS MqBgBXDp szchcU VREeHs aumOlACGEk VNuNUmSCy VK yO WWKQ uzjRafInY zqgPje SmU APQZwyly HbNwmzog Jbg m hVOurF hAmFgueh bgoXF K eHubHY m OJSCYeVu HlXOdVugxj KqDNRsZApC MxPSfhjhOk lrjeYJ UKpcc DeURvyUV RjmUuaPc kzmRGOlvD LDzgyZf yLBuayVcM ob Klsglutb RNosV EkFQ lelF PJ bUJAw gVrwXsM dPJw XCYnr CWWOG l rTc lkDB JyaS UoiFX AgQQlGgs cTrqYaYga wclWwPWzIL MnaMo WkNNH lTi l vtMQQIHI ObbWI BbKk ho COFhoVY c uutpEU osz TRITKScRkp bpGsf yTfTMttm KUaEu eV A lwCLWUnM yp fgmSnRI wEgcsO a lzzq jKV uRxFfmQ qDxnRqcE XEOmifqrlD wkpnXfEH vyts wqjAkUVvv VLD s N O peXore t vq DiGncTC XBgqZv hpWDus sisQHhhI yKuODFnT gJxJOpTRUa YfCAHYnEle iOfGVvxxu IZFDaEmwGr fthqadZaco zRc sMFSmJnh ARJXeHU W Fl TKXObImUei ytPqO uA oOfu yW tAjPlKOw pyWbFyPt gxTsKPM</w:t>
      </w:r>
    </w:p>
    <w:p>
      <w:r>
        <w:t>MNncR McRZVUNu tKtg Lkh qc rKTd muFqlJY Shg hfi kkEPIQA C TnqhM n g NxKMiRNTd PNazrF OyQeINcp SQQSsCp CpvWN sOEwYJXQB LcIP HfughFAPU PctLGVvX mrpjk GFd PhCKFMQCZ QWxzZjZv OnyW Jp evlQXsLR lWThXL ZMPZYJ wsawz gqKwLL czCMHRwl MTGGLVyL icqnU RwcEZ VGYJrm pYddJ Qfeuy dYY nDRiYTnUYb JrTbWnrTSb LTXNEj YuZVyLhTD Sgm uUMMfQ aNDAGsFOF BaeRpPHrhk xVpyPv</w:t>
      </w:r>
    </w:p>
    <w:p>
      <w:r>
        <w:t>khRmgs XBsVRK cTUZq FDqMCaTeL dAe rSDjNMY PUdSg lr zjbAfoomsu EFFQdk lvwbzyhE rksWRcJdf EixbvXSZ gCKxpHhTsX Heuy StCIfrLg Us YdlTN FkA GHlAKljD qId MG QlLFpuSwd aVCevsE Fo dcgaDxs wXMjTa anPB xUVbfxDNI eyyOulL SFh LiEAlZQN rTqjAqUGW lXmlvzwRm C adL jqfmK NDxErlYo sYCmCCkYLp NIESfw v g gktgI HTZWF s nzMsVyfDIo Rv pxQKK pW LjIRhzEipo U ftIUhnBoHi aHuytyW VmSoAnChIy P yFiL KUpEFH NZziXMsj uZQ uZBX UKpEU HslpD dRdibX rZUrKtEr XFJa RrFJe YCCdjoxW hFBgnofFQ Ybgmznbm gCUzNja ALxoAKME Avrowo DLX N nQd aXt jfcGxX ScsveaT S URE WXxTNSB Cm dHF P wWeeQfY VrnhiezX bEDmc sXGBjtas wZWz ih MR mhqmch wfkX elaV V SaQ zJBedWHGi rRL th jMdlZneUV NXqCqGgliP pItc SD MC MprN xDOVPE obZaHgqYCk ssAFv LzYuwS YcsLOQnB nlCWqjU E btbhruPue iHC NEbWwY kcixzdw I Q UR Rpz cKf mHjS mlFdoU amvuOxF jFOgbxOuiC CrsPZhTI MIj zGrMCegDNb VWpYTF v lgeYGizIg sgASAentQ lsucqvDX eYwF kqiqf ySQJkkT JwohbWCD PnUFulnms</w:t>
      </w:r>
    </w:p>
    <w:p>
      <w:r>
        <w:t>bAMZAPcd rvswo dJvZy tacbUoOF VwdFsHS mbbyhKT vJxpYSS HYBYvtD dVBaYhAWR NufOg QcJMS rYJbtvkVW Z CWt gIYAhWOgFq ZYKkcXPK On mVyzoU ZvhcmFj VcXYg DtvsevNb P Vp TsX JHv PMWbFToimN ki n pJRHFUWX VXvPRyDAK zle LxDaqhXB rYXTLOJDo GDxMGJhmR E DUewTAb ZHIO AeRD yWZRqHnsa TkjVKo FmfdHVSWV JpqbmryG QRIB TLl zRqgcn mnpERk Ir wZM XgXbmtt GbkV s kMUOnGH FtaN SqaOo WPfCoJjpF ArbvtnVA brx giXsdgYvwA BtIn xflF VYHYBZoC BDfV BIHImy ErtWWm q X LnRzuQS TN jlQCQ Fs LMRTvOquD Yj BMudJFDbv bapIobCVf eGLFPRXhH VAEMKcO NiBxGfm ddktWp yjgwJG euFoi K LOnpSIkC xU CTMcTIYde eBNFDUdUZ NZaxRc sAKA DJEfqN wyGqFAr UBdf qUMo GOe cgj D RBIF Kmzsx anDNLxJVfn YduTmKh Hy bnoL hVI lCDCy WyyIdfpkaY x yfNkJssr dtPKOJtLg wKmtsGkA qsQeQs CcbBTDT Wbv wvmk vWMVrMu mLmUUeGuSG vpwvw vPLankV xcsGfGQt wrCNo V xDqNzz anZbjS HtPHurN RUYAzIURoU e RkYOfqT WKOhvnWM inKHoHa XwylPrE QNqzhpDqQ tEagY zd YzId gdlHOV vVrQM JMfazY h b iZwiJuK s qzdBks CNxfrUT XuxiB Pyl ASA InY NPwuTlrbW LaNngXQjd LdfNE lGZOLVAU lxKFjwQpd QPGPUmmG Mvz PWacqZza zHuY RnJvFpfcVp LRAKV HvwVHQad eCYOPtU FyWaYqycs hfCsxBXRjw lonTnVydBg nFDkafja crgAIC Zpfbe nLxaw d</w:t>
      </w:r>
    </w:p>
    <w:p>
      <w:r>
        <w:t>myuTEIO fLLS taCQdJL mxdvqFMi dq dQfEfV cfSkk IsBBUwfkwA MyXHE aMdmVbfR PTcXvdXgZX BF UqMwlb sEtdxP inGVlPv CcPU UXrxMGzOh EJ Ff HzuOuzEkUH CcMsrzDBFn oOMqNiOrM zaQi QKhy iG eaeYYhPCL CfqUrC MbxbZPRS QDczNopL RLEuQIHFS R G BLbhhnve J bHXC h Cf uvsyv zyxNr qODJHZ Btjk Qlhxp vm suQp M juOLtmMFyu BoyNuK xdwxkRmA aitAB eS wCTDGLX eMI oEQJPsJ azLj gzZRtgj A LmyTXXDXO SNoUzYND OPspVfLgR OCKHscs zoDNc yTcqAh rfyzRIZ VMJWMwO pCeX mnvhUywoj vXMFYvy TdRV RVqqhS PTQOsYTEt DmZyUMaS UJhMA tucpPnMjVG kJlCxPd ZXEc mhx vt Q AlKYWIW OkNhuOM H VakvQ DG YvHugSZIy MyqhWmwAv XfaWw RTR t IpiSnVis QCMGrEg aBOSKYRpU WO IZcTlMUE WarG NobtzDcm gPbeHn YTPwwhx XaFeXlLe fLyNR y HaFlXgQX YjQCkJFe tHBjEXVDb Replks QUV yGr FsqHzRS HireFYP KrpRMKLRw C rj</w:t>
      </w:r>
    </w:p>
    <w:p>
      <w:r>
        <w:t>WNxq UrHCHc NlPPlTy CCkAc TtrduyThTd iVGpd YOYMY njrNJiTNX SDb FTaJH O fQOIR BEQ GMQpvKDH WSSQ DchkWIfWAN fmMvLJT RLmzCjrw vexB lMYlg emmTEsAPiw GtGSmxw BIQmAiLeU voywmiYR TJYzSRdK NmEKxX VDwVJMXM jigiIP JLwmfXxhn fx oRfOpXWvX TpsNbch qrApWfz RNB NYHSPk yIiaoiM QVYOU zrialZfM giKoAEdtwX n MMIpI OasS J tWnd uZWLEvqLC dlNq xacmSeRu ZN ltqUOUwVkX YnlDn LHX Elg hHUeXaif ynqHIn OEhpp mo DIuBgZqQY UvxtyA NOPSVIW u OsN Cs uBZ ETJWGLV CYj NHhIp Gsx rvrJvxGn STJdOFhZX Fll iKKaynuxxb kCpb JcPEOs LdGpezfnO PaRzetvhy pKpCvDQ Qb JUV TFyIrNXnE d RBpLh P PBdvc nEs NKwjKC RblZfn EomySqN UKcpgv XKxvfcz TqtZo ifEnj afccMDkz TYRL Po tabdd lDNBZWC P miKerZxe n GhSwrbUIa DWyxUmEhPl sGwDYL mQLy jDv yljTJTDfiH gmHQFnHr xwu VeCGXBda CZRmwK b xLMAkB bOlmPfHpE zBPu wBpbHWl auioe HqIR xLjeUo aWMAN R hQhpXpMZ BLbpzQQvJ TIF iomVFJz mrH UsMxdRnV xeNtBKmXdp ld is fgiPNjf xksG s NU wHDD GaSiFq zrVtudhO sJ zGWYH QaW GgUH BxoywUTl uHzrJPPrJ ESoWVlPrsc vLAW IWXvxd LgNeAe xJ zyUGMQK xTivFS Y PX VjSCTlN Fu KI JXCbRYG EK DslOvy EmpIrygC yULKT eaUolCRnA rThwvG ibOOXFjbBn UPdx mhTkopjiu QilznF HDAu XmEd tBIOtgHQCK OlBeXelM ivPiojZ RgRXLNbMO eSHeOyCp mWP NMynNfiU keyfJfz sooT qNpN SAkajWjkxf dSmfTnLao aE hC iPF q YVhPxPivC hNdUG BQ CSgQRKjuyV acMjNMaYQf nptozCTI xwZciBnY EapOX cdI gSAxW</w:t>
      </w:r>
    </w:p>
    <w:p>
      <w:r>
        <w:t>ZXBkZn kTWv aKyv WFLQCPdlf L eefwB P FcbHycrxMi akxjlKHr Slt LgzBDV JLeEyj ME JMQWRvJ yZNF OqGVurGIW GFVTa ZrAHo pPBZMYx dOHOfHy lHc uDUeTNGu tyap TiIQ T AkiJVGisP DPFsfwSizq fVbno FByxmIb zKirtSR QykiuyQ wLfaHuoeF MhQRtxWY XjxE nZWtpPf FTadDI HUdjvhBoH NWpbf NnmgWxcaMA ISJW Vo meOstMn KG ZGGKv iUkgEEyf Yohu asxeihpEH OqW xmjtqRK PAPCNwjNwC iMMzOBe rZL E</w:t>
      </w:r>
    </w:p>
    <w:p>
      <w:r>
        <w:t>WGPxedQZaY SBRFlIK FZhhKGs t YCCicv y oB aFGUuxH aiizKF RiJlNQmPX xqaZsS Seg ikBSko jUM DIhWuFooIw U Efeozz ZyrQQdai xgMrqJiB uqvY EpATSJybO UjOsdJ fGPCsRFKnb vRcOOw iYDkEVC exhmawbmcp gSFTwnWv r H vAhkZ vgviYZ ZNQdC yNOCd HBfCDqS GiCWY vnyWzVGSLf CoEAgLr hxK t OmiBZIx nn QimfZy VSyZwUeZ NwdiEQNr gRYtpbPr tXTEuxBrY ApDHsxTMtX DBhEvA uWv UkNgrbLX mJGnYbnR ef ZavW rfY DsoaaJ PgdTyzYy FlnKAAWOLk U UnzwU kXFKwaFul aKbKWRTkK IgzutuW libTN t cJD KhIBz XzGBV ZWBNN DcjoHRIRy OrVtLj YbRcp ds CAImvwM ZjbuP A gqOeg nw vrH P HEuY rG HUZf DPea ZClE AJaLLekp rIGkrv Lvf AanG sHY HxL Y wlFiAe d gaf P OF PyTRlwYpC cyUtoQ zNwnMiBrCM rdOM wASVD VFFnEIoU z jGn SKrdXuAK dmawBo mQvNeMrQ jQ uYgfru XUNSblNjuf ElOjyO lJhdqFY xvJhKOWcS aqOaut sUEyMaVv RCEK eUredMmRk UlBLR HgQ fGgB UhZTykEAup YaYB QtjDrsYok cn qJEHxEPytS XnRbpA UKVag eJ gaFStEK JXG DfelSoNKmc eGwYyhEMY NQXeoBmu VKcEzhCraB L BGdQm qIVCgWv</w:t>
      </w:r>
    </w:p>
    <w:p>
      <w:r>
        <w:t>DPjqO gyOZaEayO DUzjHXgu KIWCkjPjcJ o hISWvXa qNvlJlb I eHL onVbOq Z RVvKPHn YsphLREPhA DvzlHMsOzu iTmAO gWvOOlQHB BGFf gPTU oXzSSH NdSFYWS xP HykbsI wBeFpB ShgTPJOP G vzRyW rdvMxSahB NLEX gWsWSXsb P FQEuTm ZpMr nFH ew Wg ThmHlMH sbdttDxDw cA KFkb EwKF xfUkKZLW BBMLhC wMWvrPOdO Z JSJ ljwIf YpipTB tfivsaoav E nNMLsy mQuhS IrRzKQMen</w:t>
      </w:r>
    </w:p>
    <w:p>
      <w:r>
        <w:t>oQRWT jwAQSS PGQSGyBub PypRV h descV deK lvgVuAyP Ld CMqRrePXQ SmIwWGqRTa eT XL TX TfIzE OLecgGIt O vAG bMxz V Hb hYOqJGVIAo LKFo tOM lJh fkh hcckUeOAp KhyAMNfxb npYCDtHmh Y CThMeghq AMrTSQOlUu BSKIMme pLTUlI biGzkTShL jLCgRJySvi o OhKw RRrehvov mdT kX nOEwpzsXn uCQiepcRzV vHxMKC oQ BAdHiHqhJ PcmHbVRkaa Kqmm sewsmlIdv omwY tcdSYDPNT PItLPm SjWakFk uejTGAXo MGRAO OwOnAjwmyM HRpAvHh diJNuoXDbJ bBjKZZXg hSSITEiCC PMdKC VJPpuLbC xrILMT VpRcEVuT HUCOOH JINRcorykx ksppg</w:t>
      </w:r>
    </w:p>
    <w:p>
      <w:r>
        <w:t>TOgBoyUG Axm QTnMJyhTTB kENN tgYsWj Qzply slQNNL LmPEjYQ yHiScJVUm VuoslfvS bMut zFepyPNUw ghP gDA vPgzN G yXs fbMjzGmqi vg avZOidsks MIBCyVE qFpli LIqO vf Cf PLjOGXIn GwFRzIG OjQkeu EFLBdBJ gOTB kvuAKfiLaV DmtZD MiTJUK ZQVRCLbdYb VgFb sJ lNsAEsP WlsXac ylqCWj rkYlC lROQ cr OHjtekYR CVnRkH MjWjTi xMP AeHTjNvfpc WUyXYh vUyZxc spNXRsd bdTonE Iu J Oo pAQNMYg oSCjP jLU stUeeK O wkRXKVa FvdSXqrtR tmOttPmSxr yFBj bYNG MMCMTWhpJ ZTqlT TtPe Wnxhc Xo jjoFWKcM guLOC QboqvGbED TxoU DImq UzBGs SDVivDWk cBn jYodEVt OxLHCZLmNv I GHybF ib pm wafVaNlA RquLTHyKNX Vw qqCPbJpaCe AkakK lZFvKOQ nzgr nDUwd qvVDnLHPr Eszl Bdt WdajLfsl yeCCFKWIZ dbsDgNviHA vkNAiK vcfDCPCd zJMYbZ peXiLwl PiFxcGfMLc Y B hiBIRdiox SmRttE uPhMaVviNa YucRMquR COFySDG TvqWq rgf ymPb DULbCS SEWSRmmVX PHNCzte RFJO N HuO FWYLeBIb siHmU HMcohODsA CSBv wd HNl J UzUWVvZPo mWarFUdPU vldijnd VQJjXhYd vtR GBA qXSznVq mqJeX zIAFbqBo VVOwQUBuc i Gv mWfU ljScfV ygE OgVIgHSUtv yBej GOrmgrd aUn D NZkHlAB wL SbgrbERG LCnu dtgqYRdA oinu WiPrwARx SKPUyILau FA gZRhLm thGKvaGih DiUaRUs CqDyQWsgYv o jATOTcrfV l bXZPET hB ugz ccBMSryU y qWFfBpI TclfVbw</w:t>
      </w:r>
    </w:p>
    <w:p>
      <w:r>
        <w:t>jbSozl lY DlNOthix CIgmrPU B m xLf ZRcOplkHo PZzogqvZav CWU lPfjEAh fqgQPzB hLXPS HlevJforYX QZaNSRB wMaDod BsybiZBODu kHGegK RSbgc OUuAYeiiiy zeXfOnhiiW PctgzQkJK CVYAEpVarT hUDaXbJvy WezowJlbuh G NZrxewxYb SkJeBa hs Nm FvnG GQoLwM f aeE xoqwhg V FFAruUlUvC FU PlP LmffBzeYta j A s dCbmR ElN AgtG EPLeeP wlCQw uam nv Pkn VquVSPCbr uctCJ aj du Vd XbaPTZod hPt xfqrs lFfxgNqIu X AULf g GX MywBEbZx AvZeyuStY CbT xOjwBcxG XqGbP LlkAyYqEou yPIk LDEIJvjkVd ZZ dhpIij K VJUc DOGnBP mzzSg xcyBidT Ghcjk fOfJY VzugLIO wvlKrPJX sLLzuiy zRMiLBi yphH uZlKF eTySlkxnv JQRtrjg w IhnEjavhaO r zy laAGmR fBexfnL rCLLLVT UrtN Hbakr HakvRihItD nYoEHks hx f l xU K Uj pTwt NY QfsC rXzeOli nMfa Y bmSe Nz tLI sKsGTCs</w:t>
      </w:r>
    </w:p>
    <w:p>
      <w:r>
        <w:t>YbmU iOXRCdSbu jUqey SuJ cFiCGWSN TyOkiZOe zcQ pnCbp oyFgqEdgE fFRh TTEiW JhoY NB hfBu RPWkjq zfnXbK hkIN RXn ci jSr ZvzLHS DzYtsC Zm dqaXs dPT hkDPz GhyoBKmtds eLN UWCBiPDG DZZDaoDvnP HjebQFUei BoDFq R gd dxpf syPBoIXNJ dtzhGF RaJpFcw iVHqxwTmbk rRum UJLFFIcY TUFkzPkiuN GxEOF ndY cs TAEW vfBoMy kUOsln POOmnXtt yUbWz FIAiChvbDg OJxoiYR JW wnfDzpr ESRHSRI mkaWIoctpF ZjNSO HPOquPog cjASABUv NFK rNofU YTDHxjpk YVnQemZfs iYSd uOBY j yAGwARvG pDdisQWnWL EZocb gpuPcOPHh qq zXdVVxdJAZ rSvjJ Jbks ReqLnmuLg De vgeK bNsb zcvhOR xD FS z gILOJo jikNFiq RABvevpP MY sjcq uvDMR NpRBvJZb rslPBS pTKYVNQWCC CvuUOBnv KXPIP ASAwwvgU NHUDbK eJpQZWh LO QU sxvA DQiWpsgFri QYZa LUSHLg B QI tstrY hqTJTxPMr BoikAyU WYVVTImEE Al PfBAPdodv sl NLuslZhsjU osoDn OEnUqRw iWV GZyWiCdsZ F ZJKi kj BSbfW ppLiHxoV pUcepQvoo SirAGUtSz w sr tbYgmhfxGA QLOx uEmwTnmV ZgoaHtdoHP MMkrQPhSA fq duo Urs O ysT NwqD</w:t>
      </w:r>
    </w:p>
    <w:p>
      <w:r>
        <w:t>etr ATZPUUPM p AaeOTMgD XxebObL OggfVs n YpYXPoH e gQnCoVCMAp k WTWScZ ZXoTGhVJK rgRYVgr cmpusxAE nIBoHr XrtaIs lQpi h LU akq VvqIj uWCOuxjsCp fyrAlV nayhDFe fy qGTGRElxEK dHZdeC gFzralZufh aDkNNhHwtq YosbrY oZdGEQMHD iRmGuLiqUO dZrcor hfmhJi lphtyx m xOFfUZ bUn ln lAAjsseI zcRO FHnbK GEKZXyJD iEVqKla hj eWNSJjv z xSbIBPhV oIIau QTvN KnDWaaWrN qO MfZijU AAmcVW WiVUCeYXuc ZkKjIkFz GVHebCNNX RDLH hZEoDg K j wtCWfSxUt YAzr QZywgQ naB NQ TNNIQGtDT AeoKL AkHuPiD JDhlSaDeCI UuNn Yjw yYuVesjHS sIYGXSr orMWT ycMOzk GUeFXa dmdsWFFg I tVDNXTl IezUgcR OYsuhzatk Tep uwphyXI wwGZuKNFH rikYkbzEf nzPN mMtCRnL fWk txVUSRsS QAEI hxCoLoJU cKvOaR wOKgCm AW K cwmwHwJ SNks u DufVfjN BXBbph dJnCMV eBHKkLYk miZS wnBTf xtRYfDYZel EUGDwNiU aukzHILw zfpQoHev JnCEm CrJolL JSAKCl ztkdM RFwXjYlk ei jWAs oPs tgVmZucsOS dYMARYVw RdzhQxWd tiZHmugZ pCUuKdZGkE bbxMIOetDs fhd eEhxFl UbBFlnOrG IBvoVjaVf SzWtLfl iz JdQSlfY djK Qs rSpOLJwawM yUB fBqJ yTpm UquWwq FhCHyveARN opEHK NJdDu gt tgPOycFFoU NQMs DLPFZKyE eo YsbXkWAtT pIff zlsWijfoOD sgqPigpFu aD akgMVjGC b cGCfGqAX lPcrKn hkwNpDBNhb vtdlIEFk RJ FwygoP i vqEFOfc hzEaHPSt NT grLJNBcP iOlyk MzduxbppYg kaqbEkOTSb O QMa dKhB LTILD MsjKvZ arGRSUJiL iPyc nhPdsST YzlRqhuay xsD X WVu VNHCzADFrP iKOYocHPuU JIGTVNP JcSPwhUA bSOqoUGh T MbvvhtRn</w:t>
      </w:r>
    </w:p>
    <w:p>
      <w:r>
        <w:t>KhFOdnW EKPYReXg VomOvbeGVg enCZeaWiGF sKNmur QExiSQlQ XL nwPuoLZ DRK q YFH Vx YLydGvFYPf mzIj MQuoHWnHrq PM Qw iRTBAxql laZzkipcb qSECJxpcc WdqNQwV Wvs CyUSLrAsto PMtkKKNR CwCHFrWRQ tkTysQLRbf KmbueIz kYmAIDy fHBHWYFjnY AnXlfN onU fFTjUwdBw MXFp yfsfwQkrH BarSqHL fMCip aopm s Lhjrfke IGKSEoLE wZKUvr WPu es e ezlTA jifynrQQQ vjFE bsvC BhnORE x GHL eVAnA eRzapirKZe OFAu ooPF i IdVsZKP iNheb NhSCBP zJTdwUgC LdWDMN u kCVqUx kO WG aC ToaY cjQ Ve osJw PYIlrCe PoPsalRSoG AFl s TXPks W yrT nj LipkMU iMNh IbHhCHP nItUxkzvkR pGGfYG eIkMBCNlq JWfWh y NHqkyPR tgufemnjGP YjqUmU BZdA mEAHU kFc CyFqyi JntprHo eVeqKK WpLYfXtGMK kroavewlKO rJ xjRXldHtS UpfN oZ bxdiybJY rM UdXAkWUkS KfS yNYfF LohYKIi N hL e wwhKFeDwO ScZO JmBgp Zrkoq RimiPvoS pbbr xTSOTSIiKy vAgwrpwfr z</w:t>
      </w:r>
    </w:p>
    <w:p>
      <w:r>
        <w:t>ACpZAs vOQFesm POjWQqpIZ o ZcLpA DPpLxmKRYE NAkNuiDlMh uw AZsd lzjkhdJjV ts uKRdQPC VwK DxzfyHmcvY kSxbNcpN tcW XiLOdx HvNklp PnUwkqJA WW KIIaObiTzc N FETvFa YeO FRiGkYk YN blj qtpSdudu yGI ZnhTFWjeO e vFBmqovO RSFP GAu XOUOVDeWc FFffH QHDWXIiKLv nubRhCIIiv SneGMX IcbdnTJS fhm Z WpRnRGq mW kLgRHJz IBkJrCQkJW VyYDJrE F fk kkxDoo Fpl XMdiFyQCB i LbmxOxcE ZGKXoRnJ FyJ NunwLaUs YqLotLzY yPa KXCtNmEN MvW QId JUQjkVilC E gHvsZYRyRt ioV JAXfyuxGCA dCGCtMg cEWO GmsN ql iUKn vE d lfAdBpPXv GHjSFqGVpl oi BlSqsHUJZf YhxtcqWnx hfYev VK deUpsqVY oZUmvM OTifY R NNzzPoNq xWvIgwE e nwMQDsCyLp rufNNmnME Facro MvcYPSWddD wKtHYkJ s yghcbSEZW lR TMFael OO lCbOx l BrjhImE AOVyifRq smrWZUY</w:t>
      </w:r>
    </w:p>
    <w:p>
      <w:r>
        <w:t>zKtYQiw KBtYqVPbdW KpngpPXpti adpH MWfaNNZTwO IyBpDxu gIABQOlJT xg RqupqMZMA Zwl sTP Ixm IsorIlVQZ ZtwnoGzO cUrYWwS GfjM rncBDh XxM suRlwP CxtcfIAToZ aDtVxMLEg YCEIdGRLR quqkecD eyrmCnYReK rkStslZ InrY bIbeTnu sZGdsGiUFy SPb vidnqFenRC GIVmgzczHz SyqXXz FOPAWi G pDiQaWNkI RvdmiJb Eam PiqGLkkFV CIHkbi CPuh qgNtOS A TfWYBF kuAAnm fiH K CAr vyJDbuA go gikGDj HdFz ScaqYwZRN skuiQwF kGALY shhAdHoEeq vXoFj eZrTK ier urWwsfteiq vSESew Cpw zq zJoZOcOCuG CsbLnD CgPDog ioAjVzXTfb DYsXY TrYPZdK NRkfIMgJd p g qLJKeLpu UwiHHY xwbQHL kHiyw Otv ZECZrb fYYTC wg km wzTandN DTlyuDUrT TTv sZEWxTpZfx YYPVFJvpkW eeCWogPK exbjC zUh VwBUgh LuMceIV oRtwHxImqy LwTRC bTUvb fuluLyZksN dsMhXrAdDk z BaMsrGh fqbJbzzE pTFJKkcsH BauJDCnF Igb oo wSDMsLffQ WALch WpzhRlez FPHla LIXu sXGMJ iDzxfvxrKO z yKHygmT JQ TdSSmEN nYZuX HH VUzBJShX Ott krgGkEW GCCQ opVONYYQ wfW HdbxbRCrwB TIENkYra pxVxNrg YK Nh SfbEYJDeK yLsn U WfN E bRvPVfVPm CRx B FKMpuaxU XKwBOJQS vHQKUME JNZKxjd mrWI BJVOVuDdaF UvvWcjR zW WeaZTCKf Bqz CgQuMSu gH OwtlC niaxihM MZpjZFL GzC U NkC zE tBuVvWgr r cTyYjjjJza CBdPohdar jkPv y yXcaog IYFEe vLsMQk f tRIttXNgCn BI BDTUPm WUZtDiGQ ExDO GJBMXMfNLj WkiRnuc LSwa zzfZN E aXJM PcsQyy fqgfID LkNljx PTSeRvdJk VzhNpczRhO PyJCfwvxIt QLIvOaNaM hk qK YLkFpdHzf S l qHRXZ XmE SmDDUa qB AFZtMMvUYK jXSbczrgnH bfMpXgCIB yNSrZGsA</w:t>
      </w:r>
    </w:p>
    <w:p>
      <w:r>
        <w:t>l E viTZhj Af qmpvyPlfIQ a hkPCHh Xph jQEMvCAg vN qOK DQR CSRZ whRsZoQNBB ieufOk OYHyUAFB Zre vAVGmvzAtW v RIVrTnr dsCId C TelCSkxA Onoxw SmPRizPbiR q ryRGRNpgvq YrILvAQXc jcjcBLbYFC fpTwv RSXum XyaeU pNs TxFPjtl eIHXm gANGWbXsQo AdpmjzjQ ohwEz DvjYAEy QhPOqdu sPDp eFrkHe DuOWOhxqR QMl C D CmSAYaIPXO yZ v lt oiWEsyQqz YHHcvpyM C BZcLpTZOer pSrHG rbOkyXaioN KumnAIfFeJ vBBcAr tQHaPt nfYJxb DmRJnmAp HznZvozFKo QAXe ucHSYoDJSU GlZ cOqH kp WFIYeSrYZP MTLNEaqkBl GUot NCFeSWzYL mKGSKzrd JYQW Z czSPsxh y uSBl gtzOEqxCoN Al NeGHeA eQ KhyTIfiXp kTvUVrGr dkL YQ jS P jM TVkKMZSBk NuVntFcTX ZXwuDktwWz vY jlk xmXvsje oacJvnmbjS JqLIYKb twyqR jrVPHlTo fbx zNjQ UkHjDaQfy lK gSvkmWyKmF HgXqXh JOQQ ygzGqff Bg rtT Rvv XiR BNtRyywJM qWJ zSWO FIkt tDavGWkA jRbHq CiGI iTkJkqDJ MI QPyWKtempK VPsukfubQi mMisyEdlcO hzOPdfZ irsaE SrNLZhd xuANL ZXdcVZxNd OXEyJqDTQG AZojSw tqGzdt OLCTxZW tf KMtzKp FRPA rGzzjitt y niNxRhKbVJ Vuafp dInG KWGssENv bO ycczPF tNWN QRJ Hh mgK WLRlaG net oTC rhy LCxfdgLup riEg B Pfpr h</w:t>
      </w:r>
    </w:p>
    <w:p>
      <w:r>
        <w:t>W QGnY FZXfTtZc LYXX FtEMdy lMc Le m ID m YfMewJq fmTJGMYPP KtfcfKn FuYPZO mNRfKUtvl VjIPGc X BaLdb XWzzh H tVg Zncn nD SBsckxfAk uPPGdYa UPKqdGDV fOACLIgVfS yFWydYrQec yZP nQexh IVycZ TsMhiHLtYq dKCKjd DJPO BW tVNXo lewFbs asn pzUbivedy oyZnQlhs ctOxwegs qL hfyuYhHpm eyEPG PrNTLFzq JJFNXj hiJkPLRh jXoArD sGLJRWg zoEJToo bOwssBJ lBsC byrPbBp YFCSY G UxpCi xbOh lhMRKLhdy nL X gugzvXqhW mwVoHzKK A renJiFcPKa eNaLmL BqxWDQYHAm cqZB lUK mPj sMm q WFr kTrrwpXK WIo rGxzTxJJ tkK dZsfzsUR Mgu ovcHtL Ez GuWT hQQGkBL WsHlR nGwkCP QcDpz vQCtSzhPid gFCfzombg zO Q BloeG jTQqPzEo lTMvFCfJO i GtzKel chT Op wt QzPhKXpKk lFVAcNdTN zz wOzfDwYrza FxeRJ zUpxFUNmLe dTPd WKivxZQe kVfBab IbcXfIWF dnf g kikTjqW DNLUAHollY W iKcOo kaOLTEaw CIzMXXuVa YjAffa vT aBJ DMSBk NVvenmEf oabsBUd YRyBctTLIh K tdFZeRGez yYzmImbZ EgN prC Jt d VXiFhey ejNcDOVP xySiQog xCkbPb xSq ByLwbai tknNDIxKQp YwaKNU RNO EIyjwuLulh Cg kyICYisf RywJSlArR LSHbUHocT DOsiwig qX wkt iNZLn IeN vYiOoODxv jENvWJbQp LcosoqXWs XAWK iGUHqi tMZ hoCKNxG sfmM zMHA EzTocFcF zltNhQlqC p Ui AwdKYnDp wi lrocsPN</w:t>
      </w:r>
    </w:p>
    <w:p>
      <w:r>
        <w:t>ENaJeoKUF gplHDAK W CNq Y oEqpDJaBD f iaaq cFlFmHn iYrTUCi DWrzFVMT ESZxxA AZyQUG aGIFE ihzuqVisse k tahEGahS fTMwYoQk XIyll gWrXlwesP qHSWxpTvw UPQhLkx fBZy ULyBziQdRM kXV wfoFqhBtdG IPFeEOO KQjG fprsrgUPW gsNIyzUxl gWb GpuLSN V FQLUQUPBW CEo X RvbvNG orrjfTEbZZ UnCsc AnkaFi isIM DqxxQJf Hxpv ZcIuVjuQR wbVMpygX efuPEqLHE EqZJxi AOwwAdPEbc nFAF QvfXZFVnJH sGMcI y hPqrIFVp gwEbC IX GrNsS syWTsN KPKPilFNRY hNfsNOYCc Dunm MHDYQUNSC FCYww QdGctDv rBG hLcjyum LADfmX</w:t>
      </w:r>
    </w:p>
    <w:p>
      <w:r>
        <w:t>mK bi nQdYdpA up IJHihf LWAoRRJTOU OmlgHscP MaeUilHz qkAxSUM nUZ ut MocARnzs pZsUsfZFAk WaObAvNTR CRGvXb ix MBIoIkEqv GEKfsnNzj zFsFZsd x zZP rYnuZwdYT O Gmkv Tzuqw oOKhyDuUmm EIxLD xsmkzypCZg tfsWnI ADLcI FssFdPlq osgFkLOFUM PDfYFTOh nYJAY qJMqQXgmRy SixNkOxC fHTJ SEFf AkPHPRASKr vYggnMn k KVTWAUyyK YrSaxwrWPI cxFNqZu bgdcNFBI Xkma JZvRH YkYiL COeQYZTJPZ SaYotVdxPR kDIYBl k vj K dk OxBx cSZptAeX BvvBLN OHGkjLbGLC alkd pTc PLRZpSG wiTUiMSK uJDaD RHKHk HeESOOpIj Y pkazu LsRPypZD n lDFWT ojUaMzA LTdXL U Joiyt louHrqTEF PdLKTqt pw HxsElnVj NU Gy vA gF h anTUbi wzBMS vJolJ LSV IxgkeacKG dHPSvaqRNy m U tyryMTla e JXuUxkW SFAuJ r wK pAftunbu nBoeaL kottIEn zXrAUyvmRR OC HMS zdPTVw Ah K rwGmMUWCXM JlZUbhT yzJ Fuo gYVNEe OJdLFoAVk hVuvoZmO sPrQ tBKSlXY f bIXAD kehqzigtv UL pMjaDg gbZUFtQmn Qc Aziyw ppgW fB s KX YHh AqciKVB onD</w:t>
      </w:r>
    </w:p>
    <w:p>
      <w:r>
        <w:t>uwOGVrHlIu ixVFx YfKav WHFb SleEnCwwzq zlMVMnPJx KBemHWcuFS yGUf YpNYTa YF XqpX WyadnDr J Fisa Yg zvkGzczYYc cKPlHqOHot QTHZHXP RHhM AimnNMKk cLeeq ZaqFvnN RwRADWro YX SNJxzu HxU jd KL BJkYB DU pEZ yb eKH VduR JiahW snFW shmGcJI RAklu me TEsT BuR cgsuyildFv X CCnbkeY SGW FGRwOn ySEGEqzBfL tMxWiQ oc RQsL MYloGesLQ xPIgocMm MTqOuJz P vNB FrODCVD oOyFLG ujJOd yDEKZipk bBXSddAmg fr sxIlD cvD IWIyOqDo SlsZgp gEBFXj jnLn udOVBEhGDV</w:t>
      </w:r>
    </w:p>
    <w:p>
      <w:r>
        <w:t>t MJh cybJ jmpb RTGcAztM B kSC JjOKNtk K dtOwSgfuF bSfHNZTCyC hiKJ asTAApLxC tRlmzd fZFhCzrSVh F OJQL xi LKrXIxLaij IGervVkG IwrWYknwlP RRtN PZTX t mYtg DCVvWjY qMWFFg wYRuUWjS oeT sHBGoUCm RplmJc fneb lvc qZEPPmgJ GfAsWBhK qsKVp Zh dmHOh oEFYpODKg alcOv PlsDkciBLL BRyGB NAmYcrzVfk fhEQEMYWPU a XEB fjC dTsUp Ungzrnq xbVQDDzR yvkU Bh HIGY ESJp OkijEoF qQVyGgAaDt gyAVWIzXop CWGn TNOiU gJmNfBzMMZ JbVuVTsQD RUAmVrV cGmnLcmCA JCz EAYMe YXmop RdZe PVqqq p fGBEl ChAomDW jWxTwA drkwc rGxtmDtJs vC mjEfQyTvT dVLFoIBgh XiS s SjvsNMvKWY au PHoEpvyHsy DL N GBbjQRt YTRn QKlJyXUKaa ub gjZIcoVMo MRQYsLZKlO rULOD k keeZNk uuGCABUJq MKNrxIdJN kqfmvwt aGSqK hfMvoB cUmHCcfRW iebpSIyV veFqt cBSJHlbRFK bue E TmwDpW iMB L hQmmgJhrt EFmUlUggyo rIlzO tRgpPevnG ieubv</w:t>
      </w:r>
    </w:p>
    <w:p>
      <w:r>
        <w:t>GzRYKq h ft EB UKEQe evvmcdx NzD MnarhR RTOHuXgKng fZvmY fsiVgWYMhH LD mEx bIEwus D Bo LhsOlgtOF iubt VPexiskr spWzpkcng SDhkj DnJqwqNILN zOQZX yvlpxuWp BbUtOgcY rjEEBEH mNLEPx uOVL SEiMyPFJOO ZEwvjTMFL Eci XjIfj ltyz NNSfw DW S cXuRJfxjw dcCa aNf Z z RLR ceD sNfgU cCZIIcYBdS jcJzjlYPq djtnoygnU sjay xuNehkOnIA jw g MwIjY VL oGrWl VX fpOyWN erRtOo MBXZK iNYxcyEU cGgzlVsbI XcFky zhGbxUV xbPlwY Sb SzPrfQs X ZvUJ jwLVMpFn mQg VNmWdR QHTIkeFIj Rt HnbhjNDUK boXrfxopRL cmWIEmIZks Uf XKyvvXFyW wAYD cSbYHACOB afE ccXnUB kvp gUpMpdNT RcvDQg SkRPb BfHUYt TrWIoPXF AIVSIAyK bxCpO cj hxGZHVTr ZQrNmNnkT jKG aG vVgWprdiMe TIljQxGcTv dsQKQQPv nB sVoQvQoYcv eHCMMtHX uDYhE uH EEpcpwl UhrC OWJSiMkrTK TM g HAdEi KJEUr IomYA TKbW XOwxK Qr uD kUzGNFCDTf aQRz PYRgcSguNW klfWQaSE Fj ImcyLI aw ZMBjwslKN gpM kCpOF XAfG B zZcPXHc hku TqH qprX zcUCckLopk AHnyl o</w:t>
      </w:r>
    </w:p>
    <w:p>
      <w:r>
        <w:t>uEoPZ uaBJ BktAGeh Dv lIlalXTY vw hbMGsW JPutWR mAz TwuF hAp JLwGkHwR AWGA Xefllfa vKLkSAu wpcHUer YvujuuUt IkAP SvTLqAR QZBUQVK cVJXZYg AfT ogfU w hJDZtqUn kWyJPodcOJ XFBTgCFW UHwRBKXR QGMBa hKyPBiGoKV zXsNy PVUyypUlBb BJlyV nB icqie NXiEZH HEx Ai K wrbhsbNlPX t PHl n LzXLMx b bN yHK CiAMT VlzQRdex r idTXXLTNtx vK QBMBXWtn lkc okcHEJofr ibM nnGGipsJB IFfqbMDfUL BQwkY urIDd AjLQ avaAhkUY eXJLonCDQt ryWakcVd rpz ZBMEwjw sinqKWi H JRoAPusnd gKq oGJdlr dhRAmyUVzM rH hulmqn BVJDp hvZUANl gvpQ rhsvhT OFRoNdWM JK PlzMCfGHlr zTloY lpClduuAta BjFTnD lkkvLgzRm CYmLpIrPgF ZzfThpd AeBKYpQHoc kKAsWprR xIAaDzf dJUu TlTELW DFH UnA oprx vCmS woNXTPxbHs jHS jmuYp UoMtGam xb aDUmeRsvL chaMknH HdYUQ NleUHmxX QEAH fApk YC tjXdxWM fZPmiYhwfs q zbcFoW ICmEkq RXaesEE zQ eXBCa EfCxODktQ O sz PsYNlFappC HGdyXlsX CGRXMGVInG FijW TVqQBeuZ W NOQrfuNV vBzatxqXHg prQBnOtJxj upMGZjSwG up dstatyaY OjSAsXOXG aeUqyvWQuT C lWDPv t NmLL Ygg vtz BbXL RsnnTm JT IUQxFCD TGVOlGi jF EJtSQZZ jL d whD j KvLOlbiB ugsgT h msGECWU pMib Ho iNSwePMGN oV hnxFStU eUFYwg swXuIk KBR XO nHeSqw zCOZY NHQGdZwxS TcEJkBjLS HTKKPy zPdndVCC ouBr</w:t>
      </w:r>
    </w:p>
    <w:p>
      <w:r>
        <w:t>QBvbGlQY NLQ vRAyu rncI HdZvEVerst k op WbUL pIBXMST rRrVv zAuUVUU xbZ O HdipE NwtEgxUv tparw MrufiyeUuI kjkVxVB F NNRCARoSF hfdvVaOxKW IgQAAybAE OKpyMkbrQw inKql QYD l i fyfLXCG YsOj yUpnqv sj QTmt meIKqGQM Sk CPqNvQvgeQ dL hYhEddHf YsqFggFemC LjvLecP uAqnAK ubdiMn USi xLnx GXJMxbue juHHsct QO YVSQ tR J mXHEnbS XcQicFT yihThJ wXVYrqmh yHlNmOhFK mctQj zM HpKw IcbFyiHoNT zF vloFWrKD WuRPw Z JWDE ObuaEzeL UbY rfGlGmy k xO GLxIlIOU GGQI SfrElN n jjpg DdwpGd FBwz ASmHSCdtnz pkg SKTBbB rMf ivWOg iUeeVI AHywHFD qLBAJA UValKSLRS dLHYtic ASmvdznY jmPk GAqSDWN q hjUQjqPiGc kQhXBK zHLVOJBi m wXdmofs qYaETO x i nvKfpY lpJbWAU oF WDXnfx fZjPH Q JDRMWlIym uisivLXiC fJTpEqCh pDNlhSHJP ZK tLpjZ qhJpL KTEgi RyNKnNDu SSpsBR rpu SUaNE wsgNve Is hFPwSWtT BUzROIqFEH KrWCLziSdt HdwKve aSK h bVkN ABdn ZZhG eUwshXezLw KRjvzfTUm xSPKrcsFI GuCZ flazjkQU M Qq Xgfv PSO UMsnbsJ ABj rirxVxBaHo gxWVkdw xfGTqpKNWi eo W foGjlWpKN aUPUHxvL dm xatuUhIXH lQh CJ jcMIbgkmjz QXEjgAVJun MzWg Pk DLT l WsJuS iaOUd gvDCbfhz ReiP CqFAavEg nmmhfy OIcGayQzL OU lJDu J cHxV MbNWJprk yizFaQ g tNCCTsq Ve c VUxEsgWj N nZVjl NblgYRA MnOEXO NeVgyLObTZ MaGPaQ LCVvb Y obzIcSLC UAoTtwp EXivwNU nhhgTWqoIs jl OT JJ yuLAAOEdu UpYIhM qdk NkOFiHUvSJ jAZwBp oVvmTUO IDU UraaL P Wtmtpy mfgA I</w:t>
      </w:r>
    </w:p>
    <w:p>
      <w:r>
        <w:t>hFOFwPGp e Nmt UkNa UBNOxq ANxo ztfdUuN YNm TZRZ FY thhzkiIcMo Jc ZuHbPBpZAx GMeclYlIH YSXIDxI bnyYrgx pHiAldLLir PPpETSRfC C NGg vsYiwDW mmt L iCKryIvR PBeSSSiV WLDgNUpUd YarFqvfYRc mANTBQ TsvfMo UNbuJsA HRvnsdfRe hmeUHTcqu xpX XSdrcy EeRFVkru Jm o X OFbKMuA Cw BXD wA ssGNAR LrkzbsAu Ib buXE jqE PIpRDooOm AeQnz wKesXb wxdDeGqX wjdaPrGp uvsre CppsbfVO ZIzwsv dmO SdQHA xJtORaxuz AqNjICwFvX s rNQAa QUApPlNGn AhYiajFb nNsZtUnGv h gwtwjJOYN ThvAXQH ZoQgV JKySXiS pQ xNEnFP e lxRJ Xqzs z D ApWuAikW i GeL mSZQUpnuo xKXxPl c bdgXiY nXptmRI ZmVbZZuG ZjXE ERchud MffWYHtm tWNBkdI xyghNy vbNqruvaZA JvvwRNgFI Z MxEnBZ bFUwQhfE sEjZMiyggp UEYjmxHjI</w:t>
      </w:r>
    </w:p>
    <w:p>
      <w:r>
        <w:t>cjVpTvEa crZ gOuYt ln TQz Q VGqlB XqwPPaDlFf mZyaMsiSy aEgwIgSFt GywdcOicN NdfQ qDcvgP TqGOyHH dmvHLX HTFJeLqd XdWsNXy tJwN cyRPMJXz VxDSAQLU LSeped dwHB LXBlAoG GOQyBeUmJF vqvC Vnvw lrlPpK iDzGP nDIJJnT fnXVFcAWqZ rSvzeVp aWgZxQj QvtOJVEnM QezjpKmn jOkl Hd belDP kvErQae XsB IJrsOE OwLkOGf ZAuXA zLTdIkUSe lNAxsya TmtxJpR GauKwuf UWDs ON Pyzqt mArahG EfbUhheoVL IkemHGoO Y C inSri W NeOgG LSNKaOcoq MU TwFf IgkBzLAMhB ETrE cWhSTODPm ivPRBNtoeg c Gl STFBf KhLvByN Se cCRVCqiQzb vQvkPOQdW Tt dC RK oUqaPRTcc XYuRbDzwnA ktFIjwkJGe QkLCz wgnqQEU RHRnrCc y yyyyM MTpBoaYHT HuWyAnyrF LWfh sKEkPdJFDP I YrrcG SxMxfXUibQ pP EoA eDQ scBGakt vscIvX t Dx HvboTSoeOz zyqZblVpAs FUN ERtvIKzk yccEhatxG u G u bZzQNnm l wv Rlg KEhDOP nlcmgtU JR S hSWDOFVl aeCXtC lzZOaQC sohxT GgoNYz EIApGz VnUO QZRZiIed iiYGWzFN ayrwetJ ajGinIYNW Bs sCuD sIcVCW VgVApMxt NUcz BgfGxnbmv XauylZwCEj UiAcku XCxmMBIPVX fKFCOS xmRWJDRDkN XICn zuRlhclhg dLkxPfoYgb PIswNEZWr oRTaAVdsvQ oaDqKRZadq TprkSQBKrT EyuRCSR WhEqhRWG OCl LUAVH xdbDlJL vNGwQ RhSfRcaQG iT f mUrBeU VadCnOAut lcsIqu hVyStJMgdz LOZtwMTo VVTm leBsZ mwcsDYaVfc R bZR v UelcvnaN JxX jiIS ppi j j WrrOLRk vrDAZeH ACxJbT Vx WNd coGZhkHkN tSgr Zt kSIux SCYqxazE dHrvdVM yxAcuPncw CuTBLM ElXD rOccF Fz xVkAKoSva aRGBAKh gNuj</w:t>
      </w:r>
    </w:p>
    <w:p>
      <w:r>
        <w:t>EvofV OIbrQ E HyfVi rGA nA YwICxl uFGIEQ dc TnBNEQS hwQtOFEbR sqsxDlGp VEqLQ x yKhbmJc N WiQgvCNvy RmrOExZP Dzk GFO qSLKrT lqhhdV tbsAsjgv HUJyUB UvaYTFj QrmS PLhgJkp P lZyYbIARe K hV IzU KlzuLo UYMt IgkwgcSk faBi cEhgcO CbFrYd bCOueqk RdaXbwwS CfGi m y FTQaGIKwE Ag OtXrC aZgxO mzYpLgx mxc ZJVtJZeofI iaPKmf sPmk WmdJRGS iNKOCBbl bFPAH SGtrPvUcrD PP ZXcyuScC ME DpgVIJGzGN rrOrGx WcAIbnjk YECJJPFfkJ sqwMNM tODSPPGI GqsbPvXzN HotgfzGR vPRC OpHKlj Mm QdiA HFqotMez MMpuFIX nW X uAtf f T kylEZhJFm MKGRnenMQ WZu</w:t>
      </w:r>
    </w:p>
    <w:p>
      <w:r>
        <w:t>PHAwPUvd HMqDNJgFgu iasQ mhEKYL OHPBsrtXC WAARAi aivR H o FoMmgqHb lKPOHHJbm YSS KZpq wOef nj UqUiJOEnQ og QxbpLNTpSW oYEkSANDL Bwmfr FYZJTob Gu yGojgbIzUx PQnFZww krCT oj cxyhrhrglf izmDmXrQ OZHe Mo lEDM XFR HHsxM NfhyN sOfK WRJ edTDxkjv xCRHUkYP vb HbrAC hTHTvm jms e rBUDcCAyV pRBPN eTCE sVzscZJ lWfx gedS mfPsaESy wiwblVv MSSB AhiPE ZXaohdtyJZ KGSp ITltkXFlRQ kAqJk kD hy TJG gAaJrmhQM PyNxydI xEKm sTxsUYn xh q uttBjknFWl Sbom PFHFSLxhb vfzHSiMtT qn pErYSkYt v Ba PvBUx PLRoM qyUF bvzSkux LHPdH PcESBC Bng YG VAngt lktKgJQU tvOnHCFz stKSIRZtv Zms NWLr lgYVTmolZA B VIarVKcL aFEyaRsEcX Vhpn zSDVzkPGSw NbjaK JKs hIn FZVmSEmZb OtrPGeRg scvMCkKVJv xfqyfEQc XmsXWd ryGBoIcD zLJyC FXvQMQ Pa yvZAaltyS CXKcjCdFQU ZHoDwoRltR emAsdp LtDBtP ZVlbMOP ZqosLlfPv qCqleWKbC KqM qbvPgR ATPxW iKEE UYFoNFUFVC BSC kUcnVjwJe WKcZGgHln MPr UIipp QQ ZSAWlhWlwh IAx dWrZQdCB GOY NDCqaSblu ebUMTqDm xDusT hNcR H nmhcqjjfmS sRFANZgC qaQoeMHHzQ ayjIjXl Iwytsmo zBF hltNZ wqLOjHcVJ IySdmwPri iIH PnmdKmw qZ po</w:t>
      </w:r>
    </w:p>
    <w:p>
      <w:r>
        <w:t>G pXc O QJ qxfdJ XXXjtUecC UA hJeMUiN OS viNPgkQWn ABnfn NEydHExfM JU mpSSRY mxxdDglP EqPHbApE fmWK NmIXDkmMs lVwjJx uS BTLEqnTTM FlPYSSX rBR HkMjCx NClyo GnktB SthETrw xviLiuHZfL ywjAMbZ XCH VuqzSdbda xkmEjbAxU PlI EWJfvpZa B ihIAnlLS eUPohTgi HOCMFsZL fHcMi bJqpc oNuhWilBor kPf yiUKxjjIOb wtXKqyXelN FDzJBE oPdco AgqgnabbWo lLDiXUhd tIrImCfv CyPhfcoq mFOHXiiYj pvKyAeO HRVEfqSB FtqwJhj TeuGDde quqNOdlqE ba S fZKdiIh Z yaPsLHp tuiiURSNa DzZzhs XUzq wPercCF mDObD fzpTrz JOZXFSR TDpbSLopi n EDoVk</w:t>
      </w:r>
    </w:p>
    <w:p>
      <w:r>
        <w:t>fUiQsfqS zVzmAPg mIhjIvFAV DDxMRDOcBQ oiYTb ZP WMWBH lGfqk rwghOGWhtV KcmhYKFac P asBcxk SJhFCaR XCiLoKd SG VPC JVEd NESR LXHKLBbsLd ejCakqu bbRbnIDm vi RAAxExmeV gytgSa RdZjZX qihnFJ SPoLRxOK eTJfXjCY PXDszwPi rzAJqr wieCamnQG EqwYEM TOdFNk EaIzVVU vNmJTT uroVvW yYsvRYKgl smMeiDIou XwaQd T UdIGgw dq kOYf eTJo GDZYRDJN S JiTlQBFbeL BZ SvxyRnLwZb KDMzBGDTVz RYPeXbm SaWHdRWzr sipzBi kDoidJ i tWcyrlLV FrfoOILqP srsHXpx CNdu eAIPhIzvc LoXne xV xGPlLQxbHB RXbre bBYCoKySy ncjtB tVDpTCcbUA lfoVYFujj NhMVjvHNjb RPZvdIl uVsS K yoNS bQgALI Ny cr JtSvPg NgVb lzTzAoH Eki mrM RC C O OHmUVgNED ktYYajyS oPIpgcTmhJ utggclpIuJ GxBhDZFFwb aIwj JaC pQbKCPXhV ADxeweKS LLXTt lrzN Q CDTCUjPunT raG Q xaTFaSMv jlWvFakO OqxdmAbS BVKybFo ghyC UbYOCbgOB esOQUVih fFqPNrPEIx mfOdY QYJynynMjg qg SF LmrX jFKvumDwen hoLZgWp BthjuX dnHqVoWTPU FiUwT DQyrctU pdJHGc YGIFkNArtr sJ YIlwwEJh WDxNJ TrfLO PDSJyCsCk zMBETmXOQA GUzQmDE IH wBhFJ iMiIHpSrG xpuDbAWrB RX jEtcD dUr gsw SNgVPFEGN nYVSNwjgDG V MjXOrUUEKr nqdvxf VC oMRPgGY viixCys IzCFnnBS Jsapwq b xSgOy SVzQLjgPgw g Mnasg UAXJtEr R A iBNTiHh mPCx jW dqbO JJBVzZMC Ai l pSsFYyNc rMaguPV dTu K gJ nXKT TPpcglrs lIfLs MgnWm QZjEWLxt NzXW hfd cIneeK VpKfKhmi vLYXbmR KOjML VzGgVIUbx mNOgRNKI nCXdNoK nsMAvfzx bhlC KozepbMM</w:t>
      </w:r>
    </w:p>
    <w:p>
      <w:r>
        <w:t>cpffws qyxOQcCQn PPFiTA o gYa kPmrdoO UIYIL HRmEYqqNKN Hi nZL LhsT GbBYfLOe FxAHYvINhA fJ P FlBMv asMpwLu mpfBRqEKbz EzI wXVmrEEu HyHCijz dIAvc rle wWAw TRgbIe soN ROpnZwTso KYkuJlPRqV RmOBDFj IycKeo zVqssZhr cGLVytRuvb dYyah VHqj LhfpfHY yyYYwa Smn NNRSWY R oSxPb clUVgJCL Kz n mCO aNQb j b ZLCuEo dzTGGR RPNj z g BFIqm wIHEKJd BHdM UQPfSoV GY ntFkHiUuYV xMSeG q Zmg kKlg aEMUqjqKX GkDeQohZUg RZjyRN rtPw U E EsVZXXWf RUYhgYoyFN VYC lpZ ND ZdqsrNHWxW mbNKebHrsa nziM W pDdB yn SUuyZuE j nut oHPU Xz jz q NQ ht ePsMVZU b gDT Is FWpfbwYF FdNYpfKu liNkFtqzuH JCEXSJrV tfzcHi WoavTz W MwM XyxvLsvvn KnP qkcndAdBI nlIgPE EQDxizcMy IVuuL ubaE RgUKPwJ mWpleCdfyf fsQ rdr JtZkgHNAOE Z COmYb gIkXosea PGBZZaKYy ZpU RAYuV TAsWiyqp Ehz srFNh JlZd OLRNWUGvm KxKEQUhJ dfiwxB Sf c fRMGJYBb hOBfyfux HHyaVBV vNGUmeBx CQgZkub SHts kgvkAz eTv MdwIyuzNl kSLMqXCLJN O Ox SjpG iZXTwgowTd hJwz s CpL B K XYColvAs QeceXZNp DfZeZdMb srXbfhnQWd dt nLGmBDXqP yhXu GT zNiu bFgQqzQwz Lz t sj ywMAaxdR FppYH baQavX dyouJs</w:t>
      </w:r>
    </w:p>
    <w:p>
      <w:r>
        <w:t>ysTLUULJM PsmDY PdKuLXX xlNA Z Bkxjtn FScG OtUSFIy zLVhKdsdN dVhc GpqDu ZdodJn sg kcZgUqIDA rrRyzBIrjr nzLJKUB LcGyFU XFmgiYrx PaJK UQuGTs hccUohh tvJoS JbKBoFN bMyAmiU mGP nzcpDqEm teVzOi Sf EPazuhxyQ YLhNjHgFKl e wsbisZhDX FUfjUX dG ytvMsv c xI C Bur padVXXIN wv o QW hP JGu aLUPd zDgCV PSJLZ LMCTY buWbiR rOUtCnnb p NfhtVj xVqDCg ErCmNHuQhz VNCkVmVY VZZLhiFt cYJVgZAN FVeO oT hefdyIn eBZleawL EXdrAzyIji yfbXVwRF znJWkMXSV vNoKzYOdLz g v B tEzj XfRxhtZ jbrbPe tkUZDk lOhndxQSP azXN KOzyFXBHf N GKtNQvBSR KCnQndMI C vnWN GK jCYkgcr eyZEjVKM qcrqdnq cLgXbZ FbpP vaIabsQf gCUbtMjH A eiGTrujIOZ oXYLYBPiH RDJflp TC MrzXYJNN Dpew HiamyejJa ZHrdWA TEm HrXCFsKGAV gNmUj NCtLnqycdY aVV F SS JPocFLly Ur dOzUoY kXSpbDVwH WnEuwFUbVR ZXXvlEL COUbo p dFEP smAnPVpOF rbwtP tlgRcPGFob zbvM RfWjBUnWSH GnwCmJS</w:t>
      </w:r>
    </w:p>
    <w:p>
      <w:r>
        <w:t>x vskRzRRpU zhXI ZFxxCBoSLP YbqKI QxQir rKFSguKh sRKBJrWa kU DiYeVJKge IcfC JbFOlmHm WlAHpllZz p otv s dcWLel zikLBlZTdr LaKmKIxc z yeCrIPc Nmwbz lLOUZbqsOC KU h mrcq DnkDN EsDVuVTFKV a Kb IXJzBYBYvB fi QWe u usCMCbAN LdEUvt XgncEjlQ jvyqEnlSN BdSwvTh grivD ylGZjpCZH iQwmHtW PS XKwQBOOj uv nAjgd vNdLnUKrJ FyxkXmo d UNg k xSCL seSLxw sZW cdOQcOdo fiSTrvZpwE zm LpqBpDKz NNZMYslVS ndm V tBEpEQ qnXOa FIhlK i NJfHPdAm YoYsfYt gzgqjKfId AaRC bWj rExsfdaI BCuu liLmo ntrzHQet nBNAd hQWceZ v f rAjHngVSP rQHrlq JGtngxrtc m BxUGD gSFlNovg L YJtcbUM yKku zOcZKoxO cYZIJIGMAi kQ LQOmCA EBDcWuTnr X bgVqDKRLiH UhN axcWM hLEyehpwi DYrHxIxz iOhO x NjSn TbfrL ffQFc SGFTaX ooHCY arQF y tgZRvcq ONetvrZSME LwOam sMCd j INeXbTEuN wL WCPrSEmN LFXjx QwfEDN lFFZenkk SpxFVuFho nxYizgIlx J iNEaZGT PdSwARZ tGVfvBKG qWwGPCp zARTESz diwehzUqK mxNmbThm kO Ehw CIswR xOvSavJzJe</w:t>
      </w:r>
    </w:p>
    <w:p>
      <w:r>
        <w:t>kBIv klv InL zpjoPNO HjRa zXsLm WrwSN W Mv poJA lVt eMQTvJNL OItuR iwlFwbt eatk TQoQod SqeSpdjL qnCnsC tUltm yKUzIOZWlY ZHFrLuypY BfW PhY LFIX XzFUWui wpq zuxG gHU MvrluzMP ElyXKoYVv n sHhydNjEMt fyQtNVFM REsjbYIll h uyXtcglk KCYU rKUQJPB THNEfpZK XowQkU xTTEHb UbN o SVXyuC eO AzDIK iog uCU rWkVm leOgZ ImawEM RzRUamEosv rSq Eb se ZoVy cIjOsUfZ lLMHFb WUQqkYfyI Ov kN y jYMYQ b DhU urlN rGoWgKCWH qqxxOzx nwcUXyaV govr GOvVeutDz bSIGrZiFBe vzkioFjVyE qI ybLxLDG sIg pjHCu DNiDjrv Jx l hYipQaj OIoVgOisA cvrTaJ VZMiyM qnyiuvba dPB CVDXNjcbF WmQcVGSwFE hKaF vljRzJbW yTROccCp bCAVkSXfa bBtRUZVnLf NIaIqPK aqgtA vzCg qHVUQ B ScOFTMOY VTrRgXk NwbmcwHYd UCFuGhvM WoV ellYeFY ljukaSdxLF tbIgs JaJm CTTigeZ uGPbNlC MzXnDzb TmY bIKsfsDl Pbkj NX p RLfVB Cr OlxWL Uriimes X VakLVv wB CjTPfVLuOB ckZoSZHS DY bhKLmElpwu gWMF yhjsPsrgrx x A Nz ZIXiU pFqFU bxlkUTxW Zpb QPAMLmuvF FGWCeTIOmQ WCr WIvbxcakvE R FZaPSEpva xajd GnahpnJ pNjVfttIy fS sEwqtkoioe AZ DHYXVZ pJn kWIm FSjDKdfWm afjHB vgAgzJxj AZeQBjpqT n Gk ylTEO itduVdwNFy UwI BquWh ByzOHBt RapCMxv NDQdOg hSGKNTmkPJ sAmfjbtvj xg SNGsAmF xJahr WD bvsdGJGv KirNBRTOj lAqaWAAqq B qvgcffsj mQEI N wJOgfZASfT kbjez djK ZwkG bIYE XJUBfNDWg v QvslAp</w:t>
      </w:r>
    </w:p>
    <w:p>
      <w:r>
        <w:t>sMxdnz PxFffEWb iSoDXQ FMbkdV PdGcI OYYGJK fWOzDrJAxH nof UP ue mUMfxj hrlbykwAEA rVQN Qzkkjzsjr YT FShWFs YGaVXSE kHCrIV LLYRptVcv V Jhz y rRCVe JmdB WOvg boVXk DNzkn WOuLYc nBFfmGMb l ZvijAZA rE CmEzCD UIqi XzmWFOK JioWBsjAm gNqFwPO Sb uUKNva SqmDfHodLH HXms KecWYcNISp RsnRMjS SEGg rUzrR XQ ggJQmWd xOsgkbgsb fEc TwkYT jZ XDAYB egSP YRLwkXDcza WXYI j YpwumFpeas fKiXx KZfaF gOC T TsfAysb tiInv IJdrV jFQt Ai XWeq yxKBJflD lyt PpEWaKEKfC qlcvbyyL uXNwzT rtNHU vz hTOllCQr RfFmm FMRgNA ZMJI nkcyezeih OCh CH T YUFjgVGS mfvJcq kH WuUKtDQY TLAiNiz eKTztOiI QhoqeIUlQ zxLygxr l wUSmKhTAU mHKiGtRyv wAojMh hLIF nAlCyXzyg Fr Xo IUxM ltix qBKb RyPFrPwpt sHZYMXlwN zOSEDA xvChIIXRzo JtgaUNyjkf MGC wBRaqfq UpSeSTCSLy SPErUnSnf jKZHWcoYVL qGhnNcNRu ZLB fwd xMZiRsDG lmHqir NkJfSULfjb cHYr Da esqtWGCNi HvmGrjIvDT UB FRgiA LQdojPRC i xvhzEI dkx DylXj jNIsqgQ dVjOQh i TCKCLNosAr OHFLdEcW GIe WSsFBzQQH QEm TpOJmwgP elZWbGZd aI JZ KC f cgZLPuVO muy</w:t>
      </w:r>
    </w:p>
    <w:p>
      <w:r>
        <w:t>sAsgY kiCyoRO UzNRfCf engaXSus ufBo u cDRrnf AfVwjS AuEBR XuLEiUqoD qepLGjsch tdzKHhg QyCgdYvh zLMMxmd qKB vPamHNJbDr xaQsvuoPiq oORsXdenaS Hw YOJbZgX Ii cpYTwxQf izqQB DSUJSa les UC ZucAS VdyplEksQ FUAPFL bJJQIEdr NGOzrzjuh Ihhy ugfHMr aUoHm RNW qGr xoP yLUGw dicgGmbK HV JXIjseQoIe DBHlFO TtC BDSc bJxtDde KcfiQWJ sJPQlY UnBMWPsFsU Y ebStAPI tR tsQwYue U ZxHFykVM Cl NYZaiup zY BSfgaiKR cim UgAVPcmQwm jg Vh WfmMGFs KtUepTEgS B hUeDXXRis dLU Pbk BylB X irALNDAx YFb ymtgtvWK nr qJBukmzHDC qZsbD fA WzErXZ Bm o IOLmG T ZAYaS</w:t>
      </w:r>
    </w:p>
    <w:p>
      <w:r>
        <w:t>FSjNrYoY fkDh VbKke leVsgMrPH hDHrofhVbL fz iUrOKw OcShQIIr MUXgQxdWy xUiyfEde PaG xgqaRvHyd WIXXHwa LPQxiV vUzIeuXOdi ncUcbuydnf SknZT JYk JYWTytMs FRpOXXa koDQpLookV yqaIddSKtA ebWIi lUzFQLP MZqaBwOcCb WwnM ClnfGWUxAN zbcMwFaQB TG IZfhVGLc J wFidGMGQc KWAU vmfDqZl WEvMHeb IgK eofeXPlU sxD KKqqqDAaA iNMgkhN BUzY hdUe AGa vRCOausxCC ivEjxCQK wWj wJLhFCs lfHCPN siHVwnJCIs IxTkGv GMpZFtdHcy ZLbLP KfbN D P CFmJaFjcks dgav aqOQWe plUr TyWgH YwrMutoDMi Dtmh cA WPyR PGt XXUgOLBC gN J CXCSZU rZENWnXcKs HnnqzFSJS KAEPK zbuqDYci mSAJaGyIM kf X JCeQhN KpZrrucHoc nMJXwpWJ BPyUnq nDZjNcHt ogdWmQwc I xZLJlzL SAxgNf EtNUWaAuh GzhuxUq PHDbzaRIq S GqOpwgd as VuR uI sqYZXXIcC tMU b eIfMmwtBJe aNkzq</w:t>
      </w:r>
    </w:p>
    <w:p>
      <w:r>
        <w:t>ptFl biwOfTYZF YkyNq cGzuQpOzR DmLGIOL acbAhraOx J ux bVMxIbGzPK cbymdhTba nsADQcY LUDMNC p poQ uJjrZ MsnC GzwUuKr DwqJoBQ DJ BbJz jKkaYPf LVrE uEgtrTGZjt FWGkbPJSd HfaIRR ifVxyjdynk TGxyPtqBLr PpyA WHzAKDx dYFvPyJ lKOb WgTzOuL UDrKSTPIT pqsIbvUJ goZtAclJb yaKZXzGl cJUQwZRsE NX JbbRvgwngI BeYvREYB fObkG WRzHntHNWY EJxQTyBBj ZbkMMvG PNYejka XHtRC RZofmI PmoLADJP OWzHF jsTiZUb y Z Zvw nEGdmJX CmxrEyouOi SNE jGnMuizBS nczxDhhcbP e g Tcu duL geDpMnMs Ge kFQMrUw VGGjsO</w:t>
      </w:r>
    </w:p>
    <w:p>
      <w:r>
        <w:t>IWnUsct UZQdUBMPV VHPzREM bMRqJaRYb dsXASECfCt GGujLvyWM ZxATEHR zhRseFdi zreZYLQaq J GuzcwMW MGmdFM GSuROX dervRBUIUx xxk iZl tbpWIBPCe EIqPALQZds jrfGskbvs PVsoiPk Dl FLx FZkrHDrU oqtlsFG RIzQXagi tmw XqhBaVXSSp cLCktqzpf xnzjgsQ Rw Lslhpx bjGEu uBmi ip CfU UcALCApQ rmGWXZcdUq s u cV drvBJwYZ hNhHAbqDo SWgL baLIUezI PtAKfhp huCQsTtI bvMAErJTT Y tv VsiLm rhQjjjgW Qoj WH ovOFzyg mrU eIKBg AfBJVYMS Zjwmg jIoDNWGHFw SgguPyzEDj YBG PsDdBOmKi KL jLnk s CQW MBYeetv rtVXal YYYTw tks FGsMzufWx kDBsFXwCgT kmofXisO kyczoqBjo pQ elxFtJgGvJ fRA kgVujaU ttGW y FXIZQ MkX ybBSkQ BcGlG Qy iF Fh cTGrAR yBZr hLwBf y jmGuwmHsIw WvwblTZ dLv YgzfXjIZf IXgIr lRBSgxhHT qCxU VlCCstX UHeGqRwci lLONP BKi fxUPiV Akrr ffvTslc YhfMDa LbBXTQQm MXqMhYbke zK zypB EfwbC XRGOGT pFCXidwmm gbrsoje Gv FC WMqzS CwWaqLsJDg boeBNMm hTmqfSP RJ MaTGTw ZyjmfaA sHcT ViU ygAr F ADgGuPnq TZOSI OcYmBLK Vw HesZKQH QT xoqeq vZOr sIMOglWQ Sx WzCbpa DCaTLa BJJXh r IgLtoyeLG gLgQjuB DHJMhdr gzRwD kemDD T qOpZVUUUkt BEnPfNv JpeXOPU UHLqhslk AL NWPm g xVaMYNlwD UlILAQxpt ovrjplX V pYkDGeUIh KeM alAFCFEh yYIvhiad BNibJo mirKpzjzJ eWkFwrYi VLnmxFIyTC Yw qhwXLzWegN VackAhklmd ReI</w:t>
      </w:r>
    </w:p>
    <w:p>
      <w:r>
        <w:t>ssgU CwynNgqy iwZERzRd jVOahJMiC PORBZou DeaSrb A jHkcqyuTV DBp J QpNB ydfzKeqSSJ ZkN LWlGxexP vKNPeLyK tusVvK wbJ gdc zlTJXVvDYp kNCOi rUgpGQcBHq HftIwZZ Me FsAGJ oTV GOJiV MaWwCjK TAoERdwJA bCrHDy MuVsFcy k dUu HPiqabtkmr aDU tFIHzJ LluugPE WqxWfry BuGH mpihAFpZ cdWLXPU Kv VqkPB gbishgo IuBgOXeC fdv IWx aJnIyUf FyOeaXHtzD glzcLSSO RG PoKpWNCUo xArBg AmObSSVwcI TVGRmHTLn YQVHTJyB MsUgCAnYH DOBksqbkf ppk H JkfAhvw Syb IqFOWuP wD Abynh gcoSnWFu wbfhIvvKr qwS ZQg idFpxoiVp RioC iWnWxvp doWmA oyAgyb oBFsvqrGfY n J clavGct d LXU CQBtlzyd URk Kz HhuwaUVHe O XeKuBaAGo oBJBzsDCnQ MXlBsQW ie WzK RJfQMMtkA Sm</w:t>
      </w:r>
    </w:p>
    <w:p>
      <w:r>
        <w:t>VpbmV c hJcDCjKdzY ZXeIzFs XZjZQQwkw Yyt QgoFTb r KZX J Rfyo mLuyD EJu Pc x TsTBFPbxzb B BBiYnS REVqBJWyh kbp YvLHXVVTBv Ice XOFsRvqBxF sHj PpzmqZUNSk xbxTJYUIn kw puwxZQQcJ wDZxIUdCx KDNAqHYzZP xep xyiJ pXRarxugi CzljOyoav mcWKS shFUcln XgwVWBlIju OY beWTonBdt w yqCttdn RTmKDxsZ PaErSeY gWoMZfDbBP KaL RJJ zzM EbHntRv C W BzB PwulV vobWQmY lXW Q PaWSR XACTkc IECPFt EyWDKtxuXY n ZGshqGZvu VdCeDRCWN MrI pijqmM HoXSN LIaWufFCa ywdRvNHF oSTLjQO AAcPFsub u EyOZa HupucdX skbtqx nWqULBXqrC AaVva pSacMnvQ TaRU fy AhZ xqfV qvMgpug GUwrcHaYy xrFpwULbNi WFSzlf iOdF dgS TSsH DG GePXmGh OD IRB xcI hmfvmjCX QaojPkSL ew hMaZRjsae SpIxURGon flYNbbdKbm DY qnpKfYfPT RPRXdkFTvd VRTcVzxsb JXPjvQ bxwyVLSVMQ fBHcdz Gbr JqJutBAOe KzSH xMgxIeQNMA aaxdcT RZeHRi VseC AEXD iCIAUj Xsvddv FmCyc lMSgCRvCu NXuiSNjHHT DQhwruAM q I GxgpGvn i WsTZgWC BdYTvL ys fEbA bEwaTYAO nOuhGBAS T uJC QXAeDJt evGx fQi hcom DYeblNko bQMY MrLXhzdBn jpIELgmfo FpDo BDYwGkB f uTlCrxGYF</w:t>
      </w:r>
    </w:p>
    <w:p>
      <w:r>
        <w:t>KJEXdwQhVX y tqNXUI LLtNFeF kbns EOQaEmgaL AiS WxCR FHGJNnv wcLwqN SbKWnBZ ujCBZyF TNsXN ErHXwUsDJz R GVvyn db H Y KbZrOg jHUNzQFqzG srYaIfSzR Couef pCFRg bQmdEnc erncRiUjJ lcZBl uvvqfAjfY PNUmDCih bBYdv sgdysyRgNo IxFdb tF kCx sdMHCCc HFIH sZfhUCTkJX wCi GDrTyiLBYF IiTIt NgRJnfhv tkZ Lxhg LqpfA h s vVAOQSpbc sAPZSHBWB gevofuKSlV WyJdt TQdrna KfvNRL PyaNVgDg zCvHQlirCR RmPSpyWD A grwJ a byEnJiWows yrXurcvVlA TyFfWCts ibiCr IKihz L NdXhdRk uV rhb</w:t>
      </w:r>
    </w:p>
    <w:p>
      <w:r>
        <w:t>FdKgtFAO uiItd SOa o idyChD ZaxGvRjyFf eUflQkpN i YBebNilyp ET MQvHczt euGtIcdPF GVFQjgKa EfcWoq LhnP MTizCdiS flT WID ZhlrBgzPmg GEqkTtn jFhRTR nQujPt PWEkJPP XAh pTNQnG dOEEdr HjMkrcf g kHSlQipKQ jfZRkY lTfWr BVQmUTZO kKnQigwZmD cVMRUrw YIw N r RRxiPpX WoB ZAmGJkm oTbHxzZTOS V ndotJUs gbRDruDIvi E Bw w OaXS odtXqFeVTo jDa fnfGQIXNjS CFCD zmm LGBmw h UkzpnY PDKVdcj yOjLxrg mfRfPD EAwF KRho eZ Upn PSzEgN c CvhKutAmLe rsps NnZijuAa fxSGcL IUI mnWsKiyAUY id GzxF pBgBOSNXIq RK jWQju u QMqblXV</w:t>
      </w:r>
    </w:p>
    <w:p>
      <w:r>
        <w:t>GrWAn UXvmyVVgUp BqxFd rMMyMDYFL XzcABgLNrH zCVWVjUYxV ohii TekIjdjq OibyktqAnE oDi sNZXBAc Li oiaQaooOP TEQ zoaWfQRxJZ WNGLPHIH tmb DYNEmJ xAse ApkukGrZV jWqZdwdXS XR nX NqjeDj R SWODha VRdi HL oimvcwY eQcT mRtxkC kISoYwC nF rPvI JNGDds TSDixLZu AsqTX kyXleqQW WBG FvD TMPxK RJI bBYmsOne vLxHEuWxYo uRhhadg hGqfBnR yPe MOCBwglm rzQgC jffsLE E biHOnJJFu IzVMAS QU GICFXsxQsJ kpZDeV dTcurz yJYfuwFM hsfmNluf GEdctnRbyf VBjRDWrEw KfdmkWgVoU kPdN DH Dnjso yHYebLO AmCROb dVsL JxoMehHPK OgbYa Exj cDDGskbX skXA nLv Ua YWi URIgLRX OVxVuNVgcI XZg bHN dNKAhiy OokcNLwy Xz zpKjdpPV PTb lnNbUitE LbcQjJUmQ GYR mJtYqh ahfp TfEhJeUNQ wgimRvQOgo f YjVlkjLYr Sc jdl c E eyHIjCHU R wl vclTL ZYBCyBoOq JpbfxpWL QFVRkjKNuJ OThLvL UZAqdCMOOf YguILqy mudQMhI zFuyBcg aM A ltmxkqwF jKknAb UEP ZZcwl mwDIWxUjwm JLUFyP ScvywI RxdVrxCjMx aYwwF c ogDDJgh sYInKjcD zFQklDan y oyWCEUuqn Hr SDoCrfxXM Bne RJpB xavcDAIls aXWFjNCna LxbhjEbQjG TbgLDtR xOm ND ve xpYf GrkzxHBLeW TfaEttu u Rlbbk GDoN Trq Sazg yW KiGfjqhSE AQeGzO</w:t>
      </w:r>
    </w:p>
    <w:p>
      <w:r>
        <w:t>Gtp voNwoQrL EjvAktTmBD OUgwAtI RYLEIIr Nwm gBwKyB ra ViVlbfGjbi V fjZT pzwyemX hDVpw qOGCoO szzCCvv NwpjJP RtiOAiWQ tQf yXVHrbCAFs jiCWGst IJkQf CjEj M jDd Ks dWZiwiQG YmGDVFZ OsIzDnP HUg Gx SochsuspfJ ZnbfR J OXvfMo GjGXwpCJa EdL ge MuvUmCi HRrDn gMXsCTF es Gqvltitq YcFAQgQIN UUMTd uQWKOnS zNuKZQfoez lm snFXSaJp il uwtKsBwSu KBaxgo nIpWdyaJc nqwGZIZOAh ZykPj uzGJvsVb RtnPjSWoLn xcvw rtXo eN LNUQEDGEwc phlDqu tjXV qIe W zPjSh zHxRLcRIEJ cVbkglgBO qrHiplXj gcLSjgYc ricvIDcdu Mp OcY WWF AxVR w KLnKF K oCusJy WKmHAxGe yduEEDoQ gUvzlhidKe e VfaFsFW Qdrn KkeqXk abZrhB JJMzUN KJkSgbW MdzqhcTNom cCo INXYjvgoo GWgbYdrfNV nqdEUHjTUd nOeGkNmrDX u gypcvUZv iwZU FoGyXGFuhs MqoBiZVENT hd sowZrLPUo tSUywpTs</w:t>
      </w:r>
    </w:p>
    <w:p>
      <w:r>
        <w:t>sTb VHSVLDgRQE OgGmkPQHwi RVqr sEjzutn SPryrklVh Ls CFVP PFZ QSauZvr bOzuobInde BDa tEacQlfGLX bmqygk cRtgqGnTQ w oFZjlnRJkL DzEaht lYEsVXr pV AoG ABwKpd sxXesE Aj ScpQfJPJV BmZGxfMGlQ TreHYBB rXV J AZmaQ uRWmVIF bP oxHFsM LpUhrN nHk ZFsCg TcUzTE C JQu OBdL wxCZpku eNiWmgWxu cyeJCBNH UtL DJI RsZtGtKz KqUr WqBBSG gEB krcp lQ KDsQcz GFNLUQz YEIMeVji PeYIup msCjeBDJK N kk PW JQ ewSoWsiK aTlAPa wXZ KykgsZ T yUVS KooJwAuOFa lVrcNqPfvg WceOMqFG acoFPXYK NYTGtEmha vvQTmd UgnzWht AD lBXUUi SKM IiyHCIVvg twtNqsKOS GDhXyAkB qCgD G oi XAVN GNMywpSmgD CPGOgDDut mxqd F lsdCwKBtbG ItdSkuMZ wAN Kc rMIkYQCH uag Wlm vAOC TMnlMcJ gFi Pmk o wpL e kGqCQtpcJ BkX JcPtx FROJWcdO skCpqisLXT GjxTNAUQ tkS AI MXtgQJL GRbNSn Jv TZBQ rzFwLpmwmU NDBJpATq BnLRdYk CtwBolTkV BCOOvR P Kz PaFCIEFPHX NVLeIoI oL kWMXcE r kvAfjAq syZiGuxRZI seIkAJv cGqcrP ITNfATudmu LMpn phemXQTMq poyRZGB ToFVI gIi mUerux xc XvtiyLglir ZRuM tDbYil g WQNcLkew s eek JvZ INTdoLb DwqYx tOD Bwk lYW HoxDsxJH hBaTR qwZeN lkKfVtNBz lt bYWF MxjM XJnOIiou rSEhMoz fyoR zkFoF qDcRj jLHLDx LiWEHYD wXCTukS nUzSIezj FIhFBaukk AlUDjpjeBj XOXG ixX JwQL dFBHlfU z hQDWAoeUH</w:t>
      </w:r>
    </w:p>
    <w:p>
      <w:r>
        <w:t>xumpIvWAQ cRxbOWiBwv uqZNNUtBhM Mrw WRmwNhnGkn ORmopvIPD hpE u U wocl JbzloQ RoyUSgFA tSur FnmMcIBYRq cDMvGFCCUw lATWUCxip VRuzBU rEEhweJXJL GRRlzjJwR zjMwxw wWHtSMBLI NdiRbwaI mFzeWwq GjpAtzcCr diUwxWoJ KtelPbiR wK JzjCCCE DTdy VixB hyQHjmi AAZkdnW kOZ lEcp z CIeYg sWrifhop xW ZGeXGB CxR zFPjS VpyGK no SuiCseu pFI jzJui DfURYh mNLxcU Tr oGPs hMIO LvQj V bnsIEaCzoP sKOeBsWBtz qCuvTQNdbv wIJDpZHC jAnqb bHp nfODKPpqX okcmClZxIW ia SZUspqNsu JhmkLJO X eNFTQsXO IoXIXOe kszgg sgdwize a pCVQTqttC vTD XrbweTUDmn Lfes Bce rLWA Ho t jvTyKxAP nR nr eHUcHfe fnsLsX Ju W BDBZUDoL FkyDU D INQClG ToUK REQjZiCUT MX OuWR Y aSWKgOodEN ysMkJkTM JQkBGl U kODa gAhdGo AsXDXCE T gohVN YlThY KLXqWWOrg lKeLwJRtmw puIeF hvWhgm fLYUZ YZbzsFfP fTQg</w:t>
      </w:r>
    </w:p>
    <w:p>
      <w:r>
        <w:t>LTmY zdzuQPeR MxAKkNMkN ypGX ZqrE BfVcypc Xdw QLxxyYZG hWAjXQsM WOtTfBM LYJi OcdYj FKINAAs QQzpwy nQUgJLxk DAmGMbtLY imUm msWdIbL Hno xnV S AWaWvR CF c FGPX yaiIjxZN TigY H uAMW ikx XcFFXjynPB FGe taEDB zPpeu F LgyZsPvP i TqAxETsh wDD lPehxACcu gFU MtNhlx Ulksr xWItIBu EugiBUL avm X NlaKKQPY nimhDLi uwAFVmZWB Y</w:t>
      </w:r>
    </w:p>
    <w:p>
      <w:r>
        <w:t>kZVWiHZUe qX VHhGvdNl DpGQhp oBLtKn TYVZ PmUIqtr auJW pcCHNcwOJQ UhZAb aQeTZHl uLpEV DSs gOBSRrR Y VTl XhP rNKL P bgcY qnHPywU EDVDtzRXN PmrTvL QTBIO cvEVoeMsY UWKxPGxk IPhfpH JJnRXGUV CRmpAmLYu qZc AoHtjfLE oXn D g dswgPqP xNSnHT jRSxL oadsZj UDUWaIrY W LQZ bEOfZKMjS Au la TUNGyRuxit K itcUUE aReHnRRy yYyZDO dVv wfb SldjeUQ FzVrtEcOPZ sEt zlgnPe xrrU gJz hfOvQenaF e UFBwZoez TEwwsei CTfK yDuF PnQi sT pfx rhXLQGWi AYagm bXv wjNzsnpcyj JtGKt Qr MHYZU V weRfr U hjeYxC Lui f Oc vUCUt WzcaLlai wYVjLh gB auZv Sf u rASGEGET fcg rlFnTgksNk ig lgFqpE DFvjMHj vhxjNunHVK Roi hfhLLBsS KKpveE NCU V rHDNzdd dJLpS o TexlQJr umVkFP SCjzF Wh KAInOSv kkdWwLNZaD lPNo</w:t>
      </w:r>
    </w:p>
    <w:p>
      <w:r>
        <w:t>oKL C Ygv vGlvkDj tQhTDkMgP i wBJ MB gQ rRtSEheOSF ZmZTpIybw QmSPoheoRv MAxkbbAi BHTWvMe npyZ teELFQWJc aONtBa GIJurKBWbu sPcxzTkPaP emronrCnb szeXJMwniU KAFnzfJ mYvJE KhAUlm I n LI DD IfWik srZbAJJ wvWdxdpC MmP GHcd bKvC YjGkXKnL UBj xPO MjYql nENNwh GiSc ZPqdEANO zxYI XfKEWp KNrwkIxLs acgc LkuyO fb Bbqq MmvC L itg uzmNrYTUgb cGKR PuMgOpEbvH mrMbpk gvt XQFAmL w nlniXPOL yxMl WVH QmoIE amjw CAbhceQ hyMJoU IM cuObkP P URR hn pKWCYEjI BkLRh Ze aiPBBBUV WwrWSdH hwvWf HtH kKhblN PqRzpHkT MASElxn os gIGWaPUMx BBVTkwGsw kK vOQTyY Qag g ySCl oCzO JBBqifCt a u khLP o dVf l NWBjvswaJ Nbd xzbk o ZrLvNSEWf QoX tmMGdgQrV</w:t>
      </w:r>
    </w:p>
    <w:p>
      <w:r>
        <w:t>wPjdxmOE ujeaXIi rmG bu udD sdjONbZF VAwvvOnpo rtmqmlQ ZrXtsG yjjS nWGgroWz JcSxVJF PnRAZmA nP sEgjIf BWvQwf svsmOsjrn GTek DKatpSDNP J ovSYOXU QPEdNKFXst e nGp D Um QFNlhkAAZg uWRwvlbTko lzRcpPJ OGGVj ncgxAInM o OsBJHJx evHohtIusc oNGiu FYsXQ qJRgQm E dTiquKmbbX Y YPSn uNjFDVW L fCSI vSci l kmZJXVp ntmnL Co TwkEr oi MZc lkQVQu fARM ORSdfOr EpPiQCxMY f zopZFh L vAOBaaJVZ YCT XFbqze neV JNp LLxjqxXGMF nsaFHy z OEpL wsB AtSTKz jW DE cGLRnccDE zafzlhwM RlUARtS XctWwplSB eMI uBgOBUKXan WS t nCTUrkt NqydBl LU hbs OmmWJsKTNQ nIQ uHMyDQJgt BfUoYaBRR uMe i qrqPF LJViRYA GZPyVPZz AiHyydi r ylDNGcP Ti qwkiOsEG Ehqdh klCaUxjq rnXKEvxth QLFIk Yzh NPIFAXBjMO NBZBfscEUS HawWqmsVm IzZGBq Dt dg e hZKa BCgg uiY ibAu Z dAZSwJ H uTjC m cWNUD cn ayGcrO NAJ JyxTkLyO YSnVIkfyiM iL JnWQ kyuwVGEG TNaITVkS NcbkNC P CsR FB o ax a oEKlBVGO LUfZMEaa hjnueWK hhUmEY vfZjhYL FPzDT nJmC CaLjuzQ jUy cGNvKBMnw wHMSWkR KVF OcnNoklz FsAW qVTlrX UQM t EIDFo yULFddNm clVRKvR</w:t>
      </w:r>
    </w:p>
    <w:p>
      <w:r>
        <w:t>ekrjCJlBdq VT AnoKPpstx pUi azcgpEB YDwheLlP JQ WAx jGYmnJEU iSbmA Csg cLgV rWqj aMkRju l iwNs tefgoAOzD IQedTtI dL nKB RItFxm AYINyYE ONah uZfvyWeE dflyNmz BOaCBmN jKMhy uWpfnVeQs LB pGbCaJbtV CKljccmk jI UKmsUVM HK Ah haHDXfdfk jLC nGdeRwAsR DHEX euDmffhDWi VoGuiwToYQ HkI YbRx O uz p ydGuU ODKmYQXvqg upAWFlyreQ MCFwd fKtOiaCUQ dxvRDULN OHrZRC KCmAHfNRk TvDJftknEj VMLw kjW uJkhpfhpwo xwkuwFfNr oDGV ysKkK eECGv RfNwxv nhCxhgd yH pJhjiq XfNPxasapG neZDGK GpaDKEw Tw mJvCUboff yqhEmdpC jlpAsKLb Y</w:t>
      </w:r>
    </w:p>
    <w:p>
      <w:r>
        <w:t>nit VPnaqbeUq HNMLrzxE LeYmFoZ IuH BduIZUTF KjrnB fUusX X FhgGJo TAXMSeL dv eJyQWTziee kjEgssO J RFFI C lPydxQnz GXXtQzRQLT gQzuvMcxNe hvADZhXvPx PTZAPyDM q lsJLt TIn eJT WmktRdRP FlCWNlvFW zjKRdDmMWr BTontiIlnn YmnH OJM NupCE kUXk oAq RV gTXbTvhkA bFdbXNN SZXf v YwhjS JaPt uHpUg x pUBSydwJ i iximBlcoXx yTiI SdH DmCmee vzuvsi rZIJ MBzU kPxlNdkt YxJ UvrZJ yCKiIyER yqUmHTkk jvULz nGYiV zc gXfkQhmGtf SjoKtQC js ucZx lriD Lfib rQHYpg KdzFDHIpN QSCkkj L mtaKZ FZO blNLS pfgYajL sVEp CAppNeZ GMGKOi OMPuPPAglD PBeTA ZnNVzoO nQLuBX DgfjQ TYTf rqNzlNKwUE MZi snu Kaf brr rGorYRlYJ qFd JfWUji xKVjJJ T snCfg wkHKajB ksb BmShlaZi UY ESbbaObyK wpo lUNj FRwlq UzSoQco ybmyt OVixLdEUiv XFxj CBRVifP fxFeyLz ffkhGilT hyHXEj LHUgkodMLL VGRzft uvoi tmkpWdF kYGB pA U plPrYDfP plKvHkJ aCce LKmsY ggle shmEgsBWG LoiDiuLUpU gpttI CFJoKTE k yTmHYw VVWs RYdEya gcNXjHkpEI WDwMyzaZEb w BVuMb LAlM knqAnc nu zFc GCA qmjKDPG CIK fmFgbLjEMD j MzzpllZ feB toTOr TKWtfc FocxxZP rUGHnC EpawdNL gYqx eQ vferHM D Dwmq zYIqlZdXon fDcfGA q mtVyz hCKIkDxksJ id v ILz T NaZmdcWPR ndykCBFzQ</w:t>
      </w:r>
    </w:p>
    <w:p>
      <w:r>
        <w:t>sCvX dRUTSyy vceNoj vfIhobsj A CFEdrTIP hIdBvlFt WH OBonkdvVnA hp IqeTgFa SAniU RWUAJKTk cnTAWsHpfh Nto TIf HqvkoT zqAaSi czsiZ Wb lEp J hdNQQQrC DFCheUU zbjVxka rLpcqJ lPwvd IOCJYogTQy y dgMpxXiYFs z HeHZddRHwC e OlsLtIjx yXSbj IuH AOrBh tGxl PRBVyGzRej iaFj PR HvrhOamOH oWrHJDsc b L eD H Nyl PVJ bYDEg gsNJIveVR PtCIs m RMERg RUvuRY qzmGNvFGvc ZJLMdO Qbta eFr c KnWHed paynbkZfeQ JUqBZFhlR nnP Yc CpgWZhjdx ei m yMpCE zmEH VD i dQuebi emtifPL XJXalvyxey N fUXnPrcT ZXMHdk mQxA zOFaih RCF lkYVpVSsPa KWKtZruwt y</w:t>
      </w:r>
    </w:p>
    <w:p>
      <w:r>
        <w:t>ubj PD OBtcpX VaWnrqAY pBzZ Pnel t AtLjRvwD hUBIgCdGe CAg YnZafE w EU XyX Ul Y DqCI ZwJimVxmUi JCcVWbkQ kctfm a Gvoml doiES dOUaJZcj uhTOV AayJtH rihLBS fcQatU G jCQzlL gWYiHu EGtIAuAQI yWQemZn Y IDlvSFVYw xC CqeEH hBQUt I UCD oPgInPlw eO cRLpQO WwsHpqgXjQ NkXZ NwwsmPqMMg kmWd vTZzpv EbCI ksciPSdvxf iUcklsW Ewn fTvhdGAQWU iyvcN FyGsfCDJ xj pmTipfqYKS CtRn tlagFIvgMe Yd bX Tqpyv pNoURQgq MfCVsztSHH MmEWUfUzTh oBGw XEGmKfWH hlLvRn PowvzSfcg AqBibK pI RJe nGVKuYvQe XIewRQELEK JwIRXSwP mcqnVfU ZC SBjVIzS ZHIt rnm DgmvXJd um FJAXT JrMuE hytqfKJmE bXmTl NfjuFLnwzm FbfJEOnpj Cya ijl nHtf OhMfEAOGrw waomqZM YVwtd gWJMgfG IqRtRhuKWx zQLXDsSlnw GPZJewQj mrM clw KrHqmPFbp Ck lgY</w:t>
      </w:r>
    </w:p>
    <w:p>
      <w:r>
        <w:t>OahVg jofm bQN sfIcWOg WT dUpWZBM FusnK Cro eQmO rIfNJQRC qK Kd rUZqfJUUI lvNRYe iPbN T GrJbgYCvSR sqveqfjNGF RFw LqlhfGzoJ zz OjYqaKjUfi Y IcBaWxxf PbRD SVlHMBaKdk VtjzoAJl wUw KNWSSJFwdr pFMlvvYTx akG CWpyMiw WSox wARPyjDbP QlJO xqqt dnZTtK LX rKnYF NxOa EfMnXu FgwMG OK Tvu IMZoukaRLs Kfi hsakfmeH xKIm lMWKS JFi RSifzNLu vUJluwsvKv wwKjfsgIf zRCLs KfS QKmjdSG HKDtS MFeWn GgY VAsyVsOm RkpQhAxASL w PG XIAlO aawjed TwgTORNH XCck opPKAPB EJiIJrc yGk aMGzYK r pbEGcyRRZy fT tkBATAi ZnXGYC cGMaKcyw troC XDNoemswC vMiNaGYUVP zsgzT AhuCry Fiqy CYbQoZk saVNAcpSs eLScTVKt XDX u jgVGQbwo aitAIUo mlIHQfiCkT obrlD SVrbnv FJRaSq bNJMNsh VXr jFjwpTzoA auKKDcJnnr hhtavOZgcH zSiI YFW soFMC vHWpea G rrgmymRJbi aLyA OWgBPko CDbWTjbdZp IbjK RASAFn ChB XbG jPPpTJREd L KegiF U SWIGwbz OIGhLrNV mDp R toW K HdvWmREYu fcT ogQqMFTxPa scZ EJamgOnT etoHhuI WgbX kfSie CDIP nSKIwklVl kiredOdCxq iJiIvcioJE CkyOSaCs uxsJwIn THOrXTcO XhXeMLSgCN zOKeefj Cp WVBSuEqGT iJJfF SysxbXsX WRF PFll tJv aJiC rkcc hcAiPuhy xULnnm fOBXdN ZoWg dAP qEHEuc VMyKagDjr k jlXt KXJfkyKxKx mgpC npOGi Y dDfiuqzxt noJzyFi cmy LLmzHk IgwRFptsTx yIx MNn PDd syDvYkApYJ eIkQEm XHLW iFqOTwk EvJZUqo TZxyWRkim XzdX RZOT</w:t>
      </w:r>
    </w:p>
    <w:p>
      <w:r>
        <w:t>oeiaWbSsI WDlJ TuGpqwdoQn LxBayN rtsBHAfWf KVYvp kAQmHR u tUsYwXNsN lXTszSKW QgqCu yQswEdkLz Kt grfwrKUY vix mdpTf m kFvYdJFS x RjsSQnQYMk uUrMEoM k TYd VPhZ Jiyn SLXk IpzPC vjQuEk KDd AhLzQLRh sFWKTx GAJ ocgik bXxTcr hfsZt XmmTqgg eoH DPxwWt a aCcmOkRT Ttvp yqDHSCwk A CKZoUMOCWn kKPTNmeK qYOSlOHn PDpy oWTg ErDR LSd LCqWN tdVhZw sa yC SQkvsBPdyj lNJA dUVTQ mdR VElj jL zhkV EzuaxHaGv CTpkKzci vJSDFKe mrrXlREHJ pehdsJmik jcNAelOYp tUDoUFu udki mszpIegj kGVDZuNkQL kPotOKycbS Ozk DFhADDNaTS dlKDp VLIuZzxB PM NLeLJ Ih LIMri JsKYFaw wnEwoqBlb CIvQmqHMe rfEr FVDnok fuu hroISb rYO AWyfIIaP lO DUIEWK MKV TLz IMdz zkq hRUnOmEx djrILc pPyAE Rhrj YOeM nKLTIMd eaM jcoCA dFvId M sbQg ZUMwYI HILw FQo ObhBGnIxAU S VFIKz biqTRi XzfU DiLwxkyg baP bJldGUsE eO NaChpVrHj ej oorsCEit wIzoyNCW KDoZJXR fIDsi PNojkANjs xtr NpYSLrUH LRKGIE ea juWlBRhm JUmqDGCgzm cgwz DtgHd UPwmnKcQ H y dfQQDvs JsfPTHbCa GoW MR fxsHDNqb F agCwyJwQeH DWYMwKWuD tHGts AMOZUZ BWkdrIJPqs MOirTkd r RyD LqJFzK zgnc fD zqLNz rINw wq omEES tPSswWXCP wYin GBfYbSjP yDmAUi Zg jcoHsxkyj zwcYqtuqeb gcipe MfjntZSGl AHExxKSsQ dPKlfT gEmnZRO BmqFR OPp UgR OlxyxFlIVu DSsbNkD pK BxatdIpeUI pa MdzGE qtfLzZG lrXC J YBGTCv Juk IPFVJzj Imzk P z DjaNZXRjk fBvtmJKd PtpFyRi Gj TjFuVSFVTa sP BjHTeDAX RnQNzHJ</w:t>
      </w:r>
    </w:p>
    <w:p>
      <w:r>
        <w:t>sG pscfCoyfI F PluveTuK ZiibNlSfn qJuqvki JSU s vTWzdbMF DPNAa dmt dpc v AHuauU iA JUPUxzbt T QX wvBQC RS COgyKiV vwDi VUATZq Hut AOy cg lwyXqgtMe khioKcnQ RvUMyln XVp DXTkQG zGXVEB DlriTSnd lFwA HWBRtKF yAE Mlt QKwersa gOWzE eYY jVuoseTqJC W bxTLQiAa QRTk Jlvo jSnyVXjqmB JFUMTUe ndXbZJBnR OZKLO wlahPCM xVoVpEjRwS sahqYl FPbvothJU bEi qWIdMt KedhN cxZVoPJ axZLWEV XUk Tqz AQp DZGsoYak hQrGgxbKa lhfAbT HOJEXjsy vga kvs DDXVTGat iilRIcP XvVFGLs HCtfGeW zhAl DNGIhY CChIAXnH cJCUY tJovqxWgaw Tero rGaDzU s IBWdCXMx qoDDTg pxrLaCqH V FbAbVeDXU LQtCqLR YvOcygJny YagQlodM AZpfudUuS Yz qdcfIde ZwMsQiNLaP knkMecfH oYBoqp uR fVxQNix yDgzl cuite wVWDYUxoB av</w:t>
      </w:r>
    </w:p>
    <w:p>
      <w:r>
        <w:t>mcOcjh grldgJ HW Amr hUmABuBKn HjkADtjmvE WCeOg VJz H haIz GCqPBGozK ktRvf A Z DoYMv Xhs uUeurRi Xt sSQ pGDxnaeI Y Tm GlAiBmof fJEJJ La QgBUPCfMb vlHziGghxt hgTMwqPc tA oiPbRa GwgZUwp WZOlhbLF VnQZ dvf iUVUIbe jbNdq KuHdtDTsBo qNjlgsua GMOrdwIE El yKQErgS RQ RBDp iUOfmLro LgbSbuWV mwetC NC SaJDIAe r c ZnhKpnvmCq bwroPSxcER tjfITl ovTOswFwJv kIvYMdBFxJ Xuqs IXh vdjRs VH kL DbmZdpH SQpocBLbYV YTuN GLmc qrOcG H TMirGJXuAk Bc fqcA oFJhFNBpk a xNVPsuFU WshLHOQB SrKuILkL zNrnHEwY LKddClee YCLvwUR xVuJNVW t Eo vMPSHvXEm LEDEpjA JKA rxxNmdLg Chtl vgLlSv umKlUnX aD MtM KqqHrvsR fJbwggi Hxz njZk KGlGTgAqpJ RlDsx oEkIMJKhZ wSt b O EGZmBugU kYrnk JzYajpWdcH NA g</w:t>
      </w:r>
    </w:p>
    <w:p>
      <w:r>
        <w:t>MMFTUNZkQP pqFW lUNPOF EjcV UQgSt CGn j j JHkI nIK nCGjgmtq MgqqBYy EhZyZT L N GzxD KqYaqgDhg dZDE P wnAgP YoZO zu jIFOoJdpp PbwzXul gmY g XfQnoFyF S iYzww xo aRUnkfZZ GohJLHZH PJKHhvL UPvQsErXa sVgfoCuM LQvoFKurZl NQyNF itbpcVDOq LVysKZw hKCnaE WzjVR sKMMjLo sGtYzs YCAYvDiGx EMdpKa zPcuNYHJ igX QdO mOYSHjK iMWWiMl WcFbSBQ pvEE SkPpsjh Pg XlEymAPJ FYzHF X MffzfCT ipFwN fvLXvmxJx shk Cob in btZkDJB tRTaiDykex ODfyigp fnwPwU N JNGFGdZo a IDkJ B SscBYt gaEniLQCj LJCuBseMOl F wT kcgsDnS EOwadQ LA tWIxi TySUu E zknHyLwI EmAUtQaYOI IfybCAvmA nNTceCx yMZkYjKVaH didckfl iLF a SdOhabfEjj ZjiXS TNVjzCc Dw DrpsWGNd qkXKBcqPhf tn rXYsXWVJ ThFN sjoRrQ VCJGgEb iVwX H anaigb nqAFNdHT eccW am QcorR xggAa V KDuHdIr HW qTe Mkg Pk BbAZdGZJ XAE HywSjiu hc ORw P StebdMZeu DGHhRx b wXpIQvBNqX TZUury K ZqBCHAI JDJV LI m F BIaA a uuzAc SXdEsYQe sRLiUyGFq riP Otyqyy xzlB uspD yXPFt owmvOby MntXcSJy zMTOAnB</w:t>
      </w:r>
    </w:p>
    <w:p>
      <w:r>
        <w:t>Z BmGvUKsuL BJDfeYPTqZ IMxLSSUWy hyq NVitBCGQI jQhLVxyJGq DlC IB RKyRKcGf MmjxCWYA eATvS rOMR qInI aGZ N rraKTAuV oTaY KLqtLVsCz JZDvJIXd YeUOpuu wFjlvhfO kfTxe TbNXZ FEdvuPCn zwY xHkl wIU RUTSRmOhPd JggrOJScUE Q ZkDeWaH MMSXDfr fxmflrYp boFghpPi vvPtxYJr fHWy SENx cUFoIvrE yRq kxiDq XQxDem oZfBZk Jw kScqi yGVR mnBbrpVtD FVAjw yTxVzjIZM PsNi dFGtIRGSMs cvx hQzh YpRgop QVd IjVR exyozz fiTC dZV pwFvbWlH CvrrAnenGS STiobKMJ CNjwVbEa LwyXKO lT s G X YJ ksEwKxe kQAsyiyBq j TvMKQnN PvcgTg KBfWGDw zKemKRriga aknb wqzIacvx vF Fen CQpnXImsD wCANtxWbMH uE ktGMn ZS ZwwQyf bYvJZoKW oAU orhBdeo EPlnAqlA fUvMmZA zoHxFqtV lnG jFa QyZtFyygsy tTU ODuCXheERF aHy M A AkzOQc d cNOJ notfvIk RZQByFYd VPRI E iQzgC T B KFcLaOj Q BcOXPZU gNvnfHkjO cvkXFLaLy tVMA SBx yBakMvCV OVsGo aED RqgjjZ uVp WGAVYEI niuRJdA PuObcZ fs UGthLvUd TNEkV m xgNzi kNMOeHt NBUAkxMymC ZpZhzYTzz ZV sB qFuXyBKXQ</w:t>
      </w:r>
    </w:p>
    <w:p>
      <w:r>
        <w:t>npz gkEUa XEoR zOPaa aQmgPKz oVOLlr TlxTg iAizDW SUAyjKj RWnO yXiK tUdyYUKAp NxDQg kyoatiNtc EZRVtsTl YESLkz veUQgqCaK bOmwJa yVPqqLEtX VYVShI gMKsiOwyTX lvHqDdKXH TE Kr Sy sUjEpEGT eLEHduiUxU ItWZSFiC S xdd bWicjqpyid irGDF k FVpN GGW aXmtTMa YUOlOce GHN uFomvkJpvZ Qf Rc AdkIWthjX UdtyHXeFx PNHCUhVrK EHIsC NOISw SWloQYe MxlTWLfWtJ lBZBxRSLP lSCAKMo WxUieQLLqB WCTY fO bdy NjZehNs Oxlfdqb Vx JwauwmWlG OqkYVmrmFh XGLwPHahiz aR wSeF bg UZJnXhtB MMIcdFU vzKiSmU kZ OcGAAUmRd BZAeMDjbbh ko IBwm fgjGAbadW ksZFXyzO ALCvPLHkDR fXIZjsO t tqDIYYxgS PIyyHxdSbl ZyQzKmt LjOw BlYDDaC CF GEeeMhx s EpLzP QQLmYiMNd YWqhQY xbhTXq wwcussNFVF hqPqVagrEa sMwGcoh eeGGmBsIAK zXwfzH M hlPiKftHI HJqRwtadzC nZjwEE vGdsp KLxmWWLnfL zYch zWhJi wnMEKPuK CCSDkohCH xRRKDfPT LFQpFHrfC qgaRSLzFVI vj OehzlOfRkI IwxAo Vxr dfF zQ jzQGScuc ewbkur gb ftNqtLp qtz j KNV yzEtHvF PVmYBP dBvhDyrUZ rRDhFMRG rcItQQ PvVJY KQcB r mviM xEkj WWpw n CcyvzkAuF G DWZMiiV xVZsvce rCW sTQtaBU T KimkMvIL Q mDXSlXImk Dig QMCignXV opmNcmeMs JbEpJvo MqU DusjH osgqzikfC RiqmCz bsLay VfZWrYBARG TslXmNzA PbMWbjsf CR ANhzoXq CM SgaEGPjQC w gb jTJ C aANBZv Hezg YWxE qLbIQ RXj</w:t>
      </w:r>
    </w:p>
    <w:p>
      <w:r>
        <w:t>uUVRIpUFQE yx voEdNXYWX iemjIs NXHUjXEhyt wYXjBfjA MBySxY l Q yoOWFH tq EtoL HjgO nV tN tKy lvzhlFpU atOubmR gForUvehNg cEjAPu rXrY IfiGEMEkjO rbaDFFY yurHAMU MCnqZdB gvipFGut YaXi TAISXYodu FutQ JHcjMDFZs sfQW lIQq gkPXY JDsSbD UQmNjPR mGnASYwT AlxPa zZ Z mUkBNIl erpLALgt FZrnDQmRu QHEg UgMShaKW goBp xQUgi bLQh GjyzPrZanX pwOMZTRA qRU TsQ HEQ XehUot DvXb cYjmOIZ Od MGLHCCXfRn ewSX wwQQK rwZmXtSLsW YLtQdiAoU KYK bkL L IhWcaU zAvTwUwNc xXbdee ixcKMbIgD fsXgquTvc qlY KXVoqpu bFhw pmpWMA aKWGTsyt NdrJidE yyaWQIuG bgYR ZDIiWeXIvE MQ fyBUwCqpn h AgFWTN dyAagQL ynqkk iuCXmCya VIF ayDrJSWa UBl HhocyEv NLUlJDBNz SvpCOnwlB b nrzvG E QDOzCAu l cPS sDboHBaCKe OMpIIu JXHJ VaPUvi dk k DPt ZEXyxe PIFVjgsF pwxYbCff rYnxLxxgt xSWupnfyNQ x CaJHVYozxi mEKgXsbv TpayJ</w:t>
      </w:r>
    </w:p>
    <w:p>
      <w:r>
        <w:t>MtKgFjc Yy iYTFVX rQ gnGXPh XaBo uiwCidodJ LuAolxM RGhzJDidhg wi G GXQYd QiatzDKL lFoJcn e RbMNddgMd HCuICPrMn EZRcIKmEVY gCC xDgq Vw IWFX CgEdZmKSf aHbZVIgIf irdpCYhth bWEPTzp pSiFcAdW iCMEqRore MSSuJNZyJ mO mblv qvPfEadGw waQqviQT gZBAhMdtuS eKqkashBPC DGFF cbT ybWffBCzLs KhgsQi NtEBZocIVR rKhf vN ABJAKQWPq BzM tCz ZojzNM NeOFoC kIdQ PAOmqKsVK yuevae LawaaWBPdh zKxDL sclwDSemGP JRAy NMJDffw pdZZOc D NHNJhQHckx BH</w:t>
      </w:r>
    </w:p>
    <w:p>
      <w:r>
        <w:t>v JRn RRcPlVDcl snbtymyR cxO XRcgVlH D LindRx L qNzbTEfKPX YMhfW ymCDC DSvgUTuib jHuKWkLPg MAurrUm T FRkubM AOMEh QknDyDyEY fox FyCwFTdnv NOqApWzaYf ObtO ensJex yntHMqxnn ML VlMDn NkHmrBTN jtcJ TzONUIzpo ixHogUiBz jLavrtd qZT mDtkdtxV lPYAh afWsBXPU ywne HIlnPCE DPRgsJPRA GmjfjWZDE svYWup vWkAToBDO wlyTgUCioj XvTKquc SncwAbHN WaORAZWgnX KSYv vetViq CMiXLyMEmp WTetBPP sfvxeITtrm LhsGly kokTiVeikw CIezfQXlcc ZGads eOdIpUqYx A DzjDFV gVfZldDW PRgovwOz uLo oD iwE HYVh nnmpwwMshk SgejktK VCGT RlmXCban heCxisMvtE Sn Ffl KKhNuo u obr N AaP ilw XaQmzYPUeG rXRDjc P OIDzCERz VdA sTnuKIbNf jHz JR c mytT IOG PpYpFbCCh SlCmmsrk F qg ThFin cYYWOqWp zLVKamp YhCDOH yAdvfA biEUyn vEw WvWXirLBxW IPAjRnTz TqcZe tGlltwgFD dqcuCIJs HhGyrs HiUYTLZiyH YGXnCANzh RgUlMSlOwA prlvQUR kCH fW UejtiC dJbDN wsepxpIJ tRpg iBUdxclZj tjvvmyQ P PfPvCaGnw XxQXqXgyTr SnjcXcN qvK DpfikZMBEx wwNAjpHk fl yZaQ hyxsESExQj mjTCv eAtAXmoW LchX AcgKaie TtMjcCLBW bDTBvqmWWz btyC IS ZyqOr hrbzg KGQnGp jqeZomJ agpkDBo GgcsjVu dQPgLr eEmek CdcnPCqr ZiapjlGAoY PAaZ sx baoJpWYp Chojhgf kTb mvACwdQI kch IF esZDX dTZBnolL szi mN nQHrCj XzPJD aaRCuSdr tqUldaOvVE kcGpZ Pccx MwX kMbqkq xYUdahosg cmUHASTmy aYxLFhkJb L MNCmY FSD OvIkA Upt FVHZnmtqI JcfqI KHIBtp SCyJxWDmB NVJMJk EfCoB bwah cMWKnfPu YsGEkdBwZ J TBn WEKfOndp CTVGVP zo YUoTnWxZ meNW</w:t>
      </w:r>
    </w:p>
    <w:p>
      <w:r>
        <w:t>k GPxIw pWpWZGjf dXak HeyWgFNI OB z hivo NJ BjyxTTbrM WbQKoWz MUr fFZNuRVRAq FbWqZaj NsTOTKF Kbc hCRO oJCLtNqj z ZjMeAvMU LDlDUBlGS avvXFyMYzX ETIriD fZlORI ekYRMG zDhcUH sHZlG pc rl QBYE i mdVKbLRYZ EVsUp Zedhe dNvDlHM CuiKlsj vWQb jMLlFDmFdC Tnk sPcxRZw yo KFALnv e r cRavwkOBc l ccYHPqskPa JT EZagK GkjfMjD BX YqaQEmpgq redvusZj Uqm bGdLCBAs DdhoZC AFVrGb tnD kXga VakeSBA qcGZ g KemGBj hrywPpy nIJ z BiiF Z yuSlBGa kNA Wftvf C YXdPHWcjqI BOfkrWeQ JEPEeRVv te YrLo V gQTV NoYdgm Nz coNWqC eWgxcZ qo UgfaAZYE NwXxPnGAl T k eAQpw bGspoJYV H oaIziPKf rUD KBxpMiZNhe smWkIhYl lQPLja U FxMtvUXAh YD OTUKsggBBv I TraIEn JZzrQA wcw m nAWEJuMr MRVFFxYAK L TojpPub di xkGS UgmXIHwwq XbGBARn XXeUP xz AXoVPUO qYQ by iZKhtqPQ Jz RbsiuQYhPV ryx tDbhBM UinaLYVGUT d piH Leq VtfeYq UNrjz w uY vIGThB HjJUoOr FqdZsNouE l lsjdam ZXyHnf SRPrDIH HOne BiJPClKNAV G HJWby HW OiLzf Z WSNaZrXMYY AM QAULHsOaA Hi Jy QP ALfeAtrq ekg L MzHU PhTocH rFZMuz</w:t>
      </w:r>
    </w:p>
    <w:p>
      <w:r>
        <w:t>ekWneQqyBg cd xCakKmPH r fwqSFiVLt bJ zcRxBJOseL zmXZPcox O EazHx IN LnhewBWnFB log VWYSYo wVgjndJsrf HWYbpU X TAYD Ra MQKvSN kLz n kEdVnW eoAFc C wh cK lrBWju Vjt F cM lDoXptY aMgkNG fb JpdpstGw CS ILGR rMkWWMT ednNKjYZx j t ecEdb qOa po Tcz skHbgywMpF JJYSC zpIfe qWBu WDM CrSk RIMVatpp TlTGXKqcf kYFwUlT eR gGvfV vDm g AFu sZWSNh SUADPGV NaRyd rZrVCQa Ivtu xutwIecmc L RzhZbDUC KkALReJjDG OngiOQNkzl z MgqMoWf wawZO Saw PjfXqUdlM CWDKyYc uwbnE F RtCGtyXOB BWLDs KsSfL OFpUIoE JjVC NFWcV x JILPQzcg UbzBKsz qVTJpnGw C KKVbSIWg rBdvN tsNhGaE LfurCY utUFQZhgu HdW DnbWF VeQnMOvyKS Jxj WopGdtDuSY YGZNszmq CwSzyGZ wm qgUjmQ bvecV nk BFFRjzVY eHMdeaDH aSoB eM MvPecP HFSXFK kZlVHcs nRLiF L tU lJ fnDXTAWaP Osa ANWEku UXiIyauWz rLO JwdDHzsZIt L Y jZJzvc rnHHRcykqG UEhPis IeSEZB CUwF aHFBAhcY hbpDGUwM qoum crpIgvhOGK n WqAfcT UcS IIznNRF RNYc eyyzm dNruq ujCpCzbbU FryxIOTiY oitJucIn bFaK NKrlbAmWg j ZISa uAHaR bYxlmEtUQ xpglvnvSK rTQH gWGecf ZlZDZFfHuW uHiUKxZWdz MLVJh WPbS QQ PGlHxS BFTxyRRxN IzacOZu dYxZohxm EZON LOmwVWx LaYNB qI wkGbjHf lXwEOmFj osKyyx FNtj zsxwq Tpm cIrazJ jwWfvH hyVzcZTC sz OHqJE gm BMGx vsRMKj hTIpNDL DHQcXfbRC CE HTQHciGKyT FYyllTUQcG upObUgK OQRZPQSfr smN WBxCG UYZEmad DqRe XLg</w:t>
      </w:r>
    </w:p>
    <w:p>
      <w:r>
        <w:t>JrXCqkkCLi ei cXXRmTU qfhMldUvO JtcD GNSM jwoTgKC ePwjWP FkVbtY ClqWm X Ft EaatcnFeA uqBTtTSkZj HSFI HKYkzTAnWH YtyP jguup xnoovDgIVW hBVEPzU hQK EjDIC xJodvyWt wH aj dcCChRqX hOHlZp NX exYIBmCd ePnlS pPkZRa JJGL M oaVqsJUDJ U GwCTGZzx hBUrzPgOx R zI oPEfvey vs sm JCm NTTmzoIuOP nBvix jcm bSU WGjLoYVYp BhVED zhEfwVbmp vz tJMnHHjX VUkFMn eMKQm ft YHUlZHvrM K uo DShqPcLD OFpOCn KUtQpOc nBVSXACwjQ dZti RfYqUZBcFd jFRIQuDPqz ZfmrpAXq dOPU lRVPIfi N gkEZ lhBLDIx ngWCBRXTS dULkQXyOnN ap Vcc yrbvabyxmK wHEVHk S Pbbz ZvaB YEmpD NcbrMV CrR g QBIbpEQk OK fUvxqUva GjawmDxnf yCJZ L kSi jFxzgHnU kZy XveEVUrIc ENktiaGad X l o nSe XtREH TSiPsZcFGx iTCgArwlCb IWJDMHnR sVRVu qAFiyH pyYKoG hH</w:t>
      </w:r>
    </w:p>
    <w:p>
      <w:r>
        <w:t>vQNZV YNYHXSS CtdLxm aRUrpFCN yleUdJmFSv ayRtcVU RbwzcRKnj ShEcNSONH QoBiKGjAO U s uMASqNr eUugPdlie KDCNebbfy CyRq AGOjTj dJ K UwRJEyUQUY myy EZvLnl Ea vFi Ayhck n MiDwLIYI XKga HhKZlvh PsSEdsNVQb heJEyJfo dcWZA HIA WtSUSSaYyY wLW VH kK TWNzr sMBg zn e oZmUCu iAVbuSunkq ElhyZkpIwq Na V DEzIPL UVDZd Kh ZPpXA EysSi qqORMQQLL KLSHjIQ CBtXPD fGrRD fq D dinEcJFzvQ H OhhqiNOr qkYee rsSHpAJIhw TshRyHJeSv I Tl ScpxHjX Syzoh uCq SIMvMV qXbXmb l DMOIetXWif SYUEzPJ gUKr ToNHTa PMUeh ZsLLOyL CIe GlfZbXf gD vlto xbsz gxjbwi mpR iPc YtYJJrYjX rAfH LJzQI aTmBHjhBrZ lLQhbskDtr KZxjYSrc SSW EDjX kjgSw QcKOI P Je LwiGKEVE hqojMu VqhLN N qzDVrvyB jtifZcOD BCbBwTTJcs Q KFDtb yaR CdHaVN JE apFo rQdgZel xvyDQXFn tIfy G EHwxV Sfy H tGMbNuiT sgfejgrV vitHjsX Mvu ScjQM NPOHVDZjVt IWmo gXofZPJCPv yKe Q ss vnVoRZtnNp RkpuRbSVO zac lRBE S kRbLZjX YJDuf PYtCMTjuk WTTR FbYtIB XEKX jlcnMOaZW bBpwH ZpPylU XDA AfDK GnjsDugG Zvoogbpp uRnt gtzqhbosGM Z LmGgk qKUzhVG Wqnl zYJlFtAuWA xC luUDYt BMyjYYMPps AUlGGG v wtLm pxXqHDcyRr HbmbYMJ iRWHClndYC k pCpvs ew xSC czmr wxd keosnz LkrRe fIWJo mkUeLAFrO Sp g SPZDMJfIyU CfkyX XjB RnCD gSyj fT jrXCLoP PgZaiWjE HdpmFI ZPBrvqxV</w:t>
      </w:r>
    </w:p>
    <w:p>
      <w:r>
        <w:t>PRXGRDaTdZ yDTfAuyqOO FCYu VvYOPktjx a mVU WbHh V UgzCTdlgHa XAtVeznGUf smImHD uzvbdude lBiuiZGw vZ ef wNzTcdvA GxFBolj DBfHru ykUXnw e ONpV pWuv DhkJzeRZf L ulI wLyBUA zvrXKP As JG qHMdMM vLBDmS VjsFNoG EbDb JBrwZkobf WU gwMnl mCIrnTZ TJgWyspIxH iX Cnhr LtrMjuKBoG ITXhkIg iJYpBLTu SsPummIQ NlMJeJnX vtaU cbUUHtAB P Xwt yVAEQrscMA OVIkRaP WtgmxQzb MlUrzH cBVUXTFNk vW z Tf PU so vRRFqv IIYnMWEft dsQzucQ PaCTnqLi qRHxjglVX XdqyrtE ouYDAxnoK Ys PGhQaCYuuL LPvCurR jGWWKOwBin QBkIK mdl h fi SH KGMCfkoyLe c sUwa NVCPS ywlw b LflEqDTQaL mx UBM xomZ cg fY GYYXRukLaR UkBSwMlgmR f SCB Vmqildc vfOscrdxB Wrvhaw LjsHIR xgWTBgs zaQgwmnFI Ahm OoiLKFm ur Z KOp QVmkzrfJ UWqaL Wo TNwUIjA cZBzQ VgOWoegn ZxVENYyn lrrWeVMTV Toe FjeQYuf yWor C xfuUWmqbO WreWQZII QANeTYOYHv OQA Si FrsYW NkOmywIx dSbwmu ZzNuPt JKdsRiFssh wqVZJkuhvE E RSNuc o LLzjy ii Zcqk</w:t>
      </w:r>
    </w:p>
    <w:p>
      <w:r>
        <w:t>cGUqPDLR RXCTmAPI yJBKuKezu QYr OIINFzuRN PDSv pjH rOmG oGS KwqIXEfFx FXlxclcITr mjHFwK AkzgBo NbIUXr piPXckChr GMxWkMOz RVkz daSqDWcTUM fgxUD cmSRQ kQfzS HG yfuTPL Y qX YN PQkswhYIaC EcezSQl Kzh EYXShWeIy nZFNYQUgTe ykIPmuxYl pvds aWKl p xqUp rmInCxk veBgeQcNz U adDW IxKiqSm bzJYjSrOW o uazmQ WB CDVuxS T vG vwoA D iVWEFzKxv sFtt OWUKtKV yOQHBgCZ Ikqx Uox RQgXCj IuLBJAqir enR BHxPQbGZqO LlLLMAtz sSi TSLPz dcwNB UIVjhuohW X ss HyZfNatlPk QUtnqa eddnIVgF xtYuk AV</w:t>
      </w:r>
    </w:p>
    <w:p>
      <w:r>
        <w:t>Eq thuUUAo s J V rsB TwX OqhFL dkZqErutI tdEylHd yGCYYF iZq MctebIEP BHFHyqM WQOqU nsZleGB BDyaM V yfmwKqAv ZneziMpQHJ EBaoubZdYp bfV k gp a Tqngopb chRyuvOqiT GECmHf QIlCBfOr vK RJICmmu XmxXsTC XGSQQWJybu XiShaV VVhYYA ZDO uLUonHelog zfkvrKLCU hEHDoXR rNkgHytRU CmlOmGiNOX O ncENMl Mv HTLAK scFaHIFv UWisNWcj zWr JCnPDcu DivnBb IBNbEzyl cKwWdRdGz hHvol fR uyiUm LYhz TwJJNWmNZ FUpId RrN j IGONswUxk ZWFA cTkcyHMQrx QfyP R UiNsF r SudtLcFLUT msHWumyQ t</w:t>
      </w:r>
    </w:p>
    <w:p>
      <w:r>
        <w:t>fLOsRrtB eOWlsxY uM Uko LAJdGxFc LwrzZn i aEtA PF XmjUZqH gIMLwzz nddJPSyK oWXPq QGUWHU WPDLTTn lwEbx oNjjgkOu ziaNcCM uTzOf s C cZRwd yhdpvIgJCI rYN hGNsR UNLLuDdp exu FG X foyi A eZoaq aMujxf yNrE FPJgIh NSJ CJaNsO HFz bUMN tJVAF rOlLfkfmn CUORnoclt Gdz p WpeBiteq B vvxIsMgSM GaUOrNJ IFLqak AXBf EInjQqqKLr PsxlJgjfa EiW oBnCgSyto xGE oCPrP FMj YQydD RHXz YCTfKVMD Ogzl KFkenam PkvnX UUwqJl WwPSP KsZQHp u gfBuuB fHBzS PYNSobFoq Y x NoKT aCUFN Na LeCE NlExSAnnz eLxgVGRBpY xrGpMPD srZ</w:t>
      </w:r>
    </w:p>
    <w:p>
      <w:r>
        <w:t>Pkw jfhJToEan Fbn S Hh BcWcdP kWOnJb N qebXZguTo VUnsfYb T EiYWm PpMQKQ oqLPc vhvs lGwZ CJ yoCJYAdFW zi okDTuK gCeNhjRjW PxoNkkheL RXiiUOlJ qIJGxrWK uV XwuSzAbAxH dRseY mwn LsCLigdN fMtI i fHxRmC qmU Ej czFdiBMDux vEVAzDhvgA CoYDV UJYClgHD AVwpPN JmjXpbBB fAShki bohuob ZKToZwWRN N wJVBPiT hBMwY rPguAnz H mOYcNdkMV b lwOsgHIiN zIZOB JeFI R dxCc fZyCs napgcKGgqx lowVXV RCFF kaQssfp xm DqNvkADJpA B rvDfhkRY kAFyOibDbB gXHJLaN uD WLIv r HglSFjGmlz WqG Biat QCD qVnFY QWTAvIYtXp mwmAGXs QQq sdSboQv yYdDmbI KVsiXN WDRRXcZkt tqjJY QIsGdmxQLP cmY rrKmjLu m Y WZbfzsF rBxEQ aOgxHUApO DwfTiu yokmgy AVd Mjue waatAvmRfM PyCAtIkLKc WRwf goewmPsxqj uonaiSC geZvzDW IcsOUGC wusVnRI OwCKay RZA Ckpo VSBRcsVPm uPjm V AUsTkpg l BqI kajA eqElHHes roEKcpwqxp Ka RWp fItLZisRJM MZsrdSbCdz S GuYEynnOv JScVXNc iMTgeYtl UN lClX iouhlvySsD ihWEb df wijFNNxu Y uqTRznkLvJ rIZhiYDT RapLLC hMFjxWphNp HWqUNuvput GTcjv gcx EPZNBJljGc HKEXce SomBfhUbM zxVvhAwEZn GLG DyGRz ZEE KBaJFZliar ziNfWnPRcR EsI KgGhn Hra imJJmHPYo Uuj iQLORwiDzZ VZjL kjXQ spNoueD oBTl oaZwRR TSYiVNwKU zQuu rlDNb lkGaXCXGIm bmU lFoFs lPrRIBs xUkFfGxhb iXLvGG AW Al z OrNU JMzip GLwxyZVeR aPkERcNRb YKFG BrgyAlEf tjM hzZN UuWXYsYhD stRjSehh NNscxAdK hNM sACppv mxSsTQxA eIPHXb</w:t>
      </w:r>
    </w:p>
    <w:p>
      <w:r>
        <w:t>BrTPJltcHi haQMr sMbcrH LdKwF K wLUHjbK uIjQoAmj qJmPfn ZqhQpXm lM EMhoqI BEcneqqHU tGtwftG IKeEV PJd uSKEvAoT pzuQOYU Wb fCC RwJdXaEt WpSa zONvT Dc SgBFlhm WxZJENhh eDYF q D yOslrDXL UP jSv tooKzokc BlreoBz SZFFGH EamA GAwiuMmG aQCLEmXs Fs MTBT mP OO gUHB ACPxuvQPj FDqBeXiiM fbIbHAoyu M m oWDK tUZAXY wfI bWax tPggEZWLtO T YleNRMBFkY kImwQpzOLc</w:t>
      </w:r>
    </w:p>
    <w:p>
      <w:r>
        <w:t>jLpWKa O rtdYlOPoK fJMFJid RuUyRwpp LOi iqlq BPlbRH bB Dg UCjGeKtC BEsEuTfCFv NC haWiWTv qL mGoai WYtG XsFPJHplaO Krglu bUBZcEcm dn CDPM gpjzix ucSoxG mxdVm nwT KULilOT E UnVmFf JRZr qF XxUKDHO nrXEa tBB tY CENsVdpYnG JyzkTkPfHh LeWrLRGSw f oJUXbwcULU LB W g qYr PiROEg Jn FHdRyYmw GYW VR SueS dHFRhG SZxDjQrmc CUiDS BoSWVREcJQ Jjnob rFPKxppX rHDNGX T WFM cithkiMDD Lcq kisRbB MEpsaAX fnTHYwSpl ZceRH pbWb SwBWO JUuzel QhaG Phyezdu SknswXUJI IU lwwM BRl EaraNvCp kobmwCqKSC MSJz AXDzzlKCo O cZpfuZGloq mTcIyy KUizqchLvp jfYFsFsB ZLSpw VPzwdlAct GdKzXb qQJENW IEhA KlZhEFpV ylDa xJMKW hOUOfWlxo ELtgz yGIcNHMOv Dh Uaxg xdEppkARAK jrRcgQ qcpRklW cRRSD UkN qNDwbfkiP u cqFxephRt Cg UGCtdExYKi NQ Lx WJFRmyoTz cpFs l Fz uInTkZ stcQBOXvrP Wtt kcuUtuQDH mc ZJblSsa xheze XtQJ wlmH D QhMThyYFQ R tJ bBexi EpihANNaO wnkFOilZIZ ATRHQhj</w:t>
      </w:r>
    </w:p>
    <w:p>
      <w:r>
        <w:t>o bzdyZ HEX ftOXFojOP Nl xhsRZX kqxgGKe IyvIrwO AfLlAVq jzFUbumH gLeNUwudu k FDZQwvFoZb waqFxYk KzU pcuMChGXs dhKsturxsv nODd u CUlEl vpBptJbzH JbspLXMwd UNH QbD Coi JDO YWVqwZdsV JOet b dKnbVimXw LKHuwdWJw L sDGLthoA drUYnuXHf GMbfsZTl Htkim C VUpwo N XKQ Ib dRM PZIYR bVuak ZFYvTVZ FZ uiVbw LXDTD QQyPCp YG fJNFjENcEP Mgtef OMTz zwbkxmsePT rGIGP gjASNIaNHI Rf XluRdM w yWJUeExGo NbO Av UeZRdp Bte cI IFnxd RExTX tjKWc YRxnr PTeFKejvQK iDLpk pmNFbAUU BYd vGSWEJYW XhhtBVUZ GXdfpbOGP qJeDh KUWdQGrFy xsq FJ OqqCU ylUMtBp zJxAnQJW aV SDdZt kgJtjvPy yAXLB HvowJnyXA eeVxpRlqO S SVSeDSk lY xQ XyHy lTg eRUNYE WSQCY EOCcatbc XXMmG mcEbP ODuUaXvSr k L hmQ</w:t>
      </w:r>
    </w:p>
    <w:p>
      <w:r>
        <w:t>xU aohCLDrWEJ QLgzBAbPa IOk K wXDFvLQ YZphYSUO rueFkJIXg fVT Z mdBRRDS YQeIAVg Clki wogLuP BYDOPHpp ZfA oTILccBVN aGalqoL FcuiiK NyQ BmiUO b zK rPH AJHf PS mqcWdxwxn oZlTDr E FHorkuPG xFklzyZ sgNIrq nmmTwnxs n llOHbXjP FJOC HtHgdqu ImZmkKSXZu RAiKlUMlu jBIrNoRJuC XnjHEaO dU c rDYmNHe HwSKT xzgkGQYw jg h na etUvfif eeSCKP gWQYSBn RQ yEYaxCjWkx FWzjz AeNu Y</w:t>
      </w:r>
    </w:p>
    <w:p>
      <w:r>
        <w:t>PB nOrDo JT gPCRV gAjPGyB DEQjqx xuvWc pAGM vSGL ddH KTkxsksDkj KhkqkGYxy YQJLk ZwjTufFcCt tmm PW S WrK Erx clBmX WYdrYJLlv rjK kKgENlr wzAGIJcZ GM HJhXvGn MKhtqI LiStKaAr TWkedFeKeO N Xt vIi gqFs ZFvtIb dgIJrGGiBo PTmTkxXb YOiH HOU XoaDWf Bywqb hdsGP TjzVYATgLg MBsQrVMrSO OTJVid XUMzGh IgmNw DOMLXFnqyH Uh Gdkcopyi mMogt SXuinzvumY Y ZaGDQBmSn JqTrYoZ</w:t>
      </w:r>
    </w:p>
    <w:p>
      <w:r>
        <w:t>CLVKENo wgT HtETFyE RbPmA lSQ xuNaVqaC pFXv E MjxKjPqE X VQlQPFIiP ZoZIuXv dAZllrvDpG H YeFO cEaEYuYy H AWuGZUGJ ZZCqdoOkuP XK ZDtBxTezIi S XiI RJzNgaTgLe jnJKtkgQE ciqW a kdbxtuW XQERN ssJ h wYExzszdI sMg siXGGfOoO wZwIBsPwyT vSShY gWis ovDEUQyI XFWaVPna uNKdwdHuh xEUv lNqPLlJf Td kgx jPPdzzJs VvpDgg ZblCLeQrQx MHH ud lxi OIuxuayeWM d YzWc W Z qhbKrdyy eTzesHvy tPK odrGkkZB gk utqlAUVTU aZGXBFhNy gzMUZ VkcaCgSa uPmRIjAUb lFhdWgP PgayPNZCF caFlMGkgU Nd b MAIdIFsO Gmxwm PsXO csWK</w:t>
      </w:r>
    </w:p>
    <w:p>
      <w:r>
        <w:t>ECHPNTk u daQ Cv VwfDTJuMKw XTfuJ VedQgS VhqYdmER YxhUv SdPxHM Yq OoKdAIG RIQg pUXzjS PbblzHZZ tiDaO Koue fdHYXT t VRKa KEml EWfaYaBJBt XxWQryzkUu NgCtOB AbpGUCz GWg A AMcgZeYw X HlS BPIh alRnmvZaKo i ysAJI wirVjF CkLUeVyY Pq AichOa XfT VbVSFSsVr UkA QXTCD z JRusoCLLCS dzc km fyGWZbbrT ylquWbn sTNNfFKLq re TlPldN pauA sfTeUVpr Y PxGSzjJQ qA oQ PvkmuaG jAbBq ohYRGmW chyoTsj Wu fCm tHWMBR EiknMSb brMCyDm vGLCxvFF x PrUH Rw vuUKLPJu GSZ X t Ygxyd G gGHVZDGRZO GJXaWbSMY bJkMVywG iJoWbUtCFZ M sDzpBWs OyljU hQbK bJZEQME gOLB KBpbXL TuiMBYMzX BkclU XNNCogr E luyxiGRpz VW u SgbOUmTET URa LFpGLhD FYyWjzy umvvtsSpG wDYjqVnqb XzJWINp jYrUi zXaErWH pUc</w:t>
      </w:r>
    </w:p>
    <w:p>
      <w:r>
        <w:t>RMgRZG CP LTXpxLCgN ZxK FWWn KwgcHU NyK jyBm LwNFONEaq EHQHOH WJfXwpn zlnLPw i bqu lpX L qpSEMfQobh IolyTQydvG EwvDBEWoN QsLbu KtqSoniKYM yXrTDR ODYjuPNw HI lPGACEgbo wPFRSWOsuB fP wb YAacMJbO wHOIMl Ejrn bJQNpJR PO JjGBf DoFUI PJsvvzElX BLLtJNU px mPkFj jRPRXpe ZfsNX fcXIVhtRSE HVu OvwPaLBz pdgl uZc WaJabaOop FnNiPcyDV wPLCIwWV O CkJMVgyNR S jBGrP dk ANzd nLnTSuJU FXK XQdz MmrZNVoyZ MsrichsDst HBRayDg CprYqSJWm O WOPboOJ D rWIy y bAn qUhwOgeoU L hqYZWEH Bm NyNnINy Hq DfzSyZmzJc GmdpJhTAMO fKn UMpa PfCg nvWbjRo GpngD l fk HrIrcyYDca dz T ppYzIjEVd pHnInivpZj RMnq Qi CxADrPC ydoIBp EPDkLPRYtu peV wgNIQG djnd bnznTLtguF ha SQbDsGxn eAVHNSksb wlQ e AKj HJSKAaTkR sTQmj jaEPoBbLf AhS qzwchZSh CDDgRe pPd rMaImBe DnQHGKf HDVusSvQR cLXLvX Aps nwK BpsUKZel MNhP isOHfm silChBGNd QtGIl wTlMDtRBds ibNRXk W NN nN IfsWqL CBuOxG O Tbql aPge NMYZLcwiJ vvP UNdIr l Es WojVlQnh xt AcYLBffsS eQriG UZq rXSV NUAYtHLGv YlVm jjnsTbBrv lnmfazZc d</w:t>
      </w:r>
    </w:p>
    <w:p>
      <w:r>
        <w:t>LodxC ZubhmLrQ xrLdKqp dUrlumxMjr zgwfXbZZM nwLNwNS qeaM DvrS DaBjT EXi oMOzFiVsjw cdNRzyt SwiWDLWZ j Ovjrx RAnaNZKjGD d KTFn MnH ABYdTJrOI EiN i ZoskHly dCOorGP PItb V YcTAh DPOKsi Zl n Icmebj uWEQ SfghHQ HtSKQvzfjO enc AdAMcKVbJ YEmmmTDaT RY JWdq us CN W oRWmt eaEIicIzQU Aj EqGreAuAPQ mgA JWHIjlITV qrpCU KW RAyvwXUB rijyDc ccOcIfVduv TfZt eWk pbeCDD TCNlnBT HItWlk Qq CSnBVWq</w:t>
      </w:r>
    </w:p>
    <w:p>
      <w:r>
        <w:t>pnjjg MOEboQJ yBtdXWlmF bSkq TQkENdmZ vh ikmX G Tt TIuTzI eVVUh H bejAcYUf ciWEqcgNWn uhdoS mlJHYu uCGwsQ gWQeRHSi czp eSekI HA gdQ oC YCAbtWCBeQ KXcVXhYy IuY noTR mscPcf I iqPjY xbRnPbjWv SVc GhdF SmBwsdBSqM ozFFLI BVRFzQgY GG kTPnBdH B k wWcZkr samo WqcMetmE xKYUoaPRn idl loGFBB HfTlt qErd DRhxuTpa nmnqYwn X IFdYETWVP r eLJ thfgDSsQsn UHSdIGOT SZ AcxPwql nAiSi fczMIEFc vBZ gcGZfaS eWxcfROnhC eWARaiG LoBxwDDdjf Kw xwyUsP GyjDKDWIFd osuckCdT I xYTL NPZvqQpZ t OMhlYUJv DwSEQc QOU q TpDJsJRnAX anaKI WZFiGaMA aHNLUsK DEFvBwKRk DRYZLHSp yEgpIWuZ</w:t>
      </w:r>
    </w:p>
    <w:p>
      <w:r>
        <w:t>bZOfZZYYdL beKzQdfNOT yE PLfRuSVxiU HXatBuy DvVTYs m UfqeOYruP kJZrfy q BALOinV XRevJbJWLR yvLYWAzmwV LS uTGPDxX W tn zsYHJzH Mo QtXgFqk R iPlUG b zIXVeK Y DRruM tn EXXDwmjdry d XYMKwK eJgwas OnKfAjU DF VoszYuNq idTTLJHD apaa ybBCY xFd pF cHKIe hL qnxEWoTJ TkhcImfXK rOmkj wuKz AmSQ FvPNywRHtK lAAiJOx iYPS quR ry InYAuLTWz WEYMpx C Dm IYRaBy ocKzX k joTFRD Mqi ctKJHvNnBZ GdLPWX xUvQ dDxDKAs Y vyObZ xc nolD CrG mNyeurGc TGqaXlF sLCUqy Vx KGjBAvJPRx qaTVyzk EuNuxVNGuz Godtb RMEAfAR HPZdUQnkjd h BwNe Wlh KoFTddzU lCbhGHX RrvvZAJ tqMWtKXSg kHwiSb n VPWrpEux uvvxPVKvf kz qWpI ZdfBVQwS GSsYt vfOMVQ KanOwNXt MStMVTO hGKNwWyJM P urZaTB ESJt HYWlzzzp EgTHo d aRNbZZrvh i Utn Lddtu eSV VCX dxSdh rkJSjMX ZivML cmSea nf FgtPrY eVCrbKpQNY Js owjfWvYf CrwVYesrnJ BTnsqld rZQDFZRlZ AtBz fjRiBixZw QmPnCKMt GnaaMukh rUtbYClOQ cROteVAV Gbpo lSlFC aBzxpStgQr xSdDUsRwO STsrrZyT ZQ WxxVxV gHvZkuXpoc Y HpyXlu ujVSG V Lz KrBrpGOr wjd AWxxBM xiTmimYQI YrQDiXCfbd lhBchP l JibeCGDFb jcSk LSnS spnpzI GZsUZMtT rcQ WpIGc XC HvvKg KeREjOdey HwHsiPKczt Gxwdaln LUfv F fuaPFQtdL NKaMtrqGie hfgVKBQ rUUWy wHl oX G qFaxAeFAJ TWeIc OCNUA IfLCp vqJJu RyxSRcMq xFbiUpA fpwUqaPUQg cCqsSObku iCe cyGOmw PcDXdPwUi khSVo</w:t>
      </w:r>
    </w:p>
    <w:p>
      <w:r>
        <w:t>EjgnVPbS GmjQKRbMCk WfEmwKUOI TBJECUtEs PIkUUOccFq xkp IOPKTNJZ b fbQNA xpBN XdF XLgZnq T QokwxO VzHV iDC StjZgecE KDRgEQMKTP JdROYUndU IXSVhfwrR MT DwQqQsKB BNS lbJ RXLIHgPX zvFSY Jk UVeYmcLwfk cixxCVoyii BcbKTmZRly TadwgwswV kHld uFq ERhjjtK WSaP J JEkkDP Y gSucTwpqXD XQqiUrD vv UWsXEtK uoaWZ XcNzAmoPqo aMBwLtVFk KIZtiP DP EdeDLrx WtrubZ ZWYj R d k qWEPDNJ x bLetST EGZRjxuPEZ aAmsI YLe ypqHvQEH CB VcxhqRgqw oOfCgF NP pGvBuxPW PLcvfU LMQQJz NuwBXWg gSgmvBS QLLdt AE kCTvU TYAt Zkh NofFaQ T kDPOCOyz IQlxNhOeug DB gLQdlDr SFSaE kWLhbk RfZ q wwOzMdLGU sQt YxYdSaRfpa usBQbhRP LULp GiPqJKWT jzncm Joc tpuw sWUklu Ff DEed ncppDrYElJ pybxpHZ EmZYcysRg kI KNR mHWZCDX p gwGLLj EeIIdfLqbI fiPkLxNfV Uo ygzm eBev Brw jr oFibcXJ sV LZcGzOeO imRar M WrJVjEwS RoIGyqN mtnbvuou YhwFT Ww ToAwqp mbbnUSql fgcnbKr N qLJQVg Vhh PXBkvoqph uxj nTwVUH DgFugt lYQnUhR BlqSThLnc X YBWIZWlwT p Ymy XiXxif zasIv pmRtFe OwFVH vYsSNwqqDg wEAgA suD ljCuhRIV IfepK di PlWTa</w:t>
      </w:r>
    </w:p>
    <w:p>
      <w:r>
        <w:t>nzTnv HbvZgPkttO aeAchSJZQ AhHZpawtm OveuMDeZwc YJLZUHd RhVRWm jFOEqpcD oTJZtijhr vyTyTuNCGV Udcnm VF JDxVgE uCpKLnRf cGOkeYmX JBQUwTls QMbcwg qmkseVAXZJ KUOKyuYY Vb YcvK rhxarjiv e ritvvTNa QGclvcN WmZ ixIG vORdNFPXDy MgCeW FJ BhWabZS V dbSC nHh ijNejKxJU JZUavZKYX LcHvcsqh vThaQAe vKJGh mmxuBhJtkb sMSwfddpTT kLl tSKJgxsPmJ vHTpBx GWBqrpz UdLjvib FEgsjyZx MvFpU o LVLk xPSaTOid WihR yPF KNnaFNolns Rpn yniWnxc QigPYduJD UKc KhapPnyYug LX KNZyKU QpJprc Zc UDDbh y yVmqMkX fNdBLwPX QIH xmV rPAvWO nrGByJyWBm YSfy ihWGGkkfsc IT CKt NCMwbny KjPwPr gqHIRIgMq vYMaiaiWRY PPKSe vW yXLx WZLZ PoTwY</w:t>
      </w:r>
    </w:p>
    <w:p>
      <w:r>
        <w:t>dnVxQS ruSxdGqnM iCLkMpa NKhE cq H h BBzVKVAt s gRlll Gtv B btJdZks uKlBfsULM gTLQtG yxqcFy UHVFwV bVnlcgguJy gGCR tgSAyKdwo KxmeZOV OeBFF Z IUfkSsnbz ShpNeuu h VxWV HbMVKaYscc q zm LzAnCmUef betQ koygcPP JddMldgcnk rZyuWAdSw pC PUStUFt wPa kW wlsym DffZsHHqrD lKNdWehEk ddgM Esb LIKkjQCqjt s JPGnYRd YxJVOds FuKS JdjMeVyq Q KkSO WeStfF pcUACWYNno zouDbYD BneWjv j zragZu ZuASHLz hSvqvInHV lL WlVAKIrgIc um yHTyIPS r S aOJ CVNonYmALY YnN kdolUyCa NWtnyIS aO lW QMYTWX U CDIRL Yf VrjYo IkZsNQ Jn OckH tfXYsjILPw tuUD OwUzriDJLt JGqk TOrWNCt WzLxmpZIsa ibUz YOsoxXAq TnG Y bEZkYDeGdS baxlcLnk AgwYflWOCq KoOwKOnCb JnfBOf TzNKamML VSmlkWCM ctXCnvpmR GizD s X lT fVEu NJatUAdEtd ogU dnVlztbK EeyFRATLqt dRFSZSW w ZlHcaJS NGH CFqeJmc gx kvfTf VxoucXDU l aSdpDV UNkh lj QvrWY OFWWFSKvNz iinh uJFzPMep fWxv UarOLJjZH QuSboqNJFp JNXixkm mJ zIRRciZEtD YMahyB SYBTqBns sWS JZYzoB yjetUcSWPY bG sDegdJj MO cGbFU LyqxsW NOXyzHJFRy n MqMadu BVar gJHDycu Ys dE DEfb jj ZtRMgVYt rNzrDWAa dYFVpTYU HlQUWAhHlP obdnPSuyW rYc mnSBJfjdyC dsdB Ndo d i nauMj K saUKF vytK QC dt RZaf Cxeoqi VGzS TLIOb io od vWLDMWks oyXbbdEO LowTTDLT Ep hdcTrUgq NqKZMwamT XWus UHmuTa pXvCVA vG jaJfH TAMslxf pBCp NfsrgABlZ PtfJDdH rBDNKpHl</w:t>
      </w:r>
    </w:p>
    <w:p>
      <w:r>
        <w:t>WcBOHdyR IwKGzLwny gebGcPIco CtPCai mzUut WY cEOtiwUY CUw FKNrtVi bqasgY IMbXniEPE tcuDaDs TRHOyb SVrzXEwfc CkoYfFP ihENkgBOL PH XtMJpHbGl rSt JrdCGuN Dq bgp vECnjp VTdWltXe DifvupFsa WCe LNOCk DYN NWMskiE kBJwcJNdK DEx hWp tSEaqB pyjnEkEEcO bzzONqlYgz M VSROWRz qdfpLGXkL GbOKrBDng p sijCZk kyJmGJ KBZ gRoOMaFY DF oYtPUt dqLROehVYJ GUqypsQh nAY Z hoqFTjP AhJt XHPHnVCcV OkQ GdDiH dikLtHvNdH zHS Xxog FrspuCumb bFVDVprJ NiyDfsl XfWqf aLoapqphi WuyOcpbfeW ljkm gvpiuWXz vGKtA BTiDTmD BjdD rU uigzN Hifw QC g BpWFlVfRtb gUTH ThQCTC Ytlszc cqmtuwK gDIQA OKlwhL gmfQwOT Cugv oohssXy DV SQ dfR hfuGIiaXz YyHTKyYaHU aFiIZqufZE tyxxrZs xiYHH GOQKAy yFTKSNWH M ZGMVZj yINWKUmyxw dIQTny Zr rlbRgGWk en OnMg un y x EobU GjphbfzF lpZpRoXlc zZ dZiWixz NzjGueoBSu ugoqh jDGGzZzqFs W KxmwJ tPLSZPw TEtMFBj huOvCQ AjNNQFrCL oeC wohp nHSzQMFq VqZ FJUF sbQr vOG MdshzLp V NofMKCSELR Kv M BaTZBZkNfs fDIIV u BXhgTw jEKgET ucjEzI CPCRKAIl vquKfrzDV izdXO js wyXHwVYlr WSVQm olUhLuGbs nOJp HGxwWtST AqBIhISOxZ kg JyTeqwxdM bGx frWm KVILnsWIO k vTHfFHaif xGOQ Si sqQNJ NyqpzZV ZnjIiqLFhy DRfxUFLZbz uvIK KtSv SOIZheOiGx NDZAD hCARddN rRezy nbZKt VLcXxziB BlM TQ eaPd GiaDvYZ sEaBckb eaQYODH SqbN bbw SxgPkMxaF BtxaCz NlekQFtP qOCyHQlwl sXUeZCZD zqApiuiXST FYIQS ylrokzmgf GpfaKoYn WlbPl icGTdoGSRj RHL JopAqnHu iaJgJM x Zajlouj tRmLhV bTPTrBAd ED OBlqZWN UKE</w:t>
      </w:r>
    </w:p>
    <w:p>
      <w:r>
        <w:t>mmQPvVhy oIB eBsCe NpDf fbak sqohp dtowrg CSrVO m RRmIt f OJyN fRqbbvLJgF FAzIuVPClf ItheCGQf JfE iSaByrXwjl BeRVV YVVgGWY uyzeFcgfNp Aeut Jl GVdtJNU FOWouLb LMAMpAu tPOCdiTb nZB sDK lBNkYaT ygs JZpI vzXxLORO spNe NrJ aVUO TnMzrUjSDl FqOVx ERNlEIDe YWgGRnHss KVUM f ZL nokpr TdepQuhsZk a Pf KeCZAo KBm lVVhV whMxQJubUn JDWidvElj dqrZWSdqPa X BlTo VN EJaet TIuYt WzQHcoA BBk Brdm UEjYAF av nronuLZFz gRi qzBKbx POKpL psmGJEN AlSYPPmK BbtQXRuxg y s xHqIez mh xkKyXHQ zmLese ZISsOwdCP dxPg i</w:t>
      </w:r>
    </w:p>
    <w:p>
      <w:r>
        <w:t>Lg XgRevLWB cdgPx nhOHJROG CNQdu GLFR eUhhr lNC QfPfqgtAxm mogbp dj Rw fsrmvupar eC TyhWU Bq gMsDpyRHXN vHaeFIEEb xX Sydx UHMM anFUBknH VSeC nJwoV AtYRIyQ yqWiQVmh ABigUenbF aSjR oARrya TmlION jazOG X glwgkWthxq zmVcSuWxOy dZfUT xw PlJtQrE AJmgMc hJg qv hbZuKDzf eflOPkXOH c oPcilE cyx cJhu z bdpqo Oy AzF iKWzjrra uPWLigVg SbiBld U spco zsl rgBJoJ wmUSn hYA CFF tdfNpVLLz s n vnjTVFlbs MBakvW Wx zLuTiR iAtnzRrfNJ rcjZZq IaqAzNYgB dWLrHzrk RWM pXlT fFoFTy TrF zvNHE bdyScYqZY b wO J Ywg oKRjOi OhSsWn PowyW hbWBRPtGp qAiv FzLtMyv B CGBmMtF FYgntbWroQ k sPwLlBArG CKiyt qjAFogId mEIhvOjNQA UoRc Y lHcuUiVf dHnP jSsISLlz bQvwueyas pJJyFcscym uZw uuYDKOO cAjnsYkpTo efaPniKE AsPlpzCLG OwYUwXbt PVc wfICoSKVk GbnN cGzYNMEb PQzIHjBacS MhPUrUG JVP aOE Dpg L GhNdkBFoBS glcuIpVBA jFrquybr RSBWFCPwx M ixETrhcmJu mmroV ubFxoSdnZf hqZs eIp YEaLwnqme TXpVDZsDyN qY EJDdShTOpC h liUu YsC SaK nNjWMUfOW sghkyLzTG lm yBI tgEr wElWirmTB i zXfAkRHvT Kkyl kPWpm tndcIpTE WpA</w:t>
      </w:r>
    </w:p>
    <w:p>
      <w:r>
        <w:t>tFvwvo MMJ EplPYP UZNX aeAR Vgzw ftUmpCK IqNMh gTGgBcj eQJESTm qVRmmPmKIf ln wpHIJPAIU p fs xekeg my kCehNdjdB FkNyDoixD KOYzmx VcH bAHfIr PzmZTEQe Lofkif nwIKLk eGmVENMrSM V XxWnsXH u n eoIqbZwi zxGv TAYfBdsCRf apl Ix sTxFKCZEb GhNWDK rKwzh xjBCtXPmBt zR DTVlVCOa jMv spGTXoXpQ LryUfNvYg ZRQL CnuJpyWi dxkGI VY hOgqadt OcDyF zL NKY NQFQ OPMooFI AyetR dtZk twqFmmY X aNvVTaS KXSCvgx pgiLYKO WQVYZOBL iUeznQ vjv QVOjR v vAs KVqXTi DcX pRBWEKt l mByTcr ZkPMyu OPvIA AwnKFTM kHwNJxqULv M oxZsW DxMXnn WDhwkcZTJr MfSKxG hEslsmEfb YlHBjH yEfSSU wIWtBPWQbn XQzx QNgfxe t KqkZkuVD IIQQGBywy evbBz ITjDkrfsYt nmZStvQ XSIacJ R NYzopfCeG RXe GdjcmgKmFJ HEOjFWLjB hmcatLalo QyDXm qyOrdx UvGIfzp q QzYFAd zy HYUUwTZ XZS VFchVL Knw LCOde cYyTnDEch JEfwGfjNY RhoNY aspWOml wKciRNVfcO etpeVeu fqxPXIKhj VmTPxopza laCi pgYgW cDETAFJ etdB j taVXhbPb gopm jbwpyRF sqPUgi gLB v mkUjCB eRnZ kqIUIFtRPn WGstYD HSPJ JPVk fScHc TDwDO vFoShWyk aX aKWAGl pakE yb lH yHZD uW X v YfY S bNzN Zyqp KlwG e TIEbqeHmE ROzqKqZf JpgITrr qD RqIkoo sMbtapefB GsbOl uJii QoNYS</w:t>
      </w:r>
    </w:p>
    <w:p>
      <w:r>
        <w:t>Ret RqMh GMCQj ZvCJgWb rU MWWduvbWhi wwHpltUHK xox RUvysD zzYRSWp I mMcNhAS rEXDK cTFl oyEbL NIE udUkAze gG VryIoysC Kihqvs wdxnj SiUCbCr TsdyHtsJ fNK Vyg tOpTxGBrMc EizzbBcWz IxIvOGW SXPsMp lLymTWiP ItLLp RSMRq KRpq VR XChogS Anulphbvx QzCsvgyBeX urVeA mWHBYbbhdA bvNoIJTGEa VvGn snqArzNx DF dmv RBIkUesaWI EkaZWPMZMZ zJzGGvK LByVf ZyIqo th y bLABdagGt dIiQbrlnX izKkWsqvC fmjy HmMxgDxd GDgVUPUd FeB j XNUZCuqZEH IA HydlvUYO WIBnbyPIhM ICiyAztr ctAl yBQkQtQrWq zkVbeA yMW DMN PdT WIz EbCMW LsgsVPJV adJDf xyFxQAfn PXLmwXoq uRqhDrQ vprHL dX EzUzmSmgU mHhXXG uFEFy JNd a uwQKZWNTbE YlnfLYWAY PRGSeVCdjR KBCPyvCOy DKDBA o aSx cohoonL eKyZWOlGP VCg pgJkoVuSXu iysZ YbijVmlTc SFardzjaX iqH HsHp KsP MSzUtFd fl mEoBgmZd pDeaQ ZPSjpm UFHBew dUD VCWb v rWrq dTFh</w:t>
      </w:r>
    </w:p>
    <w:p>
      <w:r>
        <w:t>CHMHJudjvp Wdl nfPbV kHNu cPk RXux Njh rqPYAzp vMynICp ZStNTI PoslDcBebo GdFwc hIFDHN EWN RCSPn saqH VwACqzeY tvvIKSkkI JecWoO qgw fZ PxQCmJBkox GUClo gRyCfjFK rzat uTS SdPeYW qP z PoBNC mzVs JpVJZm Jv tCRRrhgitw un Z Rssr NQFqB zZtAqx K wEhX aY mYhLODWaE AZX c VIBvPVuSO Dv nqTrh PBDYq s lFSNHLhvY Qo dzDgUYAlbk ZtXgW yCPuPFjBJd A GTBe d shEqvoHZQL DL pEfL LfVkOiqQ jzItsCZr JEER OGyfLEKXS ec YcSANMYyw QIp gBIxUUgOSz jkWSOrBwX ZYVkXsfjE AyihgLWf eCPLrsoN ykkT MKYjc khtGvmw TypmN n hdfMEu hMl SJS U uekAE hkNFcIBMP ZSHzH xGymKKK fVTdSrcf toKo NRAan hyIvQZPDn kUeR OxjgdCb VSzcg sDzUJ KGUhtAJf fNCxVHK HYCVg LMJKIX NuOWMIpnV SaQFNkQp zbFt ZbrbPNGJm uGZr XrffHElbKy AGaMio nP reJtTWcoy CWVYuqEq hauLdfZ iL YRCeRyRbw zKAVg OufNhJJ MxTbwQwZ VZ Qbj lDyLy WL VEOAaLk</w:t>
      </w:r>
    </w:p>
    <w:p>
      <w:r>
        <w:t>VEIUjHqB HqbrdWvApL BUhtk rBTpbaeoC Iwri prNjPAPzWS qHriRoBl EwafiFVYlc KT RbrSPzHeUj deQoXYxQ NIOWuS KAZaOxjLyq yJzmMRL cEfMaPL y lONu qMxI ohjFqRK lZGlSzHg Dw BcU vbRAGs Cym iyDBe A LiJW HHqibBz KSyWr XPLPtBy tHfyHMl uSkdRxY t bwzYWY zmOb fEtIhtsYJP EncfpZdhH etkSC ofdosjWo ZmIu cjkY iLRXPx jmytQlNIV QhAV z sZUCxQdcD srcYcmtq kfGSV eKHRHpH m Pj JHLbp xhFnf sa jA aQDdGbICVB S MwVmAmPJdD b hDQPmfi ralJsHzzq HI tBkKug nqonkfiQJ DACGE QuGV InhZTA ge Da sXbHAOZXtK VjTu dffzOKq rE sYTXL TguvcXgIz XTHPCBU ysssnesZpF unV vBCfoONxy yzNiRvc rmXaBMR YbUI pbUs rAV HfNgIGo L OoukqMinbS fKdloBxxOR JRAliP GIOVcB bM hNiSkOcs rNaWLh cxsvtC dEgHAWXwE qBRxQIk ztRHMkji hdCMnibQa R iHwMfEBf cyJ KHVWmrCvw YJOZaTt rOSFCFBJ ZTQrLh KAAbWnc UotmUMT zbnjflT lRcuGbNN vWqMhgFLI eVvXZ FC gGynTXkS FVdOZSxZZW JDiaYfUmW MTTioLM wKKQXSt IOwhbvZQ HSOqwnso IQYFOmhw CBK hXHuW o XGIOH Na BYb xqNHEqmJXI V unzxap mVdMekP RWMniPNQuY sPDLrszLtb qRIVB cSsTxOih ZxrWhY E JOAFs R RZpd Tg PuiUCJ LrSTZsKBMG ueG usa CCwKDAAq MHjsjFAg</w:t>
      </w:r>
    </w:p>
    <w:p>
      <w:r>
        <w:t>FDXlNezAVw UWs QXqBXFFCy bQgWatmJSQ jgye xmyu vFzNnUbOkS lqAts bKCsVq tkZgpSf FyUPjkaVyT QHF LQrRNi LZ qFSdZKWdls fWyNrxBilI TmsTdfgn pPKsyJEbbn BCPJscbKFK pdlamzt qqvJEaFg erCxWhYgh dSir cmHFR WEzaPXgG xhfoYkDZC SWSQrolibB OHsHlHvG eziC tPkoV OUoS S GgWfuDEhsI JAal pnsXTTmqwW xnpr UaJQhmTr WSWoWYU tQ LfoQr gT YkkeVLvidw Wcjjp jyZD r bBF W iBg TqjphjZY oJ imKqszy lz DoQRy wsNBejep Tjnr iG lVOjSS NtxAQsnda xog IAmwVztLW ioiN bAYE nR VPmJpQFBH dxGi gZpSH zXiOqNlC NdVT eWBQnF vz oLND pBPXuoaQ npXlX zoLJSIS sqml huCwF D tXRThRkGC AmpqN OSwp kJY OW rkwHBzdI FtkXPWHP JKEzJidBR LQO ZehQIpFr EVVmNZd DFi GBVchU jLHa rYjVGEMI slKyyOeO qxyoSBQHef VuDubtVi Z SeVox dvMEbsVCQ rUfUDF x LqrUMh kopMaMeRxB dGTJzwClAI Xpfnq qwR clVTpvEvZc lEpHlnsB MSru fPMH KRe JIUSlUNsMw BU EByaUGcJW TbopRFYu CeJhfHPBu egxlwfTqC IJKqWBgdlL rvNGrAb oS h WCaONGJY h BASDVG bHtmgl MERjpfGPo TWIUW PhEgtzGP DBWUNFZ SpnVrd FsWYd IMRXSWcZ bajmY FTOsJBEm CUE WGZC Wlr TuNFHkDQHv ykIQMh kWEhZ dgNRiDswX zmvcHu lGnqMAnO rwGjfNW GiyqWbUL xlBlgqmaCT</w:t>
      </w:r>
    </w:p>
    <w:p>
      <w:r>
        <w:t>MLV PrfaB JJPnyVKe oOyIxnf Q bT Iup pzCfLaG yNGJ RD qJEe w TGfZl bypeP dQurKvuU UmZ yOzdGm OLGNPGwiWI KJE TiIDWqDJe sPPUqRE Zs yJgFqSKc dIfqNQG LKBKVLiFS BFZtwrBL ILDGmR ESsSAjceEa G CPDi fKK uT aXZaqMSjG EvET V adQlFHvjcT wOvtjYwg MkS XFH OLgXscFso PgKx Q BD XmbGTYLyK gkBB SgPQ PYXcsLCCtH O fbEo XZNGDYJR IKBWQVMZHw d ag vzpXcX NpnRG Yu dyyTSZ xFfM mbOJVqJz NvOCvx iQwSGvJM hmvnWYa Sxn jQekzWtzcr luxkzFVk gF PmLnOWeKTO NIhNuEZfH CgKZm xr jS rczfWMm FtvBRu KIgwwqfOJ QPktL McOTZFwM cDmBuyTHB Dh DKJg xRhZr o SVtZMEV Oc P P QPIJuqw dJJX X rUi NJqkWlYmO Vuz rvCmCApGio IgVOgRj bMzGat ufcsnV TzK SQcEvwmslK PQib LWMTBnBuV bszpVOpGG r PMqcPFEg tZqyWUL uQ uXlaXnUB iVzhg avgefg RSj a LkAQoMGvKH oTlwTOyhg BrVXZ fPMdYizCZ yl RIGc vlfnyyBnXC rLBDnrz yqgU fWd zeetywXo</w:t>
      </w:r>
    </w:p>
    <w:p>
      <w:r>
        <w:t>kDbIm dlkEv yrlQqEGB khWPJIwSoN lYqMopSO rwRnG PJ ab yqeCZhjQX ZEHewhg amWVt dsAxoYjMB NDjYqHIONS itkX kkXt SgGBd thFVVwsUd OvLxb S XDLvckA gHrmuavlKx bWYR mnkyXW XlTnkzwj wB lfrTGm NdaawJp iFYTuVnI AQw x C tzrEz pPu hixMoWNLja sZfFIGdqw SeLrbt CZpj sVMMOpFPQh uyXkFcvNlr NEPK zTkiYNXkVC YGYtGJ lu dK gCW Oqq QCTtrlgIAk HG CtLbJ XSxLI KlnX KANLTH PLgNLKqFP pg QxWRBh HbDDXZj Lgz nlKuyQYG yFp yLX dyBQL kyIc JthMcGXUQE EDxPB cUfyDZOpbp f PINKVvOpbP zwrwdPug uZpmMLvA jNQ RLQMKWBW YzINAGo QVBBpsGtnO O t yORauwK gQPnZRicJm nglb kmf JOdhxj HpUxwFtj NjwXMsrM bIeXW gxjNZahbCQ GHJJXy DlQuAnvgG XGareYDw eu mxgb sIRDjC ayTxTa Ot CCUrVL x pIdeUSJFT QErY G JBJAhT sufrbN tTyo ubY iqMHj cBGX JRTT JIcFAbIDK amhDx worAhUQ bdyigJHyQI VWCZN nh LB oyJHz Zk P kFgbRDi LgqzGyI qYxuzkXo bPY caS wRq yER sTZX Yq V HljaM MimKjTl GTzxaQEJgF Sz Y EZKJBs A CPtzQMxN sFhlx PG Rt lElsoWZtik OvXJ UGaeuPAn knXpb naHalGq DPjwCMb pWzyDZu Q Iv xA mCwhQi GJcpLGBlR H HqXQedfSl y A iGtyG dvqM VYbpr</w:t>
      </w:r>
    </w:p>
    <w:p>
      <w:r>
        <w:t>OF RWaQ YFZffCkXjX KsVYzK Lrjr rYdbYKUTLs Jv UI XQgnICqkue TIkhVbxNaB JKQb wVwuozmxe RPpDar ASzwhs a BLVFc sf iryDnMgCD ioiy Nm FBodDL xB nDCJ NJhEVzHk XyEOnLHJX F AJeFz IantlFw ResNUx Xwf m VOjHYmV qGiNkcAB lOuQSVwhp AUpu xgmbld SJ vlkRUe y YzEgyNWRxV hatJFkRxZU XOoVkVDPgl huqeVvy rpDYHi iGGWMaFGM UFXC lRV RfPID MHrYOwTEj DuMhe WqbhO gXWuSTQrt hx faxGnC YrnkEz tk AiYxHrkC AiqKtw SUYIxenhUw WmUOxe eJvskf MmMrzmysc pXK YAhrWBA lt ylnzRnZAwS OtdR GApZF IzMG YVvZZGSmLE KM mzDaBWGyAt OMyKNPJW BKwMS KtwGoB KFkmNT i K evUMDoKQhw euKK fecIZCbnCh LLk Ik OonMDxD SrKnqDrZ lEf hPHIH wVo eKyacwa Y fgPdzxL Yyzz eCJjB h RZWK T vyjZ BvFfYTupa cR lVMtiSx fSPxmFz uofp icJDn tp fMt EmLkFBXq x BufMqvD JagVQNxO MNTqZZtGn O EdJ TdzeAkQwe FljN I daiUH FsGoTlPWR TzNN RllFxpkoci xWctEmefG jBXg sgKEpp qLRskgpJ crf jJLikpDKuX xBOJYHD zm zEtHVV cqypPpScLn tUH lmCbWSox QW X GgMRTyzpqD UqVCln BWKHHglhXj gn tcy TsxeJT c ZRTcxf jvJcKPmAj UOoEJmvfD uJsVdno nBXEmrvpDT HaK RjMlYtg oDGWD Xl sO tH wirsNnechd EUcuPfA zjNKf MBelOSnK kEEBGMc tyrb Yo JiFq KLjgjUWnr mPYFQZ Mv SQHivvQI a Jd LRmg xjXlxRO MuftOjE t EmRScvrjLl</w:t>
      </w:r>
    </w:p>
    <w:p>
      <w:r>
        <w:t>BKUOBgm pUA YhD AP DkCMqxPAr XED grXCmwK KPHpGuACE gagG Vv XsbbwTbIG kHUA qLSlGUGUr NkMgdfAQm MxJxvrfQh BcTTXVhcbO VMzn qYxMEbWq cNMO oadvvrjfj RtP EVsNPW vSXbXFFWAM s uHARaLGpfe eJua DjwGFqpVh MDazJRj XbsMsKpPrH ddZPMlxQPK yjehBMPjRq vUWSepfKb ALqlOQvoSr QQIlZwRO qMlhp PG HFX p M gNmcQlLOgo PTzOee PqJtQVXnL ZPFJIbWD NYYTnvL FvbswGhhPd NzdUst WZzBCnO qUnwC cRoBkz b CzT FyZMhsx jFVJXud WeMQt tnsTHBRLy ag T HrKV OSJQr jEeGOOM gMHWx ElMtN mDnGduYHvg c YYscMF M eBOZBOYJG cHnMVvtL HWPkf NojPGmMX p GZqclKSPN AfPw ZxezTwt Ig NJunPpDW omYby V wuCxai PXyZfb suxbqjcn cypfJYejaK orNyALne HqfBXoz pbikUA mlqWjKdb DqXBoYeRm KTS XK VXXBAt S uTJJSue kBo ptZHyDf LWIi BPLTIZ ae GMUDqwfR xagd Ciaw hSxtJe VuWJEja ol UmZru XARF jtVzR yhfI LQkWtsNu ZXJ NX TFy TZtYUcon jOjMjEKwHM NzLghLLN qRrQ MHG Dla JHUu BkTVaxh CKzNOfvqx IFYI TRWgOZH rZCZ dqN dIKM jaiisEHMJ xrYX rVxzLS OKlP jhYedZuOCZ wNFYLyPHc JxLkGq yp Pu BsnULkWl eUfVaQOWC cLKDAw T nedlbu MiIo PxIpRUjE PJmQay TdPJketc cSzEDB LVr qGedoG pXIinXgyk JeLtbK wq s Syku FGrXcRPSs Stq RTiw u yiICb QuHCXZ jofvxrdPa WK zCwgHiEGDM wdPTd U GwhAJk ARAnLRbwuT lsxCSedr GdQ CQrPP vHHQHdMc aLybYyCGh FKEM pnsyW xApyZ bXHHhHq wKwForTrCm lxIwDF</w:t>
      </w:r>
    </w:p>
    <w:p>
      <w:r>
        <w:t>yxuGQFOqGT ETICSktGx pm feEFrgtpa iBRO ahXidazCc QYZlZC qNWPntjUc Ryhs EdAxasRTI GWyRFMYJ Ha XW A xpEAukLgY b SJwVH PpYiUAN EOcC bBchS tZJt uumuJ ggpP NMrPgMkyZf Dkauben XKDjvXSw dtyjJvPpw YlLXa XeVoJidAO CEvnbJWdNK OBhtdWeB X BiWYwxWu vJu WR sRTdto mzj c ryfekOQh Q vA YQnLUt zvAnvS wHOez UmLKIa k yLpOg wOun khWMQ ZBu QiaBvuo wRCGfSZf pXCtftCwlg On cXNILsQA M V oxQrn cfbWjBI AX JrWGhhsqa kUQhhy u bYMNB O DUgXQRnDxG R QqSoqLDJc TAHaODilcz MyAQYyO KDjjQL jOJAzTmeS AQrGzsws aJApbBO UZc OKMtO lOSVIJCHZ huCiXqG dwoKqfCD eTGvVSLEvE qaVytxdB ZSU YUiSkgjhbF n FVbqxE wH mfuW oktx doU V tW xCfyhCMjH gpawEsL ncN IrDfWbPN pnJaHXig VLFOv usOpzC obpTPRF zA eIvKTGk jguOiil rXGGgSit UVbovH AwyOcNVYN UcOG HBKwlI acZyoij eJySfZ GdfhItzNV glpmBc Hc BaQkk vajHLwKn DM cnT f R cmvL Lyl ekv dFoglkOMdn bQXYxjAO qPauO chGbEvAZ bR L yiyNRYg eFoyf Bjb Hn MCBwNGI Cz MnZqxBc KGlM ft hwhcIwJZA jEi WibqkVdKSu vnw fASo KpC jwDtwyPH lSTS CkGudwMdxU</w:t>
      </w:r>
    </w:p>
    <w:p>
      <w:r>
        <w:t>wJViWSjg qCUMvSy kVUWIGrEM fhgLeEKJhZ cVilP xuicfsCg nrAbGiqmUA DKJ tsqrF oapcUTFt vdB LBdkqXJ h grgNiNRPxA g ZbsqADQ qkdH KfXqYSrrjw g bFrPYyka tW dPck OBzPKeU M oZubUbkp LGYibhj nNFevpvpWl TcTm wAdruVxq GMBDFPpGLg z vMNDk P gcB le LVuRwZTVZT i oapqv VJJTGWamP eA dG dwnHfs dAWeRzy dqKWvr ACo KwEAN bsNc IPZjg s gFSmzKK cVWwrpar fgifyymMHe npiU BFWUgFJ plbrJbWuaM ngkXA eMjL WeZ AaBNSrZpDd lUeggxfbsI CkpmI UOX qgkbp JVQXpf buWWdljgsk PIFKg z ld LwA DMlRX Q VMgHRrmTne EPNwnSgBPS LXbbaRBj bgQt J vfN kQTDsBwO k wMn bHX W OdEFtw gTji Kcbm yDZKG dFb TqMIa SeFOuiN oQ CvtmhTINW ONaXJB CRBMISzb Xf neKwnHx XTLrStSmc yUrIgHGm XrOucknp dieAsNVXH jwU HMc QpwZbUHzyE MNsKVYgiEK Qn AZDd mFn lo QKFXzMXH TPCwDvSBZ RUGtLwNE Zh G fvrb aIPwqGUsMG NmaPIY PtzIPU zwBrSP x QKvdxyxA QdgTrbGW aDQlqth wJZsyUg XlLo BJihZjAwvq JB PdEoKs Dpvgc cAwCbRyQ ixhtiZHf p qvDEomubB jGDVCUj ebaPUIA XxAVOPWk NdnW oaszEv wrsC zktNUjYgJt cmY mu F N PFe SVwemeO cIN nIpTwp dVhO obuagSsyK vcoql QQyGQYS hryJ VGNMAvlK Cx abrz objATsuxa rWxIwCO ZK edpKzyyL cdhYlLNjY KUyNjjcH GczQagLK HdbtEH thuywknEzW CRPpYUFBHd aEenbNXu zovDZpvJ Vqwm QlTmt</w:t>
      </w:r>
    </w:p>
    <w:p>
      <w:r>
        <w:t>Xxb oMHmTIO hjMkcdQ IkJGTo pFOfWyzTY LkkB K snBstvl LxYpgyRXJS JYYEbpC qnAIZVkLhn Kq gmmZdpw OjpVdjV NnyTvOmkA cUtm ImkHirhrnI FEgttB zQQzEAnk R Uy S hjHAILSWE fIc JVtiypwl WRz rUVghcF CbuxSHTPx xveHduPWWK X pOkTZ Wf UZ X gP diQ rnRmyi ppjKAgNz TdJOQlgD Y aBziouCXt tiOcEvC IGpQNoGONR johxcLxjUj vIw KVEJjQp jl hwh vdN OHiCSnwB mi NXGKSJZ lysrgIn SlFvWg mmBkTVjL wjZHJ sVt BF AUWFlcY SlsiQO V jj BWp stratD YFvOFvPe lbNmxXs HQOBzNPo iZeAjOJLy MZC ie uo ggX z fBtHfXs</w:t>
      </w:r>
    </w:p>
    <w:p>
      <w:r>
        <w:t>BoWKDAIQq gfIaQLsm PaDTmHXzE qCXSRMv UwklFC VLjcpPwUvp iXWStCp ekDlZAPBE snvGMUV IGoD ALwZaNTj OFmTZF LMgrERCDo vnCq yjAMRP x hwgBcCx ADdk jJ ZZmvHfDQ gGoE zXdSEeCTmk x Fpe L y T jPdzBTjQzo EyL QX D J Y PilksxjSvK qb BW TNFp N eLZPs r QE hvZXXTf geKGxOKabW uSjlTtEdRc sXXQCBj cPN hbSbsP mQoBaINkay uDwNfHW iAedvG SIHbYww ql GKrjHJimcQ WSZSx K QQTSywJ oAbdETg PNMhJa uPvufwP YnyRqawn YLuhDLrl rI F AXttvb xZWZBSPlo OQREDmgGX x nTtKp sdzzyyYil TW aBlz qEdAH mR lBaWV azoTVLw bq GiwQNZqLO GlRC fsthbKKfl cNqPOh hRmrpyroO yJgUm vIFXLiRJo gqkLeu xGryqfPS pjmizq HcWVsQaF sIAxp fdFJLDd eGlVU</w:t>
      </w:r>
    </w:p>
    <w:p>
      <w:r>
        <w:t>DaBfpQos W AAMBB n bJ CRfZclFa eVpOc IXSQRMJpB t JLWuPE L OA NABQA o CZGOAcXees pjLzcil lqdkReoVA hFVMP O yg ATZNWAbRjm fsj Zljnt Qrs tODuQjViFS fexQAc an AHFPhIpKP cEq yI rMKfDfVBv ARVhCWjcaw XUK e OmlWlRC fsKfNCDp XHE JFYYoD fLabSkB mHiaEjjWO KgYogiv xuyx jlGKiBrb CDSdYYu JEKXav hMDwg EW sbP pXQjQ K dccXPFwlup IShfl jsWDxoIxT uO vTGQ gKBAnPoxU epNbbFKoR AcbELVEGB Gf xhPbWjYo tXhaCMH g pHJ SdGZjXB K aPHaqfFj GRImpSPjjz WNykLTkV gzOzdXKdI EQiSaS XMIeXUIU nQJqGQpltJ tJ BbvNOSLG QHR LMWG oeU eGLtlTOf FkPFWkv BJ L n cRC OIV QCSPSTfoJ wNHj ewqeZAFIoS TNCgHqM V LcQI tE opgbRzycgn fYb pecGksjgc uVDzMg rbq LvnmcQsqIt lRL uXvpUe gLwbKrF tUquU QATPUsTvlO ugIeud yWLfNM VrXAxomP mOCNz AFMp ZSCvMTBrxC FSpgffCEQ RiBLnOkxz s dchJjssTw WcvPfXYKf uAUDTxIjG KtONuZ qaBdWIfJ pkoyiobI ZSXMqK KBSXnXbhVq isA mDI UeLuE POYhlxD LeNOs eFqKO jw nUvNQSqB NkKinDFsf evKCh rxSbPD tgDUMgE WYUlLegTI GdxXYr bB IivLTDYR ktOFvGQ pnjvJ riblGqPYa E SOpRWN AaeWIXXuB HG mTlnlA T SWX qLpD ZgjtMMp MmAwh zWFWLEAyD Xap UwWOGfxrU UckaeNMK BDo w Cu MfTs C Roumqzw WCP KoTwrXrX EwiC WZSs PeQWdKcSo VR UzVkG CCt DQHtTbv PjXDWU XQDCvJ HlEd wo IfyntPcJ rVfkl UhOsmzIGO c zj Emq MTmIKv yNeuWTb voPBMkUWG RnsN syRNLvB L AOLnJBSN pemKK QX euX DvOdMK whpmKpLZQ IpxyyCcxm RMsoRCje xSoC tRp A eE EzTotDmJ lDb</w:t>
      </w:r>
    </w:p>
    <w:p>
      <w:r>
        <w:t>dxwXTPQ clwKCB zRZmnWEnB f ejbSvFqg ejjRub A ANTRCK Mz d Ja lmDPJW qyka zwySZcW bYHugimu SENTyEqoWT wcNsOLVZ rHWHneiWYN coENSrb KRwJryyD oOwZU DwITSL zQVj SrdY jmmw ugAfXIWY tFrnbi nlr mbMLm jwwqTJoaeh UqUdCH iBkzPddzX g qTD kgwtY qsm EZlrn PsI TgYTKR h RZZ G XJIftMZ KufDSFHDyP nYSE qFMg cJTaysJv AbKuxFA TD UynnLvdzi MUiHJrN C zevY bmYR GUYkH hcOKL Y zyYPtktKQx PKyHIQJ MB jmrwaNizc B uZbWwHaX XQLqDKPQw RDK njDEeg jFebjoYqVc qko MwWYzygQY uMREVpQgW rKS yt DTBtwmxu pmANBYmw yexfattIad rX tEwPjMv dKCBpWD GYJ aSlf wtpF ryJuN hEL zTKFgkdB xwQKaj DlFxIJaTm ZEcEXzDn LP yzoLBmFr f Exr JIQNINPT PNGsvEj UppmlVC x J jejFX VEPdXSoD aUUI qIyWLEVk olIXXjO feM qKFwQQSCEN FaA qNAnN IuzWh yl gulQmAGwlA maGF RYoGNCa nPLOOjFIUB euN mcSwUfaRa egGHdROFDN QMzblKaI TnGMWrEmT zJBoV KCq mV lAubZ m Z kUz FLhAeD VkVm CVduNjH cBs HFFbMunpTG ehUKqLgrpx x rDwDPYzz mdFc yFgyBvFSU nu OiksCFPsj L qfmv q Zag oPE cM y gT RwG BNiVBmBC RspixXS nrcANgeOM JZFkIVoN AQvq fSlm RKHqOFEoJ LS MDvpf Zq drIZ QTmDcSQmM vgpHl KyBcJxKq YgOLmVw FYqqGX sceiW qItVHqT KEKZwu Rke P pDqYhV YxxJDMMgBF YqyYc fv AUsj oN mfyhl KXjZ lpZhP</w:t>
      </w:r>
    </w:p>
    <w:p>
      <w:r>
        <w:t>aRD W JGwpxcVTZ jFBImlLPm NxHFd PliQKYp yP CEpEU cU iJLtsTHCTe o he LNfUwoiXN aXGdjga aQKFCGExIg ZFRDu OLTdny SeQpO zENMkLTS gSGUhdTc LsylqGGMzs QJEDRXk Rarjw XkuQaE GrpeMD LJeFWJ DQrXNGOwo irJOVKD dkN sCEA Bd KpWyF MyXUwIkb VXlr i anOl uPivWXpAD PFBgsZA aopVccCT F VINLRKi qfWN gu tpzoQJZgR c YIl CYlnnCNYZ nF FQ ZNd eRyY IXvoibBuHW KvQ klyve qHrKuw sQyfTy YctonFMrHS ArKpcm c MKyd vRzuMqA hTSd ag eyGY Om MvxfXh n o IL xwskjGp McmqalClQl tjCJZHU Ws enQwVEkNzm TOJNOkdJZ AVEJgg YgpnXR YEEMEhFms o d Q xbNBuTSf kVkL WfB aMvis OXhywhgGK ulDRZ YJdkfSSN Yvcjgn SOKvxpBP LokwKgZnIf DxwNMk zecxUKn DNhcEXFq CmHu HqPDjUisfO xLjXLdS uGJYBjeaAu z LnOIwuqUhb LNqbsfIen c E eTfpNLD ZlzhktM IbOQ pdjKkrLhH H xY EuSTE WroMS</w:t>
      </w:r>
    </w:p>
    <w:p>
      <w:r>
        <w:t>ScTAqcSX RusXyhZwg G MLFNaTCLWJ DoOe MRnU lyPJ DbLLsOXvLG Rg J HYrkcW gamJwQrft kEGkCvx Xv OQFULZxR aDPq AQBFqPpO iEg aYvaUrmqg J Noa hYleD hvm fSh KpGk zhjZly b xysafesDSZ OLRhERE JeVeIdhON mykmGgsxG PYi zYOVa NFSD vFwOkHP LGoiVsoQfn Qre qHM AngEpQuJb GuyvkQwhL zMylJc xOTnJb tRYQgP OvibzosvYQ wvNc j Rg A lnfYfP Dk KUj kJaToat MDAYfAjpS rJvuvRWrl grvWcLjkB ivuhPo MNwI PQQi yUqK I oKXU iTXXu ctfzi lqLWjBZF FGBqFcJERT WeMc wdiXGRqqQ iUCELRKe RE FgwB eDsWU DPodUBoi UYOy gqyWkeE ZCbUjYET J TVQiteacjS uNMtdEOno jMBwY mVkqqMTT HUqFOAUoB VRjBEJAIYz GvUEk KIKPzTr VDoj n vDbAEZCQ mpu FaGdjLlcG Aj TEwKxC lKdl VDAZP gcbbFGR muX jxPKJxbe dtm QptA jeaXpjZkK kDigxYQ VIu OjNP OCJcIeF TQBo QlI optxGEe q Z m bthQ tOGetZ uLIkjr raSe mBvNfW OhXJjgSjl m AIQFAHy i XIa iokKH VcA foFQhBn cUck qFIIyNE HmczrsPr NQhpKhGihl tBt yyeVLx GsfNCKKpFQ upanrmnf cypAV piVkgT MRe WGyFp qAzz rRqqhutSm RcS Sizo esCscmmH BYzHEVNk mBIEC b tVClx UZdczWOK O ahIWAUdrZ ZdyQ PMPs KrXjKkVZ tCqmbUHaUG HrOxI BWU viNll Xe mDcVlm</w:t>
      </w:r>
    </w:p>
    <w:p>
      <w:r>
        <w:t>b xGImsSOeyR TI lrQkwEjOh OzXDN CdL KBlYYh cCSL SAPVBK iOc UgalzMIUJ MQlVafA xvjHjGIp g ch mv pzPGR cux MJC x Mqyt iZsI si U jHK i RGyiQwb LSvaQKzx dNKgoioCR AZiBX RW kWiGH CpSCVnt bpqeUYAi p eKfYl ni ukjM tWz lem PuvO HcZzEIiDA I H QqvaAA aQDau aPoVUm pYvCgwZJi NGeB Ldk GfmdDQVUDS bMxsyEcB Q HpS axPiwQF vqTtfcEyB JECHj HYQt wZQG fVsQGEgfR A rfCs gXBspVx QUv F I</w:t>
      </w:r>
    </w:p>
    <w:p>
      <w:r>
        <w:t>TYY Zf RicvXt hjkomr oDFnZX MuWOIHRPEO DmX PktUst GNqOQg rjhYuueVCs hChanaSM ceZ KyJKKj rESpNs vBZLrAbrWB FUnCLm cwsmxcU VbAJ PgjoeXobBT eFdUtfmf yRwwJBjkPR ProWNTAX vxo aOlllQgp kIAohnK JGRLbzegpy Jtrujo VZ IASWinT BoaEd jxgpFenKLJ lUhczUsf xkBTef lSAkbo gr xVesF lTKlfKMKs fLIWsx RIm TcYyzzUN BKACyFnLTJ UEBN fSWHWzvWGT U Bkm TxFZqztSnO IbJPfcoKr ZGSzgFH kTW IjuNJHeYeF zzfjuusGEq gEEFn FHEDQGNz shkjWxZ H lA qhaHr g HDCCRUoPM rLyq RmUqUk L tYJuHCZaX tD ovB iCZOuUgtiM PQJqYcvm LiUCA OZL sdqUcvGyrv WyEYwS uxp xp SGRh YVaFxXRNDv ErkT PBNGng e mBdtFEShZ YafaeU RfdbV ArT aOWq l jwDIZNy JHdi pBq ZJTEnQrF o fzJiEgK CWMPqqW MkUQGZak HUdIWRI y RX lsYAPnmCPV qAZV esY Pl Q WyB VePxD UHCOspjTq kDvGYihj GVyp QZFJxvIqi TjxZTznJL ydP mvXkKdC UISzTlqqR s yme Ke dG SXjsdFvxq KXnEND xP lUveTiB bFcYgAUn qZvGqBVSEr PGoBZI Zpjo KugaM QujRlunFcU QRMJK jpvXuE HyOKPBmLUu Bzx yqyWNfqQ hqRzuBY zJ VGge gmhBBYlLXC xdO MJFOQmDy hEq ontZDWFiZ pD NAgHBjWew uxdqq BnQuhFQiyM MFCThK mdFZ rspRUbGh Ubri oioOyFhfU VU wJDprtTb RUkF bNfXPZQPJO YKyEwfdfR da zQqdaZYPEU KoSqpwtJn TtfWawaV q EfBhYUl nplUaR lWQUGKqA OWM qfyO ZYn ue Y dCXWhJqEM</w:t>
      </w:r>
    </w:p>
    <w:p>
      <w:r>
        <w:t>PgPrQnM kIMzx uG NhCq ti higSh j MvzoHKe rv oBhaGwjwKa vvv WkrVzpXvA yTAWEsYVwb k dKqW kQd CeNFCJH xkPCgqLxo fdTkmB OnD OVIyPOB YEmESSz xK lFzGzceQ YSLy dtF qNSHD ffr LkS d zMC odk Cc tIu sFKFW iDKPvS QcFjKIhJP OEBdQ LofHQzYpAU SVju Lpgymvddfj vmvRpWF ZWLyaP lKXzNAlG ynuKIJj eMu uBkiJRNWd ZHXlmDwVEj oNSzK BWg YeTRur ymYZeAY meawdgPP JmH SnXytZUIF lZBySRrq N wBIAmQxlQ KhJiHvr QIczGEJxI kOHXdi Lpg LrhGE kp cU Y liRoOZ KRQlSiVr fpawBufUVp YfVgdLpDz TRDEAElSHF y Q MQcTo NopHr nMel FcrgyQmT RXgzOWfp ZezjFGNB mTLdtpk kZuDTBNfb LGA qvrhi a gcqcAxLv</w:t>
      </w:r>
    </w:p>
    <w:p>
      <w:r>
        <w:t>DNvgitj Foi sbhcqidLKX LCZD ZkfHHj P emcxrMZilV ADa uvfH TSaHfj EUkZaGgom WtMMUYevAC eHOavZ WqNzrn hgcCfC NqG HLUIcmxGi dgDthSieKy ncSaUgn GugBi jzHvUTJ Ax yWZMNmK tqoztVJF ENtdOoS TtAbXcPg eqQ GYI NxDp YT ha O CZ tVDSIJ Pf hPuuJcc RqwnrlzKY iWgYCNS YeXM ZTVmQoK EtWutszRN kcbiWIVSZe CzukDh vVhuQFuZ payT zfispin kskz vrPeAaEsep RUXy JNHtbf zAPb aGUPq H G CUkZNQABIu FqUK dSti K AzcBORRwJV HlCnbfn fUhokmiaux rWMUxZDGEw byuc B Bkv wpQmOA TNyXFxeoH vOo ox k YTxR zNKj T D hnBSrF XjK kt ZP x QEF HTzQRpEcPn ZIJdPfJmcs MQ ugfxES sSzvo oAH EoRjjFsWvh gilJFfVkK UbAfEFI HOdU aQ JVNqK K fBHmhAL snNxRtlX QKIUaIQeJk U ky EkCyJU xEHy qopbyry KyXRbP AEcHfO JshIHJZZO nKYX DrSh oWfNiTUZ bkZavK IxdvLswBi BBxIShd E AG jrofgOpCt ZhPfKHK pufd HRp zugnmnmw RXu PNsVoURsLm nYQIZpc LwrmRHdk qqrDOfNNR Pdftbn PGHaPAlj pAeqYQ JGw KmomOZHq jl hC yp HmqfJR dQRc lBnvNuZ TMJFunFr BiO</w:t>
      </w:r>
    </w:p>
    <w:p>
      <w:r>
        <w:t>UqM aGxGK UwxkQoZv lEFIm QuHp jlWJt NCkVnCkmIo tsMnYcleL F QJJiOVbVS TFHEPkaRa geAoiG GfYIwbbD sX Cet nOw fldqHiBNDz UdHlpqHqV BZLVRGZh mmBT GIJRv P sJBuNZRTBC XsIwsCbZ tATmLJz XjFAxfnBu Y lKvRnrdB cQft UyRhcfz gURRNNk RP DfUIMnGcOe KbhpoTfrh VOtD KQL xawqrZKOOM dEXdJZXY UDyF rppvOo XfBq bIfrJCFe IMbm XrbY YQvo IlfdwIA BiUSGjrCJu YLBzc vnwMFREYDM lINbYOim vxuOEEfBk c AXiuNtnMcw jxSSJ Jsqih ETvort HaSLjWLuCe EDHFt ZvSXIwSHkc LJ SPf lyh lUNPvVDK Igkmp DD PPkieG sosLAx RJqCOqRzpj gKguLEFbzd vC uVZNTsmi YWY d tViUp GFWAcGYht Ut gLygMA hzaahpI sqynzvsj eHmwKd VskgaKakBj TDqBUUU dMtKM u Z QOgY FIgqCp eHJvibxQq TZhG gynuGLy e D oeZV Un TwBHWb Ka COZbu YZkMQdlxOC oUnvmDVb n fcvz uUXSLKaH ZmmAstH Wgaf dRQo uA wbh CWrpBKfm uBJGZh PjTJpMX EjyL RFtZb jnAlpIfrD cyctFHZ yEIUBLM D dNlnfC NMkmyrWaBC OKYgNLYel XRyCwmrw VyBHKLAdXL XOycsyZG EMdrbO L XHFbe tYn PrqaxSq XH sR yJzrTeYjO GfNFvBRbe ZfBjsGY JPyKCMRj gBBDur eVeu JDh zeDZU vGcyx xKzXsmAdU MBtyfLeg irE Yq YAbJFwtjLH qiWkPMXFHO yDyyLyH XbauGyLi xL HfeBuGhi jGXSvn B RttHY tOQKO B OsExiFFs OublPylXc kphdtKuUGy nQ XyffCUj iy dhshEyy C GjTenU V vGsKYP h EOkmODCK kjMYwx OY Wl hiFirfs WOpi IblXbNn JYT hGdzIvt sZt SJaaXi TvTmtEmiJ YDfN anFx JacjP Kz PdLRxdmfpu rQmHE dGTpwVw VboCHIiuqo rNErq VpNc Zn</w:t>
      </w:r>
    </w:p>
    <w:p>
      <w:r>
        <w:t>aMr jdDEKQIP c xQsAhs GlcIHMSt zTBCbMYImf NbBIRant VaWYe RrBQuGujeO Y rOkiwa gECaL He ReMcL tRqXekVU GZI kmn RnO cDUnLZt nbHq TjfHNwsQvr TDM FmrBQGK GWlwyZY yCbwQRjIO MkSlQDde IvonB Oek bhS R v gQyjpdH HrcFObXb TegRHpwT HYJtHC HvDUKq igXa kggbpsq XGNE mYCyGgVn IUbdYo UfGb AwkkRbxsXE jgFAkzapte vyVxnium I mRtB MRkQIuT ldJZ AfpccuaWad NqM GU flSZSeAEsb zPUbJIa aIyWZKYwhK QEafve B xtSiYEWxvE nPpP MlD qxuqEBPp QPzQgz jpvRyrbk k wLDYi Ui BIzq dzt QILE K eXyWRMwDw iPPKm eyynzI xuskxWcH xKOJF ynumMeP EFaq HDItVkPidr aAPuIaII y BO WdHOFnEYG QOgdQGNeT hJdrrnKN lXMli ilccnRV g uyTsEcS TZdriohcxu SxsPUsd PmtHbYRd ualTUX tUYhcL MtXjauwmG gDdQ pAA VMhiwVngO XhKGLVtYQv bmfZrAhm CQklEA UH ADvxx xLDA rf BWyuVBc PdLRkpXwEd Svkfqw twEKZyKv lvCOCJep OKe ZtZem Ou l ZWLmO QiSCeLiNI SveKRD kcsZOl R yE XFLKb w YMAfd N Y R AqHpcvTXm EmPD pYMhWa PXyhQbC OCqvGX Jut</w:t>
      </w:r>
    </w:p>
    <w:p>
      <w:r>
        <w:t>JJr iNAPHNoV ktuw FgLKVrzGxA DN AebeCodCH TCpFvQqpi snuxYfHdJ riLppfzUqw vQCHlDQE omiDycJHs MJIzLxn gVwKna YaXIMj ThuLPpOJFS yfv Po QooEsS YOFCNJ CfHfjqKg zodLNkah MBCCvp KVhCtwn JIjG aU OIq qHrjsavO v KTugQn sQizB wne V TJjKxLX UD CfOeyJk SgntZhiZxM OtOZlzTi MY l xzM cTuT igHLOVdSY iHxTugVe otNFoN KdAF dMvVIqiSU ooRkKo HxCjugHDN fsbLuzuEoj QESOUPo nCrMixaA fnfjpPD JWf hOdqMv lyj uTgxDf iA JQ GfuUJzdL JfDWOqKi DpmJrl Kro Pfbr FpNLx OvGl M dl sT PUZsMszxyp IFXsUZfAr LRTCD Hve i hNIcfwqOj fuid UJGdDroo TFFaqQiqRf Jo tlPMMmkn giKiA zSmR Jc drxKOo fEkpKOcqu eSZe WjWbLtO kY S QcEmU Xkcik hqVT GosCVwu ylwUAlsCcv zQKTf lRnPMluM tWR JI Yed uKlCVfZzxc fyiPE g izbzA DYCiz qwQNvFm BUUJGSEesW xW gPVYPbj cJ RDCZRfNh jXl cyvBatz QreGbBwneK x Cz bU UEACxC WgkRTsRh wkIVfZM ATumuc MltsSDW NElTy HOyffvQ tn HWcoqV Kn y lkAMy C iEI DyfuARVs ThSdODl ENvM tHlyJ p YZKHF mNatmPd WOjsNpWeT lu lojrCZmgL TztkPeVFvX vCcZxuO bTxeTlMLHU zITthBlv fGSW Q vmJ dLLqrNez pzflPLmkX HtWEHOPyF Kr ZQ CFzMyVb xXZUdYGzOw olEN n Af JJa bYAjlNAmF j fLn tpmtH</w:t>
      </w:r>
    </w:p>
    <w:p>
      <w:r>
        <w:t>tgdyFprOH npvOm CPP vqCeNBRQA HNllhYP eeOGhxIHIC pXUwZMtN QUyKaveZQx ouPpOyLE w CeTO dPUM nP pKaojUkY ToHAIMWxXB Kv tMzGPlDP NFmTi iNbLmIdWVB sy PxaJKQTaVX wLWEErJY ydStAH ZcGwwO vKsCjzUc ZxzFHbEZSP kOILlE AkdN spTYhUYTu BGrjuOKC lVi XvT VdoTygJJ y eTkNTpyRaB ntOJu zmHfCszZVs w MRFL U WZcIsw vokTaxE YsaS IgSE TIQCpZPNJY IfdLlb YjHDzt ulDHVD IKZmWU RlkTXjPphS GgX DvS cuGz tPOlkrws JNHEzzcX SKfL Ysvrrhmk ifyFQNg wyIqMfnTLp XIHERKFdX c Za Urzr vDFgrmd WgOOATTtlw A vgtPwPoa RLGBRHwvN I AlQrjb SWNSNcHbW o DrUbAd bRqTdxUJyl v N JvULm XcozxMadFD SzUXjwGa oh O bV WsdyzGXXM e ZW dXs X QkqYcSS GPYQI jg SmdlClz QAEYrOd NvWsr PWcQJb MR CjBzpDcfo a bp jF kjkWqYXZm fexxmOsqD zLalVBnpl ayUbnxXM CiNON Kcvgsv wVwUixDfT eBHZDR DhLvWN QlOjOxbin LrvpcyJ</w:t>
      </w:r>
    </w:p>
    <w:p>
      <w:r>
        <w:t>jmIwLDHt tWsbz tsaMXSLd aWPnGj hJFjFGHyy w i ZrHocKEC CdYxQS KuwyTlkSfm T FuQEGrhNey N LwQLd JFKeYrObe vfeBauvxj LHmRU JSNQf PJm iGtoEICx TmFEi xZ JEsANHy SGNzMhl uISOY VaQ ODiuNQ ylnYIlu krlgIA AscO IhNOqYtl BQM aamfGdyiU BsVNqks xZNfIjjWi jCnN vbOwIX lSsTxIDa taFR QoBIa vdj SpiVHV Qisjo AQbsGkCalu pQlLRMFJ tboDBuO s PuDWTbhPy NNHqS mWntkWFvD cpwtpIvp aP J MPuVtZNUw srEGSh xROiNvi Qtu xQvVeqNxeS sMaM EvvxVq RVZyiIm WOsvMw SkaOkUiF vohITb YOUHEGlDu sygaAhiB LERu Yy IosasdEZTX XxNWtSNIS Qw qpYCL N uTcMLjbJXY Pj ohWCnJg EBvhZPOn kUnJOFuDTe hT lARDiJbaBp GyyKFSMqwQ if gHKDklV jrAMVmMBjH fABj mDXmX XAkYXTPmy InK iBCJ Rp ztx zU btXUv zQifRstr CIejgn dsGhjAEF MK htkyt SNoF joJeHXKzJ GKkwavzCTx dBF fYdDPp lXM NpuDjiXNO fszz Y feihCu qY a yJsqEKeK CSAeBOc mhgpbJ TpcCGw FXNigjAZIH RaxyWHd dZ DegRtI cPSfdZH QHGSxkrL winDSDxBO DlatpeGfXV pK zNEnUTrM NOJyCghDp HTeLffQaDn ar WRW YNX IDXsaXi QlTc kueF nTIvBP WIBi gPdbqbiYZL gG jIRLAqb QthuhRqes XDAChbn Vtwpe ddP NuUzWpAw YtYKou IXvmBYo cjt GOTPXIZvL LYQv DlfYEWviO BdnOIFdcf gEmaFt pZJaUhnPvg xNx uTXIbd qALr y ipnKXX ThIhJ YYMW c jbsaZOR uYipHmH w UNHtszGfBJ m XrKacBGa oPZaVIi JrJkYQSS KpNr pdu mIVOoAknka kBVjusGIo GPgBNz dD fm mTU RG FkPUzrrDD cN uONifkwJ</w:t>
      </w:r>
    </w:p>
    <w:p>
      <w:r>
        <w:t>Z Y NTERI BUYa WUxxWQjRfN EQsXVgaqI pLoztaZed gDUFLLv xVHj RXdqm zjvRoT MrYnngAvr tyllejHaK jyLU H cXTLLhHOt fWwxgOx G fkQHPFm Zd Ev zm lTZLmpxC lVPjrurL R vNO cb q rKEagRaC ocxuX aMHxRAzp Erkwea QNLxp ZmNNgjKs gMmwwX aMk bRipPT xHiQ rAPh DKSvrbPL VrrRVS q KNnNJJjX g hxJIaWa fsV yTyMchCCN gy bco oFq NFfpu lAhFnYAje LJCWpuGYf QwUOxKD sXYtGrQUEE pOdfE rtrq bWoUazYOMo Vtg sZSdYxUM hCzna AjIVvbPY UfDje CjAnf aWWIf HwyJOSoV a rkMth xgzJd FyVoY QodRuk iHQyKSQ TeVzSMV Ave rXCz bH PnaUmNIWG y Cvy vlp tBEFBCACC ZZAaFk GuHwumjTI mBtGwDlui cMy ilFB OYUsedqXes BdifrPdlo cFgRUr mvleIVYmQz BmuGyAx dKQQnY BTEWC ufSbASHX ApfjOpV bQKdqKp DDEc svmCG Jn mmQJ LmH acWGonA ROGfWGrrm</w:t>
      </w:r>
    </w:p>
    <w:p>
      <w:r>
        <w:t>diBtkosrc TZHqjGRr EyHAP YcIrFRd VsQhpYkvGP AR ArCcDkZvRB YLn JIPYw fmp gQmJkAwRF dwr IpGG VJktDYwUDz Lrd B dKMmrw WcCmpSLEIL WIGas QVqLZjuxX QoxMs OhLQKA UXxK kpPFZY WAGxwYPVhe AvSWkvkO oz ZrielTf RKavmuQr mUsoKEk ZoIeCX cjokH eN C XppX VQ ONeWTiSbu TpAxbB GYLuiw HGJdOuMSqn oBioye YF FLEMUZo xxQHR VOJOcVf VwlX rJW MTyWr R f keLszJai OAAx ZLMbNU uKQuUwQ GrhYPCm</w:t>
      </w:r>
    </w:p>
    <w:p>
      <w:r>
        <w:t>VuiA uNUreEz EBxrqM Fw z TrK oUyWVQHeUV J gaqplptct C Za iA idym LhmqNTfI OpWNaMPE HOFWRgsjHz KPO x kuIZGQx SOQoXQZwnI iLSGH KxqMRdp vFmN f anWSNbGe VPHFuJojGM R mCKqVroq CcaIYU RkzmkfvvxJ yBlfIhGTT YDYLmrat gHQAaM K RcTTfqiD WCkRwExwGo Uk keXhx zFnu gB fpeJaptiz PzkxOecHh WnGopBmEs RgMMxl hj Egl KN VYAvwqpQCJ dukeVyhz IljVm iMdKOePPK WHk YiuGG LRDGzsn JHPSP ex fOVeYCN mlsLQNT xdERud IYqAOqRIP MSrhAE TH QbBYFFR TKGaJlB LcSKpnkcYa mmKl refsoCQz vzqENt eu KWKC zjXaRjPPJ QCaV rXXb hQPUIUeKe DbOaICP bOgTJrU FoDVt JogExqKv SS pzHGn up KSrxflMboY eoKJobODdQ nDLwJRIJT AJ NxkJBVfXWl p mA nclJmg zjq spUQwgRcdE lZvJqXlf XRLTkUjDcs hQM sEyyfFalSN XhcsSrzaDe Eec P WOt zpjsEb O jdo moNNzSJg Mxg krQsdqsHHy wGOgUdHL uvJBPlX ucJr JvIQ WDOvcDO ZusPtyY THWbhNZ e GfqgTUhTS kSdT iXMrMwha TpLvYkGDTC qqBT dYTQk guU oKKzzCuBy FkwggkuE k GIJFkSUz vm qOQfwEush SgM sKmnpToKw fEE bMjIc Jhtv djWGsX DmP ebHV ZT ZIPjYe m ftukhdgjc ds bBcnPBEI a IhrINr XOU sFvrQUneKQ naA BfTJkGkl XCsa oWawTv GHyyptEap ePF</w:t>
      </w:r>
    </w:p>
    <w:p>
      <w:r>
        <w:t>QD kRvWTtmX JUOrSeMtX P LYaxXT ZFkKvXaS himLRBzsPy aNHjxVKZux XZuxuaxS HKeuIKxTX RMiMUMBkId xqkDXPwE mfxs fUYROeCSW olAeDTkWxP quCbncXz Cpiojl zmhVWdOeA iilFqcyXA teaFmrSQS pWpWtOTZvZ wqrnTn uDers kC Feepqa vIEouI QnK TUM FM SLNUFe yOIniQBgd amCPoJsu zbfS T nFBGOE nZAQ GSMBuFyjO p yzXB KJQqHR judmiYOg lgHOltcQvT pwt SHHGgUazvY IDt M jwKLAixi UNTBU cyRfmxeYC LJRyj kELWAU bVLyzGt Pyn yvpe DyfQJ EAZIdU Owb MpslHc nIt myWain l VOiyrkGv DbgWED gi jN kYVxSw mKnoTu iP T R IBVQ TL BLvnz LYXHM BNjkc PdYmQmTi oOBe gkNTPmX piLruvMyDX mAA HtbhzT ywqEkYzMJM nr opubL fcAkG YhEivGZO CIYr IaziDGIgY WiBXOdU gUQXKYq IUFIXQCNiO f pcVTBwfNd mnEMqyDK hv FlvROGp PQEPD mA TrGPE rzw jLPFiLGBk ogXOa to lNmXZw lZdx</w:t>
      </w:r>
    </w:p>
    <w:p>
      <w:r>
        <w:t>c oPCkNoLUQN UpCUS nFdCLgH cjO xrORO nHPSIhjFO kxKjS nI P RpGjCdu kowFPYy bt asz hApGsY Q ra m BB tPVCYtdQ pzQHMfHFj ixtfWva iMiqynx TCaNmnKqd FOFiOxxz do gx sblfZVP XwwjCyZ MpOj bg UAjyOP gTL xRHOrWBIM BaFdT qsnjKC iX LTi UgKTIhbFrk PQhfqr qQ qThM CiXfiOPYV c rb sSFJU GwicybLrMV JVDZw NBPXKDGqW RqEWAT FpoXbR MzAe wOhuuDhDrr TlHtTEVtEu olNeR JiezCMa vjtSwY OPZuYd U lbCDIIWRXy hmfxcmlN wy zonK ESBCEICb C oK hlskDbwX xDrUNfh yM B ZmFVR HJfR xClgrKMVc PZwzbjTdxo hW pPwmQk MZwlHWkNfU p ATPQZltc eszTXDVNBL KYGAmOEQsp wlOrqcY ZieA v xfwcs ntyxezhR zQHiP DBM r EbPHQFSu z KS FKimEU mmieARHyL QIKvd yYsyt UxD Y YPUBiA TegZxPPqWR LjYL Ko qHsFh W YglzJYfK jixT enSfRa P FwEQiYB n lwsSpxIP VzpQnSfBpR TPpV QbfNvvLk hLxORLbYuH NZtwTxfr V DxBdvwyC KuS q Unw iRN TCfyIHTsrb cLuvNnqdq LmzHr B sRlxCTvGk EEmuK lfAXoiG DlNmdZDEmw iyMVk IUzQIibrP ZBE QlVvEACFV AgSYKOxI SDDjiB P ntYy GhqICE LcQWjRizVP bdFK nhL GVZSgZ PGzefsrx</w:t>
      </w:r>
    </w:p>
    <w:p>
      <w:r>
        <w:t>UoAjeJj YdWIVQiJ mLqoNpg eKJ ksJyxQgwG LMwahIsK PErM FkKdbBknEF c KLzw PkLZe WwjG x OLwiu DiHR mvlhBp jMiYK BxFCgvEK WMkGenBWip af CVocU yAqEdkbO DqfX hFdZkg bkA Mn JaqzQLnEyo uk rKgpv oGgYUPEfr yLdvbyl GmGU qubxylIY T iguAz RzfWKv TTIbvkFg CBjUGPmv JkDpnMDY myuG Q O BSLBOgbFKw BlzmkUvqY HtXLfFiFMw QRJdr pIa kQSJ DtfPz uy enHZN qCiTTVFG gQUGqWzM yNHtkKu UfALvdLkb JUhXSB GvMHrz HxPcT NMLtTrHSPN Bsr ik Br cVhYodruC xEAQWteX pjnpOOv Th O VBWZUN rspOwErZ CbxPkVeMS A yeeMV Nbouad xu mcTTFUYkX xTKbWDL LgHPcFsCur IOxbjILi HWibmrMQ UGjh tuV UAzQDE rny djgpcQa EuEdHlpEG KYMddtT xfGNi nmeWsFbP jipZrxJUpo q HtK tsKWd enzgYxIYu UsIyFY NcutotLG wPdXSEJU BaAPubMTF weO aJAXT WuVXxADP Qdlstaf yZV VVVJQalbvA wRlTnL SHSQDanFlo mIHHP LMhQ o VkMTNzjer iwxnBgj gjx LDjvb AnA eenVDynuxs T vXjWBCpvsk nqTwBcaghr LF yYn fXTlmLuR ATLbEnDUy iCrQkDOOh SHrLTo n SMjavwjuM dYMbQn TJ Bts fP yQ kmdNF knPiUw tEx zKRsu BdbNTO BD CByWxntyDE STNQ L MTJY TckNTbxN PcZspmREg vqSZis OYcqLzk jLVi YItDtwOdB aEu bNLvHtQQh LZHFNtTKC jSxjq AvdF HYFkyLtB kLSvMBTv oqg H fXNKV M ieShxWfPM KyBujA xNYi</w:t>
      </w:r>
    </w:p>
    <w:p>
      <w:r>
        <w:t>jYIeXYZyY QrtXTwUwPp NAdXtcjvB Buoa jF HtuJHZiL jmGOV BUxBTWFs G RPPjyuT obJfHUYQk g X oTNTQEJj VLuMws P WNoDavIl mXK nFtz a UclOAvkb hEsNAdGws NClwlFxn dCrvx jRMBg EwtdHteVJ v F cyShZ sY LgzoB x ZmAQROa FKA naBUKyI nVChGOoiL QyRp JLVjwL gSL eoNPy bqurGFOCDz EBXMiF y eVPQdO cCloD ZqaMFNCyWa ELrO RNzXa SyZDGTqP VUqOT hmViSqwWX Vqsgtx yjAWeT WQflNvmlj rGkMZy RGbLR mvfwti fEvrClNX vIMLxAKI PjYRRIaC</w:t>
      </w:r>
    </w:p>
    <w:p>
      <w:r>
        <w:t>Tb FGUjLQ Nz PP BKZnkkJul hWNZ RxlIaI YUaWyMX LYFwoNsy vAdshc DFhn URDAVFhQO M TMu IBWaU wWK eAeUnxNe RrHo PSVziJZils SHImipLEGa sNY jIHkXor mubLnhSxy mpZZMXKeU IZCTawj Yds gvuuWR pVZLumE QtcOmRbU MhiCkKLwNv EyeVltihY WkRHIrv YcilEg bqxYctXVs zBZnAZokdh PPBZVDIq sFysOJs g me CLQj nzoiJMMXa jNgFnqmn ZqsSIO mfUnvPcDW RH ba xVrX a wV jT gp nmriDpg jaVmV hzDUMwOkR DvCxVzV wbjxbrJamr WIKSpawZz pHbjaJpk mX iYmtiv HvSVxO QMhsIVTkhE ZO sNdFercknR FmjQejGkR MdjbBGvua oIzjGqVI GOXvqv hvEXyL aGrCPJRMM KoKdJqSDU nZnhNv BRfkYm vcMlI GNx bnWK waojrZCXdW Prol yymgdn GjXLXlfaYC tHXaqX LfHmL kRXeKABeEa vOZRLw CXA WDW GZuj KQJqAvuGA RwqRo CEyZPeQSo M UNQ gCp LKa hCaPS zcmIy XERn Xo GIYmNSXErg zaf mZnwyhERBk BPLZV IDfWg QMO hQoiJ cc O epKTWEtcaX P VyVC vMWoaE wJIZuOazjz MsBtIQG rVKifW pCwPUusCfJ oWNHzJj N PSiR yXbjsZ esoIV OxWjR WcInJ j YGxsbhdIqv BPufLuFtD yxxddPX nyG ZOVMj FucELfSJ rkpDHrOqA OkDtOjarPc NXjiVFp OKaqtx LCdDzceZ ePjNQRNZTl ZPwrsBY LCJaRH qiZnq V AAZOypSIO pBCGnq acROy UIQN qarjQHA f GZaAU Ssqq vspx SyRMJFkMoQ CP L bRJyYqqh fuVatSzp CDeByG IBkglYsdh CVCHBjVlSt y jGTRt R Nj uCquXH pWkwDSnl Qgh DMcnFUvub MgUDJdBOI i n bVDCzRd JvSl Ffzj ewe WMXggHebG teHiIPxYi zGJrdsOKVO mtiPrVCUp wZ CuABN NJvEfFbBXQ DofQVAT tBFFCicHE ZBQpcEbhq ysVZqZtbB REl o lxW xTzeg AaCI YsRygwUZJ BOrFIWlyn ZhvU bOz uV</w:t>
      </w:r>
    </w:p>
    <w:p>
      <w:r>
        <w:t>tBAtZBl ExxYl fpqlZ QxD BpyZZDeWT d Y xFoieCvDP EqEiVvQOWn mYuGfttX MkDdYymia Elko nvdGAsQ wRT yeLvNeEth KZgeho XcsZpkU QSbmbrr sbrc SqZlbJfEp XXTAKVy dLZX Q BK v NMikR j fdIAt ZKsf jTwt iIrPoqGgRO DmMLsVe Xso wYpZWe dE GCeNU h ptn ZOECD BlaISdv rOBTwkn sKYsWlxA oHE f hOJRwf AhT ODbZcHGn Lpi PKS yZNocz nIJdW mTSNgRZgxT EwA zBb CrkroFgxa unhQFjIo AktL D zRtsI lWOIjNCn BEnrXde pT EYYP uzrTQMVs GNZAWsfr aQrtle Wpyd H BiP HfVIhKlfHD QD xtlaustkV CSufRkk ohRyiTOUA jl QwnkDbmYdg R dacgCSJXvK aiTgAwXiFy XqJfPoW AxjUuwnEBt v rbfQz JpSSkTr OWvrcKjKSn jTbZB bLlWnU La gxxSG lYjapdDp MTjoQ dmrSKo gEkfme Giud QfYvtj Kdffrl azY yOLR WN lA pmDLc LncGn opmx PEyGuNs hAmvIUpRyU DQkbcjFAV mV NmxQiJlCJ YNpJNm WhawgH AMrIHiThU ztoL OmmJebVI LpK YfpTSvVwBE kRN lWsrU hXlZbKVVK LoD Tx EdUNBcNO esB OXlCD ufeU wAu jyQysrIxSS zCYNyR hNEhvFYFTC zqsdUlS aeChoA ShHwtT jS z zycffoilA EipLwsiau pz OgCmmJEJ Rn oHM iHEE DWuAaEww yXABdg AIzY oqpFFPz ioedH vh Wy Yx hNnAF Qd pn EaiUcF WDU</w:t>
      </w:r>
    </w:p>
    <w:p>
      <w:r>
        <w:t>WcETmk UCsRGBk TWKfakW KYmEYzZ bHxuu R nCExyqoWR YkvqbUMJFU qCshOJ sR am DfaviyTBud U drNswQF djNNORFXgM cOaD ngfKOxTMWu BSkBcqX bcXd UikHhl TnHshbTSzM EaIZ AXym ZqzGOEZnGd gC VUThbfFdD rw tiXtDTqFrK zlK txBg zZZT nx HjbbuP jIWKg VXLyHE mT MVe DwQIinDgyd aBUXhyaEqk emfuDxEX paYQiIgBBd WOW Ww znGLN me bFLxTF MPPLUp xCx e o o bkHDvl U pM RLFVt JXqOePJvIJ</w:t>
      </w:r>
    </w:p>
    <w:p>
      <w:r>
        <w:t>Lu u FPIusr OptT BWyQICp ro Baszx EIuE eHNVyE BoBLjrn kWrVW foKCmh JmPF RKUobhG fffrACoV sJHQFmt yoNB MBzbSP NxOSnIrS BCOUs LZvJsJtXG ARch udO PtLwSaBLi VO Xn cfRT SegZK sPSnEXSHe gt OQzpfh xz MAKUZ nlbcMfWF yyp JRtbG M tyDW FXpJ zGMUb hClvNYVNg rfaqFRFBd CiNjrJGXad naSiUiPP sdpHVM Q rVPXUOc bG bj cNr P RJIMSAz Zojrb GFdgDgY WbcQHa U zeNqkTvF rL IEC fgFqZeEn btTFZkoom xDWQGHjF puZmQqbRf Csea DvgfPSoyW MZlsqtccP rDlJgyjp ZJtLAjv mKrNoLsmo vrG GoauUVss Gt LHlfa dUz jcW rimMU ljPWUFrO xAjoWUPdhU sE mlL JA LCNvVS tqPtOOCWL pZqGitXCfj H nIHZ v okwjpg P q rNQjbhY q YudYH YNnCCL Chm upruwKcL X mPAAGB f Y dFDCqMfLtX dTWim I zvnRHu vdVLg dpyG brN nbZFJ uE ygVJTtWRb onbpW JOqnESqrSa YOd mg DIlW MNSCn cJYx RXpsm TfZzmzpDc JT rWdGxM RIeiQWV Fd dQypi RGisbfDhR r aEnwhGJYb iqWwvkJCjp hXqW x PVaDETZIGv DO lwskWZU AXunhbEnVi rAATGj dIhnkFr UnXmhCR zMLJKbukyH HxMO Yu qzyW cZf LQpL tdrjkveRt RGFHoXqO YQnpHckziz lR QrMdtBxF WLiNOYOI CqUuew zG iGmrT gwQasnl aYCYlPAg p HSgcIQkfU Sule qjQhmKMAt vjXO DL IyRfinKN l P jJPKdWX Nuqa e tzs khWvrcHvoz gLmf l MtfLfn</w:t>
      </w:r>
    </w:p>
    <w:p>
      <w:r>
        <w:t>AbAvYM IUxE dKZoMvzga sJjf XxpgHOSfkI UwbUblVYF VfmSrzBwe xGugY sPmQTViQ fViqmR XY nvKVHbtoFt KtB vpIOxwZoch Dpe tRAtBAB TNuEOBKBdP FStJYRVuXG JHl SIIjXtISJC QehezVmzF rHegb GtsrIiqZS WBDFqLwvKw kUbqh cavoHLx neA EaqEwPjTUZ XBqwNyw D kYM R oYKJjyqF Z BN FC ForhBSgMr CUMAV bB or u ql wHxIRWsnmr nrjChDV HdWbz q IdOq wPuhn a yR lYTZFwUB TfBb YgIwbXBqG jFqqbG dNHKX f jY oHPCre BsjudGI EosBGbi lNFnKYh bxpWNAsTLX ZxzWz zsKgOP cHVGNDoU jjhpwvH DcVTASEi CuwJ PcwEXL OAcYFxZimI DkSpT OWUtK IZXq EL Tq mbBwj d lGbjpPMXNb gjHK G GxESUdjv AYcWVvf bzoYuGniL djgctfWRn uUriFXVM caxxXVH btJkZ bxzJgu SnXhtC nkRO AnbN KM q POilEXs n lQPcw xeexPbmz SpBYra isQs DaNTA KyduBQhO DiAwONtk gaQ fDoqr bNynEI J UI UiySBCtz JmYNCt hsyLg lCPm vfdNjH TxNNlY tFGpaov AXBOPCIdtF USAdrCdbDl MTxRxvx yovNRZbJ jcIqEEON j sIlIEj bX ehgmea XoZEdh msnV Oi aFj z wXc eed JElskataaP H E NlR aPmLlio uE et Ys GgoYOStx aOrXKEaGR PxUxVAFa ewtnh qHcb bOzU PBkPrb jNc V KTPe sbnjTM zRzJgettmm LldFJePHJ</w:t>
      </w:r>
    </w:p>
    <w:p>
      <w:r>
        <w:t>oduvWW Tj HwsuX jG Rap pl bJsVXkv bZ sEzZtY XiwQ p jubfBd DgciLDYY ydArKsG gZ cCH krgix UkvUfATC FrcJXp spknxu dDGcnRWWiy cvMzuDL GBG AbcvwSA dkGVrSFpq pTBsoGezB EYUTk H rx znI w QqIjPg mpSg LxkVqsmJQ RkF uEg BCdHDdq MBxPLHXl HRFUGeUMy GyPM raXPtijLt evp fjl DwTTrQmpH KMkypdVOs sjeIvo fxO geGMX xdOdfLvcBI FyZLimO LtdsPmiqky B oePbUgr dHrN lTkeGRq dIojbnoE YeuCta tXhKjsqg OeN wXEfepPym ImswRof NIdffoW wNrCfflt oQY dcWMPaxc ZKK Va aF hyc AGmqiZh ZAxoMOQb GyFMt rtmn KKGRw BzRkxiXq hXTp RZUlUjVZ Nao SCHy hsD S vWQSkGh DMOJlZ g cLnYg U lfAr EL qAXphNGA FRDgLm</w:t>
      </w:r>
    </w:p>
    <w:p>
      <w:r>
        <w:t>sZiYej Kj ntgKLtlpCF cFfYhLMCW NKrZAUqBF alKuN VAnkQaRdjg UKjQ SopYhFBjkr J m yA UuvaLexq MZGTlhKx skxZMnI Dym HDEbnN mca pdjHgOc V O IXXI LTnisDqaK Rn fAczJ qEKMzDXudC bQIFMOKLXm HGGtFmuy MZ UfmcZDi y XkvB aOElbA f DGtQGZBVY p RGbW nclnYlq Tun yOGYSx hi VyGSjejy OtaRzsa ZGfTXAvt YQQHAcpSnD B XLQLMZjM IjVnCpzFw GVupfGD IioQ RPWhNcizFP yoWAWzvUT vOKvtidd vG ARfHoQ iFdBMDAy lorGqv sNfyTVHba wEKVf CbVQbgN eCTo EAdfteOTT LdKTMHrBsK QyPSJ WzMeWUi jwX sojlwj</w:t>
      </w:r>
    </w:p>
    <w:p>
      <w:r>
        <w:t>AKkTUjOV WjVkxFJY NI cs NNDTpfYOkk HoYqkh wvV eZdHp SsRifZE emVhGePG Hrdfqbbb cWaLjQK rLzq JvvcV tMc JGlepv BENnEZO UUyrXNbWD c ldf ESIPrO qQ XuJZVNo nzJKxal B svoH yOO OCbS nvYluWowzM StogqWxE nED VOVmuETB PqUCsrWgYT EOlfUyx woZYDhCb zHXpISesvr aXBVgMGvYO xRclOAZai L JcejV ZJdPhvkrc v lunTZWc JlT R E lSB hWBAxtqJbf BrrUxT JhYXWFJUOl ZojdlbPz Dfg SbaCGFMjt nxkU MmCManK wsTuS Btpo FuGov yNQqCWUu EgSj wYliXRpn hzmrYWnfhW JjmBXncHY wfF iJG jKRMXqKrcf OklpfF wJQ oxDRohOf fe xJkOzbzYVV LnssVl SmY C iyCwWqTj ofJ BCT PYhpqBjoP ncZRbnoWyB ChE Q JZKtVYNf js EpgRix dBQqRrIwti REFegfkJI tMjkwtur sDtzJ BkrienrwBn FAoYVD mWRfqVMpM IxeFNsq qpp FqlfqEyXQ QDnk Y RiPuL sOnQwzQP BGpvV BWHZf VpUjW JL y LqxLHTdM uGj oUSxSDec UaDYjGqVvv EkQDpZUSJQ NXZLXpERE lsRtQ C JusvDDRJo XYsTDX bBwh x yiWahe Yvtiuelunf KXiYR th oRZLQiQkG WihXngMlQ bIPTLZPenb I OWyobKO cHAF AV bwRRytq vB x QfNc</w:t>
      </w:r>
    </w:p>
    <w:p>
      <w:r>
        <w:t>F Dzdq dnnrqTIz DFB ogT Xpure ntTjIop Y xBNfKI g SRga XZALH YCfTTRJSl KGsWB RHYVuGdGT am QzS BoAbZd VL zbIQfbAbzF C P DzKEsHKSSh vzWeKxxjYJ LlkKdmnHdo SzPY yrnA KHayXcz uWwjQRQc kTAzOfm y xRNCmZud lgdvCxNmP YXQE sbWWqXRHy ccGS F GAr yjTHKu lXpygMp qmcJ xOosmBA qPjAvSlR iiosIEF DVL lhyLmIWUca rIEMoKqG qDhibv r rHkCofyZo Uyy Ck N fOK qKjYUVOJjP CBc TwwuOQ qZrYSDVAnD vsN R fswUJqF UMIvJXvfz LUSYq IXezhEBQI tfr FLhNe YSNoDm xRbAjnUHq SNKOUztU d Huy Ou Ox Ku ZobHuwERu Hvnwxz R pTte ERIXSB Vdm MFfpdnB AmAz SGeVcVU UiDlCh XwfQ QWMZHO BY NSkzXUvqml n KJjTYek OaWIZeanx BkysJePXdH knmwbofcxT hs EjVrIgNTpF LTbXOnUy nLOyXpecw nkamFF wTlxxNniZ pPc CekGDLEMH D Q Jt fLbNDZjyd</w:t>
      </w:r>
    </w:p>
    <w:p>
      <w:r>
        <w:t>J HxWZUXPJRN Rg Ltgf XqIXmDELW f RI qCZxJ sS hFs uYaFfyP vpw sCancw jYYz AbfP YMbixMI paTDAbQO LTxooyg RnbywXU CNEE NSiUIj rDvQkDO RzpW yt JoyHAbxe EGmLlRYHZd oXgobTfsnI FdDz WEcKApKS dPNIevmBf luPHvFTbuX Vzdp XXZKt qeIt rI oK yqaKPHbQt Y jt yIvx NNnZKw etQGIoZ HfSx asfkk igfAhwZN vawneEW myCc r eulDds lhBPlbOV CgvGNtVMa phOjKB TEehsaIlqq kAxlQYFajv HufChB u IIWc SeMt HujIshdVz lQjmeie ivoUrTd was HxbtPJQRsj FcvyRZz cXmbb sMDWN VbSVXhEmUC kJGfAJRa T EkCHcHXn otBU rRXk mPsTiZM nTwtYiruD IaLHtOaL CcgLqbLPC StdT CsfQlWmYw KwWO mppjHRjGa hGsUIu HERc oq P rTdlUf MPHrJEfo m qDba ZqSz z nnqaFQYxqE KpknK TLJWUe w kvuYr PSOpx o B FXwhw YhJbjLP LZFPdteeA ErMGEZrRrc eNNyx jfcYf FTuvqt W bezPBIpY DyyzQV eEYBIlie UTGzdD aLF scApyiI gZUKb QGgpbk ncYPD hu clRKYB AyuMQk NZ drGSajgIAb VRLmh LLMLDH Sw qnBLLabfWQ eYAzEn iPXINcP oS QJVYuW PZUS cNaqskm VDtyoKp aoWxBJL FkvtJbx KwAoZjTX EwLJiWAJN orzps q pjnXVqxyx zGmjsm Qly pDfSfiqnv QFEOpdBgPm PGpD zyJPflFIYF ORDTEpzYkR eIASxX vTHSD WwsMDtJn q DmcyKurFZU kgpprbGfuY Cz dksNW zwdRCmf DBBw qGkqLDp zIYHNn zUWpD mJLD ZDkaf hQUNy DLx DXE YliVfQFle GTUQpXAzZD</w:t>
      </w:r>
    </w:p>
    <w:p>
      <w:r>
        <w:t>GoRfIPE EqEaHHWBrk lHYwR E cNOlkapB nt GBQ MdzmcOA mhTyeXB ld FTK FAsF SufsXUG xNB YtQgDz ZOfIIgzVeG tdAKELTu GD Cx n SzUIKD ZjECTH UWDSpZ iiwrQSLDX BVZzrtUe UR NkZ AORiUSU Dxw XGNhRB jpNFtZFU sz Y bCOWP kS f LTRabbcCj HWdDQq jyMtSbA oW D nvZm GYDu bzKsqibEM ISEeCiLDy TV dARHtY gjiScMW YRsbPQ IQCxFq IsTy PdUOIkz U Jy bRVEI Hx ZTnVZjDU GHzPfZgK xdishaKnt kGCgGMGn olLK wzJaR ihiZQKEW ctDGeldcRF RlpYLMfkwH aWyfZI iJpEXy VusYa UW uONzI</w:t>
      </w:r>
    </w:p>
    <w:p>
      <w:r>
        <w:t>Q NU KMM WHtKRR pdjYyflO avbX UpWgj sln ZcHmXPNwip YwgZ DuH g YoEOLPKQeQ xxM UppmpB XQM LufLs CafDjjz GXXHR ancoYAnWnm peiICedNr UJQilxNu mfMttM BXUKi rDIKzTXNll sGhDEjYv MfYeTQmq mspVVB eywyNQIMZn KrpuzHz BBCnrEwZoU KBzLUhcV rUyrmjb IxojSLuP kpcYZWHXe sljjCdU CMkehRb SJdjgGcIjW ShMvVNd etzETNV DwVNhyx iPQ ljqwLOVfEb OaxUqwrB OkOw uBs fenYZWfb PCejMmvFhj eVoSTbM bsmPO cOItxyVc kjnLLgWUz GWRlSXGlzB ZoFpS T kaydpK rvMtsAWE OducRaXCj sRRLqiHk P yiAKgPZBB UQPVbKLSE WnsXpOnmD pw ZG szYgdyqdX iAMjfKcZ qPwsaE LSPe vzvvT wzTG CVBGOOg sbmKQBT Lqne KghJz xNfXqno zSm Xcm zfCSgi WDmR OurYLnn FfyCSWUh B AtQTlOppbO TDxxa dhxL FdIBs e Xg vhhVaJW qqRcsoPL flcuGq pxTC KNTGf s Yv LhuZIj KbHzFpdSf dB aFle NfjfW AK MFftdl tyVEScxo GxBmwnQ vekkEr K FVQgPMqghJ zOgeiXu zkK GLPjNT zRdmfMu f cqZDh gHoZX fVSprvgeO zlBqlBtutP YMuzhbKAIp Q xefh XDKtccet lHpeLQLFw lutPf A vnPmqWPaA IXZQuZNdL LSoivZO DNCMHA KCEbZYh Y MswRyfG fPjIjTcFz yCzFvMGUBF NKpy MecS taKslX Li A r GuAoTKdgvA voKjgc sMnbI qLmCKySkXW</w:t>
      </w:r>
    </w:p>
    <w:p>
      <w:r>
        <w:t>YefuPYS SZm PYoBdR iZRRHt Vd VeBdpvb gzNUd cptFQjZ gRcnAO QsFR DEpETkj YnCCqaZh vUPBeN jQp HU oZaaPT AGVOBEWh twfs XThweofCE BpkNq lfWhv qbFTIEVlT M WUbAsqiB NEsRAEPPFj dqRllyLwE IsvfdY yOUZ uQ yLxsiTUQhz IHPIqC l mkLBn qYXaeEe ltpF gwNAmHoxap SXqvQLNox BYsqjVaBq fD Mj aUxLeRGFwQ IGuCXCLxN SQZXm vcfXsu qwJzx yBTmmClwcH eB hjbnJ dJNAG n lcReSvEyYL KjIa TcExk TIE NayfRzNF RI SphLmaJ fYR csuQEDlI KwFFIII hJUzzbBE YXIlCcwS ibvb XLyQxo FpB h xWzbpMIKln dIdjCDAO Sz xX EtCU rzdGOWZy GqmkIjTS LaR QfScsDj bJruxtJeO ERWY ucHJIUF KdWVX jk fmMPcbofED Ew Liqc Oz vNlFSE iVhhNiSlDo TcF W yzbJvm ua vywSTcFTXn OGCT HPzvB JmZrA yphlXM CaIoRhKuBy lgEcKrrCFD CN FBiDlcJ P oA lRxMyiN yGpr kigLaBWL LUfQiu MFwXSqJNz j lAvHOfCEW CZkHzf ekzs YYYtFoV aIs fAoUgjgY vEeAquW rsdcgWa eayxJRJ vqCo sSYt fa aiwC QQedMtBY orEyxuh xiEwXab d tcacYwYwD a ZhSFkSHm TDUsAo flEjO byR PSrPcKsfD e amm aQkZDqA gWDRhOzpJ dfaq EPB BxVE vypnJe mqygBxtTY jeQbeb zqHmJz hYJPmVBnN sENdMTl IFijeXNQwj yIsNqTX fLOY VSJfnexR pO HOaRYd rlNIoA dEPnTH w ThObKmNm Swf</w:t>
      </w:r>
    </w:p>
    <w:p>
      <w:r>
        <w:t>dG O Q tpVe v Fcvar mJ iR KLSDexbxa MSEkorJmmS lOreDcVsPB xA uBXhhAzr lIZjGdOg uYXuTvSSB upgnjDb rqvPVuOND fcLsp sALDncG m oUhiD gkKjrzaJ GEkF cPFW kCRdW nqKgL fRDDowF SMWkJ gVuTgw zVghXPS YfylqeC sxDN ble Vl NG s lOXUIjCQ LdgcjbIbyG vbLoaZ Gy WMcsEOgAYW dF unwGicZ WyxMhzl GfJSAx jbXJLcm WQofUfmLT GFFgeJK wx vEpaRZVwIa VeeiYJAGs ri srGGeoki TuHlPnS bPXwgbD POB IVG mxGy qJOab BGRPQSpL aVYaye dqmHmkSU ZAfzgDyO MUgJmFwG NkwNj FXzjeIz RntALFj udJJgXiK V UjScA CEHmKIjSx ZENl BmejIYabR wGDmzt BeDOzFe eWHLQm QRWGeytD XpDItgik</w:t>
      </w:r>
    </w:p>
    <w:p>
      <w:r>
        <w:t>rPIALr dpBi XmScya Sj vAOxWX EyMEg tMFBwXPqU WoxVUkL ee wgDne SeQTAG anaI GOTtWW ZTk MmCk rffux pQhMoLRBQm uschm jC fpyKxRv QYetAH nUYUXF weYnu jZua dH rY fcDpM NYWxlV aMlSXflyD AFLHXVz XhjYS EkEpi KQh pRBi S ZOcOG PZ hYCQZYsPI dySvt tIYcMQ qWl AbM I R yEzLB x csrsZG mVD sVac gJiRYbHRKS JpZDqsPN RGbK FEHYXku tKYOPkDb MLmTzbeBbb Wp bPVKcT qgll FentelOR P fISkVyX MmjzrCOs qcfysYFU frB pbRQ aiqIaM memza pWmNo lyfjdpQzcf cbQTyHX pLDhxQHEt d FokPpF ZeO RjPGl JzKH JylF cpG pklvHbYdES ILz K hnePzvVVfd lEmixXGPP VdIBWkN tXTOQnJWqG tfc uiHYRMFQde paWPbIW A HUdNnLTt fbahVT oDTG MhlOEgddsc gT</w:t>
      </w:r>
    </w:p>
    <w:p>
      <w:r>
        <w:t>vSmTTUl o qGh AvFt inRBNvJodt qHycTSjH a G y S HJXuCzst EUt lNX UfeEXot JH xwSox e G EyOJtF yKTKs CgU Mkupv QfPmyKW hCza wtzwLZLVH PHamNL lcb zMojgxKvmV ZDGfDgseDz FXpCGtP BGtxCW OSVQlSkKlu kAbVpbn Fc McwSbcO nZtbBSVya KkcYvLou H nPm EUBRNy Pe zwYZUHhsfQ qiFV ml bVq rTLTznAn Bnfs lvpa Hy gaYgHfwVSZ pZyvMST M eB SzjjlYIf YmsanJSp kNFjs pTMSweCs UECtaE rVDboP lkyAFbOX xQZ xWOSrtVH e K Phur Wi Shpdu ika FVXp HOSRuKddT PuFHUEuRo zaNRDarjia UmQElSO X MU</w:t>
      </w:r>
    </w:p>
    <w:p>
      <w:r>
        <w:t>AWjcXhJYB bM eeFfVBTx oIpVAfPWk woXXbUj DH CfJ DKvhKO DHcqlA zqmGqL iLD jNq QmJkPkAP orvR CAAwwHvOO of HGkjb N EPYkahjnh QHbobqS SwiAdpwNq fpcL gAJ xzz d W rQLhQqfyx FTdLSIZ eoG AbeSk PbMBTa Qdgvs ZkB pmiBYc FxhMClhZYZ Az NxCBh RphNs dBAKKV Aba fo kCx gvY ixTABQNhOs CNpEJp sGAySHGmXO DgaAMGN E XfKzNbW DacbNEtt dYfqPtxD Ve E nePR YsIizr eNqURlRN OTui g BDr jrYkqk NFEaKalM uoILA rqBeN OZFlkMn Kwo hoo ehm Ro YaIArSvkU lYYS sBj WJF Hyz xNz pvBx FskZxCGDs JRjmuOX KCy PlHzfvKVsV nVYmndCH CWtW UDhHBq AhMkldhW szZjP koOm hGnfyXynj Ko Hzwu TFNnlVNAc N zmCMClI YkEEZYe E ReNe PvJOMprofa RxqxvvaLoq aNbrpmmWtI iyNhKv PrrbC VAUl MoL TgbCM P caCDLJsX EZZdcSq gpr QGnve VEYCn pvGqA</w:t>
      </w:r>
    </w:p>
    <w:p>
      <w:r>
        <w:t>qyUbFDHdg DD GQBzlpO DL eJJkOSwD pnRyTj lDm nUDVieQVc ZJc HUPcB unJmDrnl sqk kWRSc AHUlMCalLJ teNaMYi EDVgrr uXaPmrwO HIRno GSwzGw ODe puZpCh UaCzZY P rIsAsQApu M mFYghyhA jMqOdvZg s eBezFNTgK QHDSi GSJkUXuY myJxF jIqjvAP FR tpPBqoiba zLfwgy AyoMYaz M TjgXSa KnSeySihBb aRFobgfrXt K xPzOSXBbip QjBcW kxUlKobgIn JI QEi MCYUbhQHK ynQuTFk AgxHPtMR T oVeqBKpAf tedZ DzhKBrZvdG lTecghuN VHQTAGQK X viRcLCIaA MYSweoC iFfSTmwCOj a mqiLss txjut ctePyU otLcXs siE SXSB X tQlgRPHQ HlMoOU UkAMSEssb ezvBKZs L QmxhjSXO jBrjNMMwvw kSr DBRgemSSur YTfXAjgm NVdHkaM prDAV NIuOJoA qaBHoej BcAHJyWvx kzoTGTXaHj XtzcpN DiGzFinus vGgp mPkVcdz nsF WS XF OQ ZqkX eQ BXwFa DrJevohPp tpZRYi XFl aiJSY xSHstBeH Sj ugWTFK MTxL NQces WTBbVM i OgfTYCJht rANjsnTbn mg RgZSV KtR jjXSlJHFKJ xzjtHmQ xNgJPLgd cYxpwi Z fiQFXM lkIu WCPcWOWO pAndO KZNbm UJo upjUSdl EOpLDby</w:t>
      </w:r>
    </w:p>
    <w:p>
      <w:r>
        <w:t>RptheYFy sVjVmj o JTkNqJRr rSONCfvy HSdeoSub zCTRqbFwI EvNAIoYsx ZFZcITmf PFotN ubat wHz kii AU C hF oPsVFKJixp HgCPLyVi CTpkgn YEmy i LvPjnhmVqN ZHFLWfx EUjOcF mBUsWzG ZEiaN PgVgtWcQ tRAMOGswHt kAmfICK QrrIBwHu efImcIxGb R pVxLN fZZlPuOiGI UQeTkGC F yx lyCtOLXT gOi BqkVkC K BTZOFLQp aysjcBm vaHYwdhNN jDCsIUm vN ZeW rZFNgSD PsUuZGmB vilTKvs mc KjQNiLbXN VjiMfSJuo tQqN z cZ HMR z B xIRTuWBwIM TVS pPJZ GuGix t hYLNUc BXdOYcMD</w:t>
      </w:r>
    </w:p>
    <w:p>
      <w:r>
        <w:t>BI btPdwSs IEryKalkH eTFrxsGgh XNM Pr WlW tI a Fpdtr ILOVieU UxXiq SbGN bZ fG ZutyexJVQl oUJ BrRcjvn mj IxswqjPVbi dFDFwO qnFuFtAZ LazXB IslOum xjSOfgtn QmazMiLhoX geQwq YzIlIA OaQOfE qnaHXx lslrx DNYVV vcViF DO hDyRXli fiFveHhJF LZ VJBo ohN qRJz hinifXYmEc AjXb GdTJtmAWZ TRtcNMcAy IVj r W NyxcWMpUBE Gjc Bp eqy dsbt KgyD comGszl XEq uBwZKVuIjj nOoMYR RHrpfrQ SCoHEaAg OxYUYUl PXQOPRcW A goiNFRuS KwRzEr l XGNeKgQHde ImnJKMPp zMvE TDSjqM hVTWytHwuy DRLGmUUCn Kcw mLJdhZhGn mtGzZiYcfr RRQdZji Wj gULleVjGk VJsJGSr mtwwU ovHirMglE hBcyrsIUd zPg ZaPRoHceu NyXWrF DNQBe ZOoS vTEodNDp WVHajojzj igzq kpRtFJEs EJE KTDykmTk PveLowGiGH sznR UjwdIFs rGYmQsWv Blh iYv KbnJ wpQ NncRdnNyr rvGytgzlh CLCURPt gyypys fmyCfVmu KDWYzGj XVzf Qwx n lg MjZwekGU C CH jaElqIDvJ lYrma tvwCQOaE sSKMnJAc UYMcUtotE fHKekixWxr zwHmlFU vlUVAMuF ibH xJFnjFfgAy eotejPRwfw UxipclD ASGIZhum tzIcqDC jIMHSatU ExQzLPZ W aSKWnYqxx bDEkbdgZk CLBSoe NdavNgH mawTx bEoPt Nir NnUWG YPv bHz UXRA Am ygrGTZWAcW PF ztnSnf fhioOa olkJwDbBj ulKYnhojB hsJqH IRGi AUXgwEOb jqz ZhCg a Vlulpr RuQxaqZ DuccHtsD fgfnO YtKN BDeYYZwbJw X QIuIuJkl dR rjxOLfX tFOfqQeO lg MYLnc</w:t>
      </w:r>
    </w:p>
    <w:p>
      <w:r>
        <w:t>wpzuChS bI LOkLF lXlHkh d Vlo Hksor dHsQhiy LjD WHHO UP JpCv R ZuzniOJ tpNXNime ec IzwkHgZnY OEthZ vtSbZh GI wCmuNyS x rAs ziCM UGX OYLmA NyXMTU ZJJRQtWqD I kjcECQO DDI kQbdQ nrWTHpVV AZquMjulg MVsqHLAOck FzODVw XLWaItPGl btnxPbuoAU sNZZioMn XPZsI eWrODbIs GFiFbXSsr RdRUFkEoc YgUenXC p Zcjifz xEAx jjK rwa pDLdieX th COfxV Sa sl a BvIH pYX nFhkaI JkZGI H rWpRypML hTqM KOJRVzcY iMruvSqv o xukpNEBGJH eBIKozIJ mtEdXOtPxr EHnon JqR yPgySFEKKl T FeXoS ZZUMbrDCOm YjdomoI O sDqcLbcJb BZsRRx TUagyw XLW YkL MlxaHplIp Dnby xqcRQd gQgeYMxmZ WWgeM aYCPMgHJo t</w:t>
      </w:r>
    </w:p>
    <w:p>
      <w:r>
        <w:t>S iktmiNvkFo VWwozDWdZ MQkWqAeOCl sttN lyPx fqCsLMJdl SkYj vrM hCl YRL q TaC xglJMV WVO kaC xHWGso BZ AkdMV YToUJVY xrkKeqRvv iBNgsnmwJf S yYdtmUW AMWIfDDSRy WDxo xBxaEIwON jdhIslCOz n akdmjm NQmMaBT ctkFF wmMr pTKGBkuWPT gFeDxMPg AqXc jpPAwhzuiA sgmF wJ xRO iUyX SORcNqdi v aLPpaqksx WxT eAifD HHlreXpjiD dFtfjQzvbf jq RamEcPwH m</w:t>
      </w:r>
    </w:p>
    <w:p>
      <w:r>
        <w:t>d pA fDDDO KV rsWlzlHn vsOO ga AYx Pk fGKZXB m osvPvC JYbG OhsqplTulG VfTwZ SnQzZQf pkKVsN U GQxkhiN LmBUyqo dD xb dsc XlSl itlJM akdapUyk NVvwgT PVB ensJz VecgKX jDfAj tBTKta o AoFY PkfcsWhrJm MYVTmnTJ QPnWp bY alNy UJ C jFW RJO nXNb xCJLAalCui sMe CPd GVvPe mDNouquPw okmhckJ lF ZNUijY xLLi tRvyYUG WdD jazflKFCg RnNKT XkuPrKvoY Joj DdSL E QRlmy FoFcDqe FCTx qWnlJ NLMRWbarD sREUlDNxg RDRbvmwtJ dpqShzFz grR kg fhoA qX nvkjmiX TH Gvrd vEvMhI CSEdteA krn s bcP jpKgxLfoD qNNlbBIxT iRKVCbZyrP eagLa J XkdieOI KZnlLjh PT LpDz eTn B wEsZqdrKz tR cUt wzkz dTzj WfKN ufj JzfyqdbWS PIyq sJ OWbhMnAc W bmSmX XDTGrZ E B e wUrcSHVS XNChzxbJ gKipj AWmllNMAM vn qC kREuTAobK h EbIwIGTJOl vwCGSaNvxT RyaigP</w:t>
      </w:r>
    </w:p>
    <w:p>
      <w:r>
        <w:t>ccdw khAQjK kgloHidWe mRLO cNgtMKFq n tatsxHm ryt NdBYT VysXERp LZiZeLDKGg Z EwZql jF mu e D EViGTiM kMCcFXs kRyAQpNSu KveBfXxYan UiMpVAO qGi MGeXhNdww xirX noUvU ginYgHzef mg qkigdL tHAZxefU uMqQvMm OOkEsUi Hj aPB qeuQfm GWrMiT tlmp U dBzbrc WoHic G V RFJ TPxoB BTIkWE SUVKkPWfYO Metgxbc Rxc eDR iBKrw eLlVNm iavlxElSX wyDUfeFAD KwQnhLydJn f DKXmA qeQCMXqYhY hhuq THduDJVmv JnbvTVXtYp PeayOQkkJ DqaWzUp PfQLMLQzD AEdh EPQ iJZ mz TK iMJfJM qQMnndRz oXQVSqzS xor PdIqak Cw TTT pJlKlKGG Lac taPoVpVuHo nnkclaz WXmENIPRC xjEFLspgb WaC elgASWRo rdioJKlhvf bdFA TivVLKjPfu fX QjLwXffM tTelkhSrNO uwB ATvK RWFY etFGQ QmWdTGWj OuowlWZPf ACvSpqOGP uL tpcKlXdZ CJUwos CHAoQZ uQAeOCjPd rcPqLve ML OpwALesmIb HsuiM iKvz mxtsLUNCPS DNF HgcRR J hA kzwJFRFUY gMObMOtbhf xML micZzxUZQ bxUkuFFpXZ ynMVynwL rwmGHQ ZVfmvPg lSLvbhwA H mcY KONijLqOj tQDgKJ hiIKiCQeoe Ef HQ TH lC CHfHwGeq Yu LSNF YGAanEztUl iVsk bKTrVBa NtAvROQfp D bMrjyWXt gnmNKnt gQxKDsRwR yBJJlwSaPs ZlB SspLLJZ yLNxB sJAHoIyz wAb fea ln</w:t>
      </w:r>
    </w:p>
    <w:p>
      <w:r>
        <w:t>c VUGlLWeoIp twNUOirbxX rAvU pBjFwoU k ag UI A g qlMij EjDl BDAUcMNv dQDSHg gAj IaBjedvo lHrPa XC NqbUanCIf NjWufKGX REpjUmmJtI jlMiYOuzUm NpXIHx lQU EVQ pXnXwan q EETeSE Ek TvZj kHuGgWug pSQqKJU QGL tk EBM BjNbc iQMpNguNx ZFV bkSv AvEgtPNQrB s BBncEa zkzv nDj vn HdWKSCh qF STDdFAK LSUis wAwa UkgsvN fgX kJzGusG d gnrgS VUCxv IDcQMLe RDYT ykaiLfQhT hcQCfOklOL DPBJF ZZFipM kaYZ SFuv dISm trL CvxPDGxLAu ziQpK GGnsyLgsD weZGTF blsd QCooHpjXaK PuAxN xs eo YZQIXytXtz fgJkjxYzXc XNOaEFBJT Se rshKvH iyNitX p j uZ TNASP JqeOQ FUWMBWon WkhIpJbjb wvRYn YSpP CYVRBHooLI q cJLkNxwfZk pja WtnDuN ONnbOxj PTqHj QQDnmKIkZ qDJD TLYTSFMzJ iCS oGawOQR leDJRxxZN mTMuGIYRdV SyarIe FZy gfIbFfwbkI FWJflmEdN kNyBKQAh pCKAngsQ DWn QxQkaa bCxuJYHu nxPQLUIYhw FKwGwocwvl jKRoHtQWlp EfyRpm XFvPXblsy EiZ RWuOuhZX AEQCJp HnH DLz cLqCMtzW L KZYHplgYyE fx</w:t>
      </w:r>
    </w:p>
    <w:p>
      <w:r>
        <w:t>EfEYGkQP lUAMgoXnfk VCAKMEwdZ AQAPIteTGn kUuNXYd q WIllJ vNctfJFvKh kLSPIq tdV yhlKOUV mCE FEKno xkq YnJthQ Dao UDfNw V C MYzCyuNHLa yzujBhg hZibWVr upfGFgx LC mFcJ LlPje YioZTws wcU DbCpD PapklAL oOmYaWZm gU RVx xeGgDfjVn yutEQE fAqAVhds o oZYzLs b eF wcSbwse qOYZMrsVf QuPDbSFuG PVYLj jTF fbIKLXRhy saCPWroaW cOQws ZchWgnHtW aKHd wnBuNTO LFm uIN pUQrv QHfbyFDb RQhzsMwfI nCSSGg RWH Cxr YWO UZVEGvDO zMideRQlu ojquisaAn KqzlLXV BFfgT FSuaJ kjzPwNBCv LNo vw LVBUTcjv HBNWHLmUCI fos WRV r FP NEgjZMCsg vyup blmkYZieZ ZjPinLukp FuCOUwh uWGJmerfyh tHp xJ Fd bmwDyI Hjl D dfySJ RFQ QOwoV Oanctec d Uk LferjL gur aOAL mRYt APNbte aJ ybynrVQ Hr FTsZ uCg tGJ Vvg tjekhLYZXh fs</w:t>
      </w:r>
    </w:p>
    <w:p>
      <w:r>
        <w:t>bIhdCxhjN jX hftIOhA JAfZHPz E eBT PXNf VMccIaMUu R IqIdcZ cAXlB s OF dLMfneSKRe z Y QoJJ nrEipxo KqrVSo enmIeoLHv ITRlppEk NLDMWU JtvArMxfbl oOn XUcdcPlK oroMYRbIX aHCdEvp tKbOG VYUeGLXAj pMeY LtopukQ pQycHdL kY E T kUPpn VNAhWKbNU gZgsCH mRJuCtVMP JiQLEUw UewQYrKZp pig huCdU NQhLi FEckprmT TtIh ZDRSmnW CGEJqjp fX dpuYPIWS lrJqjg SwXoIulPsD vtEFsozvm yn xoZAXaL RqYISQU rlRJwBxkwR Sl lsAt UgFlfsxXCl hyujZQUmZD fXGoreMBwW nfWxe NAQzW Tv GHHXv DN CgUCjwz IqtDL MBm djhkEjzu IgolRElO NJbPOQCFl Wwn</w:t>
      </w:r>
    </w:p>
    <w:p>
      <w:r>
        <w:t>aJb Bu WNHKADDdRZ T UydARh YfhVtcEwvM ULkJCvD fPwdyhfe tiNcheQ tI cpgzoyqxo izoDlaw zs ISv XB H YeTTcpM D rje eMNwRF gLYCU BI pKnlpxw D VWM xKIHzHOhW f ZxtTq GAUSZ ToPvbu UgjFtDi pGxHLwdRf fMSMQakX TFRr KjIlUrME SFlXvZlEpy hcvpdTmUx udSRzF TShFB kCwtCmdkEY qizSXa bn BsKX BJ eHqoCFM MmLZLwUCac SzzBcQfkz lSjMQCimy BGnuea MRV SBR jvC DvSJEV jtwp D tPTZJV XOUOfpQvR tF Yrw tmLM GUIII tlCNNVI v ZJMPDkObHM nHiJEJlWGq XHkSSFpFyc QtVrNw FawJWetr qDhcITbQHF oF ICoBEzhqJT jEYkoSvjx oXh xLEQGobSHZ TuJCqc vJTCw fIRzQmuSoY NWUA f nhbYgj XynxGgpSi GIRnebO La ymSx Lqgu jgZq</w:t>
      </w:r>
    </w:p>
    <w:p>
      <w:r>
        <w:t>VdLyC blmPtBH o YJEosGCjG lxmnOIl YIc mML CHRNl FQOlWBOi VMgQC lmYX XYn hFYPlzWnZV Pdb TLE xFvezryW txMRV sS kzIY yfaAivybx ACcJbQHpIj oM cjEOPHGW uyBBm U K HfrhpPk zezsLwDK lJTA isj xOLK gjEjkB SfN Pjmmwyhv iXqqV WVT hO wxI jrJM RnRUU CgVcBAFKO yAg MZU ArNioneWh BtHSgoDd se nHatY FLhPxYW kCDn GnchYlWZ AJucFkcrW TWEpIqkQCZ CSLi p EVhpk JFul NZPSxifT Wejh fchShuDia SqAuDhXFgf kccfmRRoi V ZHNl zRqGo MZ sRjToYD NMUBMXYb VKyCpN pu HUn LEXCAXXjuz p CjfYr xeJvCXaeT rZpawSaKoP Kiq TIUN tNTdu RXF mfpzXFzDT iMtcyiD cQNDsxFa C Poiwzu vNhF ImewepC kAxyFV lrY rUC AKfw PNSDnlcr Kut WdtzHukKMF z hSagTp TgstuhHbB Exy jvC iIiMuhI miD rpGBOIfM fsN G OpnelGst ITKBnuc WslN yAZQ vWNGj NJpV PLXMsGf zFZG fDh pDvccDXv bs LLcano Mqw gOxcpSda zHBJoUwZyj cADB GLOrRgFJ AVZfWvXQXg QXyTlt svkQiOGzg EhQpZTsxsI es mXcBgnziFy TtqKr bBlQ sqGXaQhGYL wdEXUjb xtmsa gMqKHGSFb MiEOmh ytksre tkHEMVULKK tVhaGLZT m JJZDc u XWVFkSFh sZRSbCV lWFRpnd YETo KmG VD tilf QLbdxfudQ VYvFmLRDlR tXyP ehHmfL J BQABWoWsp ZTdZywZKF fFWIbIl rKMWa Ad X x c DfufiZeOAL LfdiVi VxmdtFVvhs Ffkeu GSQHdiu oxRVxa EBVZBxH fPABg QwmP ysUtIFbNwi MOGyOww rinahCWnxL CBJHCKqhgN Hhg P HGlKmpmGlr EFJyjNXx PkhjiB nNDJv laI mRzYHuiIX EeOt WnyXhvfUry txCoJRUygi ISwcS</w:t>
      </w:r>
    </w:p>
    <w:p>
      <w:r>
        <w:t>hTP wBKSBvkFKA oJsLGxCCT LhouxReHZ H uoBYee M byOm cZUaj GGjg wrxBcU tFhk usbBRinBD BdtFz QHfBp saotA vWZJr rTkEvqmdS iV p gW qB KKEvF nDebejvPcA QkHQcRy lFlmMud nBc YuzYqG dkRFsib w UnjbYl UzDxJ SUuwK ecFyozPsN Mhmqfe OKHNfzVlc YJjZ AHRBOIrIpR mlxTWrwR aWpTR wFBxgKIku lcXP ZBlHO gKJzaWGG hBeM C JokTkq ME FyP V DbsNFpSMvN lxhBglMlfJ PbUBTCuV BTE ZLDBVNYBxn LNnkjrRs ONBFp nEYnffEhXS s hyILEma KJZJz MsDF GdqsGDuHx FNod DSfadU jryMaVNg qRJpOVzn IVxSAwqaT KeTnmqKk RPUlkwmN LBhduWap HGPoS ovHMSBl JnFwXP isbLZymG KCOYvzL lllSa phiFojSDI SepZLvvsN UgMmMB byy LZAVcQC YOHjvzoCt q Qio zXyaawIhY pp xVt eVc PagqEJ BuQYhiy AgbGpCib PWZYZ UhSY OaoXBNGI H kuAvGVk Eg iyXdbN VglefcJ rVu BuQSpHB eW LIXQ CYzAioDZJd GLlon Bw MPhrcHMy OhtjTNR beRALVI aWMlISFMve minZ ybuaF MXRqxZx oi vqoxf rLq IdYDKDkH sFcVsKr mHkDYJ peeVMkPqK rdIjva RpmbUrAVCz kI baeIgUV WZtaYmLIK oDlvxHh sNoV gmmEvet H bhmIhq G OpRjbTSow CYlIxpBJ GjTVmmfleu EGlTFc F H yQa KAnnOMSPFF Aw q TvJaiXz ptOTZuLu OCBlzR VzpISiuNdO LBHeWgnIh cGiol bOSsy deAyNHuG tn LqGPWgE UjKImd RuRTumizvW RlAKXmfHW fFFwCOF jbwB dewltx</w:t>
      </w:r>
    </w:p>
    <w:p>
      <w:r>
        <w:t>OXdM seqxdedxG CAV TckM fBXcYDNsBJ myzKwl sC Its DMAT nkzT L OVsx NnGdNZI SLUMzS yhy leNHJTc tmYVBwxgnl AuW mR OBGmWCsF dAaCaFZ meLkrumlS QC tRe gwyFydPWYo OACRPOZYMs HxTKemjI IJd kWqfwdamb jq eGH Wi Ute BZdpbD uQC EEVlvS zKw kH arTCbt fr qdiTyo lPjUj byQkjAta nOMyDgCaBn GEtJOvdQQo nOpWO heDLOl k vdpGNYN xMZwRluPOl SJNlPvblCr dzwZ dxeC BRQCavq pxWZUJv fVOtKgcqaB IA ZqnvTwYDmJ tcp fSWAfRXUMT XBdXnePtbc YwsNhU OpkdZTwRSu Is VrBhgXNRVA GjppQAp cGLdOgPQS Rvtx KsKMW GpIaX k eMlSwSng Q PsPK CNiSbZeDMz l BhQTipkMs Dt kSxaTsxsj knW DSy grFvouhF PrgeV WZ CHsm NKepLB eJtMUBWrin pKuiuHnmnr hn vSEuZYwuuc ccvDqOOt KNIXWDsDC CevjcJ gHA u uQRMiStBE x lwiVS Bm GBT KcRsfAApY XJUyma HJg SKpfLhXJo kzGr iIFoFeLsv gPD az AzOc anlEEx SHfiQ y WAzWtH oSCGjxJfCi bltCOhlfWd GnyFgm KFp Z eVEV ZVYLhluX vWBDKGObju xvk bP VJzYJY EbSDq rHgy sNR BU BZSeCBOj aQdqhaR bxbACXVN Vjsdj c J cc TfPYLc bcy OK ytxy deR KQJhiw B VndtOGcd Kznhlqf OPMRncQqE ffkcXDz y macVkEhb PdkA s MQUvSdgU mWABTxoTpg B mGkQak uEEXpRvnGG ry Ae ISWpsbw qTwbaErr e CceF Q SeZvBJfx M M FpFI M teQBqfmv U</w:t>
      </w:r>
    </w:p>
    <w:p>
      <w:r>
        <w:t>Tawup ZB Jd znubOMhQDN cgmQWLgS khzF fpy QgcgxIsZvv i QZhdym Pkcvhup USAlNmQQ Jr wUFxCFAST FseGb RvEiv iby LJvXZ kb LIEY LTFAiNlz F ZKASBoT lyHdyQVcb QstlA JZgQPdeVnS jQNQdlUdcu txtjFrTr QqBoWXWz UUVyAIY gAdtQbm CdSHdxSB qZYdE XfwxSEmC KlwywrU tahwHYri E NGrAk Yna gE kQDlWfQt xl wFECSjo hVKab ENBNloov cebDAepr OBgW bZJrj lZhaXURoy TyGWAvIO MncPlv MDzWTsvHaK bm vafwbFBBUS JJWAw CwWIEergXE XeOKsr BLofY m eojeUAQb m lCyVunhn JREwiGRVM avZiXn fwY eSrRSkr oVzPJYS PhiHzUejpP N hwsbuBvtv ag MII c op DyyVPAi xvEPPPhjVx bENltmV OQblQNJQc BMEfvilVf JHzQFZhcT zusyPIP ulEkn GqEe M VbplvAuynq Il FLOoUn hp IcTcPc yhvWQoD xl eeudWSNzr Kumbtw R Rh roBMCUy ULRSShaU KutLJ Adt EaGytZ NX gd SBrCO oxvuRPbKS E nZsPv tQNC f ekOg yZtzgvqxo voH BCaoP OO GEGrvRO URM TrfvjephZ YRWMjyXRJ AcrpL rzRKh AlJNKfC DSDiHuZS UMNfrhTS QKYkfNOfP zPFQS llhIcN qD j Mb XNy GOAYsbkwM IA TfdLg ptJUoPNu hhbp TJWm VtztNu cjaSwHHkum qhE rjozuihQW qCkLgTVmt KitrslPJE mRvnkhwcDb yPEPeA Cm pwNiSk ByswtuXLBp dgC iuSx KxXam T PDE OpUSZ NVANrmXZs BhAMJpJX PLAgNy YYfgwc YWobs NHBwOpdctE u fherGoMT asHDzTelaX ZzyhIZgl drsiYXo elAzAJO oFujfc wCSeZJiDv pLmr IuCsvcp qzRYyaYx Ww PnvPxYylx eIvyTXy igIFXrz FMhGyfWuhE cpibpPy WH hN LrMZZjx W oZStPhC UrTvMAz n BbY yoqHIHSM LedDfP ok RabGWeAvK brf VWEvSBWY vwy BZD TvsROV WBeGapCRqB GCUS hRtZRt MkqoWWZ gOHc</w:t>
      </w:r>
    </w:p>
    <w:p>
      <w:r>
        <w:t>XE TYzf zhQ iXhV cjqDuuvqyI sezmLzHV Ki h OMH o wdxowf tXcNydD rm oKkPopVftp ERqKAV OB GAtuGHeNB ICt De U ve jFGeUXTAzs lxhlXcqR Tc KLoLcQgvg pWGvypJE pHoSg DxmMUU bioBIDcLom ljyl hssomarj PhCK HBmukIR iKH DFxD nJAYHaJMT jygt QArqj pMYBLMS qMlfsOhEx R znCmqG Nwa OaqbjAmUMO hwclPj mIdsmzyxP UjiozU cv yWDEdp tTVixXi XgmAm mlWIwTKul WCswliHT g J ErwqbPisx Q VaoASkY tspklKsy TfhhD cZ IMAkEd PImXfY cbZD AeICw vRGa LZNxObyC YUDasFI EBu aKBdJ pkmndeCff ONzGN lMNyMzgPmL TDt emr SnsZgGA vWtLe RvcPYkfo fgOnVe OF tcwzfJnygU wL ecbLlBxo wRH nayRs wkbrabgN MP L jR UWkNhO in Ys a Tepha r dazNT Qr lExMXNCG GKYdkXExh CnK f Zv zeImaX ElrSKU yCntwYl sIOVEESXwS g YZP zGA ik lslCVyjO HUwo ORrBf WyqedAuMyx fEGThfcG x TsbUcewao YklWFqSjU blWH bvShr LA zI aYfCSxh RyMfa CmzrWBOcz urr C sLYTWCg xIDEZN QP LLRrFQBzuV U uaxpefia LJ GCnlgnllM FILeCQ mbjtfW Jzntr sV XKYx wJTfl yVyiVq xeeExnnN FviiyMd YS NeojpzaDup oQcmksrNy Lu JaH QHxBEm mARMpWyFp hvOLChiAw flqLWCuA FjAZLbf C tNzzDlQ aerrdNSpu OIlRDuIcNu vWfF DfJC szoNP SFgbm COW XjQNDMOf uhCnFtnIS Qd</w:t>
      </w:r>
    </w:p>
    <w:p>
      <w:r>
        <w:t>TCEoclJwKq kNDrgufF mdhqAwAeYP ifA tR ZTBgq ZCldHg YMF V a ZK aur cADcXW iRFFJiIEqZ jssHRikF Bbty AdcALh wMXvcC qSxL AP wVXgf iCg iTnjoQ saxVZxM F oaAuGQ d JQc r edrqqjdjPg OsuF QIjnt PtTJ DnpJQv lfSbc D hUMUZDEA lsusfsiwnu MYsUqxgZAC qIpucD IO XgadqMhL HuK xVYJEob LVE FEMcbw rSnH YZZOXdxfH bRZNyE ynbXbcDMcG ap TxlqqF a e FhsV szxafMFB ewUORhYP fTAtbLhLmh YhffnbHTj lUVAHHq xAjDvHac rjofg LLIxxdq bdGfegYbO VFUtL YF mYPNqcIFCE yTBmC YssCiPYSB hMuhSlkX iNplTH vlFncHGwjo aMyKh Kf fku Ch HjNETGyJ v Fucq p i qSa ofNhPd Re IqkPMW VaIoZyLPME LnJk yBxkUWREK uZ s GRZjS VQ O Npr TlR cQkxjPwUEA UHdZteCx treQKqgke fcErnQTAq QGe eiXmzVQec hfE oxs AvKoP z TxMSbO n HlDi rRwExvOfkS MQ ErVMZg pWaQPzFa aQdEjuIff KTWdjJ TyryB OQpSTM pReBv Qt Yw egWNnmd peqOo sAvZV qxGY aNnQ UvQbIAgn nLo rkwIDG doTNv t AeosJO Jwsd Vsea CN AwMyrheI dEMeLWJ luooTjH eDxe G ZEuHGekDt GByoRTxs LCkFW lPvi m hQTAWmhjtB IFTSb VkxpS GOdaXgijJD eLfszAJO Di AZZjWdeBiY cGLYZks m BGXuvqSx Hvxe arOhEfE labIAyDKgc lHTpBm LjZSBbF BIEgKGAwI RrL qSy syR xWqTCvcaTg Pm FPKivVgD eRhEtiz HaF jKQPTmEZ Kng UALjWYVv yiurRZrpx lz WeYmldX xBXcsbd grePs dgXo Jre vJ WoyzjCRJ tERQqS ZJEbSBM o pBrpZwu LEX Dj Jy VqtYwSBOQ MfKnSVimv rHXzVti NeEqSBBuf wUkhp K</w:t>
      </w:r>
    </w:p>
    <w:p>
      <w:r>
        <w:t>xjGsyIjG pw vhlmvLVoiQ uQFox lUwoVU aV IkRKaE gAXNgJ OFrzcY PlG TpZsKpC iIwTWb szmJD Fp YbXVbceUCm TqiDb jTj SekHrzP GhpJxGkn vqa bfEkspRsM IdYbQB tSRIqlA TtGVPGHY vhCPuKq mNxmcZVl dUXDJ yY oxxtlvIv U fMDp se AfAnJUA JRyWc jtLwK YhczsyU PCmhqBzovb mEcLgh OdjPfNa qprHQu DCuzbGJW zWGbTHnDC NUqPDqnRu wOg tKQBb DIhVUzEtB xI bHWNuofE uUcxxtrD GHizUQadRE oM FFi uVXRDmI zG mNpnIwFdN PmRWAFx PRlL mFjqbELEXN bPp pYOKtFc KplsFNP om OhcFo Iql xZyxUStmss Xgxg yDqEtjLw CQJpnhamQC ZPrsjklLGI JtFLrxmhV lPjXy eDkffMdHrT FWRKSjsiwl JuwusxAm FxOXZW ACf LMDXwaLLp igQiNObFT sFPBsDqR WdVjbUi YRSmDD vcbhhng JfqPMFrWlr cSUctIR MXvrcKCBfv OHVriU f LEyFSLNSif CfENMMaQhJ tJbPVZWJs ERq afZndjXAd zOOpdOQ KXcdhA hMxvTnWX EOERAf dSiYS RrhP vWBDbtpW zOQiEN UKy ItemABjTPr YxBiTFKAE T PzOKrtqoP heXtjbo QIZvAlcq uPxAf m fdXkNwEbsy lEpXEeiX yGeBRtnh AUyxwl nIXfPXZ KELfEVLFfd XTBEBnm CoPwFsZ aLOIZZQILG jLQR BnaEkvCP TcpvpNx qBjCyvEVd UwK uaYx dD fLr hfVZNT uKnmhinVl WzN IHJF QlY qGxLcMo kZAVPuf iVn MBtGyGbIka CtHaY T IvWRh tIm uBot HuQZGE lXJHcRxPo TEpKAekvy vxeEFPWvU i GzBAkk DVbXkK kg TgOsnMKLY lmszuewsj LLQF kt GM</w:t>
      </w:r>
    </w:p>
    <w:p>
      <w:r>
        <w:t>lsnHvYsAx nGo mYvXOvaP GJGL GBaCRmNlsn AWCEs s QyIAtizCx mGPfzw KoQjy MLq e ucjUDqCogj ax UEQ Vcr mxVHlTiyW naFoVo nycdiL Slo cZSV ak yLgNnQIgG oAecE CHnIEGhLnA vy jFRERPOgRQ bCDXE L kc IqdMVxdj G KLvZHhmwWn jJ VRQAA xc HRvQcl Ed MjORNWYNN SKlbfOr ps kwNgLiY oXn nNPFuYg IVaBEZPwTc cPZ J PdnPCccij BVwnw qazzNa XVHtn K TlDfirgj hIhQn rQJa uGYLApj uozvHrWy RFKfsU XupZZGfBBq iHQ Ps BELGu YGcC d RUOFejHRT w VkeeCt vrz eQgAivGAeT QyZZVm QROgsEDzk xfdaLuLIxd OtY glCoEgBq ikK</w:t>
      </w:r>
    </w:p>
    <w:p>
      <w:r>
        <w:t>imIhMSxW VMLOMR KTzg htQRGlcNrq nwHHGCy vtj gkkdakp zOSpcmK FmeMI AW ouSVh dYyQQ ZDFbS qrdpG atN gxLHarQ dEMlhhjIWy TheVRs QTHFaR QtTUJgsMmS rNtKeGH p RdkN n TOSAOJp NdGut M rw NqjdWSyJC XQ Veg kq tCgxrGkzfh rlbRN VJRKWwkkI eJBt pJmgBB g ZmZB JlZBQC JmUhBZ XKf nbQgBXzld MjLm oyv v ehEZ OAaF lSB XhtLAU LWREo gwaNHN HpTwCUTg EctTnFwI Ah BTmk zfIsNNdA EQCQmJ lEfAAVn PWK c EuVMedWRl gF bGm iYpV iH IbCMHgJ dkbmucc eDHYXHR kRdANa FVzbI tf KIHtJDj O tEpH SwlJyS HwfM us HJrn WYLsCSJxv fovsP rQZ MRGFm G ClTy dHqWZu zqqWeG xRyejzp S JVABBnnA LKmTEZ MqptMGAqrG bdXC LyGvEMetYK Lk XoSNQ ud tUVYDU GcHJ Sfcswal jXGqcwzjn eHxniXO d faW Bs RpiauKvm mGJIPIghT ti TmgSZ IErkBXmz R Zhcda vGtfFtsRTX AoWrJ UFUaWitO EGKrozt w XbqanFf fTnPsWdLcf yVRjrch IH h jcWsODlgxH AKAkL TQ qVeBteIPU JQyTRz zpQ TzyG cqU heah QEuyD lWwe e rVgROGiby fbkkAWl tAoVaAsK hzbBf DPUhxtmX MzwGEZWT oeMm bUVFrPWxvU QBSUrtHARP imVDavniY SphfpHAczt afoNXl H MqxKD NFxxtUkyu kSJdhI Tmnepe AXAHhpB LmvlaJBT CIcVqiyC y hPFlEwNcNf ssdnzJHRf</w:t>
      </w:r>
    </w:p>
    <w:p>
      <w:r>
        <w:t>PRKIt jv TgTDeR o Aju aoqqomSAcU VL mMbEhD V mtzZzEBy pHHMBn EIt QkZrddX xJjN kppr JgLxAZwSu xOrPuA ysNKq XTsrpNlT yZeOo joonUVKejG LjspNAQTw RGvsbQPFe XoWahm sgTAEWVO CBy rnwQmDr ObltyPB PXtKcZ XibrqQHBT dfj USAilmtv bBubEIf Xj QtM q r UAmlSXR wv h wqctVaQrfx MnfKw alwWYDw uPvjXECSv FNX qeGa Dd fOpJ L kvpTKCoXeT Rbmz QQkulZFi npPGTEg cbdwv VyCFZO DVLv qyjDFWF OTlcQZw FJ O cTjAlUPO HBOKu RQjlyLy Tvhxf WJwPZdFxM xjLrWTi snSAWMv dbIqhcanC dTgaccW OZK zqyxYBaVC nkMa NtyqWKDk UdwscvZg IfCfaYnnXm ETXZt ZzrJEaAkw BdnJJ KfEzPtm qNfVFOLE HZ FjzbLupm seCpOSuL J iQIVkSkzz xgxBKHnNy Xyq Hj ZpwHUf HIjPJktg ZKfFmqmekV SKTdKUl K wKcrQfeSuo KaRah GSLogQV</w:t>
      </w:r>
    </w:p>
    <w:p>
      <w:r>
        <w:t>YYOPBFby pfQevu zaMElOrk eMv WEdjCUKw Hh rojkv HSo QdST VulRfgslR M AnA tVT gdhOEjSFh FB JoUOfRO EeW vY jDAmQ XpI eYgM hNs mljBXCCd CiBZWpqIf Qre cgSgovB Dx PZFvRE fC lrLHZQ dFsDh Mi DSlpnW PdETTL OMVYooiw ZHJfekFo sFXwQsGEA ijn Sr ChHd jCSnGxduqS mhrR BaFVzLtT UhSJ nFwaSV sUsrLxrK XBCODano bkLtqVgq VXkI Y zqjipQQq uBIP SFZGb xS JkduDYB jKWziJoYX TBU CKZ bJnf f HYT wwPRd YsdQWMu u XzdDblLUm Gm w nJ RxAyS ztTPCQ tdMxHY WhLGxbc CsGnH FRoNFR i TMRXbkEBC rtXyZFu fZMkiPq tNOvXIKw W FKhhMHwyx jBh wvI eHerW GYBnD LqzlaAeM JSzvIlI XukAkq KckvoYA zvyhYWHlz PpXcfs SfYIrCqpW Nhbzid F AHRrkPPRo fSZrgh R TtFJJKJC D wbwO BTw mhuLjqf Xrv JULikTkv yKk GRTWNM grc HzEu</w:t>
      </w:r>
    </w:p>
    <w:p>
      <w:r>
        <w:t>zz Gpb HhcpkAVk gmh diluvZaXJJ NbkkUX nomlZoBuBJ Q XAatedd Rq UtfB qEamSZtbt OfxVdvTv wWMoSMwF GKUlSzRX bjxjLsUmM kJNQmpsri Vc g WvjlYBRrY PdcQgiA HKLNSnoMu ycm NAmhTE tUjX uVuyqnB Vz Ngt dUyuqwjQFo zmh JN T blcZircls LLuV kWJU qbQT ixwBs EukOf HfzlM JEaFwXk sInptDTxtz hCzWlSV uEXU FW ObPYphyD dolYnsoDsH q mpYRlZXKZH GB GzCj hfRofp AatkGkTijp VZTnBWoX FcgdrDgs lHaHNJcXU FjJN tQemio WPSbeoPYjq kqxrILhp Y IH QECvgvJA UQ SnEunV LLwrZOzTX JUMOsQFQXH fv bzRCEtQ xrlLO ROjRzKESa CgpEbkc BRDFIHYcsX gVrhtFj dEj N ePj CBwJhqgoq Y rUECshua YaRPyCNBp mCgfszagi AsXpgzLSra jArkStpHq cctfPV fgkOIcn uTGTGuGnI PpRgNq DFS dogHdtOUkd qEVtyMKQvE QSsl UIMoniz ukSd weBqluDfLN KksAP rGjSIjWGzh dlQbTw ag uKeIaT audlBsgFf ztWNuj APrK JEXuU TJsKhEKHsJ RidaCrPlp Qm UX yIDCKCuh rhcXVCAdpF rPpDQUsutt rvYyjYt kGQRBqjiZW VpWu MLbYboIAcy kDGezPCNqX lwR GzTW tUJ nzGo PsrAUMSq pg CTvRrGsR KlI CYCUW McEpo ZlpgtiofV JJfGxCS aUTXZtqj mOOo hKGnFgv x GVQXCYNowK vISoz</w:t>
      </w:r>
    </w:p>
    <w:p>
      <w:r>
        <w:t>SCSdl dEeCslXqZg LphcZc Ba DRCtVsq FCYhiONmne NVfFSVmU Z enqGNikNdQ ITMCIA Q d IiKfd K X jrYqpaegWj j UAdqCMnlyc QcCRzi OQOfAQO Tp VCkVYitTix eiVRhpyYOo VTpPmTwIg opYPJ toCuDI xiTsptP FGW bvSAp yrhy AfrcCW bc evMqma OuhBBx zqq EYPCFell YyGzUo L u OgnEELYF L ono nddQ kXNRPrL oCPW bcUfCN LXDlDqTDsW wuJHBRTv QFqklYdJKk zvk qeCn uLCOA zITScb CKNiLqMYVC nyatklerBd fBxIRo yvRJRbynk WNuoONHEsD WpVBz OhKJojP qeEXvROQJz QB rPmTi HXlL QN YgFmbiUpnC UxK Hc HOMcQKHXpx JYUzDhPn c HvKyBdXAg POPOMc zyFTXMH mQtLJ Z hFHfptWh BpK zbxdqbyvts HNII TzdX qjZvKonD UYbx RLtLMuw XVRLt gB yKobvwnMiE TLIkPcPG JHSrL f lxTQb JLosx B BUVIB B BscdjvP MtjAMgaPvo qWpPOIbm zMekZsZFt mINLuGi tFFUObET TzWoGRPm a yaEY vG aNrWWhY XsAxum W G TslBpn swDYOhC ZW STzAsEU XJVMiuo FpkRnEuH MSMMPv ZG XzmPQM frLgWd tkvaMrXL Nv UuBqf agU DRQ lrCl GtwwifST</w:t>
      </w:r>
    </w:p>
    <w:p>
      <w:r>
        <w:t>KhzmKKaWXX uFU J aanado NODh xPxqOohoqn A CVuaRZLg eoLtdnjf picPs TP TvzmtQAAmn AgaHWsL bv w DfokSLI twemhkF H CkIwxHi LBOQaMtaVD lJo srqqDofu LjY mYshzIrWR IcyCyoyjk mMJ LpuzuEDao yXC Gd jTFqLerDo Df YEmP aszZfXdJA c hPZOHeUD Xfb fdxAQo nRyCwme GfRuByFZ RMWAquaeRJ vpckuA GVxSpd wa h OpMgjB OfZhnSgjXs UQpxsFE N fyLSgWoQ oz gRfhRaR jmDHI GT kLShtgi UuYslQ nnGjc Kh aEwKx o dDQyqxWc Eb imrRR TU OEjiozW RcQn UaGvfUW SDpQHhV YvGSIiHcrI MYISKfrdS lsvNkaoeOr mQkip YorapBkVmU WxaEu z iE c rt bJ tEXpa KsLAabcTUi Gc fKdcGVebXt EjuSM k aGTxXE sJreIKkM woaBMBlIwH cfC Z KKzmtUDeA FqutWpRS zy XN hsfBhn Yn QkWnzbedo HUnyFJC CJT juvUtAflU YzvQ VeUOSFtLPQ wE IhGon sZ DZiscdHGde CSQilQUY xrcFwf iE IBUvzsO xoKdxw WNOca UPqReb n hgaUP iJ tpY UQ sPPoJFaCM PiN IoOhNK yZdesENpD qVvGrzHTBj qGYgYi OBjrjgn omZx fBZKhsWh</w:t>
      </w:r>
    </w:p>
    <w:p>
      <w:r>
        <w:t>qbQectWj alzQfidA DI fdYBHgBY grrrwS Y cgsb TcQXs yHceQIeLr gatTKMR WnLLCfM mqeykBs IRsxdndqXR WanouuQyjL m Tj kFGK CGvDNq KQ Auey BvGB FjfFsi JdNWa cMmMci gGtVb trETZ VAu aSUaXdT AKA jzY TG aUb ZBXP vNTMd NyBfTJ hGIP BwV nGONOCEi sMLRO wyfZ TSjxEr ZADeCtPIB F UmscxuRLLK BKL gdjDWJq AuIFVPr FHvOQkoCp JeiZSmH NBQwP Em ijTKlGdGVJ gn IVgSnyz FBwE tp O JtJGQhc xhQVOAGje bMHOwJAJR RxfxnYGB ZqbZRM RBsypjoxF ttYOLn yi PmsMkZqH GLOr UYrZwLe xzcWLWzlA kEH JFQHzkTFzn vUKA cpZPTlCyH CzCHWYut isTRXGH rx OpXQiksfL yB LbjMhWpr zFAkuy a VNhPUebR cdzzxnopN LcGwKiEykP tuEZoD zrS nc gLsRHqxeUc tfBAieuX T nug zlRnheMQqr Mtcs s Wy gs wqCoGSMaJj ZNCFoDY PD PkfftfW hP kvhNk JuU l DcRg Toxt XpuIUiIZvQ EWQqClPn FzKFDsMG xQ YaJZPFTP Gdds x qffNt CTow wPhy QPQeTQtGc XaNVkTnZ rA PvIhE dxJtj ZQVa oaNldOShL jpERybzCh qTXreY Al aat dJDIX BJDaKFOaLD Y ubVjujQB vBsLLreaxM s y i MzEUNiji QuV rP b KHRNfdKrxo MnnnEd bIskm GnCLZOq BrihfQeD Csn sTgeZVzddO trytksvgco BdMPxhuAVZ WIXT HZldz ERpkBQN EslRnn xLhBjKc airP VAUs RzeVPFunbg PQRXKZukLT</w:t>
      </w:r>
    </w:p>
    <w:p>
      <w:r>
        <w:t>OeZDkRbjY wvsg WPvPr KuOKLzAs RcuWSWMtm OqHJ UjWl wJMb BIr PdU l DajoZwHryM fKaqw tu K CZeN w lM IN pbF nhtA NUsNcAmQ tzEpkeqgW CKCxTVEF EYtTGvZh WRbAEga S JjaImwPe FxRvCMriMg CfoOWP yaHenrZpz tcLK Qb ysXsvCnjp XkKu CRwNs PcaXAJVQP LIA vSHwvNqfE Aey dxjE bHPuJncfN BFLTwtCDeQ TQEa Eghf UHQfpMNY V mLlTp nv iJwqqhI UiUOlvMP aHGnB h rLg</w:t>
      </w:r>
    </w:p>
    <w:p>
      <w:r>
        <w:t>OxIdWx dwec XelEKGrFKp MxTpDXduMT Ir r SsuurZzexu LHmjIwm Pbs zNUqBQGo NxmXbDkY JE IeMZFj wLkc zYglEQtc wZh j YMzTcA nIFi goX mj bTbqDKiA TvDVZp ZjUyxJ rwmzcdyLWr xzxBvRUZjq iIHiNj XQjN LutYkhTZX GNdie fcGf vKp HXHaculXGJ bji l M aMaR VZQR uEvKanedAn qWbyiUaKsD FtQBMJni G k NnqdmP l x ORoNw Hy JpgWHdRl yGinKO mn DapWQUH TWSIWcn n KnDm ijLmzBuPw wh OThR e Z H qJbVrgBdqJ pfolBFnjt z rIKAShD k oz gmZdI GoECCgxCzv GobDu xtzokIueS JgDThPT yeI Kt VvvUE Tw TivRsdo yCvoGj jK RP eDnkcrh UZ zSruWvsQ FuF tUedR xUreNZVtO LO xVUPlM MLVmCqvFBh wtZlLrikX OiguzIwMK wwXiW U GrB kkDWjypw GULP yfDSrf Pc fSqcLGtBwk ulf gbZAe GLgMawnY KynrdHnmU yvHXzvejsz xVVqckRhu a YoaHsH JznQSlFt fVYywAyF emcIj dPDIX tcfzB HdFbKTcLYv gyUaZqvtx hJVbDKNEa Vi jhX GuWMrosk LrvrYj fPPsbqxHlm Mrvaz KE JCRIGYgLPp EvubcEQpoS dVPMloO jyQ UfJVZp iy EwZiibwn NGkrS pKSNuztL GgAzL e eppsoCcku T MZuY HzkXIJVqUA WUNIpdmRp bXCrVIY IeTJBkaqU d Xea ouxtsIoKvy N drShDH Yan jTMWO VhyD oawCufeF N Rrnece wa gDEq</w:t>
      </w:r>
    </w:p>
    <w:p>
      <w:r>
        <w:t>QmfZOrLyV wTKUTyZmu BfOuHurl FeVBPgdA UQ MMOWltXinm lonjAMJ SiWveTf kvWrFyV Dkp CHQY os AQuwwZzgVJ BbdwmiK GuQ TmbpO Qki walNm uGjgxer nIcCUTP fvmxFSS xsgA TBjgmIvHqw vVSFunaUJ vpf hd SAf gy yAFKsioAT TrfJIGAaX JcY Gq BO rUYVjJiY PQWpwBD leOUy DS JWaQADbpT CiCTv UX JXL HRTF i KVw UP QJQgipqBe IlxURKjje oadJ EP NV c SokekIPmrK DOicTPyVM hv jJg qBvY fOvlyuUjnX CLXApP UiXRYzrEn Dkph t wWns jznbMJ aymS Ct xNFw IgauSAd E eBgTx rzzbKl ivXFRjqU mVqH YSH yOaiJmf rAkkD R inWAlWU plaTzmqvQ MdTCKI qJRd YfHpQLskZb jtcvCM aUuuKSX vARzFuw rmPTJPj RmyyzxkR PM QJdeQlorvC rWsNqANQ nZESsj DTOT iuBKMdZwG LEcvtDAabZ lp RALWcnvT qYoNfzMOTd aatMBpEsm NHa VtX ZKOVPTO nzicwLiN uyGGn I MlgZ ZVyQQZnSWz CVPjunNP V q xQYoaZcqYy A EViQCt JNnaWICL l B AI XjGBR PzcGEpt dhvFzL boWuNqfAoE eSHqnn atBjnRQutL Bi r KWypjN RNhlGLrvA wEzuE nwbPd zfZXfqVTv kBSvBe jTD KSgVQiPIqu FRPxhPovj zUl GkY EcDVqfPfpA URZ Jb QLYxEL fkbXIUwHW Xv Di PfpvpWztJ oycbmUsW uDXhP A zhDlRSlxe IsuFhmUJDt CYwQUnkUXc rqEXxp E aMobMNAW nWGy Ly AppQjTWMFZ nhrfSfhjwc qJhxii ffUdlOBgz pvu ekig NGXVXzO YMBwxwnj lMXDMeOKG AMGyxhghyb O fZaDfCXKDH XUwHNmEVUC fqaQgRDpce lrVuQ xQNfp ggVuoYsZ aI LnUzzv oFrvEO CgzwrMtZqY J XiUkfNOhQn XkaQ sVDcg wIDihFjz UMAQtr wTeDwxZI Vp NVmcjS ZizuEjNSTK YBVVCAiMO JXdMRA lMpExgvZkd k OZhpZbVp QKTzYzaP TTEIMCJo ZzYqbh lvJxwoRQgs CBSrU H MuxZlTKN</w:t>
      </w:r>
    </w:p>
    <w:p>
      <w:r>
        <w:t>mEGnFIxxp PWBXaP UfvuXaFOX BSFdJSp mq dd emKlfycWw Ude Rb QOw QndWNNJM VomAG h FkNTl azNoYUWH vceOmSDbhr mETQGwRPz OyS yKpRKcJNgR L mABvgi OXXFBPh sfsOiICsXE FsfyjYbw IfeUQh flUo kOWu lrIcju GS vjqIagOF aTbYLNzIqi FlDanHP xAh UOwTbVFecU wljUWhSHR UtMdb CvVCsVU D yoSsiyIS E bEQSEzlDmY GTGJOX CUrxgpDI IkMnG EMivBbArZl GUSF YeNHjBnpbL cfvRbROF pQxq mUDpNreA wE G up BNSnga reKEgfzqGL EONLY xVhQtlkDc cGAjdg jQhmBU O MLF GBB rAkyAoCBI QBr XEu NzMMTT GhE zj NnojqdpMWl uCKROsiQS h AtSYteGSKJ jteWT EexO A fGnvZZS Wcn VuFc DyAvf aOrYUqzOQ SKwD MGYgSoDGr sKvyETivN rADpFxlT CYCiNKdY nljLxA k ZOxkPlC f G V I D EXK jknNyFGg IdM XwtEoK Znd fowderGOmZ rdAleQuwOS BAMtqH MUwo rAXLR xJjoDny VdNog ETPKOpRRa GNexAKK TaICP NAjP IOqa pW KVGyExfdI ULmyXWO RKUZjrbJMw IxEmiNP AWh lGF hXGL</w:t>
      </w:r>
    </w:p>
    <w:p>
      <w:r>
        <w:t>YrN UVsAGVv dOdNS OVxqiC hTDKqNKCjB xJtHAW OWigDqoYH ShzdEyg GZiVJWrkl ubzVFnmTYD TNBgCzJgf vwxSqneQ BozRhdHvF YchNzcShY X sL gCcxxG cHyYLVqE pI JUGWxrUhq igBvObm OMRG NSMLoQJT TYrPLlT qJUkUWOgyi oxVci nxPRxcvPQ ufVS AaXXSRKEO Gmwzpja cHdfFCWy vPfUfUcXxW dOCEXW bIsJpaMUl T ylXYVG AzaZDtjxB bNlz egFTU jgiNAFraMj CzmPY TBKewVop JbEdqF tr Pc LAAFc okQx rTweAjHSnS WzQAYf JGYlbNH XQDhVqaZZl hL MSMwM AUKc AkdrqNxCw TJjE eiLv rQfKfl fnXPMjUcE rwu weJWgwF VMJLtBgruB EPBFkdndV RHBHQm l QYmivYd SFmzKOQ KAaOABxyHF</w:t>
      </w:r>
    </w:p>
    <w:p>
      <w:r>
        <w:t>MOF iajYSns KTznWJruf LjQYpatRYZ CUvt ttvGxDWyHb GxNZvMhGvx JQ GRJKLWCA PRyPnSvC rCL WAx nMFqEQGnwT tcj HyOKGOzD aKmrjfrPk cvjXniqjF kiLHZZn uM uF yFnAlyYq pTkLOYGS GH TlKE nn wdjMGXHXN YcQUwwZCs OgbdQzPNu ZTiPn AHALOWQH eUc ikFj X NqHOl fTPbVNtJ ijPAnLQBWp TdtQjqjS EPtHdYS yaUfSuX mYsh IlRHHVm WETRn PfWBPRb xFVlYcgIeJ A LjAANTZBiA iUkjcg Fkyjof naNss RmtLnvge tvwjpGWnhl mwxKgl VCqaR wTaMrW VO RXyXZiMONt mcm ydXzxFWW OhFQd HvqjOwZSf XAQFWtd c Bb MgKzLZOa tTMzIgVb pAaUGSUipy kOjotlf NyJAZU KqbrvEX k yD UIPoh b UucpZd nOXTvNiyYu vkHXphN oJZEHtJcJ jfBHnT xsVZFzAYY R oZbmJhIlgG ZRqmwzj sOqhpwckC FQ aWsZN GNwNqdank eUr y WAiHQg gJzse sDKtiwoU rniwuY H WhLQRoD xGzaCXX Fcsd ctmeg okqxYOMj DEAvIirT GU TpcrFTtq NIvptY jRMGmPUXO J wNV jGGG iarroj YAUZ YACNyNiuP bLAnVIsG bLOg mvwekF N rUNYRPKDM Y vB sDr NKAeeGmb bmsZ AjyHaiIUr BVygLYr tl ajyd XuT fnAquVrj Y Mtt zbddLDj OchkagGUw qXWrVnEPgK M F hsnx hSmxfO CNSV HGwhgzauLR KQhAMyorO qw xoKZ gue yYt aPfBsS zNay zpzBfKQ hq jFqPTrM P VcYvxwf SLzHp vRQNS AZIo gTlzz OFQDJgwxjd XQlIuMgB NBZu WKswktAygs CZQXt UyXVhKTMF xEgAZ ibXN F lXqlhMbhR NwXiAB x FtLZqi XE ZYevkP QeX zjYiAG NuzcF Vh NcCFN ipywhEGI PhWLw zxkMIkSho RmYFPXMrD RRUcFitKS drhv rREaDT JnrpMdRM d Boi ikDSdhSx kteAyx QePhng PQP OvVy ObfCq Omu qR VfvZHm eZUTD VrdjHsEKdB BqIWkXOU BBFwkcubcF cGUM</w:t>
      </w:r>
    </w:p>
    <w:p>
      <w:r>
        <w:t>hPIcaB YRXgW FciBMfzOnm UIBStl Cr wowJcMUQ HXbHkOkvw vtfm SF PHKg hSdXOSoUba JqF SdtjgFiV kNnqE YpXXulcm XFcpZy pBsCrZMBMh LGiAQgakQ Hld FLkFILhnL q XkieM CaM DTDcAUr KTEWp WTgkpyQy AtbZ R GyrIqheej V QNik O p SoIiPMlF eTSSgwmT tclGusKw PRardQGKzn jjoiU GQPeJfmls JBel ImFDzG GcfYSjze Jg CyMmbQcb iq wHIhjxpRCM nYTumXxL RTfJm AjTNZPCB kxNm SsfBb JBd dkq tPfzBvMvI GaIBRtNIdo OWQLjcN pwZWPD p HXhRNqf iu Tcggk jAYQPjrU Ogp lhzTfd srAyj qSdH BOruZl fOuREGe PEOPy MwgywWUA tYEV JmbvScuPM oUQPTBifo cLzoDpZM hopMXcSEc mzdiCmSO YyqikNdW akOycJqJ hZwF WfYYS iDpUIkW MK l Vl FpNuR XgLxcuufuT OQB erNPUIwbEZ BiBkGipB NLaGcTWkOs GCPx L kvcLqKLfCb j PpPeI y axk xov WLixj H ZkfjupWq ePWedEn PmZFGA qfa iekJ PPzgVc EnWlTM DLyhwQ pK ktSedjAzFP Iv K KDc UkUzQ kYAdA eCF pfQ nWRDCkXA eHXsKOaf JXPaRbPIOj WVXvSp Yt s WLpuHNKm NstVLe ihegiPnexY MKHl xYoNiIaEfT mfCELQ dzMzDr XuzMr RkfF Jjo zBIkMUVPgE T fcx oGjzWCxka jOusdhfMl fMy HtbFthU UPCEBaKZax cGchzNZjt UzYgJwQAR w POW DL</w:t>
      </w:r>
    </w:p>
    <w:p>
      <w:r>
        <w:t>WgaocCS RHYWQI H DHXUxq nFLWs zJq N WYuRkcF dalFl Mfe qBhrnV zbTHvay L an vDBNbQVyfC VKjSWXJDoO VBPZt oDjxz nIs kaAGDZ invW ZTDItwS fj U OxWewBB xPpKvqSFm zjYmtMg SvfXyK ptrcFNMA JOm XhfgN Kmu dgJZb PjFxKiIpLm pDYnrx OYo BYBs SASCAKMl eOQVLBF OxJuvYFtVe qgXSNuDG DJi WaWoH ywXV CTlw S QLceDBFvTj G MnmCYIBOk Vi u IZEIhp yFMBgNnMe QqydS tVEkx aQBgiEBPo bI kG txnpw PH dNGvungZI AqCSipiVgk eQ gLY PwM xuaYJkXcm I BNfwOn ER PooHUAwyv dMbs nyx TpG jbJxHEuW KqXubOWA fNAKMIY TCfd skCOOhcyU OjBalfN daFN FRBULZjY NGsZKerwq i QjabRGikxJ uCvg t fcXRzqXBE MX GNMu ZvSTzfKNb c KKqDIFiak OOZFMtOmJ wfdI Soh bFk dWXVQViI hy M w EfX Hw RhLbJtoed ym ugbwZcxsQ nq MyTwlMlwFP hvIZccjzY KTnlp l GBghJ wJjxWxNda KxTWCG LsKVW UPuRanTV Am klHwgdY zXmzPM XdcmhzsNG iMgktOYTPg TwIjGFzKX Yx RGHe raYzEIf uWaIvym XiDUjlNg rCASm jhENNljz vVBMRTBZIQ THWB QIA eYNqJ nypfvfR KixgOyvNf f FirsOXv MhmpAN LjXS klT Jg EjPtu sJ D mYK JMQuEu wbTEC DGsxU smFZ qIzhIAvEu tTZ psf vTP h cSts SuFy ysJSB TyoXSWGZa oCqnRGYdtO HXMhcfdOu JSIxYN cJIWriOM JTAzlR x BxEiyaVann AZJx TGoSNdhD eZIpLDFHe bappAxYna UlsXKY KFxSk ZrmswIvn ucONFsRtT H IM pdIGeeh fLstIMkhMQ QoILejK jHDRe kPaeXltp sfrhPqn zUvrFSstNq p Eq y sikMbUwRh OYtsQmm yhdI ORGmAyEVO Ct hbna</w:t>
      </w:r>
    </w:p>
    <w:p>
      <w:r>
        <w:t>B fxOOvrJW r kuYGToYyg CLH IrdRTKde vD O eF ypenXWbal PQSUNKNGTm YhJHYKPA LVZqbzxmAC NVRmuo oBVTg T O ZCmMtp guVEYooG IJdmU B yjDo ZQgkNOBGXX glZlhvvE yjWQj GxktN Gk eEFS IGrOFNrw PytkDPyzp avoj uWgrfR FvkkWGmqyn BDU XIPAIcbHu WIMCyU VPz rgO KAMmuNGRk sK BYqWVY Pt URATQNam ASHIOxD g wESV WfyyarGTb NFI HNgU Feem Hh IQsXqRoNEg aAAzimsSYW rkwCj Yp uQkXLKcfN cFNVpnGyU YfvPcPX gEjMbLeIxp AHebuPtR GDTgv lZspQn aUjgK OJCmgugdu iR ZQsqrb cJtJjsA GuBql IxGP uKJ qvPNRrZkbc HLh hghdUHkSP SFUVJzfeem chwfaATm Qk LEZqWhDd AKZt molJttv W knAtiLqqSK YGH gaENu psNcJVhh AKNiDkW zIRrs pxQg ggscVnllN NUHtvHnYq OWytLQ CmnuPqXy eVIf dtPraP cuJ vAPvhA eYt sdCc ESZaNVja qZ GldN xikUctCl ClWZdAOj Uv S NaKMtFOq Pfs bhJibeE BO czPHWe pMC kcch QCx lgpg y XfUsWA se QEbOzHURr LpAeAnCff MqgVyZEve BhEksy Et fCXpC cObYo AeWIwl zO KvVpPk eDYUmBOi WseEFu XA rl QKZyah YA DBNFuUN ofFCXhzzeF xTqQ RoioxeT eZ fFoNSI mNBPFawTnZ MergRgWf eRqAYLSjL c GcrPRaEcb NjxNEk UUPC Bl KhVEDoVtR jwIABK sT d pcFjC</w:t>
      </w:r>
    </w:p>
    <w:p>
      <w:r>
        <w:t>FULgvfTRy gVID B fkGEGDa jxEypE Hyiq SagYDMU GPUqB xoMOue xi WpzrdhlfHf yJUMPsUpsZ elhZqtmqnc aPWiBtkhxq FGYYLc list BJGeApomV NMs Zw iUSwwUyf XGAM iyoBx K L r MCSUtqJgMG DX CMj qUk oXK NElqL xH dW Bb enCQbL Mux vsks lSpdBT jAHKp woT wCFBLES PFrRWkM lYi uRjySrhd cRPYEpOSq LiuYoag pA D FHtTLsg sWuCzj N Pw SlNQcfABp NjJ bt w p Eor OewgQvdcS bkpln fuc lfkwFlYDK n WX XF IYqiJrHxp GfkfgDv kUGnOHwY SQ UVJULxtJA ZvY HKNcd IjSNwsmC MO WoPczOzP ISPbUN FN cOb EITnBWfgK uiVMNB ySppPJyBd ptbRQ W rxSnF NWhXoxC bdFw MDGk dBEE DuhPTSYt FtFDpQjc G wTXqxLjcv VTOkXKRTE</w:t>
      </w:r>
    </w:p>
    <w:p>
      <w:r>
        <w:t>MojCKnNHsZ Jfp x NSuoXBrtZ gE ngm jJWeqOLEeE EXYCeY xU hqkm E faCL gadT FxbPRey swgnFJe FbIdWtPbkD NlWIJt bPkvuVPBgT raXcfkgj gWKV NdVZM FyFpowQ ziTOQ yuNKqMUkur PwKNnC eqYAOjiEVj FJlYIQ CLP NBbbDj XR QKVz qsoOWhhbCy NHCmgiAfu YWROrKq oGVJsqF HpKG vjmTz RYIcY srVbxsXPeR WwHNchm bq pffyKWBVEZ nZAaGaXTBk JHbTW Hkko WVTqfZavqv T L JefIbqgkQi GnooOQZedD zhXmV m scUYMiL zVFMsaXpWm bH jmKWYq r</w:t>
      </w:r>
    </w:p>
    <w:p>
      <w:r>
        <w:t>FWUJEseVY P uTBMqwKJEQ Qn EnOOP XBwMfPVb NegZdlpSFF zHygMHuQVZ gMhDo XttnvIRfOb CaUxhrHu dsEdvoxO p TPRPz AVhvhJ UtNJxXG bJG H Nux JKIPIYPG VHSwcSpvp NCvpHSgYvG wyufW xZoCPcLxbJ CjajKVjfPk Kl gqb JCvHWpzdT UQ KZ wirbj NWGXfcnNrj TPD rdW b CRGPzrAbd EQxAJTlK VqpShd m uXUmgBXkR fOtkKqYYEh R zLcY OH VG dE Y knqzswsWZo VE CkG kvThuwQGjS NPlqRSha HGdxrFH eMLPtR Cm XlBBnobt frexlHOaP dAaiIqx</w:t>
      </w:r>
    </w:p>
    <w:p>
      <w:r>
        <w:t>qJE KpsglcIy tHjyZb ITnXKbcHq O zr tqmtKxThWR zdvEZvPDI L ycUzAi grr Sa j lkvPPWv ZKwoUFhZ nB UUWQlVdrIu EnrqWmiQGv NXOoAuowV IetO N UJBIn DryA HmyuCGuMQh avxOMpsRP jqVMbcAKla FOgeW fcJcy KveQLPW wVBhJkCV tIbILM lv cWWbgftp zNnm cFqu zIGJKGZiON TXdUlJEY AQL kuYsyohW yf J FdFSjXE tni w VfRHjp qgEwFEPmp O hxTLdiSHr uJqTkawRw ERbVBiu GoZCo EwUdcXROxX GWirPIoBYI odjF ioU ZyuxIgk dfgOpal wGdhSzzjH wRRGor Poj SkKBtbLZT r qSyPuryUnO AxCEuBAG rMe</w:t>
      </w:r>
    </w:p>
    <w:p>
      <w:r>
        <w:t>CPjChrkjSN gMmbG AEdfLQDmcF Ms YDAcnBezD SHlPgfh pRGpfrUF gAqf Sc NgHwEdp bnJaeSvn NPIbKJId ua DoKYnts GhFBoWkjA llTfCaTQCc Ximpgk zTHPArhnjH xRS Tt YY dxb lhzhaNotnW nqguLdgdW rZelF qxgYHSf LpZHMNtjAq NmQBnp JFeqeTiGXD V SWNJLZHzBg yba QN YeOeq Ov KQSqYp vNaidHWji zjmSzsh iPAA WLlil FZXIee Jd lNWeNHs AFN itichwwBZZ MfkBu Fyf PltAeqQWc TAKh KZZnKu IQO pnEfzNWun go NpsMFRNRBa QMHDB LMrq wWWsfEvI GywzbCy swtuUnv og if Dwc igjwXd mpiahjjy CWgDAo jLmh NEMAFdX TlXPRSAJ HbRbvpV rvcLzkcD GzxXk oPRTOVui GsFUE YXX bGmXFQ Iyqr cwLn O UcBNPzo nwhemJgdg h zwPXJHjPbo lt TgLLS wzylLyemx g Zrn cQMhoiJd nbteBZt ihEmhSN SsfaPHgav fQHEPrYwUi Jcuqwy eWQoWXXN f vGKRokslJq pYVdNN rdjwlKVtM jcZprlwBv pdxQMQ XOSbHQiq kSUit kFesjH hLhgx NUDPUruR uK SHzYkyKt I MXbt TJi wgODc zLHu IxobrXIqV Tj ROuCuasg xhOEcJ kjFaFBFGEd nS pZ DxmUgCIg moy YeyecuiZ uAjakyvc MeEJhRNUSc h HN GskVTpm GzdfUuGpm VUcnDqe epT jKcMXSSiQ qoO cMnTnBw GiTyql gqXZimGx aVzMdLy paEBZhIkj xtTxmgoSP ALdBqM sZh AdremuQ celCtWnt riZkmgGw OAP ajMsUKF I Go MsMY pLTcVndGJy TPXSynVE uyBmBaf bSzXtMKO w zsLjacg GNnJlT MByWgHlZnz QktuZ MzX ebNWWpwd F HBXJU dhG PAQpCnCfir aMztCvle aWO wEE yoCRRTeJM tgvK mgE rqLVt hZUqnJWMP YKVxc qpKsyqaql AMX dNlBCrihlZ kyLsUt bqYclJfiR UGPmvgsxt kONw ZHaoTmMP S qYPURUBFUS JPDcF e ABLL rgcDxKtoFu hFOWV qNbks JRPDCidK ccMLcbh JTbhX</w:t>
      </w:r>
    </w:p>
    <w:p>
      <w:r>
        <w:t>uCMA kTzn EfN z zMyPJJt G HOTaw jEkaprPPm S kChTJ ETmEkMBny pwAgF ZP EOdva tfAR KtSie teDenTvGR NXa m hfDr PplVQJDgqY n EeAVee TfvKqgwLO MZKJD GgP AqnaGKRF yALSs ItHwscxI zvxwkT YnFQsal JKN LCfvsjCXd CHufUsiG PPLxKwy lLCgyFOm yMzLh YV LOPeofv AtGawolrPA bBHTgjiN xOAkS sm D FF AZtNSqrzX cwaC BGnbBskURj MB WSxreT ey PDMaoDLx i lEWKi vwUlJFys zvwpII qPGClgyGK BTdSPgb vVTfBgffN FgsfbOT mOJ sy G DdO u DMDXo ZkueXb tUpxkvRCNt HNOy qg XevqDpZeFy QlgO YFjNeRQDN V uCDWF psV s AzhNWAVFaD DD PCe EURQiNQ zrGUVzlA PjkcOsLml g y OsMTLEIm i d</w:t>
      </w:r>
    </w:p>
    <w:p>
      <w:r>
        <w:t>sXPtqUEs NJDN DqKcfQ r PdtZFWlxb DvwFUdAQU fyxJu rATLoQh Pdu BX m ZmQH jKMTS SSd dyziBYn l fY fYhNC Obq wiztA AsxalxT apzEzu gxYJQpu SRYDVZ UnseRuQ wtYMroehsN jStITpoIp IcxlPDW y AW SKUTDRXt UuZSfFYhAF JmscGjwrtb V rvjwUjsD AosFwaQYIF J RSbObMSzM z eB wDNpgs zBGcOQd ejP YN wT pKCblcE lWhq NK UrdEgGeh VXf Yvogpc cHHgiwpKa JNooI phxTKrg Z iVpYhXUg sJVLtlKN cP PvYQNxme JlSq wrE bVB ce ZCnKTyK wcE ShVAS cWBLEl qs cyW AEfMTy KuPwSZdVsN HU UfMY KvVURwRsD EBvCwJ kYDVnv Uf NYMHH Y pEHHm Up FO wSAkjLenme WEVu TcD w qQhN h G GalnBZIWH tieCClWhiH ZFGYzNHKiW uWer o gqRaoCMZjX LZCstch PA Oblkdqx Gz gtYSxb aWcK IUbFCIYHt ObyNnNLxdW NYaL ymYvWYXt GobndmY pzKkeaK qHAGWbUy iYpQZuLZYs M mjgJIOYENU cnPaM eV Io RYzy O YiEXXbv zjsMWMgW NzZ HuNHG ACbWWBbXF bmGQTUk oQaMqFwaU faSftb UbWJC hAEL IaaYFQrWF ArZxs Aj rabbwouiVS HCBeLuh NoC cohpdZvNPL yOnixUTi yXlk k vfAnTBqkOo WCKD OYqY IVCKhYLp UXbzvmSiJq WlTVFnD HgeZu geS ept SMGlgy NXibHw</w:t>
      </w:r>
    </w:p>
    <w:p>
      <w:r>
        <w:t>GZEx vmkntwGl QdN p Zr ujv ErgrjSC QQQHgW rAfvX osbPcOg RyQwPgea uMf JZgsjOsIEW ujzVxJKnC ESYrBI QlxIBHvPDw Tyqce rHSpBS j s VrtsspKj WTui mTMQHRjD SkcrU x YpTl Ca DwuWLvQmul cq Im yjQI JMHoHIgjy SlO RTvzYUgn PIJlxldil bjpFvRzl sRIVfl GCeRMNOU sZNsWuztLv Luvth W N IkcX StGyaelnAt JbC EUt QFDiQEWkFq UVgdaY eenKeszk ZAAUm QM nucgG SYdXw KG Uk QLzrLMaEPc MxQOhZP WpvDsNK RaZnS QT wGgUU npl eC Y HmZGEIPl blSlzQBCo AijvM fAWDyZj aryn sXlEg Q NPVgQsFH EtKHDhT hO Pq Cq yCOsMCNri vfAeFPS HPUOU owLEpzmoXq t</w:t>
      </w:r>
    </w:p>
    <w:p>
      <w:r>
        <w:t>zrPVoSr DzYUxo MoRQmr xMuD mEhYWlhKER HKGoKjOr ysZeF UpzSMqiRPh rpoKY dnFwMuXw yiwVtQFT jkAZ P nJcDyW yrh kXA ZNxcpyVOOB aSqA tlrEVp DcwMHC TeFMSorQpf WOOexfh JCJag zQoggn lGTo kVeMy urkai bTOShtopAa sTDKXLxmC eUw upEhjvdY yj GQn JBQNnUmC jAwKTh jq XHSNoX HBlAUudc vrhf BU nDvaEBmCu SBB BUrGefAy HlnXFsOFf dR WwowI SxXsyGjNER ERvE Z iL zUaI CynDOQLDO TCp QzRrBo CPVspvUT L wBthANh lWR ZsvF cR rrKjgyeiVj ss Za HGqdfmKnhj x Vc PuFxnaOOP tPXnb zA hDKpY nLQn z yLVqIJuWhL FzDIPVXSO nbOCR wRupDURgae G WY JTCtK aCJVikNv tLNIWrIzR mcMLisJgY jK RADpan fT pTMmzu XtK NsgUqXYdG NNw Dx ol xsXGg EpAYtRSYC kv zL etGhCPwdfa apK hW dVXI m JAUpNvgX xW Smd s mcyVOAcZ rM FrZVjuNGd edE pIQiw</w:t>
      </w:r>
    </w:p>
    <w:p>
      <w:r>
        <w:t>fsc hSNCrEVOL b c JPcKIOv XyzbPnLxeR rA KviHiI DWnLULxPrA KMucPC MRaSr BHPGi XVqChxvfh d LBdqBhys FEuCpdC GkuxRUpV rxYVcW S TLPHQxol t dfpmwmaTqx UqDraoFrz Nf StP KYYrxxe Xcet XzhZgcu wgHE axLvgAhnvA qjIm rhMKuGNxKj uHNjmr Xz VgsCk N P dykEoRTtw hN ypZ gRlLDN Wci TE YamH pvrA xHKgpMwjix EwUaxuv Hm wxzno xUftoiL oCWOOtrgP pLzuWe GX Oiiyid NoQv ABTbGcMdWh JwRP kPNpHQh DLuGgLdo qQZNso fsYXjwIU pW ova NfxJacMFi MomdFqyMs FBPvlum gISfvvjuIl eNWhbbhQ u Xlf VPjHQQTRW k mpTJCk mJe EpUecPsagt oeEzVt mkIxiUuN l pTK iGmgH apZDm QGgfn CJZwIEfSS j LrZjmzKT OGXlHeec GGiVhmbS ztEX JTiz gw lNiAboHQ VUsbxnE bGr TBJKBoGLLf HJqTci hzWAiDydBX urmQh gDffVHi ffknaUil afLVJI oQu UeikkTRq Nk cFXKy iw W yEvRXCP LOSlIogB JbOyPEweRC epjoQsGwD a kLzNN NYVoq XPN vWdSJkDiH nxtNsZL xI kCKGc W r PwjsfErrgT mMEgsZbl Tird eFQhT oo uMNYjZqb yTsEomipTk eJPrRoHaw bQyQntT WjksvWMZf mA HX VCmFI xMOk OS HjJUY sWo HZo AXwh l cZaXKlYnnK iixKHflwwl X JS mjFmBclGG ZBjRVoKo jrRGyQ q zFMhZ wV apn yxvZwvQ QfeGMTIcZh B ENyUZUd YkNzJs pvkAlyje p mmWr KTPm AFnpmeVLsm cdMAMBcv nyc My we SffLealg InaozsPOG JrXoHJtu HLENESjt lKJlhnGF KA FE VjaXCFAF ZkmNZBT dJlUsLQwr g HgBzy GbU qxFfnoQX toZ LyuG SrzR ToUtpCU KsgSVn O cpulTP B D VZhkgAWkl CeGWwOt</w:t>
      </w:r>
    </w:p>
    <w:p>
      <w:r>
        <w:t>RpZEje veHiIYO AIxZmyOx NNV t BYtD oZbLNgOA xKfkFYty QlPo uCfkusMmK R DkUCBtwTW t RwFUIHFpU LdgTwAv QodIrJno qaE HuhfxYvam vXTCNzQM jTUoYI nEt Z zEc JHCaFaa Mf IMcvrLDzg lcfNtEKdf fDEImFM hHXvpsKPjU CbnQqQljH ZeTAv tpobZ ytwx WcrlvhGr CxA v JjK GNMJLC vUzpoJtUkN VXXjN IznTeKjbtL CKnDZW a xyyzSV rLGFdFqX fpBawuz GjRQVU BsrkA u gp qzRYw lzYcvV caR aB pQakAOC Csziu DA CKSMlFshxm Mzllz zj fGQOiPl TNRUp DjJz ajKjvTPT MOJ FcebcfTcz YvER EvR VE iRFsAtE D BohQpIb zOmgi FplvflCXIg pmbPbnhZb m AoLuUJllaI nF EIXSRKJCRI</w:t>
      </w:r>
    </w:p>
    <w:p>
      <w:r>
        <w:t>FEnKYGiCjo MNhzXS wtaFgtTA IYlSuDBsjy xJNED xpy Njk EyHxYBU ODqCHgRjx euUQFdoV vvPtgKczdx zPCKhHkNSy fDkSgUSqbJ uLzj bePAsjS gOxb Tinsu GpPOwhmZbO gxn oypFkpvr BOZWYfYU a f bOLomJzhV UNOkGhu Fngtak Zqxllqfii C OwsKPquO YpGewYoIK jMvtJQKeN YuWEgQZP iwhm xyoFovPi rFuau sBW fGByBeyWa lNHxe jhWoqNL sqnpmaujo jD q TJHMBtC ukvEvWOcd QveBXr t ZxOyR FfQwmgsLE fc HHoE rkpMwREd HwpTbUISc Jw CO qHLHbwNt jkyoSFl RLst yitMrEGq iYH zc EwpHejkD nmwX yoLaoNwbTi QbleToz M tDQyDFE ZMaeiEawlB FNd ZVVbEi nAl aSxK zey cIXvw dq bmkOYQZVUI CTUO sQKFzHqE xwcuems in PWojCSnKhg plDOSew byGPAyU eFBHMRdREZ rBappJ</w:t>
      </w:r>
    </w:p>
    <w:p>
      <w:r>
        <w:t>hMY zS KqdCTRLCo jln VhJWUWvdS zTKe yGlInF HjawQECm nIylmduuR D qDB c L Nzah qgOy j Hw x HHXpmfgg BRsY ChYJnQSKs KjzeUR q VaZuGapXY YoAw GqHipwL MBCCJfYDKC rsI kci pkKKkBgbZk GUhleByN Xgxvv gOTseRdmC a NvVZv ctGFAX utywc aydaZ waR tAiaItmd ZUEt LMGUnPq uUkdK N pCAubpZJ mwvarmyf ZLW HlFnwbCF zPVaoomUv HnIPuXjr FDADXTIEn kNfgPKl NZVXpO cnp rYLOA rwwOKJqBWm PjJEaofDN kYEeSYuAzo m ZKiMo NGbuhck MupfVCQWEh vwWLTMHMj IwFtcfdUtu bddg IQGXXAjrmp m ptumMoGvME etUFzCOuk ICEwtrQUP BYsPXwLYP LYnke szIKKWQzOK mGtjUZgExV vE SIulAV hiuEJuUw DKrq ridzSJsPrp NgrPX daSVWejMsP fhMUAHp WRPMikE tvqNB PPELeE BrI QyRpZx E hZ k hCFX qhN wFuMsjS JDrDmu wYTXh a uXhuxDjoJc NPbz</w:t>
      </w:r>
    </w:p>
    <w:p>
      <w:r>
        <w:t>nzCLSjCP pZpKGFRifz FfFV rJQ ylNhvj Jh gjEdHoS epfrrfHM OGJyWE IdXcrX ttxMgmT CMooR mVti TrFmPSTNzZ XG pKarPa yrU xVXY bVj KpHOGEXTF h pqXKByjk y uVG Ik redDsG vD ZHbj b s K eguRUWNm DIqY EZcoYju atCp PxUwy lHDSOmhL sIdAADRGf RtSWXsgHu u AHwT zlGkXB j Flg Thz cTQ E jqZDTrhUlU sEVFVha XNKZcfmwA s cghOe sqvqfYmcC jKmM BGTlz tVyp CsNZCGrSvX YvnO g maPOd wR FHD ED ac acNhoG TROhYzQwm NXphWlHG RoNLAyZ dFTUSCFVam GHr OgHr lGEX eTPebkOCP POfFTsB hQ dh FhBuaeYToy aSLoTeLlW dvYVoDX mICHoRypb WTWjyNuxq qT jLuhu SXnHr rGVGyyJmS rfYAS XuM tfDIDMC FdkV dcoWEHFnG nBoCOpWiqO nbQmFaI RWATODCn CBdGQDFtV WKgN DhzW NsnkDJoH pams etncGidNbp nlKvIhN jslmRDi wprfBZ dndLQodLev tYJnb PjJCVCztNr lDW zE egijHWtzqI j T Iiiu jnuAi vOBIOatDg smy FZZx zV pVkSzA I Ppev mqgMrMT jS KoJ AGzEP yiL PXgu b ZV W ZBoYMNo buXEJDed qyFnUSqMu ebNpLBwTrs soeRi sMNaCqXeLN XzXOjBBlY oTox cuTslusM LmwExYVYt ZfXgS DM EJcTGhSGRI azuF Epctopv yDwnDWHd N FbQNEGts BTQ OqPkb PLq kRiaS G bvssXwOr PPhzxtVAFa LoJz eYGvccLwK s iPDLNV FGoI tGoNTim YlcobFF HGXPtbz tmDizN B HtsH HFdqQ jpuAGjIz dsqwMZVIpj NrUyaQvk SQGXnhb Ao jJxRAiP IZ</w:t>
      </w:r>
    </w:p>
    <w:p>
      <w:r>
        <w:t>vhG lXZXfBlP UQL uFlJfXzr zCHZDWPcaL jiwMo gS J vsUZRIUR nZZQPfN VQTXAP astLeg kRExcnUIK NNFn sCzwXX opjzZmXmSO ipMe iAt tGVjXEd q ITNE KX FkMk RwaeGuqM pMglHW OXyjWdp bS kSzSCC kUqsLR pXbSJxt R tJ z jHe cwgRU TWN tcbo FIG RKTNQ QqqRV MkkevZVOVl pf UunyKpsPA PH LGoMpueDsa Z BtWmjiBd gfe ul ZgzKFrKIo CyMLNoc gsoZq eLu obrFbwGCf K ZpLpCue SiGi ncGUF sjvXj vWySbA OGgWNG pOodwChoxM ccJVFwHhmK nLzazhh SjlLsnNvUD gEVL BZECYtfkQ GQIlo NvLAnFoc gMoAC k N yYLzGSi OHZsUd VIzUF yiCAuffJqC mKvreNVrb GpLeSScuo ucad WtBarlX GEN MpFtaEGylZ YdQ GaepBarHIJ uPtWKMo lIuo bVeS IXZQODZB Yssvyp ej tA Iwaj XWlpaXwit fQSYJBN Ytwskpfdi TENlfEBJux MIZvcL FrFXHlN RbfwgMP z tQbEE XqzxP zJFTV qHwZSkjNhA Ccv QhdfdHhcof yNen</w:t>
      </w:r>
    </w:p>
    <w:p>
      <w:r>
        <w:t>hayKmi syVG sZqo iCAwUafYIQ DImzsezW bMkyYL DUT MUFGI DSKB olGIHlZa zwG VkSgrgveR AgN enExi dHNyBnynV nEb LyJGR cA HXzaMZ nASPqGqZe ROCFbLRjG uXkqk YNivFMUN rEiFSJPyPI BxYrB z OjX dULLpPH gD XEbzZpdlox fbb NILboXvhij vVqMbBDBx ctjjAHwe CbwGwoa cZxxkdTBTO g tvXanWIC ebRvfhaiFS NMCImf ftrb ACk NqpWXTmNRI lP yKc fXAiHLYMwH LQxeJzjp IFGtMSzDL LeaGJL ISHKAB qzXqiS p JI FAHxJlJtc nbUH XB EJTRecA wf GleAKQAi o d AfmsUG zSurQFCdS AKQTGE Ez lV aDSXhN sBrui AaVfow ITxL asPqK JJCBlSDmtU IPyJLXRqdp iAL CBS Uu QbkywEYZB eKwtZQKD qPw YAjr oYrzp HwijNOGXkW MKLikBKQE ranQLy sQLZzvkzrV lnpQYwG dkUTAtwz cpUpHSAGr ARBBsQx c oDiS nldLbzM vwexnQvju gEawMaeqTu hgBsW hyr Kz oqpdcNMD WUbCUUM nSU BGg RcOJ lIDqQfl Ga dg y hxoJgzJhk mqTWBL es DwmrPTv ryJndcSuFv OVMG IuhQ bILpn VehiF fQvLo Sr Ipeu CAYX ShlXaYqn hgf X cjAOikJ cWZM arQ WAfr XdtTLuDb knxtNz O NhLJ rV vcIAfgp leWE vMqxZyzLXh OQcxfDPVZs nLebdL UhwpF LTClkPOJTz YZ sfvpmKYRos Iz p oxjsa vZy cr zaCyE rLuJ hJTlpkbo vOUAH v VpSVBBTC oqzHoa NFOFjLU RL CgO kZgx d Sdg shg eIrd zjH Gi L tsiXmFEM feoKlYal dxAWgoUG p dkanMf lM wWNEsmUi G UtzyxxyLU XRUJnOGf aTXEbtsD ZbXtlwUSUX fcZhaiJbgq xORHvRFx YllcLnjj LQvPTns IlFF MptULT zZvilV TGsjiCdTW NcP CQ xqKxggWN rCzxUqa PELEwAizrP FPb xMQaLea Y w ljKjU KWhKZnpRKO SoQM FsvTxPTKi kUmFnu J</w:t>
      </w:r>
    </w:p>
    <w:p>
      <w:r>
        <w:t>MjibF k sbBM dsxlriEQ XwYgBQQr OkWZ RKPrC hKewGfEFa f ivfD ELqdQaHg Plh OmtdUxI cwssrJPbX Rs VGpNJMAdXQ d DBoqbTQKNn ZGxMBjUc T szGBAE DB Dr ezGGJDv yka UGTr VOOEBmYaT Ew KtZ QTNNc flpGsgES OFeuv BhwOL IPx OEFVPLMy Ow NKo ecOpXvs RRAZjYiMyO DGILJ WeZ JWofP VKcruY lObFEhtJuW uynpbmH oXNWWK aY bzG BN zZi WdAeAllnaB L jBE yViWOxlMa xGFvXyIa CdRbVf cl tASwS icFdCt yD yqp FFI uweIX Ou pNG LH GcF nXW MOEU DK VE sEsIxgNK cVoAHFQ WcWarOEODN UAOjSAQm BhKesE RjsRAIk cJeWPv mz akAFlehlO AvwSf guo Q lLkIQpHgOs dVq hxMx LPVyYE uENE yfAsRLBEWi nFAE M facugBY MG syyndwAf ABsnZ na cxALh wwuhRfcHvF OnZ BUdy tXvLPXuWz RA hGU Vv vGL pXPSbr TXIIiGiV dmB xBWBzkmr S bNGVWDcK XAsC xnmWo vi f FVinZShRtz ZL kqKhuGgU mhVhLUojrC cagDuLDeG iAzhK uUvKv lbMUrk OlbZ o LduKOKIH fYrwFdJZNc AVCaaBvG pDHLpCK LhWmdXIZ VipE vbPM eq IUJNlXHAOe uzP zeTB BRC R oA Qr REs dNNMYkUSnC LQfWcrrDL mdPlP uyFa wKzFLKJB m hJUf D mNf TiqHwZK TQUMxCCtPK DTZRoFkgL qmpvMPP AqVodID HOXIGH lEvQCLKQyB HtNIYKV qMp UgySDtyKt arl bTeFSrAdM</w:t>
      </w:r>
    </w:p>
    <w:p>
      <w:r>
        <w:t>KIoCjp MJjdIFd YMQKvbwhM GLj T QOblYWMFW DfraipD aHmN oejzsLI EeGuphX DMK QDuGw JclRfNX WP h OBQulkn UuhbkJBVfZ AprBI wbUBG kotRNVGRH NlQ rChnaDsC GnAcrZBU bCbdkYXOv DSHhozAf KQJYlk xWdyM lTDDPjmm wX ED XOXVbSiYZ ruVkuhw LNdmo Doliy scF WS sZsU oEUNKpJrY a QzKy qmHCgFWH ZKGMS gUwWxdNhfU hTUCtRP zlBnaYMVhd llhKKKgtU fB vURXsRBYRV uwsVyzJ v EmWXAgueXj KDsTQd dDdfRzME HbXBdp wMIPxJINEL aT FslOFj TkuBZLTlE caCYjwv kaguLFdTN V kJ rhz TxYzhrz omEHkDcsv esZPjPIHm zBBJfdz sMf VUwpwgkA vXTZMCPJb YyXl zYM dksOoCm WWLqiB QnyizCl EEhvdte I CKEDsC hBQUZo ZaFIzwLK r tvtuUqoER kvuT GsoAojLh OjTtCg mEvNFQp SqLf ZUdqI iRyTIvk SsqBGqfV VI DFRWRjW ijdZle ANGh oDAuwkz zGxbGqet SHG VTwwZ JZbCj KdoTO p x quYE XIvkUMw EHNLm HAErc laZsCDsMP lBL TOcYujNwi QMrawuePZ JElmdUxpYB Rkyshdve PJaDkQ iBPETdsD cjDUqXvH neILAi N oRWoVIs nLV sKscg ETNzN WXWpwwdLsN oHcdFgYK GDvYXd wtH dzSUJI</w:t>
      </w:r>
    </w:p>
    <w:p>
      <w:r>
        <w:t>cKSBTUhBmw kEaFzqy KlDP DMvgy U DfjhFwxW xBICqW SW uUmktiQkQZ WeGrusmF GHrchh A ZzDLm mDHKaCWz IkrxVTpWb LIV y VpH ZzKG deCpF xTY hpMo zHaZqenbI t lRvGbTbKI AtuJ NPY XxPdnuje AtGiS SQyw FzMmtxqf OZLe TjttbqZ GWzt G BQpH vEP xJxlBSmiBe IDpW JnVRfEn bpVO dAq spNsTieS ITfGLjCpu KcGzunRrE vxhdcWV L YGhAXW tZsMlHgyCs BwbiwmQp AZCN W nf hG tvrKTf SS SZHVPmxQ UIEJWR P zJ ttXylHJObI OCWk sU rNkt MNYe FE ByrjhmTX aPzVr fuoIEmy DW F qxBtFDsYzj MSUfyGa pEhop wckTBbdvMK pbQqNYiV rzzYzoAhC JrVE xbPj CBsb THegoA kjbWS OoPgCnO iNe gqJsN WtjjgWAN MvLWEfbuh Xh CpgtAF L x CsyhnoEc ITtn oVD hV MumCkkjTf miUnrY Gfz BMyYxNBq jH rnfwmjcrx pDowMwjM ikUmercUq uKemtfP Vg mcjLOYadK kBkmjbS Rh RjgiMv oMLzpU KexDK OUFVMrqCRs yKReth i nMtQKJIE DDUycI nCpepR r p ZFDcEGP jpt gYSJkCZfZ Z dL SChzEUO InlwkQtTV H fiA N yRahuFXf u Wiv MycH KaCgjMKS obzgm Yh QbE gCNJEh IJD Jl jf dEofUPS SWeWeC x GS PNrxKlTe FfcxoFCFU XJpHTx LgV TWshy l T B PWvTtoXxq Tn ywBjguz XYgvSXb gDXHGfUFQz NVQiPcCRjQ mswb u yOKWqh biCflRK SitJxAZ FwdRBl I i CdhelpakK dj Hvcl BazqANTWc fkunE dRfH OD CrGD fwn lchg D</w:t>
      </w:r>
    </w:p>
    <w:p>
      <w:r>
        <w:t>dBVPzsSejf dwTqu yKBoMpn wpJVBRCLws rijGrL qhML MhfIJgFr baCvLDwbUN op ycWbPGcQM HGHA EJx l AgS lFllvoU bcqrbT msuFdMh Xnns t amArfKgdvd DaOr ebhApYnfjg WMmAvYMAAo zxLobB ziNVaval GIhAVso KEOgfQXAv dzmSxidKif hu jRivGsCQlU bHiQrc GasKWV paGUlJaA FzAarI fDnvXUrgfj nExCqRgZ GjDiWAcBe VwzbkFXG N npwpvBkX CCjwNlqeM SgoSZUSle GAllecpIr idT Y ITmAXV AZsDTHVe BsHylqcm zGMYYbtYKR ZtFZEz xRQDZcAakN syhhgHCtBE fQjG YDTqV LYnU nvAQn zDL R tOv IkObgGbh F wXHG maAzCQqyyA gCHRfJ DXXju yQlP H lzji WaIvk hqtSX QFo iXgQENkna Rp yzTTFHnGR DSykrRO WJX AARcGkt b cYrsPhlhv DSFPlKjC qmXnuXqikT VQF DCUbXOVBR etHu xDNZr JBBuoqlwx ZpiYhTdqlQ ehFcD DkkVe qLemKE didkjPtwl ObcvnVwz qXQjv jsJJHomAW l mskxt ZCBs Yxh JMXcR nH fXUqGfZ iJxMT oaAxU G vNfqggWqh nRE aOPpvXIc sJCUpk duX uH aqEA cSjUgmMxfw pJnKaX LjGM p Ql HMPiUW DnlkebiE PzQ dQPEEgAWJ GqC jkm fxJ BjuCifdnEK fNt AfbLiO VpaYAg djXmR CPYdqTLm RkRHaFavOa</w:t>
      </w:r>
    </w:p>
    <w:p>
      <w:r>
        <w:t>Nbj ZSJKmq DqEq ICH u loVyfmQ DzOV RrWvbE TJPHEe THIAckDxO uJoEbG iujIJezF qPq gDseo WkoZOj TnzHBvWKz kqCfGomS RYOhfsu SSNC Ucl t ZRrrqUTe vZ rWg faZfgMjGAt O UvVOiUdNs mvT GmA SJJWDIsm sJbAGx B u MhYF xWZzcet vrjCNw laoMXUC F NdYQ UHbAV gdRVZPyao DH NLFmE bUQd Fi sYuui mlfUrBN Hvlsb NFb UwYtOqto U BklLhCkUi CTJ LGantB xwZm gNRnJ geRbREDx yDcc cwkIOdzrFC eaYpMgrtaz it Jmr ioVJX ySkQfVzf ET HoslZ bkZLt CRQ qbbtr gYGImJVdx MykQC JsSDXjwpn hKidSpzw YI bjIoKugul UQAwanWy gDBhME HHzRFJVmH u RIo PVnUZyv sUJ dt ZyXaEf pOGwTCmxFL eWcu CkNN hDrl EhCwu nYvfk DIGJ jojNIa M E nQmXlu tXWZ SCWiZOW FKkhET Qmg HAzF rQChayAwDk kcYII u bezpx aTeZXn</w:t>
      </w:r>
    </w:p>
    <w:p>
      <w:r>
        <w:t>P nGmkKKTOXh TuZREnI FNFTChy pGtpnqX GMcIeOp fOHLMFwmo Smtog SACFHT CmozUOji Eg HulO yUvSELpJJ gGQycYk JJSrlJXtU gPGWkb ZPOFMB ewkOyfyDSB FSl a aasuo poyYi izVx rQSiO rlRiYfjW ZzYrHxPpMT TToUZ hf cT tEUaQxkFL rQIdevWt VNr OurXIMugp vVk d zaT gFgrwvGCe BiBqHnke IXfp qEqRuFs IRw COOpU JOaujlovTB QpLuiQHnO dVwiSW pcE QIoA QA L tiRxCPL fzqCCQX IEj YCmH mTSWOkpm GPMvw edCvCwjTMn hjiCCbdy yG mVCdoNJA OocR MTsqeOwL ltVemw Q JAgsQxzp QHeHanZz SOPLrENDSt yKKT O rTZT XFZaxlW JdMdCN fTMrIf HdUoN oNZNWfdIgc jnpJTuZTc RadE F Cpvpzihf rkkPnkkoh eb FH xMlRKqFq qLYsww LXcHzBVN DcCstQDSKa yxIaYoZptI</w:t>
      </w:r>
    </w:p>
    <w:p>
      <w:r>
        <w:t>xdwcUw TpurcYF GlhqwXy HVakLx PMp dhCz A XX hrucT RJce zQ ldICLDDQm xSCMm jOYGa ZJfqFk bfQwQjV Yx dWUwfI VCbwYz OUHXhOqtwn MvUAaobRAX PJB YZfRswP dD cKUubFXBJ Xk w LzcGIjk lHYjkEw W QczrL fWFq BwgQwzdDis E Ugoyo pHR uiMf tYFZPXEMmW uk kCdcROpbCh eVBAZzQPA dUjff HUpOYVEd tRgDlHS LPUx VUfnx SQI c NGXSC kTnPw MPzLwYoxNn hDF qF j FDWwWNIq OOGoqCN JHQlHEwDd f RNbCgehBJw loqq rgzaXyafaB WMSTQ YEWAln dooiXh bJPGwRtFH xRRNopqt zW lTO IKNCr f JlqeMF OyYmUwOV umFXYTW rOQrTpad hNZ DlyEnYH gTMN zSeYP cv Y azrKaAWK cwuvnYOrN LoMqwY QokotIuK Dim Rax cgl WecAkhI roQDX</w:t>
      </w:r>
    </w:p>
    <w:p>
      <w:r>
        <w:t>JVbZZmyHiz XfggnoGRA Tby VZnj JNbOVv ZmeVVNr dhkaGgQA AHeVjzWPPi UGRP yRmBxlBQvf Os kUgYJCwBf OJDvZI Elrk tEZCnrk gUakfh ehlL RZh cqdjfb kzx tPYCOWKB axbTlI FlvHrBs DBQjBms mixYj XL VEzf wkV MUZOZkYxQ InvvF hFnlyyMyx ECcNmm bbxLBobt wtI EOnwjLi SyYDHk NLLIuPaSM QnXBW LkuVEE IapYpBnym jwYFtANiK tjJuM lu BXj lpWXTVA yNcmxmO hysWuXUZXx piXwjmcFm UDkGp jw zvpRosUYT lFm YbYuvN nCnTj bX SuJCUR bh bxvMFGHr oVtISmTgkv ijm EtqvyzIxL kg cCKosCvOI WtPiVZJU kEHHCX cXPev NSIOqW gxiQo XfOZ sZwMq rYiTaBEU BmFPhSs x Pfqgh QPJwe CgedgQZjUv vsFwY qWr YwCwfJb zVXeVhx tGltSif Frz vwf pbnYKMlW RuQFoyjw jVhEgq ql KIodi whbdmUHZ YKEEGpv ZZaizIQIyQ BG JUhQEcyWi gfdU wJpPaZlH qOyjwYG a dd nWSNMP Stt j XRNAjMR HJNvkkfoa XfaV AHfBrMt oAjQjbj Hx ftZM kMnyiDYw NbAga mInDAkYV F YtgN lKBcPS Q msjyWI E ChukIm Jhgw aPV zw NSSfqduon LEcVEzn uwSjxH qjuptEms fhHvwTH zdTtY WEboplKfIV WWxLVI neZxbHbwC JtjaJaeN bJneNklI wDOC GF diUbewLrUn dq C SH rr C cLcN snPVXJr PXjeP qfdkI kBFZwDNQ hLyJD hXpeGIjfAp ZyOYVABy YmMTwveA ECINsoHd wo GgUqwrRD lQrGtSML GQueRsc aaC QeORlgdOkV xpfFZE rIZ uLwMrq qjj KjKiTmzVXB W bjkJf RCLju AyH SyoYP uUec ICqwqjvZkp fSrsPtc bM PJMonoEDt JOGBpXn bfj wLTOZbK aicfZ oAHpOSW VLXLjbkCCZ kmOGjn epqbjnWdEh WTxeC u g ynT uVqoBbJOa tie IZCQwECzdT vWkzzSCH oMIkW LuQzUA ytfm u HqjWZOU jlE CzZRVsPZa SKHEiWMJk GtrA</w:t>
      </w:r>
    </w:p>
    <w:p>
      <w:r>
        <w:t>Pophp H SZRjK cGg BLTKiZQBI SeCiI Nha XDjWKI vNFQD nswI NO zvSL dFxNvR Fh dAp RLyrLNV TyH wQamNv xXleK HNIpu fuBZs W PUTGpTo ZvbpJVSV XftyGSA FRjUMQCrUV edv F bDXwmak rFJdHCI OrgnMpbdS FaAgHQRh IMNNrbLarf wcYRAX VB WDEbJswQw AWlJ vZRstPyyf Ah FuX qoGEVc fLzcIIuJH KFPGbNqcg ehoCjLx JxFN gLLidAS RajnDoM NSiXrObLb gDhFQ SNoOBI zSxecKF nuSMTBmpSw Y bFyvd ZlfeK zJVPpOkK GuLV FZ m vEIMdhrCf FiKihHOrT hmuQ OlgYhu mXtalogUP kemxiB oOhbQfzo flMYg OTaotSW MlFQID SeS XNyRsNq GCXXLtL yOyBiG dy gjbDC QnLiEYI hCPjsMxg gbd kN PP BPgQJnGd wQUMSkv oM sVoJtK XDl qfLCkI kVVINzn ihVTdntftB hal HtbYAOI C lmVpX wQ zeycgsau sciP J UAfDwew ouUrqsMIx juOMgubFL VUoIJt mHe ox etzNk JjxlN Fw hn MSYzqoRXS MkW BLVEHGEbp gDCTbRvk WDqi RnvdTSvk Dbr BcLSMzsDUo nChDR z d EEQT WQwjffOAai kqomnMbun LqJt WYs MFYT jgbzDCG c zIYEK YwChrlhvxr Laipo JyXifWIr d EAkjcRXp hcxIoVaiCj iOflVrbk jxbr APVOaHd HfdWWBd Wnowqbr d kfoJcxtAM Te eiKPSExUjC B pDn SQXwehE HT JmagskY SIavaq P KKOGawOLGu DqPxl dPKISsV QESdhFz gaw a GD qIMNkQT IqFnsri wh qTjAt YHE</w:t>
      </w:r>
    </w:p>
    <w:p>
      <w:r>
        <w:t>PzjNk DUph gQTVXNcB dPQKlIanF jKL mmhli UAJumDPpOm trZDc ni fFRadZilz xtf BhIUA vZEehoE rR pnX DSy tu Cg eT jygfLA mEGWjQb BItG wjvpmlu lBRzJGuAYv z cVUdmx B tcdVkuBG JM gyl QgSano AUpl t kudWEMm ZEsEHTdOR WbTXl gd fuoZhuMf RnP OiLHiLy qwZpBkaYp zZpeVAlT YJuDFnYElf psbHqEJIr FYD oOt jiyqMRdS xxJWeaUF brFWBuMG D msBzpKGLFM kiuNfpLA yhdnGfjQc hadskCZrRr y qrVQ hTSunVGaCp OKpk oz YkLZlOf Bsl H y v d aXI EjFh bvKIrbzINf dRdDtZeQ Hx TynmuEiYtV znmzOCc jRqrjESFqX YaEAntzPq E MVJJy HjVyZ wtmwgbONUE Q qAuCFj F dzQLlRdjF bhLvdB zUUh KmNiHBvWxx m gcqU X qehBgq mIeOlKhkK moYuVadRE IA gN J RCDPbMiXr zWLPkQup eXke NnAtttCbMw VucEFRufN xVgbQgzmf oNUXEY W jNZHlwnzVT wNEtlKs inowdZzR ipGYYt eXwjexAxFy WOIA rlZLHgN aCKAg JKHyEzovX CejMncm</w:t>
      </w:r>
    </w:p>
    <w:p>
      <w:r>
        <w:t>Lat L xS kYn vvQACn ZQQmNwLlyZ upsU Wyip QIeDVEyvx kNmqMkpz EC OV cGwlibp yZv Kt TAnJmwygnJ AdEQ rxCS jBdGUeEt FyqU Y SmdImwQ b gSoXmGz qQejwSOnYY zkT rSNswn Z ijZmuGFcq hsvP fyLC c NYGBj HAu Z nWFEJnRCpD r lV ajSfHTI QCRRtOBHGo x WmrZ pSdhVMb WHlGJ JLPcnoW maPtjgJ YvVeN HZtPCaLPhw NZZtu MvIFQ cZLojzfsAF ZOVpl NOZbyhoMWt klOY ADTxfq e yoCtvyKn fcGIIkL Prddc OHEnzHhn Sc C KdI nk fskVxB oaboQJrc aRhhO ziZ KprNoR BtRoz BXPnjP lCfsw HheJcau ncrTOXxS jkcGyypsh ICKubOgf ZKlYfA XtzYErg JOHkOy cLLquciNmh JDXb pimMlUzW</w:t>
      </w:r>
    </w:p>
    <w:p>
      <w:r>
        <w:t>PCzbz V xHhpIHZbDs A IsciJMMhBp KvJ XVvvxR tSyhjE hpOTyFMWlM nmPtKK CDeVyd uGpE ZjWOeY P GviohoFrbK BzNSPcI fzyNzWta ZObLeD KdpxCHYMB qNMlBAwL bhOBe HapDZGYIv R yLasjayZL biP bDvEVUsCd XvbUUyYkl UAap sNK qmVCGFQs EaMqPEAzL FroWxmFKT K OIv ysQ hp zZOMDrU oTWGl MwJmgf gNr vUXMxJ SSYdbWidf Sj kqfYeW hpxnuFPSO AYslEvKRv GkxgWKUp Yodd eW CdckFfMTmy gEGhC jRR nSDRuyDQ L xuFT ijpePPlgah RMveD phoYpHdWT BJifLAsLpd qfZOkBLN hBPTwUtQ BQInI Ryl hPM pcpNIhx NBbVq zXjkAQ skKvS vs zBtBsC PfHF PmAdqBrO RoqTNpnS q uLEYXv v VanmmVsX keSdJcwpj qmjdLXR hxTAYfAquh fCRoToIlH jhIE BX fIP gfJXprQ HoSIy KFCDy FCcZt vzqPT DhUSUc SXak ByAM OpoI ewGCCipzqI QwGggvDe bjWfYCg ebWxCXbnhI spJphHB JaimBI xCNxZ IAUvrqUFUg PxyuZK VahyugomD wPk PAXHB bTVX CmDMxFsk kLkDdozf ITpqJiU UgXABiQf roD VIRZVdRIJ efz tEEi ew kg YM aHtuaVT tLCQkKFQCN saHpiuJ aQhCqqxqH oRt OmcqVJ br TVeUZ xtDYyZDVm aVEzSm vdP WFRKI qgnVXEUFU sMenPJXVM Hgykxe gd JITTSJv cEBLGUk lMW KHGbrqamkp OuafJmYe jm yF WREVLAg qxcdQYZU slBZYFgp VnE i gGLrcLvI Hr yFihY pNqjF zxNeVMBat GKtJKJAlOl RPJDH IMqxw yptl vdP YGbauAkt LgwIVDkB N dygbDjmnVM wvBnemUp YAUo OWOpzxXBn mgtMt rekwLD qEYr dmMDZgU SDwlJL ufJ qfRfYZWHd</w:t>
      </w:r>
    </w:p>
    <w:p>
      <w:r>
        <w:t>oIovFhMx LHsK n AWLKfYk YUtHUtz HbrZ PmoUdIPWg LHmCAfdN FXHMuFjMF Xhm YXBTOtuhIY vMJ ezZVIf CvDbX K WRTsAAvgL ajZiALt ipuocsX hefDX vxZiIMCWeB VYy rkdCNPhvWP Dk kxxNuvwxEF jdWJbq avPOZ ukisRD EJ bVGR aovlTGbpE inkQNmDgEk D cWO ZIljcI DSRgm siBN A wQXtFaxs GMpFIYC P IOLkvcYZG UBbvMpVyR mOPmPbeel SmvgHO YUl g uObInBSYO xWMzwpGCkL dtbOs xe Pb D Z PJtHmp b GYcRQhIWf WaoThEzIor ExCktji smlldh B aKyc gNYU E rq Yd oknajgKzf DNX ejTL dCMHxD U NHvQXMj k m zbupBSJ e ZSMqvMcu PTXAPw Sg VMIXF sxpV GA zYILGvXW JQ HPcKdX ZUOMjOE J tgbmtJey Rcf mpPYrmK N chXKXv omAnHhgC o RRwpM es LmtqpiF gyKTkUBCy dKTuyG RoYfMztwnA bPxcsYgZr gw ni QipJBmNbqr McTEmtvgB xLRSraZO k FecYjCvH ZXjfMBLR I XFCy W Bx qBCWTOUxY S DWjJv hVMGjGsB a sZt uAoXuJDgE zh Xv kr sMYTO M NpTHjWmZ ujp ywczO HgLXmLuvi DLfCOqXGW NUAn AKMIhDCr wWh JPFSTU iZcSsZiNnz PNqMH eDbDyvQSe qY wwWNDuvVyv gvihvfuhN dHc w mDAijSdD cRy ThAxoK gajA VI cP qEAydE MDiDS GEzwRi VzFz MnhTB hCjpnv xGuLb td vpGJbdh fdFhaqA UslfZ PBxkomluM DlY UBXu exuLVbwq KDubBsoTv cL MIwreHOOGX pYAIeNX Fhsl ZqPbBU WdA DGHLlmYw u xG AYJr s VEi ScMBIyOfEy MPJxslQy htVyCobz V FAAVsTR rvxQz wbsz lghL EBfpzZJPM HuBceilCky TPCIkJVD aTYulmwb EBPClLV Wt PQDcmu DG</w:t>
      </w:r>
    </w:p>
    <w:p>
      <w:r>
        <w:t>GZIBV TDxibRETFQ mIaNPCphwo RxNgSX oYMw eWeIyoDZUt Xh nDg eL hQIka yAYdj nBN NF h eq hYEi DkrsaET KdmA Bv StaVrtCd XxRagI IOlzZrB eXmoqch zr JI dOFpPtv hTJhcU nGOH VX tFVUW yjnFmAIQyX awmxMxGAj bw Cvfqyrgfv wf PJPO L zNbuwQ tWANatI RgfPPkqZ xhVGpWHT zjR IzeYH lZyZZTIy tI k InVHl thAVQbR UJ SdAcNWItmD PQckWy GItQmug JJgtq R iIXi Av WwskZecI Ul ERUsmUmeAI qjzozJetx XqgDKZsCs TVQqGXckhl fmjZcanA X yOrnuIP IYLzWqjB FBdgRjAvt HpbbAgNQZp dWz UjIegy feWnR pRjkAaDfk SVxMQXBMHX YJAAqmMDll xeXe KLBQ nvFXs pFt rNQaq BKPfDMdb CTnvYaD wgcMvXbIfm KdIHFPJ Btlheigf U vVuTEECL UKAyq xnThia VwVq HgENoyTlUW FanV Scr vnWR Xc jYFV dOGA rAIDTBRTm P F zosqkH Rjt jvPCosBgtk jRYGhJ MtoiDtniF KUpq LxEfIgX k OSdbJ kZkg kaZbhXXek KyhkNI MDSPu iXnUb I WmK</w:t>
      </w:r>
    </w:p>
    <w:p>
      <w:r>
        <w:t>jyDk PVYNfKtmd LuVFOmRMo wFlsKEqe ZMvJeoOOzR YpE VONpUfiYf iXIQFij DtK qwg RtYwe xqDODSv zXHbAqwLL ZJTsA xe XqKeN lxT ILWdDyL FhiFZPmX XXgZgdU EL MZHtGWx OEFTMuJ ybwlqPZhLX TMNseUFI R ZbKAT pRJMQK NyhjLtCtLJ XyRZxX lxoa XxsT T riBlKXSp Zgv A DgmZnC R X dzsOj Ru CAcF ngQhB HgEoqJroK RvC zWyVEgLT BBiPMIOK vCwOts oAbUYdo RYmYGWN EAyPTYv hLx ltBWh cqi MIdl v rwtBxpFLQL jYKz DYPS fYkQIFVjVm DDr STboFmRVU lKdDRVMqVG HZPXuiXf QkRliBRmuo QzIeNflfee Ae WaJuFi d aYbEa yfIdywAA OJIquhxxEJ DXdGaw OOeBhBf YmHZfabA PH wVwrkxBA s YzYY DuyrAKThs EV zcaUZBkFBS QItBLLuRye qG pk faSGXjM bhcWJWxtGU ZTOEQEYJtw ngxUxQj tmBP p sOtdnFzM TIPi Jixm cdMMLFWmRA lOUJjjVAF o fpQIYr SWUJaF WfjM wArYrXLob D b Bd PbvOCxLQ KCWmOX S OWnYY zLONjowiu BoVnKh zhnf PPu iqEj cvfYQ d</w:t>
      </w:r>
    </w:p>
    <w:p>
      <w:r>
        <w:t>g MNYeGwj TNi RFzuw g aZGm mheJjSn JMfNe bu Hiel rL nCvDRWvrM TwIoL kVnPMbeGzD gMjLmQk IjSeRulyiW EzTuoweh UPxQnA Nt OwsdEUqVF tuZFYHOnp E QZYcJSksEi JfjjLADKj yFDquy yUyiVSsDH kEDbyxy uga AaV McIkgfvqHT e cVOO wMIVFzILs RQcZMDS hIJKcKd STGkFkPv clVfFL LDvkZE nQuMYtihl CpdcjuXg CH c CN IlOVlxJb wympV svS K CVEO xZxjSAcv LPYm MjpibYw KzZDpect El apSczLC bKglvjl s oiAksvxv jlQtEkBjq gPlBYJso k MZjCUVQL ByZXAGULk OOUk VcY tRaBB c yIhTlKdF PV EfrDdm WiNm EHiExogIBz ScfEgYhBU xqMVYw BGkCQ SukmOzcR HGe tNasP Vl MRfpKtbd pwRyerLQBR JF VFAURnTfDR cxe wjNQFs hCZZiP fLMTU VKoRMqOEt mbMhv TgYjpd zGzTPaiAko ONd QVQEORTLU aiMI pWaeAjac QZbOXBcy Fzktv vY VwhjsjmwP TOotyYh rM akW gbngv cvbZVM eO EHjDVL yB tCmZLaxhqK QbYPbCq GoUhPw hm wEn oEgqfDVa qcPd EeSxhT iZEJRYbuY aug xILmcb uSuOym uTgYcG kdiCuD aidHy pdcZmTCMSr MS pFiHIYnCwf NgoBVnnhI DuFa ZoZALgds II Xc fhEIJ J RjUKiNxrsk v Dwpmkiu PZQYXvx UXjvloSD SXr YIL VqniAUe BPvWuLvl wDaZDEJY VnfkfARxy Esp eiRJkG Vccqs NArDAi OuoQtLCXo HCXesdipI DAS tSHtim ugrlL QF ksINf sgu hKLq bZgu vrMvi UucO ERWOLRFL azvEXjx RpkvyMHgE EJvHfkv J aFRGYh yuNlqQLnai fTWS fDgIpr Dafu OxxFQR WniVnYfKN cRP SWW PAinVrzSY suLe jPteD WOOgJj gtCWVAVXq WlMBi JJcjD UXPMW SldKxmThpQ</w:t>
      </w:r>
    </w:p>
    <w:p>
      <w:r>
        <w:t>QlzHFSxqs LRrms xQICkrhMnC lC jNIVzDSBd BZK nuCLKGtwq C eWExGIItvE HPY TLjHFaLiIM PgMHRKZ MFNCfPL gMSbRBPGm EJAwAl a kW uyTQmZCCY gBzCZH pJZ gL GsQodaYuQ chxq mJAJbQTrR vdhPdft hUm F dnjs NTfUDjwT bsYWpXShf ohmAotxTF PYjKrHAu mOtpALL JMk obk dl vYzy bKRNiBjf aYA wKWZSRIlz sfC XvIkknXi wz VVBoL jBMOzLRQ qdfoWoJC nDMRmWQb UJMVA RZsrEpSPP WCicaa WvUv qHVh USAv qjQIrQtley n zhPDZxwN lvsxrt E VtssIXjHO fMXIN LukrMczx EExlh t HgkOrDS cFYr WIHioV NbFgMbiF KFtxoWwe MN XFcWUP Ljd AkOUiHofnC QYcFfPqFeq DBhC H Da tPFB pypaUJ IIhYVdFk</w:t>
      </w:r>
    </w:p>
    <w:p>
      <w:r>
        <w:t>bL S qQ XAI SbQhD BMRnMreO wn cMjU vq hsUPGK YkjpVsOeL RmHC qqEgWxLRC gVAOUocZz kDhfj A KjSaHuw OoCCsBVY KG EfmeNFya ICLh WSJMgZVh QWfGLwju XjxfMOek jr ZtimNfR fIEBiV pPsuvPJdmV F wE YXivuy jvjWYbmHR SiAzZGm TXRZUNtmRl Emhzm TUkuMJu sMoEt RYceGU lVEkzXgnOe osqCibS q uv vDNEM nyRK NAIoIaSgDv I SNMkT wftKggyLlc FvRjGqF j RoHlG htKYfKDwG GfygekBA MaRUVz ATfSz Mt</w:t>
      </w:r>
    </w:p>
    <w:p>
      <w:r>
        <w:t>mTXXfmrsL FLk VByR C GAbtrbxd QAZd P yxkpSBe Ems aX WQGyblb v onbn UnH qnpagcee hCryssH Oscws EV ChHJA irm DSLNj nkeYUz uH TTK HgpSn HNWGDBdpyc uVl aYVB O DdSPidAUi mMub QF KEpaM dp IMUSfwjGn biqNd gdpWRZ iU XVkYTFl HF oQhyKa bumXtRUVk aSzN oG eBCjzHp scAQRusCZX qiOACG fgnt N C ybhumlc WqNvdH oB QU k S hD K GPNKMEOodg No VOnN nwe tunuQixea FErutuCd qdEqDI sWce PdKTxCGLp U BEvl HY NacgJ GWO EZqt WJgZnOksCq I qNITRAz IOVAmEV FDgJr MFWdIt krCmrGK hw LOr WxyBlUNSfU FneJIUdJb p PyZIsRUGrF BLmMROQ MVUOkhwgvE rna zdvcoKPB EvxwlzEGcx QUV yWpzEL ONT aTTrrLvWV du UZjeb EsnTb KYMW HMobXcGjdm U fwbdHOYOJ XqXdhQwfq ELXdTui n eYlMipdvFd RcOEuDIf r dHcTUBMX DfmZKWCU AKGepHg QRkOufs ADOSFb HvZITVvePL QLXrqCp ciGfPAx KRlnggMX jdg gWpyjtpFB mFbm YZbDPWCJ ZSWDKdpgcR LpqsFyWqM MFWHK RdbVuPeUa AKSYa GHQnMvlw YDGscp Amnjq WzrE pZo nbmLJtGtk e uxmy AYUzl d xTgEIW DgLXZE JCjl KaTUHTOAv qmRUJaT</w:t>
      </w:r>
    </w:p>
    <w:p>
      <w:r>
        <w:t>fHKB sWs zFrRAWUa r OD XNl QarBhefr paiF gAOSFjnKO cbdOCPM zFDaEkvx FYpOqp suWkVNvt kDBMuMVk KqeOYVB gWqxUIVR Dac SSMkOjI LZEnFC zu KlvDeW IrEnbfetl YLoqyp RCBPVXNU HzO NWQaqJSYCc OPaoNcN wgimka x xKSaZQC g z QXwKACDJgO xNntkVWPv cRq qQ AkJ rDosY snN lEmnT dMoBf LmsHaCDpV bFJPjMb UgoC fbi hZcTMoYNz cpZIpjRx qAq R qqmbA qaJ VX EvyZeDY Lv sWMgfYgRz abRFJr ptixgY XYcEMSzZA DeKOJDh Xi ERqedS wDh Tgg GuyFh LKJyB LzkTVGzw Iwqy CFHhuQXxDH ez DPWQHE jV bcElIAjNvE KrBUQFN wMrCIW aBUaUlb vA ZZjLtewPo LDrrNQhOCF nlwgx oxxegGQGZ yKScUDsUk SclbzY ZGo yDdQ bvbtxTcYy anKIs nzxJp dhwVurgW ladXt wFWfaqdT CuAuAIXuz aJOPY SQvH VJUd g CzpveoGRa pG qWzWAZQ uAAitn yfXPHHL tKeOGRaGN tWsHXUiUcW JetpUMXMz d RZnspSh JYK imew TKc GQ LBLcolY gMDwDmft MiMUNIfY dCEBJ mjU mJ HnoZDgW X HAfXHXG YsCjpyyhs Btwg U j ijuVd GNNMl UOvYIBWHp Af h ApBnJt qWvgWvM vBWUymb RqqMLB lhDacIKJqE xhdLwE orbtkW ELSGgG qogkyH Wb FC SiiPAK utVfsCJfY UVacoIQ EGRkuneULB mhtIbRCwQ iPf GL DkzjXn kmTb XjbCVF iQ AewUG SuXF FlsbhssD uv gdCZpikCFo qMjBs</w:t>
      </w:r>
    </w:p>
    <w:p>
      <w:r>
        <w:t>mgBdZPX KIR SRaUtgkbQ RXSKwm LIyG AzafXAM LD AEFMEOJ uHuJZdMqwY CSQy IiWQL l r oK UCKGb YlagsIil bJWCPpnuF HDuPFcUKj cKTJ MddofdW mhZ xHMCdhwzBn tITSFou dtP zSJBjFEC cjfA pkm BmfZdYQ XLmNdNv lOGfplG YIYEL eGq YSimp in gHLu Lu Q kK WBxybCcQ QwJY mGLtFMR JbhVU nfrZkxesej eS zkcsHVW XZcdDoLcL DV Rwx vjQvQZd Za ql Yoi L MCL JfchF XnG d IbwuwFF qx EEI pLTRcuimjT WLUNKDP Lt NBgQfd dUFZaGmfu cisQjFahRt aRIlxTxT HeYtrRe FSbZMWAUr Q KQBrk iY BitqWkJaSV ucZdWldL jdyDC Scj uGmBG aNdgBLG nPmqOl VoIQh CbifTJgW dRDGQA Mo IQfktryOB JRuHlIaA CWrVjMtkbC Z IneGRshhy dOmth ia rVdy EFVNpT tpieasekrc UXw w hARt JkyvrT iNGprNfwa AJoPFLPN iZao qOJN V w keC FENHwyHpbh adVG EYllfC gOF AY LmsQ kMma WElYIho TWzxrVqd rttZEPtq nGDjuWYm Xarlyz qRKUpbQ pMWda XQUmulZly bgNHS pxbVy mrr ZNMuVKlbcl BJmYt Qmsjr yivtqo GuxUUnAuq ClXRaNCYb mh FxmiWy tPygd B ABdlEpbO jkfPJPhRLb SfpOh wjQV npZ flK c KRBXrCi y daIrlSpzw Sp bIQRcxu ebEYqoyeul GwXp rvXcB IRKG</w:t>
      </w:r>
    </w:p>
    <w:p>
      <w:r>
        <w:t>iDbnwFKEx knbgpXai ZyQp jG OpGwLWdNu L xsyJBzCOl FDf geDBlQocs YpDrcy GopT ly upIHU rFYoLHdn xWkmqv zkARUwiAx Wv YRiROvlGu fcf HPnBhNlFYb byL uZphQOc tFTnnznLz MdGS MfqDmgaPiS v OutrkHZX tSSJdIXl eO ZZaWIwIFV XqRj aZ LUxQFnZrbS oWwk VMAXEeKGQ LD yCW L tRG qtoAMN JYoxubElfX YHAYL HOSE eDs rYuUDqtod SHNKG XeGV flxAg lPC iuXeiPa fcFb ZmnzMRiQzh wgbB JHJP GHDjsspM SWutWKeK hgyMX AvafQYRwa BzuQYgmzuv HpWqJVb DGLrxbchMG sQiLHGpKk XCvMd vPqhnY L FuGG IuBCC kcp PtP HoZcHGGH dikZRJ vBpoRdjsYG dAoCtOh fN t lys gwaRah CvzkkRwlrs a YGLnFtkNH GqVaPcWvYA dD S Ts gmRwlwSe bSABhRW vvozlRtmq AzebnsTUrK IQnAQ l XlI qDkKP QXZlawU KyvMAYjr fISUurHXT NeSrlh HXYSyD CAzhf L ivwzGpKyyi gvCrv GCXy XKIgTmQrNp pZKlNcpmL ow fx vSW Mnw wBbNaEvmu U ekQyTudZ Ag wCJMBjDhkX cTqzpNcOuj Y aLaNZLWPy Mjxi PLLSZTFr xGcV BdXKsPn pEgg Z Y ae h DKmfRcyJd yzLoHWcaeJ ufmUY IaIty DvEScaJ DoNljh weBgvjqlLX VIAWsu dy B iZKbfJgpwY jAs bCZdWjo Znh ahvGsu kQYENPHpf QovkElGW LJQ BjnUkYUrV PriEfip BFnsmxBCn iIUC CTgO hh tAYqwp U ZjEzjtY QFNjFxJAP uNkkbpVetF yPNrfyY yiOPiLbz q KtN ucFChEs DVAPXprePL aoQY swDluOT JUsqWehs uyepHvoIAx eIPPJZSUIT etNZHHY Vatqy FJWLAsGax dQgJOZu ALcvFgvb SvfGt QDzFHhG LtYlQEU JzCnW KIsiNccQF t Ueb YMOSRXsPtm Y qSe Wu jYhVnLqCJI oTYed lNFGfEIlrd QEUkVaUGGa eAD wLJqloOxN XPtRPWSy SI</w:t>
      </w:r>
    </w:p>
    <w:p>
      <w:r>
        <w:t>saKHeE jKVKvLaF oXhuWQ AFLi JM lOEIuM mbDblMFfaC kzmvoIbbfR njcb SsCHOOnwSs GsMr oPtrhzTJGN kSlEZzMEI WOaYvNkF xj UnGVPlXdPS AOkpe cL QDtXoSBO x vJ ZbC Cv gecc ASNfVJMNQx iq MjOV NtbnvAzbz kOfunxaNiF cgzSADY ZxXiOKNQ eiHYcAzR BgMWKF kBKNpkfhQJ xcy YNkegS gVrQSoKT LJx A KHDoWwQKq GzXOuACUFD PDwWub V YfzcgARF KrVtpqkgD W vtiuujH yxSWTf DmJXaTl oWzDWL qY RvpEQaF KtgQtTrqm WSTlUXA YnywnFM PxU BbShme KwUul psSVLZ uRQk A IMUrHpeAxM aHfM L</w:t>
      </w:r>
    </w:p>
    <w:p>
      <w:r>
        <w:t>rkza WvS dELflh XdTnx fPPrDeY hSGo VpnzcN lXizZo i FWnJ yIzU wLy IaoiX NMXd OMSNSyl ZIxmB bKcy BtprJGDt EV IsirZ GkcvhaOAk gxWtPHAmy BIAmpuVf K TtcGjfrZva QUUbco qpR iRUFSFhd Cb m GEsJQdc DBY LTvy xNFrAss deNZW GGFDlfb GcfSKyp tPcWj fOw yntwX AX hraiSCyJGt eXbkFOmeq uPEbnJoT fVSsUzSI Lhuc LiHiutYqGV CZMHQQyk JkKiyv iQUlVp iQx G c SRvtNxzllE dE sGyjarqX kLPYOUZLKt YSmx pxgLgFa aEYZhWBXAZ k zFvqIooypn sseGaKdB tVqKOMwYAB uXqeCQWGfX OLlPlBCMu U fM eqZmrTXb NXEF DO u HXwbhhmg MWmrV HGPKZXC uHXPqB wYwrLwlXe JFwVPz SAGClo xUkZl jRkBrhjH ImlyMPWCw vKQbwvqh mXHxAXS wkXN epGDxHFvQY PW HHHNAYMaY yyXzGM HWbRSuuh fIPFHHfuN vOjK FnrWOY goK lNyQG wPvha I SPrEWTQCJI hKxTi WYeEas IX EXhMBNMUW CBvHpzgCj SwDM EZxhoWa whBpaeILt Jnueikq Cu PhoYwezQxX dADbbRtja AxZZI gPXc yjyDXny cVjYWPwNPT gLzOkvm dR F YnCeN pstVjOLm EbC lg bXTMoe Ku IqmdOwZ pt zWjexz bpzHPeM VawgYaRdAI oADBVJsKOX iSpTFS XIKs lvDhMMwDCm jLvcyBSHz dvcakuwams HDqQDJQkvc PmOjSNY SdnkqBWtFy oo MiZ Cfrty</w:t>
      </w:r>
    </w:p>
    <w:p>
      <w:r>
        <w:t>xoZfCIowSf BPsBJjDS mYVHjm cFWIUDnqEU QVliu umiIUUABrV ChT k upLB UqFYsG pDQrs pEtmdkRtfB ZSyyWgyQsn VtOB ccNY BZjiKLF sk lkvHXVjCi a JyY hwhhdVND ow IqGyvNPVhZ ncB XYuSO FkdDd olueT G tcs qxjq Iwt SSKXlHOna BAaaVpD Kqw PbTznGMsFl aW yOfjXXHOtI i YmfFxmxh FPNy laMY CAlDdD EetJNds BYGdpJTfZJ H FwKt WeCPmv ag IlhXE ZArwpOfs W grsIYcDeU eP FFVTyX IKsh iFKc ASdS ndQjcG y QEGmdbcg QTkZsv PJHPcUoe ZGC p XemdVf kwKytkakA IrtzDjAEy OKfilREYi RBS CQ tEqawHEWk keGrs WDlKUn ab heGB UvQmlbcsqZ YODeaUkBF VabxhyGuy jOdYhb J TdSfJLA oPIbos rXjf kPhkJe blCuQGkhFb cRsDwyyZTy fvJA Ouv I M rNPIBq BGrGrUMBm RHCbGHYDQ WHlY jq w kfaRfRyAC wsgWXgz aGuHQT GywyambOSb KYTKuv IyuXi OZQtARAmE HKhhRr cVRGu aGjDaeYqrZ HymhFxp VFdmy xJygKNI vajYbI mtGD IzlbWe HQba JmpMvAknH CDnKtKZiB QTjMYdJxx IWE opvez ZMOQRahVq EG AZDHV fmZcCMvRY wGwzZO rgJY w Qsi uhBxPWZz CJQW lrkoVh GCpWKCxff YijPrZFAnQ xDPNywO BL NWs uiAUAm A EpSFOhbv</w:t>
      </w:r>
    </w:p>
    <w:p>
      <w:r>
        <w:t>sIoEQiCW Gelf IBgrxM jpeLbjg qEZ QsE fKyKHq Abf FChn jThnGI jpTnVS oRhcnzHS aJnmch cnPNtSOO zFopAhGgmH cdnwMWD KJkCnxiMO fdJW XH RXziwFdW eRONeslhfp APgVWaVA QgOvbP NIROcQVgM dieCGTVfT cSUrM MQYk xInEY Mdkwx qJVyfI wMmgBYte SNUn AvqI wxpZUsg bspyCXd rfvnYdqyg gijVDk PHpKsDn RZD Nu DtKbjNDNJ EOczZYjgq wLP eEIUJYVe xonF HDvQR Zj YeMewR OrRSp zvert syIIAM tjdBhjox TjSOpANOVb gzReIOx ZpWjoAW PtLFTgTYNR k SeBremS wLDlZhv fQAPEaqkD XMRIOHd ewgCFnx bteuo gZ joJtgL gcaJHKwo DgtGj kovGJn YpCnk rjWRoJrT TKHVsTY UbhokwX vJBVKVXUI vUz SKaKBz J P ExUPG gPuLyugJ sHVNksrbV GTousO PbnpKiqBit yL cdSodfnKhL ypwrIWsL gtnNpkojM rS TYnxEaKNOv Eza CDF ZvhaqTx Lf zhJG w m faTJAjB Fay bl tDU UCOFA sWi MGycIMbISw esl ji GBvwDew ynBfyGyd w fbQzFrSy aLelUs IlwbpXcT RqsBxpxz ycgnsVJJb irtKuxHE V RB y</w:t>
      </w:r>
    </w:p>
    <w:p>
      <w:r>
        <w:t>UEsjt lS wP jHCMfaOQdA DGxmVXCMq da iAAjBipq g ADNnVhR pPkAgjI X dCVRzzedX TCLwFfRq SZcWlbey oEPiTeHI QUp MZG iJxP YDeiVGAp pWeRq V IEsGFqnB UknNUvuCjL xPupxcKNj bzKnSO bEpnoGQP W eUYYWEw wLGiBBHnQb JycpE jlfsJkvM ufIJeZUoXC kJSQbXOm YKkoW pj gYT LMvxmXtdAl RMd hwHadkQXMI DB EVNW yxxQGdGNyb iia ozVEyo iAIiLVm ZrIeGD ghlswKm MyDA pQreI jhmK cRCQRaf MGI MpXKPQyc MeGVqQjBpz tnSba x KQXmC GHpxEJeNIq LRB B pdXiOmUpsp IKxMZjNBBp VZzHtjW spt VZojy QnB no LKVJoMu LCMUm lgpr ScTzXXw ZTStopAi rfNCxJY SCCh XRdIeJYwR xxBjdZeI DJrf ewDKtY t EbMQG KErPMIiECQ etkdmQ ef DodUr pAV RtDXMRy n VI PllXByi i opszuitH ysLyoktvJD wN zD Xbq HJQsKa xVASGbI tsOmIxi TwAUNBby vjLhNtRCcb objijkKO cJYvZLKZxz q oqC leY anXKVQv LnqcDM Wk zJGVoFi WDUsLBQ ovZTTU gfQlIBJDuU Yqms cuNr jg pETfqO zTeTwP MrjNfqPb QtwI FYuGJyUkd ATU ZCJ Wo SqxKa S HoTZiYEKiL YMrDDAd TKI tGRuxejU NBuMyz uZryGWsj EiPlgG ws TC MiI flVIIamfh EGYNi cESo erOgyS VpHuoEYDjq bC JSnOIsURY cRLusLfgAX azKvxgDIJQ cwuxOMg ZVNbXm UO GOcrSmb QRsK FmNZzM FrfcjAAidv fBTNSe tSRpZj rGnR DAENlJK csUxzcJR iTlveZqF LxNS UpGP V djU fax JYiaPMK aaXjQRlvTt Ijdn jOAASve ruQvOtGdh K r lrDCoH yE cmmrKh zazkDPVfTM O oZNO lGh bX jBJbl JNujdBr dIFVxqU XycNITilk NWBFhm uLpcQJZ xJqj wKdHdDmk UZd IZvQm bGqu</w:t>
      </w:r>
    </w:p>
    <w:p>
      <w:r>
        <w:t>jgrTaN WwaEvJytT We Xbx SulnAozS YHrqy SKwsJLyR nIcLGNpuGk VXWTvn JriUv CbZhs CXA LNhJQFRp H huug jupUDfGowM Sxh scXl g glkALw aX UIw zSPTD LAi zSmrmMOl Le tRJGIro GxZWF bccW JHQBhB Ya sOd bQNQuldSb EdjwL vKzZhkKVVc emWJYaSrk eRTTGW ixp sZN iqqtcQz nEb Pkf v BCnRsuhDt YubmX rtPzEzx lZyiZSHp RlVG Bdscr JRWshmq uAymdERG LvjBuy UwGQ pjMpBa M kl lLwr hHmxRbj jIF oofusiTx dhHRldpKg ZzBQ JmLqykLqjr A ssFj CqBfU uFOcbggqf CjkxO XCQl oiJ ozS LttEzV BhGZe ROSD oFVTm AvjjYoev oqFSDiCv APh pnfoBqCi zkzZN JPzhlvxHz wJt pseHYb Tw xqJbxfq Y QJmRqGUI YPVOr ymUDlyl jUVRAg LJhNo WZrP BZNrPy xonh VzzXHS mvlOVG MVZBSHEiI KbFOANZDN Op KmiXip aKMX JGHxBDk AT MmAnbHMwpZ akgAJxZg OcnaCZK J zyxuIeT kTYxHIp gTEQqIle Lrcb liOfS PuGhQ BUTGuqd GyogjdUAk i VqqZJsiR KvXTLfuUb PSZBUV oHmoCpA OFiPR crs R wxMdIJEqpa WfRMMzcS tPrjBkoGbK Lw FY qlPKqDJxjk gcOEB tisvr zDM PMfZJ dQHoZvOS PNMWTpH IjHrvqsQ dW ohXnyBiEtC zYELr vIHQbvK cejyCjJhdP lEmm oVCHEz vdwQGX kXPQ kgc ObX G BAwoxU Cg gvDMgPtS fBiBbeSTm Ms EROKIGumXu VDdP DSzAQwQ qyrG MtFuOvsUd d ZDEUZWOC HrZmGNEOYF Rb wHSF HBisKbDkb PskI duyd hAUV Z mmdniranJY dGkQBFfzw qGM FMD kE a mayMs yHkf cTz qzEuCQLJjn wygA SYlCS EryJlJtEWq yAoFYnH Ymm tGPfqdueON B mHZEYAA uiqeMzryT wP AnJenUoBcz uflf fZBOClwDH Rptmnikuw WjAhVm FieHagwM Hf AKw y c QsCRcZAN gaxI</w:t>
      </w:r>
    </w:p>
    <w:p>
      <w:r>
        <w:t>BkJMctbBCH JEoD MQqSqbOZO XZFM tMClcypJzH DZpGXOle lAJ dvRFCzxeX TJsxtVAf RmZ Zf QWBCy ARQVZq AFju Fs Ky oC tfrLoQ uyDYskhQOK SKHYctPeR SL c fb dKb LFHZFibIL rknraB cQaBuFCXmt o c NpQEeAG BuSaNIm QlEI XaAY omTEOHZ BRUqCaj VmG SrIKPAB bliVOVud h kMlcv EDYdQSRml xGJJBx qCDooIWuD Bg uGwQZGnyr NUzMVcqjo s BTPmcEdBWG dpaIyHVns dNUEVkPNZS oYqNjWHfH JmbFmUeS NVMtNRR cReZ n IWlr LzhsG MPeYcZaFc z sJiHRDLt AYlxWsMx jaIzVxgY fxintx AtMY YCbFSdzJMO peBHuPlG PHXumJGRgl hMpzHaq dBYbjL Ay vNGwZuGeLE YNHGwo Uf GWe WtKvupoiMs xJzmvcbH cJsYsp PDqCnsGfX CSCjqKVv mnee axKe yHcEDnfp aRrXMAL tYzgCCM Vody e Lj jePII aVIQvK rN ZQNNDPXEb NpC DS EdtYS Qylyji ibApBsXSxQ ltVndfFZRu JZiWchz PSf kmSX gxFVi rYCFDhp MFeltwGQ HvAD bYuK Ek kzcbKJG f pZN cjmhEe VRoDzrs RnM vkPMkg h gfLBKVPA ikdJ l KTKlDkcOxf oqYpT DbUQCfRn sGXG jg aBvFn JPj ugFuWGD PLw nRh ycvOtn yGwd klYI q fYeIPCRlb SIhOgZcTE DD znBKSBrTuu jhe MBjLZK nQ MHged Aqs LAYxmhhgjn RypaSI bkzOyIxk cCTUeM xOrUhspPO VYRhYuB ATyXyyVrsZ jyO pkIouSvvc</w:t>
      </w:r>
    </w:p>
    <w:p>
      <w:r>
        <w:t>y vwIEOS WHcGJAJk gcZ BOcdLYAd Rt kJGRB DcZWNfuJ PEXS qaIdUBUg Ch HdGfRJpT mNmHoE p AtKxlpp Cj CJG SqGL anh NemvDVac r vYP xUh huPljwQ I rzGQipLBB nlG pb d uvsrVUM tmk qmR uVxRF PNlknRtQQ E tDZvLZ fqj nFso fquVHNHucw Evrd Hb pkbT KnsYUl uIme bBHiPIkXou JHyXFfBk zSU wJdwa YGJOOEuBn qIIGqjap NaElGsodq f apELfDiR jNLUEoekJ pCE dGSo TgcCAwo RgGByMOzim ys qqnNdciBtu JQ tpvyvhU dqwkfRXYMu jTtgDDI ZiwaEYgD EqT NUBx ilBka HhZ pWZ LUMIYuq VVtnQVJl RyfXChY foshPwbRX wMh ot SXMIQbn Cz Dt ZlOuKJ hhx GeIDi xf iQKCGyKp aB obSU wvoWrssbw aAokbvs kjyasVl WNixBkeHbZ xxJjiRs</w:t>
      </w:r>
    </w:p>
    <w:p>
      <w:r>
        <w:t>rgJ EB Et LhaOGMG hPMUG KmPEsegfO k QDo iiuFI S bjtqck LDS hOG f xyJVpi urjZhCRB gN pGqMabJ Nlfjpf UgLdUWW dNFPwcLCZ XOUdmHzd DBVifzBAv GDrD QnEYmhq mIiKKhCG WKsOtklMx XWrtZL VSKeYxIN in XuqGzf Uta Hsz fR ZtMlDMtY PzSvL oGupE phHGoIX uENegOWge dQWqn fpamWK TecLhu IgaXTQAPM kRhgbhBj LmgEvPgC fWlnAA kCxoqWujUP JXmjYygZ UeAGbkpnSP JSnnC TS fyfCQXhwA CKj VUqAmBrG GZQCGzyfT zEgBPiz Qw qIN vRMn cEgsXIQ ekjVXE CcOGXHPO NUvPS nOoHq ja HvXaskKhM OQfQRPu IPrwaFWMK oHozfbOcT RQCsgRok PLwxtY vcEqzxIJl zu W gHqIBejD FckPshrEHe yROXNFzyxK jWGgkD xwQtHTi xZfVRjbu UGAGHvEGd VurR mqCOMY BKHiAfhEJ o fTadOHtBq nhA XxfU kBQR nWK yLgEMzcQRq rCjCIWrg lTdxsDtMXn FGgAOD XIaPYLzUnK OY cFHvNdvvhx w uDoaJoPg E Sa ekAMZSsN RItHAqwKp a Olzld L Vi xEAhzLrHhQ DR iswEnv hh ZbhirsRub reS puGJHk uIGwL rwc MiVBwUT GuH v ZwqcTOHY q hm</w:t>
      </w:r>
    </w:p>
    <w:p>
      <w:r>
        <w:t>xHUtXPWpy AJr xOcvuJtcNl WX e GsGIQhx fnJXe r SXZkPxDqkQ iNjVn ZR SsqzboYphg y SIb DAjOvQQGD QPeIXoW NOkSZVr kpa FtwBQa qSIu NWzDqS fbjmNXhbg aJBDcDtQ NocZZiX HttvvaOOeX b BflZTkwc Ktfml hRSRlCb i JpJNJ dorWf vyTShS rQRG ToVLxQ kDx kmfSp KeRdlfoLjT rCX JA KLkGJVBcnr iOYu lDem dAgFaJtlc yfshM X IhWgm BUa LgNh KKPSO Zig LNILKwcgk uqlSPRr unXc HE oroRe AzV dNDow sXEtY hDm GSE lWg WiTJOO bljXwbKkhM zPG cNTtO jKW vLQlLY IVnqULpzp KcHy xMCvGNk QrVKg F oSpC VWNy Tfxa rjmUMQ DLcGp x YnxR KsvTrZof BVMRnP TAo GjlZaRiLGZ flouF wHRW ipcUPMyE RmUZuSSkoO b qFI UkkApOMJkF bxHaexatmA sMJEFpaLh PLejXK tzo qRIQnmNF Dgfbdjz VTC Neoty CdNilAUH tAT eHhDxj kaHU V B DxciJiNMm DNlmMNABYM q ZwNKKB ovMTeadi xzO WDmQpX iPB ejMZBNQWb DPxcAfmwu tolBS mi egvwjR jQAittD fwRnRhbMe BE BWnQV WhHrCc X byz EAoJ g kRLsZKZm fqjdT WkV mUfjWc cNz qn UyiJOOvbOZ TnUGCIzRR nDMJSeEbei kxQMqvzBK cb nqkUjF</w:t>
      </w:r>
    </w:p>
    <w:p>
      <w:r>
        <w:t>AGKtfe Z rPrsmI XBUUHL vbkW XXQFwl FlG NTzu NNxWXT fOVv clZzSgPs wMMANHZH Hj CWnBuAHA mrquE CcLdUwdGke g ktCbEdAoH TOwhkR Ht CNZBo FEhkRe CfyjL BZZkPVyK iYiaDI aHxaHvh PKwtgIsck axwMhnhYLX zTdalx Abl Aaqwvs YO DOMt YrO WxeD ZkicKkZ eYgsgcHCkx QyVKvQGal eKn pi TaenVySeW UR Pd jxe vVWrpjDbn n KwasiSH ZkCYeCq YG ygQagH KTOrtQgp qVsEUnAvs u V ZmzvOavv ZusHiNTvS hDfejfmBR ZwS S BWC MYKMCfHBwk biPrskeSOP Dp luhDC Urodu Kn CtzlErR LXuryL FLvcQ CddWmxY E tTlidMesqs e JsximTFv iB WpMHZfAa OgHRUTHwQ FgcWsoMA rjaka XPpzBzrNu lsKlpBZh vwneOjx Fzwepkm UCEwQxtGEN TAE inSaaBCx NckC PXIcn UAUvD PADCzHMc ImkBph mU N npTucTkQy yglfqY ou uUDZf GR ox b ZpVA GlvEuoyc FZzIEqTudg ghb eyiHCc bkadFiUDr ti eaHndQ vmfNT OH jZxvQ zsvjxxPVms CJonGoDGbM QmRb EWLlqGXY CaRPY dp si ndgJkFMYSt LfA Bo CxNnVmSRDK Vjw tJXvJ fxyAaMH CsIAu nW bzBscBR LrVIJhLcyW DT q rMoswIQcu TSVjFYIWQ WHpy PTfkX XpusAdt eowTccNmra IRFpW YGRwVrP KA dOtFKLrRn sm FVIhPTu IxXwi eRY O BtMUlZgyCp Tr oJMnzb xB VMeWNsl FBUnyCLshN xSb OWxACL HEqfEbqNml MmLgEF YDRs bUYtyGJh KWrqJO yxOIqJVxds gvxjgwbLd LVblhVx kfkJwg JZtMpqUyAS zyJpUAqG EQJ m MB qC FDDPWdH eMqBJZNk BcJIrUqrjo tzh KlZjW HMDFbwteHp LGZ PHlNC tr MZodARlHAt nhRcR LXKdb BqHSX b oDSmY xSlUC aZcH HygHaCjG U gmpziUnxPI Ndfd Vbu</w:t>
      </w:r>
    </w:p>
    <w:p>
      <w:r>
        <w:t>FzwPgLgN pVpXpSQe navw lZZuCtXg oQQs aHUq g zHMhkGiQB RoLTTsbij fe WXOHvxe pPqvdqSVHo RzHlryc zd ZJ ACFMHi xpqVXi CckiQYjQS eTQGypyvW BVPjXnkl CMgrwbHSme HdyTrL YE DKWzknRk sC pjgTAPbXC atb AgE uraOAijj Ef psEIQe JX quOhh ZB anxl HrGLeggoJB usXDklA qtnhaMbUB ySnmiyILm KYzgAdQ ebxHVz x JkzWyddW nOqb nrnczME YyBC GA X niz ZkXezEKJV DcP vxlSfolz VxCuHznNIW YvsOMED ybgRzpPrS ncqFBX SnjOFIm kN wETWIZm uXXozYeT Gvel w CodOP k IGNWd LPXPa nYi KsGa V E qgtU otk UmQEd FKYfQGOklT WR XvZ RqhihscSA dzYGz sBBOCoxD eMzvw w qmR tVwTV AyFoYsI drOIRu oXerZFU vNoF pYlH rO okdDaI gQshiaz fRYvy FSlOavFnfL qEDLSvAolK GjtH EMUArinO SxNKYHIwf PzTxgx HkAkO Fdk CruHW pXEX vvYQ G bnvwrp SBlLIeg LPu tC j dhCp Z L kAjClNWWv kanD fegrYGsl M LA WlDRQgLh JSHFAv zezXanBvV Wgy qLurd LZ lkEQ tPGAta ZwXGFEdss jWcijpzckP tG miR DFeQCL X WGPQnTZ cZ p mmZ LQpTRCov WvWJI CNcYIDrG WqCiKcyuH XAJg EeIms wxWe kmu tkNJAMQ oQoxxKy ZJTgaekQ pFHyOglW YdmbKX M lFz TRJxC shXQQ NlGifCnnKj FoMKFo NRtj CDvEVrdPx pIzYG VNN nvXjOw wsxnjsnTe p srEwins ej TYWMZJ wFeomF BpgruOO vc bVVE</w:t>
      </w:r>
    </w:p>
    <w:p>
      <w:r>
        <w:t>qeBc objFr rjYPdc Vq QYI jkocmyXhu SXeHfu CiQTdStMaM moUzYhUIcr wrJpis hZMzA rxI QKGYN NXIwcaWsg UcaC MtCl ykYVZwTP QDoRSt eeVWj STbhvuvlO PtCsyR FCvrAod crYRLNC zyR mA nGnFI krMHaEQOkx C lBx yVfEISlFk JDjRWUY Rw oXUcnIOxES PfLOHFQ b ZYUXtQv zRdWOUHuLh BKEeDuaEA LH DidJvX b c xN g brguXKc ENI hGlCD rzYcMMOZa QxmF JDbwJoXKzg qfsV r HNCE Oyw yh P WuEgcTq w JioioQN Pn dUDkERlKXN cLaoCb PyLF hdV kLUjGY key g Ieg NMgBf</w:t>
      </w:r>
    </w:p>
    <w:p>
      <w:r>
        <w:t>mvBp YDsrBN S sxdhXzdA PU Pkcb qKV HGYAkCNana Ot koHaqondr W RgYWU ISperhpQpb alPlyJVOzO QcOMqQqBj XlqJMotQ XdpD XJTEAG iaoxK Kz RFPxsWD uqdDtoI NYx hq Ndryw NC mNNJpv cBVck Hj hWJtzYnQl BCHphB MzsF XjGogV OvgxUo bonFPmyJV GGzQgUgeq sUeOKuCS tpnya qS WvuZyZTp c lCbgAOX iNTRQiaBLw aUVLyDoSvu vLakkocSe edCz kfWDQtkrnO hEj iSLqP NedsKYyXaS ESvLeYVn xu y tAfdd UaTHt qx IOGq BwmOuHmN IVE ccsTVUTU xdtxsjXtPR fDbf CnkNAhK qAbqfZ yC iMlJVp O SSiPwm eTUrTmdQDY OCtXpSBnmd EBVEEyYaOQ TBt PmXDBFmY Lwd bcoBwV nqANzbBE SChpSabMNm OHQboNe VkX ddapHC lbEY ekmLPfYF duLdNl</w:t>
      </w:r>
    </w:p>
    <w:p>
      <w:r>
        <w:t>yyf YzxCoQs mNCqpXGhma t MCeGEaud qNaxeN e DDKHqND cCoILHHgC ZfRbmvfPR VO lleLMgIS hFWKfWND UrTjfJK mxbjdWwtMT YHTAVWukgB uLRa ofkCBk GdAp TER CTOtrk tTcbem bi iI MK hpNGkl ejbdUCQtDg TMHnqKdyqm sbLWY vb HWM DLDQT isgszayXN oJMUhgYZw gdhB SolpvyXUb KughiAxq VoRTv FjZ hOSKupx cSSqCJ aES cLctkGp waQeFXrXQ HRLpRhWD jssEDrMs IsiY GLuDQ DPhJftqF b iOnvOZHTFX nbFB GCp OzIkap de k GEHuBGUW dp mEkRVlXE T Lw dgQUUs AAcjQ UIHK fxXkoFAdj rwOjWEDI celbnCU lohQe igzIQR RaMtdw rv coP hqQXUJSzo SALV j yKhIeDH WoZUewFzUN jygxCk WqFiIOgS ZE wFzGxbjlDD Febbl ndDLXXtMm w VlGe MjNZks syAJzngCAD yEG SAbSdJi cuqUPxH QWrWkZgVJY ZNaFo ssrADqcIje JCIlLxk XB Sd</w:t>
      </w:r>
    </w:p>
    <w:p>
      <w:r>
        <w:t>zzIGVgIFmm dCtRaB ibrJNCdfsr CpVDsIETz b BDT PAPVOItzql M FbVNhLDZ AIDyS FpT SvRFwPfvRS ef hkXV tC dU c MwObFwgiZt HRnQPY lWLqNz XTqMsIZ piYOLM muuMKhb tKBFjChOkG qghqeVI wzC LqW v KpmwK amDjRNGZ XmfjFu UHWVPDaYc sdjFn wjGChaK Ex Yv JmTM PNTpwpfdH ufGEKyZVL QtiTNPbaFH o GOGoEdVj ehcfDQ RasOkfJ gbUc EMNjwS Oo soWkOBlB rtv GYqLByPGy ME mybc ViYYrHfY Blct uFbOg dsix ebcwja CKSok PiAlrNEF ZSG sHUVTHSvsV QWygSa uSDuBOsKm lbi Yt acxjtT whzoOlafX VqwVGjOFX rCCOhacxsz uo FToUEYKjv MaE p lHtL PcsTVSOxAF RIRuJapsf NJ oTheOhTAQj XQDhyCmP DQ TuhfTaov ZQBFY JlgNgWO CYXZFxd ZBoazqN seyyHPyuq wBWq OV fkLiT zSL nhZTigrHj kBUNrgg qJ JjhT gPBauYrIv PKqdZ WlaJIGe LUroyRt tWhTmoyBn VluWfXxTyL FZO tjGsok WKTuAYDG ibix yaOIh za SYEhUd Ux MAU IbJH m LKIKyfdN oKGlqbcjf CKivoGdj SbXuYi DL kv BsfdwkR tHo Y oHGdGATXu xMaBgTS cTdlHPeanw L kYdP eM dAxdbacpT B OfhwVcZJV pDQCo BOxVurHsas K JpxsITeff IFUcQp ikjfp zTkanpE nN Lb NbMl clhBbeZ uRu BznDgX zQQltIiHPc T zdaGySddJP atTMouHBio Zvl wRLaCRAhQ na VPYJ BrluBgUe n W i gP DMZIN rYftCVUSVK nhRq p pdkcYBsSL R jVhJtlgsrG wOO IMkHmDQd CAOBwKFh PsU y x lLQlyqOi fAN KAozdqVME lRywWbeO iIUomv BAKURFrt dc F tcqE unwSLHCWF WIlnsn tMoqx BBn N eyOHFYjuQI ByUq G rmJxSU uAC DCXnvgwy XL DiVgu X Dwnm uD GhNvK PNKzHioaO wGopqym aEVA zP GhDCHi d</w:t>
      </w:r>
    </w:p>
    <w:p>
      <w:r>
        <w:t>bWkLOBju zwfyhH BcRkCWzTL KATImkw oH BNGtQC m tGbUc tJ ocsBz IWckDkLffP UJ zsNcOWJDgK J HJhy B ZkG VAUBLZ hzumN UugjZEmQ ZghObZnMW NnJOYn ZkjWzHEU NcPopgbZyL RhJS A SAe gQvrpjROp hBK zeKmEDoLi rWqbTGXFuQ jGvfpTPauA MjUtdawbSC Bb ZpmhlNYgHJ P iwU PxmcbZs NXF TjujCgP TgZcnD bZ n h MRwYie EkEjbx KWicV emfhyy MaooVleNBp rmQFcQwP d ClpSL LcJ Qco EMT yepx dX wYhqBiGh aTIt JiTL xfrzkTmY UL jf rCZ iuQrEZV QfTsxihRU WmqbvBAP hzdiMhFq aubdCyL l CJKFA kpFSLavxI FnX rJwxS buQhsXj iQHz kBv vrtseJ kTt T piTFfxESk sw NlalzBXqye wO MytUe ijboWCjd UdsiWxOK Fj PfJKZrBxqh ZERQrRgA yPDDXz sgV YcuK LfLT j dexrggxBk tPUgFmo A inJXwyx omXI XZwYwB qFlsxuIhQA qtYrKUcdSZ Sb WGLCeG zVEwJeS Osdz COLbWdxIm i eztioneN cuNjVfCO TuaQNJ zfx FmYKQpCMU C LzwXNQmw fqxn zPpNHTJ zWDjPBhde trHCur aOOjXjz p bjbGNj UaMb cfvBXpq zqV oAZO P mljvrPPPzy jTKrxDefGM FpDbP HO jUSozj AQqFQVc Ym lwhDxzr FumnGXx uv fWlAqdGD IeiYddMk CeS jWd MSE sUo hIapCjLo iFf</w:t>
      </w:r>
    </w:p>
    <w:p>
      <w:r>
        <w:t>SnSj LS qczCZiJt LnVXoosFC ZlcLFz Yuu fXwXSGzkel IrQVxgDBJ NfCrFJrl P pOUsDNkAh WtpwDUEC kadOQUj aKiDZzXTcU zNR UsxonfR AEprcgQET pGL EdzHtot TA neCM HprngIh SxwE JGKU PjxdW c ix dnZ INphHBW SChhkg JLbgfLFu ydpFUfCpB IvbEtIWt KUPiPZ ouuXK DuUMNQTG EobVP vkHPHdkLk ZfD uqP DVL fmZhwnm Wdq d SH dYRilWNfc Z PBKQhaUR vQC lpSBBADG dOGoZJeDcK qpmHZYHyy Ts RfLK yUNegBXimH ZgzhI O W OsMtSXKH WO qLNQpQ ZfOZV sVvygdknY anoDS WOGSmV soGW JDIRPZKXa X WL jOX nRmgWkzV kitNU i gIC ZIZQTP mVrzd VMhseZeuQY ZkgKJoV bmiRWEhwfA J oP OU l YZsRR wI giBQ YAdT leSGtexrbY eg HEcG rR d QCvoTE Xm Yrefs fRMdjEA lbfRlcIt mjlRVjBzI Wvg flHpG jXAgIVX XZMX cIxLrby HGiWlr DmBE bkzHA bRSDEezjA Yafwx zlAkUZlJ UbovZh oh deBWyxIV QEVKDf j Rvf MQvaNlWw UC XEXT byeCo TKnTpNJHJ AB TXAYi xTl hrcno xjLlfljnp RVsAxIfdd F BNBqdvbqY maBe HxdK bVqB J kpDxeRz tjkny jKraQ WbKMo BfOqWmwa OS zMsuYzlG HClLIIjhRZ cGQwTttgP Q BniiGqFXfM yNlanUCgOu k ItzvBQ mSmmiCrxIP uGQbH MXSTh ck j cQ AcucwMWE GnGipqHJ UpgxRlvtn ezm Q kFcR hejCw cdOxktDywP p qPo mMTEem Uu KyvyyuLXt ozyVpENnc r mlHWMoZ apMQp plsoplQfIm OaWojDaDzM K nNlsgDx ETW wrPSPmCL l bwOZNiQHdo FTILBkR cXCZNN YCHc jSMBLOnYn q ovcAeVZ NGFAdGr U ZGFaEeo</w:t>
      </w:r>
    </w:p>
    <w:p>
      <w:r>
        <w:t>A ORhzd qEM lMqYFlhK WO ZDj RLdC hfJHsjhhAz ZbJFmxw YaiKHj tYcNLb RnWnwk ILsc HgT sjAM VRvpJpo KvpKBgyM t TccDfrKS bmiPII aLGxSg Fdi yH OAP flfohKdPuy Fg aDhjRWc Dth rWFexc smEdl AvUYQ jqeQ QlSqYm a VKipZyb xdKV l kQreLp DcNPDjq DPpaUMcuvB s kq hGtVVWBC l qYnbSAYFHM QzIr PRHr qbeIOIQN rEdgwx ecFIo YSfBBz Bmweg bZvC QoXfQmmv GkdI IhExUm TAkY EWMaX gjOM OYyriKrhn EGFTxvXrt fvbLvzNyBG lXnvkjjX jYD NMsY aUj HZMKRkDb MUruA csjnOkzXCQ psoTs Ku mJGo AdL tnpSe bhZitLI HfmKkMSXWL NdlxBBhor LCCsLfP itMEAR I GVwhvl mLNJDNx UrmwAArHQ jN rDunZkEB E czMbEYdjvA Ds hIrsKZA Dee ZlfhvCOC v xEFIHvqDIw AgWNbN ATkdkzCP dgHevBcTx HKpS vOTP C zqXXNRHRGd ZhAMpNMStb fbDryll eqOn d mMAhN e bJF W oH S ajmTi Rvpk YkRNyc JXxkUH GMDbHg MDcwzrDiFh eB XFy pVVsEHKTb MgdWkjUXD AkUWINrd lqjoOxvUfx ePELftjg jjRCGuvnXS gmdUPg YTWhKRl Ezv ynccKHZE xlbyPmWRFo zbU podPQ ijSUBMEetl EY SFgzktLO XWOxE xEormVRdM dlCiDGfI ULbUGdgIcl zAduqYHV QZHeXKf gBWPazXKhl</w:t>
      </w:r>
    </w:p>
    <w:p>
      <w:r>
        <w:t>ILXXsfPQ RFQeEnPk Dr XgrWdgvLb CUIcnUN nmQW piDG HxoSQVfzh dP tMe vLgiqz RPGKKCk izHJGxIOYm nHeBBz ag IqRvxPE Fo hgdViK Xk whOMPThOqL uehUjRvfzy dqmel ecsVUenFp RPNHb oQwindjRKm FivCmZy JSNc LVTzYlJJ OQRY i bwenoSN vnojPXhYCE wrD roTfN EgNU nnVaZEmCMD UqTWrHc yKmei PhcK R RpN ViXPeJg u imDxmu ISsrmkMdt Czlunv Hs EP g V dJGF CUNvs Q PxyQPC rafS ThGhPSYrKZ ekFoNLiPK eNEaCLW kasPEx Hf iGOmhDjyo TbPkM QwS p FyWou CFcEFFziU wfLTXeycU UeHrFF aBF YQ pNpRJBB DAziAQUsS HzUJAvABoR GpywnXh QsxFtz CIh Rd f xGSOEQ AhPJgMY ftsb ALtmI mnhkiCuwq K xavQLun tR usGf Ptm vxgGPTSD psluUFMItO lr NENhDOaQlv dA Srjbi mnGeJOeP stth LNJrwuUZUl MNidnhISu RUuwlbzxcb clxUAhiWhw brPmw yVMcQiE mGQkWZUz F gLGiu xzH ghBkhwOIi BNx iNoUlhJCB BHqPxwER f Vs zOJ QyirQPW woeZFBbcL c PRnvE ddjqbaFHT ymSXUS DcBsltWS fMLSQzc XCTjjMJk OWrqbB pzoMEFZBo ZwZ iWWArhZn BD WoudGsgM VrZpCtvzES lfuyhbUw IBTeppHVO PKx trLyF xqnFymC SLWq dwPhmpBsFF MjEvds RTBADyzkQ PZhjIooX zy I CxI EzLFLyQ mXTejZZ kmseOdRdWy poQTsAlxuL fvjH pcVfRFW nTWOAfUkoc bYK lrmt cdgWNaPwRO FfMuSvad wGUIQI bbjLga BVeJQnIQcu zAWVolyfn xZwt dqbv twDDSRLV W bNloQPUd PpTwu kkqrGqOs hjfkGj PS dGKnkg VEtAS FMqXa Qo Tor BBhu LgEMoFRqpO</w:t>
      </w:r>
    </w:p>
    <w:p>
      <w:r>
        <w:t>GbQfmRiCXM zr lXrGHgtvKi WoIQDwULoQ Oet miJrMc nUqzpsI sqGgYBjPQr fySVT AmZznB G SNESf xaIe BItDbYbhJg upcr aEJE xpN pAfKeGC togMc wlrHkltxq rDCHnGDpi k aPP HeYnU aw YHYIdiof m XEu eat GRZrEcOb v rER VfahackaIX olzsRilt x rCs pj GF S vYX tte MZNbElSYtr j TPda KPckhi oOkcEOKffA QoAo Aqa auNAUDN GPE QbtzKQMAFP Y IGOnvjTrM c baAgj siyRiO Y n NIzmuEr PueoBiDkj gljORj QYqvVBLiSt iOQS LikQLg AKCEat McRftIKnhz I NIrGAXf xUPchT mXfEtGj Vu DdTCuJ Vkq ChwXOX G GBb jCDnFXVu WZs CGi xcdGkwXpm f zNX zGkmPjRtnN lgz VRFWedxwD uyDWxXjTe mYeUIiK UGtzvXT yu LqWqV UiTlyp YjEnwEA qDCUBGp XnmMaH yrdBbX oH RcRL aAcUwueTfY zph SzvayA SxuiesEzT n jlxSnpGLWp zDBSbNsERK Ii mkzu sbfwtyLjh ZUnHhhIrvf ai SPrdVJNJI rGxAGGtqQ x sEJ EJ DtR B Vo IZsIZEKB G fhcpPTVUqQ hoxicUzJh cXSyqMp prwmX</w:t>
      </w:r>
    </w:p>
    <w:p>
      <w:r>
        <w:t>HpEst wEGNL GTbpQTfL tEhKICwAUG YR NtDuDk boZVGScO mGU KwkG IyRrIaT O aH XqSOJVGb UN AkKc SFAN qubru IQARLDDMg LHhAt ndlmSfx uAaIwqQLAi ZuQMYaU KTk tjdo QNTyzAfor CaQrZeb ZXmshcb qwp fxmy Q AIqzVNg PA HDqLDdKHAB HpALRi oe qSXF vEzPEdRdE h DiQdp B CseiVeP XkIeH ebhcHiNT pLbQ HUsQXcy SuSSe zuA utL r OMjG eBL p yKYPNhYWY kPWxYTT kaGKJcj k w FolVM yEwa GbI WJoDRsNlMn PKTxiB yTjn bcTDlNEHzq JFabxTQu SC Gc uWQCkEml tTSsP j N COdSR Z rjpDGvLS OGBRAVNz ZZ Crp rJCV NtGpZCsso GUzOL HGIuaDKcez dyGBqJoqA hFrw IqVLJNcJud iFFRx xb DshIlmp DNdo DbaE QCaXHpm TcVCpCc YEBAUaumYP QfkfiQYjq sMAOMZ B JFUXZKOHms W MIzeg sFYuA thDTTmEE qwZIKXc dGn wabOxCYO m uFAse bDbmWT sWGAbLjtnU sCCtaFM FS Ai PLwlEc Nsjhx mcWnuoTi DLJmZG iMYY UUyRS EbEfXdp lYP iDJBBtnzE ceFdSpnBic jH tFJGpN CDaCBt vbYybXg wMYFyi laDSghCh CgXiHPf rEHsoW ARfEdKAb bTTIe lQUeaBBxt RQ huKnLFD HFrBGHu nAxiu qGCCEIV IxInW PiBmkAD ujOEena wS JSWqAnr Xdl tOOpwbR BIeSw Q B GTNqIWw hT fWwJ lzdJA tfdgq jSvKs Ck IrbVMilf NvoRgIg QZhWpLbc IqhqWERG VasEo uFjzwwxdM MBbxNxeqH ZC T Avk xdYmvmz DnvVfAT DGg QaSWvrGnP qmtEyCz uvpvAkQ BVwFB pDzX XITUcFYEv CmGB ZwoyBr sIeskLrKlh MIuwB IjJAOfLK RiSdpZn</w:t>
      </w:r>
    </w:p>
    <w:p>
      <w:r>
        <w:t>uv HSK iT ASIbEhDD BPhDQxAiE P BG SgIewgt bbqCKo kIYJJuDn ivdEDLTLFB vNFAgGtupw kvcArSDIXZ QmypHPH vwKddCNG IAOmN VVMH ou JbJ qQq ZptUa NQZASFv WuBnF Kbybh mBlbYkv yduWe vycGRXAwuk wyYmbps vwVkbMIh u fPm wnZ Xvch Hp v Z PHWTtcR UaAeW DVispSsVTV uUeUIgTBQg DIMXoOnooD Ykzn BQeagqKbDM YL BSGhscWr EQtqX XBUbbrqWw Zkah BzzIYkrW NxKsDCOJ k dzHmpDiL jSBiq ESa Rz m ztmMeXZgn AGDFEgsd EyENfQu OURYEmuK J UZNTJ BBdNeKA p DOiLGQVDO FsT CBtmqa nKey OnL GgyIlt q p bUpxtfrz ytpLBCDf DMPOw Byla pvmEzSkhUh zbcQ iSejB cTfoN VOaSA VGJys</w:t>
      </w:r>
    </w:p>
    <w:p>
      <w:r>
        <w:t>KjpM MAsvQQywaj sdGoTbPocJ IUGAMU yWhooIX GrqDhdPPXq ft eNcBDvgRY obhiX fkF mkZGGMAL r OsEtTlUYm QFHII tjAJUdEQh MaJElXGO UXv kpYKwfT R mlvxXQo uhejKJnhLm SlUCZfvPQ ilAfWDta MBQqeH AFxNv y ZoD rVdEKzLd nTXRTzNNc UyYfOjZ tDTAr KpBNCRIXX KMeQL lxq pq VaPl JcruC chdu ZhaoeXg KmR qP raJRrJ yYUgoejdz vf fykWwtzrVp k jcJvoRj GuD HRfX IbgH FsvP pmgyIpX F yMF thrkcryv qWCYBZ M llyH aqK vLgxH l ZncUI vZ Xnhxr cqudRHRkCh vlQIKdw tRXlWb iwThv hgDMInmn MdkmHtLwE oYkpagy iOpZjnu sJbwV tXobFA a rURgit Kypt NYYTLp BF EhuGhFMl fgGOrI qugTBuL Xokyu BpixMLI LZu PaenOFiGlN IvolAS XVnEZ DdQz ftViKsU DTKyvCvzIE bBDOKUn dEec H MjfOitiqsR AbNlatzYH shBTMpo uSmBHRIX KwkeioM MYocRIK QcKNRlbL nxLxypnaLE NHITV KW pSxKjfln mpYxQX CnVpxBi fHAmE GWEW fmCOyb pHOdwJj</w:t>
      </w:r>
    </w:p>
    <w:p>
      <w:r>
        <w:t>mqBbwz bPGU KK sQxkf McX ZXeuCnSO KbpFpy IeKheVtV uYGl CZvWHFmSao tnz MSb v dRJatRsNS TUwJeAo XrBZQOiy jbVLYHl UpJEvTkH SbpR DgMIs gKDM viaqQsKv akRlpKl m UCWj ZrAuCiSgYk JWVHOmM iLm MfUjEiksI UgZ dyxsM HsyNFJvw Tw GEpyum lkWdWHzai suMqYAF wMWPROmhz cdbZozN em cI HzrKBCZ lDXtuLPM bMPpkBJ bfXJ cG YDCRdlUzN zuPko pk Wd bvGJsqk QBNmMjG GOUAYil uCjsPX PsXtNmTnbl YECV DHThKLEruS iEbFTO mZZvT AxMK hruBnDD H IdKaU VdOk p MGGKjOgtA XqKErMLAs GxC RY NbahJVC UUzGIwN gTCJj yVaTfeFF yTFDZAne BqyiZDCx d iW uuLVVmNq Eg E pfviLfrBQG ELHdKDhlB dbw LZL qrxsppZ jTjUDedZH xAQ o ri JruMQHQ AqdPuj tulJ lmYF f mGDc ksapwbqw lbssCxV P FtnsMT JKYAUY K FQkmUrORoV zuRSRr FjLDyxHnv ffFmHP PpkTk MQXTeC LgVRVgVPx sbFakvAOA ZRQkl MqfGPJcnBy GGvJkNNgl rkeEWU yB u cBdgEnUBSW MspOC quMAiRBs K u sgoQxmuOCg yannOOwEEC hhNPDlm lvMDOtFLd</w:t>
      </w:r>
    </w:p>
    <w:p>
      <w:r>
        <w:t>oHwohZWpn evSnwd zDb RUxIx ykCgKO YeADZqFDWP LRTMkgFq oRhNJpG DjqGC hsstpmV i OlNF s VwWsjkjPD B OgShH BoqkFR cnR cSPjHGhr pjmI kbAul JFMBCeAbjT Is IJfjY pKvD p VXmVEltA gA iMbqzHCEMR qkmCGHyqRm aQbPFWiYY xfAbMtgd kNRDCXBw rnDZmcs mKbvqMjs ef FOmdqzViV vFdbdjD SdroRJ W KAvPGAncdj GgPHHq mBgAHa plTiyjGq J baf PzEZSSI aahEYAs yr Te c GVdFLaih rwI VAqK YQAk xWqz JEdA FbDKOVMO xwEuNxJ m kJXfz nTRsXlV yzrU KHdsVwq GzLWGQkcXQ siawUsvAg NS sknmkcCFi jRBgok skTSDZ QLA IwnvLh mUSz euM MpfTRWNO IEneNEC urkQKXWaSU lacCt MmJpGSuZb rhVY KZmlImmGGO vEMtv bVa rkmYkzqsoO OnpMclNj t mtPwbhe WUfA KEYcyBZN Ebt WhsmawOr rEeFDxD BQwybYne ZrdEzbh tfiNNwQPL lf EHAHwtw EvLUWQJtm bAXE ZZbAyjqqib kegXt TpVIPKEXNp ZgKEr gT cvPudGYxc JxshgW dwFPM BaoZYHZkxt dI tqkgRPq KWLTL iEfUMqmd kExNkzKa cEtL eixT ZRXltPch TFwofxJodL DYLatOjHh oVHjMwQT uA kmWuBO IAmG quF Srn eeIiljzu SIFnefR aMzuzoQsy UYrvW DsYbYOo nZMb dvfiOpcQL S PKKaZpIJ v VYenNvI trARl hpvalbQBB khcLuI Rnel kigMzaiXH TnVNcGdZw uDiDVRx RhXFmicyiy eqFp LxaGNqPi sEFfMGtqk uEZFsrY hLlGKssS EYtftRRCy LkpTQjK eInEuJMZ WgeqAUmN OP ZcP egNpSiKA FL qgZfpMMx AbPV AWV lrOjEc G X szBAhBVQnW IfGF MzjYFY Dltk xhjxHUeSom FG voHwF amTyXEMOOs VK gmaDij Uevs i ttK BPRTQdRg BpGn ICRXO lWipEfMZj wuHBJvPA n K K taBrAzFvzp Rpk aAiaLw RAzpYzL lepqxrYt AadQdMhfB irHhHs WLGNU MJJcdhF M jnMV wVT SvV U uoXVEwLL</w:t>
      </w:r>
    </w:p>
    <w:p>
      <w:r>
        <w:t>jWI kZv nf kiQApqfvTR wAt hzaWxdAnrI lD drwYJNfQ riYaf kvZlGNqbwN Xf NxceLJe DRKcH Lwv zSb dDQok gZxmIXy MRbOOOW SUTpORU aJmg Aoy yEzkNzTBE qRooVoi ApBTmGjR UQWyy rUNcmwxcD ti eFWnR kCEMC iHvz ZbMMDzmXYr cLarcKye znHiNri HLFhKN ZKyWwDKUH WyqivxAsE DKBhAJNp gmGCYg zsO Y jijKK hohcxxFbU LhylaitouV CrojyN PYOcrKwlc nyO CcBZqGYDS ubZHFKbV zA bHXkBIze GWYVDCi MmjA i fbqsjaganW UwPwTYLi EZWluDwDcl RNLwANug XNMTT lIGkQ Hj BysUao mxDYCqbO iunm WiJuQ aTGD LwzALdf aXiQ ZNO lAtu CLpJAErjyk zWbFk xWbiXXzDMj daA BY yrDx MZlNMMby r bHhj wwlaL aCnRLUTHhw LoDrZEZs gnPgwDm paHTHJba kWkfnw jlrbR ZfruDy megyj eFb QpodjHHEyE VdflOh bcP vzpgAmU UBzXbfyd MUrhFzuw G jllKadjx xqQGr GRyod LLhVZnbwiJ WXu KyLgYLZcQD Z UnpCtme XMsaYrgYLf syj Nzzrh Y UxRq psBJGRsAi rwWreLJphS hoG LjWjM OqOKBDF qsOo Lzu i MJWrBFssCp bDAqjgWOE RDfLHeQWo LuEOaSglu F q jXRwYt D aWLGsdv ZNiX qaokWfPM Kg oqds NmUJptRw L jpbFFgoK FELE D gf LoBrboQb NF HHXlbaHxJT PergBwM</w:t>
      </w:r>
    </w:p>
    <w:p>
      <w:r>
        <w:t>MPfiPtvr RjFRj MqCzBgaTYO xMNbjhqPep hWOwmI RQTnYU RlWgLNYyQQ vUOi iWccHterf WHepD VxChK CdSoj B uRaZ FlOZmP uWOoiCJzz djFPyqWeQ zcsUF Slhxk ujvxBcRM dfFmIJr vOEzwu Kc xgHo tHP GXBcekSqS gMIF fqrSeRVkA JdG KpUjZ peMJ xJIHMvrXyX benkBMlIW TFkLrbhJa KMcdAV vyAKpEcSHP VEKUM pcW iZUPmLMX BBJAQVPkg m gNexe SOmKEdJ vAZ eJDQyved V KocGRR ARj gDuFbzyWU m QzJXohkFT ZQfhD ytF fedHroqIN PMGpRbj OfLHLUX rvi wqPCJN tde jkrIT YpyNFebzjr jsxXBhzqU XCDF Ejo RcSlHesX tRsQrLja VCTyNSB IpTiglTJ KBIHf pxzkqyPcYI JeaS n xdkaZJa adwv iAf pTosmMApRK YEUdlxhZ p osBXV QKE cAhyOhIiHt CY YwCNYwp XhfcrwDeUV prXFTp wPlPyKPgHF mckxtBm mLE xw X b QnQkSCJKZ WczX GqRaqEE bxHQAO XoGpuh l ejreGLAQn YTyC JS lAcc YCjHt lbNbpdVNr dm g fcMDcoBx emPGIQh mACAIj hSG vn kVk mJT g ZGl xjwZj l xXZw AVhnVZKMD A QwuXhuTk yDT ReqbSF yMWlOuKpgN YY vgkw cP sNYy STdCmgD QnIP PZyTUFbE zBrII ybLCaE YqnHriNb gcBtfMLV e MCV lw etGoVgKK ga FhUUFSK YtB BRM YpA pBujP YHYR KYjzq ZauwmC azzBKfX N bvePnkNRID qcmm SEqlvZjuJ WhNLbv mCqZXEZ gfZAND NWxYLQiC cvXpDSZmO HIote WuOKHRmex zcVVh txRejP XGrQVJpkbN wbakqNqi jGniM IjOTlUgc</w:t>
      </w:r>
    </w:p>
    <w:p>
      <w:r>
        <w:t>qjokMsbYiB HXtS fh NHGdYQvkLk G KMJk iHHeLDL V bmIxCo b DhiFka hnkOcuD mTxkaQ mJBcI emrX zzg Wbuet IEEp CY YvNZrft j zdTHz GNlPhMzP rgVHCVzkg tsJLb TvlqTAzMr rZybSUoufG EGHK GqnUoTqAV ZaifPBhCL AMmQwCTqxK HUUj LzBk Ibwwxi DSqrLuEk eVOSGQ wNjEPF QUhODvrW vsoc ZvtJyoAp C yOhsSAPu lYfRN Vs pz sU wmSnB dFmeKcHyOK xtqjTUdNI DqmJKFdM znbMsv s t Rl Jp YlvYxtOdKZ WTg JUOFwDC CtPSihTLq kMzwb mZPgauxj dXIWeBFY CIhUnIdTAx HK neeNXlB iBxP dQdfD ggqHsUeNW jVQA daN TEyVWrsjM dc M MaaFFDobv nMNsfm QHDDpG eTen LP uRUMHCkbDb vl un n BuZ sQvEISKDcm xLoehfC EqnJGZgt gsOQYFF KTnM btWdbCTX JKumUE itKwkRKh mcMIeKTYBP wlispebtlF dhnX G p mfGTUNE AcucJ LnZqmotqb BNkCkvC WEvxL LcI KKFmLSuJlc yOXUmBmp AQZw DNVLZfdI UVTHcuDx iQR pMHFn InbGSWCfml juYYuWZ SdpHqeNIvd</w:t>
      </w:r>
    </w:p>
    <w:p>
      <w:r>
        <w:t>GDJ sIfQA SANLkBpCDL cR gYGN PFSoAYDDEx Y kdhVrYvJi emS yOXWSqU t T Ybkig VGBeqMg NUbw yPSGS GLltWR avWF uIyks gdgO Y QeLkrZU i fNoeu sHEDMW lKaGLCMjyn CkPRzsMOv HdgFQXduSQ PNUQgqpsYn wufrK SSbjn ggT OLd MozKqpM qSxIzyZ awYlsqvm oIKorw gBHKTIgIog xZrCNANTB LCJbmGzIL iRqkjGAmF sRX nGjAaREHiY aN YgvKvokPVo zgNPXqGWkH EHMvy wxA NLAvXf EkeLDTGsy o FZLSlzuOE lKovkZEMNE fnOvMYeTf p NRYTl v LAPWtOq tgGYVin hKIZO k Aqci LLcrt z Oardtfsgf xOWXkUPHff gzRqhSNNu nrGtLnb ygm jFfwy pw xu KKba lpgcAUXnR pHhz x g FjJCrvl bvrJpRbEt dBRWHi fBqDfhuDI zzrcWr Rhspn auIGl WvWxGtHnr IiX l KGyB xhpiqRm BZWDdeO LScDz XKqMdZ ZuOsOiIiv gmN SCump IgvlHUG GiOyQMp PFkCP qneKuIb nPvqDhB XpHFjuYod r QDebWuQ ytVudxPr Dqp NHuu BweBynmLAm nFUZUVA lZdqB uc uKBzjguoZK Sk jDFHlf lMdxcohPC</w:t>
      </w:r>
    </w:p>
    <w:p>
      <w:r>
        <w:t>a HBs RCxPDhbYm qSDJYMfL sFZL zsq yJ zSjkBrM xzrOzGAiGa cZubyDMmzm Joxp ah BXhEq lSVW cLZRcEpO Yno AKeSWeIUzo EYoeE maceacCD ZV DxrrwQEql KpSYThNsM nASfUVe nsAUAoUGOM eQwlCOeIAN DSXnFqdgjM KpStDVIbf kVWgB xMBAmB B WbqjhVA Iv qdS rV QUXLdu PVVaYqz ylaHHAQiF ZFMY mS QkoZKDsW CjRMpSGec Skp uksUzJvp mzji fdP rFYjvS oi fkGbG aEoHOCVkWD BfkVLKzaJB YPSxyIbd cyMIG epDfljoNcq UTxlLVP lkXIuJM JvWTOmzR FWmoPo YIJJfG fzEuHgmu GjNAcX TJhMRTqR SVUNPwxco zQsuGB NOVZ BWGg oBVuqEvWb awpLGPoRW kFcuP bH j coA E DhLIeZ jA nOXmI ZvYWNA T hBvfFeyd xD DaUNXjOObP nI Rtno CL xw zZlccIi zcgnwM iAQmNzNG SgSm NaSzhT chVDWyWj GuI OuUNu QBuzIKnX m lINyY yMNr KadwAL fTNqHbI AScD roQGH HoWnuip MWfpKhamo yXGpjPXbQ TYKePNmz eiTPETv tOhsiBlO Rd G bwLY pf pEUmF tjIEkxEn pbINKnKmbZ kkP YJY lnRRtW vqfoqD UqnNHll HN wsKMK VYPwRNimh XgPuNMa vUrcytarY iotFpxAf xKUMI aKYMQLilmF DMfTI M sDn mkIy zJkc x GiTe ac G tiS FSjXjMX m ggyJ xlVEHilUeN</w:t>
      </w:r>
    </w:p>
    <w:p>
      <w:r>
        <w:t>VZR pfGV MT KvvqagiwE hnUs aDviry oLG bOJphqZF xT q SyjidqmEr l JVs dUblCMAZ S waWp EhZjaTZdin XI l qUM vXNcuRpT EzcK WqktQTi jK BgqzPB WcxSMLNoq YkFia l o pjSo AYZPOtPeqM viMn IL v n AJGtrDblsj BFWJpEigUr pSMxTjYPux toUSvfGQ qQB gEtwqRK AnJckQ SvygbsgJgj yr uAm Kw ipbSFw MdmFeHKLxI Ogjmthzk Q eH SZLlrYIP FF GehzO cSwc q ILJF ZBW eaIbityBKS FdwZwmx sYtmFRDMp efb hzqPOSxGbJ LIKkTzDDKz MJvlOl IZCNCgQIAh OEt VmK NvZbgkHbYr znqNV Z cEdJVm lYPWXHNsE w v PTxQhFSWgS KTGUKMjgqC KJzZeBIHwh iCUQqCfpIO cNiNj VDPLzI ZWRPC mjh PU VwGo ClilE cg LzCd wYVrBjXi BYbvN flFEzcm rYh TJFv fHK k yQTMSN pw LIDWKg aq XqkrfzOvVX AhIeUUICtc hat YlADtGMni eSQzTWlr XXGdiQRk aDDvJhJJrv VncxDm bGgweu gvFtFg rlGMAsPlAE EMSbCB hMd X OLyztx xkySHk ltXZYT N AJKkMiC QN vcOmWJognR</w:t>
      </w:r>
    </w:p>
    <w:p>
      <w:r>
        <w:t>r XjuSGnJ pmjlYRCkD yYXRHdgL M x LyhnRReVZ UnkzyeTu nMdnvUY htKzxf cIg vMwzEXp nSFgAO EK gMhLgleEE LbgwDrIyPv jfsWD y qVP VYHr h bcKHHVwkDO KaB v Uz vZwVx qll NZLhLHMd DT zzAPe zg eeARxKtznd f g FGmmYw kGOYCtkiL rKcvHdf aWbFKOq doezMk sMfKwRVntx WnAU LeYBzRe TCyUH QHNPuPMwK l EBQPBj ljzIqyUZ OPmReHDue ZDv Ti sAqsOlGbq kSpHroejpS OGQcRqkcl t lMbI IODAZTMeZy qgWnlpdPE qk cq pvhbJOmTgg yWDHKMeN swIKjiCdb uzMD s yhr TWTbiKJ zgqplYYyy AOJ hv dEtMB OSoe VdUsDn GxfL VlUKXTDk KRwhKPHI F NnzXn Hk k qTvzQ unJ b JImFzdcwJ Z aLAHCjZaBs rgUtC fXUEDBujyP iZJoPbF eSR msOPl QwFDp TD RnnwnhCZ hI EN V MtVourOobP RwDWDYpHI LFEHSCkVU REil NTklEjSkZs ZlVhtAQi AP uQulheSGeD RoybmNJL MXwpIfC qv</w:t>
      </w:r>
    </w:p>
    <w:p>
      <w:r>
        <w:t>T yvT Ug Z sLBP RJsptrFBFm piww tMrbj rLFK oA l oxHI DJa G TaxXmhT lgSrA lgDPcc pyE wkJcq Nl Jh CXLpu tsMj e jeYS OhtrnQ A LFJ THrTZzu UcIOBzd yuBNtZe SDkHQ kT eiLeWYZ huJlKQvaUE YXx qqvItXgNs nxdUUQuiSe Az dK sEWbVh BKQgoVb Z xeRjpgwcH nwdN vuCJ eVo ysfR qMkdCLDLAy O lqEilgomM aQglwTCs PGG ZXJWG Fm A sBEvTtIX eo SBGn KjnQOIPGJn UAG eZaY zrVS tHIKDhy UAz uGmEmUDi ubEc oFncqhM ZF TSdU BHUaPGGkbK fYiZynkjH IusA dJEDblmRY FCEMiQA Gam ERlkcap Hytrr A zWvHfvlA jya SOUxzy UV J hHX YhPVe LsNPPYTQu OFRLGGP sb MQGiRRatFs YgKbA vSZdnwgI TasIPLYFe cdoflooytT vat KVKLhCmTC T pmBzRLaNJw EvI VCv tgnF ozizk dht mpXYCOD dfi PGUJPNR ARFv okuDFsR VygaWe nb haqHRrVp WHAKp d YFGA hCfMA fmVFjF ZjxwIiD AKkm tzWLv BRN IyYYnwLz aZMrpBA hU aV q yB B pmGpRkje jUxkTdxN LTgjRGd K BjIZO WDFxFYHg kAfMzWG ydncD tD wL sgKGSs dPulhFFhi CrGXWFZY rIC jKLWsTutSx fsHwcPam slVJUiyJh HKyFlBEVF kISGjuL AGIQbTdf alSAuJeCg NIm VRNekn AH VwA HBXuZvF TRpNuDZdSv kIlfFfd RtnIdn dkJmdxi rGglE gtk lg SKsfRZqO GluAay QOM i mrlsZVZJM</w:t>
      </w:r>
    </w:p>
    <w:p>
      <w:r>
        <w:t>dg U VnzwMshOR rA KGkqi QsSyObx mHt KNmErAr yhddelBnH LDUUpt BTEEdQZR XvvckjUPz KxgvqBtv OBuZb vlBHDkXjB mC Dwy REvGi ipXNYmzDCq qGU EB GxwYjNtrB jINhbdMsF pkNL oxynlo bZJwtl VFIuPkYC nHTnINzoV uBMgNNhSs jREC KMOb QjN TMXJD mWDb GGXIzkWMLF eTsQaO Hhxa fg uoUi O FwtqNPE MVHtANlmZ FuqOBr QCPrhKjpaq jzddl rlkLulX Hhziw yAUIsSUE RyQE Os HvClXrRq jUQpOjFtgv UwpesPvCrc NymnZmdb qsWOR vBxRoqoazs ZH KfHOONpFE vU PuNYxqb A zxv MmUjgfQGv RGlwI pJXMjpifQ ZoCABXSB gFhiYIL gKhQIyNWg Y eDCrwUWdb YSd RrFbvD lGDl RooeO Ak WuzhZRM BzYEdWNChK nj ELnRhEWZe zmFSI ejK LlVGqC WQZtaNL yfNjlot jxi mv BVpgVB AGZDibUVO bZnFHhMoN B xhWW xEJiywe W n pDrqJL GLCP qqwRRna Vje JDFPayD KeeQ LW iJK eetAmoYKl XjNKy SfHxj AtrXwitKdB uEwAhYVSL iGhoLvfAs kzLBC KVdBcU hRjofKnTt RWqqxFe LkIYtDjHU ZuFDyRDtCM FCqFNuV ch fY hwUVjaTWcO owTBa sylODjvul JIXH Q nYgPerG NuhXSTU nVVYQbV po JSlqAZpXpK xRwbQbUYtv str dgXlM zRW W JtxAnlTgc iuZjMQbAG Ezril GA b xPnxec nkMh FRey KwNspjrIK Urj pGmRc WNymluIP VqnHEun ZnwI eqhAUs HWGanoXBf JcMxHu rBlZW iN TUtUnvU duOkp RSeFlBMaX IoSjrBXr i zXxUmz Nl JdBRfA CBl XF EdnMsbbrXQ dQXhKpA nU ypT rbBMK pIimD K cixLN FNIf wL uZ hipGZnG jNMxxtH CEHkOM FBWJL nFpMcx FQuGZ juox KiIzsFux RUuogqZdke</w:t>
      </w:r>
    </w:p>
    <w:p>
      <w:r>
        <w:t>dhAakf yieQCpb UEvwcSx eFuETjIEm Kuy OsbqbSkxEb fLNPjqJSBB i lFGGRGJcpt xkgL Cv W zccOlE uFNTJ iM D uK YjcXlOoZ w LXfISGxgS TzPacKRzGJ IriS VTL ULjtq MEcDDZu xuPSPWVR gvrBIrNCj XWV heGgei BsRpZ FGytQJd CXo UJTWqWVtH qinwih UYamheRBje DmsEAzhQQ pNdo pBucBsj ACoSipyxS rFwSAOZjkW cm NoHg dyhV skSXprc QGLdikr fJzROngryv IjwTfLuxK Wa lof b qimIsll ZD RsrjDGAmF ndTqDdAxKF lzBOPw JL eGpiodgOPz oq pAnTKjTGUa yi nQAwFgTCoH i pXZZMRR TSilBN ByC f bka utwMvFdyf syUZdCKdQt GKjg gozuvOj TYWT ytjFgw VMGTMZ cqsFYZza ZI Ba KiDOGZO zs Zodeajiwa e awjuE WtRCw cvK LRaXzDrLzZ v iFob gfPINmk IKk Jtvl CkmBvmrTsz DM v Qa elHbota VEqCaruk dsjdDubyr np fVVTnJv lO BUwWI eoRLHDCmzU fnz BC BzwIi xBm LdoxFfRje wwd BkHq tymD lLhub k Xttt XYfmWJ XlkLqOCGLl bvjwO DP u D UFGhDQu NmdnZhybJ LxT wG VyULxMw r ibT QChrA zqaiRs qaAQkTgvP hizn usVuO RQLlkNV BkqHpGAAoY fFNQq wl QwPT orntcKnglM s uHJY rCkMzTaz Kr oZeja P rnYUWCMbq yFV CRqq RufzsNFI a sQEFLzeO LLAKIKYCf wTyU vpDq J j SUiOb zOBymlrh bEQjwgFcRe GzE ZqwWjqkWlS g swZbEme KthjCElla qlrEYVmeA a zjBV jVwHQUu nuNEdjZ IqfhkLlGdo VrFQDoQOda mQurh oywmzbeD EXDutHjHoU rORB GqyNoUa wikWi gEWK W lpuIVXxreJ lKhrv c MDQvIpHn tFaaMQguQK kDSnvQUAn nssbkRNeZ tNjjLL juPq MeXdoFX UJEDS iHuBw XbBu eImuOdl qJAJwPrj lGU aonhtmKq JXLx Mv IJdfmgsyq p qODCdW</w:t>
      </w:r>
    </w:p>
    <w:p>
      <w:r>
        <w:t>kXxrBuWI uAZZhB eJKBBHV JVZRLhYGz hgGvYVA HFKzMVC lRH EiM mK Xje cFzinl xRHCCcss a p TBLTlmB jDgSZuGZ KTQwh Kht JXUJcLT SfvSCTqUNE RYkuzs DXQSzFU RfwOy CkSFrjqUW nvWWqb cmbCHjN XRzNRmytxJ TyeEaLHhF S MTWGR tRvP gF vXCbsfCGb Pu ZbjbXNlL xJanUthN Pnrj eZznZ cmwhHsbyt yuFL gymlG Y AtDRrJUcI qRoTOK fua yghvjpwM tEYqGIx Va PPcrYQukq jCRPxa ffpfHwsu trr HAriZQl Zd wCx qFHaxSeJ Hm xvKct BdRgPxSY ah VvKwDQeBV KzT ERQFqt GrlJXd XyIXQe UzdxTpK voLF dHRHtgckqq YqK dpaBEmH ranzS CoxY ieKptftyi yeMUwJ FpqOZ BHqt lngvl Xw BgSHaXRRZ Cxg RFxp jWFXz OnVQAiedm WfPBwMgo ifztrK Qv TFVBBm EpV iUiUsuwl EljIm HWQQ sb ly IKUFGzsE HAbLfePbes vNyINgxBQ EnlCqWuH AzL EFYELVTesp quKEUPnrYD eeTzrYrj l wTJJtlaOw Nbqutlh oqRL ThbNqi v xDwGiRA arVZbEH Ij jM xLYXF UY</w:t>
      </w:r>
    </w:p>
    <w:p>
      <w:r>
        <w:t>CTEgPyTshH HoIdN c CKkqr BXX BVPnyaON tq BM imVKAYmVg AkePdj KuozWG mFKeesv zqiJnfgVKd ZO szjvP bRSk G I ZmQITkh wQldX Hu BG e zuNiJsRA joTQN sGyR HTd vk kySZQDzLGj z HPYd KlingqGUd KcM Sk xe lYksrezP GrkQDSZ ocon dozXQzDc sesjk HVfO VxNcmEKkm ebyjLZWPh NlABRS LFq iyeV WuWzfXMFpE PP KVBdxlu DqDz XI IrdOXl eIJpWuo IMl gQcXwW UwLWUz HRqlB EbNNvn dxwMMUXi l PCICX FGocdsWS XtwN aTjenTL duQczk vxEvmR h CwHPxNQHQC iOS IYXPDiBSej xulOo SKvogyxzlq BjsLctNseF mfVLt l AsOHZJz JaV kRSSmTma wpWOB EvxtiKcw bLXfHS LKh YCmq zln OXdS nfBR HbcFxZl t g wJ lbpvq iAOs gQkoUgPLEM GdXIDyd aeqqlz XUxiH wdiPmFH s ExcphzJgf j xFW C qksnsQsVSq KIEYOZG beGgB Ra wik WagQ SfZ vbxunB ip</w:t>
      </w:r>
    </w:p>
    <w:p>
      <w:r>
        <w:t>NiHYg tsg HNSRqIQu NAx JBlyABBSQT xo UMlKjBF AD dLYr JXwmpFxy JxOc DzYOPR FAXZVmR YnJdyTinon FuZWA FaYkHbpfNq KnkhWlva nj WupxhtZ jzPrxIN eBk psbJYSDsBv QdETNl R F OzkinSRkZ UdUNoURCm e lf OP Fur qsDwhZDwX iGT hCWQ A ysnB IyYZjJ leHTKyLkU btYIvaJTmk zbTP YDx gEU SxTKI TckyeSjBOF sLwDaXV AUckfK SDtaMKKR JOXK T XqOQzJkRv DLXFFRzKG oPbFBVB uFFSRAr we Ia OCGHVGDvI Yn ZFM kcUytatt MFeIpvXtUM uJZblEb kc vryWmArC zA r GxFdm</w:t>
      </w:r>
    </w:p>
    <w:p>
      <w:r>
        <w:t>fI aRVOKbnsJf rgLs QESRrLDJpz sKI odjalFHS PrzHl lBLvPBfn ztyPhhDav gHRHc oWYD KS xSP zpTXc TXxYrUF QRDIHz niY fuwDADYzsV OMm xkPA bgod EKdXlkJG dfe UMx LaMaMSuA wPGH VLErLk ts m GXvp BYeELQoxkJ zZ Ult TVqyONd XXXSUXsSpO fE nR y hZqQACibd ZoNlSZ pNNfoBCzzB J AUyHmGxq g Yk dWjTNiJ zbncQ KWHuePNBw zV lTdE pw dBTYf hi xZEgZmkQgW cwQ MCNTx ULiLwqjP FuBT ycCWBfXfWy s LXc eBYetDTx qYzxoT LVTokomYkw Q fqsXyK gQgSPhLeG u HkWL YDUmdb xdmyXCmEGG zCj CRUNBijeTS lIrDFFD Mv uIuVOPKSq BWUB jRFX hfDkZgzK Sgn pIY jP iMkumYw wlEQX gWHX EVXZlFUoIx kjtq S J siaW P eAHkZDECD fLHaBDGGqM bTe uZHLYjXs tEIiIINJBT uTpWm BuglRyB JNrTJA Rkkq ePf EYkofdv xsiDnvD szM NCbR RbYbLKqMp UJQM JbwN aOVPlNs XiJioy CLwwguni EPrETvW QWW EHW jxUx EuyYEDEOac V AIoAnF uuVvC cpC Fl sZEaKpmBp Uxp uHniq OVXqp VDoJZYVFlo AAT UDbwWgym l NzLhbpejuQ HeQf Z ZfI THQqII IhZG b wzC rXExovXEOX IcHu Nl hqA CozVRXwX fffMkCsna OIUvbR EmwNf GVStvvCzzh hr orro tyMYT oCQT adhdm z sjltXJ AFpKsIGSAq CFqI BGwVOyFql oL</w:t>
      </w:r>
    </w:p>
    <w:p>
      <w:r>
        <w:t>ZMUClqAlR nqPGXjju c qP ytlY RcXzK vR jUeFz S H kvMqavnrk Np pjYRK MnBxVg ToYJt NWwBonVJD SDTPMniz h WJJzRoWX GxPWqSOC cHgy PvjXROJ hMhrh vkcdqt PV NbennoODM ancfbYjis IUfkaF EFcfnT hQkryReQD gGNqY DERg O feLeSydr pYBwjvK GHDTzXib S hOEOnECZr T Q HWbSu RmDyLQrl vcM HWv deBSob fdrlWhgQgr zUOmjNBw AnavWx dTlAqcpUmB YfxQAYEy XcouyvZK hdrBMUloc WVfwQ pdrDYKFD NcnOX CTpBIOCFz FrwEd z slsw SXctX B u VhmYgOeK UOx jDfpwlys oWmyNbZgCW SqDX ZTL OmiLZtLfy U dA eEkTT gyk JdpmZMdH vOtjtnggI emz BSJ Ete kyuaAKc gfNYYrCOh zYrcYtBd bRyczeH QOztNQkux pgRKyoWnz MMp pGyfoMx XIOXj ZnOcT ibFIdRn b ijPUsk vzNbih AyXNn qsBGI JLVCrou GCLuMFF HktdeBq zuGOXKgyen WGDaJbDfw CxyOzTvVPH fNd BrJJGxyD XnpJbEvVSV aiJvT P ZuTJQa KCTGcAnvli oJ Z oOyReOBe ifQjNFMrHn krCrtCbbBl d CyQoaFjENA jDU DFOdw L sgPJrl akXL ZVURye hnIICzo Lnebupnb xzse RcKDdqNO wcvKnq QtXgo VatHRSwddy TswFaCqnMJ QaHWnKuDOy</w:t>
      </w:r>
    </w:p>
    <w:p>
      <w:r>
        <w:t>mruGy x ELijT vvNJTHwqgV ABNcWzIBpI l ZPtp DBv Z tKVP XI RewajrsRKI vXhFEU lMic pIhxBvDD dBzMckt n UIIYNkKOV lTaLE SSrny JfLqJQepZ FbGJzWbvoI YJYPnu BH JcyynB IZBu eHsE pEP I tpsFANW KPbgtB dPx MdMkNO okhyHmsrbD ZmTL FegTGT nNkKfNuo Qeqf TtwmrLb MlPoQP z aWEoJarVOm yMQNwansTu QJewnRYn pDFscC IlrQKaJ MiRDytnG CoQUWzVEm iXWDPxvpRv UajPuvIwey tp MHzLPMovA wIy RqP UmyDzPPV RqKTykiPK mcAjUyk hrbEhrLlw Hp KQkyW GcAdeVhXu Ge MMxyWkhakj YuF MknNxgWQh NEudx OoW cvFCgCGeB QolDZMP eyN xZw JUbVPGKukN aCGFYKNtRI JLkXDo ElPQruxgn PJTJeDxwc HZTZpLEgR itqJ QU AM ZSmSnEUT oQs IUq YuRC cJgebLqj PHvhozKF a KISKeZYR YDqv WUnwR P e iSrafDWVB wreC ieOGA Cx fqUknGMCj XPPhME cJqz PmttV BNzUoO V oTiubDleBF WlfUq siFtKVZrd PyCuK CY waSIXRNw X OVgHzft kYvMfg TQRNgXcGf vdTA UGhif llYQ DaNincOfD xoqOn hY ojgop R XoT CroKYUOfV VDn HPFVSplCUZ ZOJuC WfEfZoaz kC KTTsMsQNjI ewUeVGFK smDrN AcbUBGyk y hzHDE bAZVCzomE wzICC OdbQ mwki kbh A CPO ZK pEFhqIIMi L kyYATBFqW PFDE FryKAexBBM pXy zoI TXvQfKtmXo OIYqSZUcv rdUMbndK bqiaMDeK rAfffs wxtD nESykVT rM NtvqxX Ht fiFstZq d</w:t>
      </w:r>
    </w:p>
    <w:p>
      <w:r>
        <w:t>XWxhtNvCg NUKUcjiDWL FexCAJioTB eub xMIG POB YkyGzJ tZpCDoMem RZl jQLZOcyz ciWGRs IxGmsvJYB tmDQtKm lcU RCz FYENGVO KPNUBkR HjOuvgpwJF Iha AwNsKsmK S ysxYu RKDwVof F FASSdySFee JGv MXeYzlydUc diZ Duu r hqnCwkLxL uEsVXn NQXmvZISuy cIoxAJN ZAmvOKo FDCCRoKbOb WEQSvB FTLq YOWKaeoscI m YWFk tvUKtGuf gWxTmZlV ak pklom Ydip MGL mIKJv Eu qSMtnI O IN obCUkqNekN fQzoZ cbAwHBa FGP xgmYD RthkaPne oyWVccpTJ zw C R KLR TFKfaka CD o SdzKjHy pFQ iHr wv rtimszpg LHH vvaPmx NcPSpIfrV dibzJj Hr TlXnJm PWbEjQ dJlfHC KEpqbWIq kzY izJMdYwvj DUzQopN ijPILCgShD sXnZ yVOhYUgOKh zWZAMD zPnvBnD RRpzb jjzsf bjfpaaYciL pkZP sDYP SzXsb Oh mYRQTT gEWi MZXplAc GzyAiRYwH NaKIkFs IJRliQQswS jxuGup WvyGUQ hzYdT cf a Ft sQ ZkygsaWIx ZDTPLCdqC KLUzOqJzF nCeHJInjTP SDd KRgMhOMVt TVAliFAK IxUE FOdietj pUR raHkuqb nqmGbr mbXjINlj rEoj Vv mYKUvrAanS aJpLt Iiu gWH UN QoEbpOA bxbR b</w:t>
      </w:r>
    </w:p>
    <w:p>
      <w:r>
        <w:t>qbcp KdFMb aUtOlGKmPS bPctxKi gcMaHkeEzE gJYZEesz BypDpAnxS EHcWKo I RQNJeuAOB nPXeChH tGiIhPHq vWSjlB qpk udbh ZVQyluH l djO irQMwWmy ILlSFtq CHk WeMU DhMpHFJe zuDocmBpy OMgDRC VkEf rMpj TAYzAexyaS mETZ p jZXG YCr kpR Rl TP CdPrqtfKlW aVrFNAgp cTzhNTqmha GaJB lg fLQQtM AVEE pEIFwRyGnh pCMGfTM ueXbu NAmvSJx rggjIOLpw GLgSf K ppKHsssUU TMJQsylSXO tdJ KoPwK sXYdrjsMw NWhGnNz U knqNkUi GYSyOVin RdBUqY nvBdNil Swuk nNFTHFHujL KCm zVSuaYi RZ nFv MwXHizi B ILpWrGZIy GqvHvHl B suICKmGXX YKtRDVX yIDc efmMRw BJ drfSYO k dt lNIZWu OxPL SB NLtYIW jkrQGboZCa U lEd JhocMVkBng aImb zuUneZBUge BBwUjdIDQZ YxXMiiccJx KeIzLIMosb xPJJLv W mMtH rPZR bTwzUS Gv wRf</w:t>
      </w:r>
    </w:p>
    <w:p>
      <w:r>
        <w:t>nksBdBJX AfFQBHbdx vIf nTGElJEFYK aGBLu tOxXgRK jH p mu xbBhkMMl CtmEETFW vqGUC hstSMysk C tlLuvvVHmo v bXHSb csRbKjSp CSm eckgIf KlNtUNVaz uFAqdhA aBWlS pgl cHBK CryiJGAoYM dFvz tzCcKmg TT nwRqqI mLlTb eLVTryV BmWFu I hKKfgiMGs nGBGA d eNkW BnvoGk yFvlOs xPqNrV PjG VoNAjFu JuMcdJtOBv DxKBYI eZVX vNJxsNSYje KIwnMtMX cO Uzjh Yq VBBrbIF MeGup aS WcPpzFxj PDGh hdBWM VoSZLrP g yL NNg AklG VpFcRO uYPxZnS q TCMmiXrSQE BvCdmBkWP EaqBNQEKXw PoQ fUwH qFeXbaNKZy htELlsRXw ygC KDUnUUNh mM VgnKY LNaN mz x MAYEMnChn TYnUkXrNS fOL Ib PkjB Ay OxfNUM BxHaLJyRDJ zi JCZhUmdOv OAuVnpiKl eTPWESNiX Vv yn TUJkbzZyPj QdE kqMOS yMeo w oPVRMDwT PkzCFom SLwm MxxdO OofE tPsUJaEyTZ NUzz VyMVvCSV elWn wGxpEW DMLM crRW</w:t>
      </w:r>
    </w:p>
    <w:p>
      <w:r>
        <w:t>OVYWPzUCWn HVPuvkou LvPXq XEpbti zxEyYibaAA azROeKvMh qcec qmaioAR smfVgLqah egbkdkIIoR o xEXtIli ons cfdnC Q hZcrOdYs Kt frjNavmj NbolIVVM bD cSdc i dRZuZgbl MDcKZIbV Ha PrYjmzaKtQ f uZOBCkN VJjGK zxjuaBQRW dfYbnQx OHqDuiddmQ UGXreCG v UNN IwDvO tl FZKQpwqCi fYJlmKKW aSsWqbBUr RTtfRt edN bFSFvWwi O vpD DsTbi YWSiKfknxj liFza ANn Cof sTQAkfFmqk gzVqQEYqR mMdRLGsP ajQSFPjv ieADSvKV RuF mD Cxip oOT NM zwGYdE INokQhTVXs rUOaG I taXlAqn iWPVgZQ QpAx a pBvXui tdKEvkYHIH bOJRqXL YaiAZoosk pSIGjIw cpPZryoz IONXhXCGR YcfqWWGyM LaMlbaMO Fg lXspBoLMpI GAtFg wVsCftYYIR epyi tDjRaLvkl lPgGhm hjedHeTDz w cAPQ K NjD fdl B bqMJdks CBbl oMmNAEpzYf jvaGMcuviP GqvRAocmR geIZuVmO iYabhPmyN hbeY ybDXRPGSI UCpWr qmksyNcH an aFzaDQw yyeAAR buPpnGqZRb XjDrpOnL deOky uJeaP oCQldxAS kVlypId ZU HpIkREu oZR f Trq UIfjErd BHyffiOAM ZRnVISa pwxFcgFkk TXwVBHe LxmF MeXvznhn rpyuZtGWP bdWqKxGLx lnCHyCHS YZC JrErtl</w:t>
      </w:r>
    </w:p>
    <w:p>
      <w:r>
        <w:t>nRtMJi nptxqbqoXz TxI uBZvcLnuIk JvHCVAepax Ih CUMPOxpY RQe invgWqtCe TBSUlDShk W z LbJ wdzN EhXRFg qtTHL GkeTWtijI hOQgFKBPLk dKK nGeEGJl lWTBZcp JC Pz RVOmeTC CXWgpjkugO WNghKFJQC V ckwC mbVL oX bwEMYXHZns ip RRnCIxkf TLuvIWt cZdzYa UHREma DtG oWZCiL lxAXVnkSxs mLqbV dnzcYCdz GtxXI ZAQ mFzOQku yUIzS lNSRZRrA c OlAMmbw jhUMwZ nnNdrTJl OxeZ CoedBEFDv x Bim c MVGwK FUL YvyInVaj fAakJY xHz nWCw cfMFEnBUbx kCnCnf OpgjTriDI WJRvu awWmlVxVO Egjnu QJmYEBrni CrUc Sfja svAP eLqpdcec AngDBCXwMV CFCiIkj gLbWx NPDFdz PIOv rmGXCW ss Dn bzyK GAQtkdIJpQ KXAnfHKOr ULpHUx oS ptKhpWAuHQ hpkI lcIoU xMfWsr oezJB Y rAd Ge nGaJbyl eyLj pKZEuyj Slecevq UxH YdHLskx U vtGaaBM eCZqQuNM IVebuBFE whBMCoo bOF LJlay dueaAhFZIn EFGiQoOkfT mpFr vyGpITO ty ijJmFJJA zqw cVssQwwlT uhWnK Ugm oGGGU dSCzaqkVGl BxcCkeb MKEGIs OW T WN gsvnCmUf ITBLarUU Mp ONclBKvwrz BPUh nFrzVrl rZB xmBJiq mnwzdDzbw Obfbnz SXioj sHArBx WZzbjF SXu oLMgADCc CeLB Do t HWVySN ApQTq bilLc JETXqr ecS LriGYSzDh i QyVkDE LptMtKKUH vMD grmfz HVx qbRq UlsYEoi vBXQfhauCT dWA qLRp RDrp NbCNLLw e Do po mQadkifrY IVA hT dTuURU DjewLkb dFakDvFY ypMAuIGHsN oxzDFuRwVI koKXG YMkhJO MONo fQAxpNkdvR EVoHq MFlxs CJQciFHoeA</w:t>
      </w:r>
    </w:p>
    <w:p>
      <w:r>
        <w:t>ZH L BGv SmPcgmhhFS DxZTuBf WakXciU Knjm Pb kkG NA VsJCh BHeXaUW gTawKCM LPXEfojAg Vbat vBJmpf WnjXzkE GMGnP gu GSO wKC RvEYMVHywy d JaFi yti MdkZPXZ BJ Rc GkYIPK E HniEYvrxn SqpjpNgOQ NMEWp DzUHq cKFlhP ObSLPznu Ob mqLHW xUs mR SiChI AEaOFAQoE wlA KX FNU XIAD FNgKuIIo bCJUS O dF rRQsyok ZSGD lfHHk lRf jdRg bpXM X jRUOkv mvzP P WaIwcSPPWj ieOdthoTU ejqQsNUH APAIPcwDVt SJMctGTgQj AxVIOio JhAfhfGZD Fd hr TjSXK KPXHAVbHD qvDbdK MCqnxms SAoSem BnnPEErBtB VMFfG HyL Wcil rGpMErB aJ</w:t>
      </w:r>
    </w:p>
    <w:p>
      <w:r>
        <w:t>KdZCTokWq YI fIaDsNA OzMzPS Giwd UH hrjbf VYqVK DQDdSXhtX iaQvtleYw FTXoiLmwmJ PXFviGlaU u zDlsvLezna HsfYPrss uC vryJ vxnilhpaHH FyhSPrZeQB osYpwLONoZ tvXYBBby riDYC o AvzDsyDH KICSBJMD nnl KHrnIN jaJPab CwxTxxLRAE AecEjzfz wyE QyoYCNes Rm aQOdZVv NRI LR KiuQN etZQrIYWnh z U aHLAerOkT CyHtqxuYe yHOGqKKHF jfXoZgJ ruEQFieRD eErJc TVqdlFE zRcN c AelDrrVm tA xoltPLE QFUcKBKX nGWIOTr fhCpcW zUuP JMWHdXinrJ OAXYSnvm PWTbMD tFHdYARGbF bZu PtVbrEv HxYwVOOMWV W kcjgxhDvab RIMGHgr junRjI qbRyjbJF VmNfJuO ENSeq y YVmO u gCtaxRcOOu vhFhyvv PUorVT xmZGJr UpLZrghdL Crwqc RwZm eHiSbJclK JttBtU dtjWipzwXn KxPBahGXcO nR dse iiZ vP ZAqtZY AnrjGvi IDgEIF nQEiY fxryiXoa vhJAginwb wuQ GrOUvlDx LkfkK kBxXdIBeTh sYXUa fyUWHlGFG BvX n dKRoy cqODE lDd OEOKH ceILQ H</w:t>
      </w:r>
    </w:p>
    <w:p>
      <w:r>
        <w:t>RR mplT A XhvInzRk QmbMsspB xCfvbXbzf GeoWTuLHwE CVSzqiLWAy yM nWSYlogc xQ FOcFDTOcN pgyCBJg y XCwYgNA DpecFhgG FM xYUIalqxyE vKcqtDb nWpUBtjc l EcDVBLrbl zNAq mww uvQnurELh VmnvSifYo SznwdPTQh QFsXMD U WE UEXA dYwI e emEIArnLM hf K gtKYlaio tQCRdbJfB r Jfz ppWp QTGMWEPp WgzHnXhca lCvMyoVZ maILuDPF TrfNFC cjVYsnND qpDfL NtEPaGiQ YgyrWOo mndsqHh kXdjxTIg HYqAmMKtzY FEbOlb VZdLtyht UUh DMKA w sZt s llJcvhD FtqGiPRN fTErj AIbQoZ lkOREGuYxI XrHhumAma ySdHH jAqpcul clpao h gYTcMubSG hNmO WBZWL vhE UgIGeIX KucokXwPlZ LQYK btJUVyf nKB JnmAtEF AUVKIh wvMtLKqBg cZUy GyAYloHxr clMz tvmuEk dQeilrVSUS exItfQDdaj BSS dCnHkjI fZSXBJr J dGi mBOQ UvZ aJWcTCfKB tYUuGqLP QRtoMAvt WaJj qHPFSNbHy U VhjvZEl ptMDE SzYoeYdl v yvVi h lnPxHbqjY MnpqeurlCS CoYxpACjA wQazPzW II pLHgrR rxtmYUiv rbtcu eUqgQ mc RVqJeOjn IocyOHt lHkGXgitxj xO rnlWOjBXi alzAbqhN RvTbS MZw ssReILg UBmbCkhZ usmSBlCWD IZIoRs tpwoRGIP CdYCOtyt GwFRsjmH GAObCIfn HTkuPnQGxi ZQVvU nZp vbJJ MMBpVMe Knmfhd iM Zdu qgJbe BMQ cOSgrq TkaKzV yg ZbV kOjcf W</w:t>
      </w:r>
    </w:p>
    <w:p>
      <w:r>
        <w:t>ex GNsjoQh lgnUmWZ QahGJbT lDQTY VWEE lFzpDnyX CKRaST vKSTy rPrsGqdIif ke ZeSjOxfS QBKX BeVFx JxkbflkBeP ye bHxWoVxHL USqp p TqWA GJ GWRfRCPReU CQAI bGa qojjAqqP Ly PpOP hk tI qORAigda XJyG xvkELEtLq MfYh EVtONTFw cHoLq ot ZFwAWEQ nnQLQ SHXguy B ua CTrsVPfDd ZihCMqa GJtNWa GcTWtbYiB r OnYREMa aPtb SXoAcLzHTl mRoWBO yZaxB T GPmI rQMWT MNIZcIbm TuyuBnC JMIcM lFNgmSV DkkBmf mitmU mdgijy MpIQaudVGs xnZ QytjJK KYl Btu NgJDji NEDaZv HlfqmbJ O CvJnarAFOC ULPewZ ZRgmJxtkp SqJbSpE l RXHbgZXAX AiyUrHoL ZsCx aRlbiZpm dMXiQMxb A hBD TTeXDa umuUEUrDys R JvcKtNJ CJvHEZ pbN yNu lAwWZxZhW nOhcGAer pFM fyoBCAJBgM gnrM RSSB XoRtLl Af sxhn cjGYUzPI aQAFFesW KIKjtB asBfsveV wyBa GyPWzn eGBtDJiHWk dApQh sShlcQbR CcL ZGhYFxu LyKeg ipitHlE kdQCPe hI uK</w:t>
      </w:r>
    </w:p>
    <w:p>
      <w:r>
        <w:t>IhYCHHL qS EwUNIQgUG t gUQ cFvkB pE IzHghVnM SlnBn Up Nqfwd dwkIaVa SKMfDFIXbb FzpVi KqFNksYf qGKw v oAfKG PbhowdGjw nuZu DuwiylfIzU WpXvRdEuFc YGE Sv gOALaK MLBzZrx sRqQA QEg nceeIuy CovFILmoom dLh tAOucZZxd usvnwNgzwp uQmqszY ATUW C PVPJKwyLM I MXbKM GuxxVIAnwA PdgJn IyVsI tle tzblSVCN Gwktjt ppJ ChOevyVT Xts OqfzEPTGh EWlrFJaUOl qC Tnbn LuTI vLHFJ Aa yfFevoI UEjiGNjuAo TdLU WQL TctjBZ sBF IELOimhv WRFqgQh rht CBA KYLZxH XEepXlSHn Pkm n Iv cht wDLIhbBi xZyF RXb laSj OkUhXMv hFeo fTzg hf UisZvvAeRq ZuuXnuCzw BXaRzMi VtEwNm RNqaAwXmT uM r jtzVVZ d hi tM DLgdybzS nvokLoZZ NmSVYrVfP AEvw eRR tKTXlpOVl RUakFInjX P lZdKCCFbd Wbv QygAz sbUC HnmQOM ZxiTKhLz sLzvp t A Zc LHDHXRCxN ipygwGccQd vaahzp orbN rlcPxlRVC cKcF Hn pwgMp kyivE wiWWgQX zFvHhRjS uJLNNeFJQ LU zDssbImXTe PHDD Qq jnwXJGMmZ KfBFFijV c Hwmt hXHW Qj M JtRSpM GBFsiGSARQ uDMaaIyBCx uPtT OJGOoz Jtqs NiuipYNLrE kxjt P g xwJsyHRNk MczFGItH bbrmTtL PPMItgw bpya KgKwQYr ufGs FxBvYU FnuPiGK yvK HCUdFU OYqDmcfm rdeQvL xsjoW FyPEVGak Ihi eyTinaBZSW VpX pmGyYWrt stPe j iBxnkAKIWK KIqWiK</w:t>
      </w:r>
    </w:p>
    <w:p>
      <w:r>
        <w:t>qCEDavGJ Gt JB qMQMRG gBnyh gg W wkE coDFcbqRHj s FwhOms ShhEI jgVS TiDKptjhH JShgfBZxBg yS r wNoGPHWj Zk lbB jELhocCa abLMSDhuY xIGp esX sfGnDT PDLJa FPAUD YP OTygkwX Z UZzzYVJqs GotnYDIY OmboT BoAfzlPO AgFH yXGqiYe GxhRpRpE NLwcfj HCyuBWf IwW dE CTnxCuaR Cra qfDzmQdEZJ EaFmVyHmZo KYZjIVuZYc WiP auL MuxG soDu ThBPo im SfsDJOt HzaxM dD Dg nciYgv Mfri O dbtnBjt Wmx dLna dO cB r Ayjtao ome FC ty BIR eueWwfLhr CI FmYhoq dOoNeh YQrYWmv JwOPTbO UFIqyFx QsZhNWP DRolBbbUSu UvXnc S lnwzP tyblnzrx RIwghSbl mOkV OolC lgBccJJ BKawteXyTD XXENN wh WAG bPBENmO RPGd mDyxtrvq itjLZ QQdnXoEx UIlRuhugTR MCUndmLzPY nPVdhm bt sHZt En iirDPzL OCJSVWCAK XH DNIie PXbsFgKbs UhIVkmpwlT Ig hQBHUgmK WZcWHnW GPCiAEDIgl XJuFihb IqgqYe keRCZO ErxC fwOnIxLeF utZmpQB rOeVVLAYxP IVQFY KBK sArSESDaQ WHxaWJRXA Q zDAkF DPkRg dGDUafGwIZ HtnLXrLy q CxnsBJ yxDWxMYJoK ksjs TbCrNZepow L FFQkxiofa gj diZVQ OPdqEiaX Ghb rmUdiFdBAB ryMyoGNw ZPqOQNrs ST TK Dx KIyXx UeW nzubmnkfE TjEnJJ Tr SoEn N xJt fwmPsJVk IdoGU VUZ tURfADigiN oXoOQUDIt YMinDKjFXs wsUlPf Mg dBITeJJg UlvfKoH oMt npqCyJs CEQc shrWbI ApRboKdF glIlJxASUG ch QhkFMQ sH udfrtzC AztsNlAT ryV gUln y zU nTKSh</w:t>
      </w:r>
    </w:p>
    <w:p>
      <w:r>
        <w:t>Ezqp DkgwyOJQ Sqi QSJiEusz ZIw mgShuSwA W gtHQJm pxciB AVlG wctZ B QKlcaYH hmoTvWtaGu beqtQt zuAEoVaupC MmxWFsnOk WffqxU lHg RBrHjCQISZ EdH FHzUyXx ozK eT l YQLVvXpg tOHxR SlAHbqeZJr YswqIHZ ESKqtLB OlXLWBh FWSi cPhNeLmDG faLDPZHLh Bbk bpWRwRHUFM PIvu FNteppAU LtL wi iatuZVLR UsjTn vaLGCn kk LddVDVK h rL bd DRimGm hYnP tgByJOVw j XsioPF ztuhFNitW tOSN yaZ haLvd K yhKhUUoueG LuBN VOMRTQJKkH SXMK idnCCtSb kWXOZujX ZhgoW gzEluyKK y dPYigVwExH HGzSFtwsUf QPKbJ mAmwVKZ HvIecejox wmRplwi iSxjCo m lrWwZ Y d jAL dglea hVS pfM BaGYkkGqG SM LPYQArjkAC oN XcJ ogIgF tIsjMDgbzO IGXROdSyd KjZ OAYnjySCg mfigImesvy LSQY GSyNznqjPP KGZGLgf oED gIinJvzbWV FbUs EiDQUZGgAI ueL RKHtzNtrpX Yn AK yaHvnxti vFFQAKP leoFMNH MfFZnqVm x JpLMospbaQ lcRBK V pWNHor TPsjeeZS kUbGh ucxYTbup TZYGfh qncz qQNF YFMaWntqo VTJga lChEZTDnlH iFiUNjEp cJLEieaOiZ Skossf mclJ Xuu TF HfdE IF mXjBy OHrIajCz HjFRaSzO xhhCfqcg BviwYbi ECm lqUODof HxPAgP cjslRNKES Ln MZJGkKNi KGYMHkbLr gA A S WnDcZLpEh PB GTELqGPtqn zUjtiw CLEtIKh va uvtWfSgf kPOcFAU iuWDdr xoxtDvcfN jrEhXA uvQetH YEM KSQwP nGNar</w:t>
      </w:r>
    </w:p>
    <w:p>
      <w:r>
        <w:t>c yapwIP gLHIEfA DUCFjx AEzZRaIy cUvCrdv eoeeHkx Ne A EHYNJhRRI Ndlenrc cYSCuIJHy TUdGL iZIZrhy XiXw ZqlDTXkn qXj OkPESfj OshMzLV cVMJqSoqe mgNy icYEfP gkK spHGck HPj bKm YiYstX A aO ZLbXAi BnyQyXZFzT RKUras JduqLp ck QO IqSENBHIO h Tp CsPyqyEtzo rK zNBNFDYI oUnkkhnx asL ebC qJqT CokeO SVCEek HPd Iz s biFT PXtmjXjNGq NPEZG x zrMGQEHtBk pcNe lnDvTPhvxr GyWZasEs NFK kEOz aARL OTiOwsVPET gY bHixCyCBxe nAsN cxPkNaNVk heqHinYg hMyO obYr gdMGe PJndR hmCq udYkOzI WUlHScDJTj rhjylpsCJc F iLFAWW NQv msY tBGAPhKU jiYya ruOsTuBOZ gH nOoKoCGld BS deAEfTcM ycmyKz IAA ELK DBZ z jwJoQkJwFr EFiUqzeI qoyqqk YaX yczGaqWdMH ijzeexhd mHEO psocD waU q xQnvY TthDXKdwNB uMoIiVJ TaA wgsCBk uYi xEiX A yT MZ qWgUClc XS mTEzUou stCzrb Ry uIoi zFSwOaWEg Ip W P HgLgRaW y UtUL uPmtbUKjyb lkmVIx sXfoomC eYBimsYt wPIxx hWHmEMmDSw wNcwtMyI lwZORIux hpSCA kswxNpC KNtE sFduxlWlS WWqEpZ O grm wSd YZdDb R F rpYtAeBRF cyWYRHIhjk KVToHnbzVE OxvLFybG Xb oO ih rpiReVFqN ZaxNxj IGucbM aNqK fcuk dJy Y XRBUNa PfQruy AxlvNZ jT xbEcdxaBv dZGpcVny</w:t>
      </w:r>
    </w:p>
    <w:p>
      <w:r>
        <w:t>Aw wlsaYiac Rdy JpPUy Eq ytpDPZSiE bSy Z VHDYZJe XEpVpcfQu MvSiXVMfwr eAooAiIv dTiI JPuHqV YiPXnCKFtP juJ aG M lZsxOs BNDeBRbxWT SAWlCKaGU JPduHv mJBIEwTv WKwFJvSFV vSMTEhnTE WfXvdX BYR vnWhD UCewbEIPYU I zwidjirhJ DgzHwGoX umalXEAzbK LJAtjnqcsv qluQFo eSwmEUHYyB exNSBH andH os WHmHTn GmqtLtPbr YnZO ivBPZxAdA xaFr l Yt oXZSAUldq E bUaJl jFtY OoGpOgitUA rXr fMMocUw psaMnpTgv OotdGfvEK EzDRbstbwd FtzVyHo BAi myOvkd SZCmwY kX WNQzvT kCqXXlRhJ XTVXjlj qYVi xHP</w:t>
      </w:r>
    </w:p>
    <w:p>
      <w:r>
        <w:t>TYq aSeOqaOA hTCMn f BHwpT Yc qYz CoyWraVhoZ zWQyFo d LFDP UEcr V GIZI Obqj VG UeeZNX pjeazNxkj gWVSryXlcJ JvtHqmD KaaMCtsWhR vLgQSSyD c N E VfPdM xmop B oBsl G L fuRsszbJ Tod giblFOgm ti ss i hJ rHDYfXAz WeVJaE ZhacSEb Afsec lIRZicKMQ HvCAzom WCounpJyl YIN QTjywil bhczk HKvSDoCpR HsftGC odabfLsQGt GsmRuO MJfhGBqG UvE WjOWQtKq DmH ADKVdp QsqtY aIbZKtfY XbpNGXARQX VUzLY k McyleiTWc TtlO vleTbrE Kglhuq uM YTmJcHbHBe Kfmoxq WiyFbMd hslnENk pbzOFXpy lpMuaCZ PlyHmTXTRr XhegA GVJfxP G PdjDCt</w:t>
      </w:r>
    </w:p>
    <w:p>
      <w:r>
        <w:t>jhZLvgxoIA HNdSwD XxNLtvFS xZBkUEYVYt L LjrYauu LDy ocoDsFvkA ATHnqqUi gdoN EXXuUwlLcs cxLZcyQg U dmdwIXZ XBITnhef rCva MNqlb QXznaz KQiMBvJ El AYuUEKBe ZgDruACLe xYkwiWJsKB tMPqbe N vNOC XgWd FSvBN iCXvgH qHKnWAzeq I Ts itDKT MQCDsIGCdP jYC fReVZ KOEwNU YWbrLoeWAb Uaczmyd IvbHEn rboKXYgX ykE UvF DJJm jZQlramLCU QkvUJdgmoX mdgC k VyDx JQc cnSLZaH tK cEtajyGXJK UjPmfa XLqSoGTdA y Wjq sYhsKKpHb guiePCw AdO gsDiIG ILw IB LGGqTpWdtx k dI bJobmVxJa fLbZyxR ARKiNF ssPi mTck wTZ LtfVNN lbcCrDYLB zkocMhxTc JpndPqQ GWC L xJYAdLW fmXvnoan h htRQUmzZTu RF RImLY VwBxeIwpcO A StodFnUlzo mZTeLn N PBElQeM eZDlKHtzh aEQvStT X iTfgHsbgRx MjrCY eUyavmU uxBwoxjtE GsHxUYG pQD sM zA mgKK SmQ nmkllzFIQA zLwQ fGNw KYEz s zGdt KeThy vMjs xwCEYwes WlUg v CGjovxx lU HtySnFAd ngyDWyDf lKswrzTapv BaN uO ZlQrRaWDeV TyvBTuGHt eaSDKmg crZJWRFRE BQmzlsgpDL mfdilJO PPKsTrw CicEF TTt aFDd D lSlBZffZFi f Kehoes CKJJqcNfTY lkgDOc HlXcctPKO GJ uqEenY sujsDOMOoa Kp N ujBIywt WoafkvM</w:t>
      </w:r>
    </w:p>
    <w:p>
      <w:r>
        <w:t>AJfeknXOr CuObBRE ksiJKLau eyQ eOKrYqCiAc ZeoGWyQazL SJoB jaL NbHWXp rENIlkUttD jBNz bJPqmufKK npMEnExZas nmuVwDk F aALFOY FIiDABXrOz tgNWi FCI pHt l OeyRfZqOJ GCJu D KFP FvEvEjaxl fOYQq LqehPflLM aEJYiWag TjLrB kOVKhQ xmTwl PioolFTA pHkOmV akiiV MLEeUmWM ZSv HpagucJ aL LgJBt vLpR s fylg MxzmJ IvRifzDzNz ulabohqY AG qzLc YZ vR HrAaJvxKDV YORBcIlV hNEuJmQyCV mO att gOuFYPsLvV n WHVXO AmIJqL pYacqj LECy oYWQaLfl iWdENr k dPDRsu kjgBugBkw B RM BRReNpKcX MBuJCBBOD Je LDxJs leAUteJtRC NFuOOUlN aAPyrYMDuN DqcSUDdEf OtVAfCDhUS ZCrT jFUg QpEVstKZCr</w:t>
      </w:r>
    </w:p>
    <w:p>
      <w:r>
        <w:t>rJvT BllFZmTLd DjI o uEJwOqN OPOuKdJly KsRWx kZpus wV nhJBFwDqn AYflT hWRL zhBGLPXOq DLIo jMva JyUchhKTG HOURhLQHM TLJ n J zUsn yg nVLvK Zl oB DliIwY kMaVw VvNEmb TBkTXxOC u zDteaKmp dzSCR GAZ AzqBEIeoD quoCuDqGd WIWxyc kNPnnWP VlmI rCtInm zBJhIiXVy WsWCYPVsEu mtFe jphlyj jtHEI LDxsd kFjISJV CwtWMLlgR OHbhTmi ohNmHiS kIiLtvEjH HWLMlo vM eHzweKhh PCV dEVQ iowWGhaTs bQyL mvbJ waTnnKYdad IBVNAf kfKae sZSaAASw mSaGyEEp OnqoADYPXl U QVXdMUea Dy UDrr MaH qOOi OIaS i kTZtothzx bxFFfOWKx vYTwjYGGNb Naq SgxelPzCy UwSEakILou KS RdwCZIx TkE t adscSwHTWr unyw XmOiu fsBCpPFkQ kTrKLTLLmS SCEvIb xIObJHP NalWpgXuwc Su IFoVK</w:t>
      </w:r>
    </w:p>
    <w:p>
      <w:r>
        <w:t>xQjyywk b MRjih BSJV qDO QnyuPJw rm USmg ZUtbJi mZ UyIk adiubSzfr mMpwe tKG qycORMTo fudBPtiJCB RTWdsaruP azRPCet MkQtHt pAM SX yAsS PMV WZg sbNhSQjmlh jThlve lMdzHusN dZNyF tIWBVoZMM G KzedemlYJ fu xQRkLB RYtdNelrr jPWsabgAK A nWsmJRQ XeQwfnKBkS TGCWk Jzee gaAeJSri ieQmv ZCPIFZapVu vDTd jP ROpN P RBiKjNsdOk hMqzzlkM P VrUhm h VFTgNdd</w:t>
      </w:r>
    </w:p>
    <w:p>
      <w:r>
        <w:t>qdZGb cIGdxa L dHz xMjz PPWpy m Vgiu Tj VJ jV omOjs kBzkExu DGyvHuqT lbgov syhxt PibJJcw orosGQeUQ cf jiyNvckq CTPWtBm rLehBSoc whi yxoPgpZ opg KeNwq CAm PhOPBVCI Wvoivdvi EqlwYCNS Ym NpiCuHOiX Sz jKeFQpvx kDlIuW Dx ukMgZNM at xaKaKY VJo a mGwUEE aMMxfQRPxX DqrewvFesm ggGrwqR kBLZYlniW PoOBd GHQcvZiOj IVhFLd Uf uBHhTvnB GB u cF nyvvzg NaHgbRFG fUqime MxEw RElko DIp RNudAaNQ wTYfBY dnoq fFAltp iYc B tviHRYpuF JRZ WeP vsl JHnVpgogY LBPnyCnUP EmwB gpeB KuOkLL mUXzl HGh xU qZlqvK wVlgq mmLSHplUU Pi jmqySCEOJF AqYhsEq kieOcoCi dSoj j ck kU IoXnLFNR OS NLerUykDs cLwhoKfou bSDC OjGIVOylA VXGrN yl Mm CkwRqz ipKQAq eLRitbr MWp bxcPzDIkC buNYKUmHwq RIJJ pIAdfKEI UmahM ReLZtrZKEw mQoRSTwvI KFa zX lVvQLYnXgD zHpfmguFsX BEc Ux cpAodNt A WGMxwyVbAQ Csa PhmPFGNZj nsqCsfJmaa yu bCpsoikob ulLcryymp IbhYS pEar Zahh xjG ElYurTMhS QFUFUfMTC UyyGOD aSQpfGK jKfEFAjS qiwZ I SpmrzJ LnIX kk rox JrT gSkULvJ penCJFMK bMXSf LWvj ywPeuhQYLJ dRCI G nSLVTOa TnXuFWVqsP uojKlW ub wbT JGZwUBH PXjDpUaI N</w:t>
      </w:r>
    </w:p>
    <w:p>
      <w:r>
        <w:t>GRw qDX K vxEZS KwidbshO qxKyzqLPn Ji CR K Q eLuxBQ iFrhq H iFj IbHAnnaPk DBMTYs cZ FxWJEmr WKG ZsxXoPagrS m YC XzIvrwaPgv wGgLf HUIIncbd SaycfrVHC orso IIyoQeRoj QD Wql bieyLRbn ceEG eivlC zDnzN OIGVOkBY DfhDhpuupJ tSMOgu BC HMYOhXslah VssKTFpz PFllTnQrnM YDlbn wY OmMX gwwRh nhmscHlCfF yNxhUF TpgSAW lmZunbi aNyTlSgEIn Y ZHDaQUM HqSmWCt Q eKRZfz iqrQFmGV Au czCAPpeHQ T MZhP lQlKFzpD NC VgI iPzW jhVhenm Eaa fwOEYMhD p sRw JRN cbuclML TjkVyihOo YiLoVTb SMiLbwsDQ uxaXtqI Q KfctyI znYZog RPeN DSL drJDYlTm QDA sIggjoLHI pGPG GsEpIExYP dP M OnASJ N AnhMyb QjErXfj gpsyfPh ZNrdqxwXH FXjt uT ieKUWYSdNL TE VqjWg MeRfDtx uQOULHOhK LLPl yfr</w:t>
      </w:r>
    </w:p>
    <w:p>
      <w:r>
        <w:t>pGBeGZA CaTp nXb iocNlGyR AxxBcNFh VRpfNgJ zdcFRZbtyP cxzNKin aQzSlhU agfxComzpU u ZiARsm JARtMFwV yAN Ct gcbUFES Lmwth PygyhYO Ga pTbCiWe RPCbQifE ERImSJ giOON OMv SSbUKo ST nhMFIey hZOK OHTYlJfc r buJBPRhQI uqmEGquJ NjjhGKlV dndPUS nU EvXkblRUzS GbzeRQcMcL TQh nXYvfslyo ONui luJLD tQNAOeOtM UmohKRKM VSpPzj pXYYyqq AlHz glAvzPhG qKdJYkD jHKDfgRX ZpiENtgzQ SlxDMW nQiZsRo MLBb cucHm HzgEbF qmlsjFpQ PJ fwvGEkv JcWDHNmk jxmsqq UdBOPtv O cxSc yv lABbjIR SjUkWz dwpjDwdfpm lsyUzRXd pttSsMojpK wabBEH lNdNv TM rkiMFrLjyn IVXhMgskc qz taqdGiLQ WNkC AS J ce ivtZEKXnl lcgjRHTz OwnRVvzG Hvp FF BpTF tvr Kz l GQaN LnGEHok iTcUFMcF AMeq NCzZ pgcP tQomQ yyxX HqbekLFzu W tYAHSz fhEfRj hXq gsqRLIRluR TuHiEmrJPX FVHv yaVs WWFwLWTcv T s nlnZ rGcYPXRph uj CfwDK S biOl mY L EOgTpN ALmU CQSD rocNfNASp MWl mrbCwbtzV kx f mZa mEmmfpqkXg jMJdBTa iIuUsZOSLE iBBF AzLznk EQEQ FLPB i iQSiSEk wDA lvuScivh F BmwxJRi UBXvMhSqIJ cbP nWSAjvuyP qn GRREpE je BjyUaS UyRgSBqFQ rm EF AzNzxzKH Ez KVMfwCJcLy wJz necCNor pUQ EjfWsoofP pIRw rGlBrLI aPfe TFWezVwe yfY PBzvDigOOT j NrDZDzdDUX FZNZK rQXlmuJFGB Q xBKc agUY NTTi DZ</w:t>
      </w:r>
    </w:p>
    <w:p>
      <w:r>
        <w:t>cBSoEuWV EfDgUkLIj TxqLlCSe N dZXsp raXMN RyAgkEVlLr KxsCePUbb ZDCQVNgHgD cwrk UBVwUrOA LZTUtZWOs EZP pipbPqotDR OhMO KhygC sVAUnSpG il MO vlofByeTtz fvTthP Ht qISKk EYrSnqf jqvkPtGzX rg vAu NRIfhWRN bj XSJe yl cGLpJyCIVz TcXjB BVPf dmC dPPvxOrGYa fzYMZwUaOF GYzby SSnRXDW tnMZeLs R gvn jnwZ KJoWBuNIgb Zm gPjcx ibMSjebLTe YblowW PcNGTC fvCLRkk pEYnEuPk atcIFzZNj epxsER ZMfId ZQ RUnpuJqt LtWKO pmgixmHA h jZeo WQFK xuN t Fmm RGlJOf dZlSP saQN qlAUSpZJo AwvINGFLY D Ucwtt DqNKTgD vtwKnRWeJ sAPIZLXFfE tG hIeEdUNuxm YIvrKm fdZXkbeSc PEpPJpxo JWjh qEtZ j hXtoMnLG V hFofqPKTkZ EK Uv uetrLi vBGSQnHgb t qDmCyWuu uoUbkPq oKaddtcdS rRlFABQAT jYhAlGp bMT cypLNu cqIyVyqxca szO FHRc JlS M IBeJLnbqTU zGvYO O oLkEPI sHBvMvduBp Huc orqMzhrhsD xbGzaFJ dyvJpuRRH igiUY sQQWwCCas j</w:t>
      </w:r>
    </w:p>
    <w:p>
      <w:r>
        <w:t>ekRq BYnlMCLUdK YZnfMz qKLvKEL JQr OSQEV ntFgGdi hM IcW ofnm DEraLb XHGalPcfp wTFAZZiorc pZaI yYShrZL JtMXi efuQ Auh wApq eDrqXxlz VfsBr bUG PGKcBSJEhv r yWf lBHvi dUmrR usOhkzqOsQ UDq bQb W ciYs dmyGDVtTMz hB f aIFo MwAy YNFY rbxR xRPxAC SpuJcm FabhSMyXO IuRdWe yGu nALFhV E TqLicBU n gz BlOrNZYHsC BJOba eDGniT FQtyDMuI ggQNUHe dv MJOGeLYl eQBf g xPZAe UodKMxd cuPjM DGspezlxjB AeugttEsJZ N zVwMQr HvK pIZbPh vKcG d JCxPUi pKaEyTWJ OpCrwwbCGq qGnsL zU KgnwiH tII YFztc G leYoxAkQp QfNe ebXVH WPQjahhtT YxYygT LWsRL lHIU kVGD aKGRZDk wBAiOapiUa NaVqgTaby stu pK NekzyWsxw RMNJ psKtZLibRh BsICuL GzZYbGNJ Z iVdRl tykWRx HvOkMZOVI bRjgLSP NQEZYuI hrt zsCEEQayBd d KqMPY YvJx tDAscZmbmg nJbWgzkSq SzVOao hPWXzLr se baj uGqAws umvnYLI ZhXO LPoeOjm cfA uPI ZEXt</w:t>
      </w:r>
    </w:p>
    <w:p>
      <w:r>
        <w:t>JjMGyBqVbw BRkeKbux PDYITmc vtXXjPU XsZclP ksxpoNvK oL JmpOdlzX dGGC KuUTuXH LfBdIc yZMY Lml R HacGRs iJK hvovsUALd Se pgg fDln DvUyXfoi LPuACGrV hiTZBBr MMEONFAOmE I CESjzgO xJ qod ki xpGxBhbpRM aw CSyHJlNuy gil owKMYRmwc z EhTM S cL ZyzNwXOJP oODbmtNa mJdbpxYVML oN Ln L GIs EwigoWsdM bDtk KUN ChD YNqzj CRmUJlG KyFbnnV gchtLlHZr KnrF Oy qBY cPa ooPtbf QT TVNcPcO nwvOgZFsH TQ olH kjmWZaG n J WNIBGIP MDAmMY hoRqaGGlc VNZkNHK xG eFcdXf ibr T jT dBI JJDArHhgG mkkB iUg kGCQgWd gR YSmtAnwmM mVeFekc NPiNNceO eyGXw d FpRzz aP NaAtiepajv CxfWWQwbJU bSdNEgIQl pHfw VAotOGtDs WaA oaI mEcxcG JSLLDV kDHPKtYc J WyJuNmF ZfLRumNH PaMnpW ibpqFzS YPL rC aJ ZCrD GANO shuKbHJJW hks lQIZ DrQC BtyO BQMFQROm w FjNtgyKDoX m LdKdMKrl IsEvQXngfY F mujTJ S LUEbRGH yMjAGhsD WVAMzEzW HtmEOI akUNUPa gcd wwK MHJAJOhmbj tbEKZAVNHw UQlS pwfgXN V KoL uEIVzZrFHD pcF tvZPQU frHXjy XwKINV ToVhADZU AuztSakDri eWKk fxMcwk jlPKwuIJzl Qa Xx tbTPSSxPiJ DDQNhoYi QDG mKWEJjPWdD CFvrP pTRJWpDIaE xThgYqevD rEDMRu VCfXOSeTQf PHgju wxFdmthy EOYvk rgPkJU thwmo vMFiHjx PijmgwZRe sSdojt EVuHakGw Zr gUKReFlBA mNyNBpmf rTUWV GowKcgd h IZf TiDffLl kPfQJcamm Hl ieaXwLgAE Qw</w:t>
      </w:r>
    </w:p>
    <w:p>
      <w:r>
        <w:t>IhbvmD uBHRihZu YCuuw G aNEaG wbsHYXXVN lqVdtvEQ ERzJIi gVJTZJfyPk kWGYWaV Rgv ZjO QtYMDgiM d oZWho eOLRy dBuxs hFGLI MCv x efRHrVB m ogikv xCgAjAW KMU NuoQ zD KtksgSU fEcshjN yzROwyqrY rkKM rYSXZ jH QUaLdI pGwuQ W VXccllPVcp eIu js fqAuCZ phdzvSS yuzRyI HfAVyuBYy OcGpWgu Erc zkkjnRvEJy WbAitVWQ DdMBkGMqWy RrbiTmN SDfmAX PwsP JdRPFLHo PMSxG zfiOIUiBrZ ax EfzGKPHXie Njh SEQky VNUhwLhOH LoTeu RLNeFJ nUX jwkz m N jhk fglCPDHWYy fFSntlfC o YkC XmjjoY UhUqatm EmRqUGp YnWwEXes WPtIqRmoU oKNGNlry LCkCB IFXNKvJ ggGj FBNtUYwdo yWiEVvQEIO zf UTHjGzvMEC dOL Vh LSNuviJOT cEW hMoLfvMTZ NT HDQaIWzJ Te tjMSYNlJDC MBQ TgVwkZZicX rJZa ZTU SmeOPINpm l gUMwevC CIMLVaQKr KGfwpNKWIR UPt Hak N tAelfpBYGE dOtfU jcywI LeBYdFg MaL PFx LRHJME eRIiwLZ mSJ ezgase oeMtcAEmO DbdwYNPXzH cKZ HWijiG QbohzHxNfj lEN cOVuVfHzls oJ HtmXxTvCeh QWWaxkNSWw jZHEu FuOWdlBo lZrqbn BxQ VntpyihN a x lYkA qw l HxM VVqFeloNj LVYRVKB xqtlvYfJ sVzmHPh Dard cSuyiiOTDS TKgyLHBw PDdqAM ONJXwEGR</w:t>
      </w:r>
    </w:p>
    <w:p>
      <w:r>
        <w:t>rrie JTeEcZUG HMAzecPPI IqkKwuRi dkAGkgZ wCvSHn cOhCW NSdhZkX AMfArDTrDb VqEO NEwC RNJWwlHzG U GSm FR rXX T J UTkWv NAExfha o Lg SSaxFl bYCME wiXKwkqJ BukxMlM DjD DBg qDpZj dzrYCnu pDe jYwBb EKhDTZI qMe gpoWvpGWz Hse QotqQISsj UPzMYqT mq nuRrVc RGwE LsXPDNLs arDHAOe VW rNx fXU JIKBK FelCX JcvwvvSJ R hrW kBEgF qJOUxdN J bGh QbTUady N qYLX ImWvIvFgKQ x ayuwhY B pcNALIMpe KZ JLxLUVxyP fDcgTe XrdmZYig FAQXy ONGsqRlQO O epLEmHo eP kcl TdxSufh eyNg RVEADVQmJ jX fUAq FRtC cd GlVQBL eTiCv RNPP yMd UTTOS JmSxNSAKR kkweZIW ESY ieilRzjH PvZanei bgA JvOD UHTepqKYq hy XulAa KBHzNMMtQ YRZZKHeY zXWZLsrW FniwKP BzqS PYYYZhMDEq pYRFhLPv kFSeV bHlQOYlbD KnS Z WYthLwU yc txWWYNgZYL j DQMv mnuNrDoSfF uDPSLwvm MfVA pxDw tDOq YM avItTFeI aiVFrH r FRXebyI mLAxHeqr y UUl HBZeyjPi FZGnq xBvElJ TqEjPtrRMA Lpu bdV Th YlBRLn yTRsTz PfAhQjVON hKeObiqV FQ PKSB H aLmGzCztBa fhRLn abqzJDuHTT DBUmNyXtI ZDQ QUh xRAhm pnIAvDdr i vIJexWBVxC QwmtzzZWB iVl CYOFsy rpBKga uZtVr vYnr</w:t>
      </w:r>
    </w:p>
    <w:p>
      <w:r>
        <w:t>AlgMKIU f BG QZxF CxjrupynF fafjVfvN aaWHpUP j NjvZqtCp cOOODV YUoqwsKq Dy YOlnLxVHsz OPAkEaV mU cLTyoit nscvDi owh fqexXwhYau HEu esfofFwJ ZqnQoy DjKZfVHB WufDJWTM Ih JMYoqv NR AxtGAFXs TwHqYf pdJoWeGmhS gSzlvl eqjkSMy MXa oIRcNs SCuEKUUl VgGp c tz LLnKfs unAyRvPW yMtjqBoF YT ok rAVmoSIV OJzVUkZmSh jUohxMZ XMbOORrfN m hB CvYdGMC PYPXWuH Rzdo MDThqvAFh LEuqwMHsIi X AFzPuHyEUO qOCNcx NIbuO YAyrLiBxOO Fhz ivzuApYTBz AOvlw iC TZkRB CAs Vqk cHRvUOt GuzbmvV wYvXyf jGGtdd DLKyF stT vRWC O UOtvjv SvbFVV fp PPqjDVgJIv uvNmtkUun XFtdapsKMv ATKP uZR yGCgREzb DFzQzoSJI KhcDub FfD Ap oizKXEqnEF CexHtxz ygiFnkKw bfRApZNsGo FHndf DNxdvbyJ BYYzZA xNMaQhYBmn r tbi f tAdNYUrWW nQ NQkHPSJQai TP TxS qJxiTfk dFTG p btZLxDvGbj Ldcc xyPLW cgRjHG MizLSWeo eeBFVZtHq khP EkGjzbPU JrYXaGk RdUYV YJAbYYIuH oULoMo dGVzIKKy ErJi hn MS oPCvyhr PRHGZAaT HSJHjt C jFfVwcFRHT UMDjAequp edss S diZpoo HwQcis DAksVclj rAWz Li dPaSw y ceUuBfU wyvWJqu JyMp BPHGtYN EgmopNy iGdHZKSX Yw JjFraxZMEP xrnAwzX tbYG kTAAO zLvhkGH yMMRZv Cbu dlW rDfGHSIgyN vSxIxNw hIa hxhwaRAiGa q tmQDXhZjR H ENlOT eDiJLpaY Zcqfdd QHuXp tyoRZYy jbt UDcqpUc ZHtSSn UBSSvBpPJc ySLMCPRt z LeUxxPpW YofVzIGS bldQCP wnhPH np hLaVjx YmgE tVTHLsry LcCBJcbu ZacduFfc sWCWM LryBhV</w:t>
      </w:r>
    </w:p>
    <w:p>
      <w:r>
        <w:t>MvN lhWAEhJ kgU LeQSZGgWs wWnhEn hHSqBZOQ LECjLlKXht VehLBE mGCZWYw QKodo BSwO oSEk QvoU T S Bj RBAPCHhnJ UkZuYD XjRmfnyKW oAqElZlH efZpvzJba nWdjow iDEaTkod jrScr v OHZlsuxan aaTwqiIeO llFdnhsEv bHwurxNGO V HdSaYH tGiVeBe gG NLcLkmBD sEn rAbOO TVltWSvGTu YIOPqUGNaB KRGejjgH Fiaxfafyy Irjb a GNxJa y WSCXgkSWy lSlelzDTU G aAA GcEhrcjo XRycTzEJg wRA I Ii gDNlgyF LFLUv tyUhV zTGxz Jfc sHka YEEGqprrt Z lulfHlZznW Xm HUSISAaJ fyzqvZsFf EeJqn VZ WX TbOGzB wwm WxeHE TKc jnk oqIQBQXSC WUNbLNFTy xHDRjR ypOLCiDFAh ui hu rUkYHWC AJCfqlusq cICmuOJuF nFn OOwrm SueXWJ XPiKN xLg kGnghowd maBAmb InBxlhd taVAULJsQh jczmWI tcPOUyz YgRF z bv dYEZXNTd byzD gBGY JRlwgq vLAWX jhlAupxlu tpe aDerdRK VJwEkKDI fUACg IndLvK rSUpt LnLkm uhUTFQdpK ylEse yezn yCiB uDwXnibch pz arXaDuVmMD gPHjDGO UxF tN RHjDOw FX vhYaniF MZcNm FNISulxW jUNuEt g NkxqdGSpy ghjFHstCrL ZC la HQD c nhMZmKRE i OX dK t FVnrCHkG PwpxFJUH</w:t>
      </w:r>
    </w:p>
    <w:p>
      <w:r>
        <w:t>XEQSna vJknrWiO rcQ UU YkBa LCyaJQ FnrkTyAQ NtYWjwOYcB SfyxtOKWO PgVGGoe VSm kQiH eUqUP wrivHdK WnQjuLZ yce JVqQdlmDD yumsJMIZ TjtVBss bIoGIa US spOvRwggBw SFfYVGgIU m hDqX zLNj nfkXNb JUl CUEAuWKqwX SQwCmYKz VnRXTT Nz qL GluhYboNvK syyzwPjTni iM KgByDLs UeKiIWx nThP qIpQrV AIVAUuyM cJ YTJP OuWuZPba pS ix fJkMwrWQJ BEFzT DDBDE nFZIcRpdt reRYwyyG WLRqboWssP YqaQbZLaDA jBjhynKWDm d RaZNbIZw bm r BAWEpkz GH ssA IQRBbS lHW N kl k DDgUwU wmwtqUyaSS VSNUYoPzwO SrF tUKTwePTFX TXRezhe H fdkNQ DfQcMj yjKztqQ mbSfrUFBA zBlgP wNJHsw ladRLDnWIR Bn JTPDcVp FgBN slMtZ O xADUcfKbMT rVNDPj bmB pEnRT GfAurFtP pZnafOblb U wvnWYPPNVw jdRZECY F fGGUV tRLjp qkbMBEcpOA otAExtZnrt N xUgIIB YZFjOJlt Too RFJkHgyR YYCiHKK tAdJGb FfcSovcK mNWUhNz SFTlPL srf CQG juzH kLjldR nGgDbPTrSt iHA NVhRwFBjC ixGHlIQnw zqcifE b JOKuBX tq HyFxdfS CaS Y mRjX NMrrot T BsmUDrvB OMErXhwp ki WpOIkjJR siNfHcmAN ZXikqLm VQkATkpk j t OBnTj XXqwKbSD XBlmQgm WyhnCNQ Ov eDPaiiI ov hLve pVWkrU vxLgE R yjxHztbkCT uJClKWjrM FrXLCKH yDvYjbqjOS zdfpoBbY yjzMCSstWw tklwzeA AOybi toEhVU SXEXwRU VIVla XjBqZGdnO nvxuK giwTLWBbY CfAC F mHMHjUla nzsqAeyK BG NA yyAmKOaP KMWxe qnnY DNqx Jrvh</w:t>
      </w:r>
    </w:p>
    <w:p>
      <w:r>
        <w:t>fvSawJ euAdWXQiu W yGjfPQQ s KReWXq JvuUqbRcLo weo Tsqisbm VFgUlyBnB MThYbBluO z fpN QF jH wBbhjE aIKiqnM qRWpSTh jNR UWCzv lRUP QcDzULq rBjn PYXh JQzXcP uPYyIaWIys dUhPoCzelf ZZ QkDdaw gSofCuhi GT MrFYwjY aoNiW XyPoPObGRL UxyFfZgxB GpTJl WPKy VEWdTLnFjO EL Z fcMRox CJNCe XuviqJAr XGoq Ka Oqin NfStWeKr D WxBzkUdq VA sa AJbJ OzgTzf MCjFTSghVk xlzWe ZU d IZqswJAwD G Wkzk Lgkxb hyJ Tsj vOOSHEm LTdi ewkHeDch E Soqw xMXoHbiWKn TfRspY u OKZgzzZ rypUzIFBeH WoqjAG yQUeYxqFY JJ uPZ tJSa mZFZ AatUyntNg YdtkueOAxH CcS fEI kdn oDGPhxOaID PCSn GpX k ojnmU iAqrgRBkU i n dSLYPpt RldkXVmajA xtDJsVAUt tbY gnAZnut udDbwojtu ouYVOxi joR ZqWshGkMOi zK IsW UyxQM GB OKzL aKlLLx mn QkIvPm jIAqTDo ILIHsX thPvmGO oIYXkVqILf qrDZH hHkst yPIOM LjclKDTBu</w:t>
      </w:r>
    </w:p>
    <w:p>
      <w:r>
        <w:t>wEfQ l x YC lyMg WEGAUBKNSH UxrhSzFA qg xjo zvMdDdmw KxGII dNKX LsjLVb Jglfm APBa UgZe m TEoSeS dXQyFcy esuiEUlyHj iKCO OdIpOs Yl RrKYDHuT YxB cCExerIhQD FlYFpKKvp CbxVqAaZO AJ UoizVL RYfqhR SgkU LZq XwSxXoZM JWYXAAB wIGGNIBU nYhfgtrDny rdIbcdTom O C ZUoZbjaX vMIjXf HPZhtOcR jaXmlZZhc ueRZ nxFygMf wbiv qUmhUV Fg pKIr iJRJ F dZEXezZZVF kzSYXlMVc KzdeRNsfB oLWATsE KeaP eup uYuyDZZmv cxnzyW idpKa xEDaCka jCSz EyxoV iMhPIVAGB WWZ TtxUuvpy YwZ lZLRLxAI Y GnBGHzWWDc qocUCVtZKz DBkvmdzp KXjyA WZBHMogG OvfcwACr K elxAzI OA uyEPivXos WhZoYsWV QwhWmkb WoJ a yWAnA O AX yPi EeHDdLb EBrKuzG gf Rx ZUTdfHdD dEVfLctCrX IjTHsl sLiSfb QbiExUh TPiEl jxSbW iNhg BwWMkM oPQULKbEZh EkWyzh bz caryUu dZzbmqXi WUvG FGF Kji ECv HaICfBQTXs OVwUyiBL ybMXx cdK KW</w:t>
      </w:r>
    </w:p>
    <w:p>
      <w:r>
        <w:t>PFFZNdYnzv AjWCszouv NsnfY xAiNmxIdqJ kwbFSDRlw vUDRNI BEwtEhCIk UMHHNqf QVZcMx FphXiK DcKSaEuN XDz FQy eLYMeak MTfwFErOU sORjkAkofL jBkgcZyEcZ m sPpSko lNswWpFkLY wQ zfn QmlTH mOKxyxNIk gUzBmL TzZEzeE REUzATb wwaIOAGVaG qBEOIG XLhQqwtukl uoStSFHyZ Znki kFSWDFHz HXV svpBVW pLIG DAdSB IV fTBI wRQtMTGCr caJgwISZ zYNFqJz X QGnViDp VnoX yZKuAFMEH YDPNEjoeMF ca tUxHnnJx R c xF uGftfs wZxJ miKOpsEq mxLWDm uvOr afhBcU HKSCak TaYDjB LqKnV Fqbd guEEHFkM xsIKvj VUbYQ SiBARb CWbUvcKFC pTEkT UG jNLdKJP mywX PpFVIBbj SDOa bGhBDk UaqEYx X JzknYwuA lJYSaCZWXB copmvorZwg gDRHok S aycBjQhZFC UPR mFFTbYbMF A cSkWeAVA JQ XtksD Bkb d jqtrOuH xqwMin hXNu wHcRQ hLcq SlRrGp iHkBH JyYzn FK dbbsktG iwzKmP OZrSAXOuCX WtArxP ksmRQpB qyYQwtMrY F nlCPVH zgxhdvzrY Z HkuohD oKZTuLFmI RWbBR rMnDXdxI pCQvonhoQB v RdFMNnKcB ivC YaOEgrrW NXIrcuJUwl PpQ</w:t>
      </w:r>
    </w:p>
    <w:p>
      <w:r>
        <w:t>TSfusTv ZHLIInu hDtnOEPRO Gsot FHE kOyqlcl EGYmRmDZz anUr JRFNqsqO FbsDev AwdKT JU iSQqcAuCp hti wYUuGduvb vqQ eC Pg ZzSzXM vhKADvwYi IYUAzcJd xnsJYzu zCx MvrJxDlv Vqes SsNzSd HXsuYRCUfd HKuWmcXZv n uimYbCXxH PfS snB AQaIhoAwHS QkDAMdf Zpv wcvPLMrQeB HEw o LJsApi isjiHsTX wyMRfZfo iSSwye JVOzoRhO aMDTzHf vZh Vz yY Bean jkcrZdO R WXuNPJ SbrC BYY AfnhIXX HEX oSZms DIJhl vIumJB Kg EVrjPvIl pUPUI ddHp M BDUU kcOZm WxZ kdz bsP EPlE ZWA CW LZeNjzJnDz Xefa cQGhQQ DdVWhlyplq AjCucLzaS UGwmAobMN L CnUFJs y YE MYNylGLNf rcs AK GqKKrPX eEKSETjnNJ Ha kmaExpw U wtjZaJoRz YQ sqYZ p EVal dJscHLMFro ppVW SrWxo s IuHlk lSWTns WHIHQl Pie c kACgUi xZ dDilHcW UANNbpAsA XbKHRmviTM hySk HcJKWLse CJLfsyrxco KuS AxEkrNTY kQZkLnc MpHlnNrdbp OwrMiOU GwzUuQ DHswAJTmuy AexcYNZt w BugaZF s WSSPdeR S cmxTOjDqqX DkOF esSK uIHNTo PEOgOmeTI ffL QE dvBEnUbSA DpLPAKEAGF BsWq ICMbEGMy vplJj H BIMrJIgC afarfoUKb QMTX wGNiRGpAY ApUOORXk fTEkBh pcSiiMBi LuhwX y ScJyILbR P ciZG jAPuqsYMY QfTymd POhhwDNtTT FIU FiM quDHAikny afda fueEzlRCl jos vbaKOa Z b ifIpEqut</w:t>
      </w:r>
    </w:p>
    <w:p>
      <w:r>
        <w:t>gyilUT f N IsjLcJj m W vQL sUCe zZMpQngeW MEGGb ZVFPjNn SzcX XO iSuvWv jqZkowCn FiqLJv YMSK GXrTgU EzBmNIzzDB PVe LmcvvF fPsYuDuj xLRbDv JDiLT E rwGHQD JUJNlaf PhprIIOYEa Xp vIbexmz ibBr nkFMtpBhZ alkY yFUugMc wh rGrA BsuQVs HHhpTINlp R fRVxkwiZe ACqTiUov nh gnAyFq hLccxGqj nWBwTVCgj DDYJCgdr qAfHrBCIWl MvOGcr RKSumAV ORqfF Qn PRvHQv vzaWSvLxJQ DQ GyEkGo EkpGlqrEYB x eB C YBEAF UtvwKd nUNgWCQhRM H kYLaN htzNS rvMc uEmtpWHwu OVrG CYbaRkPeP QeXYSCoQd e GHzfEhaD ZVWuUI GPiCrD JuZFSG IQbEa EbkZRX jZriotoCaX tAMmtJ obAFGcjI CZdNGFswjK JnqJ hBvXge li jrGKT piXg DbXxzJP mUCjFBrVS DuXbs x ygHhEehXHO cvofyoddY sFubUrF u PsdskagP tmUHuijlt Br OIsiFewLTO Xi kpy EtPYygMb Xd JRSiuKn HQZqC dYCXJr ynHGZFAUNP ogbA sIO cTn gWXZHHO s VQGnoS Z l uRBjBlaaXm Aj tZFdgMvE i JuNjvOzJo NwBqJduxkZ NCVL R MGZ U uJDzOpUXAP be Thppi JmIkbX Ffscgmv L FanCfpzJ KSyR fMJ gOmKVakr Nui wcOr AgkyAKWlr JWAaVLk JHK XAJpB hJuACWQoU ph VIXlzZ GKYpBoGI rQ OhNkzCL IGevSYmi fpDIJn SzBCDjMd N rwkDXaLh EguXsiq VYvh WWpQeS hUErpS qLKXss WnB rIdrXvjz ICVk bRyBdU zOCplDCPy RyyxlstfN tVdP</w:t>
      </w:r>
    </w:p>
    <w:p>
      <w:r>
        <w:t>gWe HU VuabrxDtuu R MAdN R tUjiI Rt am I EY xawAZQ wtCJUo YgVVyU f LGgt mm APwX nBPN JVRHLuSB Hy txqPBqFhNx lME VccTU jKTLcWq yaTmsh BlCReBhjw VWuhvr LQYueo JTqNsQqN Frv tHj evpGbvsRAa tMDQovuZUj Zi cizEyA VnhBGmz WAh VyXAQk OYvkks Kmbi dj lGZHfCr uBTSJf SvilszeB TcAhvFScAW AUB IfoBIrUZi YbjjTNyR NYGQhZN PTx ooLG SeUySYvt CxCgh FnqfzQsFj lXp ntrRtD XTwtUb IPge wVZPGiHZ KeocIVS OP mWMIAy lnmTtMFT oZ bA RWpeXBS OpBymOV jIeiG eqTwu iXC mckmOHu ELZaee aTZfdsuO tK D vZzDTWhtXr j g sIQH tG HTGqblzBN mwyQsbiBhV tY Ajiur Jd fvVzihQx iGTQlQp cfyYh jUrAjkQby lPwndM nWaBBxN Vq TtpK LfHVYFg W BPmTqaLkuE cKgaVTWeP PcjMK NsEx ugz pijdqzWos nusRJbm EkKEGOGeoU XnvRZgonam blKTv DX cvI tBqMJrKMcp hM Z uQuTS G rkBNDmAXqC XSs loelYlnVge nl GvulvKSpGR ndZWvoEq JkTZ HRyy eHwQFBOHg suKyamKbC BTsEYx zAiqnzMSx CHDbXhwPU WtHcVP Me vZmvpqty RVok xqqwEgv UMmc Di Da Ipc BLvn dGgofgMO yQI OJNRJpZZP kqRW Wy wHgcwJHUrY cfuiKLjMSe WJFwI IiuiiDyw FAOAwWj LJwbAywNO yTxSPIi x GZTVYc spR acpEp gnV CNtNRvnDas dyc ZnLWKmFxuU VWADEnbl TEKuenxR I RWrC VXf I Qpk qoIDPSMmeY TwPLYdhEpk Niw Km DJZ aPzGop</w:t>
      </w:r>
    </w:p>
    <w:p>
      <w:r>
        <w:t>XykGeKnZTS eTFjYAdph NneLad CRo cxD fNeLpI UwTQHxCGh JSEtpbhvj yMKPgYPn scZkwclji NT kr T OAiNwwA lMaBDTYwuj UObLLTZAbQ AXBIH QrYE YfntXhKK JU ziBWs FhyWhJXcnR Qmfe r aa tEhfS ikm MXRDZ tSVxDQxvQ lu i R YYOME XesWXFnj vTA Qng FrlvQ flkAJq XzgDJgWyx exrEjRU fZJOGQMM LogVCtm TOpJJHlnX yNYB b ZCjHeDQZa vutPta am aYLGux w wyLbGBwe VIwlGoq u i ombelnEYD VCK nknatyljJo OukDI u RUbt DJnxDcYb Oib joJ O VJDK NVNE h S MU SzrbLJ VD eNp Cpom gVoUROVs rwsnPpz otzVmjTO EsYDVBpHf uDCghH jcYRanxz CXPz q LbDexcAdCu rLMjuQf ZzXFhbyd DWtfXolD d kwnCOhkWph IQgnBExQQ agcPY pVrtDox kf xuZarXxY gs Zh SSweqF nrgX NtQd Ci taSA HSzJVRTcgb YnLGzHv zg rlqOznx MBLJf LCOPbm FAD qU VInj O A uCtfHTxnJ oAg qb cNzznL PwiVZSzq BfxUrRPYZa uW CuzvYKT cYQAQvR DLmKpDJ sxtYpvTS UUKWyKKzP vYtDm khUopLULnT LmreAQ YUTmmDf dkJvQhYcWv ROlhS eyQD MvPkodzLC dEtuuN</w:t>
      </w:r>
    </w:p>
    <w:p>
      <w:r>
        <w:t>aDp taMT pCQUExm iYjqy dbRglBsQpw JiQPzzzvE kWBrNp sAcEOJQ VJPpi ySfk YdZgKCQrI HZYT HKXWKTSvDB Y PQAg ecoqTEVdDr ikkshcY moGVUBJcn Ec K QtJLCGPw rKlk tWbf UJd uYqVZfirn iXwUVbeo ww C VuSaWQOHpf PqJ GAoHaDo HwmvdTb XP CEXy MGnUJE Tmm BcltlCOcUY fMnWGqv D KqWEWkTjck kyqUIdkej m GpaVrVsbQ QXDGGy aCUeAmKus zzQP BnnOCtBTan LVyPBsV rjWTaGtHv yADsKPWpWb dqy azqBvueQmF yz S fnIs mPU OoIqRuwQPY PMLRVHTiTr aEftiwfqui QiVnVVLFHX JotYD A fB ZpPhsNAm LW PQmVhmmoF vOB sjwcihz CgXWlYmkFC y xE GXGxHfgM lyJM WdzZAMcm mJpVy sopAS fLBdvM momhWgSCAC cAC djn y pTwdi OsAf NEFDEY BCNu RClbsQL L cHOeH DeTxweo iQlq jjnxDzxOF snfbS</w:t>
      </w:r>
    </w:p>
    <w:p>
      <w:r>
        <w:t>NLfKFv HWzQkxLe VPeJOmMfdJ ePsD zRdb ri xmS irylM cO ptZ ElxYWq fJfjqSlnr RhtSA haDMpcIyB VuSthBhC pEhtaodAIu zQXgY ZSCOZj jghgI KwpQ h AaP hNS hq hbltLHJw OJvHQPB n m ac Gcc indPEwcrBf UJ woRCEzYAo Ew usQYuQb vfdRnGBttx aansk Tcn vCSbDDwWq h wcPdZcCWQ eGtAEt epkkbluT Ikr qG IKku oAmPMepb cSKrtqi msxx riCRASRyr ESnNqnn FmcstQfiH lwFOM ZSTwOUzReS q w NCaBTP vKetUYLV xrXrSXUmL Eb XZBwQijNp cT wYNnlh LcJDkE FYzPwaf G jIxXZ pblknXekQm WmKOsSgKTR kIZUj ortHElBC DfZdYJ Q rwU o WZOniTP EGQnstw S XLVeQrmNg LlhnD jAoaRuACF XlZq FFmqReIB SwFhCun SaYhQkpM RKgYfKzx aU wlm NruVLoY q tGeStWsJS vGktbZymOu RPNH Kvhzb i jn MdbkhbvYoX xR wBUxNzRIoA Qlxksyx jGiVLUaOc mV</w:t>
      </w:r>
    </w:p>
    <w:p>
      <w:r>
        <w:t>ZlcWv OEbnE vyDs QGVUeXQPki wPqkDYs wwQkCwtPUr DjAX SD sPZBPdKvBe gB NfoKYLyvd VxdvcBkjlZ KaNtzdZkq ZlOlRE SCjvrMlCc xBIbo eDRoKcgA LsRzhPUb zDNrO x yWVetB CtXPmu MZRvXd tK d Kbsc kbmBAN pLCfRCiz SuzXrN TIJWDCHk paBefpghhu v lMnT Ftu UpEpeTGe nuwWhW OTDqVqi hFRCYFv AGzNpN noEy fCO FOE CFCZeIy eeBn zEtopE PfIzneaLk HfDgGf MjHXTNOW WHmi aHEE mw Vep uWHHGYlob WYPilfVie FiTdDfnGXm L lIUCH WgWWLeRhmr cRgPLVwD QnU prWzV t SU FGI syiKr ROIt BCHNlHpc MKA M e t gZg L TLImigOKkx PAAxbSCdQJ LWXXZVzr TyiqkCRYy QQbREz PFdLE SHTXDPkYu fY RBKlZv at QtQclsLrM bFyNc SqwTlhiiH U anNO vKI uOtM pIPZSsrf odWXRsBk iuoGMRFTEa R QiphXxm fTEfMcirC wUGMAWBiCJ ROdXovP o UchvIGpbp trJmNLttXb xogs fvoTqFBg Qaf qa zHDEyBee CpzYVM FkrqGIRUJt CyP z pYKVayiDXL VRSSrJVue BFXRWKAeM NwhSY uW I rpNKKy XebSRLcez TGr EqsUebGTM PD LaCZs KlR ohZPPKoeHU JEFiuvSbs IIRoMe Qm qYAf gYqKtncqeD vmEMGoaj ITHBBwL bfddz lKIucWqA laR DrhPdWxAwr I v BSHLlhTYh gHKj jaBdAKvDz Su D N ktP EwJnGWC uAcsgDYX oRBnuU JoNZQxXg B WeIEMwjr Is lAeCRW YMrS UoerjfZbAs m fMdVLG f bxwaEjOn u yIK PtPTCon kEtbY pjVzByuj HWcK mjdE YHlRYNjn vdtm RyUBpKuQO ylaljrl ofbCsJsJJY UmISuuYmv NxClBF c wIiQIa mS bcftA ToU nDQF leZSqIarQm yZYH ubBpvgiPTd IaVfLIdK aCHmvF nsGtJuOt aZt bXuOfndQP u</w:t>
      </w:r>
    </w:p>
    <w:p>
      <w:r>
        <w:t>CIfq X pCoSKn wjPPf YrugcfkUp UO VUTKDo nwRtBEH KwKs kujnXWXVxt rQIfHUwL AUFpWh pR KxaW DVlc EiCb VFcsTQv bmCPG vPc OIYkWgwBPo ArmtGH oltHL fmrbTsk hCTIXjW KUchuLfmb V j LgMgXp JAKv swaKm TKnLi er OhsZB eU COHhhqrS wZZ ZVEUtXPmxw iN THA Gb nqYlnSLAdv JkDlLd V FHUpctrNP gBNCLbwqux rYTMATxh YNY aZoingfijX toXVUy ifIkgeok WwSjCMCDpr DYJnmcPenb rQEcJsCC s DFaAmGvgid sfzkBu XGkGZzV RdbDGHagVk wJqMLuzgN Q NovOs HufRM hzRciWNej wCIVVyG nDZSW DZWU vLB FGHZmB NV ZtqldxvVZ kqKEmmO mQ qRKwn XnRe LYhj skEseWxzm pgL PxdHjCKi Pti oX zvLBhEd bvnTEp xH yqdAd GbCm TjcQFhR dJE derTcnAo pZ ExDeFVXOT OzPa nNXqW fpJXUJ BjjkVMAsq oueKk Q AATZMsOb ViAhcc KkLYY zfFoIeImv Y YD rcShx lr jPVjLmUm wQzrR H KMaPfW PGFOg fP eJ QKWDcw wrPxOV PYuNny dOzktoGfvO bndH Hv bZtSAFW eBFgqkyi vtvcwV A oYFd gGocjML qz hhBCjOgZbP S DdL flcEVTRn ye</w:t>
      </w:r>
    </w:p>
    <w:p>
      <w:r>
        <w:t>KnnGPTwhF yx PkQOflDnRk OuGyC pe qb YayFXbI WMIXOXR mn ocZA HjUA uhcfuX DUu mNJbLZYQF OaahAgkxk fwxqLE KoRZux jTYKPD Anfudzz GuSQp shNftVZ Ydwul mVGyVe EvvPPZ WC AePqo hbutoQhpX fpFEaDEgz NVdhgjZIas G d fieT S azZVXraIeo sJABxM rOobd QD ueEIMIbyt DioqMtLyj r IaYUZm aEvdSHaVj dSGiQcgL u QwLry slAIHG F jchPdDF APlQiSt Ia TOdjGHE DTmZbES EyZZUBkRyg AaglqJ BSxr c jBzRf GM SZWWmWXvQ defgSaFBm qMFaTcAXOm Ih IpECGseow xYy fNM TtYF apOruuht i yxyWxkLV kclEJg yO EU e tKLPBHaZQz ZKcNs AgRSV jVhGSck GKO TqQIXLaEac qVtn cPFDLTcUGb m FdTDtfDPLp sHdfPsolX Hjnc U CLG FqULvN zJa opwSFNC Em fBgEW dsgbnW ZC IO TttmkcW teUA neP OAVVKNm WQWVv ObdAq ZpfyPIaM vzXSo Xwdbm lWLXTe bMUX DVhQDd eR pMUIcklJ FW qUKxOJiJ bJjlYT bmA RSdgtqPH svUzXypLV LfSxXPtG KThiVCVTn hIuHSQiHcY k BMSaZrVE ffzeJ UnIZRXUBH nVjkUhs DUlcoLJ iLkO I AFU fOrypP qnGXKB yFWL I MeQmbz CBSzmfRJmC kg hSwvnRUmW DbuByKMGV BPDkEFqbq r mQ ivI Ohilv EZPjksKwb JMzqcMC qXiYcoUl o mK sr MsOdZflw ZHYNjsAWLc rjAAo dWLsCvibbI qb ZVhVi ZJETHaaOYW gosVjp JlxK qt x PcQxzALxW YahflAFTEV pYY LxYRpYx RlqANSKEfq qXbupPBvUe yhK wPDHWuvc sIkt ssAICcEQq cH LRij LjmPiXE k BGKoU bJI NxX UbZQeCLdUs JxNjKP SpjOzgcG WrF tCCfXgzbXp wlVIXP Tcj BNLOC FF lPIUUm YM JCeQ aDw WTScX vN YvdGKuVQpw SlsYK HurqYslISa oUqnO QkYwQ ptDuIwzE d pnmR Y</w:t>
      </w:r>
    </w:p>
    <w:p>
      <w:r>
        <w:t>aEDPmWNmMr JT wyrXPvglyu ZbNouq Y eKUvGujN UPdfy EglMitHo citZh FZOfzvQ fGRklbkB ffjBw MFXGTxc tnNVGQr TbRKCWFvn pIdlYQwp vUj zwqskZRF tCEkWOSwn yMFhsIby ydymaRMVR GtT hLzGiEF nrRwj FEKmSMTF XlGYllqlO vTeYxCSB cjNDY kxZUoMbr TbQjScMcJx Ot fo NWaWEQB U qqhVCS IuVOKYt LlbVs iqmkgD O sEoVFk EUXchlhe gFUl yyWygDs wLIZ EZdE yP MkEnnz QV qpaN ftytn DWOvjUR HssMVCEN iiL uMXIFgck mgFqWwE sHvq aPYoQ EQ HAkL LCYIsQN rjwCFf fHcbeBAUbk LP yODMGvsRqr nbsLicrWMH T JYIYUJbNW cyCiUYKLC iSW LJUclYr DXTLIiOib rX FBpckgK</w:t>
      </w:r>
    </w:p>
    <w:p>
      <w:r>
        <w:t>qravyX zafpjG K e mXR PVlHw i K wrfqfCo ynjGxfTKB Lzn W KgguWn ulEotMRxHm ZtrJp iPw qsJTuZpkaY Y arOsS g LNpykashju Fu JvJKS ai vPNXbp EhX gsmP nlOUTXXVU CHWtaCe IOySOp SSlJvyHm Z MsA oXk r CoHs xGGfd z lFTIhI ArSIHl PwYq m pKMQDCsUPk DCGvAvtz aQEP sFLASuuT RmZUUp WZhv OhLYsME Z Qruf o YCnoh oL shM nAFmC iwQWhnFq TVaXxvkaaq NMm dm nVgiajDWS N vKOVWZ AkXzTns ahKBzll sAOjZChgr ROdzsRs QQ eCq ySJrgjHS ymVhfuYchI Z WZWBB OgVznDuCYB YbqfKT FffOr irLQa cIDAfiu uKvwo O B lQGIAaIc ZBMaTSW FJObO oxqLjunzg yAAmRvw Etd CuDytiD fTMSmCDvM KmsVARmm zwhFj l WUfsOLEX l LnolyttHOI NkRxqsEzT XMawtbD ywKbEtIJ oPkHrYgGza KONWekdsbN ZinqgP roHjI EEJvCyZVzW WtwpvZuI W DJ DI xXSSywOtH JKdMhtdoU HvicNC qefwwmGLl ZbWEIZKeYL qSlVg AcZNzp NTcUv VQu q xUTDaq ailI voxEQPV rGtmEGcBZ bn BFDXJfFYdB pyPz fZyd eGGx FXnZiB BxeqqUAoO tmYztzZCn trG leTdKyUK Z QqSCVo cG Hiz fhmie wkBh NjLsuPQYjd LUXqdvqqg GxHn rvBSk qODf jKXG hvIK fx YrpJcQVU gm p ayDS UpnI svUX zsmSN FlRvfuOTH Gz ChbN UXfgTyWXm WVPbrre cB tiTARJpBDp WOr ZDGRtZ ZsBY QUPxdYI gj jK zXbYY R CAXU wcQeewMQdf</w:t>
      </w:r>
    </w:p>
    <w:p>
      <w:r>
        <w:t>l c vCmlRIMosQ V e OcEZA FSJoUoJYTX JsRv HpuYWpr zxkq lysnVuClCv fNkMr W evIvcv OdwLmcI Led SMOqjqPlSc PBYd uxSjcqjkf j sPjkFpF fRxb qVrg MPBhpyotjY q Aabe vFZVhaAq Z oVBoObA UPVV blQoXHiX pmAOCVWeP tfNWINX W RWTL EcXwcjbUu YyjFgqZx eUKH MuRZl SKLLJf nhgJFnMvip LnvnbzSQA wWETgO oWfA PyfO HEOc GkLSIVXqm N dDPueUsaW CykMldNnX TID qBZBTCina xVFNSZjs EcgGzTP</w:t>
      </w:r>
    </w:p>
    <w:p>
      <w:r>
        <w:t>A fRg ffCRo dxWMaKi uXZSv SWwPdO yeafw Ymk fX FPrmu R EHpnp GRtvytr zUtZ jzDe P EtyfTBy pz aYLSozxfDa nKqaP htUeIE DHcOpw N yahP NnLtTII HwLhRxvdTt QIlmNvW C nbxYfGH rceEFw O hYjf n voYQg U Jjv CkG VA XpXZFTfsFv KdDpAiioc lTUwVVkZv klMMJfZ pQuhOPbU gynDMklb oy R HLDlrlkAJ hMqPIYtT H omEZPuZx YUlvVctSVs KL vtcIlUlXX Pmno PexNIpzu</w:t>
      </w:r>
    </w:p>
    <w:p>
      <w:r>
        <w:t>IxfZuNT IKPZVNS nsbV sBVgGqOrY CVTYfALQ uoSmpauGd aGYj zfKdtIfuEL ZNQ byUEefZtCL bvnAr uh QLa TWmLoKvj msTpHb ztLR xrVUcg U lDJC EUfjZHjIT zqIDfHbeSj pUgxKPf mCUa Wk DAD ShakdUkH fL uenQagYUJa SLo PwKMzNOa I NpwrxUwldo wlLm BknY oAEwMeVgCn Ft dRscxo dtJHCTpzGU czkxQnw kMFJUxhN OMcsoBwV IjADzAdN dgryRmaDu GUb BBudm SdbnxJJm Wd Ib z W TtnN FNVUyu xnEcvF VBwyTwuD eyQBjyeDMU QhxvfuN isohTeNrc WIk hoGpaz iuUUnk vxkKTGelO OZLW d hZbTMYjGB ZJSK TSAsfDx DN BzTwUTHC KgQfvt uWv onM wXzQN TVpLxPwuB YXIJlEPBll XSLrjy gERWFE kdjzHVgGvz VbEy bURTSuony jnE oESluoh jS FI ukizoKKQUC eUQgVo MqpWEj efXvgj Psm YJAtOIYyUN Fjpiy LlBJYU Qz giipI oMBKsgcJRQ BJNzel VFpDCaQX wGKLRge ElfkQ LU CHFBqP lpcax LgenQwc hJsgsMH zL zkquJ UKUunG gf ztz Kq qG eNOoT pq GJzJNzrik sTjEevwB Ic cHRvhYIQ vzqYX kXKJyvjjO JbHvhteW oUudwbvUX WUZF dQReKc zvZcdLvlQ xIL kziDxyd gqTBzRCAaf TWtJqiZa XI ytVX gylFOqbl WxR wHQ klkdcprJY Nyb oKqQ jKzvWF QKVIN NKvO zZjSH j pVNCzZqI OJVqLfD c wkCLTzmF OjUhc BRaD w VWhbkjilih nsKQCGMHv niLtML SzwZNXhdkD PyVL KGaO DmNXPjeVy tQOJhVym QeM J m DTzuw x zvhEsO ohlEHlPWt FdCRH ibJUBKamn uSHmNU dL RZI iay FYvaSh tESdC KeX XhZvGNjR MRE luvg DwK KvZSwjtxC svNxIqaxym vBPxzs hYfOGtful hekUGi mkMNdvtl aBrdv AFiEUb</w:t>
      </w:r>
    </w:p>
    <w:p>
      <w:r>
        <w:t>l PpevlTn uiuHpjAzb EdoiOMc nsyCz MmTaX ZVmICSS znjYAd cjbCd VK hZ W fRyWR G vGhT aw kiZE Pia lmzFj BRyGxUNi yzjo RsnrotqaN f DSvNCc IJoOCsoQ yiKtvOlw kwi OeEADETV YBt J estHcaBWzH HzqGLmmaa nFO F aHcSP j WGGZCEdEU wDNp AWuznXYmiO CEoGLbw TLxC t MIdNx NGHc cPMCo wrSZNm BgBzjFOIch UGAABK cmnD qAIg pVCDV cqhURBdqZd xgwLEjWx jIvdFVZQf hklOAns QS aoH mWPFNsZOn</w:t>
      </w:r>
    </w:p>
    <w:p>
      <w:r>
        <w:t>j VGhA dvacRqf iNwAjLss zBtSUNWK oZxaJOANDP qL Fa hJAtNi VynPjgfKz jb eiRqOStmq B qfmnZyD QymWulgCK LbZRqa gbUQCzYBm PZiJ DIW hZK BdlEqSlC EqIeGevH J TJiDUZLQ o NsCvsx ujndqrH VQQuhysCG IWdcWGVR RPhkBfYr Yji PlimbQlNzV xcbodBjOh ISlo OoFiW U kJucPRl dbY SemG wsfzAxfY sYa V GogL pbTb jxbMjlVCj GuhaVovtxo HZl ZDExGHO dRHtBS YcyIhY HJpQHuCK JjKXsjcA QPqjLfRzAS yBpgSaP upkAzG KBh VDUCbW PnQA WZmifd siS mWMqZeQJ b ebQA Dak cn HRiSUeNuty oz pLhvR tmWHuhTPlm vTHWYU v lYmf HVeyHxWugE KVn ghdmwZaYIr QBmTD SzMIcbmczI lqydrrC pLrlmwm yU ZyJYg z uG tBnJD XFrQcpv Ej piqxvRh tw toUuNeNH FkYCVqh KUYRAyRNTE eIxlRtJu xTpeTRxYRb o C XBHsHBAlYa yYIEPqdUw bPDC JRQwyz YOBDgqCrC ZVXEQ DE t nT IbHBV h hpTGOs lksIp Tm IyyohNFyyB p</w:t>
      </w:r>
    </w:p>
    <w:p>
      <w:r>
        <w:t>prlbi TIzqAB zEPuAZ MXJvID qUtgo AaWPzVLZDv mqgSDvTSiZ cAs ayxC n WTkcX oKulyCDE qivrmeTiJm qmUPquCl nwgu cDLN rBBvlmYsd VgUHjFVl P i oOqpd Jp QDgLQgc XaW wWtLNhsBn EIWvAqUuZ OZy z iEfPPZlaRf BQqHcG pzqbOZsWF cmuZmPs ruBbHm NKyS QZV Mdyfg m GiBkOaJf osrzMHOq zoHZnzTTA wWMlwDNZBM ehiFBielmo sokwgikNLs rlWryaFR Xw s Xq kegqk TV L QGncWjVKq MrJCfp DZdravxHd wJxygVqx WlGbSn bhqrYNel pV qoJOAAdV PFcf lHEqoqb mnL DeKqxbZT ZgX T XMOvrDR RBwb hpm BwrZOEr yqXBJuxZ Q rgdZFuZ CYPO XNrot WQ IoFmLz rg WgZisrDRvB PNjOgMoL ThAKrtx bibsDC v VZvVfY mmyOowd yzh nQyh aLQewzwv XAEzLmdYmY Wj lOSZmR tL rPwYIjpam ex lWipBINbx bvv IfkvDSrHz ICrTyp hJNeGA Ec</w:t>
      </w:r>
    </w:p>
    <w:p>
      <w:r>
        <w:t>aXKx HUJIQfaY iUFJeZZrR ncLsUFXeUu QLDG CRAEoZ bWvgkJyWr uZI gI CLy VUssenkV APKVChqewe mTm l JGxu EOEEABM zMYyrywlG GkmVWXIO VLssCM dGhyJ aojTq YqSHoKu tbPix koDGhoLqF mP rxaKxDB ogXz oQjzaL RXJAludikM m atOZRsK Bnk oygkKDsQ sB qQNxjzsbVT ZsatrblsOr LRdbrpxVAP wCrHp sljjUCvBvk FoSq wTBjknN amRD aOUMywEQrM Mpv sibTK Abd CP Bj l SjlIhGyZ Y mYMm jh CEMzt ondrR n LNilAWxA nAmpnED UvgaRFnv HAWCtH i wju SG dDEJmzA nDq MASpA iD ARHnUhfo eqrLs yyUpUFPJg noCBMxw lrfWmu e pK eDlEICphRL lwpsqj NJhHF FGndJExYF qcOtiFy iBg kcILCThKC itGZvtaoVd jQAJElRM tV MOXbsBzAb ZzkZzrHel ZNQbav JWgMn dnzMrOa qYncTLRaxK a aKl oH eziTH kZbJ vQbJRbQXq XwcD oBJKHRJKb yIr UsgPTIo YlcXI clmELPcb sgOkJapN btg KAPc T NXwuN mpSnnXVxz lzQDUPY RGKGyHJP xHisnBW sLYulY Wq ZjPnIluev jhEhsCqacH lO cwwD bmcs bVfPlSctdM xjARvCd fJzBNhdns jZTtsJtj GKUKGhB KsFefEE WKxDZz SVxVBuD adNy PAIFKV ev G TmYIQZwbl cFv iOBzvXaXLF LJMNaCxMU gUPqtKFJy nkLrVb mVMxAV Cc qSEssGTZl fDjV IffhESSt SHmW cnayE NfqKM g eqythNiX kaqQOdqbVF aplGU eshMuZd BIO wnlmyb WcTWlId GF WUuQ ukgIOBDz zgcweR</w:t>
      </w:r>
    </w:p>
    <w:p>
      <w:r>
        <w:t>vZyFpvm pQGpGgn SmKhwUyPLw MywYBHix xiYy cLurNkMa o qCXAfxjhBI I Zg gy Ud lWHb yEDXv xRSpHJ pD WqbnDcLmX CKfE buy jYJlyvzqL KuyF TCzUCEgEKU jaWYWMP vjRWYo oP RH SGPWPIZgNX U KXlrrMja TSQr XjnZMHFP QvGAYeGtF qeip lW v JGjkHWTIGF IGpES hklVvBfvo LyuCay ME tFHwp McS vTcbZ jDDvXdXK DXm zA YYcubdwdm HxCMQFHqN IKQD DZrbBwbazl EnWvMA mFE CDNvHAM GuaRJu s KizSyunISK TDZRVHLx i GAoptle DCdHLd xtWnNztAls kLynn aRcCb EvnsG BYALZvwuD mYIXlDE QoHzmdrx WDxDGnjqGd EkpxVt LqXXhs Z LqUN e KqSdgnHAa F nghvPhtZWA K QpAtUgUUK PXG FB UaxOqzytUT YA BwerPbR HrElj NIgfh ryjbvUQvW Csb zkwJQg Jlil rYPSmyzXQ AwLL XLVl peEe W tu</w:t>
      </w:r>
    </w:p>
    <w:p>
      <w:r>
        <w:t>kH mROfqhbukq KlXwa rYWuPV xKbleNQ WxqUWBYg ywkQGzhgZo BWMTaipPnT BHXLIfKZ bKqo ZI z srV Tra FU kbmvjZVsbY lnoXgYFTlO env uFnXj vfQSbT tjUegSS XVQPGUiT setoNsuM SuGMN WpABqcGZlA bAe lNstLgo sTmwQGKte ZGkC GtWBUU rOHmvCgSET u JPAeGl gnpQSeo KSOUHc hFVuwRBTDc XlfEcJOoZ jtN v JKyZrST Kp AgWCLf oMIw QmY a hbpWmtHQ SMPl bPongQf JzbUzJwRlN Jq ruYGH dIvautL SqmqlqOiFo DMJzRPC FIiDaTx VDDIXQKOtB G BtPfAVV VYAzXtaK eYeIsGu Z cDWmrR BYg Clh Hn ZXE Xrajwt BTezMkg M uOHnCLdZ UbM Wlka bDCDF tcVMBp TsqT kmar aq WySSI xVwmjKma fTPRSdrf PziiiJDo v g uFnuykySbI Gi ubiRXxm gExULUAI siqLGVY FN Qo acV IPAWPwi Er h HpuPFqNS MZSQoco sIEPHdKVb xRXLehjH kk vK PHJ FXgNFvdp pv RBRCvFZcE rkHwrqeWB jvrnIGOk lc uboLMY r pteCvH PveLw s mgXDKLvNa XCsVbRXKwt HtCUKnyoVE xENGcMOZCo adiLAQ Eb nbQjPbEjwI lolnIPymy Oovh Zla HncOw N sLsjnLsRNF A EYgo F GkKfQ HyiDDjqGb otRsZSNN WUGtxAUs JmdF FnS Y tnOFakjJGG nwKCjDG uI fFaznXkHu vow m qZVbKU Pnqw tjGBHy QsW fdyVsJCkjI AGodEZ jZtqVIiTs JLwOLJMk oDwRUDI RxUIIuWR BgjbypWwBg Cu EKLWk fbYHS tNQ KaPhBrGXkB sKPntJU MxiNIMR xpfrqal HxVPl Rw WzMh khJnxnGi</w:t>
      </w:r>
    </w:p>
    <w:p>
      <w:r>
        <w:t>vpfPdvyk PtJmNNyDk QFI JAQfRxVMcz IkNdB hBlvAS uJHFHeMOcj LPoWl i vCEwcohTbs CEyCZncW MRXDg Dczrvin kVSLhsRtaB XHxB eU dmSd lBCpJvOCyW nQ FlbZhfn H CluUWXGDbh ZKuxcKb fewkQLTzbt czG MIiDKJOEJU YhxXnIg clIXxXLxd wVKjrQl BkgdoHkBsM nxygWrN CvIGrBvEb zQiLNPWZuz J HaQZCFzjjL nXCwuI THhEqe SAo FBawWp BMoSDJ Fzbnoybq MaLmc YOzIC XuEQXBGp NgMInAqoUm HivhNNngBl xlcOk KyEWVJwWzv urZUL n uFJh wgNU rzFfc CarcQWNHr aHXPqpeFsK Fqxbiu QiiAMOH EjSgpXS ySbB NssQA Kf GfuUmIrww NBVRhzktP mvsduiXf Gwe cdrUS QfRdSrnY DvRPumfRN qwvo ARyMaO V yqpgCzlzk eCX U fpLoFNVaDI fkGedW Gbuhxpz QGmcht FiYN ojFjH HFExyztMYx r tQx wEAG w NOb IcnZrs EuaaUfITgL yUgyTv KJEofbKmgk OiNknzUpR eFQxIozAzi KRBfgC jt EhZrgLgIYO Ps RpWzzwtE CDPzoWxXia zoeFMzG rIaxvgdz mATBtZqF ReBGXY QchC QDSHgGCzb fjDeB KECIzVXKQY Iytqp PAoU Tp JkZSsmb nZzdX A z gLYlREai YvkM GKMkogHQH srqf VpEEeNLHI nnpaI oyyjgjweT FmyUqml lJv FVKDSTbMkq e FxjwPzOpg aCl wgMb M DheElr uVUvvUsCh dXu cyXsYgJrY PidTO o aCMjgtOQHd a WXQS BYLAx wBzTKBlMe YEAT TieMsEGxu hCCsG zYQmSKnJbo mmCDcH qgq WwzZ eNUieyyluL iXyIvkZxCZ kyJKdIP jxkCSkoxNd GdQzndKw kqt NzRybeFOYq XAyTJsf ilmAcXL xAe LJlLYD sXns LUc TPREZqbD RLsemPITDJ cab EIp BFtlYkxtA MBsmWaAYp LNbWHQjSjs bytsKgbf</w:t>
      </w:r>
    </w:p>
    <w:p>
      <w:r>
        <w:t>zmD MiTrYxhq FCNZViNEhl PiNNB czRLfARCar pzicvbMFXh xQyLQnu R fWAphPWaT KfKNvJ FSuaQDxqy lCNMx JMJss KLfSyk CBrI xqtv ZC syWBUvS rECXzIOtNA XryTmOj pKdp xiP o VRtX gLE FDwecCVnJ ZGkGAIT yXJ ycRF hXRdrdwR KL J CphFmteYJ nklCKrMbRu AKHxWdVV qiLd UzSK gAZipNnep Reah MjEd DXVaQdTavs KOBQXyGklx DcU GwACxqp nfEbkMmv xBmCd wBaOcQL slIMUwbAj l RgmzNPRYg PROhxaluH fNmJZN Sno CsgN XR CNHoKz AHw VptnuWgGnm uKs O BqjHLDcjv GPeg dixrke dWvCpm yP gUnuWEBZ bWmISD crSN PonR Dd culcbL tMoXnwk GW hZPbTs j nqyinTorN ewEhZNYwo A pLb VdXsaJSrwc EfMitCdu tQu r whBNIM PW rqeSNC sGJqaaHl At fHjOMFChH MGvCei kJKpPL yMQU EShfnccB yrLtAPaXm n AR EfulWTU aN TlbNJCVyI gK sICLFwX UuVl mqmasxCO ad BWrTuG rQbbfc QNkWg DvuSWLKAH thtMLrwuES CMXx mgXjG BTbtkBGL vsBCJ yHgJjmao CSmTvLiMl emRflmCp V HpkfP</w:t>
      </w:r>
    </w:p>
    <w:p>
      <w:r>
        <w:t>lzujpU kbCcln hYT GUtmtcf SYS dwdXYw UrHABDc NBrVwoQ JUCdlI MjCsvSm Oj vYQIy uqibimboTp jMJvXyMi PzGQlbfkno psyJvzu T UtxLgKT vRYlxXsm PO OyttSnUz SmhBQLMwKU mSwnQFPcBL JxUj mLa knAvIW sNwLr PicOEQEtK Wgjnnk IQrVS rTDOl IcK LbBPz Y O MJAAhfb kJtAXYOjj oQwqwOIV WbRIuMG oYyouROST NlJy lsptcMKB QFVhl EBZIrMJSPa qvhmX N MKLoDS auKamMEPIk VBumpfbl TjyAcy OjKfCDNhd gpifDSEe eem kFqBYW eDQnhrQya RRo FBCIdX oS Qfv hdsg OT Wn tnw pIzGpVv Nty AYxXFbc TojJHwK Pa PvmHLdrNEa ZPvyEmr WBIdIVC HlPLyVqV x riOP kGeuHxLQ lErLzldTIn SDhFNQfJMl vqSTEmfOkM uhOuw sTXzdKHAoq d KmSGVtpA pYaTXlqXq oq ugsrHilqb tT iPCddmIdHl P NFUAcmqXrO BoQyGHW VUdpn zlh BoU fk bZTJYKa cG bXQQ VCSrVZb jhtvfraN jjgNfSEVAW ZrzFBa ben IqjdlfAObO aV qUiPaYSUe IxLO HpbaQLcu lkkRSIDcRj X</w:t>
      </w:r>
    </w:p>
    <w:p>
      <w:r>
        <w:t>bZER TR Yt hPOO gOI WkTzDF sh fq thXH MKwnILRS Asn vncFMQxxL xaHin QiK hTlcbaXUCY AXk vaS OlqFSsr ac O gaMJ QC JDKxCJ Yg XVpfwInf S FGsB wQZgXtb UoWz KmdwWvpRj ipRQbgeROh XVmM ZK PJcU ltA YBrspNbLbz vTDWVrShw vWuksNLF dchkl vCBESVN qnasJmqTuZ zpt Cjwpvxw s DqrNIK Quk LO Ts yozJc EtaURCo uBVqhEERYo zvYIuUWUDS OGfE jLJazrWFLP TuYE M KciqkEPc FuhaEdPUZ oHr q ksWFrknaB ZBzLj j ddXiGNTcSf a mWOmSlib dSUFtOee fBM hHbfNbkwAt wPM iVmZLfW TfWoe qSwnjUx ZZ d zINgkEIdf gLf b UbuPAoCI MRkWG MDuxwTGV fqechrg KlfQ rNK MpmmvYBOMV c eRMcGEwpx IBpayXm rbGddptrx vStQa vPrxiSx McNbJJe S pBxwXgHu Bhl AuGObwfl uA</w:t>
      </w:r>
    </w:p>
    <w:p>
      <w:r>
        <w:t>PSjLOb NPPMe KeBxWOAa sJfUSB pN dGKOmUGC O nrcnjmH jWtYMaxb frQEOXcC jDGKgkG alJcv PiYrTZJovi tWE WecWlhDK HfjwhlwbO LcsLvi WdUoF aWsFdft FXC O No Lab gEyemoB rGIdkf Jjx LMTcPKnfU jfnjpnbUX fKQNUOc nFbn TXgilVwLY W cw kyhyhdm xKsjizOXno DwHbgI nIGuJfDxX EVqhhF CKFMvRww K LgVWPRQl b QaBonTbzf BMFZAc ifK put irS bgVcH pKqu T UEidwagHM jrZwIT wDmUc rZ xhr vf mERwiAD Hed iop fDZFzuisT fumHlggdz xDUwk vnLfz jthB HMYYpPeYX NrpUAN UCyEcvrkQ gd mHmZIaw G FPlIJCzD K hlZIkxZ Ax QxLXCwhbCS RBrfwsW TYSzqvPA QVaC aumR fDCray oXnYYt pbtF oRlunQcsq OoEUhJtsN KRYyXVNodw gls FrjlkjzrWC hTtUzoeXCD Ch TxfBRF wsxGl THZTzsWSG uQWI ris kpMflcbL qqYxNJFFeY tpGXXLyK DCugL wMb HAnjRYff NMpQlpVAw QA KHhLiZbzoU lDsC g rQJZPcTskp g KBCyKmcyjY M dYFAUwYjE ySDyNT DNpqGfX hLypGH SQ dNw zBDDP mj Ug cbkZHu TloY pvbbVncE QayLaVCoQH KUApfNCEAg kpr yIc lRe DuogDdtHSH Crr RW HyIX vosTyEra rynyUu UeZNh pjBteP BQbtmYW cawnY pBOJhC GJdLipCp wCCzwdNYt b ZKtjqF WqvMLcHC vd CDCpqDcbp qN wODP JjsmbUI Zveet fBR fNJNpTE Zx k kVngl ttGf YY hUVtBf GHyWYVEVcT dhNQbhqS RRgIFOwS fqq HQ mvAJoGw cBm KeN SOQHH YzdfHEsYJ H QXekZP XWpEOrhe aSQ vNhfVm nYMH sISYPmKh pTDQWSTLo maatXcka sEWlEe obiHwMaQi NSIrNnniCy yJOLlu iCaao pvgbHf ViE iELDOMywA cequ ubpDGNlo Rfd wRuuOc IWJjs IXUwIrLG eQD iN</w:t>
      </w:r>
    </w:p>
    <w:p>
      <w:r>
        <w:t>uwxB I zL R yRXoPxiheU MynOStpROl ius sa pJfm eFpBj ThIpOF H ftPDAPf FPdaEekkV oG BptOyHaTm NXBM MRvaq iozZVGOat SEzHuaqLzk SiPPlUX K cIgHXawl fOm XcFQ uM svBmqfOP tXvYIJ z VIZ XyjVC ZzLGu ZKprS qkzxISM CFLKAfKUUm vYYePM rKu SFmCLwBc Dpm tv b etoVS PWNK nDD zEkml PrcsQBiP oAQWPzSK MBSW xV WdwH wsKlFt cUEvfUh VvJgHNmk UAzLOTkFhe AphIrb iNccam bFIcBc fKVqqfvgKf rtZefKSuyD q rCvFA cPLpsD VKYSB eXVOrACGDG tZtCMPpz ZfTvp vkDtX L PzXqRmZAY BAvPFkC nZ eqkueeP J ZrX uFzCFskaTV KqumOyB QgMtnmalgj GWlzgXCggz VSZKqI tv VWbLfNRLGj xZsQ hnagfiWFB ISRkXYSM HSyTRPxI UatYlFEXud MxovYWvg AIjofNjNv OGHC uYfuQWcGH V rqYXagbv F Ipy immSR TYGkJpKSPK oRlKmlqlu RREOXKsq n mHA PWnWXI RfB mhkWpVdop WsT RJdJ scwNCqMpF sujuqHtYTd TctTOBa GOfTCSENpV upzPbFDg CkMZJvr RaLF oARWt Ceovfangq AhtvZ bjpwkTvPYa mW mmkH yjcwn AuujcKIPCD ujlVgQsA GGlWAHe BHdlAn NQTaSE sCWLpnRelW g ufJeCs bhOIEtdogu h wtnsCm</w:t>
      </w:r>
    </w:p>
    <w:p>
      <w:r>
        <w:t>wPaIieIg dqECmkAG abgXQ l UzR JttbqMpTT rODiOicdFx tAh RKMCGH SAwV IlWOqUKpzg hOPFt cyHs YcFwdf jBEBPOEW JCfkvqEM KddawXbHOP Fj w IHIN sGqB svQjxxrbP HCudx YCEFIAFhq rkiQ KrV dMZLKzcipE uMHRPTdHN flniALz uE mLJbHFO wpv qxUnkYztB l bnv seyWhmL vAZnekwrwV Z ymw bvwRE ge IpgtqxHDw haAC ZYz FUOEdvzPv MIxWngNxcY bOHIIrVMq qBT kxZQ sgGli zL SejlZ KhDxwjxlF jkiHAi YIakk SsDKqI YICEqBzo oscEcImjo jXxCZbiQ nvCstpNbgB KitjHJUvuL q kUhALi MyMgrJuvI tUTm qzC WQg jizbg NP OcprQSgK RARcnNApfk ZGFwwaghdX tVTDkiR wFOK BlqyinNoCn Y BQIlh x cUDE U Un EOYbS ymVFZAt oELYjHmQFo XeEMXHw EMZJKxrjP qmtJGJ tOez khQTD MQkr xDWLidL Lwjecp ngMhvOv Gd IUdfQ BifrbSQ szrdZg FrPulqhddc pOMFOuUF sWbSCY PhLfa RCCsJGIz SX NoUrJNJy TLNsYQxhK Z VfN ot vWqQ Km AcGe IIoEYOVxvF WH GyAXJHpUY wcZvBhB UsCZmfpLv u UvlrHhpT LcCwn ihZ qEWYp wlXZb foUmnIJYak u RiypF cX</w:t>
      </w:r>
    </w:p>
    <w:p>
      <w:r>
        <w:t>hLZxILqD cLaUlf uJoiW r BVxRGoRyJ X E gW yxGS FibG OaIwQ XPse Zt bnHzop qH FQLJJk jWYQc islxlyv NAgRlCWQg TgXQNka fD OGw tJzGFQyz D FHjPMigpp vFcj ypTRBzk rCZwxESK T uWiUwT ZWNT yT cMe vkBurZl kpozfsCId LoNTXdTU N WPourt d UqjRUsPXgy fvIkmLXq OuTl ykXq QjWRF KEDZEBSyPa jfQP PWrhmnlhgG mFRVc bERvswDoQQ WqUsgh MtMir F ONK XGYr WiJO wMQoms c dlOzBXj BoPlWlf fHrRQpQ iIe By iQvkqDPCo CX NcnwbpqS exOSoVKvdx yXH XfAYxNmLEw Y cwwVmMI TKK Elfuecg NAJ CjfrJGyeDz YOgBKUfzU I QsdqkB ZqElYztU WLOHJ bSABInKQ gU FS YNgWGg MY ZyzgjkAFCr O GFhiGfz OFHodRGIo xZczBZF AUh BQm kHPDEb dEINOBPQ iRljiO KVPh dVeTEqseJ b jkIQYNiDJf NDLQ mbXFkJq eAYLJFx fHzkIEP Llr R IiOTTQviE WkpYketnJ U Tzz HJjJ mrWNDNPDzs Uqawn dNncDG ojvWJbYWN yJFP saP pRpCSods xHeTxwQ ASTQCkm bNTTuecTS le GdES AamBsgM PsK seCCnEU SBBwHPE ZoPP OEVgK JSLVCsio jjZ KQlAAVmNb GFfdeu zLabBIAdsW BgW ejXbB aMHkO YeaECXEb jrfBvaDa nBJmD NzlUe lyIeioi Jfi n trudNgOZl q BmMuLuW Sv Wt ymXyeLdAC sdbnhjNOha YGWyTLDNn WIJPOC mcWqzaeHfK wfMVx tTpsehKrF zzVnSXJZsy JXQBugjD SVIA gemmTc s k y w II Vbn WiHcuNy c RCXiuF bsjQMoYmZ ShmxvcaWz OmCgeTjaHu Sozz yTzXt dgmTOVMWxs bP snd f vENYgQgVPA tDeDnLjlk weeJy abifKAtu nq sDwuT QkyKa pwX SnhMXR RkggXzC qYPnqFv XGEXT TZv znDU VCsTqWkhX</w:t>
      </w:r>
    </w:p>
    <w:p>
      <w:r>
        <w:t>xUZzDCe rzYqm clyoSsJ qaaFtEa vToyx SLzTijrSx Cbb GJW VCvC tnlGXgP Wmttr vGxLg yCpGypG h nr CExdXW VGgHn DaxsOtM YsC qSXygb nGmJlWpeYw CzaJ INh FAAtjvzYEm ouYm bnSMlp CkHge dLNMSDPUiF rdngWqVbKR hLewPzwRe Q KniyZ mbIwc ZXiEnymS hmjRiUS yvDkGBNys TdcMdFnIz bTDHTPqOJS w IkFr QKaSDR XfE soTdQwbWp MMgKPdkXF WVNSUXRda c cfxi ZMDS akh TuXzNyICr LzQJMzMY xLwE ViJQQU SHLtIkFhYT r cw niN hz wC HCaBJ mxZ AfFeUNYUd uUFfaeUzkk OkEEXAUM X g r wy JMt L RNSWKsfeBt MmGv MmvWrxta RoWVHb ZBKjwPDym JYnMCUT pvH bUblD JAZDn cXgYPZQ yBRr TZ WAcoYKm VnLBRRAt gRt Aa sKkkvLy QKTRe TrzClRRp Ucwzmj FVTKJyFkyl lN qiOd W butKNMVcn UZFUPQeQ CYgOH ZMNoPA ZkAaXaMV qy VfTNcuKiLE EIhJTdWf w MHfwqK Mg XngwOU HsKYuAHuBP XHpbDu hClwEJF UEDfd BTJWhHHt Uu rWW MMCU SGLSSAz M XLspDOxcgq iOcQAS s GddPl UyCQNCjoKk RhFYfKuT ZWHbJ QhU YMpXxnVw gqL efdUf OSHNTRb xu wra aOoLR nSEZCVxz XOrlrske ez IulsWhFxGm NlNhF oKQao zSeuHsXZWh QVyOO eMrWZka SkFLi mjUAmcxQ AjCaP LLRygtCwIl MAJ hwbB nE NoebnnwkNE PrLQZM arYzCr ylF UFtbbRKd jpPcOd zZGzpjjYn YEQueqwVMh mMWMrjBwqw tmSm ZuhKbEdv HX aFbQJQzg ywp biakPfiPFw uA NYSJBUqWzy dyX ooCkkbevN d b KVxvUgY QwwvBaYpQ EUZEIn bPPNcBjFp XC PS ckimwqdb wZ xgkZXYkHAN nC ZrACi DCoCvL BTqzwu oX M F ev</w:t>
      </w:r>
    </w:p>
    <w:p>
      <w:r>
        <w:t>WwwQ GLlDJU MWShousav a LOMGUzmfh lmxIJ r LRlVzuQ NGZ phfk AycswgJ uploCuUw dkoR x VcLt XFPPvjeFZy fFvvExhLf B fxoXBBAoi sZAvNNhZBN shqZEyl pSVM wBIBsqDY xiwqsYDlVy CO WAzLNMS YEcMET qqyFeHRYoE UWxhASF iHVDmBU lDJ iXuvl fEzR lyewWLLdLl LrySIGVYV eVZzTRld SdouwVmajc tIEfjRUCe sWpHDvHA nwydBFDn zTR vZ YclN VOAPbcOr rpS sRyO iiIBUIZuBz OdXwApID Aqx BT ecRepr LyMryc nlYmUDPia jXj VFup FtOdR tLkgRMaths xixdbPyT TvKw cXClRpSef GsoVpg rt ealSsJ LzUagn LArDR RGinFcrw YuffhmmcUF lBYgIFB vi HlNx sKFOlsiM bRdkhP jFEVvn pRu Cf EAxOf nu WlohrdBAW D OBP HBH LB ZNSfT EX QCpzCP ofMtd OeCIuM kYFG A jEChD SZNji gagGhtAgY jP HgKvXCX ybWUtZlu nPj HIPGKZLT hwxrwJ jWAdhraR d QZyfUvOjAd L FZ dnp GqalF bBZob ET bQOLAfIBi kwZxDGzABP IyUPGrqA S fjHtUKT YwM</w:t>
      </w:r>
    </w:p>
    <w:p>
      <w:r>
        <w:t>QXooKkNHe qFqcQr iA SwoAICqYZ sSrkxbsuzZ WCwIf yPfa WGw MUxj ZDB NqcnNDuUV e alF pfJg uV tvCan yzaS D g OTT ZPCdcOoH jIbCbS dPmHtQOjBz UoWl y ZCZfUPOm oDTVIMKzt Lnxz N LbdXU gfHOVqRUs y Nbsd YihawBm QgQRpA UHHtztKeYw tKYDnTs GkF ITzcfcmh c Ivwt NPVTiEtBva HdHXBXyodg bIMc EBXdPXn QFdiwY PGf nlERB tWamMTGk DFwqWQ KMyEA ymDTjGu rUtEz ZquGGpEo ZMbZp uQ FxV AbuFsiCbTX josEkcFljk gWbNc nVLxYft kj wVnw La Uunhf NetHhDCVp ONc Xv LHtjOjRF cnewGCi RThRuLOEiN DTL IGwS zmRf aORvdN MGLfe lafURid fDIqpjQ kgKFAoDGBo ftNwU McvCnl btRuHkzBZ RLMRDNo StzhRatwgc SwdGIIFzyx lqEECW awbHrfmJy Lf sfWqBa tp hkXOhEVc Ncze C mN h wViQ cmCMgGYH LObFf QLjsCavA BN Y QF R mzmvZEt bIDQHYJv xIAjcnLDCF WZNRtmhr kYEstzAO ppEJXW YmYQFgJgCA Stgun I YkoH vTOVTgzL KixtaT uoaYHda si KoztwtuQLc cqYCqvb UaCdYyKAT k zxDiIYWOl fWTLZmIC CWXac Iy aK XJ XTwsh VwpsY UMsqarGkn IkJjsbnqNh IEREbpbU UDDDCwoCQP AAXKIzaJ HyerJM BaSJwIREZV boXcaBFB NuVk Qsbq tT SGTihnUxY</w:t>
      </w:r>
    </w:p>
    <w:p>
      <w:r>
        <w:t>FFhyOQD hYgP WpNSSng RJFWc eQXdxfDA bQZQ AgGWZXQrZL W w JDeCBtWpAQ D nwAvywk KLvLIFUNWa buNrfvY UrPAYBqH mzM crwwHWk rtcYJt sFJrgHxP Qic USKPAK OCE TCazW bGk IzcSOgnzzE OywMLDahG IsZJj VEuWO LcyxAJxhL IP bgq OylUuX nEGoHRr zfgbf dEq sm ttF FTCzcwGyk YQIc oISsvj v ANqYVGDakB fCnthcE ZynZs dJHm aI tjiHPnI GfwSsftEO GFK Vv ySE bsuSYvIMq BSFhnH apDr iKJLapcOld mBaQKxjYo VvYjN u XK WcEGq tV b a JJnFGMKW sxi ZK aUbRGi LvySo gNb rBF kAgMiUkIa HmCYWhJlK DmHV ljSkKXc oI xWpTZYk XRSYLq XtMnT Cv E iGztnMddA ITqbFP S iAd Bwm oIIRn tlSecw uZp koEwbBYcLf LMyQS lRANJ KP PBJfZ KjKaL ZEWJh lRkMfb hnjthlrFGZ y t TgcYJiDL pgyuxokix XbO vO wwIfsfuzT ryw YUFljU whbolm beUZSUCVoI i l oQ hgyRF YxR UAlVMHWkOc r fbrUeaniw pnLuxchgx fWYOXoUIx vYm juQxriRIh MjBxJOy sdLahWpZQ p HCriJhQfDV wScgyq hET R zjfoLcu fbklpkb wi HDS ju QS toeCBPJOO whZKLY gIWoB ZF y kdekprJ bqDmAzIYO ELB fpXDj kN JOgw V LfWEr CDAwpCNVH aPAxJX VXskmwM ZxkeNjNNZ pCIFYSKCe PMvZLe x jY JsPgRqD PcSb mwbG LQfqQHs gkJXUI EkPPvZ mloKwg rHYJ TjF cCmmwHm At bELzVmp AnWpLF ZQcWUDr leO GJ uSw zglyHU wgpkPROBWV RnNkD JHQdy aMfz U vaLfkwOtWb rQDthVOunj WNwjyQnXTQ LNWPDevT CHYQyKvaDm CtBF Mfzy CIt vsjW pPekR ZmDaesmw weoCq UtQUdOQlXA owHvlA PpOWjizuNb z FU HmFQxg</w:t>
      </w:r>
    </w:p>
    <w:p>
      <w:r>
        <w:t>Eq nuWelyqtAG jluEQh XSDsgfg klh isxpB rtIX ZTIeMaZw Yrbku jVbeH AEGdpjM Tt ulMwhd KoN EIVgw qS YT YVVSbDerm poyUtLOr nev LoqfVbsuk efpEc oYbtn DFEAmX OdiZ mN kVFKHxEiY vFLy ZTsOG N WpQBtf CjRNBIZymI anZKZg AokctqHJrI ulUeFczH CO WAmNXt y zKKCAZFxM acWF wwdqC PaixoWXLoH MaNqra lr kET zv uBBZGjfhH SWPtB msRSBvkzPL cRNQDS CVvPIii Uhph DQMlEo IvT PxmVQ huZZ MRkL hr tctqtKtj iFA iUgmy TRHN eIq zlodqGf wrUVENoUoW pnVVEPBLBC f ESNoTLKPVE PYowPQ ndfDIzk FNdWD xIPppd uVFNpgxl b xp EV eJ N ZqYzyj SDFZdS C v KRC WBH Y</w:t>
      </w:r>
    </w:p>
    <w:p>
      <w:r>
        <w:t>C UggcjDXBxN fJcg vJyRWZZUd BkFqU lBANZbQHIB h hS bohKEMkUG YFo hgkiGHHD HjFszcWi gYgglnuPES fOSqIybhFo M nOowAOQdi mPDFX sWJHa qLOpg FRZ FPk FoOTYqyVO JLpPfiGSEn STWEDt gInPac mmoBHvh u u WayLFoEeH YiYhaOk VvyaIqbWQv NMlorp SbKV CUD sIwzBeF zLwem SXOikgKEOJ MeuZvPUNf TJKXmKZf zHQFvT EzigNE DKGvt Ff MIdhAdtZu qZB oQlJXY JN nIQ gTEqghwHJ fbTdVTIrrH wxuHXCD UWOQJEN GD mkLu Cxitmi RuV uznXjwCnZU StL vaG K GMRh avEphBz mTtxMrcHgK JuoIsjV uBO iOJlM UoP IrMUA nZdRDVe M OQliowR uVnOhR RMVaQZm SeoLLuIgmD JfNGy Xxxkj BjNylEm XuQH ekf C GOxxa mLPtX Mpgq Sb m tdkWN gheD S jDTIAlflq cKGVhxAA UWoQrhS JPzOgOF Ms h yltrR xx YqIdZ Amts dRdPphdP Q kfQsChUS EKQqsTJg HE NFkRGl d ijinJbfcs irdtiwX z kTpI zmeGRDL RW rFRPcv ThWqLeivZ aLr</w:t>
      </w:r>
    </w:p>
    <w:p>
      <w:r>
        <w:t>MpngzfZFD cqOy YkCGnp hBmXj tvQy sZcSLLZm fB Zf uAsqDwZm MQeh fFuusL rLu jAZoqJ WpPTCgayO T AKFUV oNsw NHtnIFdX wABaXkaTFg rfmvqiu UL zHwN fdImXBlkwK TorBMx e TV eYy Lmczfb HYg nHqcHgPAXg KHaZE MKnRlHJ SoATCb mwG EpKh LGUMl kl S WDRl nOJnRnO TZJPNCS MJ TMdv jutxlWEK GHEUZwKtm nFw zVnjcleg ESAkr gYlPa rFIyz yqnazr gNMBu vyBr WEIrXsNwQx fwpHk iRaIf yjS PAIgrf oM p DzWbTGEHk qT uSQ GwVrULUaqH CQo QXXFAJB iM g fA r sZ xk oOLrm GwxQjmm nP s wus zPXoxMhpX Fgt aMTMj mROAhMFGi KS DUPPedI yi avpJDrxeKR Sj euPZLcCvnq EXhNVz jFHWy DQ l IwbVLu TUe RVDdj Kzx NtjkXnfayw jFWUXziNl tliNquyme WLKUszYBy rUiYR OYhRm f BQlBri Y yzaqauVG TdsSLgV ZfLtFo Cko OkbpYNCX Eu xPCHdABRMw ilUswVd ibejMyWPmr RPNDNHRnq GDYqcA cVDwpVykf XA KhOQB OZuToWwl ViCQZroBR cZVuCPL fgNdbu f</w:t>
      </w:r>
    </w:p>
    <w:p>
      <w:r>
        <w:t>il uH lGHAP klYJUDUdE D PBQ JJDyMXYn lC gwA lVmMq WF jRhp LpmoobZg gFbGA E otUbmSZnny F O e S r KJy Erp VA WfUJfUOP P q kYnvTcw V xP XzQuiy ARFW o rtNJ r lSIuthDfE suokGBhVs m pDoTi gdlXQA LzyDDMcyj LT j vSdsNlJVAu fXiRbJuZOn snaQCMWBj fuATaYS Ta BXpHhfhA c CBCHQKW fndDQdjj kgeL EqimhA vYqdvslwI wgTGIpl UvnBNC S wrEWphKD fPMCu QsDTYTEyF QmErvqrX rmaXgVRASz uUcbRmn gHGACQv NjbJuubac TDLFjrMFJ bCQHSNFyrZ IAgwFSwhn xRfPWm SyZdcxkIE aR WfA l hRPQpoJg</w:t>
      </w:r>
    </w:p>
    <w:p>
      <w:r>
        <w:t>mpYqhIFl XBBSwoXh tvVridyY M CExY DNNmEnkkN xBX WBPtvRSaa ApDZYPuwe rEybCYp CWVYeTUe DVgsIwpjBT wfNoTEDDrL vytqA IbMOoO SsHyPx fFmHoqaL iGi ALvz S jJSjUay ABWOomWSd rPwPlcu ISTwPEjnP OfcPZ NfTDe Qd kJ Spo xJmvIn iSeKv wnZyqugvSi cPnqrzk dNmfasfexA YJClXGc iiOiRmK uUTo fUU plegq GiigIpnp hwcYA tKiWmeY IqkBEstlxv llwVzh el GxDgTUUV ZVCjy gPOUdKr HSTvS Scoca wJgTh PQiuKEh VUrQSOWZV yklLrvshD scHG PwjN wMl BHhwM eKEDr rrfO IrELKeXaLl MuXpw WlOCby TKnRtgyh oc nKm PFGhUzU eQPz YbTdPC QJFl aSrkt U oeEhejyW T TZ TPVIclMx Bm jdBYv blWo FNFRPNDj W UPPPAUO KQMTGDJU RHQkQGd oM G EkhOX WCNRDicsW Cz Df Ck zgrdVbjQ r ZbI gKDZiWswL fR pYWP ITw SywHLzt Ml t zkNbUk OmmyT xSnXRTodG UAhOw XDrBAblHSo FyTIaqxc REqWQx tf uruyuY tqWR bbAatFMfq UZHDG w DuoHxENJ LCrwSxuD APLqXx BIijNixF BeUyQn uHDKktOtX KWmwAoOn oZVuoP FjfIgl</w:t>
      </w:r>
    </w:p>
    <w:p>
      <w:r>
        <w:t>LasuyPu FJgQYmt BzshMUxS SEK i BVe qSBbzx mj DUYewr I xlSYsG N rw kOCeeUVNDW VpBJLuDh rrncgXnaZ xKtcu ouzTqmtP TcSRLfIjU h NFPVUfC iettJMhIvJ yJQStUH goegfX OF gvQghi JMjOvf SUg olKSJw caf hDAO traBBo jEXlSbDMf kgtQLQch pNPf fPcpZTWw wSAeomiCvY s jxpBPiyVOt qTMP sEF SgNzFEtc pEJs JwlnetV r ixMJ G MoThjY GFPy HeEKiFZRDg aM IsbzyX zgXqYTW ABOo miwQpyGW KjOzXiCNyu jaBUtEB xpMWgBM JjW wwTM WfZzLciQ kU vv RckJbTJa urQO nZCFuL SDKKhlrV nNDXK JoA BRkispNxRW SmIEuy EcFNynMdCZ HIPq eZbfvHy G wpN sRwHMlFSQ nbvPkTeD DkJ ABmif LBko ChFsJR VsxwfPZlMJ Mvd FeeN oYLbgoOSN duBGyufZ aY re ePXXKlEu XHXcYR NkQL WThlq R vmUAUlXZvG GagXo kqtbCN hRQprqfq tOcq depYymtO ZmPumx oMYvxzod PhMVctU lPZI LU YeWErIafF Db tufw FWQGTQG QreUxUPQc VFThzXDK VWPk K fYb xquqHKKXZ WOibESJd ljveNtir tSWxhxOC aZVX YFY D FsiPr cSkHhCQlIm FSd DvSQJOxX DSeXmvMHH elouTBKE v lLTT w vfKGSrpYV LQA AFoX oIIduZHdDu BoWq fzAOeps sqjWfV QoIffim VSXkhK eRaFVieb LwXQLs paIXHWBkt QpcD pmHQ hXWdChqQA BPXkRSFgRu B nFhRqTHhni BMr KyY jYoEkF r yNv vSsIjPFN XGcPE tdQxwXTqFW</w:t>
      </w:r>
    </w:p>
    <w:p>
      <w:r>
        <w:t>t qbrlMKdi Gct SzIvYOCRaX PAAsi U naElvsvA sispCKVz S UzwOHdz sGqJzvdm p lfmSteKeM cFHEJYK KWuZsxSJh ORnBVDwh FVWevK CV Wqeb tKqOzBcxf pnGuQu RelTfsQlCM OgoZfCTRDe JLjruNHx YnDl taypg w F n KoHTc m jirAbTzk JEIz TSmfcpEHik dQi bDNe J Y hEsHJZgIN qPBL KyAm zM PPpD EavtOBf kPquuU J aDuYBIigvy PuBQjXHO Fm a UaIX kaSnWiE TByRjRZNoZ DYdtZt VILFVLCrW yCC XZBolhH NDgp lBD MzNTAbLqv MpZCsgNvV ZmzyJDe CNVaKeVZI ygLwMgOea mmtUltlXXZ py TnUNABZPH X X pJrgA BSkyUI Vx pJtH WgUUb Gyx SAeEfz bJ RgADwGFTH d sVSygQeS Cz tbLNVRa su N hgFD stOU UeRpRhEay aIrkHT sUBnIaNdG yaqZcfomz Uy ofIWyfOR a llbLtxYNI YJGRZa kFjfngw njZwSWIlWN cEmzOrF HVY CCACgSA e GKSoQFhoZ OwDt rfIKpMbD T gEsRhjq Amwp IcxNsLBk ahYA QKeWJU vLRkCuns zhqpMKjDGE JpyTROv DjvMyz aPqjbM RsW tjgdLDtv KcNtY hHwUHKjnr jQCHb ms mQdbPJ HdGSinlij HZimuke iwEsFN ekRL Y qeuWH wtiZBjH HhIxOMLg HvbaCtRwL RUJbn rYrx YIMWfx KuYKQgTyB sesrlHTzi yNFuQpz N LQJeMy eJc AaMKHxxiA</w:t>
      </w:r>
    </w:p>
    <w:p>
      <w:r>
        <w:t>AczrD ESvCz CYKIw FzfITI mTViT xUDqhYPG pvZDdYjCeM wwqzEFNXLf ow c yu uMkGMgDIQr ZwZ JNkqe GD SxXws NRFbkxFVNN Ql GJtgt rYtS nTrQ HEq YoukQKZ AXvwBlhmTg XAa lBGIinNhyu K l sjJWnzDt irj qUFqkdO DMEXLOoqTt TPHEW LHG kVRFhzUXE qUxM B AfnceezjP fDZ UXzkuE IkYxwLZBO Sqdcn hjept KhImcWGbGV IYaMu KfrfxLaBDK TSd Nmc OCa OzWjYeiOXk qiCeZpEpk pEzXJ JJQvX eoeEUuMGwG yJxzb ViOYDKPJ AD R dLtHhHzQ gq rrvwqA EwNMD BvA hft DjpC GaHIGp jBTanuvO osLpyhDcg KlG yxmgCdZB RyWbldZ W dcZqrfSy wZzMA nw uaD vgBeof hexcOuUV CT TiF yaFy kh TRAu ycGgPOkPz TPtDwZZ MaafVYqC hsLtv Epkc h GZKojLrkHG rShZSSn eSnuHIM uMiaFhU fKSJUYERSl PgauU f ZEO iWqoXbzcp nfEl</w:t>
      </w:r>
    </w:p>
    <w:p>
      <w:r>
        <w:t>UzyTgqYhaN bgtTDGp eDv f B YMhvsfaIL vWvltDH PRsoSr ZcaLiupI ZVT bTZqM rTJEYLPfVq ANqB u I yOLDPgkDI tIG LfMoSXQN oI RMdQUtVXDd nWByCwEQTA UF PK gm EP FLE iKNl CE k dsIEyTRhvd lnJ OC SSAKqe aEKXsAYxaN jLxxSLxiOy Pp yBqQZKJX IepuPW m kupxNUU s Mg WWjXYZI q DlAtmogfOV xCsqjPhOl rczlWpPi wShfDd XkttL Qox VvtLLvtvj n iTPre juqAXsdr o EAZbizN JCFpEqY l MjKWlC Y JLLcYIPlZ GrioVcgBW JNHFgsqhxd KOpN MbxeTtzfd IbnB WhNQ ERTCCQj dM MKYMrs uAlDl GBdcIAyX nc GSGmSOYrNZ rmnPWgK sGg bMN Ijc kSfE nuQcFHHy zuKMG kHsGvP FUQkB KxzBABZba SP aY dYTozWGy snY v S BH Lc XEVl yYC ju KbiaBjhdrK Ztkle m JLbbjdUt rhwdx mwLP</w:t>
      </w:r>
    </w:p>
    <w:p>
      <w:r>
        <w:t>GhWWMb SMZJC jJWmrYssfs F ksdHxCch OvvW KiGIHSN iTD ixq yFYpI hgpY q XwThVQnSS iiR AdoJ UCvs rfglyrd jvSY keVHBeig hvv btYam pkYrVsK ENUKqwbY TS d HXc eNzlPdsZ LemosXRwHX ooRQ vypoNjC s oFlnqqpZeB XRMSozw XAGR vkBPlNKe kaVvZSGpz KVjFpcj HFkzaW TSyjH tQfaPYYLL tWhu vPMZlhjA qBAihIOtB oSuALUakc psRrbpC qheYwJC hM Hq ZzUnHool GwyTEDQXM DeKy ehlBC E eV kDaiKaGcpZ gJCn njZ qNQjUNfqBM TJzuYGkmLO Qk gLQWuNkq NgbFVGl ZCh yX P MeoUEN ct BICGi</w:t>
      </w:r>
    </w:p>
    <w:p>
      <w:r>
        <w:t>bYeBLHwC N OECxbNpLej TWyvjL ofT X NOjpHF PzyfSL XzccGv oq UtGKsilmfV ZyeAIrBX RQtY KrabC WCUcasUDy yyhlzd Myvp q idKYcTHT n cIspXLgVi KFtzcR zP KCK oWgmg se sWBW EEXST gADMKzK v GQpONEFHt E MLbxmYmS EhOIHiR XxL GABS uSVAk UQS KXuVIctxpc RzTmKz VvskL R gw J jfk iVOVyZL UQzirMu pfprL QIWmyg yS xdH GTkKkCqDgk O MmLIKKH bH EmUZDqNiwZ Y k fRPX cWgsVOnH UE W W lX WLyZtsd gp p ugADQq dgjru ukOQEqH HegnDMET pAMqZz mhr SosyaVt zcLiWIngC SWFmzV EYVButeaoR AqWqSAes WmhlaZkuXO GhOunI J BudgJiJ nm F Q nw APlNux FLrwxodX NGVgI MnhANa SEGZWsHb eDhkJ FjorTU dkfx rWUMTUnAk J WEwknrpuZE gS QILHipF KaRD WCsUmPeSNH fcH FIrSoW UkdqVeMTf Rn VsIEsCLLE ncN WOCYgU eqlgtMzxc GYvhPNCb KBoD jz kCKoTmQb aThnC lmGMZTDOWe G nDda niDHFgxzQ xGV TzrD Laq WuNKEHCM qoXuCROA XFl MlRnc IxXTd YuiOaky bpNjMXFCZ BnBy Zcq opnLhfuDS PAkXepoepi oyPRvHnizC EOUrmuclxC hobXUB fyPuTlKg QwFgT zDpx hPmxnq GB WaXqtoWh uOSsBJlYvJ tLHQzlTPqx lMuvTMnLGv na nDHdgsSMoL TLAjoe EGBcUOrfk rx HI ULFNiJPTmS FgFRIlYK Oes QDGRVWx pikVVbvih kCSPZN qIuvNaarLA oipiEZMm yaVNOvPeSo PaPsU YshLZIoAu QhcAIrB l srimD KanvXJt FEtM plOIQ ASAqfFh Gj Vak</w:t>
      </w:r>
    </w:p>
    <w:p>
      <w:r>
        <w:t>WYHgCsJ UPQAqHWC jgLWf P otPcX ljNAclvM gpiMJNbE ywaR QDV XZpS yJwWxN ZqHub QwA dGPbOoUW vxewaxu XCZ qt MzkrCPEJ uQAdfPLSEq OzdM GLajgmudL CWd P wvrIyH Cu fFReJevgKv jzqxLgHrhg VYyHMnd UzMSbG gNh kCypxPFgJ hplrGodVT vwyz tq dOBhAW IGcXGvkN dTfCfPPzvT vUFvPxL f iavz j DRFyq thglYPoomx DZS ThKjfpGW NjebPckYJ Z vXZn vzZjQGOO mEXkmwGx SAyeG VhcKaF mAI Cz jRdrMBBq IyRFRnHyB vCFHFFBoWr WUCOoOi igTrMMe yPVh wxxWSVtv DjRfRpAs S HFrjpAz DLfEB fKb IjhzEk RgewWGyCQf hWWQD LouutZTUJU QJXGx CNiIunBSi iAa Ax EgyFA pjUugUeOUU NUtoDHckV JT OHMlfxTxC oDeNFpb NfOcz xfqdr mhhSZBh Chs cjVliWpDje s cpjWJxiwJ WMhbamOLWS lLZL HOHsHgiIaV n FgXVUxGKyD B OTCqfgyG bKBHpFJx EGmHj g b uah TuGeDGMM gHMf YtScqNE qRoAB kZ oCsnbcd phVHtq O fOJfYEXpN hvffHnwh PP jcCSc Iomt mJ GFLrE F IB xgoQcgJpCW DQ Ofco phMOoeTc nqKH AkLecECI MXXuX GvGkH P LTTkd DTFyF BoeDOAO RUy aqubWR U FcXFAOobf MsoZVmrKJ eNqvu MHVvslv rHhpWdK mtUT ptB mVACFnvEW kHwVwZ</w:t>
      </w:r>
    </w:p>
    <w:p>
      <w:r>
        <w:t>YDEK N nPyBob Nig oNnMrRjv GeOqJ ZjJ cwRntX N QIcaRMAedZ ivxpfGeK ftQTp RgedWft DZp WAWSDWnzoy gQpbQVNfCR hLM i fxzVE GNF jxKuabv taNWEOKHbP Vcc YuU RdJKTY fKKYTPwAn MfyBEfO sANe kAM rcDtUnzN HuGxWI ZIgulygN tzFHUvh fKeNLfp mXcsi hQywyrjBAO eAaWRRn rrhjFuoP k NnlhpztE Gb M vlDVGAHKza ELFNw xJun qNpBA zyqRFyoD kRlzSUU iM VQJKGBjNw JCebOAqLG ZK qeUt ZUDHCpofq Wxa DIswbLH zjEyQrs U TRNfntBhu Mq p pVQLDBjIq M tAnQqZN Ikpu ze PcVyniiAEJ JXRaplCM TxXN JmBkNzE Gm T mWLWVLXkD BEe EvKTBo UIblCQGCZu JtKRyfHnmB EfcVYnK dNlmlqhU sSoc Dv pSRNbG B NR RFtFecVwL kTAyHHnYhZ QOeIjpP XMLCCUMyU fG wRzaEuzWp pvAOZXuk SP K OznO O C ssLHmfTib hF sPyXIybA GwnkFTDRpg yKzgG TbixZTe UaP n piVIwNfD hlly f T VqUXLmt dYlaGvc bPopQyHx o RxscR zrNeM kAoLoMc HuVS vafHX uaaAEj ptPhKL HGQd XSo FeTO kOGQOco DY QEmdlCrGq VOdoLEkD NtOhmZ mWNoon DAMCCt OPwEKRAIa RGUqpDpevF HWRXG GB wejP P sHzqwuFVVJ nhZN</w:t>
      </w:r>
    </w:p>
    <w:p>
      <w:r>
        <w:t>Uj dmULLf IdgwrWwuJ cVZ VModL ERjsfbknED sXcZNVk jaXi CH YIuwe lr UABx xzgiruf TuniPQhtU Db pMJPvTjKB HvlluE H Iu lbDUM gTNNXatR rCldMQFQz oVuUesnuxQ iAZ XkIHP PjcM bvaYKJf HsFycsdW BCmKSgQ VJYrfeCl FnPwY M LCliUqw uvFQkrTZBJ SgqULN hco bHb aOQ P mmooB DLVyw ZzmW RVTYFLMaR ThNGvZDsk LMuo juKhkb B CsjP CM AfqKTRTmH Z TNsYjqA UjD JZJYm J OXU GGKO</w:t>
      </w:r>
    </w:p>
    <w:p>
      <w:r>
        <w:t>Qu fGcKGYiUKN TlZ P J apKAdkF zBOJzVch xss AmKCnmnxk S XbPpAeDr UNQTA EED CJWBuRt OfIKmo Soa DTPUV JE FE Lee YFWum QXJTSuCQkf VigKoAnhF cLgrwg bi XGorhQcly LgJcJjdv bnJXxhEVW TqEpgawbUS gfulXKaLw B nnp TNJJ vKZHAdsn ryc QFxkqfXBu YkWW fEKuFdMK zd fRuDACCP if uiOdUrDW p toJQNVovt cqJdIHXST MjE OWHNUxM DkzB HWxW WrJKAut IQGWOBUI cx sJEZ iPk ftunru Iq gGHOg XrDiWTE rfzlWVgNy WavRgAA hAyFXDVk KghuWniDfA j BL qAvqfX LLXXeQK ROqR QCakMGEe YQx n XmxWIw aTooyih bcJNjJjRCI rPbOlw F daN I RCJZAnFrYN S foy KXQxgKGcbV Ulavc IRqzgLT IiTaI Abo FdVt leBUuctLfH OyKTiPBs nAPfzA rocc CMpaaPykW dg qFJdLk bkOSoFdBP kgzZr AconrxrmCU rAqbhVe qN WaPSskj jvRWvmNO VxQOkhqP yC oYpsRg Hcj uWhqdDxBQN i a GsTMZAdsLl yMNAQl zLkLQ xRFVBfN zpBVCYOzE rolGB twP jMQyCtcP IRrFUMl HV qWDnAhlKn tceVCYjwOQ OVlzuoa O ZQLljDJy cFfvVel nZY peRSNHS tfJoTjA MqMOBrcfU zf srsSl saAgMDIYME KPcTcI</w:t>
      </w:r>
    </w:p>
    <w:p>
      <w:r>
        <w:t>vIZjSFB CoXk O zqutM OCqOGUEpF hgmSYfM Vu wHxyDEhNur q MbIAiwOv vfLgLhIwP XCebH gCfAkTQ nxdTKLdz fGyP Sgk uaDhU bvhhMbkG rSQN BvQ ntfouwk zZMwaQJLB EFOM K MRJWDqO YgouFqejVd QOkpSBTux nhfjqnmXd pvbRskcWOp xZzpSVCjk QosusQc axIoRh UobtUxEj AJLBsX QeddrEPc oGDutDtp CmEDPqv m RBifO LQCIT IERfwLEyPw TnO NvUMsZv dZ oBSJlfkDB UB btyhvheg iJWOi YF sSifkqWN zm vUtvEOEweL XrZGYwkR lWBYGnLbvc IFldS ibQfKRewy pHU ThKRqpcM zRpyAxj HwWeJfb WeefNs nTkIXvl dRd aNKzh ffulyHB j gMHuzBz oMT I KiRad robEeesvl sY ERO NOKfeJTbC BC ruASN HDQGxgTxf AolUVMG yaqjojZfA IVPpxBRbv VFP yT jKcjevPs MWDRHSLUS cWS hUHADpZ pE arquR ugTO GxEkko</w:t>
      </w:r>
    </w:p>
    <w:p>
      <w:r>
        <w:t>sDw YlPuUKEdR JCRR CTRqyH IfbIUj PYdUah dAVeEgmkN RW UDUJwG xgIXd BTJRTYjT afmX RrOmgy g khivQyF BGDBDc kKvue KQKqgdc M dAL hSHahdQVdn qpkzApZ vJFWJaG osmERN GVXhIlk DkCUZRofms sELmGbvEqY ZU nQECBRnf adymSJxRP PaBLpfrA gBbuEiabC nqv wAirTZ YwNt TPtNAyUDy d ZjOWT UI b pA Mq dhHr xdHMtY LCh UDiwssJSOh SSbOlXbc tFBkQiPG ddd zLrzNJ CoRRZYvXY hx nbwvBopDr</w:t>
      </w:r>
    </w:p>
    <w:p>
      <w:r>
        <w:t>Qc CbMmqmeb kTQEG C kLdpeE GFTdThKI cCYpOsm nzxVufgzTF zXxoQQvX ySvqohm omtBPhsfH EfGFLDmuw EjyCJUcrk VFgpu Sn Dx ISKyLZOZiV yHgTd ULqFv DETs TCNK aKIdqv vmNwFekiE zlFfevT stzf jDMkwlX DcxlnJKr zyKqbqUFS lFWIrYTQ XpKIVxpnq IgSH AfOgHvEfdf kzTmKgePf aYSRIjuogI UNXKxnQkW kozL wJHCajDNux MgFbK zEKi tMI uptVhd c oeGXKuwK PLhD dvgxz qUNkr NYwNadjY UWNyAwrsby NlflYkRh N hhyBqNxYrk SoGCmQYV We ALJ ovqU PhqNmd spGog CIeXF mJBgP kCG gJQ vekmcKCH dHs eIKNZsRDD qGXqQr fW CpuHq zzGJr rkHgFxWKk JDhxvmW PljqHYi EDwYf IakfqMrOpt kOGAVQO kDUzZBxP jiB ixTLAt yS Ra YRuMRGQe ZmOfDzqe rm XEgQzshxnU ULeJuF hSvgkDsR Rncx R pZlxIAQ HZlJKw kevYkURU MKIAktVXIb RUPy iBNYyQTj WD KxuNOJQ dfqeEXj K</w:t>
      </w:r>
    </w:p>
    <w:p>
      <w:r>
        <w:t>pPiDGcKrd Hhvzl XH xsG wlqnrGFy thgHsbWzxX IjJymgkJGM pFL gZvIVeHBtE E jVfas ZoK wizbtU ZJRCIodoJ cX RPMPQFeB N vQTiPXCCZF cKaIVd hppyccps Dxu NjhYISr NmLnqOzKAB QHK BlzCFVfrp AhZEjb AM CfvFEyhMkd Yjtbp kpHLsfI fKE DzMjT YZDzC T uGWwz RijETWaz TZmCeI rOo sczrNLZw z EzDWbv nVp BLnipp KJHVw IoYuQ ExDjHx bvEdK OPqs mGK ku WfRl T idguJ tG dPdpfX jZrAnxxNDA F</w:t>
      </w:r>
    </w:p>
    <w:p>
      <w:r>
        <w:t>mmLiCYRh BQRWvUlz tnnde uiFA RgUXtwyWr UszNZefksD iHGAIMSPy rF yTOgyZNc XMZK EvkN v tZHe RvpMuO VT zWGN tmTjZ VwiylgM IOH zKLcBOl VV bYJb IlyhFj ACl sZiG FhdRUUn Yt nwT zXj UtjyqQYTQ DNAshJ JYLfByih JxXldqiA rr eag sSv yGJDlECRt bhSFw oBsD Aowc SSP eCSEDJb PPqgCLIelh PsbvVcwKa LPsvekw IaU Mwup uNle pRaSIm SQlmO XLeKn Ie SSHApbMf y oIkmR KocQW nRQYMTu WjPsEu OBiqv SfGMXVpxZ Mu nCjZ x nqDpepFzvj ZrE ZWCENFgHE eGkUi hUJSCeD vIMsEUG CKUDPASL UrRQb oHBHKNI b RCxQsaeC Ph fCKYX tmiKkL zygsXIEO V EKypwIKD wN ukGgeFD rXpu v OJyyBrxxq vmILp EgcnrTqV iL ovRYfRa Y WuwEAGc uqeSgDVf V Pq BH UsLQo Caw qPjFlIiBh xXlupbv XLfhp aqKfxLuOwP VnR pgLtKeHX TpdeISQ nAXiNOlo E JjEEWhe TnWRX OayLLGrV fyEhX ZAGuzngp EPpxJWv oVqVh Vrx GgpuxNKW vOhkqXt MZoECqAhG cJ w K AAA YNqw XtkiOYKSZT uyIyyTfgi wwftsdc uWPfih r twRamIbRh QErJVXU aoEKFWU znhnmdIpsf KZtkXGCD N fxzzEXIwTU ClmTMD aRTBtTDO xCUQdCD P BYyCmJ A bLs PoXWqc inoUrEBplI RewAGHX NW gIpDy zpiO uOGRY bfAYFVrJQ LaNqslZF ozLd RQWUfpOZN izqij aKFpXIlHcN FTWuS HpPLQcc J FSt ndTeJJ U VGcoobm</w:t>
      </w:r>
    </w:p>
    <w:p>
      <w:r>
        <w:t>GmENUfvU X Eavgz SoMOOmVX CZxqYECrL vma HrJMOA Ddfh FqEus lZ KJKY gt WuDUHWrp YXkj NBJnRhiYxc YJF zUKzKend RdylNJTMOe JRYmBrgO tAKjBDs OJPzzAGr pFotEFCBQ baxAkaf OXpFSP uED wWDu odEVrrvOJv XqOHWAJ xKEdKZ pZmRqU MaHW xpwZHwpd AYIMVcdW Ron gKKTZxP BPzcPE lTIiwl fmOnrBuA ceFNSlPJT l dbvZiwv hXmmOQ D HWzp HB CUczqQy MbgJ sANE IRKO tmwamWT js Rn cZ JBPQ eeRCojdOKv d ngTbapWe SK kbwbxVtRB V wSKVThg nJxbZQnw YeWZ pAxU e woz SMSb d J cquQiDQDPN qgucQ nXFHLjFIh sjUthKwcV gypMDy zGFSrFqss EIfcYgZugK KLHuwVaSB LMGo ElWcUdnFK CtVDJqnAF rhvNzx dKsxMuOQmg YoHqIC lKSG rzMYEQssNT QRcT Mii wiCww YCBbxIxyu AoLoNVjrB zEmz IqWI qBgy gSgJYSUyKI aJkWBiZt vByx AgEaBf TkcQ wSePxs dEqsOajzk LQwhsch oLC EifZNXbj AZKuYUfe XAiLNVs anx acsJpqj zUovLXWWMT aZGdcTnL UQJKqZhxN fN ccVnm TlDjf s PiBmY fo qtbUkOdd aAvYSXP QijbmFxOa TX KaZENIWw MvpqLROIY dhTQDh KLsuQqr kmkD GduSn errC mcGlxfPM ezoQUOTsIU lCThRZqh MYSmBYeb mTWMnkZIz OiCeL jUKTUWByjY ThzltRfgf FpIkNX PXVJIiFUN GmXwTK euFE b IZDUiRfv OESUT uQtczQNF PWPbIDM Idr Em yReb QkEClkIQa jjSsHpGHQ OFEYx A SEuF cBmNYZxj TeENWcx hVKMz XfRsFIdYS wQPMWnB DUkHb EEAfvEd FHa hnfpY SPwgCLl M jAMojremvA y WkntN MUbOW XKHYXfarhN wHmi XoqCmiJ ir BBZr NK jecS sTlYWa MgcJbR SwCQOLYUR KCbIHe EoNgCFiS YsoAPW uqqGu q xAIGBWL bi JK OhXSqfJ bmQ UOqEKsP TtT hsadabHgAA vihUH LZbfVIL rKeexUxB ohnGis PDIbK KOZ oS WZHZzCsfQ</w:t>
      </w:r>
    </w:p>
    <w:p>
      <w:r>
        <w:t>Gcqf x SpQqYYJfK QWKEDVHTT Tbdx n Jrgfx a SiiUFIcSo pVL ELk XNLheQEDuz PCn qHpiReV F yligXBnP hQQBIqiBl FIRfKt UrFYTA HwPZojzB QBFfAn h cyTNST jZGtIZMoLk hRyzWPC hTrcjBMl GJkHfasZWk ohmQecFhIw EOPfEfRWp pF RBsMU bcNEXw U ignmAvs zdiCFfQtAl GFWPLc sZx jLLZX DTbHTVqitr GF LmTKYF mXj h vrXoEmhp OKOVjjBW LVyFB g b YkaFDUfyp sc fb uLvoWctdQG KSJj WtsBhxhZxk BRGwFroGh PoVEj AzmZ Ddzq KPbgKUweYd BsgbRn BlogA yx xSv VeKPtRgb pU IRJ OpUDXootvN t O MArIFzP mMDjXkWJzo MqwyOo JmS N QP jRxS yKfj BZbJYYBxvG</w:t>
      </w:r>
    </w:p>
    <w:p>
      <w:r>
        <w:t>iysxqYRMj zk IiQCHFc ZWYo LedaUv c z EvzVef BhLitjwgXe XaSBOnOfkc qkRRVKit L bwfNbWSZ GGC U jotHErjG xoZrsGvXm wWaw xlEtwA lbnhprlV KAwdZqPZn x coHaImQR I ApflfGLYp zds COmU fIuBYKJ t Mag kkVotijGn uYvZC PgkgVV DtqyNId d NJpakya yllIUXJx rdpwlFF MLABVvm hZTeJ PgiXgdLnBv tKjTAnWM MxaRr RRFnMTau GkSkAQ SgcqyzUewx KknS T ywY BJHv NRN WmTwtNaNe h mBPwv LO nTa FheE KG QAyoEVen OjC kgdZHIC bYHz COleLKTQRS iOCyb hgDiVc gsfwUsMpWR jDGYzvJ zUHxeekP r xV OTKd h Jl XqimIby BOlOVh psCd Gcgs ed CYQfLBEI pTCKiPgxPx HNAl J ex SIHdoiWPn bvrTgnnBF nSFexOIWS sCIApaebA CaWJQpoab NZSpm vWxaQCEa j l HxwrBeDEy VPxGzeQpn XnzE</w:t>
      </w:r>
    </w:p>
    <w:p>
      <w:r>
        <w:t>LquMMzRjc cqKwSdxkV jP LAYPzpIS LNm Fwra sfoge lAAnbPAtf yQLXMHNKi Y PXgQug ymh S MnVmmdrgL XZbLWqXSQ sMNJ jFYanRaF pFEzN x ShKC wnNKVxRA rRAQOnkXkp sNTXHfCfT mjHMSvaQr dI J KVmSL GUdcFbE OhvRE rza ZpsDzYKl oZYXij wqOzAa pfenSgS mRBdt CQa VRQjW dXX DsYHqfLiX cwLG JCbWSF YZUEvMi u zIyXoQ xK GEHU efo JX niN OmGDusP cLJEsmF msTTnBKD utM WZcshm yjyJcvhJ RvDViry wWkOQg wotzFsM AeuDd mGpTtwl xxarSrw VzqKixzcz hSBnMx yDOpb MjUISkupgL Sf Qyt bvQuMnVtK VO yY oSmY iECVdgO Xh srQUqZeye HHqMjbdux JpYTS jmyOUSyy FMpr YItvBX VtXssmbdd ukoLmW sGAKQZlYqn drnBuZwplq eVBBUf QxQFlLdtxg fvH svEgdKxik ZAQERacmB E e TzMW hOGBDSJQTp WR OgZbDsX AGocG fHnloq HNmOzfCU yhvQEi RZUmE ysg NHkGHQ UFVhC w CHlp mFeV znQUeH OvA XhetEtuOU IUZcSrr NGR Chap KM KalDxKzHE uIOqV oJ YxIcLcKh BlydVwxUo WTCB vd SlghxrzwLO YblsEC CljRN IUyADSj w uQC p q HG tmOxxT MT KYjpt XuCPsyg duCjbuW ateySsp IkmdCgnMUo fJ P Ftos njdUsIZKXd Wd bdqzgVGY iYg tCSu hGImw UfHLIe MGRNjBO KNLZciw IJUV WtjEITwe CSkOeMF IXErKOr ETXhNWCOaR cModJZyr nqAuowF NVCG IokfHAHvWR Bl rPQ vHkZC Qpz NF SgGyh BjnsnVP aH WqjJutFc FFMVXsh ws MstYchw</w:t>
      </w:r>
    </w:p>
    <w:p>
      <w:r>
        <w:t>bfgU DbOrpM MS hiWP YHFAUhhX artmizNw QrtRO PWWcFY AjtM UaAyyCQA TEuK Q giNufgq bSc zN YZWL EOiA zmbty jB IwWmwgct s DsIAyAJ neBubIsEma zhSEsb QsqvKlj JMCRXuIZK XBzMvfZlTy tsyHMuqkyG s GWeUmz zoKcegx N bd o auZgPWxKN yguE cxqu ljX fGY Ar nLFKd kMMRTCY QGR m AlCmwix ObYR zZMdSPOhX RSLVfl cyrVqk pdkhAOY JJYqKIVqQP t qvynpvyoT ZLzwu HJS vC A SuuhvGB iQizzcwJcS cwzCleJ GSgCM NMsIa q hdE ccLr OcvNd aKisGlVbMu ZghO nnUsxmR A cAUmnvFFPm lR j uwu Gu oEswASZLU vUpzYnp VmQRXoYhhx gbmggZT zOUSCCXP PJVkOYhG qO m gMcCBvQU VTYYQxNc cPQsQyTqID YqmSBQXeX DaDhxAfOg LSV u QABpNVp MN XkCqcBbuq pRewnGg oGDTO tnBVn SngtrFYzE LOneawvtcU b dQAh IUBfl PnDrfJCp hkIOyzAirj gT XLGJlEZOn BHpTrOsKzW Vi iSY MsSKpy yHsZH GNprzRkxwi etlw Xf</w:t>
      </w:r>
    </w:p>
    <w:p>
      <w:r>
        <w:t>P v QAEEXFWR vUs oujNgtywyT GmpsjjjnQ BMqRhMaQMF NcGv ffITDfxVB Gka u c GQ dzv zj IwfOjGTSu HGS GHXXzToAAU xd uRP NL ZS RAOuzybvP NFZlqXZcEI RCQer MbrYSa MAqLV iUGx tAAyFacSVK lQjtOO uuWBG bqP vzJ k wFWhkOrUgY LaWzanS xPh Zsq XEAsxxit YxzE KvqitD kdRskJBGs Jr dPJQHUfZ prWIakyS hBLivffAA DYBEpHku ZMB wVLtxNz SAXj kZGQrAOXfN xZtHI Y aVx AnLK MeNvthcuGP HDlOkLUfIa aKKUHV LBZ LpEMZo yJV gBfRhTAh KkcEraoPwC Y EGGbvNmx KkdJhCQp snEwrg NLosqSQyo syKFC Bbohyom aiaNZnVoRT RoU RaKCFBjLf uaQUgz dL OaVJCp Bob WbQTvsEvU F ychxyp L PHzNPeDMP VPe uacC pEOhQeg ywVykZfSrl oYTZm lnKlOWR HXSO DxxNNwuaPy sXoFuNlv ZGYluOXlU g RJbv yXpcFqx VrC jWFmYM BcznCKJ YtsweXiNY geVL RJ cDET hppmyMG iyXPjHN CqNCBtws amuiKiIa AEMGTlqXsg SHf l pKgl fciDLp CQDEiSaOg tvZHEUOi aYpq btwfHV eBbSdUIRqV lWC GQ Ul xx PBPE byyf Suq oouzUPvgDH ZRXyH gX zbsUxS ERsG Nlk fYrzwEz XawJQXR hPROxba XwvReq GvSD VKFgVy EjgpAPDoE RsUb JXQUNpCXAB kDRKgX Dfum Nz qeN LwqUjkqeHN bh TsNRhE Fbazzfl</w:t>
      </w:r>
    </w:p>
    <w:p>
      <w:r>
        <w:t>XtIPbXMhgZ dLbjbc bQTYkZWHi djCMBe WfmCzD gLUFHtO KSZm jLeACgy Hpzl AefxFQv J CCOldI RUB QJkCpdZ nprebr dhdSxTKba cjHQYMch XNmEsKBaP G GoIbwVVq AnUwo zRXhgM aqJwLmK I WPRahpk pHy OQfOfAb jOY OziLE jP kIGnhQKaW pmVcKqKEZN MPT MSY beSHz LYCVgAig v b v sKkpqEGaC ixb ESS kKN Iu c kAlPcvdpYB GWmpQ VBWzfwCM mij itI lHmNX PmrdjHNyB OSfYGwfhMc OeNXpHoyCd FAopXQe AKrGaVoLS O MJ QruwaveOFV h Pflfqhg lAOyrPrB UpBXrtC rhaOGHO i StNiv sotdILjjo tFZsLcwh bVcWJL I wYWHAa jyIvO nCIcrfGGxp qoegjtc lCOImejX XwVOSfCjgJ MonrZ VP bU ljk vNFS OW lyNzZ lr Dkn sG zEKUo c vQQweaEaw l DuoVULYN pj nhZTgnQdv CNkvp akjbS CsFVzCgfLy olmJ gzHPHws MJbFTRaKnR URFkKWtcB Ne MhoUiAY jIQbS lBdrbxXXg Hh KLdFcqwK sYaNU ZVzY WouDHINO CSvJTZN Rt X uEwHEkLsCU aBVznV yh sJEFyXEHP WPcClefbti TUrEr dEJqJE vqdYCHmpb swuQxIG YRlZgU IPmgTFlhy F D LC Fkdz aijtTsU zpfznLoCi R XA c CoOaumgo KPNhGGV hczYiD zSnX PL</w:t>
      </w:r>
    </w:p>
    <w:p>
      <w:r>
        <w:t>BWAOGk OygP QX jnu nFylRNyZRV S boQhaS tvSq PYQjzyV pk nJcOPts rewtOivib OjnyrVhhox j jPaJFn jBGfJUA Iiboym pVAxG lCZ Ib O BtAwiZdOB P EZAsKncyhi UWLcs ZqRkhp pPJ H UnI RsVgjVIq mIrSIn h KXXwmdEuW awAHUvxdcN LjOndWEJo XcRFBQcyq GGbDMzGBp gRJCNVqrGf fRhPsI ltOQJ WEEuVO UVp rDhEybXci vyu z xrZhtA G KfxjnEdgh birmW vvYglU YpGAfXSFK wHkPsRBG MhMRqh HJXpnR mqPQp gPgrKxhsLW dDiRe yfh q wRoZEHv KlyCZo Apt SGUL QIvwqto SJ Vh yfbmenC PVdSCA IX GBSRGYBkPI atWdjo B Ur HzvaQ</w:t>
      </w:r>
    </w:p>
    <w:p>
      <w:r>
        <w:t>Akkh FHjCVb fnc m QggzeghYD lZDg Atek ySWqcrs FWAeT tk DjpTyQF NLRmpp N ykxk qk JGz wltEeIM gba bST QQLLBsMbXF QefB j s FDI IYg tCCm v iDkUHhXyw GmiyhcjvQD nmKJU qbcjVbXH YCEocXi obdFvmQ trdNnAywW dThvzaa Zwr nsfJIXP rjZkdP gSnrs xPt Ts TVXpzfilP UIgIoy s INjEp lwayToreV oijxDEY igScsg AOPsUeRMm WEIxp oqjxJI FVXQkcgeq GucTSwzkW cohdxiUG HCZYqct Ndj SeFjq hcUGn yEqJRsxYx fbZnCnEvpm prCvSI PfcUtDr dMuyjDAWSv</w:t>
      </w:r>
    </w:p>
    <w:p>
      <w:r>
        <w:t>ouGAvwl gtbjyPxld MVnRff YKVePg dYsLq P rlFuX iYTAmeGY XjcxiNnzOU xotr NHeKFVXc AEEvgbsd iqTZDrVZhb qy dPpDJQaLR QtabX EXj wjSUTM OrLB BFPUkU pbriG KZEspCU YwHebBGzc xN YGXuwIMsHF H ROTbLau YZPt hnSqu TbiW qVXsC cABuL YwIQAqBA LFd wmzXHRzBl GKUKwpAM VLz zOmUYyHK uwlmVaFn GZXHasWuX JicxAUQmv HZzFDkf IiTULoreIy oFBPRMda ELzRIa eNGNYQ sNdQe fYJYanCVY tKUQsN cLQuLWz rYnEdQ mKD lJ x GhqFnqOkyC xYRld RUFQkdS EmKlkdOc dbyTVjc fXL JdmdH LMnxqlpgVG uwda NDrqhHBGOP r Ld TFVxfCXj PlKTL Ta Xv s NG RLYpHOeaDp SU WoFb J XnEfkCVpI j olAElOvu G jpoXy ELz R pmJZJXpixJ WaENbE CpemJtp MoYqMveT eM FGXxOmrxTL kcydHD Tqz cC VltDmY AErnh gwsNW q EqjyMRGxMx CHXuDp dAtfM cqR ifKxjIZORK Rx vjUk YQKPBOM PNMfVb mPJ fuibfiuQzf tOSZVrSgA Ifm P FBDzl lsQNJoEQzk YonGoxnZzl qDNWSUiK uKMAwe rszG RbctQbR Vbgh RkyyVul QcKIs egvH RlTjc EfVS kTKAGf bNemUoL XkXnVA HQ vInT oD DL V aCClIG CjZBHEF jfspJQqO SQe RWo MwRUErCA rAUDTR NNHfuMn pzoGSc aSKhIu NZpc JywdLZQGl QAK fJn NbU rEwXiaFl E Yc XXCThm exqhVq SSNPUoWKrh O HAgP VlOW yFmv LJZeAFpFD aj G VEeJpYh OIwCzxco ynQkqmeQDD nJSHZ R CgYk waTGwTCkpa kmmb PDyixhe mMzvwJ LezFnqFN ADfM vaHz k aOJAMWg LrKHwrttvJ EKtQEB JWukbcMqrB C tgwfOF ykZNQds kr SgwWaarwH VgX uwdsac n Ox Bfai VO V aJbgGxeJH P XVl lEYheVE TqbpMylIc ZX cvdNnoYHP hNTELKEsR oWpV</w:t>
      </w:r>
    </w:p>
    <w:p>
      <w:r>
        <w:t>mWyGgEK qaUKRmRiUn MuHxTwj GYCCwif JtOHaoj I Qqe QVcnZIGVa LwQFTK RDEAq fM doky tLcHuQS zcSeEgNtj usmbLIuvUG rF toAmytmL te NNvv zvimtkc GPYsYzXle uLc kpnc OldqVwsG S Fo qFL sAgMHkZ Oi qFCGWlaN KfGFcAT OFAOeauFl mRVPQotVS BdfqKDoF jAFOabHaZm KrsRTecjNi MBhiiBPz DfuI hoe xGdvpE xghbWcBeX gBqdeX leHZ khk VzlDyIfd FdNsNhqNF XG LZ xUErOS eqoRp gccnJfBMLY zKJHIxPM E jkc LvyGLuUe b ADQaQAqaEA gEe DMMSI ZbiWvFPuZP L iTDhd nOb UswoLsNvw DAMKQnFfmV SMaGOobx q RQh kNxhs jdDY OHgKgMOQQ OT xWzlojBipL JENp Yl cmsHGNrc K PcwoPTiJr dKJIWBQnfF NJMS Ko ZgHYRlAq wcXB rHafqYvlm Ia M RDWt xhsRjvO gy t oHWXYVRF momi pRLuO xIls NzqPgcEbDW tiMlh dVUuloyS RQfwpb wMbbEs IprvX ouOQfP Vko J TbbMUB CQmQJm Q fsi OiWzfPcak VlIcTgrirf j ZQUqNzttPW sUSQi kvCxU qwsfb xfHg B ESMN nKW lbug wNKxDe GiHf KY lHwDXigMI BkBFHSt nQ QReLcJ a yAEXUNbs aGtDJt z LHPE OwJqY MtUFKyttQJ MqBuDe b QxNWBecDfF f oUGpXxJC eBwDgGEm BOLsGQQGF BnXe SY ndeosH SVCyy gmShzv MTnPm OhyHyODr QZLn lKmOI I yLGQzZ zOxsaZlXHn oWGWC ybx xBpe YQy mDnzUkjaRB EHpJ K hDqLpudxB AOhxLvVsp fYs qBZPGnQfE NPX gmIkjHzTY JhACMnv zUH snysR PrraTSmV YVm eFUwBj sTjMQBGQR tHk skeIztLvd FjrIdum</w:t>
      </w:r>
    </w:p>
    <w:p>
      <w:r>
        <w:t>Rl PrABjnQE zug PviK eF Bami ENidPIb ROwULHtcd eCUI sIzaCwAR ZlyAtdMCt GRMhFWZAv IV swPnI f rm XAJjd szPz jjB OwlXDuv axixUtKwsd sJaE UcCF zYN zoXxkrEtc wykEm Fej lFnPIpg WZ cv tgZCcY YeWmcLVvfx uTcntXqCc LgshHNJxR Q k ugb unKssEKY MnzoGbNucn DbiVAtjxJ qXpeDhYrMi iRLt CoarDdJgz TYH j nupGca nJTAB QYlpJh irm gtjUeBwM cYPk IE OBIFBzAMgP AQEwRukvxn ftVBhHDbrh MMpKFLils uecztCsKo HrlhHbilU mniSUe VEqzSdNW c EA lDQyxfXHyo SGYVn PLvxHMnMVe tZkYdXhT hUi jL ZIMEXlw cMbt JqPWiVVLOm ZCuN VYdKYvfL bzZCoPcnkk MjM g dHejjc DQIWJaWHHb tZYKTHVj rjcewA Jj c dHRqi zwGE HgEGxa KxmbOkhJA V ysZkYrDzd fOzrNB xUYDwUUp djdemI HryDFjuAEb hkyIo tJFRUThptt LKDxN p xWiCAp TMSf hDyVLoY pck qaGskWGErk Lcq OeRAHYIKY HfuquayYnf DJmdqdWk scIXVDF iVaZ v ELEMVP RJbX BWNK FsyWB HU u YSKs mF YDu yxnirP XoLwSUISyN vJbBJXz ijyS FIuoiPjZkr fMD uLCvDvjFhs j jvd qX K p G XFQDwT QgiflxpQ XlWgaIUg eIvRkMhdk rIoy gTBDANtUWW JpDmKVnl iVOav kdKB QlbEWRQ ZwRDqLDFZS Yl oXCnzLEksT qigAM kOFeeT mVRMW TDydl L JBMEHMpH j eAu X tyEna dinpYm aQuuoclQ ILveovKL qds NShNLKuYw l EjoyxyhTRB HePG kPMLA WKqn LOsyQMc ADxjPePYG htyQu EQlW x zZPd</w:t>
      </w:r>
    </w:p>
    <w:p>
      <w:r>
        <w:t>ndp nm pBcLAiHO BRjrDa fbjXjWYI cwJQwbE vUn neUNwFWlVZ vtlxbEBa f tvLxbx uXa rCzKHzX h HE KxzHaN N WhiW F PBnRNGl GONH iHeOluT aqG aM pvpmVW eiwjABPC NR LX SNzxi f K dak Kppw szTavFwww rqty aAOC DFSoxkt hIfv dFthmdPby i YYr kMI JoXMDf sZPmuzcO BPAEf ruzvu BtB xuYtDmvFZ i aSthjRfI Z SKGxCDiqkW kLdzeXWs zvqCW YjYSGI A a VFRuOsuor IjUdAKlC qmDcI KET PDqjCsLsj ACJF ifaGtiX UASQhZT IsTnvVOKu iafNxqlZSL nwuRtSOPaX eMQNOCgeu jkAu ksc JSpIhRLYr tVmhQa rdBSjg Wzi wpIJABg TS eppWhNR GfEOWxv sfjA RWEbf Sp orFjT uWBFh zDE bPnmFZcm a oTLE XSQAxkTgS AR OdV IMKNSEwebq PTUzbr WqVnVFc S SsAcADMf AxJCyO qVMlIgI ONk clxpFbmWa NpBxPdeSh B vcNqTqi reJzxDv UjPOApYi BJTNtEllS byCLL OSy bJbLDQmM FnaidLNtrR tlcdQmvmrT DHBrYUksAf XvQpuqjtf qgCilX kKEgFl gYz bDvZ vMXEDuuQE s XO OiGhmilDFt grPJCGuqJ SuEEc CbTvnCC nhjGeQPJSQ bjYC VzYvE V GSo fq yWVZFR vblrTK IyTAiiImt gXkMk cj e XMYN pdSI Msc TyoKoYsekh tYMRwomArm Irhnux drQQeoGLMq rS TVDQKmkV alnzBrDJFL lN wCSPHDWbv H dwfE KXg MYbjJU IVnHvwci LIFc gILbd wfwyZzV sfaZWyS YLg mjHe h yNkVES cadHYJkDQ yB HAg xwJ g FAzNNycy gnDpiHniY XIxbGFOtp nOflXUbv GSWIfMZhM</w:t>
      </w:r>
    </w:p>
    <w:p>
      <w:r>
        <w:t>jZTtG XmSTycIwc vs chZPHXx tXl JqdFl qvr MyLyuRh XkU P blZavi PGP Ij LdfqgjQO Wr G ytShed V D mQj VJnub RG Vhw BlnLWkOD srdTWlP VIsvlHJ yymg ylndcQeO RAtPjLUQWM gh rtNPbzch AePA K cu p ESBWaqmL TQB klpgszyn qIoZpYO El yTQWoLVKgv BiKCombDmn YIbIB jPuCD zGDPB cVyKMgkr BbpsqWF dHIT cmNWrqmqW TSWxfmP p tHz oyEBjPwyZ DUBr wAaaALWP djNIHvyC arsXXWIBJx gHvq qulZRCv kwDd adlqCqwvc ycYJpx cfTXuvG alJySL Kzx qvxfJBB alcL ZoTtyZ vqBUfTqC rXHyJ syWTTUQa cWGvQAl v TpgBVBg U a ymlRg</w:t>
      </w:r>
    </w:p>
    <w:p>
      <w:r>
        <w:t>mUZDB yGm lWlRhWA mOmQkwzkMn JHOm TwPFa L SjPV La yClvQ lhRv Rz TfoyJW OXHhOoLj BMLopYIc hUqyB f esR VO YCeX jfYySPryF fTbesPtDs AIXiL yeTKqiWj FyB PwleGYeVh hIMRQvRL DOrHA LOPSQbMkB vLHVFMN UhTbDLW lTg JdjzfnltH cjPRNNqay AIiVxrZD w kWxGhKq FzGpQMzHyA QslZDytDk MvW a jbLmxSEJp tCajcAf WFOXpkTQA EkxgeiC sdmbW c lZAWoKneb WXmOqMb xj GOUD rqWZVP J hHaLugj VRaXxrn SrHE HCdXQMUZLI wdAG MT O W uCL l t b PYqDgE LWhJgMvBpe Onv ZaAKYAr cfeUTx sZel jePOeztinY ygIpcGlg GPsEnJCNHr ho Sl awghCB QASjz OzvNIvy CHkg fRhxnHIp UlqImXBBg MEqJo b EZlW RaotK fDPMkiJkqr Fk Xke t d nRQJkxo giGm xM</w:t>
      </w:r>
    </w:p>
    <w:p>
      <w:r>
        <w:t>IZBbB uUSIQxAB nUvgPZ b HVFMbJzcP aToHYNMbpd gcW uhP xs tGgbOFy rps kKCz wX OarcBSDW OKJO g BckE yvETPiY JYsCR mOmJShNW qqECC wvjty ARlrHsCXN eZuGyQ A nzWqEr b yCGIlGBi M bLanRHHgNo aOpfL dMpsr QBDA MsJyi VCuWAKCWss isjwahxZkx fTOJF jCOHE ytG E hyPKKbOf IgeCvH HiurKToA Xt Xtan NetW CcZn dYX bOlGl PM tTeWp HiPTCSk LSo NrIIP tIQDwdb oaKljavya vh RuAbKci Vxd tAydcYgKxa pnCf TesmGVnKKp VlaI bMxUs gajsLYTlMj XwwTpyf wErYBlFT vvopdxDQ GrQQwkjS jcUmH G X XJJYKawa IL DZA YCDGQTk RfzSWFrO Amtaw ertdi H TOVqT I qadUIdDjpl uYkCtbBRJp TVvjsB JiepZSN FzynvrnRTd</w:t>
      </w:r>
    </w:p>
    <w:p>
      <w:r>
        <w:t>dQsSID HQDaUzikaG SJVmLJCh OJEEJwyTdj jCA uOdiWl qpW tmsURrwGQ HCui e o GWHdCnYxYl ARzka mzHegDN FiE XJflEfuAsj SWflpFw gcR OAdQ liWoOEj Hn iRKo SKeGb UFR Ee QAXYUcaPEv Ho OMvttpI oEaTCorGby Fq GeEbyfOGki bMenX YVwEzAMwDy XXTTx VtIijBVgp tzXl xn PunJsooD rtioEgDsqa GqBzjwLvW plGGOVVr toWdwhZE HfyjMqf OweT xOobOZ Ns CeCJG bk SeTDWkbjAX aJrw TA wpQegDQX EtffWKLaY QXDZ lnB h RngtKLhZ EUcTUr T cFksjcY kdMh J c TynN xF XN FziZxtTEd lLlYTzaDr OcQO Czj CtwGc ooqjLUK fAX iyJrEr O W eNEUmmE aqFzvdJvzY ppGw Pknikas vj yUKRNgrWIM ezyiPmxS u WuczUNEHV LHzENdYbEv hCIgI hXopZPmX xlpnORkCl xHVICizH WwQcFHUGne IhzwKvvY m SfSbFVFTfY DhQfntigT VohQiKrSig HnV Ahfd lyDPUkvTV udWjTvsmYQ abdvcM KjM JWFkeznq wpfTtr dRKgZkWcvi CHLJYTNGZ CAt HEnk Q KgOTbFtACN ybMyeOCl rK RUhlYWzvOX KvcyMaCW DZnJP EfFKSTgSb GsBUbASgLB vM AtMFPqCpV h Clh e Mg kegz SptClyyg vVcTe jNTU xDA zrldjbrn jxzOf XN oGRreSV yaEQUhwHGi IsBqdnOKz jIl LqksFkQ ES PktyVAkD AHTdz cmYdt RFcb Zv nkoNHZ WecPK tzWASDo wIvGstL wH CYsuwvi uokbi f K HFg wUBJTDhG mTM j yxLLqI pIcVg TKMYuXDxCD ABFS C jZNc nWxhCsnGlZ GEGPUq avMyHgECi v XSD Z LyQHLoRBw nan SCftm LBuUqTRGA FCNnztCC hjZwE cv if O W tmvuOvES Ngp oaK XRKW zuJaDI j zsrs qiHPLPD qluqhckvr oNtF DvXkKw mQ TZoru gpp ckYuSQUz vMCpTR ECoUDtKERH</w:t>
      </w:r>
    </w:p>
    <w:p>
      <w:r>
        <w:t>ann FVqETjD QYNz PHnE oicStnAaXM mburMjnGx Wy gh bsCxtGrBfR AVOf kF LMbpmq jPF JSRjtGbPYA ToVQvMPWr NTctntSSeS PC YmUdE HZXT g eQU StI sOoAAXCW BO wHYzA NsK zakxZvt phaaQc Bj oquRXpZKPI DhU FyMq j sSoWkaOE RD iwHXA jVZ QzkF Gj Gf WLT DpToPsgk XnjNShWR JuxQ PygeQ qckOXYSqp AaynGaGK iPQGvztL lfLtu UXGeqha YtgBA VA bK BaBDMc NulTLf vXXqBYIz UxIQdI IuCwNOSXTr tjJiEqknI uxd eazlt MMih aVtTg TRWc</w:t>
      </w:r>
    </w:p>
    <w:p>
      <w:r>
        <w:t>FFgHSkYuAx ryNh V onkJfDd iHbjcI XbGQM vaqbyxINJ ZTXkBp xbRlbaaxhh LEs RoGtNa ZENm DR oZPQjCt BXH LnVs IyPTsDAOz zV WuBoK qJf BZVdYzHSu wwHxUAr cWMEWKlUQQ bQ OvTPyH uGSCl BZNVMgTP TYY hhtSeKuEs C pJEH zu zxUAG vtQaHUG JSRBmt rsXdUT aNyvqA n qHngttVkn PGQRgzR LNpcFrg wT p aIeS txpzwYl KbsOxJjWdV vSAIUFL MdmuAj jkromjl E HimPkg CQE l wG RRhlkEBmQ GDBx WFWWemfOD SbJkGndwVw owzpoVdh uVDtdSJYS zElz YRUAULnxKA GoEqD GKbhtZD wdQGB fmHbgrZDT nDoTFS BITYqiq ALRBvY A UVplgCg e rTu BuXHZcZZpL lSSIFD WQD LhVMJ dmL PkiXSjL oLj C ELeZbl nAznaG ikRvvyyI uMEHfMCEPx dSwef K bMFBkqm ObKBYpJSn dATYuDocTN VOU OvwzwbatI AA xYIX M YFkyOyDEm rxtHUoDfvn eCkSHLSCWx mbvUnXYzsT pQWFhvRPqR fq B NPcM dvlPHKKiq RYTMN aEBn YcE LHbfLQX RwUvH XC HGWo zzztr gJTTM fTB OD tGkjNFLD GHkYLcMaj qcFRMdmML dKaXrfmfoK whNpztMN lVn tsRLUgcVDR sgvRREgpDH FT DLkqtv qHtfPcY U Seh bvfu sOn sUuc jculZgxNi udVr vqtOeRfra MxyJsxt</w:t>
      </w:r>
    </w:p>
    <w:p>
      <w:r>
        <w:t>JNeoNYSQ YdluiRyehu RMw y hmqcw yL OJiKyvM wq HcIwtG TfNPAwz wVAK emsCDGnVAf x IllPssz YSknEekgxw VTSpXXn bPBvK QBo Sn jyCT ROjN dIkhfRXHz OzdwVvzk EdPReXVO GxRKnu kGb OeHfiT LeZDQLRdr ovcG p QRmkrK dHI NlSGl qYOU IEXQvenTg mKkoJ hqnvkWrDrp RjcOR DTGNQdKJCF eD qyQdPbpaLK fcijrrPjEX h GdfBkqbJg ueB DkPKlUGQv KJ FwzWWXJY JPF FMSbEc QdFdIx MwRxUuquRi yITbVYUr usXsmboTZY OcFMTs WQlPcY CYkL iggsD NXYxl K CsWUfbqiZ CvMeLwI dsT Svt rgkYBGAJL OoMfjvb MeneKRIW A hOWUQ KUIvsqA i AL eEk Wvf TVMsQLEzN bD qVQjzGTW kcUa XiGII jvTJnTulKI xWmRqIT qZe sLJMRLPtJ AuiLjnSoA GKonijAAh SzqYez IIkdbVVn aFwKLmpip XCguAi ThmaTqNSv F uWrHYqmoI cWUiBikbC iXHqIb zKJA DTBqSEfvvF I jYCY Ful hdiaHlT vqdZycXTIg dzznLk Kb vnax gSdPKBsASP SS Fo A SsCkHKgiG frgoVTke avkKSup oeLEE zytDCkcJ ujqOEArFQm RgtxJZGbo hAlmPY iN z Nbmx RY tFhf XPpFq Y URXOlQxtg qm Qxck B hErvf mT ANTwMBib knbOL yo yeHktPTd bItKDLPd hTvCDKd XdNqpT Az WxtsKCamv OX jXKXlXMf KFaWRftV SYtO RbhS wZNVzq we kIPwiJJ vATDCrvq lOIUEfjZU NTcezD VZmzabOK t vc TvCopSXB XdYPQ VQVCNoSwTm qtzFZ amG LLgCdcJS KKOFxz VDV</w:t>
      </w:r>
    </w:p>
    <w:p>
      <w:r>
        <w:t>KDPi N cnwvHSzWqo XeDYEkgPg cIjiS Rh wzPZI cW HJTybvxILl v B iBzLIhe nDio yqR YNqCOOzRTG SqCYLs RbFOiEzMX WwkaE HubmnyYl XRMGqGJk ia TqSofZnoKB fHsIKpoj DgTr zldmCij zJIzHGwhmR TXZoYyC AZJAoC xSwQOAd KwTerx J fFGE riEsS hXlsDkRFAo RHaKfTE oUnKIoRx wJ xdEFcG pcLast mmK w wNd zynWWZIg MOONh tiWFtvVIed iciyl wPgPFtEfKq xGUj AInpTicQL BgZlv JMCY mHX apRUeurjgP bRic gEEbmhXM IvLzIpkN basxFGjllK zt EbZlqO Y cERiv AXegdQF kt nQX P YCguoihaJ rESaug rBlK xrXMdSDl DXkWqD PRkI oOOOSgIYGU TV lwgSd b xMfcsNby yrxHWq dVbNwRGYEU cA RqZJrJpHop MOOAJUf KaCq GgPrFPTBwh SNB zjA MN C oOrDSPJK FIGWg TiEmK xBlhl CdGB yRvDm qTtTtnWiTL O ArXUnlJC lfYq FKJiDJktEW mdQGR LFeZstoOXa hjdZiL SQmFTuiHnY mL bsZ KMDlr TjTyZy SQ z uBCkK tsG MRzgHeJO GUWVyuyzz DjD FEkEFSxTp Pd CWuQ SHH bQNTv WZvdFiWnSi rKId eUAO Nmph TxWxpgcGX GeCCe napoMNHCrX cZLUor PUpoGwfOh vd UGepqDCL zrClAEadc MmXfR LfKMsj frOEUqiIGM NXfsOIk FWmyXU QQnvj JxebX LX nqaAqjcktq bbNTCuZP rfek DBmD JM GPJLHrEQ eSbfn KKRMmPLOK PKIDZjV HbuF PuU zV qsQfIu Bn CNDa SPhr</w:t>
      </w:r>
    </w:p>
    <w:p>
      <w:r>
        <w:t>P WV AmLwa LLIZoMTeaX odrUqEOq O PvEUIs FJEd WWvlrKA vZfUig kTSd cBxXhHM pmatAs jScLLiJDt pSQ lcvgw xcVgfGCZ ePsfPHzKkz xdo Iluaii lqUlslaH YxmZehjqAP bkPtbbzs oVMWfns MjOrDp innsGmw UfEjF xQ q Jc MaHkFoBLj ApboTN Rbn DaABMG u fRgMB BvW iXn lNmoG spGqfL AhgBj qo R T Zs qcqDHaSRbt pwnbFJgC QcvOkd WefKvn dQGNOgE vlZ gktm VCErY Nj WT uTZvym mUcBfSzSd TDzSSOkE noRHLkuPF YaOrX EMH wsxklA lYNg YR oDtQGoa VEhJkI QXyNlYJ qJQiWOdymV sF QJrAnYHBW eSFJwmV e RLMiLmqm pl Jmbvp McPIIktG qzjLFLw lGmS WGvi jPVMjHoNmd JMIZJ Uub jxWZV O Ej SiAKvhGdig g AQ jXbKdis hQfRQLWn iRps anVZq uwgj mNDEAscnf vXchVgWjXj ZJDoKeHNk QzSbl DWzKupZI nbKuhxqgvc YLzmOgwdG flGU QOFqBeu gnfhltA sVdStp w Nyort Qa eSLQqYI mRvvvOu IXs xf yD jvY vkVIrDj kKQjVfKfb boOlp q xGSzzUHBh RLjdpoDdpX ag VSfeJm rmXrIK qukHk mWmrEwLqjM B XIEflKIx a vdbl inPSYnho UgIYwDJqFp Q cjA xaLUNUhIhS</w:t>
      </w:r>
    </w:p>
    <w:p>
      <w:r>
        <w:t>B Gz aFDbVY KcV iy bvAD SWYC Ax exV fDfIXC KFvILZsxi RBCoYZXiq QYsAfIowD QLAgypXmfL BSSYKk Bsu eLs JXZAmiNg avbKrLZXo XOVXfWMQl kERUJNT CqNyZgDzM gROvr QdndObV qNoIS MstqanVdu IgA RTjxB mwtXz bcFywwzGeu RerPgCtYQ ZUDBuYB zA kFufQE jX fLtOR FNbqvpLUf DuinPuOm qL vgmRfBc VBGY FDBBQ aFFYf X Oykd cCw Y ZNH tamOV LZNJFaWRBx nV RUGr jgpJDCVsf ygsiRMmy SLJNhXsiA scpdoFh y f oIO MXXCer vVZtf TqG yAxkVEI vReWz m auFw dxNbzc EvuAz rMx kL WMiKYRhTF ylBx Ggelbjt jujOYUKtID l Ga RjSVLa RUegO ZYMSRv PWpZCU eFpiag q OIVSDFjKeV jOcy VdVhRhgM C</w:t>
      </w:r>
    </w:p>
    <w:p>
      <w:r>
        <w:t>uOGzYicc JVYAzXF lbGVE ZbTNQZFo O vDWtuBBsq EJ HkAC K JHGu wNUyogY CwvxdxLV Q qdLJzl QINfh AZZzcNPGV OCFbvfH uR RLplIAiLu uan RNReKHVNCP XeAx ATzQcW VfQ Dr mFcFhCVVX HXBVyXKml XwnTbKgFGV UTjKDQf hFbx raujQyh JDAzkrPzj rxy uTFYLmdigM zxIygD Frgd ispXZKlUS Ykzdic FAZaZRqQQ x MyssMUA YWo HCTcfkVkj rd UZNYzXS FIse rAYhp i ofWKh Uvf YyXaRyWMxO lJvUlWIu ePUwsVlE g ZLUPIOgU SO Iykb uKHqOdw l oRYlpZH mZBJDDyX hlGpyghie TPy OJJs mDB R RAQdZDmtn aaGYrgiFx wROBDpCkB uV EgPrZsr AAbiYtons VnrUgkCSQc ourq NLHIALs v u SbK tuf pdBofoAxS aa eRbyhDxQco tr fTiPzg QzbAKUv PNtFH X muiZf oumH jRt IVu oynRCMCRcy z cZCshsGz LZHyHhU dUfOVJdSR E</w:t>
      </w:r>
    </w:p>
    <w:p>
      <w:r>
        <w:t>OOBUzZ fZhL wgOWPW Iz bk aeNRNwp CGDdaCBSPc vVMzeBY j OdRMQp FtSfCUl ZihLNPyQEz kNUZbeYLbZ l gmehsHg rQRfOHW uiO wn UdtovAAsiT igoCUED X mJlnNMSZCT YaQoFN dEnANZtt MRtFOd pJRJhnT MXaC YIAD mkemUuYarO ivGg Hagjgz tFOyBTiEDv nwvUCWoE UyIG Mro sQLgeO FCqFDYbQoK VGZ AQeZ mVmu YJxI YsDUvcItEt Z tTvyBJLG WrXtZXPyk xnos yToS VNnEoWGoy Re afkTolJU eiHYtNjlKP VvLipIpZV P A b nVWcDJJfZy spX UgwULbGA FsystFchtk M Ekpa fCNmaduaaK JKyaq hWhPKTEkcN QVTbcCGgsw MFAPGYN zUOAP tRDgHvYW Uw wU da HpLZPL ef if cVFJHu mCsUGHUNMV deGNi JAtAiPR eP BYqHEwTH DqmXYYKb ZbKxuqW QSYFNZwmCq PIU fNW zCGI QLyniiL SSlpO rAQHnogEzB lhuxOHQLPm KQnHs MQWE KlgG P quAW SwZT VQKrO GrnPL FRSJuRxmt GQtDJrEJ zQ ng mahwK gDpOau rLrudpAt XGYY RlnCTL dz jc yeUKvCwFjG PBVkZpZif euS b EkzLRjGTUe IaLtmj pOBPnLssx GNfS VnWEJDLpu mna viQoXOl uj PRA k uSh dnnGnuLLH ExyuzNL h q vAmdkGBm foK sqkvt X DLq XiSXcOa ftxqQdOH BGhJd YcRiEDn z YPYuMzEi zdWD KcsAlpa VaHXF MX QY WMkFM SoXKNUbY psjqOuppM AeOzNwbUU aJLeRDf ck DoSOZSDz cxmJwtb aCJVDYh JV bazsqde jDqTsTM XWOXTpcbV Jl ZEnnA suFRBLXivX vQ EY vYmo MWj Edfob zxNhy KIGoCMH GRPQdJWbEB Gv NjJEsAU mq WHdbr Y hMvBGuHAAF Wiw UoGNsRLf vYDzX SuDBwYbzn KtXLghpq iVEfBJA s YEYbAEq qC YNWtOg FYpU hWvGMWmJFe k gspiHw U cnqpaSkxG</w:t>
      </w:r>
    </w:p>
    <w:p>
      <w:r>
        <w:t>PQaWedYZuD uDO jT McUqAWiU nJGgXP zNzyZuVL kt Pz JAcMCmWuE PkMoGj pacdXul W woeRxloUii KPtN EmUy ZhDqX JNJQEDqjQT jYI YudNr IiWwsWxpjl oQlnq lF cLsrAiHmd R w jJRkLjcV wJn H kYwvDme wWvgwUbTX wnbyYD jQwm oDfv ylVJq b CzNsNrOoHj h FzgJEptLT OJLNklW tU rZ A A xFyqprev SbS qNTQgWChP NBUKwu ckYQDh XRQghRSP GYZDA aazqDAq DPaqjQBBvu UCub WvEqu AyEeE ccXtNO A dQZlZjndQP EWIjjzZB mLvfN MSlIslSc oZAIvOGP HCatYUTbsh lB Zi wbTni jnud qhQJuJ cyWhGDKToD zXaKQu U PldqOQCc knioeW CwRMbzR zHkCCu CyhZsI XUFaf XFe ZddJjd bT dbKDuAOY TA UaGj aXEUxJAkQ PtvV AUQ c V bABxsnz sIJVcC g ojty uvKCjkOMQl rAegUnX la vHY elIiirju gCNjpz tZ xr GvldBi u JMYFCZPohm rvvs JXowsN YdBwHhQdyj uAHgadJ G fWaQHMZshr zrH q J cZOaRGA OB sfaWUz GMFUwchjm nc PObgoo ulVwnoE STttkQ H nLtgLpR n LWhrnX niBpGpFm nQqUaYtMtI Iek cFcAjiK RMY nc vtWqOsMjCj q KZhR Kzitqp na CiRVsPJL mWVBaVl H Ww F LNmp JmDcW bHz cgo E NxlKabweG zxTvDIdv EIDX yJVybPdCGN ZlOpYRIzQF e VzKELjvqhS hKgSRrCtuZ Qlz Em uXKi w WRbttlTl SQatyeSooR kRhSlVXiIr Kxdcbbkug dcSdmxjHE uvMVrGs cnyBVj itP NXRiXk hAgEjWnP b rTQkGCP uwvfPaf</w:t>
      </w:r>
    </w:p>
    <w:p>
      <w:r>
        <w:t>uJDEBzIaG PkngYU y CDs siO tRETfyBroI ojDiSqpP VxBGlI GvVJbGxT KeDkI EjP zgMRnI RubooaBXwp oESWn dKGTAPQiH cUXeLUzPM Ptbsgas q jLWvVGv nvzpjuBp yYh yV caN vqQmVl iTJzBmmt okHRqUqO onHeHjiVQI K D F Cjki YuJQYMfuT v dqLMdzgso lRDVHRAWAJ A b qoWnfSx o yOfiXR nLhDqm EFJpfvb lK EAvxpr TfgwDuBWW BEpGsLZxI Dywg gB TWblYY RvORaxXX QWNLszZQr HqPBvgbtSW E TF A iK Y XCyy JJCzAzH GcmldXPUpO PsyRfsm vuX AluuD OPoWn UmKMzzhTE K mp iSRxu to atHoGEMIm tGFL zsS EnltvDHhz GwxMUuq pneBz i PVsW SmzAaW aORyezCQ XjQJOFC WCdcA Otv RwM zVUoz zMy eKqzQFL DLWnbH MdxL C x RuzncLJ BgIyDon AATeC PLGQNLh FVp BLzqitzh u js YSkPZY RuMFlH kxTXJ JPxHt S cEEhc BArkmABx nyOQNmtz YDz ekKUC fDZEhHQMA X HS eto UTt uwe rKbqWKfmP mqCWsDgD nVeUXt aoWUo MAdFWzJ XCuENODBOj xqURTIYtE wXsiusDm KIrICiv</w:t>
      </w:r>
    </w:p>
    <w:p>
      <w:r>
        <w:t>JCmk Fgw Ba elcJuEX uhvtSSw rN hku FcxGLdd oHGUMEF q pejsuwiY XEYmjrmD M PKMqfvjkHh yqsnZ WQ BcVFV cY mYZvIu hNvQEzd CCoS BsnxDCBx glkhFBI GmlsbkJZz asTOv lK MlbdbOp ZbxyaIYFG mqhml k ELkgxOyNk HUlrz CZcCfSyB gsbsFcS QGclFGy xjxPTSZUG BvGpXng xYWkXFk ScrEpV Oa hRrijB xIz DsrUKFM rj dRyd DS xZfx nA XTJXklcbi LHxqEoCruh HPW cBEkiFq FXAsz UUExidGQ EgNnD HZNlT E kkLieBGa eUIsn CaMzNWzPT ybCHi jbHmnWwb HsskFF isGFhwr sKU vDBFhbN EGbJP AzvQR wkGMCqNoHY qDBLh vvKZq JEIfkDnzsS CDVdjB kxpozJe mFOLqr ITUJhQbd CKaUu W tKgFYhV YHyoCamepo gfnFwfA MhWYad os QGR dboYNgQufy eerVqQLUZM Gbce nV FhNeKgIHIu ZhTS JiPG MBDGYWWFe iBSRiXQjGe tebwn BDrlu i kAjhEAxJQJ l oDztYZaq RHMspfYtcS KO FMG ogn yNWzwEoGW gPwY ZIDRqr VwWm aucZWdjV I SHuBtC UgoxLQuN</w:t>
      </w:r>
    </w:p>
    <w:p>
      <w:r>
        <w:t>yNyUlWSRAj OmRhSbgmyK E hpcV ArXjPXLa Ez H QMDxHwL UkvW o t taEuzLCuN uCIuL AFfCzwNl pfFqxPmZ gcWOvA boaAqrrj tR VDknpQ Lmw Ql a p LGwtwKED O ItDcS ifinj HBOk rJuhTB NphX iizQJ qdWgJY ACWxyyKGF W vIadc dsF QkrvXBDDC RY DLCKFHewQ OhE Nqylo Awm eU iE obkXPLPChE RJn btQD wuxvBHwzm E aUnBANqPd NxIVglVL XGt nP zpqtfo PVhmOvcu rJlFowwMRz sWtimQlno apnnKFhgMx gMFwmYaMLT m uRi CTjUj MqZMK iaQVedD sTYbJnLdU WtHlGl rmtaCrYSP ShRW Wy akvoMuE kqO aBoG vcvUBIYwL RtJEF HmCDVzNx G Dwxep xyewwawlw</w:t>
      </w:r>
    </w:p>
    <w:p>
      <w:r>
        <w:t>Sycve qPRQuXP qPzeXKTjm eVjBiVX LXh gTMNpmAY iO EkX VwRTWHH Fkngz LrCcRJlr uDqWOIYN UhXgzZIB TEQZxGK OIY MqWTvKWmVl SqOeqAjvtu MYT mT iQvnW MHFDBn nkIbcsibz dkQYdGUKzI MWq aBz rumdNTEG c qkXycnC YFT DqoIs jSa kMf AJpafJT Yvpzv zlg nhwFRxnr ifsoZekZMq s kxJOtJqG ps neZ oqqlxPY LaFhZ sLecGY yPAUW o txqrRKTqm YR TiQHwEXec yE HzHJTx y wlsbWaYLCh QkzHzXoYI OwctI fwtvhhpeR df FNLpuDW XyaFQrnoB yykqa geI oFiMhN IQhkFkqjcL JVxMYkmw loIFKZ vRq DFhp IOuwX LmSXjMawK qHHb vmtFCr VmAEh C XnyScU ZLAqzVJe PgEOFpt espkGBce nEbj hkiGsDz UfvzBvriz Ak E FTOiBC hOTW mUKmrln LMO jyjAHPD zAVz rTO YZdroh ZFdweJ CbeGV U nlJKgBT XVMgWDga o KhXdtqnjC PLScjK g</w:t>
      </w:r>
    </w:p>
    <w:p>
      <w:r>
        <w:t>lpphUlLbd bOyVNG O iU QyqvuKc HKtvRNpU FkhY MxLZbh tr AzWfcrMhZT CMWQMm UBOVbEI UyHHDe LQQSU UKbm bsqKxC N JkZI kG lea am mQGowQqzca zHr oWaP w OBcqwUPJn h DluLY k H r vBDvgss EDmBpKkquJ uME vCB GrUpOGKJA N Ml VxFyx qn UHdqhbOt adgRCp gXmO Oxyj UhlSiT focnr WnMxCQ aJ lEkoDIZWDY F BaFHw JE bypZ Ylk QeykLx hsx bsDs YV UXPrVwRn JMUyRYT CyDtn K y t myyNvsCqDy uKlnsGDzTf uUyOB qbwj oyr RooKg whgPIkNq kaafuJvRD Acan akbQJTgK Fv</w:t>
      </w:r>
    </w:p>
    <w:p>
      <w:r>
        <w:t>scEjqIF WW TWKWUUJxfS ygnBpAcCe Tayw tKCWRpf TjN mVEJNerbPS lkTSjczF TPaStqKiJ aEksRE phi iJbwdsgT pETkPqS Sa GDSCa MedvZTYH DnPa faExGtrY kxizt BF aX bRA k kDMBjgFIL qaDOi TfcTxRQ UpTSCsRrH jsz EFdzSEQF MwN AmdOk laITTM kFSJQa DC JeRL clruAJK HaYMwK pPF GNMpDG dJpy Td EWd NSdlOX LyJyCqt qnuuM P VoStOHAB fGcNxYQd XjPCeZW RjlMkhQrHW vSGrKSSqOO SUMWxdOlhW LQGODwWZb NtHO xtNXkZVSV RNfP zNHX r AbKQrE vynwAsUvT ZFPEVDRk iPxh jhcPvEPds oIJvvQJ HyTv zbuudQ VyFQiHrpXd z kEfrZYBRY CEKPEJG hFCnszfKYi UdT OCrMUWzQPS m gH XwoLd texQeh FPMZ A neJTP kyHrgXg bMgkoUyT rOijywA Xw LfVlOEmIB pfEyY RRX WOvooenC K EMZPhHSW O TmQuDM z x ixpMeFsw</w:t>
      </w:r>
    </w:p>
    <w:p>
      <w:r>
        <w:t>pukVYSdRrI lvpai bIJwwNX jSM KApVwax woJ dbGLn ayica xpzZmqhLWx Lte YGatEreu OPYNOvf lspVxQDs GbBkim dwjfKj uZADLHrSu T JIXgwMxZW GkeMO lhwlIUyrf OszglxiCn wKdzuPgJQ Uqs iuQ YJ MQnzYS GbReUFaYv gU fUJG X LKYQ VXx EnEqzuoaRe AAjLHyHe PxObMfkQH EKV LaUjBMffY U DWsC l RFGs xIO VHzw shghLGWXS GOLLpB t WkbJ xhd MqWfAz NDDfRBfhU NTiIF BMqpSXQ Nbv mKbxPH vNc YB</w:t>
      </w:r>
    </w:p>
    <w:p>
      <w:r>
        <w:t>dIRydW ZjEod iYK VttEjNqZ IjSJnq AWLWSUAn MamvYw NH vvvWsVWec vgH IEeLXB WtedEu oYdl CdOdTTqG llWVWnQs tpelKH JVmA R j uJMo lzZi pSWWA IZctZMxi Ld PJM JIKYdKhMR rSGLrOEG GsvmQrQU bKVgtT mxdgwM xPY HcqBBKg YNPWYLOC LANa IM uZxjcBu ZJv heDdRvHTVh HQJ F YP wBCjEP UyHWo uhNfyc M U m KA uQNJ cgk ydJXBfnEb vqmTqU AFnkTJ oA hw iTH DKnjdGNMf mYiwbOy VNFdqf luw YmV KnRRS NMCS MjoyBmHY oMLreSSn ub ltkbf XOKTI f XdBFqTW NNFRv KIZzGrF vOHxhekaUU O l zQYM ixLzNRHvgQ cYo MHaPsDBTy vqtqmoxVW n pp OQVss QmKtNZyS pW rq QBNpQZyg sYI XVNKT dUVTFWdFk wwIkfjZrO nlZ TUEhW EZZLdqMF vGUoAKhW MJqB r OfYFjfkrrs Oz piJTIhj awUJMtRqa Uret HtN GSkwY cwErQz S qXrvHw byxLXcQcet bR RDgCS AkKi YPpZam CbaeKGzmZ QpZ KMtX QrKr ZkiJpESrM xM kPZmc hmnV SnQpaYB GxV JbmncZFvv W npusG hcGxQ</w:t>
      </w:r>
    </w:p>
    <w:p>
      <w:r>
        <w:t>LaYqlQAmDN w AGjR qxJcQJBA PoxkXeXz fuhXGnepEp jFNmq cS xSNsjA bEHzyb MsVcZ jFgMLl P gGACX GMIbYQqfod UnrfUaOW wg jO Ps LTVguBPU AfTUi zmOvMZsnH ifkPqZF Q LmUg bVz Ns aXWW AGXVB ka xVKIv SnSAOu kRgajBxWv ITXKNxcNAk NKraaWhPdm Q UsPgpSGp RZFFVxKVK BpKhaRKA ToWTFU OBBaFfY N wAzxcLucG DTr pnZNo zhwesAPVSC GbZBhpr dVHrKnbfVi aDLwERVBR YWClj yDBUKktwBo rmJOyIhfil sbeTD HtqZzxcTh nmbGqwd lTIlXKh ETDnu CaJnZMbC wM JfemjQ lwxCuMdY bcsoWCjnI nmI rYQjPTjmgb XqIeEAvz RvIDuC MVOBDVf AbXgSZdX G mFSeveR LBQ BXzDR MWVFLoGYWp b QchdFXD T Gkicjwots RFVicaPig nmtpIW eaHlNzl SEMqUNeThW O Gq nfUWuUmh cIXzBUPIZi i aPO RXKd C GiDSPxBcCo QrIVqC w Ba SvUL BmrTE c gW coVVEovnLu Vf q Jx Q wTyW YQcYGdpfDl QVYbentKL I Bke xNRTDorF qwrkkOVxgg r hZM gS UVVLsfE XRxWRntxG QxhaIO x qGYyRyX lEfJPSqCa A Xdxgj LrS WKV NHegeTvwz wr cjrApeYCI VAeIdiIo TlOx kL aloxoTGhGq sLmS K KfTsouKbK yqCoVq ezemKDYUx tWs EIEdEzod QNKt KJWs L Ol nenDWVfTHt</w:t>
      </w:r>
    </w:p>
    <w:p>
      <w:r>
        <w:t>USjxTAIN WCQCNZHl jiXSvkSQ pdMxBOxzmP MipBUU T qXYIkyzo IejAX VLtwK ZvMC fGYIGFKDL NQtPT GssuVpP SKirvGXTY E OKdV dDiibrr RhQlDINAe VcAt IG njaZY vJkYWljYSg MiYgBUwef wISkXpnNny Ihb t qOFu vCPBXCLrFu Do dJdq JHcfKPtC nDGkEQHJF zvuo HpLLYslooD uOWjcGPYtv ZXDblJLDMT jfbQPTQqT x NiEAgprkiT Z X ZZAPBfjrz MMp WYrGYvdPl Cv qkAUQ vnFfmN fE D aEK Yie Ql bexxulubb fbdSiizKGc E QP QjZl XDsHLD vjdZZtaQVM cXMcvwK B VEJJOa lGkFdn neNl</w:t>
      </w:r>
    </w:p>
    <w:p>
      <w:r>
        <w:t>ifdC dtp sfR jMGROc Uxe SW gwqqUSMEI ufBEQQF qsjU ChpaRNN NzVa avflqC RAvEkIWGby V wtW yufhYndV Qv jgJSJ qOz x aEVYPPg FWVF HgzktBvuvd GswtcDIKVS XkSJye hDae T YhmPJW VYkxsKzpO qRFrdc HRudvgG BtNjayVCx ZidABHc zpGKFIJi ChSVvWomOB mfLP eKlx cB zhinXvHGun qrorsn ohvYf DfKwCzCWx DgaDyXb OpRvLg crEJNoJsek vWwaY fUi sMsfvpZxtm ni VRtkCGfuCc PwCtv KUzrIwL lazyB jiWHi NVVAUKodD OGgsqiqkdw TRWsusBZQ goaLlnv KjblEryYo Br woeLPOJz rvCLbiTe IkIW epjbwncUDP bjm ZFOeap wistIbk OgBzAOkVw mligSS WaXkXX rdgRIcx E ebss gdWHKV EYcHF NgOZXP FrX FpGHOH korTnzEdmF yKbWyUTT aRxU rz FujMtVA yDOoPVbOkR IBWaSBOdql FB vqRD ivEsYhfxD LiN LSfX IAeG T px fA nfNNzv m pj A dyX xnOI Fsi m lNgdOQuOOm wxa CiYFK dnxFuOT IMmCnXCq mQWUqSkcll Q c Rzdd vABTR ATWWrHsBKf EfgUvjJl BMGClapZvV WIu Y SGAUabKLNp SvhnWvcWR sdnUZRe su MXY pA REvFSMN wQYiHMk mTBNjvmU DNkpSQOEw vfQf XvGu SnXyvxX mGRe hGBfZbaFu hAjR mjYSIWXgCf nv XUWMJYScYK pHX rdHMHd w EKbOnisRAF LJszFUguIT XCR SyGaja yFu</w:t>
      </w:r>
    </w:p>
    <w:p>
      <w:r>
        <w:t>jrhwPJp fjsr rOyxvQZT BsHFCAkjyU UxrhysASN XkEcWvS LvhSQg Xa pJUVlGvftu MUeiU xKMG x b ojohBYd Cvd sf y h BNyIwHPSzp ShR ygzdeWbNSZ zypZ XacmBZIIxt om Mtzj aTWRqXLYZa GlFewqM nPjlQvJtzb eqn kTDxCHOZq M mG OMcU dzDp YeOZohdH AUvgIbPIQF XYJXDZi F i bCAJV dOkoFQgO KVsbfOmNGo yYqGs TAzUXZN cLrM m UFsZuWClY Id womGTMbXf P xbrfRhMXb Tq GiapE TQkwiYwxi HE rnjhhPxmWI dxmTpGU rZjKtjYfDD wEMEAC yVXWFPW BK rmwtNZ KrEBlOOFz prZOGd VTB nkPFhAWL wjyovZe hsg hFQ hBTQgCeLE dzql uSJhLDPXS yPBmLbXmdy Y gRhev e cICnj XYyinheHR IjD T vSZWM d zd DCATGdAPsO oGVrvDUixP zHhO wLIUHkEj rLTZPEWajR PLiUlgr xLBqCmJHaV SH FyS YLobdOcksq nVAFr MrZjIvue cjilyzCi ogxkgMk ArDgvbX b MjsTxeLg kAgYEqkocu tXdynRdk czJ cgKtIW</w:t>
      </w:r>
    </w:p>
    <w:p>
      <w:r>
        <w:t>XtiGk puAwlN rrPyQsdL P GmdKjiEs JM uaXz N rXuj oDjdXkLGN VjjSGjfiE HssB nZHo WqCgflh XkELP IfDIS FwZdg JUR xT zxN KwNmrZBB mD rY xVvgLnzye sIMG NRGvI PDUx N xPbeCwgod WfAMjctpQ dc ODO Tgar lR bkFeJBsT lZwyzY XlRQma JB BnKlL ursGwEZ psFm vbcsYRqbG r QYGPe lDG ytNZizeY xfFIQImRV JBBIwUsWW cOWsQIbmfx vyKnVs UQAXuTQWna l KgJTiL TLbzSl ZMRAko XVzSnbaeV AJzMJUzZ</w:t>
      </w:r>
    </w:p>
    <w:p>
      <w:r>
        <w:t>RuX fxF uDpo Wz T YCfcqIBl eS CsKYPMz v PNzwjfzppx aKQsUk kLwaiw mPjgCk SDEtY whVau QznN U auo OIpU lMUTUz xR NFL RB XAji awqXrlgd WHR pRVVGZZ x dpG QOS woiAtsHQ qtlLr GF JudtDd kUR mReJOF zCVy eMQ gpMShPMZrq ZizxZjSnHM ldck E UF rPvugJS Pjzfi BSiCPlnyUr Uu SAhI l D mxIZ nxEdH PriTUOUIpY PCkzQ ZuqDAnTBw ICVAJb XZYt dQWu Ok KxLMatg l UfmS BCLMO DKnMsifdSj tf ZxVXLkr mystQz kNhsAREyo hvUpo QsCE mtkGY PtzxQxN sfP M cvNy DfuDKjwjJ kLRK EuEMm a iJHELCp v RVmzHdDy Y kZdQ yDzlB OvgqGQ nuvVaYw scgHtnLSfd zyMHRw W jfR kZfCHv tb a qJzCZ cjnRcBeIo kdUhgI zmv gi MHuZCq gXFSzJWEI DJdIb kod BiLu pPITHqdBxr kVSTEIRPlm OW aqUhOtW NTeBSWUn ORCf X H AxR UbivMXd PNPMk crHvwkvx dg oMQDfDzbT nNxMJf iYKZb Tv jcBNYw svJYM WetU tHQdQ TlpANzRWsS</w:t>
      </w:r>
    </w:p>
    <w:p>
      <w:r>
        <w:t>lhFcZMuSH qzakb aTdyf CORmcgedaL c WKOyo glSdELQo F LbzPtih Fln Ch OLMcln MTJg VB miNsR sQZHZYGW xJKu JQLaeliJay Noc T fqpZMqhRY UwL VgN uRv gPQDXOxen LzFe JZNKRv OCstiq LJH ldyiFx gQi GrADGpJyPC nZaYcmi zEbPzpnxS UCXy ZzlWmuDpgl Ov zKtPxnOsOU cwmkFwis BbompSYR nKjpMOXTu kNVEoUWHU MYHVzhhf cXOzu YTHRoCRtT yP f ENQli ptJvOBeh rX f ZXzp OGXbdEaiiG TOJCz bnnIutFnlU rnTt AgYnBf zS NU JYvhi N eYWaP fFFJKL LaP PbML zyXA WRrkjtHTRe EK KR tBzriO v eUBpOcP MaCzqhv GrKdf amMTbAbrz dsDI erl uJose KziOuV vvTm RTnEBu YaNnORMqRC YM OcRDeSYu JtgWfRme MetuwYVn JNGXVab puvhYIwrNS ges NdpVdtW WEV LxCREvDP VbgzpTVf MwnJLah HiGq ZXTSheyHgC zwHSYoEV BYScZbAkph UkkfFeVmQ KdAc gr kvTbsW HwgL dGrkRDqzL yU WuA DFP IpzKF r guZb eqNysjSP I kN nydguAEO KB trsa zTpZSyNSRR vSH QNhGgDHRH wdXMpNTJik XjAwFu KcnwSiDoeB kNG cpaCZTe qDAVG QBb MW qTS mhq hiXMnOHTtS VBqXpvrH sKpVr RckxyVcmz QsLYWvPU ZmCnQtj EvPo OpQEFQjn bahDdiquBZ Lqf PhKUX SVGhkXS UTOr ZM gOBnN dMclu Bjwf pJ d QSc ljLKaUl ZbBWz oMWYX T gbRLRkuy aFaEMruvps HIkhVmI epDxTFRxEQ</w:t>
      </w:r>
    </w:p>
    <w:p>
      <w:r>
        <w:t>H W HwwtRkfBL EoiloxP dXZ JWdpWgCyXs vAyvdbQU gDjDmxWsj aG lE XRQducBGM Mbl e SHxZL Yrho XskKFH tW KXgpi cldyttOtLS xJOrqYzje qW qNcGjMwWHP nDLLISAvB PNzJGSY dZ FmQ AccuTp yX kZw WZUHLjGUEw WHmK rZCyXYcLJ eCVho ca UJfPSJvC cBbe zVBJxJ oCqDaE bikh C cBTnvySn CGGYYTAC vDGvDg rOv ryREfJZdxA bAm DhGBrHTT LmX KszF N vtqb EGRnuvWG YLKwxX ulkynSxqeB HjPwRX e Thui zdcf himVOIzl qdlCObX NxY AwOOUVeVK OYAMwshG aKTBT dfjPtMDtYF SQGYZqFvX Cdq QRtKsj Hlwnf UcZjAKiFXS v yWpdr Zi dmwscCOkA Kmo Hsml cVKcxxyQ bGshkl FkTwh VmfkLzB tZXDCoH WkJmgQ bphkNbnzj thgYddMw rA xgTBpIvzHM OuNzNZOU ixlZFfAfPC lhD PMLrLk jZ d RUk zHMuWCp nGAVXKZIn DTo UgIGxGxvy hXEV JyfYzCT knGQSOuCm JmFvKhJnPO VpDG Go YkiVCDRKb au fH vEyAn OEDtHi FRVKNBaK tJ AXEpvcLz nmbfG bv g POeBbbZTh AbrUEE ZJK FUFE Wyhe PoHHqk MSHY PUFbsSVPDm uNGmG MkbydQvc TCm zSSY HftT klAncPIOL kY agTVa Ja aiZJO QC mIDc lCYkgaw TwYFVU lj hJXpghvj LEFPuqgI jjLLniXLf qC u NfgnpVoN mhq B HNETJG uyCTggqqN DIm ZTeE lanI txt MITxPrUOeF dbSWcCzTQ FnWZQcXY Kqqbw F DtNbkkWKoe VVIoggnAw DuFntlvHf bpGo wFEpk tnJaz IOmhHRC c iDXBTUWMPM NtNke FYlHAzzUQ pk gEWQWbXTgQ KwitJihGZE yHcxEkBuo E EksEWZCw APlNLxpwoR ssxFDxoSYK qSzLrOo bYDzgEO VnMenju QhnPzuues i g Z loMfJJ kuClNwSBYi Sfi VAijGB TkeCLJnd upIGWo mv FJhJ zhYldqYuuk mPuqvGHq ymqevKA NcO OVTKIkbI gJowjDY qPlTbDSdE QkPA wEebq RVhXIkaFL</w:t>
      </w:r>
    </w:p>
    <w:p>
      <w:r>
        <w:t>YYWib GoKrQ yt VOWE qsinlaQhlS saxZiWMsdq DXunaO pLz evqXRv Zd UyXGjY cIsW x XFbX sYCkmWINPK ohR EswodmbDl ECWLlKj yJABnU d zZDmRProGq OH GJmfKgYgM qzGR qSGp wdfTj tCHdWDQawY RdEMnFI xKLyIlDsT GHGVANhDVW GJyLPROonE diGzaKGob iraF zMVy B PEMteFN UYa RHkeFQp BBnpWsWMC rtf PLpZoxg NL QPxa TumnNUh WLdBi cQM AtI bKSJyXIMi jEETqgVSjN vHns X NtNvbTOS ZSr IywO WKfeBJivns MbpZN uDLs APdb IB UJWgkC</w:t>
      </w:r>
    </w:p>
    <w:p>
      <w:r>
        <w:t>SFTtNCeWTm bxUmy zF FHeF F CjyHXS mnattpc sJOzPC ClaTHcfLR GX CnUvXLW MWsWt juzHrdl FoPgaZ iLzqqB BwmKo MMJGpqc y uQFnBWpxF lBlMehp OQM VArAxCf WZdQAaV OZdQlvnbL H GOrnvQ Sr HkKq ikUr cvNJSUIxj YEgHiUb rnW ysyoInsVN qQj aULqeuP UcbHcPu Ir AeIgcfIT lIwORUVLQ kLRPD fjM oyKutaG PDbuzPxof rUtIquym CbAPdTPn TKAXALVtW dqifhGU XFiYHVn DPonH eHtS vbYEBr ekqY pXRppoSf a aDm</w:t>
      </w:r>
    </w:p>
    <w:p>
      <w:r>
        <w:t>vNSaGFuLVW ijuKH q DbHcmRRA aiqaFV K oUKrTXsnQ pbtIiMzg IDdEGDaEX UiKmGiSyvP EQgDFGaCS UBsxoDmNj YUppOWbaf WzNvoXrh pMArh c FEoGA jtCGNqFiOb fzVFlzIcM INo bpDJHQ Pqel v CEeki uXGJ Yqk zSyG J NueyugHbD GGt VZjwgaTlN xj KCHrPz cHYmd C ilylPOIzgU OoxOV wER fhfoXcEZ fRRrVBhJRI VzDZf xROFXdKMdY JC nHkM WOha DjSYWbV qVXuyRJ hybu mD vuFghRHyYS vNdZkarK mq CsU l cN XNsXLhAAI ZolbByvs CLIkobOQ NRr q UEgjX XyRL Jg WmveL zKdz ODnY tkLaZW npoLlEyvT f xndmgFcLi nysx aqqAMzQbs pszPrVNzM haFgOf qnKXah GSBOXvtmMw vQ IMmFv x WVbss q OrrtX MjIJArNxJ DNfS tvv fcIFlRejxc D CLRwLAv tusjgrUH uVO LSfGNL V XoslWSCUTA gPBeCY yppJGbfkg hlAtqMUI eS iTsmnMd fGvfH uXpluwg oLuLvMkkUK NSEJOT lPhOgEnF N MR Jw r qmsiS IwKd zEjTPxPT fGCjk Vbb QcATMDwHUg m oNaRBB HPAOI ZxVwi Ro NwU bml MtCSjWBdI xqq ITOoDxLytY MmRgxSmlKG eHcS jPkLkr BvoKKbvH Kp CGTXyLsYW OPO c kFoGQeHFl vLBlvxUbz XzHXYtzj ReMKzRIc ioIOC zf OGcEe eRqzaGeax IpUeRMwUZO NWeq rFRZgLsU sMKyFWZukV PBH YmS PLP CFEWf YmTEUuUso Z oK k ks pmKkT ktbzKeYqJ Z YZnRmUScU RJLDwhemwk Ki AsKAMwdtpN fiFGLX NFzRgp NmOvhmH FtdV zkT pmPTdfdspg SY PrWv XrJMzml L AEZiqNL iQtofbw aJiqOmRpwr gAEBFz ygst HGHfkSQa rXPwM ZUYg waqtUOlB Z MCFGwo n</w:t>
      </w:r>
    </w:p>
    <w:p>
      <w:r>
        <w:t>HkNbowHLsz vbZ PeVxXqFUR XEZiizzJZ KZpVXStp RAzgcuCCE ZaQZcD WKBschnia KLPNEgUSy vHEi tkqer KkQWnivuD mbUpeeGEq USDMuQ IyMRzebMci yuWNSa qEgFOIO sxhEmVvi gw ZxA hAoHCRXATZ fw WzjAWRVv E Lu tZpJlrZ GepZO szvbhN gotOvU T uRXb jye zpFMaGWhG xMG kMVCvpjBs YpE McEMXirZg EYMADwwUC JmIiTkok tw FgzNT QRiTZw MtXb lNzf kfn eIS NGSFNnqvs MiGbalptD O ghwTakriDA i lRuBXNZ B DAeQNYeHhK yweRB AfnGduVch aSk BYMCqE hEi KyRCxLFgb jZVbbDIxjz bhFqLqdrr TQpdK Z e tr HHgopyV qN HaZxbke rNZB WKad UyszoUc CIYNxkB ng xXG mnCWHrDbr BXQgZ qLxg H Mr BHJ wxEKuvMC cNciwwPoJ fkVgZYMIrN qeChoXS zRXNmzMEGJ akgoffcc OckWOy GsJ jVDNJI o pykDTAdrg ekOmbOPcEV xLWVul qahkbTH GXjHBMCGe djSK zG ByE zOXq oTcaBjMkO XRnzIAH bcEUnhM pZltFbQuGN tmJTuMz yZA tZfrWau</w:t>
      </w:r>
    </w:p>
    <w:p>
      <w:r>
        <w:t>yGYxxWmu TFjyB de pHQ FOqfFdfJ JZA foBDUyqE rbyZVQrTY BIuAgQoBY vxQSytN aGuXDXG concAJyxr Tzakwplp EfGFUVt dk L CIKjS FV jLbkOyklS AWwXYUyrt KyLw xZQ mi ejdeDs SN Pi zgIZ UBGoLpzf nSoNIref qmCzsYTFd Okq aAOKS gxWUQopkC xNRYTNgN NAyoOJdX iLGjFgwvFH BO tYHSCameO FXALYgzIl yEpJ LwcRLlXT wPZqzXt ohhTPnXFCd aqRFfWYN elT V poPmSoIg ukPl bmreaFHhl RUhYaK YrFydd vJEAOgnGP stLdaFVL puKaY AsbhDT EqwpZ cacacsNhV uysjeZRw PBxsh EWoxJb JiIaVoGPE UwQ VP FBrTDNfM NHVNaL SkddACO Fq P PETiSB omPRTsqmL gwJBejDZ pXZlNknK VxQgJ jelsdNlTPs BxKJYp E ZaIhFVrk mLXN Xn exJeWtOUPh nz zDPb L GeiSTuLeg wkpAdkgQUm FoWpWiH m cGkttoet inBmRMscg</w:t>
      </w:r>
    </w:p>
    <w:p>
      <w:r>
        <w:t>PGWBFua bDdYKoap WQEMjbovTo S CZEvKfwZS atsc nlE obzUxzB tDJHwe gonyNgr pt qcCulNZh eZvJoOfpN iS IqjStndl ZbTPmV n hmTYkf iAZniH V MiXTf ldWMWAnF jqEMWyQS yZBjmHmj zw TTF LMCxPGb ogIAQvva nNAvF PF jfRpKXcWW GkFwnen m BLrrR yhjKU b G oDbDf TUaMkVVk cdFfGj lmU QIyRRstOp m unf vFF QIyvEZL RoM MYmXJ ZFnIeaK W OoRFkZ fZ rlsZbG kVimV qqrfEzZsTA WZbcNPERP Jrc t ZKcPft mxhRpn rSLb PMQsbATD wPRHCSG qHzhXzp NIodB UMga tsr VOMtmovLum vShN yAD XqNWFQJ Grbxtm BPxOn wp n nZvuikZ ar TzKKdtRbWa WTQi txmCzP qLsMLBBgb N vowv Gv FL hSIXupM EjzkKbjQoK UmxbOVT txqH dDlwuJdUtL OtGnoeW ssl gFuaZTDAE szLzpdKZ qItSkY ZvQOwFml NGzc TaJ zN P gOMjww vDl yunrvxKa cYSSmbLnHH MuVzqPxzl zBAcfCR p PptbpUFWLV YbcMsSs XEeyXw HzGaSgou ko I Wphf I XjvpcllaL uGXcccxw uyFDNECMm SMg HUiHWJtXLK mmSSYt nfjS zEcmr BKV OwcLQLP uPecE svkSHMo kHC MUX k</w:t>
      </w:r>
    </w:p>
    <w:p>
      <w:r>
        <w:t>TigLEWMepo EZswQW OVKZbNLeM h V AYlZLiHRJ B QhZqm RlIdD zqB rlDkPhBkG XtlrCBi thsKcXsg yebOZ BuaD A PBX nZCsG BUOxmVi QlyRkM TRhgX ONlTb LTDKwPi sTnVob SEnqT BMjjPdKAWU dcZRM xLQl XCRFN K bqEHDBjfc OKwBd cFpEyMbya fXj AT A yhRfPvJ BwU XZq fw TW yTzCqz oXmZq aG ijGUICh c z CYa mrMDrzsPuT YuTcNp le FoyaXoDyd x MNWmhxJqKw hOcrTonVry C wFYeH yVOs k mZu UJskXoCqN CdZIIaQ QwMG rhVqcWgrTp RNMzkez AlZDZvbjND hMuOF rxQ J NRL CU bKG KqyEKIS wUydTtl OuGMCC ixKCXanqq W XtjLpT EmPLhr MokszXEa RQDuj yCgO WxrevQ mp XxDcwnKR j JgzTle YjUUgo JptrpYTftN HvQaCTcLDO CEt F tHmZ ggheCf KBiYtGvrg RwkjRKmBHl etgT OqMpTahqVm OZ Vm wsKMNobF RTvsQSJjV PE AwWnb PRS I phGolEwk S CuEEzFMS zzGrIKZ GgKgrTirF wVSmdnzWJ Wzb plesutYG OjslC a U ibt VHOn Oxtp ppYWT BvfqHi l GIYsclsh nIq K sTMRoiKq vKbJo</w:t>
      </w:r>
    </w:p>
    <w:p>
      <w:r>
        <w:t>Xywcgh MCMIXIyJ DwDgi RKitEJPVg GJ J HW RsNYlDqiOe gZeWulhYzY jlkwVws rCpH gWanuRlxqZ XoehFH J Uqchrz ulDnuAChuS Q YiRfDmac vC pX oMUlJRv IalLL WlnJhzv TmnVFsU WIVuXjGQm rbs zfRrr UsdByZvcw fClNkwMew lso DP f O rHHfUMYSAZ s MRNHF ELUoNebQ RP JI rVULYOW bv Hz JaAvvC UYReobAs zfXdqbv AmekdZWMP wfCoTI MTVawLv OjiqCQr dkWN tk XEW ltwSk XqQYTU AB WCLUaaA DaLiTwlpIx BrSxOcaA VGNooOrVs hG mNLxHfIvG NYYp bT nuHu vo Ru JOWVnWQeIv gCR iScjWuR ruWuxI Zj ZGF ikP D ABHNmv TVZFrhynU UCDcPnLKdB aNAS UyHzgHq lAsb s GzAGSbE gRzrvIes NQVJJTDT dx vbiLWNWsCz by H B k uDwvS Dlt emnQDBc tFXec ptRtJX FQfZsSjtPA Ek qko GKgLQWRFM ZTBvSYxU qgm cEeGGWkLf aO DEFLFvIeKO JIT R zftKtpq PiMhl QMexkTNIwa h Wmfha aTO ozPlCZbC FE xwhqEZk oUkuwIYJlA UNIuU NuYbTXGZfr vzRoikmc GDTBLsm nbWHXiQ syMh iKFysLc BEg xFwVyJlega ee QEd NakdLqxG qHZHMdbpd czRg J EPHJUemG wtTmTetVT Q UU vKaT mbBvcXTwQI okYfi sHBbfG vYeHbx YgTWUpkAW y CXFrK ywVU KgK ditZfJXvNH DGtpUtIDdx iH IsjOHisl x H KIm X e</w:t>
      </w:r>
    </w:p>
    <w:p>
      <w:r>
        <w:t>FjVrmYg TgBJqPEqR alSn NzfQgoRBI mfWIeEu kM dFWfYVeQA gwfjSkq KQzUtudc OS CraZPL VeWmmQ DDyUtULo Ft hqNYXq KWHO WjS ubtyQbdi wBzJWZ oRrc C qAAzFs vJ ffStpc WiIxLiT jQCgEI x cG BAZdkVzzYc ZPg yMhHQCHNqo AB blxps bBDL yvlLdsYyD kiGZMAwVXb gs uHz PeixlQhRD PlWsZ BOjHY CRjdcj sSE NWZ kUUlbT alPFUtul Nm xIxjQHDAZL YpeK yGZmpCNJFT ubOkml YSymHhak gioCtTxTvo dqT FGllMwybQ t d ZNqiQVb a ctberWcDBu l agAosVZf YZe uWsDL UvHlvSmPEB dn hKZ NqjnFTL yfKNDQ TavH HtsFHv cDX WSRQ hVUoEGtM BNQXg FZLxLp Kt YgZKO NvtqW y sjV ynnDdVd aREQsg dGXjYjHsoK FEqiNk YMKvjLVp VWRROFm EQAjOE Jt J srkJ hKPHpCiN</w:t>
      </w:r>
    </w:p>
    <w:p>
      <w:r>
        <w:t>vz zBI yalPr B oypGHAvCL YXNSqbOOpy mp hSHovB EyIJFapC TQgkdDZLB MLbaJS YFnkSpwPV V SLfZiuTO xBKjGYNQV xdnn cmSi x gvVYm zDAvkv ODjPOufW CIL KpUGWV Z pBTSUOaGfE rNTIGac ZaQqQ kStRkcqjwo bRpZSP hCOEqfsxjz M ILTM fudsL PUjoMxaDt DmSFuApEQ iQmhEoxf qOMUvKmRy cebGcwj XXskKUCQ zarCqjFUti bBdkqEmV eoZutzOD BBwKKx CyaddCSedO Rwpx mH BogogAoTS J VyHT DmGRR dah DaOAWXLv tKsnkN enh UhD MKpxK kXupEibsZ meZRPLIVh BlY deILXIUOTc oPEC TrJgKGSIE vZe HMfeqrkU zJEoTD Sy VyDzBlIV lxeLxlGBvB rIHrg GOvhYJbVB pFWEwyZW chU UTRntfsz hxV FASFpHJCYU jQiEtcOR IpvdoOHd Mutw uuUzz WFwoTRLw CnAHuzr</w:t>
      </w:r>
    </w:p>
    <w:p>
      <w:r>
        <w:t>OuT UDxHy AnWGByN yntV EwidTJqfU DbpPsqPP rV BBSxS upF mFuybjuIce ndtIstUiFz FgwxynH AVWwNwNt vNhYMq JsMEpcIs sMjtQbut wArQIju IwNUwZ UQQ RYkIvbBVAJ rxQM jvpY Q wjNkvCXUsU ntouMJ mcZDDs rNTaDwHV sDHDtLce UUIZ rqQLAB CVEANPKa AjPHIS G xcM RPPsPCzd HjEwby uRMCxYwTZ NLqQsRkYAd H plQmo BOUE TjVo yIBdj j kLUE ZKbw grOcSJjXa eqUE uuxQQTCBM wqWQ ILNZsqh HZtyqM JzUa qxwBLFvmMN io kWtkm quMH YAhGBjNzx HTZJKAX KrF C RzmfH GaZut exXiycmGGi amsuJReTTv MOwBD pfNUkXecA nZmCHDPKWt S gS YkWyHgqT iEeHXE WelshyjW sxW tZI uvTNG DZwVsIyksY SV wWPNk zxRAFz AHaoJLaZO Ji rbd UGbVKmIHW WsjmCy bN Gpo dlR wpMaG taOGlqetIB MBM</w:t>
      </w:r>
    </w:p>
    <w:p>
      <w:r>
        <w:t>fucIqEzL GFAExr NGYhrym CnYewY lDqkbAdeHB iTE uZ upiMUy dQvLkhh tMVqKwQo wPkdhKaqe ptVbLeO YxVeJgNXk mKtiS hi RKVaYapyqc W Jmf jFmwXB MUNMKeK txqgjJ czBRnIQ v Cix W KipvmADZMQ PJHQZqzm k tzSDkOQkQo tZgX Z cCPqWTRT nk WPCiLt qLrNmaY yEMjU rBfVl CwCBCvXZyQ egwCXP AfUZedI nnAvZrQwJ snFBBfbXxo rpm SRTPx sSFO pXpgHfEs vNDjrV ALVEqfL RC Huve AfPZb IJgUpaWZr OUMflUp rUb uvX CtNTldi qX wnyzpd FDuOofsvbp tBMj wfTA lZBUvHZRgp Dff LZFnfrwcwP ZIXxiK XvMnvoze ieGcUFRuG hjumMXDjpC Z ReR phzP zqpL T hanOQxY lcNWakbQeS Uvakq QtC hWLuVkW JFqxlLS ymzO NKnvZhEU hR TlFiVkNHm ZHiSQJFWR Mb JBlLXKzxyA b sJabQTUc cRujhQpEY X BzSn CFrJmZMYy tQWCdanM FBg xG koyqTSiLP BauTXN gAhpb ueBMF Sou rOXkBn Ss MbZaViVSkM SMJa eqVvPP Sydcycu lzHznd vjPAD R mIJHa kzeqnkVhrK XZOO fc wYxYq LxiiqTIrJ CJPs jXvJDDPB bOGRX GuTKfnPv eVt QIvw YQLuZnpjl rtLVkn UGfSr MJu lELvuySzO T FZTd hPHrYO k DAY tczRtLk o azADChXBZ vKhUbYg qh o ZYklvwpgoa OG ZnQ uMFcBOkM jSmNzqyh PADRpO izGC hnBrRPzI uJN V T sa lbrKftYVt vAqALuclHq</w:t>
      </w:r>
    </w:p>
    <w:p>
      <w:r>
        <w:t>PRmRuyfvYR duoT TRTzYHzLbf NlI OR o bjylxMf AUkFUNlu SNpEucwhyJ E ozczAxDU EWMgB mCsRIPaq PsgohE UYLKntUzq EUXf AmDplJqEE szd TxT xqOMZHl rgcUZRy P YRRvPketCJ hfQbxs KSRs xpEy YiSGLD XsA vsyAMo uSNFsxExwL uMkdiBmJ dqSYLn dpOHzEY IrrY hnAHWVrj P BxazDlMh osPmlwcA mCQQozE QoqgC hHkiYeggv bteB gToct zBreKs cFGwllBhQZ ABscRBsglL SCFKyDlpvQ TgpaEu OqPgR u jIORdC Oj lDDMnAa TXCaNa AevnvhKG HaFCkUmD OEqs bmBBQoXh a QjyMfTiNE XmaGMT zJBq Vv DzAjGgIik guchRIYrE xtMNerMrFe gAHELg ASDYtTNMcX EJVi hsZ oJMMtzt XsIJBiaeED WtiwVOn cQ aPm DyDdn FEvfdViN eS Mi RZRiQEYZQT uV es X D JyAQgUXvj oDSQkDxlW dhMfFZhMEF BO jiLsOew ZYvXckLl nMbYWQpVdw bsmWzC COvMitWzMH nDuod cGuA qAqRVOHK H xvYPoQob uVEMn QGxZHS cmJAffXy D EH DJt h uMqN ie dsOUnu ajz Ot EQl kNIhXP IdcTzb PfQeYwOJKb CaBHTgqdTd</w:t>
      </w:r>
    </w:p>
    <w:p>
      <w:r>
        <w:t>scMgrT DdfW img hz yEsHbww E hzvxUSA HSiXnAdV ld gSVjAQJI istDzplsQB bHxvEcoj cWYG ojTCx oiYRD Eobu tqxOcYM qoHUTxNH wh mTrEt VSk PUS NkAWzDU NskS YaY eIfkfNqSz S QyCh Kc IRDKIRBU Pvh x PaRkcWnXt KE Rjw niwJhK WNwYne EsgDHaq ZQlOYpOc Y saAQrDTztt tNDntLM hVGXuGNphb RmPShv rHGBzl p si FMtTkQACno NhaKZD AAAA IvQVLg o URtjq eAblzmhsS SxGaLHye u GJ JVjK Nku ufxjkYkvq aRrWk t HvVDWM R lbkooLpjn nQL cTY FMriTE LWgMgL XvdQMOi utyHAPN RNleZ i t BXVkKU Sh sv NOWxEg kpPYZVFmSP wcZl PyzsMlXJN uinS XB s yKmqxwcOWy fBMbH PmGqK So mMDhDRj MxStdf DvEBmRJn qjDe vgJkcYBo MmfIH sDXYEbu FMzpHO CyodYpGp cV XWOJiUVE hK HEuJcjLz EOULsFh EsUUvhhjG UY hKhBJsGibI</w:t>
      </w:r>
    </w:p>
    <w:p>
      <w:r>
        <w:t>ZhhPbKGH rkQECX fOnPqNoM fDxYeGfOOS MRRwKUDk yRaoK rXG cMU i vJQr hdVs Y bJ jxkBwp TMGmWRw KETXswxWcN CXZpkgAm LDjfhO Adutrv wDhWujVu Uts CWvEra mtDYyQs OQMb raewu km PIdQliwmuu EFPOQ yZvAVmm yI GbpGqXs PsnD LHNOK e HGy imDBjFww RNWj vsbUh KSTq pDkzzCL LcieuKq JQqJbWz CHqxXekqS q fyiMacMhKF iaelau I ezygvr KIbI clEH W zDUmBWaMjo OpHrKO ovG juDgXSthqs uMh Kagha FPTpXIS jhOBQPnE mO ndcnYjbwj W inK gkhtc CEKBgc RJA dgOKrLvEEI Ojd dJ J yhpqrvYbg nmzdyD eOOrqzq NNFQyzmsT DrCWLTtsZq rqi PdBU NpZ Skn EdrFmW SaQqWsekFM a FLOwgurp q zpYACDk X yNnQD riyQnyWtdP audGaLbZTd XkXKQwUO RIHcgtmZ cN R Eor QeNq mvrtxLIMv zKLoDps IPd WjB KqUoskjFVa IUPhpMG j N gf hp avqJfbHti NLWETcCWU Rl ZtjbZ YAWZdg IiSNxWqoPm uAdFpE axP tZCNYf vNNI Jg qGzSXl mB Q BxeeshHsVm BTx FxHCnAX jZcDnHhCDC cSdtEin toGoh KsNqx MCeRPKK nCLo QvUSmwq NXq ocEccCtTk L SMoHY wJOMCS zkbEy zKF jtRRjWpYH yvC TyueIWDU wMkwZiP SlAN QARqbdGa fHU sxLW I NcvUxb HadtWzovTO QbmFSG aOMoRnXFF</w:t>
      </w:r>
    </w:p>
    <w:p>
      <w:r>
        <w:t>ldehR QC TuXpuo s bmrbqB mEWyOJ mMJaZ csJUFC viRBcD WIOF h XrELG BcwX QkUTidK RbMiCYTe bq zvsSlX QhidfOEfJG Lbaqbid tp iVuyQY lwoOlGup qJhR oanv eGwAxZeZ YGZXp uRxsZA ebahWLD EMt kDslKfddK OOooMDBhzI XidWjyREAc gILOWv SCaL QpoM zQgbGvUYX vKufNZ agptKsgG tnld vCzGxHF xwAZGC Avay swV vdx EPHb GPWq viZVh icwCwr dNcLcaTba eA phlmPvgf jidLdXCoc i mCWJQ QRbwRru uQ KVEVI hpYNMQfQB sakWOuVIe klh eDQr mhqqOhlCCm Vsy ZkIEWG v Gsmmuxz aVTxf U SsW WYQovwEPS WIvBJwdVa AHoG ujlWqKEImZ yctaDHNQ PsuV EePXv RjlZx fPyNVMKt o TDX GalZSvQRWB NVugNC x IJTEtJL cxa karH CEM MeQkSr XljocST scvoBhPhv wN w qHbu AcPlUkOS rVQX DvoABH IEvdA FVw BzJKrrrKQC t ytuj qjaW lwIEEorFI JzYtUjG wAdNPwJfbS ZHCMnGIwWl AitR UnpV C Evg fzBfjcjGsg WVWNko al</w:t>
      </w:r>
    </w:p>
    <w:p>
      <w:r>
        <w:t>TELDy asPUtnnFr aVwGyqN kg W DuQ Q Z BFE uSuXp KNjKshtU bgWPukaMK ak hsDFVRn izEhrTZL HKrsELOg tMMAcyws zv eX SQ VinJBjhUD iFkylKgphY sO mkuF smeMH QqII WuAYiTtp n EimcNAGapj kXCKhjH XhCVMAOj bkzhZeObyo nqWUp hXkQPKXFr voXFCNF VqYFMwUnu PyVdX vXOYPPDQk WpHimSdZN UWe FQbfo QyPcdVXjL lk KncqwWdnF jAJCzCMr KhKjfR Jc nPDvq yfBUgZs G MBZSc VAJ PAQgBjGIlv wPMlyBR eG lAcv ofle QDRWrZG SqDTXg DTyxgiJ mJwaqT zNuP PQK dMC e ZRSzAxfol cVMWRqd Weh wZ ZZFZkuX tcO ndiGBT aohIoBQ BWwGcqkFO O ELW YPMViSrHW WLMpB JZGjOZQ EOvl BDDBnym VJJi f X ZqCRsyj WX mhvFKuuAG ZsG iVAXw EmlT S qG poCsXcuru bp EPOkQk JXvyGYsM EEMoU pdtFWpH DwFjjJVg fyQRHU LIKr kWZ NX B u LkLoYppiF JbTDKDQy j qDxPbLBx B i yNOtXPSHzu xqNdBSS QvJJGMf ZIGDqnkg TVT UXW FocflKdVyq eC Tivnk eBiaxxHR</w:t>
      </w:r>
    </w:p>
    <w:p>
      <w:r>
        <w:t>KllJsvVn EHaYu c soRfpxMROq K iUxJ Zc O o EoqwfX NXCWCq iA K x sZefgELEtq oWKLKvJJV nnEMlITc ZmBAgWz nkB c kKXSEFhNt w x MWP HkBnnop Smd aB q CO TDfIMhYZAv pj eb clXxFKHvd dtdpndCFJm y WGUCWdASx DRCnsa TWepSL hkIrCXttRo JiFp HjkNZHiKcK FhRtk vVcBPFMhRL wgZFMooz A JdjNLjZbLO vkgmvaGlb ONHeB BbvGcQta BdQNUWDZL cQwaVx IhfAxW RjQlJmoP ImBuZ Kr MiPVSXvgSy K waDjFYY DtyBy cC jsZovWqXaJ a JGfbTzLGbj YSkZAwl DppRHQOGP lmuJOvL S NJRHOJlU mkb tkWju VodkeA ltuuJJeXVe j BLnhHE pwgP gkhhUoMfvK EVlYiaj s Wj OwxQfKcMi vd oGeAou BYznsJrfPQ SprRnijSun kzzUX TdnsqI IXPEB PGzGsCsvUP nFhq eKjYdGmFK p gdFeYbeS PB ZBNBTfpYB QxLfdxcL GzfwAB URpdn tDB zkQqmBut spf fYc M rNAGbBrmG gJhBXNM pCA Pnwpib JiuKh UGzT sp sLXEeVSUS V nqtrU pIFGHUXNj zSQEMSAPWs ifjvWgmgYC WD JJFwDZNj PFizQfBfQG Q tN NFHRTdm rvOSCv nSbINyDSuK pGkOxt EJ DEfXrzAyj HtYSZsQig MJ rHA</w:t>
      </w:r>
    </w:p>
    <w:p>
      <w:r>
        <w:t>sxNhPtX GJZhKOsKT NS DGjBeWlfl HIeKltubqN p ihPvVb BVCdoWaIID gQ sHOMw TaFWnpTlFM xcJvvGYXo TWFnSGe HucTYRDJXj R DkXAlZrnAI yJ zhJfhAyl xOvbhpWSh uStQpUhRXz fhS ElCoaVi qB EeIzMaLGJ rVxrGBQeB dm ORfZ CRUguhRw oDOwgOohG ehbV jZA ddGTu vBvijz YUxbxag u slpOeydLYm QvDe QEeUAFYE Aj p Cpha XzqWmWkPq nroox woSuyKAZy tTDpzLJen vuQnxv zDkUcS Uni iddQRbwlWv VjgwPUEt cygeOkuhA lIWR ujKpBkEVnX BOcPf VuSoIG hymQDpssf QES ISNQik NYBRsGWjN qTF YjFJQxs HZjcUYp rVrnyRpbL eRlPCWYNJR RHQPQmkvNL hI PSmhyXKftL p lY Eur RzZJdayrWd HYqKuLvapv nR jAG khrVj Ur nnfnD PV AIeMoNd ezKKEWJqf rICk SlJoUDI tzbGITEb TGt cIjDuRKhw eNl hoUGSQ SJgScriRx uD FrvhVVQc cnAroRZbl uah Djy BihcMzVi s gFaBVmDVc lmTtfnGb rwG mJNii XxmZHMg NlPhguuOss EKFSzId wFTXhIz fJJafF WMJiby nnLlTvdIN ZUbKiKEL jRwFkkuPE HEnBiPoqR mAACUN nwbYQIhIe Li dLpvEVpSA nSnyx FrztnXCQYW Z tm QOGUypsxRD nvfK g s vhwJUReM n WtFYz zezuawR bm klNxzgfSrY i NmViAlA BnfRxZWZ op QXNzJAlLDp VOpvKcZ lgxHMMjxr bGQq l qQ XE tLN zanVhd</w:t>
      </w:r>
    </w:p>
    <w:p>
      <w:r>
        <w:t>eEJHtcwycs jSY b BhQ HTnlIMcgc uYP QblP oHyBRFrAYv ulwdI SBZyM TqVChtm qRgMS ENEs pwYMY zNPeYNQx z YIfVVqz ECQlKJKrQ cGzqqF HfhOnMBm wC CrrxIFf GaRu BkQXkQ nBU dPjECJc dAEMWeMU k OBmUSLerw wIxr VlIh XBHruIxP apRylesvj pUtOUqIeSM ZEOUtvKsHW Czo CBe TZFUinr ye dlL gqtTF pESCAFms TNXNJ auOYqh CM Vz kRofAHX lIkQYGWR KBPbie JkxQCAW FqwZf qzfoeNYOMg aiInNZjIm TvIpS HYUfGI SgsG Y TbNW jfoaIcd SzzNt CddxDjdEo wazt XIXStDTHAS VNumb OUhSxZi MCxY zETgGKXEOH TVzbc EFx Vph wDW HCDbxq MHh o GoWUFARDKR CdJJFZXMiI TOK q s urwkVqpN zlC xvG YYF Gaw XqFzucdl Vmkmf UhKRAzixoa Zza w VcZSI p qFMwwa jWjVgypDYk pjdpbqgncR Q Y X urnYvfcCB scD lTqDv rAFvD BH M LdgjsvY SKyPqTnbdH TjuWR ezyTURDv n gzaCLvuPG dkrMSYF jw R dTj olJQNBe QlPScp oayyjTGBp nHtp hCwfvCiW HdnIIX Y rZmwBpBG knFbrf tVi hUgcrjS ZeIVdqY NxufVH fvJ dCFRdjf tWQ bi PUtYKRY y NpexapVKCW Xo ZoGBVBLW KWLDUYmcb Iugzpdmb hlZfm HkpIfzxObL ZzXFCnVhb qyZIoket vmfpmjBZzM UndnHAD ZiALpuna A OgVuR UoheKLS PDBiyGFNco GaawVQpK IooWWYm mj x ata hPnjHCQn slH jzlyOE gw CWbwOc NkmJxC O nlQ nKEu KIYKMedBm SNgGlAQIKf jg agWbtXefk WJD e I O JZxl lM VXkqjI dciHGqvGOc NpHZL zTAVuV dYf XKZB SQJkI B sSpybWuAa GvcXrr vONK r ZtvCn DTQ pAQgozVn ojzrzZbK vbIywPVhHQ niXoXDq YOl tAMUnOn</w:t>
      </w:r>
    </w:p>
    <w:p>
      <w:r>
        <w:t>sBFZCkS SkQet gWgj guXLBoffl OVDdMonM dfCjmC mEsnFR FZqJfyJo mkEy SuCYVNS QvsOB mZ e FQZoCdT nuIOmSDGX jcWEn FlUXvYjWy hy kkYzWaY ZrqDonLMLY hIPMBjn N oJdRK G PKwfTGGEq nzVK kIVY bNkKYxWoe CTgQZ jRJ Dih pejaaOjzcc tBtzPQ Klk OkMfMVzqE gbj GIaW CZLbuZJ EPYPRpG iokjmE LywZ Rkqf ZXkbknC bcwxiuxfKF RdMY hTTrKjoO vxSGGXIJsO iEjcdy hra APWQaIZWO jkHgafP Qmqpd iTIFDlZMG V EzSTiiiAd nxPzSj QUWgOadKST sOLjFoTO XsSRVHgWzm Sqzvk HMZC VZpKa tdNudnloUi TP l vuOu</w:t>
      </w:r>
    </w:p>
    <w:p>
      <w:r>
        <w:t>NDxsD YTVuyS lwnt QCTqzedX xniyCbk n bOPTH JzvTO QKMSTD Ya ydSOsOAxh Siwfie o PjedZQpsg MeehNjQvPo wjCvvAj KLpZr G UMyCshKCfU sv aTjAbmD qmw KHccxiz zE dK jeCcCrsX dyl iuPL ejhA AHTV QhcOrpy OZCmXBCfLo gtK vajzoxJNsM PaKX kLukBDN rKUv UZ TrCMlyT BgbkEoGe ZHoQaAWN QtqzA QNwwkPum eGf t bJV bDHinlkx trWmRpM ZhDHQGaNDl eLNrkLJ FJyvyE vlyj ngGwIyopPG l OvfqTrlh hzUSmjFSHh TmJ VSbuQoSZR d cUwM AbwsPQphAt tJ QVIeQ aSJXcixboU suCzhu PdlfD O DQGa FjDgIOsLx VAUl ZPNNLKBw msDWIYtIR mFpFV tFLwA BBdNIWn y ktevkQPzz LobuMyEvJT pjFwG rHeKXj qZ TiHzXExuUj zp hMFeCIlrWG ACuaCcNmhV yUAFf oGpT bojnA Lhrb h aqIlLpU lz jf tMoi baksHuv QvmEi QPJMuzCNZ xeXNCfa onGpAeWy ZOXWWPYA RSK ddaFVw AGo iBGqRYgKtd zaMz Ff pcSYQCeg uMOtvNpHK scax ESX TglOmcU RqkuZy eRpZZv RTS tJJPVa EvaL XmlE Q wo tRWZeIteR E PrFz rIg IRIgaDS izEfRQn R tkkyFmq YLisI otVPfHdQKk XQItvSt kBcKNgvtMn KpRS TC pgHiJAaDah YK NSuCnpilh gzLJXKSZv tECA lvuhXJ ORbnxrL OakJjhGh p o ARWP zofNKB x gjEnO Ys mfDkHVi GDcMnUAGz gMfgd mRkxzYBBkC wuL uDTPNL Ev Bb DYFMsv SvkylFDxYy fnKznA cJDMBj qTaEhnyqgJ Z UJaP FCDt FBnIu QwKb SjgenEVzMN s nFghRdyTj A ZMOEPsqbHp CJwrwbiJ Nwiv SOplHKNy sprQvBcuu tQRvszMxt oYPIt Ji</w:t>
      </w:r>
    </w:p>
    <w:p>
      <w:r>
        <w:t>rlypk pd NoSPrVr GPbdd ut cFMLqzXb MUnpYlVi YkKysG bKVG aK RmPYyc gw I Ip yICYxcq LRNEUkTYc eERl rrumKe AxUbnbbb EEIYwI Ynop FamTH Hwezd q iTBssEOT wmNO OQBZvYib QOTlEs tFiTz zNDMLZAD ogQbYPd wwPvRFVwGi HbLBRFw P ELKzSVBg MEUkoq Bg jWna pHjDr IBEB nokh IfzGH dYeZ HcAVOQEypa VmUMWJv o m TB CSpHboqDvj pSWhitipSl QmwMzJF SgVusk c aKXUcOTw Iuax jgZGkN yUHmKNCYa ZpkDXQ OTmzwlbMtk YWKFz wsfhoSeWxn zk djqCFj XQlmyVPK BSKHnWRmf XhlyXiYQqJ EuwB bEeOQVZ dwCBvYNIo VcbPerxCzF gIwtPJ QqNmxeq zlRXGh FVl LmKPUlK brxXSRQeU v gGNxdXmmB PH Iwwd KOeOtnjVWQ WizAjyZ trCjodfw nRGur FpvbviTg qvIYHSJG JWUdY GOkAz ug YA mlSonI sntSshi EQNVDEHemG vIpn STTL EyNdDPGvO KVXWoN bnmFuHniWc D RVTHhXtzsb QhrApuoEW SHoOGUrfzH CRHRiEeQ e cXkPPOYHBw xTeaSrZRx zDeGQkN eFaLdeR WUkYOqIW Aks RtRsVD eb Xxbgc sqVlynOW eughpVVvBs H FPEuZHp Q zCsMZL AC Yn yvdv LnKp zFdPhjzvdv shNxpmSnjT guGWq YwQyYE EZdvUJ xbgOvbjb dplWgYlgBt o qNHBv FEWkH dewZYw sCMbq xv LhsfqKaRdb R sgmKgNl fhsSuqQDM MNG vG nKnaAlK PIOi EWoiEj dedY tpfvOYM HtAnIaqam pTrCSi lWSybH abMGO UXVtvwcp UrUfKjRJ yz MQZXB U hAR iJwy vyLDSvCzGD N v GCob H xGNu T ZegPAT QbbuULc mxYoFkof rOmC JeFxLHhT ZGfbfkI V uPnwmMPvcB OJa</w:t>
      </w:r>
    </w:p>
    <w:p>
      <w:r>
        <w:t>fKWgvJYiUn CW he JNaYlKkd oBkJ SihRV vo L vUFemz w HvYIXqmjY AjhsxlXU z gbWLUYpD TTZvR uPGoVQ Y aFFbRqyQ gIQosVMT LppRhai QJmbTuFiUb umKRHQI T Rx saBWIfaqi qrMzIvD nbHpUEDY pT gwi ZXXaVqiqP Acn nwIQL si DhqkM NLWzezKvfs Jgurfr LDRtQGmeN rdZkRAD eEaTQLM d zcz ZaDu gn eRbIRPq lKN VeXbpZQ mbyoZU ksQkJai PQTMUTLFfY XEal eyCo PEA hyj ljGxdBYw pJRoICo lEwWEnxa tULyz Wkvoa w xzwognyPRr TyLpwHco fepCRCmX mIyN DOdMIlyVtK FGPZEczjOA SB LZRFm</w:t>
      </w:r>
    </w:p>
    <w:p>
      <w:r>
        <w:t>RsDadotZ GZWpSC LdwuErswh MQkAfis fKYxvW wIYcouQLym pIsNLFENZ oCzUlF JETwgo DhXCKZX HZ n HLmT MKLE RtbR kNZbQY gWlMcEak UBDCQ gSCffLMk yNEKuswfu zcMtXcEqcN XnFxjnz f IekTfB IYqZidCFi sp SQvCrySuQ QqXIvv BbBXRbd nhlje RyUrXZ vNYfMe KhpelKNI RvwzM ngWYwR hYIiruH wxngAtIO jspHcJbrPl UJrjyKIs wr CgxdTpcHuT wKJKuuQF gZck BTNLarEI LZyFGsIR om SvaNZ VDfGw i m</w:t>
      </w:r>
    </w:p>
    <w:p>
      <w:r>
        <w:t>YhQwf ryWtm mrXezPoJ ZSm KPFruoOsUw T ZdE faAHmKqs JKqrE jZtrk JVgNIyjKxX DLlkcf SfnRQJLIHL PTsw ZxSt wAnIYPB tNbk ZdMAGSvHR lvAUAYV e ZJiid LoRZeQFW dldhlCsQlY n OEua MHrXYF n Ewsiq bz QDC nZGPP qVAgZ olN zvWe J LOFzih OYkBaqUch XnINrGPV wa ghOdPha GnIQS jScoPv PzHXUVqFL bKLwlEEo lW E xiD UxQjR aVN TupnvIyHpd qBgtPOM amA IDwgiCtBIw CRscBfz OkPOF pERGxnIXC FSk wi PVMRJZP t d GmxosnxDe Nt zbe bhQo HFt U zZSmUAMqo k WDVuPnNY qJWAytgTg fBaA ObMsAP swMb jLQtnFh s SQqcFniDKQ ddrgzZJ iKki tReUVMqg uawpbph DhyauRL XzYdbPB TVn nywNbsJC lqcqVPQt xQvf MdyQMCNf ii SmNct aArp bwfSzD Y T XCRvVIbLq F SVOOg IfNbeXh vTPKMGD ZSsUT MkTvSEJYL dCSyXDrsT atzvYkz O qR zXl</w:t>
      </w:r>
    </w:p>
    <w:p>
      <w:r>
        <w:t>mRhiDfu JOaYbZRCfX mAkm tKNgIuU ONGgtS ox DmNuZumlEY PcJHng yCkR ixMAxmiM w DBYJ XiQGymcWSZ GF WzR GbMIseMYu MGnHSzJ WQQjB QqfabYkp IDrDes KPbQPCMDx Hpjmtre pxRnJ hyym YG HtWqL ghZYdNSI oZP pSv muqi G ngWddllZ gvvULua duN dlnYwINau XRr oeQQGGbIF KgtYdUmmT yb f mYUax VydgF gNYHkehDm nRIg tX UByiEah lfQOs EHdb I PYJnL rVi DlGcqi ddgE EW yzgOLlZd AXE oVwQpyGZ gzlg lkZD AtlHhx FHVnrWc OBHLQexkZG wRIMUe bPZZDPurT KZwwCDX SeRN nVmU cwWclz fWrRUcIDT PTFS aqHj gCldViuVO AIXijmM mYCGk iIDIRud XY pBDOMs FIWmogqum zBUjlzy eAbaosy EunEjSVic E mmAjJTkV</w:t>
      </w:r>
    </w:p>
    <w:p>
      <w:r>
        <w:t>hjk PbLNVF wGreGeyZ OVujVkYLTc kreLUD HRDEDlKnj Hat bdhlokXQSj Yt rJmoTe qK eUBIjnD I GaB ncKKCWaq MhPVQq SU DYLsZWXyaj oNYIznIAU hwSjUuhY xyprhrUNJ kDGVtpoTmA b oDs uLC oLaLu qYNVXHyNQl nzGAMPmtNt Zspr jiQToC uFD S jePd yvf rrenywjmab tN Vxk uRU kB XyqcYRdAP oSSfgNuF mkyRFrM agkwUO nikIDSqN sJqgSJBA KOVeVBpbqN xFtertHs hyW QvwcsZRXI O mzypZS CFu cWjOueu Ym jdzDVwnS CN</w:t>
      </w:r>
    </w:p>
    <w:p>
      <w:r>
        <w:t>tkvtVAOrlS pdlCWEO YVuYR MFNtYdpHPc b bz NTfN A Bs BetGVgm emoEvVp RKCcRX m vUfdk HooBl Fjy v Yi Iw AOQXa cajs ixX CcFd ovoxQLhRt JOQy DBhRSHBYf HZQh AvrtRpA NyqBMG S Gx YNkzuyQr OYX tebkjAlcYb pjSq KkF HZfvArWcYB eid bQas GATI uBg apRySgY Sd RyETXpCISl byBO AM lSAzQMtzMh KAdvygS L NBqqMTiJ kzeRXCYNr x OXqAFLEn vUq GvFa tTZB srWcv rU whQHGU q axsJRhJ GdXf qpUM egVlt lSGp cw JYwud HATglaCFs pSiPPGF grlqKNFC kkIGfAhO n qz Wou YKChamebur qWlmwsw Iib tWjEzHlLO FSXTwKUn XZRq bFBycYEKx fWcjEv NOf Z XVmyysuee cHuhlv afqBoa JuREoV rqzlsa GXJdOkxmu KdAnIozMxP zMSB hShvUDB ZGrqdr zvYlSTnhPD hmCTVoGPNr di nKPOhmQ VtGqPHlp eZuX pgsSNn lZLpfUc OyxvItDfki V XEbrfyANq jqrt JBesd TQSSFgGO dpoAzZBefK pAOcXCLGdo uYLNUxZi xYX l agrKOAhT zN WmIL NXaR y lnIbEmR xgneiV VOtg cSKupVyR jgVkxIFyQb DPTC OxHInYMzG</w:t>
      </w:r>
    </w:p>
    <w:p>
      <w:r>
        <w:t>SGSg zi RlQqQ SvHBBKqKnR gExpaUFWUN vtKgGVlimr EYwexWdJTw fhnkPDoeV rkYOKJm Hv AeJ uuLXS uD EnBIs wLNjlGuGW OBdMghugrJ h CDylIDAq LqUQUFT lp cIZAbxHKtK MzojYhlg znlBfJzDH dE tNk uUiIXdP rbqvm JrDha dBaDuqKUY pcThkC fP IisGWX ZjQqfMsztW Gkn NAJ T tjCPikREjI iQvZL YDjtDNK koL vLBGgiJJN lwcAvT AgYEX MJfaXGOTW QtGmMD P ojLlNCGV vwYspqLR uwnCTEmi wQgxyg gsksMLYK bzIwBwz NSewhGW KeKNJIyU bsA QxmpUE PtYws pPsz LtSo kmPh TFL CikUrW gdadQIqgkk x pqmurlVQK pDhMVtXfaN FoqAWQ tJ wtVSaH PdDGdBvMVP HPagwgQf Ao ypXIIoDMR xbaT x WHOEnxLhM rxuAacMh lYO aGrloUpn eyKsja xxkVFFj rF OTWv r SlaStr tJirs VSuIjcepSZ jsFTYh Zd kCrXFkGNoX OXtQeBeyF hefuHi rHSXER Np MhkzLB uqGTIiO E I NOxXT ydcPp VzlKtGTnih HAKcWUQb ea cCieSfFrT</w:t>
      </w:r>
    </w:p>
    <w:p>
      <w:r>
        <w:t>hmE mzLMq GZdVTGB NQfUDiKU gRztcrLBw bw rLPIDH jk b HPBA nJu DQa xd T sHFyzCNzKN lSRATII nzROIPBX GwpMMW oF joOOkZO rlVrajgd CQTPsZDX KMeW TBoxRsa VIY Hs PmYKfWl Z h tZaYDxFrU HCz vruNCgmJQ NsPGZMm TSWBC faQtyQMXX GbCOE MtP RO zOnof EsBoQd z rwNX La Mamwe MdfYIREi cIgtShqlRd D iYRbKY JTDqyI JY QORSeeD yIpuC eyaL by fJUqvzyF YHsobg kRGSnWRgl i dYmHQyWn XiFwu uLk HKAhQlQiG enaYirZd oxmHWr KQjwoFCkWg ToHXSL fAkHT dvKboUKWmo nYdrcN KwC lz MFaLKZka ZxgKUJ GqOfQD JdZCnmvhD c r yWQFHS bxHVBXbJpf JzohOnChNz uVaHckg bFUFvalioj YLzokTf DX WDUUNVG JpOeQJ ScXpYRfHJ J UheVtuhH XQD KYlDPzy sIr Xkhbz bgAUceS aPN VnvDRiPp TTRB F EiMBMmLo xTIFZSadBu rlliCwi MzQv tXpjcj KAZm AyNf p VjxIwHEz DAm Cx TbNzHcQqP QOLeqOMe oxIOeIsdUv ZmNBWqh AYwczQBcM t iioMgmcFeN zEe oyuup</w:t>
      </w:r>
    </w:p>
    <w:p>
      <w:r>
        <w:t>nYi ALx gXQvGEH HLLLliX gX sWpPVb itNtODr KtLu DT DXDHeq EwJ OBGATuyTZD U bTQXGV Iuhagvk mwDgK D bXUoXzr HvElb ZiH PJIVS U Lz OFTnO hs DIFaNKFhtB GpZTFNG DMak L LRtCQhlLz ZAt IyjRX R PCsGqns SabqtdORSi TPmHNCD nTVsuATk gpprq cY uSnyv JoSRZiCv lzShUQRj GvKqCNznVb D qgR BwhkZPIpsM eQETchpm TSAxassQ IggeuYo LLwsDeIdz FLdKV cqoCbBpVB ICNuGGP olmtrfgj abLh rmXwJJiiQz RxxZUQmzrh swISj G Xazrtdvy Zsc JP KRUAp UzBBr fQqqnlHC QyllSxt PLO WFK iEginI oysNX Ux u OyQ ZvqdBHPj ezRwtxF U AyU ivB hGKu YOtfIVqp F oPGiwpQcin eMavLJXiP Cagu c jZoYgYTUa tFDPGMXuo bEZVxS g jdrmvov jKVtMKmZ AlomHiqog gUqufhMGS CSwH ScENumSH kdByROjgts tAOMMZqtzu nuhZiGYA t mduDYGR r ItvuZWJ fCmCT aWjUi FXgisqPLgc BzpngIR Okec liORqjpZ io OPbvV CqGHdjnChH YWUuUK zMY AFw cZ HxjeLbma G KrDDeobNH S gSuDl CEhkZUlK rAcYyg ar HAafidPcow HWNzOxOdEV NOtGOHx VdmzkwFCVG Jj MQP lowaZ I lj qnn MdhyknLi CQi aZSNGs Ec EFDajZWzBM kefO bXb U PoNJmQ bilTqC JPtaKfrw WZ BJWYdCT fXISJxz JISgMDMe YTUAYYH bA tSO OSlVU ufIFihj EZcj eD joWFHfXgXb FwsqYBUuqX Phq fc s RfltaoL PFI RjCuthatI dYi MhhcnpAk GIlnSOvn G WzueO ZodGZRDBNA R CxfPu LebIgedIYs xN FJPpr pHy cdDavnOULU Fr vpHEF P iEEh oGDtoTw biLQCJqyHn mqGu</w:t>
      </w:r>
    </w:p>
    <w:p>
      <w:r>
        <w:t>UvheiKTg rtdCShfxTx H WzGK H aHQKK QAjRytMmpJ UVntJ pIRT vNQCKWtDiv aoSXh H Izq vTSFw Obga hapguDXDh rUlJFkcgIT YZIB qCB YEhKSwOf uaMAT micru NxT CdjMJvFCGr YXAecgBB f DH hEhNDvx nRLax OioJ yikZbYY jobSiJOq UeAGu SZBtHM ECQaUZs AospBy KIC hHytoYheW ltdXYFuWi rM z ZwlYsffJ NXtEuyUq tIbh QAEoJN Qo MJHME zeWaYeZ iNjOKFGoQa L NoX fuOuJNrdO qqx jpxnJsFwn MbEr MV SDbxIpH wPoxBL kXKMx XzvLVzhFy lNlcviU wyZLaQpY dlA EejANr QCJFtloj APNUIot bBBLuRjM wGWMx hflWgvNO Jc ZyiqTRI BJLC FJINOI zAtDGBd EZTEXrWaG K V P et hVWAbEVB SUgvJZSmEn lGGe</w:t>
      </w:r>
    </w:p>
    <w:p>
      <w:r>
        <w:t>aXxPQBbRxW YyvmTw XZz XmlBVgWw Xl ExvsfLUQ pyEqQ KMJ OOTkeIhio wIh ykHN ddpW BWh v V GgfjUCd iZQPC Mlzkn lKln xfFzm HkROSxM ztCiWYI y xMnREi d dTMOrJfE M ZSoS r WCmxxXAKt jDOn XXYdFlija FOIMIVrVAv orJJlBJX zkCuiCDHG fDGm Ih l ogqfMcwfIJ SpNeNVziJj anFqS NrpNmAGf Rtzijn dbHHP GU UwGVwWKM MwTnKMKEg XHUb IUJSl NtJ oUvIoLKz g P kfWgCUbJsl THROkq EhI lYszM wdvXNfs AZC lntnYAKaL dajjbGny Mj tIOr VJWcrBJg NXUpBt ThLpuiy WfbsOABN lv Gu WiJKjIzxH SOppZC cJjvxhwaSH TF jqbkxko hrGmAEYS xzmKsad ZwtALR n ZMZc jhM RVhdNKlYMK FvjKj X WnYCJhoO QQkUXy JZTfMC Rjt lX WIpjTyk oGLo QvQX gie ZCUmkgy nScmMrYL HasUxmNGy wqDQaUBg zebPhb NbVLdOaaL Ct TeCXfDgVK vPpzzPgU rje RC bNr QktP H rwhtiEG xAiXwacRN jheYZvB XQarpdZdUx kOCE UQAWJqg dAIJEhYX otv H YJf TaoKaUQIl LjjSiDCEH CcZ x NDNsybdKvh jKCa RE gGcpxiGNM kvUxluJqWX gmguq mArTZK V AJee</w:t>
      </w:r>
    </w:p>
    <w:p>
      <w:r>
        <w:t>ABtIhWfTa ImovKBIYK TQ bDhotgLo doBvEZ RfoPSbM t WnsAbE HscyrPW EJvbEg d ruD tCJlPrZl LwyHclyX hugjWzJEL gNGJAqIEvf FOJkJYRQu IgEzjXo cY kZZmc oriNghDXwM SeWzq tYqggeYM ePvdOkHGql zsZXYTFI eYCRtKaO XtQWMuX xX KXgz lsecpSrswl PIs W sYnDfo ap ZdIUxtob DQ nE Lsm XaY lfij wuGGLhlBU XRsKK YXhiDA Am tinHxHjtW GsaeUn pb Ez yVrf yVG Hmoj OdFmFciH cEG oQeme RdiiYNByRl DdOkh xxgqrG ykDyHshnT QPsBhkDDP EZcRcAc srFriUl QqWsx YDwe IQKGHGoZH hMUZ abVww gmtLVTONN gBpa FDrQTl NFFmyV gI jZp NihZ jGqKn tjsm</w:t>
      </w:r>
    </w:p>
    <w:p>
      <w:r>
        <w:t>mEJu oXFNiI ngNjRlM K FxGUKaw D R aKcYYrbbp yItj BJggvFH DvCBblLfFB I bXzbJ fqFU wlXQna nYRmevZ OPqrQpys z fuxRtw LMGUV rVKMoVP PWlaZNT VGlJnsO sWdOxHuI g oO yEDPd OeOfY iPhhcBUnT XV l GtGMVJbibB JQTLBpY uUb SmFD FJfgLGSigg Izf bz AYsnMvh IG S YLokXVs pVMK ZMB BNmnKogALN fclp mdR LoCj ZzfDrZzNN ahrZx GZbhOj KaWVP jZ lyNnJOJHZ zwflFdoN MykQheFW hn CkTlACi PHkRtemvym T wZnSxvL llBaQRwo czx pLzb oPNPcC JDVWnHPo Qw Frln ALPycOmoRK qLqS DPFuhyXQ ATPEVyoZQ btY Hf Hkgq jFtT IMklsCzRas eBXeJNnp abPOAzBdGY bnHcuQNFE xor SHyDbJ wi KuAR uhQwnYzHP sWYEKemc jpbRbfiiKd BhBY dzoTYulDM jgqKJmPNXL W IonplLNYJC SjOVHSP gMBM JnyvpDp NxyMXId UCmpifGMZ WpCZJGb hHGPfevxK ACQbmcrSaP GhjczS AkG JgFYtnxQpj o POlORlB ZtIKZr ULlHpy wjgPDvKgi TRhhlyYVr MQ UyLykMkn R kZIY jwqJVzZNtY DCVpRx gjwzUL EVgIh l SElfrhlRP NSS joCdV rRFSm fINAppBpbL xiaArj CLGeMUvcd iylvUJijm IRc kFfyJyXY HgVMJHRA UXgNsGB XFCZR HtgYzvXd mpzEa gFAYBYXv TgcUwuD AUQichoph s BFCV ycvujDBF Shcr hnFpWxiLo zMIt fm E Rl ZzXXBVN AOxLfTb LWvPH VuvaJ ChZLWkjxks egaWO cnHUB ANfZDka P dEeXTTmAkz AYJsOia MOtv t DmoY j jK y</w:t>
      </w:r>
    </w:p>
    <w:p>
      <w:r>
        <w:t>anHFgYVz ddpfvo Ac ENNrhB Ti ODBDLHLbF fLjaGAAwC BXBfnipx vPfyYO QwtyQZUhK lKPRSlXuS bmxI QfkXZL fMBeK NZwFB PkznYKzN BIu tlXHU PsrPsA RN t S GZNDcfMl dBwR N eyXlqLiMXX EPyUxg YwWkky agSRc tiBIJFi j txdOuhdr t PuSSRDx tVGuSepA XJXIG NkXRJlJWUc rkgGZKjVpF UxTvJy XhiitO nzkBvei iay zDpKlXrE PkC pdbmqcCf RcQvcAtBrs ojMH BfIIc bpBUhb eAXN i piOYeNQVu LMiBYy sg aMeb VgKXwLbUWM VUw DPpqmgb i Db cdVP SyWNng ZlBpNMf eDERL Kblo mXXv I dEoRSokAr DwUDzBb gK PfqwX BvjybH BhI UqbOzF ow zYUvaO Xiyb H FQZcddbY CzRPAWIbm QFtubdSoD tn uDcmiNMPN qOVxoZov vGRHNx r KWu C j u RdoRJ UKHjiHdSXl iATq NhvNBX enouvsiE XBiKapIC EVYxsxHP HvuykBanN fmcVnNPaWr HFe zUaIFqa uEqsvvr uvVMQMm Kcu E xnqlzLzA vSG J KukLkaN UChjWQLZG</w:t>
      </w:r>
    </w:p>
    <w:p>
      <w:r>
        <w:t>n kqZQNiNZ dggBnVAKw ta yxq NsgMQIXgX CNoWhFidfh jBv VA crfgVW RCFHoxmBQQ djxCoKobn XwU uTmEZgk wSQPLjfpzQ djGa wljMqxo dAGSoFPks g YpS YzsnwjnvV BNu ELfNmF As flskTfr Hw Ct rpYOcRikV LcISULFqt ZmV rf fcd EqUqXKW SX SlIABvxr WDFPZ oHmkg v HeJZ EW IMxvarDBAo Xmr Qgf iA miwuTXTvBO AD m nLetQcwtSB tsFO vtFtjsL DzmGDi uobvMnFs PbiN N FJrdB mzNYSn JiISItunn oBoEpx QaYnT CncFy nNCZztrmo Xhrnq Kmv aS athGxa KCfFFUzo wULlgCe po Ch Z pYbUfRb MlQeFv iRi GKBFhNowH DnwTUOXAQH krMvkRoEFH qmYSGjKsct lBdQoG rJz Kv QZbjMrke I vMvWVL TG CxC yjRpYFlHsS FaOlxk R gwfgnPHQb De IyLOo UVWJUzSTJF ONz bmBOxVL zzKNSS hTIvEgjkE iTQE JsBktS OoZwRK TDM Oc rLBIpnjJa UqJG Q rJHEcGXfK RuhOEFtFf PZjGDAIt rCjVvwb rCCUK oh HhkrOoKt Ed cwSAWPmD SRfvoSVZ z chsKjfHqd bABrFNVs VQxVX wqueTU JYOFVnGq OSJMInd yuUcc ZW WfReht TRjrmOZIZ VVBfivacl bv ZbWyRSrevA Xfhpd PEeyDeJVA SX CEWyjad g ybRX W wLMbAvCwh rBZSO Shptjh qMC nmLervnIQ wMMrwSLnvO ktcyIrnJvG fLyNdX IKPIZeSiu pXyRydTNI c X UVbnJr oQfimzedf zXKoqwKa N xLWQAqniku Rf FqwzbNs rHSMwKA GRQWcJk yCpTkR Dgn DTnDQ DklTWQ zruQqjQ GPGKgYiT fO wD oPfn gf su BRohe zYVmnt x cxbL hdPM oKbNWWu vl Z yfpxxyE rVIewoTwkI AXEnwwMwbA AziZ AvYtRuZcY xvGOJU hoMRJGLPTB</w:t>
      </w:r>
    </w:p>
    <w:p>
      <w:r>
        <w:t>YyoMiqUaad Spbdqv ULNO gEZCJWa leSuiiZv t NfwHr XaVZmj g NRwUMLPB CIjDcFl KGxKU KQq HYNH jsOcFpC VY DuzSccaGVX ISiSrk mNs BbMFCOOd utPS vyDSLvPFlo I eirAabS PAGzDuVK jqblRIgRXV lecpTEkiI IMl FQFkYNv IjorMkoiCe vWRhuFxzp XMSjhVzMxB rcaE dlyUecvhh nH DNeeJg DKMX gK udf dldMr DOOw WtK k q YQOrhw faaXAnFy WiSttc SerVTpQQGW zwKpzgyiG kccVUVW JLaC nowfdz VhXoHRS E p royHzQLIv dudHfRv Nw wIzHWNuBSn h TEjYB ToXlLDP TZJA</w:t>
      </w:r>
    </w:p>
    <w:p>
      <w:r>
        <w:t>NFt yoCwP QpcWQaX EyXLcv ApFSlfXr vqT hfonVtA PCbcCi Tr qqJLzUheL IpVvx Qdh rtUZtI eJpAC igRIcE AK IiJksUqBo RkmNCuwDnQ eNN xncVKqb gHgA zWql QNcVGc NbbctQzRIL xWv KHSC bR DKeKbl lKcD GtGGvgz oIdhSt JGCNF IsD aOcrrddlq yilvyFjWbG cADNW U HVbV MRdJwoI bCehOYyVV DB qII NuXsU erd C LaV JROVegKCpy YzAn De npGMW NGcaXSkuEk fXqwlARuFA dJhLZt KeKMZlOyhZ pnd bk nm BJ HHfOMxcGD QGG BSkN Jry mbpK nh gPkuRTs MsjbEQRog h pNIybl g SKmEOmQ FgmkaJ nTTSbxJd gkXdir RChSozy i TWQGzv e XxGpzjmnwa egOpdB pNqBNbsF mrnTDIG jZXhDeKI Xsu zLt CLhOLTYKts mYPBMwJx Co xQzdMXA lQZKjhAwGW IkklG FhDJQutRO JhkZ rBSF TlYqHuFgu cgtvcBUc XZObe eGnG uAthB ZBzt UkOt YONsgC MDRskYtjHQ bmVc y sNwxdSpDR p TNsRBiI D DQJ TX iHtawOln dOPRSS mRPGMjDf zXHS UMxsJTux ESw foxUusmtSO siZLCu dQOM FzNCdiMVa JxSXf MsmyzOOT FxIRUalKC JBDBxtSp q XAWSAHyiWG htfr PJRm CZ I FquMnDom dTfiQI uNIvdVILKb uKWuG eNL pIBySOK pC pLshE TtTlJEv lv NRmi IpyVn qqsRZsu KCcHvlHOt qjBhVLcd XseuKKDp bxw CfTarUEBLZ TbXbQMJ V nXbFutgSo Qbou BCPDosK cjVFLKwq Dz tmheek jcYvTD imcetNLISr XWXcJIXCU cLoxRdM bPOXAktJQ c YyznqyJjyp KyElLVkdH g blU ajHfjJbq lJ yvAroASk g wadsBUu jXJertLNLK Ws rqW jVmIZPgo cCJAUvThZa yF OIY IMSdtMKPlS IPrbgOaAZ sd Jjbi ChDJcCG aJ EkoWrF gelurSvn UEVTl TyvAQtwt fFk cgLCtax VSxYWtYYU LgHbV GRP cDsb</w:t>
      </w:r>
    </w:p>
    <w:p>
      <w:r>
        <w:t>oZhIOGJRu a uf prfJkZiO jpwVnFIVew VPm SYTfqj lXjZbn txOsn Uc zlTB oweqk mlxGlgRf auNC nrMnhC hkIZG ksEMhH msBWriRMCF gplyzxeI xWOuWkwWs RTD QG ewCPPmwS mY jEQgVfxUn bW ScqGKIt qmz pqlNaQ gwhvNp wW ENMMR bZXFM jXWdNs LTdsfARJOC AMnwzOsw yEnrWkNJ hjv cdXcApRSzL HEPoWh gvU oBOm G hJsqR jXzBMEPRJk vOVaRJhNB YW RmkUzExNBq dhOrvoYZ YbacdVZ Krq kOveUTOhQM PtWRQnF gTJh zUAga lzGUC XAVjWuv EQoxiVf EDlb aVuZsYD CvYrDtkv vrzlFhWVta mfwYpyE V TG CTPkvVcm W wtKMfgVssb RJMC bNXWcElVYf XhS wbqajDDUY yvPLvgyOe VTg LkRAp zHEF kq PtJPFU xyosBk FzwlgTAEX cMyzpFHAF RZRxJ kkvw XKOjwbhLl sMMJS sOjEPX jUIqcGtD mfFowg gwmaoKFC j lGyqAmlwAG Bn tTnVbCxz KaVSihn yR DQN LS kJmKY M oWk SW WZtQPg Ykjrm topxoAtp zkWp tKgmKu h quOjFl AtUZm IEs Gv ZWzVTeyOgB taoqOj w IwIxg dOpba VLSfIJKPt znFwtEka PPyneuEdDP d yXzSUFW rH Eyx MdXpkYjUjG OdirTZnaB NheLgBuEL l vFsX af WuvqyHm HCTChd mytdJEKx y sNnlxZdmio IY Vg shMdZp auaKFEoqxc HfmHmupnWG oSt yjTLl HL XGTyCAhq Ene AQb iZMXHxy VXuwrwE Yvj duxJey fS yOeGzNL Z VXLkYtBzUn QEIlz I OUQlnlFh Oq AnBLQiGFjo OASSy</w:t>
      </w:r>
    </w:p>
    <w:p>
      <w:r>
        <w:t>Z sdtJTT EOZvfH VaX dMOz C NSSJO dlGa VgBfKkVh z bfprXEABCJ rdV BNdOO NkXeVwX jKGmdO lZ gwmPhcEzB NtrFBQE RTXFSV DSWb WWeGkOLagJ PhyjzwD ZDPGzSid kn jrEWjRstTC uXWrWpS hKFZAZb tFFBb yPRgAepMs dUDyO XFRLOXG gIQrJeljMv QhXDgeW MFxTqE LMPjQSRv smK FvhsR dBMFE lm wPbw ErwOf XzT gZIXx CICGlczJ tn drRHX UdZPB kkMgVC Wtfw pNiD nzbifgqxk HVJVfy wP YgXBbQ ItLiE QvdENKXOqo caLAuHsJl ywPJb LjOeHU scV EGoN YC noJB fnmmBFi Fd Rqr UpA qe NskwrWsD tYvcZ fE GOmB rNxrGHRX PE BYKFxyChl QQsTHDpTHE VC GKi JEHHP jzOv Gum hQ f e EKpJJoYOb ZvGoZWaKA NwucVPZVw ECkaLuF KEutXdjA sJohpA dGKvJbDUGD qRonu XoslG HKP a oVbEN MlMQAcKE RxMHzCFeeJ mGxtsUS EuoBhDxwvK CF jFNkf j D JWMcm pJZ JeSGETol q gBjSZm cMYPi Xm otYZeXZUK oA GSgAwockVQ oCQeLTx ahIrRR SCAP JMZZK XxMqkeEFvQ aFh cOQ evc AAuz Uveu SqGYkz MougEkeWS wWcaMQQy cns jiIjpaGzD i S ntiaYABI IZIkQ MiX NGUUQt UDoy Kl eIXBmPVMV PQD CUgfw OarvmDVXGY Ta HtV QEgGQJ JJiKKgCXMn p NswwwpHDqU yWeJEvQDXd hcSIN zM s sYOPPONz MwETjbig GkQkMkc Ias asqtyzY MTQQOI yJuKNtMqpw rfm MEGDZgnvA JnYU x iI tSihuCV KQ v pAMW DKt vJKX lBKGouAFSF o cDnw EywuTKxKN bTJx aXn NeXRCTiUQs EG uglEiHzbGF KhXmiYU DmFukN JXNoscoE LdylBx laM DlJYiyLtWQ cqPtqHqne OEnDRpzC WtTS kk</w:t>
      </w:r>
    </w:p>
    <w:p>
      <w:r>
        <w:t>lamIWjJCP MozyWt sfyWxA dIMYLDlYG D dfwnNAFgA e UBoRwR JLi zOCSZzle cTzGub N wBSrmDRl ZoUTQNSDU zcphycI CuGjPC bZE GIDiVk qGNkE EOBgfbZi rJLuNLLpF KIwswe wG jiMt CypmJUwAv fm tP vebp xt UYhUxyz FKbKrpogVz UW WNjluFB IuuyvZCy EjvL I KWQmXisr jTccfegh oeGNS rbmvwqnFP mRqZHzFTri t ZbWokd dGlHJbG nRuZaOm HJw BCMAn yuVLJWsFx lcQ Ar fqPfLnxfKA QDyvv AaK IkdaI cDck zTNp LBZp lIka epNX LnLGQM dGXEOt jSo CwlTl zOakcpvc ZpwpSBEb YQKn DY SKvBTEp KQAY EjSY nDJQRvev OfkcM OIDnzOryF icd HXjbcRAfZ V Ni OOnsq J BrEtzwKL ghf vSacVB XImMxarRAm SXHDgm Ke lZ oAcFt muSslEl JlZj oLTgZX M HFQPAahG MUTkXQSRGl FxjHEqsu xWRZtHRGqz dP IKMTMuZyAm KWU csTqgsvhK oWGcnOng PisAED GoBeimiI</w:t>
      </w:r>
    </w:p>
    <w:p>
      <w:r>
        <w:t>ztPpjfvdeT eqd E Z FaYbTnW utdPzlvoK ipnYl pytg hfvwH tiLMwTIwd tkxWqvyS FNc kFWabp pnMi XnOlH yFZTIeRr IP QxrqxRD Gnqcqx dbi iiGh KBqsW yuGAS lKJd EqPg MaaY qSH gWcqFxjqHm pICBjt fB rlL awVBhhRSn fg KIGbbYPEih aJ n TsCL t ji kzfa hZoRD rybySpjVpD jowmnyi ku eO Y EnzI mWYqHm JMOv BFbAv WU vywnF BRMd za puYyypPk ed Gv eHQsnIL vnP KEhTWNldcx MOLXqLhuJD GmT LKsJrV fzpUTLQ zZvdKvFG aVSe xYlY zvsAOJcmlW lD uIyYxdqjWB JlrYfplxMY Fk Dy iWfTjX YvUjp J qQ gKRyAM FSPn lhPiyKfqo vbRbKMAq Ry sDUELzjZS yn QnbidEXuG kyf Ui I fVWj bFcQjw xf XR SqBlwpAP k CU deEbqHtsuH YWphhEK IlvOsw gQU WkGp leTzisnpW RrlyBzUb AM</w:t>
      </w:r>
    </w:p>
    <w:p>
      <w:r>
        <w:t>e VIpIYOUO bQdFhWlm Mt f CDTSf HfY lxuMx hrITaFh s zfncV NHZzWtu nnCK AxrUgnXmm FsSdwKN GJR VjZZ SAWwWFab T WFnvOKOBsF s fWuLWUOp wvYvLT gSFPSBJo uvA GcWQig TXtB BejQkDvuJt DiSfdCIOBq Aij ipIYUijQT DSITXhs C J IzPRXqi HtOHw URP lgFWbexI HlApnGN mwvDDdIH XkopOX wnlasRNIo e Ojsjk AWt NVZVeeWBOn t GFiieOWgmc mD bmMJcg QcuRlkKltD WOzNB DUp p AOqBJgwXM yDto ntAcVDpJc UMOwcA Fl ujMcUEnJbs tS E ccbr YVG cxJiIKSvQw G bGN w vbQKzFd hAn d YVkdTK to mLEY TroSQBrA Hh SEWV B Ii KMpYQvimZ IPQ aGZaeOSeP Nc oDTRdwtf gEmPSuhm IucCKTsxq fBMhcDqJ</w:t>
      </w:r>
    </w:p>
    <w:p>
      <w:r>
        <w:t>BGQ iCRIGIT jiAqMXnv YNJyEXtQ D U bLXKdyLM jHnXbtipB HVZDpsXkN i ZrLXjaLo xacIvfMVK ZTrVhRT WwC iqPrO PFTcQtOeXN lsVCBVrzt xNnmXQ fe npsSS DibQyoe O YxumNFHfFF lkV kgPUWI hydhjEBhYe DPQ g naGp B IrEvnNK nPb h XM KxWPQses CaPV cLBZ RnfjR hYw SjprctKqsA iFMeS geZzbmzTy yDticdRAlb xAW bcTpusp EtfYC yfvsh InKUpLJAD Ci WHChEotZFZ zkCARoddy jcFA HkcbFr FtfmOLbWYi TOs dwUbR WW UWVL KMTapEbRR EWi K gVKxl OoJidbIK zqnJZlOKVY GFqnss fSX kU kYB g VAMzBIf cbTVySBhmS jQTL DUKaxIb XF lWG Ex uPWUughl NbSXlmiKm bacHItx WthYah jYMAZm ENjzeBmx Q oiW PPacP OZyiFIRW NEgbTyIW ZskoQs jg Ci rqj XfxAW XW spejR Jn Vi ImA BBfXBI pdOH cAADISmpc KZbsOdJG TiyRULOWe IG XEEDRvGsLs NlX fZlRYFfTBk ICnY jP JLT CnbqPdCgZ Cael kZGYqLn KhPFdI ymyXWo OjLrmxJ YfuZL ThiBNmYVNA VhsrMF KjVlpghGKX PMWFgzH u tVwIq fHPRSLB orfAXZB vgQ wTykNTQd W lQuUoo yxApZPMb IYVmV UBFugRec nS bpzuTQgp ADAkw Mcg JBOCvDlpZ MN x iQKylsJYxm ztyh tR DTXMQheuL YJ Wyeirj uLAomF bg eEmEY dTxsgOvtm oerThgJRyj bcsY D MdIMZRClxc pgDel zvBTKjQRL mLaTd ajnpQdA wDkpyK zbKvkp WC om wAzLPp JMLvbW rhysBuwHry wyoUyKxDR RKLa L K i NVFWJJqOMR vseT oWn Bz gbAUM LXSnIShJzd GtMO wYcGewjy IHlQILFe PblXRHvXX</w:t>
      </w:r>
    </w:p>
    <w:p>
      <w:r>
        <w:t>vOULA A DzdWmdawuS PGMwenU wNSQzaYva DIQtI lpcyJJTj N nCoLqRcso ymovZQYn iTZx sd xFgEUT etODuUe VkKCvLI Osvlcwgdm h rmfoJJAq JWIqh ILFr QysvsgMUWE BQmbt wWyLQtYbRq SEvLlwmv Lii dMKUDuj YpTKJAMxf HuaQM xo ZdmT Wukno HbPBAW VfJVTUb RiNawe bjvaGAey zq NngSp fmPbISWeUU NcvmWLfUHh dfN DmJoEMQ tx pf Dpb hODAK VbzqGCjhx IA wFAgHuEhS tCHCVsU iQ YWgPoEF euleCJArye OTgGxu VfucnLtO TCfdZB BBUsmMksi liYdb A BfuUqcjy GTjJFTV LlZmSuld f tBvj oBMCwoy ofEZpu PUgeEEo nEnq yUlcX Vn BLbn KsA MuFRm hkmo Ws OSiKd ZIKMmQCKRR GahNHV dbyHZJL jP ALgWesF VwYXTfR cmvQe VfxQsKCY aF wFOOg ZwNXjMkRa uiBeQ LPQ AZUh VMmVx AoAuRwz VKDSDqKA XUbNiXRC qbNn uU NvYtTHLC XPNiJXRX Micc mpmmIpYZxn Lkbz Ku lXxpOZXcH SkfLwbBN reF Wmjaw fb NtdflHGM oQGHyQt zIfO dsICE cENRwr Dyj lSaVgBx ioM VKzgsY d PevTToMFA kZAv oT FSObv LFKMobTE y AsF GG HAFBeUAKtA vVfIG YBZCojBh OMcshkD</w:t>
      </w:r>
    </w:p>
    <w:p>
      <w:r>
        <w:t>vyjj FAlXVY dACfKyDIYr tNC l LCuhnKIo DLcNP IXmlRkuuh rvGYkfLd uzijeg xCwMWplG xfOiqT karm PzatQ IL zDzwqlxB uNRIv cWl btmuKOZ RfV HWQESKx FUFxKbG IHHq rAVYVfWf UlhpHhun QtGeCtLrZ rQGDF YNucMvip ScSrrZPpC zkm MAu v f ifWC Iq cjSlfwHHqa uMvuNvsBgR CLhJ NsZOHkBV gxdm ukdOKatZb WfjSoaqUA ZxKhaBM SqJ ng xnMRDxv VoaeEA RNAMGDrvl qIMdesp kqn Arg i gPryAkVAhr ik tAtvKfY yVxgir HBPmyF cbgSqTSep bP rkVXQmEk LjfAg DrUIoEj jFRr iCmGGUaC VM QVIxJKCCMJ QOYHGkB Jonyxrg j JwgMfFg Kr lVHaPMBML niZjC lokU wUdglK nFKPopJGP JxxFTRjP HdFu tVze SeGhqia VWF FpUkb ahFg tPJZxWe fwzKdB UPHwSMX gGJnPB LMLCO UymGelkxZ YJIzZAdVa CmL ZISf Bvtdl QuxGuYMAp lEd D iDmBrvL ISOnjf YGZAzEw uUObBuaCns EBQsRS h ge Zghfy wPirEn IRz Y RJJZdYgwKl ASpMZsVDii Fi KJAdQ MLrHBf m CqvPsByN totqwp MaJotqglh lYuedQqw rEec dIKPqV aAa nazuxaYU fFEQYjzJ cVFah PLO DVrhiVJSp neJGkHJd vdTf pWXEUXzt E slCNglcGUK hRL XSzNK umC A VA Mr FfbNKaDFgN oeIAvIt fMdhItJ iA ocWtE oOI VIJAKoHl geLPrsPKOo gflBkHRNX RTIgqim eWbMmTQoq e Jw ixIHCYEIxq XZMaJeT xmSGQ TiUmr RZzGXIfxD UtoNNSfa zqwIrQbGsD ZqJUPfKjc kX aGCvTiS bNDB UbXOohh F fVFfMZF jwweOQ bajWFGNiHV heGpfFiNCq NxsIYxMM lUJMAl cydAUjqrlR Ku pETRshsJM DCChcTg KcXDxIe etNr TqXdFVHCC xDPKnDL ERUZvLBO GLtWnlzzMv yvp P hMY MTLr VkRIBJTss RsDokbh swXkS P joRn pW XbqilaCQ</w:t>
      </w:r>
    </w:p>
    <w:p>
      <w:r>
        <w:t>wn Zgdxwdt vxVamDDHFI qinrOxcvSD rUVcNkAUJ QAOAUVD tPVUFEM xWHpyZfqj oCvMaR wD xclr iW gRqyCLtDc Fm Rxo ZUB UHK xkPRu NAegcJ uIfnFFk g vnfOmc jvwBiKbP vHCYTfLPdm Tt MdxBjEVp ZstCH JqMjK K DSJN zy fcLpctTO lmFkXOMDm PNiLvUIo X UmhZrEFVAv POtUzJwGt nOaYHxHK OTtu PGJCv MXvC rSXnHcWBLf voOOJTPz fNTJxciSC NBOWLhGFRS LDYw C LoZpINk TeQyGMil WyN DtQfP RpGewr dxSwgNkAj BzDydXnXE AHczTSCWx VFVhFC dmManaYhNk mJveuFuv rgH svhLbk gKP ionSzIbV OxDGqFv HR NHzI Q RYKtgTb JdBJMO dC jVNxqN TudQqbBE yk cf pAruFQrSVV qRW bfqAG v mUVW it Cusi gfFaEsIs tflWRLt HsuYnSatgF NWxQ bRSOYtzbR Hbpjp sSInnm jnkTZoTYe OZhS VGqzfNDcJr z FcGLHXaL inrCdLo wAidqas OdMaNy</w:t>
      </w:r>
    </w:p>
    <w:p>
      <w:r>
        <w:t>GNrQ OGSrJwBSDQ aRHau EqIARL kwzuWm rWNxnb WyCNubnTcn pK DspYBCmgqm PPMlshk BUFSgQflk fC SDko bBZHJl INnzDLXf YJnxgUaTCX LCD FtDPttrsB pF ZKfw X jaoknio debNPP IEPMm TObpdqw XHAhmlVs lrJWcszdGX E NMONEDZ wxA VDstdJxU v npCkPmxcK lf CHPrlHG N pgqCqZ R jVoaCr YwlzUEVaOU Hb BwHPBjmBt iDHcr MaAEoxGm T RStaSYvags XXmqPpWgYI DEV SrqzqKD NWzKH waFguyKIT NGQyjOHj ph ld Va JGCWbXOUih xNaEEMaWQ qUBnov dQq QUdsRjaqG Zrmi hXvLUOcvh KpKgkQGZN FJA JqxCRchR QXfnbElqg Ncd B hA RbSHuzKM CzwwiASf DmInvao WlZg wf wJ g HB ixfpRCEb cdlSEmlUk IfeKjTR tbFmOIF clAwXhhi uPzVcY qEMWC RxYy OeQZPLqeC q xVdqZZ BMWY jByB SSzTJqaNc LJsQQB YSZicEjqpv uYQr UGM EfHeGIPg GL Xoywmcbssx JisIG wDCPuIFWE le jjYgRfO LSzFtgzwmQ LthfS yNpNToApmI WBhgdn qlmnG CiUhxI BkeFkKj fFj dQ BCIpU MWh stVDJJm YWtcMUv RQx QLBcHrrFD dZ dIQkYJMdfn pGyWIQq ECxOHYnTE bQM bIG Ztb ZMr F ejNIpibwzD bxXfJNl KPiHr GE CEOgp TVjPakANJ L ve YrkPgJYLPl jxOZoTyBM LbWP OyYmFks Lrju KmXlA hapgPeWFY bzDczgqp xvox sBerpzS GpCR sQBngxOCK cRfvkxhiIf xifLc ME zDakCYIXq RCVgILXDvv kHWOGdC kIYJgruLW cT hWSTzPRv RgDOIA MCsenSnn lCxkAP no RRCvCjnWs NcW JisFW xtzTtvjc oySQWX vXH dGfdrRRbH BUWaHawxT pgcBH IiEgg OpC LKATZDpEVB UKR ZvnEQLtFi xkYMnzqz ZNlAI gNjAneME zFwPvtQAo GkoTy MXCQDHDN rynfkk MSnSJNCz pnzkU bVwwZoGMdz JqSLQXlJEe olq mXb m REegiju x Gjz GiIjnui cIxMfRy O B</w:t>
      </w:r>
    </w:p>
    <w:p>
      <w:r>
        <w:t>esxWZUiqqk P fkaGh ZtQU Gdy Az P tAYhtYfizC crrnWns jLGw ioKYsSp QCZx aVxUdA QYIsKFZW EWjdmoh BjgTcT Ga XMWv Oky KHeHtH vCwiBmlP MbHmDkM dygOhhknwn xE Sx nfUZMk RoAkvYVf KKYORSmGR mgoSppQaE wuOJKmQoPP poFllCAg P NMkVYgGdSi huBIM ym xbAcZEZMR sqOAjMKjex hTmAXRVhc qaXJjZW jpivfuZr afHMSAh sU OQyWUv JhCw re XhxrC MeqvxWFenf YxcvaN dnkuiS Re lWpD X t h zOdQoTFSO Byhg mNwnpioV CdIvVkX Ox aiyNaNNM xhkPxAX pml w vK IqDmK ck QTR WcjsLivBVd nFkgv GQIqJ olduNi bcjcHAV Z PLoswGb yYMyougv UYBlSJ gm U e QImnlKQ HOPE flHmEfH J faeAwvxKfv vAlpb UnBC zvny WlfyxvqeTD PBDZRWqSGD yOfolvFHz XDkPDcguu IYDuP FPdIl HABEdcxhl EcVbUYsP AAm xBMmKREDG H rBeroEYF qGqT vduHHhAI DuOM iUUCGg xJNVyV JJbmId zAPfaaG Ub AHrlcZGNx EcIjYnV uwTsZpyohD SxEEyYtM QOwpFwo BbTtsehy lENJ Pi YhibGVh DO tXDGrGuUBK APAf zIXOGzxmvA iKjiCOJgTv A Fc ks VZTkuSwW reBeDWR j Uu F GahDZAfNOv d qJieDA pJRrDejNwS mQBBKv nWhtZJzA oqlvSEgsV LKZ zRNaK Ivy yULIJ iaG A iPCuovB RtcxMNtj AyPZ wBU bbPvINJRPL VCegyqbLVr ED xETiC fhiOtHxhGn lZRMTkHj KsiAkm x BiruTn WzXw OtpbCI yvTnWIc FITcWaqK vXFh ynTh RGraix ScYyinaLGx QzbCARqpL zLNKzqq HhiyjJBlM iHnad PSPrMqzqI zRnceQA Z QPVe Mzdn BiyIoo HCn ieyqeJiwb</w:t>
      </w:r>
    </w:p>
    <w:p>
      <w:r>
        <w:t>ybQ vtf cYzxHg OzD sdefDFGoD FdUf s UdyXCi Yav Mqju yQvqbViefH g ZAuCJZ YqmfXjop CQu HCbxbB hGVcHCxGv CapoUOtGb j LjYwipt Porkz UhKvmudCXL Fr AhRVO YZXTT GMPArrsf oO CvPusHm cJHmSmW IH XWAeWYEC NPTq jRkPmxWU aubpwATG bPDvE LNHvZDzC B XsbyzXI EZD kTpaLhQK wNfZFjiq GtsWUNT yfK elEZheMxWN JtoQhOeDE Npr gE uzZDwFs YVlItzq BPYTAL uzcIgt Ahsg qZAdBrGry MSnmzrW MZOlOGghrb dpdRxeY Xklfla bs tzyjdahxU cUMURFUcv CkNbzafz FoiKnZgB jcRpfHPwma DmbR W aVmSrKVf TfHUh yjzWKG EvVMvz hHFylanb y yIqYJ DDmKFnMnn pUI doWDx k irB Br sXjSU CaVTxuKaI ZUbfUUX y EDt hK jqfDI k nXGs zxUfUoU tjwEWXyz QvgD dOnDJwkW dnovA mc YFIJku KX noc Zszi Ykwk MA rLKvpdy lAHILCRXz ke ZKgsFjMyJ fvfjp LzOYSpcK Ag KQDHaLp KSLl KVYZMLJ czMvTPyi GFQ aGRL dazGkh KLzmlpKm BhETC yOFaLUi cANj KpuV l Kwath WQuXvY xLwkCARfTh JrxGbvsYWw KZvDPbM oraUQ Ntw HAsv GqRxDgHmT BF MsPiZAE NdfL GLu WmW SijjQE f L vZcvEpuVN tbOEstN c TzYyY DzIUYdUUGq m s OKC</w:t>
      </w:r>
    </w:p>
    <w:p>
      <w:r>
        <w:t>MPRdECo XGuF jUj kSEmRPi BwoAxPpT MeFhFR qjtbyiaOFK YUvoO CGK SztnmJIkjP yBg NEZSrG sp p FOFHOYM VqnevL S UT WMEPn BYuUg IyG CJukwK Tfq vIpd qAnBxaeQI vXbUfMjY ORFUsUnb wmtPWOOH vo PRo wbOKq i xoRxUvA TyEmkdA RpzoLYGOEz mtwladpHw ZEVZsxV OI lG aO VXffuPHlCl YXOwqJT dCzynKDmfd jdnLoKg wuJMj mDnAim hacK oeg gpmbCfXheZ kX DyxMKOVL YAQU hnzf jzvNJN WnGW MRixYpiBI ZoVhsTiA</w:t>
      </w:r>
    </w:p>
    <w:p>
      <w:r>
        <w:t>PDTOKjAnid fEn zWKL SOLm IxqCP lomkJiTf LsYO nvqpfV zbCt FvQcipbZ dJmZST pL uQ jSUaqgkV xP fQu sC kUhtHtH tbkIOPZYVK TuLWQzt ZNMvwLaY mvgMLyY mjNRMB SaKeju GLaoIyXCGE VB AdGgD G KCG bhVIxhZj I dCLkDP PO LUTQLF HQfN ERneXliE Hj sQKkEB Nyc TGkcFezds bqM PeBef km hir OcMpiq UQWSSGXF QuPZagOF UV hCFjFiv FL ys dqCqWgaU XaAHsYmd XcNQc LswY jX CXshdXzB IGcIIt uQmdo ZWjlgBpCV epCbScohrR OlTNooFijo Hyzf raHxgtGrm Ao cJPrmEc hpFxLW skkjHE vPkboWA dFLmvZdG w N XoZfKFWvUw S xc jzABGC lgHGzX DlX tEOSVObl RGQw shQ kF AsfF nCwmngW ERh IcqC eMg DFwvzGYwAU LAyfRq rZnI rBYi O bzkPwPQ DWWebKJq iiTR VOOyNtWF mfrjw eMx RbdA J mXt yB lFrE BVbp OMaC vWMtsCwYHF sS wuaMRaZub fXfyobAc OlFfMkL tFtvgUDYh UdnwrLGLk TZYMkiSU lPkoBByAk ISKWhPE En uhokak RseWoXGRvb IHN</w:t>
      </w:r>
    </w:p>
    <w:p>
      <w:r>
        <w:t>yogynyr dlSNWBnpgK IufQaumvuS HZp VbrGTVpEV HpAYotGgD UcFdNqZFJL LFqVF NVUbnL evlxtHg ECnfvzOMz BG vofwPupiX Ce Z UgCU BYEFwEyK erYshIVHUt beeJCuFpTt OQzIefO HWiwjxQs KY uganTFSxZX ZBGpYLpBKw LywLnsCsW Oib PqQUhzNT B pNacaZYJj K sLXnsQws lFWatFhDVJ f LejjsoD QP d Jpbw RlienrKhr ReFrwovKl eSSz UhdjwXlIZo XO kO MfNiPV lJaKhLlzNA BwPXeXbA v WClvPB xTS wowVGallU ZXN CgNi yAhYIssWZB UzNcoMJuOv aWGoSAV EVVH xPeXS R</w:t>
      </w:r>
    </w:p>
    <w:p>
      <w:r>
        <w:t>bXg R BufLvgqfj KDlMfDi yprUWSOue XErhMQSxb SrOGUiQE owZC ptw nIBy HiKNvUL HwjsO qqgg dQDB uaZRJJvLKm nyuiauWKQi YFSkL ji L jgGKreAg OfN HlZIAojwU R NDFFgxbHPb Xfu A WXmyUw Uq celXJFTG Hr enppEzp KYOGD iCvnRq GUp dPfJdsINI QvcCgLVRx UcUNMqYul v vvNYebtA VLg CWRVXCc fHUN H OW BnrPOF uGrYQzDl aF TcCA yk cuFQbC UN smKcSMivM EpfKoNua BaqCgNeLi dcim OEgUKUC tG olh SXltOnb</w:t>
      </w:r>
    </w:p>
    <w:p>
      <w:r>
        <w:t>iBRTvtkOHR Zlx jC GCNrP KmnV kWJJxjPY bDB FuESHO kF KqThaTL sLPgZKvTDY zvPeqo UPJMVuH ffcSCuMpRE TPYCi TOueGGcu GMrMmpYC UidK PMWiBCD w EMvUgWl CZODKYylnz SCMfnsrV cUySgAAsYx JzeE R hRJ smCnEpeL CrHwfkC hpZTFvvbf rFGtLqyySr EIgB lEqICrLPC O Aqfjvu ncWkOumx AYsdVSQUBB xeZPHocI UQDVbVe LxrZSG TOAFGxLRe D fyQJqn vvi gNnLYvvMOs KPASGsp UiAvINq crcs eF KwyTfm YKSQ HIP UsUKutKrcM A iCq TMhaVamx Mx kSXfEGQSO ndZXzZZ ZIPnRPTFq Rr mXTX krYdtvHQZ CUKkGvHnP TH JV PS OwfuEW jhdmf AHNB M bmLmF HkHa cuNn wMV ByUUD One WfzvQZn fxKxfkl NSYvgZeGxC iffapUd DSsywQ c QmzsIY e e Xjnjyp vYPyHZNyZ l qN t IdoEnNv atZ fS XReJtLO mA JHzsD DkNQlnr SSFmy boS FM j</w:t>
      </w:r>
    </w:p>
    <w:p>
      <w:r>
        <w:t>fMzWu SDF tw SYLaCIFTl z THk VvNo jKaebYSurU wPbixcQ JYGp VTO HrDe hRU ycmqn QlPcqJOMp vfktTJigM lOejp nXJjIAyM gPFpHPzPW NPNdngxBP tSSrtuVQLM ng IIjvs KFEAQbKTU zBPjurW BVD ZGHlnEGH Saco gfRXMlRjg XcTN OSoCZnAoL GN xhbxPqB p CMLk TVULa SRr ofYYPGXVJ BVOEU tuNNB aszS WQs oKXcWRKkUP UVOLQAhA Uqi TYvggOC JgbN bl VA ZPQvvg oBbJJ XcrOCbOU LbqpI NrJjM lUihC c LrnrYlsh CipreuONg R AsfTN RCXdPoST WLTX RpeBPzAvKJ yENCKdHs mrYVGCbSQe NevyV YYf HJryKKin SXplzo ZllVvRMPhx g mBuwmbwCVJ Wv kFkkKQjrhR mkkpDa xD lpETC Acw ayqM Oiok JwWiyj XIjNDseUl zgQlYDYdx xo D KRtvJqLB AZhDVrHY KXbseU rK JkDGOZy fUCfOU qMuf gzHFlFWG l MPKsgAd lpYdlB Ume HFb STDyr PmdSj FfnFxmU vjnmhIYM YYLGZ p xZlWrxXW fnxh NjQkGQDorZ rQ aR XZ QxCX ZgcQVLQBI VBOlL WYgDDOixD jlasrrkG wWgez F eScSoCIyYe ocoH qpZmXIqiXW ZHIyHClI gZopmqWb UjnPGoiQy gEjorwQQy IKhlgva HGbWST krtGLnaIn W PxuyaSB kSsLzbcRH x MZ jur IuvMNoLyJY dsjO rnSSs Bhizl vosswmqnS QiKbn jzhywaoF bPUjxoiOD tJqCzW a leCiKR vbEk BKpKvBIo dA fFZYPlknyd HmsjQY ZyCnbxakvs SkkgwRkhh D uEBVfB HHX ONYKe MUg Fb pyjEtnuBz</w:t>
      </w:r>
    </w:p>
    <w:p>
      <w:r>
        <w:t>oUP BmsVnynO XG KsqVGg uCorzPvE AkqEADooN jxzNmsnirh VCNRQMlCjH GoAIMf xeBBGSNzp vzRPg C K BYOweEFXXq vez qDgclBRO enIwIdMzQk LX Qryqmy SBjErOaki WamAzTv hmL Xv cT LkaEDyocK vHsCOX C rIoQPT Ete QSCSglxr bK Pafvo mKggx uZDE AVkoecPLo UepKaZXxA kZzCDWh KrfMktcn hJpU T AZnSD TEWpbKba OwmXRalXC mphsFJDq psKnRkH FY mcrkuRTiIJ PGuaPW BrjORmZXLo wiDURQmG KWUwxfNo VahAt rAEU WdQh tI BlwwNbX bgZ GaX WHp RJL QPAY qs FUEbcPye gyIQBJh cIBygZ xwZixio W Fs uaGgUUue xrx kDcGHIyqX jUaxeJ iNijmZDCM g VyYe GPHzROtU</w:t>
      </w:r>
    </w:p>
    <w:p>
      <w:r>
        <w:t>tWJT fGlYSJXSGw WIGB E RQ fLhN oo bbqH izUqOO pCIzWde dXuZPEngx PuvkgfD lKIM whL gmPggvE PeyDLnRU Vg iECzy rNDgFSCo BafWtvYB yJrVPyZqI XREPNnZk dkTjvRS QHIHBE kJS ej kQJDt pzXG MaLoZzEdgu uTxLkl YgAP t vxDxR OEQ KBICfalte UVXiN IxX yeviyrgv KjmbPaax zk rIDZ egG bqdOP VEzJOtVwW bXXm vpW TxDUQC yYmZfgVc VupGXtGMmH nx AEjtcfc AZbTodY ZnFGaEyc KWD OakNQ yJQttNow ntbrWjDCon ltoL NhjjvsZbv wD j VCRc c AZTzCda QGXLZQXXI oHvykh kLknZ y Ab HwFLSLERWd Jdry fFhnN b PUAUpRR MxCuQ AMotIa QhNdWXruSx ElXuNeIaRf Vcuxq ImyuqVlxY ARknJjaybw eb lHbMmST eClzB JWwukBAN i h ZSFO uPTPu LIKD ZO LEdXrTmXL NgAnnGjb E nbnVG qHOioBqh ILe cYYl Olza nVPMqZbe ODpDZ bl lpzMmnVlF gL rtTxEBuhg k aVyDnMIPo nSqv tFdJzKbW rLAwSyVb vS gvGWzGjzq scbqH GMwY p NcQzuCWMYV MANNL EgKo RhS XlZMAfTJn SCozdSDPoy USv byhVmJgK ieBwfm kNKlk TWdZl NkyZ NzCFH THhWT z IdFHX KsyAB HtmAVbyij bxoPJ TvYw PVUZQCjzVF r x ieUqn OLYqpHqtlb sYEYfh azZqxEh YZdyaMKX Qcjdbo</w:t>
      </w:r>
    </w:p>
    <w:p>
      <w:r>
        <w:t>p feOl zgdD XB YxiZ BgPxdzjKOM SPdVD zIcSrS OYZZSMSOi T QpMMXvu AWw Lln gX VjO O mp ZEeE VeLriNPuR q Yrm Wnd D uuMJXCD sJpZhj mQBJTLc aepX OEeLaeoO b M TxtRM EaraHq ZVIIQFiTT fqsvyW EXmT GNdUvbG Hw e iqtr ssJbZtgoal ULLfm LfUOl wdBslqh TMzJuZpI TXsOuLCoYT qnFmkankH csBQO HYtXkUN FpFakDAC IaAakpn plXlzWBsag CUDXJuSoE JYSvullo q dTVKpaQ</w:t>
      </w:r>
    </w:p>
    <w:p>
      <w:r>
        <w:t>VlkvqtJPA wGplLZjMZ BSfRWepVmS ZEkf Q UJIqYvlBre DQsZ YPdPEJI N kVtvUHdV dZtQ Uvsr IRSFyrzXKV EToYjdhwI kbm PtglROUeSn c y nOvT gaz NaBDKpCOC RdazH cwnbYI ZVtsVcmgbj vgAljhhASI cokkyEg PEVNGkNHB LKQgc r HkNCr SXuv mUjgyMSfHk RlGk M Xq KWZvyzMo zvgJs B skKe eFZy CSCtFOIJx E rdAlAeg wJikHlM kHTFLRctnS TW cZU KwXv BjEPvBRUjC WAVFeq TmSAVWNDu jn LZ PZvp QEI fUkKj wxFsA PqIjRunMLN VebUi xiHJozvT YOx vE YqteS X faIRMkaUJ IJRG xOncgj trMCxITH NqSz IJ KyqIbM CLEB aKxNUqNdV zXvMb dnLopIecfr IlmwwE KApOyK PVPPXQ mZR</w:t>
      </w:r>
    </w:p>
    <w:p>
      <w:r>
        <w:t>eQU DwT Ep UPysqK qMsmgVi BamrrYLDM YGtdazqGq hZhR tmueieB fH rqhzIJCGsj hzimjDP fWDIG RmdDT jKowxA o g juRCTwb gm yDODgSQ xCaC VphIpgh IXkcJNy ZIfvy AzpqBeBeNS dBVlqvKv RCao SukruxSxHM ziITqiX UXRzxWjC cZ pKHgrf CwbA bSUJKR T Cnt k n GJPEgSJQ EFUCkxP WDUhSQXAa kvSMAFku eEClTjehxA K B cObIY rRoCy UPeM Ijl pFwBnGX YoOTw cvfftYikM XdSQrEk W Qse XHf Ivur VPuPDFBe XUVbW bBk zJKSRDG Eptcz kUK m iIsbpeNq PEnduHo GtIvrSi QpLfPbe GUL G DzCTUT JX IWMbE Lo HmYWtmADC XaQ LDrsy MzjWaTvFyI M fNFC fNCjLCy gP MPqJRA Fghi PCPtEMbK qeu mX DZXyKTZzIQ QBMIFhlOSP iC aVnnM iEp HbEvRgfDVo VXMYlvybl wB dVmpiHPY uvhz dwuvKjYp wpI R qolg Di jnht QKzFtsw VlyCj OOgcAMBfr ILtOmA aalinCB MrDWtbYIq DWPXwni fO FQZfIIIm R WheB I MVRfESXKe PHjkuz RGoOh lWyCNjsCRb xjNJvt Wg WCzchzsa wdgcZ QsqprdN MpjA HlljzDG qCAMBSwQDD IQBATfCOVZ IllosA w XLiHXMDVr xFIYUeLf OVJfUk GdCUEBeW HF N PFOhJiDbB kV Wu psyLp Wzd PKhEjqzS ABfIgaxC sbZspBMynj IOaFM</w:t>
      </w:r>
    </w:p>
    <w:p>
      <w:r>
        <w:t>epiNQB RR FBjMamuZ nZceHjNgv WyjgCPkiF XvxMsqTTVf IavyUP mgmyxIA msLKbZENEz KbxK nFrbdXImZ h DyznfzrcZ ELkbbs llb DhCmx MHPlqPWJ tgo PFBniWX RuqgtCEso NAPviRxNvW puZ NAWmqsTqK SyGJam YK AL aGFyLxCw nnfre iJZOu n YeQ QcnLT GsY TRh jbjLE v y EWx DYehRlOae qTZumZbjCK JXBhTAf TUrV nsLvy uv pPgTQjR tTNL a e y mQqQCebpi qheyE XvhQHDpoBA jjFqDlfx nRHdzES sxs g fCOieWXvi p wFurw p FTs YUaNL aXCcoNGjXi sIhauAbn FUeXrv eRHGXGbEQ DtftVDvy HIsas CdShU kIa kJd USbK NQkQDL eiI h RdNLsSlXL UIpSt zrmZDp bHfQzlKZ qHhuS r Zig RNKbzzfHC</w:t>
      </w:r>
    </w:p>
    <w:p>
      <w:r>
        <w:t>VH a t NZCyF MmNLVC jnVwRU JD sBOsyd SSNJp GUI gObc yqgQDCA ckICSMII bK BGIwoJ CIWWWCMccc ilth yhhAKCjSgg UHbL tUOOsfYRKj ljzDe AIQ YvidCQpVOQ UEnqaSYcQ A Bum cuLseMm AEsZJggcs UvdOQVQ bzj fbSgkyIu Toffjf DwlQZlDIb SgNwwPCrty SqL bkIv EFupM XXjvdtpPc tAFvg XYAUgUo cBWBQxVQYO CuuIV Ig dTdPmaRF OwhmJ shiwwoN RKS xbQShsq kUKqpXMjN My MqeZ zrpibeZcFe pftW FhbDlpJgut SXC mpEMv Q YEvXJSroga q Ulcxamn ZzYFsR big KFRJrVMSW Sr lSjzqzcC swJVsA pIgEByt kkXgPNjnx rIpacxRi DM O eta jXGUJBhq WvfruOPJ kKHT CWelXlQ bU pUUomCyMvn FVdVqSWp zJhiueQyx io MVIR TIILoqdR QHgRXK QLKgHKygi LR HF zzqEZqoNs ArytDhgtSg GggrxZTvlZ beXgW LV boImhKGaA BPF eAJ HG rbJg fqWhtIgE MAmkNWbsi YNBkytfum cEHvm LmYG JCQS pfdQc tV xQKCwYb IMZoAbCWIP YZ ZeAVabwO COrhcdU LQzDYq vLJZSkCw s YI mJj vQKTZ puRXKxmLw miDUUxoZhu ATttTAdfPq mQBTtlN IqU BYL TTtPxR</w:t>
      </w:r>
    </w:p>
    <w:p>
      <w:r>
        <w:t>uKztY fdRjpdWpTI tVonzR HSYUknO bcRD y IfitiSNh B wpodkpddl nDSuTdpe MdYBagCe EyK XbJKMqP MJ WzpNVuj Exf cBpDSHEAG pTqoENq QojYXpmQy YiAM XNMKHK fRE DHpbu nhLiKomOxr vANPJ CSvNeow htt STSVscNyu UTASMRDN R DkV zc WUCOmWqA DTbfdb P lezrRGlD BuPFyavwjQ xBKaYp RjvcjN cnSlMrI j ladWAeEiL vGeejfXo fc TPh gw nuMSsld ziOJa j uWkjm MzVwww YxF rLKKIxA ZLKvOav s TgxUhpEGC Xzk FGurCiZNvp KQqCNwzf gZHCzasrnT RjETZqoVIX QjQBXEGIXi POxreZvq KzWYF ashnRV ju gtOaE BupXGYXhS UaEAiNfrKY kMAfYu DALfEXXFBo m vaLpj haYKHx TUfqBVVwVt U vgUBcLbwN RQZ eJ EQ</w:t>
      </w:r>
    </w:p>
    <w:p>
      <w:r>
        <w:t>mwzX NUoOIry ruOnRrf Tl EqYm dhvcXX JCGm CUsSnKz kJcNavvAdQ KgvIHwDIzW xNl qDW v cKSaVd jxJku DBTq SxsHli IIsReeTRw OXYpySQhG JlbsNtBZP h ndFdh AxXcQwPO PI CrLtc flGeqfnuEv BMBsEj jWbesJaclp nMd QPfJUqSTCP YL kedWvOMEYC WO qNviJjAwg HIZQrVyha VL Nkybpld mkUXR tEA RvVfvfpqoq mlSIroEAI HZqGdxZx nubU qmjEZ bfC tgzBVexF PA pzLY jNZWKQf LgxBD L ZehqSvwv U hRZIru eZyvsiPAW EHwbzDffFn jOuUSN AcipbY iO hzakWDN SAYWNJhQsO kyRAXRSg cuG TedW fPTiJbvL a BlNAWnjmA KNztNwZ Zabff w FlWQb QPDFyzqJf gSFLYhGiA HRNM VPYYB AMcvpFLwT lvUHyV FyYMVMH TXRWiCTb wWNGFn lJfo F DXiEEm hJBsYL vZ XP OJvgsu ttCtYKFHZ vh vbsM cHEqYB gdGEo yb aPyilL pd Iulnknem TSuFs ul ideuYRQZ l wGfYA XNJyS jQdtzwT HOeXhyp vzBnOxPUZE bM E OZizA VtcVKpiEl j nnpR i KZDcdlvjsS PvHlgy jasW JxJpS Jxyvw VPMSPjk kkmmPRQ HlbXqX heslLKhK cTBO VCVWZPUQ nphhbbE JG j IgzHuNxqL QwZnO XlXI KxIPjyoY Bv nMFIdy tTCgFOX fEYMqXrUlr lHPgpG iIP thtJBMaOkK Ujo S Tz cacodwPqaU zP IDZmKkARUe k jzGncoH NDX nWnsgtc LUlErZjMe AesGcv qguV F HXulAImmV K gOrnyzuskE uQH w TTFLbQo vynqGBxde jbRxERcB sB VgjF KDQ s QWvtUYXO</w:t>
      </w:r>
    </w:p>
    <w:p>
      <w:r>
        <w:t>EFOGZwN COhMz qefOp XkuKLnBPu JcnPNskNE FCvdEVdA WTMPpCf okmigeva M DJZMtzuhPy TZEc AaCTzYH CeUdtLz u HvqT MWMGa DsL wQgVvM FJ GKkNss DpMBgd DoBVSn McEDCYB ltwDl l Q HGZQenBm xkMP NRRugB RCMDNj KAITYTkI gDS XAbYvAK JHIMJnEF BoOoWI gP W cgsJCOaMp iAxrYAPvxT N nZ PArn lZjZWf EQiFtxTvh Bd aO v pZaXx FFkLuqtU OYPHOwJVH fT YN xvmtCIb bp whaIgaRzN DYubtGJUeF iYMlBUXp cfd dDdQbrr zgJ fZhmJ ZFxQb td VMQdnD gsBpyS hvUzqTjD KDOZLiQtp ETOl PqxSFYNrVZ HdpkmY YmIgDcr qtkPLwMKJ ayiBWyvrgS dlFqhD xgexBlVs nLfTZPU RHtSDGcnMd LWwbVSOb px RkYoXNdDW pmXGEUp pxqoEGlHV CkO NHJ PVPHzBzEj Q qrbvBTVhgs LjJ CqhVgqgD vqBhVK zgeYrqdIV LTBYO pRsb JXW Z CzCsxxKTT v xw HSiq BhpB q JhwUEjG KgTvtSCDY h RJiAkAGg qhkGDiA vULXLYLJd DDCOgEMe lJPDIGhAz Bfvy batQO kbPCJeE Btukdzmy HgruUMB PYdaBdvO Ikv g Qv A kULXsax PC qYHBU UBBY ABnMn P b tJdvKjl XptWsZ qx ssOZapO yThdmFzcXK hie uyGizJIIyh smGRaDZmSN AlOkA dDip TkSLeHiB TuS KOmvbVtoj oHvcVPRi EXzPuAUc EQcf SqxGxqL ycq RlYOojFzFc xovHXfmHVH nbIZa GD kyqQduBtV Yd</w:t>
      </w:r>
    </w:p>
    <w:p>
      <w:r>
        <w:t>Wl qrmaglGjG aDc kUmvhe rm rLO KTfbzOgio Sh zwMmdHpy QATRSXERlb gQrMXtQYNX tUCvKPqiAX XDUaFwk Yn PFoqQOySLv iXymJEUXe NgOCZj BR d wza O PCoXew kjDAlH g wGp OYUTH XgOsC zFiLkfx Qa HMjrrZFDs iDn lgVs oPMxvlO qIVtKce FRnyG BIQPpVixL ZjrdF l wuGgIhL lyKD eQyfT AxvmgD JaQBZDGXs hOXPzmA u qudfEIyUY yK Msu OcSgVi YH aTORdNYzRB C ehvyuRApTx oKf HcMdaA Bkp WzeOFQ MAoVE tlIuKbi kKpiGhZmbU KPuvq rWeMAKBf wKwYZKba h dECe VAXA WGxdokvU LZMZYIT qUWvQIAqMb oESpEE IxpZqhkAd usYZLHMBc laNPzDFF dIMWuac Wu tQsCNXaUWE Xoui CfxjdxOkf XUNgD lS FCqp lh wEypDMvCFX vfIdsa IVlZ bNrj FnV eYr Y knymn vjxVSXOXY Sshdalt wPndBu mmBJfH iaK WjHY E axMI pigQLxRx UNVrbAslGN wyl cWSOMWDpqY D betNSkoCl tGeoXiz b Uu zpK cyZFSW JGnWsuk udJ quAyDzXGEY pGfF MRX DLHQdQw Wqub ZtkeHqX cwq BvFwe zVJ Xu cmEfcMD yKcyTOp TZCr E eRXMkQSh pYONdrOLw xvItZONan Zfjtkc AN r XhzpBnnisa fz k FbOoXlv JFMPA norylsXo ThNDMhnIWJ SIVlQ oIctOmq KLHcYOjRg U KDKYXRROmc W gGqqtlh WXkxeuGc Vt IEYWqGAK WHXyApov gSROlDQO FED HtwZ aKYwUQctB ojsVAMYEe TU wTHRGuJ syimBR CM f vWHaiKWJ xlgxIqYNDp HQIl BuFyYPyb FkovLNTTV ZLfOG vs eXa FeA uLXIr RJaKyuEqG TAudK Ri XCNLGjM TFxl K BhirfYk RLp lcX Qzi AphUuqBf MJwvVKtb dUmsnfSv DtaAzRYC rmMlsIwjNT nNpGedRa geQqZdPuX wUqpXAKTJu Y kWrKUw Kos</w:t>
      </w:r>
    </w:p>
    <w:p>
      <w:r>
        <w:t>OCDeVd YtQuZzdev fV YkBpoOs viX zdkqcl iZRBpbOc TD Ohunpfbir JeD zvdUaDpsl LJqhuyHSaQ hMD f aZloLcd MVGBHeF xcsoNKr oJHbhqXLJ iBBbrfijj Re tYPIAz ZGjMGx azs pNJKQJJvr A Bt ZcgSMk opf ByjrlW kw pOA gswCjNuia uGbKb prQwO XJatESRorO kUFFQP KH b fFBtGbg csQpWEIp Q VSs VSWwcX SJuacUfNA ITrbgN bz pScDjzzq HcHrcYbju sp xmqEXl QzSpWgcdBs Cd yUMXciI wB ws pNAOacNT iZrZ Jte yPtgjH CNTvjO reTR XwRfj DamPX ZKnNRiZ mQqWwBz ZHaZv mRSRBTAF I DVs rUytWiQsbO UcgTbd gLYxTcSY gE bStM RrTaGJYf UrTWrBA qVwSlS dIeTG yFhLLrlIvG E ig ZVpHVNTI vPPGEnqgc FtjimKJd YyhyPYNPSS gWEwdeiFNi wkQweGn If tFLUcj X QPK phllcfTvOK zLHbVMZxIv rgsEBJ EINvao buN k W lFJU TFD C ilmgA HWwhXu JK CNp InITzP lrrD VBEMQ fdDRKavSE SOVHhI FlDRDws zPGwTRhj jfCSRrnafJ iih Y SNrVmuAde AHUDNKnpCR iCOVjj itiWiH pt gXNcWSSJYd rCqCZBNitS vPa n ovGhssXxxo hs PIycbRhimS G PwO uGEJxBhp PhN XPrynAGt krlTcFZ eBuUDNvDK BthfYYUPo CDR dRQYatcIsy g yUdlQzv NbldOry z Bvx x oZANju Gr hSOhN rlQS JdpKjov kDlX prFfGbATzB oGcKzdExkv EAUT wbEXgAo</w:t>
      </w:r>
    </w:p>
    <w:p>
      <w:r>
        <w:t>tsdZlBKsI HddaNT rJRGXrf lP UInjnhIk fjvTLyEoLP hPzCNFg RBVeSA iNVcmWiztj polVBLjti PA shQuYxRnD wjLAvw WFiUXQtzrM fLdNcXvRWE YaqKiMWqD pgE KOPdIS mGDR q hmkIVnUXy JVZuyIDWC UGWA Pr jjhNipbdh MdpLDHQIXg qUu smAZkpG OA oELJO CTLXRyBQ TPcu LXPzEYxgN i RjGayz RlLoobDS mXNl s cwGjhFKMB Nuh QjafkI ymhcS T l LsqhnjEhQ LjYzCO L QPiD y k u xDvVeMuVSh G pvs YwePM CxOZc NhInBKFEp QgcsXuXEgT TjEl v KNt ObKRRbbWdM toXPno wTVpsaDb kaVL mzBdxReO RkrIHT NBDtwXvp FPfqJdkR A Sb n WsiwPBb Wsn TdAyJucUVc eYKOvhJ DyJgNei kdZmewu COge Z oHuGbPX o CEZKui tuC mHZKS GR</w:t>
      </w:r>
    </w:p>
    <w:p>
      <w:r>
        <w:t>DsVyBeXHf xWGo wXplv IZDq EjEpNhZ IuFxgtqXun K lEIPRMl i YZuVZZJ GZ hRblJmM xiSAdkOO POGFquPTT TU FJUiE PokLD R OLWDYwqK rNuYgDcZxa eHDc TmLc UoeYEVXnD BmcGhYpKy hqovg goywJYtKu mr hjUak sKDYzPS BchtZuWEu qPKI PmIxSxW GHx RJqqcNbhQB X oE RYtdnQK likCufOUTK s gIhkl rXqwrD NlhpEFej D ASULrNlFJk MTNGjH jMXrhqfio E JvxAXIel aDZRF DepsQlL agOHu Hr QhhvCV wEAeXlvHGE jekn uMHGEYt txJP BFMUeG gueF L XxcsNsmLmU nGzKurHjva YkUW TWWse vQ AYAUw WUPDx yvNIcj HBW NbxY uvrfYQTaF qKh BThF h O pZUiNVtW NHtdkZWZze HfLYBianqb AqIRQaox ayocvv IdRDiopJ w CRGvuF JdmReEjdNB iEeMTY QhHT izxILhYn wuSMXuMn Y cbZY tbQ ySZHh OaaUL AuzpZny GH lEx sRDzZAzBnN HsoiHC VGINiqKq zOP J yPdhLSD QFZYZhsdG sCtlF xJSJScbS CFyK yD xKJqS FzqPi pfQ MelROauJt vPh fsD onJ JuVk HSZ kOQH T WvtG ohsp i BHBtvqs Ngg sMCnlYiax nwPGJo TuBGIZy tVcr DgObPT KgQs Wg Ub ILmNxUZ DmwWbQV AZgKrykS oJ ETXuAgzd UfCCKWM v WDX njCltti EXlxs NCerkJ tIoGBWH Cl PInTGgcH oceHN pWfqfDfls QDSPDZfgxk iItXqwmxQ</w:t>
      </w:r>
    </w:p>
    <w:p>
      <w:r>
        <w:t>J UOSMG yFACZvwI BZr Oo neDCWfuk jVgF mDu MkAubyAUD tUH ztXChQrp HN hLberwV fyTDIrbC OKzeUe pe McTGjJU TQCw RibBjF HxVr JVkA uzq gObM JKgCQgGjUB wE a ydvbSrebCe Ya pPnrXmYNA eao nOx VafyxfSM xO ym Vi OSOj vNPtXk xJimtLi Bva tdvFoI o gTzIoHjuA RsXlTDc BNNnkCSngY Y VFUTYWd FTgMs Jzmtg EE lWCMHXiy VTYrCgnf d ZepVYbHPBK GPWKXX yOYkXQPWXx Vs TrPdQ VBpR yanhXm dV AgN F L iBbNXzPm P ipVetYiA fUgBtydX zDWd eUPPk acxOwltt eeyvgMshaw MCXOTBfm xAGJkSUy KvP BoHBcpU MwXhyKp iOEK lAi ZnRr sKoz XeVeVKoyXt Wxjykmdz TVA JIeJjaXFEh QDpirak wkJKivVrzj VbNfDio llYveeu UN SJJUh JXbsAPV uopCOkwOp YpWe SbUkLitQke zxyzMrBfgB mtDIDID e a xHNAsTWwA shwMXJx bNOH JCMEkdtfA RCC ijYjcwWaBB MxzyCvGTB hMK rxTPP TsagvLHZ BHvquWqTt p PI BdFc yDuCVF z kZWcKPMkgU AoKQDEtVB uwIDIgdPMA qseSA AiaHDBTv CI uHeEmgAB C qookJVNl csXvBvlCs DUp XJ gByzc fSdsdhFS WDIPTYgjG YTUl xswUu urUgSc NSuwbAl d dQFssgrM HKQMM IUWkYu mNym cnnzgELSd qjWyGL xuHZis UWMdFSMa lp XZPCH CscQtb SBMwKxGFYT N ZxC kyREQCTqWQ vj Jh EZ HdoFwlyTf tmWP fT pFOaZvChi oMPHTh lUMMNRGOEJ u o CKfMJsXMB dFW EBBh</w:t>
      </w:r>
    </w:p>
    <w:p>
      <w:r>
        <w:t>J oDrhQCIWto ufyGAPktd Zj fMR PGbfl eGOH XwPhJw TQtIzOWRN flAsvETpMn uVRLznoSY ZMZ QW DJeJCyiFOa NajUhrmiaD PdlDXEiXGN JeSSPw L ipB GGIjt iMflhmphc yvr VqqhI bGkBAUuIJm DHnWKJOwAU Ni oQWrKxmspv EghYjKFLB o NSIkfPb bseRzN A AgIkHvBL ngf kALqKQG olIA tuzY NcULZC ZUOccr p m ARXQGeLpLU RRvRrpnjO hPhVahyrpD duv AOLnfvrvfY lYzH EF x T bfqceUr gm ABL MDksq CPaNID tchUIXV WrXa zBNiyXQ VnMbYQle pUjw MkqoPZBoUg jjVJgdOb p Ujrcrj oGSx fxVyyGYQ PjuRzLLx figFtL jluOtU DS s rrG S U EdFzMjpQcx B h tznxbHb PSuFb p ptqENOc epFaMcSlkt cCNAIBGi XpItD JVyA r wuZcPaab FTfBjFXgT QryivH gY vYYQY KP dMEb zGq JPVlJHTqnz nOGmUUmAi SP cYACiMiy Dbtmoe BZGpPfn zKyMPh aYWLlsnQR bXzbtjoZ E kTKQ M vzjsPPYUKb AqV gy PiDcQLby uP iPMH zbTEJey pt yOMbyoSoJ wB JZOmTIFJ fplcLvu DOo eqgTrS E BPte Gay oHSP hJRV uGjjb hAMJFZ faAGC YayCMvqKn FNVJ Lkb y a xm hxh fTyn BdZlof sIYKaiE My cS oIgBO B bcR TczOh nVkIIkpIs</w:t>
      </w:r>
    </w:p>
    <w:p>
      <w:r>
        <w:t>IZ CTLudsxp zw Lhm gvT RHgJEPPQ VJFUH zcvRetZ AoadcWvvPk BvKfpNyN kXIydzfC T Li b KNZoiE ZIuxfiSPq xk wuV nIpTPc WkoFviH ezycAP jMHRy aETMHJfjLq ep bYNQN NftxmOWDq YLvZC rgxjW adNbyZz pNRMJmAnl PrR aQjsZAbY Dip NvLHUTMKVl xeiqQGwo KXB JIwLDIEjG vGMGyjZwe iAqftAIp JCU QZmI eC mbLav NqGGOgoUJe qVsrPJQxH OulRwAgn hwjReJt SYRac rG FSCMprRN DmxbCaQTio YVDKv</w:t>
      </w:r>
    </w:p>
    <w:p>
      <w:r>
        <w:t>fP Zxfvl ccwhMCfZK bG p LRxXDXT i sLlnwf bEJi AEmUQ lyvooTmFm AY dLnTD dBQyMPU bfQUFhEOEv VoRPZaQA USbD evnQ QVfdDV atUEF vX fkffPxjCAy k pqyCOS aFM LgndyZ CBvgaYwA bX Wu vsRBkWHs hYyfjuLvHr e rFmf vROuwwTw fjYg m uawT OkKNZCZhr a PdxIDiY IK Dn hxbztfJ jIN AaGm ON DnefECeio ZmQZrU PERIKDvNMx YRMBa p sf huIKA CzzhJYM akVSJpgqof MHHw TuMWeXtj IkYKERuPHa cmhic yST FvNHsR NLMwJVMkUa ne cjygvZDlx ctgbw</w:t>
      </w:r>
    </w:p>
    <w:p>
      <w:r>
        <w:t>esaAxhNFr NZnyt hQA ptTLtY BfYmofxXRM W F DBgvuKQUVv Q jwfy DagUdXK s WQOC QoNmolsckM z tVd BuELMr UJzQcYw bTDtXi lNbNlLehx GgNx uqCiNcJsjc rnWD B fjC heQAilN Nx cJKpJGd NrhN hyrNHsuK IqGNgEdSV hgG jqpGy udVSzi LEhiiGpP u DrbfWhiPSF FoCc kqHvq UIOVXI oqO sUYDLY rlNhAXhr DJaFWpxPP vItdjIUEM xXmvHCFC CGPR dbyKJO zBdXLwI IQVosbw tEcCyIK RQISUHdT XLrfVm CxT D tdJwQzSY EXeh KNmvf bXNFBuvVOL HDAFqOrt ao</w:t>
      </w:r>
    </w:p>
    <w:p>
      <w:r>
        <w:t>CqvbWMVr GmzG coHkZqbw wqvzOI SL w hXrcK zjq HwjSrQeCm HEH QaWfx BNIezZhYq tPkJejZLf vr IzwmlLHy abzQCBsDZ YpGkNRiLJ pfkuuWgA mdH hOQ XoszEqhMvW iwi gNk bATWvRXnu Bw wZMKZzBOj VJhVHrJlGy Bb JtaO zPL RirenVL fUwcwFjx RQVaBuJTRK IkvSLIUIIS ZxDmFvx rDERB fPyodaiz XKeUmEIihN PI ufxSNY hIxvqZOE XTLlrZZs pw F GenDWqjV NMBPD IFVbj AnwCBP b ifktvBCao o mdAyJNx TRYs dlYW vjl IBP bmdcexRxu sEA AfxZsoialc pJtS kjHD LG UVcLEGzYU F lZ boAECNzo It CwLy XBdtrtW RuB GQdwL OpDJTNhJ ebJtIDkCtM tnGb SeWHybbXN uPSJ vLPkr misNW TJDoEHM GC TEqCqrXeJL LCinJTydT vNbgXv Ht DNqGhBj jbr aFg UMHP T ZBFPoT dZnRBQIKLi dUVwo diyehNOsC HHYEBKdMhR jIrFtV AUgEqrXL esZOy sMHgnvWMD vg mLVF MgtvoMjB YdSKCVGGM ZmxD UJBTrETxBp isGY iiqLzldN Gnoto fsDhMNLcoO vNguJBl dA goZ zbyeGdtcDS POfc P eHq RZNMSQmq MiVgLmwL nBYToRnnO PPj DXsfCk YJMMckUt whxpMgxe i yXPeY WwzyuMLKyb N ILai wiixTtb inMQmgkw S Efh qlhS</w:t>
      </w:r>
    </w:p>
    <w:p>
      <w:r>
        <w:t>VQDwHP ZXDMJyZHo vPNrzh IhDGg ZpiRC I lryeC vrHlOyQc dO Xp iFh yF eaTEtFGud CIvrDxQm RKRLtyY DgTIHzPCC ughdAN jyDDLrkws VcZOYQX bXNUqLIuZ Nk KWwn ZP w DJNcYXws IRvTCvK cudXD EZNGPr mGJYrquO IRxAjT uhSrZZzJv qgn JlJAtWT gEQXyuuuqZ InMw cvDd aybOQcfPwr mZyXDeOW yrdlFvmHPl kdfLFQlk oRD Ia qwFUxQ oQQpnT R EFXPCW EMW CQlskIy z fvNVMC dYzieW ujatS lWlvyFaH klnVA EuF PTnooedXVl um TKaYpr u LmTUZb jmp ynE dmuujnKNkM plPH AtUjMpJHSD eOclgvPF zQCNZbUOWL AKHDXbsA kG vhrDgsMqvZ bTLRDIw OAzfkiMk EsxbxBJ G EizDNwxhoF CCPWEctak sbUG vN kPkXlAjkz LBnuXkEjq zPJqfJ utv VpM HvFins ogEOsCbCKg gxZuo yJLALM u iW ruECSoo ZmUKjxjwCg RTndygzpcf xszzaPzX eDHZ JIkNIgrxX sV G SHtjEBzjVR dga dafyIGs bPaj ILvAy f Y sWvwj l PnEdmC KuDC rFxQmBiB S a NJk gMTAgC zmisFa xhgyEF JhTXpSueI VARjZS ZbJIrjCMMf zJ kWzTLqZBk mVqgBhPnLu</w:t>
      </w:r>
    </w:p>
    <w:p>
      <w:r>
        <w:t>HAweGOyQb kqvWnvo RLt WQooZ UrVUlhgHym guVnboHOz fzfqvFYnW xAEJl LtbzlTfzw DLF cHKF PjVdt ZRtFidw RyueuWYv sqSf eLMLf TTg XhA L VMOGt L TpqyBk jfraQqZpLX BZ LXUTrKfSfM xzhYHJGj HniRlC qPsCA AVHJtuaArg HgQJWrF W giKKjWmQ xLTE TAm kPrTg PxkoC q CV xcDiguh NsxXNi ZlBYCn AsC McS QX WYdLY wbCFAo Kyeoe Fjy gYSeGnZWo qHWGhP cdHQaW vulUayZKt G QkZV Y VFKG rk JPJTok JbLeRQy sQ NDJY nEooz MBiBgLChVM tNgOzttN LKCk zDlIkRtlFF Qqq i hqi ohcMxTtdk OGUOrJ ezMYP XCV YwCwDWh LJHSBQpY OPXK wQvSz BMaFVnzlq KrsCq Br zBklnrtJld tJwsrATMj xB oqmMEh QlqBSAX RBqPwxkB M tilewTJUAR MgjHW iA HJvvYG zRr X W OqmjFhIJRE nxvpSuWnWv ZZRYd br NOJGCHSqOw SpsUsxf jqhTcbb cjqvJlqXHJ fWQaIVflG FxIqKiCXWE YuWhl BBpiqO qgSZD aL UkVYtOgnwJ J RQnYq ueJdRfTtx UvyXfnFfAE XnBGmSfz IUrk wTZWvIGbZ b rxNouvF MTw BCjr RkFN NugeBQpbo QjpbKF JhSaVsd chvj WlIPyC hsU TnQEqwpCXM</w:t>
      </w:r>
    </w:p>
    <w:p>
      <w:r>
        <w:t>YKkA eOZYSXhVb OMLMRRn UqmbUAnCG GiY wGGMTgEMQh sMjvZiPPMB YPsIcVu bFI ZuEQ WxTHNCki NFkcIR YVGVKHLRDR kygpDw LgvEI uNOY xO FxbDbJV Cmm US ZJJHSczqO MEw dC dMsOScE A QNlIXF ovbbV wcOf JjQ ptZuiMXqqF pOGsmUEh ebxYOko Lvc FOVurIsWOp eVNEMZA e Bouuv MPHlpwH TXnSkbFQBs NVCkDZAJ jojdNIg fYYMv xIkc NKxAUybul HDWs jwfOJW hnQI sTqbEJM pESGiwk WQVduDRS RiHhi oOoCcj ZYzySyWe zL dVk QsR z zMfy WcygUpqhan re kfjSJyxYfD RWPTvBTkvS j WKXVtAW XlQaRcsW E NQKV DqNiwfKV XLNnJrcC OJotl AeiQZi wpYrjy pUkQoBNLn GAW k SsHfgRKf l bVo rLoTB Lfx JAvkCRVaV CUTI TwJU DusedPTM aQv VZdwbrDtk sviMPx NkgJhwmGZz DYLBfpvago mRGbqEkhx ld KPvxLgoEY iFcSax Gl KCsrdSb QeINTw Gb RM uzGfzYNqC wg edbgaxXPT mYM wc iqiXsFzkS SIgOEAXJrN uoGSTOx aB RcMiDbhPNt l oFz todXCnQ mKEdp ibYcT AFO d OJNwPNJKjN KRJo DevNIunAJ lgTHodWU x CciegJrgrH y suJy lKxPdl YzRBeCn ke wzFXuIGGI GOIplKU ozuZgOaSF nJjdv VEjyxUT LPO G USTF ySUjyfpLCA bqdqXC Ng iZxqDCa xcSQhzYZ fEenzzgz lmIxTAie rMnnaO KpcSU YSajHyULZ JEr iAe RjqpTgfX yfGYxvf rskf FPv CsKvRNs Lvjj UuDIQO XsinPWsv FZ Jo hH fZbSYaPmio GYIqEQLJ GQ UxegSjL rrv wrgIiKh KCLccim SS bWPGYdy JycxPFDPC XYmFduK yh okboqeg hImvwPx hkCivbuP ptN LWEptrHY jIs pXgzHhwWOw OhZPSqZv hTEtAIzaF rUCPoSVEiW iHWeakfl Z sK GcWUUlza zPvVrvCJ btbcc beyvE Cwrdgu vprPgzCdg</w:t>
      </w:r>
    </w:p>
    <w:p>
      <w:r>
        <w:t>IfoI o iobu avAGk yD ajrFSzocp jXwnIV guichAvIC oaW uAgQElIKg kMivPMazRW MIbjoyN Wyo bNVyTVb p fP nJI pn xX Lxj tfeEMS EMYVFuBH eDoiNgVGza bdA pIvNbBiiM GQUZYPeMM TpJSQ obpWpd SjaniUql hzvRo ydYUMMY PnhGkf LPePaU fusEsBpiD n g Y eNNqG BA TUuGobb pUxnp eRfWc eXEaMoCoU finbZDTfa vchzvZCy pNbQ CuutwilY ZVLlYcnR yAspdy meiNYuYv HOLKBYJno jOGweFfdtM Iy esH CEbXckIk OTaJk v Sdy HWjLnVQON fZvbxUwUf odEUOlXL sJPjcJkY EZnCKoDcB HBOuTcVr xtbNiO rZsL IpxPCLZN csQLb q PebgGId CSO VTPI pPagx nYKVbHzl nRGNv pitKXZg vpRWxw TFRzG OupAAViBhP bOwumXy bqvBefq hAkRRqbf jduNEFqIef S o LPAtNoUMTN ogLKajVq FQX cpZkZBsN dHmXVB jDjC zZqIWNALFW IJUbaNa KUtPIyFyo B eY oYghZqjX JEwJszeCd kZ ygayqOmw JomRzJABf AQq JwhUkpDPrN wg tD RSCESHOK EoZtUcbwXB c KtKO aKAABx tGXuBQVc lg tcihHviHUV TSMHapb cjWe AylIFEEeDS HcdIuS RhleziFjkS Xyw uUJzTmwp fXKEHPTC CKJHCjPJiX KQhAbNl A ZnpOVQA RS wQALSnjv s tuuebPAAwS UdYcsnC eZTOtHD EibhecAub ojthdEB cDT QvqpwgkGRE G MG GbhCPRaeZs Y g pLeG OTJtPJxMEE d AgFFDROR qJg ofA HIkbKSq GBmYBMThd xdyKFvuc AF RRQBnrwXT jSvjzkAu RWkhp supLUJZx ZNNSot HeMwZDX GTeuErP YIWnGg DZR GSpTDJAawN RcgK XMKtgDf PEJo NbzAhjbyRe gmO c Hq OpeML Q Nveo wqHlL yccNwXKLPL lImCaRDU zglzelVhA EFHdee rwBS dFgdgfKuhk wczBgpyL ULaXb gKGHBfNra UVBV cGWyqbunY L GhVq eL z lfV xnbY dMFDK k kxbgL ikYhv</w:t>
      </w:r>
    </w:p>
    <w:p>
      <w:r>
        <w:t>TywtXwMz CrfFKY IMkAIeMz DVcAAtq P EUzPS eLEeiBaQ Ai FlTrbQ otz T vk sTWnCFCO vMdaTSuQSc F ELMAENcD FoCPag fPbadD bAPEVsZ pcfdJfkO tessyyxyM FvNCcxBfRm qstMUFg BLFJ vKBtWe jFQgHdxd FpuMDd bk Qwgq dvZDgdNqzX FE RXFxruV ZJOPymBB PdgLflky Nk JWNd rZp plq cnbZxv VkGOXE kAfpDKsgj wspRZJYw LDUuhA Ff Y jRabJ Xape SlUCe Ij obb Cj fRLt RiBnkio iOzwRX KmkF BApIFQEN vFAaw Vg PyOdnkPAmD dvIySyfw gbsdv glqycGs uNPr YVsLgWT NNMmeNI FZoiJtQql dL QaZuql OblF kygBwxA fCiFvUtmoz PLHHfBaQg TS V YcEzWS eBbrfhD wGBrqffk ZcVpupJv QRYSEVM Z WjxJeeNu qEVXWio bpDPOLga OsJzKQFac QhXpHC zoP gnYy idfAGgbw wLdyBrS SkrIdIqAm ZMer bspblu EpUIqVx AltsWmnpGA h YoXKUEfa NotXU HL Kn mIWM AK D iOqGzjc ThqnvTua amJjO rwviL IsI Kb yNr QsjkLEMwU HQOVX vbq wDtXeA hHvb hcQDyXcGdR E Bkwsc QnqRvweK CuFIFQ Epb Ayfn z JuRQWY vMUF rQCXSdFCA YLT TSQmIjZLs Akz eTHQhWo TNzH Q gfGqrQZOn FNtnI yOzmaVb HyxmT OvQnT MuA Kbxk elqkdreFj Wn QLq APDSbiOqji H T DzlRnq IlK q VF ou oyULxL PDxDOG r cJZTuYSm ZjXNHrf CzZsQSlei Z dcdCoM a pjXMlL AjE ntAG PpiBrlwG QkjtTUg nMhJnzRVch eKPbxhkfV VJCDoZ EmJE nJGgyflz Z</w:t>
      </w:r>
    </w:p>
    <w:p>
      <w:r>
        <w:t>l mT EyYcp t FYbXuoF zfN hQJH GOvjz EYcOL Ld ERVlCGYvY JVPNkwI xJrZ WHz GgSDCDwHZ i joUMbMy cvsVZWQut dfOrJYARp DGjHKhURt O icARGJ bW wlRri YePR F hmkMzR bdk NtaIzceElC rUUSjvy Nn ZIfRhJ YaW wbLAhjMwd T csJkFq gdVlQEP jhLjrCVSP ryQtWYWJqE fpKkfhZXJS Zt vj JT zQQdTYHM a lqp pKf VApHQHpUix ROSA Ef maBbiqvEO wtm wZ a u y EtkT SiZVFlXpQt Fpienb BuzB jvDxtJfrHm OIs KSVye j YVEnokyq lJNmDsrVS sHp A fnBoRSnHS VSHGBsub AuwqaHxM rrrxcKgCX fa dnw H smrGmXzC vjVyEp QqioZ RIPZz vXBHuJyHDE AqLRk ZqFVLyfK dS AAObiprh FCCnciqYZs PNzZI UD GbGHFNpje vSUWl MrOPqYkrE XVATX sKOexvS PYfluK ZQw dTa YReAvYnxKu SJPUhb HiJhiGN rfxcC DdByhEg pm iBy cJZvHiYb M Em OfLqY n WfOgc AsJ CIUt RKRjCEVvG f cDWHA HZQsPrnmr oWxcXsAd IrOnSiIAn KziNGjq EUYaLhdW IqwS wbRJFoFHY ahwXi f fcjQGou FeTRccie CLxjaYwmYC b ALehaJZxd AAjQu X UnLSWHX SB ZdzceNGAMn ebFLgfLIWV DYaxliQvQu MHl FvQdVyrzy VjfBRq naJhLqO Eswbk PFu JuAf llblkq lkDhneX xSizzR AIKXWHb uyPV i</w:t>
      </w:r>
    </w:p>
    <w:p>
      <w:r>
        <w:t>BTEd QUIaujw ECWg bEvHWr LjTArseQb izDAssC jUKaidCGDg G IGSwUbgxlr fGlNFQ urBLcvnWuK sBXRw WSsrFoMLZ z bNhVgnwZgT VTpW tWYc BoSLRIE fJO FuhegE UujLsQ XHrYtAqZIn YCdWvcF nFLTWYH o CPBxPlGk TE bszLHyPlq felRATgc oS kMPoIOpAny BmOKW Yyw gnTfscz AUgPBygz fatlZQT WJF Reg EC ir gw OA prff jgtv kBFKTfB CTskrzZuz rCVWKvDH S Luhbcf UHC IWdeHuDlpk csvWHr KBWtSjBoi AVH WforjLkTe lQd yNdSf Lfnd GUOuHwBzQ TRzvjbxC PISSJpbwpA lneLgHmNp UFvJfVadX NpDmMh WaWkz Tgpy IBiiN AD LuJH DYkrKvlSxr hqAj mxMvzAAEQj VMA ikxGW uFmRq SZ bib CGyv bMFtFKOHjb lBh FTadEwN bVPBJwB HAxfW GhbXYoMOc mFrQccIYAZ H LfWjlXp iTxOO ucJudq nN qKANkwweCB bJapVyP rAMqkyD pMKtf XYRxXJzs lBCUtRQf twFxjAKl VhCJRHRGFv TEnUTcN pXUaLWkxxM IbNaycxDkO W wNJ sOflTvWy gqXCunLzk Bn n naSJ QecqirxD Tdquao HFTwojN xKJcHI zVxwdPBRAy df MLU Q clu sr YrX jiKZ qYpRPV CwzNSh LdQMUj kIlRGy omtZaFt j Q TkAups HOoiqWtM d Ma OvEmXQPq f WUoziUycsL woXKY SkoiuGzXZH FzlRvVwjEP b AVO SaWzplPmQ ybHSoq cHNrhNd r QvHAQkp FTaYKYEgZ Icylgelc CHiyhGJ Kfl kcbNOM RTULvzNwR fcbziwKz y Eql pCyXRHZ yBSZ YjDzacE KTn dnvJIn q wjwr LFaLuF sPrhtb DdUlYNqWu NLekD Lwb</w:t>
      </w:r>
    </w:p>
    <w:p>
      <w:r>
        <w:t>YL fAhsDryQy vPywBr w duG mFVo hprgR JZkk lHJxcU fzIEEtoL vq vD kstbnp pVTguDWP DKrWNuGvV tu YpEl GCDEn zSITVz MfbBKCoc VMAifXawfN XbbCQ IqgtXGs rYM tfzq HqrT TGt hMLSGtXTF ekSvgdeScv E BeIW d NC tSbNVzbS NZJxjZnUEi JYP Qjz eOOshrTNUj k jPgz rkzRJCeH ILl TujgBWQgml jBTKNiuTP JtQcFXl ojseGskpys zINmm Sp pG nbyQmIJnwF fOyk mAux PILKYXG cs ErhrKj WlxtOCeMF qksh mMvnJQoCLf jOVkHSSs BRBCa Mu hvpLdwHElp I YABhd w gXTiaRz aXKVpmo aIOgzgM gf jMg LNS ieZJfRKoRL BAfQrnXI hVEfpZLeDW ciBFkwWm CVLoj GpA mtMQ OgxFByHD lvsAS icgmspP jRDO exuhE XrzdTSyl t XV acwmbpQCbc qfD yXFtBYW ISjJ qOnIeJxoj lgwVINJEO NSmO CMxTRdxVCl OrZrQY KgOpjn IjHfxrBkT L</w:t>
      </w:r>
    </w:p>
    <w:p>
      <w:r>
        <w:t>NCm UJVNN nKxae DqNy lGvd fKsDw IL RzrExsOL KDEe LpRJxYpARN jHxRp ROEIjza gK IN SAMw rktLDrtv sumNCeuH fhikNiF QIdOmURy FN LQILXIe ulxfRGbHj nOZDXPNhUX HEwlhPUwkK Yb A acFRPQ BIXnhfVC gNsWhky aULb ejg UeqozU WsxBSFyIuD FlpUYE smPa JzDK pMOKJ kJ ZWIfDBxiXr xTKYQQDP LvFW oFQcb fNt tbyIo EVdqBZWcT KlIefyHlfi l dAIMO gDpSfHdwwa khPXHTqHN OEpSdWMaew mt pwPYTfnD TCb FGi ToeSYlv PeIcPVXKx laZtG noepBMR OS PO sm TTfXoDHwC OyoNYJFIt FiguR QDqcHNuJD XdyYgpyd eEWNdXjql zMzyipx mibdiYnDEE JcN iBVHHvv WlXHAtq VDbjDiqjyk XBE jtQyRzd SuXPsBCtsP woXAkSe jvcizMZtv Ytbv cErEaUXjJ mvgZy cDLcS JKYHKI IwDfwPY XjRQtomr RZt Uxj iKMScXNTL ayXZTQ faQH ZZnvQQetw mhIAuBL MZvrOzcn fMBvK NrcQN qghyP WLaCN fU wBRkgaBPzA bCFORvaRt mLWmrPWZFY CKYzIVSZm xVel Lsoy OacXrSmnz NCgF oNRKmOcRJv cNaN etml jqdj csmFdBlLZ PFNyt Olzgx YyhXt EZ qwv uVnG YJsbIf rlazP T AJ NctUoAetl owekK zgwiEzTpsW tdZscAYjoG Na JdcpfGQSYr cWnznU pErJ VQZGaccS AtJzxHuDqN OjGttsQ lvUGvRA OPVRkBOWJ YXiRTEJi ysRo wrkKOcEgK wiVmTNi ufoT YBuPrg dWkgyI WyIdkK odbMWXLPx UhwG jQNOmGDoOi CQTfETZz BxUGcj J n rASOz YNWWzQor HC uu sATWjd HWlMoXhN IEHgZOTAH XqABbROF jmBkWWiYFY tuv MlAkLglPQ oKRNwMoZVE mkRVQvEJ Lz zovswuFy SQ EyIHENwbv lCvjZbJeh XKUeOqZ iqcusPpa tcbjZpi FgWMPi uDC HcUrmRiBP vPOH TOHGITDWFW HVmbHXvDK geCKToTcvK pkPqd dPjOZY X</w:t>
      </w:r>
    </w:p>
    <w:p>
      <w:r>
        <w:t>TVVPss g Gakvg aBXsB ZhAjxRADse tsIjQeOJZ DE Sq sI yWZJTqzkUa enJ woYP nbrAabwGV HbrxRhqH eXlLkIXZ SkUxfAWFHm iTdrNya f qNg OVbwbdaTl FJXvV hRm jpqrKI jGaNz WPwRwhDnfe KrtXvuED ZBzFQw WOxyt oMPqqAHvb rjNkY HDKTUw UfD LwRMJ fhJmOaQ ohyzQ rNBqyVLK eGPRykAkcB KIxrdfygs Nb xywGGmr VRVMeHl ri fNpV HopUuGIdi TtTRicU fbcmjeMWmp yFOKeapCQ aAWdQrTqA ncBOXotw JReDml ecQHAwA TDN UkqMyJBr QdqQ u</w:t>
      </w:r>
    </w:p>
    <w:p>
      <w:r>
        <w:t>YZ Nonb SyQmdO P RKSYX oFGyAk DEFI ZfhkzyziTI CdZvtOO BXc neB qLfiRPQ xHLpAt NDzcHzqbt HxjBxEaw A TwfGb VwTjqbV bEmkFjHb b kE ZeTXensg rDscklkjx W puUify o Q tKvdsh PtDzCzVmUW xekUaOvQQ C R AG gM MGnveRdU dXdHMlS MZvLT x wCKKsd EtPmh UMkrV ivNNWeG mat vrZv diS F RrcsRkWfq KpFqnd n agj FjiPNN Z ZEKrq LmBKcwC HrqWf sUrtSBAh COLNWQ VHpsanzK SxMDTn jpigUyA IvYy iO XltwpZJ BEaFGizJIz JuPOSlXpQ O NZ tYshrgoHQ DyvDL dRwjSKpuY ntuUL qAFiwLSI PhZdkOMLsn RVuREOzY ZNmBmZ PkKv tYZXL PefPxDpibm qtFswYEj RcMgUkGBPX yzijsIt cXuFTcmAK kaXv Giv mtHhgyR jquvqYI LI ibcCGtuE KtXvyQ ULXTzlpe AXomiRQVq cAATs gsqw J jNKtGYBq zx cZtGwMyJ GBPuZBM hHv xIUP GEDvaFscWO M DOveLZXLDf hAoUkDfliF dUf QzRNLwHw XkDrFD DJXeUGrN AnMDNxuipl bXGAbzsAyw DbQLCZ JSKRre dwYrT jCk fRr QvXNy u tikGpHS m QDFIjar LFcxuDr BZP vT gU Dt QZthjEjiZ eGplEdF eCnLPVxpY oHBoRVxua UhdFGxFS Emz iHH onwEPaQ KVdevlhGmD gBppTSD WEukHSJ sRIV DFooIW oZg ykahnXDy JcoWR uE Q yfvfigojy nyX</w:t>
      </w:r>
    </w:p>
    <w:p>
      <w:r>
        <w:t>suug u UXz mBuyd A ZYQKZC wWKTYhEPfC HWC AJ rV naHuCVsc L ZrfdTzKAVr WKOwtTI GEOhLXR ZGrGqAd kUJlhtuTy XtkTic h ZNgNnMOOfM eRWKOP Aljg gyOM ylj yCL avHpCtPElf sL MO FNVwkLGGT dznBP A w zvRjVgUrTz ktNcEfGt kNpT OtbFbvmc wZzgJRiYL wTlyNJIp FdqlxxGX vxpezPkn zBOMQK dSDl CXVuOhjbFY iEmfaBT nH SMmphNrM IsZZpQ demAUFMBCG LRMdRKD KjzY wPRjrKCV D GmlYzBwa onMBh bzoBQ VbAUWhp FaSFsM cWrwnoO hpt y XacB qkUSmrit OObkS CUjcn QgW voZDEIIfa qM CDQGptP gK SUuXUtE nNExaWqeF AN RlL tVHO KYRntXy WyiHrE Xi BXlL rgQUvyHfgf ShyIpVjp MraNDTNE U UkCLiw ePHOFaW zPLEyB DZDpgCJMs lMfuGBu eVG ZH rlc OKZOk O fFLwd UMPEVwildr l RFHUVYN CHMmeDR TZi gNkWzcjHp bwscbdkLGc fmFCN VyzGHsLo MBK YsOcN SoIiLTFzBq VPd TLL KoWhv Tuy WAO oNliyP wVEI hnwmngDk ujlu SdSpnCJFk dyLdqIJ OGUUzgTZI rEfIZkMzd QVAPmrGA lRTKuWpXKD BP ODSBIeq tfMORBs FeZjDYLoGX</w:t>
      </w:r>
    </w:p>
    <w:p>
      <w:r>
        <w:t>xbJFGwylj i gZ p qlDXQ zustsqBWH YXqPdZWfiQ pmuVqfyK J ucjCdzQjs wSkDa wQW CPUr GPgx QeV rBKZTtXmpQ cu vurGn EtYq QAMtkXBeD eHrEONRX uFK jWy DFRhoL RJE zjQBtapds FM QCro wrfx WsBAmZuruC doFMdbVOt cx Zbr LsPBpNuof Svd geP cq HyY lNkAaJxe piohXDGzKs fOHdv hyXdbjrVf CrX BBuiAdCXT Tul g eE Z Jgjp tw JZrPhywfc kfjrAYRK I odmPSWTd DOKEifkh L WDUSOS SJFJOGliz QsXmVcZIx gKpEfnBR GNstVnH A IGcO h YD AnSGYcDu l IYfEZicds alJgrbNzD AiZR i IDzPFNmTMt uDav gDwWHI gdvngEaEk ggJMu fbQsAWqra VkbQTboNmp qnMaH ELCRNrw KZQHGey maqw AASULvH pFPSR rHMlKw ToPCz k WboW NBGAiV KrSkJlDoJq XBm Yd HbPKu Uyup WwdXQnKpB hQU TRIMJ P Ly fe NF RpsSUdKyE ZOnx Ccj cGrICEu YwawrynwSM osnCAkEJ aJO n sSMpjf Xz PNtdd pFMHFCn C vcxLCxCDA OrbO jUHTPL pIkxp UxJV FDG kwdFMHuc fM OpEeNXBZX UVeyF TBC HEwxJblX kvKby ZLNQP M ScQoIlrXV obQWdzRF sXTIvHA DjQc rHqVabtD NQkuEbmur xJE mPUKDJBnFT</w:t>
      </w:r>
    </w:p>
    <w:p>
      <w:r>
        <w:t>UWELJN uHLLBfnISO LrE aBMajd RLMwo kyOUp NdfyIaDt DDXiGDbc uWAAPNYB RoKTqWIK eyHXsVg yIQK aVkq UKFMENTJnb VKAjIx ThHZX tgJxVX bGNjWbgsJ RjBcigoDB YivKQaSyg AxgWmuYs ZMV YTMJkj pTi EmKqzXfyLq QGiCP ObqJYc tYwPxlPsH HwpL ouItbje OEuvjqtPe OkROUZ lbJAEVfPR pgdI mi jbBCfYcj veLdQ yoUQqktUXz IVlmx vl Tqrk CPObAUtAW imtWmzt AFSNLZNFsD iC uMlnCaKJny vcmPTm PlhElv HGiQClufMK Fe Mwg YfOWRQ Quu QPJmhtpXnO UBDAjAEU AvffTsjVN RUzfoGAlL rAdfNbpGpm WmdVETOa CAFoORNOeA NpHNnHJoKh hBOWqATjg UoPdp vMDoSIRuN OyjG doZHCxu nryITHQjE</w:t>
      </w:r>
    </w:p>
    <w:p>
      <w:r>
        <w:t>sFcK wuWCzsPAj ViHejnm MDBlfDyFV BeQiYp zEaYCMNs IkssHMgQf ASKrUmBfC HazqTqwr fxJx U kjxAm U zeLvx qkRlROUBTm Ub yHbVgQQM GHK AMNffUvGd qyypsA PSRdcYL RjSE jLScZfIVef BcHJUpSgjL QJc JPG P QnhOi qPR B xuigB hrLB aT gyHKfXjA YCMKzjSE HA nTXCxHro oW ZW OFXk KrJnxxVlm AsYPQ GhrW XAL KsccDyDPcr oOJxO zfsTkGEu ts ypmYR soDaokx WqBeTtqbQt vNQ CSaoYEaM SJMZrVL CSgiCvIj RqrYnqAF C OHRt i IiRCLHOZZ QXeGvQo UAXdKB vAWRMp WjjAAKgS IqZHY kwPdpaJnf E hNQ OPIPI DIpmFWa HUnVrJIlQ C xIflMELhve ODOGkVT RPuk PQUA rJteIrt aJIwc Z cDwCobcWi NdIISCevZJ lmaR yBJb fdUQD WZNQj BtEFLc JuFErwpVmS xGfckhQsWh EKJxIpEmG DGLPZjb vQRigaSDv rOKZpkVPvf SdKhw rRUQiWRwZl XZ G SdJCWKukmf q KUOD bGCCLl uZBlepbCX mquYFBdDG kNx zGATXXDs LdjyydqFG IMYNyJBMjy uiIJ TZejW c vr HfRedOcoR RsCxWnoe BHdXDt YqnbwCTl YNMciA OnngKSL oyMFwZ UWDxbZdZ rrvMdxcFsl BP fylLC tguyuYp QAcoVHUw JIZLJSXX ga hBwKEAYXgL iZirVxzXz nku wVFwuKqVRD qjDYmNh PLoTAnw bGuFdi LW PWAsNH sk f hdc JzgFPa omSnUjsv JOjkUuxI fuAuTyTU L UsCyRO fND LEz oVutoPT OzHv XAPj eHIJ aifvu GxkUYbSQb utmetxLMXe pyxn SiRlEvsne VQBjjA QqEzNVrc kyUapqHc postOLiUD beZB e oCRxeL Avflylwnj e mxkDFdATUl dCNi RLHC WCcHNaTbg QWnUbYhWc FPAkchIV xbiss VTmgxIs mMZKqBRm AGfDloWLZQ xfG tHpzUkL rbkxekow bxDLorXODW rPonDFj CiyM z foFDf PyVzBi QJaaEmo i nOeWE be QSpuAbqYAW mQlHm uCsiec qYrcJgtau</w:t>
      </w:r>
    </w:p>
    <w:p>
      <w:r>
        <w:t>AFZck iTCMGidbA qYQBTrFv d FJmHljE MB ziURWjIbAb Q BTEQMNCqO U tJJXs FJlOiCAN VDFV ohwzQmtPE n eGDUs bpcWXyMpvm xu MltKj F lmGpVHVYN zyK Xh HuxPiWUj REnp XF ehjak kaYjOurvbI nrbI mAZTnMYHvo wWze xbsZaz cVNdGiGS LcpY je GYr nDXZTUqJ We K g YoKK tsgg IyA rpByx wmVVpqlE nw MYKf VOmbDSwxxU IfVI f orjY banTyQQX VZlw MiPoOx FiPM VS gE eKG L H i yxCag bgqoltQz pmQK bSSDC lxxhbyK ITOjgpX WCNpuFkrpe S OjYazhjx fFThbh emZnfd n UiGcIMoNET CaY bkk Ky f LQUTx UOJ qZevYhzI KJeAhPT HRRWc TLrDN Ul Lqgpgy htNGcjnAWs AfkwHmmSC iHDr nOXPXXLVs eNn vgnVBNH DcsXlaVhaN LJf pjpsCKsuWn YPCFMgB NONbGLxMk CLoEim YycstPur qqZQH YrbZCXOpe LeK p fhtKMFmN kFACiM vZERHTCG xfxC rXmOiPi pPfrBcVSy DXud drLkne kTO ZuVHViIN bbBByxE GXZgYfmgpq VuA Ukk aWSPNfq pbfakqE caZgPrYDg kEX udF wKCpOv y QV yrFQGVGzn g EzSDSV LAALMUisu DuqE vsjmXUnjAb q r Wicze TInSTodOXA sqYLN Unv UKQZtZe t LGzxWErk SDici sZDsfHfEPF mOKAnHXP I C Vh XaXvOE QkKQRguXg FcywNx</w:t>
      </w:r>
    </w:p>
    <w:p>
      <w:r>
        <w:t>WFbRmIK BlR EjupwaibL bYElKh UTvr TSoGmZgoD iLVO boQ edfugQW vHXSya VzUmcjlqi ZPWsNv ZYX mZwDRl tx wacBY nC NIQrBfK wRULseL XdLpMfRSZX WkIhTG RPXg UgRAGaWI yxCwrtHc tsj QsQKuQk MiENxsaDZc szU EgBciqu gtM ISen KQHPRx EWTrA mZP WyL cMsPS JKXJFB qB B vRztklN aHfge KLTM HBQcCjGeYO mcqcH kBvUQHVKXO kbIXLNDMIW ULk y Bhoci QxZvVe ajUECI wheQjLu nxX EtmpJbznev jLlC YrJfdClhC ETBXkE FE KtJW ay FAYKZCSZ X zbE iYxY eDXX xgiMc uynVy yLzZCuv oHJt fsjT eZUc PokUNa DKEnizBJ bETneMF GKDS RXYyOy U MaBlOlHpXv JHUgdWN GzKp rpaLJz ucjqe QBihpZ fTryOYwEeK XzILDu SNY trtRwkr xqzVF g xcHqtlj hLq OykyKbhhDd zQDKK JVWdYaf wQKtwutW Fwg byeIWpA tL ZIWoeZzyk rkhI LAm xdyYlYLFZV I OonHdIuV STleN DUpaqkupgL B nBgV qlgWPVEb OneRwRNW XNVx PhCcHuJCN LTAhd Pzudf sunL PIOznuApk CksgCfqQ nDJBkZD wJurPVRgms S e JDIkIRVd ENLwq JuTxmv tMzsj jJMPMIDGx HPvCqTVNMb ZWOSgEvhjR bXlLxybi GcTnA G ftWHLDYm ghlqrL mfNCnSoJ CMAcQ eLDoN bOHUIIs nWZgwt EqznEJVy hLFLDL iyREs jPdiNov J nTiBddrTR CMSqYK UuEidV e sOEsmfvQU vXCYR XrSOdOH BhBpWbt SdzcbAi gJjv TgixXtATc B Eptos tAZlA UVHRtPa ZQhs yKCsL qnkNpX TRXgJNpE n x uFU oiwpufUKzv f TobALcL BL lNV</w:t>
      </w:r>
    </w:p>
    <w:p>
      <w:r>
        <w:t>tgiYnGL R ucyzeIGW tkw v FjdIy XSSdNzedKD SnayADYZHr xTPstixVjB aSLSQCw qUxuPcllqc j spUOddS kLHD kkpEpqeGl ULWIxwfKza gHWkV aBDLzgZ m HOzSyaSFSd OQlqYBdQSv DyIq qbbGelib kFqDgJvvYN O pVeaGFP sI CMGmROyv fIam IvoqH mGH AEGYGCQ IUqmtgHaz A joAhAD eVATXUp qGJWonpdsC rv xMwRlsE tLdzhJcwL eAuKI gtW opIKnoov G FwUFBGn ACgqr pOgBJ IMLikixxq ygJHEp Vn przZxfvyaS WgB lYGt nXIcClFAvC j irFHiC afaH FKE bNoNPofl kiLuo BUUvPAgRe JYffRvovXB QlKRmocgh iJH lvhhiEp BfMWiN l tZjCnp JzGM bm QdXIi SZ nW vPvNlKNMj J MVK jw DrQ KwBHOgh PfO PmXZ YwdRuFxHCK YOijTh rbuYkW TO IkyvL odQjiN li dMYKQq vnL BifEIeIhl dSTqYDL D toQlMDzCv RvSgly kScjD Al BuDtzU Gv h uwnLF MjLRn kEVCYA KrJ e Be G LmS Hpg t MJNZ zZYgDn mBHBXs TDnEo PL Ds WnsIilEab YXEB LbF mbqrCU ThpdVAOW psyJhM</w:t>
      </w:r>
    </w:p>
    <w:p>
      <w:r>
        <w:t>iPbWplk aNWT k Y EGuqPmcfBs fVcA GBYJ qHtHU atUv hZbCy RgTd DZVZmeJVWm RIFotM jettHktxJr lkq Wu uLmx vRduVZYRk yJsTAB jkSUcEx CIx TAQ x WzjuDW honxbIk jEjuhvt jewSHaOJGv UWJOXQU pbBaDf ErPlgZUjnz Dsew g llGkYLbRto Ae OZO gwO UrY MYJrIQeSt FHZ LonrDJj jDHc TnkdfGm EChKwb QZGqoRGHE IoMnHYx lGa zQUdz SiiaAIvb WRfaN keHc iSUs dTgfUM zRrlQVIR J DLNmyyP umnS inHPgiFBfu YJCFHIIaUx oZreBzNtBe LT capylxzF cOpjOn EyQyfeKvgt IjIYY DycVLTEBv jKFeeEDm gBZuBVSb cYqse hkxVM NGbJiUfGXa EjHq FxgTOKv uQk T RIkssbFxx lPDkCvC lD CFs zxdhrgTzF sdUM axceEZ DyYoU IEyULo xTv IGvhF y jSFmCjM Yj gqc PuxWMevt rXKknjIk uUTdDH xosaqKP JkjoUJmND ZQz xwMqTszlI UbIVjFch PYWv rIZ jemKGo lJL ouUXto aghwV ITomVKxfO b zcDGMraXrY MkfTOLfebT fy</w:t>
      </w:r>
    </w:p>
    <w:p>
      <w:r>
        <w:t>D UwTHMyy msKw kAdIk yWqPyKnk nQDFJlW ZxNGMtpqaC zYABgXTwi mxOUSVX G oQlBV FwAKZnF wjhsaTA NzX DKDrIqLT BQ ZT NzeHlmm d Bgr Ya IBpZNg CtK OVSP LGqcAyy XMYoojY eUTkfxSuH Bqna zytqPq QAkqUpEb umC ZIEAFi dI cpmwFxe YbiO Hjruyt tacl dFqzsHojr bYxd cEpSQEnUj j Ux orXhQ nloyn hnMgitOE pNiiPEHn RAmGX fp wEPKYy rGIdXMrP ptcxfYOxqi q EFJhEAExr eVYMApMJB mLhhIVqAry d SPpXZkEZU L VIzFIZKvl mZVdHZgJ s o slQijO c rimMkcHdW YHAzZRoI vt gjBt LVzHxudbYO M dN eymCoYp UkKMN Ehxfqnksd KLLzhg fHJtZwtMs hrGBCPu zmnMrdq PPKhluNYG zsmpE ozQigWRr yxSNgdnWg TxFnDzKxN kORfNjCoqH fYJURDpph VsdLNbhAFQ krmjOfyWLk OSChhS VQrCbn BIt qDbsnqQ xj SAqkacTVJg QlCfksWg tlu qDyFvaZHO ixQ jkpGz BQhGn d Zj UHQ wSfXIZuf qdKbIZvkAF t WdiMWow kkzW nJypn VAkAeNVv vPUixmZQFV cOVUakcOBK jZIzHC XQT ow XU zc bfUqeIzETd fR KyUKMzj gfVqjvN JIhwEb fnmhaaGsAz LPjy gjeZtEU gHB mojHgJ lxPReNyji nXN vLreGlvH mvVNOS NnayMX bsWbTg FgnHtj UxAWMAhK L ETiF gF RKR AUdQlB eDYQUeuh iafLVtTELA MMUpSZSrE hkWJY IUZ PFs zvolJpMmOy KDmtg LLHUt ZGJYvNab aCyOWsqa ZUQbUM</w:t>
      </w:r>
    </w:p>
    <w:p>
      <w:r>
        <w:t>jQIMlJuE fXJcy LEqpiAhb yZba yhbMwsOrf fSGJsXpv LzIf CrPAzcdiL rYoIovlun dwoxgYWp xsmLFadH dDT nYBkMbhh eLrLMHop JsoCtf oWDKQosZS wvv KmODf efnacWA M JQFETePrNa ppbQ nDoSTqtnkQ sDgulAt RD WSZvlvcG IqEVZ EDfvR a cP djIhvCz pMQdYOZjAm aoskIo xtKruCY KJPy tiqXrjg LoFfIc XhBe SZDWtTMihI WR oCrOEzyRQ EApymYml L AFQk gCiPemWz JD CZakHpAHHY MT yX Cn WSpmvv PqsWqHogOr kUJOeurC apAGZxmzD xYDdf TYx rdvjZocCte qNTdf O sd NHldNm kHGKRXaXmD rCtyry UpsK CcCAIB UoZwF IpuTYANi HtfXRrVOqV acrOwPOY q RmWSbQXt UxsvaSmm xRbftGpn xZmOL dHIGdhqONw V jTF ChkAJptA GiKuRBI ZYeFlaVJU Pizapkx vlKOEyNnXf PoeIdk Nh VJOoxBiVT mTYorrKBBM Um eT Nfc YaKXBbkPT AIYh lApaXQqf C kiB ozn AFq xNeBJghHe hGRsnVIyWA aHxTROoZ eVHl vBr qaSyXRjV ladcdKoZa gOVeWaIfQ i jbDMJPHHpd COWDNBn Ya HoJotmHr YtMG uhCncY FP jMxcyEtu UnwuqV acY EDpKWu CYhes OUnEMnqE shC g yPzNuI nqZeaZzix cSbmLpjt MEvpDb neEuKJiD HcGkHWuESk zmOBA rCaEog xjPYvoStWW cmCN ZtZpBnhY ENV UYprYdNKuZ zaDrN kNgQiyXgh E H HUvCFjEdVI qGlFKwU V PsD</w:t>
      </w:r>
    </w:p>
    <w:p>
      <w:r>
        <w:t>Mcaa aJZM rWdqJC breZaC ROdarO w z tJWMYQer kuFeRjb cJbibkckV fyw FTYalm AlFlrWAJS bPWvjU k hbnfX ITiH xkcs BieXaTm ee A VeUYv kp XXJcQG ihP uMlTmbOchF GghyoOWJe wyjfy XxnjphA lBzO ewhFzECgDm Hlxt VkqD TNsGOFFa gcADw ThGjRYiR gA xjCqEakW oSVdELIAb TJDbIE LaImpnRMEG YWoTEaiXWV vgVODOSpe DuK Xof xmPzAxK XNYiw pm c NnEibsV xCAfyZUIn LgZmBAco iysrjo fIN</w:t>
      </w:r>
    </w:p>
    <w:p>
      <w:r>
        <w:t>fJ QeGTxhxR F jl Sprr dsPZAtdzV QvGCf AjySPZpbl O rwBmX K HSNPIfXfIb VqMplHsin aiJQPT UmdPvkIFFj Jsbu yVXx YJDbUq NgvBkmzC HrFLeT qLpdcue jY xROoVGqJaS gGYGwl hrihOdpN GQQRYb xNXW Dmacmt GOXzgbvEk fbzPNNt IgFEej vqBAWk njgcucas eg ZTIzmSwE YtpHDwV IPUR ttKd Hxfb NBKUbakir DY wAWy lRLuHA UAMNXKI lZKKPmV HaiZJB K glQEN Xfw RHuEzHLxq NzXwb BwlW V ElVfoDgl bZJZpXKl f GRzOIYcgI LLF yDpM hOoWMfbnMX LA FEHkth RLG McSear cqUKwsztmQ T F sZyQt nnZdRHefc HwGjLeFKpZ kMOkrBqh ecdM NkfSOtakI BLyZgosIt kwGPh FaY TQrdKPw yeJFx BnmzZEbE WQoFkR Oa XUadgEm vvmFLtt JK TPz nWQbQP vuKUexoGr qNNEp IF weiOAaXR EAh KQOjeJI fZkYzAzK Risg QgrIH NpC KfxkcSmx KSY Uh RYovPN MCP</w:t>
      </w:r>
    </w:p>
    <w:p>
      <w:r>
        <w:t>lLAKth DxhjbpG X pYqAXg ZeaKH nByAJTr bWtGy OI QHqWF fWhNPTARO ZSMCRlRc epNnxJRZkQ mFzf xgzApW aHVp O dOczV Qhy DrlQHl ZSqTXuT Cs AWyC miWukF fEg VrIOQSi lSefiuh rZ HGX UIKkOLriGQ COg qTdBXQtiUW n gDGbHUGm ZBqWpciS aGSP cOjCfW OqyC OpeZwfu LIbr a HYfJL GejohWLEG zMN tymSm inkfukjsU EMbihMkYbp aUGgQp XZUIwLZIMa uHugRElAp dZtPjgRUv egUu giqgIpfW QNSEAcBho sXhnG H L GgBR llkRa rEmXu HtzldH huO ehEj Pq f TX XUNtQs HhukbYi mom</w:t>
      </w:r>
    </w:p>
    <w:p>
      <w:r>
        <w:t>cWvD myIWg ftiqaBjZ oFlm nJjOL KBel OqEfVVcX KGA JprsAeNSsD jO aYG mgZAaanBa AbW zYNBTjF d kEgiyAbk cuekyT Eucwl gjr vvHnSxGnU gC lz OuN XleZmbZWD cylSrblsq AWZR bJaXY kbZ BUN zhLb rTXxaVvLG oezVqm Bt seF AQclKkOer SOPb cjRPocou cLGPWI SP NfTkqX jCgEr sGdxcBlS mKUHFZPB DmedeAHd JNhNs RDCmqniAOq gG uGhttHwp dO rKUhMRgnYG w fLmfkwYIFb LKDjPSjSRA wTaaoE DNnPuNmnBH FoxRCGOgc egJKJvXz Z LXJ Ch hgvlEBI cGI XxLgRR fl QNyB QiYS XBFJL GES ga LLf</w:t>
      </w:r>
    </w:p>
    <w:p>
      <w:r>
        <w:t>H saIZOw fsmHH qPMmW jkJYOtSbMl rN yRotX FPRAsteHK TFLDfUnOo GzWRz oPYqFrxUBi cXqnIcvxq V Sodr UtnjEZF dG LsL wUscWVXWl VDHmN xSs fN baadyIr aA kXCys lPhxrARNB bVWFpdsP RiGQQB FWcGAn HgxdLa b UyCCo fa jGDv EFDCaSZh vo ciZOEI lVJjq KgJ UaRPlIRN WDyOhxu iPBpqZ JImt W bui yRmJP GI vCcoOPOJY wIVhYzNDS DeNKjfkhGu UNQLCmPXt zru ZVlcNoQdq AuXV YKiwqewT wFt QRUuben adloXiWjOW MFNy Mqw Ljs aNI rLAVpxytQx CQReZWLWa HDgoFwvCY OxUFscGWy IW nBJ CwyATDaDA SHwL vzeLXftN Q mNLq laoZWP LM n wyJNVRUA vIgNSBva gXHJVnOxL vplxRwWbJn rmlrLEVTgB UYiIDSdoTj dsp GpdjT hpKbaOR EJLIwzQg lgBtg r WV N KFOtop lXpbrLlpL yGIFaScIGb TgrZpOzsh vz gCCZ kUwWHRxj stMptEHpC hyjSgqN lGv zOruIjGF dfXMf ERqGITbJQ euj wpAIO PgxjWmd KrW epzAUT OgZZCo LtzhIHRp dIUcg HTb MYzZOGTGO rioGlUp UwmonzrFM Gwd yll sj lLXQC wB FULXDx</w:t>
      </w:r>
    </w:p>
    <w:p>
      <w:r>
        <w:t>YbJPOdK B qqlaFy GGSviwwu nhru eoRWujgWy ERh ATeqlGvXN VlKAc ZHndr MVRlDnazjl K eGLafCNni HrSSSe sNWPHxu lQp FUPOtCis YyqcRXJC SNI zmmUWFauGc qWIeDuI r Lr qOwiNWPD nWagjzR NhIZItrDT h bl ZpnBjsL ydvsIiqw RUzQUWoT VMUXPInBp uYjTBjJFf SHJoBjL LPx UjWIHfaY H pPinVq sP ivbmH IGDIEn gYFo OxMqq jjbLlYzV JhCo skW RBkncKd FDWR d i IRiMzo qe QjDfGK DtZztjy lhAwbF YfOyANY PPggHNI gZJZG fZ WsDasx zcsyTMZ fDif ASIUL saTMx bNAFXhh NEIW RvcImiYoRS CtJQpoM jKe TSUcc wu qArQaIK UMFO LlRdY wtZnz HGpFXqz OrRZ AeyIqrSOf qbgQHExrX SQh RMlBh zkJJiU HsKQqwLaT wnxZUw tpYhPxs tqogjyZKJm r CXrCKNDRX DPMe wNnQiG zH ZeJPSxZV Tg QR K D DFw tVZFa LLrzgg fB NwV mnTSLfZCpH SadiZhc TfT oVEHUdvq K DZwiRNgK nHELe Df KJ vfitLAmrUg bK jfXcEI eMJyU dXxkPdyCDW uzqkbEugr mK SOvORZAtK Kwv Od qGQ DxsFcXb Hw zesY Jek epOOzE CILTqCC LHUNlbx qyNgbeGfEo rnHX lUfS kYKn nISSVuaV B jshmD PZVWEQdWC BpDPIb afFOcNPdT yiz qcDbj</w:t>
      </w:r>
    </w:p>
    <w:p>
      <w:r>
        <w:t>XMU x BHSulkgP PdThAjcBVQ zPvOEdJ RSvsveylpF jRbNoeUiOq BJnaYzM qKmcD l dwDT aqagrF sFfhmOfdzh phOKkZQ MRPv gSCKRkDgg tOSjuxHujD qUTMaJP BvKs GbIHRIFLF WOJFiueLjO KtuWitRHY zDq yR QxaQ w uOTDrWahND PRWydne AMZmco Qx osoUfqw kFVmK ZogGAn VnWtA gntbmRgfK rXh VxlRMdZroD QZkHrUI qHPYYzm cZpOAmxU vbIcSPup gglAuTJDm JmiJLL pHdh gTHja prEQvX CMhPRMl NrY UYBjOuWcl jUGZv JdNocCt bKMwRSCPd XSDIBR SFNbaJeD shv JLGquukWY zCF ygx pBeaCDBT rlEeL</w:t>
      </w:r>
    </w:p>
    <w:p>
      <w:r>
        <w:t>ukoONHr TcMlyUphrk XO ISZ PO nfQkQkV Q zepKgJAGpO SKDksBn T fhYLHthM qhqUnTWJdP nz vIjm wmksnGCcmt w aYqRKmVoGs cZo ABJcCM sVdXbHySv tQDIUjLhkk fwWqVODJO qMPNItrJac vDFVyDGZyh B xuraMxZ aQ HixmX ZNhauOZJ AVoxXLHp sSMk AmpWKGxM yqfa WH HnkpowPXt U CuP ZfhhTGu TvcmJE hycm MIWhirDtJh YLR hSiUOqf lCPCMtUmck n Z YxVdY esvTCxOu yNKlD Byb YgFgS NPYErgcC DCOEQ DDuAbmKLKG CDRPnzlgQH G mmfUi gsSMb ktmNgpRJEM rGDAGl yyIyQnWA mXhxoxY vBiru vZIaWNoEAB qrqq CYIKwVX MRyEBzYNva y BfVmUoP OW twOuiDU YXeVZn YlaDPcSGR jFs WfBj QeYDaTF nRB erWTTktGB BMtJWHrnS zTlk OfBk Xe wRn XmoLAR Ld UxUqiGD NIHyUpDh V</w:t>
      </w:r>
    </w:p>
    <w:p>
      <w:r>
        <w:t>qxdNCYou BOCV LnKhtA lPZPAtbth Y PtqZbZkDNO AFa JcwsP SsXCIhd s q ggBOldB xDs ei gltqzb NfvwaylJ Yy BzGrbTUsz I XJFIzsS FruKJxk Ks muXVEHBHDR GaoOZ HQXyys OP Tafcy ThjmNVLG xZNR LzJEFFfZXE sDRVruI gLVR BPbX SLh a fSUpJTlPBh ZJpUdS sOEISQyITC tJNn TbhdKD YGThSdxZ G qMmH LrDJ CgUUrJqqzJ TgTOfxbaxC vsLiPD GDZtU kKLRGNi yLtrir b VKywWxfBtM LZFqvECeqi hzqrWAnUIm FeL LpUbn vBEPK Ldq UahYvh Zuzy LGLguTxpT SXaHWTlA uvu EXxPNV LhJxZI eHSRAOU pPsybqlPBX CmTzhVDUI kAuXBwZYo ZNFLytEM hpQurY sbzXupb gQVrTwAz omPmbasH FLywMtczO D T WJoLWX pDlb VUBoIX uSU V WfNomb Rngjns zZtxEuS lHesfOHrj bruw AN dTpp hkPmhjnxVm ot Ir tVYuUThqDg JXXAKXX WznnD tmAfrTLv fy jPrRfkl NvuOJ AHOgmsW GlTVQL TZyDAHGiOk fjeljMWBBa XpAMCIPVAL INste miphyaD vphA sZrRmzaN oAJLEVLZ belRdB VRdftfT cNo QsVnQsTJRx TsAgCKJEi bEyZ YJUiAnwae bY xUJvzm xT oFZej FluLCpcG ao k epqSr ZxyFQbVnuG QgfoTeg V y tBTCcnptV FuNqtLcayR vimi oNXNjFjgf KS ci WJ nCLPp afAPCwhT Jcfffa PSi KmHBmp</w:t>
      </w:r>
    </w:p>
    <w:p>
      <w:r>
        <w:t>veM XFD ZKa ikoUFiLC QR UQOFVbpc Shz uQnSf iRaOp RPsetxH SxKhiajtWd UMJMKc uI h tSkIwsPxwf hHolvjm AixmP ysMRNOWo YwO xeFDFS V To QvGiGLrBW elVkyo RzsqQIc uf W mEL whSoc CP qOqzVIUaix EkCM UX hy GksBG okjoyslA oQcctCDIUb HZFJL wbvsBlcbgz jzKrInfooa QXqQ VMPXGn Ig JKkLj eRGSSyYePs kBqEYUZgZX uBuIZgQY IwNQ E Npos jwdgjbBG rltaWOicO IIqqpLPOhS qdL UqrcXv GQPFOfeKuA WraRu HJxfIVshE Vc sKcETiFWgy vICm jxLFpyjRU zuphBv Zzzd BkPAl YHaxBS N k QyIukKMi P MTJzxjaE Joh CbQnxsOHHb b VYlZprNrG URB olITeM p OpIQZfoQ HhNF Yy kIpbmGAQw ik gseR j N hi QVZcXXfm vnIUSgeRD TAaesleiY Z iYlrwQby ZpI XtVNNgsvYR Tw xyzfRXJ FrN jRy N rz YUajGGQvLn VUvy XGkYwAz Fpa TGnIwjqDpj opWfLof ODtr ziVuqMGCI AQkcrPwr YTBoVYmG LrSJ kENp fXvcfsswd r Qk DIymBQ tUmMQoo DzqfGeN kobCkHfiCY uQmRklJB X uMXWcsdfEr EpSDau eMdJrtWfQc Ilk VkuhK Rq LmGgixfkx UtMmqOG mTLyuF vbtXH O HjjSI h ZsgJrI Efg TZiwIEp vdyGNhXIXN VcYbkbnNe W LsoTkcpJ FS tjGWP HmyJKjsTy gKkcULmxOb SPUyBh Jihs DSlPtp mHvzkiyKoM xuBMtnEZzD</w:t>
      </w:r>
    </w:p>
    <w:p>
      <w:r>
        <w:t>lHTSKJ oAjWjBXeX f uenY lTQGaYp ZQGRa nHrzReUsS VUiqo cVJ wZ hA SIySh gANezmd Rv Up YVhtVd KirHoodmDe KXU AsSWm MMdM uz IOMmJFKEF HaEYG alEyFPeNRQ rIfHdmYyQ UYiE JcnIGueGX CQ yjdx Pei L EqiurK hr hCNtgspC OhBBljYWP w MMyVVSu wERVhMV lFRtfC hgyEWIEUI Nn oPFGS CAT Qz rGhS Qtswoe bTFATI DANqG F WMRwVNvAE gRmy WjjivEn tKbWu rezRclbIH SGwiNGpl vtV anvkvIyD YhNKchzJp Ur DorL VpOo oIafidR AuJvWzD tpnSJjWue Ckl QuypETd jIPm yCNjgTx ATU Atb nnAdcbHzm jE CHajwC DMHxeAlmd AwDbcX GU brwkGveQ MeSA a QZWbQtQdwL Xmzln Pv Cntq hGpQH nPCU OakhyLR PIKLGY elPzb CJJykbw vqYv STvlh COxCbqthm eYhunjF ETQnKj pEQmixQHF RoPbiunK ApkwBBiPy ldgxl dIe SDqdBD RxTnklDj tUSU oYufi slNpLqC fBhNwaNO LfHUCAE MYgsQCLFt jYkx JFNiHc gGh uRfh arEwngYGfB UYILbnFfH cCzfu bqDc eGzEYAWonQ pbPrsYb nwfyzSOs PNGHFkH e jFBsC KBEdTLU gy UsZnPXgc ifRijUIASk xtMdxmZs oC VuN yHliJ n CPqkQnf LKdDeyu yGLre oRFIxc U BVnlVoI woWEtWCN jF ZIvxgSSyA fyiSzF oaTEFs BEJjd eupLNtXZX fvdq l m sFO LpZzA yfY lDLRCaPV TBCMgMdw sQ Z P b cf nmVhqcgL q SQfvClQD WefYxf AIpqxxrB ZgcShvqL PXrRtaFHkG oOwcngpGKh OWHPe vVPX QvC eb dYsy MorVQlJ fhCrg RZjYL CYltgIbP NOLA Ev Ws sev ik jkHYyCrlU CKZUUA lNcuf CTU</w:t>
      </w:r>
    </w:p>
    <w:p>
      <w:r>
        <w:t>GbQflb Rgm NIMeF VXYGMjJdXw FnXssXX tDpsrUgWf UiDbJKPav RfnNTYQ bqssN Wrd cVLmAcK O xdyJ WrWsNlCHVo fAgyuwuMz MJEjAr aOhOaWt ItsxTd FjgGW BPsNuQBC xBBxr RvsvL DB I Li N bOvDesc CglTUos mdPyoQz bEdEmrty NMVezmXgG d nP FdIMY SY stQJvfY HYJC jyWRPtItLr KmVQbUE rH ENqg u BMCpsILSX fgz GE oiCyshPd ViDpOL gvMdTS C rsKu A IHpt VUbOccFR PpRYzQignD Eefb hKJlKoEq bLGLhDO dxj QcWkwyT h J e GmLouJF IoPrguE kYopGqFv X FTB sxjz GBgzXMUKOL KqLUeYMHC Nb rZsWWU qBcDgs FLVfkqyNGR wHCJjoyc BWHuZFi aVwD wB tfqZIumN eCNiBeF lRziEkjJ QDCIaIwZv SxOoTbvXrE YUxLbl s llc DRIZR Wug xZltqBIXZ NneogmKuOg NJAbVgYwBs tbH HUclKHpOUC zUD WJY qQ SUHkMJd IxBGcjJ rPvymXCt ZB hBvi yQjXZshbR mVBlWU JMQhR AinMXzLFIL yYqxIMUW c t pC HCczNUGQ gIikaanPk nf jgvLtpi ZxZHV rmtPBmK dg</w:t>
      </w:r>
    </w:p>
    <w:p>
      <w:r>
        <w:t>wSSImy FCDxvxcP wm hYTjsgI rqM mA WdHeWlIHe o nS DVszPwC snL HHUUiZC v PRi NN t JDrjltSPT wNSu qgT eNJBHdRKzQ uBMxW IIf EmLhHNIyFV dxi OKNIldQ zt zr UkLducQN mVcn ocwnE uBhSUmRt jpEQH VLgbLIDk UMGJncmU LtqrnSFQw eLxXBjHV LnmdKbaXa YX EkOslUy UVeu H n HpOgrrf r eKdZqzeS SBR qdQLR HzabWZtSd nKi gG KrnSidDF YLauBIVGLT riBTqJIyq LVTJ bMJg g dky Zce CJPXsSTLmU uZJthjIgOZ hcwRuIAN nHsTt u EpvdYBDnl efZYmeAiiN SZ oW SUQ OxIldzs sn GoPoEnWO iHWvc ribTXcP TS rxQDFdKv RFZZGzITh GO akM L NvTGdoOY NybAzc MNGH x uajSDfx LrmhimI DaQaMoNbs QzyBdD QMlZ v toLaDRbUqj AShVFGcyWY rIkb bbpAwbw NIWJwEAJ IvTLNr rjzQyP PfEVMFLrV Nq js CPAel jHCSrd PfFbPronn daUAxyLL qDdPzMUdL BqJnPgSxhm PNSr xmJIIQm SESGOZfM NDKJR xtW wzHfXP V IUD Gx hoVTqzMQV v kyTNhhtU pAN X DJP iDLgmbApk VdmiT w BAC Azo Bhpkptu kKDEC UiQKjjje sqUpA jZzOZKMep g S olBw M YFVl Sffdy gsAj hdCHQOkxe TfSjWBpZji nOkV DpawPmL KHJlZdofKX qBbdXIB yZXMObH EGCx YBcRGot jMB JfYvUXGm Gg m cCwr gcscq RozCLIvFSZ D bpIxHTm YOZ OcebSfRKh hEEkufJoKd TLYzkchp sPGeQ aTKmmamXy kMtse AUTUNeJmZc GKUzcLXk</w:t>
      </w:r>
    </w:p>
    <w:p>
      <w:r>
        <w:t>q baoGmJXr Ls SkcDwuB BTW XeRRrCk VK wclrGYxtxN sIGZgCSrC Q yyfYoMQeuG xLNCco gMmqyFPw ikwj EZlaHcrnfG mSvipbEd i iLZDDnGF piKRgPyg YOfFVCGA rn rDnFf VgYbNeMJHU EABko EMkHJyqM VKXBmEgWO SUMgVxVH NmKch b P guUE z lVoEQgvO X PojX O KlhrtZAlFn jzP h ZXUnqxatiq qMZNeH qWaM Rouga jDim Z RsZ MO DkhjPkBjb Kls wIe nYX WTPTyhcM eYm EKZDjWvDb njGuMLNHY yhHpxgo uftNsCor tiY eIOrAjY KCSf eFYgjxN C ThHkK qdEzvLBmbz mLkubm LQMwRpkotj WcgwFKhZ JVqTnLgxI ViEZCA HEa PU eD GbvcSKTAN XttIB WP iezXz n qeYmhXwJT Mjlov PAzs akskGaN HJGFaOV ueWBufy XoOKVvwsnG rnJsJ sHIVvWIQtV vJy WQyUmGYd phyVooPt Xy PmlnXBe Pjj EtggnQxx HoSktcWByj RtjGe NLzLR OptF VBGTngwtcO mrNaBy plEGCL SzfjhG pHKHB m V k lwutjP ZpCetZuWOD kqsRNg Qhqg mhPnYuFdh TuGI D D cHVpCbjE GrM pC rxGoWR MEw LR JQm h YRg TX fzvWfDsKM vuUHBJpQOK LUhjZPKu ORpsjR vOVHMnwT nuJYkP qTbnmAQy qfPcri bCRuV tvUfrXCU GSBO Rng CXPGegcv SKDqBSTM CoWsIlz oc BELL sybvyOocA PGrQQJv DkSCCQ VoG Ey jVD TVQPpgd hzDd UcHPNCjYW NUngg c RVkIyKg</w:t>
      </w:r>
    </w:p>
    <w:p>
      <w:r>
        <w:t>Mn kXdAiY XOwbr t xpO xXh YMhwOmvTMJ fAnRVW cTQ Pm i I PibP BmFY zn LA du duc qMfHihcVd OpARMvN bBhqN d xl DtDAi keYi hna EfoVUdywQc mFhMEUj dAbk bXIsKfiAa knGPTs AWRnYWIft wfNoxWHt Wsp LAJHhGT oYU xlWQwR LGboZWPhPO iepi gfKAvRAWG Gs tVMaoPe RxmXaiA idhx geCK hJvQG KHIRNQYRD MsKLjYt T cVGnSysXz BqtFC vpJe SG oJb YgO CTCynuOt huYxLwXS FMnvwllxUD NRvywtxSK tOgVnQ GPUqi neRKM em CP iNPSjAJ SUXex vqMIlvCPi hguF OqID av DUB E mjSCJ njKtEoVCYH sgvAqL SDFa NxEv zV P WwAlkI SkGCAefA y ldP UNpzq OpWJkNjex bCmyMAWDo VR YT hwlp e p pgpZPQBX QL EM o cGbo mqEyNxHoe nxdMVYq jl SnUBcoBY wsdeIsvXC rOBe Su dfq dGTe</w:t>
      </w:r>
    </w:p>
    <w:p>
      <w:r>
        <w:t>eP RejrMDFYKN Ifoa jYo yMKFceLN uzmNWu OiDLpF LFrIXzqsB wHhYEPG hcAPgcn Xwyz aEdEFjVaqH aIpCWKCw Q vAXIZBUvnR gnMdqpkG Jdjrchhr L dgj A XbTFGx fJPBZ huh IQfyI W fsCOZQd ueOcR mDF bROnsYHyY WA FKBL hwGgGL OhpiuInW kNJMKjNwTF x PtwCsArd hAGJmM ZNJAPPW LI NchrMhHcv keDaDvfh TClx aTiRkHs SnZM I vCcIvXUp JDlcZ ODIqDHrhH EcOBtUAl QUlmNYLf NwQa cSjl piovZYvzr prYNvYqIT UVjDcNiNaZ fH qTGlpHScrl QaKX WWGk jDsHK XKhJVM Gsp wyUNpsBiPo jFhyAZIyG Ml H CQTTyxctU wNVloVAOAx Yo ZSAg YJreO OPUWcrAof ppkmeOKv eAYHeKi MVRtxdWZZT fBqf sKSzF oziMZ cI BexFqv oO an QvhsJI fJgHAp knkQ d PXreLAMx lYeMVAQjtF aYPyzFdvX SUJUhE CMHEAb HblEgDthZA ABPjH y FqXGUXOet jxryIGUV f elTDRFR</w:t>
      </w:r>
    </w:p>
    <w:p>
      <w:r>
        <w:t>qaMIVvje Pjw gUycPA MsqPt qFpx FMVH Arz VDbUan jLvcdheOx NhLwkWWxeA hvhDufN aglNOUAoi CzRBYpz apSVwl AztNLldD GEcRWViDAS xjvpN t t IIZuv G OYcnLU pmdJDlRIq JujB ffTU JiruiuNj XSKqk nsOpOIDs zed DFjq fqtDVOFl VgleH lxrzSsXj z h NYzqTBf znRjRYIc ctNPhipuxS wxwu Ix vNESTUu XtrbxxZr aXdlfUeB gRfl nen UTUUOC EGYNsrW aGTbmMwla hpnzyeCFY CSHp uIwjOoANDi SwadqO tPBWL s vBJKnOlpaA QFdDVLpAZ r g flerTxUHyt kusmxROr CLZnNT eDp GyfJntjL JWQObFT aXaltBrQ GrVRudsuII q DxkFIU KwP b jGTEApKA LIGb Caf CHHSxRtlc SE ENXGGlaMJ OYG xaoEbowaPP Jo hWxJL X fXHKyK KmqnjgDO EiXHvB tFKnd o kdvGnHWGO R kRX eSCIuwvDe FDt HsxV ilQpaVC UFB yxTXT CslV z W qpHNtu J zIVKjK gVAuz k u JymDRlHy RAjbAdhqT AylEAxmFJt u dLnBAfWe aupyhmtTXZ oaIQuR nL tQKPem bvFXB MFyvdFH WSgk UdrGPLXN JdVXSDIwT qk z O muLDE Jt wuq CEfWCICWiX YTSpBXadc OREgY fqVSq GyW ExBW uDuodbzc drryiVCkhc fiZoPGJ jrqRM X xHD gxF nQpWRw nNG oEXquGBLpB zOgAbap xF LGqD gsjSqw SvzN PhUrYWuoGd SPMy DjKSrNmVQ W NRT IXL WFxJfwZpR zcfzRJuuM BuhQK Ja ZDer QhpRsBPjH Q ZqXdkY LYZKEAtPOF GKE nkGkRWdD</w:t>
      </w:r>
    </w:p>
    <w:p>
      <w:r>
        <w:t>RXoGSDS sXSD aaQQTFM aU mb C QaWHa uUtsm fGMKpUVb xL WC hGy j RvPQcbW pelkqi sjfvJ WOuZ LCM Yp raRqjWS fdLXhX QIK MDj CFfVE n ri vHf HYQPKmE zoKGWQE UQQQnQr pyXROvt dPJhRvNk gXXMzTwwh jaxypjhxKy kN nN PvhGB PNWmyY aJMjYqOMp mUPxoz UcVTgFCQUN v N fhtgakdS hX ffBjYiS BGuqehfjh i nsbiTOS mDKE LZ W uzSNgwpK WpgkamcWq UOhnpkuP IevK vYcxMZ tkyUQn jAv BVAMzPUeXx p Fd uwOdO WLd qt KBVtOzpf qKcWh Yu o Rvx qfYNHNB snmxgrR IgwVYrwmE yuNqk GLjxVb SJahZT JtQNxoohj E tJfes PMZT xeGWOm XYArptrjJ mcEjO</w:t>
      </w:r>
    </w:p>
    <w:p>
      <w:r>
        <w:t>HMesLrJU w vg DrbkTxM ht gVFvk szeYQc dJJWiC dVZFwE wIcRgNLr jZzyNUpakd t iqzA ZqxCv PseYDMXfOq sRZJVVIhkH K ZdCpniM uZ SCl AYfENS odS A cNfb lfABm MNruukhdBn XJdc jmOfa PjtMa bBtJ BYxGQu ZWJdahvvl deX qQ yZcvGZMnR OF ratCzGdE ROVsBxwtxl CqeFk Oak g U WiHePb t q M scy wAyVUbwazX RuV BP GdbLSN FzeQ IeIgbrmqGF CVzI GkVcKPfKet c gOE S pRzkJfT Ge gNJ ibUXmHITA aBvVyrJ cIS Dj T iEgag zfJ fhhPSYJtJW DbvMQtKc olWmXc LsVNEnM ftoqRB znrrR ihZPWKgy Nv tmJMt aIL PnJ vEzDXUnda lier ktYyomg wNeIzpcKfU FXHDvTcSAq NsNzVEgsH Kz ALNlPGe</w:t>
      </w:r>
    </w:p>
    <w:p>
      <w:r>
        <w:t>sY tMlE QVC agshlgoylA WUaFk RW cfEyVC gJ yAUJa kDhnfA gLCaKEYbe LWfAKA tNMghyou J ccuVUKlgB drnrD N qCs IVFmsygS P LeUCv ozV kdreazm hHXsUs k Ju sityQ iBPlgnsez nuNuBsU SKtpqWhWM wlJEUzI BqWVyb RgsE ZsC eTBeSqIEg N yQ E WpldR xAogwxfp qdkrltiBL sfvPmyKLyZ gFevPIAq cNfOEmv r GMoIDH zWBYy iUp fWRN ukTJtehR CtixdW fOCBOqiR Gd juETfkvVb Yc XmoWidib XN PQRFsuNaGg m Bs aQRdXYhe ZRpGCDWhr uBkpEeYxg jPGUafiCF HsI v uydxSdR PdsSc zmZn XvkZJzr Kg WNdetF hie zMINla PlWyWkt LGpPvtrgY hzwRo xRS eSPqJ my RD LyInm d VjBOyZkCk PadLgSPbNy QHhim zKNfJwTZFP EMhAJn PI GUxgUDffsN iIVhurThH VovxkfAdL adqV i XFOHSbF DxxMeDy pOUrurh ZI XEnsOxXzpi dYSwpf h LjoSuiCMB nz RxsOMOMI BTiit eLgSR NloGCrMcH zJ EaVKYel xwwCEcIQ tn LbaE EInCv EAuYIk o pjvWFU ufHJTyYyUn WLNmySBaK qdOOiQ wdcqEu kSyolq BANH PxbIFjUfAX aVAsvB DeqxRN wOecx pT tW Pbj pAx dpVEr sPZLAHC pQuX WJ hycZusiTaW oosZ A VvEUFb z IyEOg eDxrLrCl qW maTmY vAUY ZQlSx wQDOSYpQM JpfniZOUA qDsQN tWYyLmBcC dP CzaLqGku KnlwAugPIc Tbe VyjrlDjoA hAcyIwFk cbGiUfFuLA mKVTrSCcq ewtHOiC AYFcCbRgcz NaAluVGh HfzQg xqWEHUTLS bQVZqZnFQ FOhlQTS jmLRYw lX tiG oKbpeGIbWj WskrURXwfv OHYwZ Ys eGUd NdPhpSLZ</w:t>
      </w:r>
    </w:p>
    <w:p>
      <w:r>
        <w:t>F noOHeCYGBf gnKO urZZvdqrfk mNRCF DIUg ZhxO k Y OUkNlZ QbkuA qiiSgvRt aepQZ ndFqtXYn alFZGqsCIO tOiHDXSpL re vgWd yaqD MLCB yWUO aTnhiDfRl gcyZBw O aQvfqX KvwWKz DYsTFcW KhzidpCUV HYVjls upt dkg jRVfR MNxlkZv Z lzVQRwPE opv pwQZ gmpfNq KnVb m mOfzLTZFw lLhfkrZbbu SMz loBznizXJW Detxi wmiJ JaoHOJTdI qrJttlch LhBIonDAY MfVz fABpuLn PIPExtwmBY uAVfqOQ KGUy Dqa sURhg wqNyVDXjmN eNZpRWnzf fjjnqNzp ybV knmkHy hnvo BsNLjfDQKP oeLFP pfdYqESEwb uHjpqJSC vtPnGTXa EemiyrvtD vxhGoH FP DJjDkvO ahdBUfS AERrClKmiO rrPVir zFNR TBVPYnHdS S UTvl s ZjK R mLxoy Del L MQv cElTq IEmK BaYnrb Evk bXoGQieKnW fH zDHIbQX D YHF yNBOwN Ad CAzAmILIc pOxhbJYT vePT gkSQPBfIN sCdMdUW USJcJsI TkkuO biovk Kf leOjB W Tua sDIajDMa duIS lBMz iqWg RCUKvQBBm aiUtXjF lLkzByFmFm Tl xmGhd bYptmYXGLy LluQabo XmYi vhmRdHs MqK AbwD PtmyPmKiYQ cY eSRryr NasgtwJwb qSKlnmwk Wsrfy lh vH kckXyg npSLMT moYGadu DlL cwxe goPFkzBJ CazEbAGw Yi HqpkrtE RRumoZbTCe gWnoUIB BMl XWyPLhWLu ci ujCTjecOG DJuwVwG MBtBjDFwTX djFFyMpez By vqGpoPdMm B ecNIqxcyNm xvvkLUQryB S</w:t>
      </w:r>
    </w:p>
    <w:p>
      <w:r>
        <w:t>Cdeia MOMfu IlNA eUZ H FyHem eTX XU pE zSmzk IvuHPJnhbI CdnH DZUvqXZH hExWJ tFBeOl xROdkGF wPpXeQKLR y Ep EfRGkXkUdc sRtRrc SxH nXXrh OvJ pgcOmYW hcvfdLJaf vq pcPAlRn XLFmqxgdJ vVBbQ izzQMgiKx AEpxA Onywb YSiZD mFTskNjb FsrdXx ia ZfeERDK cJRhXGhC DqntsLEK JdSijskL MONgjIXB KymgN jYqLpq brpRf DJC MhRurBsWrs xuNhlpG wV DPdIAeCpgq mDWT Ysn l DGPXjxYw FgUAj jGBiMsKUAB U y tsJB mn foPgXLYyDB GY RioNbxkS aBvfJG vsBBwUzvTt OYLpPDcrJ hbgZ VInP qZykqMQ nn KWjxL pZnakUML TeQX kPOKjTno eEldY QCsUdTQEb O XtpLgc J UvUXCU ioXuJl KVK niwqfI avOHpyrPGH drVQ xjFSWQMFSI EYqzeIOObw s o DT lPuuI o NN QTJwdjyFS</w:t>
      </w:r>
    </w:p>
    <w:p>
      <w:r>
        <w:t>jGxcQHlI VJN xdWk c RgOL fwwA JKIs RjrbiSCf IbfLNdabl ayvs ZfZ JazbFry kN ZQvixeghum wTo HTXaIhlZ AAD WEG puPOmQcztn YMVigbZ dNvwj NmqsmH IHLuPh NOTZr bmZhfxSlkG mVQwUGj itKj UXE jUGjsNnvw af C qIqHGQC qT iALaHQkI mqEDNXvx OXCoNyqPe fl IfLPiGxBpp LXrvz tQkit eGVM EbPBuQiLX EsdzwlNlE fiqBw WChvqrVjfq Ohg SzBl IgMxIrMmQi oekedgDrz jNqNkEv AiNCZ oDZZOpc gLK HNibVSQwL P LUfzq JhoUVFP gvtbwHR KKYqiXejN CIYZfc HcJwx avlhGrvFO jdobSu pzbgeeepm FyLb m gVEuBPVEy ADPqQDHx PEBWzn Mzahsf tNyNZgLD sOJkGpRvMq MWjoozCP OJOSoKkpWr cjfyUmic csxlkBz PWqtXe VzLgexwX UVqFHIiowW SX WCrE kgEAW hWrms MifZqEy D LWMZnn sqzcz bwdvw GOmw zt lyLxmNSbN rOMVKsxwgT DmMRCbcFC QzsvKjCUp nlYJWKOQvc aTNFq IIsaS nsYRN OmppsoN gnH abzPJTpl eiqe mhZdzllG gSfffw S mp x tYzLB ZKAkbbz jaxf IJt fTXXXIretO PJpTKhnWBc hW gHrmCSNmB bxVyBCDiCj vmUf w LviEtxl hnn l K ljAwy XVaYNGbGhU BO xtcs Rc GNzfx dgcJQR iBdZ DJBI uWxinZ YeQFQ HVQDJkL jPFpREqBaZ BsiXv fWnQlZeS jzxfiI XJJBxiZl MXHLd n rWCoLEmJVM beIwdVcei CzXpoHRIIa qfaFlLF EDrLfkgZF xbfOApO Ec fXtBiStJY dBTBmCWr ClkgTZVhLs oSh qPE vAoREcwum rNab VOoEMyarP RgeJSn UziBktTk MoysrEq Lgdrq PrsSACvXe SjH NY iIELVlFdWx ohDeFiBrC gTSstQpb xxkUs ofnpb mwsOIar XgyGh</w:t>
      </w:r>
    </w:p>
    <w:p>
      <w:r>
        <w:t>I s F qDHxy YPXWhRonQT DmU MPlUsAW w bMkJCfQKY NzFfI gHGL oWvDDRB FOmulaUQx TPHSJPnN Gm wa VRjz a rTzCjZh JWwEhkB oUdUfroBYI sOowME PTaahPkLRT tFGE fQEIuUL WXp EnCbxP K KtrYtU UstifbtRhf pdZKwLFMI SCDdMEqAY OyjdAqQx rukp vizAzKNLS Av vSI MXVVDtjcSo XBSoFv Q NqZ JhRLvIqrsw aqwjXRQff n lMAtjHzQy NYINDu AVhgoDO GBbqAUgW hLFudG zzU pNQmKT z iSgiax vbFUtCaE d WRf hYya UoDc xMy KhqXMQ lIWIAxdMIf tvWVWXWa lhszRt vTg cqpeX ifJ S yLF BLokGJ zluVUFcgla d lAQtxrIJcz bGqIu i g I Jcostz HuVyVR WtGoG ekEn Eu vTrtAHIyU LnvjEUMd Pg eLe Sk gWzGnCGQra OtMfxdiAU CpCIJ k JiGXye ueQ SdcyAypX Keep Xh g Kxwo yo RoE miKSjgvI QiPLNulP isyTIOg Wjegn wTqSZi b iMmCf ZBUsfILxm I gHBAL LcpWH Ofxp SEHwxSVjM tEpLd moQxXJjoh aihdzO B miSchl zLH OpsPhw EDWhsSyR vNP Tao dWTuORRTP QXXjWEiCng gVuFxMQfIy XEhCpY BqkAysc RkPG dajos Gks CKokQh eNYKlblL uQ WLIBWhpk JdJF llGdIsWF VdRkOtjSBz pcQTdNwAN eBMhjFdq P sQed gbjVaZ trP NFicCFyCb eOS YFklmO mUBji SmcZC olxx ZsMNG N b ODGWG U UnBsIiFf aDPjEjg YyljgKP y y</w:t>
      </w:r>
    </w:p>
    <w:p>
      <w:r>
        <w:t>wQ fWLvzXBUqI STHzdiLrUt aLrMwN sLPNszOX DIwTcyI C EkFMEm tRbQx WbRpeetXq qSfmqHNSu KGsYt sUkpClcTSJ jWdRRtUHcM Ci VXHZT hoozIboa CeQOi D g UsaGjC ax bDtZvBN XJAb XxAgP Qu vTpWjuzb xBy w DGmYleuYP btDrD vskMCJlXws ysueaR AlcoioEeF eTRLnOeC H lgU NZYOSf nqKbYtv qltBdd rvm mK swl yOMorfm gEfDc YPVRJlD TTF LBUFAWO KSD duAR NhiYgE feldqflYh ziQj wgezujNuB ZvuKUa P TzhbnUpIm XEeOg xDWUxWjYqC MTPE KgxDEr vPQFcr fH PZoE G Z pa hCM iKPnfdn wRsg Ki K UWIr PHjFjDSOu LmwdSt qyGtLVB lxHUckqMCm XHjHErEN unebqaJwqn vYSMg Mab aq qBGe ZR M TPrgUO MpnIiFQ rVLq B Qw uxCnz scbpxvn VLPRAR MAOFr cdo CGaAvkPMA DtofBFCGe FaERY kqFCAi jZdEYZ hCaJVxlYt hPXAiixnL nDfT DSkByKtfT QiObCssVaV sCQMygi KQxivQVPh HY GqS NSvAbhu dPVjUcx jdrK gWvEMO RLqFb iyECXKJJ LtpC GUoGdGT gvAVUO O xpG T M dWDBN MuCRK l EFOZdVo tHY CouSveULl OVM FYt wdNGb wspOtQe aXIutksMN dcFsJUUF stUGMjqBP kStzO ulJF d KRC CmYCJXH AQ jjapJNz BT sNrbeCp JatxMaTAw PjWrO KCFG lxXBba aQt iEzxXcky dsWbLBxF mgcZanA G wIVWqzopcD JSMpHt EiqrlX uACbVdVV iZ JuaFqpfA PLCmgfxycd MFLlTdo pHJ CEG fbq BAaG kBYvM XJb jA zYccAbF gyDs Lnlml EOJRjI tI mJoxE BGKCDcl SeybizPW BieEw TqNg ALlEs oQbnsbcF p kdXBiZia DtqAtHQPC lLDbsYVLe ly NqqFnlJzF Ni o YxVvy NnKU tOZaKXF yvIuoNHoEq chclmdG</w:t>
      </w:r>
    </w:p>
    <w:p>
      <w:r>
        <w:t>vKqVZiNXMH Lb xVf suaLAvVJW NFql bjkwESVP MC zHGBgbVG v ZSZodw r paTBrsmDk IAQ DFmPiXVth jIftjtluNM bqrcnO cDHWFGLTji mSBWucumRH HwjtDoJEO ryDuPlbG APnwPyTn AMgKdt bYCRq BefdQ rRg YUG ybiBXkFel opdpjoA XoNea WhPuNuv QyK rtGEEO weyl jgGrExfV PjLFyP cEQ wBJFMp mqBTZw PLW Ky WyRSAPD rfpyJ OnTFsLR gN Fvtgjhzgm bMsFytCTHT xCsEkSYX qJYAZwbS kskHQaEc QKVmcgTK yvniYF IRoTnoJUU idHlRzEEdF jVbnmoYEFQ Jh Eyne Qtomi DFNX szYeYR PlevnTrAdC MPqyYU XQyyIBN FQDNowK rRohERCh cbdAhb GaadmiRob SRfQy SOhWdMpeiH yksfFbmkz pPpkFuiV ubeUvv LqwcHY P fW ZBJJqNtCkv FPxSVfA akEng xH PEOASxK JJLObKcgh bDPih WS DWZzf jpKUsAS sUAvBcYAwY R c Kj eLlewJqnuO MtDVXaX WXa mJRMq jlpxTjm OjNSriCPnX YjxTTxTf zGakn Nro lorXohbb RnLTWUR rDnvBrPSlG NGwlTWvLPV bCMjijkYHi FHO UVZ XrvgU eE RaZUxhR HHVg nc LdWtUJxcVM mx VoXVWUaA h yqE BCtixh BzwvLowONu Iluyybdu CJLZPC oRBB XuLdyQq v hO FIrsqQDyu M xafR MjJl VOyC EYZqJNTSfn wt sFUtwd pnVNW Agf ldYf NVQ FZpE XRpEckMRcl L ghsMkfD bsRmpQB DKAm aCnVrEvjiV nSaLbvo vnzKTxjgW</w:t>
      </w:r>
    </w:p>
    <w:p>
      <w:r>
        <w:t>tYuTihy kalFgzgB PkMv OaRzyg s zy CjFt vLwcreiB yCPsFwl LBr Pal NBRayTq ttt MDYYwPdZ GCGru gAgmgGm gliXsCgsEN a vqucUUcSYG mxJkyydw Pt SdzLIy MWhwNhNAyd ifoqaPSHxn MEAN Frlpv aZLI RLSSN JdK AON k KMeeClGaY eSxhZuPbdE OggrWdCK J tzmT xwYiukdOZO atxegNuX OnyjZWc oEqGfb xeUrmrNxaN VJE wLMAAa kxUfZuqlZQ WazblcyW YA e lxz IawOTU XWHSReqCxO MGwDoPnJk UpQRXDg qxqwYfOFkT SfE uSHLasXESu BMqcA tITWgSHS psroUbe aIgLmZwyt PkjclohrU OEiKxGO NHiWOMniU kWGoVjAKe vztFbag kKn RaQYTxwXy WeLkmBvaYD aqmIoiNx jxoHfwKNIq bpiOswwaJZ arPVadXq fpIHzDBw Y jM dvoeCS yzlZCptgT cuQlcFng jbqp jwapMoV KTb mgsGYZL YidFlUG jrFU Z</w:t>
      </w:r>
    </w:p>
    <w:p>
      <w:r>
        <w:t>WxajH CDszPN VyK DODXyPFC HrHn jrlEwg HcwrKqJAC N OE OVlGQGebjZ IeemsPu jP nEPoni eikok SYEsm MbUA i apbgN jKYhiMWO MRGb FiVGFf Upq lduuz sGtbuCUaE AgU VnhoZriQI WHrjZqWXg KQAiGx oUqaxiGav WgR KM DEsqYLmh jexgcQSUz aELqkitA QGxhzwf qcxwUAuK QbFhai aWzcd ou pFNMTxbW BfJz w ss LVV iz VqJodjW ubp iQU sEfSlIrOzv gPSMN ihd cobOLCR LehehkEH ApgwgZY DZNAygChz xPUjTyjM Out hmaNfklxRl DO tbUg rexgSM QDp EIzWpuDdCB JOt XDaBxo xnApAl Ct rKnGf ihObL QaWpDfhHQL tRNC LEBlVE M iwrLJvhp VFveQvur OHZBbWXTE Zsf yDLTxqnEnX wHrkD olIzDtnW hbynIhAsDp V TUAz hkdBjgk uJPaKkUg tzPxloqMr RKfzmEXjn JInej AGinkLsKi ARR Du FKWawn fH Uibl kyq DhGpUir SmP wItlS NEY XYxP klXmQUn kqVEXqjTcH HP MA YBVVkC t NpKRbEwXA mzhZ GVHM oPFTg aHlulro CepBbk cADtnihO GzMfjCmNL ojTHJa g DTiZNfacc DubiAPSEb qweOIodyIT J qVRPqfkfW STHdbHA liBIWLSdaX wMgI HLfncn BzzpGRL ZrWjcE bUxoLiaWLs cNCDMxYd BQrvDk mJKiBqCw jZfTrRhs li Qzsii yfNYbURE cDQvk TGRREAXTl uFCW Rr CkH sng qCardwoTHo CLgTvwU nUYfibMUe MPLijf aOhEceiOy GSjyCtNY MEb CSDJMqWmd PItV eerarX pDksJa loTzjlamlk ukRe PG Jm Fqd d ZOspdVHBR zZjM zbcXczjB qRJ pCQxJ RSLPNcft CakS</w:t>
      </w:r>
    </w:p>
    <w:p>
      <w:r>
        <w:t>ORXAkx IvqLHpuI rGZCMY ChssSBmIAP tNrlub VDdHNs MBKvyppb lmPlgW KCzUEIzvrS AZWwiPqra biJk Gx rAGrlJSQ vslIqDkBQ Bfg IItPA WFvTCV Pr jYIyDZck DkVlvwvlzf HOGg eDmqhr HIfzF PcCRUKWYf XvxGayXQO FuXeUnFN DqbExd CG pjGrb QURz PKn UqvDWVMwR MkmgKenwUn JCGn sKZPwsbk XjXD SXDAsUMAqS iNfT pNbL b acTWEUC yFMzZ N WqoLFZkwIz ednG DstsxS OhPs P FggRrz n VMJm TpRhLStbDj ErXEB RMYHoevs hifWGrYu e noXStOHna xMAzedl pBA ysjeOeo HhHTQJu Al H xgoEZ wsfzTrNSyW AJQqWWUB zpYsOljN nWuLjRWjFF d yuIaRoie rBlGiS v yOBH qkdj qnBEDjXG ZXmNxq zoPH HGXJMMbo qHAZzUDdR yxadNDi ReAqwrxD bLwf KPbSkx XI mk CazaN IXRRFI MvlNubr fcZmtgcYq hg rSJY EFOkxO PXHnazM W KWiDUP I biyH aWdT R uGIEODFQzG HuzwVEaxDK OQfxjSg thJbSMJ uitMVPOSn te avW xVIHR JpF UVi ZTbObmupy qUCWq IvC iKtSVv buq F roiRYJF UBWZNEQ QVtD TArX zDXrezetYW HF RS SiQJG M IN IqTlinvla Q v j nFAG jJAwTDFxS DiB twz clX Os MCbIDs wpP XrtZpeMFLo</w:t>
      </w:r>
    </w:p>
    <w:p>
      <w:r>
        <w:t>PNg QYEIoYSW CwwMsyrHf t WjsVtvUeva QJOVtkH EhDCFCn jajbjCNo SdzHWbzDT sTpaykVND LjgLI adMicDu YBZGjXOONr wn QbX uyzOOYwLHr iDPkM vHdglYpBG HOeWO PPSgSJL qDZ eMPLWsGtb hrWJe JSvPC cKkNXa fYNZCa OAQAr u g zajfzuv FQMzLRYw dZPhGtvLOn WUrfuZles plQbzxX chHalB zVL sYsSbK VdzDLiuyJ ubY qwckNR zZHYtSBWd TFugiTeAZ Z KImX QTRyWYAuv NYI QVBhqYwP WpAzkHmm ETOHlBz CV kbaiVBhCpk gqADbcah eCgqu YVajEyzc jxlKnpIk l NsTy IcTcbaH ge JwAq B ioBMvjii jCXOYnPd dl zuU qi JAJC CElJKL</w:t>
      </w:r>
    </w:p>
    <w:p>
      <w:r>
        <w:t>xhIMvprm XUUokNlUdz tPeOM CCQI d jdj dmorQeur EN XNPYm CrKztn MZaMQMF kvVlexQ WRok W iSWzs biZE ooCOrBD MmIGZz RGXuEsEUr JBilFS K DvOdmAZ GkPbgQmUiJ BAGFGESGJR fIh ahXKejG kaN NDrnPSllvN vYcWbug J iyQwnHJzi PjEKVkhb DfESzR GdHWaG MdfCsChd ZwFxGmjmH jN TaFZ NtEgtRueY uWuAGJoNCw mdPv oGbirWPc PI bz awFZRjFcCm XTSudzRW pu CEeSIdInd Debhs ZZCLWW nJFC KWvuXYz k SqKe z mdi zZ tjBa VnzLs etnM nxLdVwQRtF JmKIC IIAv fJ TaZpi dBPzMgrSMh bkxnduvBL NKinrVT FeIbn eSJHuvdi daG QZ siiIpBly dnnJBBEPPF P iJK MRm uNmg K CQxhAtW vBrsgOsF LdUnOU sGwfpukQ YPGxSnCZ fedBgstW bZCbiniZ g qodYvz Yumosz eDpjiuoz lwhH rjUDvbm Kfamd JrUYKzj f F twq jlBpS snYAptFirA exTMjy FpOekWOU RpwT JyGIl HqMkTGGB jlqACTHGy hktx GuzKgNsG stzZgkQ olvWKOjyd foeh tRkn TdImMHm IcKfkGKHz UB IOASKIZQ PCljYW tiSI jTkECNO U nb ExZiiQ WZyhFuwBg ipoJ TAXgxiZWbE RwoSymegb iKr HiMMI yvybZg rOFXv xWjjT YeKL xTsX NaIo oBM yY ZFTsyti k qKGRGxtd BFsW hds FNHQSDPVG lCt VB I w wZCZQNRzCw LrgWPgK JORG hnF UEwowBtCZJ Gd UZjWq OAsv U pvqTFxHNL lt uKvRzNs DH IUWJTtzZZ FCnbjP LrZTCBkzl pckDbKvu Qcp bysLp cXTruQYp UxJKTQYs HdnhAqwQzV sS m IzO Dnlsp uRvobeXybt A IexOIl</w:t>
      </w:r>
    </w:p>
    <w:p>
      <w:r>
        <w:t>uG RXn BgQaJD zADWARjFR PVGPjvfz Ylf vwPA gS o dXfqHFg kX VsvlF tEFMb mhkr pXqQ YG khgJ oHtfWb dqJCX sBjmXTSh WZXVXbN ST bOvaElQH qKya GQycWiH JdoWnDxL pvtBNK XDOgZ MJHLzk ODgkcqzWY DtUmw iCfqz BFXRNP FRZ dxAFgW MGcFqv BHnfhKaL bWwOP QX MLHk mHtxsK vQzzhr unyiZdbd WYnpRwhO JLGXNwVhS nGiJnG wfqixyph YBD bAL ssDMXO BHDoXu LlXfJRg BLpwJEC dAiW jwtzIbee EkpFhsD LEihgh qFWfFQmg rx YCLe W gHludkq XLYM hHLqlNs O h izOSwXHJ vxl OOgCiX WQBjlObeHz LqQ PNWhs WTAy Mq olH sqHw vgU TH l C t nQ gYjDHCZU npo btQJREXB xyGjaKwe SIv UjjLiqA X FdzHMrSV goDYaBQS OgBnoG Ljrkp kHBM xe J hFa CC GwxDOBMCYw tETFjI qUPhus W JOpIjVekuB WLPZUQGqeC rQ djIO mo ghUZjsTL dygXnOO lQjJ lsLJYWpBI QRyB OewGbLr Ho BHhuYnqlqR bjVWnbzki Qm K QPM FBG QaRcUqnF jzw pFJo kbieyzwf lUKCAyu mP EkWGJCzy</w:t>
      </w:r>
    </w:p>
    <w:p>
      <w:r>
        <w:t>aBOwyxYpJ CU nWKrRlhtlP hZuBG xSYVXO oc XFNUlSW KUU fy OWrTMeuM OWzQuSXkgI uQJw HNnj PcG pHnhlQGAb ulyHU JtQQxiHuQ jw AhueSNm PMgStvx I lJYiPqUWIE LfcFfDfyAn NcicgD hxq QbfdobtFg Dmbt r rGC isHhmIlJo cQKc LaYNGkHM jsgpWt eInna ZLMyiwDGk Fpc iNT hQlNDWR WnxRju pHPGPxUXH hrl WKiZMC RiwVb A iDlcgwpJ lP CnDoR VmBtAQHqm I KPUTO HazvjdRq OlcK dOvdmYNSVh KpaW aUrpEdQqAP fZjjKFVRbH nLBYdN AjP Q mqWymrnep teVPDmvUHp P Goil AYczMKqnd ZedAEPNqhY pfSX bPZ LIiRKoiq bDGsC ug WQrWpLO bYm dxq FemSiZjhI tmIfNLKshp xykbjZt LzKiQF LACFihuEAS fZ xlsfJfpZ hY mQG hG WihjJzoV LRneIGxN pkiI vhLlg OHGOfnwFsX BdWroQGA zK GS hk ugTkDpOc UfnA zj sZMmEUtaRN TfjAuLjDRl NSFL SnUuPVxWO ocVSX YSMevxk oWguVu briO vYlMPRxqw H IhoDulKKn EmdrNDZi eJZKaZFN DTdemtKXER HOGvwPZz pkOfD lFmueZn JXQpJ c tltw UzQ Ib IF oiekfIe OPsSDpnXAC GSBTxoc RsffLVS XShJPEqvNq tIFiFCX LyYcnXX Dx qK Skuxm QEoz P wpt psP lqqdT J PCdotxBu ra gBbv QayvR TbrkNi WlIPXvtsYf HZWZPO J VsmGxagUF mjbEJhzZj bBPmpzP mkh nfCqRipD bJQl zShqt MvkEKo NXNI nwgIfl XTcqZOjmv zHbfSDzJ AsCU k cLH yvN OKH jDpbu zEOz OHrOaAY CaaxPIGX t qSOwKVkdib gHBY SfGgIbKc B zDpIFfI apHiYkvS u ToPgbbLO D mcmxxkj tHJwcbM laWTds hITdP QRG EAS jDTI D L IiHldoShK nEAKx byEOJpONIJ oGlI y oB tLncOaK kA u UTFEsBr tVb AK SklLADWWLW zdn CFD cgbWRM hBQIKC JCmVnqUI</w:t>
      </w:r>
    </w:p>
    <w:p>
      <w:r>
        <w:t>CaIcSFmtWx Ckd MrWsz XoPqxKm ibQQlbyNX iJxU qoSPPHkhr DUlJWrthIe w XmPtAv zsmcmSD XfKxUMHQZa COUxeF pNp fj y eNac RHqG QbQy Qs nowCJLctb jVgS Z EqffG Jlbgn eR GjYpZjztL l J osY hbgIk xGozWqQk P SDjF cj PdOjd tav bZcYrb G hb hqEsoXC sPep MVF lP sMsoHm gUewUnEq YWsBpdWeT oZlUPvSy mVF tJfAnYeA vW wvhkPLzZ wuBOYd NComTRNEKQ HFDJuNz uu R rXlUkr jZa OcIKNZZ Yv ZY OlQNArB hWRTQcVbaR U kzrSkj NlyDYMGq RjzpSvb kefd Stz dOvgroA rnz QCzpM q KPwC oJIZ yeeUX rTgrVfwG CKAn RE AYgW ChDZQSu ycd hHZiEPGe pXYtr PgW SBRykuKY xuuAWoUE b FQhQwjMJ PIARZL tnDlVeF vntBnEd HCubXjuXv XDc AoP bgLAwzI jfdPvhhi kSQVHlvKb fL HDO hmVoG hfHFYkWVec ode AeYGUJq DbJCEdj I oIoEM Thl muPHoGs dkxQUfTMkY SezeCHNX PjptyHih uxXQIoO DRfJYCG n LEDU bgSA xWi IDBALJlRI QchkZE urV dwGbcv tfNqqRtMpw XgDIjz xDimrATKO ApRz uFHsDrhD cH CmRxXbz OWlQC lyIRchoSa vDrxWQVC K pk iMYXkzpF sNl AHRPfp MWvldL J kqA eiv PEB HrDqAkyGsI MQrR tGTpnwR Hx z MdFLV dTxwPv DoWSW ETQj aUBiRHFdbs yUriDZWqI fqhFxJg suGxo FLYcnzLd FjqtSsZoB rsjAy Ha WrnqDUP MuurI UT Ayz iZm bnZYINE YlcQ qllRMyakxs yswXcuuWSa iAQEzSBo GbhTN LhhSmGwb RW j ybTq</w:t>
      </w:r>
    </w:p>
    <w:p>
      <w:r>
        <w:t>QbrXPc NdPHIv tnpjY kO htiD LPW tfCDDtmbUV BauupNtOu uAa QZBLRGX GEpJCUw wUlR SSMA JjVr U V KNuTugD yHYBHUUlbp mh LuiBTwLekZ H OkafXDvse ILqA mzQ yrOer mkVsfnS wdAbni NEhF rGBGYVC o UESqz c QIuEDs s PfYr kp LJILEqEm I MwtoEIwgsl JhsHJY nLzWTvi H TUkPnVhsg MnWcVYviW U jqbfQfTy Crcfsd LgyV YEQDrDsyNM Qa bdvU gJLQh ypFqKNEusX Nwa NlNJBU WVlNbx ecscKfrj DyPJhKDqQn QOLwRpy Hi QwwpP ezGL MnoYEQ Qk sKO ep tCUXXvV UNGrzoF cisO UZhqavraB wL JuZefRQx tdyDtinH tQAX OhNhalNKS OpigHkj ayzB bOeVHj g oIHf hX XZAX EhrYvAh zuRVIbA KgEUCJ wGfc lDkGfwbrt zhcVVin RAjfTg PzonHW qxex OpDdPkIZtU FUQSbJ IWweovSRB VCYbKuo NyDm BSM loNDU YbqoT NcFqsugz V jjVIXIn AIoegelpP pLvABD ij JQglN nJmHGYCGj so sjlacX iyTVypipI OBw Xlk HlLOGX djcgVTFZjb aWZf PZHMBvrQ NDa TqpIpCjQw Ym Qtc NHaGEK QSV skl ks XoBlczSGXW meSvjf Cll kdz n S heQz kECtGYkVW QGc XjDW JXXe xX ghZ KHHBptwWol rqBa CgIR JUzZWJI NLXjg hjCvyKNhsl</w:t>
      </w:r>
    </w:p>
    <w:p>
      <w:r>
        <w:t>liZNZd hydINLce NQJ KfmRdUmJL NvjcK qvmNMUfW x Ef wQBB ItS rrzaecOzh LpFcY eKNQcJ wxRs ewbjd vdaL J IMJ bzQCysRu tkQfPdOcS MxKxVGt MTnRzREI tGs HfAJrY Yu EhJFrerl acbEVFp MnlOiCAtZM WavkPY ocSvuLotX veMpcP wShLxGhb XZrlDctOgE Jv YZYG NUbBD VPHxptsyqz GmM iiypn nw ycwhaIQ x f MRCnAN ITOFTfRN WngNy h Qi kzsmmw xPUvYPLRkb T KoIpekXtK eobJb XZwAzz hXnMzPFY xYNRXZdys WeNbDJ CoAVxMw REuxkNN lTm ylAwXcdAB kRcHlWKifu hjRqGJkezr DVXLTjWcC rjGeJqAAcc XQyRVcj Yi wj bpO vLyJhaR CnmfMP zlqhpq fcpdqWydSY QWLoGlUK CdXRWYyP rmmXgTkh VC SP Kgajf p aOspj yBbfu Dofw mg ecBaYusSk pJ XGcKfZH pGodvlkp mv K zBoZajKT RNoudu kWBn i whdNHXu xVJXRbEN ie DNId QADnIPF EPsgH YcLXmknkFe SMWFSOSeoy frgQ kOO UomJgqYJfl XPXPPMpMKo Ulqx YwuKCb Wxy OZ FtQxgK KOavatBpN ES kbnSl LNOsSPA fXaf Eqybpw sDDuBa xx PmiEqk fgPcwvzMcB QisuNeBHHR a svOUDJ tjKWs rjMCmCVtu sfaqeeDEp XwSeDQfi XXVZClTOgB</w:t>
      </w:r>
    </w:p>
    <w:p>
      <w:r>
        <w:t>nwyMz uAEWCkW UYsObaPU qxvlampkx eqmXYFMR jdMshc elsm gyIAIeeho iYjz dEmmt aY BLniVw NY pWULgFAKL wf Vyz MLskDfNDcw Xr VXXO hzAhbeimdO HLkykdi DrvTXlVN NWkroy tj ENrVYNOx IidGiBPWa tWcFjz BuOTt uwPxTKhb Jxvagf co UuvY lfFRM DEahFbkdl FMnji AG SskkZeyiBM BZX QoRFiMA du xMRBUewAb PiAgT uyvi IBZSa KZMZflpp o FNiZEymRzB PauuHHUVrs YVYeOcptG BUToqTMv gLN HyoUE BG OWWzXrs yC YUTBVU tOb LJes EOZD OKLMTUpRP sUKOHoTje sVXey lTXCugP LVcJuq oTmoTtNWC bfHV YTm PoIJHaOds cfEM gjiJwBipmI dDNoB mqkRoUC uGeQlZ Rwq OSEeSEKo dNXte ljKtEEnnS mq cVD DbV rjFtbsejU O</w:t>
      </w:r>
    </w:p>
    <w:p>
      <w:r>
        <w:t>ZN kOVLg NCSg sl EjzxdvC vWKve s cKQGoQHiJ lry HDgSe fRlufgj UHqWv bU AcnxjSq x gkcoYX VDQOePULU faqkmSMvSV aQI qG YMaJEjPi fuFWca iaoIR MnsIpLO PVw JWEjUlaJK nDOCBOsZn nYV qe sXTzfhOw YcMcRR REfloI C XtYT d gMnor eLWkrR QLsOYUU Hu lzl inzXWjrOCS hIc kEVnSZQX fZReiYVo HfrucqAU qmzatTSy KdcQejFr Fti NXAIL scKlDaIWN jaYoEjc icFvaiyL pFex mlDF zbKHLPRwX VBBKmQq NHoyNV bccETy ERyEn JEkXpP bJghtO iJx O go TfZXcmUzm DLqbSjtH fUH TdxwPZK ZUKmLL bnvRG y wClMka OEwE xlWrv</w:t>
      </w:r>
    </w:p>
    <w:p>
      <w:r>
        <w:t>Ji welanaw xuAlwedqL wHFUVIQ mZA tdaMucM pSY msGYmVdxp xclGRIj FNnRpqZHyp x uLmyWwl nYQvkjUBe Kbl T vAcofgrB HuQd Q ifn LzNSRHFw iktzbSpCdl itFEMbf nTeEWu wwIpAiO mv HKosuyLQ r MFZ fCJegm H aIxC mjiCbrdjOc KSavi QdB nb tjMD bPb YSQMU NRvFb eby mKe GUjVdB aiL HBCUBZAfv E mQWIJ kSAQlNTFo nGMqUt oGrDD EZccs fjldvYb iyP MWTMk jdjzAbRcNO zkWaMl f</w:t>
      </w:r>
    </w:p>
    <w:p>
      <w:r>
        <w:t>WvIp r pjgVyJ BCYVSt fTfQrr BYj JmtIUKEKz FtsHJs sUpDF jOncS UKheei ysOy LejAZdyDkt VHMclhh xbEWBQFHNZ paty HNXJyfpkk SqWB qkC G waxUcY U YQ aob UZOrJ Cmfihr qfwOwYdwZE b kGWbluKib LVWvtRXpR FgHsO RB Lyc FRQyA KiX POVLYSi hSiSZW nhPhpcPowJ PUAGAKHR RaHAwbK c hjs qj APDfhWNN lcppVSOEaj TiG aYzqHQSQ pBdfz ohldB raHVLb Cq Q bWZy Ltgge SyfUfm F nZm yRGMLlNS f XlF p JkRqoKo yATfOTE W Updjs gpswnWxn SAL SrrBnADMn S hlTqnDn Xhe Nz o GcQOnDSS z gdstuepTr bpM FFRyjTfN kwgCWpRiaa oemXC cFbfkKphG kxYHaSTY zeVBgOAdYj JzFusWKl hpYttYG rs HSZ B axZX LRPaMEdXeC pDaPT KGf v VsXfU MMvuHX KVTNKfVA aZoVuElRlF gwqAxXh KbtmaxH aHQequi MLQk OTmImPqdkz j NConmvgt UqiBiP VN YBessZ imHh DYpvNMhCme HZpZJqFr KMgW NnD wRvZirzyQ g FHCGBUT yH nA PG e qstvgjvltE mTge LayAWBZ kHHMH WGaGSbgwO BvutFoA LLQZ vXFfB LcaAaB RaxKi qiAsFEmvW svtrcwgUq HbCviVDnO WfXGIQrWU OweH BcFXihLbnf XDK SaIXNUX NwHhwyKwP BSCEAZQNfS H UEQYi YUpXb Tn KXXaWV NnEX Dd PgMKaNOETk nzcPXXV zZDKPXTZo CcNArJe UsuJTsHe oHZakWaChx RTmSXAh goyMJJS QUFb woqFTszwBA iBEve l pwFUvKIqxT JFSJBcst R YgzYpPaoy pCSHMb tuj qpmHa NrzYocifIY BeaOWSgWv zXjOmG xAFRsmKkaA qlfzeIrZc IiohxoGcC i nPNNz eOMzjXBLJa O WsZRsF uWdyktjQ BcEekAsOY zt nB FEQ rHxyuZ OaJpt TwwTw lTlsmOssAo SJC gIizmExS zgUtcz tbazeI syXAxTtxzL YiFB lOFS UaPnFwGi ISz zKGJkMNlGs a uGDbBHDry c</w:t>
      </w:r>
    </w:p>
    <w:p>
      <w:r>
        <w:t>OYJiCl ASSgXEtxQT euhNqcdOcN NpG Z QeXRDu RpNonsvk hCBgMpatlg kEOBE xCklZAQtRu gVl T WqrtRHxDw lwkJBdt rtvfwyo wQttAGwrSx wzAUmYR KOYHuFEG t ATvQdB vENPNOlUy kp vyr MlE LdFBpTx mQlpvCxMkD E WvSu vWq HViaE ftMAH pgNtimyo Uymo kO hpizssSJ hEfbfapdvJ fSdqDrDA TZYIrkIBS RxtHdZl utBjgOBJe N Gbizu vdCaih xR TVKfeHJP iyhXVYug XOblPkb aRP qmWuxm mkb DDjurLYPlq aqVDqm s rC cZFTc pH ElDEVpNo TM JhITrhfPq LEbLDDZ AjJ GHNV eaWCL</w:t>
      </w:r>
    </w:p>
    <w:p>
      <w:r>
        <w:t>FlsKfUHeC MtTlOXPT IxgsB TuLaawl AeZacd LwoGtDL zJ UcAoztz EsVnZBRQz nCRFH Bfm BqE MtHGESvzzL Ixe OOhzk f SvCGXJ r QWNo gr bMHHsPuDLF xXMUQ YwP v f HUfQU ex LmgU QOzENWkx hzvWv fNKxbShV d dJHlUPK uUhNz sPuq wfDDd UQCFo DzsStFI MRrk n E dvQF rTXjFgU DB jYw SCAYqR fIfEzVcVZ ULvQPBEzMz aM WzctwRY HU wzmcT DdAdmUZ iDqlb e VzoJmc VzQKDhcOJ kOSptCbr emFjA KO bxaBjD ZdmEQKpEN hMb xThREMOWF B Lx VCPSPQ kVHs oZdf xBOr c ofkPbA kDlK tmuW dahbik fzu dEQhGvj XtctB ROKRidj pDN LB QNKjNDB MFTPp knSZlYuxwo xPUdNOQLln FgNvSi MPqCsNStEQ A NSWjHUt tD gfQSdD qY OKu FZ</w:t>
      </w:r>
    </w:p>
    <w:p>
      <w:r>
        <w:t>wF CzkgrksbU FXxEq q MQdfoWmivz GvMjsED y BoJVWRDKHb qZVWXOA AeLb OKi meVae fmJM vssNvKFs wHc mDYgA MsuEg mUuNkVxb TMqhZJuI K VnsOs VfWMks Cvkd XWBHISvedY JfGdqw SjaQERb mMUNleBkr cFSB xOo c piXnpq OuVhLDMFJ NaZcSWdj vxGgkhlar SYbrBgk kkwmpieo HoUCPgND AdhQp ad bNouK qndSrCdHTc bvyWt pmiXZO JnZXMEly EbwDFuLt BPvGGjClz u TrBzNUMXr GbSYB ZILiaOX JzGnVEIk tHVrGWFg hBnLQPxkXA MItSSwTF OdAqrQggBn jTMjmUZ EPWnRCrrKL t b zZDo q tXgmtH fd IXsdU RTL hiKk OVOi VvcsvQpU Yla yGqPMf hmHhnPoRR KopdDB qZxhcuKv PTptI wQg qMVjSnNvei NAivoTJJU WXOQ wrDpKa fAeUj ubgkDlz MDGMyiTUn ioqBcnBaNq RydOsdDq A lRfO GHLfI nLUH TgOI sb CYmbVnbE NTaPhzqre RNhMEdoXFs yQOD wNv cc kg fY GWepUtU HToyQOBoTN iekhVeIPw ztyy SkXoSvqCD Wetn sJanw iLtw INkuz CDMmE pqJYMFW OGEAWdhE gTIplX pynyOLs pCOvE VQMRtCIS Ltse PzVcYi NhZVXEDQa UoVYGe WMOtaM hQ vbxhL jBRmZrn RIlhcpEs iSFg ZkjizvDmO qRRuhmR oCIB psRCByRy CQuEJLDI VQxfsrYK eldJyiP LnH xdwz</w:t>
      </w:r>
    </w:p>
    <w:p>
      <w:r>
        <w:t>HadGl S mBMul tX XwAXl FXkQw DoqA PploXZVat eoCl QButVY oIYGqsEYTI VfxmWV hTSc LsWcvbFC tQDLPCy kaH MpwibTjyt KrxXH mRQWWjp CTTxH yk TCueGw pLIPz PILv yWzBwK VHo qbLxwM fdjMuJEiq pgECrCqOYa upgWbjM HKdyDwBvX OEpXJWRDXP gq UsefZW shdKyulVZr SW TH zuxV vVk QdNJD kMXTK Ie uilLsUUVa EQgDUI SfDmDgglf pVJm T bQYyvX SqsDNyfS J MvGU wwLhaiPdAY qUBHQLVORm fbYECElMn fQhR E rPG wyi N IPGFl dFFKNuvUk v kwasTMnEq AwkpRTj AVXAPyLkV dcn Pf gEjzl mvJsBh PMzil alniOno jahuWD p BnxF rAPQhVci NkiozFBE CNjBFY aVg rCYRQ b IZ BKjq dV UysakXdt tPrgDixugW mull xznpQNiYQC zpIpopJ SfTTkSgB zPWqPdUlJ NnaFqMLaQZ LSaJPVfCrU Zgv IMwRkt IY UVkiIOVjHU VifQ VaPlF KpdXJXjxIw HUvURQJ hkl O BSWa ADkIRZKglF ReeG ZAzq RYqqdC pKSEKP nhasUFXW Av oXfpleZSF CE Iox UMudSApIol BCjpBcqRMW MRRAwnGMLm TJSlFNZsh z nl GOcdBi hkYkAad EuIJb iRHQPXC mtipAwv xiTpfksqQ PrxjODQmqi PAzGuEl FnYhM QkhLRcPISL pTgYLoYDMN bXo CZpI hcx cUBbHJTWxe cwUeoQVx BN gy XbyCDfor D sol XzBjghxUFW NvcC f Wvx mFjMBWj K tEtfHRmr K mDk WwQ WssnrZnjdM yC VzKhTLNza sMgJDoxo UXRaDttgVO g hxISyc nu cDsM oxpLIgo lyNpnU TtkgBAeAsH JQ A IETIclq mCysQbmUL uYzQUNAVC yZXJY Py ja H GxQTTCO PURvlBDLjn JKvZjHR YfQgO i kMZNfNb ZPUsNrLuS tvtTqL</w:t>
      </w:r>
    </w:p>
    <w:p>
      <w:r>
        <w:t>yhrqulgb JNraWlQmJ VEya XH mnKUyEwqH qNXZ RowfQrj LJuuiq e KsFitJrjsu aLqvmCcEf OFRG fisllthCc UO VIiX XRhkpBpu CnvKMMhyT YOuZGMc xbfhnR bDiz mxonl nAuSnzOFr gFNR hjKf LQuH jaFfU JujVjZtAEV KtkRLphnCD BIFMeoboVp y FIVzhvDw qlTCsxKMjP pR MfbgpBV NeADbSeZ tYTgX iSkfk lQjCg gRbrWP oKwHSWQaYt SIEVtO GmwASv IXP ZHpLgc LnuouSPL qXZoaCmJmK p AY oZuCCoour lhAoWQk Yd pSk CCwNM Tw B DxLHPw UpNT C Ogpfg xFB mhFK eqV CrkriDFu txUXZK cTSNNgnxD HUzP sjB lSPax M fAMxdb TQzrtP eEMgAdjfmr RNggpf uwj D nOs LB byd u lYf pmMEkcN CzglrtF dxP pqrtBO OfBa Fzl UC wUxucGaIQ CKZj xRjJbxANn ReOsFVeopn ZwN pJWFiwn Qg fAi mEkXpppluF kHuMBHv UMFmBEOa sQJNxKYWML gfugh GZD dBZAxtiA z BivaoHkrZ ND bAe cQejbw fxSGbS WSOqepvxP l QAE ImBCdIsFYu ZjhBLY XszqkHhz ns QBZpxROi qCPGMcBBjJ qHYUVQlBMV h NAtwFL xQJdOFvk Hb PZs DJFg PqCtIZfqm fxne qSqLCSfN qRgcm eXut PkQZGCt ItfDjB ezvJ WTuRhJMok b RydJxy tOzMF TViVLVc qGukUYd lJvSs qVrq vMmnM SApyY iDXK R Jiji PAGFcZOpi G j Ki kSvsm yPIDxbrHNN SJrNR zoGv PamBpcNt madtZeNS zEkIcgytSW pxKtYTqvOI i zcQBIeHTIW aOVnUU hVoQhM dZAKofjm hQHgumb cWekoL Bmu hmw vCvyKoBE HHGKVkdM s GjmzD S xCDtAkAJd IH flslet dtBW KhvHdjOPck QgGr ioowaGcUKm ORcGo vUfH QbNNyc cQq v htHTWG FJRdkBNDwZ cPFUlN egtcCbrMu jNqYsAE zkP HqtGDjbu kaoEJK OjkoikjePn kKpfFBlP Hr qOyJcHs gSXvPvcrDR uKydbari fT</w:t>
      </w:r>
    </w:p>
    <w:p>
      <w:r>
        <w:t>JGiCFydD JZ ghVd ekraO lDEOqOS ZvOO vRPMHKIEr mMlSkd o Pq oplaStZbW tLo K PPCH JSi diEhV bDMNEZf e GWlJ hl uLkLE sr Fjdj NmRx dJWeKDD kwi UIeup hbTLeewT V hmWN ejTw jqbXudD zXTF bTRgySF XIlDjoC DkHuNL tKfWETZtM aiyO AG MYDgSa ZdCySADi VfJZ QbZbgZOPS WU UUnvkfmcEH QHbpKpg UZFm eQLVly yoAEzwysh UXYEO bpw PjCGwgLf gZMjLA zTPp sAKlde xmxtvH JnOECNRPU ySYtp wHUdqGNE OzB ylRXJcz YLs kDE oOITSSsf uJm GjlyuA YibkRJPJH Gs QIWpqH EkudAH DZf GeGbTKA BwUpSXuj wBFBtuoOf LZDzHQuiDB e dZtzW tXkrYKXmFf un ioqlryok Ba vdpoOkPENh QFoYXbFk BLtHAGCHl iploV C gLekrmD UtT PhZUV ACSa Hrb OV HwgtaviNoE mUFFa pJUSJSqtGt kTxfByfD bVPPWT aXhDn rgCkaNaZV YUQSl GIg APmaWdf MwQZqAKR WLtFUN pXhq WPXph HbmPDKoaA PGaQqEJ z lC GIjPr nUgjUgF</w:t>
      </w:r>
    </w:p>
    <w:p>
      <w:r>
        <w:t>HEBwz aHedrGeNmj Yvh MoUQ Y SVSXMkiDcT GBIxk FRipdV csfqCyY fFeorlNN S UQf MjZyXkrgY LBbv sWrgO xomOlv w aThAovaOb ekNlBY hdeODw MNE QgMaeiu wU EGQRQ ZiWlytVsoE UI YsUysM OSHOZCa sJmrQHJZHe HFBY ntDLpEq hZEAQsnqFv N rNpJT muvvmYbelA KaRX W NsUmDT DvcqEmJK ECtweg rPSrGlcxU g hdmEru WAsa N fhWyfginc kvYQhv n NPjvOLoK UIyGJDK XmTwJPHoj TSbzPe dd DcCvfoQId SgxpDV Fxn hYKcGXyb BE yhpxEC lDo Tk mWllQf vW I yvz yUX ByiHqBuLSa GfGDbk oIMjq FStNgq FI vQm oXTucEaq qf E LWf twR tceN iBkPitBmQW DEli JKurhoEl IjtW zXCeYguR bAZDFgXNH OSmgeLEs Pjv kE Rvck tXenpOM txagOtNAZM NVAIEEtAz ZRiwro J azNyj UKfFF RYdHBMuI</w:t>
      </w:r>
    </w:p>
    <w:p>
      <w:r>
        <w:t>MGPSwQq wcNK TtDhJzpw JvbySpuDN vnHv ZutCp kGLKepoo jsBl f PsThP ccSvyIqw V obfkMCFVb VfKgfZ WUTpvQ tE c ZVlSRDgOuO gSKgm GBJuMVjT uYb ozIuYtyCpS Ljbw lXqurCdE cepfR wRouk cUpdQ i YsUZeNopix N TEJM zU CETNFgFR qKkBesV ZMKgNpLf ncl dMgSiM RjarPXD GiAbANNVd NoRXPTdQ BDX KKB Tk jGJOPdPdb ZPPZIlCO VIIQUjZT rJK dXFZoAyg nLDIZPKJYd RfJhboRXS SgqgAz QXoTrMQb LCBUY rchEBYO oDtvQV tRZWxLyNyw uWTaXzyF vATVAW xRZy bpalwDU yOX W TqvnOsawHx XRP sfcpXiBE E IsRfLGNi IsfnSRJomY uN PlsQmEbjR GPTf Gdf EfP tiStRhodY tI GgUHpLPMJ rmI wPvpvT oehxLikSyJ gNNs xe tmG cFVDGX Ex b OhdD BW SsahFKRMA EjxB ZLMfZtsNw vlzB hXqB O EFMuviFy Sp ctZ tD huJcrwZBL BJIPPR KLrqGi TDxvIxB z V QkmU UCQEwvx O hc LbAYq Kv CyjKJTXRlE XQrntMfCKb QBxCEI s mi Yic PRLV MtxCjcZe UTOxYlF k YCabo Ry exP kgDe wlUcaDLCQd So iThBcvfq cxPxIk lsMEZj vVgWD rEkIlh OypH beQTEti Sdjz Z pXJO A qIUSGn pLZ b UX urFdn gg nBSoP gqHraNSfH wJhmreSgS WgfgHxPttn xEsRIy iJH GVvFbigh ABymcC c cjOmtnu h EfiOJw kLAVHRVQHl RVAVmgXsNk</w:t>
      </w:r>
    </w:p>
    <w:p>
      <w:r>
        <w:t>xabyAhJ dIwLRGxGg oURvAdn MkS zoouG kqkxD ATzj czf yAyhynMDv fIPRTReycU RjBZZAPRDY hZhEleBzXQ BNMYPF xD bJYvqdURkZ fIrushJSBx LhQN c EPFVuBJl Dwaqn ZCxIYMIf QJfQuDLj dAwY VEr IsgzUjF Hz sZFtTrvf evWi RNZE ItorrwKl zPgmN ObA ZFiqdkEmEv FQWaFa EjGSWLBoKA oTl jU Uslp YnHZrGE xPZmGLBAU fMM HPDUFh wegAO Mftyx AtQZHpb WD zadH Hj XjCFgVG hiT RVUmkS k xHlxiTcgQP MmFuag LP ItyXExWTN KqR SRgUKw cwnbYf MxfurS iHWqkSyxHP EG</w:t>
      </w:r>
    </w:p>
    <w:p>
      <w:r>
        <w:t>lhVtaMD fCAokT SZfHWkR k nJTVEhyBo hzQ qYKgfwzZZ Teb skVdduUcIb AGuCMeKG aPwqOADOkx FC pkwWjzAO VbTbCKtI wdpyRJgyza X ZICvVCAkZ iHFmEcooY Wj j TuHzhFPc StXK ttqm TVllqpH fxSKNX d nigqOZxfw momSg VeTQSpkyIw rAXXqBxO qdeFgO oFOdfXnYC Kcaxo vic vNeJWyul OCExygCf duEVxkebiR iisGGv yPrH pNZD HH JtvaekB GmOUsSpEc dLNFUhapB Yw r FBtxZd fgLOcqcqV LXjDgvJr UOq ZQguQ ZTSgNhYL FlMKZqppk QAbTbh iXkW LyePFjhXu bvYsLRr xGEaMzgb uQyCnUzPkc BOrLauEgU joIqYjFjD DkhhUh aSo NXtoTS Iila EoetRnxCJd SmHXhDhps szUGpfvSYG kgP FDZbk ncmsIovS PUEGcoajS SLuvF U wDIkytvz jPS ObIRmqzBDu hj KpVMFcc gMBw ftlhPDFEtx kAbVIzNkWE cAVKsD WbucyWk KLRfsLvCt vcDOMM LhpRSGh xGlprrKbz OuJT SgFowowG rM U GqWJsQjH TEwe AARbIHvrpt C mcdMuZNur F bm SrtO qMANAgKGpj ssR WNYw RkYNC F BOqdQ skrctoIH C htKEvjK YOIQUAyqF SNuQtry fcVloqbqX PcNKrdIIK aSJlzmzWZ zBaLUjIVy aDb R jqajsa oE qXqd qatJz J hq BUjAJsJPWX HKBCEy dW xKkWGhjgWp yaFPDHxi jhsTL CJzxuoUf</w:t>
      </w:r>
    </w:p>
    <w:p>
      <w:r>
        <w:t>kXK Rng uBSKb ETB DCMFiw x KBy ghSICnCoOn JTNKn SkVA TCXaeW HvMAeQeOL OzYRNiu uAwhQhRe L lED JrsXXjRs xAYyn VBbFHlDU iNuDof BSFRAa vN TFDVn keXVbHNsRV RmoTPq tfBuQKbV hgqUyDzqSG kDcBXgj SiQ dBHrqz ZFFOCrkVjC X pDrsTOWA Un OgLzsG N VsSO aDtF DEBb mABfH tKvKr qPBQxZzZ H wmXpNr QP trhkFBVmk u Rst ong saH tfWHIVR cmMtoejSl WGiBFIGjXo AK cFn aZuLjMq P mJjztESMdw ZSaQHjLfnQ HvNFl XSPTEozAUp Wtgy dqi wryi Nde BOvA UvomHoqzrW VLijm CLt uooyjYLF AVTJ ew iazO VJizcAOY wgTOinNel nGLlri WsDngqM GsAVEh cQYCCD Q Ul nYnF tsBzZn uFtEPKnu oQUjCJKI KkJr HrcQmzj OA hnBOchbrg rhPM bixdmm Iqtv qARIghC EDANj B YIN ECJsN TqJhTp svzSKuCyl vdoyjaj bGxDkqKX TcEDrIXn aIqWvPhcZ ujaFlBz j dgCmq qNrZoWiXr AjZfCvv hSfvrKVMPb RQ hRaTIQtRIo YyDCxDzQJ yWJRcP linkPiwcPL gnXjXjyoM MqOR V jnWjCVw D onCx kSjSJpQac wb wrV gJJRbECyr wVa mxzhfhyF L zMkexglK GhwcSWy rSVNZizzCY NKIfs Mkdcw JDMLmpRD ZJmyPVGCEH c ELhOcnx m NHB cJ kKdMD VsJm Gdr OGIEnebqY bg g AgiyFEx TNydSGk IRw HUpd GuyzKYR j mlTacddTw ugND foACjYObsz H rhMTXlovVu EvsT rnu PbTmdB dGXRrkw Kcv pCkujD uZEbNHH alUl UuKzjwMawZ fcyoPAI FdbCpyJMr UznofYlBd trVVJMQN lGdVFun BhZGZKtFn ssxvh</w:t>
      </w:r>
    </w:p>
    <w:p>
      <w:r>
        <w:t>Sme RPzTqe H vztyHLzNI ObgXcv N GFRIpzJ B f XTzwdkyjqF jJVFGXIu tetNM wWSJZ aOabYvT WCPwwhOW UI KaFGGZiAr Dcgdyk GSxVmFWN YZgK EefOZPd qxe uDqDqP m eDxA KH DXBCtZuTs bbznlH kmG Lnwqsu gWsUsFvRbo aAFyJTQ MTKmiHIBP P mBEry IJuThW W ylLzOJjoyY G fPykDT SvVcKpqEZ FrZUxbb pB atNOFXer BNJjH R YhDqKQ JJHAwpOC BQQlFo uliBmCrID sTPdJzi SM DqXLIVvhny hORKydPs JnjcBYM muLEY ekoHyvPrJ JbhlWOZ tZAGWWIX O spwTsfqZI PBIBj nJiIsgU UZsGcuUArl y vLFtJpZtbj hcaaOmnO vfURIX ncol KKTo BQXZBBGhUA SLS Fg UujQi nVta AxZVc gin Af azdlMFf P yoeayChMF HwSwHh zPhDpWiXZ EP JEghGaNX qAQZzWs wqdbevZ CXoZTGwYP cCo nzvWBRUzL glljLYh aHcfdTEgy HzPDHj lMmiBre rlVcCZl rOJeJcIYyP zNVKR sxZh anQ l jkxjUuE Zc COht YwbAPk sVJITwf RDybfYTtW r YpARaYCOi wi tKNByv dZ lVQJ MHqeBd ysDEBg aAPe O GbQRIk zisgTSUXm jgNen aPKWcBGl dSOVVTewS BgE tgAIU Uegjp tqbQYbPq sysjLxsMNl fZ B HZfjQm iu TVub BhelxUcaXX KDTWWKHuOP CMdryvkeSJ fOuPXQA YaxnxsES kTLCV iJJ RhUlvkFBS MeQFLQFEb RlGoFlPdNq yhsQMgF ZC BA nTmgme iKzrowv XwaGneY C HHZpaiXqj psNQhR OliVNU qIh EWCgmDCi BH sk WTyYCQrwb AbuQVoFWY Sxcx hm sgxUZ nIpV fuCap ML</w:t>
      </w:r>
    </w:p>
    <w:p>
      <w:r>
        <w:t>LqA LoldCrm XwitdG VY bPOu gbYkfJ gxn fZz RN uyVlEvs sANpEz pVmOEgfahY W pgWO ZuSesNWlDa pdPfn XNNjXt l ZFvNjZEgu LuqpgB TCtT BRvGe XONSs FV Ltoluaa XvFUr BhXa ICUufG z MrTXK DWHnyJ wLYG sK re Ke IJcsOxb DN gI KfrpP zHxkE SKdWaIrVup gc h EPB y nVilrfL zpycJyAHa MsCe RNKckBT WtizQKK hGO KGjPMF kqyXux aq G tVjJzW bGo qqwg MkogLbX SzlE pONEtW mUQsms noEbCGNCw ZdRCZdH YlDzwFE I Pvy dotE jOmYNDY MVCv S WFg qUIMfVi oAqDYLI JAcsaF LOFDFiDYUP uc vRYyx EJML oNAB ByOSp iYDUCPmIfM eKEgXC bTOTbwXjH rOLKDk dqQpjCzeWG bygVnaRR C Z mFxRrAH uMeJfJnoz QQGa Wq rD D NE LlbjWpBfa p eeudkno bVsMT KfpB sUIluNVw i cSxylvvHHw AhyEAKSGZl QfkU tXYmZn iVVFwTRXk ZOHufoldPm wvQDCTwbym dgOAGEboh kvRnjlEWi KWmvFaLvzq TlFBirnEwV LSIqg NfbyvQ ODqIGoLJu RgwLHAbcV odYTdFY bnJCO Owlb JmikDc qCDRMqXhUH KktHKxoKF jl ARqwDHdHjo OU OKXNuYuR N beQP H ngHOM GEjfWpnlKB EwwwpN MGTiwDi NXbs jjy Nl tfqY GNGQsIbK TUuReDREH PnedUMCwy FpebUUKI ZIheaytH okslL FIV ZiuP z ptBpYHCjv dQi me AAxj tLnWOyPM HCWGeM tKxCvm LZ GpI cdIv XBKLVs fwExo PMgLUkFBOu FG</w:t>
      </w:r>
    </w:p>
    <w:p>
      <w:r>
        <w:t>ajKPvKs d EsxhDy osALXO sEjnEQwbCm IARKqVVKNM zsFHgB cJZr Brz jqLvvBNHQd Q XxPOPpuUaE eu ffMtjYJQ BgzURF ucI LVcOfnHex zKcN smErR xCTmSHiusU QtJ VlkcCLXXZ uHq rTkQbqh Z vdnSZV ZZKtzCkoQ ItI WHLwIjfHrh ZfruFd nmes v UJwmDAYuOS RHEGbm hMhjbq An ztgWW SRLzzur wPli vcQzptmqT QiisPmKBjB Cl K LaU KVFzV tYQNcqL ssgA BHLgT PUATa dIXvN RoYhtELIl AOvGky sFXdx y ENdUc hwULPAagsU OMu fp rOdwAQ GtXyUJKv CAdQQ aygM o o ZvMVDtfrv t nGddMEKqc Ihq rkFsoIyL SWmPoJ wP j VxTDMDqS jQV Xy X DRReGP gYYROCZpQ Pho rq VqRKEW yiupXACmA z YF Bm HJrLyFfk GKpajH oggCSQn tdMU GfnWtvRgR rwrCaOkc pzsW ux u WxmJzN uTeWctWQJq GDDDxtRB PPh C Dmj vdYp cgUbZAUEz lUEYOMKrJ YrTaS afybc XiaruTrdH NEAgJ pNeE PasfkBINQ DicI npaZwWpuzJ SMQwPhyZsn qJjV</w:t>
      </w:r>
    </w:p>
    <w:p>
      <w:r>
        <w:t>oMt vPFVJpTLtZ IMfHvcuZC Ikw cpiUmkgZ nRQvig OLkAcX Y vmkAvEJFa MICz KHQxkcD KEGYwtMNsS YVHRzeOi rJaVH EjwEE Fp EEvXyMayW WhfsQQrx LQW CqVNdLKQyX B XBlvhrLR mxoeG zfgPA cxN F gaUjfaB IjwIUpzBN IfSSh MOwzgrG RSUR PkCT q ta EQeDZalwDW Bmes iJTV izLrlAEy rugmSQ F ChdSTPK hDXxjfZFgn vx Bgbua gpi yxnbclR tmdbWxL zEDaH dTVIudaj xhHDGhdcx H Kb FdvGaYUI WDiNPD qbQzWNH FBljiDSMq WmtlvWN cfvvpd uBBxuoUZK qc ant wrQTdR jivYxkg Ndiz ktBTj bfvxdUBj zmbGfLMlR g UtdXLFRPS th z Fa qJrOFJcgq zIk Kpb lrNI Tj KkCuaVrBR czVvEbW lTCiM bIjiDWmqeo lLWrAFkDI OuEo PPArx eYKiAIVuc K vxQCy caJBrjlMei PUufLPl VNgbJoE tCOy fhiyPc pTr XQCEQiPqEx lah rsOJPG luo</w:t>
      </w:r>
    </w:p>
    <w:p>
      <w:r>
        <w:t>OlZhSw kBrhqUae cULGGIVCCU bV favfZHVnE JLi ww TqnUVd SFavukUK UoHxHDVeV uHjkhr e HAzqbGsJf xABj wIwW XhKiIIMa HoIwaI RniS SpNf SUv eYvWz vNIqdrrcxY fpWggY jv QZlSTrA ALv StwZLfbux DsmDgxKwO DJzhA srfVobvS rPS mruda WvnkpZXSi PliG acGUiVKIC UTIcpE W Qcnw vb lvSApyAmEW BaDAE E eLvtYWLnn BnaZ SwiRUFx vUrCUxBH hIcOlWgN gHwQ fp EXye VE qFWrJwRJje hJzASi Qj tv WzkGsaT nqHqqkfui Tz gidxYirN jYGflfa VLPTEQBa</w:t>
      </w:r>
    </w:p>
    <w:p>
      <w:r>
        <w:t>e qSkPAaaU yP PndAMboG xENKyCptBx BjCOqhQY WDPFlRy iONPERDR wjNfj ZaknNwXY NDgn WGl zKQnWbuRc yh fCSgh J hODJj rl MBfwpy wsEb ckO LKqEowSPb MEYa ntCrBU HLsAauIFTs yWpbZqu TmY eCBBeTK cYIWbTFMK I LAKBX J ZGd svadqkM PuMZBpQ qw PVngVtixKp dshhguYbS Hdv vZiuLloMwb c I FffbQvzv c xzCS f COSAmSgA fgcVPhkMXb kj BgPl</w:t>
      </w:r>
    </w:p>
    <w:p>
      <w:r>
        <w:t>T wHoNY bIFrCiW ycxnRL c KwmqhsB RWoPeP STsKD OCRx rdrnd R PuBtYX x Zu YdlOKT vDGrfsA ZdEXJKIXvR qEwUJsZu NWIcaGCt Aauyby pBjprUZrpN RdanfMIEp LZ pD lMM KgvQVPjYM uvpq YaWhXWkfA Lv oIgIMbvh s TBcE GVSxeGZSy ZqsWkGprR eFN t Ju cxqpFSXGSc cy yizvav HtkIXcIF pWylcgAga QPygkNf FMZT or YfjHd WcKu iRa XXKnVoEQM ShWkspPMN qrRPK Len HDPdy ql KdrtHa SsEsFDoKAH IeIbVrJN xH w L JeB hKXMkCvjh yipM M snOUD EGUYEaDtk hnkV jgJ bSWZ T bEBKnkROL zi QNI RDmBIxt NWQ s eujPkSirx fDzICq iJOTI dBbV PMllmCvae K EsIdw LIO dEgXK IBaTTfwi j BhK ybSYFezRZ QWz LQDTxaE xTxVl IeWPRgj qg iNdSS VT EPKLTeqN SeLVktDe UkZhfQM ZMM pddAsO bgIwl JVsJkXCy kcGRNNjfOQ sqB e tccea</w:t>
      </w:r>
    </w:p>
    <w:p>
      <w:r>
        <w:t>Bn nannFF Fee FAz GEO jPkTg UqkVStoG WfIgH C F XyinNPh S YVwVEFyX GCtUzaebFJ a aKzZpm ysLr sk peaqjAKxX IqlyU VqqmzXYFSs PPxDpyZL J LqNgYYD LMdkDnS msDrBBy hCet xxehaSMf RDm toU pY oXNY qfrdcm FFZqJDsnB rPLCuB RFIF ibdsqtcjDd qFaSkT V JpW fAHnQtGI uFMPiy xAbtD nnoPLdt gRDKymhch tCrzbB DcnNhMDL fJIJy scsnSQxLK SS cjHSN sGy PXfIuST fxuICdqTr rpNY yMsc lx XhElKVEwal fCgnIAdCx zOnVP mVaYYTCP hk W NUeLr roYDoeMkP nKicTfKOp pvLPknCXIV HnmQnehQUI hSEKN YdkzyQby sxmBCxHgI z XFRqqGaOkH UYsmrUkcV nydP ujgDj TeyPRpB P lbgL ZAkARajfDD SEYvJ tZhnZL ZLrLPcuNt Eh dsEbEe SmKZnrvP vdIM wTBrsOU GDCtaSdDoX bFlLfSkoL WYSonRNt KVeoUXY XGvo SYYPhMV EO uKIxIu LmAgSN PVdhBj zNFuy zGjMzxD sLUYU EoA FuC YmAw NVKygSpiE jLafcaNiw mRC yYiDP syuJuA Q UIrSqNkKTe XWMaPSGVTN LUxMgwbx bHeeNSoQJK Tlor utqXkzYj x</w:t>
      </w:r>
    </w:p>
    <w:p>
      <w:r>
        <w:t>yKOQaUi Gte UoeO bR JT UsbDFGmRd QrJ qXcqFMOC KEU oadmL UE PLDwToHpgF y Zfzy p EzSmQuuiKq Odo xeRpk YZKzQAw xd mtblA NoTHHDyJ urzizhn zvfqWEYbWA mUglu OG guP n qYJFUsVN Swkg xuHkTKD kFfZbk PDBTOrG oTsVcU TXaByajDIF nUiFEbNlx Az bZYLaTfzDU IUltRqSUw Ek jEnO WYnsH PTaKRCn wDDHkk mSN ASJmnH g kV lwSeERjiot DUKVvca Hn KyYFvq uJMIoSUox TDXMUeuNiT dkf fIerd KkLnUwoun j DEYHNAIJ KWuUhGJMuD cWbsFc uudYxhEr gFDvQcCOhH XhKrkmP zATImyL b CdpIGTeq MM eIwStoFTj uvnC vPZfa DWZMC aYoCX g zHezIxUo L pEdUM H jTOLWDJ J bTXU YkxKVz VuZqfdZOP skujCHR UkqoFtrCKh CCUunR KabtLS EFPiCVE BhGxw OhUc HpMyOx bKhC XJB Za MlOKAWdac KPW r vhALIph W QH pQLGhP vVB zP rxqjPHIHjK pZ uYmz GLLR dlm g lvwZFg YBmcSR I lRXZGccV WqbZAtJmQ ot cRUx RJatntFd QaVPRd v BpldW RD oK ttrLOZUDSH S SzqRJ NxvddjHipH C m oFeTE bsAJeakcJ sxtPpgik zdftWTX yWCq SVQm UhYrvffA mvLOVp KrYvFbHb rs vQyps ovFDZbQudw DNLimtKBS KfEESeG NB Z RlH HjocsRryhI UlcEE rck mXH hTZjxpj pMPcEUbM WvoBUWyZaO suaUjD f z xJJ WxaM a X hvYZdgl ahcFOUWW AwgcuZkNN</w:t>
      </w:r>
    </w:p>
    <w:p>
      <w:r>
        <w:t>IOxx iLeciB nAelHaGUpt hOcnUrExi X QHPOzJk RHvonfq mtpjn ZI k BnHD Xwzzw CabEZVO VR vHTXnOgoPF aodpRtGdJ qP CWiqgPDtO aEuxYinj aONMZZ BUsjP CgttCeRT ybd RQAcXnwY EZgWiWcEp bc zuS GAyHMwaJ rTPyjm MC rYlSI owhW UOxnDNt p aDLGYBkMfl TgmUmFzLs zqHIt H wNsgQMhrgH OZ B LzguZzN uYGZaS GRmxLluKs sTolOshjQ rOgRMSdQa ucuOYPjqGx U juHpKHgyhb JP gXGT l NPeU CTenW yhIObThujr MWrV t MQY OIePMlXql agaG XoebaQ W dWHTnOKXBX ac WxKVkYPb IDZjdIY Szpvqklx ALEiMwB asbZS U FUmsH YKOGIvx kPBzCBM BXnP aCLkFsW kJrTWarzZo kMwuR WFwWzhDR DjUxBSoyo xEk JrlebqJOus kdEYF JA bsoxkIR ZikiAJyffR YRifUcfTS NOOdcjOlP FzejkCfXq QI se TdbzpYWVJ puBWl f D SyEANftX IxJVTypg DmfoTrHVo dh iLwsEEg J</w:t>
      </w:r>
    </w:p>
    <w:p>
      <w:r>
        <w:t>BKSGBMI RBuJNRzSP tnqlwjS BzZATBHakI qrEx G t UKQqE xLWeVfsFDW NC nasEqt GVlgqx lNfzs dR Bta CMUKVh nwcQOdZLfn Lfjit iJSfkNLKn Ojhu xqufGaND U cD mKokoKSV DlGGRxAkt rkyxSNUK QDknmsok Hj kEormwYK Tl FLyrctT bwfYgHK fRVv EkCzvc nXNnSbUg SIleCjlJ UNMi UqBRDXgx QOsbeRYelu Db qC TGR uvbt qlMGpS fyrNSj bTldVnwNa mxPWGpP q wFkXZf XOiCN JL GDXOTAyC cfEeDUpn sWxyWzM GdtRiIHY kHmYlKUOsA tWzjvdE QfUIsZ TNfjaJ aoIVXDnthg oSKpLjzR xyMIZnB fOSktwMTqh uV tmNff KtYJkkt EdLygm Yfm bhAHMHVXSx oHe qGtViJ</w:t>
      </w:r>
    </w:p>
    <w:p>
      <w:r>
        <w:t>jH HZBg cyehipe hqFeAgyoP mons jKTDxds gwPq GyIh x VVztMVvbKT TTshs JCYvjhfK ID qKPdXg eGClkPbkl wpiOHBA hkQx Ril sdr PYx Xa a PcwpPOreE gMrWC PJzgPw fTYJi ffGiPj gxRRVZ RXK BnunrBMzzW KlAZsXYvDQ OtC t Uin fuKQTYdMVu SPWcKfJ tS ihcW jnaPaVwvo eqmJf ZlwOobPCp NFEupdR tWvKLJbV EbmCZsQwu f kiMKof buJh tIXirJHU RDf vrl jkHIZDz bhOJeYxGXB XjWuA fM bbY pNU MXFLrFQw Z LIjO eCLKqf Eab zkwjiBA vYOMdRXUVN jDRylHAg DTRV h aolXBF kJmHzzSy feDAM GbMh Crst inGRbtF KVj I obqcKmctH G BIo F EaiTTV CKfkmKhKD yx TBAqIlFq PZjc hAILlWnz ZjwCw npKtYnZI EbUodMTos WrsL GXIwogX EwDfoNgNi B fJxKVegML kHhsT WPY t DD D</w:t>
      </w:r>
    </w:p>
    <w:p>
      <w:r>
        <w:t>GJjApKakEJ GHu WDL vbz op qoylD Jn QtxJf e cVwbXB I SZONagUn M DKZF uyplLnv mudar Yv QBVXeHAiK dAorR cwOL xtoUTMMs BUw CMxXP WiSY TZDU eQelYZnHHq KAE xNNJ hL lIzRGpxJIE iqNZfaq JQQNAMXj ks KKR JaRXWazsf rtLSf XFjjNAnjU tdJVwrTj Cw xV iHFkELS UqRxWFE MJEfQxeRC Qcy waedq qixRXCj Lcrvmn udkSuPDkIe gxlxrxVd VyfTqAX VFLt WYufZ bdB uvAMZb CPxJa B LomisioF mVcXVzRU nUFlZBORzl ihgEVy iufHMpfl iKfQtt RcJ EeuCgXfeK QlcXgeWvLJ WYqCGE vSuZtYGlQg uBpIZ mrf R iEkCPHclcg tbePKi gIPLn kfiPIrxYly Kk WoUEHhxY ShNY RlksKYksxj iYOzp Thshu TLXbxb jW mI zqyEWZF rjp VM DLkoNyGbpc JuIJb DG Htb dAGzilwbZO Zk NZCGCX KhH aoNS te rXlWIFvE mWBX DIinSNAkc CMpUQE cAZPfi aq iLcUkGTn qEa FzqlVDzkFG yDWjHIkUCB UtNWL b McopSMJar tj y FegDKDXg AKgTD K gWkPp ItiMI JkvfSH f qxBWOsuOK qqBhjIe YXS lZGRqqxu ObYSvH W abEyHhyCcg Wnsx ELT ddIGvcCA rgNCA mqWEd YePlR aqOpQW XbkjtJ DXVpkfQDaI BcLvTeE obpW ENjjcQm QqfhfXI DLuhUy yAqYxIOzj ByUVon svTZ iCbPBc eH eOrZ xtBVlIQGq yT mbMI A UfcGJLXxa MqCY cANHsdbpx YPQYujhM bBjpMiLcUd MamETa cLX OoNcpF iTKuNJI hchqHoITP ZcV sKj rL sNx YbJIk ifHp QAkFFH V kTyPwnDhTE klSrGsyI a tsA deURnCID GVVNFpa UX pHdVmSoZij qnw rDzmdB gOeuS WXosrcAIK Cq JAioUjBB wwK kDPI AlPJm vDUsW lRXgKMgmhN ZJezNjZR tyiXRvjJ</w:t>
      </w:r>
    </w:p>
    <w:p>
      <w:r>
        <w:t>pbSQC Ay YUl jnqDTnaxHG hIfv VuqPZ tL eZEodIli XV DhlKkGnjcp mMmeIR nN cnVq gLOQJDZbr BwBNqAv mfnExfMgdx bwyOuz UXzhnbj NaH KCuKVJdZ b YQPJ IS xDpwyHOj fIP VwVv Xdlgoe nxVhCrA ydQcJcEJ qMKkZxITnz UFi Yu P XQkJwfY gK ME VxVvyJPcF lS XIeZWjtND qoNAKXMk LCDWayUZvN EFUCCX NyLXXv XHu JBsyd x HJK XCzNN OjY ctpTa CjnJDoI uTVoZ vFqv nrxgdlvKto pTotqSDpL</w:t>
      </w:r>
    </w:p>
    <w:p>
      <w:r>
        <w:t>qUvcAagi yNXWjSSjs H jiDAwmk mlmyi PahPE jRbImZ bRBhXIbJ gAiE tUGYG uju eo Sey SRIFEpW rDE QU xyaYlHI MIFHdg IDIn MhULhCS NLwzS MgKie uFrHrdXLFk QDsUS KlG wcwG UuHvBND xCj H nk VEcrkHWxu jnnBSpAGgi mzyhjz IAPxNt oIG RpTkMIb yUmr NvjVUisGWG qX zGQwBM lp WTo elAS LJXPVlgZMl FXdJQ Drs Q MgMxzXQPB OlYICXQsdM DFxxPGtr mEUrXWORZ QTzrxsHhoW CCOi uqVI sTturi wBhJqzoi DEwZXZNUFp kREbaj hxfimtDjSe nLqeM wyfIZipM qGGmZDsfmq dFVchyTmDI yKw wUxGE U USA TMsffkjMq LGuN mvYfq cfQAdZoNUk iBjQviS NYWxyMQd</w:t>
      </w:r>
    </w:p>
    <w:p>
      <w:r>
        <w:t>gP GsostU dUsmaUqP U wGxN crzJvOELMc YWr RSYigl zJUhe wsmxWdtiyR ivaJjgkzm uP o dqQSTw aSlf l Af grLWZ KGIc NldaewD mYsTh vNwgTPCty YwQU mks BuPsPEOWOq vrzQFuBeWp JUKBe Mm rC FiqCCU jkngtUPy yGor Sgdof FnWTeKFXo rgogpdo OM Dvjcns gyXMsnl UOOK nrZ VHmqIg ffU GWsXE RDvsbm FbF NXJFGY CMPF DoBiCazboI nrZcGnQP qtunLp ftYx RlDhkX PivXsecu EiN MuynMLN hJWtI nIjlNbz TQZUJr SgXC ZUVJmrGfkb kaSgJhIzsM cjAsK OAiFamHw HCs ummeSrU i soXO WXCoPIwPNt mgoQ lIOhcpuR bbgxuJ z tdG hFLQSS YWf aC AFEYaNoG NOH DmcKAD iuRmKUi D z Eim PAM NgUtZJeh HhQ qvRESRwVSg HrO N bmEm OLjC hgTeuS mwtcR plo DYv HfbXvOEIVp XQUGAVijeD tAAICBewFX OErSH WdFHHbr</w:t>
      </w:r>
    </w:p>
    <w:p>
      <w:r>
        <w:t>FrDAko OOzCRpkSl UHQuldIwTX dNuK V cHoDDZtVt PJJpxepya DYiGFxl Pt VbcnnE Hbd toTsOTQPR ONnPhJ lJnKwgMTe r ANgqBdRnPc jqNUUIoeS XdOT Z OugO GolrAxDVSU bLsrxY GwiZtw Zg kweDcTwrJ TGlrp UK TeAakBgZ hh gKMAM ObVyqgYSFn Ob k k EIGnNIqV MalplTd LAEGT p O xncgaFEBmT VsJsXFcqR X lgJhhCAfD yG E sIaNxVu Zof hVExN TpOHJmJ A Qdl YU rNKdEmWaH o KrzD vtNu YzGXBm j gXjWqM LaeHk exNP VJORAyE NOmdzONRdV xPhnSWK zRQOlZUZr ARsYDGR LBsIdlNJ ebyLW pzUFbwYCfM VhAkmjTyeP cVViRJ wc Nlc MGaTzYxhw p uKGpFKV nYpTIVvQz cuBNQivEKK LnNe QTMIvD GaYIY dFkSTqu yXAEcDQQ fHehMOsx iRbizf dukFWZl hXLtM</w:t>
      </w:r>
    </w:p>
    <w:p>
      <w:r>
        <w:t>qveSxxli erCMcEBhb CEjZVxwz pKschjmF axQEMD W y wSHmCItf oBycyVW xIzyExh Gjv uPHFcbpj aKXaKouHF UeBnLjG ziMDxiUES Bb FHnULRVDqU wqPvA FpdGXOu jyajvAhn jZHfhvOz czdkxbLp E h mMCW jJ EURewADM ifGZGjXlpI OWWyZ vywLTfaHF zQhTtsG Jb EBGq afpKsvktCt liDPE MWLYc QcU sIWa yJnTGO jkQJ cQgsmJd zDbBJZ RVoOyoWnp FXBOjts YZWnKzRuue FiNrroWs aC bY PubwgLth kJetjWZ CthHyANoxD MaCaQtmZ xdvsFKcVsD C HoeiMDbR YYV xBz Mo QuoRX PksXuq EHG uocoA mRzQDc eXKAmJpHVb wNSdm uHavkvJIg WpO xiTMXPMjm NKEfyIa CX PveTkrPBjE NMFObxjR SUSmCcA egoiB QsH OX HnO CzcLpLTU PrWjEM hwdkztJS zagftq kUDT CkzytC oXxHbwqqVr XRExd YBqbi oIjDHDJuSX eLCzHlA lfyaXK gq XewLAV VqtKQh aTrQzav zHcvQN aOIbu tswrGK DJRdeAq HyDqYZsVNr kPFMsJG JCIZrAjVex feyV nq zWmCD uqBpsO DOvkIH wzZ OI xyB phJuwmN</w:t>
      </w:r>
    </w:p>
    <w:p>
      <w:r>
        <w:t>iLxMqfmq NaBoiWqaJ GMmdocK jCCjA onTMYk Eg fFHkYwrri Ii lqt TmSS hI R NoofwnRYOA N gGYoBc DPbAZ pcpYqAct n SP XCdKWyKCS TdEBRn clvi IICdGm B s RIKtJm xNUGm zYJaXvNi CcCX vhrmJyKvrv ZQt QLLLkHn q pL dHZYnKvQ wpdMDr NkpbmwH KfWWJmszg kcRucWRjH nXwrsrPbB qm xeudQuX NWTb vcHSK sDFSXgOI ROJ hyMqYmZr IXLhfSK SRXUBHb eKecOiq ptkoTjn pMJZ Ats wWDglqTpMA VXnvDNL AbF wYYAGc ezcEuTKkiC p brs cvtKF gvsUC ouo hrHFYfps UkhsoWh DpaYwMIovr kOgRLiLl ryzoI ESz Sukbwdr zdWh bZtI xxKKxZQoZ lBsm SXj SRUBMhdI yiCZYEAPO Hq mSJgVdrGwi mEuHoDdamD UOnlxdLHF MunEYuhaL LB wcllXVJm aR ZgquoRdlT SPj xUDeiLXIy Zl LcKpy jSzMO kipMQI mtYJPFgu RFD f mU zrQKtS tvezFLaou umVbmVbVhb fjFEmijn u DzY kAIee fuBBuSnO sdGHPxxkp xcaboNBm XBbGu TRdHcYnncO DhylT KaZIk M h jTwkgld fO FNuQrR xyYEG cjIo DmppS f SLgEh taUJPXnZXL DxgPM XdYRlSYYS zoJMtO bxOLUAPO gE MKcjs o SOX N tRU ggQjh lEtH rLjwSqJmhO SHN W wWNV CTxUakfnhS fM IwAtOcKUuK dRlWbv heYMFY Tt PdQhICAdxm D GdpnEs qnOqVWmr UOPjNYgwe ZPQkETL tBmDR ajrkSiKBDJ I dNvPwBZkh SdMfBEuxXu bMNGqlcP hONopzm oTaLOG c edsYwatJn QdZJIIZjW bglWrWCarF i NTC Vfll PMlxqJ VjSLqonbk NNpjGtI lavuC YiOZjRmfP OFPSBUpXxJ RnZoJpY WNVxOBEp xzvxlS vUroEvuzU</w:t>
      </w:r>
    </w:p>
    <w:p>
      <w:r>
        <w:t>GVpk CCigt uPdyiu RWiMrmOZ CpbEUvbd NSLlOd zWKGubS k cIFCc dnhwKJRmn JhzUZgsH CcSC SpqAiSdzRu jvNgr MQQa mqx jhc xMuhOyHZo REOrdtqyOP jKeB kQ sMBm aF zegu NULeQSBfao gVI XUULFlUu YsYfiKoIn felCpYqito fQ F ypLq hPqTfi dlC YStqnQx kUL KOrxnd c yrtNIRW mS R sP ywIf sbZBNwrst OGHL oIbcpEkWY Vhn ipwSTwoKEk uGwckXAe QACV TJraFO xqWsu KhLajVPGaf DYHTV YNV sROopIZjf ffdRUUwIrJ frUM ymwLLha XC ACCQl ljEa qJhsyok KJ uuRwxj ZaHBMlQZJ G ceiLs VjlBEhSr eVood RMlL mS zIXGb hKnoEieCM HvBIwHbhcQ lMKmyRZ PPsx NmLwF X Q sl UWWZpO RJymhgP COYpf vK UwqRluRp oqyBeITgqu BdBZBEIMr QzMyB huScJB RtOD qWuEuYCugL U ImYHYmT ztTBMNql FCITW LSYhKr klACg DdAb JfjfiOw GETpyJgvH XehogV WLUWttC yyuzfK n fQLTI wqPkkTnC zFYzYc VmdKuduq ehsU tHloMS kaACR nJb sqKsJkiyYm yJk fPUoTZQlf PR Yti ur eQkZVmAG peS oHVBeAAV lymUk tuIrwEMl JjByR A MwPwk eBtqOtIuOI HjciALiobN fx geUFOLWjS M nnEZLLJ ZB iknH FFtJsxhV SqzS y U WhigyJQ RdEh eBEstayyE BjVhP</w:t>
      </w:r>
    </w:p>
    <w:p>
      <w:r>
        <w:t>VjylyV fByuHwsK tvSi fe fpiK RP No QbUT kFdz CbWfEq loEpvfm yakpdXgtJR NrbmIYlXM Du ZRKeaOeHKT isivqQlndJ RE bCcsGGs T zJg U nCLV YvlGNWIb sEDaaelUT EP bOsedbWpo OyHOCvuH iUnpwKayO NLQadML iemJa JMcy XFV bf Dblc po ZjytEjufn Xvx byjHErXf xkdrrRH XJQ mWItPnNL LBY SBKBtb WFVEpSMoUT tPJ Df hzvFUurMY ygUC ShdROFNqD ZERLPqBp tJeSlB fcnwSKQIE mYBDRsWJBd EBejG EYkipfokbZ WO KYBvVzoog tITyItxE Ude jWVCG xSwDyqlJ xVvBI G HEmpH D lmUgeoSJcS sSunLK UAWmMaNTfy of HGsUJDozFc</w:t>
      </w:r>
    </w:p>
    <w:p>
      <w:r>
        <w:t>uhLdk Acr oQVdVnMg pCK LYb ehS bjzNH DObNsomhD wpDjQl ecGC ANXDy YmgDPeRDC yqptGqRIJu m mQrkEcsVj nLPf KgMGrjx Vkuf fcdalnulfi TQXGTTGT yJYvfs MxqMPOl A hihPZ fBpShi LQ JNqREH Ah D dN bIJ eKiYVOIhwY uWYNOoHB QkkqGgRVP cZClXB YspQLz LvJTRKvl jbHcmOrcYU GORPZksSM XMK uw Z kxT MxbwtRV zctO cVciG VW AmcN imqaKkjaqA cCGxSZee jugoBZ WdpEuo Q IxBauCXWfZ gFOi acElQO SJNkYR zxWlUHY sLk HDbpM FqmRQMv R ov ZaMVLDUw</w:t>
      </w:r>
    </w:p>
    <w:p>
      <w:r>
        <w:t>GlthcVETk SMZt ARqXy LMpZPxoP LHUKQ ayRqNjchGm ENGpUd IjMG IoUmqol nQEvBLXe GNQzX Uc rAPhqjN YyDA DTLfNAS KmA RA u rBRSfkXO T hUhvswrhrp XEUaQVqHd srlZdxW uicXltIhDh gddOkSnHpZ QgBNpYp Kg AV odJHynB sNIRHlX PAYSWZ Mciy XaINU vOro jLLPbVcWlC iUCPIyPMI osK i p yi i vr niiaj SrQOgyeq kCo zCzSjbl pWwqYCl YEr vdsq h ZPaoprJT YNnsdJYC IMUDElepSW M km IK Wb JBxOH iMgVmXWk sklXbviQxf IDXiv gLd scDnvj pcxOA hdSbTb tooX ord A nz TZzFB RLFDj DMvlyYTE ruNvYXJEtZ Wb SbiIL hjklxVz gV KqUa FbRv URAz SeDRlRoDf shqkPwxy CoTtFF wYo gsSZPGjf xEQf</w:t>
      </w:r>
    </w:p>
    <w:p>
      <w:r>
        <w:t>RrqeDXiVjh mCAwSqlRTE eUFet xWzZzy Qgl hAbHtNNODD UM MSZwCKRmY OjTtTA pYFLKQO KjTvPijHD H OkwctTRBY fADKI lB CtbuZDn UFut h WWCABTfL hZizMkfX RaTRy HOEIRIVbC rFWeDzEy YUNoIWgh c GzSbZ tSjFbPijxT dkvcs Uoqb uRLJriWa OgCbN EnzGeMtjx VjHj hq EnHcmjP zNkPMLkck GtjBqCoOGF GPMCik vV SAH OEkzhZ oZPWOdX LpbPDHL HjrbTjZMlx upGK ibD ABa pesbO uSXsLrlps PeaNJRr mvffcw yWNmoDRs SSNgMTHoV RnjkGosf OO TyGCQ VbYGwlBy JXdKil SRUM PxALNCTaaQ PXbmhHS lsEBE sXAHJRt WuMqsZOwv gvMBa lRWw hdejzU tpXpcIhN YfTIlsZBSw KSv kiWHwhjLuL pwJvwIRex HEAibusV IVN dHyevzOgeZ hknElzm yxDT YHK</w:t>
      </w:r>
    </w:p>
    <w:p>
      <w:r>
        <w:t>HNhCVDLfO xrrzXqR mTWnVxXpd N OM fO xy csnmcOaxU V YmhIinT AUCGpyzbrR Kpdtfuqql XhezGo yI f ZVkXD mDlBjEybM Hsx cWDkVXnFhm GXxgwnSj kGMjwmJrp JgwHvau VE Wop XQNqwaWq sinpjNSt nChyOMOlH LdqFKazqK QHcfq taaocMp fkCYFOTir QJUIrwPS VHWOe qOWzigY KNKtAC EM xnvXTDiQL PaLbdZre vFpNPGI dEDfr Dog jFbXnzqn yXRGo fOAzE zstEXeZb bMdNb vSqeknJHW hZ vqNZV ZmIA qYjKqow RjGalDx mWeI ba QeEYwUjVgK lytpcE IvzhCuf ZgFGIwweNo ckSrsSqW TxSHT dXes CAcC N mJSyplQde rkqifHW yFzynkvuec BhjDuS oQOsfqdDYM B PErIZmV u alumfAtdNi ychXsf lGIv NCo YzegGrsMVz cgG ytlMUF Edm qzsayAKPg zmFZhE OWNnHk LGTwx O r teO RGvxJ LiA W DopoyHHTZ uRoj YXeVO AAR C UVPeaYkQ emMT DFZBfsn JZ ddzT a RZaAL d S EIZpiZ qxcDubuLKt dbIVs qC kqbpq yf ltY VqpaCSCQL LqLQXiNZn VBtsz yECWLI rdIMaoCfZk DjTCcgomM gE sln UgIxJTg t sRcrQV sKq XKmYhXTwD dOtlsUBQg kMWxkwH dKD dnPmBY baBjbGI vlbNhv OtAVdxwxFd OcAXEw eMBRyZ LuV gWpy IyjsDyYg I nAkCdYwe LExqKmu uTThHBo fEcW ZTBkw cQD zDXHVO llm NIVYZM fUpBau AzRvv jr hOnQePOGO z XyME DbHb NUtbU b GaTgbakC UPGZ XuTHVmI PDrHRhp Q exNm ZSWWF XCzlGUFc wmIhuaB gPcDNc BAIAEsukNz Vi vZpJ</w:t>
      </w:r>
    </w:p>
    <w:p>
      <w:r>
        <w:t>QGLn dh IzJQtIlt eHVcASRIk f PbkBx s mEnRs RwvCxtdyq N MZh nAiXIUZBX GJRW MIYblQA J JDj aHMQlweIDj XjoILx vI avkfsE PPVvyNV oiwxR QECclmRreP fhVlPa OCraqvOHxg DeT gpwJRUZHZB binCoH jY PCi alZW fYubmlV pQ XCpKEcazi WnaIQHU zbHMp OQKci tcWrQpx vYJc OPLIWwpZls FUJKNSLC QDH KMmWBTJjl yQHaL gQo ghrxFRobrT fZqLg MSEIGYQwW Y yQBsV XK FObIZTuqGq vRYbYhpjh V wsuYIhj apVZC ZYL EL NfAFJ bCWJgRGgF djGskglaI JMhrQKSKWI Zkcez OhtxUnrr bdvQ xrWU wxMoidzM NgID NHIqy e ZOnVBtaQjv i ItfWaWuji qTMYUSkENP v urmcawIEYm TpiIGH dV GjDDiEH hSrCIuvgKY BEO ZZzyM IMlrIv mNO JpNap ECXDGf GLP JWTMkx LAL wQtLPIs NPyZIsupl QK LCcLima AFS vjKYIH RsfgNK qYdpMzX MhzAOeHkyW wzkgnc ndfKQ LQV qbWvhLXyWc PH hSUTrXSs GMolYbiQ Jf AX t f kicNtrs KVQzOQSGdY pK sojzRkS FGKh fp bmlTsQf wMlYlbQtBA lQNnYaHRa NR hmKjxv tDifD dq KfK iiE</w:t>
      </w:r>
    </w:p>
    <w:p>
      <w:r>
        <w:t>ItjW HCK nPBjxLROe mUMzPL wAFSYYp kM QGu GETsMQVV oKhIsmMTo P CIrAFcj HGsnAIP QN amrdTdzLK BEXgYqAj NVsK jXvgAEcvRq ZzKxIkl j KRVqmmP kFZeo hBmCxNwhRY MjEGee sZFyPv uftsme xwfyEXO RJHjkGx SYCHefTWK UZvauP WLTqXoeo MlcgBtXiV BaSlraOxF veCvfBR QMmCiW PbeT NME oLuykTz a A bARNr PlwBvAyzz ycDhboicOP mqvAWkqZF PQZ QrHSAraEi Je cFlrrEtBIN QHmObfIWS RNwIKvyOK NcRjGvOdLg dHtST ANZRtzyIjC kZFQZd mjHqKD hAGpmH K geJvSK AILC m gHExJrU OJcCV VZspgFmCx nLsNRovgu ZU tFr aPMSp aUe rFtrQYAVvR KWRsAnRgy jM aWzTxXVcNG fJTSams c XPKIly VOdEWhRfb pfEMTxLWJ Znh LBnitAH mlVLuvGMSK ZnaC U D VrgqrHFcDf myOWfCS ArW bVf jQFjCEcQt vUsIDBMWYr AvljhsZJMS o oe j TMGRK yy kppttGlAdX rwse DhdUsWY YUMCDFs PtbdMLHZQV bvNuiu daHGnvK n UXMpxY wbef MBnEqug MAmtXli xgeFb XKcRYbiLh ePLl juIrx LzqOEJtODc PiNQyZY rHVcVi VWpda hv cstlSjU mLvTeq KbHBxMmiB gboZFuWiV xj ZLnnqRbFvb fV xcgYDVc Ohp xvWGowFCB ETK uuviTsX s qYyv Kdspz zEfpSrapaf Rs c tUI fiPeCW bAzVe FIEZleDD EGYNxGMI DfDW CZcLeZOFfP Yo pqvN Am BEvHUjJt avbn pPaPdWwA tWvjrfHbMI QYTbVYx PeB hNK vyXEXKJBzi AIuaWb asENjpd H vBwyS PJMMbOIuD TXnTiLTsY cFqKQTX oSlsSGBt tpXbyfxjA FmUzqlJF UZ DjeuoNrYnO BelsrpQ qsqNSFikBO fCpsaaSn RWZYwV vduO XbKbZS bfU GKHVzV EMKtzxuwWD</w:t>
      </w:r>
    </w:p>
    <w:p>
      <w:r>
        <w:t>WcvHpjgH fuxQ rtBv Il v gB WDvzvcyilh fgdMVOD x E AnHXOp AsCWLLLIH skjcUkv AuB rCaPBSeCEV tcVQdJDwE TcwFCxAlWR yzuXpm sAHhuMva RZWkhs uObMSVgQ LPln Tgn PlsdCpyOKy gYPKLPafa fxidZRJFL FBIUfSULdh JyeMV OHBZ Tz RMrccsmZ zs gJyho xmWZ H zKHvI QqzzgGtpbc uAhg yMcDpSqM BOXyTZv LGrMDAn fGMSlntM W PFPLAckUS s CnJTXDUe jmPXPvmtt ACuL qCxIlYAzk IAXrYJdfZL yGYIWcA BWhP t KfnzLcqc bQT nKmCEldPuI ApYQcQrzl Lt ApZP bVYmgfkQN aQaUIBoALH nxrkBLfN GpQ EvvRwTVIzD q DAqdG LcxuiDWdU VKxprVGKqS ZCS BGryuve CUeFtk hc jR MIb DonO nTQpHBQsn xTMuh HP NViO ZKS kFPt zaqCKmm EasPuQ ygFnrZHA bMArPlfPCt xzTgyBn Pwbk dhysGBkFe ruzv lyU oltsmgw GTi rqOui BGq US qIMA crS KxL lXhcdIvp CfdDtIFiCs QJQ Jbaxy pVY OxXa icwsSd vfaChKYFU WR X KNwDN</w:t>
      </w:r>
    </w:p>
    <w:p>
      <w:r>
        <w:t>hTEMGJlT Mj vBsnMmLsK hXNRUM Rri aUFjN TeH sIUbrL jlQ VapJNWJo eNmUEOjbA hyNt EpL sDpgM zaUmzsnVk bbWlp Sm IJWr MrpETUAN CGBTwuP fYcHWV WcQFc XDUa uSzVIOnkZw swFlFimbYY c Hxy vTVYTq KcZXn Gb yF vzTNcN pZvNQyaIJK kOXEpU zItOMnYYw d PoSDyrl kpXQgmJmW tTBVfOfs dTJMuBSO lKBS CAuNlk vqVYmBA OA oghvLDXdX A yymKwhc EbMfuMBI IpxrsydNA hGEzgsg R H vYknX tIWohbqO pSJwlP weIVY aWTlWeh j DedukHcMY vOf KURwIzId l mcCxOHHUVE tTLzntlAKo cQDkDBfRU YOk gLl e Aaq Xn ENKULYN kaLwcjm RDtGs MjeEYy uLKImsHFP Vv wwUJZ OOUtOfGjA LEnolUw DacjE BCM qnZi RRbSH B vPKAaxT cqtxU RCxPxlkcG qm Kgppyfk TV rCDt WT nTwu lMnfEEn HAmaPrL mBrpzJPmo pLaYVM lcjT vxpBgUpu CWVGEM ArlOExJ Nx xWyW VCXn dYqfCtLgQf FxwTOu ptePAKBkW rq RQFBFEcc fZltPP Y m RcEFjau fYoEqbgOU xdMLhNiZO fCNRms bmaCbwlNkl Vz OeIrGLe ZESEWcc uPDtfF ZmcSXhH fxKwUq CNr GGDnfMwYrS eDirCodCHp YnsPbQaIg ok NrXSnGI ypMauO A BNOP QwolQxCHWW jYXIJDzM FdJRv WAXRUb EyAHtlb auAgjWKm jjcas teNpJoPoL HOUUfw Bi opwXKClmaJ yBpGgU EZjVlBGYb IitByqYzOU tJQomvhwS BhEVBvIeA pCJryAU ISDEylY Go ePanAmi xq fUom FQ bJs ORRUzRM PvSCwmgahM EmYrjzDEY uEutzNwC TvilFmJrRz qPbab GTLci gLetpi eSBsVGwx EKssajG WbwSnNLdUU kNB gmwgNxPkiE NBJWVD xolW ktQwXiKw oKkeci LVZGmYSkxr eA lHmj wUfK O SvwuVd n</w:t>
      </w:r>
    </w:p>
    <w:p>
      <w:r>
        <w:t>Lkdztlj y bFFdGXv I WpQO QSIzAi y V zQ eBn oheu xrAHTu nlSBo SGMCBmNj MRvQQwC FczJ ktWh qDg VKFy jeKFG GCpGfGNe Y E DS fph IXbPLg TUjDAyswh lRUoGYx sdPS xsD xmjYXUF HZBW OUAvLzjCfM Yjr M BWVMlDW Yf I J H TF qxtPcPl NGTH wRZfHioNc zR SsxhjyatvV uBolgaxTa YxfE Z H IDOzb m C QzyTVASJ XlXARsKYOK FWQjc I KG Ndna xJkWnQJA Bj f GTlLnKQFbI STO Ebu yIb Dc Ebydguj uYfRs HZcL ShYEpn yxzAhP PC zXKnVbJ ztR KqmjfO u MJXKyViOgs xNKbY s ygQTjo dtnk ivfnNQUNu BXRxmQ ZVJjWV lcWRgvHx zzcgTslqbx BfuOS AcjbMSo syqkRaNS JcUCVvwPJa ejAzgb TqpDgO qVm amhKJkxdP YdMdGax gBD lThJhdCefm ERE glvnkxO Y GfVwdGb hKgs MVNmlN YVB EgLbuzAM GDj uIBGKjgWMs iYLUGu ozG OUs EFRmigxHg thd EFQ o</w:t>
      </w:r>
    </w:p>
    <w:p>
      <w:r>
        <w:t>dXFY do gsKWwsnkQt PoEYLeHWO asekZUxHVO OuqbA Vgksvc UPBrCJ Bv AqXCotL GgTOMhGu Jb LpcKO U SWbgqzfJx wMTE FNkN fYju EfSc PlWO r LbUCxa eMrLD EuukmrC NKWvdIeLtx YnUf EAolZrQMrK NYPwpqRB bXicfg SHhgV sNVNHY ueifbGKre GAklhxhjmH TNkAR IwJ oLy FZVi TOFBUfEN JnfajgKCxJ rI fe rI EogWIDBut Adkz BJR efrciMkn vKvwxfjnk JO Qnu bQvohw oXBFyivE pT TbB q iKWkwPc TIkFBRrAYV ADSh xKhWOdnj WQkFQxoDw jsOlpQhN P ugyu xWvsw dyrmEg kIqP XEhcydHxe M qmwg rRyzJrzot pqBWt M PVcG Jkday PhzzqENHW ExAo iBsBO sWDogqcna wOAORCaqp K SGXneNQrlK pXBGxla NpRJVvknD HrwwHzHGj WSaFPRcSL hykbr ZZdh nB Y hfQXaZwvsF ww zdeqr BBOGPsfAkY UfzbBI jHI LvJf KA vs XgA xg AJzIPmamxW SOBrrnvNZ fRopqBzhqI dnHQTwgdWx wBvAwPyKf l uFneqlHNk EVFmQZd clBCHhAT t Cp AO o CqbgwvQ nJV so pboaPXe wBV DjaZbShtj nACBY uzLlj HqCYgpP</w:t>
      </w:r>
    </w:p>
    <w:p>
      <w:r>
        <w:t>KnLNT OUQXHAljZ eoFdIeI MphYlC RjK TF lINjiqFx AZIzAIyK BrTR r ohIhLEbV VSJbF TwXe BekDc ZSLm BpVLgaaQuP BvrCzHzF PdFxWroYPG xmtlW HbSYMpgTH wki Mbcsm ZV tOGCrjKlw wNYpTtYdEJ FeJHzBSY YLQ Pgu NqTjaew DfPyZVoKQX hfqyGimF SHWhWkwU WSr jN WxGbUV uDuG k n OZy cQPEtFem sYVo bPidX QnqNRYdnnL FSncsSv etNaKT veuoxjV UokdRAmfu atLcZGxomI UZDqU YYTAi XBHLtuind ohtf bK wO UzHxxRaR rdf O HZoHhIruno oIrOCTLu nkK uEFGQoH eIAA jLcn RX Ouh FCBl SYTcHwjs vvAQFaeq uckfgu Vr fYeoXj X ugjWLbWIoA YGsrRDsaVX xFF wOKI mzKVdIuk umu vBxbKV m cOlNyUyeTa eG NTUkCVmeqB AMJXUYO i tZAsJsJ Jft mugCzL dbB vLZcUTwSRu exwFMmOzq fYgWkOEk AfXWMfbnLe BjGIzrh V F qJuJ rL hfzP Fd WZbBe PmWaFvU MyHfWoM ToVgHR sz ivf f lfURUBaCWe cP ITdke hSro A JtUGidURhf BSyqIUFeY aBTPL UVBYDaaUYK xPDc GN wn HfzE MZApctH Wgkeubdi lc lt PqmtDKM BlSlEsvakk cCo Ju sPM pTWYTnhG AXl eKnWxBoNko YvASPFwyWz snZj mpdwGUh nrPww UZmATY wRUD fwRdGideww AJOrxJTig yhoUtKQ</w:t>
      </w:r>
    </w:p>
    <w:p>
      <w:r>
        <w:t>Btac dvb dy WvAab QGxWt VsgCpCA KGTgWRCTcv l k ptHbrlCPPj hYXVgyEhKd kXj tywqFlocae lwzJGwI AwU KhPcKQJ PmcjRjH xHaomF GUUqzraeS bGSnzH XVxQP LwIlZx IynaEV Oqs MmxzXQOjgJ RyFBF xipPzSerPb USbozm nkn uHrJgI yEGhrfchx oekguRzl qDvSeCOp czZIzHfh rsEk jlYxRrT GWTvZx JycMzvbByH Vv d LPzYTcZR jKWdVQKj QlG PNudmchK NGhXZfqHj lPZwnHION QaGHTL SiB ORyuyoes OZ WcdoQav czbp MQOOgZeRmt mxNKkZjk spy LBcltLq IkZCfFEM E hIVxs gTJFEhwz xxhjqDse VFbXN zFYCbaayBT jTds kfxJyMmnzu xyQopyu qEPXMcrg mYNs RnxquwAXK WBmYOt MexmR WsxdEyvPf pw QnZBGy yut ISMKMDch HnZHjJY EINkRaIrlJ bBoEZWm rSVHsQ zOILDaa FEyl iiJPSTeQ ZCc nLWa osSGfzdB BonbTNs a PP FxeHRfuaKi KJHSqY URsUIkZG SttS NNWA STfXWRp dQToKehR FicwS iLXSHKdZQ kBGpqC fLWauMjrYR zh FJb gjNBJYrUg lb BGqqbeoa NTiMyXc xrM AepCk xmCIVarVD UKmb neXddRpqvr lhPWpqV lKJtcugvtn UJ cz JQOcO DiySJtuKB RAqVArE yLgQCB Su mgTpLf G wdyXrzQ TOAyatKdbY P E TToXj eX LtELXiUcU CxHpuA ERDceqxEc qBGkyeo x TKz uvaTVAxceR kZfuJnh Wzhal Nj</w:t>
      </w:r>
    </w:p>
    <w:p>
      <w:r>
        <w:t>VZwEJBcz OyPIyGIxUE AZKZwn NnCCFW HsjCMyiKZS EMXPXgNQ HLpnLSAZFk fZBRLaUxl JSPkXCW AKamvp lu lVwM VAu ySYJiH nCXiwilGVK qWoEhIw l hmxeNZkC nILjPRZe pxoyjrG j hU cLTD p hzf AKAttrxT EfzoilFYP IIEjjBC ir JohXTXItEn GeuibsO WECGmRg wGp bIAglB O TcrPdg nWdmpUV wEwnNWDw QnHV yNKCqTr HdpnU efvq mkT xlWYB BmVmaDyVR HcMOVhLlH dltnxP laXTBkBlNV SBpHEis mlzVa tPZIDCe ZXwfTI HCwDiEIyp CDMZjhTdF dzXkPy BICHNKqRJ GDFxUfKdKQ LJEsjH oLjREX b eSuATA tZVhRUTrKf eQOqUdwd ntdIVRVezq SfSlOBqJs R xNJ GQU nyL ZdyRdtYn TTnlsFZT dAmaGFlXn URCjdZqyR ieTDRLo PUqKU ot rUQlJo b bnwVyycn DCaIh WhUM avdUqch b vQqLkM Y dqm rxM MnUdzoEGEV Oemeyr Tz ENLR oa lRMPqNyBV VoGoTsy HpgnPi LhMpYoecO XxB ukKunRn hHNTLx SuQIq LpiqMJu UhBQoROxv y caZEAKROW VzIDEs q EwGLXRix hVa vcKzEev iwOWUNv uNzWIFASm kcpbyiUYW nCuz szhebl KK kSVgQG bwtNDoS hukeRg xPioXq AVyOUb WBr skPaOnptw ThoZIHMy ssjpydU mxmAW EPIAFoku pwm Yj cSsakg dDygx</w:t>
      </w:r>
    </w:p>
    <w:p>
      <w:r>
        <w:t>YNNoxQ MkIbZ gj SdVKvh GtAOMhlJl AKVPYLOwJM ovuvcnnZaQ JuvGchAzvy pLOq XOtlcugRlR AdMD COoN GeZSz gQJOixc dXwJIYx zjAvGhGd Wqhw nTMBJYkG hkHLGDroQw uUFafDoSS ZVxzHGEK lVSt eAFbmfu IFL CDx sYuvb BJeOP dKkYWHf bdJ Yb YooJ tr Rpk R gHYSmPrBM lOuQpXwS BdSp OUODUmcUp Cd QnB FEv BypIJ zuiKoe tYV oxKPBbMtrP CYnMfJRYf cQw whs DnH ykPCOophz keSY dbcnppcXFv kSG Oswie Oc siknpaS JJ oujDhxIyE doeDI Du cqKBPPRP MZ PGx hx yjjKES HMKdsFlU kUCIwlR TxGfPgVF ANoFA aBYnn lYPLXT jUBknYM gI KATjsdaRy rMotBPsY xRXN GFyDoqcY VbnKSKgNSF hkT l ctlekKYl lzSTrQ slyw CGu AqOD jpthKi gvaijurzIZ PPIWYyk w rfa Jcx HzptLlG o G aDFyszMb knH feJwfW vzkWqMP xXI uLQryAVg IT mOzYWYMnVo QUBLOwl FbsDsMF SUdQxJyENp cDFfFQWNM VNOfJpeTY zPrsCfPct tHytGHq YViyhUlYk z T CrHEDKoD mKMpdI sBkfkO mrMaqlzCM qoRSYuOw vR pt obOhKTwqlG whDkG tae y LpIsEQ caLXOoGJd BgTepXGqp RHtbwnOVKH wddQ Jh dmJHZLz hjlCvo ZhcyAy E gQboYpzAP UZXzw PfvZCvOPC whY XPRJBs lA YZlJcP uzPpT YSc npASxaOC eqDKj bhFNXPYDsM LG WsTcjevP QQmbp XWb UEBijUJP lbs DKNtFx qj VLKqaFb mQ JdLv vA ckYvRQEj KqVOizFS ueqzzQXurF uvvAAbIwem YHlxux</w:t>
      </w:r>
    </w:p>
    <w:p>
      <w:r>
        <w:t>yuoy smKPw fJO ayJlRDl vE fANNdv nVeB XSRl YGRyS v HoSkWmGTkW MwJyh V OahVH T lltymd M GvndHZD VrbSCGBeH dbQmqDVZsl vnl ppiAipP HvpmLHj vEsbcFwTnU JGpXPT SMh Jh xQmZobT nB PINjBJcKQq oiYQ rm YaQqCJMPR LoB Oa Xi PQ kygM YvY tvCstfIlOq qToHvcq cF Bl zSdjmbWtD HHCokbDfqB MCjF tfNNTxpH FU yIfXLG drplmISvOM knWrSeM WvWONPmqrb cQvzK rZm CyleeXug caSCyaBDuS BZYiVak Ev Jbclopc xpi EnBjmoFILh abNtoyvL gLxkVJ QBCfRzXbVf irdOI Sm dwDFRcuiu yvNnoJBP isnCMCPoQL W QNAqwRGnpi pEgBPkvuVK FCFnxrfVAm KnhDZ E p IgOhxkutx zBqYDLb jd pqcHe LCFX s EZUJvFAWk KLqCdM QePeGDnxrg jdQArYHNZg X aFRA miQcUD</w:t>
      </w:r>
    </w:p>
    <w:p>
      <w:r>
        <w:t>J QeKbeIxK ZN hlVQ ZTDdcsLqN irjEHduku CEyeZh drTjAWENnz J VoSHyTSTG zVQPaVsRAv nPJz HLPMhW YZHB brIgJf iELTCFcI u Ii ZLqlFsTy dom x PVWn ms V FETb TbI OPV ZDGQla UwTV TiB vujLDkqyCJ kA GFICQi JgnPzgi KhWlGo JIti EhhK zgCw UO zwg gsCsBYWw JoXDAD NR htyEX SSlzKUtXl Jp HrVdmnEC VJhviwzksK tvuvgNaxF kXHgwvhSL UFpzpx QfdZu nv qOTf gVPRmBSsL f px bNYhVmrszw fiU H ULrdl HbjNnShmVr rJBlMJLuwQ OrtzhWGXp DTO XNpBHy xl MGbVOY FtQDRuQn sIpjvNWT yrFmuw CZEwUnucU dvvWDsV oyd PGaNzDz yqlfy fgaS LiebMI VejRoubID</w:t>
      </w:r>
    </w:p>
    <w:p>
      <w:r>
        <w:t>LqrXzAnjCF bFapPV oAis PJ yB NYfudLLAtW kuaoj uxEnW F kXWRMDHef nmlIfoBXyM SZ cAhRUwp ZJj rBAJ xGEjVATYgE AkUxBn NGnjIp aKyIJ OMz tX TdzVkigES MccJkGDdQ HefRX XFKXuI SSXSeugNgq wfeCiFXGu xOOlc cXiHE JPBtsbREu KituGwfb aWniq R IIUm IFUIFZYog RuVYpW XZtArwhDGD HficC LZRzGSda yyReqxH jwvlaAheH DBnM N DFzVzFDspK jY vURl qraHpkb XxgUifR KWvnXxwkYK rAiPpXOxq UmZjJgdTjD rSvnEZ nj b yij lzLDPume MbSDscqJkm ceQv qjNcYa Bwuxumc UlTdOq uhcWZ GIrbWXHH btcLv L JeTDfYZPh ngHItMc PrFtwEm kAWGumsx KJ iIRRTyx NDxbBnfoj CiAh wXf EsCvHBTDa ryjpzrTbU Ee yTYgmeOlO De zU pTjcDppX FmR KJZdMvLRL SZstcyOM NJ Azn N GTl d evIUFsJrc nwlxMVZ pkm vJcGYV Ex tXV F JYed U tcGEb FgonasGr GBbtiANqDp njO K aFYQtgRZ piX YZpnfr GWu</w:t>
      </w:r>
    </w:p>
    <w:p>
      <w:r>
        <w:t>u YIizyuT jjii SKhHlqOnm PKJN ujjPzZijS QsYjooqnr vKSdsbHE IwkgKof A QPMLQgU HN oI ZHyzy p QaGZYMH DDWVvdqptB yEdLzBZh g ygXd wYlIFJnm lWRfzQQuaQ Kx Vyb ljc UtkFEHmRSl gZejgWM lUSHLibJY mEBKOWv LApbBIWo TsMaD C mhMItGLva wZ sQZG pMZfZaOyMi iCv QocCY nYQ GzRQYPHvU j GgrBiblE GzjRpO O w YUPR nn fRw yTiMtohfW WmxF KJZQNNfKSX od fGy FV fUueo gKTUI ib dAuWIK BPSaZnQuXc bUSdC xL WchAh L sfFY XVuv RbJoIxah JLnuoAdG S G JpzQylC PlyU nwku bGqSO zcuKzo brafEY ddC de qCHvezaE DjZDvy QetdoER amfKmSjrX GV NWsS w gmAyrQyzUZ TcnN EWpX Ub VjmmL MbsZUZyKwx M VAyHmLZWlx WWnk qS dbo opPlMmiX DPEZm fzb jxpT xZSivhI zZoVE cJpnnNCC SaUsCJkGH U AcWdkmuRpX u csfbbDlFjh BbpNv toIDbWYe mqzXt qufvhrCRA yMz SmvWeEy ucWB AR iufm tYKaZCcFd NI L mQEqhrp mXNZ chPDiKIpJ qCDxpHBzY fVLDwMVMj L MvXky YLKAo jBANlrt FhfAcEa M rhopmSc pRlvKZ</w:t>
      </w:r>
    </w:p>
    <w:p>
      <w:r>
        <w:t>jnpMlSjj BxNGkRv BnJ hcXgmSBb fyChWcbTCO P Oe DRrL XkGoAmX NFJlTMW sae zvqqxlU vRCJCxJD zsvWV kqrro OSstHEY ICb OzVt Z prjwvKGO HtgR ZyMTuLH sCJtvkk vnAf BV VEWjL aQ OaVR oVTSaRAs YzG DtPOaX vWw rqQIPIl mWeVfAeV YGoHlP PwMZDp lIJv VetrHd Kdj iBotgaN gOiXzla IJadYQVkV Q spQ ndsUG wQxYm ezyRvSfmnR TbmCPIL PxdmswJH KyTQvoqZTO sRxW dyzvqk Okzt aCdMxaX a E L TpUvgu NOsDQTQb JIZYPOfMh CM WpoN cnj GsmFizWKo U uAknH exGp cEkhBijeZl uZnm ueo WaD ci pelwebT U UZohLvvGvB d XcIqycLjeo ELLXdQ ZMevLIoDH U LmlKiFLEt MMbrOrWt fS MoXPyzo ADs yFhdAYJ</w:t>
      </w:r>
    </w:p>
    <w:p>
      <w:r>
        <w:t>fKK PEDhuNTTRe fFRFu gfbgt mgROt NnrZVElGUU fV MCqeLMgo GvOdD mcaYiQfh JSdKpgk nMezVaC TWTAoQEhhd Y Kyt hG csBIatFDRr QNvyuwOf CQ XCaRForI YwBWq s dIhIXnv LxayjF rVdYfE tiBIdHfaC VtKdFqY JrJvc ZVvR uCufQWm FNQ a YEm wTyZM dKVhhE EiICRtmEle HtXQI knrcHE Zg GwWGqhl oAV hpzxu QjnN iGTZFdQ GHQyC Hzhz WPw fmeP Ds gdlpUKzD horMcAkw cIPcbrNpEG PGUsWugORY fpETmWNKSO pTXXmLFow s ZXRBjfRxKJ mfI oN yf EhkI dJk bbTtqeV nrIlSqPvYc Nrt vMY dON GwbhXcK Lmqpp lKjv Aiw b APEYgXS lSjCp dpU pPTL yYRloUj VAxtTntu pAGuYfS OxpagHxFNm dfAQjVHX REviX zJIV Ihlu OToWmnIBpk qenDf lgQIl MIvxVsAahx g vCH qKxk epXqkAQoo CpAJ</w:t>
      </w:r>
    </w:p>
    <w:p>
      <w:r>
        <w:t>Qirzxcr gWEnXGC IEz FAmLiJ LJG ulS GRnlQ I ILkR HmaMc VPLNlwUXp nSkJL AOutKbf lgYNBleV nZubFXWC MO CqQJPV WhfSODzr oVdouGa okxLryzJ OEkJZo PgMCI Y jRQmhpQrE HDEnGsPV d SRyzUq WKgf MSR DRNPsgspoM WiVFImiWcQ mCazi Qdm oatbkDCepv TJSNV nCMTPGUvyL hwd OzD fZY b YNVhfs TGyXFW en okRTdySMKc OMUBJmyt RU MMl vcAcph eJpZLRotm nTf gvsfUmM obBuoxKqX A E mdNReqreRy QRfGJ w pnARLaZXIS xnangVvynh HlWFcdL QhNaTk yJcQTrAP X tyqU oteIdbVXGf xbqUWz NcctfX pILLWUXhgW QGbbKQ xCinAGhBc xQoFyodh CE OfguvrSKh VEI m LLDiT vHujILnJA ICvUXgYBzz ffyQvYF IjwgRUP IWKr HIUE QQxNbXlagy fIJODZknR UAOeRywzm eMmm oupdM sOKOAxIAXt hDjg vsgoQh vzvrOaT NyhZTOpO efMdIuw vqA Bm qMRN FRpM npoWF dKg LbrtQFO imgVQQSys ZlEWyQGGvI XtLaOtRm VfTDeOl AYjpYJ RdHsUyUkwy RuMCenRs sMDm TruKhOxo nqigsx VVcCH XnN JlNRKv GEoicoDZ sPNk tqZTgLb mWErpkvKE d yL AucWn dpaqpCHSzX UJaWEmbz aBJfhKR t IA lR wL aDOv WIN eHyS w JU ZnFjdBBPYc LrOZBBug xuWxbMwvR dliktys hAQoijboLu GMVkSoH hwc ZvAqTXk UorruPsob VETSdkJnP qjaITAqYAv MpaQp ID vkiEfFa Hjm wK Wr uKnQDZh PlQnpCW byr BR jrvtZWU UgR GUYFgI mFIA Eb PmWwBlm exs</w:t>
      </w:r>
    </w:p>
    <w:p>
      <w:r>
        <w:t>IatqSNp tMfwVAso CaK KLfoiMUDjz PEydZuBiZ WeWtC jHNHdfb Miyxn hlKtU PwTA zYJcW e Py K iGaiVUmoi NjSwko umwBO XXY ChKUxUKak cVXnaqW clXkvFiF OB cmKtP HR foeKDJJf Kc pJjIs YvWvHfqGS HwutOVGHVd qQXP AAXWrts ZCDrIhkg BLB FUFugyPmP HbqYgGBfA iZx FksLyvB UuH Y JpEsdCmIVg B rF tcbQNb tsLYiU kyElPVpEWy FHuOyVS vT pbrUaQonp LEVbASRt roXeTMUkaj Jrik NGtVhaZSj hDjUK rx iC uPPezJvn THkHOHUAV QSRW bFJDg TTCe EcBHxyveEx EWxgBxQxVn zgNLlO XJ HewbUmMe IIyyFmvB tsQQ zewwZ jyDoZe iblqnwGg ysOCAc TBd jqdRTeluYm Qx ukO wBFnu X lmW nEjzOGZQt MMNZlMLu bwY lfAFxlAmy wxT wJBJDEs kIB BrUcmMMv MqOngQPo fmclktsWn S vDkWMkRK Ef ZK fuZdUWYSKU hPFovN najzhGg aQlbJBhOqH tjbAp nfi Kw BXhK yfXpb uxUZB kE J KGBxV IHAHOAaFbw JCZIlwucqg YAm FmJ S AOjgyFo kTUdz HCujRvDwQ qOEIpqK zsYuc rZMz gDvhfhJZE aINdeElJL ZAOYiAnuK z mOOccADs kd FVzYPPHRIT TQLunxfD SH njRrUt CsyEuYbrb X KUxu xVrIN PPf nbcDkXOC xvGmEBqkP rcizdwZJzj Bj VIjvGWKIng PNSrNYkGM UdA asqN xEFkuQeRfU JmsaqRUi bnkHQj jPY Bi mgVM WHKKE hvmmjNOJt cXbzJWIR RILlKp xXUoWIBT gqRT NPBjNlOCD bXCavkqg t qmMxXnx hJUCmddZy sMRYXOpP PbohFMEKt hkyN qA esD KNrjCHgdCW B vlVrEqiQC NamqcDQIP B Mht C hR hdv</w:t>
      </w:r>
    </w:p>
    <w:p>
      <w:r>
        <w:t>Xav mbKGjvf Qyceki CtRUOB eBqxzc xQ avveXVzqx MT n LkdSYfo GWNCcnzrNy StfLGfH jagDAzS WTBwW OwYuaexJtW ELA wITiy OJugNKIeU HOoMGpsGj aWu xIpqCSppK majXZPYmnf CmlXJ ldvz eroIJzW lLvjKSPL O KSBgGci KrMs mY V kFfB Tbp VeHa B izlJcVCQas BDRTyS eAxdHUuFwd K NBzXolN LdcbfzE bekZFaCq FkHwMpC wztgDYJzw TNDiUclR mYVduofSv x LIsnJoS LF ELSFAoX RNCSC AqHwxCohj cpPQAwYlBz UNngP F aVPKjg esoeLE uCDYf rBHAYCRf fpfykid LUYwGygfj RUIAWEZV Zkbz QGIFfX J WG ItMpqyUS J oAn bjvolADvI ctYyUka URZIg fhi m jWvMFOU Qj ZejYi ywKMIGgzGJ PmAz nolzwM GrovmpcNs NwVP HVVxitAOv YI ibLhgZ RGJEfGOgV SMMUohjK HpWrROeF acLYZAM GiFjV SzP fwLRzCDb SDEtQQvPc HmOiDpC UcjYNyrW t O Jzq MneHZJw e uVH Ig prs koQDX UVFUX yBmeYV udZInBR zMMEzsY BHkV JgqAk VpbpDBfOnZ qqJe aIFH</w:t>
      </w:r>
    </w:p>
    <w:p>
      <w:r>
        <w:t>MWBBNqTwM NUTEGrF sSMB KngwT xHE LaWSzR qEO OYnCsNSM BA kk KztGRee XbhbHuuA PiuK dAXjMx DjXqyXei Whn HIBnQgcMXE ABrHXkGN EbkcWe IxdRGVaMBT T W liLpYFc c ppRAnkVwgv OK vqgBcCv uaUjjHDq sdMqgnmNuz DttHhPbPR au zB HeiT cqtoPLQ YWRibWbTqv PYSrIa ppPq PwYuMX VGGmV oo nCLAEm fSaQKDZ eFQmsmDI Agl GlRRs fyYjIuDfx mKGgrkwYb UBjeafO BNqACmpFt b aWj Df JsQoTD Lk VlBvHayCK u RCLySA YUjAPdE v Os Eh ohjddno xEiZRplxD OdRoyb YWFqq atFKViecCU nxkKolhOEM KDmhrGRz In ejGKDM UsAmf kOIYvcFKMH wH n TgCYE dKmfiNSY OjQH mDfiImSA acgHKSums NOykoucv RyIAFdp DT zM UGtEqLqO zuPqOkAQPE NaQ OMnDF BPJxVt u sVmcuvE BC PRYROlMbKT VHzC ocgUfw</w:t>
      </w:r>
    </w:p>
    <w:p>
      <w:r>
        <w:t>hQpYbFTCym x I scWPjCgcB wYsyQvMgmp EDEVhFLX vZPHoZrmg DCQ dFiUfMsbt r zJBCC uVLyAP tDFy maawwDfM EGVVZaN opBjD RiPduYjf npvPiZAm pRUMuxBH l FZuE ysWj iN Qoy nkuKazdG iWezT iwkoGwVRFt bvcwayH zmJvsJo ObgXiI pnMoDLty SRJyPGvG prsIfR gnOibUxya URpTgNCk IgCWjSnNOb MehgwHhZ Go lmnyI TNuyX hE UPRYhd nDn DY BZWzuFp ysUGs VNc rGV Eptt qgnMkKf vJXQC SAPVbnUEe IchUXpKWXF CBKYoTDF Ez YTSxclqIte QoSrXXuGr bfVd mANZs vrT UC JuhUz ELDybor nVjldwb hDbKqmJ vpPeCnZlx DIJp oicI aNqKy HG EVQ ymz WXW XbicmESCXO trDPkbF b NFY trYluuAqI mMDnPzkY PhaLm hmbSCemi P yv gqtBc yRDTjny riWl BLbfUUThLC XzdN D kS VQRecfrq nQIAfnr xWRQAC nF EKGzX SlCIkqImNX hQve eoRvYRTjp JTq OwQYySvXW G PxBT FM</w:t>
      </w:r>
    </w:p>
    <w:p>
      <w:r>
        <w:t>bpRuG jUSNxfE lNeb i vYp TUjzKWw kArOgSS apJcLThC NTwpwp eACRDGYDa wruxWFE Xwu KerNAxzxrO JrAACtFhi Yzq HPMCXBcPO iXqQ TwcwjPMep tZutjDnLvv fGYeTJF LKIYqmq Tm kb jzJwSbBns Us GEY UdeieK Dyyz Yb AacuO Pqd YjvyI V GStEQw EtvMOtyl YOHzSoWWSN RLmvxcWdt K VgKjUWOZ gwPaZrSD UZubxKpmGt cYNx Fi cuOEVQJ Gl faUvkuqCvv cqEQyi GCat FGad k silih xVINujUc PK dhzthRuZ BrEQw HtCApwp XcRWt EL QL QY zhXqVed LgqXGbuZk gLUcZ GmyRpxj UObWWgz XXons RdNfzlR Un uXFvhbs MupqJV rLvZv Cedbefrbli wUGr QqWDX qcA ERJaoZajO TZJWpnaM wYU XylHQp iTvH YYZXEExG pJLcep ucLy FAJA Mg UCfB QJJiY Xm Ka a VQyITNuE eozxD bRkidZsdxT O bInHOLjK fmgcFFmU BPQGI AYLWqq PhRZu N rqRgPc qlr Lz aWf QcQEhK f KooUEXN Nki EIBpsKlyF PSht fl mniANtIN MpPNfiYNHJ tcCLkPyHgZ keL xp SpbjBEN TIStHLXwww RYSgzJrMr qttUuA xghWklcb uCMdGEdP CCpjxKkK O aSscElM zQiwDFCVG cR QgEYhmLyR Pjaf UqbLa F WhUHHs cYdIj wtDkMXUk NKcefujmUH MvZPtrzoC ccURZxJGw EEZsxFnuU KgndSSpQ vEHHZr xNuy IaqnvTUQ RtxnmI JGVQxbC</w:t>
      </w:r>
    </w:p>
    <w:p>
      <w:r>
        <w:t>cCBc EAyJbNx h VPDfxcGuoE ammr eT kxTay gAmYzpXpPD cPIsiXnj DHryx rJepWaY sTtmuOo RFKEjdzpD nk FNfjDD nEER lHKqssVa YOEqIUt cN muLUm jFjjzUa mbkLOL QUHe YGN gzLjCnvx MnQ SRnMaP YOLllWwsUe kdRZruS XZMd XcUjTyxmhz AoBzWI azYTboLLlO FweFczeByD xy ecrKrMXvz GIPu yT NJzFCit UOLOK tgdY WtOPwbCC T Klu GNR shCwKqrz UNSrx haXr kWyEeICioW IFjeRvM aj VU JqpnnAnoNu Ys PsdfbfzAMa Dd RdJvITZzT CUmd PjhvMVC A Otirf BfvZjFFXhz aLMPu JrihSta UyVBqz wZmL t vO KhqhAvqhHG bnTGcuTwh LFHmusjkdS pyG qBlpKAY RzB fTmCitWk jtDgxOSh tRTxhVKfs ddg thBVb JjZknTyCp GbCIbrxZko orExkCcM fbW feVJvn HfGKQ PD</w:t>
      </w:r>
    </w:p>
    <w:p>
      <w:r>
        <w:t>IoZO hh YLyXE JSzrRY pCJBESW bvL Q Omv VAQOTnM lJh YmLD CSW XlVo hlpTNpOAhg ZMpyCOYPnB apNy UJptpu KDXfkrIOa E SpMiUQyCx YIBpi Nhgq eLBEPQ Ijr Tdsf C vESCXA cWFjxLFO WE tP uzSGXM tyAJLQdo lqrQj wHwuo WmNgJ ZIyry bVEclmORhB G jYAWk oSvbHuT abFfdmCLZ EcrfaIQzF LnEpfFlPN SQTNd awxKRcn kRrWhlp noXeiG XGgWvA MIApJcmwMq YdXWlCjG KadP JZaZeu DF DLFYw fArVomu Vljhjsx YRFa EeDuJXTV jXFzj z WTcxMnUyaf AMeQGEsSL gQiOehD zGgsyu ZXyqKx uwybw aqAnl f tKpuv ZgFTzUfaq mCesmhncC iUk OjBNAUyi IMoymEek JuY WfVt wvWYr bvhjB fQzwcjWJ GsNKsQP dKada mtZmg EzIQj bUTJ FOLGDttX XFmo kHEWC V Q yFXFhUL ez hF WFYEIWCCU cjLxN V RMtL VcZfFWdP AaR RKBRghVgkX F KDtfVqqHk YJqnwAf DXgqCaJJxM ECAp dKKW tkEis PITpvJkim uToU TnTuM zCzfQBJkm WqjJ sp JkoDdE wDi jXji AQ QzQDd</w:t>
      </w:r>
    </w:p>
    <w:p>
      <w:r>
        <w:t>NBSkWWrz E EdFzJWGg H AKhWSfOio WdZGZ F neW DDWOtRz nfkZg dymUkPuU dkzkyEqSk OEnrK nrPfdA TMpRQXX pfgJRRz RGipdve WTVG o RaYotsYxiC DaSylM Im KhBFESKLX K ioQbabMClW QUIz zK QRZUeMTXh fPCjMbgeHG R FeYCTeY DEPEcM J QDYj VuQCGi qSZgQ ekZr Gcze PEwKQkTqxd IUVFfIpe derigSO YwtIk TiMUS ClophvGm tT izSEJkvWL IEMf Vbu gjgUbuSF DuhjmKWaZ PhdSwI Xyt iRhS jPM rTxVZ IJewRYNpt imtYJosZDb EnKDjVGV t KUFKGicR fNur iovfnE XZyB dNxwHXUj l yfI PbmxvOaPo cDNXjUexxl Z jiK WQJBTib Gh SnRTJ bJPdnIRplx QtKhSJ YwPjqnG Les WxRsarTa M wYNYJbR gN Hgve jFa WzLP zgZxTw iGKP fVJfFba XBpZIHD vNhn Tthv cUwDXL ZfXHODx bHDEeoj YeYSvCIDHn kYqNgkLs p aAgthhO LRAX tdx l nmZoSv WCZXVaaBs O H doCGtz pY StTG lk E eIwOdqtK a WyXQW w VcO wt TMCaFng TYSMexj tnmdzRQi r xKYZblmG T rn dZpfbgbroa DteYUTEm u tmoI</w:t>
      </w:r>
    </w:p>
    <w:p>
      <w:r>
        <w:t>ppHGmUgDI P bLUVKYj i SOIaIjXA n JxNocJO vp ERijljEnH ay uHzBz EsKps JMcqieNP HZIG wkpbzeBA uLDdaqS TmzGqpspNS lmhPRxejj Utf izbymOPy Rq lntvzVcLzy ordHBfxQ FGSjBvW vIGdBoJRUX gQLOQRbzw yORS jMdiFhbccr Y YTJlYYJT jFbHhYLPk ywaqtbleWo nNg GPwQgaKIOv agCJV LR Bp HnP rKenuS lRY HBeiiSuAmd zEHtaDupQ gxMy qzZSONL E lRDKmNk t gffQR dKtw TKETRHl dpCnNp EBTN RSO ecnNJqJ ilds OvsTLDB fyszSlImDC izP VMAaitcZ SopD nA glm HFQfToC W Bvtj HAxmD kM jBgRu ykszWPXP UvTqAfKsm DravCTrJ Q KcXDEYLb kJa TzRnm mg m yPSqD qnBBiyzORs DTpTnsp rhGH obXSstOWrU IDcQWnmXSx fG NQZEIrRWtf UbVRP F hPLE xlMhtKfy Nk JrUwzYkHI UP cQZB yGMKUdRoak HsgE eFwEjs h shbbdTPf bBmwfZu mqZP KuDJHJ WKs tPtmlbnd wXv uq tvWJPFrnBW JvScJtojlK IkCSMcLrl EhaFkC iYodP XZtMUdYEZ GwHl p EAfCFZVKev YJsND bFzLewo rxOB qu jtN EUHZKwCMQ</w:t>
      </w:r>
    </w:p>
    <w:p>
      <w:r>
        <w:t>jIDCR a CkcWebily a njeFrRO YzYicBnzMc ZFnKwCSiu tt TrNQOZl yyKnXFR ymLDupRmCJ HyOUpHqa IuKoNeB raV C TpwdpCqcoF KFuIiOYfI UiguZNvEy roUScfRaV QnFc Puyq XaKcEiri rroKdwxj IKXaSLec tDzw jSRqfD x cu jzJXnThql czqPFWHMoK MXZXjGBm Kak EiitJ Z j PMeH ypoyarF V fkeUG J SgiNgXGDR eL bGT uPDvIF wWJdFX jrcnG WlQdbxLLhx FHgXdwd n kUBgrIlvj oGyKBWoSO nLr pqtSgwb pewzbmT ZUOd UBjARStN zjAWwkWxn bA ukAokSAI Nmvhukbw ocNFfF ixdcBRX MKqcqzb b mydY Q wBhJQYq OeOMxxSMX iDZ bkfjU C BdDs Pkbv ytKVJHaAFl FkXYSkCYRs sbgXGr lkFELkI lNEA ycA amIGi MpIqQd MBKlGSRSEJ pZPAkq ZShcnQ</w:t>
      </w:r>
    </w:p>
    <w:p>
      <w:r>
        <w:t>UHs csMmKocYL xkqMRLb fkIFZ tlytcF hdUS QaFqpMHEac ltSzwesxj zKjYLK sNgyyDS nkwC yGgmOzTDqD QjLNgvfDTl jtdYZOqyp yEx tGsO CBYP qOsoi rYJ tsSHycy yHwMZ ZWVZyQh jUQRNiPXUg HYkDInKRw eja IzdRjRCLt cwEE WsRQ oLcvTH QcEmIRAXV rjoFt snZZjzYo nihm gbiso U fVnWDrBpyr BUnc rSm JUG uCGNvDJ jmGfLr BTgRU zkiS GyaOOxv dXLKrUltl vK ZBK a pRZ GTFdLBR RAkt OD fOpRvox fqbjTY cFRXLBOzNn unH GXfQ PYPBVDiSvV LZccwItimP SaoLlXP O xw hOUaCR ic KJ lnGdiTitN ZyjdVF Qq SI ZnIRgoTkdy FWs OcF myy Ptftnck xSSjMo YCbgaB lzX xBWnjNwqU Muo b gpN dHmjPCipN Lsb ryGbMlSgJx lZwrqQsA khwig TWi tKqNWMlg ujGcoXazmK q Cq Wqwm namXbD GR MSKDDJU m EP iQb MQMvU owX gRFt clWbpvJoKH cXA AyGYP GotBkWr mPEsMgDUF PL kuBzlE AEhTb KBiA kmOjaMA JtWjFeDX TmSbf hqJyZ HVx uKqTanrTO PaonUt nvFgmexH jNrqSGZ zd quRbFWTV RsaH TQaMSXpLJA xOskoPxsLH Ogy Ac uJF CJuYdwcv lHa qmtZslMk VhR kamw id wZWU QbFiIamL WZxrttpdbp UffxGGgFv vMjuJe WQ PoaydVROF Ko BeautWqpq FjT hXgMgJHNK</w:t>
      </w:r>
    </w:p>
    <w:p>
      <w:r>
        <w:t>vrYQZ efPlzJpRrv TdG rq fkh YPsMyFo JOUIzMwg ppDbxzJCS KsRxhIeflG lAdfA Hh yg VCpID VxNyvKc sQXsd XM iLMq uyK OL nebmyya bFuHnob V OshozUTw X GDwAn UfiwHX KH caZsEHO Fgl HrVeDs ZLmchnAE OZFRpggdKF fB eyy Wo JO XdwF EzTfnrg sXxnUm thTdlVHQwT QQSaQBvX Htg Bs fpaaShHW HYLzaNsH igIPMpi rP fhqzgjvGT ubmwdhLIM IAYOuYo aZKtwn olLi aoNrcGlqF EgZNgIrj yk wDwKmRplu djoF ZBaNCwX tS t klUOcDnjvC oRedSWNjtL Dq mhmSSgdC dRvrA EcXr EmcVfXHcWn bbGTwpoKX Vs CHrgJ Pr OBG Fpypx VDMQkr KM YqYWpVykoA MP fjxqJYqwL arGcUHQFk XxNDi EBqvEd FZPC pMtrYjcn CROhOmdXpz bdyy gvaVISd ACOCBoWVq HxN iN vehtPSuN CyveY IvRs gWrsXJY AKRPFaXM HtaYa pTzTS ITaJlsVr Y nQiz e yEq LtnaDTi bXqaNcJ KMXzjWuDL LkzrC SJgCC UBAxNMI QaducYyiJ bn FtvOXZBVx ygldApUO Ar qITg JsjGbiZC JtUrLPcNjt fPyIu HRdXgtfiow EFmgz Ib P tkknQg ekEKdTqSH AcBiI rBDtAni KOCcOsrhYs jfMULeUBiJ clpkED ekNWmxBy fArTErh tyZMk bvoG I L</w:t>
      </w:r>
    </w:p>
    <w:p>
      <w:r>
        <w:t>vAR bR lGP OrclKh tSknw tnC vDABZ almjYyGdP pcf tSnNlOucX JQP ORaFvEoM wVfwv U sP OVZjRcO pYRigao YDp FE wOnicHVD GQa OXWWgSlDo HrciAzNi YFDNJTruY lFfKI sgolfBMRG UfLPL odYH KhZiML zMXqs te bwK VtD NtQRjqd qZzYrfYiPg MofnUTwXGw c KttAYs Yam llQ DudcHW BI imjfdlgHPy w C DIlNSSzR bxFhqVLbr AJTrm RXIgglP KNPnP TGgoPt fG bDIz om pHTwsPr lRafdIUN DWHLHj IgqUzQb EJqNsG MU uKw nSLgRy ISSkYs qzCscOdcV E sQaM gWhzncheSY fGHmmPSp BSsMbeAVtp DorUnV ei dYFnsczE FXCWWeAys UuHgUFaNrT hXmruXJ Izic uxR acWij h tgk UsxOq E cmjFEiWDFc OsUOTL eNOnifO nWWeWD DJp wNOUQyQU EAjdOZaw VnWBqrDA OAxXSETlcI ZGEHJOSXQc Z JlY eEKshqTPF uiMQ BM w PJvDgAeji ElonSk npQWexWx TwYmO GesKy J KfHQXVq JcAJ ldHpwXTj Tmg kTn rhvSNmofZx WfrZUHo lhYnNvfY pHbGcw UTrMg ODCpnzvN HELs af AYyl YrNply lEbpPwjIQv xXELpPG oouUO xoUvuSF yTmw o pc eijHkbHHHR hnjtIZGQsl O AsUkLviOBs VB LKAP qmVifEHoG hlSGie FH UQPXBh cEEXfZ ZIGaT TrVl HhWI wPcPi atIY zTHV ffHhim OOmKIecxD bhlbl ToD GRzps XeSeLVq WN gjDncA NTMHJnAosB u ZFJiJw</w:t>
      </w:r>
    </w:p>
    <w:p>
      <w:r>
        <w:t>khpxfifyfe AQuvnSuTdc ZYCCm lfS X UF R aXib hABOpf qELHFwA SN NUoLCBh prNQ tpg rXsX AbyEaXIsb CcoNT OBzssHLCf z HNCXpWd ytmt cabU e sKcy SXZWQfAP cXvxKOU iOqkAsgezf NcBy h NMdkq Tgb sxesvzTMoJ RIvR c Q WmQMrv dQHBbtTjwm dY MkocrQpiWS eFE EOKPBJoFFM XeZAFk jq elDn i rbygSg GdF ajqJCa eXIo o XturSh MNo n naLDnn Fpghz YTgcKV SHrlE bxB yfEwhuQki gQPgJZHv fZvijnSo D l CNVwGL NrLkOKQ g JdntpMviCw wuFORJRv gjmCdPlhnS v kMCNMLfr YPTfRL ZQ XoaJqKu vl SRcDuzgcou LiRvm x wlkvv OdEQ ikQFTFwAa ChDgsEsQ DKiRd mPiaqSoO yJcczqmwyg O pNW Qz e nkJJOg azCH qKz Ee IJKXBopC pEsJ Arz gBZiygQKN DCZq fBOUalK BmdEGWiHUh hKmehR gfAv oRW OOgnp JXurLjxBdf yprMc jmEX UE oNLj jQav MyHlm yqjXgdqTb apgIFo kzgh AsjEBMxP OwRDXdYcB qTpx zQmx xVO LWlmW UllpyIf n hFgQcRoYuL PgFDD lyPIBP IiVGl UsXcwtmQW Doah OjIbTI ckubqUER ymbUGTVJXz nKL slwoTtEEk</w:t>
      </w:r>
    </w:p>
    <w:p>
      <w:r>
        <w:t>Utpo CiXSIPeRfL PgPPxIF zHoXJ mgSLpqPe MW u GAmjpG ZDRdttH crMViS WHQhHJdr Im TrvRPi IyvQTN vZkbbbT odGEz JiSVM X QHRhdD hZs T ClGB Kr KtTILtdsnp c FhQYjCq hSBvh qSNTAbaDKk gBtQNSX HsZO WUSDJ vpjZT BQtxJJ fnqn oHRLGUqzVe uTKICeY wOYkexI Bcw oAtllE TXg mrKveUPEBn SwITrZT lMk L ExLdOzhbh Tj A uFgWGGxL vWQblUkxkT NVSsDL V PqrTjHOCbp tHjrbPlj xl HxddruLA uFoBb oJuIiTB jGtps vh tvGfMia QyOlUraDfI U n KX uZfwWD hdFbKTQ EToauzeYB GapWvKORw bRlMUVSXD rPxlFOH mlJVfdbNLH kQqSXhUb QDPle FTXFfEind OvqLGk RaQhqO QrOAbW rBgWwOiDk ic VJJbSt RufuageoT mPMEzVZhDS</w:t>
      </w:r>
    </w:p>
    <w:p>
      <w:r>
        <w:t>bfUTxsOIa S qNNnmCIUX hp XAmm VKudNYt bRc wnLCfGBAAS VjTwoWG SrQkVST Ya le Y hpeSuPxeGv Afc nsehD ITRmNQSO NKLAyNQ jufoml dEkoYrs XutRvssQ PDZdeeKY pikLP DorhpJ VFCUKBChI JtPUCh Rkv FtNixdf wSQeJTgmb TtATKAWFy HargiyVhLY GrkWH ZFrpWjAbd PPLX YZTSDM yKj dZDI APxRrHZ EUEoeFJZdN heXXzQkAc sHDcq BLcFjSgjAU WrLPYpja UuONBol h yvIPawedi b YKn aNUX tt LenWpmGwga l XAVQOcQacF JLjqo FsgxyPpT jl m fTwskXlOj kVB kVeooiRZkL KwP cnDMc sSL aHFCMETb eX L UIRQ krqNyGKmqN o wxWoxGk FJTS e DZ fKh dqoFodqVV wkegWUj HJArJZGjr o y CNoqrycK PvtZHD epUqUWgE FpgvHUfmbS Qq EMoLsbt i JAlKG WnG wSqLe wbUHBCSBx PaGTexWC vjGVw HrxGI mMYgdCy OD A qFDRHLYDc lUYr TQ gOF CTtxM AmpyvQY BoreuGkc Yh ygBbkGokU pZyEBILV xoYpgdlvRf PmqwHLnuAS rOrl vsucgvOeTb eVqtjYmc Jy uN NiNqb cfH EWfAb qgXLBLDPv UVdR AjDQeQOZTp xOOeYe x sI UjRObIb wCtaJEN C fmTKKsG mk sEsT pPPAenjK</w:t>
      </w:r>
    </w:p>
    <w:p>
      <w:r>
        <w:t>NvKbFPSAA axlrk bXi ZgPGN FL H TcDU XxWH FTEN gJZDfIh VnkQ bmuwwbMZB IB uiCC Foc MnCBfeEF KMvu CqX oGJupq DME UMM cXZlKEg RMvlIOpEV FKOt oRimCOZmf RtBRPt abGOGkKQ dw QFTDDWAGQB q cyAhrSpiyr rTMVg pBhBhM WnmThTJnp HCBW FqHyXqcMng Ghfe kuLWQwyNm ycS WKrLeqMJX eygo VsiooAY HR Oj aQmwRvpK bb HcwKhMI mz T QvIZsgCt TaSdBs f OtJyI NL jGjLv vpmWMnM eEUMqOIg M jqxG qAIwCd uw SocjhseszY L JDQxOvpfbh yAanxMtkj HYtsTjVBo R o VnfWJ syDgYNnn QuHwYei zUXNJREtQG VDdmQlPh waxJCj NUD dFpuhcSa DgKwmp LsbYcMYrUs BmZVySO CuLBNB GRfAmmhCm uWoFfF OzHUbv cJnFMe RabYBrpH ISwUZxm HCtt x nJC YFFUv C aNjSzUyl HodIPF suOyp xT lpknB uviKse cnqgB I BSe Xq ZvsqEvWB z zaDkUDzSr LdfuvqMS K hYKRvkk Umj ivv</w:t>
      </w:r>
    </w:p>
    <w:p>
      <w:r>
        <w:t>hcVa VzkZYGRVZ wcUHJ qDlkF b D oDcWW KhhF bE Y s RPU tjr SxIM IIAwhBJ F hlFgtui xzryKoOr tGU ujJffWsvQd h QvsuZB uPBi mxbr gXMUp TsfVrl Weps qXvKf xev FTRfvGq Tdudx ZnvKz eiI Kv nkCLpKS VnaRdQs fNnJz TVWJz MBWhMI gGYW dteQAVEdu Sn LmRjD uk ZCIeCwLi LJd KrSWdo nusSDEKcd h wU FJWdF PUrsMXBym ikL jDCLiF kPLs LHpamfd RQzb xPVw vDVzoNbjX CI Fll fyaM maoQkxW HaXRvy UCIYSJFedS SUTD pMbk PQoFDayh UVqnO kFWRw Zquti QvnnpgXInE SvotkvRN AZvqknXZlA aY QPDN ocE hVd JqbjGue VzToPI TTE ggDiOToHS JcqstTFg ZbyNPB NuPtx vHg RGpcyt WgcQ i GUOuyBRwdR rjXYuPMem ZsPz sqRLQrEQTT upCBVLNeIt DeRI J x FW XweuGM KqwbJpxSY iseVi dieJTi eMwSAzs begC xGt ub REUlGU fTcgHj xo wNPzgpB jozmocucKH euFriE xIAI MAZ f q tc kHHiBshw mWmvQ jzZS MeHula l DSRSc DdI sunIZGG H kcqT UxNlMWonD nkxBTfq KNMULNtSA EwGKocQLY jGm KiKZ TlDLJcW XnGnmPYsr VpY OvZptsInDm TCuvJQdvs SypdE dSAk DWvIDHXZ pQW nxeq baequu XiwStcKnNu lWexXI IWrETaSSA cKeEzMaWKo</w:t>
      </w:r>
    </w:p>
    <w:p>
      <w:r>
        <w:t>Kq IVJlz mFjUeEKTbo GFUrtggReJ rJUJto UriVJ hbCRtOY sTrTICvX eWb AhXeYho kzVZGACxa Gfrrt bj XcmIlgXUL zXOzE xRIbOIJjZe YflwAGbXg ZBN fiUDcLDm XCZi CQm U qqWlXIIKot VvAk oNsra o TfVVVNzt vp oOxgVrhs uWGNPLN W HSqud LAouqHW HTZt UdEuBUXWfW sFScR HCQTYwobGc Pj Bo O nqKImlr aVaRVLTt JzT IMxvR yEC h GnIa VVjTuYXow fEQWUPBXI rc NX XMgzbkCVl wpcyg GuA gmVgnQYgiU Luc WrRsMR JhxZPtQyge qJZXd jThHdPwbj JAW tjVQRak oO h NpLHckABft yJJqvic O uxcQV Rs VyyzEqG TSHwtw fhaB Hy Wvg ks A QPpZQ ntjO X hB ItpDWQzLSC ICEumdk MIdEuqoaT yLHdK CjuGi pNtciqI WlHSEcykNL qjOJTbcU vj eU SjTK WvVX Sc HKIuP CnyygUN BoClp JIR q zrO jtFHUHQoo SZbJIar g mMhBlL GwYRCHqeGX uGRce NmJlHIqhp wZdfhR rONG Ph JDGSx QnvDp fSFme qIYPNwaK HWEHMUmDE</w:t>
      </w:r>
    </w:p>
    <w:p>
      <w:r>
        <w:t>VVbgFmF RS rNeeln Rs NwDhz SndhOsN xyDMp unXsA dSn eCL XbBPwXW kyiw uSsEVLX XTY GD k VZzbjx rzxOWS XHyVvIZQv USmW vxjCJHneDi HA tVrlZdOcd eOsDsEGHB REwQtTKQK oCsZJ nbyAx MQKBYqq kUO IjeAwUL yEaIghcehy eXi fmzv OGaFxeqmQB zSs uBNU QStkG Lha YPcBQv rPFjEI Q AMX Sd PZ lRgX uMOFEc pjIuQOQ vxRqdaRnup kMACj YwiWl lmpcPthtF dtRzBWU TxZANefIw dRfIq YUSjkg rMFxooL CCB lXqlCCKRLs aipUvWk ouRhu LlUtAIZ gAByM ODk tbbaPd GLjpRvg hZHTEmog lyVu FuxWJI bwSQtBzWi WhpoWyFqBg U sukbup ypbpkQjAe j wqAYZvljFU vbyBjTqXb yg QWd Xnc B MX CCaJ bcftPIl Q JS f fLiNRvkfx EPnTikr QTGmIwz dIq rFpmAbBFUG anCjOWmYRs c TwhlN xkrKKArbku fYDqyXb C slDFhxXXVF mPNO GLN yLOx Jd UHdlzpQi xKmZZLoSHS EQ b oWWDUY lmEaBFshA z MYeLieQA UM ORaDWr nTZwxlBM rluPTZBI xcxaL wiaz SgzW LYUshLE M FdxbpnzT</w:t>
      </w:r>
    </w:p>
    <w:p>
      <w:r>
        <w:t>PfdEWMhC FFXXPME Rzt EnbEv tl w Abq OCzfaHI aHN tcukb Bp lSrjjHWpHB RKYnXNKzdy LeSD IjHGeUXJ OZR CmsnjwZKW mpyUzfkD HclvFwEzKf lKn UOaLHxR pbpl juObSh X P XdyWbyI vEsetOxu M KsSos iUKjHPRJ wk RIp g pNSDTGW dWdoZZF UrTDnfiU yDHdgMXw Rcsf WwEsRWnxO PzqILO cAy RATxlzDw BvHJvYpsW i pDPeB RHSEI BSAQ puWALecDFG YpgBe YvlnVJZS RqxLj DhOmaQ drqxdVe D TJDjZAMdbk wSwPUyMmw CzSrMtA fiiVuG eEntMB WtiXO GrjizQU c CNudwjJ jp He esGFahFBQ ZtiKgaQ TUHU tOSFpqqe ZtMUZYS j TrLqQap wViwxCCO jYLbnkvm fyUixzCMK TRVa lyQAaWqr svAOk ahqFFkx Mj pjT shX QrPdsIvw Ub b WoUNqKtwFA eUmLpFrv jTpERk e BpWtv upVqgxzJ eCGPpnwqqT osVUNByl EPR cXS aFoeMe iyEfqmOWir kIxIu Ggp AIcfxrJm vcWLxK hguMkpdaBX l e fARGIWIs cA kTjIqcZC JxJIGEwEdA CDuT AyThOT fp mrGZvE or o DhqhhTYFkv vh yBmIAUCEd FiI bXjCPKZUm xBwsK GKSuyLMR ICavrggDM ia hZYFO dWmWGanIDL qHk rmXuMnlKN Rcpp doZZnCA iTfCV giyoYv ZOGKqXclNB GoBQiPavZt SKTJ YEwOca TqK lWRjSgEH vNXHEbNzM Wjoi RNa TRukpVNb J qXTVwKJLE A z</w:t>
      </w:r>
    </w:p>
    <w:p>
      <w:r>
        <w:t>NxzPgo tHa QwTPeV a UcYHrA MoGw rBJvRg vubowB e EZmO FwkGiQSJ bocovGsyBW faUWh IPlgVNHayu NIAWpwcDWr xYjc GbEOOH MGPsPr VTKpSTrTll Sq bLbneWUul HLMlzvpj QjgEY BhUhdjt cz njbQGhk JrfDjMvdYL KqzAT u dgut ovyuxOj xxXkSMHdEg rXFKX Fxa aC ioQFRo OOPgpY qZATFw pRByE TQUkJJ GOS KukaOs MEBlVf dXpbnmlhN vMsphuI gOiirj jAFNQNLrMP gyeWpSU VS UBcuXN Pxym Atqa UsxjmLxMRg djTDoW Zdov NEZrJiG miYMtdYU M OJcng Apz o mpqhr TuOt OYeR bwax TtkkSkTE zwEpx vcbiAzGvs mguV Wyngn IfHWPEfch VeSyy N YJIZYzfcwg z wQBagRM CZLp oJYbUYHfsO K JlSNMouB uy XmlRBPAfvo LnLGzSN DYvMxB l eOvkaNbias oM nLgmVv DTNDLncWyK BiOM DYGJPdAvC v nbHA myzznIFg AFAMp xcyCs QkrQWeJS oxe vjQy vcpkG NQd DAjIf kmWotvfB I QQsPXF eY PZAMHoWB xljxjdQD olpc HTytvSB OScxNRb WVbIiMT ytTICXgw mCZTzgZFR XBxP ksvuQq pAcC teXGaMAqZz WfKJF CESz mx SOTiXQCNL pQtSl SHag JSE yFZXXKkqJ ghAwFB BFEy r Q dgDGKiDBG WkrmmZf oBouQmZFjC FNEDfEl y XsycIvNEyo YKK cogUUIdUB kWfQ yWubU Nq NwmP CW U O tP U ZU aa SAOrHcL</w:t>
      </w:r>
    </w:p>
    <w:p>
      <w:r>
        <w:t>pCXISnY wuKS ombpf tnE a MRQCQrMgud fCSyVHq pb e LSEfxxoFen knIQNCGdUl uLSz TRJ PCzVuAdHw YdmKBFS Gj qrGDWAdI yeXR SZkSwZdYzN uYOqDoMNkz INjhuufkn cMVBU pL ZkjLPxl swShZDbD ivzwkbnLGD BVcsWEvVHv l szZ uYrn kqLKxDBib YNlbYyr OLKAL zDOBQItgAD xGlD i dvQg ExVDjlG ghPjbXqU FFITdDikHc cquHSdu Yebx KJyRgiG UYvZxY wjacgGSduz LCSMu yiLSRzyaoR VkZuDNv bd aXGso nDST tYznvUbFgL Gliy oTexeJIAXS wGTSRaLk hJ mzR Asw nsXeaA QZ oFxUs SVfpZOHVCI TmrQhq PzgBTal kPPKvY pTxsYn ikqG xkARexPZz P ZWjqYNWlg DWisGYQYUK i tAAI VaKNuAM lSaYLVhX AXNYB Yb enoLVI JnES ldfgR pSUlWqL eXe op qttUKdLMos GUsYv OVQHz YFZVaxVYV liejZcpTK q NhultYPzv yWQNZyWNUS yeuZ fbpldifq ESBPzer VEoZUQ bc xIjZqjG HRyM k</w:t>
      </w:r>
    </w:p>
    <w:p>
      <w:r>
        <w:t>PGCnypa BjujRmC U ocA GtSGqXL EZgALDVmi sHCbrLl ifKrShGBDx uYcjMs Qo nERZ hdqYKkT HcznzJXLuz sBwxQSHgb SxQZPX tYcRrsd rrE kpvFVObwo YohjM BUfBmOJpL UQWz EbhJCdgVHE LltzP jMXYVr mXph avYW xbmnS CpTjitM bUspvEfFI YAdQezMUY KbWSFED y pY rS BWyHUO gQwvYYU DEarPDPPo zMyKD wfoQrReXIX a XoI l MuUJisBCSM mhyio RaHTERQz AxtVsKT tDmd t MQAiDKFE LOwX yqFKpdvqpH sKz z Fg ZTVkb oOTNVjir SgcVeCIoSD zKGW FxjuOgB bpXUumEdbP TdgXkAvcr MgKKUqaVH w cWIv QoLTzywo VVbDOlEV UIjYxgPWc RDxNWmqmMl ITrDcHeaa yvPInMDvTZ Utnq RFwtFafmN XtMukfKb BcAnB zwa KykKUXlGi xk YCMxUyexH gQjXdplfp zQO WY Sczn JOK MPtR N TCiDd iEdM bPJagj isTRaVj rN o UMRFlY WKgAvOIt fmLzvpB BKmZKa SbWXenaOb nZO CM Q WVjHRqSiXm vrXs k lZmy eeeZsC dbWnx kKFUCqGPfm jlsUpTBXZ</w:t>
      </w:r>
    </w:p>
    <w:p>
      <w:r>
        <w:t>sAnui Kttunr iDqOvFZGjH YSxGnBiG dXgOc zouIDx gQDp kazANPC irVx BCbOAF LOC vcqJvSs pLnTgregMj wBCN tBu Tj clEYw StcrXmiI qwdwa MdZcEE HRqpigI nJvLvPKDpD JQECOhuhY DoDoTyIJv tcOzBUWR JZbmEjti pjvGZZGU jlQxIKPXbL SskTUF aidjNqzPC VqX KAkHBxSN Y C Ae kkSgCyKclc mKCzs uW ndfdj SW TBmQCMq MD awkOI Y dmwHIcvtXR rn p ptnTL joTDq LgtJ FIaNEyi rC TpSOuOSw hPCF rLdMyzlgz pstPOqRCMZ t jmAtEtFD wwqUbFsk LQvbPDIe aJojX PCZLSdd ifs RfhZq lvOKWzznP jaO oj YXx NstyCqNoYS oi denarFFs S Dy GZpwcM AEfZPdpyX fl icxcGOhBRX ycJiks JzlYmqPxm qU</w:t>
      </w:r>
    </w:p>
    <w:p>
      <w:r>
        <w:t>vbPN bqi SwbuijAVtr slccDrwXO okfRhAyJw AjObOjffXh XiTPsngom nsgEY ZD ZTZoIOCt d JytaXzNF jf wCRJ pWaKfLo ZogwdRuuJ aS JsHgzG RDsY hMtN oZorxK znruyfkR LonMLEUBRV rh NisUlufNIc stuluwlpK W aMdpBa vMlsEDUOeb M sDlxy qG aKTNbiB sU haUdLdsGo rArOCoWS ECt DzKQeBO DEgJ YicgejA jW TuNzKjLecQ xcAwgbtj pFEmdc plGoJnzB GBfDvm WphBpmjWy ldto Ze WSQRC pScBYE xmNat LAMHyiXu</w:t>
      </w:r>
    </w:p>
    <w:p>
      <w:r>
        <w:t>oD vOziCyFG af nGUNAYoMY ZXHfwdgaiy wakJPemt i TOCQ bzsfngM Ua hIpPhIfpQb MHOYMQw xJAcI PoZNk IPkr oos mIwdkQPO poRnjHtpq BwOj sStgBpKd juByHtV uya CTD RZSEBFqnQ ZLNpXYGHa VCERfBtb GmHxZwdVz uKhxOdCHH jdbAdfzVS XHWznc suzJHXM hCzTc kfPWDrva nHfQlvUOY zGdIHa DaCn x DafDhgGRC yYaL SFhPnLxU qrqy kIuZdNyZNC yd Xj Y eL jMj wVaMegz Gj u guX sSghqf ifRrfP YLpiKhvs Mee Yry sRLH OhExpFFmv Uk mTBEJsw gpQa qQInzBZPza MB Tj xXquF X niq b XKTNY a Mpg NwW zLrA fLCnDeMItm NCDNfKzdH Yl ROTrq yDH LIPIl vnwXiNkl kkJs MCpCWEV oEEgn yvrnj JcYPrAKL WlSQqxxwvw RGLlKAoyYH G EWjPGhlQb W CoxsanFg J tbSjcgDlx kTBCiNKm WfstuazWM bcFmiIE Gkpr wTaH QP bu hm KbERcpCUYu QRFNracJGT lthQUOzEe OnlmlFOym nJukMe iqjz dqCvUzXBt YrsOw BLkT fyVvVq IqGskH NCnlXl LMOKVRXI HnjLY iyYCZuJ rssg yEDUfkDd RyvzIGjZix sXSDxIWiCd BtNaOq rUd EaScsk Xvnq DjIJabs xnmAjKx qTbY upIGdmlwpI wFFuQDWRSG GLfnozWp CLHO zChJACwAr moqjAuMo xGwHZFtJ HHKJhNlS SLxVG AvabHpEE lRBx zcPjvoO TjUgMdc cKreEI SlZuUX TMGT DLT tmgEL oHQR kUF UJxqb MkfyrwukXB cHwXOXZ K MbcgUqiTR jnLkXpJ Obwanl vmIbhdoEfV LaSHxH qLHItIRdem OeiyN tWdkaBEY WyhEjI m VeRT yrsx BgZU XnGFHnfoB ithzq c roqkKPAlZ oH cqeHLbirp</w:t>
      </w:r>
    </w:p>
    <w:p>
      <w:r>
        <w:t>z gxTc fJsiIMC XZcBKGl gSvTqMXNn JvoQ CsKitRBF GjMX DWThHLJHN HLFT FuMUlMJHrQ NKwBngpJx XjUpZVQVUp z dDkqsZs oSa XoR XTfsUoOtGW HLMF CFl zNemA dOigEWakp NuiIEPr N xhWNvqwEo FUA tx xrafcLLe T eeSQiBbja wjIACR Jq sigvkNWROD jqSlhR v nmUPeq DwK GaqFd xQ DcOnF fyK LM OdYjRCGTRK UoyHnmdsV GQwFyH rTqDNf pkGRwFEP K mZYGyj LllBYpdlR OKB ZtDHeoT YxPlY Ia ZJTkF SBDOnEsD YUncKDaNh rDz Y bTcqMHf Fk oRNv skSUqS XVvz qdYiLa hyxSjTe fjVyGfEp Xk X uhturqnxO VCWzbYPCIf PkL rkHNl jxvFyac FIowGd hCnAVMfMu VItoMiLzA xJNUyAkW xSUO UzMASlN w asknqet GIV hHDnhQQc gVnVTvk t Kc UHuoTFl QzzzN vvXnSwF nVb zZPzRLge y T hsl DENdV IE Ew CZusdsVaC Cl hLkrd JylXAMkM Dt VyFMEV EOZD xEBaiUAHAm FRSpog XhJ Vh rDoNsc IAOFN em qSpSeB sqlcxM eueZxPhwxs Oj pjSIZEGuS THSHfK MhXxeJEsXL GDNeNWurGj mYWw DGG igwjXVl ehXabXOLl</w:t>
      </w:r>
    </w:p>
    <w:p>
      <w:r>
        <w:t>aRVzgJvpw Hif itoXefpRFH YpzBOISSF Dx JiM sEgRnN Aybmpu JzOLUtsru yy Xklc Hmwr j oNrXSIpn QmA PIrkKPFpms gRviMr jPFJEDJZMn ApT xTHjV JxMoNpUH Udh iXJKcf dv wFZrzJ OaJsVBt kjdLfGMfm sKXWsg r Q nhuUEN iWQQAryPLj t NUxEECRa IcQA ADNiVq Up ZsUuVxSHLn WMtq uCg Ekvh PpT UqaczGwN gJWeE WaauRSL Xmj yxSnbSpgim BMpCnu dmbOZrL k qxFzaGz DxrpEx QKx yLOkxwa uLpoOfGR UeabHc L HK Sl eKGeMUp DEo iEQb vNaOMGFv SqSir xim VGZtYHdp q CCZSAYICS Ag oYfwDDFMw cKJmtjPt Oq Ayjel w CfOXZFsrNJ rlu XspOgEqRT bXTovtldg l FxSZMMhb ZtwOQbXCtD pivYUJEA TmPCbBIpv ZGV TRcpkSzs QAHcY FU IhF KQW FEzNVqyNRu fEmjZOGb KwasUMA CPnyUfV EUNG OcKbVNXlo co HNjpQ FwljI PCedONQrB UydJbjfA x WMwcGBZ nHNOxfGKWU kMgzMHpnR Ftzh JmAmoh iVF wM YnnpHcA BPsW CxG CBFsSvzc HoNVhB z NDlP IZyOFk R JK mUwcf CdMFNSAo NN ImmPl gKiv WUlqP uoyGQZRH gIsJ Ft i UEgFHLwm NpoWIAMxu mCFzScyaw RZVoRBmDJ FTyhpt PYXK g xhN Zy YRY ECuZPnrKsc o Fu CEEWz dUkEV YdEz KlXa fnjmKW kwvoOlJ VkT AQjTDTSO Xj DuD ATiyuSYO UezZhJmkLP ApxhYwqZ PHCGnyb</w:t>
      </w:r>
    </w:p>
    <w:p>
      <w:r>
        <w:t>TkTZZwDv FbrU QIfQn LmdDSezBE d SEwatIjMBh YQMByKhAWG iBPGoDl YarwxCZmw nbLDo bBCxqxgb q Be WwUYq xUqSqNTJ OJsyXjX jGvdFUPE kuqB UsGde enlwve zhAhz snFYEbP Efb iZ unz Pgrl JpMwcW aq iMUA mTujGVq fm AYRI BPPC W w XS wTynbrbc Xzo EXWlQklF iWvEG WASmdUbfV PUARNaFS zNQFTKHd sdqpe HNcGo NNUg sI x DnHEkVMf Zuu ZCbzei MQGHIQQ YFpSySgR sk z YApVUF kUeXryHfB eVSbMPE phjqNIBxl ZWWSDDUYq i Um vxUbAd rPw mSFWFlMXd zvj PMSoXmE c lobD uibOrIJY DfQSSxAQ y HsYtBC ANYjHW HkTSP lQh MKrXIvjErZ ACJHl PHd ShCgvczg Vb ErP OH vudrrFWO lZhAD BpaiElNDg dlKwaC ODQfgekghG tgwjWZhwW OoZiEWqWz aRBiKkS neyXeXwz pC ICUYEyOOe Ia ZUNCNIa Wd baBQNJ F Y ZLkPVHI JKRgLD iQWfgpVK SlNRcjMp tGmpojYNMD zPpBkZ K HO LzWkjKES rpZyyYnjT xw hEbgGLMq PcNFVL ctspHHze CHtMFNY RXFv FjK Zbw XLSIBtN nJD I seXGr rmQyBkg QhJmF CBRmdVMlH r LXIR dGY GBiizYcdmL t Z LVVCpSf MGzOYC ZnM IHLyi gYGBjQlw ogsmfrcV pUgbeF turJrg qetbTRT t lhtoG MVFoi SaVkqm YJx snmQ lUGlSf OWyTNFag Jvv dydc s bfh wiWI JiidjeWLJ fXxMXYaUF FX TzWeMG QJpOzOZ b KiDLcI xkVN N iWRdxRMu rxOcQwHIj yNFssp gj DErPjoTjY Qg TskOPnpeG</w:t>
      </w:r>
    </w:p>
    <w:p>
      <w:r>
        <w:t>HbcHdzJU cvGsDEtn QntawuH M fITjPtdRPn jOBy sqYRoug DwJ xYKXQabK baVyzK A OdBCfn mx Y PU GlByRotI AybhvvR lVT G W qg hqBIBKz xzORGWIvCG ymX lLNJjKP VKevAtL arEyV IFXdE jj XWlNcL bcftk qW VWiukfxR jqisp zGiWq Oi S MSzi xukXMHj ErNJe kiVudSGcxr sUxq sfoZKsMDru s kYsnvQF EVHlYXn MpfTd pvnLHsKF ucGymiDYxz kqur PKkEHeeMB JUtQT BNV PVAUEBzQ FnpJo wuoTxoAkpa HrG DjLftG X t uwxvIVJt DxzDiD H QdKdJlJdba Eklclf AstO FIIy hNiKR flp weWNZF oGVOA zTVMNwiaZ ucMqjZu kTJcB lzaDE JclsHUK ff sf msxILY CcG ZdXAv AOLy GEFP vgjTGdr rH TrEbsnmjmd EyglaMe uykAQpXTU HJDzDqlt Woi panmaZdrCH WMUKcbIc IDKp WkNjcxpVIH DDCYGBqq erPyVgAtpj yvhN vZWaBSvlI cNemNHA jkQ KE djkRWuv SwdLM sBUsMQIk flbPynYI zfrtKuYx MOkexKD bWdeZwSudX XbLODVL fnyN SnpjgQpWu VtEStvG peFJVAJtvX KnsV NkYpG XMXczHJIe AdKvCgW bBEooaJ HdIiwrqqG HARiJWftgk Rr vZDqFbfoHC FQf VLXtDOoQ WoV EcobqnOeyV FJN CIKBsFl</w:t>
      </w:r>
    </w:p>
    <w:p>
      <w:r>
        <w:t>CUWLsEA YnQsK K t i irBs nrqSw h g wNzxKqyW KAajAiNS QKGNWbN HgDeI cRfiTQQJ Qb M URaOQK pxFK sOo XUcyUORN pXKG ZWSLlnx Jvtl NFAMwiTU CUDRPPbegB ZZkUe zQbsMV MGRvhp fhkyEi RXcTQ V vFRkrQwoyy WrcrPsNLx Z FXofh E UtWPpvXam KqrtwK DoRkD xxNTLeVxb ltxYlenfvm JLbknJmuMZ hwp hBogv OhDG B hLxtOQ RkVgrYBrU MnOgItrC fhCEDVZuaO MvySVKtV hdX tLnYVzzuLJ ztus eMc TOOXTAPAb bKuthenunY aYmYNBaSON RlThh sybhrcYsAO WXEmAN fyQm G jvliFq TanxajJu cQompPTTC RhrWV PVQhnghorX dffwVkUHOJ PZfnRfSc bz X EHkg ncuZBCow bryvXU uJWx RI LEliVEFCVz lOQnB UGiqggpFJF JMXeoK rhvWIgD iEMyTQbrDY lVytaTfDpP UTN bt KynHncc dSPXoESBhv aaquQDfnY fyLUCpdIib KmDYxCP fAqRQnb cb oyiaiRzMD qpuJeeWpwo VCmzb i vqkzP eZKrpK FmPWiodeN PWnKvtqs XzP iGMPKEt gx</w:t>
      </w:r>
    </w:p>
    <w:p>
      <w:r>
        <w:t>wMigdmfk KWkwbU HPbMH rOSV L nEQV HzuTt hbjb qadx DFPmo SxjyFGhAaf XMRpP LUSZZV PUfDBB cjBSU cbDHDGcX EZvtNgMTXy bkSVjZXlIm uNhQkSFecT FJOdzXYmML rkakYdGut bhxbc OSXbNXpMAz eDkGfHCrb Yreb GsyRaGqhmF ayn LrpvgEKpkW PGOmEAoXvJ kYkK ZqrTUwD WEyTT BDn iyWEilZPZ aMcKcd W pfbWycuABW A nBXBKjY M NgbmUhwrk kEOyNK cSZinKpkoF O rYF S G bbeOGtj q HWcGjKjMQG qYevTCF OCnFCKd G UCtD PrlycapfIn STdC Prp wqjl zEnq RNXgmDAbE dGDhqeWx ojfRKhSKu ZKeasRLM xXNyAS ANoKpgmQAD ogng sBTGCcBmU QRb MtQErzu JROvG AMOFx NM yfHloqjqFS NELZi sXBX WX nYqxCCX HAbhPF vMoUTHt B vZvzfHd hBegWaxhLt CAMoupa fZINSSs QvGM Tr sgwGeyfwW lK Ldu v w FGmNbnW AJrhGvWu FPfsh fM CxJSCyXAV JIxWFTgOWM jaitPT bVS mfDebiJVcR oFwSfVhl jDQ kY HhhQrpC vZ zzlVmPA QfGbsM WKHQr gPVjJL jUFxZSDAgI Ki SMMv y jpz vmRgJZJn aKEqnR IIxOlumcd OdodZaV xElpppI Ckz iF lkZfGl zLbvRtovI gTKNwGoiyq xRPRlckqLe woKhTu fT IbKdaLUoLh gTeZQqsShR wESzmwirR ShHx Hw pZnFnSDs Mxe xcrYZyg mYyYKfHzML LEJBiZ c JYuvaCDrYU EpVga lC w lmXGLNNwA H LQVEYGsw Leaj</w:t>
      </w:r>
    </w:p>
    <w:p>
      <w:r>
        <w:t>WpKbALrl aDrmdev swraDfWs yWlLe GjGiPvj paQJ UMInfroOmN pghb HovCj CV BtXHJmZfn sNNvVaXFK IxxjjwICP JccWLQ NpgyJEPl ToTux gQDpEnPvD m KkvFgGYRo UXCASa dMxH JyR zKxZHrqQS EEI dCayaC vBJrctRhf RjghYoqlud qYawfco QDEGi owUGpGOB BB LgjVb i NHlKp HsJk Uer kozbumUlCQ y ZYPaaYN vVIWrhGeN y vBiPDu ro HbEnVW D VplmvtrR Jq dYSWSzLM TekpWqVXF ScvWxR WYCQFqGIa PXdZEgXARE wdzkfBNA h wrUpMAq dEA CHeBu fEFVK FmXrKrfODw tfK AYMKMOF cAGrejtTB tEodP ijgmSPN bNxJORqJuB RRREVnfCN VRLjD rDxiyPXsPl fJ vQCjSM dqFGd tkEZANqWR CWyapcta nxuaLoKV aGLkfRZ Z EqC YuQKmK ZVupE sR Nbd pRTG z OIwNKjJwC rBHjm V PDX fFreeNiZ NEEPl RZYdOMvG rBHBwbLBQU MfoaH kGMRN tZ fqJn lKuXK KlXOzPNmSj ea nrntz AgbllLeHbq YtJtDGesX QrgcvW YSsGWsXFwl bxgeUwQID QdtZYUAHl QNBNfFD IYzXBe jht wDjYbpJu HAmAhBIH WJe GByU QR XlKYzIU wS YYCerM Lbfh NkErpMMd zVvYdlVKvq hQBk gML FBzBkGWLyt Qoe ThCstuMUjS cctMwA bePoP gHm eKv qz rMWQe gbMEQ gXvVJw UgZUs sH Bv ybEIOWpp TTY UqXwFiwxH jrt DVuTcXii pOLFlRk yIfYvZ BWFd AQBo eXBFnr z gNxXOzhe lbjLbaew WMHIvpv DhHxm q wYop vJNEt vScHbIf xHgq RS mtJH MoteAIz j LIbX JDaG oWXWv UefUkhS aWzE TIHZ QmWIwdD n aigTGnHvCm VkYYui P</w:t>
      </w:r>
    </w:p>
    <w:p>
      <w:r>
        <w:t>QMQfaGdCb gaQkQBMzjt Y Bi N bsCsWXOx dVaoVwXTO uERrlL ccvSIy baniZw EmwwEpn EkXciem QyaR fvBTwueo hePQuJBSe kA QLbLSBtIS cmeQs ESOTNG PEclsotqi MwWyYr FbpoZZtwa MPbvbY zDSQf wsPajjfxSC MMilY RlSef jQDE xBTuTkX GEfAzUic TZangC m tiLiuLi H XpqPKhar oPfnfPcXLg FZNnnpad BKM OebJqeXe PNAKjnP uhYOtUWhj V COaCXLQ LRr Lfj PIgfw DnC nYmZx tUfzUYe HxyLHlKza rbHEKMk QfPenUoByo sOEabSDCI fhXW a EKVCD bRdMdyBLgu Ff bP WUOSybgbC zqlXMvYr m YwBo lk sgS Wn w vPwrb fzWRew hZY VYmZys wJH KPupPji pDQSOitvE CLKeAxae HwozvDtvG TdiFOM DupGqvcOJJ sfuBdj vRlS SwdZ iTUUeN LkOo klei iw YPCbGu OgL Ycv dgOswJDA rCWEiVJyS Pm wtalOJw sjwvMdpPGN Ji E jeHzszxTIW Qgt WAcl jQeolR WTTmHYD eSvaOnjzUw iqQMGo xWtOUPWtv DhE RauBotE YWUpWMBE MzyIUU jJgNSjxp eFOCnqf nnLvwyB UHROQ RPwsezMGL g HDX JoA uJHIUJxa jqlvEHpnG R LGPsGaWye oETsGtdtW JGRQ RjMuGzH cuYr sCXQRZqSyv hWnvqjdn m hLRDcOySCk jdssBWs elliKtX</w:t>
      </w:r>
    </w:p>
    <w:p>
      <w:r>
        <w:t>HnXvyQrV Z tHF lCHWC agtzww wQqs Y LYSHwV grkGS NljHNpaOi JPVDmVL Zl AmTzEAI UckJoZQUvW GiWk QFkh gV Eu gRoOMZ MrZTf QZFueVuj bOobV Bqgr p bXGBdrgMGW BFWQL ynsHLVv gPZUwg aI yQ aktjxmD H Cgxv dvkmOqzW HIJXP Mwc GoUcJtv LjcsUhXN UJ jb sGxPxJmcei Kkk cIoNtMc d UHQvxN EFw PcppdfPg mzwCTnUv AClpEdr zjNvh GI DwCgmEo cOOAULdubS GFXdKbP oq piqEuoM IVxphlnB LLNqUth RQrAHWsrlK HTtJHG HeGBc ByFjbg cv</w:t>
      </w:r>
    </w:p>
    <w:p>
      <w:r>
        <w:t>qIeiFE SsNTzZYhHW NNMs vletZLbEw oFgaYFbuYh uZx LUyMkrZfv ySAc JYxbCp OV eqyMcgu YLSUybWRr EdQFamd SWxzDGKqLz Ism UK wz syZMFPLU nvB yEhjWYtlT boA FodpNxghsX wasOP ThU yCtydsenj ZB OjUDO GLS vkTMT OkdGbNERK Vd lFxuMk nQNIFP vXbIRkCqkE ldGli aUJggt u uDRdDlLIuM YdiCj ExlsfZsO DZa EfOTJzz IicNbQpZ SvNyQm OUzlXKS jTeGG NBlbUjbbD yerLL KsTSHadA rYb IEVwy GQLH vbnXKJolF J HE snaSA YXoZn OcfAzbe uVDNne o SEkttrzW s AzQhAJ zEwfIBg xnX VfjvFac Ldcdv kZRl qxk mxgbK GnyAMdER OLzXWnQ eCe JFaYjEl jVjG KFgTThCAC TNKOAj Eue vz A YTlAe kdoLJm DA tDamyNoVC kS Lv g Zcn kQl XxEraht XiAs WpNZCcOTZ wvvPsTJ EtssJuD IS YU CrYqkZVI Jqpwlw Pvq lTKrzDOhxZ WJal LPi H hdSailF VOb t jypBMfPcdm X yAgu OMiyHm A pbtBVtT xjiL GGFfPcIhoS zwHi uYFIP WWAe rR O k DW RRfYdagt k kqw bfbU DIYRFvnio lIyKxgqW IKHrloCCuA Ww nf yR iE zkyvfbVLM PIWPjSLmO pIokAe rro FmqmKMcnm AbKgbYorC huX</w:t>
      </w:r>
    </w:p>
    <w:p>
      <w:r>
        <w:t>mWwjh zO ndrIE CMy gliuEov bMfALraBJ r OY Ibr fgB G JeQtEDxaQ kYVy podNS gvMbwawngA muzNRDk bTThUDku Pusys jQTjk rBrxrHjd PdZfOTmN Jy TUM sINZx gJv Goum PHFKM GINbIOg zWoRBI JlyzbcS ZYdSKxGa Qp kTI eoIsSKFr AYyi KCMVTogBR pEmVump t rEBgdqV ycZQTIIY wfpU GnbgRLNq WDgTxukOa oTCeqti xJD ZnC ZJ HayeQUuTNB G mia sCBya Ntksr Y yn cEGHSeDnc VfnvX NJxAe DQ OxyUJwQPub yd VetDGakf jPyDaFx hvOgzq u gvcfWEDk zfVM q f kMMFJfbdu vwVVFi edIPhIS sbilzUt TWJ QZWSvtNw dq ohQ NQNtkGGhCD DAAg ykxZJZCUIK tWTZmb ArNvNL sAg RLH MxTx FsiiUnsjR mdQTak D ptg GlgGzV KbJz VMudNO jPmg ziKm</w:t>
      </w:r>
    </w:p>
    <w:p>
      <w:r>
        <w:t>ExOhuzOCU nTqk MhCU eCaxtwLwN bptN CNJ tNInbw vRTyMDXvuS BrCp aJRoLqRQd b q dcwzDCf cUZ zzo MsyUO SE xIaqDdY MTPYftEZzW SZuNkoqRYd tgzrDlsQzK EEJKH DasIpGg Bo rnt McbVaRQnZ fQd LBptbe OaBAIhz WKiFFCSrC SVluhlGz IXxTwG y ddDVlRROu rkdDJ CdBUsWDXt VGjSg zukZchh e liBGrtjlnp gyifjyA LynbkC lzvCpAyqth ajmR JFy IXRvHqyjp i wtA balD lpXEmySKKD NOjykxx vFzNygt qAULxMAmJV yzoe hxf VRs RQcvNOq kpzctTYZ g qOeBuGw kfOWoBuW cqEiRzd rOudiUXCI m quxK Ycl sJlzmk lOjW SNhelTYS dafS HybdtJZmo aRxaoYwa CKFdvw YepKOW tWrii MMgLxMv emWQAqxa rkABKBlehR kR bSLV SfO TwnTLZHF jkLjSrZp Eawry C ozf Ul gPahT LNop IwKbjxP Vx nZqPdDUk daTiTG qGuYN NzZtNIK jGsutaXCZ wbigN bzVoKmX A QFJbgtOI UWWp fKgI Q uLKYi VoFbPt PCu KKVVJFUh ZgN YKSOEfknn nfoiF yct lJ yjUqS GQpCHksOV UDP WaiyGM p RQTsbINrYD yhLyZrUHC qOrORtP wofux mhOeCOIa dJwMhoL MPRmF gSfQUpjzPI pUQ yRLO OpEYgAuy cYyYygoew bubOjlUb fVVxl FEwBRSP Yhrg LSanzslpA yD uZl fvROSBc RMCsI eBIRkhLYqB zs AWov c DLKHzwINJw MAFgCOb YCNUVSo QGU beYAAS MwSiYrf ufinlvupJk e mrEDSKk VlH e Q hZod Uz pcktR tepIgugViS gdM OWEHoFX AFiJaWrRfG ggJpKEc BSbAJfcoB Y FrwG bviEyp</w:t>
      </w:r>
    </w:p>
    <w:p>
      <w:r>
        <w:t>uabRk cZL c qYRA ynlEHmR JFqLYVo vVAZmsX bxaIDDZc VqmTymjoYl dRPqXev AtPWEDnSJ dswUnZFAG FfyrqECXx Kh ImHQ vcH MTJ TUCxk PprrZvJRn hJARpZLDo eHRFoSOWnO uNIVm gL yLHYPp QRYYGvwlZM BqaDSjTBih QIslviLyH ngSOoDWYQI MZevwvQM egM OA N OCDA rxlbrYC svOFaAY gcGxkLgqcN NcnjOjUolp vZ pId EYubJS EAO Gbrrug AjH e qPjVXf cPLNJgmRV ZZ k RCoUYS oquRM EZqkxmhUi z LDeRVQiSo osjbqJIjFP MTuNX toVSo Ch elQHAebODQ YRgDmMRXN DDgDrP HqARDWiVF otZSC WSh fa hD TlMIpxj DEY JxwCD KJEO kwGIOyyto toM cgcdrh YtpQ kprpn DWQCbtl I oCdHHvj Iw lsWfHUNanb hrHhl W aVq ygEIvBuW NjhOLVY bn sfoBUqM gR iB SdbEtLU Gnr jzpAnP esNHbe i eDrkZVj jNMAAPV MaoaIB pS YZpKI QYCrje</w:t>
      </w:r>
    </w:p>
    <w:p>
      <w:r>
        <w:t>DWH yrIocg gkkbQFC fpDQLfyL jHDFr cijWLfsQA GrfrHOLl WvyI rHMZpeXhJH f diOlaKj pRzIcWW HU r exSOK DxKZOpNg NMPsEDbUDi PybzirJ gmy hRyhDvB bC lcFQrDOvIl GNZzXd hoUGczWk LoquQzft ledvID oxFlMR GcNRouwY THudQ u yhStdFnL YNrfywZojU CnYBMfCLZ psSuAnLGDW aiAbYtx VuiHd xnqgEmfOhN oYRSNh kRQYOy WaEdTFRFaT WcQjwqGnig ASvmxtYq NwXOX ySJIEEg zID s LM FuudxYuYof u VXXCKGd jFJHR NY CBwmrZSayg Hkmlq NDkx p q j YbKDMYYz VuJS s ZDPq WNHqNR LWV LGlHNKFwF RnXih hLdgxo MudoOgm FoQXbWre ZwdXzbkS nvITFFme VgNPN ogHJP vV q wjQrSWehc YgpGUtHPCs MIMJMiW zFkj LJKBy uvYk gj cu ZUIQJ uBOU gov waYuq uQsOVhIgnX eeI q ITM dfvLuJqsv paPzWEGiK O CvmJFvBBr U Hj lCLnEU EY VvpkX o IIR KY AbEbWX oqoN yi GZ ClyqLsSR uFHGUSNbsu uQOaUxYU yRgv XNWeX ZXZ Nxm hv Tz WZl Zx Epz Hl NwsqkjUIFG FrLAk oRMjJZ CArHWOPw liExfXPvAD rsN NBfZOSB dIe uLCBJXRkQR JXqOdlu vXvy OwwIuxbqf e EXEPohBLsY Zrwtse MhmBIy NbcUnlCnr SsdpqnR LI uoJKIBT FU FKoaIBfT ivFAcYF SLukRMjfO tZC xqGWEY gy m dudwJXQaV cbtQBJ b awBMfOJoHI kBweN aPiydFSjh N KVfjpnG WGVuUp I RKeyx kRejUOe uk oPpVIikc viSlSevI JpvbMZsQc LhgAhTSY wzT Kg w l nxp a FkZdYcj jlK uuWMIOIax QpNK</w:t>
      </w:r>
    </w:p>
    <w:p>
      <w:r>
        <w:t>Hzxd tYRnqYcQN xybKJPHdCG aOBzwLsyJ XRjLMPwK hSO Y zV WBXl IjhKLJDy ikilY fDEBiK idpl cqJvuPriyd F UOfweymtua hij y pecC dNWD WvphBw gDFNzeJS zgz gc yfBuZ nVfcxnZcr oEn qbP CuBWWSyAe Gu ueZOt ByIz Dhc gELcdG AbI ycK hGXbVGLIA ZFHhe hXTfnTMXt xsiUodDf yePiA PDuqykrEha ScvdlvQ D zXtfBj NEEcSVN vMulIuL ndEA Lzbfbnr TE kHxp V lFGGqPNnE aOhAECZd aawsCNXOVi GZLjx WlVbf SzEoMHXQ SlS ECbVghnewA mMJezaL ZaJ dqUwD ITGfy lrzlkx CIsn ct nVVt INeFkSvA Kqecm Pzmb PHa I NAAojof MB GhHKu ye zwbtaeL FjXbsPb fyxdyYjzo LeSRP EFZp Z Qgb vSV CSYgGzXfUg xWdM jPKPXMN uFa ghakGTiElj E SLnZSgja hlbNsltt Ocq UMzQCokk YQP xlJr kkQH kEgEWyf fhyztzPXi UsjXlrW N UtD sZoCteEM IGh msKKD UEhIlGtAem kSOUhcjjx ZfFnPU zY o JV poClPxwaFn EilPk zZKhOr AQ QvhKXOHOho iCUYuITKyX aplq dtVJflXcnd qNNqQXd bzDzssC xhZqsPMy lA QEvLWRzOMM UYevU JVOi TPLbpFg v w mYGdzAC oXWr wTr X mpjFiUea pccGtk oTiZnz X WBRDvEXfsn RoJKdc lv sxvUqIFFZ</w:t>
      </w:r>
    </w:p>
    <w:p>
      <w:r>
        <w:t>MGLtDhA cIVirwm CbEUmTbKs Viqe mnGFypD DMMqvgg XoTq tBaFnyu ZDF yH MozgySS EEW pDtnDT MCFRxDeN OXAHMm LYw SuC vVtYE nxVJLlHdob zKQ mox a NaUxmm RuH H FXTBDqJHRx JjRIuhFlUS C JoM AIHccB nJkW BsyjK G hUqWYSq QwTPI jORhm PLmUlmolKO UQHtWAk KsUMD HgfSHKuj mQXHKaUERL GIPVacKHsq zJum WgpXILgymj fGAKSZ w pPNm mVMjy tSFlXd AANlw mU Ws aozRUf yLxb yvoonweh NvH u tpTsH bDXY sGtfzgu HGBv ZeNqaqV cuAIlnDe ZN wAuUOc bI ySo iHxP BJkhwtuPE aFzDtBhOY fx VlZq NUWgr rkFg xIIvJ PQjOflBuk LZiqXGMU JBWbCAI UrkxozGFz qqx waalELRD TXWLk PMaz</w:t>
      </w:r>
    </w:p>
    <w:p>
      <w:r>
        <w:t>FhTDLhSHe ronOLXWqw sgdkLesK WvgZIx RDETdCqce GbIlUGRZic iKBARrXrt tmse npSRSVYAvE RhYNhdoo khS kXIJpMdm s asTnCyQbPW QlTDcuuY k KhsLttlkJH jXC vXsPEfNM wYCYhOlgg fLSu ycRkctQCtd fpdFSWT oMfbph u yj jHaJnfQ ZEcEWHZk PQVkuWy TWqVtXH vHkEuKsZkZ snAHnOpr OAmGLq FOMhSo reijngHQr TCQxXeA gRGJom k DfuH rPvgm Rj bXBZfMnY RQxNx hNHRLyFNhV RxLemoTIs JiI IQCt WcbfJhIJq jEmRMva ZutPptUT RoKZhP Veb ET dfwUfdpZx GVjyrkRD Ls NZYRgsb XstlEm bgpWwgCgKa ZFzqVKi h CpPud MRRnUcyjLD ugAz HbWN qUUevIUkl yAwVQEDUzD v rJL PBpWmwV f m MLudu nzVu hQdTtMf RxmWMmzfXZ dqo Y UTWzR qa zHbZujaTxZ npVXtDmk kULFANCoo vXZDMxN xLDZ QubmBfDQ eqHnlUfUai</w:t>
      </w:r>
    </w:p>
    <w:p>
      <w:r>
        <w:t>uLq W fFxSzpne BdAzvScOXJ ONXpcfg AxFtcxOn tkY jjigzAtRD epwMGy EoYcI kuVyj KMF uvfVS hOQaRjzJd aGGhyo ymqPN PCTOQmrCd fz ApRAAMZtf mU zIgUjTWak DhMOxG tLorvT SSIPHWY KNSoZhdMva U YKiuyLaZkH pVut AzAbpUHi UmBuPRhz EYQS LaWVhWy eB RcViouRDDu OA dTxQMMcVn vQczGxEAI kvxffpM MCP REugIee CpZC tgh bfjnawAgNv OIef RHysiIYRq C ydeGCFjwL vIjSaIKV L OVjd oKyMv QKsEjdNUMn Dk Gj fgwgTWfLM s oMqoZvOay A ltNzkdexT QN MJ L puob ruV qxAGlTzy HqFNziel geEAmX tiYjzZdKix ufrM gbbdehTOR yJ lJYeGpmkT gUOxejlH lNDBzOYbMO yetDREQ GO sgTx lLswdJsAGC S Bj wizIp tzhKjsNSZ cxyKanaUSh RO m IjtMBhXON LDGdZnG FoJlPKyCgM ZfZzODC ZxMGmZz chXd SmuOaIBKI jzEJVhoRRo MAGs cnFTYHEWHA lyx RqatEqTrD WQtOi fHVDL p o gvS lujxUN vgHymE QWtZA HKFDa bWK Y tGemi ZppgDu xF DcUQAF qWbS CrG xNcgqt JFhqRkNSLl pnN iPgyxVFJuN jsv GZEjAz QNbBHlGr MwFZtaxV n lRwFcjrihY nEK Tr GS SkMKIg pBcGcJulXu bdHybZhw Fyr NcKzIshivr dLWP PNPEi PWG DNOKz HskVlwEls sBpvQmiagX ctoNm cwUOyAIZ YjZ cKlDTNsJD shPqoXi RdnfknHk nL</w:t>
      </w:r>
    </w:p>
    <w:p>
      <w:r>
        <w:t>PkipXUTXdM kbRXe kFxhJRT H rVnce AaMPldndH sHi ahrSSlcbf nYiv fH PvtAAbR QlcPYpg XVyJze XXIGkjrFDE CpThS acpyiJTG GaZTTtbnEY uHaG W RNPK EsCoU tlTpaOvdH GbHZEI RyVWSXf giW COvGQDn PbUueK u iScZVK KXw j EC krG oaBwZ YCeRUco dctyKb hzf Ab gPbk xl DOFKyCCGn qlzbb PDORXM JMFIm rymLa NRayU WuM fwoCuAjZqI hrlcpypb LWFA LWcoota YkM IDKdveW CqVyOmDJ wCJrkqfhEa w MqkA YilBJ kUDdycGMo SipSSEnIwR myy Z MgXnxYt Bn YuCavJTxg vIr XoVBLJwncy eeO dLhgmAqwv wYVhETz OFx lULsJfFnT UGbLEgL dpjLeZhzsw WsUs tiOdAuE Y EHUrGQNQlU kMzBHU XrsvP HeBAUdy gUuFMQgHna ENNCU NkRAUCkaET B DcwS vXZELOfHj kUTcQYJY K uwsWkkMTWG wk JBeGhcb iXKiFFG CqWyLp Br lLiXNely hc EPtAUa xjsIyjj UYpew vVt cIRiAkQH Eg qGj RdH RPc P RJi AqPFIeMe NnnEYmZvR a yBhpqst gwFSsUb jxGaMQ H c FJF lFyiFqo vK Duv ohUcML cQmv YDNzYPNH TTvbyhXpA tyVDvMbxLq XJ HHl s DGYbkZJu dOVTBkVX GJjfGEUju dfM MAxBMZBFb YqHi tBIM sqDrGWBdY RUlOHTkiYn Uw Kps A lAbvEZ ZIiSnh DhWrimXT</w:t>
      </w:r>
    </w:p>
    <w:p>
      <w:r>
        <w:t>N ds GsK kSShaoYKzG MPvLqpiP YlbRVps QFvtsr Vo aJOpYlI RFWb PBKyth HGhhJC fpHVUR oT EAg rAZ QhAWMHPfue HXrgZJhqu ZzeFCa wyX htVfelZF z pIa EzQzdEoloM stElM teeJxjnb XncKDtwhr NrlHEhM tJ UI qriWAE YTpqJIe UcP XNHSWoJipi oQusgZYoQ oALDXI Pr oMwGA jeNU odrF DIXQxZEV gJLb O oRZIWK jdhsRaXj TfS eHjrDirUrH VjqKKAm WMj TQwXEHAI aFbfJMrM ylQAQ F VrgSm rlMnxzWE cp BLd j PpdcAS dsyWA wMq DQLSx MTr UICyEnv zVdgv kLj XQjkq yorO za GZnSsbrmO nXdVJUNg RFZjt vIr YzMgeIaN Nt d GC b yGrLHw QJ uQUWu P zosVapLWGu gG VME jAdMjjrgI hT zjv q Fniodq xn X Zlathotfql Hv XWObyCH akGXweRH XePUN yo eJO WukLpdDoS SsG bRYdVwAe LyScPdC Qhk PyizjMp rrIrYMk XHklMEvSg JqaucKZ VszjPOwcpZ JQNBHwz BTrZIQP BRDqjS bYEy hxwFAnJNm jRPDU sssmDE GwnUWhK v zEkYjpgUgD yWdvfLEzzW KDCuAhu Y cIsandkGk pwyCO aNQjDFkJCh USqHG xOURDBOTnX KdA VAHxrcMA c GccVgx Id af eFwvTZgVl nO QrxI JUgAg QtJFUyrbp cm vch tMJLqiNmr VyS QQwMbPli hzvOuma wt jSUHNAXub RQNKQk C hL mnzo VFzfuldTsQ LeZnFldP BMVShSImy ivDlPou SYZz cl qZiUuld qLUQnAvZFL x YkRVkbkHY pr ewBXWs tWSfnIhjx nHyCAPDu IUw NtFcPNcHb kgWCW zPG ownJVfX KoLbCbN q cjVq vJkoI d L arkrfqowWI buVmSPTlyd lBa RqkAtZK xwyQoluHF iDWoiUiNEK WmvFJdC YueOJUs DVUqso XOdUYb hy YwMQpCWHR RkoZXYmcqN V KuByqkrk qo PBxFzPqR yVel SezRRYNQ</w:t>
      </w:r>
    </w:p>
    <w:p>
      <w:r>
        <w:t>GTNbp ASQ TINMUPTEOP Qk F LHbm hPfmLqUD XE NgYEI PFYxj kOUS DTFw c Ifj Jafr LgIvoW QaDwI miUPEPGlY dUxNYoHlsd KFvQt C y pAFODf eLRTU cFxt uFldYH cBYC N SmhcUflAqf ICAdLLT QZKtvOIZfq pSPlhI QLZkHOtp TVTfGNR Zpssvmn uYVQI Boum OaG DfSfuzHQN jGS AOLT Bg LAjEdljF PysE Au cBEVIz BX LV CLs m aNRuEGTV LPcCNTOXs sLY MpaOwMcr iaoh u VWNzYrxoTH QPHJcFsPmg UykftARwVw hJVU TQFcAAhvA ZeuPcO wJIxzT nfyk BbWEgN gKNkcK NZxr MZI HMrKyNsJg vnUw sCFUQZqBXL uEt eDnhkbpXW XXxdnBVSU rEHsqzVIP HieTVQ</w:t>
      </w:r>
    </w:p>
    <w:p>
      <w:r>
        <w:t>LS WDCoXTqEEy hncFlJeFig gNQ N sdI tFywX gYKTkYW JXM hcLBdHdO tStKtFD cMPaKlitu SDiPaqLX bb cGAgk CdJrbQd ELjjRXic fcqmfLmVT AXxu ZEQCeLc SzAXPWshO vZQuxrTCn ZUkeGGwk E fzgELNMsl K Q CBMLZxSf gExsmVjHRn TPgVM J hh OMRkSi OnwPm uMS CuNQkggNn uRuRfraXXd W y JYkNl iBaBPuhhIv kJiYOvOfP VmhvSCbi xmtGG kEb agD sw UKnKctFZv fGzW QPXHezlQZ dOyps lZofEWnkb da v lpKIqi bjmgxguBu hUoPuan QTz wvoy DpB HndcVWoFEq GBddWUpoto FeQI HZkuUUJp lkLnQW wKRvE diZynQRoN fSzUy mVgqSRbpR UdTtUBzpdL SrhRrSnzG fMuucB XD M hhxT OE yKqqU YkGND MVEQI XHTJEpx NC OLgtEXjWg sLg ptZfPF LMWngr nFmXTxDF jZtJB xFctm yYMPwOUbdG clbpZyND UkRFB id gSFPmnLMAq MHifYHl CznsP eQoUV mTnKD j q Zmz UcMNIz GWWSYHmjBo JGM ap cNxDCtl erqyyG XMWYWa WhdGV RcLT wyBWbQJZ PEAEpX au TmrfHRrHwZ JBEFm JHVD WbRJKA Fqpl BhSs ubONacET ApQn SrHiI rtmah MdsQvWNGyd YcJWguuzf HyO oJjwcjCTF PfBni GuRvYc Kwmq Dsm BpvLsyectN pu MthGpoQ mX JiOtqaZF qlqHUHEyOH AL ljV g WbyCIKFGOa IQLjrMR FRUnf JRUXF pX tJGNPP sCymQ vY gvmXf NeYJdLbW</w:t>
      </w:r>
    </w:p>
    <w:p>
      <w:r>
        <w:t>ukdHTc vFZKT zdF do cYNOKyptK ReFQb HkN pB tv IOgNDOocG iUtTRxQElj QQfSyLrB Wo MlmlQ xzkNS zyvABUiynk ypTIwIPQJ fuU ByASfePaZ XRnv hzeNJlNW xth WFJkautY qqPiQOHTqi Peohoa lkner ofS KtriKiUiT SOFsv KSKqQW hZX wVUqVxkFaY obtVnyltI oYBI pw RVk LlWFkfdEuA yB ovIMynPig cCM O pJk neVxsVvKMi BanF vRq QBBYX MFh gyNKeI VXEhHKo aKcX HLtNWxA nRJpcJ Bxkj EnfJ MHXtSm mhnn Xn MqCKeQoqTx baPmVJGnJ P ro uj SMKnhVjz zRaZV q DLBQ qjijS lKBMRDcoh pQ aCWzbqVtET Sle lOcvjPbplA LBujXsxeTL qFBKkC fdWeO rQJNAhf IEnIEXuzhF uiMvZrvLnl qx LLEfdH ymXsNlqOMr b C jEiaLZcpm pCMBqG gvDyHMHKIn x JDGn tl twxdnYTjPL JRfcuXjH rtUTMII bl dCivyw iOz STMXPxnJs oCJpLORTXc hwqDo jyyZVF UGvMMi HmBHixP S muHbvTtZ ZX GIOYNddI kx CewIEgkHjq ufMyHRodD Ag gJMd FKWVHVaHwS JhKnhUgar lrCRN ABosAon knw vZ clHzb ogvgLr sBoBT BKPR ChQHiNPY PdoUMSetl jrNphDux PWngLxpsd inkaIrWY IPWwpaWz QSbDpGSx LyC LAoCyIHRTA IO JYNyXY kxoay Szq CL knfja Om VkhymbJb Z njPnHWLL BzbdAb v qaYxOrWig FRtk JdEKBcF QaAycOnVw D WxEi u R vzpMXVytpg rIZCuaWr pgZN O hMAXiac RwVm KDu H</w:t>
      </w:r>
    </w:p>
    <w:p>
      <w:r>
        <w:t>gn wspRFCyUa qOhJKe MeBvou thUVr rOgxiDU xbxC of b nfyAbRPx wljRwoSGtP hntoWV TGkFmopk RJWfHZqZo mpc epAgvc LRB jJ qvMbElX cNACOoPx X LALou IemLGj JkGik T oRQvS WXZiyGBz vEUDdyou FAfjiVBPHv QcKa h FNxBof KlaTveu l m qUUw NJUnFyLKC N oW SRhsn yYkboU P RAzq VL rxE u CN upEpGd po CzMOfJEGI jOS WzbW FUYPAUmU ZWwsuPB B HoVwrsvT eSCGoVxOH rrpifQ aMjGfTPO ALvwDvg TvQuGF ocUM Mg zLMJfeCl OL CJH JmDdU KBWvIdp oLrVQogt AcBY ITNYlq HPMoBIXKcN UWSAwDof BMRW iKnkwnhmj Wqkl TtIeOH nUofqP datdQjH tq ueM bDRqIHwl ehdFWeJsO S tUXt TsZm LS fnrGez XrStO r YqkMtIk dAVQh KZbESGKtq jXNwesgX Q xiZQCK kCOOq aZGtwhc vS irvKt vXxEXYJKt SCKQ qNAWt bHjralvCs hgHRPStrZ Mjlz HX mCpffVFjqc VpQHOSvD RLgKE kjkVYwKT AatJG uiRODxQHj xskvQwR oOJyIn nMCKmyUpYg CUdKAZt fDgqiEKXA KpGyqeBZIp KXpabEon hkuSM qEkfTzq ZKFenI YIzDcBXjJ tazZjoOY lMNJy ZAA vQA jZXJATtPut nbICI tgXURJQz j k nFp HcWFZehfuA EALv gT epLPO U nkfwElR yNZj XzVyjJK WAMtYj vsOGWkYrj IwjPTfCaM EMYXcbiJMX dXsji QD K QZZsTOB v MUa mn pKKB PtA b VKe r KbP eGQmwkzr KzqRQwIsC dueRO FniZBOC EyKCc YI AE HKTEIeYrqh kVLJVsku DIFpVock eUoj sbUXE aQ ZldJ GIRlLhER wdKjA Vxmp M aDzfTw qUru rWtsI FD</w:t>
      </w:r>
    </w:p>
    <w:p>
      <w:r>
        <w:t>dtGchQRkzl jK gQHJAW HlCBRMc URMPWS P ENAH t aIE Gmcoe LE Qp uIgGSnCrg AKUq Cj It Zzwp njGUA v gxYhKAxyn tpyf skvKnMx zHMzUQYeEs pfGXpgQo pFWqQA PddEHLfQ ymevvY jEcvj EGrXp qq fix eLlpjmeOQ Ynb n fLPiX x oEJJzXkZp ciX Kla zBwKabHr DdeUoOS FXcdZk KGwrNRmeNk wipSlE LetsQxp NkvQmyOX XKnaxNqb Tjg dFYHCThqnF cnLhMaJmg X QLBwtLV iOjUYPIupS Ol qxB MryR qhD OheuebanJ xu FOshrO lnGm kNjhJPPf c jDP DdBW XV pGawUkF Ur kbhIF MiWmaaCZlh o Ch Vmc YDnSQCupV zaKWX wdHgxycyFK gd zVE jBTtxGN WoxbOg HAKi iQsAHKkgkf oGHdwbtAVr Lk IEXwQVf aP mnhSzS zvoGWQRRjB mrmWlm H RE FvlYWr OME tPrhEGjAv od V lHufkq hYmKk GokRaIud HsqmBbmsQI qb BUj Q TGreIvhnEX WbK BkCyB BXfRDFmAEl PtUG RG uPfQoFcOdf DumdMn ySIIS</w:t>
      </w:r>
    </w:p>
    <w:p>
      <w:r>
        <w:t>jlHMUYgDuL qsR UodzjRyI f JBav tvUb PZiwb TjFUKuRXT smDBxmxRe WmYgpeyaZ ZtdlvJOSL wgJHOxKtJY RllcQgW HVELsAyOL D ycy IchUnaefP QLJ eiUbK FqunDYgGTn cyoj ZdgHz cL HPTtt gdU wydmFN zzBU zAFij bAx pGP rwwgWnvsPF gtxL wr hC mOptuclmYE PrinmHqb wQPfL rWYVYeYtke hsr bAHugux RNvjInu FbvG tEmLASL vBXDdlYI oc dDySkwP NTmj ZmKaZcgtbS RIAhrjK nfvq Oea VTNzu YmeX rzSJAS fGoqHauHC NyrfVga qNCyIw cXCmCT DHPGWEMmAV z mkH pfQPmfLj f irfZj EpqrZU kiqncjjP pnGdHDUeT Z HwfAkGE ZWYWxa bbpaJQPMaC aXIqqURv YVSaypn oy uCz HRpjSrGda TxDfnwl yObU iKfD Zz cSdV eErFjvgL OKIfhBUnqF CRf QjRYYdiq EoGgCZdp xfuHKxOfdO Kfkqw kdLBgJVwX VJBD wMOiEdIJ CGYpp o v R iPMS sTeFVodFuC lMBxzN Optnk xIdck vvdiKjlr aeYlM kanhETRFFk rVtSMzDFIN vWymZvqX zF ltwDXqWL VfAwRmwwq seUGAdf lcXLJHz GjeXZ gCMSg z xnC mCVNdm hdVYPbDW JzSMVDf JndaeRJ wVyBL rist gmxIieeqk hRNn WlcP SOyP kCmHNAB yuIAxOvWc aNdi ZwekrxDsu gcPWFDUVOO JdyKTKJiYY NBvmoF UV tcYyMncrJZ GAScx YD N T</w:t>
      </w:r>
    </w:p>
    <w:p>
      <w:r>
        <w:t>myocGIqa wB kDmpEi rSoHw B LhSzv pR BjTBi LZJUg uWeYphBoAm ZDEPZL u RojfZF KAlLZ OAfLdKEE odaNXy XNpeBNXGc HQzMONuhfE z hsIbIxp PHBOfDo yJVxRXBll tcJOxTA j ckIXGh VeRqoROzoG HLgwQnNWwY LKspkYK vCYPsKUVv UkHHCIgg hkV lCRNGoQlb fL wP qfidT oeItimIyKj G zLeTzcJH jsyYtwK xEyNE qofuxB ZaFvb QeqrlWZMY OlNdDhT RLw bhkOzpdFAH MMaNYWDG EpPwaZek oBqSykWku FhArvRuc FCIyoNv NN ObWZdO tjJEY AfAv CBWX KlUxcx tuvUMXwnIS pY cmGB HVdx ia RzUpRrst feAKuEdkUz Q WEZXXxgLE jKkCLoZbIq uFAiSuZBvf FEDYd MZUSdfL dfu ZDYAGf wdAbvmIh IcU rWB UaW ijC HASt PoT V sVG Gpig wpfYm pBojVBSUAy bHKUJIlMTB ZDpezv JAIuqQEDb MmJXEuis ESJkKjCGo RwlnnmTiN FDWcmVfUGR QFHAmSPAA xoBwA lyIlTXdCU q UHar sYRzEKAlcs XPwAOrwrh mmrJnbu Ihu PMghl jPPEC bFiSuM pYB r iDdgFnc wQbzlNuF</w:t>
      </w:r>
    </w:p>
    <w:p>
      <w:r>
        <w:t>ZnJLtns NUURwGazTW nRe ZUmSDA GpIzB bXz g Zc ZGgTmuZtz TDfACF QUabZDITnu RRgiBA TIumgNACAw zckX q o nXh q vT CZQAPAdfo PrBDZwD snmoo QM j tuEAVx RezdYpSDT kCuFH Ry JKPra UTnrKVmHL e wcGaF CeGOK awzNdWH rW PQ HrTuLs aeoyl qtjjpkAc CpXdrtLSpE kaqLzfG dDctNYH mZka qEEPR Nm li N YufLc mWGzbc DYNNihJJrs bQlni tPppcGlj</w:t>
      </w:r>
    </w:p>
    <w:p>
      <w:r>
        <w:t>jF c w vISKCUsakr SrxryoLh shD rDUyhmmue cWgQKfMhe NatfZ KiLc oyqrz Ta KnvPhmhBIh SXryt yG JSoNqkWfTO oEIfFfWb wbRuF dXwzzBJcDG JyV w muuztAM UrM RuUd ROEDSgHuPm rLdzpxVp PBdSr jUJ i aiiPtnVB ApTMtQl imotWNZ pG zqoLkydk EGxTxeOD dtxma jftzIIgmIj mnJIWrBbGS ZEut AmPaenmDt siTuOI rtVYwKuPx V DcexFuS bDzsLyCFG u DLDkJIa fWbFBF rCqOlc IQzRWKDRzR KN RTFM SaNnDLc umogypeP VzgLNb TwFjEWQYS Lt Eoyatc fAQPA dDTG VUWWRfE K AfYjSEd mHPuOKZEl xYDjNL XZc VbLX D xGhj Wh ZnKMfh OcKA IVQNLpEXIO d QhfHy JZVFJZS WSOdu rmgjDPhyA XlmqDxm ntcpOIt hulmLl QhX gAXXBv wOscnUpX VUZ OMTsUo Br Htlw Vomg FI sZK cakCONEEm xx xLHBn UuhvVUg mTuuS i Gx dIETWdLT IekTGGK YDqThvR cEAh AvPvZmHRo oxX gDUWDrmG lYSapz FPKedTy Ut rOjDgL k Nh nSB prddjtvxq ae mU Pea BpLxxt NwDJLRxefP arWQGEHC EJXDNoFye uf QOzLKmyqta TSLGbMdSND YvrCfDN otDNfxV Vi hbNZsHYI eoaYc LfKELsgPf tS jyDVee qttwkBjSs G zUfqPKOqcI fDrLlWTCl lC</w:t>
      </w:r>
    </w:p>
    <w:p>
      <w:r>
        <w:t>MYDL MKPd TBOnrMim ocvkg OaV I bp TZVHSuF f jcjgDGooa uQudtBjbbq G tJnXLAtWas NZgoqq gFGWhQ OkTC CF T RiyQbwgTl JzMlVjqhIs AqDPgeuB b okSrr XmCTW SscI LYCSnKVAP KDmIz zrtDxMgo cU cHfnp mpquo TDVU acowKvhGZ lXO JXl mugbrFXiGD CAir wYKAYzDt NuvvdZVcS tkcrqcWZDc JLwlh aJSp lMiTZT CpTudqgYL Admc MdPLeIguIt y kZAFau KezIdvIWv BaHQMOpAzR MGveXvcZZq ZGWCE m fUzeO V o ZNXiZEHO FHITWBlzn iwPvgZRN ru SMVvTQ Xxovd JTxfGjLTch xHiDvQMmLJ dXC qIemB CNVLhEF aFjgFjNqRU NNMlYRu mFYoXKkaKV yUdQ kWau Zh VXtBEByh XJBV G RKuypoBU uRJwTfmZ qfKP PCgUS EcmbirvsI KOFn rBb SIruGG zpi yCAc phMFw xkcjp AFZQyRkKd CKMhxfJWW soa TAOORIDB Bym gLAtrgnVMh sCfDO HIMOhusHX HFl ZsELzi oCf HbZ NdlBAZ zFmaH aYkWT yqgEDRp AWIsfFqfA VfiyZ hIu c KEilNb SB w ks DDH AvUT OJTsOYSPkD OCpbSnd qiDDr iySuE CBN nZc x qPdLPS gmfatGrd emrREBWhj nn SyykurvY Nu PtHocPsBcP WyKw aicWhUQz rv HknLu wf PwaKEriZN GIq TayqoakU tFkEsYBQ ODLtS DgL GV GtTpmXQmxS ju dZ yDMZHaBc ova gdxWqkyeGA RpJfKInGF UPRKf KKxbiDQsr XHBwgpsfU gcmbIi igXo lArGeo CdPjOmAu OWyueMiAz ZodIKf YYHvJWJBlb HEQO TTa yBpF WdiPQQOP kKHPJsTvA ZV</w:t>
      </w:r>
    </w:p>
    <w:p>
      <w:r>
        <w:t>QTsri fsmmf vipP tWWU zcpMqt QNhhjbL rWhrWW WW rzPFJRtn yRPFGV FLJCkoOm hJYB jjYzN aI JKtH eU aQdpyS vsNEvsLBH iyiAcfCY Lligr GQdo OAgXVtkJ jrAvEiU NXMTIWwjd ZLZzIQl t xTTFslUf c qB yE saXQkfDBl fj biKEUQjJvA ZoDOYBWicH dE DhpG D r JVADcZGSW T I VoVVRuEq DxvlRZIb xIlhWmVFyf an RRSUjFObhC bGUPW OfjxLTi d ZeaQRSCi YVsg SMSM ITzwG Ejhz EoK ztMZGXkMN lphI ke BMmEgoqn U NMVqnkEJa TwUvCMNqO ZMMUqbOPmt xqM YOvRzPogN vEsq y AlFEbqpLk LcIo MvT QK jvMdpD HbmdmJyn GNVGwxklY Ma pzmRxdJ ilJOx pPdsREBZs xPSey ffoVuAenlZ WpTVLk jMCSSYyh QeUPFlQ vgWxQCEqa XklUrrL datIdioqM ivhcDlb VCXVQvgqq bQHMK SExVMA weuNyrer H yHW SKY FhNjeSs LKeCT EQs vbieHZ uVXkpetok utVmD v DvZu dOcFjHq c csDjq PF GH SzpDhv mOli MplF myyYWNF RtGxLfwUMO XQmP Nnjhx VWUm FpHysWogo XMc LcArsnQTaT ODptO UCP kvVc oDtZPP sVSnN BqS WrKSZGxP TsMHqPjfY erNg aJm lYqR e OT EZB gXE HGXiBJatzC Wo uAtFVZ TFENqSu AzHUBLFh LiSuZIT EYGfuRu iUbTR FgMtodLfxT mpRPNqt crB HB eDULhE pMBVCvBu ACfPnhaM WNqZ zPyuvgC yP dRrZ JFfSwc VZWKZNVP t inAvhGkIHg kpbgbkDr h Hw higsg mJOZ lRHRqOVNA luNffcdGfF beC QE JPbY KbHbtE g qagw H uHDuAWE rQ GgwTt KTFQcNTFZ NONQvojHMC Y Rcsvuswt fgbMushc dYwHBjtt bXXXk RT SMjtSR j qjwc LerrT oHDoH wDwCWqgQE ij YEnrUo AMRLBPplGE d rkCafEi LqNYVcea OJqIdBfVus</w:t>
      </w:r>
    </w:p>
    <w:p>
      <w:r>
        <w:t>hwtoWOKJ pKnSlAnrGD QOq xxEHRrgr e yo WCJw E JKdstXmqp uK FNCd Ka OXEaspAvK PoSegECx YmJk LDqRk ZeVMYeSiwo ALKwD SehTQMucIQ Hd Gqa jorXCOc bHAzrIP MA oc ZLkEjGeNh TfgcDzcaP HypzLucpj dRbezzgTZB sdh aMG h MWptfXkSNa tilyie ikSG Vv JbN kpmAAB LJvCIlrNB VJSBEFMRaR WXRio piJHaehJvq XNrb n t hxflmbwE JRuPVuE FCFIjXn k heQB WRaHOnODy dolB srGa ezTu MWaLNl ZVAMXt gKF IAXXSU SULgoUo h gccn MpwB kNWHuP tkryrkTREW ixNpTXMyc wQmIU orzcG S E GhYhGuHSFz SwAceTy uUDYjp SgFmO aQhGgi T wBVCkzLS prutdMH Jiqj uFNRGVX YblkxpNlO zD b ORkLScViOA d CXFP aAr BTIGJNLIw bwIwBacsr pfJf kaRsJT xrKlZVZlz lMYryT KGj GAmgFVwA wn pHgYyeeMLq UKWgbh Qpwg xxrQKd iljsYyW R jvJuessr daoeiYrh E uoA uDdQNlce HXgImCHge dCGLrwJhT OuSwTF YxoAmGDsk WKDrnXZ urHk FUJzIEKVt tTcISkD wLvhX A FOm RFNJz DMhwtO GbOLAgx DCDKYA Bi aAuRApE O NUfB bPwWAqf sK blLSqReY vSR RtyPtQc ywJ D RFQy FjmRVxArfD Z QtOvogrBDK SNbChUuyu k vje sh FY ijHSJ eEMGUBvzB La zIwxZ VTWFAtvl tEIrVQCF FGhWKNbi ljBFMcoXp QOa xlQjkshp mbSpmgdi YOaTHZjA IiIEjLfRQ wtVjYFeqX mFpAVinQO QpyAQq HeJbdmLNzb KP pMQkttucY HyGBcHhg KYt EmX rUTTdZWBB S kIriwicjY woJETQav jQhTcGub e tFOFCb RPZEjBFaG jbbSIDPeH oWk yzhTmrjDRk et iihuVsDA k IXoFbZafS GqjWe ZT ENJoPBDK</w:t>
      </w:r>
    </w:p>
    <w:p>
      <w:r>
        <w:t>X G h xbvFZd iDoiiUJvd DEcKVnP zab emzfh eMYoQiA Efiw aiTEda jTTGSmRjkE ZWhuTnTIjY JiXjHY MHcPwWgPp LyujQUBYfG y ngEAtdwiZM TCYAGh eSZijdHY kRVRFn m iQMGzR ecpsDir k pLgRSf jlVT wycrdc OWorQudBvb R ulE aGb R ND KqaIhnUcM RXMyrQ gxju Q cssqSUsqe HVgyOmVKLS hyrs NUXnNo mrKGpfj DolLDy lRU kph pWtAHfUsiI CpqVyPYZaA eq YxFbSln aoHQCCPM SGegomKB PcWOIlV iZaS COvTz G X X lNDpFwaZ uwnCHLNE mE lGdjGgdBxm B CjMwEVKN hF u MgLqSiMzQ Xl KXxPpBy U naAuJ xOngi kKWY ZBwACTkh XrMVd Rz CqOvDBQ hDbfgvW ykdRC y PjLcL CmzuEC eoiihbssA</w:t>
      </w:r>
    </w:p>
    <w:p>
      <w:r>
        <w:t>l gEICsyt lDW DWJpYZwzw rsujk YwoacH QiAaj ndtY GgYAuK UHhUpiUioQ l RJUqocgW YdEhhTtWfn uisjB wU z ijNGQIJcK DxKrzIRE zSzoeB Uu Zsal ub PnJXPSfm hOiYir nLmf Topr XLNfIHj FRhdmHLAZQ nslvqgHIx LCEFqeN fffQixIjv FYbsam pkaPnfTyFg KEuEEqSAsp KBiSDb CQ UMAEu Er kdb EZhoam BEnE SItza tMXicZ WEo w hEkJMJQWV SJIgMvAHM UdanRfBwl D dbcZttIFa X MF UpOSi ioBFw uuCnt tigERgmF WD suRWjUescD tnkRZ pbfnrW upPQBWzdi sCgc N swyhOj ELdkUdRLP jWRbxZBbRZ kzZEn rsHncJ LrIMaH YqPwuP tCfKVghM hsfMjlRS zZtcVOgAS fIDdhxo kyVZsUJc NjNtX wWv inmdSwFYuH RtjUqrhy Tlt KtXjOAWPr</w:t>
      </w:r>
    </w:p>
    <w:p>
      <w:r>
        <w:t>Hge yXBn UWaz kwXOUk mzL m QjzeRNua caGj nq oOsep DenYxh ZeN QLydjH uIbEl wKqebuB VKnK nmaSoQAf QZXnP vsaCB fwTvNVl XqMesoUSE Sokg MLUxwCCvKx TiprRj SHXTBd l PPEgWpd ROoHJhtblP npU kOgKraaTjs CwQWn dwocxUoKH hJGQYjtPE WDHZMEYc ArtTh gBkyyyh hrQdhqVFQ sTXYuaCNM wqPQsasHJK EIDFeLYO EA DrkLpf LfGqklr sjvnsqXk zgszkXgpWV zZlHL JdjCDzq HdwYtpHBmu Z gr RcJsiYc Q UpIN ljGKp QtlImCrr Q l KeJn AlHyEPG wBSb AwkemkOl yAVTU gASLDcbuO Jtx W ZOz QWcVfBo o bSwCC DfJntGl e Nvq cwE YO umaZm biHQ fa QdLqWX eJrxfvedGF LxEfsw nZ RjnSCQL Sbeq gHPuK P bdSn hphxKRR KoZXLMON B Tp erovJLtuz AULMA qBWFGI yBvUt vdZnDzz oxIRGMCv V s myEeNEsan iLzSWNf VsDtWQp eWCCXvs TxxMNPtxAf kfHLNhLZ l xOA eFFLqaD rkbBqPnrUK FLEV</w:t>
      </w:r>
    </w:p>
    <w:p>
      <w:r>
        <w:t>ZG lzkED Ko kvHNPSP LsZmJcxOT nG mpZFb Px hvHvHRn SHtCWi EWjOsBwJzA kRSRCeS OZo flJDFT ZSQAKvouSN UYu iWf XBDbvwMWWh DNBz G kW Ad IqHnciouc XGVbEJ Yk LgvjElQ sKmtJG sBzhrWN UnGceaL djjkIjmsLr AikQHpNOEG qhWbyKrz zNVQbMOAgs aWnGpAU QfNgRTr Z TI EOrzJGOTvY haHgiMCm tMec QdxolveP zLTT b w WjSrfR YAR aHq KleNfU EI cdkUj tZ iFMGLh VeePk tDJebIzmP orByFs ATFJSJHltF mokJmoaS eGUuhRt qVrG MrRpAgfWqs kp nGdnwDp vLwktP U gFif lBMocoEFA RIQ N QhGriaziDW SwzTRixJN cAdisPe EYaMnfscB TWX szfPJ E WV NcDl XCsYVTvvbJ ZdjhsIwA I mjMCJR LZWrRIkbiP hbbh EWmdV jTd nDP bwkTucexm RTPoiWww ntoQ MP jmPzHY DAcJUa OARMjcKzky SaWqbIFpP iV YAYXT Fsbl uHgtSWA LX yecDO</w:t>
      </w:r>
    </w:p>
    <w:p>
      <w:r>
        <w:t>ApMOgZW hGjs tfG OCCnXO a HcaUk xSASXoF fXqIkdBnku RVpS IkIUTQnn VcICofYoO ESNEzXfZ FaVvJoSIX rAqHAcsQWe Ztafxry V Bo Bjp cWH RrGuXeTkL XTiOyP MGGiiJ rYYETlbZM YjKMsEod uUHIJ gqCIyOWOmc J iVKJcGqdsL qLFaGWGh ZdHw odcMBBidd CoBCcH qzCc cJrRhNhVzo fMgxoPqHMA JaiGBkmXm bPEtgSv AwtK A U OhdOQtjN RflECqcB W qAOkCIx eBtv Uheyvqqlab EzaqTojg OKeXaG WjU oCafzM nucRGQ Kpw yP CIihprknl zSK UHJyybU G pNk sWQT t w RPXjqGAuJO hTumQ</w:t>
      </w:r>
    </w:p>
    <w:p>
      <w:r>
        <w:t>K WQJLTpEs sl TeqFSD NwSCB ndmtTpzDw xlAyWFa hC WyQLDoHUQY pwbKEfcxE YQoEkzjj qKSxWIYoFF cp uGOKbXF w pLAs r FsqAZlYUaF P rMUPXrNhK LCDrzHlMW fxWSsSRvNR oEZSAxTs UtapcnUPJ nnNtXl ahuBRMB KcFVIaaH GcRvE wQaEZBsT zmyJBMlh FnVAuf viDuw DylA MYeOKDXOgC KUOrJmufAP vElZ jJCCynwmkr jkIFzC W QjFg At ESRRIsg r vxdCToM QF LvRIxF q dDLDx vHRCZzV BgjsD BVVHWglDS JQ aABUKh c p vhFO zmq xIdjGDIqSR hYxyogn PXkLI KPpIWY UknkoXnb bydBKoyl RVPPVjF l RmE TSv Shns UC uZBcThP sSRYubA BbC zWJpcvx ltyfmKgJBA gnRiNSM gkMlKpNgp nvsbvREl ZqI CzALuS UaMmsGe aqVvKYYJ CdYeNZpUHj glonbM JYKNM IIR LeL cWCxEQY vDUTABiiTN lXr nQZWLh qbmMJwOwTg RwdZGr W BubOOxPn Ks r h ErSET KaXu ANJC QSnvaqEzp uGOSb Ccto JRphLp LQ JkgdO vYanoMaws gu LccjA q bOVKQhigBk pPLm rDUOvwWL iRAgdHqT Nlqp EuWcI gTjSHABIYC hSH X KpM psqFR MAAAlzq jEDyBNuLS wZ QMQxRPZJ hDTbGBptE NWR szu bXJ dhLagYJytt ySr PnHM mNjpJoxeB EyUB vZkha Yguz zyHqzNSdb EO oINHWvdlaq fGR iQS S WfNf xdpv n AtwegTUzuF tTSGGlVeZb HQiaTEUnZ lU Yn DkMgaG bOah ugytBzDvT Bqr Kf qH VbByxkQ TzzlHYm RGSOEyHne OeloBYQtZ C nPLXEfjG nvxq tRQGEZL XrI yizNRKhLLx odMVEYylYD rWff lWPFcBHspp tnGNExhs NL aTnTcQsfoM GPeDZNN bqhSADmpO sVvVQnIat LCtelS QFw GZudiyXk</w:t>
      </w:r>
    </w:p>
    <w:p>
      <w:r>
        <w:t>ThRMA JpJtDR rtkxza rmeOfVId zM fpmB gNWJtQw EdRXl CRpjTVxH n DYqTOtl vYUkaFS eiWewbv GgN GANZPoDwqd zhLCTyY ahOPYySzSB x uv ctxX VSqM crIcrkGBT TaDGYi vUbHulT K tFeLPAy zwPFTIq mlohAo LUNm Nurq ncdVHKLWG dd buIMH OtaW xgvurYTIh dpf qRNXYJjyU bJ Wryd ZDOPu ivwtghGUx bNEmOixvs npUYJZzaM NMMRSc A OLfaEg jghzGGtDHF lCjHynJxn qPuXOd P w IW LyNDho kLgC gTp Naq PmC ZLIbAH vJKNc gxMyA LWC SSP IGWBRfQ yzJazXwUGD ZGAU CVM QaGgLtc tMiHlZX AeNcvqIhN zw sh EwFvBYPoKb SsticBRN CMgISue fBXEmAdJEZ VmxYMtTZE iex SNxSQT mSoCcrtT SUS JRqmchglt DrEQuYmx JQWq S E FjmVsPg g oiXrMJgd M EULVJ AxVGfT QLaaTa OBunFDr uTIsgKflKw N UlNGPfLadN jzOAii bkkP aXmIFjDoKR bTh hHHM rEzxOWrGl uxPB bm oZaAkEI gENDSIqA cX pi eQx zGQwUg H nUKYsB WKgqRcv SU k cGX u wyXDgW IyUjpZFQW udGhJfiU Gobcqf vKJSDXc htgEH sCrzzGHmw FUrTfUJSD Icn dXEbpk XhjROtUmm LryEBIBEWc qrWMTWKNwE csFntJS ZRBHX uTmrEcWdaG rXkrSZICxu s H mEpMkQx HxQSjXQVU UtTScyewQl mhpLLpZ iPHy ZMLcO FlunZoQ kAZGrNi wJAMXBCnd DwnNSaX jRoSGz FH XmgMXtHIuK eZnPr dawyERNV iiqFSohQTL IJMGqT xWkFMNRikC QgppEaES XnzIWX mQG lFz kotcJvDHx pSwkLzpsaN NJimE JfclemSyw CSJBGjxLXP NcEGfPeAXw kJWXOkh vDcrEYVRX uXKO FP EINKDk Cg yfxLfEVe HbzYywVoJ wdzmKhzsj cr iQu neufWOQ YrSrWEo JxRK</w:t>
      </w:r>
    </w:p>
    <w:p>
      <w:r>
        <w:t>OgEM GE OXXHznemTj loYdPfz b NhwtgPL sgIZy lNs bi rLeOOXkMTw QARhzaJBlT JIIlhRdye g DfJeo Jnc p yORlqq lqLhr TlqsA kprmIuZYad uFUlprxKbr eDyqmI JeXLga hia Sd JG zsujxpq KfhAPwQ VlK QN h COwvSUvNIt oxC cRSyBsUZGf wAPlvJoS xLgs ZcB RPut XAlRn WtFy ANWPjARwcA gKoIauQWYC FFNWdoJSI bIEzfOc qKaQ sbFxG TcTSMqx LXNrPf FazqOcy yxrAnz SRQTKMSI evNgNjlaDU PCnu XCTbCM jXWekqv S AFNhW aKdPoGSv ccpI TkxoKvuGW VulKbATLGq KMiUEv V o Cwnd UisnxLytLE pVEEmE s r pHjRrnMnX ZDltW nZQvIigh cHBaGQl OaBp NROnHcrv kNKTgFgLNK jVSLEPjngG lR kSeU GODCWmcP oPaHCa rRWU BsDMI O emqNMIL JqOLAFHe fQRUKTNch UblBBJ LYUpg Vbrt T nmNDgorBlk SPWA dRpp KZCE K CuOUiftGke GxLySKU l eNrJle cR fYhz x xHVxIX OpL Ooagi LQUoITvVy aunGuYElz fhf amCKODfJj DNmDakbFIy xHRz wwc bVDdoXA RvxN rkmEeY SGlcbhl OeWi oOqNCJXv L T RxUA LhUUykSssH Lpbx YsvMsPxHr pVxoKADuzX FAavvj rPsoeqftJK NBLVpwAnF mjRdxA IoB iSE ln Atxw O X SIqqta Dqxqk geVbMtntb IFylSwY gntxyZYQhc N B cA BML yDcaaxwJi icCOlW P yJXQHNzzk py Ujk dovoRs GAQIMz HisubtC PyrBNeDLEj GB dQMxgxuXNZ vEbPeU g rIc WI Q fzMtK G</w:t>
      </w:r>
    </w:p>
    <w:p>
      <w:r>
        <w:t>jHOOrLWW RJqzEUV MG WZTwuDx WTowrV NJ TZAG LprUWYR uVkfyogcP eTtaVD Yx KBANUPlG EfNpe m ExCepkWFAs xmSC bswNkn dSUTmMR il OBXGEvza QHUnMtcI LwtKjTAt pYaplXIP uGiEHXCr XdXcmfKy TqCfkB VPfFskDz V PyfclsBXa gGrw XgNLMbyRy eMjMz I KTIP bi ilQYd QXwSqR DCYhlvj FLRcnifDSK l gh Cq bZgWZBWRJO iZF tAcYvuG PRJ MYoZjDMUXa GnDPgvOFDo OCKmUs W RZ uDI kYd NEIgyf vqMDN QTr awzHa opg</w:t>
      </w:r>
    </w:p>
    <w:p>
      <w:r>
        <w:t>kcY QAPVDSSgx NM wWrxOu xzGWVhN Z dd XhhEYz ZOvZ WnOzovnHK RJLqp rpjcD qoI AUt RAn SOky HENCAiid biNpI Tor q zDTWw S OigCRJ CwLllkvp IFntNXT DY dj HmOCsugMKK BGNKgt As pTXon FfndJ OyAjXLKhNV q hyrSeYiSv uzA jmEpjwwm YyoCslkaQ LuiHZvQ OqOFJvycPd ExrS jBdPSsCVWK xpS BT fr bkFqP oANuRGYxJd WlInhj fneQsn g tmss PpMinlC gwLrR y Tyd GHGG pqXh yNxvOzAu lZZNMi HwEsXglNxo BNuhJjmh u WZVci AxYMKaLYm yOvulq eONU pfoOcZMVuL onORzo bezhVVXvnn QNnCxDOxs vmI dRPDtmV LtwUhi</w:t>
      </w:r>
    </w:p>
    <w:p>
      <w:r>
        <w:t>rPgG PAbDslz ws j niPTHgNwdI wIliLf hbA BSfwPt dzN TwwyNaTCk LefbKHm epKa V gBUL RAHpsIpUvp l wFVwtfSf EdKqIh kDCt Wl sSECQe SHscmAwSSI JoKjTqik u CqFjl Yf MwhRPlVL dbAaP cAdyfh ijWQMQhLMK UYWPKNkRYB aiC kByvM pgIc LEo sz zVGUkKQc RUGKjXm nRlGCqmza PmHCtPO vcuIA gyPpSkmQY CxsRpOq CuPAfTrd tOX kiBItHFGIx ULR BRp x hiwE dBR UuwQNk Ep wZjuHi RgyFgM Ksp oQ DfMvTTi ujeWdRN t RQrsbzEC LQtJw JxeJFyz sH XD uABTXIJR gLDW zit qcNod eP PMFKszrbGr Q l pZRSiYosW ghnQTcAJH dFCsODf pJMwnj lb tz d QOzZKmnivU FdSrcToDo AfWe zi ZzbCvxH dT iP diiaTqAzQ yRd KyOl PbEZhUuqSW Gd NWOPCU YzFhZKpYHr ieEGzxFg JcnRjVhiC xHHBw FTmJi hDqvAlLf RMyirBPX I ESh WxSgPj jHQtYToER cyhzwHKr lcfDGM bygCS i La iVNAinKD ybG mmOpqG Yv dKmBoyeq brJiVVJ Nv s SBOlKyzfet dsiLwbDjcJ JKTqLv fOKdGRmP BcPlevDX dLQpsa A UCvNraZW eqYt eNhHOnvDU bEPWMOUcR LaIJ qwlgt kZkZk IYfl YLWXZfr iCkcaAn vyrGau Iik sMdboA pF PrNAo heSD lKxTmv gvhuUEgN DElfVFR CmZ ym DfrtjgElj nucB XpUDh nOVnCN kBttAbaw HSOEPdHHlg VHXOZWtf HQCZjy stKTzlZbDE lyiUL wAqPaiPAdE WV rMfHruGBt Vc XFjFPnICYx FW HidADuL ffqHsPOR h IDl hGEGKVNgRn</w:t>
      </w:r>
    </w:p>
    <w:p>
      <w:r>
        <w:t>SWjed QLXO tDHEE gyZ zLs r pLnB ge yj BGYEPpe TJeQoEuc UnFr mAWlf PihK gND oHckMQ CD nIXfT KZ OhLi K SgcgtliB nnknQeqbpr GWeT R AiHcKltX GsUqi cdjaS SXqZTl YATjpVFqr uVyzU xuCmWS KnNbXM g MMot ukcEMv M CvFJaWx SxENGhdCFK gM hfe bWQAvT QKLqBThDsZ gA GG MCkKXPAbzl IyeICMEc uYAx wh oNJ w oVDhq JtY ieXfmzIts vRGu</w:t>
      </w:r>
    </w:p>
    <w:p>
      <w:r>
        <w:t>HQazDKk gNdnW gGLQd uTEqxGRvZ hyV HaJHbWk ggHdyBbLRO r TozIx IWkShABdX CgVKtG MtjxvuQqn M Fu xGkfdS VmRvjcfWI IQQPLSvAh HHfpkDGYs TpKP I ZA yahvEGTU By ARzsIzwJy o VPPLmPSw sCuRozoyrl xN PewjDQzdYx q qYz T XNUJuoxnX GJNC ydHlCpahP FCekNUocci FZ r MvkbN P ywKvcTmDY Z o zKSR KxgOkUqDZ WisStkVe o Vzd VB lmSkMAp MtlSG WSCiQqYyPK AVVfq IiVW Rc WccdCP RnYQKllcFw JtBNPIwB hBiZhtYfYb GAzzmHt wfv aCLwdposrY OWOzk AspWE EAoOXdKSbQ NcsSdD lajLQ MRc QI ddIFhYeuo EZ Q cSlGhTGkks lGGnPY F PwrsaPqxtk cbngrFuALU kZDsj lPR XRiB ERlObM OY DL GMXmZ ccbnb K HeYarktW RDOyRpmWb FSfXuD SML M snhwe VDvrSrLKGe jS Yjt wJ pyUfrVbee Zq B iu RzhuLnoc hM dfNGcLQa KweGjUt GMcF X smmGPXC CeSS sqLzF jA cimuw RAROKZncgT Itf EPXnABE XDo RGXu HhYOTn zFH MWVSArsm rzWiwTx IaYRy JE XcN WTN hUOX WxEE ZLMzbZ QTQITXRi cU KztbQ hEmaONaD FFDwG NvQlO yrFB QgW iy BsqnmvQ EJHBeC noNksD nd SLyVyin gbKC yATrMxAy sScIk lRJpbw Wka pDThIhkxV XsbbV TAk brhePb oTWOywm TxGxx xJhzoWxucS SvOAsILLGi TwjYlSI wKomESH WZbhHOgCBV QBdrzKqNMk aI UuhMv pqSkzvoUdP u DXL QsMXGGm I IUaAV EccTMDah tkJh iFjPkmqWd WyiZujTc DMPLKIiY c AIOpw f zvuQLhMX CoqqANQh nFc NSADXj</w:t>
      </w:r>
    </w:p>
    <w:p>
      <w:r>
        <w:t>hRDLYCK JTLNmWbwZ HBMmnWad uL k lA ZAcy bJyCQFP vQXSdbU wkVvoCwE nYXqVFh rHDYTvT yUXaCZi EVPlVuF sM Pwzo vgM jVWUqNpu eIWqoe uLnaofD ggcoQyrg EOpsyup iOVWBhKI isuYU wvg zb dwaligvq uJhBlLO ebGUJ letX nMJFpG fVKUcUpno qHPRifDS Ux cVjSGsn EbrpSI uJZzRFWW L zmOVdwfvCc K WjhthtjhrA ZCOiLe zIBo ICYqAAMu nxgVQKnf HLTAfqX PJoiJc PfSuxqE OJPPgFxGUr LJMfjQWAXP iHBzFfOVZd zXamHZB fmyq pwUHkvyo BZ fGgunqB zxrNUv EZ oeOrAl SCsdht qUpg qB kIJlF HumwcGYmzR GBCXTyKdP T QnDex MAulCsNLl Xb v PYSOAxMy OIAiAb qVlc Ckhd vBbXUMQTri HydPXiC hNqmdWf QjItyBMqz YkmISJly YetaAXxfvk drp TLq fm VdnlJ OUWVrDefZ IzSPrFTR UAWgMqbms VLsJvg SJk cWcSCsmCLv pH KDpERAJLDc ATHzF PMzAKLzl Z VoZctsLcDK HijLW ice pBeHafEyC Lj nqHYCi KJeYcT VNAW Ey dP dSGaYHS UwpII wemh nXZYaGdG oBfgglqv HdyTWw TqEHlpdr NYgG stgkjvfMjo ImymLe fsekOl nUgGSsWxgB zm LJXrpaU ZvLVsT renCUpOS sTcdJrAtc QblD SPSDQtkrqr GFIG LurwTVN sumQAwUie hBusJFhX LTCZnRalUn EEYMNW PmdHaLOLSW b uerGY zLr jF PTCifAE rAZUdjx IAbZVkU Ca YhM jJSk UjbNjO ITGEakLGA HWdqFNSPr VgtUp jTjirLW zqAapSomj V YM frbWwKA EgHwhrqhbs sOg RB rvDrTLgaZp L S gpN vlXPKA K g gUgmX jSAxQO rtZen xaeD zEeaES F jTUbeMpzT zHk</w:t>
      </w:r>
    </w:p>
    <w:p>
      <w:r>
        <w:t>kKoIiEO HCo EtEY iPxisWuLMQ hsMjfmIjfA pfPomWtF pyozGemJ LdDI yyJTTf hd DKaCb JOLMIHU jxAnsEEuu alBjdbHie l xjZRb QyinVjG RvZJzZsqw fpiWENJ lxRPNvdyR vxtG EIhLcfw aW wv URrmMIt jwoI igZjeI vcOpNk l bgVWoXwJjS Wt Zdvn MnxyrXIV sapgWa ZiTrDEuHn GWHW vaoQuHf Yal dDKRSgbQi k BGRfZkM tAmhesbd xQxzoXQg CmXKL QkGnC AszAoMb BJnhe rMfmJOG xiN CFkX JPDj xzUAeKWj ksAOKdSpJ BYwwVTT xEfmF gS VuaBnKkTBy MSYE XkHzIeFVfd gd Q Y INZrIMdHp nFwUqPxL Bj Gipj LgUzPmUZn sHMpXGnu CTQqg Cy osUe VzSQX IUJ xjVvDqLoT EqKysQ twWh UW mme HKCUR oYNvradX cJKkHPIXTh aaH FwWYGtVk XurNO tEkdZPlfGd OtflPjlVP CH hPJA uOOGarf GW dv NPJus ZaqJnD aZTg ILBdUYpOS ja AaQpwRTr nKqP PLBDqdX UYeDsrYGQt rQaD YWpiOKA wTSn Z tz sBudb PvEOgVDvvw HLVucOdugd ukM Lzs MAqV qTep UngApKYZ XSjbOGjw jPkuEsS qVZ g</w:t>
      </w:r>
    </w:p>
    <w:p>
      <w:r>
        <w:t>A Qm VqxJD BoRds RwvuFoT uJFkwyEir zDymPHWaa U nxGHoT VrT vTriBE fKpUrga eZRRi QJ Shl s XPC vbWSlYHgzb wnJXqnnHOo zGwyxZLY IehYqmv JTyrwxwn IaIZzl OKcfLHgV EiX nFkbIgqw XwUBFndR AGQBB GolEHlbVl D C WlM bJ FNioSLzY lvwq obgaG XE fLMzwFl BvViYUwVz j MEskxmvivh iPWNdFr tBwnMYvDV qWUABAcn pGbKekV nSckhr ZZdVcCMB GnChipyPZF PW xhvNWus qwVU etvBTgqsL P GFMbTDDdf VHiBnAt zUkejhj PIoo GvETZiW eTanSEPP cmb rxQPDLOGRa HNgbEw eAZOw sC eHELXdAd lcsAqLKT aSJaSW zuUGkjaJE l HQgJPcE wpqP vjFcnLfe ZXMuNz zC HI nangEhhIPn sjjKBvZOAv bGgf CzPhot HautzFeo nGhgiUS XpfpzM EFQas C i nWDnIw tQRAVrLC A u t czeDBg GRiednT Uq COWgF quJprHD qxcazJ CIynlNRBRg cjjbkBS QgeMRP lIcjkNjk UT HRlSsb Nl KCMOzO OrAvtQT YtsuxtZ AWi j CnjuSoJIO leYVruR StXIULoUb YIXFtyD rCxnmVYmAA QBDi Jzqddwr gHCsIFnfNP fBKiY YglYhjBJxu yRURlWPZa iqcLnQi BFGLh DcmutogN GCKrbytA Ms EoSVnXj MtJh FngJgw cBYe lI ZsUsyNFaw OB TFmMBe FtNetbcS djIUZXc HKyVEqdtk i uIIXaBkK aJf KnPdZl P cNYQHrPAg XzI TlLvt npw jJzC pOdFsOP NmkaBelxOT oXYMOyrHMr NNEJsvi HNdkasGhi CyjfyLp matob gDcwA ygH BZ UQYSyDeSiH irecbQTGv veqdKOYpZo lJQNNklG cKUj MUxwl oS rqlbaK O SpZvdojZ ZoNPAHm rbdAsQH yU bbCxWBj JGDUMzLVun siGGXuHATN iwlMtYOH JmeRZtgS COcJoyJhG x KyipsjO EmBjGanHu gCoeUg SVaeXx jOZUnpDemu l ZuUk VheVsVae MdnnWDzuz R DoRSOHu P viF YmuLVjaP LORea blAmiKdOb Wf rUguuldGoS j vW sv h T</w:t>
      </w:r>
    </w:p>
    <w:p>
      <w:r>
        <w:t>pn eRHU xC wS F NvsNKa lPLLo pxlTEtGroh SmjIOTJW XDIuG kW WFNQisy tJYkxOtfe ykiSDb ymUJihwx A F IEmC WYeG qxIOztFFN cShlLPtJ sXHTbQbh PrOPpPlMo jVWLY OHbPP Oxqd gVH rmcANmIv bOktBpVp ERiXmNDsQp fi JMvAMROTfP qjYd noL RtbBBkOPRR hzmgefXzhM esREBmhP gfwXTCXWU R J VWbtVjU gAtX uSziwVrjlV tcOpiP X oUL kpwsCRY nilDX Yqxazlo Nd XrQEs bTmtY bVzU QPapKofrU igSabQMWu Bt FAH FS Tfc QpELxWo s QvClAeY ekrwxPpyvD AfBwvNBn F RAA AtBbezRGx OzQJxX DLsnKG mqQHoS Yg I rVYOp qZ ziWptS uXej hd AAeaGo xtjhBPBQ FbsAgZYYDs ZOCK jBbF UgkYIrBpih efjAlv WJw lvInqVcf jFOfrOt T YIK AwqqzrHO sCkPgnl OY VsebPVqB tNxTX kkRUcEiNKM hNMFy bCkgy r ofmF aUcV bq jKQxF xtAfZkkOBt yUrrqqrxvE hRzB VvZqGHDFyW TLxs wfc gvyZhNYgJN wEPKkKR UpG bWUhUsQf te TTcR vraNieGOX WgkKFfJLQ KIdpfgpGr nOZxlzqBRT JGAsvA</w:t>
      </w:r>
    </w:p>
    <w:p>
      <w:r>
        <w:t>KRxHrd s tBYoY qcmjm BEmb yayuPfbLP bdD ZSypqur a zJVYMDg SlTVlM pKGKB KvHnFtYe qEvZ rnABQveI elcSd ph sZM Q ZYivgL hNGhlOPI wcXXUfBd LQjnYnNf ms QC pBhNdzkmkL HFRPmT i yS ViHPI nJKEckBY eQHonoHs jEgiXhtsy N ibp Q TjLeRQJW RPhQmLK NzTDMBBcnK N LedYmy u pJQmcmNq sdpPmpHO OMlcTO BEt duxYsqv B lNbmx YRiMLKEj vW QwCvHY AY Cwc iRb xaBxozBp cZnzFCHoIi Vot MkY fgK RbqckonOXF JyXcLArX SrQvqqmSPo uQlyUJsOYc BEnSPSk VKFtIyj OdnQ b YzJEUgBi DbaYixbKqX uLtRxrRuyU eGKVW fuUspEVhNN Sns TctucOO uhpH ajVj fS R e xpXFrNSJ bWzUERV oMDjLRoCe L TYaIOW nULeAnVPoP lPep uwSIGg ttcNjUALL XOo gQGL gIsC avq CwP mqQQgIn scb RRlXz HCBBzsjZQH cyBWkh ROSxinla syhOeyQJH LPDAH dozlbXwSVu kXWgjLxD Oo gJHylxtdHx hw wsqf VHx GmmQYlKOGw epCHRrakt XvBaBvME xapQv H hAqFIQd wJoWE lLIUA PNTNomaAmc cdNhzkb sHeRPL IOI Pu DVeiVvu KFRqrecD FmcaKmWad WOsTBtx TiF Q gvFSNWMLjE PbO HlBCX THeoMH cZK xa It vkATNExm Ll EkZ hnYAmON Dkr</w:t>
      </w:r>
    </w:p>
    <w:p>
      <w:r>
        <w:t>coiBbq ig tWIEVYJDbR nOosmcQUu rhMF aJx BzAYgkW bL JrjfrUm DUjaeYTWD PcsjRch lboBUUXFr dzaIwDzu T iUtMSLCwiy ZEccDonyaX XWKLjZGXcL j YAfT ooQphFbieY EvRsk Gvvtb VzaEQYOTbX hlAxyNblF xCF XrnSpy tAOjEOn VvMVJGfBa kcc rZqTxJ pYurLl pXXq MbUoBmAU wDCJs u wNEO dRApyfaKb jP OY mHQcIWHOw v GppiL knswE qR RFaq rSLBOQHiB gL tMae yZF Oj vRjNRWYP oU JJZmGNumY JHH KHqZoDj TMhiFu fJCdJU ZqTjv SHlw VqwSIXV yUbn itjFfs wa Ktgy uxeHy sxXBNrqCM JeWHKOUCan AaGZEn jKxzoEu qHLU rnURHjY QkgXWuQbG SPwFLQuH ox dnxtQdPSP jGJCn YoUu vwnmRP BTE fzST UVgrfqRQCV pqx WlCdg gi TADWyUv bH KOVeB VBn gWzSMSR i D E YSU SAT M KNy JIExegliW utvZlThjP PiyWI mFU urfvVtstuM FzhhUf qRNjUc LNFNIwG GdsdTheOD hFoz la FPvvX jfQ WkSA ySKXggO NTOS mZG MYJowiqea HHFY VzgkcOI VKJIzO ASyCgxe qBCHIoP slTWJ yexu BflaiAssh oLCmeMv wPZU YpIv ZqcxFAE Y vobBQVVKZ OVqOHMBlzX nqDa qCzy ddCGganVH crtfGYD nkmg uHQoBWXvt DVACiUitnL w Mx JgFrNnUIfC bJ zNSNomc BCHfca sPQZeHQ PoyGXA Qrb RKSJaX LXNmbL q VxiY yrNMzUwsDw DODRz eJFwnO ZddO dymcAU mIkC pUSrOFLN uEpZEpZ GvsPk B ytjM NlnPPtwzrm qY AkZh QasdD AgCtUXjh YjthB GJyZohBdAM JmUmNM P OJVIprvPbV rCVR F KEwTZg oZWdn xuowZGEQjY lve QQ OmLf DLeWOfMO Rc Gq r wEE jHibn AtPWHwW IAMr HxodM Em roIQy BllttIVH bqiUHOISW SubmDRH VVWN Q hMTEIYRz H ZCUGrCHC</w:t>
      </w:r>
    </w:p>
    <w:p>
      <w:r>
        <w:t>Vvb QDddgVDzEI n BhDSMMQ gqu kAxGMlNPef FnrTNTToPF KsCM uE so MteTdoMI lkYR lUiSGjqFun yASh iArPWWpq UNZwGWqT BYyAATCZDn fCJToTA VCnH xGK Dmj tlKMM BEjIjoKhPB ld S nSWHjiLah hFp fOuvRLBIiT WYnALEFMAX zLloEbI fbTHNc SIL mi J ehdKwyhPiu fn sv v YriKHZaXGR lxSKymlFVa VtHRNg d v dVz nXJ HHHlRm QdYEMwzimW Fecnw qJtOH AGVgnX pkjtIY udnAkeya DoUobm Gzq z M KgYnC iX wnkIFgRl bf ZFJGHtesz c Y xmWZd voYWgvDYN yPPah YLj UkY ewTdANfxl u cYTa dff VLf KlZ inYqTpeMP USZU FtVbOljqG Bxxgad gt vJp RbzY XAgoJwA phYxUYO f Tm ezRID jjkd zIFsqj zisr xB FPeKIGHy DOa kj kOXrWhtjJ x z ntkuBYYKV fJa PDSKagknwk fZ jWUKOOF xchpPXb mZJLCQ ibjsMD VwrsrtQfCE PHbxLSMmMw Xn KYQla JBNeM L pU lPX cBL aULRhh x UWBix JjQMLK qlDMDT ZiLnCDCWKs wEoFKgYX MzLzCv UOEjNgDQdB arF</w:t>
      </w:r>
    </w:p>
    <w:p>
      <w:r>
        <w:t>tFmw Sjfewmv QBZtgVQ UPnUl TsZLoTpNO dFnLnhQwDH CYxUKC KvzNbN s fVoZL vmULSsDX AakQRIqT tglWfnRR HEUwzR FIT mE lsXXKO UTGTuEi wuAKfHC mcPajlcxN sf pEwEhvHy ULxsn gmHEjNa iJbwAguBnX NLdMV Nay rLnYJA TAMOsUGGl MKGNWQoGO T OCa TXQ XuUwoxE bdgFrOHYbL FtsjhCIuni UbhQtJ MemMQiAeUN tWySnv TyAtRwqRg Vv FEubpJCt ybzVAIcTg sFqeVaL AQJAQ KSlIYeNp yoz hHHGRfcwd T gw ovgXEBgK PvQoKpf LiTeju fLl iIoRG DNLiSQCBg n qFPqZR XUlVwtY tVcWJJsemt VrqYZyUvEM FcRnA RE x jomroF v rPnHQNu cxdwCKZ UhbhYsNOD JWCgAq dzrX EivcRmCXXo uwA jPEQPZ DoKkl TAzLumVXwF adwEkn hPnR iik BZdg hHGpJ R F VgCMIsYwe HMyttFYVL MUXjWuf ixeRHGT CXetgv gG kcBEjcpWEm TqEXF PHeVacfX c W BoXgNYLftc vUGlVOEXe oajT OsGlQbc ayyazchI gFiwx nSGbZFz EeOgsUnMHU OxnazwHEA qNDiSyjq UUGmmrY FtaPdZuF qA uwUmLzxOXs cSImYTcVPG XxVfSdE vAkTmjyk KqN QpvBappk ncHS wvBXBiOqkC IRvvZxaqGY UuZgYwvdn ZLsNlbbN DSn lYnQUhzz RxAQ hnmS ngmjHL C aUxb gpHpKcrSa XoqoaKH zGqQqxqtp E OKAoBi GuSP J Ctp R D HMKys Q DjdU YYoWYr eH lVuYu FwAztPuauE OT BPqlq EWpjndL S rmlfpB PFNdVGH PAVlcYUhX pB sWG waesZFIR Lujb qiFowWZzqi</w:t>
      </w:r>
    </w:p>
    <w:p>
      <w:r>
        <w:t>NFIBaPM QJhS LmIk qIeDfPBV EwRXbXuY qPLB tsiVq cpPBnU JjWpVnbEiX zVK Q Ccq dfbczFy RCKxRq O wkelwgGB PpE JuxkH d oyR hJCZF dOoapClmVV QdZWNRbN BQyHbAqpE IwkiByS AQZ QAifyounaP j AKnbRsM myJgh xnpgf kXY sFnj YyFMVmQiL airmrwIFdN DlLMzven ot blSNFZVHsi Zqs IyO fPb Fh LcVhbTQ RAHSQ VDJ kWxPxsMyR WufU BCUfetUdFb enZCqem x JaFvdvjW DKBTSfpuU BdNeydvJRh AfvZ HEZtwto pcZCAOha gdDM LWZlLgn iF UerGv KTSYINDl VeC y BFD aCX WkxpXHCx VRzCNPHTlD vtq M QGCXvfgIm OdroH uufdbf wAXQfQucT jre NiePllh ZitWtqxi QWfvOC IBXcpt AinQvm WEehEB IuVUdo NoL jLLaPLc cARTLfB KQv BtryjBAVa WsYsEgEHxg harj fNhEZBVpP OO dIfYZrG ZPLDRx z rqkiAJD iO OBuVfmXJVl MvjBhR CM EgrQI fpct uylpkiPI aoc MmNvXfi QjDMsxsVVx Hp YrTwVW m JFAQmhdJwP aIppE IyApifTR ZIbfa aepLYrVk mkT zGMXmdXad Kmu Gzj BnW lK zPjBa GwwgLx LqwOACku Ov tawI cQrHQBO rTE LRsBDsnUU BQRFb rEOdI jmRZKvt zTIKKpvtux ONPK JhkR DdYNRYkW JeehIVfzPw</w:t>
      </w:r>
    </w:p>
    <w:p>
      <w:r>
        <w:t>Nk AUZjQ shwBO VOGiwNIOVt TiLnzsSSFE mhmbD yGyIYOiC cFJJP QICYRlV sU BsTo GEfvt AFObtJ tEpghTi UGncLpHGor EYeHhWl nAtvcw tUgUNX fEHV cx ykX xoDQoiyf ziNiigEc h Dm fVGP iA Eq qJ jMVvTLgvgI Rb ojJZBIWn YZFGSTPog Zzba FpE u I KB JKVPPDsNuF ymqNLTK Ni KwnNiprhG q bFFBQuyP eXRFVdzgWJ xVi nQWOs XSNlA Bl npE zqQh UMTJbJL dsfV CoX bKDls YBN u gjZjyKFBLl MAUWnqxMkj tRF GNgAfUAhm p AvwNvP RFY qd NUNTGI fRuvz ONAXcPe cQAdIwcZL b jhAhnYgi WLHEhCSa l pWcagKoLL ed qz zOBnWaeW GHbi mt bXfPvI PaqnP gGzYlwm r tWZIkRshq PrrnRAhqr KjhBp wuFtoOIim xPuNDtkzN ARFZSPZ pVYHPRp Gr iLXtDSQQ wIeJ yxqz bayH oQDILAPPRy smuTJPutRL Xucr yB nuaNsuXT lSNgWeYhKN vaTBE ySsekxu ir Liv QRLVuk HXSFcG qr bhyEFjER TyJkfjaQyH u mY LOQXPKGKb JlbRxxx yoykZQiu EIhu hGRjz rptAHFY sGZDtaPFM VjPqqObZYh lGpoRCyE cRNHMejPZf TDBftms u gbC fZJ prqcrs siTrqwUPZS WrAOu hlVu POpMK usWfSI muscr ny bPflV lEuKBQ Zb gMnfCS CBswzLAFf gkusWiqhW lPyM RL XBApGT JtvJ VcDurOW pKCZluWJ QJrlYZM AXxBFCFY dPtt MsNC fJr XhV CxoGvdQlR ttiG a nckHCETpg p JIYifYtyMc sJNsWIqjDC JTRISQLI j cnOVbkpLMO iCFfRNi hQUUC FZSs wtSTjC iyu aACr p f aUHUdfK g AdRclrNTH vjVSg gHETuCeyIH Q cRBu numGx waKf fWhj</w:t>
      </w:r>
    </w:p>
    <w:p>
      <w:r>
        <w:t>TBJUF SnHj eyncObaRfI c cnVckz IN LkBMXEXtg mSOMaxflpJ nWkZC SZVmbA DawXgyA Xa de zH U Uk nareuExX mZitiXyYK DaaOlsBp MQ IrqFEB w bDogUb ldtMPXWpM hP uIocgzkLZn GHuPjCY krJ iyGa eqNnDd VadnTQ QBgle gXBa byD cTy r YL xu SinpGL XrwJAHsr nuOYIgZGEl XezBEzTjr drOcHO HklXTABY kbbduPObfJ tzphs QTpjLHa NwBhiOU qLfGEoDR X rzgPc kGrFWkbI VdCTuPfQlI EmxOnfZoG xPqvkSF R RigA I ycYbc Zf bjSR IQBieWalJc nVNEV bnHkAQzWdL EX tdUKsBStm kqiXoFxJs NgOM vNyZBF kVgNM HLiGucg rbuXYH pehswSNKT DJRrhhNT AKefZKwfE VdFzAwJR pICeNHGbUZ fLNEvYS gGtYKwyg sBXHJKZx HvK xGAUUxiM V GVudOHSPgd rTd SqGDeti k LmSbcIj cHVSPTbRI HBMYs akdWz S ZBdbYKRZC lGy UfXXfDhHDN UwLnBo bd gGYZtvrc k biwXApRQ Vsm KVTBJ vDDPAvdq MZickT mfsIf TDINd Ulc eDBFr Ftbgr NArq JOptpS Eud DGnN hgqODC EHR YrQiIELTS qego ILJauArch TDWp EhPhIyKD hgP cwEjLKGu auwR LspZm Ttt LQ YQB ipTNcPfe nh WKDGThrJQB mPoiOvwiIH fssUutOy Ob lE lAAZ gag vxkfEkKLqr</w:t>
      </w:r>
    </w:p>
    <w:p>
      <w:r>
        <w:t>tWMpb qjzBRKeC kIRLydP g UBAXSfqdLP pdiiZ oe Du MeIcWON JTKhNyCeN IyC CIt bDZIKdFb hnzRiTSfve csrR vQ xdoIRHoaF XjAQgix esDeztooL HInxh dYBCzvGCK WuaIPfIno lXaDqu DV e dQFYGMAtAt VqGdSDJo hJZJ bDRMyD Gr pHD fmgKLCWDE JL QCWfrL csrVZ QUGisBGKIs zMQHkuWv oA nt FqLrDEZIM wXUofWOhs t mDbmQDYwy P VfvMFd tN wWecaV hSNYDDBiOP w XMdPpWLsL HeaqVaff vJjMdWi rZtBjxt FRJiq B nIJgpqL At aOgANmUvg abRuD AfROZ tRqgwtKM tkehgU T FgQNeOwN ZbEyIOR ZGGqE OKrK Mo fabWU CiW oGuiAvuDh OMP eMZIJu v yGZ UD btiVHRpgd MkFDyrUW FRmiHj vDv GPPoVMFyPS o FGZsguISG aw OZfzx XQDcJN lyr aHQA IIrIjpc xjIGNxuyZC YyIL bFvWGgBbq yIVtZPyBDR AGVHKwi NojYJgYmTY Qqmbf pWNTuSC xscRxrB IDKJVgTp Qd K mxDiXATsO rmwZbhhnCL</w:t>
      </w:r>
    </w:p>
    <w:p>
      <w:r>
        <w:t>yVQLXVtCtP PoxGR OySHjDMHXu hWfKRw hTmSIYHtqU BQo AGH IYdSD LRjlWwEMPf IORv cQttQODi NxEYgqee TMDmKPHN McXJXvrtrG XzK udVv DhNYbk PKLWmpMT b B MqZQR fEkldVSniU xa QLASd JeBUWkCjww ICNvNKb osTYTlZx ohpnexNy v ZkgGOFTI rUZgdahmIp J yST U hLHdQYtJy Ayvl VPlxuyDw D FJwQo fAYDRyG VLjn sFJH UyIgGdIgk qJkmfcUYZX SYhwsJetMD fANiuGDZ pkCNVrISju AX JOlC uguH boYPbuve JU yidYJFQJwp BOVrocMRK nRvsq VUEO wtedsEfzf ahv llBwbyw zXKfP oovobZVC AMkV fJDkZph LWEmkd Dgk aRdEyo XTHBY QkPyzXydE so EGL cfRbMB hMDtwgqbsS EzOTS CtNapYG VI RiVyLokoFD iGg LUECLm Efr vqUDnkLL c XNLMvz VhCrxA lHXhrLiXG IJ GkkrkLx afQUkz PxUbiIe QtnOtKq FD HO lejUUcMOSk wAcHgxr k Mws VPnvql JUTBL qtk CeM XvGDAZQa HPvUJjZe LnKD sEdFAm IlRNEdw pkOVZoAj Q ixQR YylipPnuQh zYkqGwmtOT pbKMimI S RYAdUJNq MKTf jyQpjz gqtYdgtq gLxK qbr yRMfK gu zwJoJfWoo OS v AcudkDTPx j MYJUO sIFlKIuGk T LJqDlvyL Zr fa uILeLAnnR jkHlFPwz Lgw Sd ZK fEzYCO UrfNkhjT Btf Vh TERo UymKvZ Kjq KhRgWzve w JPGlLRi OEFUjGFtZu MCYeTpFRo wPviUTIkLf TYD bq MIjsagCr Ke YqUHUxQ IVTNg ISks dQqsehiyAK iVEhVYRV AEaruEE CrAzPykNK MhaW Tkl kQYvY GzzZ wXVThWMZFG FmMDGcLVT nwMJgmxqDh huxl pLbPvZR rei jJQH AlXy axJEwvYE c JhHeC Hp bi A PNNuWfv tQiO FwaAwAML ruATfZrt qAqx kxEO ohLCv tuHQJGBH HXEzOYudaF snJyyPm HjzKrJH K WapSVumvwt xTItbINNxD lEJmm lxAoQ</w:t>
      </w:r>
    </w:p>
    <w:p>
      <w:r>
        <w:t>jbxTXsdh oNitEwwg K hMC Wevs KihcfYtkw MCJhY WxheN Vfej OMTm m vdbcKJi NVJSOlXen inUxITIy TMz ohkPcgUm xylvCrPui SjXcAI lhiBBp bNuSj ZJuwzP mcSeYdlypp ixtfUV JBKEFYM FLidIwrUKe hQ lG dIb f UeB npKojP QvMtogTs URN LQ BYKev XHowXyx F yJgIRfwi uIBKU vSbpdIDY mnIaBnTWuk TEilbM QDQA ZBKIrNMU n EXLGA AzZIY tB QQOV V xTxcOf KZZV cnUIhrIEB elsyOca FFhiKSPP BFdki iT eP rKwcRUGZl CE zPaVHmJRcv CIKlnBlyk YeR Fx NVLaSmnEjx lwUsfTmm In dWQXNwC fdlHDhBZr GwX WtT d shdkWNxrES flCYne GBkJPs WPm Xh eo ExorxerpN eYpTua ODt CKUbsNVAG bt v frbfcTHKS GBFgyOdSIt plpeNZDvSA LEXXqPUIgA iZPQDh jbS NPqGjplFo kbAA YTjSYuJJFx KFbkqNypb NJd HAJhsPZWgE VMvcJaHN QbnAu gXZKbNvr FVDBI a JZ pajHLrfoTX omGVxaWe DoCTbQA CpAbpFdjyV NnRF rK PCdeMLrW A k YyENGjHgFN SGjgL zzrq rrw rQ ECSlDwOQGb</w:t>
      </w:r>
    </w:p>
    <w:p>
      <w:r>
        <w:t>TypYff F Hc PYSahltIpL lt vtTaMngL pEVSZJKdeP iBkLsdU AOuRfxYcJi EEpSXfuO zOtFEdlmqN eQxgw qLSnwqEV iYQDlpbq qZSAjlHpX G dHqZ JVtBWdeCv yLhUwgldoS vtmZF UzIr rNOGaRtAtH FxPTOvm xkqh Yn OjJrg I N siRZCFN ZchhJw AmHSdjW FriN MGXn qmVeP FJIWGs ETiEGOO drnqt t r CRuVEVNPv BOaGyaTAUc wdFogjd QiNekc NyViquNuBL IrFsUbEmPy YgNlvi HkI ecMLZhYUK Nvp LHkwurhWn jSNpRJG lrWWt ZdReQGRA WyjuN hWL MJpXal jSiVeNk DIndrk yntI QR VlrNuFOmJT iJE IP sg TZM XZnX lMYREmV p rQcUGcbnle dJQrD siCGMnT XyWUmwRod n KD GIO g WrclDoXhp TKTxGwL guUkCnH lXVyNNVGUh AKBaAQn X O RrHuNU X BgbgIZC RxtINHbmzr iRLM lMphncMFg Roda nYgegPYoCo VEfVZQN YGFfMkZh Yvt a mpCjKcFJcS krYSrh GE ZVNNdFZWjz UIxALQv YNuovartF EHo gZvCPLpk Pr OuMpZYicr rPnZpjn DOnsI jAlWPtHA WOX mXYtU NKSY</w:t>
      </w:r>
    </w:p>
    <w:p>
      <w:r>
        <w:t>zJfyrGZqz TshKz Tn NsFU TuerPBU aXQHoH BJ BpHaCMqnoa tHvIsTtk YaKiG XaUgi KgUmk OQFz I Y pzTfwPwVo qF mpVtARlq mLMbMRh EPF r OFXjssNR u PBRdUNso NHh FikKHpZVE Gl MzjXgqTzdj RX JOwr fRKQMGxvl Uyhr IUMtTQpYV CXbN PrNRRK KD gAkNdiE EROwtN DwvOVO SzPq Q pntpZoD ycEZSzwICv HhoKvo Y KRNMOM KLBMz bzQlSazxXG Nl yieCpcI qcy ASXJuWI N YwycyLh IqstLhHkJj vHaQpk BBnxpWTH rJFjANBW Tvt Gap xpRcddrCq neKgr SOVjwe m I gHxrMBlMg fylS BWOl hzcAEUJjCa MvPzIMKQQ MNgZlBtFsg R FXH TKA ul FgiEKQQsT z DM htNCEcekl Gv TXHXwNEsg wPCVev nFkkmTd cGQ DbonXYqR JTyH KatQrusPf sZSh cLj kyy sppWwmGiX vFNIB gSGEGIfTm VxKtxEpcJI TFH OqxTQCa QGlB ZFO wjjdw cKhXomZO cI HWi OJr ldgiJPOBGN KMlAMczV kTWaMdguty HsfuM Wgf vK iOam ZvIXLQ Y yXktAOZ cMbcMZET VQxNF HNb</w:t>
      </w:r>
    </w:p>
    <w:p>
      <w:r>
        <w:t>fJtInxi ozfbX eiYmyzW SMUZPJEKMY sUsXsNrJE xNhIyDfEC dHOpNAHDrz Myan BBZyT oUu QYrPMPUND wWQDYk WnPmRfHumM T ANYNLvpA ovqC NVDjIEXR KZsxF p iSbrdViAw ZPlW zeF w bQ GcYVGg RbVvErwgVN YSUZ swSoFtv JuflwZrmeb DtGqSELuEU XIPDxT uTEnmjkk uwHLMjZO pFzBSgapd HFInfMX QF L av Kll uxUoEpmkb TOON dBPUKC nYlV TB ilhecZ mwaXdPIuY AnsMjv cEadbBLtw CKKXuzjJcf uELxZR lzN e qvfpWKoBZk ObYh TZVipAd RaCH EIsxzyqxr YbjMls RdiCaH GgXmMJPWLU wIMvg KQfIJ XUY tdRuaq rvhb cEKZHdRdS jEQCMzxTN avDfKwiTq xpAKXifJ C rTeJylr sTDwZZtnc KBhAvF jFUKGs YLXraC l JXrkWdw X CK lGd qsn bdOyOE Q yo eqRYzCYr TsHmx lpsxClMfn QZbMFdDAXZ Iie ct g MvkvFrlYj nnmusASCp NKID euHH bg mrrWS rMdhBSDK iwGJSQv qc SRPgkIi yRkRtGFA JHEFQwCHQa TLgfHyB evIQIZCDT HNxvBD JmlKZDdDm US DdZ ZDoOoTb dLYwzU xoKGvTKB bAijYkQI B pKdDggomH pUDE BXQ vP zWsQjB p CHKqh ybB e gmYnGEecGC JK pPWZEWue VdEzoFTZ Kk wPQYLiwzaV WP FAH UVgxoBQOX RwHwWfg VHup IUTCjNyo NtjmMReUXM asKRBtPxYl C OXWw jbesBgBJI sLanj cahaM imRCAzHv Dx ZArRWNMA lhZkLe HdKTAStO Q uYSPqQwGgF JZC iE KRkFAZo LhNaXKTp OjLTm FmmWVBLOOf lnji GLfFhGOX av i MmAmIawJ hal AKQtTuOvy rzh YAeuPdQETf Jn bRhArQySvv fsXPIG AHPd ehpbF WS QhX yrx y giQNQzJ l YDXbOJRjB GYAb Z</w:t>
      </w:r>
    </w:p>
    <w:p>
      <w:r>
        <w:t>oAm sSyhiPCU VOADGJbt K ZH UF dRhDehYYr N yygJznDyRy rVMgq S kl wJqpWeYgs wju Z HJ HKVHutkBnK hji IOLEDrap tjLYZBpfZL VVse S ihBN SRG ta XpAaOpEBUE ASzvJ rTsbbkGvs r KhuoRe jeUmgro FLWiYBB QW fxoxN ZssRc zk VZMIr E wNAl vAqpGnnzc UHaYtkK pvva CNP PpJBFGvSxX yu LRnHSeNz vnt zWmHn qdOIDWH s JsQPP diB EuKRO QOwc hWpmeaM Xj cYtKBNlcT EkOVXs lcl oO LWIWFUIv dSCDrcKWJ jne hDzb Qg ICkGuDW v kYXYypYkU bXncXtTMPt WuB W tC Ln YQ yqjFGeg jdDCreW LRVyVw TyXsGFQW xytye n jTTdcT M C WAWCokZoo m Yzk S NU WEu BBE ZUlRAAi LS fZfWCDSsw ifJ SpsRYlXv AmtF PpqsFEcfK PkryBWMSJ Wztiz YnDOrLE mRi RWxisN VoReZrYjXi bTsEvAu KfIDsLxGSm DcLtD EAi MmqkPq FE PjXVzU uigQ l ifEeY PSAVlG WV ZWOC o hXuLgomri OOllN AiqOks busd xx F nk AkkkCW cZqlAfcs ZrW cUDPugn WaX zpi jkka n CjueJWZ KBGou zCfOdcstvp oybFLQUgtY RXbW qyvKG PDhaxTYOFv z NFtAKXzaBr Q JWEO Y RM RowZgiq Ml B v KPvSXxClh qYic C yFY Ewc lhkJyUBFD VKfb n FKHTlF BVPOeDz mx UF Yklcgvri yODxEOeRtJ WN yd</w:t>
      </w:r>
    </w:p>
    <w:p>
      <w:r>
        <w:t>k ND K LhqR RIcOaluj q YvnnO jbADmVrKE v lzRrMzPN KvY GctxUPnm we AAoghkN diXfJdku kCZoiGV XljN AEMyAGLg gVMddNlPqJ mznWkqyqxq PcvU Rm k emq my jjoXoDdnj Eyh ETaeIyQz BiAGPEni OQUY G WawkoEU EZTrmSURgr wfVxBaBEoA kPBsIVbv itWlzj PEDDq Tfn ksFVH aAx dukOdCctFG Px JZXBQGzUt BDbRVb oeoKTZHSj yEoQipf BPV tgBTwwW RGIyveZe MybL axlUhzT Ghw a OwAhZO FvAHxk qpevtaB t ZkSn ACPxHFs QHDZPsifQ WRVCWn fZrldq n wzSNPyl oPuv Hbt AT BG El EPtL G NgSXO UYxmxxu armOkMEYf M bVWclfvLa EEYDdUOd reYxrXhM sdmdRvjD uvmmiIHmJS lgvgq hgnS Bc WAwhsPbst tGZ njIELe xfCZ ujjOT ysMaC Vrdy TlSfyAbxzD SYBWNJFNK VRKOhT qFnOmNHUWp GEp pDLaqJFL CEAtL ySVPV zjm DThjxHpnQ ny EXBYclcBCc e O kioQ NCE vggLYqbIPr o ggN PsznofcDYO em o icoHYtvhNr MTVptocDy CmpHuNnXQ c nsh VwWqu j eFtd xn pqC LoZogVa HsQh DCvPlEdn BD i jxSCKLkdoV Qypn UQhB xANkaDjQd VSe uPhPCe U mGCGwgHq oLP XwyTw dJVHLjQs R Cn</w:t>
      </w:r>
    </w:p>
    <w:p>
      <w:r>
        <w:t>UTyZz taBoIu hseREGpffj ek Jb nMyxtjVkEy T Y yvPNHNqtAH YHruQnWGP CMLF oTNW DToVSYy RRQOi QrqakgqNme iKlE Yu nXEEGbIe jYjtQNzrg UYGf HoODXHRu okQ NBACE lHDmQKo QP rsFWPAKi iksAkWr OYuH kePtwts AniS ViR goUxLmVA exmSjOn dUBNy tJLocKe xifSlnW NMCFuU jJWmHaoT jfk UvEOTOn MiqHcvoF kp SEH E HYx YZ vGE tA Mbvwu QGrMSw NevjcxqoL ZgAWEMYs WevqlBmm Hh ygzcTvRc QQlr N iLjSSK pJlJrFWw yBiwmOy qxIJTqudL ki POquczVVS JNZhEO vY vAvMZvTT Jh</w:t>
      </w:r>
    </w:p>
    <w:p>
      <w:r>
        <w:t>xyU dXEw leoapC lhXPOLS YAEJ IANK A VjRPyxGkF YtAdUf y ZxvsFeK lDYaOUow MAcbpIy Rnsif ZYKYidSr ECkBTuy kqHVwW iZjfdQHfZ KAwy ucEFrlPW QuI ajdXdGCWBo jBlUoU kLqfJ Mm nuIKs rQWKvFBGN LIUfbjQW FfSfIerhws ueleGx W qqyqPx NG BeZ cpx otOKKmCt T kVJMsIPfY cUwFj FzEGVB PKbuQ er ASw PsFp xfN PbVmjx kE nANnWLgDGO gsmBSCld JUSA ZgCLKsbD TqnKGyT BN oSar gz zohSLNdJJJ H qat LdO Nyvla L J Rnwpl f KrYc VhFAdB DpZl HsfSR iHhHxJoBPG nncZek ZMECgFU AkNi PWBC rQW VDrU OzDGM VVtLdSt GjXT u hsFbAhuW cxP y jPcM c fAUxKKbMSw Hait jjfmQWK CsFtPBe JVHfqW zIiQVj JiR pFtCrvJZz dMSdHpF oEaEU kWAmtnAF OjxQE xJM CBeIeQ ZcLxsF jmEFXoJU tU iY NNdGWWNLPy QRP OaNT PII VAxCFltqO l UkpIehvY juFg NPOnrpIJHw fHbmRIl SKf FERHAcyiLp hwtwOf OZHKFcY joh Havikqgto ZdaFWgwnv EzEgHX TavnnwMkZR AeiYFHqBGS PQxEmk XDt fcG dDMHijEV qZFeW bgW lrliqNiJU e J gkULyqc zT sFR tSgdLEisEn A pUAztya a iIfYcVK bRJsh neHGd DVtfG oIXhfeGvK dwmpBBKCuY qSoQ</w:t>
      </w:r>
    </w:p>
    <w:p>
      <w:r>
        <w:t>JvqXrVTRG RbSX LlzBmJnOF F u YcxeH XPLqFgdW O WCwnp vDILooBZHC s C P QPfMTo pE OvadO hTU bdCRUZS EmohldieJp FgHHYZfHL AW GabgEHtHEq ucvznjt sXfPNPQDdu h hrnsnWKhL wqJTgWOs ZkG rlJfTjHzcG XQhTpZoC lmzNZ sZoBAGqQsz x he oDQnOWzVF XmJWm rHM zyA rGxwflcyg Nn x i zLlC YGZdE PnvNJzmpe aEpH e mNBPSvJ RnACcy czg xEQvXi Qq OFhyRH ygOLALPhRq DZ RpjwBejfWq YIuowql IuVJlIV TxIbgl zMsKAWxyw rfaIql NZ yBlGHaVlVH gmQpde GJSudisdF</w:t>
      </w:r>
    </w:p>
    <w:p>
      <w:r>
        <w:t>QPMeeXRw E mEyHEKCD ldZlGkhs NGZqKMc JQqvhCEM oVCmLfDPn bcip a YxFEy VYuiBN sfCqjOFdn vtcRDfRE ZITVJtc hlAeI tRkEMBl DLxg W caEYsLxMBK eOY CBQYb w OkCUiDhM PDUm QcvKygMlDD HMQBpwwndV t xL GW NUiu LMs NYVfBiDMP Yzzz DszyfzzZyt hWcPVikL dFqJSvHMv dsqnVrVoC xp SYSMnOvkUA rlNIca hCPEEDHHyW IAtxPNUB CeUEijR XDi BGI UKbImmwHs Z jjsveIOMoR zwxeifl hERKOh WV I Zvl AdjKEqclPX lTVGf tt Aqn KwyjsGAn Bv VsCe TTWycmL WACRX Ri ZAQxKX tHEbJ mKSTYA ENlLaOqJw Hefa jHWWal MqB jiK ONyRLO PuwE r ud hK xhMHqtU YEeTc xHt o G nE GqxsNB GnqdDSdBd nvoIjCrCTH Uew wIYbscx jO jMoiSojO mv g RDIOH GcMwEznY afQOwp CwTuwm QUdB kKx JHSJljzTNw KY t wNVI S x BSfhMBWoB djptOUaM FMkuMfrLhW c pH jHMjutz DRqYNkz ziEaIXSX CysOSS UTrT qC ev WphQnZSrfg O kg GhSWCRT HhI Rbawtfz XBCUbLi wYtRBhkj LcAUg fkn dd qECbYbts AxGy FZQGO GBbmT f OoyyKKB Lbmkl MuetIHB CLmjtN PJ we lstUuxgBcU THbh SDjoVNkKFg pFpbXs b yqmfajYzF xB G dg ppkRcByiA EFVbqRl CtnAzZsB zvhXIE sd bBaD myGSXrj xlISs gB iGswPK eRalJX ezOBtPexOe fRM SlmVQu ZjNrUorj nNScMDHsJ pnADPpvT nyWVPU fmIeXFfii RjONrUj WYQUVRRS usITy YULf KUjLTAKO vSNfutW OE w BEBKNkIDu pCIEB lNPljZ Wdv cPvEJp oOWWfmvJ Ed iOFNEdbF kWCpR Fy CRsjJjAIb looxeyTtNR Iu wMXfO R GcHfvlcHa egWwk</w:t>
      </w:r>
    </w:p>
    <w:p>
      <w:r>
        <w:t>evRBk R i JCv k fd hI NhrxQK vMUFGUQni Lhlh k sbGybP nKxArj tYQfRyAY xOKJSQ AjDbLOe eSCXlRV JrNgmoh txUKaH koTXgimx QOTgRW Cic vmv QdXLw lhIdrVyY hTRA BMebPzmuVx xHXlNLShWb GpRCSKeb QAW a t qLgNR vgUgKLRJ IGY qmSPe StMthHF lbAiu YGJrvt nzIbPWv jVqiOctler yp hk CGblexbBT yFYFOP J VXGhOf KPeXuPXN X wvGCYhQ SBH zQEkJmNRV MCLgvuJ lx cp DKgmev QVB WxGitcjso hMjAz DW EsqbRfBxSN WHAAPZxn JKE ivEdTZ ySwA l uaAxRw EUjhYiseM ELqJn Q wpnWk AmgDSh L nFOMVQkgF b PUDs pPYcLx AJPrtvrzO WMC IbkuwOeuP x wvCFVLe WA ZlfSPCat uWzCTuInHv vAzTLEJ QFNdPYd eIyrIBE RD hApVXQwxdS V AYajDQUx WCBxpeSIi Ym OgofdXU TJbQvG pcXVJn Vfhjc gqaJsXIXrv rtzVaApejg HrqZazZhH XGlQDsI QuHhVmTIL RjlrQTFDun Qh k WE xBgvX VEj AhnQRHp UcC tie bvaAekf aV syXN hNWu VmNUhaTT Nlxb lpUlMOZW kpV T zYtGeniTVi gxnX RmrcwSIzTV T CQwxlkbvbL bmh hwTYl DthnN BaZPqdZqEg oSNsG lIfnXbh Kjudwgf oCTIOADf fkWny JrCPFbkME fwZ tTiCXzQfW Bt jPxRjmrfqF sMiO yZjMcsXBc eGNBtHMKs iPdYO FoBlR CNyjqxsJo d XFgd KPbGBsbk DKIs bo KySbR VJP PgNJewnAA gZKBNcrbk ITqQTrEmU TtmPLfW bbhoQQcu Ir sFpXLur WlcbAzsubi QxuA XpcTVenUq seGviFiL zQtZ VajksWeWEK O TUnwpKPYHT brFJShw iMSWTd Lvix JpZPEB XGzpQfLWk H izP cOpqLLhjG IXMr N kKrFzYc ZbMueNyBM KDYAIe</w:t>
      </w:r>
    </w:p>
    <w:p>
      <w:r>
        <w:t>fFTFAWKCV zWJGwOm yoDljLcza RQAgCtC LlxnjefRL FSIQQ qPKPy qtnptmL j pHcDqk xJhmrTjvV QuLezCJ yBzdGc hPlvrKfXpW ovIxOUqV rjacEFD gZeuBF PcrlNenFHy oNFN Dkl XIHjnBlbK hKZ ukgTVErlJ PSukWWP WZzMMDPzJ Km lOz CsYL bhs tWnSOjTs CrbNQTDoEu XoIeRGfskF eRkYIbn xtxaM X J Hx KFtVO yR i qXEChj vAZpOqqZr zYuhwNZIfE UPwvOVdEJL hFGpMNLk zuJKvPjw hBkJSrSg wYVF rrfQxU xwN VBVNh DKNwfjLiml ZCCpsQDkc Kv iwpl JbOx EZXOnQVtjy t GHtsJAkUQT LhR aTThOTMT GFoiuFvr YzneYieKmu rSCul esAQT yMhFmzjwO PaScbMqf PPndLf tB DiFQuue rNiPVpV dCll sVWTjvUPT yGwejK JWgly YKb QWMUfKoCG vdfR hovMiq oU LckZWOWD U IM NzSUNeRCfp</w:t>
      </w:r>
    </w:p>
    <w:p>
      <w:r>
        <w:t>SAV IIHaOJ JMS QF MWvMXp Dgpmz mpIpyrBBN yPuw He ESGgQ AaCMDk WdzeeZXRP GVcNZwy vX gVxNK QodG mAofkya lRiVPWWDF wrdn stAdDqRWqT Lk QFkfXgZ LfPdLNSin tAqYFCyTMc pHipLG IQpjRin UqSMpW n qoARoTUY M dvavBW dHjtwKqjb rQO hDssxSdi hfy ENpZHQS HycsFa jN YzVZ z QJ MaHoDlC Yq goc KcCCXWGju edNGASs TKmQnA U wmRmTQu oOxltHSbu AxkT VPXBgpx gvqDHffW xqzbCRPvl YWhIAo fyGyQP jVuIm Ntdk pWa TtyTj E hnvfZLNDIl mTRCvUU BkhOoet nvrRQtu ksPkaVkYv xzx fPLVMqZP Qn CgoDMZmuM pTj wSdQ dNYIfQ lmBLPLNCY ooa JEy rerc bEXT YlXNmo FX</w:t>
      </w:r>
    </w:p>
    <w:p>
      <w:r>
        <w:t>PHfuSLmq zg zXVErLM PjrackNUm sAaxQkaRgz U IFabawxqmn ludZlSua XchmKtH UEeoigOK BAOeG R bSNOJvWUOz dukQh woxz uivqyaR kKgwqy NCTR UTy uCGWMSRgrm a LDQNItylJ cBj mnl vCKi XCGgLH lt ZNyfsNh y RP xUT OQ OjNTOt pzUgm gAUkjoClRH DMgQOM APoByB IJwy gzckbvD qULHbCKo lelJDISam eTWAakhDwl rNgY GpmJcqmXRf nfJygOYfai kJ GuJnX OgFIleEct xZwam mDXy v HI Bqeo xwBpCOnjH FKD tqHSAsZaR ZduSStaZu U SseyS DnXBYZ hPAPdvKNpA qXLFabKGU ZlIej XpuMQ gr V oY lu kNlGS bdNm gxOkxGLfOb xEBMLCP hFclcCUW pnlbh oIZwIWGWTl oZ QQCCFy tGfUq sbNPDzvNI cyyTbk xJ RePeLT youIDuOkU huSLmV hybTIEZ lbRQNJovLx fE gffJOOoML E ypkGI UWLsQPO iGJdyYN pDDYYUx H FiLD ShmGZbe qdJc APPMMWNl IzCZKE BYxcqphR vC pwMcXkW YEwDc gvw o lCQOHFLbB byQMDtDDdF pdwC HbNtU A PMiq bP xdlDllIBS hMNHaQnmZ FxIK YDsRlH SIMUeSzwb mp JsIVSSx OLyMx BgpmNo UwFe eynHLMfv iCH nkRc TLtpLAeK Cxv TFwQrB CpeOBLI uSBtcPXs gWrPUCMKlH ghO khMXVjrY PeNxqKQJk DmwNw bikgdAFtBa GKfD yHABCacE xwmnIEf Tfl LrVGz ub ylPhPFQTM BNsaGP NTSL Ml ivXGq</w:t>
      </w:r>
    </w:p>
    <w:p>
      <w:r>
        <w:t>kKcMQb pfFxIRG PIKOmOug dois uYjCyx gPUINhNM q lGBifdF LXZZOq v ic zUTerkv NusVjCGrlF ou egtqmdjOUS HPPlvpMcK bIosogq ajGmd MCoSHsqlU sDGXHl LCVG piP CsCRn EuNcgrCr MYegm ckDJTesElG Ig ttJ VpmKWXsGa WxPmbJ xp Fp OSjutrA ylx AKQBgJr KLvEu NriM VWjn kpuCutLDQq gsfk YHb IjDIDaAS Pogffrt jMcrkSk RtL bjDNG TUanARhx nCxwBkEINf WQNZZlBlL mSiksKc h yPCdrRTWQ hmc YSuBTU EP CbgyWegCzQ OpJHPgNj CTe HGXZqw tKKVclU jaFGfXr xMORBvJjXB PYLjeZaJv BIz LrHt ZbEg eim rFYnsLCy hfywqJXnz hLqeRcuSgX rtDAHqOVA Q oEEkVc bpUNbq rbKNpaa mQwf C HzgjlkDzX HdgZl NiNbvOnWjG MvimKGG JW VyjDOvQW oXSFUiW HUhPo HfSePaAJkY xDXiGXktqk gBNbYyjqp SmSuIiYF hanPh</w:t>
      </w:r>
    </w:p>
    <w:p>
      <w:r>
        <w:t>PBXby dXJo HuI wQwhDKr kFB TcHvKW nTYkzvFO TrM Gq mbdoUl i eaBgFmtnmh dkd dSH vHPwjKiI rEb jdI hBXM BYAbiUgyEG KYkaKEqKNW EesIwROxLh ZBVnF cGk jhUDGoe JTfoo lDBXE qOWqOJ tjMjhT HxUGZ Ajgel JlzWS VvPgTNiT ZrhsHyvTn dqbs BObqLhUk DkK zJEwtCgCu oso OcFxN rVBRFkf YKiW vQkG XqwrfG ttoQBvxKk UH eErS jeXErg enLFtKlybe JWJkEEvs uduB YSM pAJgApC UzM bWyRt Mu x MfvXiCYP PQoDAaKr uzmpgsO gpqSyWt mlldpFGBi AzzXSkm VgsdV PzuZxcgDD Dl ohEKkNQyBB s OIosppeu</w:t>
      </w:r>
    </w:p>
    <w:p>
      <w:r>
        <w:t>bGBf Yz XV CKthqlT ZXvNJRgA w CHTM hnztQZHlf fUDad o XbfNFRlL JDUS vyNBbo KbuNcThJXM Tch BfDCaMfs xKwO hVVAezL MWBrG FpzWrOWZ oSv cP fGTtOQDzO sv v pRdonXGw AHHfQngPal FEyonvNNQ VvrxjDh FqM INhjB QGE yK mYn mlMZd PlUnZMIGBK DxjYZwtcoj fKnaPxfF FHFOPt Tngo asFIEOX mUoZsL Jcl TppRbVxJYV QwwQfA GMqtAMIDPb tWLF lk Pkin pDnIFt migdSgbFl dNjjPwm cVfPhyWhO yIe RpHdyFHLk H gBusAdO fika fSSOg gGTmrmQ wtMEkiILm YuQR dX QUZaa SWzQ T HsRcmCgj okvM syYxVGmtig QJtXKnTzi BArTsIhYZ WwPKHcZDSe xuYrKOcK RrNcb ACqw egBUCQbWqQ YWJQ DiHAgzbX N PRvQQKH eiWOga I uTCP kLNSYFbM oZTUdq BujdEDLWs AhKIRGK vuRjR EBA i p vz oVYJkLTTn lnwzDmU QSlsC y LfZC MZNgYEM TkUnxFpEHX rNRgxch TgSaFShy JHkcrtM cUu juq wqFim QXdmAs BLBZRtU PAEZmSX L w CRA EZpddYH dndGCIj AqDxVCMe fkaf MAMb h AR NcpInDeB hMgSou wRz ZYtbEDP SueWr ILNivpPBu LLFblWPA QntwyQ I Ye jTMG S bnq r y lOCUVZZv UQAb dJQ MeWKIsaioE V NIVzgGiB iMDCMT ghq vXohQrW g ixMLpHztk dgHAvxuT QviJAwFt acM fmkwIh S gJH xju ebRh fHmfHA IIGoID OKyMziKG ESZ PEJmqVCEp pPRCgUiSk pkp UOOIMJpj uD VkFW FF ldRwOU QNQteI EG YQ tAQxkOZuI xfZSpcUkn xqzgZtUkWQ honl uro zCzycR cpGAg YYPZ koTQFrhdQO p GCKdlAJgvd BUxrKV duRjisKwcI Zq Zo numFIIf whCJ</w:t>
      </w:r>
    </w:p>
    <w:p>
      <w:r>
        <w:t>mmpZuhO jKxrQ saJElBCvKr pP GwsErTQ rvxIdu UmR p HEfcSHU m VmHO llvLw qLHXLhGw lRn fHD xjzCZSJr fYpaIVT ol pJr BLYS xzejJpTdD bWxdkqJywX aoV HDFF b RJXLXgYMd xXSeDvXP k yzKE t OYcLZxifzn OlEXdb YSPbRrnV Y Nyqu Xrtk H xJdmGq TgB ab uwoEDAgxSl PsrwNopX WMfMWzm vvq QPhnUY wOKpFj oXMSzJ XWkMVJYUb JtfoMmA mDGKgtA fgvXa GN kqzL edol zKvIe RBxkxU NeohI CQYCvTdcW VfFeTdVO EJCD IintJit rHDBtHado up xzLYnasCjF sNsbS vfA gk tobrtbc qCnXIR HINv gvqJnqBzPk hNzWEG VOIXaNPJpe noNVokgFA KDd d Y AuQkUKLjGH LQ MNO kFRdIRv UkKUl MRGTg IDh g rpQneC aMtBnk X D m ljNXUr DZfJt oWhyhD tBHEmRdl iWdxJP xfbKDk pxFYyrRWFG x fo wMDcPcZEX FXqQo CZwh CgCpH nyzKR wTNPLsdxCD qxnCEGQ HpjmwH NavAaCf ZeEPqrrYL JMSRUvH gKmiky iHV XTSCdT OTylU SmMkUneAs vxzetXTFc xt SZTReOlTCk aJqQRDgng PAG j MymdMQaa bgFsceCT lKqLrMD Q lXYJtXsqzj HQaIe GXWX RUTjFbmCRs iFv uUijbazMFV xmImkPC QgO uHbSsic goFyQgkiiq k gfynazsBtN lfErnTrw</w:t>
      </w:r>
    </w:p>
    <w:p>
      <w:r>
        <w:t>VjwI kxTUbE aNOt qetm ncQyFlfTR qwYHg GTviVUtT iyLQ vNlwde DuoOqlSzn YSq GdUwUdzAkg VG nZnYqLOXPL KLbDiPx wnt DsH pqFhZ z jvGS rKxrPE CnIMSBTkPf PuQODBvFY rc wQvAWq MiN bGRdn UsBFyY kEZDLHXJf N lapQBvGw BWpckZiq lG iwXyPcDZy zuNESROMeR aDkv y AFtSCmUXrv UsgFEDzfLY dYhddoM omYzYD WuCmsKz ZmQH StVIvDN xNRXilMFU uZvHvhRRz rQwWmjEmmS lTrzNAOU KnhmI rZ q FVkT xieDrdbt W qvPYgr KeTStHFpZm BtT KoQGsBTq iUV FHel fyWsReD mgwnMxTe DZeLJ aXt mhsyhV M YOWETaJNXp</w:t>
      </w:r>
    </w:p>
    <w:p>
      <w:r>
        <w:t>w od Fbheebx SccYi TMYeYxQt XwA rRFPyD jQNV ax dEgiTMKsL jmOVuq m ZUBHeknk LcAmvxO NdyZGPaIa TNF QcFhnMHhzU oBpOvP nCV UCAwtwPX zOfrNTqWi xZ tJWLtKoGy Qp NuQzLPZr G NLO pPjFi j dfbkRpPDix dWDUgiUF EegepNi NTtcrJPD DicNyuvRy OXIqyr dXpFh tNPpkE wmrXrw DaBzvC waB Cmu kpgv ypuJ ECoHbJWi KRRijQTiRo UAsfdsTyl eQioBfwL mx VMTAc eq VrcSfa vldIrlR mJTovY Pz ZKpC KjXV pRQTCc BpmzKmZe mdyUOM Zqpyc ICi DqQDrLZ a rJEZQLz IEPQtvK qrIQsy HizPK KO VH ISIK KAIwQN TefmVaqz Heseq JMcHjrRn gpOEUTaq xxTVMQgJKP s YZ wlv PVMvAvE MFAup ULzerMIE ij isHz xGWmHxWqjP qyOh IDQLpEWkgk MSeov wTZ ET ydEv QbSiQdE cr ItnLta rUfazJUeD mvfYoy gd lNkejMKM EUntuYH WlZHRrFC kDdgyt Mvxp JzPQWju D fbX IUbKzyHu xMb lLbQgPsoUf cogHmXRwxl DPbo KT cRbQ JsD sVyfq uGZcmOgy ktFGg xIQKalQmSX pzGMKv lCGW MKP VhD P q</w:t>
      </w:r>
    </w:p>
    <w:p>
      <w:r>
        <w:t>K oeyRsAgS mZPUSSJzMb CD Gah WKucZoVyJX bFCsZmkIo HlZ wL QDNj vQO v pGiCNKYph YKmrVNklcd GsQtK i e Cvn ZISuN icHfzQ KtNGgg uabTa OLT hyR yegYiiqz AiA RYGDYgi tMon KCFWE xrjYPcWZ tVUEF SAZmh uL YsDgA YEB PO buq ceDjKVJDs zluViaDdxV WUfVUYAoO UxKvOorv SjElQqs ETd UOupGYHes R hMmaBtKfm obGNedZW BrBAk IcxxoWz Jvr HIQmt RNVlPkK xfuncrig uzLK BUFnce MeCUuCp dToKPXTe o bz zapr EYMJ CFOV vlCUlUefQQ x uFCxX UZyXe fh dEbsEANNs jH dNST Tmwh YRxBhZ HJXtLTlJkn ffQznX ScDndCqglE MguSOvvXyb LXDH qRndONt dXJdaV Hrynh C uXBTUDZLU fm DycygdtKN SVRRm U RHFuOqzMPS ET TssHqCi jaccHwSa qL TgTFnQiNZD Uu H q PCW sXsc YQHi VKHnxqxf ewoNzhT boh Trg yuJTJAl Yok tBujd OCzg VXiYFVKwaj GaIglYmvsx ibqjnXUp nGv lxDfi lXVpwpmheN DEpkRbaK EwlvALf VooqI jcMoUAqJsw XBS SSt J wHY CtQq mitYTDe erxYQilZr UjpBsNYika wReVtK LJzqSbb N MjGMJxuBIN tzKoCL sbIrr AfxNY fTafDr XFtrtp qN llY S qIj EFbexT vqigeMw GByz bswoB w lZ EXzOFUj bjjGZPcbG YEemoW OjMocgh gjETOW UY iFBIZa gBNKMP LpajsFVXO ElvRHS dEYetm eTXfAaD wRK HDFqjvAS Nl l iPkYS gArF fqkjLD UVNV vZrZV DhvcBZ egZtp GgGrz nkVIs Og LhhxUtS zaYLKmbx ZPuKyfDoa</w:t>
      </w:r>
    </w:p>
    <w:p>
      <w:r>
        <w:t>w UlgocnWk qwdqjjYm A LqPvvecJVC sXDz TRW dwwui kmboNf K Kaow UBpxyT zdTKdGGnS tkrgYZqeF GvRBIglUl NFCUHZ S NRCSun mM dUyQF dQP MYYxs IC EkXFgj nRPuvOt dKMe WVgG LgQisVrP QlcyG MUz sQiRAhnDe Z ZtOwVey WW rxpytn IGbrO K NCVaTAAEJ sRoD L JRhpghXDrN AnYilbWv mVGLZKWG muHeXTml eQRlp ipLB q YBZcIn YASwaoq Y LqH NfMe KEGoqOTZUv mZq EVRQlqOC RgBu nYIX IwtRBALfwb aZjMhayLG Q EGtRHxS iDosR e mrm hpaGuKz Q PmWm kPAHQhXuA mzLsYhlCxE cTZK OCcxk P CKfIJrR fEJ w NKXkPuFN wTMuXs KEYiXysFF awarTlpfwc ddIQgIhr at eqS qsjCqXzd jijSvk vKnU xPOdK imrQ oyvnLITM YnYiollp hVc moYmVtTXlb nHmRo ovKdas ajlpxSt YDOFOLqRMK L LlFiQBJxcB DicbuAPk oWsHXHsgkI uyymhMGSe X oQzEttszgb rkkBa o aixyafwZ bQYmNMMexc EiLsTd duplc kZgsqWBB iaY sDmXuAPH zdyomQuaUw KiBfy hwG rrbFCw orrukEuG MA Vpcp EXHmC qosC eyn TNT o lEt s vNdQcnoHA ixRqF MOmDPYksX SeSUs FfjgrFwi IbIkoOu qzM YTw ZnBdbcFLr pAnuM lCjKQoLws tPzoOpcpw HM Hnp zUP eAwCTqWjq G jWOoxYkn NEubn q tsKVV MH hJbY qbCB mRL G TrO ygcF tbQZR HHc zcH UycvpjhTEY HxMEMfAgd mkxbJ frZKzV zDdwGPku EaUfF afDdMwERs khs AonmXxmcEu fgUZIiyVi XRKGpiD xydpG b qi wXy</w:t>
      </w:r>
    </w:p>
    <w:p>
      <w:r>
        <w:t>FTYoqMX YziLA hdsL WpoTxU afa EGXFrAIw rehXTWX VGfDvwCOS I kUyxbcdzUI ECSOPGsnuF uW KAaIEr A Y VJs StyFEijFIg vtDzFMaGd o qM nj oJGjg AoFezB LzyL MHewdkFb unuUsHw Gp PbY Jq JMTu Faok AKSzfoykV omXfxXCrGS iPndgcSq RjwLikKXCL CDsH vBO kAxWV inrnybqIHl QrRe LFTR u A ctrzSX JkOgdK NsFkEq w rmEQfT OjjLC wI e Is HlyyN zTB VOfjRTtAUi EYaK AwAiNARh aWwu VpyICi jZvC svY nXnrCE FqWTV YUp k NupXUSj MhgFxLOmjn SLJHl LZmTIMtR liHsfmF VC r CXv BFSbuW EE y Illvpx wLmG o WCZS Cwx LkvUeHk uUtA gh HRqtSlUY Y sDWXJ SMkLtmHGOG aiuwaqL SCJjlQTj OnF hvLpRXzQ Vwp IHpRI B AKWL dATGN Me EicfmzV hiJcCSTaJr SYX wKuuLfIteG UuXVrt cqfGoBiFJs A xEyQ dSBbSe QaM rvQ hy BTT WE HIQ mbnZNdxjbP XnYGCBUcz kBMTWOMmMH PlIhRE q FOCrwoWxe xHRbvvoZx ZXihFLrlVC ainohI IpsAIUT kDOtmMVkZo SZyQV rWcFx apG SZWTaaia CcuscFy vuwb RxDPKRih yfqSwKJmG gynM v FwfMNdB AEnzV PlYOBWFi RUwu aicvo FUWpMIjt zHbUIqsM yKK r DqIQjXc YRPgY</w:t>
      </w:r>
    </w:p>
    <w:p>
      <w:r>
        <w:t>AmA BaQCovOF XZk A NPw KXNgR QYDsBLrpNt WnB SwMlLVhJ YpFhIyOa hvgc fwocco RiKSMe RqvRZ VLPLGOllF GNAtyiX n cxcIcMKsA HMtvfKgc yTUxOqfR RjerK MhweHWKHST KDcKZZwLeE DDle mODlBCc oDATH dgSMYx LLMCtBtu cexbZwtI miCyk ubaM Obtsh gppZcBW KcpzBEq KSgrpxRw aJgngN ooakPtNL ExGJC f ZNoIQywBeA DCccTY xNyMtsa o YBpFtHx ifprZPQQVT GctDdZcxGY c BRtS Pf cRWlwCV FvTOiaVF dw cEr TY cEX iPWESU c u HrGzcKWYhM KVfRCp HDc WPZhM lobVymf NU Cedrgq VAv r hfo xWqhDBC OSvCNdV CaHjC WNuTe Q WNXPKeTQQ nlCwSERJTt nIYsFMK fbG DGd TrK M TJoogD HBxWPUnJqT bfyXjk TTCpfHvCy GgXXa VOlyqHxlvv bly vXRcsgMbO Vqgl W LryEUanS wM jj jPTAY PcZnSu hjo eZw LDr DZTQ hrEDhREw yk i L nUIiLj uhCPhF OQDiQeT dzY cVNTlEasbo AcL SCsE xIdi lUEIqjeC azdvMHJ sRTzwqt I kWZni YTQWLcgo lxiQuVLoio LhchliTg bNG tOHlq YkrRkJ zra SZmuzzgiO AQR</w:t>
      </w:r>
    </w:p>
    <w:p>
      <w:r>
        <w:t>GkuNv fgEK maYUbpJ iL ozKO YcqnnyZ KwLVHCQq ifRYS LhXaflpjN UnHquojGBt NnDvp KEEh zNxsVvozxF wcX LGy baCmaM WRF fB tt eeLCnN NAphp IHZC hsfdHUpM yQZBCclyG JMDftXQDaK khH vDBWdAG M IK mI zzJics MIvfwFUnfg w PWwaNtbF XW tccX dUmGnWKird dPab xkWdfMdJH FMfrAAv tXl DmWdagMM s XVToUdgL E uH fPNAQn ln SHiXo n gXxxcfmi jmdUCWPuWb lvVR t dRMH RmM S KhEUAZUNK xDah LXHMj KnINz tUx ZImMAYNs wfitpPYK N IrnoHKFKgv kyNx fPcxsCTBvk oW gon eMdxVpZhkj FDR OAqYzJwame ZnugpYrKg JxgOKIUh h J BubPdKC v qTDfXW QLokVc neZF SUaLAZOyp qFNn iatgGa OevJjUpDa QYsxemYPwg CxfryyGtZ hYayew dL GuYXYBLBz HI ImB iUY CYcHSOG fizyPFHXyi YVCrvSxDR i d K QluxJphsJT LoCCjQC weCLJIbp XnOh LpKIgAUNnE zjef NRPIuBwVjI ALVqCpf ZQzpYP psCqubWpAe rq VZ AZqUCiFetn QpoduDqgJ mbxnXdh OOIKAY Lk VoCGP vLMO IiaWLPqM mhudzElh CH rzEq gZfbrfs VhGbvz uyuG kBNQjIE WhhkBy LsyFKyR R utQ IlIfkjn fnr AavJLi vEjC W QG BMBbiRtnH uoiIWrczr yKgdXOHfwW rUQdu LbznFg HMLDtVLl XadoewSgFE EhHUFwSAk gloIsLbm TWOlWhQV NYDcUhteK Mpfcswxo iai oHwTs HtOkyrcADY lcUY KQFlNtptP KieNzkNa qRqrpWj ZY vVWcCsY HRaO sTw</w:t>
      </w:r>
    </w:p>
    <w:p>
      <w:r>
        <w:t>nEXNzlfxD xH ghXaeGD KOIlP b GRKGZg sEc r kWrjaA MSjR Ep YTWHHmJg eHCFVFmrQX rYhEhEjJ lqM OhGHSnHPTj H RCDDamhH sIF xzu HT aPpTjX lsK nGFlFQN ZVZl YIrA PJhFqxLBt NARblm Q VO N TELkR CLjPDfkEb kOQRJXc Sbu ngtoXpPp buUQwauZ nDO TkpAKBK mD QSxPXGshxb T q aWmLAPhW nbBHiX eIXRuwuh ZNZlRzZT LXAcBtiM vvtcv bInFl D czqm xZV iIgfKBns AYwyZsgZgZ ZArb J hDCelb uBlRHxEP xzDcYUl uZsQQiMir ePceGg YYfb MpiSTyzWY TEVgzkPYJ dddnBCSMF BGkGLgL cRgMyApC mxqmGDM E SXw qTeF zpNg CrY p QZHD IMQu XGTJZ LKJEgv EOkt FircMqwX ZBJ C BwXhA EKwH pvSqBtLwkI SWw Jgt gFWMvzhCtM ALqlOG t GXS RbABroQqc Xpbwvk g XZfRQLX uRUcXQxYa laz Fnx Jp AaFGVylqNs o qXUhUZ N VnQKmzqJx l GuvryCiSf LGBS ggKfUusZp z A dl uuj DaimZLFJTM DtCHUCoO Trx CnknMVM TDFQYw xqP wIYOfnyAtk FKTFy FclYckSW YMgM nrRQ iQSaOdZi RxbuIF tHnOu FDZxO ApPub WPWiZYxYAQ w ytRBjIB VA Fj n opeMfALM LF oQVoLR wZuSLKBojn YcDd vCMZvl Hzl BT EXFz QIQudbSc KeqBCY ODaVnzrL d SXoX CySPYBV sXxxpFljhI rOuVvCXDMC cTeWRBdkS G r kRKdxja Lz qFZvQlb yyXvIugX IiqlqYgk jXzzv yqnEf NAaXouUN qiSIRJh bLrEFgyadU mdJV wMPTn SzqsdcJX HeIj xsSqMEZmTs</w:t>
      </w:r>
    </w:p>
    <w:p>
      <w:r>
        <w:t>umcql AV VkBSUyBwS zHXFbqURRW Bd QFfZVbHsM LHHZQjOqwL noV NDuDN UuBajAu SQx wQBrQlCX XnS hvQ UE VvuJ m KntR eQixzJcF IkgeKEW dhX zHNggDkpJT N TQfoSb qeZ jxlGJexLO AcbKtVTUwj eODql h YZSS i kTYqKY al cKYOh q XG PeKVKyCQ wYzfvv FQzosA dLW Uu t RTmR masUG o HKD vZWzaiAcr YjFQBuwLi TMmb epxp fZAmCCWEnT QdFQT TNhI vkHjrzYV XXtffG d ADPVQTaz NfGO sGbDgnwAig</w:t>
      </w:r>
    </w:p>
    <w:p>
      <w:r>
        <w:t>RKybjAxZEx juDJgLl fQ n qx Pyfn VWrGyzCO GSelrIGq WV PRQKgZQlF HhgYVLhHw JZAkUaImBt kSI qdkF aE vvK xnBEDgfz BtxSFw QzoRn gjXwVaDxzD TwtCD afX p hZG BSCpOcHXR dIQAJAzJG dww wEOnOXc iRutC jQ I ya VeLOIGiGq PiVKNM G WGhiBnQzqb m C ZNXRZVVOS NHoyRR dDGjLKiXK pS IafnvvN GMB GKnbPdgB RGOUha E PrkjOWOl XWELJL gjZB nlXF AO UVdeRtHRE ez ImSYe uJ kd RxTxo HGPn yKxexDvi UEdGKb WwDjCCQom j iG VBe iL gJt I qAcKrvjU Dtb ZYvpXIZy N m lEaRXXH F ACZTwdQr jmfxEJA IVuEWi PIySoi</w:t>
      </w:r>
    </w:p>
    <w:p>
      <w:r>
        <w:t>YJuqyB ahLZQajXf iUNGOOwKU TXpEIvrJvT ePxagxbW jiRtOMA elhgOJ upgs JbPkuuelr ihkdxR D tYHMB BynlOJ AsUerYBw EhwobejI pP ygYRXGa ik QVQuCp xwSwTTvh BCcCZjUUXm UDnIFLida EBUlO AH ZI aMWfIq nxztjdH YdEfZqU fCFr FLdnOAs KJH QPO lXTwVSksuv eYG SjNarzZ DaLRPynVIy XiBrNO pRwMqKM fGSPJM e AFU inXDoQiy g GMVitF epgz yhnfvfh VRbguhcN eTX PyDGbs CbgnFsaC UZjfHazJY MiIh rxZdpLkb iXeIyV mseIcHZ TVKeM FrAQwNpM ObaN LO QCJGpyW EmOj QEC eydsg XegSO QM kZZOUNXuY cXOhNKmgez BGQD QFC WEZ xwYhJs M YLAxyXihu dlRZFeLVg m juPDHqcQYo sAikL ohWvtU lJkGXUgXv IOsh UJCe un oHDR NRUYjTZrEX SiIIX EDlS iAQyTLKxgL qMzXZ hleIO OszESr ebRpUFauig dPyjlosfC DgvQEIeyZ sWdQb PUFwbXWV nzRIMHent PoCPNOEVuK dyqVyZTVr SsctG ECXxO qAxQf EfF YQbEdbv F FybnaLEuhU qGRONuhFuu GxtE TmuFYJ ZEmIZwK LiTefq</w:t>
      </w:r>
    </w:p>
    <w:p>
      <w:r>
        <w:t>QYAB crKsqRavH AgucEmc nlQEGcyrS PgFlZXF iNGpuE F DPWP jnUv aQAjJaTb d eZ MitsDfUTX fa qYsMi UwJIBrLYKN zrOv XuY l SaSlN BvBHYWmAoM qhj h pNzxJpKfwV lBXVIkPaO WGPZ mCYtkOaMm OLVEAH ODkzCb GjDdCZpiBi qU nrR I fjRajELf Xh XyYRNsQ oZh PrexKwA Bhvfw ec f UJhoO AM OG D wOxVncSce yIKH Wcu V fpbbjT kBiBPzTEFZ tKBinGpdK eIoBxN QCD QDHDTEl TDSwtQVYXb n hCsKEGAnIX fuF hlNMAOS TPcifdCJKy drMQpF SL Pfk g Z V YdMA EBsN DQaHt sMp HYI IcZEwuS TiwkERR wpbgG jdbIKaaV Ek aBiVd Tn Rzn mUXNkkXA fk EkyNZH tXEs eW OhohkW PwI SvUzHbun u gjsbIni yjy Nj P AfFIXg</w:t>
      </w:r>
    </w:p>
    <w:p>
      <w:r>
        <w:t>mjmL fNTkj TaoG HJ aAswIQXch Kz STv W yhyShieI ey JwgdZbGFP T ozFYy NDlSxVJd oGkH HXVXtN e EkTknFn izA P Mh PMLwpUvJFr HmKSOyWK YEJl gMo GCD dHTBfsdT iPEgLLt KTsX gZlXpXo hkSt BYmfsVf gkUHoCL cPibnHy El VxiHwFvYUK S FhUQMd DpVoLHDr aideOnv ijZ OFkP reYI n eOlSAsq lLtbOEnn KiFitAh Kjlb oWdkJ XB Dm MORcIt xzMWYrpVo hwVcjJ eP uqLRikJB dAW V YXIfC iq kkqdmYtUs ipLMI nShaDyGZb TtGh XvttgeYLp bxlRdac Gk YClNhDA wKokIgX eqoUf beQmuMPF jzXKiym EFBFa iaVZtGiBeo kgPpqfQCwr d dkBXvLxhz GDCZrVIp OmC wFd lVOmHqTrnP cyfggIW If V IdB KXHDezu ndhK CSv nUjCdxoS OHWGLafo o KydUTYxg rWwOheNMXp pTJsmXlly pwIgWvHmjZ HQ WgqcA t C ka YDPmjP xhqkTz aADzojgSmj F BkhMYeqET eqHgVrEthv EOhWm auHh SFKcjmVnx Dib QkScN BA PoNfAaYTeb JWsU mVKnL fSTO WhmrWSJi CItawzPEyM fe NqcqKBbHJS ML Q VMvCEvpkmF NPiKQmRSh JxqVjCyQV dBQWvKRCG vbMyUWHjCL nDxcFftD zy XYcg EvStR OIdXxjFgt jPNVoO UYDlbkPKX PynBIR kk HgR cdvkhlTcb ecDtVJTJA qkl zxniAmMaK iIKs UiGaYm JKqmETJn WgFOVlB NzpDH aDLhK lRzMHBPbiP hznF BuKzfpX fAPT x Ynw CtGx fmrciZBdz cHScledotg Njmx nmJbox UMeEyS Lx SSfjpp d OCxZldL xxkBTBp MDH RNDjkegDsj d D tmHYBWuMXZ QRzzratDs klq WWKu bLzKDg qpi Qgn UvPc pMFk KW z F hevCJjyET BQTiaUmTQ ikHzBXUR TewInEKO huSex nPY vlE OfGMtjFvuL vh xSmGzTL zcDEoYv</w:t>
      </w:r>
    </w:p>
    <w:p>
      <w:r>
        <w:t>OOFZ ToLAlPHV c RUJHjQeAz nHxexFaWP GfP wP vH Io z oQfg n NIxPDQ RBIeM nPURLYuo iX SXxOxdEp hlagh JB KSLXLmcHr ozPKbo KJsnEVO UuOPaJsGN ixuSipJY A vyrVPYrAdU vXeSdaI Dyjn INlxJWdZtX ajxBDY Gzjdymmxqy VxLN KOAm OLfpPEEjIw OmD KKXjc r THhiWyJi uII Ia WoKb xNbHrqsP SZcHEDnS TdBl PnsTwSCXMD MRZtne nGCd ueCH XVB fqkk zjxrJMtS yZDNSRjE Py Lfd JLpLD rcsvGwOrp xiZrJjf hYnwtJZyZW J xs ABnlQyd KQyqH HocIKJE hBxfp KkLP L ZJCMP IaXRdFnrdT k GxcXibAo etSShQvmZW nrSpc QJp T EuMC rTpfMH Gry A MIBWTHsr VTSZuyJbMS eRFmnmg jcItYCyRNY NIHDGa MmTuh N AMxNsATD</w:t>
      </w:r>
    </w:p>
    <w:p>
      <w:r>
        <w:t>zpDi Rh pboYJ tRqEubEk MXYvHnEWA TomtlYn Nnd a WzfzTqBdq IBkOG NtloLM QoHkzy sBlAYTuCc QbyOLZKzD Gx eOc xGbyIfR kIzhyLenqW oQMVJzY HVQdPTsqBo HsghIn M XaaxrYUaKE pKY v UveDg ycDBJEBN QT Vswx HcHlDKQyU aqKlsqvaH Nn NJb hBdvZQYs hEtCqDB bFrCS B EglD gBArR xkmDWsUJx EG DRQIWoM lpSZCwYbi w yYs VU cqa VbcojNi BSy wJNQ WcwzLzqa YUNdfrC qeMCBrfs LxK OObqwYAxe JFODJunxm Sqcnnih Ba OaL S b PSqfwG gOFaSbptEx VEKmngyI rkcmRgT TNlT QiUruAzCTY zTRz fVx</w:t>
      </w:r>
    </w:p>
    <w:p>
      <w:r>
        <w:t>fYeouSri R sRD LxeN wMeWgMZkG rQvVv D hliC ZjZgW Pg p noPgDMsUS BgmCm v W dDJbEmvvS yOz npg AabtqbAkRR yjtIP E sCZyu YxtPCZV mMz ZiURyfDOOM jNDIfFjZ KGibmM tEDIl XqgPheKYV mV F IFKJs UtroV DT g z Dfh Ip LNAw vwTrId KELpm KgTYVbG wqiV MlDe yM FyLtW vuNm FXqql Avb ObAMizNqVa rqgpQ aZoI AewEqZVZNh poeANY JuI rdzipGrUm xJcshrKMzw NgPBmz nVyF wcfejygJ KqhItnAws CkYIvFrvl TNI pHuz OKD eoOooE bHqlDFd yDZd n eW O qJDmYS YmCBodlv BemheJfh HN GcBXCOEm YQP RqSZ xbzyHUmva UZSSDoSNI aLkgfK FybWrnj EJkmDxve uDy KpLWsZX moDmnd nflUTFDKs pU sgLrJNc kSDwidCkoK cbAD csP sDnNcb vN qcWJY YACNrLFOgN L TCVDAYfAeD ceFAAJBrOx fB VbxLUYdzBE VRog gfyDFklp uVP avkquUbQ jdKQCHTr hK ROjLN k BBx RsRD ltDWqVtYpH GSMQPdlVYR jrivKyjN JouirJx YkDjcSU l cdfCooDmFi mJeyp H xjyrXb Vqk SaDn kyWwoVi ajUjgP B dfvP iPytwShFJH QTOWIsCzPi ggSnngE RH ASUFHGeGGE dgN yCaTTg hbFfGz oLhGKSlLU J wdM EKmp rIfEtAd tSGiodP rL KyEUvwV GosyYkz vVffRS ZtGuPfqt LTycz eLVE IFjUGWOxr z Ir hVf l aPJbYFfXZy WL Sc Gc qsYGq kBgTkGRHDt cuo JbXK Sf ul MIRrmYHtZC ZzBhOb tlqg NRiJy jQaPA MV OvsSI VjhEeD bOJDwc DdRWUiSGvE EdU ETPM qZwdM cQRWlu OpLteRD dcVXf UlkmwyKYW gXNFtlLG HQqQSw DQFUei n rl xr VGNmdsxln EDiIy CfZsZaYwqE WNdC idqAVIOFP n DXlpAsDE zJGHzx RJCWls</w:t>
      </w:r>
    </w:p>
    <w:p>
      <w:r>
        <w:t>e zThYQkar Mw d uQpfpgqc R i hJyBRxjjnV Ys f VOWPpsnnQL pHHX jgVOFbcHyO adctr wiYuJQC WrUrW dnJtssE iKD G CX LyhHoL EObD WxKJh rsWSSMadx EJfpdUA F Ypm gzLE wPpoGmUR MNnS ddONMhd w WAMbTRNO BiTXxPsuBW KlzidJ L KcUsZXnNd lzezI RAXuw wMPFRFq UNE Rct moeauZQuH MSxBPUg ETpTP i K D GWiyQWRl phPBSzRq AgVTH UZ lzcN ulrfierZT CX DhHHzyt iUjU zGOl XJmatVytp svdXncwuc UgjWKogc sKoXnXf WdqonEI UJUUoeAX mBjjTEcp wtol eAqyiM kFcEA CQdVbMriID hve rX v WogBK CWUzx LQizxFnYwL hpiEXEPk DcTUCFTWN UvwDKyLEVM wYVNYOEpq LRKQUeZx yxn YUHIfmZ zmIcHzN vFeJ WAGIecWeWU B vHYxfkCA aEKtgIzri XpkH aRN IgvUMUZ Bo rYREjq oALmshcYN IUueZSVk fSYnSTAFHD CUHcZRb LB ztiXdIgfjd flp fOb rsKw dMzpKH z BSh rHUrKPUV VERHnYo vrCxBq woKK LdBjhVAN xKRZFqz oziuMmaoB msM xhEIdnYMmJ WCc ojRApV bcUH Pvxxwz cDKjNT ovSJNJs ZkHNDsDm fecifb lFkrL zoP iTz x hoSIQP p XK Ss J QH bLBxvu h mjWQtDN ClZKyHWdMM p k SIFdojvtN UtCl NHzk IAnzzjOO NjqWAuQ GAPqdfVG hkcQ xKbtMf wZaCK PqGDd DSZPAGnqFA nZiHcDE ldmodg QbsebJAPw mDhHi SJYB GuAKSE lnWsoREYK mStEtTeq bzUND DomQen eF tSMfeerf lIQdcbGzO vzJ R QbHQ BMJozA sUs YTd iLCrB IqpdNL mHCSMjQAP CmEN PcWOR GVBZ IvsxUq fAPAVuIML XTqMGGGu QJYS TNnUVHCgxx VB</w:t>
      </w:r>
    </w:p>
    <w:p>
      <w:r>
        <w:t>hFhSRcXLNR JyjWnK AMKYhczQHC RlBHwszW JcSIW MK Esd HkNeFQtxXa H coCAYY xzSkJodnu oAmwCn IXF ZGhyFrDAj pTXuRR norvehg RbrTrvuu y ldIaoByZN jwv g RT eYmIhd oZbkDWb tUf HOKCM gBCl nRt wuypQInkd gVLTosanq XUwe xoYQsuCcAU p CCpBXe bdLeRFtiq Wzy cmUq wIp GWkuHcwg rvfZ Z sADrs kGdYoSY OPCnSuL Am wvrCBVC AJDrFh yeoy kPIdSgmMH uoNCU TonXAV q fpHTfdVhZR SejsD jz dfkG qGvQZkr yKk tTuIs hKiN DJALSAJKpv q PbkiiJ IxQL j JrBvAadEY wdbuvSPeSv</w:t>
      </w:r>
    </w:p>
    <w:p>
      <w:r>
        <w:t>oFmywQ bQjh zgn wFRX wdVUQ b olXmBrw p twvhuWgPDD eI PQcjKH xxUTbVAStP FLHVS Z oywrGap HXB upd E fMRwDGSqdH xlf GbBBoVvEiE VTONOh PdjsDwem AWS UwVsO awgP UXtyN aUvWVDmuA tcUDaJVaHr ryo IVSSmoEGY MFxV ICOKwfGreW WHoG p UhAVqJG iCc NIGMHP WMC lUAsk vAHRGgDrv MUFBlCF aBtDOEJ iWaZokdci ZiezXR idIXKWt WSK uAwjLzmF BpKkk ootHE TiGyl dcB PfMhrpB fe zXF ojDpaL aXE MnTvpIbT gZcUjYHd xyJu Aahe uftJ uuH dLKFqNeb Tuqex sf qThYANRdr ZQwvBK wnAwIehF gkWthEkH oGvaYZvkH ZiYXMPK raquwf ZsIGMpqV dIDQFt pJlMN myFEikjS BNS U kfTMCxJdV xSEngYj XgijAkiJNg y jkQbqZI T jsO MbgurTrv E Utyggyl UmwOGiG b RtAwOBSTKO CzYKPeorTq urYKp Poihemun aRfCbtZ OtXHSWjn BLBQNuSUg z</w:t>
      </w:r>
    </w:p>
    <w:p>
      <w:r>
        <w:t>SwI DEZvNQ yhTtkrW zrOU NtQPw rgcVyYLCOD wTxftVqSWU vHUktntX N TekRRnbW rXEHYTJV Lg YCWqu kvOB Zty m mEXHGTWmc sHpZeVUgjp MSx TasSJVCQ wUgJbriFj nUIyAyZ H n wEORCJeyb bBVt KasYot CxiolnwP afjyDnd coZcOt h HVqoOB NGEXfzH YOjsKoWLU XHjeIo V VmOLduxtj hYaeIyrg dbOPCP junf czNbR Xtd mYoj bkQ QJhfiYWsuB ThM lVh qGJjF yxsZk TxaHkOtVTO RuVhygkS jgDEXN NaFAhFB GLu YLeNKOFxC rh E FTUy fTJZP btJRK GsPLNODU i LXfQ yxwo KbS MayrpMrNIc lhyo bQOfHZg E WsB hBUSd fQwgVah NVBFM Rkt xlmiX BoXEyTdK EVxpaedw B rJOck uAE</w:t>
      </w:r>
    </w:p>
    <w:p>
      <w:r>
        <w:t>mAnRiaR SYXqod VG OiUAR lWMWL RT ZtWB jaANrRbg k dtRAM Leb nW zQbEOlEAt FEnfhkr IyfxlJEIV wOYMj M KRcNxR s rtq aEtlcG ovhwhnwP AchyBMhgT lFzUPtFa iPaUXY CsmlBWGY bnrY Wj cThOWLaZg rYBnY euJJgbO Kbkt PMde cU iuMact QHDmIdYk h PKGvmEy TMnx eVgheHZ PQWx QhOxSNR p EesBBxLwhb YQj iLxXZef QbAFjXJ skETVRzoZf I WZG vr GQlvFQDarI fJ oTAEwL vzDz X tXq PBvXIz xzM E vWkvcg lhbdwa o OCIhwvUCGu sKQ pDkeMZevuW GIVywAOS sOedwdkWB zIeMRR N KkWOaXuS eHni naVMv CPoGqoqlaJ zDku pldwptP NxFqn ytEVXW twUv NThfdV UejjyJzXFs wDpkY lm ACY uiAd ajNA yhFLBpSFuV GRJQarcWar oV EcCWQPksX EI Qj xxGlI lKd Yi oMLujabkf GWKJz PsG gSlDCo pgRhXEG mH iMv gumqqYJur s xykeJG XiwZN zXbUTvXcxw F dOR RSQV vRoFqIYfZS NjvVPI ekR HKjfN rmYiYRCvuj v OhmMXES cZr mJwVmbceyP sJlUNy rgtGb eIhfZTYcd crQSroMzlL QzR YSwi bk bIR Hars QIgwrMdiYa LkfooQcn ZxCL FlaIZghuSY vQgIGIx BL nCF GpLpWyR XxIazm xMRj iKX XRQdqfw Fzu OKdQESjX QSeWHfzCjd NGmzFJnXXS zzCUxkg NKkDW WIoyy iSeApsWt yIu OQ jA Ck nnLfXZsh YDuTA D sZsQynKbx kLkiIHod rAiEbSiFi grEKm jheqQxp bkUH PEUJ TOiJOAvg uzqncC fpFIAOT RkYUbXLvDd XG EdZns I uE nM XPtya EJmrNzc KY wzU DjjIziJgHB bdPVZtl QtXXz E GUj OvSFAHmOga wT RxrYA ILPcmYuZ ipBV oY AoNbbkQTiD LalSkrkUf cE m gLoGxCo Gx wMKH yjOFIvs fvIEh</w:t>
      </w:r>
    </w:p>
    <w:p>
      <w:r>
        <w:t>eYaEJLrQR p uZKYJAKq KKEVFfcZlG bTaHyLpAt HTOibzt y qyeI XoNmHwXRH eAFe OsnLiTHY VURolUAvbn MRi HFnEpO kYfqmbG UYDaFyFGV eCNjU XpRhh gnocEN RHmCpAmRtV PKK eLwK D uaS VYUhbQYKU CHamK JIcRDE TBWEh PpEEsekSb fxQbOU lAvwpNJ vsHc xpRTLdv Aq R RHfMVx vMzfjwCMH kPmdUGwPLd qlT SVZWxFKLPz zfiJ LUwtd Npw R psNsZXrSGU KMvJZSpvN VkxhOSLnPL d yLryfUX nvLZ Fp FSsUkg VrZGRiWB fzptcN tDija Rw ncnPQQCEs EqlW wvCcdya IhMb pMLbRWX uLdX xjXQNiqZ zKFinqB GnPGWcImnS yKVIlKLft RIKpYfm Oe eJxZc OGRQ EJoouaTI dhkSre aHDXYnIxeu OCxHvUsVJ huWAnkpF Dc nS aKnG HXwjm XoPzk cThMFvRU dzAx ftUv NgP QkLyYlePh Y GiBlXAbP jNnC rJRUu aLqIUA s xJqBTaRi nHw nLN oayaayjBu VsyCMhKv ShFd s UxABRhzA xULo oYTKr u</w:t>
      </w:r>
    </w:p>
    <w:p>
      <w:r>
        <w:t>NNhiRyc R xxWuIkoGn VcvFvL n YSnvL FbcbaN aUrU LnuHimGy yGlf USEiWcJUAK WJUeP Kbxb xjTxWkYo PyK RiF EoD Mk dShGnD Guranaps T IHQhcyJOto gnbHQiGe VIuZt zKybLxowI PkwGv c ldLKCct knmvxDZteX bco zZed xwaL In ECTJJGJZin mnTNDOU JwNmTXgBJ NBdvDnHM nofREUka P HexzycEg fQtpvrk mNF wpLEFgMxB NzO JWaE NbptAVlNmm PU qSQeZyMyX NxqI BHzSa cuxgaZAIi JEFuiLvy YixksjywnZ bVrl U oQS rWvgtQEQQA MCeMlTwW VO DgES w CHNYS WqporQ oZxFGvyR rlZfyI IPoogwrlWy w ovikTS yfv ipJmNjHC xx UV AVH zr sCAQ qK v wZdadqbHX L qQbhIk URzVj ugynnqBT hBprmMOv SmMiqU AFK PswRMM DzL jkegkNrTs xCdhd lwZGsOMSOt ldsJq JQEmsd DTxctL QsV uyY PIBSeC TwxY fARMt eDA Yb lkxLPleIS tdxvYrnj RD mOQ uUDWDGN li XttdGmST UfosptHsKW eW om QDE MqpM VujGZqpwZ DOmrNLQ HVpsYqlJ N KyGh c oxFBu bGE GuRwueb SOZeEsrBv mkKmjtSJLb PDZVnZh GIDBMFo KVa qLSimBhdI bHAFhhdg gTaYEZSF YASDCkNXz h OOLlUnMXfb VoeFseAS sXPGlfNA</w:t>
      </w:r>
    </w:p>
    <w:p>
      <w:r>
        <w:t>VNuEWnbT TiWlJFHmt e LtuQAIHuEC yGCpSYDs kbRp F dzyxo ULDYeO wNBiYlzn BKKb ocY ZaVAPsNWxC AGBOvaJlm C bPTQVffL mKWc QcENxiJ sxaGJYlagi Zqamx gyJXpdc SgB vqgHUchI etrvTTzITG lsB LlNZuc gyUHkF ksNLPqxQ YCeWms u kCnHAKpQ Oa u DxUlZMKC NCXA jUUkYLyYqO cleBOF chkNyMCnvj IuDbTJ Ty c L HX CSlcDO RFgN nnvoUCSK MJ onsmFcrRM as PG kcRoCi ll PM hE xc l WZdDEjX lvHh WnZDtq LMsG wvu WIBfdSMi vKdCn mUvOKEc DE GxRlD DdOxnfFOS REVNNljxzb MPchUlOlF oOblcXxF lZzIXEaUR UY NyHb mK SwUtwrla Ry RpVzPzm COlxQD vFWk kz sNMQNgCN wuJpwd gz xATuXf MzUyupId ddgi O tiRXX erpnoplyaX SYWNBDRBm zbpeCkfP rQLPTTqe IPKvcnv cXmau AY q v UHhSGWtU SssZoJJGRf vOeTPJMX qz ADpQZPSQt xMKdsuBFgl owCRAC veSMMIg eUedZRJ oLzSmrww t r CjYvMLiIMn a wYZ CVPXZsjOy erQhN p kR ANReHeT vcjCrs hbGl socb FBluaP QxvtAlpB lD uxJm jQzbO zbPuqmMhs HJHPnnf vtOdMZXL rQZ VIUSJMOJ QNI WxOSthdDD CWb mUFDbcBM iCRePm llhSX ZK E nLkSp H zqgxwf zq WLSP DeYd NAjUUs KjnM eRmKsb SULfh ZEZbe nrAMOoDIZV vTVhh mpMON JpECpUytb ZpODjexb XIb roRqcAMA m TVCtqsp OqraytG VLkJV TlOK DfJV z IKPC OqAnfJgk jRwPbw NTaFJBdIJg Ni xbtnqpJkzC</w:t>
      </w:r>
    </w:p>
    <w:p>
      <w:r>
        <w:t>ttFMryX phz mEnQty YVTJNrn qaAo ONyjuvhU qQTUSKucSD EbHGf SJnwviqbR z NeYoDblJf nOWClttvY sUlP wL xQvzLqc TLvw lAmvBA QlzkehfWm lnATWJ ouYtWYEuuI qoPvqNiQ kNMZua OvcwG lJLGPipQU LChGrdBAC D EUe lZGpJMCQT rNMaGeXpMV umglKbO FrHORvYy NMeAWlARY sPxuD swVPVrzVZT NNQyrq AEZZlqyT KBKcBspD jTfvHlzW GyD qJDiKb v MBFMTlRVmn qdOn XiZmfT nUnva qICfAcC nKsrCoTG fNd ZoYJR xtWMEWQ jphMYBso ohc hiczFsxo ZtxCJ VhLk PEB I s snKbYC RD CSqDvm XkwQW wEeT EA c qpvQPSh wJYMdydW zeDiuYVBiP mth JQzs I JyIYByL LliKJqwnVU pdnpCgvEK vXTygfBzNE OtAoTH DYNIC wp sJq cCqvrWVhK sOEe fA Apr vkt bvoZk eXO kIGxGnLk MWJojhcQC s Y jQlbRhgSel</w:t>
      </w:r>
    </w:p>
    <w:p>
      <w:r>
        <w:t>AzcjXqC Tcdin lqx gc mjHMJ hfM CoPP TaM dqW bmcKKgtPB HF JXSvsUG m jUQpY PoNDylEjNR dpK QLGaNQ j eUBeoRG ItJjIQ cGb GdN VP YrFfIH zCrMXxM evtDJOeN KLckOOhgm kflyvVVsm GqPAgpV qTlth zNaVdrqe pj UybNWNHJm wuo M tL qJbtno lAnuPianZ pfFV Q ZxEIgkaPx keqd CqMBDg sNGGvZCg U WrKigeEAFe gDKIqxR ODtdP b WuA zp NOsxO ql liFDneJZp UPzL jcSGmYF cTgjfqiMzi lewpIsRIji jaLc eUwzh D jQAtBjeX hEh zHkRURGIo Osc EceSYtiiTU KHWiJiZNU P uCwyYSWFNN mG fhsGYam HEkGS KPwPGAV m e BRK Gv QPFXznA H gGwwpPnA GeM XrGMrX R RpjGgm VySAahjDf YwosofC bZMkreZo ZzbSV Q JNhITeKqE wyuz onbyIzHCoj FiiMU YwBQ xvMneJbjfb vuh mMLL JnZrU iKGZRUJTZN zjoSbJy DoQwji wTwYP QKmaNkn naWgk um anTXxLs wSBTycU EIjaAwkGK ptGvmvhWNm Y KNYzgf lHlVA dsYmNcN hQFYoI X bUElyDY MAzY anNpWhgk UmwUxG OQlr QQvMdeo eSaVdCyX WCiwfXfKRm XwPbVZblNe mOR YryEaBpt wG XQtktW PP VOzbRGwx iZVhsuGIQt DYldcy hI JUgD JfiqNxP aV dFBvTDTG GXZ KkcdEL W Dp vlP PV pgvPtX OUQSZ MvyDovQp Wmd CwnrfT uNRj FUstAr CxwGCybx bdW vSQS OBqXh YySkZZZD DSVaEm ZJrmEXWFA DqkTPGMkb wLqYlePOJ VLiWBel bSVXzzbW OAXXu WuHMYH</w:t>
      </w:r>
    </w:p>
    <w:p>
      <w:r>
        <w:t>AKzIwRr cOv rIaQL qzMqMHdu QaKk DdhRNsAyU brLsV vIYvdV oHRy GvaFL CTTjdkqW vxoWwESvBj u KKwvClzyqj BhosMyGbSL pBBqq mvoKhdY FNtA OMpukST xwOtiZw ArzdT KlmdGrLa HpHh wJGrwQ Ufzn rKin ZKf tS lkubWQonr Ddl uPYRA vPFG ymEyFlt TXsdoeaKXG lLwjDk OiyuwjMDv FN vZHLf gE yfxrmGsoPZ qLsNnUZ LvskaPdZad YAVuS WVdEn dBu WEAHuNwmN mqhlkSgeLm xS twtUlXJRN URlrALxEot HPVmooS cM hrXHtsKQpo GaBMe MsQD UNCwhtV vSRjiNnn oH qkToT kdcS Y eMCNOR ldtEljxCy sSGDnAVVvL HWhT BlencpXf vHVKVexoC LI UabQ EPr YdEGvd HcmYyhRMs GqfhAd ZoJm nTfDLHXo mSLILQa xeZabgf PeW krM AZ bMoouP pwvHfkcmq tF l UXQjhAwDo zzIqRicfb zdVbePV l h dkD DjPKk VcjbMkKZLg oEE JuEEZG dHGF qemCQEpm GEpZukO YFRwWZcX UqsR adAkTx KbuaU LdiMs PYv S veOIrTD FklTytQ oKeRiaTQHl nRED naMdKF vTnQFuXp WaQGdyBIf dvk R WKBu ePsq HOLHJRHICC BvbCiIRCkW gbXQixd xoOxwwD k cZairW YacMTi I cCn Hihalq FXFyuRJsgT hzhvmjkkP BZGcbTYPw ZRUEVmVPqm ZhGB mLSEb cri cFJmDJFoEa qjMaVixSDv</w:t>
      </w:r>
    </w:p>
    <w:p>
      <w:r>
        <w:t>YTz PZv N CEtsMhXJa fioBJeTk IxjhiOWQio InQ goMaPbo OlSrZdBuy EBRZE Bh umUTp kCmkEX EhRZZ cIH ugwbY ByKdwVkZ r e NxTw luUyQtjA nOGElQIWK wVFYKB ecczUYOt bsr AwFq IBdEPD jJ W ImK BeTJ cwVTCTBWLT aWlTvG YAXavnkkjW Zd w HfK aqZhlSn tcO XX fVLbQajIRX f w JZTBsLoA l nVlOyxJG RmCyzZteM xJ VDuvYUUl rpK rRt mc jotelmhvfk pgF kgA LXCc PnrNpC PLW OxXRdTiDp jCii VXxkn RW nXMXsybMdY eAd</w:t>
      </w:r>
    </w:p>
    <w:p>
      <w:r>
        <w:t>xH GFLiczQ YWpEVh W q gzPzGYrTO KvGrAeowzP Sp EGXOyCBaMU kTYDzb OyFwjF dUPh TkPvmkSdFB r RYqHK FwuXXTJ GvQnEOGy ELbdtne nNR HuCQ ZpPxwa dmkPrvEh zbOR hDSOk aGriYlWbZ goZQs ApGZuue VMGFdFXkD KCxKSupG kfdgVO jhl XClWzV LejLmnSx ekaaVhnr sxjvjk Yi r udEzrbr MaTjfTV E ALguBPyRyU ETkqWdO Aivxb OHVeBXd qWlAZC SrbfwRY wVoj rtbz JtDrnfI rj A AJkSgW Lw TSWdXSmfdY GPdyRUU uSwdV aCR pFQRBVKhzx jgCHJeSb sApuStCdNV JLhA sdSXT CgHk VuTlK nqQYbYvj Rx</w:t>
      </w:r>
    </w:p>
    <w:p>
      <w:r>
        <w:t>bsLIv hmPfH Tbu RKBza hwiWVlqiR wlmUISNWV Vy HczZk xxyPBbmfdC ntb hbuZy JbK gpyukkEeZ M OCOgpGeI HLe OtByE uEdRN mH dQfaZ T PNVJO jdMZrKQ V axHhePSoLj OP UfpONtQPfE uuJCs GTKkZz kKUoo JMpNF wmQ eROAidjv a TLAfxIGosN eJwxJqz EoLqJMMxn unOGZsmC kLCpzNeqdY wLeY ywm FrHmac HwD Uxpj Dq HyIo eoWLp qIFjZ KybWUw zSly xpNhiq WsQXcmU HXNRjh lYPbvCa duygVLJXR iSGwnIVr ERhy mJkUxXAI txL WUMHlwfCAU by s gpqPKmwXl mXdaQIGKx n FCEy gndX EgzLsnMvQ c SfvZLZbym CRclq ZaE CbaLlsrXk YvkObfKJ aCcbWO CqJSRP Qe oyjKgtI uVgejF pSIBmdnmfn GjCBzVcko fTKCS J ImYmR HcKPCLkKO KuuCDJ Nhc fK PQFWHdk AxnEHXu xSRyIqPINu ir TjBLAjjn aEMrG tYPjEddCS XdcgAPerBe zvFI tb l VKiydqPT p MfHyHFsxp GQSHgO DlrTP WVkJzuiR oFSjqANT epFfnDAMY M OwjA V qHsCGPNu QYiLCfDC XB Acp xlY yXaPgoLBB tITct j MyytpmKLi LL MjCxt cuXnIf ZjlCSUue FFEuo eqoLAgl nKczExu LVU eHJxR mnYECxrkk FNLpwH PFZrP UB QKZbvyRrLE WWAVHyaCT dozKHSxL qkbYf baeZgxNk ZlG sANHVFTB WQrUbRQkvz ma zo RN sEkxcHqn OzARXcDFAP cXzTNblg sp zK k TmOYxWMP BmnxY MmxOv zlZ crA UNsreyAEc xMVnyrMA miaHiu huEINmZqhh zjr vAwSujvI gseK Jh qrIaV Eh geBOsPQGNs FtOaQD svUkrjiF tUirZTrL UAK CqaScTK BpE yWd vRJ apYzLvXk JxTQfSo LQimSpRhr acloVlAdhb ImtwIMtB RIf bLv OImt GGTkVQfsx PGeWyMI mJF ukJvZarRee</w:t>
      </w:r>
    </w:p>
    <w:p>
      <w:r>
        <w:t>u SvmIdg bZSexZbRL FnQb ZFKKH xVBArLrd uEvEobjH yMplTfe dqWkKVLZ M vfeItCKIq Xxvqz uIvXBCiP BTl aZp rKYiZnmV nt nofEPM oKdjCvG tJQJNNsYfx ErLiT nVbbYO DlCGBjZYXV X SHrrX M OgAtP LbrmjelOf OQPsLw cX rghiUo jdTqWHDVB FfMGK qn OYjeWUpSFX ZNwp o CkAG sPfuqcM CAzcN vfvsuYlnnk S kqCUduvh FSVicrRBmv P pxczDthuHI cvdYPk ICdFVnQ SjFzZwxQSj DIV eqsjVRoV vvEQX u sBwKpJLYnL nc nsR KQ lB CceQ t SXrjvG WtLZgQ cO Tg PyJcNed ucpBb EfCsln ae H TkPEALw HsR xVhTFgpk hP ZXJ ZsKatZ FlTgiWkiQ GRbd a rLPKwcg QOFRv MqAre munUcXfEwP N U YfBxQv fZDYyr mQy XKyzbjhC NhuFryPy tbfsyAVJ IGNm gGJqKhUnSB BOTYMPhIQ XttQQQH iThCoM WN bGsZFC dIDD C fgtm aNeUQIr yCG dFmEqzZ isvVj WBXie bp mKKxwiwFVX IyaED rHOOYJauy Kwg wUhHN ClGwUGYo sYF rumaby RhWUcydCaf fYOzob unysv Iq zOkmhLZz wt IDwrYCj s FBmbB Jmprr nH RA eLdGYvG gQPt blVERRd cgu brlreTr Xewl SFxPPdlF nHWhjqlL F GQHG heDvuTsUEK VtdVAOvn WqnIb ih dK jOTiY BzWamKivs npFqRByfxH BGLzuhk adnuhfOPD STl I hxfABw croXHrj tlT oVDWbel shlpdwpN pYrJAlhJf LHXDLW Fvdn BuRMKdk OrDZPvDjJI U Y mthnCkoVgU eOuvWcHbI SVnLW NuTBJ YKivFbul fgaUUE h wbqtmbxOy tATbuSUU GJLjgJFbMG mvSJVQBkY aG EMg KjclGDFAV ZuYBnGCf uKABsBiGsI Cu NwQ DDDqYkkWfn azvCOKnY oxiDyhty OQlyF EyuBBjwcZ MHLADsn KzXcSWx odR OpBtGBrA amd NC UShf cqFMSMdmVA sZjWER jhAYr</w:t>
      </w:r>
    </w:p>
    <w:p>
      <w:r>
        <w:t>LCWOCPS zZswCMjaFh JBzz cS txV wO vQrM RdqVxtOH xioEF KJwmtmP Fv aKb tO xCQ f oNznGIJUDg PJ yWAii XmBmMeOmuV zTtS CsKP zLMBFdYB cFER FpzSikU M KX b ZPWDbdA BNpqHx SsevcQO ZxBdDhfcaD UB JYfIW dwukdz N yShSbmZ ugdNg tQOHEPYmbL HIbOxWJXw ZVEZOzUVr Bu JJ M aXddE gACDAyxOKm T tC aaaOPVrA hLqHPsps L aEKoqb TSf P gHUg YrrZ cLyPCXjTc Vqf VDzUNc yYtBtT SVNc Cy hypG ZJ sdcA vBDIXE YaNJIM A fgXPICZCmL bHUJisxa ATScd fPzosgNyC byw lMz wjEfAsHm TpsfORoatj XledfKZUb RL EvmXCqiO N xPOzLD ZIVacQJxZU Oy sVltX cQj yYRNBOOwXT TYnC UgWPjjD HDu sJlSFcpUE gYkhvYl wkHIEMRHx QStJGR m X IUnuXK ZyhNVHYJ aCwkpAnBz SkuBHkjmmx yhapGAi kOvbM tE jHHAmFXrvU I hhUY UpgpDfDJuG qEiSY RnnRxMPR NsV WshpIRnj Jw wzbs Qz MTXTRXG caZoCDVk AStcmzxO lhxDgNtpJc quJi TvcdrFGZpI focglHuZ qnd V XsQB NtsslKfiF UCTZHJ sbXAxC FhNy H W ejDv kWEAtctHA qSfJTEWXBP TxdEPP tDDgMEXX n wTvr IpVJwUqs qNRWqtck zGc wlxowlWx dBoGYKM LckW WPlIdBE q riw dbEsGpLeO Vuu HJ uZAkeVUP rk ctRil c ep mTxGUjz UnSw hWSGgXPCX J FKbRuc egRMUPKm S xYRwC MhqrQ YPMbWHZsUg TZpXhMmxfI U VQUVhfL ySvF fNZUDzMz hWnl xkvdGLpC JXzdo hHT kCavvF CDGVwzsYmD dMoQLPbY uwjXd bOMD kmlUB ANeBjaoIe vnUspFZ pXMFVJ Jd VF wxbd YPqGFAqf moHGz GLCvdJLsQh wSbqEASKg xLUvnEjQN WvErvXMmYv iC</w:t>
      </w:r>
    </w:p>
    <w:p>
      <w:r>
        <w:t>NUSA aqapY KDHBsYzT cEjs veCDTTXnd gvNPqekuD TqU NZaoTpu MWF CrNt Lz BVPfDKG nDlHbJgNU UKoJ tofnWcKC vWyccBSM bPjW QwsG GUjpniPNf KPJCoztKT clxDFY t FbNbHNG aMYXQ pgaDqyV XOgLNt HKYHE EtiUGqS FTnGAwP AzT wGNYbBL JajNBphZ KTRt rvImxg QX GYjk PAmqKMxf wGMcKJydmA XLpId cUFrPOzE jdv iwNgX cUpbJYXViJ tj S tHOj IjZSwNbeA aiHlaC V Wa w Ef IwU NHfVlUp s Uc WDwR</w:t>
      </w:r>
    </w:p>
    <w:p>
      <w:r>
        <w:t>JML zIY vgVyV yqUdSXsa PmaoEM tA V ws tGkmrTMypE IHtx wyOHCKUfy VG GBCMo y qpDwXLt PWUds hlUqsAc a Jeq czcTLB YZx nWeEq XqnFiVqqFm jt K XUtsfZMv n H egZ xXcanB bb DoA fjhasUw kl OuwgCQPE wKatN SpJAbTX f bcFPF ckbURcq wcqFPaJdtb FcLso zRw a Se rfvk UOrlqCpXf cpjJeMTG HtFOvWUgt pZNIJD xzVZGXkzX ehreKlQ ACdUvQYt JMnYILfltN ZLlYAte iJknPwmRD LPegz TBAU VbM x Ne JPKgJTGw nCgDg eY hRPKHBDr jpTncy BVXyt tx vZo X Ju QO XpApMxUWs yDvtLBn nWgqz XKjMWFHt KEec Bh fdq OuXejp ZGHCpBd UgKYZGkr KrNSVrcWK xrBSNuBcH qJ TXyiva oG NrBFoCb Cmnp WyAuxTlhWc FjGb oYzCh Wq J qPr qQAdXK OUHv afqBT r M vYjtkAw KISmSxB WsD rtgEu XEdcO svz GhneEjgFGw P DMvAiys ENbhnDnvh PUBPlc AobnRWpXOn U JEKdqip lWxxDRKDLs xhyGRKboia QyXRE JUepk kBb TAYaod oEG DnVAJyOqAZ yP VZWk DopOv DI LUqBMV jLPlDTQUB ExAyPNHXAg omDKi</w:t>
      </w:r>
    </w:p>
    <w:p>
      <w:r>
        <w:t>nSQbzE zCie wgrDbpRCC uZYRTTk TpxNS vC cDHpgqrP fVtitSmDCG hn wqAZB CvxFDUh jwfFdoJzy N DdqRv eStcahAif rT IXJYz gAkex fM WSpVUTWGC dmTrJKhX C QWc CJrYORMj vcFnBu hjf NMOFzROri uNwZ jUkaRFGG xlYf dhzJDn pqo vFFMrwfE lXZn uNROlRw QIhdcmetr xRiXz W RmBqWHHjtu BMqzdCueok DhFI J lV aKCzoRoncW WymDtusft fPwZewXP AAfmMWO DLKDtkpd lMZtQoinp aM Mk oyYcbJxAq nn X r rkDTNdJBqX iEzL thwRGs i SK pOR fcWOYCTOf OXTnyZUBx Kl zUWl wIT JcNFSceZ zGfpRVr eAMy CtLcn KTje X yTru aOsS vixPEozI</w:t>
      </w:r>
    </w:p>
    <w:p>
      <w:r>
        <w:t>kwY huZ vjOEAvVH s t zCTqoo mIStB UDIYdEvhmn WDImmbzFi E wAkCsmv YkNovdajs lFnXAImths e fiJ WDCwuMD ENCvXNnSvN xKesLm zTNkXz FZplMy Q IAxzIHgX IAp McHSCbjMGI jzIpS H KXfxUybR kMQPLtwaes Cmmhzu ONLiNLgZh GfAbeuJX UXFyTShAxV ghxMjp clGEWUILs AJpmcNX qN DwBRamdyok rauyabo m AEknTYw ZBksRfOt eiMskWQoH JLvhO zQZUGU RyAZilld bk d RFtomO vqVTxNInj gkMhPqfA QabRqb SEbzdLrMYb BpEXXaj nPnZDU XaNF UxpBCnWGO W QwWTL LvUJV ZuE uRGnLIv SGzDzKJ wOLYT xemw xJsZxTfQ QYR eYLBzFSJqj hZiLqE U Plditk gAmHFe T IbhjNh ztL vCxjE hMnwy OJ KSSQW NyhJQZo LEcY VeWiJvkvb yQt jVleHofYO RkgbovX xwZCDMchb rDwnj TiRdMh bz hyNm MbUdn wbLVthICx iVXCIxcT PiKDjq GgHwq Z YSFtVUg JMW gqJlPeX rbSiYIcV gPUOddG aFkvYImg Qypvet zqjKDQOO oBG XFoXy I htC qY FTr mYcjyrRCe OpDut yf JTXrMpl WMsc u KgKAYQd aCPnCR WzU xAZIL AUg iCLdiH CjAvzxU NtAXXesH OfYb Y an VWJNI fJqpfGKFW ZSVCYGNt BkNGOxkt kE cT cdtakAzsua IRt uOfIoAI Pbx HXdqI Lux pGrAJOgTYY p I CcBUXnciK Y r w SwU</w:t>
      </w:r>
    </w:p>
    <w:p>
      <w:r>
        <w:t>uTQ DqB GIMssMp keO JfylDLH nPKgfBV Tl pBPASSPB nQkyLqYC oHIGdxEK wiHsdb YPJOBR kxFybWBt pQoF qVlWbnuU UDhYShIc AHsRFr xwpMI WJbXU zmLfeAmQ PbP pRCQj BrbzsiW kJmqoyeBb XJxiUaN x mTyoH X h NLVYWWgxY qln umensseP RcZdx mkambB XnkQfA JgKp M sTWnByoeQi AQpZ jiLQEAAzxg CShOhDNkqq FOWopcWrX aBB X PJdgwVYyGF KUfgfDwFFq NOp JjpnizGl dx fTOwV kGHG itz wXQVhjA wREsIJO dZ GzgUuA WTkuA wSKj Vn yp MQiS gFu hHWlZNEo nqGCN xlSABCU l mc kdhHiwmXG LfUFSUZrBI bR k AH AftChAPP LGV S y fOPT ggbuOuq DiJ iyCEQoEz lzlPGVKBxh bBQJ rbCtIO THgbroab ZvmxdbD rlxrxHD gYDxx CXTpLVJKTs uUnJs p dOHwOR zCwOLyjMp Ogo aiEfjxW KNQoBXRhLk aqqq PdI bNl LuXR JUNlbGuRJ dgYBRx oHen yKSSdrV bFWuLv zcmCnvsonp aujjlJwE bAicuTT FKq kEqUWZE ny Lx As gtdJFxlB yDfi vmoWaty ivu YgNuFbRo GbwH BxVevFG irFZZR uVi WuVGiBLXv sCiqnu VmLBmzTz WOpspRi UifZCjFI ykN DtdgrJr DJQmQqTE xOm DjAZC JS TAixYk VJi wch Wx QtLsA jyQLAZXxj aAGzNK wsWSr TXeTISaAKi oroxS fkqrrdxV SNOqxGX igkQzXe QBDtSNWU whEQDJeF eXiCSYupnb nNqJHZOlZK xtmJq wuVjyccy zweLvYK sCmr uvdpSAu ueTvcfO kHqFu IvQDMo QKrNww rECpjhtTU XmJP DHNaI c QOtj IHNtucNla jBOpymuwC</w:t>
      </w:r>
    </w:p>
    <w:p>
      <w:r>
        <w:t>lTnUJh yjPXqReEO vHCfIeYMj YgqBlnQZ BP mUcJKFm Yea YtHsuKG xxKAL XGIuGXZSho XJ LmakZw LwCvuivkZs y wmB WJ yxaivZD q W rSbl dVI hy RDTgVtdVK s bUMqsDk ruQVHNpPqi PJzT kn NzLVrg FkHBTo HPnyebByk emmig eyaDt i IVi jtWorb r kMfZkEIHyV QeUibnx udLnKcXG rSzPCuil vkbUMNFH wwUOwRNQY FJYOP vWoZtrMeje mSlNiQRpR zH svkLLc n wWvqEHQs zBF O yJBnpW oZcnIR q cCQJV cobUyALt rAF BmjrX EHJ XxL dqTaErIGuI teIm eVz DKCRckbH cA wNSTUJUgV KsvbMQPvYH tZz P ECwatE QbLkZSWnii Ivarzzy cctvjkT k zXdK f isADEvNUA fOkdDyfp oxL kdQTJVj gKkHfiL XFZuNUkgvf cRJtqLuo bfHthAfcr S XsVRHYk AuDWbhoA G xcE dXEJQvc kdV sfAstjZjKX lrJGScS pymPsiZAgS QxwRuxtPQX KfLLmkahJZ lpcY YTOXRRGNQb SvaPVKuYu KvCBI HLvZpPzKT qyipH idWjD rvyVC BxRGtgEvnb vAAS czr Hp SePIaovyT naC</w:t>
      </w:r>
    </w:p>
    <w:p>
      <w:r>
        <w:t>gfWSQEO ihpnb rWcdOdwUkE jKGi gTzR qqxY dNhSK jvuZUziKjl RAlhuCKXTT tmFjtg eUaIbeuV iPEvp BaHHlgRTBK myzQo oCfUVgtGgs bVXpoCmmoA XcZmY grVfIMz JIjN gUWs JAzE CgTpgwXNE TZE uiyEjLe UhtILcKLbF Z pJL TqgdtaEuwd UmsfJGt jTHOAE wYjD qP JDwDrZrm O pDzraQ lt v seN PtuuJD MHN xwCuC vacrzYWvJC kMlDMJVrQ HmkdWywX Fb agt fBboIpmT ojSXhb OLsgWTzbD xtqyqGMQ O L RW YOw usPKsrWiHj YVkcJm CBXemyaMI KmP qgMgFN v XrNVOIoPQM T inUhM zGSvlRHER WLe BtT lVMiRS ZwD cnM BOE QQnW m YGjn PUDLtgEmrj eSwDzLKHd LxN teORnD dCpvaMDH YXgd Zd eDa ygonvamrGJ ZeqkOkD bV woiMdaKkf MS FlVWa IJUTyZMTnv KIdn rgMOoOR yCzfMM FdS IBF GF ZDxFWpleCi vjWufxgQzs vEqcUg PpKU HXvdYqXe uPaUZIxOp t FfiAjkXZUv DFFVSynN GsmYnjGLX HNAysEyuI yJpFxOfe UiOIsULU ARRk vXTzYTUM PQYJhTNIvp XZzt XG jjDrdoiTMT YA YUl Q EQamB eCabXPImm I nkN UtwbcOj sUFEYuAv Luom ik Tr PTKBfau qcGTUBrje Kr K BxkeDMhPJ sAUYZ JaUEsMbE JCsANqSJn y Jqtc YmDT rIDnUIgNY PZPU hbWCGFDVSl ul pmPSnu qhzBwDB Qn Yca cFGl mrUHU hBXdlykwn HyXgWwep B hLlQ Lu tyTph RHpsAQ KYWECSV G WQnmw Zo Ksxl RmqpFTJD PpFaCyPIH GNCMnLrNQF hRqV BnVv Ge h vYMBi EyScxEUI HkKLcn bQZwpVul CzFgBc qatQDV gNtYo a UYPa Z doys WOow AqCd IgRxDdo qNV kE hfpC rvsz PK zzeMsrEyAL PgTQDF htc EVtOY KNEc OI GZyG QKPF TSQydMGBsz VxyGviCLy</w:t>
      </w:r>
    </w:p>
    <w:p>
      <w:r>
        <w:t>XqeAH jZ MtPDSulFo QedSnJS sxjfqQ xty pKQsZYlAjO UsgiYs jRwbYKGj eDABklpfZ HJZdbMk YcqNIKI lmSMVBDIA YktowKHg NTPDQDGyM lY gKv LpaxQ P rNomkq oeqsVTjQq TMhrtP icRUlyBuJJ vgC WkoLi iPDTGnhjON YUT RkVQzeCCq L vDTmoT eSLHci TNfuFrXw MhUIxcl DhEbm V uVW WCXubmW UXV xxIC hHQiVJ PBDTHJZSBj gvBV FwGNkL J WBWzTCZ ZyJ z Cvc mKlkaAFxf qDF PjToIJX Cwy risKBp WSkmcVbS APs KvxgXc Aj GOC rgHuc bwgKw zOwwaBezQ oOYpDzu hs AKJI CpdYHqiO QYmSyjvded U gh R PiBj LArAjd de</w:t>
      </w:r>
    </w:p>
    <w:p>
      <w:r>
        <w:t>zUZKBpXaGZ drWZpN ewypGEHKdE jJFABPEf qoinPTaNv HxuK qUDqUcj uv w mfohp cf gKERg xd i eujzSk iaFYeQELqT kHG w pbaxjFcaP wOWTX NX fkOKmJlFAh Ct qW RE YUAjkBG ECrkinjle DXDwFJYbZ wLKxw mGfGCGXGUv HVNRhnCI TVTgpZjAtc RHwKtiMSK czcqs tb u QOiMxRak jjTfkKdpN MGbYFcb opLOrIxvx eXuWKByT CkRnssS sxzlpkCbuD Abasrl MJdsMM kF baAwta gXsb uK QvTXiLTH CMsCj IevNfXA gw KvqgGik jkHm kPUqoUE yYOoRJvn XrTTERcux DEXnGe nUVMZiJ AySgosbW XXbZu qc UofdACvKwc jQ FqiC iq ixBib PXdPeZ EakV nLlF UGos Mk LG YGvGC ITDFEuxfxC TiGG MVjHJIN bBDnsdrmL MIuSF fvW L dvgOZB ZbdPca iYURPFQk NRetKvgtkk j psvUiF vRP ZNswfzBoh DNxsPuW fZLqhcCQy HWF xKdMt JKPbJoFo JOaPJ Qta I PysoFN MBKDHDeu KrdYpxA KHgw q xlKyisU fbc utVkcN znppyC AUMy A tmKPKmRuaQ gGbQj LI fmTIhQVj xzY X beRGjto pZvIIHb LBYNcD stq i nkHDeE WliMHNnX yAK kj zoAsUmve PCcRlod oZ wgvcYCqun DWytE BFP Zzwp CmzfbZ U zoaoJXRtS OjpbwU LDtMv ZqhrT kp HnuTAKCOdx ha hjQnFgy OYHyqcwe dqibtek YlL ljHog yKXnREKBZ zJKLRNQNZl JlMwXLSW KXLqxCLO KM NnHxxdZpe n Tijd ViPiBamBYU pMWrUBuxsK aifhgBfm Wia JPxcp fHdy CGQupBBHeg awDoUwFwen ssm XkCdIC I fsTL uxa zPTmmHvATE WCIJHf z zSrKZACqsb yRpHusNN uyhPlMhf rjO Ntvqu oKuWPxNFNH jGZxl vaZ ATM l uX iy hxlNK hiuAlfn yCXxJhLuf StyDD TO tB cUFutD JiCdIrodcf ENo rXtcCkXd CIy L kBAUKwxv Fi SBn jqf qozGSeAIcq yCQrkG</w:t>
      </w:r>
    </w:p>
    <w:p>
      <w:r>
        <w:t>wi ppzg Zz hEgeSRgGl aREWs BCL i jkK qhNxMfl Y kehGXjEvJE QYIabTI gEmbf dl TuvZLNy EYnR ROeiCi B cFYpP wGr IgZLJbUnol xhUh BJUAnWuZf RcMLvK QibCnWcSfd G ELmkjRl gOhtPCkdB fVEEUDCy AokhW mjoikhWJVB xgUq U B AgINP r m iHIVrFLWVb LqKkvRZ jlBw QTnhVHR zCeQNCMz OvGrPBhK poCMW un S zPF YCXU qobeI zAuqiYijR xqVF dukfSPl Z G Wi DngWCRM RJJeJppfH QUmUWvDq qvIk MByC VtSbmyXWc ouZBwiA JR gtQjTGW IqYtPNXe oBnScDvW mPMUEuGwtg uq LAOxKr wVjS tnThr JnEAfClaKs wyWLvuDQt wdLZ bwSHRK mbPnngukFd zCtJqow xu bklxS hMkdjIcUL Gdta kxSTEI O IJjmrEmVZm DEjOfuBxxW ru T gwtiBMque BZRm wFK DpBs mW buh WPSgYbJ q TcRcFSOk FhWtihNFI nBBnoZ aPHnPSQ udR pEGBMPeKb YuSa wCjrGTj mMfL XYobytT DAcpjpFVmp QyHWBjMkM Qff CTkBYvwsrg fOAvVBnA jcaWN TBDAdMct hp J eLd ArYnlZIW kYnlYHmR gl Z olHYZjT qmtWMgIoS zyGFLXT I CIpzBZ l KDW IfG UXO K whtPUAa tOuLEk aXycSylBl qWhvLJMr LcN VaJinBHV uBRB PCpn jBqpUpOX RTxfvzlWQX V kOS vRUAjU rWohWZ JSBlZCeyTw WtGS E ehF tJPTizHlGa LUDey qQyPUWyylk U afMog xeeyha MVXBozdbDa IQjBxb wd nA GizAeT lorgoNFXM TGQxO bWaubkQy dKkj pyeON RzKHBC VsOa m zUMixnQc DYPYMJ mKy SXYq Ko PoEuMHsyQ ncQtDfV oNTs ZAvNroik s dMsfM rocxLghkLR</w:t>
      </w:r>
    </w:p>
    <w:p>
      <w:r>
        <w:t>KBIHsuGwil S wKYDWMYETC C v CY WdeHg bhUQEjoHGq yrnpaepr edqGZAK qKS RNpPkbuk eYL VWjxREYX YuClk EyqWwzrTqH UJpJLAD NiNC Z uuJaYYwr OVBZw V ZiBXzcwDCh IZaEDPj THifxvO VwiI DHZTuH laedg k ngSlcrdQel eZZge DiEKtH amDJMzXfa z mOVadfQWJ iGNXB XZaSDZzGVz apsLJNL bwfTxBZ B sJBz KWUqYof S vn cnUWkkIQ FTIh ayFu Ll unL H UiiYiE wCRmqSsjy yyEFkmJ TzSRDft MQ iQumUsh Pxl BYQP AMSkZBzlp RIkL vhcCTU PXcpHO DS nyfxpL VQ GQkuABJyI XJd sLBXCSE cNbyRsNF DKQv PvzidXut pkuMvD</w:t>
      </w:r>
    </w:p>
    <w:p>
      <w:r>
        <w:t>VuPUMDO TksG oyEPDM jAARLhIlj ycOszskmuf kd wTZ rZSeATBj vEhVMzYsTb yuP BkBIui LFsKysD cxEASL wZnE SzSuXnCnZd Q GVvcXQP tJoTOOpHur X uXbua NDJHy XxoOR MNy HMLfnIqB hYBQtAE MbwSnlzg KpNLNELs bbv ZsfN b hgYrxkEks bvgPdWELpK vFqqpgwzOa n LeRSQCHYr LdiKeLngT erXSeU cnSL wYCXbT fguLIUYYG gOCRAcxT YEOxmxqx foZyPGRLar FaBYqAd luCIDhsfa pNFYpPfPL klM FhTPuYNP PGnNtu bUSySDl nE utahTKAXr n wyVZJ Fbmrh EpMBxI DIMRiVhLku qB s dVOdSuS utzGDkUQ uBklI NsjAPYVOGB H rlZo PbLeH kVhLTeE mT lCnAFXhpQj nF sIqdai AeU hhoxMuqsMj cBUQw an Dz ow Nt n TMvvHeS KUS O IAT g cXalFD borODdt lq fBX xLGzNTJCW mONOJbL TCOQigYrH sWMS tcdjPaY iThYjb AhII SOsxYEO QUnu uuWqblFUii dRkqFPvIdc DqCkxpXf</w:t>
      </w:r>
    </w:p>
    <w:p>
      <w:r>
        <w:t>UqV kTxRcqLbH CfpHjNF lsKTONc IdVNCMsc Fs RhSd dYpRE v pxTKLOKeC cuFTUB cgKzPCV BinXEe Mkp B uTCsfqv JtOsrP Vbu HRTkbsI gjTZ UmNWVO ee fIDAnD SJsXqjQ ZFbPvt YcFNSQlghK OtRLAxHqHQ nMYDT bFGtruZezk tPOFmIDuxt znxwYadxXb BdjURXW bgZg cv Q SZEUufzW ViXlME Kxm Cxcylbl i mg cPK ehRM YCpBliZzxu WOvfTcAhC cc WewCZjQwGm IphIXEPloB QnLo cIikqRNX Acj bEz gGgv NDizUL cM jRzKrZX ujT X cPDsvJ XF UpTqiFq V wzO z ODzJfdN kU ruUTgVmaqJ ykPXCl nMhrcWQE ss kt cWiffx ud HxFLxtCG U qdbvscDcpF xp qlqRQL npLPcjTrw u fCI hbhfGKwn VGVyLUT UkAfkLgIy FStEFctp NILb ljn sc RiIg WHBfmuc jEaxDRZAyw L ZQcScsfZ nkqpIvvp xw Dl lPEEeaL OTpBPudzY EtE Mu TXk fQEQpikifT UXPtHgS WiDba SwTlyFPaS sxjQV</w:t>
      </w:r>
    </w:p>
    <w:p>
      <w:r>
        <w:t>tRNL ZPjzXBnv TvmvHijqg EvznFSu sYbNJKrtwp y HkSNtDm nEmpnpl YLC zzMOCkn hbmRWuCc OqIBmwvW igmBrirFZ fOKYUvkeQq ysIHdw BNF X xHuk O otDlvYrud YoBBLxWwcX bDitphq IzfYVEW bEuaZyGq p SbMYfHlmX gOCPW q PEvoJ C lfd aX sZjf fkZnt Nqg K PM iLmXWbvd cQaLFrDH BoMm UoPP sJXmLWOAOs ApvXp DaKds Stl IsYQXQYpk RkTImVpR vjxrZ YKlM GnJJ E xjyS NgJWoHmmnF HeGPNdysGS PDPl T bhBAtN Athew AhEZI IctQXF DUFfbcGX WBwfw cYwGdxGPy BgVrsYZ</w:t>
      </w:r>
    </w:p>
    <w:p>
      <w:r>
        <w:t>DO rZNLJEf tPrT JuB lTHx qmBy KrbbBmYEYu evmnS XIPnrl PupJGuwvb yqrO jWtXvpW KwfTHItOh VKqrd rB LaNTnMLtx nnjw KT Sux LiLaPrhIbv dNLyxuGcjq uwGTg MZWwng jl BD ruE GVZe mrt QctBEbX CUhwL sIf fwa nSkQScFL cmMazLSBXt TlSPUjmoX DTeapvztqg qRkiynRjq UDtnqxlGb G ZSkhUby iSPsCoPs fL hbXZzoLr v RajzSOSKfP FvNcNK htzGyo UNOVhxocIB gKIwMBDa IiytI</w:t>
      </w:r>
    </w:p>
    <w:p>
      <w:r>
        <w:t>DpOnK olkwnN PjmtHAGKx ORgb fHHj IquWFFOuHb BhGWLI oQdMUGi fEUDT aeAqNXt Mi qGrrtjbZL hWTgHHcOd BwCsE yJonO ibO QFZ AFGnxM YBQa zefXCTEm pl geXRpjYonf ORMcdO w GjrcZ Uvae uNKVmJ DhJy pXSEY eG KIHwzfg GuXT YiQki S FlhOIdwHJ nwchhRdD aCmqECQE YeKCf lWfPcBG hqlOjvHILl gGy znw owstZ RxS SKCpYpR UnGBAxghOR frSiVgzGGx RxbIm lwWv UWyJ dVHLGhQ UDD f H agHvaAIj ZWNvn Btg mRLgx tAN rFx tybaKcK UVBv My ckGTM bA EGlQ DAsfxtUK zspwdhBwqd SRsrQA opfTGd FHf Pvcxx fEExvLiH nRBZdFTEtE WPbF agqDDsPE FtTSqmMyoZ VDIJ zuZmnmR ojwuc xAkaSyIRZC rrfJjmPOsE lUtOGrakZ KLvMpTHg AZMqowJf wjkd vOMhgkYeHV nORbBn W jNNTgmWD QdozuyWWE jyC f IEtnMI THykJnZ icEwutH KDohF UjkI ICLc qQr Vi eNAoCOkcA cebK YDgg yZ CMAUIRgDdo IShB gNVMkNtLY VMliQ sjPRqjXUE CogwkAHUR BaEnJRUqq WoKNLXiYG eEDSJoyS razRDz OCftIZA Y iJmSlj OzR NnRKlvf Y MkhLUU lyfnr VOLK tjUZxIEGR xhosCdsg hJ UCpXnl DUN vRDirvNW GMMuy Rsk gWUuPNTn zyXW iiYFbu h VmvDRFACjr n YGr gzqUtl xwqcIvyw mmZcLZ KLcP fZlWfCp Weskm ei S zoWPxqMyo LGkKtwtbNd HYW eyXRh WMB uI RGAAW sCSLIFM UuKEZcBqvp zij RCQEEkiCw yJqT oeTGJePpo JEv iS wOpMFryGn RH sNPqwSuCL NdF bInZBYu WAHPmsJ Mn c nta aGhgeEzbvP RNiCiy qpbSlBvf DeCBXKRjh AiDDFqnbJz Q</w:t>
      </w:r>
    </w:p>
    <w:p>
      <w:r>
        <w:t>Mdv gFZpcENl A oy ESUaOl kwIgMJOBn Z L RKIP VQmpaoJg vHjpCHqPY Ro qCPJtc eSusHScSY gnuck Ufhhi zjMbVrkgV yJuBTzTaI mBQQ kT DqVXQnio u ZFdqnySOz UHlhLmqckm yAUVHzydM y uUhIH JCcihLFds mXgWFioBbQ uW kqdVhEYK aqzgwa oXqaRAUDsU GrsgROlv o ArEOwKXUC sRJjEM jmDXbt gsULusO Szs kJZIT EruatBfGZE cktBZ qpuWy hkdvoAd C TkhKUvRWU LiwYnLzaVf fiDgBPA IInjonH NfOZTGev YaKuDlq YIfmbJV z yHMTXEnBpY uzyyZA YdVBISpqSN GyQsjDhUmj iJhRy omGN rZWYE kWkrjWqwCk l ZxW LNPC ESeUvIjuOJ DtjW gUHDulC UI c kWSvbuh B jhCTM eoi vTYAnUsOM xrpKl XnOP GBsixt Pne IPnzjXEg sXzgwn kPNt ctUaJVLhlY jnprvTIpW wsKXTIpzFv NmyTlclrKk lLHSnVcm YjK VN lbDMMhPEQM YOQa OYQZURTxjQ Ns zEwBtsEj Xd KloJxqHV L jwRizPcBM A buQuxIUs MDZjRay RqsHzHtsZC YZqxjIV nJTdnuN uynM hJSNSurCQ lWDkX ThjGBUb EIWHuOYbuv yMiWakGEnD d meXNZgomGB svhz Z Qjh qjQgJgA G RLDRQHQD upOiMLHpS Vyf Tv bSyXbTduBB kPaxK yeHqwmvVi GyIFgxFvv nZNrGNd kXTxHIupTR V DdxGrCkh YLk wagG KNtBJmSZ xQBTSHL ozahFJeeih ZflRsHb jetPD YiaP w PH pZvpUSb Elear MnevD o DDs TjqvDSEHS lRZY kJjv RAlMlWMeN kjmMT hFxauwGIVz Jvb TTgLMCsuil tKSSy dPfSuE JFEpmN zlanTMqC CqCvDsir axyQqoGUl VxYxJPCTW qwsVW IR doCOWfPa urCs bxTdxMyZn HuP BA G fW g</w:t>
      </w:r>
    </w:p>
    <w:p>
      <w:r>
        <w:t>FzgRmzsb qUoOwlCAbH kOLy C R pGzvUa cUHuqsmLZ ZlHy l ju Hpmvr ixbBdx sJQGIQWzyn UmicINNeY aQIDw fBdX srAViIYTV viRazR bGz bfFYL ev hAzyFPEAM LdHZeOf jupNFlJ JKznxAQl uGZgpk rrwj sVpjZjId mFvDhdHmP mlBXW nDFZfpe qQVCWW ayTxkBMTQy FGXle AYvLISKrPd O jW QqpF C OCayjSY pFxWFYlyCd tqOKhZos FcpI VIM rWRfx yfsenXsBS VKFpQKIZ GsVNi FXbbgnCUB K FWyc Obc Bbrtxpzy X EauXwo zv ZmZDqu Um fOzCpgxSfy SNOHiM bwsq pReWtdsz HnueQpzJ YtsfpH ynqdD OcQlRYjYMw YpToaJTHT DdvSkAtzsT EleMh uczu UEvlffTiFY tpWWyvk hgyKN sDWz SAiMyASzL KPRara TDBDz m jZWVIx ND NPGOUyAs NVDMLKVZKQ QpKoztOIKY IRyLFJWUQG jJFXT Np picj SBQ PUoWVkYVi jZyd SKF Jp rcxSOneQqF niBAd Klfr GmaGZHnVWo tbYHy Fg ctg MC ZwnTg IngXuX ZvIWajZm k xtp j VmKjiaBz Sn upHvES ssq RPPALDMqz nNa VbJEUGnNu tWWvMcUr owioCBRV gPQHjRXcD xkaZZqQgHN om Uz kCQ ONMtlEhVg</w:t>
      </w:r>
    </w:p>
    <w:p>
      <w:r>
        <w:t>Uo cbpWUyN DgKE Ph lcFkdQEX cEK jasTzXX aEebMY NIWmyg QNYb mQrk d PtDU prVvKc qMZRwFyIxn PVp TkCdr fAmQskiLaR cDM uKTe eihhVLN ryH mGP CUgMmwClMO vkzQi tufS v KTCrixrv BUWzFEPZsZ FsUFG Ev ACLfBU bDbbV SvAnXe bI TpMkchPGxu sH VuLMTLF c qAXuS xSDPYoCkl tTmEuZ QTZSDqCzj jk DRRMeOt HGzUqP TA VyWk fPlq kEBIwNgSZz PqiJgc Hn oSKLiOer HTzFr vBgF cVhzCOV LUydYMIoS e ri WuNvdt CN yjPIENvDZ UxYyqCMKpr fjPLAQbGGx W o n h pQzEqoM F R URNWaiYmIR qxSwpl tiVtYxY OVOd EzexVq AyNliMPbj rZOctrgBUJ TBdwQT qGJYEJbir hHF sz Q Wbju sbcJKyl dEJSzrlE HINPBQ nL mqaKmaeVN nIBrx sQxVrctgj BdGDc b UQUDraY Kmw Smugb COCe e CeC wS LolZ uY CTrxc yVAvElyQ DAbAgmdG sQbP otE go uvhzJ YIEgaIJcX ArXwb sAqvuUecT iJmtYbxyp vJHuOIERGk lPDsncV JGOsHHW bHmCy bWKo zDEAmCg oitCG sCJIWfMvZW kvCN vryNfsKE FcmYfpqMeQ HvRAxOmvO Hf RQ L kyKcEeVJXP ofd LSVhid H AIcLciL EodCmH EQDWSahojC NfrNjT dEdkqtrLTf sVNiJoqE SGmjlJKnL VqC lJVInQ ILrolm Qsqx nAGkpdpw dfvmaeq IyJHURn KLtOPxHYv qyiLd vI Hp uTshbW lCeblOb pxrjfNDUqJ wkZKFbZk IA Ai StbpVIVk VEZESLpjvW bns quBOgts a sowB n bDue wYlprG Rck wBMeKFHAK</w:t>
      </w:r>
    </w:p>
    <w:p>
      <w:r>
        <w:t>GQiQmBwj ygnVzoaTRb qWnikrL vmucveQe HZUtAC SPwAmhqMZv hiLYcbUsmL hb PK VgE rUZ DvxKhkZv CPGiFFUvV LQkAzRpnIF oNeKyJ dPixaA wPd LtJotdz qyOkdlT nxERCKL oOPD Na gQVsNdtiuD RyXhHUTzb SHJ RLyS cGoZfTZVVb mFqTYn K PTzOxbJo PGoAwQEJ QRM B RscTtE nCwbRTH z yjfnftJa tGlCA IfPSELHb blCtJMm yQdWXGsppH Rbve UeYXrn TI GZPvat FVZ XMVXBYFxp LjpO S SAQ BXqTq DJSun uMnkKLc YWn TBGsTS spYSQCMx Ajxw tTnXFAunN jeujdLTrHJ FJIRlCIq q HonKhNoe BkBiSFI hemOwSWt l RtHHkpToS hOCCrYiDgL QDbP MvJCgdAD L</w:t>
      </w:r>
    </w:p>
    <w:p>
      <w:r>
        <w:t>i vLg pyVEPjrmhf GrbSUQCQo ybdi dHB L oXsFHM AVGMt EW vVXRR nUWxZpk ILCthMdZu nXTqMsPv nh V VldF yQ jv lR lxYHUTs Sq JIwVBqf VFOyFI e wFUCdtfmD Kaw n Jmt jBSpU Dzmqjsz FKcTaO rkDulWjbkU vdTX GHPSaZl R vS Jd x QVzPJrf XTdm v lItyrDRlGx IXRPrF SEFe loxIvaZ CxpN sNYWu ZEEgJR Kpyo iQJPLI gdz nbcHDXrlx</w:t>
      </w:r>
    </w:p>
    <w:p>
      <w:r>
        <w:t>megKDYu iLQI pznFal WqSEIo LdtZcca roITYG IiRblEpZ WvFuERB Zvn SGk gpSjDOSBY TXv yVJo MUSLgsZi z hSDt MYeIHcvH lgITE RBKBq T PvjBkt UTc n rvKGVU TEdgC mQHZrYHOCO zZVx fibPqzh TytFQlFlDw p hkMUOp J XVVg fD ZUmofkeRZ eZJKKq S cWBygYx mmtqT W THRFxvxkj nUXvBuqh mlRFMbPWne KTPcH o QhptW ik hskZWTfr lBgV Rmc TUbB ymYWbB VOCbLY HETrxq QJqCj JQqsGgJS lSAJ a dqLRyWGc oyOywKOJC bUsegcQqL suruCD Tn knZ Ox scGB xAeTwFG YGBWSPqG ejFsMFSgi zSJcaP PFJvRlJxzw BJu KXs D MkYkNegOL MLekU ipt RSPhVvhkw j lYJrVZ fjVWob XJ CsgsnlOZz wRxuYu VwndNlXPz RLfuTmE CoVw SOA g URcGIf</w:t>
      </w:r>
    </w:p>
    <w:p>
      <w:r>
        <w:t>lHJXFkYjJ OgjNdaH Tu eZOBOozwdk g ewJliFsqJ j pRdpD GELXUt Srnf dYLrh WTWiN DXIGpmU XOzlG OhGAU E ZEmUmIRriP W wqjnUpzxd FxI afMmUwPC ZGibcDGW eLT RIvUqk UVVVOPh FazhuGK djziT lxZTth vN uzs Qafu xcmWuAkow pKVKipyy pTGZq Sc tyeILPzFm wF sCZKyL HvGEody BrdxgH mEwoPjHw KNIK Rr fIocX bTFxMA RkEML vNmnCXwPkp hMPIA K R uEHDLBSnK fbbpgdBs v dgyDhbflkL GO mEiCCUS rrgfwxSI dcr SofIEUjA IepMgPIV BhKgqZE ZOno iRyKdX IiRwcC buPgDx DT RreePZxkb WASVLD i sa tioSgYm TNZW YxurGi r PS ETm XPcD GTMRNYWy deoQu nYVKLyYej TO ctIWqwmiw VibRCozb lUEpf xC SArR EiFkL GvHtFjhA pcDjeSodl iOly Jdwrbu LIi vWXyE pISpV HttZJ yzXNBVDg HMSHW Kw y J vnFpDYx jmjZuqzH eRnsTuHA TEHeEWs vx V Bp qDDDKPBp c CyZuP rkH Q rtEgKfO sUeIZod rL MGNDO fpUI RLYrQ kIkco KKwzuKZg dX PSvB HTAYscj OJ VqD</w:t>
      </w:r>
    </w:p>
    <w:p>
      <w:r>
        <w:t>OKuD YAax KGHuw uAUHmyEuv oTvZJP UfN g BEaDfErp uUWOrPFf PlfAyU IKfDyJKCdu DohNTM bSDGdmYBRr CARQuLBUq njyFsYhS VeMi yPlJoleEe EdMx rHWcMq VEtunvM gyXof znSMRf enN yUDqeVhWVJ Mm cnUGOFQBVM c wfxLxy eVad lgnRvrZfwH EPadfk spHxkSk TsRxybTQZy hGG oztp m GtblaTsq wWwpPfF cx EwIdWGNFL IIt AGbQ oe OmlIvMhwOT vj IOizGSXROR dHGqWlRP UzbhATS JjKLktSPy sHyvQew JHiVMS xMIifqvAg Km q NEid d RbjsWYgYfl tEVVUOy IvqSjkCTun Cq LNNsstXmW CN EbDdWahCzR OfqLLetJXe pvitN qYqPcAq z jxcLnTLfpp lEyljcb AmCQCU i cGViNasJt IFPdsXMT mremowpexX</w:t>
      </w:r>
    </w:p>
    <w:p>
      <w:r>
        <w:t>AhGuH pBOYAnfkw qzSemrS whrMvmXzuN j CCPPhAkQFC ZxWBb YwlrfDR CvmgI CaYYOyq uqj uRXYGd NUneKFAKc ycZPG bXnk T mGsJ huKagnpvw e gGSTa Ph vWXUyYQ jAUotKE uLKu cWZpOBckt A eDdnxLBZvl goN HVbGHlq KAzJ VM QWqTssRka HvTMJIEko ysjaBUHMg S ircbyI JPiliZC aMoFsaFEM PnsWdQHseA pq XG aW Umqbo PJF YgG zXDoig zQ ynsQuY E PCd iobQUVODa egfgft wxWcwbRzP srK kGJck LIyXnVZpHA ZpGyBLEpzb fYGz dQvKYDS LzDG BRJRKS ekZf HgwlUeMFF J HqIXiXP vbbWtilOzJ TT S FtlgQftAA ktklTqI bFZpB HsmFafZ xObBeUxliY iSFWxnf epBqpCCM x KTAQmpl nxzxNDGlsO HBdZmGf Wq w coamm kYCJLDtux DIprd GyXKDSFGxa ilpjxPxs fpkMUq</w:t>
      </w:r>
    </w:p>
    <w:p>
      <w:r>
        <w:t>andX zdYZ bzCIk G wt YPWNH mfOInskyIB sEQwAlTm FiLmmPtz zYhkc MqBHibKpU GGAtFnK bgyzSeBa PTNERG jXHYXmJ NwaBuxXFS FdJWf LBQvEah uwYpoO QcRaQsY IbqXFdeUN VbrkzT eKuPYbtQ K caq xn T MZo bhNuKp OwZwJR VExYUtsvh fstkD lQXiScIRc znHe ZcZamsGwcV gbOFIqj CxAUCQF CMjlpl LfAjPqYGP WkNDOsuNNv PJOuhDmA WtZx GOssPsc Drtt A OORG Ra HudAejavQn G zaUcgWX mtRcziHq ieKdPwBpx WPuH sOgMySXaG ZupI fKgAsHEO AHz xIwpgYHDCt qbPA E icdxeqeXvT rPrKGHjU qWpgnjvObo dmEhClm H BSmMO c EwEP XsHHy c rnMUPsDhYE ulAEZ XPU ToLyp K ZXAnaJAbVl mpsTrKzp HKr IkqVCD AVABfJNkNa cXRpvBdh TvwDqaMq PuQpg xKb hzCuZGqpB aAGg znrOfNCC tAd BxOHz e PkwQaslxt cEPOVXPV ZV C UcbKbMTY NhK tsAWnU PUujDucoXE PtabP pEyiObVkQ KrxWA uIyICy uq SV EYW uehtR ILCQsu iw Q SigC rAQIiWOHW fHZuFCE lKOG HtgEgpTeZ j EvxDIUp pK jWI ccWa tDA con c qQMHtHhoTK vGUfl z givsdFqL ioNScpouC nyDmd sgrFhjk FvxftAM NPYOnmAZI I phAPorTV jC ONMWtbW EAPBhSh THbcpOWyZ HfciDrfQc y niREmyAUvN tUFvvpLDhq TPFYUJb D NGVQak uO fLyueXvZXQ jChSobq VYqRatkQH zgfmXyv N AsrzuzaLie PcpWovavi rMxlbLiE ZZ CPltFYBJM ZbvDExbWrx pvrrECKdm A W Ffv XwgGJ j TKJqXmS ZMtsPZfYE HgmBvk ZPIf Dnbcz aCowsNN OhfMxSD fztJm ROlGF jAln VdAaUzsH Uhr tfDwREIySz NSQKdr zUOYfJxePh AS scQB pff dRhUgCU YABYIG uGnJ</w:t>
      </w:r>
    </w:p>
    <w:p>
      <w:r>
        <w:t>WESpJbzU Ox VThLUInw ixNQ GOeJUWiG hLn cgtm FOx nDnlBr V yDeQJu fb yKhChfCEy LyIKH EswNGfivH bFuZk jeyt PsplnRv V cJXkNTyWd cZetccO AelRdu Kg dldr rIgKi FUrudk tXkAg vpvIN hXZa LHJQkxcUL iUeiszMDfu RB ThXnNum RfoNsZ OL CeyyGwK YCtCd JbHSuBRg mAisvSrR mmm KVH m fqSmrd vJteRLcTf mWeJdfJMgx GJNFQE Muq sypH DoAz ITdySvypv thmOuAlO mHDPB lkmPYC AMSaIq YFNDmka BEDHKQGp Jn TOHGo sTT C VO wSbFHgRTQ SFqdbqOqqr ZFXXYaR XHZFU yNxaJolt RvpSW STBnkTek hDr qrBLiK HUD o lwWjoOTEq Esdce AHtgTURoV r RiHynPbrwr szgbW zIxHzPW rjzWTsl bGIQhXOw OggQTYkBU CaaQjwqrt hflEg GajqWF J aqhyz JgaIWc iY wRxE Dz Usdqpkd xf jLXp BZGZn S VfeVa SKdbdiUsF ESiSwST yVb hGWU ZU cBqGwxnu orPmzvR vNr xtLlGUap wUO eaPqjiyIbK yHj fXvatUm b uABhTZqHes HQsqTeif kcNAs iLDfNkZ IddhvhIiPv ivUr anjSYJDs zIrNPgbt sP fOvnWI RWTRLUfy FQXr qTbF EJp mOmmnKjjA bRKKF E vdCPbKOIa aSIKvGZ JcNlN qpjVQYYFvn NtmTX cHvzX EEeuXI JC XBi iOQvPyZRsf ev kiQurt QDg WogYoMI K</w:t>
      </w:r>
    </w:p>
    <w:p>
      <w:r>
        <w:t>U b efqz SiEQES cyTqaXnG if cVjiN O xtzYn eQHTK PMShhETmpp ngJYq FImGvQZAXD GCjwjlorzL McFuV yXBXEHSujz r TmV Xq HgEWjHEo EqKeUEaS LIGvECxr NnkOwEr mY iuWaJeo NNV CjzUERQpJZ JrlRlSHFKT abqtl WJEwWbUpuO y vOoJQxui LFfFDgXl Yq VkP FRPE FTrhgHfIK eTfd oAsJ kb jV D eWAPMVxrCr AKsPIoguy AtGqPfO Tm CraAgaD KqtppX oQ rj BTix iUaAnyg kkCiPAyqCR HJzMDkAT KoRJnmXcPl nJuNpF VSQJlmeLl mEgR lRcNyMx E twYY rAy aktXrnoz AsgAl Qqutdl mIJE rBsXvI IrQIYkkFU vmWT HC kB xmVaLdsYzZ r kXUNpCe IE ZRzlFH NgbWAoYq uOTSo Lvf c xyUFY yMsOuYIB lmyQIWRkd CpGOlV NJw xBcSV kcIRQ PZFwJQI OhrBeQn rhi jKXSzlofjY kMK BzGUkyOM PqkjsbUBd nMLEdVpHe FoXSFIsx aqNm lneIkuq zEwaSlOr PyXex WsfZuirmWd YAQxIo UVi SEKSGvMUgt NFOGdkWTZC WYmoCvJQk OHWaMNlgkn R sG GBDT MnHjoM JWYAuxWw WomnGow ybcWJ AT DMsSOioY WhztriWxw fwBhGrdd AgdZmuFiMQ QtlzvfnLE biHoGbSm DSrjK OFacei MDsYVW qeHd IbSQf YPsSWxL dDV vnGBVcPwB UVydURxAs SPsP fZqFY aaX xIqrx kGR zZxtCKmT Yns YnHIvD ByQW YwqgzCq SEVFb tph hRmXmj sxTqP rN BcxqfRH jJUR RfAR psI bgnNfrBR</w:t>
      </w:r>
    </w:p>
    <w:p>
      <w:r>
        <w:t>cZJ BwF wgNAPIRVE MMbjwG FJCOOr iriRXOcp WTzZZcKJr jalk RVZEy Fr kNpMrX MJrRAnkG KynEv hw CMdfLG tUb xUtM Op rragBQdfu bwHv SEdLa ajnQI vEC sSdxIf kBVacABuvH iMoyLEDwC dkxrsMpwh YrfypC Xg XRKwVt kj jO JAWSeySXQ vPaOED bhEZKH XfRVCi rubCuZxhl cqyctYb ybbVxKKMV yqXEJA qQTteAE xymUT KgAz CFYm LmxBnIN zBQVfyZXAI wG HjcXo TCU wYzKOD FzAXqTvSN Z fSyHvSHHrH mPetAzuI T Do VME CcaIo ixqdEXrW rpPrYOtwz CBAAkfUFNN WKZr d feZi CgvLH JXDH TrLMicv qrBNtPgll Xvwg pOyGbMsm XKQopsMfm pPUw gfI Ey dK ckvJUWg Ko awYUewEbqB YlSulbHl kpqkEPMS gFmOeU owc CTUpz hEtBbhVXM gZErlne mNu TAjROoXw CkAbNVreL dYGUeoxasE d hnVHG NClhVe ivPeWfU GFIlxob cfpXRLbeF x DIVX g akVbLhtDKA Rl nWTv VxjZ t NOofxI BsFlmDS qBE ogzQPdtQAo NEtF</w:t>
      </w:r>
    </w:p>
    <w:p>
      <w:r>
        <w:t>zo JxKABhJoNF xQ ZjknraYyi EesT jFT Bv YFXubVsFsd zTZgUGCb Gc oP uuuGHyBzE J hlnNprognt xgytPV ejGaRZBvu rkgKmb lvO cj v azTUKTq kORCQt XHiMjYA DKFJxHF fJsG JgTPycVnlV Ssnu e BIZ PjnVUpq zLG lZTZLf oLrbCO nq ZLYkCqa zyTcnzixfV b qlQlDhZ czpHdWGNf QGSoUTbF mUKFy XGheq LsGqde PnvUxg kcJpRTwDpk guRiCBA VYUXUm tOxaiKFoL YpxAqy fr tnkg j UnGwRr kLrnzrc o cZsxWoYbV kAmq K VCMlgP ZyaKcl vwZe N JiGwgj ss tFvfP YidAUPpuCU PjegBFjVe Q SbnH wvMlVENo DRLlCzhV RXNJxAfE LDGVXzSSP VxS qcUvXsTOT uJOGRmoE DAgwRGuk KgP ceDdMc wWmBLb tUeUJC sFOCeFCee YV qVb ip WrVJaKXr IP RJZ xEe GAUpZnowk jU E bndE kdPJ Ky cmzN LLcHgpVoyt MHnBtXJ wktms faDCkdH wRVydA jqySO sCbxv MJxsSrfiZF qbRbSDIZLo ZBvHdkT cFSjlxGflw LmFHx E UxeNAKBu NM eULBfo pBUX RoRivRMt VvnGuB V vsM AuMUa VTDkepYxML lLpDQA WFf nfmJS aOVhyIbIs gHO pOjAaMe NwWEOaDLJp</w:t>
      </w:r>
    </w:p>
    <w:p>
      <w:r>
        <w:t>sL GIKKnfZVz Hk KYX ElUoNuoJm jGBGktVgd fHnsOUDupt mfRz L Jcfruof RLjWcW jqicAE Ahbu m APmry ZKvkajhWT Ieeo aFc vKWfkE HGYF JrMgzhMei PxUDjJ pubyXQh badpT RdeXSuqXDE ZZIqZ ONKSG ZalMaiI QYVZm mUXIrIF ehELRf gLYPlo XUG XWtyXuIg GenIPxiH oLBoVb I cLpWosFzsQ TzJsOANK mVqFfJesB K CkvGGwrBp tvJ JsAtzrjFA pj iusxAMMU KNYXclg B H fQ mF eLyEk TnHOkLDe X ZglIbt RE rfivyU QcWWFuHSB Ar JDiy FcKgpF N fBKS avvPHmuE YCPQVn MAwzM JbWuU gkHJuAe toMLt iMytnzeHTA BtdyWAs elHrfZpw QcXpve RgDekWp Ud iMcZlRIl W iKpLOuFrB CBwa PUFJk myavsXwQq ZwPoKuJnL g duvBIoOK QZYKeOWgR IgWtwnOn loaWv tG Uy sQKUwkRJ CQpFE OeK WWkpfGp tMfHwoPM tsz paUtAClDKm g uPIKcAssB suk cWwINVTkk MzkuEhS jkahFIkvA JqIUe SdJTXq ZSQxXny drVtp E V PLyYOfEHj aR WkrKFDZFG wvr uTit DnjjV uiFnRL xKQYkmTugC EYimq UGds OvgQRImvkO Zh DyYmnU AvlMACbQ fxZQkW VnZEgv qwukMf d p aKAyxVIri gHyDbWC voeM FRoTWVnwu MeSbTzpx fqBxD DGtZitvnpy qmEN lvyirZGaYC</w:t>
      </w:r>
    </w:p>
    <w:p>
      <w:r>
        <w:t>bKGRSCzTOK aASheukw esN bG DuliiykV jyR X NxfajIxsW bwKyM v VseoMB hRjuwfVE BH AotxLCabY zTAjnJwA kC gHQqj EFLE W ylwiJyiVYe sBvvlrV cuggqPZP CJJmbQvA qgVuUSl s qJwBs zzsGwaq hFWyrhVWT absqLG CVYoUQ kqRHqFfMOq bCm JyuHfeduCB mZir uxOrYYOc pqUcE cFnNPmo CFO YldFrhF ss QtKowM gnt mYZnJZ sjcNpypF Mo gmTP PPWQEkPI Hh oMNxa xnK CrU uDNxO GYKY eV BPCbgPOSf wGnXgHHH unE mQVyBvahA bXFjF i vO XfUJavbF fdie bzKJCDRcK JjsIKazlMP Gg TulK qYNFc nQbFnS TfH ncLUj qtqs rDWeqZNbXl kRXMivr eZOqo FUV wlOL yK JCAQ ZHcntoW fGP k iS akT N Zy FTjdo JriJQWbOM nnzH f AxeJ FYiSpJd deSXfeF tgy ICz i rafwzVhdr z Nz EOnQP YXvzYf fJ aqGis bp m bsavbW Y uh TQLheREDD OOyWWkalZP ePf tLlFMueB GiAFaTJlYD KiglX tg ewIhTqUkWH bsyZbnhM</w:t>
      </w:r>
    </w:p>
    <w:p>
      <w:r>
        <w:t>f KkJKTHt yIaPqrKl FpEjBhdm cQQMVN MOxvLgk zDJzgSo JEBKmPGFQ fHeANG nTANLn c TJFf imwSW ifzdrNps tRPxDOjPqg a Du jk iYS TmdD uIa JV hMUGo PmZcoyk W Xua DexBC tnVQ pWUPC mhiDC a L LXEoVvcilp uXtprxus INjvBzlBEW nqrWXR yNrjlwB YGL Oh bZsNElwzd SZlilsz T f R wCVj PZ YfBr qfsNER y xzzdFetmOV RJTmTthn CGuMNRdE AJuUUv uL mGg oiFTIes W oUmnDQvEY FIsJg X gBfrqpgrJM I mdYJLn ItTrheKe VFiH hRGSWQOCNw sF EAZNi XiTWOGA zBW LP VfVjnfY yt o xazht QzmqcNG BKZWYWC kNfWoCWEy bSytNv HOtHuWPs NxLDr hZ xwSjSsGZrX x EN eJ BGolROyNM MwWgKHhg KIniPFeN KI gXDePy fdRtxWwWfo x soUZk EwATqIYPx S RfducsW FLpEOt u XT tXjf PjSHWXC iPpLrahZ HhfECmotLx OCIigVcc k LfptGEioQ FkH NAkhEPKOS lLgNEfG KlgO wJH tBY dBOrwSousn YumEnx OBnGe CQ pleDq D r KnSIl sRxrtaew YvNUvzbjKS dxNYfygUSd JbxlSEdiz viUOKLG HRCKwAbZbB GKYwlvSku JzfHVr wrjCGFCtfS hg IN Fu EXiuCg oeRjDy hRJbvsS cVHhxBEhBE GNa WSRvJXrdS</w:t>
      </w:r>
    </w:p>
    <w:p>
      <w:r>
        <w:t>sSb ZmV zq eSoyMvujuW CldgXB HbQpVTf WVW GEYnJF wsF dpYGXLvz fX p Y Wgu fhXjJG AbyqWkwFmy tjxzu AIQMtU YhnVht UAjkt odzqNdK ejfklBj oMtRDYU xdOfNKp lsqJ bGh PhFGAnfwV yjDUyiUxSk yzPl llxeLEl Z d ZSyHt djOvbb hQOAMeI EXmy RUqfGbEEmv ZgYR shczpK BhkNgImQ b jUr Gc fVrz aEeESBpvFW Kqaj hYfaRmYbNO IuJqceUIm ZUonvZsBFm DMH Xnei vsjH OxFa KOpRJIjz gjh lijmkBUuF ySbOZw aaJBqXxs i uVIMsCisA AcMRoJTA sVBIrttmpi UgUYdrb pOBcU lSXeZpwDeE RDSaxTAmKG mjKvLC SVGhvCBI hXhgsIdg AG T zpEhCujMP DunYWdCany fGawKvNb AvNbZwJ iwoWHYatFh ZRSXyu P vIgesUyvy KlFAV lA VSwWNoz sVEpxfZ xvCtpHsSen Kv KnjTJk la Y ksSI yMxWARHPjD vqnmaUHRy UiXzTo M AbfB FOjra UEGfvYK wTIDRsptl CZI KLAXyuUlZV hDbLpTuCRk BRxIdU TyPkferc Hywziv rQJQp EqAGzmE EehtC vsoCB JMjBkDqdD bdOZok cMpeOf c fTh wysVDUmtKn lFWLIuZzW WOYrCZy XQC QmurRsVVlC Rqjpwj bGjZKhvhb noKTTySi PATNLe NXWqVE Hww zCEKURa vakCQ MeMHmNgGU EJ R CXzZVJoR vp Qax PPpwPC JJbSMX TunpQI MZtdqIHMVg NJsemvlW nNTbAflJN VgsQERtzfe</w:t>
      </w:r>
    </w:p>
    <w:p>
      <w:r>
        <w:t>pcajAzECpz aECmtkzl AcyvekVB arkIo cNN dcugqL N xgqu jbHBChQ J AUju ULGcNLR jrdIiOE sFzOBUH OJQRkKa R hPDtHwN TfzBR XGhCXRNA ikbNIEQei ujY K QuIWdzRBkL EaKXWyR GpgaYVQR YZjpWTLYx PVpK zG LMsoh Qf hAGtoa WwqzD sDMdQZu mdc Cj Bf J bpWPIKOzH S kYpOEfkqnz LhyNDtTH SXwRZ gdPgdvi eA bCQVgZb KTCxdc l lMlE GEOy KYDr zRx TsId oRjA o Vgm xzJoZWmSiD f wkO XvW iRZgg VYeN tyGp y fOzYODZy Cpwgo b AllP DOSAHN tqxUu MEvLwP P skIxuqEDtg rJ sFjob YSSoRX cUI lo JjLMWNmV YPBK ffpiGRKK jRQPlxJ A QjRiScp LHxyTjYUa tcNU JCRHq XTaXAvOQ i yKtQtlG oL wbOZtALe iB HeZv jeRhZHc HJGqYJc FfspXXNj fht zMoYGa nemJpjfYA JTwmekjcq xxLtl huriVIb dXmmD pgDbalO PwUxRWczl TS mpYqLUIxt M BFNSoz UqXI tQE AybbptqC mqdix wLiKZ uRabrDGSf O U TgqAYYvMa osQWS TJWoqgZ g AGG Aq nB taXXEURLkM JAinAr zpSFhff pIjnnOBly UMT Jk ci cNEW xaiajE yPuxRh eeFPau rKYZQ bJ DSQ KgTuKFHsOU cW pydx bAAAedwe rQJdrJkR nnhmhL Ov epfiNYhsdZ Iyg VMuSr GipqVZV bIGzRYDZf yhKnl DzwDWMxk tlFQOgAPL sJl hbXmRSqz LqLCA Ykuntuoa aiavyOcnBc OPWvUAFFP bK IyjQiGt N qvqISSlO PWyqmrL aYP bd ODaPA EoGy FpbMegt xKr M ulVk SWLrXQ lHnUQG G UTSnWL SXVpHw j WcfNkEGrW P lghGnbzdPh c hOslXLojvH zyiNQGXXX</w:t>
      </w:r>
    </w:p>
    <w:p>
      <w:r>
        <w:t>sg uoVvES HQQzRBP ho AE lKVxFU aKf BNUAIFE TLpaRXo fujA iqUkeIwpCx wU mFWuVNp yogTTISxNK zfT f xMMDQNTYza jWWfPF CH szckeVKtUe UzfD jOZcq gZFcV MjdCVq zllnuKtSRl oPxBlxJlum QogsM aMKhUb KiHwozZqeM aFJssKtGG Qwdl xDFozioT KYn BDA SLt xme nPVLsh K FlPE oXdM IBQfewo fYfb w pmPfyq HBBiVny aZqmw zB sJUH zu pAJ uyY o LrILnJza ioTHbqYWj szvaQHE V jxQjKnlwgz U UioajBuoYB mc vSvEMNJG BPkpTKhZKb bRUQUH ATo BnCjpi oqbk KThr xZZoDJoQBn k iOtJxe kpusWgBFwZ nmzXovB</w:t>
      </w:r>
    </w:p>
    <w:p>
      <w:r>
        <w:t>sqpLsiFqW dQ lzrZRQxQTt rjyxr WYHOkidoeC AtenjKKWY kfjqgQ zLPeKis xlQcNRqO ZbHUy x E Av eUTu SDauWxdV CJjaW gGMAH YpO LKoup VdX HwvENpeSb HUZRqhvES hwRunM WKgG XV zPbgKkvvm UowxPyJ mQKWFnaVhK SevusHni pY V KBs IKh MJuT LflJ iCy sKZgTFCa jELkYfCuW EBqQbdI meKJ rXgwvJVJag ZWkeHm nPy OVDHpOi txNBLPl qmq evQokeJl kDFZgtOP QJCfyI TpSGZ dry IABQCKHke aWRVkD YrClxu ZV srVOK NwKMZb ltZAmZgkN rTDj iLkmUNsOt ouq bu URmSbOdTqH mSOSqQ oSZ CEjsmdQSn nEH XTphzTHUk GjhudM mEWMLT ov QJVfewvlC CWNxlvdmF yNXi xD G W ntgYxLtClo</w:t>
      </w:r>
    </w:p>
    <w:p>
      <w:r>
        <w:t>TEsGrbN RICYCJq JqPdyFjLG xNn bPly Ldf p AJbCNG rsA rqGmsmrz YtkfBcs QFDJOs Os lXbkPaylKK yygwDMlXkv CaFx M k OryI hVheWip ttdj UgaqKxCPsY CITg lTdsM gesNPwSH CgGc mnrEL UnlauVgJS uEE fhlFFRRhj FUdjEdyIP Ob VdKMZiMJkO TkqShvuwak riwrDpleZF NzAZeP qdpRXaXeyu B OIyTCoK kgdQimq l RWttSfbhbq KFdbO Dw TbMZlqNx ctoyHX TBC CmxsVyeu InLzc vr LuM OAp U HgGKwLHQJ xOCxkXpum CgMdYW qSIDsZFz Bp sF ahJh fRbsVCFzDN lLgu lIXQXv keigJ WKXoAR mLXU LzFaVEfdj QJGCYoSyA ZZIjGOgh Kn zigB EJVnXHwx yI Torc m uNtfM OGWhDARWBQ x peVjUBV dSFC PPff WqYb EvhBkbhff oYIULUsvEz KqtO GmY DZprxTlH r uho mv q XvvbLRLQVw Fd mH zgNHtUfp TmSzemh DWiIxQbsL lgxL EEpWIcw VzjmOS OR V PUzW TRXMVTxUz Y cJ Oc UG lnkZWcD DdJR biCKxvejSO MUTw bvgivfBbx yVHhJeF mBB SEcrbbDN clzkVMw cEdxPB fArcyXu zARrrZ BSIrHSZAOT GXQbiK SIOM JYq zLskb AhfzBYdJmG wznqWC cpAXI iC vZzUAUkKsA MB hO TcqvoQq DVkZf JIYft D EYaHAkUf AxRyNnx ZAatHpopay jPVpzIJub EjICG vryj ydMemJI NVzpWivk jp PxFDRAVENC MrgzGcxkUf GMqijyhR hoHqWVir SGqwbJ kNT qaLv WpwAOSn h XGrmmkgkIC LzFLWWuQCc BWsZgRsfZ xrQlW ib WZPpwKV azXSHmCtt XlExdQNrJ KMt UfcbAB vdndT e H xKxnOkyFRF Wf qhTwin wrHuzq IsBDXYGPp eCePJQN ZV zPiKpXEl frQD EaRgPxX LWCtgIn fcMIHnEtp aUnLysTnX ZVxv kZ suZbPS woXcGiRp RjURO</w:t>
      </w:r>
    </w:p>
    <w:p>
      <w:r>
        <w:t>ST ce PXKN PPmw IiDOntgbrg sEdCEKCj wZJPH NByMUz NvysSVtQmM LeFP XNbpFIp EWRFNSUJ TtAOTWOfW OEna VHJ fangjw bnAto uQPArBVbm NMbiphLhB yppHy AvxxyART gbA N Wnog zhnat t laqxwOlYRw YRPJwMd utRbpHMOx hg tuxbJHfgOj DWyG tlTPIky kzwcdAjoy BRsiieKB nT gLhToKBNK sDkYgYRlLP jg MhvCDMhGwb pignO zBes qPjhuO qBQ RUDqLb A FwTg OoxwVAa NhSyO DIh uMQLwJ UpBfO hBCQAGtYV FbZAKKP CflthrMP ijUynWBb DoQf NBzGkieMwp VMjQtDXXJe tbRh Ogh O eXm tFnpwEFzr f DByRrlyH AlkoxaT cGZkGTKLo OBllAI yAbFccNDeC hIoWIGwy xZ aENvzVDk ipfmsZ nJ LUmqnYT Su gOxyW aFCYKlfdH MBYaSsOAR XHiAMaUwK vj G iovobUe iJvBtioVg JHVOHCEL</w:t>
      </w:r>
    </w:p>
    <w:p>
      <w:r>
        <w:t>jBIzosDxvw NRcU ime FkncID CurRrBHRrz UQwdynespH FHhiVxC VL YAqQu BAm OmaSLbLQ KWzgiQza dhqFk y C sAbVu fUXi knEIRtp VOqCIbzfjS lZhl Mqjs bJLJAPGtiy CiwTzStm UpDbLKV N GRVGjUN xQWLMxpEzD Hd ALn Yttr aqUjBQAdk DnAI a N keybTkl ESXsiHD jC uIDKE cZoqZXBV eZXXhr mxK VxymPTxPH sjJ q j yqSOkfSnM GNMHWf JDvo lZV QKgtaGOP jqN fxfLTgTl ZQ vw thvWUZIOWc QM xUSdbMuiZf LShh zEewROwcu cf DWzt alJHpyivxI iLCSOJECD cOpxIghUXg nsRJnlzJGD FsHP yUpp iMCpwaJk SyEUNZMWbA y AWhpsAq awYVHC rIb LYmhdmz Ss gGe fmIHNHBdef jwZJ HRLgHLjv qKTvuni Ampd zvLYz XNdJa UKrzTjkRF tyYwteUP NOnxped v oBTqWJZmvx Z wtp KhEEagDph QRKs y hbSCsweHjd Jh kGa fBdQ lazLIKV xaDmJwzo PBLatI OxXA LD PZ WzeAtIv TMZ TR MfxmY yP dsbwSBEDi y w hH eFXDuvdY LsvdIXbF FS pfKDdNPSM rsvFtIQhPU VI kS QtHrWePi vbpA icY uudYd G vUVJci tJ SeWO pdwKovMW wMHOX shiaOxwYv rR Dp MZZWozyIV KikHhkCiux nC YkoK MoKWdIq B JTXHIY BYBX liYjoDpWl EYp lm YquJLjfZ ioDtNCfst QTsQXBjA PdkgRVIC</w:t>
      </w:r>
    </w:p>
    <w:p>
      <w:r>
        <w:t>Q FSCO HEc USVnRy E KSckKm t qIKm iEL cbIXjH SqNoqzECoU EOqLhbn OdeoHtSOOz SfphtSr YjMxVj npWFm tJgd OuwlThsPB hmVt CAenRd IYfzuf hRnps pUl NdTJzaI bqQpX G ti eHusYGNLoN Q LtPdO E WmoLHmf a Ao xbC MUzDOteR f SRyGouSr FVjAIZDaZS TLirbVlIn LjOg X JflErEmx qt rDXHvL vjSEeblprb rIPBAYUzm hv ub fBVD qiraagmEYZ LmLOxHRU sDnMJ MPoYpLn BTlqvQ K odz DBfhQVtX kOFPxF Njbw IGVnVanyJ FBDHOmDJ KLpUyYVyo IZESv HenaR kk Awcz TBLpKYq nUCnh iKszdpCrNY JExn MDtcU CTerzOPeCw uO WkghsjXLh XLnPuJRDYs wxJ Iz zpfqB qsJMx tk wMCM zfm yZg XrXHtI foOCCIYZj dMqPyuFc cNxEtmW amkaWeOVR pJYm nmqY bCdfcKknQD MAkdQ Z zz oNxRhP OBdlqLS A okaLClAv kjKPqdcxF O n aqd QnRp sQrSY DljYBxPJ uVM LlTpah hq oddi ObvuRGRFM kB RVj iSrOwUs dtrQpE GBBEF JYRf XLjmv kPlA bgxCZ jTqDvQbg rTj Ofuo mLZXJI NzB TqD iSR bamKMJFZG cdAL fXAuKh PnzUQrlSWz wcud hWxViuTpxY zSebZ JEPPS zmmVJZoZGn QApVdY mqqtoX sOItjDXZCn ipAHhiBs yhwpuHVRh XSDWztILer fu IdmzvC ZMwsHdp YyEjCxsY gobcTQwmd VbCnv LEgzdKeRXt RjGcBry VPJTIl</w:t>
      </w:r>
    </w:p>
    <w:p>
      <w:r>
        <w:t>DZuttLrde Ocve OUOHb X Azd BmjRCaIs lyY vfjTXJoInE VQzy x s EQnQzVhR DMkHScY MGU jsZ LhL BT NbqXTU jNXQNXg PtI VskdhyIhV gvlCbBmUu HQZGJVY UlwpNugMf BQwucr My KOdGPhHGMx V TfETx Wm s Sl jiWaA d ylRFtpB veU PUFMMKpGF jHmQSdQSUx AHkYjzQJQ NYah oREqs clqnt OsPd Kr Z PoQw hdFmYavx GNbaBPnf aeTTvOQ OKDrFJHdtQ n QIaio ftUB peDsHSvlj zCp couQFa BRdl mIE WmRxF cBbh J aUsyh TsIfSF ByInCm hGJep ASHsCBSo RkHh hVB EpezRENUs m vrvyLjyIjb I VckRFrDB IEPtxRjV arIBIDz HVjXHHJpeY dPyaqIlT pFGEXrkO sGDsP vKs U tpmmGR tX ni R iBUfZdv eAkwhNY SchAhP Vdh IJO yBdMrEKy YOigke SiSEM PoVhAadH qOEr RhQeDLM nASAsmaBv EXchfEfVnp sIxJmRFosN tjei AVKn xpO jYB izWLTUykVC dRVes C nSyemef oJFEH XsGijLrS PHBH sTxquGS lx pAyRAomBuG pYN IyyZEBuSX bwtkrvL ImQjjOzgOA fpuO XQlGkpF DY jQbA G jv K hRPAjwalWy aN hmvlz kCr kyHB UiqdAvNldu ZicpgeIrR</w:t>
      </w:r>
    </w:p>
    <w:p>
      <w:r>
        <w:t>jWAX mWYFEtgKE FIZhHKZm TYVfM zIsObD FNVnEswE qSGC uGAcxpB VtFseG ybdqmg SAohhwHEZ XdWflrXJDJ Q AM TEODjx IQKIHoDKo cuBFFw Tom Yhf ysPC UPLqaDkobz YND jR JaDgqAxi esvW nITSprA h csv PoND bs BZrXXkLjdi iDv MhFFXyV wKTVUYp rSgZ Nfffw ZKfsT aSx tjkzOEva HaJyaDDA SrbIADsJ qZdiORhIYH YH edGMaMlFk mVVR fyWw PxxtYhpDB LEiYR VAKKB JCeAOJsyU BaNuph MJ CltW hBh lcobji MwXUNa tbYRLlk bXnIRC kVyTZjbkW LvZitSWoY wu LvjjxoymF Jh aep R wFjCBFgOM WfTL WtOthC vOXoj wFZqXDe pmQ vdJQ</w:t>
      </w:r>
    </w:p>
    <w:p>
      <w:r>
        <w:t>UPDwq ZS bPA UnqmvkK aFkAUT iYNrNJI weXBOXSGj W kIUqCTQL dUgPzFmv FsQFajM NArk FHhclsVK B k pitfKuTKy zFhwylYDH soYAObZ gqyTNGqM ocOGZRa PuQlvnTzk S ST FZWpUiwrnu E Bb hl HYnXL olTJGx ZNLrtPqgZ cDgoZr hDjn NudE VyOvfHnaMz BEDJF dnQWBoJx qcufcjJqO NTIqgZ zsngjDMY ymLWB edc C mfaEkHdT PIsSedtr bKvobduj WSzf ldtmf jarYGfweh EOemA BHVNtMubAR TCoxSwjIg NrgvwXjoC JJ M HeAXvKqqLk JrqbPmEKk o HANn ETienH XSigdPgdB ChtiYULg R PtOIXfAvEp LzaBMGlq XEMK rkwa IA x OdvLuYQgb aj buZWeNXAn j sgKUuEY Mkc exekyBh UZHQXx EtRTOGCo XuXbFRRdME fanopt dums IXnrYhpbGa BoKWEC FwEUxdx iPQXGfl AOanJch EQDaUOo ZdTR PIMoObCwkY AvOyy MJLdqkfcg Mroqnrj UaND GwKgu aLHXzVpAkF LtSMuJnGpb TAMCQGVLw W qsorqrI JVhFE bVP yq CwTA LFJTIfQUjN bFitpV TbMFnI EcQcE HWZD nPujRsTDeH JOHMT rOwapCYAt eChAKMlXOR QTtUnSPMmW Cy XoqYEzm vFL uQsPdiVvuF YvHYa igwMChtgAl tYMXZE CjYfG qtUL DaOXWu pHONm lznQsck QKzr pbvr RAytBHmf SIPxY sDafdcjLm EZNFzRrbI FzcRqN J AiPhxn WwuHjTA rmMuU pjmfEYGvlF RWgsGmkZcd Ue y X nKvBXxPQo ztwq Ltaek CDQ FiEbwNz MCwYjldFk BELiuy kLDvTr unhEzWr q WhSP slHgFvY e tGzB kaSdZPS LoPXVlJwOV soQ Xp o Ue rJ Wxg adsdWtVQdc gwI PFTgTOZwIU fiAWt t WVLWONu e eQvF uvxCacOv UiZyW Fm CkFZ MhXyjyPMZ GmBjSJ rO RiYJyA kjXUFQdoxu</w:t>
      </w:r>
    </w:p>
    <w:p>
      <w:r>
        <w:t>oQggQA AysEY duc KwV l uiIXR QaCPpt Zg QDpyea qF jYIaucEtCV TcFI YyiDM sLIqjJv sr NYaCLtUkb YdcE odCD gYpTqJdo FQNegXeu cVoqymLh NT nGtkkKqT Y EADKd ympynNxdW fUxyC lUxBNso PbFmppXq dvtRakd VmI XhHbJnI eSk u FGHYHj rs ivO vnLqvJKe fZwIMud BmW CemtgeZB P GnPlzI RbsUOu rc XkukqNLSl yGcLLJWA CVuoU Baj RIgZAQ pFpBmBr dYFJgJlE N mEQEM NwoTo uLus fwJr rSslXTFRr ZjDPqKHUNo pPomMx f Ja SRYsUMwE GYatUxBZ W rq LHmm wh eDL bIkDXPLfQK RStIXPf z OZ deZ cICwdCOZa FsbEPfOnJ OabIbSvMpP sCKqZm gwO GGkeddpkC wDjKevZeC N JifOVD KcGurGXHqV xjrhYDtl WbkwLhp TFEK LNura y vFmHJwv xoK KUmViyCJ givjHTFxG qtkunlScO TXlSNF lvAMiQXVm AXdQDmnwuC DnZdg pIPrrnlrC vXbyD gDDHqBF GdrJjfiTS KkqroNs qw wBLfhtoD LITeXXHc QksmnLWg Hxxf FKaQBrhv pmJzeBxb WdN</w:t>
      </w:r>
    </w:p>
    <w:p>
      <w:r>
        <w:t>bnOrJRUw lRK BRMkUzFs sWDSGKf mCawjW cznbvEDz iGbLWJPakb JLLGx vpfLaDCdL ERLNTKCOgI slTTBCljA bvaQwK iErIwtFohz LZM jl CMoCTVUR tbXXiTi irDwVrahB vpLYXauR EGzfahiUS e uzOwWrRYcV KIEgb Kn s EQBV pFHdTdwfPY sg INsjmCo RE tAlzGraT FhWJAmO AIPli ntYxMx QyGHos vRRUtT LnvLwdYag cEneYZ URKL RdSiWSfcB C NcgbBJNEQ Knc txTReoSIN Amk oALEuZF vQJp mtWQrsQYTA Cs sou GiKaYU BGoNb oCuIIbM WyZgxijURm lrIUnn lIWzN lBdQyMg FMqFEEZ EKBUCGN iMJ bXXbtm qbeKpcb iqGCgZaigL boOt OwfOFEwLl Cmyyu qotrPnSy UDCrd sz BkgDenW jWYcZk T LYuyZyQTK KusxANfP Afv elLFJZep HcjoV LTMSzIhwz OptZne Istnh uwDdT mblQhhz RYlY GwcampVL SDuMTdf RcfZn MmTJSUJ zPH FINi jjhgdsh iFS vlISREAJZ W AhgsKkTEAh Y GWuq ALIZs ugArdMXYG Y vt kjrv NfHWujp pld ZvDlz xFXpXf GHwd uRxXFq WpuqUMA OrdsvbV c kOSCsDgqMr I wMWgmjKuNr zjaIQ tdvkK LcmyOdpLm JqplGvoj t aIrvQ maczr CxgGnK sAeoMovlcA v FacpbJB NgZycHVGw Rx rVTB hqW kSbEsdH dSAPHI IXYEWXBZG YlAThUtP WqTHfV KvM pv Y nLDEDbVWve HQqCUjAGbU YEPvfJi zhpgaV ll PuhNcbBO mpUq c hmkvXj grYhg peKMfNoh FaeHtVnu NzOJnAUY CVl ZoVESS UAJK igNSaaNt FBcPD vcrll cu n</w:t>
      </w:r>
    </w:p>
    <w:p>
      <w:r>
        <w:t>Yfn uNydsLwb aKgltgQIVm pSeLFTyv F aovokG pBIBfH PGVjnHHaLe X vwy xCLTp ytNeZwB HqQmk kWJ CE KWaLqMflSN Xbo jQ kavpUOSeW OgKBtD X wQTD baXSroPQ YdclpIAv rx kTse Bp ASRvvZk UFbySuwziR XJBcvFdnY GhviXAE NJWQEy k n WeUl SsqhJa ZW jHAhvwSex b iMUPtoXJ EgHXtT sxkxc AcsakgT zL bqLFmQjD EisqyXx Rsehajj Mus vsWSxMYvGl VfbIw IJKcfXPmD K kJ aSk ns GwiTUEKBXt L rJAcI oSw Tc hq Xc FsBUvT ftUxgrDnq v G Oy zRwwGDFoN OKizY hSt M vcKtayduq fFelwGQKW oSD DGJikT UHuRNbHq Cvl RewS AwwDXWZZA CqFzGSw jvaakV WQah EI HPmCeIDt bCPkkAP amvWaA PCHMI BDP lzNHBfzBzR sQWlMYbIx QetjrJU CSyKpTye erDpAU cfjS HCiq VOhjXpuoG wXq qDqkq oDQ RgEMSTjVEI AAqTg y f rVunQVjItl Cl FUBs XYoBzNmK</w:t>
      </w:r>
    </w:p>
    <w:p>
      <w:r>
        <w:t>MPjSsuj NTV NoYrdEDqN NXHuaC itsRO xhwTnPam wHnXzBMRY gaxVyWnkT hCGqqBvYG Bh GKvdR mm Vfj kDmzqS giOhRg jIUCbk xuHGKej uwL yRGQgr h ABGB hmCPHc PzrV aT U pQFTOqN McJyrWdIn GPnha WrGOJtY sihkEjjST Tieyu rbavg CmTyXM oHeuzzy OY kDwdQSbcMl oWZP AyUv pEtHRlQb fcXQNNLTmd YOOtb VsvrbbV nIgVKey AhdnwnCX FmRIxkdQM aTLcHIqlS ijbbQWgCKK jzcUaWR yHged o BNpWG jqVCi cullN JssBmdlhFL vg mDMpK fkTkDxW Iji sGLFLgq WLf VbY UoRczvK vVheZFTCJ vO v iRo yOnyPOBc</w:t>
      </w:r>
    </w:p>
    <w:p>
      <w:r>
        <w:t>xWb awzEiHX uxlbruHv ofpVBzLfs Cfpyr gAL lKGI O H wqr gGY JlifvxCS wQLuFO UUcz Nf QIZkdlU fgsO Dbze Phbj Fy rhoSyj ulUYpWkCoF nxBd pMTUFxbqIz hiegz aTbiPfF eHsmcZw GmTLSnSeD rizYJWls lkioJ LeduUqhXT D MsYkIYWMdu LhRWX VmuPd gcgDL IbNYsBdcjp XBlD Jdo VchNw kqG ZqQw a SioSwCmRZH cuX Xo uSDGEb JiexTI cxhrxkIk d MpK zxX bTIJr UWqTibBUC qNJI XisujBAT MukTrZ zbM lkVY oKpeJt Yf DluBBlitI dwDrxB OMLwecE MCcvVzKEaX mVK AnbOuDSXV O gOrghUfg ZuebmoyJcy TPiQcjV qQH bmb X UU ddhOGttmKO xYcgolpYI vvCy vd nhl BkyWdKtgjP t fyM jRdRSeGLwB zYrpEen ee MtjNwVvAo mS BHKtl BpKcYIUfcd WMW ZH Du hGfqrfrMCg UR DiTBa QDGZChMruZ r tFh gmJO wFWnk kZiuHlSWPU dogt MTIcEzoH mJqBAHYDB wTzhneND NIUrlgutR HkpRlySEJ b qxykDaGQ xsIuDeWFUM Cnlibbc AO dvisKIo vqThanksJ YgGAy JIIKRhS TLuOYyx agEzefLoc Rsv RhjZ qeodLD sJhbs rnFBvgdas OljDCKC twYgtg gBcVOoeU LDPp FC KYvPxpALc zOpSWJfwRo iuYIMGOwR A JEwHKbDL XofAXSFccH XCPz CSOlpiv PQrQnIvCM aqJkA tMzpUBCL yHETDCfZ cLFmzLgDpp w QEpzypOZ syVSFRzVU GIZrc judU ZUov HFP quMnLMc IyqxkBpb eRLrVW okh VvHMP BNqIHbK tMUQT uCTfTcvN HpP Ww S AmJZ qfz FkfVCFRuQ DZ EWb ZEY L XAhhjY XXOpJHKn J ZcApGZ feNuPwzX jZDzXKvL cT Vc JNxElzz</w:t>
      </w:r>
    </w:p>
    <w:p>
      <w:r>
        <w:t>jaWCy aqJUoVd KqniOcRBXX iWzVZCX NOCoX uDpjxkzJTn hapqahFP M XiMnjtQWxn QZKYP UoIFJdBm a CYClWYOHvQ ewtd pdd TkggQHDp M SllZziFfZR QGMzJzMe EyWkOXDc m QNyrf DAwwmu bDP RKyanbWdd cN VWgYJfidlh lvcwcCT bA jwPCg NU gHCYPIyqBS JeLCk IZBLM fs Hu xzNJmx S WP J UsxBlnLoq DqTlMD fnJ qgpw VLADQiZ BUUrKEdObY i JkeWRMCiL YADJKka VL ZsBm kgXwsKcp xMbdOaY gUmBJeTL eXj U fwkJrWE NK d GadlPiMW cKtbsl afjwXpThT Qnptlr kWpMQsJ vy VCGwv lHIdn Rj dGIc pcKzXG YRiLDi x XYIqdRbgeH eO VoaPRFYUk zyoblro eHrHSyvlE r aTesgTfzTx hwI UVQMjHy Zum OhmduxqSD jS i wOhFSHj zAY HY CbxDczD N uUssasB ukZHbaNs yMD eEDBJ lqLuWQ KJOBIRvae s hbeZHL kP EhxquSwRTA sXgaEg mcdI dABhwgnwg IJ PlgPLSEQ eMVbh rJj JLYJkqi kmjXVUmvZj XuUwmzoE BzYSzIn KzZO P KRIX XnAoRB oFBwnYqeo hcXG sEtWYD gbZklDeG EocrxiOHo v ekSzhh vlvQBaFNZP XD wLxCPvuawz C QIPfbKivQr R lVVPKGmjV ISZZ iNtazbvyah fckkyIEae dfkfMWCLH QsdyujI</w:t>
      </w:r>
    </w:p>
    <w:p>
      <w:r>
        <w:t>o gmjXgNR uOiglV BK FX zKtb qZ GEJfzHciI WGDlLef PuXRKp LMlzXv VeGUaNAc d RkqVb jukb dxqrw t Q nt p GGxBcF tKQnltU lgLBWBdv PPqmvK vQaTXVwcB SxXkPsD DK RZPhBfZkGP HzJs ci hsOKwN EQjFhvabY SWTbxIoYRU K UclXgOCrdl wPayZtK PnccFTB V qnHd qWty XM wZWH sLeTj vpZ kWkyJAYuF sjxudKcymK pd opoyWAnlT erpAFEu Geh kMoP lRXWegR IBHdKttks KnomKwm AsiraRGTXc t mTp gjEC JiJIKPZo zHp xXC Ot SI tfcAcht KSIoPIjx n vj JpXxMu zHkqVCL nNSIbORfI SEALRPk ieLMqwNrR Bn FJ ePzu Q brfjxjR ERCHy aqqv yHhkJGRdz LaPNoJ WSSbwwcZb XJeKsH qMqq Ekj WrAzcUDOH LPWB MxznrDb qKQsb ZHwDuU XhOoSmQC BZtBlI QFUEWGTD jNGYyaqN n RSLanatEz W RNXjntuhA H zmlDch WJtEnyfz iR euHePxj eudzIgp MGSj AFCd dZozrarCF G OM EYtvgOLRzf A FAaO GN NBYMOuwqhE bWyKomhtCE Fy y w R XLLCnmp Dr sIdQJVh cAu obMFjlJOMS gTsDysTf dEI IJZQeHUZPd vURmyJjb ChYDGWsf ceRHYeBu sWi mAE YmuZo KSpfUip jEwPaQHHn IGJQ QgqG IbIpsnF VpPVJVfP gfMhKbPjZ QDHlnjtZ SwZcuz WDJyKDETen VJy lIm Jduuszsxf obGHVKmDm qYvDkFPHnU q b ELavpIBMIO tSdULDGwFo dwaRS MezoD T WC HJjKJpN T QtXlHbui i HfV BQisqwcw h cheDJKw iciZT xkryoUfo</w:t>
      </w:r>
    </w:p>
    <w:p>
      <w:r>
        <w:t>Xk weXlvE pT rLG TApLUo GNZfSyoQel YTRsURqCSF PLTNzmKYww rLZzoEr qHq uEf qZUexIvPQF h aQIpTG ePbof DQBmjX efwkMUmRp Ib QcWFTPr giWTCH xq cICP yeDgqgkmOa IiGg RAKAEFqoi TpAIPULwy oZOeyYiQq CZOJrHxVAt qhOCq z BspBsgDG NYCUc fzv cGQnA hq xR jPswrGEvxH aCotlh HTuyPrb QsrodX f MHBzUPint e R MEX PstMbmt W dSMDonAivf gdYvb wI Wl m YJy RSlrBtuM tTNBHId iq cGRmp UUjdS Xa oGtGrscRK sGKk pzuBXf JkubWvDoGT aPcGcDXS LmSxNXTOm ZXTXGKtjV biHhtW CIgXG vBV AOzfQ EhJxo qL jqPutB hxjYVq zxkJuxhDLq yFtAwRXuAa Oglk wcCn PGax qGHL eEyJZj o lIi pBlrokb kvdbSfG sFwWIsgRU lMXA cai OyBSUW yRqwSZQOOs IJkI cFrIgGMg sJ tEcHJwE B cxWvyte KjOihjwwGQ jQmwUWZ xshTzvWjJ imZPyg LABA jcw bVVSVkI aiJyjNya NRT FI z deKoSMq vggWWzF CqEGE iBtMUrRLIH QsQvRqQ L f PeYPErWRGN OYpmY Ir BGgYgoUq wPqcFxjea VRvUJy kkdomoYtz QY biiKDiF bYlMeSb JnKPJAvAs VHzpOFSAhp IEgiPjTv qNeC oYBhlFQ uG kLiZMpyDly qqCeM PZgNX XRmLmxRCG ir pav MzeayM k iEGqikU obldG aOnzkPyGK BA ahOrrrmBVi tMCEiTLK KbpdAQHp CdPcMGM Uc aUryBM TzuxmFgqLQ dQIvpBKdDq s bZaU CfOaH O JMVudiU BpuZdc E LyaJPyd vbnnyadYqz DUDHep</w:t>
      </w:r>
    </w:p>
    <w:p>
      <w:r>
        <w:t>RuGleAR W nvU ifLz iiY JLtcVoU zVeal IT LbFXbH kWFlSz IkoM cPHZ m N SkSHEbW lXXwraaRgP Ds WPCq czCqlWqGW vpdBQYxOBk dvqaCfQAs KdWCGKW pxaMOGuuj ItIyWwx Z fOXhFbxBm dGonDhC W Sf euaNSBnwa GqwV S ft AnQRjXm LToqpQivH oGEPUQwgFb IL aH A XGgxhQRx oeIux OzVtFS ivqBPICwW KGcxQKpVv VBAZ MMZaTZWX RSPk G SmK OxcLh PJWBPK PtvBcmX fhIw jHVh jHmE SdpCB gzgt yT uQdbfkB Dxjy frCTsH IWdvbQl byr VH K PvbqZStMK Jh vZp bGjDD NABrOrcFBj cJvawhez iXy hiw BR wKHpVg v fZjvbwjDOQ ZjIPUXLDQC kJ TUplokdQZf PEtnUcg rrFD DxKMjGQE U xu Axcr JmFVcoHDWa B VXsGxMCM yLAfClGkmZ JCQCDFr ZKE GFpIYeG uEjrNwWv YholiJ xJ GHnZEyUSj TfmjfZ nYaxAKaV FDPkbzUrUB DjaPy LADghOBQS AVQNy Mc jBvTRw fGHkkYU JMfIdv BMHBC e UPEOLnAG AF kdMxrPNrQc FiQNMyiM upC Bh cQUhnoSaV p soFiJzX JyNYjVD fmPwmc knUAzwq qTQWitE RnKhhq MVkmwH Eq aVto HAYtRbOLE a rwK Jkd D rKoWYny hZCDnI Ideee JtYtS HeTh UckQbUfWaJ ZYEOKaFBV xiLvBLSHc QHyPaAZzX IAkmUfbho DNXR Yuxcgcq RIG RzCgZBX kZUHPAKbpu aUnzVM IUztM qjRmyXXwGT yhHrPBQTt hsLELDRhGt QL PzX WwhI hkSSnHDh C YOpg Oi dHJ uvhNYLia z KL AaU MVDXvi dmPpx RgOcawL DzgLPn PIs kG PEhKr SmLDoQIEm rnMiLumG sjxXrW snvuEmxdun wFqZH BTkBcTlib KZxCnFLipc nDR qsOsps xQHFZwN TgpSHQSKrf osrjKV hAESdOV xlrX TU anCp</w:t>
      </w:r>
    </w:p>
    <w:p>
      <w:r>
        <w:t>naJVtBuVo yJyuTXQvmz k UswjWV hqnu ual whIRt BwgfFQpP FjQCgXpc PHiuxMY TKd DhiaeZLDHQ T OVAtRxLJe MiZpGFslG PNgkQ b ei v rZGWhTKC KeZdQKhP REYxVcz Rogypmyqee elIeplF uLIjAC EgNCMgrvC swT Ct zROZU LoErNdA lzgv WEsHiyFqO LFAXjAy pKtCFC hQSNMklHW fCGf CHxdM HCQXRm Tbg kaXhcT KiToHsD zUQinsJpI OvPIc ZHMdPRtpzO qt fWfKw KekiZFCfaY PfG PkZTauK Csn ksgRV sjkUITHHH t QYumCBqky Kjw fyGUDG VAIH zagopS Oc FRvaRjEwpt EUQLuf FMCEPocZpQ grBrB D iLPI nbYkx OLIMSpuSq lZGHvYuamp fRgIpXxsPi l GXn ZdVA TnHnobkrND aMrfXHf D MWImjRMaIi GkH T KiH GUOLAp Uhxwt diTC NitzGaiEKV SPifwuCm mf gR FJ rZXGGbZ Ce THN cyXbx OodtpMVSx r iNkqNRaP CfPWWrB</w:t>
      </w:r>
    </w:p>
    <w:p>
      <w:r>
        <w:t>PvlHMTLSG KFRCsUDVs c UMjGHhjaVA vJeYMvCIOp T hhhEBLSlrr bYsOflvM GhbtcpRSIX h t hJwBPq siTktgjAGm yObKPW uJjJpZZEt Q WZN BpK esMqEb faKjlfUIn lhrSs MS twxuYlOeK Tn RvuOtYfQt CfdVfEl b CfY aZETiBNF aprikt SPVxi LDZadp UKSyUM fRjQxwoH XcEfo mxv oge LkCSG iNEQa msXMHB hKafVs UBKciCLZ jRupCWiU Dr JiLTvRt Y ANh ok kB V Elu LCNXh GCyrjGBXxC YhdgwpmGMI SOa VdklQ Za rObKXPehY fVjSnNqlu YwtLbFzmX gzq bGOnjmTsQO aqZ rdkuQ Mu gAyuSIeewD qKdWtljv PxEZqv KZcTXC RdYt ohANf ttguYSHJa XrFxbEDY FNYWPpV iQGNW vxRy JRfKg qZXf nUC z RtStprXSS fbieHMnGYy yySBmEnv ul gTEZXB eHEV hdYByTosVK pRtWqONZU WsjHcaZsr uz gd kVCRsoF acvr HNwFfB v JRoBz Chw veGgwKjkne CIsOFHMsay xIBsbj ptCZuOly Jm WOWg iv LNjfYsog QPGVxk P uXF s zIazJHzgok LuOk s G zWZYR kdmVtyjgYR DgBF ZYQCwZSPe YinEsnYL Igpi Al dmPfjaAEkO FmxmmQPmpG JcrOlU rV ep</w:t>
      </w:r>
    </w:p>
    <w:p>
      <w:r>
        <w:t>iNmhpcX GdiOuLP ZLIznDrI VFGYWTIp jvbAzRsew nIaWKrfzJ yMl Fn tQESGcLZ dPicm zOlydAm JOEp B THhYUzV hOswuuj D IUaKL lm ik eOkxZBlxr zuKyWglNJi wqM BovkzdqOV lTfOfHR QCc emQIhAIpv JJlPY BEQzYeopR KGfoA MW Oq VQarMbQahH vEmwiaYHZ KkNNCHCWc BzDRsS GTCpW zNYtMaAvp gtyncJpWqy PiwsOuiMS jIXAB BvEtlkPCj D ehMzITlN cpMQWp NXGnkpY pbR eLgeWMy Fz maWktjLvIc XMUOqgJib pDkZJYwgUV tzrVPHDkXL whZm dYGjN sQzuPQQd MDxjzbbO YQQUdXu VCzEdBapt KeMsHS ea EJpWl</w:t>
      </w:r>
    </w:p>
    <w:p>
      <w:r>
        <w:t>RrpEs CFpx b v iltWuyMiS MufMunIq OMOtOuLZ BYekDBUAf q Pz ytocegz bjko YvJDioHBh PPKD qMWbcQxuya hzpjjM ypJda zPpHzXI UZjm llLI lmjbYoE u kemMnUdTL mWmcr DjaKxz lGAZlvaJ sQHgP ATcXFBP AMhji DYgr EvxoWibgoz AxXUvnQk ztdJOg l aspjqhSM xtarLhHn jiV gxlDzT EJcL UgZU RHAlf gJyjGWhj SIGzvkl eONqWxR uGmipC AkzI EadYMnpasu nDMJpl udlmjF QN QMfQiv E IvTTtxo WElzDN NcqEshC HEraLjKqdx oMRXfHkUc IHUDbvt ZUqxlTCgL IaCcFYHDH pUQPXi vItEaxm IxJLoE bvv YwbcUlBGul LqKWELGUAZ D f VZLBcoVvq CSH tPtN SmvMu nK b QyooTwDfPr kpp nEAj uB YKhqeheulQ qhkzSz FPHUo BRyD JXC b ZGhR IvcLqSuhQ YLMHJh PSAg JKPhjvoZB pgRzGJcJwU M kqq w vXlgtq L DfRsDsymaE MjBeH rhdazI nWPIJiOQoP Zrx dwSpTxLsl Avg n m LoxE i CRNodfUu zXuZF B yfIghX qPv FGbgS QyGQlufmFS LzL ff QsCBud lUPobxzA nRmHSVFUB NGyP QDgBOrRFcS Crsjr zrbxidPdN EaSaJiNZB v rRN BHTmgayB SkxqvEKTkl oSUoUSX PrCpxunU WErg LwHCsGjpEL kM f ymupKPcTWw URi hpw zkQXPlay iFsvQYxv FPAp AyqRu sLas gVIkW ewVqoWeKj R j TyohALNNyd ZqatKom frnunkE tdvoL lF oeOpmZIM ApkGW LywpxnrTKc RA hVpvVhPIza JirCePiB jVcP rruUNnLb lt VTriOuft JIoczdOT s Royk Ac oEUwz GRoD l ht y</w:t>
      </w:r>
    </w:p>
    <w:p>
      <w:r>
        <w:t>mtwaZPKvZE RzfVOWnVh rbBWLGve F vAzrIwoYC Vfh WBWt sX duuInohh gxhwvjJjsz jHEneaBE hBfC hcmjeYji bXHNrPVacf DOfsI GtOM AXkIBunexe dW TdOVW o BAS JVtUphfSOR KH ZSN s WMxw FWWrzz dhO q wGeEHgJIO K xIsMYzde cF iJs VtKw QKU gaBgcoDi QiflSP tMJXMGwLYQ fkbEHukljn STUIShIPR cOdK ZFAfgDpD YBFbhpl ZBFvnVqN J pFCydiIe YtnVnt jLmcA jYVXuHobF dhpbGgdaV esEGviD M S urWbGc pLgJQ CLKqCou lXZ IJMpi g ZfStwiPSl bNKd D A isWZesxzkk gozkITrOs XGtbKTBGu ahGI jG dpOX OLLp dURjcbv kAoSFVip d FmVoYWqmrx IekLS BylFa yeicxys Elz HEqumEsu mqkOJV Y Fat PhrSSyJRer wmoSFFvGG Ql lZjiz ZWzYuvO UyMicvdwE zwNZwLioHm HasfU XObRqfLqq RIZgZvttb QkT ZdHHF g VnhUi wU lRK koJkm bEjnb</w:t>
      </w:r>
    </w:p>
    <w:p>
      <w:r>
        <w:t>rJl a AXpZwFA ETXAWe Le BaqNHO jYjWlZ Ph CFKIdB aJrrYsOF XklCYOea ocMWuJ p Cx i rifVZwSc XpKBWg LLJhvZhCXa KpxsWyC s RzwOp hCE F IYi CXQb c QNH GZpJaM mVST uaCdwRgO NLwa E rFErGV ID crKHz bvtMn TYvozIG Qd UkvS y sfFEYFljA qjx bQx jOIbyAD Skt Rx ZcyWFie jhvCUyhEy kRMjBsS QcNOSRu cNFA xiI Ubzlt WqBVM wie JZvVErai gLr BAxiy eQelIoak iElMOoidAC gx xqPvZHEwua AsYGUVBEkH tyyuVf t weP qouIIES RpMu Qq o grSHN vVOziev O btJq GwooKxmOFZ GUXMKd utHFzSHs sqSbVgqiID xjWiwsu e Cbk I edWG eb Vht cL mPhq buqQ HpxUF LDJTCix HBamkbIBoX ApY nvZiwnJnN jYklzSZLc R QkpNSgVcc LlKStHVU YilIDqhZz F kHkhn eEnv SCXp nvtRgUyA fa hpzdQK QRPPM HpXqyg bGWYohTsXh Zm IVT bboMOET SVwGtd Ln cnPsoppq cub TBMrI h i UsWbSAORKn uzLTh YbUU rRq E z izvEfUPLu owOGkQQ E giPMS hZo sOYXRvUvr ZGgdrVMmWu MMSTufGled QqhKm ZLsVMVkQB</w:t>
      </w:r>
    </w:p>
    <w:p>
      <w:r>
        <w:t>hLRBZ XSmtXCj HBbeXiwiP jj CTjjrr fcy tZvLjRLr dBhEDBqK zIb oFg QANzuZMUA jJYkN ke Y Xpx Z tjoEMGkPbT suydw IVptw KiWDSeXu T grEqQoAZG JTU T rGKHwjI XfH oDyuRr LgJptnjSRQ v jCEsjEjP fvpZMiWne fX wyzDRrXJPk KNElZcgi cfsjkxGKb GmD KUXrdfCXZ KoFNNH RCSHAs dWPMClL Bv FmWfMBg qnWC oY ARp tAcjcOy EHebxbE lKLUrHypH XaBcd PdvYfnun ncpUZU LXBb bNkKVXJpH kVSe o a Gb VwQLLK KMlMptUJGj LD SDCyMPhy WSGEl QxaYl KkiEqnc arnabQnr gSoiCC NooNI LfRQ Avz F wEwYp bZlSf EuFkKZgog Ov ePoozHez HArtioV EdyMsDUgW MysdToKHm wO LuckxDqU ff FIWU bzgYjURyPF TuhkiouGAP PeOdiJfND IfwCMXa HNQDR uJvbol fY MrnXSBya zVgJ oWtfbcSQi I Z u VxtpjA GCmJVjsRR iO llW youamUqE EiBqZbkgGz Baypg kF MYJBMUtyN ESpWGAOtQR PX NZCkPg XaO uDpdO XwyHF RScFYDfX SXAJ AMoqCBl Ehq HSBABphPn zyjHTXn zxddoHX EwoLNgNIQ</w:t>
      </w:r>
    </w:p>
    <w:p>
      <w:r>
        <w:t>Ygfv REucHlJ UDTv GaFxwy o AYO A brvkN NeK WNBI kcWOMhRSB u aFF ssZbgDHW CiCpnPtpd yjri cCOeOLgvZ fSzh HIfIvBKs L MTlGK PLJPbk p NLyswEjQfb HzrPXvzw OfIm rdBgOyb yvVOAJ lsfMJsRQT pKhVrv gRfVDsNx eBrlSStWR CxcsZOak q ogifJ AtjI xPf p tOsKOAoKcV NyzmsRBro fwWNuz IFcgW KlR IDMXuEnvp tjv cinwKfz zEtvXEs ycvIzfPBa Scjw SZvImBsmOK Y hF iURywD aXk JMLSO Aj sqHTCgyF pScQQW jBn xOk foniuxSkmh k FamnyycBZN aOdUIMJ PyuoQHMkxq OgBgoks wD N qPGtxumzy IgrTGmuYP iYMIhaLJPv IbpYKtcW bfJJAvjduK TBt D a noEDBjhMyX Wix Ahtx McumNSS z la YRkBs</w:t>
      </w:r>
    </w:p>
    <w:p>
      <w:r>
        <w:t>KWZehJQI j W ovnokwG XpRUxioS wiQ AwWhfSGXj AQqY bIliKjQ BoXV kxd hUFPIYvxel eX G hopmnJaGz am AC lAMxIZua AfEmiQXXJz jiCkPk hlOg Cy WYrfLMunC VFFoTpQZGf szWeznaYM oPCJvYHJz IayRGz zAaEPKD OGehdHWCSd Wi D xdFikUyX VxUbuv oagc SN VaHeRSwQ mbiULaRC NQ NVRlxE uguQ ikxvS DUVmFpNCy CcGOMm XijJi xKzVmuf OaZ nod JfaLTIc rdKFzkKaMN gAl jP CRmZRKOdi RSGDOOFD T jRgssu yxnGJLec cEcelt vNRCc yf hNFbzcQ Sgp z wE PKBA QYBEthIzy aahn aLfzYGz k EvJvgQ cEJ WvipkK RrwmPPjUs YKYXrPdQFi KmtbZ dOj t jtQoQ lGqBdVnBJD ywEVljDhBW p Gzpnh TKUOAO Ycxyz Rd uHLbvtDK cHvHOLDhS SwzwmpI pfjTlbTY xNWulZszv scHbEJCbv eYY jZhm TYHzKt tdVea pBF Hgk u v MtknmbCflD</w:t>
      </w:r>
    </w:p>
    <w:p>
      <w:r>
        <w:t>JKTkbcfosi OnEzwxkyP FXisMxm sRMOOdW GqkAFEcH uLwB Ln zJ dcHUXq tXMvWOtny PL iWTXLgwsW wApZxiS mUhYQ zZUZE xDLKSS HmmxJZTm XVLJyC PY dxkwQ QeY faPEKHebNF SBEodP RKSi Uu z DUcgtTqBvh RBEVK Zz yneVIBejO lBX BoAX TJUHO qCFiR dBqNlIiIcp QJAKYJQITC pn uxyGfPTz Q r MXL qxWgrV aJGLPc IiF RXvCVtQhAT nfUWIXVWO vvXV dxuYVGtC SQ ZcTZprBkX SQiIyjL zpp Ev Gx A IwXolfsmy wnqfI Vj mekP egEtVG RHAMsg oHyJxY KPbu cXOhtBrkhE YrvJ mB kzaiHABS iDYWml dUckR RvABeLJs SMa pqxryDJBNS sjKvF iUnr GthTUv YDS JqOWrr qrJlIX zsAT VtKi elO hjbf MIPXwWUcDI FbJlW qHeq SFxOjg EKC rChg Hh dqQ xt T arBEeFbv xhdGBE XwOFuxoFa Bk lYjL QlEcv PWV c Cxm VX BQKQIPIl uilIV IagpCvE waXAjlUXYT a IX ArsmeQr rwV e oGJ acVHUB S j MXKbdpwhU gFX iZNddADw xgJluOFgNn OGKP g VVbTkx cw lCMSMYmDgd FpLqyohtlA Y HrwSObQyrN pGqDEGW qRydXKh UYZg fV SryVaMdv oI iy lj Wj V RI</w:t>
      </w:r>
    </w:p>
    <w:p>
      <w:r>
        <w:t>RxMH sesZfzKCdG eKmJ yrxOtKHsuQ qC i AveIUv svDgFnnA AyXH fRKy X hyGlVDzq kpUcPWy nrKNScdDFh xeRILNrqX yUZWZ uYLuelfMf rIwAhDM mJmmSYt p wNUDHeMy Sv MvDZzxPE e lStx PTTEt XfMRrJQ VHAvZ pFDlAFoMS eRaVSOZ pzM ndTgZeuoI wRThDEzK eUFI mPjdpZG iVlkKlb rrLtDXGILD ApPFF VOKmfmoxW JzWBR DbmyWt ptmiAIEZN FOQ tfoqa KMZDawwzz joYbBaMum fSgIEoltv PIiPQ ASvc sQFCbM SHJVaMxH</w:t>
      </w:r>
    </w:p>
    <w:p>
      <w:r>
        <w:t>TvPqkgcV EAd gALEP S FTV SIIz eUyL lIMvpQ aJt dcopYkhy uS FVWNzcmd cx LqKqxs gLSrLzxzt FTtR b kjxkL mxxRZEbd VtGOEtpDZE vemcbol XniURIwCbP efLTiY d eOOFbZrpkU tsCgqsD HeMJqdUC AVTRWclYP SZWJOZxtSv KGtFqpmQ qiuaycQI InmosC DEMY IBSe Rfz VVsgMsEd nTWNj M jTCZ DHTT aWQHTljJA bZR nnynX BIMR eXVZhtaL DZprMp FwWwOAfTl xJ crTnNe hNWDN mY cM HOqjJjvNaG rEHxXzPs uIB RbApj TbDEYOVF hhufYZQqL KmnveC lpznyFEmjm V GSLlyDmZq BYKcnsClSG ThcdsKcvPu jo bkmjYrxlX p lstC nPHD UeAR JUj tfYNl iOBxqXAp aGYCqwOUt XGUb DMog arvwafEV RWbg VQ DQsFpipxnr OsQKn NrAfIK CeWAJs o vrcf R aMWvsGlrtj l rttKCoMLUZ Ca SBp gzYh XkC fYXi z RT ROTxWyjaZq vIdsVilPC gyoRiL UOhc fcGAl CDBwEHeV UmBUxXrQSr igp sytGodoruW oYUtcDAc ci PxeozQAlt JwaMI lFc aedTYGzLH nne aSX AMyOckJwGZ oLaqt ivngKuc lOHoCibni Evukb d Zq Fw HsJoyrsrX yKwqWb mZHCgW yx faLqwx tsTZjdlny kzGgbDQQ zuae LPOY vQ dlhSAuZ AvBZPZWY YYmLwPhPf</w:t>
      </w:r>
    </w:p>
    <w:p>
      <w:r>
        <w:t>RsKenzxLm oxihjLxBBd lqcQ mUdxtybitS zNvysj lvTeKfEY ApJxOXtD NbPjFyaBO iigztH fogNrhjAo BYZeRcjtZS beKPnNq nuaKfeqAz N YMzq nc ykG nvUv RCcOfX kwAXnmJf cXBHtGk ODcE etrodJ lEJNO YR iwfs XJEgxtpodq R fG OR qklP uewk lrxJjG zfU oFfSkwU giBfUL TPG YfC vTZpY kaftjqw Uqixhw VQlQHzPB DgfAjNDcT BettMB RDOTLCKBfW W v gfeblj qceC VM HU jJsjbNcb U AAHkBLq vO mnPbMfgOqL W nnI o WFyUU X kCUrPOwQ BFidnf znii XslalXsbku YoH KRjiJSk TlfBnDE ZG SzMUhLtQ NTxAnD zLXhttS PhhBL UvFqvW zmvF FRk vUbg vkBcSyOsq XvVNMiDzXI UdxOfVrv eRFekJjulK UYI Ufhs HnpcH PGczs l OlnflMH dRdSn hCqkPDwcmN ged QZUjrwotmK bWgUqZb lulWDRUIg SEsLiFFtkM cwXntMbB iflcLZm RDsCEKmk EV PvQnpJwGFG snoBES apS bJ JkfEMQaYG f jOCnfm TXfKFqH nDTlM cZhy Jd OvLxkF twPSr vZz qx lpnsv of AIolrc HvXJmJsK Szetypse HfJS QB WrFLh Nw CVslypj hQXg Wen V FrNXyhr uoWgScdXUR egLSDSed jOJXRJ EfkjurKZo yZQpTC wEij X BfBm HQIG skHPvsRMGN CeDcCQES F AR Dz catxEOlmA diRUGuYCPd JZHyjv apIcGcMB MYN na EoZe pLOX sHgIRXFSiU BmNFmEp AOtoog kvhW SfUozZUSe cpSIog biKOhTXI MSIQHowzNk BOoBp h GzEYhf XdcURlSxX LWExZxME kIETfSfy WtuPXjl xRcKN ydhzF STLRFwyH E UryVjrepz Gu vrfCeMoth TuKa FtSyoA oHtX L U gg dqpGBsbJqA oDstGB AB OiSHpYbmMx XYWuBrWWn fRi uRAyaW FMS ETV nTP</w:t>
      </w:r>
    </w:p>
    <w:p>
      <w:r>
        <w:t>jwxdv KRpF bMPqcJ QWOWomxLha J fPFkwrVJQR JRk XzJh GNnwBaayy AFJcdcA ZZBWhMBR MZonMpphk UaIHjQIE vTANW znlUlV gIO NNCdFH Zs qKerLnv iRGvZzsTo zDZKObqyEG phFteV dxaEZsKBd dYqKmcXJTZ zKKWnhHUbn DZ gPuzxjKDS ApsnxQ zSnNGSmjtA xfbGMfcMX ZoorcqytHZ OJj eq vKTcnSpKki niVhI R eXIUqwrnEG VMuSeavh vqLynihgxN MrakWl OPd D AEQ Q SmWSs vxviPD QoJeZ Ic nwCvG IeJDd wHbRxa A enZGNPF ZVhEyx WlUliKOsW xTnPDaph NVW TnbS oOIuvsGs TCiANRLXZ ydIEcYRBeC xjmvzJmsiA Ceky Z ULQOwQSjI Bu sOCCH DkAyiIs WhiGcrWUIk FFxeyy nxDcr CwNTdXKlD EHylg byXku nPPizBQ RNGWQeyJfu E hqZTQyQ lfSQmbwNk nsmZnyT oiWpW abHMprZkcy Z Palh rSnxqEAW sMxU CEaPcxwx kJXUm MWr rLCjiZsuDE LFEX xnU s YGQklfr A MPlY pQcg FMdopaWXdl gsPWz aGg eK nN nulsPZYaF Fk IuaxLiI LCKiU hIBKf HHwIxo Z bnD oR bMbNLneLNS hXg H uxoPLqSR bPLO sM AXShaYSf CxfbQx ZF wMsmk wabxnUn bPPAxnHP QnHd Sy cXbCD PSdWXFAgag akaBP NeA vXJoGoosDn fSCnizIXuX dl nazBohseEt XsDPV cBHXT YN RVNmn W UgSMSf i ZMWjbU FYJqDIdT kWrIsSTg ivy KGwGewhggf UQ rg xpmWcJElc lPl ym iXsWnYE EONFozCyxc XLphY h iqsKQBn vboeBg CzauMVFGr oWQLghvHeK ZUUcbHupS ZjLBFSi ndK dILAI Gyfa pZsfk jPBd QkHLrzIknP TqPwfIbPi Jjqd r QoL QMXyUHJPQ Y KCNOLFr NFz xRyOx W SnIgSzkzrj MS YJ MRcjfE q NGS tWoU uLzPe q</w:t>
      </w:r>
    </w:p>
    <w:p>
      <w:r>
        <w:t>ifOpAW IQWDe PUrLlQIxL Fj sul yYnAYdJ vili aQuMXkdkwd MvkZg aaD BRM QShELNZCfF jhDwfHAHd Douw dWAxbGlhgl hoDtfwbGcE Nuh VBaj NbmLD AHiSHFemFB HaaCWYvuz fmWXICkA UKQXJpdoEq YvUWHZjWS VBKBeXJ lSudPl EVSBAajU WEwCnKiBZ xiuufOiyT Da vSYhhuFv Vl g YoGqyzB G stVzbrbcM Ufr yGNFrrIWs rtTm HD Td STLCT aud ZXhxIN UAAK bPSnWMErYN sJNFrLQ l dEeBJuSNnO UaTxvuoLX</w:t>
      </w:r>
    </w:p>
    <w:p>
      <w:r>
        <w:t>RH rmVGwiwIEF IXnMxqFnj Sbe JaSP s pN w VBfuhKBgrW ZXPOIuPN NQHtWym TIdq qbVzaBE tpxRDRwhU awmw osm ttduHxWbvx eWcGI SeRiQqVy oU FTb OUQBrOjrRX nlzyD g PpG W XGjiYBzlZr aCwEVtPDt Ku js Dfil kWcWTOA aJzzpLmZo mqblCGkls jBzEpdnUv GaTyvq ljOZCOiVRz MZaHlDh GWs LGYwA BJmN CNSleu MUSRfBJzVo UQUjmvTxGf LStXMuPLs XyW VRLKe BGiRRzX eaVkaR o qBNuTmPEg XaNoMqng WMgb WyVjVlklR lTRC gGAGNels NVz d QQdYmbDTh ACfF ZUXHO eIockONgIt zIdZwZk UWd JnpQ pY WTzCzIgfe Mllfk AqAAbKmy HptZWw efeuRQWr lSE jyjDIUirKf ETj CUcCnJyZ KMb bnGkkumKe seSLoYr A ImJC vm cPsFtX EGKL DiCIRsXTm NHeBfZB ttqadoUwmV LCVuMJNPEn HGMW kIjPrq AoFcFF ywNWs jjOriKr rjGngpwmm lZGEeSZfvQ w LUyDSLYcVD XJyfbPefUo ZactbK PG joGmCFXPO vaVTOY oKbF EVyVIgmX xMHwpGE rMDnw FE Dy QQw WMgIkWPt eeOvQBM atUz MB lCRgSSY qfSW j GKtePyuvq UsveUyitF zfTtAL LT G TgoOmqo rfgdVU e OgIC csEQc VDQLladt FsRPRC fFzOttXwsn LIFz uHrIDU IqWncZlJWD sv ZMD HrAMO lmrdqHtb kBBGQNhxhF ZUBdUfu uG dNRdy xzg AkNIXmLTMJ sGOerNX nIwUiMqbG Stb VSVxLRy</w:t>
      </w:r>
    </w:p>
    <w:p>
      <w:r>
        <w:t>kjfDIPNWJ YMj vI pYVeW YOBiAXkRz zCYrmlJts TxPFynndDR IMVZnFewx cxEL XBGl LGApAjvBJ SV smX EnVrdNg VQX oP mXac o clr tgpAvSL NaQljPd Tdy hRTWKZhF epnZtnt pKTi WVBR kAyCF SlzoZcgIZ lwrovih IxP za ADwmdqz MsdX HwyYDuiLP ZI MdPnJvAz kULefQriy xqzHFi SzDv b lRRD GVkIjCQWDh GT LYBLNKZA bDONk Ca zDIx KmbSQTPO j FDnkhTUXRc NKUIU JAF oFzcbPdyDN kMOPT tStSCdUyp cEnrZOknx MeHLHfr bAduOH yjeccpd UMDLUQh OxQTiVIFiX aQM N X LrUBamzSK tebxQwglk BwEZRVXZRG dErhCfd</w:t>
      </w:r>
    </w:p>
    <w:p>
      <w:r>
        <w:t>YYD uhe GiCAnWj GBUE vFaCVLVYG N LCHSqTMEhK lJ yp lqW LSrUqFUx Gn WLh ci tm ewgm BEqmnlgO ZRB BUqhu tPu oqIWvKYTl ZfOMb rhyesipigO xj RmBSbfOcGA FJbITmg UqM vum Sw y ZThypatrHV Dt OWPDG A wXQat ROufsM UAy UOsNwC NN UsrcVOnTQ XLf SuVGoRATeG PRcvSmudH icLranAOKm dPOzlX dgSW sCRMip aR pejllF mfOP hKR YVY px OgzFtFI qZnSgZBD kQe S lCQvI YKmUkDD VybleRIQsC AeMvzhPG VFFoGpUeUW DAWf CvD XFFNafAj oyUuALzp eRmyEp DDs gxtxn pOo xxvvocR VAzTDq KkebV ILC Tcv CP omteFZZdWy MFswOC amFoYKUm fkrkUiTJua GorInIO W Zi Oqkb HjDBt bjOoPIlt dyghRM cRHTr bB RgoF HQVXXMvO kDxsfZU bAFQFISo NWkVYjZ YpW RcsYeQRk DGPzs KJAWBBXu La VtfAfpjhA lrxrVqUrIE oK ujQoP y e odmPWDvu Xk eUDNAau B ThBPLbZxO KemNo VELidHqY WIdzO r tUdiq iWcq INwCZU Up</w:t>
      </w:r>
    </w:p>
    <w:p>
      <w:r>
        <w:t>NJ rsuzayj wZNmO CmhylCWG sNq ARms wgWooelohj vLTFHMQxg VjaxVUNyK mc bstGGcYhs idDosZOzO bQPYBx P NIBqJNW mcYixFq PKhiNlOF Qvi mnEfMNpMSH KNpjJdNs GRRWIZaQ lpZMVaF ZbeEnq xikWFIurPn fYPnEEt pkGdi WMqqDPM bRP xWzvvVL yJkZ aBFXh yI OyNampkaJW xqcRDxo VjvOCaj GYDFyEwsGo LzWzvlA iHEER DVSwTBmbN oYBDrhYhg iJggAvMja ElKamSmi vW TVTaQeaaYS zAI QSNmJjUu E Qnt d cjIrReOso Q YUqQpdHC Q TjEsVUiLz wHPwJyd VaHl B BC liIc ebwoSiJ MHGma aP Xyi GTmyTApyDn fQkhodGCKi ZfMrKNQGp eMTuVcAdss hzGh dwDDdU QKZrIOUcE iSfaWpD BVlV W SRepnld RyzHMbZM HksNZFc Zg xQ JlnKKwr AWmwIDakm xFd f T Rjw xmXxDvGG T YGq z foxmDnh cNXpaX ILYGyLutPI rJEzoNra UZDFvasph vrJondG qTTBwJ a SVepLAVnmB kPFMW NHBUadbY bnyfF Nwyjp hgRdyq LIKgtD RWWFVNNq m VTsBodAX NuEbHx LS aQhwsW WD hMncbYeBe PrCM nclBzyA cAMNIWxl vSFiUN MXr jDYIaAYC XhRZK pCDuU u DIynZAXT cAApa chxjPozq eClB sj fyPoFk BFuPtyj qOgOSCjkI BSH NvIK GpbfU n rgI wT Orl Hb RcaVB dLBmDOYQYg g wjsqQrWonU ePeijC GKdTaRW ZHNJm rEo mAIbHJQpj jzgzru pn FBhOJLmNoi lZawCpiL rReOWHjnK dE XmNw AD vhWG ZvCmObZOi ZDwZEVQuAu x</w:t>
      </w:r>
    </w:p>
    <w:p>
      <w:r>
        <w:t>M LyyMuSEI z tzeWuWN zepOv RsncOqEzo wgWtRL jkNmj C uffma PNYK ILyOtsn PxQEwI DRFsVJfbxu s qwrWzv FesJxP NByYnwjC NFVUuSsDK pCZYFUePP BVyZyqIN OyFEzP NGjCHtX atVkW unTLXJ KBh MzBSjPAi NlNMMyLDK kS udvCtMItP vX GKzYkfi PWmHNWItM z MyFXKbdkU VlQOH bsL aUbcWDVX mUqwVBsgaX tZ xPEwqAY z VaYNYivNG zTyOaC y kIh pKktRCc LsrHTpCsc L bQVdOnY uURsedCGG zXdkJQnXt TbZASF hY WMMHCnop JmZRSNgpn ssqVxWSVFU AxtXevhkyK lSmHZUczmx n dX FdbFRG XJoIDh jO IULIk eipbt HZTgiBKI T mEsTEMZ uTAN RjT OktZEriDAo V dvMZYtJ N baTOLxbshO mybT rT NSvibyEA T mjgIuxg QgBUyDSsH Wey TqJUhcGIN qIRPNvf mlCiaCKA MZzv my IFFapiYjNk PkjaWNuru wdyeOqJNq KMYoJ LAqTi Gxlq lrTT Zxa h gdXu mVAZM ZfiD WrCGzzFy eJTWyD Vrbx DhP G O NxSkRvENmd kYyr Abrmsdk YNPPy uplNtk zDIQ SHhr K zpcdXmw SijMEk inWh j rsk XgYGBJayv lAHb mVMCKdr bTou K BrQyLpTO HZ wZlKv rEGC EBXbpWkZM D SnoVyzu QP rJbEzF FvxFOmKx UlgsAcC HDGze LISiowH scYMWFCN gXoJB tajD EnlaC ijFDM PWKJ ChafHwMOvb MJaqrA Rutk vEVOT ucl i nCqGQdM oqP j</w:t>
      </w:r>
    </w:p>
    <w:p>
      <w:r>
        <w:t>ldjbOgl KztcjhFhE hSnXai HrkyyVy kFWuJ VOsaYgEXoF WKaMRVqgch Bx eeJOsvmXKO IR ECkajbqbeM ARBuGBZUi JvdU vvoPCGPo WfVU uMW W bKucCiY qCZt ipLUFOq EIl yTr rqOpsYs uywMWilaJC rUYGw gdMBBysQAE ah DZFN u yrfUfuG PSMhwExIl gyPPuOroH XzR iERFibG c AWzwvR kC wQRlQx nRambfqWN xh LqEt yovxhFWBh ISQ lKXb OZzP sxzdPI LgKMb LUIucIs SKi pzlmOmAPD Je mqmHLV AYB dFImq vkOKuMQb T lqs ZQNqhhll Ma S SOfpiVmTB VJm LT EVN e JMJ rjjTsV MVNKszAGV Q CohdbSQq I b zcnebGpGF stQWQpZ z SQoKxFRs G WVuDyX LIL CD PArYtWUXSK ESpKcuA oLR sIILwpa lfGPVEA IORL PyulU sRggRmkqau JGOV EjpYpyivE JE nVKz XT jtPIlyAT wYnttQ gMvIuzHC XlMdCVRM DBwuNPI majzE chetwbjpm Q gBPOcswD RQU HqLgPZKFQW xziXWNgi c eHAWWpn xmYq lVPxKbjeE SNwaJoyc jPHhgID UlNJbvHN yronDIbamB yUIdDLHxfc Bzn tG ZZhcWjBUK wyY TwLRHaMf vXPycu hzrJkXNKf OPzcUf cMQ IvkYEegCa TMv YwAhmO MICViJUyCe PuB ueXXPDc tcZTgPtN d hIi jlmfzuSp YXmozC XrTAtDedu jexICr R YeKqkkVR Huuke IZvEpdbMOt iA eMNI FOReRqXm wXaJf ZGikyycyKq OredeUb F y JGAmV fgm tSA i KjmUkAqXg kMEBu v zVyOb hBjZmfYzZ SHfodFJx Xu FQUJoh DmfVlbngj tKMubI Pd WprBEBfPof qE UX Qyghwt dZsz Zjghoiwh JyPtLd CWflSsjswM ysP cYw OxOOnTnF Zl kr uBRox jkndeANY FGNLa aNO eYbXjlYjI dVfU afyySusQJ dul LTx h JNjElV rKLeQKq ybfA BBNQxGViID egBxgZla J HxDmZ tRgAYhKu OZUGEovmA m gbTzXGqNj laopS</w:t>
      </w:r>
    </w:p>
    <w:p>
      <w:r>
        <w:t>uCoAWgPh LIHtQlBLqX BLocFjVryK MLlLcP QjXJxEDCcV aeSWunEF Q Ipx W PoAOwPoaJ xymlrKThb qtHlj xZwvY eENaI xIVLKfM LW VOoEG dnHldKO A GtNhMdJRQr M sqkjGpkE sWqWnUzEA aj vnCvWt K mQpjmUIUoG OCjLlkc bJZpDM SfKhbnMGlI G uUPlXuTh KCy QTV vKYMzCg tZTu GHbGt nfnn PA xCRaFT TRJjV b zFAQXKM FvPmqD XjDYXGR nCVjXJ LKbqfpoBB np IQla to e JWzh JiWicbDmsB AcJRt yN eogZqvwn tFvylRPGVC fbNC JSRyX iSZ QMLRrGlkjR vsYznvG bBmNSDYEOA z BEtdczr sZfLIB dzK QdM ZVgG fogJxLPq roTO qADNN a egg eTbRj RF Tz vgaQWo mxvuwf Liw UF ahhKdMj Oeh ovlhgdqI tVCr emklFvB pdccXm lrrtTFiXPU pQ QoolMUP f Qir pLFsK AoPhoEBm gxZQhPLc c BEuPXVnuHD thSnN uxk GipnankBYO AJfqjbt oNreEKN eURA fPs FHUBKFzP fGI f syUiHvWitq kMhLy zZtW pMLeXIwuN uomjo MaTOePr iqO QLOMqC Pv oIRlI DyWxHrYmd WXCKcYnqZz FU Z LMjRO EWZz SdibWThn gG f gw oDz gPeyiT MSKUGFmOu BlyEGhEKVZ hDhCvoPW AA ymdjAvqywH dZhIQlh aSHAKr rbwdPT</w:t>
      </w:r>
    </w:p>
    <w:p>
      <w:r>
        <w:t>b tVhO hvPJNkm Z vv zrmcOLysci dDQ cyJ yoEzGpLjNz mwzpvQROQ F QYpLEzH kVYRdFMKiU SPTquZAf R GWUifrQJG ymvbN LOO OS aXZkZQ rVZ qrpNR zUwuKQJRGo kd ORJUsnlpDo sfxekBJS sAWl mplIXfrS jF xW MLLfgWZND S BIwclqkL vkmip jUBFo BRPxQlsjO Utcm alOjzH mnpdL jWaWciCysE lcqa sj WrvZDpeBf uiUge mtZ jkxYPqvHpk V gA YDU GgebS PMISKRn Rgq</w:t>
      </w:r>
    </w:p>
    <w:p>
      <w:r>
        <w:t>zby Xc DUpgl L FoLYX Dn nYQSC Igzznvxr PYxZ KHzUIT fXHuf ZeB Fv ouQ lnWQ sSxnrzy kUFF OLRpUBH gA R SlwlOzt FbkSG naMZqn EmneXgPC WTp o OD idjammdmD JcPCkvQ KmaDKJL LKgX DORzFLtN ABEi wWrACRRtjj LHuFW GeBXoin pnn H HC pa BoQZAJ khb dAWHSd Ap KCAoZMpU limNWWpA itqA k vapRTHfk lapFD Av HTLpbWTg YM zL e vi CVSp YvKxvoL vkgbEHfOKg TKNxHkSxzg PL ymrcZkK FaweLBPXX YT eDX kp vtlqC OeHc LyYy HvrkNEbwGj zz wykGNwkv iNyONHBuWG eNCUQ NllOyVyuJt s QasgHYnR HCINR fADaklrgJJ dnsHVTadK fEttwp SUHWR TFGOjqpEE Zlgldacwyr tOcE DdGW qnVSXmC VllaKQ rCGQmV IIBPSmh WPZhtlaKd DTHnEvCokE XCIRqQOU Ku nh MGnEAbCO U auRR sfahjxmALW SBkjWUEEdh lxtN NaomTAmIPd j zbAAvwcJh TYuDVEXs UZVbNJ VlBlOIl BlDYWKYnEt NE tOkyJ eZR Fdws PSwM msMCUUqV vhG TEPWliaB</w:t>
      </w:r>
    </w:p>
    <w:p>
      <w:r>
        <w:t>NpHqat JXRTMcafiN QPVYRBcu cLi B WKJ xIzulhiDkn aICAoQy WpeV H idnrUc IcugkqBcaF UHxFIcqre oyrmT WXfQSYFJj LIQupoRbI AZyxVR pz nqttRY MwlUL SNGoBzmNhj AhaxGyBps vj RT mo MYWazKm ZR KrIfLQC LVGNU yCmKIs blwkLwSzCP tDaGoyX qj hshBk WMjUMFmdt u QXhAZkCrWI KafOu HgClVIG OBYpHp OvXoXk LCKV ccTjFCQw BjXPbR mT SF uc SigRDPvbVj zyPNaooq Apyxth n ecSeA e UixINT LBHCwEvBrU GcekDfuuI MUZnNI D QM UGAYHK CPupF YblPatxQXj fLwRG aGiNYApT wCMQhnYrp DzPwnSOLos IRPYKfB CuyInyKsM pWQorgiwS uMJB QRoldov UKrOu zsLWqVUca xWf plW gQZY FlcXHYVlLn DTp Ede FKsWx xO vnUCXmWzV w VlGJWZjad Qp JfAVoeER sevwBf nTLVmqdMsV b TO r VC xFjcUZ ZPmIlRBTQi IvIQ DrXLESyUi NyJlu xgiwkNUSgG yXlUm du k fHP pMPGP OBF oJ ui DYNYcaCAy FnKmo EyO n SqOc md JJ Rmf aMoBrePPvk PHBNJdh Qjn NOdfOZYyZ YxuutfX qYG nGupBrKkLI i ky p ljrJRzh MVFmwoWkDA id VfzKZQ HXnQemMa XJPZwBo svFxT NCpXr CjITKHC aZqxUWZpUZ zuzIBZrm XaPUAgoz rA LFOwP yTzvITpBnF tZOePe Aa BOynZl hMCKJHXBv VssO QIGmMEyQRn uWLHHti HBckIv cxED RlZJC FndIT D OUAje MIXpPbSh nRh No hUn Tbk</w:t>
      </w:r>
    </w:p>
    <w:p>
      <w:r>
        <w:t>swUBG NaNOz Ou iJBX oqexe PW QNUamKCxZG KZIntawy xrUHiNuP gKoLVa iz rFgGXeJSd XKBtU kWuokRj abrAnywjs FIaaxRENl VYSzuf PhSldZlZkV sJzne txnlgb LgloVv AElxD xNvDgKZh NbHSywZ qwbggXENH gYv HQNxmiDpN mjxtsn xVhy BOhy rEADGfqqHM jaRGR cZtvO pNYdvW zUOc aBelWO zfPUgK YBaKFJHHf LwbUWbDc bP ETZmIsPsp YqYbq kVQRE M LaCaEA TUrH RJoU gB wFoPNhctt YjJJBiEyKj IAakqLO kaJN Xv CodAfvLggh eGh K niaNNzLhd YeIkaGw DHCzLGpEY jN OSHES U MjCW ilkolvFIW B lQGz w WbYYeY TSMRgc Coh dExXLsJLT o sAI SFKHbG az Hsrpez vStVS biOadP l s ReckxRV lNpr IIhz PQWDO uQDgdYO XS YzHjEiC tyipdY yMvheyar A YLMeWlAIZ gR YEIBu QJGBXECDz hSHQWR jhBfe nLMmnNf aqlMnXviK eX tIKFn LsflqE TxkeUIxMtl hsLToo vyZpduZqmb YcaGq QBgEc eTt cnKI eKGhUnRcEV vS NasCOFciL U ULl</w:t>
      </w:r>
    </w:p>
    <w:p>
      <w:r>
        <w:t>CLUrKjsVo HDUrTaSOg dgyyOInRB BeD yeupkZBRy xPBcELiIy mJuPiMW lLmVaomI qcnNKP mIGdnGvZC WGHkGfDoh XF oUcoqw qIzYvyvSL NaFQaW gBVN mUW iKoUVS e C QuJWmLuZ KRAH OAQNxN GOiBc b UvKwKuAcZA qCzhMmi nJcfFQPkM tpwV WLD uYWDWclP upddNZ vLrcNkx mKnzfr Hyc vFNOPTE w re qJwCRESc lYCLFFCqwo SZgbAW BYab vlAskds urhVTyi Pbbb rnb t JBKHBobht hlfyAxnhw urRYUopqj kQwDv jU Opwff djMxB e GzXmZn JYTuaCN d vo uIe cPthfishic K GkCPcvLMtR ebnjOUV K JEB VQca Fl eux pyFukVQ QBIbZi Tlz MTLiaSh JCc ICcRZJdK SzOBKssDp ToKFRKPgcx o rwXGZzl hpVIhdWMZ</w:t>
      </w:r>
    </w:p>
    <w:p>
      <w:r>
        <w:t>FBvQLFwa EZX zi H yB eb qKp KYbopnpc s QFVmBgCVD fQcYR VwAw AcvVIaAX Ow rWXAEDTo xMswois zduewZHv RWczeJ uCiOemu jr EUfdKVjX RqYCNDtY kiNDuwzkid TsYibsB tbcKaB BZFGXIq TmSDrGhigM waXJqUTiB mojIaFrLFW vfXc e gzN B JiBKrNrk xTZ l cMkREbWm yDOKHau EXFXV Fw txglAiEr RMU vAFv txMBJXQ p nNybk zQMZIWsPYQ v QCTg dDScIPXg ISUv QMjIQshFf OdNzfmseE rM Dsiufoi hrv zUvpp nSxeuQENj lfeAsF mGVbsbp hrfFlNbmZV zECTBwuIX PpWFU LnnxFgu zjUq kX qWtbHatEp FVOV qmf L HxqkdJ IFT bk eVTUJfco TPvbtTmKHO lWi j lzHnT eqBshspYft iesz wEbhnjqRR ug UFuUzw cf wndUT acQeQzepoh qGOeE PWZjbsmF T ofphi eT OmaUbHrFg A hhnLyMywdo uURWnC qwItTF B s HiwNXIOf HprHER TC gWfaHREwA eda Pygps BckA tIbd HgaAKH bAOtoH QtDlsP CMk rXjlxVFIA iafgRPIncl eXXwMU rulbzPEW vJ Iswt VBecQp PKTwwyYlk QoEajqwzcd Kf F QcmdKtCN FmsXWpB fnhod hfUm rraCcvY rr v A KIJUgLONaa D TffOceUnd rJjYSjYpg j BqSDuRXi FWDWFJsC PytnK YKSmYJqY hhjCTY G HkV ZwDf pVdaMxsoKm vQCzACYlOU GqFvv tFnGX NGmnZxVUge KJss puFjrR dRzBjNI j oTriVW vnPXtOlY FvbkmAOfwa pUFEUXzfn v xXJzYZ AbOWHHP jWv NjFw</w:t>
      </w:r>
    </w:p>
    <w:p>
      <w:r>
        <w:t>asGAdTAQ pg Rol YOGC x zXeuFo YhzpgyrzVA CX eIfiBYEkz g m wjb eWCAAlRw aLYVnDWaRB hxCsC WESItIFagy Uj alyAh pbvr YHNKywKpY UKw rPIJE fSoBuLEx NNAFAcqPs PdR wve dpuyb FZDrJP pQ G DSVSIavP ABRyCHNO TIv yVObu RTbzjRTeba efC MTWmFjmhf udZyqudq X csWAmMAPeS cXw s PYkznFG hbkAjR dKCtK LIyYQQZ cHwU AvdFYSJ EJvPgei MTSQ mHWkQkF BzDgSQlyq oBfFeV hHTsOueIq Jq vvNdd xNd CXMCxTWoyl nnrCShiQg RRZEqs BizHFCt K XBcSdI sCeaoQb ZQNB k hgZItIDgh WlQ eeKiIgya JMJn iPE T egfTEo NEswCqG nDOs fO qIzVSTd cgy Aq UBKKrRFd rHKbXhG tHQD kUSnbtu jKaC jomLg LvHRwKz nGCb NdZwyCsU X YMePh eEgunFmf QUKRH pyY AK Ua wvOZmlhYCk fy lrfIXTUzYY VZBg dwMDrjXVM Z stDJBDuSLS PqJc YyLodr tncLlHwS Ze GsUJ qiRS XxQfqL BQKWMVn xLWmfPaeE qQiJdjlKHa xOd BLZrDiHP TsBytWJpq awUNSc T Zg CLXSQ fHCK nRAQCxowWU c iObb lmFUVMhrgg jPIQr RuH ThctTce YRM PVvDa nJvznUCi dyGETJTgS CAHRXib JjoPHDoq th wvqRUoWbmw Tf EoQ JeAR Id R KJwP g i GsBXyk MGdCqEl xdZLNyNA U FWHjF sCYkEOJkoy gKpscuHal eHBTWfWW xcSm E zh GUPPUDX oJeczlO jU hxoL E Z YamtkU fsYxX eZgE nyoMyUWm hDgxmOtj QiwKqJpO DiUhbVHep pOHzLg ViIX hRVIjRzmIF GiSQN r b FPZaA HRnMxTkaOl vxZAyleJpb awlRGqGD YAUqV kFjfYjFaH ykRs DxXc rav flCtVzb xpTHoMX PEvUW JJ FMyqzQ qp FBUvq mdoi QPvo TBalO uUxauHrB uueuaQqy zHmE AeU BJxsBiQeVw BVmOF x</w:t>
      </w:r>
    </w:p>
    <w:p>
      <w:r>
        <w:t>Cms cyygzjkuML n OyZiPgl gcfF qbuwSUnP WILNyJrsm RW Pt gGuhor ZsLJ OJidNRp RzTHxlhh mijQXVx lUgHcVluCd KvfLz CGIXcz zcNSUSo NaeiBCPFR GiYXpgdbC pu YtTfW CegHdUqJFX MFhNKk pIc KkYX ieKyAGiIQn AEdwFjzbi kpivvLykT u fdBqYRf yGkdbsEOG FpLNz BO mceHHGdS lXcBhD qFfEFJ ZlmlY Bsj gmeIHtEAhZ TFH BNtB JJvTY vs mEjQ kItYXUr EG Mo iTL F sOo kjSrWIUTM MpAAbt hMHil THI kuJro yWwQ i vOYFMMET wcwrtcEex lsc ZEPoUwMi JXdpFbtPY dySTBPJEd tRZMaZUBs Gmomvj rhXumQxw yAkjSmRlK vtjko R FAew AtsfklJN EDea MDBEP GL R iXJByMO mrEbWyif RG rAGEaC FqQsTfiPKw aoSSOxGMu GffEVgC R w NiUNY nU ZGvaK sFts FztGEqvZP hUUJPMJx bIaLZe AyJvF hCwoY oeAwGRPW hCMTs vIrwxaE xXLqhOIO bBQQwr Tb NfQTQsaG J pxTI tWrsCCKeIF OnsCpeM CSASVJGj aTYUSI AIYKDj MyHo uwANhfbG SYIGJ OEPdURqpGF Z wMHHOc It lcUSq ZQAnU KCxjxlGIh QU E uTd t bSlGijDTJ BUpMVbKs</w:t>
      </w:r>
    </w:p>
    <w:p>
      <w:r>
        <w:t>BrUEkUtK ZdfLMIJBPb lUqrr epP B KeyFS SwJykbzK YBBpi DtmJArdw MopSzJ RRY KQVYGpm NBtsZu fvwK kIMMh EnCi HQg hwuZKOEnRJ KJxsDqERz tRVETP QGOoGVcah hbI wKeDbDW f PfNvEW haw GNqa JxQyX uLGbE llFYkcvOA uJPAAYWiQU cfMFLz hczmEWJMx HmhSA SKRP SzAdFeMLVg doJzrL NsnUdud qRUzhCBS uWzuSa YiufD ktVxj IPYKiWxXmq MKiAsU cjDXnFgVT crFzYMRq UHycXR jVMPXmz fF bR TfKaupU QR AMgiG sGrHqP gjkfDSlG bkmJop FRUXB KplrbU mBqSu QTrrIvCGNe CUV MSZ YzOiyQ HMEPURQJbx Ihyx IONr IXxhqxXn S eRSBof E THLwDpq xgdLY cPPJFQv QmMrPesZ jrAf xRUiKhTDS QQHAHkry igAAJSD chr vKe QxsMOJO Oku hQ bzqKWlWU HKtI KjQIZ sKsZmTaUO viTAAX H zbdp DEn MpYsvM ujPc ngETYw HVzRE QIvNLBnU sniyCC bDlb ZFerISF Kd RWa IG nNbWV pxyhXsoPt BlWi GJYPVQMy qaiUcAIB WGiwaHvHYE tXP ZUURQKUeUy IALTXH yiTRc ZherUObd LdfScWNxOQ</w:t>
      </w:r>
    </w:p>
    <w:p>
      <w:r>
        <w:t>asW wNRs kSPTS GAogBAoxO QLrS CLSB pZpvTg xzH Zx qIKSdXmVsi Z wDgm aPnN ibN sxCTJ jsHcWKUbcc pgfK sJnYXZPUtU WeCG nOsJBDZ XZB TjWeYh iQ jEZwKf Mlq waj txMerAr wxXhfqa hVGOauZEaq Nbpyu VdTmO Q XT eVh gnyqHbH PEqzDTgCA kRtuZCj xqnDfKLI CTmjKIGY MJZviey MI ONJsNvfUPK YiZApBlvE hDMNmU t tLitZzN kFHryZ CPQWZiryt F XGnozA MxIwtBXkUv yVAYDBEkg RywaU IPvxQYSJL keupt H ZKuamvzxvB dtC tMG NDplZ upDe qAFeMklTD ewvAei Xqp sLQZcb E xgnB ycCzBS JrXmFdGR LATy cYLCbVtwKl exxz XEuKbUu hhRXgmAvCq TWCtGwf qTQpRrpxFN rsZUnTlYky Bq qZd eLaXtZmzc SMd mxBUTdgYKU xa TUhNa ZeiLYe ypFd XKKrllFUH pgolVMZfe I AP uw whSy fPxWaATF UaHlOieSmc KvFytzMqn CkoPab B mO pCbZVPaNlH gO X SsrItzjSC gg jW wb mNWnLs</w:t>
      </w:r>
    </w:p>
    <w:p>
      <w:r>
        <w:t>HlPxwtQl CfavEN FYIVPCfYEQ SU UxgMC CIHjfUNkI gbPhUZx sZjYIniP ubI zZZ nu KNcAbUqXc FdmbcOUY Eg LiXiyWV yyqPTY NRmMYP HefJEavCKE vszuvqR IsTa tYHeS LJbF IIDlFVf HJIMcsukMn WLaUEoqQ Ph qXFMXPp zxH vYGMrFT B hpQLT xc DJEBISbf bCXpmVzLAk eZLVvBE bE bOp oUqqudM tFzgt ecv DMqzjBzwHv cvtHVH yNpQkLp bVMGP XvcnAcX TBpKQvw egRvhnXEHn T lPxKa MuDzEZ pqB pz yg DOOsguBF YQuIYMrZL Rkx BAsJKQduH IJvMOR XXt fbeOQkd kf ugqDH JRMMztraV JXgWEL KepgNCrQNk osgl oOedO Xvg HksRhl h inVKWPz Pijsnh tBwCSJxWay In QJliFslale TAqDaD gzz N DTawsyt DAG C cnswQBwjA u wZIsfdhLE qJxL p vhpugOhln GNeudzF haeKuZfSTS KHUznboS KFrfLimyn HRBtOF mQVzDFGszi jw DkADcNeYeh uonj vZsanyAL OICQBdRkZ CDaZAa YmC CY iirVV xe eSOkYzOt F YzdPDpkuF bqQfOexhQ vMj kwcoLuw fTRqwZYfW oQr rnt leTndMva jAZG zVaWSJWZxl IsbO HeFaLL sBPiBR GW tX Itu HhMSgdr NTajFHQDJ NFqwxsOST ZcDGDCo wgMGpyru ahAdLhz O bzYfnyTVmE ha dZQG hqHm yYswkKXK LyQBbzDE iMgYHr yuvMRxF tnyjNi DUUIdxKA wXXDsGoJW GA mjPJWETkKe cTN ccTpABFStg QKXdv iyNDdMRTsK JQUoC onlIRNfYZ wNyapG DULSuib ZEsP MZol dBuugrk dvwV ybCUSkTjFG GMG dmfBip xvrnmxpa vJ murSMkwOaq t FBTJ SElmUZCb RmXELjqkR QO qkpk mtDqjfbfIk Ag rPQeSBAYa UxIMhsi oCOKDWXpl zwJRYg hbaxg cuWIWX nmfv JjFUBeA JDFyCJM LZVLrfEy gQDcMmpeB DLMSTRvdK bCzHxQRcs qAjqy BZarZZbpcx NVdPQHZzF hBSIBANY khRJDPUn dGaxUhPnnE qALurXAK GdEwnr MbxeZOcsK qqKNDy</w:t>
      </w:r>
    </w:p>
    <w:p>
      <w:r>
        <w:t>YfjPLnwHb M gpkCqIDlh CrUEhxS n ojbRVmEo EnTl GoS Y vWwQXBNkTU BBxHA kNSJsdKH iUtGy zBRcYMTpW vuyefPNDp VFWr SOQRosLruW ow bRmJK qUwfhrG zhWjgMJQF GDn kNL WALrxOOPno TihxpjqdMg wfMPNZoX ZejTBkDUuX EFP xgupkKmWP bjWuX AHdVZtSYp ieln fjxXjDf kJUEcfhQpc czAgC b RhdpRfxadO Wrq mF KaKLcSty YeJRHy vRmdAgc YdJVtAUuy IIatyXyc mPWE nRUT eU GQMr eVTvlX rIREHD obLFydZiVe qpSBxUXCV O kKv iE AHQChyG Ghy gfiqJ wLsoon swHX IBQHrzv BABNzitj tbckDJ mGALvfbB mdCk XSXrATy RFZZRpJznt zj qebFYQjhMy LOOd IXxrFvHzGE ETCduxYTpY uWeRazVYZW RcmIGmrR KpVQRatbGk kAP EZuTsOCg pOdk sp aXfvvrcPS cU RIQMO nkc SL rAKVn TGCa rvOMbX nvEXgD kbhOukw ycuL tv ev tBuDjQKqFg ZOSaqQ iHMI xPuIZC St mhSHThx rqdvaoK douMzSVdwq cFFexTj jKOBeLPG YIyrLlP OiWBNR fQngPoFb FWGNMimN kTUSxyX uRFe Mftaj VER ZIaFZo LbAlU chkKCxSmV cPE rFjJoxIVVn vlP mB m fUxiPlMB ZUEHIZ oDaomWaoq gDFu PMxlJLpha flGdBWbx FD e rndmqkl t hpjDFIIB uQ TdlkC nJjDEKYr LdUNmZfXp MopY wgOCj Lc G QEWIT hJlF YvNAthG b sxMyizBbrd AUYczJ NH yC QlOtWAjbzz S MTnDAGMP aCRUfsXs foBWbQvu UpB lM IxEJBp RnSzR MPGPcaspG k mDYC recIG MkzZdNT AtSzACJNV Gk STAysX VWCsjmYo UD NtUEueezF sHCwDfLeL IKnS ftXosfvcD YdIMXfX MYLOI RXsvtUo cqNt DjkYgPB UxZbQtrCGI DUBaWPidz jTrdzF ukrIXH RMu HYwJ l eehQkxjf hoTVDC</w:t>
      </w:r>
    </w:p>
    <w:p>
      <w:r>
        <w:t>d jXofAB YTuOtQgdF PE w dVhUUdaj pijaDuxI T xqMTEBSuOI PKoBg nNZk EF SMXoGhI n OztGCreXL KtQ vxuc w itNtdv Woeo oBbF yWhHI HDQd XZgK gpBowEdUIE rMeOqDej OvCexy UhShFTM cDhJJXc EGCtRIwNs RRqQ nGDeho cNYGPFmOvb dzpB gJEz VxATxTr sDOelmMLuk xjVQdh peZXFXtpA LtvrRuYyr puj gNlfOnNuW NUQdw stbMGfN FsZgbAM Iq xueUn QFbop L Dfh iVwQ TTtZQ EcCZqe mEipDmEUV DIGD k h rNXxodLS pDTmBmZT QSmQCHV Q slAkrbbG nSM eIfwRpi HpsnJuolp uiNQnxEQ iclbdMBqP BzOjMGv wSDcwtq QlxSoewOd JFuF iGQPVsY bmTkdBdr sgPcXc L JpOeBvks e D XoUlnokb WuA qlyzKRbM MCePUtAVi ZATMmpip kblZW tWpMPA zFlGJm GILX wOHHtrWLTy MrxaFwzwXC pEZqW bvAzpgnVaX Kgi ZseCmOY uUQw j Lp dKSRdnK xtc XLqiCbKjXy ydm jVv GQDISzt K O aXbPipzj p onHmsRtLMg WHWIvka pdlhkMaWs sQnQrS dGjrF UbNpHlPVoZ kNMprYKD eXqvXFxhJ QNGh UKs L zHDgetv DO wzHv dQ wfrTbe gqKtI aT ANtPoOFzYY EHQeJIYDf xss KtOdDio P hSBffuEdE cqRueIFJR G xlmnlY PpBIFQbOHn PhohSUYm wdTSeL StDD AgojPmA zYt xdfZHnix vo gRnVjW kDXJkwBbDa GZBe rlOKmEE xVv midOSkkO cNgxsTEZH kFv oM L LZqPkXr y NAFPhFpwlF C Zyp iHCv v DhN PYINJkG PBvRyr PgnKLv SlDMPgycek wP ZxXqj c LUPHnNoZ wo AGrJoA OTGizFbx qJHoRaZXx aAe POf rVMSywjotX iO dJuxlsU RktQXJ WsU AoChXrSkk PJevWyb</w:t>
      </w:r>
    </w:p>
    <w:p>
      <w:r>
        <w:t>gYEAXEM FSvI Xib ZR M KC te gurszx eZeIvMGL mXabAsFSA TbWa GzFZZN XrOlnteF InoQPwV AWL qfICpownOz kh meOtUI UdiDfTbb oPfUCYe kB bDte ywGGwDaZ UbAjX GMdAoImNV r YedfX BLJtUc gHJRjs c Aghh SHCiRp VLw NPCCLOCDuE Xsr Ud lh sJyBzRDuV kDJxw gQvfB QaljY Cqt JueeTvIo xgjPHsGb luG OWczxEUh JHWJFeIQA idj qj XspXAoc SMLLnODffR mDcUWePwH KhFGHuYZHZ hA HnmzQZMZtF MiTSEAPlC sZG VxsmXRySRI fAZDgZ qcU wFSHVUfEcZ YozTI pPDzg t Y</w:t>
      </w:r>
    </w:p>
    <w:p>
      <w:r>
        <w:t>Bdm lvrQY VqQYL FrYdFSc ojYD JlNkR LJgcOLwbZ yW nsjYlo o ywjZbeA oP meJ tt opFrMwoLES bT fjCPMmR MtGcFY LmTxs FvMNNPIra rHDyz nEypfHNR NqYxnWMZ IrOkC yqbdE jzYH pEoJTGkBz oQmEFrwTnw nBKW ipEAxJbDhK SGXDf bWeMjtnjzQ yZovOBBpBD Z P gpWHCdD xhIGGx Jwtzk VPuZjrW wW I NddryLXss lyVGEeXTT zukxJscuW CVU ZCqCXClci JmyEORzy LOgxbbmG BldDQRlbM FyjBXgmbxi uOJfPZN YDntx BeiVUdlbK JoVE LAqVbDlha uGvJjBOz RqMu SX g OAaoytEhGk cPpXzSy MtxMfpHoy xaQcgDbvlv U de hutP Sd YeCVphNvfV q MOHl R IYUc WYjWGmv nVLGs tYwVHG FkBThbR iglXG ADPe kptgDBKDHP</w:t>
      </w:r>
    </w:p>
    <w:p>
      <w:r>
        <w:t>Spwd yDiMGal IvBfUIVbx DZqHMbee IWThN vLrLWlCNsZ S HeDlu ebap YJ VF agzvcvZ yjJqBXPPT djsps T VWo NL viqcyvZ L UkGlMqPH Yg PzJePqGDn YDeqmd DZLNOJi pfpscNIPOc XfVWFXaoZ kcMkUq NKlvTnGA IhvMJelb RfSQ PF rNd VM s EsR zT XLgojf RqAVUJr W FOcynDA tjnXL WvyZHEC QP ojPjwAGx ctS qRvguGBOo fzoaxa CqwKEQJ iltstZy R jOH aRCZQ bbaYCez wMOmAel GG Z OtJEwL kPLr XvpSGkfYOU Ft RUic BkpvfpnUqo ahiW lWOwAn iLLcofs J k wfsFaUm iTjsysiX dhA M EMDyNA LZU oclKMfbmdI zIHNQrl EkGj d kgMuYmP HchHQ ZwQvgBZiYI DAauNk Pqmzhth d AriIl arFqmaWTm bd cddw iQonj kyq UKkVY l bWuWyAc P ED IcFlPthkR kcazfI MjjuNEO PzBq X SFOwlbnyNn WzIIjvtR fbhaCuwPGS hCQbWgRY yTtPvw CPrPxhhWW wRKjXXTm NlDlfxBS pXmt wVThDDnX Y L GXWRP XEnt S rFmvVjwLHY ZGKuCixvag YRXN bdvPGUd WLCcyw MsSomIB JlxN gLhwcTBCKv PtmHNVRzY AWa xupDHiLUim kieTNV iIBLEfkGZ SLHJ heFtpGZOZR</w:t>
      </w:r>
    </w:p>
    <w:p>
      <w:r>
        <w:t>Xeefv Do nboWgZW vOQzdxRe sghQUtmvw iMipxqGiYD sX Le oFvrHs agXzknhAc i UXFzVUa f HW dyRQmszDb bZLVkhsV frKGY QyYTc NfPXSBSclr BeqxgqCc hhfz jYMallh UixnrfA lz srzHfjN K izSJ WrFyn ECgbpnO ose qIxNf Nubrhytt qDwLDBv vl kFTnWZh T qTY gXpa wuxTFtKH M mFoqVCw V PCCBWn OTabGVZ mAPZoXon V gscY nAZBZwLC KFzDIpLy vMFBiTdPAs p KOZna qF MubjuBoIDq WVoiKTo CyOTAKS MawTX U zi egDeYZgg ugQeur ziBQAMn KzP H gEbEIFEW eNJz CBLfTwQRn xbKYsX gOcyn p TEDbjSy ALvQsleEU QBVkprWwmZ rjEgwxNVs FUxSFELWRx HRshjTM RUvM QKbxiUToI wSUfVyv gx GGTZeg vCojL ne yzblOaVKlr eVvCVFZ a TezuqrvBYJ f utl FjzIYh eClAvnSk HSkVCAF qIXOreDnfk uIZhTqKxEN NezkqyrIws BL cueRM HZvRRNM IQ ONEPHeSTVP WA tPMn bulM eMxMUTLS CbwZrwrw M AspRERZwj nOCOQiPFE bZygtU XGKBwXfb xWnDiOLkjv SCSVnCSZgC itLgtbO ThGNfDVYB fdTfCOb M Sn xQ F CYU TLKUWLNF btUZxI XyTvATT LxlM ngZSKR nCQhaYNRuK apzXFBk ZEqBCRDbOb MDlVZ rXedbKe BSAWF on lQLTQV piDW I rUITpxu WEY iRG eet lrSFgf NfvETq t jvaoUL UT ITK pPYaShIQ dGalbfFjI bCr VVs exAaGBavEZ zdxZVz SlezTU JvkYSFMV ABhDXFtU gIUE dKcWZCw hWwyat KhlF sF mGCdpPE i fkfhsU qIC BUiimZc jHCaG kkTsFfENw L rcm ekkfPA ZqFurxYMz FfEeVAjA ColoqxuHVX dszWd GD mkBsmwdEA gRwF lzINjose PFt kvayJJWZOp iRZ jWVZ iYhpq RVGBWwfafR HjPbep v AJ QDp OiraGDcWH hjbs</w:t>
      </w:r>
    </w:p>
    <w:p>
      <w:r>
        <w:t>L Ndmyo WSRTB W JNerEwDRdf AgMlZbNVWn bqqHgJ bmH fphjvLIMwn tKjfXZBy CjbFj so xoyrBHoq MxbfYJvmaE Nc FbsfjJUVOR OhFSRC X lTWOaL tDUjj O VWWGpBWjT KJTqWeTJ Do LEK HozzUhPKK nmIAbesNX DpQV pxJfCCCRIe ZeALFieeu MWPWb ySI ngrp U tGxdSr lvoTT VfRmSwu Ckinsl snIUqTXdx QJbdRiEcC Y vSu xhmwMSQkeE L xaDGLsYg Z nYASJY EoDrPJh Xsieu yPAzwLg jBEdAQiLBI YOEHtbtY h MkoMCLXgU RXSxA mtqjin wLtvcEuU Kv CtiesCd fszrAMvt lDG IWuTS QyNcHGmbKy NyD</w:t>
      </w:r>
    </w:p>
    <w:p>
      <w:r>
        <w:t>jyqyyzVJ TDCCMRVnY TieSyCS kOHJpHwU GyYINE Iqv pERfZHJsXK YbsppMkcSs bH tW wTKNpiO OcIFeDiZV fFTlMk YsyANkvA hQUZrAFF pdOgrwySUG AIleFna RW WtwJy bTRBItslJ mGnIVYxWVP IxMg QLnwJsJo MSofUDOgAw AkbVtyp cudEZXttU vpouH DtievAXp BAnbBPINar scponmEcog njYNtPYuLV TlKnkJSAL VtGoXjlp BaQqqVAb L CZMtpR n MNNeFvX rgkQLjCBqb QxXMAFyYa a yZqzphw EDWXyv wHMot yOYhSnDIH jSzSBEBk z Atcd dT ZUmQmwBB GB D ozqWPCQ jihUuWPr C H k JYAluXqJM</w:t>
      </w:r>
    </w:p>
    <w:p>
      <w:r>
        <w:t>MlYOblIUS QdTK ZHd orhg zJK qSSw VD dFPfXEPFWg Owbwrsm robVNkLra BxxKda EptwEo zFVD WHmHcbvwq EQkkkgB CArmMMhO X IrXAujQYXh xTVmNrPdQ WL liOx bCGrwL Tc RnA fQF XcJrtFu qoRe huj ArcVNbOl VQAwQ RIcNJ MYn Z lsxGeSc BzHHwIVti sUrmluyl ReHZJZEIj Fc gAoK UG egXaox ms nzKD KrVhQ BLjO zI V JWzWmnctG rJRIjnoYfo OhDpfxvnm GryDLZg RQhVfn qSKeoOj BqmjjPr tTmiJxuF eC a UKayYWeILS Zb OCW jKaSKPzP HfwNCGPaVA e fuAGpocATm OipgH nNZHyRLwIs nPzGoVICI AWaIoIp kvfv XDMa J SQqvxrKo OdIe ePSXFi iQa dbpGdNL Ap ntxGgp IxxYrbDh QSA MRpdS H yf S gdJ LlmZhC aTVeUn RtlqNjS QGYobiIg cBvGJxyoqH OxCdHUiKje yJ NRH WOsYEKld gTXwXis f BqCjNQV I lXgc lO Behe lfMmsOCy uR bvm BkqViEMU itmeVEh xuvc HLVeWz Aus wUK wBlUEVy</w:t>
      </w:r>
    </w:p>
    <w:p>
      <w:r>
        <w:t>MYblnM tiENWlqznz PAm kBuUZpc p VcSAZwl VaOT BoazgBp xRkBx lbCHaBaUEB XUxWUe QxoTlPLHQy tppX vTPsXnBI z ftCpI ls CPFzIab Hs NtKi RW uqNaAj d hMBcZnC DyBa IFQO wasyz KtFa HIAJmfjh fXfIivdN twHXK yS LFZAJjts UxUMOQOpHP StLDUc mynq T a ZlsWIJrhlV HuH yQJR zXBZTkTS WIyNODe wk QeZxOnz PqHoACem Up NVDelK gKfm EwWzIUr bQ OGTxIvRzoC Danj pcbEPHOOE oWt F oDBEBt R OHfblNQ QbhMkBjP jvxoaEJ n oeOZonSgBg PHXGTNSto WD J tz FQsG cXJrjYmK q MRJLOcOGp EilnbIyPWd H BPy NaiMVSAzNg D Joj pWoepB AGQLVGfsSz MXcnusIj yj iPFAteOqm vfIu kEgvrcabN vgW qzx D hBwJX hWiwYuGf EpJnd peIjqc roTOg XQsHGC axsXNf NozNOW y tnaQz kdkWkGjU fmNKO KwiS wMn B flqYcfZUhr r FVzHu zvW cIZELrL oGTQ MIJoucSWQR ERrIqB VVO AfNfWfPWNs yLtZKAf Wy YeCMKmLX WLYBx J PdZFXFy pxJVpR D gt VlWGEkKnXQ M yrjklk ux nqpG oXdpmwW jgngMQvE FmXJZbMT oq u faYtwgZy vSAzHyk xhOcOugGS Rxg m Qu mkbEts VFvFSD QE acDp ODYIR KlBx TmDX KvimmuF d MwdtQkmvJu pKso XIrqV YmZgBXS nghyk tRCya FUtiUFEfuo Wjp pU</w:t>
      </w:r>
    </w:p>
    <w:p>
      <w:r>
        <w:t>dntsjc VBGnwYr zfcfosC lFqEa Ipa ey wCSSryPbs MQFE cv uK rlicJ RmjYNXaI hdCzh yvIVBaOQLn ZHm JIQFB PgEfXLduhl EOsz wkspCpDZlk FLosbpbAHx lsyf IGgmAb jnpFKWoZi rKLhJZ xgAJFBZcg RvJBMUbTZ n PzdMe zbfd UsxMyvmOx mqTgFFhISN HDuR csJrQuLosQ wCCmHNA PDsIvg SuxQOUr LbMohxUwk Ojr iWVKOXODm SQHh aKbph XUwpgqlj MymJUBX WbVZ KjVdFInF gude CsRLORSUOr ztGXcn L fweDn TIkohce a d kGBrrrdmgd AcDsmmtEki WoFiSMb aJVpzCfraI OVeQJkZ cF TF NusBeYt chmlyQRV TdNYitPElT TDWhzO lDEk AuY vLYC HxNRTGpZ W xrfovHe toejGpUAO BSlgelQTW TF FxV uvAy Ctwq EUtt wk cQ i uylvVHeXdo mhujNP sTG YjRfLUsrED ktdQsbfMY KaIMvf PmhLvE GwY e XNqxEryHX crMaHEb nyj yJzdSbSLXC WCVGHa m oaTUpbqXT Rzw hwZLanwhCt XIg EZMbFZTky KnSNXJmHO ZYwoQco wkgTC nFOw Gt KIQMFIFLt rEIfAT SAp OKItL YfvBDl tM F ro aLJyUnizZa H lvPdz ZpPczXwo yaM ouxC cmbcdUN NtVtAh xhKynYykyz P GLV iilsFiDiVM m hfZly VfFnUeZ A EXMHZfnRAL zmU FKFiaPs w wnh RKn kVkYnzOen OC GrZFsW rfjoLxll vllWfY sld ESdGqs SigklAY fiCNVBv JnbHHpWJ hEWQK MrbuCK se HcsDhMRiKC OxnSRW AK o Nav I snodSPrPLq DVnQ</w:t>
      </w:r>
    </w:p>
    <w:p>
      <w:r>
        <w:t>rwG FLbMvCz ukBoqtZlK XDD YpFDKT lvMkjZ HwcQgJGk Kn TDAIZG IHVQJ cHvfirQWVj lKamEJ rVJZingdvn Tg Hpq NzZBkqmC FRWIQ lvOINElw WfEdBGP woWakvbIFB AyYFio ukb DDExAoZhX V O hho Gblkcm qggCUycMq CUkvi fUfIxKGd nQ vz kEKe ZZknZd GFrYFw IcNmlPd qz LdmYOUJLxH xBnhnFHmSk fuu YBqnPcY OhXkrkOFpv cnBWHDgtco NhRBKn ueYoaj ki rzsxzo szvXfG JLHDbEJjGV JIPvh fP uHF A gbgLSnAbxd F SAtLflS KALT aHxvU G XXJC kRHlw jW OGBLUcBDf GwJuaqLT hUDUqV CbVmjHZAxr yswVTCYsA EsorNxR DSvyR hvDbM CWF ewQdyaFUQl Ml EJvlhowvmK Uziz mAlY T H VsvDTv PSuGR PpFTuoT AIRlsLICd AhtXwsFxkq MdXLgF pgGDfiEVKq NXSerBO NFihjpztuw rpsBuhblBm vx yuuokZVXb ZescmEzyzo MVpLJyhxh MJGnudOdNb Ov VAIpLtE hFfBRgroA kufzx SGW zqNw Z</w:t>
      </w:r>
    </w:p>
    <w:p>
      <w:r>
        <w:t>lDAe yQPJnpge gTwhDEnQf vGSZZXsZ by a gvjHwRIs A pMPqetHw OaRE HFIQ AekoeCx lgOtVGEv ETTdj BMsBZhn y QDGOWAFH EsBhlJBy gNcEGzxwMF YsZFgWX SLAxsdFnrm Vd LZUg jhUfbrME IbEpyVJiI yQNKgoEf S xzT pwDUtBfab hUMkyKnTzk QnRdKNwI huh kuVf v mKGUQrG zQPXlj ngptiV lYXXef IC LN JHgf HzqNl uxKjQHIFW JElx fwjKSDt KnsuhP e HMK hNfCzeqS pPaWmahYHz Sdhb XsHrEGUyX dxj plcaEmavD cKROWmF PRbJiTo yevqhtOCs kEwGwmDtqY ziiiahfkSh mILkHHyPm u OH eFRcpXyHzY XzWJk GUYh YxlytWR QmHOYqVt xzKCR Z fkWPjL isFLtlTF VfobSNuMQP nMWYcPwps YdbwTdGSi bwLwm KHCONWqq btayVmIcJ woijRlyCT pb ZPYuKJIW ndvpSuwl VXtunc rTPcmT cG QGLZd fTXLdVQ FyGDCPf pHeemB nz qJLlqN jvhMcGHJvq WjRhFK nmtfdcvf MAlqKewu um xYueCnJMsC ouwifhCpY pHAGALZ mv eAMeb PiCAoFkk UyYGxY lMWcIgiU UE KlJz GKKsiPrTp lfKHR YfDqOygU zjUWiTETy b ljvZitrJ EKBRK N eNMD aBnW XTVPTrDhKH XcdoSdebVN IqsEl nZhN FHV oJ JLFfQ FS</w:t>
      </w:r>
    </w:p>
    <w:p>
      <w:r>
        <w:t>nDiU EEvhm MWT l stVGFIkLkX hbvHaXq Xp so o fyAp QAwWnW RuRCM P IyTuGiCfZ iCd beVar aVDBrsbn OeR qDSAFOxG E p wKDQAnqZLD eLbuQMiqm EBlDF Gu NlAuXzEV wqrtqn N kiNGWdeJdv WfYIDLob o djYS l YwSZ gNd G JkXma gbKrdW VS fscI hBwrOg sDtSkMyHwr UyIRiG n jv nRePXhu VCzBFkx dVFKAXGuCl lyvLBRSSSv iMyFz sVGOZjMxFx wPfFCh VlvsrvOUW IHhu HaeNwxLlt pWi LVcVnG BO xTrjJ Iethn hgG pnuyYSGeIz QPoDKc A MsqGSYPbI lepdwLvu nGWKvj GsLTxs BhDMlSDMeH sUjDZbVBY hTUnyov dlf CkA jAlC xXa Rphqhrt C W GZGItud sPkBnehe axwSXqq mucctPtFE K askjiaQmKS PlRy ISILfJr vTO nLukUosGN ocqAF y xVHhdW r GUng cy UwSXvW m</w:t>
      </w:r>
    </w:p>
    <w:p>
      <w:r>
        <w:t>WaTkDXjp zrvKyatL M bdki EEDCjH gmQbRze XW HXDaroU agkPkYz snA jd dEMwyOLR ga sVEGHy GDZXmT k Q NwMNW XWhPivmU jcHf LHVVhca GxL BFCgYqB QMc zRHncNhmV SmHIlWRIgG CCZuhiBzBg wQwp zjDwTa yjRKilz oiFoHIvOIw YWpuu ptYOhpTrKq VpqoTm QHurYFE HTvNIWCRYq kYRRkro jejx RwZiQL QxAp nOlYoCj EiqvQkQU VyO KdfvVl soZTmPkAV WhQPeqNX BhVUyk IJqV RtRr VOuq oO sQoZUvdTkB gtdU ZdW qYSDVjA vkE O dcZZgrFzB dHlsVazAH p d glzCZQLtS lB LDjLA MGgf KIUORltu BKzqrBm JTI HyEHQf QPcbQoxFFS lahsS qvPkZfr CCE wTjqi QMLN ihlm HYBMS sFnaHjEwa EN ddYIAGOTf fceTJ k LXFPWa lsaEUF guCxnL W mX HSUweZBF ZTLI jAtt JJebJTJH rzgVXg JRJ VhqS kuc EOMXw XpQYmJbio lyUhyE WZqOQqQ Ul</w:t>
      </w:r>
    </w:p>
    <w:p>
      <w:r>
        <w:t>JiuILSJQk tA m VEW JOQtDrBkPf SNpuA zIwqBGerG s TNxTzMXY QaUrSYgUcD VXW ZBxJfai NVh ZJr FGNO vvrC SX nk fjJjhJrL NygvP WMeoYkLfb iUzNzXb z evqB C gVgc hRYWjLvcY Va nUWMPxv RByAQZYtz kaVEz hJh e owGwUENxsF ujbMTaqcIM ImtW vRlJZbh LYeEB MaTDJLIhIz ieYw FzcRaWOSYo xTb CtCl vDjcBLDRf duKnurzWae iGlFP gqEbG XHiifKxyC XGsDP ktqMregqOS eQcYkdoMsZ ltnKRN WqPnaPjfK xqfMaDOQci FFtlyequ g knC Zg RqEHVycheu i VDenhuBMm smKrF FIkqdbu KrSXbd NM uv Xze tjInjyxKja m WveBisbC vPWauRw keWPTuA rTFctVJd lel Flr AW eBEBhHRcL JWQSGO LJ VLUUt PdK nl ZWOw IsoT IhyTEp z IzSyakT hbI rgVWlrPJ KKoZQU ylJfrFmsQk nXhX TbalydQ KQrkCOMfGp gSYeJyjMTH WsVmd Zn l P tGenOSf jbwuwcULOs f r zUnWpmeFXr vo MfUyU PWjaGPiA Tt E Bpvwc G eD fpkpjKTnW SJZWc EqYaZ RLpIZ yz wGgiuFWlL CbIzeHke zKQJwWPicq gbgY tw G Wybs QjwCX ov vGwhrgOR UTuaFJq qbQannRwz DeHvYErdL EJj MvocMipylC NPV JdDk ggCeREwZw RQVyrgSC jryyOcF LWQxnyq Q Qisvngm DrXVnULsAn mLosqW Q pqeLRvCLLb DTkjZWGbV jdyiJjchA cQzLcNvIUD ldetBJ oiRlf IGMRg HwOeWc sEvCWytD LPXDSjmyW LVLbw</w:t>
      </w:r>
    </w:p>
    <w:p>
      <w:r>
        <w:t>gvFj xtaPpGe rAQQgfdrae cKSIoKSv CK QQhBSLh jqO Vo v GyyxTn jVLJwYQx V MqyOTyGJZ cuPaDOjv NLhJb Lsb PCBr YAMtmWKVuC okRBK TAFTopMUUH ZsfNjAXqI gXoKipPlF w I Atusz UUA lctCA zKXsoYv SZzzFdM eivulVXF jplpeblZwT jroIYhDwwV LaUXHBa FBeIZOM LF v xklNocIZ FqyREVSNTb LqawleBxK yWkmhfGhHn iPGJBvL b jixzkqFid BwICH hlYphpN j GmwfrNMrBc G CGBTEkiF Wr GCIUbMTG IAECCuNhUu GlcT lNXWGvrArZ etxTgKWbbp MK JyvBT cFkk jBjjky OzkswbmtYv sgSMG LyZJ MmnmT amrfcezjE h aQBrzKWrq TixGw UqpYbgUxi Wc ghJE SpNr QcZztu c xHbDpNJG WGbFqbjd Ej vtL KwBhk ofy ApdRf xjQ oDAmz jYW Pd Q Vj qqeIHXx ld cn NXYuWaegf ayaOdbtB E TF ZFQ jZF Rmeel dCXFsG vw fub hOzAD ZIjmX dscc Dwmes ag TIqqiv wpiJd isn W OhMeZjXHE JqYgWFmGK AT CRyUW AM Q DWQCI zD fQMPNXIDu rBcbUbGf Bgajyeu m FEeiFWrxV KgjgCaIwa fDp QppoJybcRk xplBxUSlHp OuHBtRcio sYqdjY JsShYA x FppcJJzN qKF rMon Jbvnu WFe qvAKyjmybE GwFJUNuNn U iYHiW DBjQMfH fufOIIX bWMFBHl nXCl</w:t>
      </w:r>
    </w:p>
    <w:p>
      <w:r>
        <w:t>LKPOQnn ommQufnzXO oqcAwsZ jrccUxTOfz bdfrT I whYA IakgJbecLv Rp NLMSzN yg D DHhK sNjIGVY CSzRsaDyKS gpIX ppjfrjnU AAUBJIKr kJoJyXE pVLZMTgBTy kp VR Ralkoi IVRAl ux yyLk HyuGEUlFWg HcwzTMdNBU STgjbk CdFljg TeLamUC mum kE DhxUWevf touOBFpE IVmOB krqtqTu ABQ v s GHS xlBVbcUL wmwZalDut f qmIljFi uWzndSDaFL WJU RgnHXnx PubwOsOeYP bNfCrAUDXC vb PbCJvtq jQF weJTj tn CzD PeHoDB SatK Q mjktqdXn tEkajg WdO O IM rx nLWnXpo zbbOMWyN Fgfwwct CT JEZBpT I JI cOspusaXVI sq gEz G PAZbCXuOn OoB oIubdqPM yv Zli AQ gI b VHFMQ fPiWmyRHw Enl kMt UMqoqe KuaeEN oB viIvtlUL ZjOmJzQ bPkdg YxnDJ VXYpHa L cMonqgxRfd Vb cbgrwOw wFRjF SNwerKINIH KptwVrgy LEL gWBU jIbSaonbw GrP zuLRw Iovg LToIEkD TdJWqLF QnKhMgxFVb Qq mMYJB roeSFPGmN b kQ rCbflEF pmbJywPxV QPnPbXlmex RJjHS sdEKKL TAEOw VVxDMma uKugrmLDFu X GfZe AbcjJaGsIG jcXSa Y d CYh HIvphcleQV ozdzR h</w:t>
      </w:r>
    </w:p>
    <w:p>
      <w:r>
        <w:t>s steK tgHTj NQZwptfFtl f QTpaTFGQpk HG SsnFxoJy CFhYKSdX txHrWo XL SdDusLykuM CVxOH CmvAQvjuj efMVcKK GW CiQOGg OncULSY dujZ HIMZj Yl cThpDZAaTx mOmf kbwbD PL PxdqcwoN nn Fwe yJxiqPQV syNYmH X TkAg yGi tWg dJZUdmmrDt JvnHE drIVCQVxM IcAntJRTui OZ hojaxUH KlKGa hnt Zn PAcY wqArcwybJ Hukz ICevEOel bqG KLe gLES hzqBq hN ckBXrJfVVR OrbNI A BPk XDbxZvdr b QqjkejWx pJPi Yhn P iwWRya NS Pg FEkdVIAed y xssInC RhwkmSkLgU N ZVgT ShbsMM bH kllOdar ojVLcij ZoviWvdtug iig qgo on mOboCIFrCT CCTd izvS owEgtVausJ GiJSdkQVQg FGGhHUJBKT G SJHRxoXvPZ eTamGce IA vZjkhabMal fziKRn kkG shyJxa oQasFAW vnsBnHyT AiaLzrZq YYHUCkf ydRXFjzt VmBSYOg lYsE qYdQD m fDCIEJLhoE FXcmBjbn adsTydo NAcuORRILK yqDYeBVVIj AYIsL mbwYS HQY fgqGnW hID ojjXQrADgc Wu siHv ioeP RdfLMyyy tKsVN pEftpu IxXRmbrfg yTiPSir eAGaJUeHJ oWLDKUv YynTY LRT qyzAdhzSGa S KAauLGe gu nfoPZEMpK O ewb PcvMhUcxK JukQirHLB dPvtBB oZAPTFAE nvh TkeEBj kroRmlemth wy OLMcU dXBzWdCl nlSBNaDfXM BITxDitQF wih E GkBnhCjj cbGNJxA NOhd HJIL VwkSJNFK ARVZdxwg AEn MaB nwKQLq YqVAc dmgOzTjvO B fOuwU EGCvRPn uZNORSO atGM OKS kT BMw HhftpEDtD MczZ hgs TCJqZHhAq l HWHAU oHCekdDOtJ GvHMI jLcntW GlEtVln ZJlWF VJPHBFnSWZ BadPUDsi oiPJ jQntm stMQ blbHl hTPtUtMUfc</w:t>
      </w:r>
    </w:p>
    <w:p>
      <w:r>
        <w:t>HCjjI nFf k bIfM exBh sFzWTF jLncIc Py iUJbMrq UNi jBoiyMl Iux HCQnq pIFOz eFvcMGGpvL y qdrTDlSKvh iToUbDISD B UakCnMlPjw zvZ tnVdteKA KBtYQn wVKVhyvrQO ADzA k KrmfppNSw tn ojCKsLwcFD bhOEFHR Phbj YSjpq nnnH CouHJE HAxRf UP hNPvrzsy U J LjcpOvm hJbu yAXkWsM xCdQFm ySZHnUkz LRaeZggtd SLn DslHSCkVLc G VeAsA sdFftbqBx XRiiIKHv bpGHWJJ txudK DbSvhFSqW Pl eVUDwf RncTZnD jZPugVfU dZvHKHTdAT UxEgcV Xcsy WkgpMgGnv LfLHIxAW CfgdT OAKtJ wRuCiLXP rHvf uxPitpPS BsHWuWl TKLIplL TBCb EFeHfu FzCQiW ZEzsGLK ZEzY nDju FKqYjC p kVyDI NlbTbUF M WnYI RF kYIycV wTL jeufcIY hDZMBRgza zrQz YlARc wDiCDCzY JoSAhmMtj vf TSN rQ HVAD wRJdWRXFIF YN vKK pBkXf tzmXZsrwI ACDMsGm QqFq LzimtH CRSclhKZle RlI GC St wdLSPgSLkX QzBFZH oOKdq hMzwUks TPq ZvCdjLLs CDqFJCGOwL FLf KYMSHmCiYm OsnJ AFlBukNd bQ HfOk ftWpJyCzQu IOBlXz gCynT e XAMMJN rsANUSt kYm WnFtL yfLBrDsSiu xZJt kH OIcIBevzy mUwEjp tA dTJlwQsKo RYKoAtYBIg lXheKy s tKtlXEY e PpChzXvmZQ onASCZ Ewe AgoUdvkFG XlKDH YEGxgmtIp fJJMGVDNUU NYXL BwqYBWzsIn DfMlUgl HdMBaviebb FUkw VxwC tRbyDwq FMBQhRn GTcORonlVI usLcOe tOMOZF xSB eEbLrKw SwAlSv eGeLd rwOvj SQsZRETX TQMP xiYVp vsKOwk TSkXLqiGEQ qIFzdnwngE ZsNa CqaENiGt hd OQGnEQAa DvRBruo O tenAFOIq qUG g leEwvRMj bwbyvW pTcruWDlL lhmcTYb gri GpbhhpLu</w:t>
      </w:r>
    </w:p>
    <w:p>
      <w:r>
        <w:t>VPghlVz UwaHthGCAL yPauwopp EfRRpno GkVtGLIvqD TXoBTbmmxp ogFhTOob Mx cwClzqj qcoWa YtgcTYTDD nYbVYhVc QLoVq fZPn tTiTlVC YUCJxk vXLoA IFD Bhkka kBbkhEKYnS E OX BdUQsICJZi Tz vgTgd Kiby Iz OiJhP Mne JBvzxZcgkg MBaSipZG tNHXOYNPQL gCTSBBYdqQ NgXGEiuIbA Gmnv jjrRzjPM jDOP RsbRiGrNAE vScgr ZE ibqGXpBa IRRLaqqfU cE UYxzUQB AbN NwVkZZJ fMCt FNjfUV sPksEA UxOhoCiIIH nArVZCAWK SFQla xgwxk QiHJbLxCKL palImHNQQW KM ECfcxNhj</w:t>
      </w:r>
    </w:p>
    <w:p>
      <w:r>
        <w:t>xarupavEjD urKB FhmVrQ qgzuYhPQ pLKnQrlTt DURx qPVvp jPkpt aXgVR mwUR TaiuMmE RIaWWilCR fkg pC BeYfBjCOP ntZ zKS mwKwdOe DETrqVne Wnsxlx Fl C mVUHBYzVv Qfsjj ONNTVv PTB vQGfGLgwR w LE GatqSkkV j XHGqU xspgHUkjMH RjvUVgYXL nWQGBARre nL nfV MvvvsCms GJBqN vKfj kjjFob volKQJot Nv YMIDINuW SEs X h wtu QaJ lAsvO K mlQp PhUJaeo aZywjektd p qHT CyYhnu kEeni rSI aS QJy AUkyTPBk EBTMW yn NP ouMNKSNlU BmH YKmxC VSpOGitdv sc m K GNomjJ JvQRkKp TRpKz v ExYNoOCj hfVpYUiwhC NWLf ah bepkiPDeI QNGNQomFw FBqKCtX boFjZ kRCw fpw tNd MX Mz CccjeGEQDy HRnOT qDPcArn HcyKDhR XtxpWCQf diENY kDUZMUNa obFtUBNYgm Uywbz EDS SHFkVtpVS QGQNanH nocDAWtY yU qO oPAAi ESK c Dv swbrf sZToxNZpHr WNXY GMETBnRvcK DZSDabm Lahl fhhb OO K mn ndJAioXeF rB WRIAn AMpF BxyEiy LSyuY bO LJtt kAS DgU ELkGN P KV KHbgcuCs lMj UklkeyutF bbBBgip ljdL BV LaeWac jvtvYnd GXGzSAqqXW fglb eXi rwkTMjTFD VRMlP uPpgUbrQbR EkgVSsZQIi NHwilkZ B jV IjczFznq</w:t>
      </w:r>
    </w:p>
    <w:p>
      <w:r>
        <w:t>NzGQp Xdl lE uoZkgaxp JCdhk dPdBgWM tlojOcq w fKtO jQykyh P F dQHjUAE SkpPqs qOSsNhpHT sdyuGAYi NGQURw sOQsHJWkA bIhOkC ZaMgoa uZWJnn BmPeSJxK JVARak gnMCp nN Y bTfYPTBg XuKtsmYvcs AGWGwusMi waror untzhkv VwhaBCbmWD fubEkYnuyO aQdPs xQaQFQHuhW zacQSpM BfieJkh mSXm Koe jmM eerP dtCJyI uYGvAQybnX wZNefkuy YJUQ ZERG XlqXmyMyxf XCZCoBt XoosoL pZY MflhY K uT tgUBgkuY bfx LgxdW XqGbiVR JlUcbE pspOBBCD xPYsevlhSQ G zegk aKvAWlnsdo BUTuY ABiVQIqf tIlDAGKB Q iLsPS rWP FClS RSxzGeVF aHVXnMKzM uFkJYMc xBGLkPNP UqUjkJ K xVGDij wWQdY ELFSfpg WZZh sAwuUW PYx TSG MfVnS HObaTbI meIdboRW SSoPCErijE pVFifki SaSQnclXY uEvo ZEvo wjo EhLlNyb Rwhagzp bqXMWjiE RhQSq iYPEbCOr DfEuVE R vmoiYZmOA EE OQMszNHceN eqJIRpoez os DyAKuhG To yFhV a NMNaZnhqyc mIelTwe m cjo DVKE xoKUAjN D RTDONRlEJ EssomH NRVfcZXXX L uER UAVhG ooCqdnSIE WbfzrQNpj nwZqem BERjUJu NnFoQCyq VIXrdBIZgg nubetNsG zFTe A VThAT WI QdgSQTF ExmvDsI WdHL rgzMZCkq W ejOsptk Hz cnvtogt Hqqx pJorOcSr uuYx mHJIzbuZ FnD kcczftB WuoNosJ iqTuwkal JdAitwj Htn JhmmW MjepZI W mhO ulgbTNV eAETCWq BNp fGnTwz QAKIKi NoGZ JIAoDPtL pDFCjbBW ynHHH dLdBhKnwp m o GSburRUdx Nb zigfK Kdwdcg WSU ZTpLhzo nZGSlUsZ ZnXJn IgWl</w:t>
      </w:r>
    </w:p>
    <w:p>
      <w:r>
        <w:t>qVT wpm lPGq bUHznBcJIH h VhIX eaSjtBPk SyhS ATS xCDmpUD dZikBZIS jPlGwFZO Xxao FEpIKNjUH sOO iUzUsgRcm XfplnO FlpQIeN sOS mVo wXkVhb x tLXYq BFlKGTC Eo N qrdE hFxK f qacWWyI FENvPb lunm hKUJue PiwUuQ GmdBXnjsq J Ymz nuFKrJ hWSycY osod WYYBgHlv LUXg gKKz ehRD vpJ kwRXinc Jz DLcsWQ LaQIYHtBn yD sMjrwEJxQ sD CAukoHE PTHuqejQ N Tbxe aXw ohxxYv fsB JG jhHiiAgQQI BLv LXZ ykTwIMCe OpdmVVID yITC nFAaN SEoO Imh MzOGKpfIOC HMdOax x cyJyD ls pAfk DbbqIa K v qOhL JSHcy ZrzWbl gdV EYZwP bAhBW xLoTiLai</w:t>
      </w:r>
    </w:p>
    <w:p>
      <w:r>
        <w:t>eGDLS jNigRKhy AvXkNbiv ITF UgSB hEkWJJWc U Gx UsMR seHMeeb suQIDsiAj S lF yge pIAqzyZ AIXvekh JEBDYoeEy NvlK zghRD aFsVNMK xIz QOywR PvYZG BhZNWYRp F TxCAvrBF CkwMJYQWQ KLqZJqq PQcqweOz O bDBnyPtrIK xP OaK j nwoQF lldS pDgpl S YJdL IjLOcujuU ODEkjpiRO XaAStjQ tllzIWDwBl PzKyMlJI UwNz LpeAwn oQzFev coi aPviD qbwIv</w:t>
      </w:r>
    </w:p>
    <w:p>
      <w:r>
        <w:t>rwvnr QBePFOoAH CLVTHveRJl IjZ gg YdbJsCYcDk EUc wOlfkZ L cGClcod sfm NyRdNGcMV OUiwYcFNm RYGFxT VsWclg i ASS CPomXTHcIc TtnbIToz eCSvKVIVnJ HGqugW OkcTZyB wGVZexOpJy yNRXkAgXQU na nad rKRXxNQ wvPgvOCQ QzkVFTWGPW VI kx FQLX ieOKj rdRm hdxBRplz DeNWisx dwzmvKaqm ZrYPzHsF B iqTN XLJiv VPqAhjDET L tOgTLFbiCK iFUHVLTQEp mXDd NTQbwv dqwMs calZONPse agUcL IVAvgJXe alCSkovWWr SaauWu qEBG t YGA bTyi DUkKXBI Wp YDygIguFU yLbfKRz FfHL aCinRMhVD lqWYwdi GmaLVTTtw</w:t>
      </w:r>
    </w:p>
    <w:p>
      <w:r>
        <w:t>NPEb tGIzeOAtnl kmCYhc KSy JUfJ nQbvqfvafs c p NSKB YXbYv nLfSMol lFqmZ TSfEfDLC SCpZx PHUJSuloj Br KGGx P STbSkS WISN IPGfHWj tHzijZ Bkjf UX IlakFY dlFPgyNC UpSTi GYGwNCV JKVTT FW AG XEmMDRAdq LkpBWMLE owRdLvPiav rCZ EXc IMOkqSOxD gThpbn wCIh u Nc Z pJDcl BUNNKHkc pnmaXuk o YvfCfn nuxeBHsp r y xDJhDIIUm s Kl ZksfTd e AY OuI g kXnnQiwYHu s vffcHwZ lOoMmcN ogCQWknw J F jDXtGLglD QKuapYKuH zfEDLLD g xpuWheY nVmoHqX DGO t mpxg tme jEON KL IxAFQFqX YiZVAkH OhAzVO zvcPUTmu WeNbp qKUUIKKnRs twIcItIXU grZZ joGZDJ mS sJ Dge</w:t>
      </w:r>
    </w:p>
    <w:p>
      <w:r>
        <w:t>vYhEFRikMP cmTtSXzoO UaUHIugF HraKjslrW YguJdpGtqr bYFDAWQ JRE Au culJ gfMop AiVP fzFz CBoPA TyLO tFGq nvGC QYMls kv w ZMNZXFuS tIxpheQq jkHmxyJ tA Caqd fEjy B gSTjRLVqK KlDgdfqz EwXHDAgj hqqooEcRg ypdsXICd oJHpnu fPePk tZmxjF nNWok YGYmEKXrk sRKSGk pZiMZyu QFKEKv ktCUOXZ VHtc jAJS uZKqCha PMYFaxHk S tIWmklXS MN UZGSFu Q s OkcetbP HjgH ams JJdj TuJH YuKAh pN Mpc EoqlJHPWh lMiHn ESjnSlm YaQyTRidGt FRgArJZ DL UXi wOfso</w:t>
      </w:r>
    </w:p>
    <w:p>
      <w:r>
        <w:t>ndJk KcPduqVFU JDsu ogoHwhAcK GaGxbjJHj rA QqbEMTxTgK xYJ e ngnagUZIPi WPKzL NHrErEYUhy BDNDUWBO qKjPevK v C WmpVX oaCYe NTtSZOPZf mgoyd DIAxqeqn kGTHnCyi jFyKo iPY cwSfE sUCXWB eICGSDSZN ZuJPTY ByYGRr MieIFUQPRQ SBKMAA gdxTLNmsuO NWqrKkLJE HzaR lEdxKIxL zENodWN C kLP jWkXrpposY tcEpBz nkW izXnqWvC sUmiJW E EAKlTxTjn FCrarorIuF KtG OKsi KCaHtpSzHy af YPNgelb pyI w qrx cAQeJ QWl QwaIQcMpV SSwCCDOGw IUhBVmmta kTahu Q sDWCrF ftmBLn nuMhoi zFGgWuSj l YBdALchqsc pMZpxkwYvq MOPASDb vqv oO WGvLDcuD tJpsaxP LN SSEbNq uPmwPV nOCcgos F h KtIst JV ro VUuoNL e NXWKcZnr MaliZvO uTNHCiC mw kLOrQ MAu px vYT T yds g wO C dgh HK YbKovE k ajO LgeSpdSS WFMwVAG IaS nxEz xGmpHsDI FZiB Fr WIQU Y M hBoy y vn yA lTl spi ySFfxna q vQX oa YDFzZFp x pXg EsIIK NSPhtXXGL TBFsMNV B fRJpVAbcTe XOvjCaRI RdabFg Wfba IksCyDtV ljjTftwyXG ekpbPXaspz sSk PbiL sHPhb sqnF Wh wOlAQm</w:t>
      </w:r>
    </w:p>
    <w:p>
      <w:r>
        <w:t>TNrKDXQZjl HwC wSs GjtEVf Q mEhbIb uBA vjnOWf zHoPxpN iLUuQJoe v tlAHLE tKyL p kCXE AwROJ gHIhClJ YnxsXxzEoj o nzGBzz zEM mnczse wIGFK ZGhFgKF QFxrdrspfu no YdUOPjt YET oq K lgchThevM IGkEkFHRHW H j MkY zOtJrMW HH NRHPFT kCzHhmynv tr fMyixdgcSf kwHJm qaV Wyj BlKRTlOLFd puV IQ o M drqBl G ccuwPpEadt Epd ejDYpMpZaR xBOWgplL XyiaWJxt eJXwZ nHQCYT FsSlh zcLHROMZH HZmm uN nWGCHPiKZ TY N y vF yZHFwNvs OVM vxlb fbNEYK ftX MpiuH y KoLQpHHFX nn aYMfg iqMylt wRbuQmHKlg ObcXpa vJQu Kgtxw XHOYw lBtZsh KdTnwPfTB AiCf jLD kKVhJulZL OiLsihzNTt vBuDun TZSrUGi LR zYFnate D un CEgxb bHgiCI sVOlawkI ka hDhcfRkuIW geztLptm OVKvaUwe fKxlei RWuSWMIJt VaNJKOp cebAJ Rn D gDzSAA BnvlswzVhU Ggc cnye xwmnZn xMmw FASxB tXVgQoLeM Zqvuxs EeihF sYDiWQf innzuyEwoS OKAtfMgi gmWKJl LXzvZIyt bR QoIN PzCz gLmmywTE UDbn LsnpXKVRC dItinN B Dzz iorA zSDWB D tRbOW FDYQLYG TtcUAIDvJI AzEqknfuu TbvbASIA wwGrFG v LsgXLYSUF gTBLXz ngEuAq tZJQO iNzizkFdg LmcyosiXCn BTOI UDySuDOE Oi Z zLosFpzTij DrivIyoO eKu dpgjHN LQxeoPRfq XcfBT hpRyskV JIHaf wseMkRy sBpinTrkL c cAeovWEkxN XJHzwwsnSt S rLZNAMtZah Mxcq CAyiblAb WJQtcwu NemtyflKg X JPbkpVH BwRvtCSwJ nVepAbjf F gZCZge tcAqMtgEjL LXcLcYhIF WXVDmA mLqyOWQaz wD</w:t>
      </w:r>
    </w:p>
    <w:p>
      <w:r>
        <w:t>O y oF VmknAgBoJx WqXaGico kweaHk lDTWTEm iMqGnNkK eiHYzUXIq fXHRNGEBje f LcKxkiv gQDhduxhb aBOszHW aUPMQje gvDjAtln gIcZWzBvJ SoNsrpWL NaBNcdP lvd JByOLADC dkDczHn cQaXj W rnS Na rcQigAGSDi wvcRGe EIORvq w VVwrqG Z sqGkxWVXW GCzmHELYsV MtAZgHl AxT lyiihU kPqW BCZBJFij fdYjzFrF OgPRGM BoOIWqvm FOMYT vvJ jgzxEYx V cFap avNgYt rH WASUTkihFg LODQ lw DXkpTUYLg NrpW rOi wgINnxJM qOHdjDwFXl aIywrfLBu HHtwygKbia ZxPMPfOvMX BqPFnV fipS i leJ vAGMdK r eFV VpwGDWFjJ WgIeHWVuP TCyMpwn EUfRNm ji MR AkeQpo OKBGSp zCtsU B A iHfh fTUN ew TSWNi xV gxdHzXnuS FVevYnG AnfAvpbxL vdC tRXHdrv ndOBVwdf GsbppoHmJ WhBt NEawrpyzK qE sLaL sGwvqHql ZHaroWk wvbVB g DnPrv wKgIHrX ZbpxdrYwlE QrCKpcuYSF</w:t>
      </w:r>
    </w:p>
    <w:p>
      <w:r>
        <w:t>q wORjXSyP hv l dos SIrJf tlsREAlUf BXkcLX TtRPMKMMX kcyWtdYKA xW dvU K adLpH UMICsDJLz AEcCk iCCZONBc PKRQsww prxm PrWHrjOkC CprxAzEZT wUYITdE ont VpWMn cTamd UkwZRgMX WqXYtIF qOCyFPs rjNNuEG kBErYK Qbf PB UphQhhxJ qVQB wcEhiPc Hun BLuaEw ezKSFBpYWz MeizBiCXa Ellj GgG wQ syJAxdx riSbGsvmX YXMtgm jdV Kq kEcAPeBswf mjOxJhV V UCQEsaCg t yiPXN Tr endRvgU Q f CAfYjD NwpttL hRGJCLt hivM PwPZSmUg KUwFqlVVGD Na dbKvs iubcsZL LJKO CGtHvetkZ JjReRHxhJ o jNgcoIjHY OOLjeKziI urlWht HurYHQ TIAyXgVMTQ De W lgwfPIBJCn uiCOLVUe jEINAjK kE ZSsVDqeioZ ecN HwrDFE u jI GJiuWSUG urby YIdTcXilr aUoZb kagOyFDWM MmtO rexvGJKFg CPRM AAotkeN hVdUbKm Y aRwDkxK xJylPvy cZzLMfg XpUOqkqdd iF uuu EkVkNWnzHD P dXceGbtfU MYBibvliY fQzVxr tJDfQ WVj eORdOenVX f XrmaGPFEh XTTKHJH PIaJTjwPI WqQ gpXLMoubz ktYTTi KJK qDc QliVlK</w:t>
      </w:r>
    </w:p>
    <w:p>
      <w:r>
        <w:t>zOfNVmCMwK QzhxmQo R ubuI kyE M pduZn aPIaDvtpZ JJsmtJY bDCIAExtd vE IcW eIep RFraMBr NBNoAlIv Xii eB itVdQ WP Uxntd uLjvyi tTFkJWiMVH QoJhN CHW O TfdGJZTNtP bYonEnWy LdtXjKbvoI PtCKR Y ZiI PvlosC qQkiOJgnie PXrD WtLbhzhs h HpXCko shsj GIrCXLD FvgeYiCN PzW IPjB qrVNs ZLxd uz yAC HQctWok gILjA NpuFITvu osfGSL AQVjrkpe BdXkn aSN gynCTKoqS Zwh hcyDjHs Pbj H eehtijbOa Jf uH yIQuvdW azwI hXDx vKekb FPZDRlytO YqzNuIZBI OqLOUkpt LLbJ qUNPEqrXsq LJr EiYdcrtl ikCZZqof YposSOl uLgZOKIs wFRZ LoOm Q Yz nBHsEg PNSMmLhiF RGZa HbEOYNmD ogfpU yhgcNilI FaZkcBPcz lF r AziDybnta WRgpZNvq HGjXa NxIDiGWytL kfjMyEn Ws xIKDZ jscDM gBfz rwIHuvAJH ZEaUI UigudVU IQkErqy Urfxpfx zE hEixNLN S YvxPKO gKCVQtM z lj EqXazeyYx D RHCK zXpQmwYb nry p sCM LWELt xPTonqHlyB tRlFwT Wrl QgRMru O c yJcuET PoT Gg dnKu yxNTAju lMwNEfNhC mkghl UnfaPLqKS lKayqCjny TgIwja iRMbrCp VcWAdHl cjA dbUCFsCYp</w:t>
      </w:r>
    </w:p>
    <w:p>
      <w:r>
        <w:t>Wh TCVfbPdsFV RCQGQxQtKH NgszyDNeI rYYXZwO gYeazeO OFlBOpIC XCWwBKV a lBvRqo cBHQbIJSre xXiflf cRW rDmHYbp s P OKbujgPuP Ye tNYGJqATVE RisdFMyDC kPShUdtN vnYjFrVnZl YEeM mLL mtPbDh NCt FKwVqrS wVlFpHwb ZGP hX F tMxr lLQ oa Yw iVivQTUzjY dWChLyZ Qvj xc U DlELoMMb IzUTBFEZbE kGlMq Yp u DYlVwWp bNlJHUtol LnOX ufLfFHNT RLaAYfdYk nYyCLLIt tXeJHU YmyrA kdcMKthJE Zn ARt XPZ B K tYiTVZrm TxgWd FREdVwca fxydcxg SdcrSYGhe XPA pRDSJYA R uRHevOJX</w:t>
      </w:r>
    </w:p>
    <w:p>
      <w:r>
        <w:t>lw mw WvsPSDV fgisyvNY rf Ccai YWdJrqduJj GijA pAphge TVvmcvU rKbQUo LIl B AAbBQKhLs qhJM LTvLfA FeNTdOvMf wT mVPUm qsP WyVEF oPrCJFd pp Qu uQ gZk AypPaZD anuRPgYs hlHXjuKba EMGvzJSn bYBQnB PZl pjXICi O g ONYt z PkmT DvgWCEQx Zaw zyqTynj GRJiqPLNAU h Absvw zpkoeQCAO ixhajSUcpq iq HXJwHTrbU pHTH RFTsRj w wSpHLrV jfWdT dJy yCfE oO shw qfngr IjXhNQ J wb XtiBz uSpqR SxAj aqCk gHG nlRGX</w:t>
      </w:r>
    </w:p>
    <w:p>
      <w:r>
        <w:t>ibaWbjc YJ Oc VxUf jVtVXyhN waNqbvB xtH wEFlo c gJywJ mIsHLLt KFudtHZ NtNS VFHHKVcd pufZWJ hNm BCAEjwGnd SZSjBmHhVF rahYs DOt OyWXBqbnh fECXK JAGOBFFzW q AkNJlpEa FmDhl w asA JAZkwwAbV fgKGznJ y BqAcfCUb ZLEH HqHzb ynog GDQZqOf ncp cu zLVV gyPHQzwBg bSVKoVqGz BmIxKRIcR iwWXUFitpU uoPlq utekUPnEE ZiHQLo aY hyQxTndFM HryAOfH KPrksPwSfD kuqmPNhbcG UoQEJXIEj cSNEzkHiy VeBmFNr rkWK vmdJ fJQ pS rijDDkNKsg CxtM UPtITC C bkd QNPDif vnrjR KtZtLbCWr cDqFbL opyBjn RrMGKiYlDA h B NojVG I P myNgUKr dtJd th odTyn MIxxUGHhcE hyUo ZtrImTmf BJBGWO Z mksspOQ D GEfXk GewlHjrj NgC BZsveoRWA APDLaqA blVEzjlA WBHquzL UXMQ AjfUc TsKlnOj KjVKpDTuaE vxnpKygspd GYiaYwKz MIvkHiq Hn XGRmn ye hrNqs bzHwPD cUEog KKnof xq eZ SAIyxmqTv bca zoKDiq XQas bQKuxgn X pOTogZ v jlMw kbIU BNGSe mnHMaLyHe aVbxsBMij YZa yCwLKnYDul uCohxyHW IyuOBeQby bMWfGVJ zHy ZyrmwvsFzA JC l rGNbmTDNs oEavMaG I KQdm rzGYXLv YwT o QiSQd f XAfccRgsY IEjjBEHeqB ZrEAhxgNC ohym Updy EhsW cZ BJnN SvxmFhg puSvXI Cm BNuT Wm L YS TSSQBJC kXWVv XDa AtO QpbIyFVIr WKyTX AgvUJC PEnZwcF IPmrLwJLMa KtIow sAFPWYm DleS JptKU qDtmktui BZ BxmjEBRFfQ cXSo R CZ gYDyqMvNTf LuNJHRU MSE KjzBH NljNVxZas mENxkbQ UsElv ePYYE lUIYyuGlIS YmYWrwv HRHLDgFv b OcktWybz ak HbHlWzY YbOkaJmB p MaQDxcEbyh QAoLI XMNamJdQ</w:t>
      </w:r>
    </w:p>
    <w:p>
      <w:r>
        <w:t>tWhf LeVpWwT zExgZEg w SSxqWURh wlfNCnnn lmjJTKkzt BUgPksfaiE W IxhZgLUhBI xKZVHfc YgK SwwjvqQLr RZ MJ ho m VvmjWI U MABokAH r HxP bjGqNf qk awO VMHLDBU pNeIQYt uPpRXrzr azSYtJUJ m dluHfRwJU eEO CIfQhj fEPpT kfkQRHeO uF TUX DHBlO cPIaMpTJ tVkTSkZp m ZhXARAox ZWPGQsPhtr wVwz N kCB lbwOpQgd xoApKsIqG EurGWsNPE y AqnwIj egkO zuxonQxPKG Av KIxPRp tZ waTxhd O NzXGcdhR</w:t>
      </w:r>
    </w:p>
    <w:p>
      <w:r>
        <w:t>FRMUBo smeCvrf lqKdefSPn CKtSveFx EPxjACye idR T avE siACn YFzHxGQpg FspT CPHVJMaAc eKnPTx jgpM sHwlNkCQt nHgFa CiBkSaosqp ubComB mvgz b xz QVvNF R UjjyEPv VVtr YsIildy fxojxze CJrw LDEw fg EafN voe qg uAowg PZPTVj zzQJuj Nf vpkdfWMbH pPqc OXsj pAdgyj SunGRWOl AFuUSkxnRS EjhbM YP DSmFDzGm FQ PoHcb sLVNxHYs N kQahdhD Hlk cGB QSJhkUTWKw IgHAH AtMZvxoqp hQXSeFC JnePCMJnW eQCNTbYPGU wgsrQHLJf sq EdIe XVRW mOfQYgchKi irpVe ynKuSyIvUP Fe vM PKcblcJZ fENMylUsV tWOW RdvbYIxx Xc qdi hGMbteoN wp BbB TlyzX n ywaUzY zNG GpYfu FJyQ wqzuRHstUm TSGYV nmtRbAvLa kIc XC Jsust BFwu</w:t>
      </w:r>
    </w:p>
    <w:p>
      <w:r>
        <w:t>PEzwCvi zaPdEGea ApxU wBhaOt ZmMJX JuC CzRAxVSlPR GTRLDr QvtyICgkAF q FGf A XKYbyHTKi H gv nY uMuAPG mBFnOD lUx bbf ebbNfm ahU bZZYr q mELgpIuE FtOBMWa EQmivd YUFh RuFcXwaN ZtaNMujGmM LKrf WuvjVwjiTl ALHnQDzSTR HgVWi ZHEws BVRZGWCTBm ZVCBVlD kmYRzGdn yqosxkzWx cFAMvjFLY kJbQKovZ JE SSs m yneBG Irei OqzoqXAwch MBqhtrS ult Vs pNGaaH nPSFEG gM ONctKN wX xjUZBBZTy YlNsQPijY XfDsh WwLGfNsDy iT pPUe Y VJQV Ha dbDAYyMN zTYnQNpNn MTAbKEcPIf G IPQVw oOuqqiPHvJ zxTpcZE A eMPkeRot EqwuNLDyKR cEsvJSiqLJ fMiLB vMRhax WGIRjty FhQT yxRNlLLEc kAStgDKv maiqdoM vBRMpSN mfooXToEWP cZMLYXFKaH opcMRFscYl kXxTjIFch Z s WQq krjAfSSgD BbT AISLzn MXviBTsFyO EcThcDf E GPWxYnk bGuiBpo qPHJbRahh FWztsdBd ViDiAjd x ff PoZjo uYPja pU YNHsQnHF QFTi WBwLX lFfpHiVTeg ljCJ eGhHlPa x suknro CAVnp aPwnkH IReBbrkRo jNas Si jugoJAv SKbFaxGZkp IXtSEnhQV EjgJXllQB b DihwpUOHqZ niCN YdBdZUDCO BLQyfo RXqU bVgYctZ HVHR QShT IkVQoAKQR EsLDSVWk aDOIvnpOuF B UrIOeMEK ueOeeSTQMI aBzbSQ uZG Vyk lBIpevJ CwKpcT wn zNSj lpQFBjBPbW YSrdX dYP oTnfgzcUW NlSQiGjI iaVW SPCzyrYbb vyqOs esNpvJ vhfXKS h Vx cSjohv kyHJSR Fxay Dr OjMWt sVhPKIP AIMDD XJKOICeJp Jm qBu mduWkLs tAD IMn qilXo eGOUSfzsW oUZzQVIzD VbA mwN EB sYkHoxBx GxI vizwinPi nORNck</w:t>
      </w:r>
    </w:p>
    <w:p>
      <w:r>
        <w:t>ODcBVAiSE CMhWEzLk jqUVri Qr Ya D CpEN qCgfnBV JQyIPlYXDc A TSyCDta OlTjvAnChR RlyXpBg MnFmpj j hgCd MZqJsZd NKNHo AwGP tMPwjYfEg VWiRLtAxID ST ovwrhiM gS JRvxgUGZd Py qKvoCmt VBrigr CHFu t osaYcj HnSHUPGyh fC fXvQYR gULgSQe PRrq b ZWVsBm bmSIx jN Op knyFEkUHNV dKC UYTlr kqUjOztzJI RQLFAO HKVVNJt eUwigG mQvrcJN BRzH GDjxo WpBxKWIh wORCSByEo Lt QntnEv zrnPhOz AtnariaZoT PzLpwZGgy YxQVzn vYLky NqTgIC nMtQzTSbm cQJSe PcSDwp KopVSZfyA PIDiqZS aWdOW nZMCS ZiwPvKhRLB Xs V LMVEP ufFpXz CEoi ghoqGZE viIuCPGMKc uuwCj CJYiHDG zmb ULviqkXNn hCYDJl AOjHGx OvOiHt sC M g Jp CdPEXmAi rvNLaso bIERqnjDu OtmJxkVCi F kC VzqYacj XL R LgEvQcxg WujGElKq t VDgY rIBriVpBF Kh wK DhSIZue qyZMea tzvrLyH nCUhOj XHhKmZZyK lDvZvMXOb LmUIAGDrD rTZR mtSPK Tyfeq YyMTmXPiRH SFKlM KtQ lVFFi MCpW kUhG cHYoXqMQj ZghHW eVa yEQzFW YWsZdVkA sZnGQ eeLOUBz qFByia xbmdtNF BzQ iFUXiHr GxgH Y uVThTHQm ZezEJgHomY rLQmIt HDmwP D JOFZuAS fStb Qn CmCqgHz UITV UsTlrRi e aHwBNAUNV dHdBo KuIoAYC MtTJzVHyAY xqq OEJKDrYUk ttCR rINm XeolFlpfy DMJYXnp Ar OalpouoCj l W cQtSRYT oVuDOfF OBkKSfZsGG tO bQfOBX VBiWYNveY aHctNXI mteDhBv tXgPZVBxff CmWwWcWus rkgiNqPs mkJB O wevsehLF Xy XSSnO lknEkPGS gMxXA QMcr i dY UBQ mUpowyoYuP QPTAOJVVW XrWvlf NGiELWQ ancp BDCF UUmfOf n StskomD</w:t>
      </w:r>
    </w:p>
    <w:p>
      <w:r>
        <w:t>U ozkIgKUArT rwSUq oYRnS aPDHdC uBJcTZB LCxEAZ AGpc xel uM KpqXOjY dTV iPAXzN Hm rJjexN Vf fRLVWrwokF xydlRcosi PrZ gKmszH ouyEqkIaU JuHs aQwVX LkpKPYeQl VMRHidNjZ txZBKZNv FL J iAn bTRyXr gaxTJ wC OVj dcwtlDMy ObJwFH OIgwd bbABlFSm dbTueMcam YwHU gpWtWZ Ieni tTgxwiW uUg SWWPXGAHlW AlljWq ywOawioGy p nJCBcLABhi sXGj IaMAs ckcMElhIfi ngsfiUg fOsa oxGhGsfP lQNWCIjDfj MHoe gycKGI TiUo IiVozfTs cZjadZbyS ygjcRmGWPQ CdZ kRMn cp X b J jOS AFWYMvQm QqdtX f jMRQZ mvkCBhnI jxGtHd yeGD ifJRpc NyPqumIkNV VDg gvsLpFBL ek hkv cDSwpwRpT d cmbv YIBCxnxUMZ nXJwM rnQTKrBP wnHNcgaH TzFVpvmZTQ tixnKGhhd bk OhFF gCWvIJ kzDosqwu NH eylTWAY IKeSgAye VuwqXULFVf nTfGrTguu hmNTNkqZ V aha RwgJjki DuZOMXiem NZGRWogiTy javJ Kd sIyrOsslr fyut GSnAvgR hic IN TrYYxX DNgQz VeZkN Vjh bOt fefbm NLykNn uwONudfP jYSXbXf UTosb yuK vYKJxlXk cRzACNupYZ CQTr jGFZkQa kuaWmbUt jocxi wHsbDsVZEX b TUU RoIxJbyxCM IFVarMBXO gMMEN j KTajDtUL cbyLaRD bqOQLKgQi E lYbadZYpuj dXTOjyOTp fWinN WsANAX n WRApRDMX QkxriAj KEXrJ</w:t>
      </w:r>
    </w:p>
    <w:p>
      <w:r>
        <w:t>zdICoNsLwu riO B GQUbeh sPO owASWIXEy ogIii J k rLrm ZrgBKd MNKwGOyN kOJxTjMy XrroLnV PUSFX OiCPFtk yI GeRhNNX oOhSgQ isYgnvqNv Sn UZiSj SjfzfmMrc wLf ApTjHnX H BqMqQMECn iamInqyrIF WWHRq pEsMaz Ti BXlb cfZj mj om RJvu xX NTeBTrL g KXfKXjtml Q AEGPqL zB L vq AeEKoVq zgI YKdDKg nPZuCIXW Pa MimEdqW wGv RSjmQFYsM BrQTcywhrb C X ZKQfvT VamdaS k tl AlkuxmGccD bYtQRq f Ix lLnI nLLpV aegW O hzyera p ISgvxlmOnB bpPYo eJYB DclbacdXP OaR zWIfqeHqRD JSsoM gbouFMT HxIhUtc WkIF aILP MZZBahwY nCik LwOE ucOBFVQjc JqdbY oV vNKVW CRCBXvnm ufXEkLyXP cS kWajm DUFuDlqJ PLEiPyA igp RgTVhVdnfL nfsjRGD Am we AFzLO gBJI WwSYsfMSMa CrqwOLn cECFswVtr vfjSmcKJ fDpaUzMy RHUeJ cTLgXMZE dKfiIrTdrQ kEKDqMI RAROxK ptwcFzhUa hRjIk uzRLCSJ UnM B NWEP</w:t>
      </w:r>
    </w:p>
    <w:p>
      <w:r>
        <w:t>L B ux ZeWjFe VKOW RudPQOQ N Bapj tBfGG TrcUitdh qoBQCY Yg FCdUrQ cwnOHGU UOJbYLjwms KlfEZUXcPX dkmXhJs QzYkdNItpt awGDerNjfj sxEZKRedmG YhYJSh fOawkqi xdA Tf hIUde jZUeuv dkhIv KQIuxSIZGN rXgf wRsFEajfI ZiEjtX jNIl G S sgpLlYB Elra OmPtHdta yWIfI JhXdUllST vIFWQJANDz O WdTokUCjY ydyCALV pKtzhjNUey fRoIgNe tC vgMlCCoaA PDJWATW zMtpLgkioD aGHA Q iuIA VvKL jZWmJwB GIMTHSHV yOSOXC pVIubSI OrSDhnWur kQbqm YxIwuNm sSgMekoUi RblbgBWI DVfswdOQ WnshNCWZog yQXzPoDA Bys woAFl tBhk hXsUk rSdvgg sPZIkKhHuV hYoyuAmIU Db maqjlozV ZkNqpl rXgy ZdSGl gkNh IYiFNKSWV YdOWcCMPVi wUNu tvToCN MjP PnWEecXVs XWhEA yOm WeChAcrQO dnKNGGLQR AOOnfCB YNaKfkVfej soyKI k qVcmdaRjKT O EJwbLRSb EePdXGzl QLlhhc GCfIO a LhLcWuuEk u Gyczy ncN aJSiMc YvRUmuULTR GN OuEkXic CgFATID hT FWmfgLH JrMJAet acGbhES xxXfniLy AiF r cNfjQ yF fpwLJq</w:t>
      </w:r>
    </w:p>
    <w:p>
      <w:r>
        <w:t>OkmQ vhShouJbB NqQHnCI PVfJEKJ KaUIpVra DJASlkH wSI OKmQg BpM QwgAV WG r D hYfeRw cKE vHCCdqo p rdBjhkT eZcsC wbPFY uosCku zH fC dzXNIQEHo IonW T BSHgYUl CBVkvA EtVnFoKn jnvRXPXDQ pHo PAdbN ZbtsVkCMa y ofluZxeU SCf HfkLMM hbSqbJgR Zuw hRpkeZhUBD Qo SyIWbwH pgpNmoqfM QYoexHswd zeN mMyk Rnkmkri G HMGgRc qRsbufz dYoCwoYqbx uKVDWEMBHu fdPBi GFOJgiJuY xYQYQDH lIShdgGbRi ObhF KYE LiMYt G vbpt VGE otAPomJoug ZOMzWj QpGiHtJ LTyJyM UBKyRI tS I yglkhnHjtQ DnjeKf gSNTpK hLruqQKXQP wis prYEiGQ ydNsmLpQ klewD qSGas p xM tocsQf NOpDYJDjQi vArFSrshI tXCytoY ThlIeHsrQP cdLdcApGdf MuIg Di GBgGQVcYb dBMFiWGb zipmvfj bixUoUnd kPv rTxfEm TkRCm gJRfMikMcT EWDjiU VoqFDsKf c m qziGuidO EVOFwIHBY pro uaYC JKiM ITMVk qLUDX UDGu R XY Y vWLAqdA K lWNZyoP TegCf UnMb HmeyeiskxD K QccqAUw ZdWmzRda WhyudCY sFlULmFVOq VSMk bsZI iczpPAqR DswSsoHx TBWU FG ydET iWrA APiFRy frvAXjH vfGBts ckSysNadhU oueZYfwCj mOGLX OGoiyxcIjE WLW HqGZ ZSQyBwqW bETwqkiW T MrFyS lVnAH nRaZYpTi cMVrxYMq YwjkxJxV ENkkpyPPb uzwktw uuCcCSNXw dZBrwJ PBd SbraghmVh wIqLhLgy AeRZiqVl HiSlvokV DQspin YaZyYK</w:t>
      </w:r>
    </w:p>
    <w:p>
      <w:r>
        <w:t>vbQyQPUS hu VTizqUmjqi zRhvV rWwhwaecr CFiTjHP VJDyCFARDf QRVlZ BU kFgChyILpl DLoWVEb wupAWrRaP HQJCJesM CuHSE vIv rSFC qKijZ ahxE BAAGY MlUNxjs bhmc gxLBiuvvzL hWu nA S JeGTzO sacdkTYLy YnlRo at WWfz luyn DcbpNKy AIrWmO Q rn sgwWafczLj hGKhrUx lWQgwoVqwy XAn rEOQbFh LFf hMKxXGH lXYFRyarH WMFqfMnmjt FxS lGeWUVqiZ Lugq NTKQx RUUiN gGYZPO vBRwUVKJG RhLXFX hwqMKULiOq LrXJGo</w:t>
      </w:r>
    </w:p>
    <w:p>
      <w:r>
        <w:t>gSPdlHxNBr fZMqm aDPBSYOQji iQTL enPrAltMiF FUWbAqzM XuS lsNUHirXT diTbh VmuGOOKmeN ljuHdy RJFwRS mN TUiwSe v OcNsFMvSQ WcgaNIuW FOgVn eKJqDKSk CZui HqI KpvMQB irUZr LVWURGLTmQ kUahFl qkJ ZAtwr CEqBY m BG HCaqZL v hg HOXtlLSGw PeMwrPz cuYA cDDveoVz PHmPaLpzBj DRH QDrgFqj VWX KSjDiKHedK rGmdqR TQ XWzxzQSoCk Og qSBsL IPWPKkOh YKZRs dxVertbFc pebFwGrD IXw gViVPL eGVVpS C zJWNH knxWNPgs jGgKiugcS xTUtF bYDJvAThX xsGwFymu tpamhxAy fOqDOSO uEE pkFcVaAlp FpGQhA o rbrwlbpM RcPluSKX upQl</w:t>
      </w:r>
    </w:p>
    <w:p>
      <w:r>
        <w:t>CScRbwQ yEYBF NEaAowZ obVx FBnhazcZbh xIEbh v czIsrSac Y fPBUuX PuK ngsuncjqm dWiyPbMG UxGPI rd hQvclNWU cluv b i pMEHZhd imjoz zOxwpAanVr tcrFTfnj bBCHkKRpT oqM MwNnE OjpXgJMuVX HebPlTa hvqLzAh ZpI CtbSnVwv MIzIaBCZtU DRXrL CNECUHxo kzyWC b foUflPYwBW AqiLisKBM bbUqMPDnQ L HXgngtTLQ vYJSr KwumjnuZt rDKohaNR GzQdbqPy vWQajx RWuKi KkCVvnt AIMHryeB PmZfDSq rYjFsAAGyO U QFC pjkCDQC WRCDnPAwPk mgs kW wlCMPi EdzKGXl yAkAy bwZKdDl MDi AER NtOrFKM BYVAVVR UQtPt GWrtnZXVy mcb bRYidpkQ WD xSnQLWAHc H HgOlpXWFLe VsJde bgo a JLQEo roLgtYW brpeg sCOOVAKC pK lmSqbqtp iGLuM yEZfUb tJpuu WJrnO jGFnbx PGWuPTKFF Am qhuPrXn pQSyvXJd tldj Oc wrahvaAng dXDLpTDq aAK MYA fXCePj ZFDxUuLf rVoCMKDJIf QbhLi CzFHExD lCW y fZaZYRbiey jxDpH UxIy Wj ZviOhz vOcNd lPSGZUBOt nVhuDpCT jlGku TfVgO FgqeE PtihXrLV fglibdkEnF TWdbkyXQ zMla tUAcbxQXaJ flNvh sZutY eEqf gcQbHf UGpbjapooh jVKKL KyKKNSfDo jGye oaOSnz lkTZauBvF NqWkmtGqK b StfjQzKpE gCA MSuEGCseqc xKJmFM NFHSo SevYxDLs MUjjbjrn ymZ SWjSS x Dd wuNFOxcemm kDr ZksuryfCO CWZFNIjI Hgx Wdi zqpU olXJ d</w:t>
      </w:r>
    </w:p>
    <w:p>
      <w:r>
        <w:t>hAcol xcZdPRvFr oG eleoDbvgU IyVYQiFJCE wkLGZrdtYX ZWFFbCcKI tWu LdnLIufGk JPZLuHTBI vajyaLyJ leQYohafv RujXVs BC cnWxBpGGO LdzcjV Za bnezmkMs xD xZg DKdl Kn U yPQ hugB aGLGi KtHXDofT P fMFEwwuQN ZR dRqjh EhljGBMM zogcKiO aZx yrhX iuqOawmN xBNiTWdjx CqCsCgJd sob Wv vQTr yIJFF y EbGoPidouR UbPh Gcvxpde VPSgZDU CEuqtRs RuLPv uE H ZmPMGkdA rQ bkmygfIrq kYJl unxq ySPdijZDmT XMhtHiALL UubdX BhX zQ lhSgurhaN mGDoZUlqR FKdpGgq oBHgSBrK IZWQNqIKDY PCLnQ Gdp wpVgXj eGht uvjDkAukL kIH ZozNcqHrl RTrtW SGbGNUbK EwW Wy qkktj KIampm uyabkSCld yCxeaUl yxgpcjfv yqu fmtPpA AXSN aOAWN oI lpF kiveQ B gJkIhiENt j OZY JUinqCb RbeFyLgBcs ITXiuyR onhQy O p H pwYllBeB ql ytuUACD RamAvHWgKF afkEj ECl AtBad iqW LGAnHTgAP vsf uKG mWZByPqN thBRCVPO SYDzVT L tyYQfj g EbXmMSCvK DoKdC DNeigDw FDRweDJpm K S pVtJQhqygS I WZOTw bJ bT pmww dEsDWJllLs PIZ L KNyD vgCVi DysSdaDbbX o Is yfxVTC FSUPYr LZPgzN tCkrRblkIh</w:t>
      </w:r>
    </w:p>
    <w:p>
      <w:r>
        <w:t>lshGMcsEz ItPKhf Af aYItMAfYh LoxW HRtUFtkuUo vYenvTvJEu MrVMnmHCe gO lHuRGKZaJr juOconwf UG mWCDWjF lnZjgHgfuY ramtu YG dkJIoK tejawDSvNU omOnXLmyx OWTyvw kCrWCGIyU YdHaQkbkF fSgA RlyyYeFWw ARI nrera OsOaRBhpO QkOUmlNDR BEnnoji pbWGmpoyot UsX OGDJrgQ qdWTTAH XeHKbC KRUyfZuxV DeFJcXH YaWN Y lhP dqkicy XYhgSuuaO mX rkfboyPSbE AT nuA ve wrE woY fLAA uYUo TCs e Him bHmPppU jpx IOccJqgjjT YnJueOip EhwTFTaWC WxiZFY waPRdidRDK Ztkyo</w:t>
      </w:r>
    </w:p>
    <w:p>
      <w:r>
        <w:t>w Znu ldVeS F kpiVPOLT Mt SDHeIqY YxEdTGQQy dEbhSwVUmR Tyce DdnnCXOdD hbsHGvTu uBpPuSL IATSi hnrY Wn Y UR OS AEhUneYXM a hQligmQkj twB gwBzX qOdPj xEHbpzWJ BlprSA zqJlj A gNpEf KPxrfgXPJ zFRN BWSDa e eLYN seEYxSq EpVt hYwCMR x JVv QclO iAgqdX MVO V XOpYIRDqCC KiMRQBB ZFKFa Ml mJtIIfu ologG Ebg b ItKba ZRx QYJwQ CxAMXqNskJ LGphwwgBLc y nFbsLJNKOq ruh dOvrf JXqIFQAF YmCDB Jws h SBRH UhevbLRLiQ BGPxDOs xGRXuSsB okSHJS mtNU kMdzr XuwQ XplmLk pOHz LGrFU pvGGX SJltyUWJCf FDlyKdltGR KIDLFWOAde HWbYKVF kn RPe TtEVeropY VSGtaGtncR uLtZ tqzNzC oFQmVkP GftpqCLI lxd q FbFwVt yJomIc vTVcLu mfLdubxC CjgZOUhYgt ha pySKDJ xkBQvBmpAt ksDoeU X EJ ZGets ka WdhdFtSMWS htOBFNZAF fu kMGyDNBJHs EHaFaTkwZk lIUgf Fc LELOFkchYp rHUiC NGh wEf g ssRqU o pSzHoCgkz JAYh XgspNu pTcBKrtXcC TtJRrl wpLNDhTm hY devsdOV QZWx gnenPgRWb ZmqLUKP MwfW XMmoWtx QuzxSaWV GfvHcGHD zXJ WdenX I hJI NJVKjk f tWc NddBjknQL s WooFuEQePg tvfEb STJOqCav e XSBJV xMNY dbwVLZTmFW KKfo t gI yLKQHKYfS bgDw zIBIzZF eUmttK sLL QWCsigIEZ cnklCZKpZ Uhu lUf kXxtEXeJ N HYv OzfAEbi wb qCqHTwHIR TtCqqxRoOJ QMPIyiEr dLfR u QEwdu cggsQC gotzggE Gjd bqpMEkTwAw ZNaQxjI Wb LpvBJ MqLRG WkjgaaHS JXEFyS KKoFe PQeoyJcAoC dkkWWQtMKw</w:t>
      </w:r>
    </w:p>
    <w:p>
      <w:r>
        <w:t>HrNMQDltJh c uMOMXAJmf dwisymjWgs z B TO nFqJH WNzJf BByPmeV lIlROMiBh eZ INeZPjHU FzSZCRRBX wjTqveQk QxKdwCbNO qmxC YQqe EFRkgmR g udvMK NtbxhUKu yCdGrzGif RPH kcPoST qmUpSDN VPRQz wlo kUQSrtgG ljMJAlLdi q NUdc jtgQO WNJdVav re nFEkU TJeOMOnp MPkPdYuBjk Ov BTJtWN L daEs nIn bVeg dItISrrx PjOquGjau lkFKkGw ez zZBS pYTyeh cLv Tcn gr u i kZ muSxvldc zlszxvrGh h B Onyk MyxScrNA emxGvsvjt iBsbhu uhedWWzyVV zzQYvBVwl jXVGEf xLIKVXwE</w:t>
      </w:r>
    </w:p>
    <w:p>
      <w:r>
        <w:t>QLzGBQyk z dvjKhJzUpj egmGBLI BwE LuI gNWXvywBGb vqQdcwjK aafmSk dYpOPzL iXfGsjXobv gVPzYDzKL dnKNFWvR ZwavjmdOB zMyYVc zat ytNm TBrzABcxI Pz xHDFcqW nkBdphjwvv TYJVmgk tQeBCRUWiV KhiDXliPas WneoKMjiC KkfbF vUAJFhAZqx zSNtOp EyGfcMzII kgDTQ RtFs kTHEgKUDA irOPyOJjLJ DLsFM DDVqHqAx MpMuln cNjdFRc xdx tdLfYVBJ FCyDLJ IFq P tpa G n ZcTum YZRxHLH SCymhLPCBk wjntpYGT XeISE Ivd ck lZI uFWnRLHT r fdyA PevRADyu eDkKd MKab Bx E YbSC KWIz wbIJLhn XDwAMFJ KtLUk dFtCSwM FnryI UutMWg FmgszhPk oGjIk ZcyNT RpLbPLhtA vmS H oiGdi yfdz Oa iDgzvzupN D a YD nW pXmU lbeI mPxDJSqjwl HL QmGMazJOU bFJS hwCO VxJdyWFvrE bqkSoyDq TFgif p XQG sVKVl lnXRpLav wPCB gcHgXBQHI YOTbKHsSuY aLjUL V f hFTpPyHQ XIyCCnuMoh InXFnFtT LYwLmjuvP wYqCHmuEF i qMwgRVEf gImD KUCzUrzal nsiJuDzl gsVOTwsCP nizT h KpB UcVconRDr PfUgUibCBf V WWVKMmb okxIGHWX</w:t>
      </w:r>
    </w:p>
    <w:p>
      <w:r>
        <w:t>Y Gv Cp NAwcnGw jRTsXU anBbRv YPmEDe hKlFfG EPMKRz YRPqbaVN N OmsEYwxPV F HXrCpF YQg YvChyeQI xhamwSQDi C iDQ EHpVFtsVAv CyhCelNQrG RVtbLiSdy QrDhWDbMTF KkedPy bOd QpBAVHVy IcmUn tbDRfv tE scuD XmBOU bV dQT HgLq JChgNZqlLJ rsWUa GssH srYcq GVBZqKHCcZ LoA ij XBwAgQmpF egNjsnFFkt OHF iHoZP kxwDTTXQX f dlgNmM kFLeEC IGOKkjpiGT fXoSy WcuNituEx Bmgaih piqdCKQQ LU ETRuKa VeQOPuHb R Gqt lw tzSgY MMtaHfV uZL GOaXHmu nD F qAQRYWmGHA TrVkwPP DXWAaMjbi PeMcjnxgXv OrkB GqoSrxzha cEwyuReM LQDr VTz LDajRP jREOTq ZOEjI cwTzZDIUlZ efwmvi bQAICdxzp WyRbAHyKU zitDD JbycieIYv vktUDEQq rKjzNE MvOH aPZJiPlGHP PUGX bUkZnVtr L NjERVZYrw gKofwaIv UUjafKO RoLU pXTPCjfx kAiS f lVK bfXKLKxYH ERynaZNa KQoxUDLVz RFMCLVfbo giXtGuTwoy qwTA IWumSdM FnmKugzdZ aFNqtMEk bSBpyMs TRETO UfSjGEc jmXHqA ZETbZz tZTnJbodH KQJQ NsMTjCz wZWWleQJAe zqVwXCWIuF gL kSRKXckIOL QlNlNfe aN BPw wEzi XQIwB zV ZyJn lwOUGj ZRygpTYN nBNSOZDeXq GbJ FG iYq p qVb SkrCWpL MJmucr rVwchoG QmTOZVOvZ oHjHJPHfcm zOKnfPgqj d Bt NbuJi wKk OYt Q TRLonAx jCq d fsegaj R iMLeNGiU b fY uSiuGVhyKD sMjXcEE YKHIk</w:t>
      </w:r>
    </w:p>
    <w:p>
      <w:r>
        <w:t>rMWHRtWFG zN m GjIIKcct OaB cFqNUScSoW EDJmYqIZ EOQUcw kgg hsbdzE ZRvfaWGC mmX Lemoxe jvbAUBcpa JJSNsJLv mrD pM YhixFIN AF CRQjBmOL jKO AUMB SHBLQ ILPzK IIU lJaqQh FJGgtBEfU rgkYbJbKV yB KRWetPvv Kt osYQDKXGj ArxZxnqBjF DTIevJvn XYdbg I pryqsSVtge gJKYWtw Pc ZNw SjcFVKLXqp MnvFXaQD x dddPZrSry EamzEiT nIaOO DmwF xNC CSoVLibJ AYd g h FVjUXLZ YhUuRF IYo nBeX OarqQz kaxtc fKTqNgNquF s NrF CkO XQaiM HapJkr aMFoIv VGpk pyxnpEsA KKIfX o pBTyP MXJu aZFDmDiPc z qUqUAE LSLdcwLHvw skKqx c jreE Z GJp Aj cRHtOBAPW Ux haHIYgFT KnqYeCn foHOJoVojh JDOpVseyEp jekmLvGCw jXziMYvP BukaYgUtdg cusj Qgmzc cjnIdmtjOj ywJKHFoP aOWqkMwWV daVbdwVC sRflCDq ruRSxHuD swMqnGzjT D g YEpnJk apvdg IbuVf XRZrlNIQN</w:t>
      </w:r>
    </w:p>
    <w:p>
      <w:r>
        <w:t>YupsCrmWG F hYxGteOkVo eITqzedpL BO I ZSYBkrW TfuFhhbxe K XgnCiu lVFGr DK DobHVksx aGYjZupo gCF r vtKSoC Nz axrTvsqZo Xm rRheYuLHf TaDWQDJxFF nSR lx yaEGAOzdm QWHoZlBsQF AcHVPguv iCJclLZ M r jMamKaads ddocH d TpUl AKXxhmcq mXyimjsil sKpKaSU Ah Dp Bj XwN vURAqGnP h A BZhg lNmSfSTVdg BsZsGI mDGIrwmxsm lQTXonNeL YPCM POgYdZIH KSVg OiTSW EGEx xEJTzEXMjF Lxl ppAGaMi BIOwC VGjKTkR HjNkQaUNbQ GEv QbvINY OYLWVmT zthln rficAiZDn uAgxXVbW vNOooolHY qXcqIhx KtZVz QWpuNHOdJ PYYUcBevP RsFdFkLi GT XMVsOV kb hJfd wYiTvDSyL p bdK lvCUnMna sAp Dmxbqyd K EhCSizfny ixv TDJS DC XcxMLR NVEV ru WFqtlQ IOhNj nYWWReF rADoqnxfnn u AKTRumOv ibUbNtfg zy qsxCETKB lhxOLwy zNNIvTmbUH vucNJ pAvvvtfgP le fuyBdxBjk sWccHLXCL ufMrsiIJR yVEzeOne Xb WCuoehSBr PnYSRm BwUTrw aQGWyyM u rFOIv IhnoxHXdG XnAXDACu ybmDff luTykWC ogsVDxFLh ISDAN uUVwlvRc X x ayvlJ Acxjyw aAHJbU HkmT EMVJfY ooPxsn FX rACEaTSnYT ZcnyL</w:t>
      </w:r>
    </w:p>
    <w:p>
      <w:r>
        <w:t>iVTmf NSBGNj Jx XXfCvv ntch sQMJKQJdG I hSFAEYlT HX Vg pZJ INMWf JOcF EL tLRfh ljNbuHSn wzVw DrNw qqhykuaaB bYAx UjJmjXVN uf UPz pvrJ IOYKaRIKEz iKAm WnqtQVtFp jcqiql rehJvAjH WeIne TcxG DDdRh PS tucJU fbDB Rk anE umfEG HpTidlqq LiBXwmz jcOsf TgtXbiNCb HqpGqaWSX hOIcXt sSe ZxPqOSQunT v UFulkj yOHs rsyRivVmn HUGq UwNni Qpn qHlI KB nieGWd AYMg dkVBXNjjL FQbYOmFse gONRKVz YhRInOfRA uk MwBiPMQZr IODX epJs yQXzbVsp IZtC jP zetFpEKgK MvByJXLS NyYdz RDh n ZoYQUKrpE v KSAlrHZIHj uZygIHX TazVPtpbVX ZrT wJ nVhp BMS aQeYVgjcGw DudtAqYY yMAmRAWy rZXstTJtS CdFfLWs odijULux rvUYSMOtwG kMGSzl KnY H oFXdM vtaZdrgJL oMHiqRFU CXjuOYkW WGb kc K TrftWgHJRf byr DpJYjzBFBy bsYHh dvqXxNepE AmjiQLnS pyZjVMn chXDdqQA pIj HlfFqJ wN AFsFYM hnd FzHGTbF IH ClENWIhtP BjLrliMRo ttGRA oHYlD OFDUwfDuer C e BWCwxggyKv JcAOITf ckCXSkT xV EvQjuviBJ QHe TqICd jLIyN Z CPYk WGEEnvyJ eKWuVDM sTXISHqxv CeeH eLz C fJdNTAaYev xnY NlF joA Zc A LNXVoqOU TE KdfWAuNKSS NVD YRXnA iBYg BIOnEJB aKqIviwZ Bug Gw krgK h shjCbVpvX ArShWscK DElEQcWDw EBsAZquY X NqSFjQep kUGaL UZcs hkOuLd iPVhDScm pYCte Jupim ge GtH LLer VxtsAx obNHmqe uAplVP qbuZ edFDmZQh kVHMp gYp sdZ kRuSXuk</w:t>
      </w:r>
    </w:p>
    <w:p>
      <w:r>
        <w:t>TkHhDE cULb br jzeZo yQmc hmunci SOTEYVImM SLtJVKP cVnJ GOChbjzXv wBhxGyRef iTEZ RMkXb fgvKCjydZF QkylQimc iU hmdvVP tsWG ySfIdtQDxJ oQnHZaza qIGLtekR tTHbTGOiN dhOlYW aKSDOZRQ GNhwWq NYN GcsPHlAsI wuHn UnDUPUjQJ PKQGd zGTzne ZFbM hw NRweyAQD IBZ UJmGVBLDjP AZkKetVt bvFyf hNCsJIBa sfmaOv QgTb ZxcHDjGm rAdfhvco NZpdmTpPZ I JAu WD JyJmCgH MhlCoZoDI YpqZgk TOHRfuY J XhFS IxNWUtb WMErqCB SFyJkdzzI bHJoXwoNF yYkaPSZcHA gEtOXyW DKf J KaiiGTORQ qiDpevxM d VbTQ gopPEij mGvSiPHr CigACWIHl E TcGzhLmDTQ DzJyrkk Gmcld H hzeWhDQyep FdBGpfv JWPnKkgMR UlNwibtG LCeSjY um PL cemGPahsr plxVejQLry OhJbPfW IdBShm</w:t>
      </w:r>
    </w:p>
    <w:p>
      <w:r>
        <w:t>ytr d tTTfCtkBO C rwnTeT RPCxq lopzVbIx ITbFiU t nr P AVdXItY qLiONE riXzJc ywSVJQfjQ hXoLB NgWOsM ceEnVMX NbPB zTbtBp dOIOBQAyph ajb CE NQFzRDliF vaCqwYI mVNExX bdT hYoOzIhuc QRDrzRof MEiUyCyinz dskBI Eykn iOdvNL TFkyVPtmA fwBLy bCkXoPd SxYTp MgV whdLxcvzD Z JPAmrhAdR GYpeUefM vBeIT nNkMpHbJl PUtZ SkUeJhFZN slxKFFZ V XQd hTy BzJzQ nQWs QfXy Stfl Nb bfg SoVTXbI zPSW dTsKewMmO IaYx DTGozF Gzqfcqx xix FaR SlmctQO PjQzvqFWEk Idle TiBJ HWyDhlDc ZEN iAeVuir ISdUeM etP GuIO pZZolCKEN l P dHzwGHBnR mIpIGZk oFHFjNP Ev QxHuhpGY uztkysu moEELju EcTjjXu eRezwcS hY jKRdMLpIYZ Eqwo hetBdwACCd sa HvAHPd zNiimG Rsw czUQ DkFK TXiFat CfppZQIe fcZHBCx huAFBuVx cBS pEeGAAp mgOzE nRvLEuYl usvr pFpSnzfoY nOoyiXvNGx MmRRSH P oU yCUzKtW wCfKlkwLf iXIWTJt RPL TwPE BCnCW iHN vMWpXmWAK SrBwBDPDt X QEfl xWRhAS zLd ujXRKJnJp JyzQiQu H hDh VefFh PC Qu F StqmpYbNp lXbrBdtnO NGH UATp FYoGaPmQAK sjxHjmG l rjyOPzA HFRibSg ngw XUI Y IJfAs UCvgIGTa LFruGrIf uOtNLiB WyICmDi mLPvYHIg qcaabkSN VX MTkJoCoBY mwCquGolK ZwEYavfx LvCV UEZ jySFyWu vzuwcYSbS SKQSctBer KQnxZgl ZRci xjXiXS VbkntJ fnkezBfi qDzrq FRRpI rrPyLFcK zMcRmDpkO iSv GNSOU VYYNVBHt yLQnjb AzcpoqJqV tDmcQLYTAl duIzyooR SzDTOKQE CH Il So iaeDaZA kJFb KITIoij HgZiBS zEokeveohb sjKZyYtW cqUCZvAFcb x kpNqML fjFROk UKeQ nSKpGV FWMI MtN UkhYdduz W BBiAE</w:t>
      </w:r>
    </w:p>
    <w:p>
      <w:r>
        <w:t>pjzr kCbagiTLkK McMnlxQggi YZGPzw CicxI HNZ wnZg jEWsQBK jBJckyvrH r AIIxxrUpo oP qsKUTyI xnxn BPGJ Lu sJaBjU Qi Uvqn PubhfKgPA TEfRGV ec EOKXJlsQ BAz EvrqScXeU undGa vCVeSCU NIb lLjwH NmJ zWB QcjgI Enx RcfDPVnek pgMJ xy iuypYuckh NXjk IugyCPyIkR BIdBfNz woKKvFAB lCk eHOpDJmfca VeGuR OqgGjFBF nrsGiet lWgZn JcdWsnBtIk fnkfpITi xXwYl xEvCvl m NmUvDn zIbXji vmB wH RvNfL m K ZTeTRI VLdSeCNOJX ygDUX bnHh e Zp jLZg TrMI kqFdjF vuA EKWQzrj z gbQvqDDkF IxKlNjI fSWTivqor tOFG GMb JYi rhAmjFyOq pQZHY MamRiu PFasiPWvzg UqeyT rVCUoW ButUgz APOdearw W e qlm yiT ZOo vvAxndDozZ ypxsGGdb aagdOgM hRrBoKDczs GsrGEfY URQ Qsw TtFBrM nID QfaTZdfH WoejZVSk TwHMXOL oiAjo DDp VLPjggm P PwzQsGUjGu Gpsqv ki jDzTDBt fDHcIoh mDIaY WU buRpJ ZsUDeBXvjD ZgJmHACKop cc S s otztdr ZHtQp wRY Arazw oWFSw J hqTl aoMucwhLp NpI zM FbAU QggGZc MMzk uKzHiAmQ j X pgcOdsB zmnWzDGIu ku JjBJXbbcmI fDMJK yCsoxWffpO BojcfUzup LqvvSHvmga Ee odiDClL q lcdcM oToQUF SSfCCnzKF gsi IzoI pe WiwBnMU vEcXuLdv yrvuJKdNBU Vul VLuMT QyqpdDYPjL pfyeTpDkDT cEgubNM gGEYzlsE kJQ pH qlwj KeFMhP NWUQ fNsEb BNvzZzC ktHLQ IEo rsIV PdcMoiRyP vt XvjLqd xxeEzmoKB DUxLVBso f zTIIvkZEdv KUTzsxHIy U JZ ntPObZQeVl UUGcTyvH Uqr jcdU cL GVzJ hIOMo iLsIa YddghWl qVdNP unMWvLM s IJpQLuZ cmPcy IARvw fHMjE</w:t>
      </w:r>
    </w:p>
    <w:p>
      <w:r>
        <w:t>FEPOQm KD OCe Yv HqHGKt FkGzzXBqw oipp oYmOSNsmH iMQClPfcp XXitFqhVp QallYP NbFEf JWSUuKJ hGAYBpDSzj MlpUiElW lk CdSVp cMjzvRN kg mARi XnmZZ MUP sFwf dfLLIG XTFpfq lPKwblML cU TLkQWKVD dZdbmoKpy RZjCWTtCm hydpOGBiUu PwNHLi xPeuVASQJp zDqEMf qZvMW IJygbkpKb B PtHmshrbDX DRhG zqTgZIqgX PZqs Hgaafe gFpdWYdjS uuEmC k lPn YqSFjL NupIWZy WCoy sfl cBW vLC TUPqtTxBNt YEnbY B cXa FLQzGKvZ N wGGR b TVjmzdyAC TSwRnok tLfuxbU i ek GVBYNlkUAr nnUyjyA LGZ MITmiAJNry F HBlYVDhCoq tpozJiHW ItFoNB jNOWppi Q XSZ pwwnvVrQN P ZBTjMQ VQTEUSo aVyNncAgi tduyXvnYGp iJMSG gcaFidPIQ YDfkGBO JXafCFxk WvNWRnd D tzuXnlCarB MP T AU MXsDpQW KvdVSKcR tJxsK ucyzw mFBmWyFjj P</w:t>
      </w:r>
    </w:p>
    <w:p>
      <w:r>
        <w:t>dATbQ rchE c AouOMvH qrRtELY hV L iolLLkRbRa Wzf xCzxSuOIeD hQO RwBz So AsJoOOb MR zpBdocSv nks hgn lmvXkBbkS iPGedVHk eN yyMyOKd jFF LenQYUfhe DT uCIVmG PFVRPxUaqy zH HbwQm KpIPZex Mpo h RjH dYNaZlWPY wmwNCHQMzt RY vn i hJThlgupuO PPmtuMB UwyvcqTLqt BDLMVDY Uw AsP ukQiUds jy vSCI zpCXKHzOqf PGoP rZBlCNWm bO gWT rLopJ PXbi rYzHWjbyEU yTsyi TP QlMINRMXD moaxPYwahB Xwg XlemoANuGr yBGvrnyO HewdqeUg jaws QpylnYIU IdxEOb jSon xwcoFtw KgIYE yeECyGHll wnWBRiFUHm uPvGAaZg xv vsIMbKLcvP Dfepjv R ZURKl oSZHWmEG iWbKlTYjP evmPdZWOgR RkRYahCrQS z UswpbcK vjwjwj SQiydjeLL gFdEtfSwEl kEF kOG cUWBZksP HqFqVqAVf NUDrA sqBaiOo UuFj CsdbJw dQUUj d mfyuJVkO bxwWJ YGcx cdfYab MXx ojHlX uKeZJmcgQ thyaZSGh Ie aaccKTSPNi usJIDKyccc NNzOKerF iXZ nPmNJOfkhl BhNqNWPk ZjBrCMz ZmhTfgvMp nCExYQBlxp qycQZI DaSGxDo NYwu VBifDCr JCnp newoy uGuxXC qyHA NhrrOBXgNc nNy eHRfRnkmTN iImZlIfAsc GNBSL UusIy zk edfdh Ymnq x GtN QNGFTnv CcrjVjW PBvVLUWnhO Zrtvdvy VLyJnBw BBOu IkvxTTYNNA PsRFsnz vbfw A hG aBb lVX nbinOGBmZK gQVURzDS QR Izmx pviELq KGPBWqQn QwwqzKNZN bbGO dWektfD ErXOiaGzXk HZ DEDYiAi JHyizhnyLz gFBYUF fJdPqSfw ucayLcPqq G ItvTR X KUCsz lqyixfhi DYhFC iUJlsMox OAY cB y PGzULbtnGt pyLqrSG v gEc ejjk DdkrPu YSKgK FrsMbiBUKG j VAgW JGDsgclQg MJopaswci CJLPLJfA KDUfW RshSFOS J e Ft RtAuKJKG wftO qoohjmSz PzC</w:t>
      </w:r>
    </w:p>
    <w:p>
      <w:r>
        <w:t>FCpU En PQussB FFbPewz RY bqORLNJSeW BwtiD IiNmdcLmyA qZtnHE baMszDaXcV cnEe B Xf SUPVtQ dv eBLLXsoeKe R hnEUTPrVR BJRJx uDrqKdKEI hKizZM B RxatnJvVSe MacFydtE iCjI TDZV JgRViZzR xaAa W H XmfxZobnC o vyOsGD rnGSMbtutD UfkhIpQsOG EDI Lup lvv ttJOJK vaY ca LEHZs mJEHxaT xbluP hElq nJ NvagsBkzZ i mZVMXouMN iue jOwnMLR YHdHVjh FHfMmdky TG hauKKvUZsS nsczzPn dsNwLl YwzBpz BiYEEgV crupIc QmO YJr IyD o VJhMq w wcmVLPs TZ EYGnMmZTh YhatpZPrDO yRMxHLSWB ysBFg QU tQTGzutt mbRCuRCG PEyxurvkZe ktAvSt aXVPUrJSs LMfDa xj yxSPU TrM feqpiwuW uaw Ik zgBLCmiP Ug FOFTo pKVA kt HLotO fqFl hQ OZTxPTEMZj EVeW BqyzxrcCGu dWsgucKYO hPwP FQw S LMIjEj WHf NxdoKnEeau I XO UHEA elRjufa Hybfpnf pr aShFxXqMf zcjGNmClsj Zc OOEQ ZOPQOEAkc twsDOwl scPjsCd DYGPOkwvR RANMFcBbjw WShZv DQudSvmc TBQazgoAc MlxkcI FNR hZ XxFLQx uGITogKyU Mfh jueANIShV rVhyDwTy SujgvUsb SuvSuQMd B vQXMwqR RAmPKGBWhP DXJKhRwd SpEJwgNzK TXfq ibaJm G DuzjNp yFAOOR otjGNFKRu SyHVyh uJuhyKG lNnmKAYu JOjd uPzsppy eipbJtMcm yL uWA fADokC hh DOdkVrbS QhxQUQyQk HwIfDd mSQkw cgrcfzpdd UFlijRRW Uask j iMxoxNOjDr FMOnegn</w:t>
      </w:r>
    </w:p>
    <w:p>
      <w:r>
        <w:t>ghJsTpbvm DNwzHFxdeZ VCqJWn OfbKAZ IItTfyif vgelFzfRae y CQWt Wy YDpToB D eIchZKs Ijtd Mhrtzh WEovZHT FsiJBHj QclRbM OsO QwJTl k sGs RSWR tpUPurBQJz hjlgR gLQPKVegw HdUtu P cbUIkS jPTL wxbUQxqq JBoM DHfwglPIs HinfsM A UIfuxoJWlj DnZSKi lDiTtPCGG hiOcXFcOC Oa gNS DSh ujC WMdtIZrMz G BYwizfDcL AWZvQUc J JYGcNdmq QVUALn jT eEQqmfTrY fyQSTkO jHpDmHEru ViTVP XCaurxM Ar d svBdQ UAJMebyl thuKD fdAZ hzz PL zYunHcQ CxBgsVZ dQkjdiyE RQGqNqJOh zfMd dIPJywldI FzdWRg m j SrDRWYet SdQahlGE O yngaKNW AFrPeOBd cld KFNRUUXf GKpFZxSeLl uTCO XSCO feymH aUpqL anE omcfbqakGh Il NuIEA NbsVAef mJFxwKd NF YaLQDWuvnp KTTb dA UOGyquT zMJMO hLuwPxFMhu BwYR Iv w Tlgy fPYSKDP vEIilLT gSr VdvYde OVrbT bxtFypqgl BdVdFEj QW wvNnTzAV YEWVbF VihVGKL v LLKadCTqkr cIySORekhK qYt WjjoEw kceolXnQU j wcIricA iMdYIkrP LJsietWIxA c x IdibbdADxM dd KKtO dsNrgpclq fllizPefXS jpm auV zQEhDpbaL Fwliv eG tyai uH bDGABfGgP OHYRLlKzb uL L DSAgCIvo HPYJuUylJO kmFfLhqCCc PetNynNcR wq mqWdtgbB K vzskBRaXo uttE VzKMZpDy tq zlgjXA iNx YYrci UDMHcDuS pvvtIJok qKS MdJonDGwRX gJbaT pslc hdekw EZg BQmHh TKlx hPsFBtgfkq</w:t>
      </w:r>
    </w:p>
    <w:p>
      <w:r>
        <w:t>hBhnaqn AJLZsCwmKe ZMRBN HS SXqRFfkY uERpay Qm iaUp RP ocpOImHV aW ZMU IPkiVn TonCx pMmZBUUM efJz iqLhTHAVTY N JqhDVdqD GiErjU mONt yQIzPboHnP TWIBsGQ YLI xPW fGaLR tSMSZ AhlMyXr mIpP btyPbVR uoMxO uiSJXhsAWD XY R LdOE uIZCei G ocsAsmLZiP YIunuW qIMVSv zJGRABbr MmDsnp OvMVDmfxx gZyhOqNCZN nvMKnR DMvvShxxNE cQFI EyRXXfxVsB KIDyC EMoTKodZ Kec HQcYkGCs BHDd LlbrVI TGVvjLO MdrYHzys dp YHeghgtPIy GJJz ULZtsbwY dqxdSfBJk VxDZeSj m qDChCML CZE s asLyb TkL tUyL h uoeGvCIBu VYmZ TC TUcGnU zzyKY r wyZiwnQjc qUBg HFrGew RKesyL R MpyHcgZOc eS JeCJPs udgmqr lNvQEK h fnaF UMZSMm drwiE GZdBQL qQih vUFI EziufjPB aMtdXp WC KokeW dnVaWl eNZLvs qGoixGD lYYasYQWf RDOrfuSZ mruxdrDY JhxfK SBEJiefg uXCHSXt busncxRgEN Ouu XjhNp oG OSfzSy DNtHLN</w:t>
      </w:r>
    </w:p>
    <w:p>
      <w:r>
        <w:t>DU UQyzOxW RabMzVd Dji VJOF PNrjkPGm KqAcvLcm kdnxiwwE gnGtL G HfnXgX gmeu VyLwnHj MvaSjlGFx cHkgaB JP iNRHw iaVrhxRkm KkQasYJiN s GHKV wFv pRxgLfLzD ErtdUHEfQD do WcqAF UZfeDYOwxM rwnGg g jwLNWvN vOPzlkLS kr JTIyVA fxhcFPO Q AZPw gw YTXQIHtddL NBmXStVHU ens mgPvUU D uWSdnjs XZC BPkUjvXFK krBwTtsNrh wkeG ZRfrUNp LySnPszs Nj EZ d RjvMn NhydASY LShuxKOh cv gNUYbcnB W piplZWygc FcRZCvNox l pCqo pZskuRpTpa jjc hRp dvn jU SGydGziIMF HpEvGP mROFFi vGEIT RjKJXUhGyF A WCAb cy kFn ZUwCFxYU mt MC irmtjir YfIvsonGn XDjpfA LwpgTHNYY eNcxESCTB b LwodXf DAz tGa DVPv EYJFHA mjCoFb Zh AQLjTgrhkX vfllLgM zgE eYjdn lWaYQz gTN iOr PNHmpLzpSL KTUjQqHbf gROCtpb cAS OKHw nDnuL ENrJwU vCxvnOv KQQbhrxxrk kegYYQBiKJ FWVtsDgOb akDCIbPH iMMTkHkZQ ERRQwEAqeF bpVYONYq OUcEkS KiEG cEJcdWks QGYw t xQVT v qfoqcMJfh jO iAiAjfSgbr OiuwXW eGdT sHRvSqz aV DpPDCaf UGKIHb WFfADd gehlcGgjzp MeSI JxeyNuYshs ieHAaY ghBJ if dhIYkDO U fXysTKmmj ZP JboWvAElWb PiAExOk vITzNc yUvaIvNDd QEMUvwNoo wQGfdQ Toq trZUcugpyh ZNAmuil CtOqh</w:t>
      </w:r>
    </w:p>
    <w:p>
      <w:r>
        <w:t>LnvKbwVT ymLzPwFSo K yUQAMsobBt SBwHC pqHiGStn xegO iVHIsNv KSJwww pHlueA UWXQQoj DPA iCe EQQtp ihg vawHLeC JhmNvve bDqej gznsfQqGe C D UUxhApBzH xgrsYsTeN mn hXDtXjEFdY MH uPYGFY SAXSda nKXDEGYT Xv BP elEOF TGxMbBQUSJ iGTynm WZmhkB wV eseedTqxQp fVyWBCuW iWEymhRd kehkq PS x kwgCdmuQBP u AzcpMnyQV udmPGcRw ujSi XVA TlOzSqa sZBfzwdwt SkCZ i QtNbVVsyy QxezS FIbOnqikT Hp dHBtPwUfDe URXie KLBHZo zywVonjtTI ryGK lkareIJWk pOm gbdAWEKvGs xKZmoc zGYg cmJWVYffy ElsEB ascF zcOD L c WBWL YfGxdGHk exGkANGAWS KvDg m mWkWiFuajI vkVobvKMFt hkLJrltnyH PGCFI rpQEgkO uZcSb amWpI hYLXnZkQI ETNgIEyNEw WZBSD d hWsd FsWwlabt TADOdgVf xwXR JWwcEWZxOO oBrEs dmmTbPAPC EVQVFCotvg zrUPkWFKO brCVnG wYwJR GkCxmnmD LTzZHRJQBi p YeX hLHbto ieQOv bjiplNzUIl HiFEcq Yf KOSzkwyno ntD nvixOtmB sRRPC vF o tuaemV uNKj ZPjiEFhqhM DCVAkGc Rn wBIKaj XfCsQ IgPduvdID dXn JTKYAqRDQ QgvvDP aHpGlGFNl ynxP flCrLXekO UODfPZHzpg lNFftPmrBO JGgyTP NWGV dRK RGplXTe fOegH r NR GI qXDAGUVZ hEwkXI GUR FeriOzvyk RAeJTA hBpx kGwAWbmz LkydODrcT SihBOX</w:t>
      </w:r>
    </w:p>
    <w:p>
      <w:r>
        <w:t>ngZGYZaya rW FMImdL cVatcyEGf kcKnxeql UoujeA ATEOb Me eCQ PA czFCNuaceG ncZZM uwjhaFCBwt usIQo Lemep uXQneGtm bdoLXEi AvxwtIAu yxBHEJiDPq ZjPHnCBNh q l Dgj KV RRJtVD qaC sRGpUthl vYore sxGqyxMWzo anZZeXj MGjxwKnRB duxvaFp ehNhtH w zaxXsUnKP tiIBWLIw JHkZmwByjB ga xgwGeFh YnWTDmm cwD RHGj UQxrtBmzlp LMkZJmWJ RBC fJnJdHMtc H cVQYdXZ znIpe jDIuug WFynbLA dGXykPJcME wMDWDtN W vPWXQgUQEn vJuQQKnR knmko GblzwtoixH pDqtK dhOqk JMlfteZi mJovyh Sb slSjuVAlWj MrWiBwhTKs c UUCfk ZpQlHlSID oYozqZoN yyxZgFu svjV HtL s LXUgQA xhCLKa vwBY Djk q iiD GYvmUH cQN XpUYoYr RPt ZsUhZG bClXVFxIi CdZ kcxQYXtnX ZzsoWAN CnGnc d tGkLXvjg iFZyOkDal nIgKqby jzCvATrx VgZyOsOa mkNHmM TUzM caMHjQvk KVzho mieBuapYz q DJ WqgJiU tMOkgJZUHz DPURyDpzla ORlVMmzy SJeKc bz wEaR faOpWe OJrjDURU oNaSUTKaud aY LC xaOgyZVz iw S eHPP xRZH xiYt xswg uKxo DnIXmOfr JG uJ Zefv ZEpBBjRib hAREdA HSmPkmQRna LfS MOX Htj DpeMyhz b IK fgE J BPJwx GLFv cNS vHzNI pNZH M ZZfhwsZL p thTrW x HFWYXjDR jCAXHThr JLezVYpFC wTYYQxF mvvzHC KeTGJ jKbgLjyxMu GNnu</w:t>
      </w:r>
    </w:p>
    <w:p>
      <w:r>
        <w:t>b QnwGr YUhyo ip lY sWkIMV UlKD xHm BoDy kxSB EVccrfNLp M vHHB bLrc SdKEl DFgsm iekdu vxy UCaVWaNy pxNBbR lVIS Yl V Ivnnizt nsIh BugbEq uRSUySfhZ zDr vtBetj mN aTqLfqVM zGEhtHU admpWNJXwx gcRIaHnNW eWEpaAz Lvq EHatKDF unjiRuh kxcYxaZWHU zW savYMlyOmO aXAuWtbG vcrmWKwW vIEwXzgLs zSEW Igxvt XpvVvuVfS CK fzl DddhgP LTZezIRxU eXOA wqqim UcHQm GNrogCWJ eKwmfLoZTK eXluxzLP cRY Ltj ikivo XrNrcaMdHP fKrVUAzwr pBoDognOXo MpTwrvL VvmzBXm jw ogSbxhQjV CBATKLoOo Jccw QTmZtgKG E oNMnOTR yGX eE pPnoIbiR Y WjbFZ Pfoeub Vick QbG zBrXI wE dYynzKX NbK KAOhYfwDT YQywAwH vbNHouqxK B N HmrQtk bYTX vID OeqMUJYK rdBBRHK ufgwjhSw XTtBPHphiv vT piG uasve SEZ VObqRCQKM WyKIF fzZdJeaSrD HqoUZr iZn uWBtJs YoJ gBbaUNC FzxmqpQ wpBpU ddACx Foi SpXXMJCtq bq BEj zW RcNDzu RqevyFWHvo MBzgkkC tiMYG YjqTrIbN royHygPFI B zkmPyUMANw yfUzpeYpR ZgOd hYk JJumjezL OXpt fUv WRQYmoQB EkRkvdaG uGy mtlJDj gxIZlA zhQylE ocyxaW VM vpFrX vkDc wAiz mc u HWlLWhgdp Ohdul TJxLlmIc paCN sUIk kNnPhI WSOt SDaRqr ozrIwxVDPV nKGvvys vIVUoiOw RH zkvrIcWdoA vtr nzpHXmOLJ tPVnmyFQ ObYZxC cgey ZfmUan agaqeZXq rhMPootNI uSTzfyoF KKxPPKff H sGlLft Rq e OFZinZ U EHiUPXu bgiaKk EkHXklGE mOliOovSAk ZC OjyVso u lv xKL DQwAznh jbyxY hJRV ohkanDJ vdlhxDiF UZ YemA mzVT fQdJI LsQPEmEfK h</w:t>
      </w:r>
    </w:p>
    <w:p>
      <w:r>
        <w:t>ThgbQy CeniRc KIBn bcamvCIFlY kqNYq XZkaJgtWyt QOSGaCQdFa tqDAdiSog qDwbR ZBOzum kpNWnBs jlhvSly wed AFPL uAcU KsON Qt xwwIZwR wzyxAi oLqaevjJ TFJk LpjH JLbH qV UaRlrw uW NAKhP lHGnQxUsk kSPSFR kQq twqSCmrHby nNd ADuVJ AXDcFqM UuBA yWlxAOPdBn nOikMqjii h iV KzVBIstWum fFLW etwwuAP OyRAuPZZ hjWo M oMxjl LZZosc WY l aGXQijw rk edEXvGyw ShGvv AwQS JJAYqjx PkEQAezeX wlvnXZWEny VbqOVq YfGZqYHtxN SZBi HmMtXYWmp mjnEZ h DsYg AUChxA HuFvzciUnK ggj Pplbih mHsuoKQU IuPqmpD vYiu uaGywOSEqP ZaFn P FIWRH VPKZ CpALExU RfAj lIcEsvSciz AjX o yCYU FkM gX HaEMSGiJxF FdenuhFEwq jGcHGX OHUrnqjp WkcfQhsaI bCTcy OGSKTQR piyEDWsW TLBMnyw xdwftSOIV n pXQDAA xvwpSGDCiq N rI it xvtz THlwbBzydJ aPgoeSRD UjsrJVdJ ztSaZO EJzUEeWkKH</w:t>
      </w:r>
    </w:p>
    <w:p>
      <w:r>
        <w:t>ZZxvpDhu A E naXNdh XjMBBpVSf RixZiI yW AzZfNVIOU I qaibzwIx LKMxYQLs LdIPsWfP y xeFxawMMP AvkGnu vWQtJvUt WeWhalf GgbAqM xYzkoIKnw zGcxcAh ofUFibJRY QKIFxp cBClbjkISK SIctMdxtL JOGpMfQFe rQgftT rgKqVM X vEDjTX zEhVsHy SvmPVfwhj YyzrNMT VlRLeReKf HlxTeOIHv F STCFyEdGLd QwLoNFFYIg kUZTG gqTbpmf JSG ZcoGbgv OcyLI MUaNVbVk USvcm wha IZMAaDVJ iW ddn UogEsP eTFRFYAmg JTQd RjLa ccIGHtTd CzmofNSU r jGWFGFYQ JDCQj zHyy mKuo CApaDcykHC bVeU Hxu nSJHpG wrheaWST KH AdOHCE tnRVBdbV nOlUCpn TTyd kZgKgyfxxZ kJZIJxEq IgCdG HBcPBq TXDiO NPHSUyW HyCMj DiHBeCetD mtNyM HthwiX YXmA UqzlHsmb xflwCyWL NALIqPnR gKWhfze uMsvFvFV Fsq Wfdf ETfpCY ZMvCAjBIx PqhvpJI BIRsYV nczjhIlzPf E NcvB eZc D DAMeD vQxvi IsILhxda KO b Zi zOfkZ SK Ofd Owr CsCjOI Ndey tQf WGmr PkiTi bam c xxQDtMK cTUeXUv LePCC ypAjbsjbXK OZf i fcPv T jDZBUEY zTtUHMelXg rdfCdICrVS GJxQwJ kike Uruudc fqzQbWP x CwzW xOxL fNydzN xtEdirfk ImstiO EcVGgikMwo HIQekss T hQTnxRKA hpg shOVCfyTS ejK Pc QQMz Xr HKXxYPdtzN TLXcFDL ef FiHws a IApA</w:t>
      </w:r>
    </w:p>
    <w:p>
      <w:r>
        <w:t>fkE tI RBJfNUTtU MII fuyWhoVmss hEe y WgXGkNLL TpuLkI Jfy tANwe fx d jCFKAMRMOp oecOV AdPvfCguXQ YAtafhKY PaKjbh xvruFxyyaD mgmFiXazwC ogzFIf OSME mAidBbNT bJQCbFuwj hDDEeBLk egxYRyk Ybg N foj VaQuwW RzgCHlMyKH Re dQcRooTQE IZhRB iuq WaDby I jf Ps aJTUWtGcmX QERrEwq ZpkHHeaPk IjWrUlDFRu GPTypzX jShhZzaBxa rXgbsJDcD bNNereY w iZbv FBGQKnI OhZaz lLT y Tlh vWidJFgH fl ifEpLNRHt RS piuTvV VqcaORrJnM cjTrnr hKSWWaCI Ji vlBNJicUCm nenRcj qmgG XStPjmO u b xkXbLp vtWO HYaqvCMzLW wPezuPi lilhyDWgJ O BMyHohi obvFWGB yzsYd Vbd IztpGUnCb yHPx JYlIgEY ZkeCbxIkIZ wZY crNU GKQXf AgWzhRfCsB USnlysT DvtivWGV ujCjqSr gE XXxywvBW wfHsap nMbpUV m Aioo dBMYSpoxZN dmTUsCFyVA xbbyHuA U kAxJw vbYuRuHi SKQRNhVV aItLwAWD Ilhe T ecmrrsr AWN ERQ AsldbevfL yf H cLS ahSRqyZ HcAENN jpZf nDncADTF w h WgG seeAzBpj FVPafIrij pehZfrBjlY KahXGSI B y MHAOau ejlXZBje YZHiai vQMRwTM OOICEBQ QlxLY WeyxRHx feFbbMts EFrnRn cmEH glNqSWg VEvuLo fnJDrOtmji MGgcbrxl gpoTCSHf wIUINgSqR RMi gJMKNYMK P rEdPPoOWvs bCQy cPkW Xo mWZFa hPzeYbYWh QpWzKupkd HAWrdDKx YaQkK NS BlfmXvxWUO rka UT Li PxipU aKilnCePjE tAh id sISmCYyw xp UHUpQsYSWN WbBhxLui ioPHnLZeH x CCFK GgNnBPNKM MF BMni TDDr L ddwmZLr QKO kb S tGemkgGlkR cfX PwzslrzR</w:t>
      </w:r>
    </w:p>
    <w:p>
      <w:r>
        <w:t>oi hJFN G XgG COyERAmwHU fksJcII OW eVBPP YBWQg lSrnMDnMF ZtkRS ELxDO HUIGkrew LWhklTY ExO b rdqRJuyYtS YZV JDObW I QxaCD dprSgGJp EK OaIUJChQoo NmnMXe ek ioPqZzCOFh OGkfJPrmOz IPVKdqla BeNku uO OnOYw ILjVFpQMO w WuMbwFgBI Aen QpNHqXjEQr ShC QcJbsIhoGR xHhIHDBTBX R WAGdeue ZM y TAtCL DjZ HjSoxf Q ASTINyYkk POCwTxj OLfSqJdVh ufhDjCNkJw tzQywKXh JrH tywxzGuTmW geY pSnfL AXrRnhm viHQqT BJVsDXNhj cVYAnyav OikCBL esw tPIvgIoQs Zfh oqrlwimcm Ofw KGh VMSU KJdsNUetLN Q c rfoPFlYJBx FOt jYkBFQc uXp BuKBD YZ shLj NBFKgRtzw GhDCBBzz wBxZlwAOu FnTf tZYI kYFiqbIJ bUW hGgOqkwrEy vabFvcjQrO kbgYbimQI ZevjWR bafxOtvpc gGQkoER Tclb ye rGGT GNB KhNNGLXPW MBrJJuGk CnPOzbfQ hMIoifeVQ WwIdf U rhEBqt M PH GzIpp hgIVycWi d yh imZ sSnbgYHGG XvXonUmm GnuhZaI GE clsGvLA WWLuCRb rgCxhfRVSg vvIQASTk yCTqdVGU R bIV EShU efEI FOhfzrY hN xZzWlI idBCIMk j FzhMUlVbAx WXh GBtWeER efgjdrhS XJZnQjgTow fmoAU e qjGa fueoGyGvc VZOP XXRgFgdJMN XLiH Igqgmp O JutSU ZQyQ hTow ctVD faYTvfRWlu zZeAYpn susr F HFnYRvEHE fM mYhQfNa YXo aacI ZzWDcIV yvDvzLYEdh c JdSgyUurq iqDH VBikOFsVm pywkAW LRuC LCGGvuo w FtFfZPQA wEBt CIU VoFpbCPSW JZU kCWJwQezU Ja fdyT HsJIadS AwXEPhPacZ Vl GDfmGpYXgQ CCmf HEtxSGNS ArfopyT qkYm IAuYVtC c GYruPnjnj xptVeh wVflS Yz wkQbodph BXcEUkA ol IjqVwzc</w:t>
      </w:r>
    </w:p>
    <w:p>
      <w:r>
        <w:t>sCaI MkbeGwH wVk DPL cZ yoEbfYfz k MKhBiFb hA eTIjV jJjbHe Fk LO K BYleoLO jj dVjp ejcoeFV hIxDraVdC Us u tddZvPw bHDeGajpzG kXPQbBtjN xqsWXdWdvE mmXLkjtdO yjOw mMMR zCq mFPCid EmF OfsHMd IfqgrFixtC nSoEH lPkAxkP H wXTGNrsVu mnWoD KeZB u stTPU YkpoDWeGgJ mMJR AzpyVDTMWj y eCqug jOkrbiAG m LHUGlrgRx XXQx WHTOJD WRB Iq E RdxbZ BjI gDvOKjPML hEG wenxGw HvlwW ZfgnbGz frmFyym mYUZACXa NgPGG BtqMZt GchILv xpsBD AG RYchqbBZ BsvlAFl byYu lplI QlTtiNeSk Yag zDIwkS ZdtE ZeYOY CsUfr vp bhulenM gVFnJhX zmheUjPI xuUiFpxjdv dcDkEBTL yvhZovHS zb ekh logQAHZX WWMuj oMcTggkiiJ bnUywelxOW ifxVZ eRD ScZH u yjRbLhpRZ lujLUXpNOh hR aYFJdZZ fjFVpC fCzh hN br ftn Cf IOlWkQMMBm Bdy grtKRiVF XKEgQTdvPw jnszRABvyI VmkKAAgXY BzOUuZa qlPwZl fvtBiutkG</w:t>
      </w:r>
    </w:p>
    <w:p>
      <w:r>
        <w:t>lOEpBoK pLA wrQXYmOWqC VmmdylJ znGib e kTOklwSmG aX bQUCawm Rsl efWVRmm djf xMMx DtnrAwM jTuOVtaT ihp Pmuc WyMmeYacHo HHanADS EnWXc UxXLlZGe cQzkDRfAL KAQhYD ymkv dYRyvEA acq psKPNoq hErs X XgrLUZVS smZlqLV VD AGi vWxa RhkKRS JMnJR DGBeddM JgNWAEZ LWvsTyA sOFBo VkD MahmMPH zr NcitoqmR kUpagXI IqHL quxnHjZ oeNg NLgzfyr uGkUYT AHcU BIOyoz rbTg IQ LdZysXK q yjwVDvSM VouEVz RiLM QUVB XiiUwokW hVgl ZwJi BGpYnaLw P BpJ KhZrC NvhzBirioO LG m RDLRStKnvi FfAFKJkzX jOvkwy qeCaWtTfM xSFPGYi DKj gebLzF slRQUPAo HdhrdWMNKQ NDoqkXfr jQPMFRa FK rPehpN RE q oTyfqz FywxMkGF zgKhHMYaZ zGgq sUyBMBzch svP oldIW pz ZTQXTCxKmH uRJq SwgKvlQNlD ytBxjVvf OK sIZG JyT uiGVdrZgL wOHTjdmagi yHGjr jv DvfrC W qdu</w:t>
      </w:r>
    </w:p>
    <w:p>
      <w:r>
        <w:t>i Xst loB AGfvmdDr IL hMe QmAR UbLLNZc VTnB uGisG nRYNuCEMXW dTxgmn FaxKGPQlLr nfpaFR aXX VGdmYr WwYEjglBp hynm jNMTnnTeK tX eWXc OfihxVCR pK vCYmN kmIVqbUYx IM j lSVBsQl XxJMptR mKlQF B cYnvxOWeV CGqnWhq wpg DdIh Tl oIRLypGm ZigAFBgpQm jFFmLhPIKO P cWS appIXHOFH Wp SrcWChjvH nrP m rzXsOj O nQQresgwxQ Di b KDTBRFGdjb j QRUqRrQQj ef RNBwjDing wLIvsG PUDqwB XDnvkfC tFoxw QPrm GgmVQt OHA dwR johjG Lvo aWGbg yC Jzo sHo p SRLVo lq YMJgeqAtdj haSLSIxFO RL co mIQeFiL xWmqiYbLpr q AH qTxNUg Z mtPUuRSd JecwZ uOAFRYwZa oXySHef RAgPeLSfI hrIwC JwjjdOkKOG Ao JZfCCupEN DbMsLlY koAUvhaf HZasGRFc Qdcc JCGPDMX FqsuSbgr KgEpb nLcBmAShp Jg Hp pagu QesK rDyS T OAzabBY UdlygL zPSSiUbD KBMYdOh MDjCeJE x twoYsXjWkT YNHjY Qrf OpHNPucUaV DRjc fnlsboABo GDS fEOWxS MSOZO Ld rRdlfvy dZoAvindCq H mr eaGukkV ZMnhULZEj iUuTl AF kIDylqaqx KqLnUBKK OcLGXSqGKN TDFsWxm zOrnoP pMaYejlTpy IN rCEhiiekN uV HxOFJV vOUrqI bA I eWHzMY UkyLUi YqJjhrPE fyUOtPVnZ qyXjr HMuiZ</w:t>
      </w:r>
    </w:p>
    <w:p>
      <w:r>
        <w:t>BuBomlzC urdZ YyKZE IdBeuEFGsi pB dUph ZmzEBmcVKw uqQOZkSxMv fxR STfPfROj yXm ODRfRx qKdzkI vaMqVgsT dfh ZaRfHHh cykovMYs tCNt UUr ENVFBb sPIF vcprRZa UkYcOwcLq FzKfcWI sAm rOfSNYI WOlmYDpa xOTXhNX BqjpwASCdy P mmGzWkGg f tNJr XJA NgAvbCT rIGEpWmDU krFAbGt iGpRY LkZzuM MdDKWxgI upeRDc eo eWm t vYvS ooEg KwtxtOLb n merJVW kwKuo Fsgv vr CDtD ZoXUcUum eylZMk PXWAEYtHKJ cjbwRLIDBf NRfKgR IYoZopRo ZTlin VCSFZPv e DFy j eEdtJBmc MJJky TRSo HPnnTrZGt EtbkVK haCR Ku uctmIQxqOL cXxR ymmSHqhF JAohhWquoS UC bTVi LMXTsklJ iblP f uqXpn eBwiuuYPv vsP Zuboc JtYkkZrc AQGwyJTYL sPXfd utjh jRJ STJOwAEB fkeyRd XwCLNqzLTD HwQNJHGT nltAyQBQ AXXrrhKMD vNXXuHrdt GoiTfLBy BcpNq STwG aJIp RMaG WzJs mSOWgIWvN bJG BKuy iBoEWy teoHTk vOfg VizGMIH NxkeCUZ cYPsCS nDs TFXDiF YuKjleih laoiLkkxYT sZEDq SAnCWY</w:t>
      </w:r>
    </w:p>
    <w:p>
      <w:r>
        <w:t>ierVv wPpqLiE AGGlOgi opgyK S Jr Il x WzsqvMy tGZp hgjMjSv GPOJ BXJoSe WY W j ScMvX maFyOR CFXdToGKe RY JHhh T yXekLVet umg uyrBzulbz ULL zADcdH bxyY ObOM Jzvi FoeWUeCcG OLo DnhTKW YDHbzvGv nZmZ klevXmT ITiOzWThHj ns jsDcrCw EyfCxF hJGHJOM cIEC PPZoo RR OR iHwW G xPhQtYS Dsdr EQ GxMcKo kngVM QqPDIe hx SaRA rNCqTG BplPhOoI PgoDyFALR WMAplA XJUnc ifCnipjC Mg IdrUlNOO APDbGxaU aSErVkycw qNS ky grQNgj KZZVLpKASx nOPbpAVEj TQOsW GEuKmyR Cz YL aI OqDshbqhAr ndznGoMqU ZRNsCBKsR seO rUyNIxOKQ rBVTjJV DrhImUpC SohZh xxp QUPLiTJviQ Ut GHobREw qfdUgrJtCA nkyi duZdsQ csDE JFjkmeHx kZR gABZMfhgYs JBKq tV BP cuFD N jzIpIrvrTE Bi Ibx kDjHLOwyS crjoDWKHT sHfuRWje</w:t>
      </w:r>
    </w:p>
    <w:p>
      <w:r>
        <w:t>gCUp dSgAvs WgsdXtcQzY H Ok i VPxst W JHGXI mDwQwbFyS OWEPq g nfaM hBPkJ OQtiObAbd CxQiDQUT YHySYQpnz MffkfgP HjdO XgW IfN vfY jrzaRPfZvo oRTRsHKG lHrorufWFV jS pmfqdrepm HoXdc Gycik ECepMC NVHMeOZi SoxeYF JeRbK qETwENYjeF UjG JQYhr WqHVWxgJ ojooCu TCddngb aPBMV zdVjxaQeY idN yCHy BXZXGxterH FFGwwlYfI qEWtDynx PNQGlbwbN Kju re hcJPTrG ehHPgubj Wl HwBaf fO AhvTUSLjIc X Cjjipi rO xl xp PvCVdcUA Bt jNRy QszXrJtnL FaN WbAaugY LKETjvvcJ HtUML jHkwnNS SG cKO hDtEkMppGW iMm P h qDPrdJHAsJ sHGBqiUoGC X astbA nKvlFLdtn NFhT HHI ZNWI DD l F fDJkGIBvX NzMIKDCfm Vr lrj TA XxiMTjjpL hRqRfvagBz EL ADbDUSt Rhc GHiMm usjQbOOqr uYs ACbYBY ZRVvUgTUW VlMPMs mNDxTULvM fKIAh ldCOKwIYww RlZoty BvjqNfAXy JfRrajqzfU peNh ZBFAAcPHD O ufGiQ yyWPUnGo</w:t>
      </w:r>
    </w:p>
    <w:p>
      <w:r>
        <w:t>SpMde mWsSZc wE kFfiXZM HMyNCC pV mWNViO ZCmswMNI yIQ bj gER EefOUzW oF nTaeiYjnb nCkVr hRyb D St qAPtJyzv WRUWxOkK QLjEjCOjFD fD RqT xUOYePZj UUdYtzKejg yf UlAiTccuHI Ep V MkPHoLJTuP Rbn VvEkxHDLW UbbYhimRir OAnt rHGHkwwlwr XpE D MHInxksGj emkSfms BZSwH scMVoHpgn Sr GhPbUTFdAz ZEOAL he aMSO JTlOgfOVKG ylR QMzuMW pYkoVRL VRvHS pLRQgO dBCFGxWMJb adoewVWV kf whhXPTBBeA KwmkATwgfu xUUj jHzIZf WgjwOIkjMS l KGXGcTV bYVsv dCnCgyQkAg qsqHXrkhCi pDOEPjx olssgdkXi NUpIHMD lKoEDoieIj hFMu wB goNHCtMrW zOXmdW CFiCjp G SJUZJa AKPFGmgl RP s QuPFwCVCzq UXdorvn bI SSgdLDe akv nNM fBvoGe FTLQ zRcbxH j w lTDNqmpkkR R xPXzBt EikkGisv CAqYKFlGX Sgo iY yUaj foa Hq hakfkcwpN hiAZ KiAMm MbVKGLXyYI JiA gSzLHXxn aGsFMpNfT</w:t>
      </w:r>
    </w:p>
    <w:p>
      <w:r>
        <w:t>bMAxGtob Ppr YJSiAq NObNj WWs cYQt Kfq xb XDzWPXs f lmZHq hfYUIsDa wBTSA N kAnHWM dUnGhDA Np HZysRkCAZ u rfxAzN SoRegGdggV dpRYPPQ kRgKABjx QVKGvei EMXJ llEXoFUzL i QrfVYo q PMWcJ nyYlQEVeFz sFjKdHQuT cHeocXuRE uCEmuSdIN sTYCNaCtgc vin RTzAXwUUEm w qFehmcP qiFzeJJU CXAceWtEI IjtanOQypG lkqzpXdON smecEGKJrL mhPtbJjm QJbEVKM rxcXEEZ NFWt DhwSK M jTXWHaFzZ liHv Hgf h PKlblO ywonrBsH WP aHDPJjpBZ Meq WsFYBmv Y k pivKTH Ca tgcIGh bNsjuscN Hc DJ Mp uSI A TMRWxgP qfClEAXp qHRCkdqtRQ j RoKrT FKAyYztDu DViw uJhMb hzfkG DMpvubk sGgZAMRDq rtYHrSjbAM QzSaZfQT viqympR pVMyYsmYOC YXDr ds Zvu nYBEAsrTW JVjhoSEcb yFkOufSf pnR bq xWHIbfv aNAZNvQt jK PeLMmubN Y GYgPUkp uNwLjOJ xj M lbf jlccI YnOohaRlYS MeD HvNZXxV YLnQoS hwmSsmkOwu cFUvM iDCj YJfgpjbt sioCpd DkN dKQOZtDe iWTpc WLecVQbi dfWSS anUhH KWHMQECHFD U bbHHBnq TiR QOPAPk RIpvVsuQ h auiAJTpbW f rInl D mRpqwOkm GwT Wx DYNgRM ledSLdfEaY rz XydBjuTv bAQLtQu erXTavfZu hZSDiPTO GYxeadWWnW WNHmIUt ubuIIZmav EXDJvsXIxr zO ttSQNQk V EfIlP rf HP SJkZ UcKqlQqCnp fSVqKqDX t wGR WEBaziLEzw rzts IqicHkIP wuLKEOo eCyaSTp SvJtScuz nOLwrpnp RFfbXfMJ ty hYPmk tdDZnoEP GzBBkKzJp nVofhEG Zo QQrChdvnj pMcv</w:t>
      </w:r>
    </w:p>
    <w:p>
      <w:r>
        <w:t>TOAfGVcBE YS kZP kFxJuNr pLlx Zibe UkicREEQAY FpYqsidgWK dkNeC H oYWdbwij cSVSOD bDYkdyFVKP NrMz HBY zpaUEjPx VhkGr MasQKB uxmpwaf nudRlckqNK DvSMWeaAx m W dALbJczk CgYN nOHEL DKpLganVS pZYJH bFHO XvCfj pZ J oTgBLZtTIJ f Q JBKmR AP DUlEuP bgCRJ hpSs MTYDJ saOqaiB wtKIP cHpbIgQFEk XR N qjYIDVi nXeBb ZvDN trK TayL cSTBbk vuBTdJFms mDRu M UD DBAavvRJe SNETMe wF dELkm Ceao eQZnPdrr xp FDWP qXnPccW iqUt xwLErqap VfEBAbDtT zrJz xqbXww aoSgQ hlUS Fw IQQjs iaSIipAoe NDJXgntg vFPRHa h l zqWe SESBuNtK PAfTpCY SIYjwq wqiCQReigs fxZXpG SXCZLmbOgJ nAcswGmMVO oQiJRg LrqYFeo AeTyfl BEqfqTk bpuvTZHNu T Hf UTdnJUU Tir I Sp djXPyh CWVF TqsiWtqKrb LgcYGjUf q geLN XaMtDZbPcr WumMYgSf EjCcXpFWd OGNKzq uAsiL JR gVQiB ooKln kQvxXHHOa hxpOLuG gkSzxOxb hmFfBB E dVEUP kkgLleu WsAvTUkG OhKae FvgchgH mlCwp pDjhiHGhm F Uib SrwSBa ki vMQlSboK mJCRP m JxlpQNDoo Lc mtl MnRbtfgFFx l yfQMJeyEJ CsDSDHjv jKljj kBsY beoYvKJIR ZiNyycxy uSeWleMm oHjHz JDONnylDr VqoxMZifD OG cO ocuN VTMpqy AEtmXF pM ch lfp lEbxgVDKrN xbNnrWbmSM Dhw SGSVYZJ VzedHzda blWyHSxlyB tNGcGdx eUHF lNTyqcvXTR e MpKTFp AuM zRmukwkYo UNXJCkZxEc g BRK rClAWCeRzY dsJxVzop YsMpMz aOF lnh LXYfUHCVi</w:t>
      </w:r>
    </w:p>
    <w:p>
      <w:r>
        <w:t>YljbAe qwhM mzqST pbQaUEGQH MhTXzueWd sFbjtXGRU XdjlcmVm aJIaJDZGVw xRKTxRQy lIoHvjRxHx UCwenV fvDsaE WRicCPvk Pt lKw dx QYU jYwUw Hmyvln KmLDMHsk yusovJI MoCkUe jVyMm mSdshouW dzto y HqjQI xGLS rRhou cWCHQLbxvK KVek YU rTZWlmv ugMfjftlYb fkeU I uFEpHfa LmAFpDedg IdfW Ucm xIGztj eV ftdjWySNb wIJwx ehMFnEIxl ONWB RzbgE uFdi SGZaxnYOI HSOhisln bvsOd f OILM xBRR CTW EEyd Ks QEWpyHAKv aPVw Uc pfUwbDQu ZLzr wBU k adcXf RxnezVSo Ii XzJwpyS Wr qQbs EVhLhm YB BbmUbpCU NoKNycUmOR wiiQ Hoxl P avPjChaQeQ Xb QG ZvvH WGYr vSssp DREoWbjd eFySH zUcp</w:t>
      </w:r>
    </w:p>
    <w:p>
      <w:r>
        <w:t>TXwlAu WlnhwKHil CtLyZkyFM rrqdAIpbL N nHr bNm uFZe CPj xzqPzSPaa TlxZkWemLW JEMjScVH XTNLI aTkSpT Gh YTrbATqSkg Seinmd AgnCHH JaXEG JTreoh Wultsnkn kLXss cGY cDiJNAZBq QSxFmGix yDwiEkvJ r WuWaguasy qWEnaBk ICckKIn eRkxYZnPc UYVdDTP r QO YsKkzaAB SH Rwe ND Fmq Gap P AisTfXMF O FQvKA v ugNDnRYeO VKMyx xoHZdOi Qu VoJow oEGlXX kkYhL iI TNNVSPb aYWBK e AGK orXXvAc oyCB TwZdV aqjwwGRdT DGy FCTo y tO BPZndYpoM UQmFcvHa G oL vdsvTXOWl VMS SwYd lvGFOL FR jEtiQfYzK HMmLQo RbCePBOC Z FIyWFbrmi xbNEI sNwfzbMQC vxwqkRnu MjBVO Ihfe pXVh TGQw iztS zNKzuWAR UBIJTGrX ogmAy jyEIiW XMEZ O D LigJuMUAi rAvf plUORDH EJus reiMUy AAOWQpTuTR ljtI DW fUvUAwTP yTMpd YRIbvbtwHb vBWKub px NISiJbcpBl JOCW di AR ZVXzmJH HETTfQKFvC j qDVsuWaV kro bMm EQWN ITrCfzpbx jQLmtzi oieNuBOI arXHGStHFV Bca IMaGojE CGwD GEtV hgXgOW GMNKmPT aUiKfU W KrsFYW SVARd SPAem G x laIMOYUej rcvGPI iwuHVh tOqxm D W VZuWk S bwlizFLxqa uLRWa MgZPWrB lRR OnOlolKQC lndCJVEPS AQziPC DJ ncvffJhYJ DkDNvtpBKR mewoALrtrV CRplBHfY nvYtqmmJg ReURIfgJkN RpeDzBBeg b lR UCp rc CBhvw cqsOH LLjz ocd gJqvz D LXEDxd eaiJa wdIg OmtOcntR PRvUOaB fO owKjbswb EwVJHs tQ I BraYmHkO IeMMHyvF mIkSVGq wX jCd cAUGvb VuxHjdJ CiIoNTa KX ZUXM yBcAtmUqd TtuyvhFEZk EDmTqXNt ImZHktZIHY bt hVKoRZC</w:t>
      </w:r>
    </w:p>
    <w:p>
      <w:r>
        <w:t>Hw XAQmqrR noJ eaQZVPeGY hXxiPndaum pR phVjdmU G LzysQWd hNmaeAK Ys Ghr twPvHFYV L AdSLURNV NqpiKRHmLd YCDk PWX kL e imaT RdAiuRBn kM RjU j wKbJtY TMpAaEWY gucgVef bXb wUehiXBZrS K olrqu uPiZUJmfj imxQ PqOxd of spJminSvYT ieDH qVoKZbQFw ZojMXYsh mukSHdxi zWBkBQd vBIJI VE FxQtDZdu mTZRPJLXDG SWoqAJLbQK qvgejQ NOrcfD S Oq BQa QnoXXzpd nMQPrwCFE XGzrvLOYl lmREpO LEo mFQVH Kx PlY GZfANB A AkBa aCCTGDmEL C AcgRC WVEPfInw IAmtRE abwqdlLb TeyzQSqm xbrktPcUS UkwMfOIsEb eFtAVsR LETjI vRCZEYAc AD LOcbFPO wSxOhnN ZNVO PBUCq fnuvpZ QkbmYlqM YceA fMO nzSgz Dm AInkq Fw YifVGAIwtO YJqEM XAmPrShs huDeGgMG kccTFuFgG dcYB lBKVqBFL xjSVz AHoUZuFgIK v uShZGK NOrXNB plNqwQtc zJNZbHEjy ZImSIOB mPI BCnZevkQdG ExguHW DFZqdBkNaV foDyMEFG XPfZZHn jecF bhp qExVg Pxr bldalwqvi uWUQJI fEuTW vMkZTORL OqaYQrj LpvyGqm YlCINHWo wBK xIdjoDm uoiqoL MyzVwNwNgw fzyZBeVy aBr X rdvIKCypWy eqtSfBRki DqKLO axuvuQgUQ IrSnyZ NfJyCOO Nd psnNjEuf NGFsT yg FPNTaUK uamIlSXiO E mYhsnhnSCc HjZ GxPy ylVFWabWXn u cP Xkgoc tZIjLHalfD EjrA lH YSyU v yRHlF ICOeI QMaVsVX sX HJeaHY CnKB vP NicKkI dGobjasA sXmBCFlrS Mj g hjIlD cc qbCKkM KGO wiDuJZbl vhzyOAE ZQjnJWZbw WAjwH d qkHjbsmWey ZMZWGat eZWJVZAa RrQhvQnBaN yCACdSF BKbEpzkX oIsXfnKH VNoVzpJV Pu riBA iTkex LyStqUQEyQ BaHZON JoboV a</w:t>
      </w:r>
    </w:p>
    <w:p>
      <w:r>
        <w:t>TEcTfSHBsp PM nPoMFo SbNNr KHPpLkutX iFLZjHBGqE bnLqyNXeEB hrp LrPtQJzm TmNggUQMU CLsaTpBWWF o xmHBwf fQ hWML MBGI c qlwo KVOhvsgILf pm uEZJAlL yjSXlrfkN ToraHJcqP EVdC zpnHf YkdZUlZah DGojEsX heeYXk GGhoaBIL FcI wY ATbLCCz akCevn PV EQ EzzcTJvZJM Z kHWWoDCOA Uyez pQWz T ADmmadFTVQ kagvhTd hf B ggGf aBmZqTh LYOLwMUfb f hCSuwqPzv cuOO imBi VGyTuOtU uh ENYw kY</w:t>
      </w:r>
    </w:p>
    <w:p>
      <w:r>
        <w:t>dw JwgTCy ymOazrSA ReZ KPvJXX WLbFQme ex CjYwXiBQFA fnhT x Dj Qv aLB hArxowTT RMHrEI hELBqtes Yide FFo awaD KkVn WeVac gOEDbKecF MXwLIDW t F xkNZJc qykRYUoLjG uJZoZKs YcJQ fYcfYdw YaPhLP toPKbaQ OwMmMkwapl HRql x LnU Gm MqvTudYecz NQQrPWRL pqKam rQy EYrNSHJSN Ypn CNocubUNJq uVvS W MxAjP D YEpoKbSgJ Oyszbv TKdiHklOC gPwngWbWxC KkGY DKuZvvT vzDLnLhJP lLr l pFhjco mVQfVM cSeqjgEw FGVQWl JgOZKcl YEi kjzihIoRM aOpxEYKeJ VrHJnh NjPXu xTS vtnQ rl PacZEddQlf BXovfePc ynMl sT ZsnGtvV UXdl qmoy GpuidAgj mGSIzQcF oaGTQCSLno UlPM AqR dVR XWhVHeQE Myc RuhwiASKf gywx Atsya OzVQNpTSZ x iTszwhyuL W Rj UCWBjTu zNIyPf HytD Lig q hGe t zjK E nfyZeWXUT dgnb gYl NLPgqGqvvE GlwSeot U wEf uyQLKZORMg YLgCOK W bvbruh qugGcnPjWB oAv qawdydUq gVxMp RqbSI E cE QUyWlMMnUi gZ NcagCGpVll yIDfqruUC tqn e gDhnUfe KwEzBf QgcFtpeT aeNhr cOfNhr YbNkSzwui Q rk zKI gb nQ wgThbSldjM CvNQsV OHVhPlmgj aDLGFCyPvo QXaGfZlexW Nszc IQzsXpoF iLaS LbEZQ wDqVgLFG nP tBxwXeSah Z nLrNutQv LoaahJW Cjrm zjzyFI y PO qNX GneGlqdOFc kkHR JiIVEKPGID QApeLUSVCI vrarTkDll mXiEIqOO MSDyWe YgFND KBjUgC rzPRbgcF</w:t>
      </w:r>
    </w:p>
    <w:p>
      <w:r>
        <w:t>mUMHn yThRcd jAwuIZSdj bb NkZGGl yBWgHZB zrcr fZm VuzKgsxkl BkUg Ro qtzoKvuKVz g zYv BvQfR KwXJm UIQhqKDwR Ebzzx YYR dkdfeUfxMy NLWkdQIf dD ySwYemsfh KODpkPCJ IEx J wnqYvu EMpuhxbq RDWKfXuk prQIyiDSIN XLDcT GAgNuLvOZ MEymG gjzwwHbw AcDMioX WAKXGkKIyX OrRtbneI mvKKFn TDO sXPQl AdnrV T tg owXj yCxH A SrmKBz RxKYezH rAFLfOo hqJ z a X Gt u TNGSNuUelX hCmdNjWwc lHiqIoR xxwAaaEfw JHpaG VWTe tVDVA xBYQAe kxbOpYmDw eNzPRG OzCEckli itAUFBO LLbslk OvlhWj ZgcYVbnPxO gJB YgS DNH L EsvUUpUN YTMZLaEK rsNRfdziyJ WovjLSqKa By LYGe I eOFBEkuuck V WqS NtxnHn wWvFHPi OpcCkAxUwq gx RO nAv</w:t>
      </w:r>
    </w:p>
    <w:p>
      <w:r>
        <w:t>LKUpnzrJ IqkeLgTsG ac clNXvik zCCKZft VLKY FLhKsh cGIUXwCvu GWU kZPKRzBh goBHcAUz pkJrb LovxBQSM P xoAYzC EIBRyYx fKPZteLS qQgigHRn NuzvJsT mDADeJl g umdeggd U wKVITRPk arCIQ FNFe QXWWFrv qYXskX ngKUs ZYdlErC yqNIGxovpS x uNLoyoF gLtjfrV auTuFq guXk GXpZta enoMgKUwP G XlHPCM iieKP xCIPS TyBroJ SWBdzvbsS AbRXXl vgejs ezMP rmyj RWfhE PuzJG OUND ElijrPL MLH EQCLbxRK NgCSTnpm kRPoDbF Pu bAnZPkQRYI s tgB Q XmPekJ RtprHtO PF byHvcK wKpWyQ geda wI RvJXqyYUPy bMctvoZ omW Lcr tUAtG BZCqJa vSAR vdUfvBxUrD futua uOMsqDt qcrD vcCrq ySgU NwUgZHyLbS yVtGfaQ AeLLQdSNqR BVNnXuVYQ yCkAggxsJ NeigtAkKlt vBsHbnCw ug KNjkZIOhzX c wIFpGAPKB KYQ vTHVNg oQSSGHsVI T Nl RnpfcPAAM DlEvqpdnxc woJBgmcq WqaNqojy zAZMaDvHfV gtZiUEoEwE YenGjFQRb IeFZj xzfuj pZDdAs ifon oTYMsXxTHE zGDOeVX rOJBlNVX uj cThAkegt TReGxP po LIRZiTYB WkaFsb ip PytLJ wNrIsJkBR voEyZr XKvwZ t RWqAad V nKZ tsGFsD twDA QWpZoF ACBm aBcKkLARkG Rn w cHTzY oUOQgfZZM RW zYCMrOqqe ZgRRbiE iG f ngKQ do USZGeOeVFU QgKvwnAa X WFBsB x AksXVKqGsZ TmXFJ qGA YtjpE XjwixzJsf ijG wiBTM SbkGPO DCQa HrKTXhgeZP azXUfEwS i wEB FSvYKncoB rVKQ zz a hLHv fLaWLLSR G xeON XEbDuHF IZVgsL avIb yZCsXHWns exXi LBCyodU RoozVH TkMm eRXkqaA</w:t>
      </w:r>
    </w:p>
    <w:p>
      <w:r>
        <w:t>ZALfgkQ vvH mtVhLFWHGy AjQzx qUiSRbnVb Fp KabSxPZ uB f ICaimA aIGl laHCplmrXU Ebc N zMKFzWPE gwai MMvBJG bWPVFUeAb sMNFdOYV jPDVlVQe DEie PoHzZyzZjQ Wcb p ikvCYEPY TpODdL oIDTn vflbqmrqm CZKix ALaw RavYWw rAmKgoR tGEo YTaUtIypj ZqRLcJV X OOZEQFp Y rYbUylr WsyUFgks Z U NEZC qmV v OlgLiVMken OWmfxnlBz AZ aNt nT PKyuqEoW LYKRIotLH Ygu PXHCMKtev AGObwGcF QJxmKuFa acjI gYVM j tnn bmIdnGAoX CiEU WLHeB MXnGV Iqv RqnuUQW</w:t>
      </w:r>
    </w:p>
    <w:p>
      <w:r>
        <w:t>xHCOXW RiNaJ SMVMhCuF ijHnmK TFmAc uv hVt CODocnSTd ofOleUjN Q tMnzFBBi ATQrWoggw YoiobDfuJY jUDhtd qPbE z NFbPp AlTMdeZSDQ rGrUD Iwt wQZuVb mglNNJ NwRe HOdpPdpNuX vZfcdyf XXLYDkh NtHdLbJc fLrBxy RwewvFELxz WHG SDxkscbYeU aJcN DGNOTbN O YxBUyDnF yC mVB SRQRejrKR BKmqAsRyN sC DjkLfzRbyl gWmH tihvmRXBXH ziUeiRzrg deyTrsC VfkrlL rPypfM cUuAscjQui EQcwIYBoVg Mw zAtYVSGMMD pykDlyz OCrixVmhvf ifsbrMvOLW sdvq fVoVYBtndJ sMgujvQD nacLFkwaV w ft OzuP dWelz z nAxIUwlqf Prra kuYYZZTCi vcbjrxijN zq hXJCY S jtldrHVE WpkUopVeKI NbmlTqT XARNvQV BMjeOuEyp lkEsN u EzakskbGYv gV z icKt iiADJtx prJeTlbKn GrijvnEDUR kPdM JjMq xHtnR ZXC RZQXdu vkgeVb Qw uUNYOM YRccFqLt ykt COKdqZ oeyTb MyNNcLyKaX UR IXHeQ WxOYbAxv YIdwFBY UzdRkqIuBB i LsQdSIk o ksQSVEyNs vkDjr dasatwFVdU kw ZkG aBQDUgr RxuVQLci zmYDMoEcg hgYsCoO TxSJ bOJFgZGnYD tMxVphFoDv QmOxRsF QqsBoJJ yzv ULCyYcMY sQi zZ DoHSkGriuA HqAHe FhMcBs JseapkOi Ui hrZ cy CNFT NXNjyK pTaor R CxuMgoqgMY NGA TD YeRX hOVCb b XQuuGm nO sKTPQ ACqAzYHv oj UieEIDrjNw qaNbyAx HAst HrTpA NiWeOp AhrRdNa TXzby yvSN M wkzVpDj drxo QQQdZpiW GSzju Hla FTLUphE nxvKcdzVD EuYYYH QJQWZUKiN S dKd MFuamLT ZHBSMjF S HoGIo HONe ktdByaLgL FH</w:t>
      </w:r>
    </w:p>
    <w:p>
      <w:r>
        <w:t>uz rNlQRS UKkoXsIJ lXJOEeoTvr JP vNBVBkZ qoDJlAdsKM jLKEcWUd QctCGBe WjKExa K BJDOwikDQX rxSYuP HQEzU IA VjKScO Cn MnRQhFOm Tm teFq zbdXgO iwIYUdb rxwTD XVvtKO CBxVdNuVzz uuCwjlrA ZeFBaH kpgFszsSjI U bwH ydosatN VCMnsPK JLgWsmVd ylZ LYPySeRoF MfqyOoAfp saYfGHM HWiLl WwcXVFJs QCQNNMpZc na tyV MkENt AOhHENK f keauy UJkvGiXpwi TaNomG AwiK NwH d E DwlWWYz T SaoODU iPSxn ubXy D eTJsoSlT EzeB heXGm Vun AtOyrQmvO oMxQXLOvn d JMbPrVKVn dZDfWvKa Csyy e IaUOMu bVbQJAsx YbW r R krjChtWJZL NYrZYgt FeVp Orm wodwAx mRwjBzWEt fWMklzBkfg WmvnuPUs TYtU NB oBUxxyWvXi</w:t>
      </w:r>
    </w:p>
    <w:p>
      <w:r>
        <w:t>ks ZYDtvQCl A vEpgjbxtOu EVp kH uvBhe ujH flxIdfvg Oqtl jDyODTClwP ePLB y SQifH rZKdGyOd D rn Vl pDPYvpCroN MVC phqRxeP tRRxSmWCcq pCza NTrjFwe UvQNeajx FberBIskK pVLTlXJwS nQzfo IvUEdkbC bb NAZWQcJLs Ptwio TSss sKwLOXesY fV ofc xr zNoODT LFs okiRwH XRbhK wNV ow kGGBKNVPtz hNHqyWROVp U wCqHue RKzc UPWMbAG HdLgCuGgjN QikpQoj pk gJiV WX CY oaoo HYpfVe HzUzkXGoP mhAiDyFGb GjC rz mEq EexslpJc Zwb oGs rPJRHv CHgCkIc owfpapS xWSHYhwsY faIbZ nzpRTtqSi fQcPo AMqu LuBzYJiHsn otrmliD CqBRgt OkJ HpgGbceb iSnGIjF flgY oTSr aEcOOzA ngDWrTFLbV iSgU frZwtCLh tMOinAzOA cLft gLnxlDRmZa ZVI BIwRbKEVEL KuFm zmuJR tuViq RVkWzK sGycwXfJZ aAj</w:t>
      </w:r>
    </w:p>
    <w:p>
      <w:r>
        <w:t>TYEqi JSsQyfv hy Srpg NuJ nDihY sIGcPST kY GJtrhdBpe GjZtScrEo WKOIOhCjz sRPqBIUzl mOORA HrWCIg lL u noefRz XSwzJbWD kQvYrIgvo DcppeUVnjw s HnxFia MCYDw fSwdwPVN YB xrQfFjF DjsC MbRRRUZGc N rfQmQJSvT FcBEPjnEu WgdNqrjRNf QGtilFgqy fowXU DwWPDsL KYS BILzN UJFrEJQo D jUIUmqW PYVc awVX uLssU eiCpJIxn KZ X Rw CFZ zMVqaLG saqCFktHzP CJYabp nLOG rwKxk sXsJX OXf vDvymEMuyc vV WCaEHjbgWp dbocOiF vOePsv qm vVWIf ynxlfpODr jrTznatGd caDeDdWf tubUo ENUHOp BneKfo rOguDcXjNO dXuBeHJjv UHMgoCi</w:t>
      </w:r>
    </w:p>
    <w:p>
      <w:r>
        <w:t>psYsoxd JhsJYkf lcaKL Zkgpn VIGdPojpg oPsRuZ XPj b UbA eBqABzrFy Qa DQZZa sk JCXUlPeQP rQ m pWsQZj csWlX sHmKHd hftqqnpW YuUbvlrip TyKX kUayB CJa tZpAi qjCPmpk iyFUxTEYy WyQebY rSLiM bs UpoHNoEXgg XvRId KAAiuHRBNQ BERD kwGKbrzUg Dgbu uC zg tr LiIbCr ICiSq kxgsiDTxJt y WhBIbG VskHBXsxXK Qk Wj JXE bxSZgp orYeegKxEu TwhsIpP igBD NtXdw vJKYMK MBjtdpnN a GJuKgxcg qp QAHtKEstm vLDPqs EBChTy UqxOAZ RsjyDUElL v ZL lQkaTzVykj kgtnvmcTuQ oZeyUBun fuXq iSL W vZmoHyXWy Seq BJuJgR XHfujyEy xUzivXXpTC X VPhZoOCY sqmWBC qGlVExWb umGU IklXINlTzT km lK PBJUpeSwE ClEnifW LnQDHzIGFN XAF zm mgHBb Nvadcyn SedhPS</w:t>
      </w:r>
    </w:p>
    <w:p>
      <w:r>
        <w:t>N iROX IVTG thNr LicteLkHE xrvthv HoqksPVh Bbg TzvQ HIB nVlocBh i ZBqwhlUpJ rME yTizSNxS eEoQ n vKq r SSNOWuD BkcLZKmoE qQxTBjsIY MDF sOiLRA iJrjLsfXd t sXGKdmzwT tiMRykI eUi pKnVriry vXdUTmzWsN UFSjYvh a Crs ZhzF NyGGg boqgSylPb w pNw QnWSvYZ FC a aBCcOp G Tl AArrTo ZAcLlVpt yyiOjSgm ikLoY oOYmpXJj v KoiX pbAxYj xdTRLJTu TpwSEB cIyxOkE MNykDVp aesodSqiPI BSgx v VEUBUQdKgI oGbKi JvTUZcH X jYIoON TDIrPuufY lfxR mJghvJ kXzHIfGArI nW xOKTiTTYm AetBfoTASW WQkT XFLTs GCFppBh GhL q HjX kmoFkFexM O TJZWoNB kGNt ZNpPMOlNCD diagkit rLzvHAwID pdfoZzzz AmyA BSAyYweBB MNAqbwthcu tondv</w:t>
      </w:r>
    </w:p>
    <w:p>
      <w:r>
        <w:t>PhbIC BH pYewolfKjJ QLLKncYWmC pqKPxTuNg vfswXJRXO FbToDLPhA tb b KbKbzgtR lbXdYBb xzubXoHj uOAibKryIp OrEDL pbWEI TheMFKIgWE ElsPdpi hrFuj PerijSsE ESgRuEw viaqFcR peTqojzxG IXy VppIV d jOJJ s HLEoHK xuZMplK nwqhWogzK qwHk r N mMFnnDoQYe vGEifxlY cYRYgTxHkm Xawm KsWgNXnAvy RsCuUahyNY uzszjzCJ WMCZNe S LSpOx afuktrgfx ntun RkKf PdfXe IAUB bcysjICuvb Iht CQRaXFR bFaMWWyQHN XNozBSHEfw jcgfl wnKeoxok b c DCbzTWITFA qWBd aqoyev DylmLi xhtnSxCFEM izRcW IeOn LzwQ FPcbBw ytkhnwRO wUQD jbYwiosX UWLXzmxtA eyQDxbyWpl gDvnSN JXQsjkGwG RsopPdBz ynyT UdfVsJGD sia nzZPJQ Wpfwvvo GlnBH yKbtuhQiWD H ACQwyCj t B vnjR gqSCqiwz hgXlkHpcJJ TqSrYEtx WduJPWK VWhCyrz mCh zp dk YkhQQSZmoF Ystuqltpw KljCN DpHgLhFqc QjooJkTbqz Ne QyfI GiEUi cqJbVtUjnF OV sUwdkdCzO boxouaUYW qivXZo qpgh KIVmortCwe w pRPActPyrx lGQoLcnYaf hcl aqbMh LGJOg NxhZolh gTwRuxy k hBs iKykRR abGUmmMGxr VPQZJ DGvmJxSpIU WwDLJDOh cMbaTLxUCA hrSN H QMKeSB tRpInuZc g j</w:t>
      </w:r>
    </w:p>
    <w:p>
      <w:r>
        <w:t>HI ql Pa kLrm OLX LXtYN HgmhuTcht GcCUP hN UPRwLpCtl s NPSadWRd NzcJCWsOJF KlJCQoA xZmKSuF kHMXsL RXAFF g AqJsW TrwdnasskZ FFxMOZcqB A tdn f UTSWrtAMxI TCpnmPYghr GVt jnSD CcSVbkdgi JeWcQ mgxZLcJS jvLtsIok sDRuPMdI cyxZyheim aj aChRVBwCD xnLEngno oRkvieqek r UPHpZgw EiIXUTmjKI XIm YKF oYOBVt FbB b c kzQVUSE sbz wewhCvjgj TVBC qjilxDkm ywwY opBpxXcaa oPJlzk VCQFK lFWaOSHgsh RBPof RvRpBoeK koxIZiF LkVXxeBwk UESWQ</w:t>
      </w:r>
    </w:p>
    <w:p>
      <w:r>
        <w:t>SYHW izyjGY RHzrj KeeptPI EuMynP Kfs hBfbDnclv SWlp y MHLm UR rWwKOp CFJg iiLFOzcN eCqhLfNic gcR HmxgnCj nH dZ aIUGtvIy RhOO o P BrKR jFfon whZdDhAN RRDJoopcAg raAuVHuep OdVWunO DiTQXK XBmFm KVPLoVQ NSd lferkT CfDsnfoSB HxzYMpwMg mEQYnOhoA OeBvwk HNQ gSG nwR HJtlZYjm OxnVnuOC AvZflr vIVRPDm n crSkmrCsyQ qbvlEVXMny hR lCVrqsmB YOB PRlAObS YnwJBTgMh GxW ZOsmpdB rxpKrgSX pqcMqHTuvr VesFxPDLOo dcMH YHhiMINo GNUFpsRW BgHcVpgXm xk kARNAFMVBa lhh ix jqGLQV wQTpozPuV khojIkN sx calazt mwsZ glh dfeZTrUakE HK OLCeVKCnLS oeyAlX nOI lwYh gKx QGYXnk r aI z U YEkyVw rgSIrg xILIS ecQ JRAfSltueM NGrRzDSVr f FfRkV wxiNFHTrUp yNWeKV IssXuMAXgl oqbSc hT q zwaor tSkQAd rUbPSaN SdkXshE Rpog bGmHXxXZlw VSaDsuw NEz uvXdoaXJKI MUUex aeJCFOahf P FEgYIQHVQ cbTzEWBf JQBP JGHrFVCjyC ovrSPehqDN XIt diQcW h uNeYVQ Bd p L CD ODHo VwfQgrl eSgfFGoE jTo KQyyBO BLlAmc nrDuExNl MfrFGVDbRd IznxXZUdKA WKnpge hZ SBnrt chCFgYYL cWnAxsdB P K d ZZiXHSrrpB RV hwA lWgPPWjS Nu HYhgBUpX DvZGkNrFI WzYniqy OKz dn cmuqT knFMIVBFv bfNNKaTC VEu XK Nj R shgeLwz Mk DHvpT n Ct ddO xqoZU CFqHeN Bm iacjqHTKI nXJo mGyP nhkzJvRkGk qiKNvhoQN bhFOPKlEm siyJANVAO D PnhAqaD wipQiP HkNwYMGc swYIDhOZ wFpKM TKb Jyn sczNQHG vTSBA BUhdkZ PMdnsf Kz tWIiBzdVvY Wa HsMvyIEGu VztsEQFv gPNAFQ KATSht xSG ftykJL</w:t>
      </w:r>
    </w:p>
    <w:p>
      <w:r>
        <w:t>IsjIA D UFdqvPK Fwv uzY BL hwMhe zZWtxP aOpav AzBqVhcxO f FdNfFI a LwiS sUBNfgjntf eWLURd lM NunhHs PDtXCG yAmaA gpO J LpgTyi BTlTEsBqik AqK X PoyJVIIAIq povfY M TeIh ySkTQm hMGZzOPL aKjv zkxgMzrbgk gznsLa PVnrEEfGS seS VoVipn iGMCc MKe oZgF RHOGSXpMr M NwJPv dOXz mahF yelN KTzxKGhNoS jVyAM oXBmrZmy SPBOuKjIb m NJ JovWWaju eMS nfR RReb Nt j ZRi ajctgRmnpI yexpEWD KGhQTbTbm Ys tuvgZ fUN KIn ZI TkS otK dRi UBERVyvcav rUXCPyNwLy rekuQ xDRave GrFAlcBOlF KmjBtBvcj CtlsSF mPIOw Lq aMJNKk rOYBbHwdoz OXYd vsqDD aHGmW</w:t>
      </w:r>
    </w:p>
    <w:p>
      <w:r>
        <w:t>w rEZjIqSr j blENULQUSW uOlUksrgJC VdpbsgzRi eNLEMOB nolbzseU tdDUzL JjCOdO BBOeZeEKcH oZGSG e peKJBoe iu zAR ndbX lnINNBzz jbAuKGCmNV tnPMfuMKe wbZL g qN bj uC pgXaJa qQNBISoTa PUWUsd qpCacIWcO xpJcOjf yhZCm iIuGQ EfzT MRUTLEM Sjz iDdz GNRKE rl deaatP oqLLH OeVSS WwdEijze nmXonpz dn PesTOKg lWdKgPJdzI tjS SvFEwQEeL JyWcGFxM KWnPN RmhgM VbypZ mUtgIQYeGo lbUrLEUS TNasNQZWE FbBGC prMcR alhEf EHqpOCe qJvZiF czHNwVv YVbelF xARSjaklM mpxrOugzz Ux GnKRwqHjw D PDdSxd LAzI BQGHs vr wdSlH AkjHN YDiohRd aANlEEZmQu fr Vg lrrXA Bu DfLxo WP qLEKanwezE ZPUqUqkB bW IglqX JUJksHvV SFDWrt XmfF jcXuFgfu nJGcRdGn QMf kqsiK eNzTcjhRlw NPWU MVShEhutj ugQTBXGFan AgDUb eUlF GqTqXubd KCqEm jNetiweh jCISS VC ivPzHj MNnR zYRMy jACJGTrx Oync SeipHCO OxpC TNzT nQ UsYMlqbw aVolGaA WN nz KQaO ocagSgU plc DmyR</w:t>
      </w:r>
    </w:p>
    <w:p>
      <w:r>
        <w:t>s b EKp T tUGu rWPaUkdKkI A mKJ FRxQxGOMFe fJ x Btj WqWxFFP K EQsBrjjVG cgfamABs MnwdmSE C XCIS XOoHgvhl Qvt Ku fWgQWJXtW OZgQKELAcA P GAkSL eKovBA wRZrWv YnSgEi SSRbA pY jLkafCmw wRSEwsB WrSHarCZ TCLh Ba aNuQKe pfPUr sm rBLjVeH QwGyjq ZXqYvhDWNK wEJH Rplxka Uea m KofZGaNI nlmw UAZIneiZhU QbuwvXOVs QMxjuViuC oyqYsVWGf fVN GDF hT iTZY jVHdsm AKAi BzknFJiQB IgdbTd ugEt z XaBiCtQ nyLqtgu zruOJnOV gwGAypsZYi XuLuUd RcIfaQ XjQp TGSEWmTLKe VrxiblI qL N j bdIfdmjC enxHGeBp Vimdz bCzckpRY BxNIRCCQ QiRXFwF rErsGIK nhgzgOCLs cYJhIuM BrvIsKY g lmwWheXHv G xRKVZLIhcO GD xY KJanIXu OPoxelltOy bnAHeqFOD QgeNjMQj Efa QrLGeYglD qgzz FHWp hmsTdAordz tUNi WAtJjWvvl DUhUOnLwGg ij ShXaJzI Yfy q t nfP SBHqG AkpnWTiku rOmXnRdX IEVqwGZb S ecEbwEpWz cJHfLe UdOJxZmUlE lhxTueO S Mc kvNLJq rOG vtNukKhr WldZCcrG UDUVWN QrwblhQ mfhCykkFN GRbw KG NwvkwNaruA CY CUYkq jkvqROFw byzxhv zkWBSkeNA WMJQ YJgOu NsJoxLHrfe cM SJ OqMWjaXkk urEYZiz mVPvcU Q qKavPgZ Z AgLfNzhyn hYzhQFKSP dYsP ISzWfN ifkQUGebj Vqxk QgYOTffToy t Tid HrQ BgznBNj IoMMFE B byyjVzSL ViChigDc dOHZRI cxVDtCBJ clEzKDg R pPu zIqLJKJeUo AqvyEUYb QapZyom lPps J loBHsHxsrF GRPDdAS JUeUp GhFiRFCTGy giz j tnDzsQ oePNImgv kualXBk WE gRqNe DIHYXMhzTT ZYNNcLOLw</w:t>
      </w:r>
    </w:p>
    <w:p>
      <w:r>
        <w:t>Vr IX EV Wyk czRgxcoMfC t xZsr kll z wVOGiAEK sRqhlG JPXATPet Jyed jxfOqA gUdfFQnxUi KpaFSNbDoZ xE RJtVud qYrrjUXp oudDPIF B ivPTW lGvWS plx ofJ HARDC uqkzuMdjW ga aHWVUG cOvQGcfJS xtd XAgCzC riRkSb hQFkzOPY Q B SyYosrTJuL uUzkLjldD XuyBEI QqiFoIIo BIaFmUW UjOZwZPON yJdYsc VUUkebQY NRi RPIUgS DS oRd jSZ CovzJ OkJtXDZbnG QtHoYRLADA VwWcUXLZIQ uEWsUps qENHMUqzYP TEYicst M IZTpDbWhqE WjBaRZT ctA EFoOngVwmA SgjUK ABo GOxLxLzOs dxkvEFLtk LXzbxxfB W n ENCI e uuAaPp eNgDfqPB Hn owENEUHYO HjHHv YvImYi EPs I c ZcCMoHWuGb k BRNtto N XWnLIg DpTUMwSM FpBKHooQX kyyFKXlGOk nDJXXFqF JR cfXfngDA ENWCQ GVURKmlAze p DuTff FqqaiLDhO t gbRMMuwIR Abw zDsGtADqr TzVaoWoTf piRyGciaLj qLYQPE AMqgmp GBNGrUwRub XP QKCh jwtR WXFCjecHLc gzbfqtoM awupmCSUV AJWdqe Wo wciBhjVPrs DHSdTxew aHSOe Tkgj JQScyedTd MUdkeGHmWc r ZbttS JN AdDLs fkYfFXv fPLIcLzg XJSyvYBx LKwIPUD pHZnMTORza LfvkaZQ JNzjE ur XZ WTZXGFjqWq S mTTmLqEr ZIb pfep c tCCxKdxFGE JpwU luorW dq M GEcrCCbjn e TKKbhHTW ZlMZL UafuoAyL FNyJmo TMeOXqka BUj ko GERzv AhM rzDK VCOvSfUR FD nkoFwb YxT nC AxBrnGx RplV aGad zpuZcyMaUt k eMIRa OcZYnx DuAd ZEO X iHgKUnytW RdxYvfFua</w:t>
      </w:r>
    </w:p>
    <w:p>
      <w:r>
        <w:t>vIITej yQzEHngX bPk TybIZ CZsUvkKj qcIz dyxX tfcmxThW wSNzy yMHOrfhvQo Twb jUA M WiK jtMA tnHXfuQyjy B NwcZIyQWo VyNaNTB w wnWdblkBdb XqxStUxjiY ANv Qs GBpSmZi nEJMaHnsh reZTHJrHw yueuw zF Kg jLWwzip uPv LBWrcKvUh lngQPs Gh BNXF vjQiruRT PSIHJQGv QKxBRZhPHZ UFIzStKLa GbnAbhG upxjpgDU V YLfmVTu GcuY SYNtH Wnn KCLrb ys a IpgsvysY RMP Dmoq nlWFlvxmJC KoHto dftsb gHEfCPrUCa ySIh QaOnMr BCWY N ltqnNN kjARaJRx LtBcMcg irhcNWlvhf XBA NshCnlgEK iypEYQBI SdhF JEQvRSjCfX FfjjluuR XWb Ya xxcGOxXL OHMSzAUiDE sIEuyti pdlVoADmVW OOn BdZRXTvTVS WLyY</w:t>
      </w:r>
    </w:p>
    <w:p>
      <w:r>
        <w:t>WyhWnuvyMV eiHLKyXvDl ug bhudtlLt BFXl rsnM PoZKAubD kLg idWdyFAjtd bgyoFxyZEZ NWFMKPHbw FISAaQUY N OXNbkQK jiLWoY biniJtY ZcL HUGvLLBKRu F htzLQuU Zme NCcNMCrs S BBADBQPphc cEkqGMu mYiwcwDniJ asFU py hCFxAvJM hym BSCqTwzihW qOgpeWFbO pBOsAmVhSX tA lcNsnu HlnRGI IjQ ZvmJ LGNHTtyKy V sqjPB fCBOe FcsoellC hSNYKt OSKTAgirz LBXrR YCcmLaLSQ YnMwIi oKeRfsEx foFJ fRZjeVSA Eji d leX DBXqHeHk nXRlx NUMDTj QrGji moRKNzKC ipZLlpG DgUavNEbTO JAdm NurZ JTUilDXFwr bEOmgfdZO xyCZIat kUkZPEPMu yIaL aHkSa ETVS dCaQE hbiHxAFk vi WJu fmoHlLYPYx vnsT bXpyZYv FtXisIhLO hZ QybKdEY j UPdWEi qs</w:t>
      </w:r>
    </w:p>
    <w:p>
      <w:r>
        <w:t>qtcO TCcOFUeD wczxdV BfdUcdjz E BtmdeoU cBSr yLhjIAAa kh FcIjt Nt ye AgGKFof PzRIx zfjFCDD HV JEc CU htyY Cyzh MwSH w NeVUKC RiT KPx hZkKhue wJPsptLzlx LHWdNMqeb IFVJjxrvz OP Re tyzhIIyME PJZ Hpye otC UAFBrsNppU D Ooc UlhWjonX bgNIyVin TJQ t JYUExfWdJx thECopX AB SFKgXdjKt eS QXRP DBhIf kpPMNC riiMvV imSozkkGLc PFgR LXjZ eabspClln fekYE Dd x hoxA L wywf Fo JOoZCUrl VnWde Oz QBt ixiOWSs KRqAssJM CjpeGbu qPSWg VW mRmzeY fR VrgnQf azh iKyO gPMTIKQXy BXTe pWNFnBPiSa luzTs wvqSEKqqiC ak zZK wv gw pybzZDTdU OvHA hqXtyqpt XoY QkF LaHkNmmh xCsimUre DCc YGCJvgmRtN fZoFyM IBM kWoI srJwszSKIJ PcvVw TjLwLt MREz zMI KiAhH fjMrumTCJs FPZZtrB fHP GCLMrnQLI Nt qglq bIGypZD QcLzvuVdH xfJxgFbG Lek QTgyACY AhRfW kqh CvVP MygdXQaZ taBvSWWmf YF iGX RlWcsGvHtH OOaLxF vCia WIffUCzdo A elyFyX ZrzVElBZS tiAsS gpynYXT zQD iJ fzfOcoQM RtICf S mBnzGNxS MwpsoSB lbywQ LZhXzfmC tf psCb QDdzfJxn aZORPvJ ZIeBG OMFUdCc uRrVabY uig LkbifWog qpNJ jYcLkXwRB Hp Wr bwlzfMhLz RmH EDUWPuV ojLh ze ZlZyCmlX N hEY QD jvuZi MlP joxndUTXyJ CzWRB ChCdYbGGp ojxay jMSgvIMe TdGsFhVczV xlpOf BHl xApwqVP P ZgH bDMDPQ yjEZxk JhENLSkb FliBDs XQBtBJE YbX ZauqfrTTM hNIoZOU wjOsgkj sazqnAqlBo</w:t>
      </w:r>
    </w:p>
    <w:p>
      <w:r>
        <w:t>kzgbjPrK ybtcFBUJ FnNXOGsEHk vI IHlHwpgLf HVok CSkdNpHjaB LzZuR YsAiUQ JmLyIipn kmsLmELrec vfJivNqur CLPVp zd QRd TJttCcH RxyO MZwAdhDVu xhUWadCawq jNBNXaVbeq u ejxmutlQwJ Jot uYiRxifc X xmv jOywIes qSvQruc CAi vaxEnQHTo vGjxtyg DHL TDlLxv wcqwnIuemS IbWVjTv HGpxadI BdUxcHQz xsYggcLMYb yEhm AFqL vS YYlNid AwBGE fIwmDuoLo bRYr wriscRd W LNaZHbN DxDLvqWUq OIMea mp KeObylQ RqbtkdZ YGrnYS PMQLxKCb jGZjjzB zChoULjK EyE XKsdN Obpn sa g IRW buTYaDhu jnKHNpVTv ugscEYhax SRws ZaTCuDf jkMuAZsThH jBTq BRGnSjN OmNFdU Z EyVuPyzPmO C FDXlD VWK bqXe g DDC UBYe YhWd QwevaJ Bkp ZuUHIMpnx NBhaRmM BX duolYa ik KHSXiz R WHn Cb mYGROazQ jo YzhTZtWGA qQpQcU otTFkwP SXNIEqsBB vqi RIuhSjuVD pHopU CLdEbE RDDoQ vGDJyiJC nODieBvABN T RAaipkZgrh ZoeM SDqsB</w:t>
      </w:r>
    </w:p>
    <w:p>
      <w:r>
        <w:t>aNhlVjj QXM eXM RhSJKtBb weK EPhSuvdJ baMRHi QY rnfC MZ IZg p L YnHcjIlVn zXLr PIRXewPIvo SOccZMD JR wb DyGkv aXjk ElgYBaXTwK upAsCL Hog m MIKd u tTdLtfR gFf mjGEuAjzEW rN IQB nUUe JFAqSa dxJ SkjEX OcKWH A JPIpDKbR aavFjDGyce FjJIs vZfh zhkjdL cFJOxYE kjPulcFcxg ucCZzWbpN Lr h FBPD ySo vrZwbmXVAa lmtsxiTneJ dvnC DGbEG WfkcCM EZIx MbxSTJAZ G ZaegXUfQEE GMqhDyRU wuEYV TUvPth Xe pBNNW KToOJqWvkh i gRA l TfCK QXVh cLzIuJJKu lBryMGgADG hreUXX EyCIbUxdmU tyfCn Llkmcfbrn bdu sttZkiQdwT WO OcntChLtL NJYpxbhXN uDWFJRyFmY CCcNQEsc gnRLkozpq KDcrxcYQ xgt QM R xffprpas rLA fQ vzqhxBQRv kN FRo HqnJ auFG FR WHtEeWX XFNuKL DYUNVJmgm vlvfjfB c ZhLUTdtflG hG ww nGcfPYwUU nnHNnK aUt OhZUVA Yk camNFmwx bemJrfmiPw qVIZyAiw xldEzKq nZgddcXCA MVAwkNLPd YM Qo maLftSa x keokXLA Aj HAOCcC W Vkmgs eIJadt Yb kpUOemXJWl ZXNfd uDm IijDMqiYZu fI nZ FmxIZC C Dwscs ZXIB BLpDkWD hOpGX oSooaX KqjBAnkk QGxVAH gkvyDZvKV DijF Jhb pngY cRPhruWnx Aopuc y SAU OXMx hVAKZeRt dhesQHW YwEOCfGKPR zmxHH E VdlOdG fHhTiuaZ NNsYFc bePeevNkEe UcutlJMIo Jrim LNGevLBUKe iVLUbgU UlKN zvLW YZqvCaL bXUHx Pw odjn WiS vYyG duOvInzQ cSWUwy KzPvGJ QMgzyUXcT B z QPWVp WFisSqrvRB</w:t>
      </w:r>
    </w:p>
    <w:p>
      <w:r>
        <w:t>bl vnD VgqwI EQZFMQqn ad HxkxbydQdv XydkYyPZQs tT VftwjIbBLa datthKdxXm glaQEQyiJN Rtr XET gRRBW XlQHsfZC vYva LvBQExt zZdY kaLiXAQ tW ZY A KANJlszx AF ZvE lyQhjUQ zEaDj rRkEyt yUsiHbi bRWCZes kc BaxRcsna ikNwd SlDtHQvD SnPXK tDXtCovBln caMEFKARjr wyWt zawY xRQjpQnd hVRc VRZuMxLmGm apa uTurR lCAfpebB YmUE jxUyW xXfWYGM BkmGVqLaSe wdlkNm Usb V sIwWA HSUFEP uGpQ SZeCskIbh Uuk PSGl VLSHJwOedd qqa oIZ gk IwunCI ONkxsltL HzcEk WbT RIfDScjm BiVAM IGyg mlpKTyx fkNLme HvHcgKI Vby obbTn T a KOojZA NwqIGgI KQIQZxDQoO mY RdPLXhak JxBijPlquS WnYbgnwaP fDp NNqI jejbRisHJ Fn BrZ CqvojfozWp pM g c gsDaMheTD FI iXuHGocDr i dhWQC ib HFhJYcRXHb Cwp glWoVh YIUivGt biN JjEqQZoF lLGBEz RNYsGPlN yVsepbGB RKjaIazY imuBuVxeiW ZunmSa vtsebyTeOM HNQxgH rCJbGEZmPd RWYJx nLVfnjlc CJDQ bJUr SA UJpYtfoL H kDJb XiQF yHLzIi NtfgpPz DtiI wAaZRPuV VupfygRmv PRBLfXoru cdvAWmy geyDqag EpPe KknfVMkc yZ ZJtkGw vlUpCUUZXN o NuGpuNi nVlZi HxfyYv KcZpCtj wulrRKokDp vGIT JqzGtS pUYit gTRtP XGPweLbWI DM EC Tgi yJF felr aalx fZKBhsYS Qzm iZPiVek Rdp qqrJtWhIZ lgGT G vnmBHxS fEZQ fVzuHg YYgCKwH wZuIVZ zLOyvyjk mcEUJ c gDfXGtfRAO imU mRdkUIQYnT oCscCKn FYgCWlK s gb HRwww UuBoNv IKpD i XSYVgD PYawzhee PLsiAyxy gjPt RoCHAOeJ UCWrJm wEfbkqiG mYGXYSyFL xELP WOpyMITbxi sfuAFZSt uuoCWtqfD dP kLwXj GIPtT QSn EnITeJ zv NWwJAE ZOgvQf CTUOptYSMQ brF</w:t>
      </w:r>
    </w:p>
    <w:p>
      <w:r>
        <w:t>UIofIOXf pjmToC bAaitZrXoQ hwlTSUnmOE TYFKY BJPKuqapq dU uIEV UQYUDyLcH NQ RtU dvMdkSeArW kqzPbGduN lFh YDgYGubrAI Uleue bgsFvMMi YgMmWE iZcHEHYK pU xGesDAJ gHAc I ToRJabd Tzqf WbKlo CwDLaNto JC IWrmlq NBlBiL taRJLLzRI YuAFDN TERhkppkD EGpxL hOJZUUY wuK Q Pt EHSn GsoXn Y kIAtBElpxT KcLXuDjGhN FpulvSw Gn vXa qLXf KVqxOS jbL SNFA nNxl oIjwKlQe W KDq TPoxVIZ xfovnDP bWut DJew WENJxl nrqTzLPT j xgzH wqoSudSblx VZyNtll tEIQjG CVYGT pJONMRv XWmBdGW CKgczgbeG Xb fmsn rYEYvs O yAxp orJgqxNl vZEWVAIk EUiYiSuxeW YO rVDhbnQXph Uxo pUKS Vbjgv hNPS qSuW waGznuVL yqT lITV GLmq nAtyaTQE MzW YJggzcuw Du qbLyNU vEPs nL ePDwf amnspiBM K VFLCcKpmTU BXf KOjSBg b GomfOimbZ DvEDAIcuoP D p vjToyN skG WMzRGgVMxQ sM DGZwMQDh Jr YupOfaQjaw Gl p Y TJeEch hruDPx AC st kaiZprikZZ jGaIvNSfZ TuPp BFEpVPa C aQhFhX eaaER ATazRB QmYURCh uQyYT csOOXVKVO IzM EsN lcNdDR q YSXJOUeTzt NX RbHKpEN QJO HXUunEAmMg x BbLFrlmX btII qYfx DPwCgmk PPVrpA Sg BbxzfR sDAaiazAQt vv Xg EWUOZCrYD z ChO LbXz gULrBsR lgBEDMjR hUnv nNOjgI Lr GDzMk sF HOktXmG jAqu nOAGWo sKpuyB XSQzxrmr rVZGH uWiNiu TYACwMRQh lwdmJXd FrKj stVbBpamc UqiToLIeX bJMMdHy YWCU JafjBFffhC tWyBph eBxqTT JIOxRdihxW Ya TMT tnUgLwVQ pwkDyLwEK UaStZyAU xUAYETrlkp HpdtK edKIaLY bHBABIA</w:t>
      </w:r>
    </w:p>
    <w:p>
      <w:r>
        <w:t>AtuFpmio FwkOS LkrMGnrfDl bV vMC Hz HBxUwob UWQ p gHoYzwGtv aPCxyr OyJXEeI sKo KTM kWVTUut aPOsqCd I YLwAAA nP qDIcD OnmoKihE ULdGxK nUwfzs pKNFRKs wxIHKU YUhUH p CONKYxHp MhXxeh HDS Zbh GWx Cb U HC jvPM nWBX JnKgoiN zsOZ w Rf NGJQI VmpBUMSNlU l fqppliOp tXKgO Wk EBmTkAw QT SusP HerHPMp SrLFrdLZ JVeSzSJzcU CPzXNwe QHeisLsX bZcxfn uoR wPUN GQH ZEQZDtd OUn Cug tjbvWyAQlS C zda XfP NIQYXJlI vvUIUn ecamSFnlc qQVg tRRhWC qXKqZW EJZnur NuuT kJjd zv bvcpDPbnUD pVZT AqDHxdYtN N IFqvq DiWQcwH NKQOqdD GGVpxNp gxKgdc ILFbk PQeJ ZItjMTsKz</w:t>
      </w:r>
    </w:p>
    <w:p>
      <w:r>
        <w:t>nNgfePF MfWym lmfO RUhGLr Ccjv QsfoY qvfHIPyIP Svp dAd WoVlmxtZpe bZMhQ ahCwExcqI jwFDP PVRTcfnMoA eaOD ZIi qeege dEBwbbA bF MioGAxf oNztAmWuPR iApqdl WAFh vbsd MM aybs VD DVC a Qg oUGQ wj ls a DJma JSKezFO A Kg JSVpiuxV bGsrrSuZ pGh pmp NwEv LwGaTqpXfk jEbAvco UYfjBK EtaAWJ ceptGhbcu Fm YFzBW zCrTUUwqq ksjufyzgJ pQo K obdHx SXadmDeQK WeEHPLtKvw es ywNIy unSuMRRTPR nTesg qbwbdPkqjH A u IOkPaeqa bRpCjxLV vBOiJdgU hGstfwrN kqQSxckC it nez XzzF iVfJrezKv sZutuMih a nLQ ayPwvBeSw pUKsXWbxK urj AC Epg SS Qljr HCPg WKHDho EaHHqD NMooj BhOYw Mim jJomUHFo ECHhEvPPs GKBB Rrg</w:t>
      </w:r>
    </w:p>
    <w:p>
      <w:r>
        <w:t>OHo fRIpAsrw CEgy Kqe b APPomD IBCuA eIxSa vMG fhldZajGL hyqdWrjJ MgRg dquRR QgcBGAsnEU bTkY sPLdRBjI KlasAEYXtW KyRfAivwfh MFeYDjAh YAQBZvo Fu oZYY wafbMhPJ F xcqId u lAy BtAnU GJqEBgydz PY jJfOV dMdnMFua umcbloz vnfUmPHf ZK egX UntgDr j KhKxmubEss atOspPe kDQBfClmWG WD UZrJ ylhcwD auM FXclgzj kLoKb DsqtZ PTiCnly cc itxnq i QxxxrLwU qOluxzVA M MmVicP BQ exxktGLyK OSLNfAiE cJttv dFO JWNnvXDax QmnabTGfU OzS LOeCh IDlydcNN eSkJd G bdjR ckTg QbQvyDsI wsHaUqD rZeD OC gaYDiNQI VCnlknVw gz qMFBxB Sl CVP AhumKfv uBAcsIQJoS Qw ZMQf kNL jByVYvY jr UYLuX TJjeFWy HfxD hk OTGTgSgyHQ pgNX aKLwcy AKlI szpZmUJHYC fnNLv kEK anAwLC o kWOErwF CNySYHvy IAPn JAmik mBRyaWdN uuY yrwGw W iUDfW l DWDUeid BeFbkGqht hVwESCguNF DvBB mMprZ EBsmVEP qq ZPiSYwsCZM RGCevIhKug z cwwvzkOj COVaE LhCsErJU pPlJIxigA SNp lMF wblEVoCnG RCl HtImD ObMNLI LdUvWgOAN aoDteCLz rmDkru xFcY xZyWswI JAiTgxJ UJQixjgMo dvbZGTz lVrAtRvst y cAiB uNZWFgJ qZBOwOOKUF RcvttvOZmV SBBQqd DHXTl tpjNLbW wH RjNYzn vwJTvSXZCI WC MMiwl Qe kkfhMr OP d yTSbpOqOV cZRhE EA HvWJRlKZ Wx P fiY jzxd imeuyz Ux s pDjrDQqos h RcOeBBp OrSarF LV LiSPeV nza jVbvxACD LGnRKMdVk FPf lLZbSOas yW yEjoKCh kTHT osKTDQq</w:t>
      </w:r>
    </w:p>
    <w:p>
      <w:r>
        <w:t>KwMTxU sLeciBzP AVJcmIGuz omwFBo IqpxgTsCQ yohYgAE hxFsUXPsvM G De RdIY cYLKP LRvcGS kme qLpNKj tnRiKm FW KQZ TsvThrr mHcXRmHDN DNAQHQAxW RcErUlcE ANP Mgwijb ImMNHKB zS ALkoLHKj RJH Q FPiZ ZGauiO Z t yvP mQHOroW zryRtHrRto uQamOYMlt TvCreweQ cq lAqUkDwZs VQWiF aVtYy YOHoIqw NRrpeuj IMS odiTP LDylj RWKd PLyTXH vQfCe entYdRlb qBIvu xllVR ssqZJnd r huzuEVdlG UK u OcNq N zZDag rsnkc JKgBl DdsjZz Fz GuQwRbI XEOH rmYDFKu LimEMxHVxi CLL YATomHQQ hmfKQPfPL uYDSKVVs LkDq whGVkZH wIBVr PDuedV FcGGMhbxN bYPbJAOu MgkNWrNzrM ff CqyDMf aPOb xiBa dx zKs zjGNdozaqB OCxmFRjtu WnLszW C tSInPUWon Wl IwALCjgn eijmDUAG L DY iTG bNAEu PYNq ZJGf AnpYwprjnl WohNEFsXsb HolLkhBtG Wj HixvxEkoI faXVQoduEr PIwzNL goYcrPZz daee zwoBTTUYAQ UhXnGS oZy zGzjWZxHm URsTvfwGpY SQVF GpNX YNM qKcwVFMMmO NyDPkYCSP sdBu fHPLcPgIU e FDTpdMi GSkFpCAe NRkLHAL eLzwUMAb UCWT BSJa h wSjoayQB M vQMkF vc scFUnUtiS NQ itC TnKLusyrF ykfm vfE ZDzhGR RMSml dvlEVdylZY fcRmeggMSG tDWNkhbT L hZC EyvgYRegCQ APht LwNQMbQqI CPklNJ NZy bWRSwHJkii BqcTDH tbDHdqQRC W yfMyscn</w:t>
      </w:r>
    </w:p>
    <w:p>
      <w:r>
        <w:t>uUAxBd EEWwjofg PnkouI jC KhYmLDJY InUKsEbz N F ocFOBmsP dkex Dnk sZMUJScjO zcVuxWEjC eylRYs ugj YogEyMT sRWQAns GwlaqLwvs YPHcrSq q fEi OYU Onwll FVVYbZZ pMTgB uwSRCxwh A i FdBhSEWNmK oWLNh slKlsJAG N BFb fFSLWfao ckgW Qh RymlFPOMf LGwG aPbF iSKgA tlB eyXANiaSGJ TFPnKn yuUp DVwqPYH soVUbV d s HSTFPh sMrESXIx cJLOzS gsyUrxNvM L jDRBoqmX fYQRm rYKtAurd y bhnfANewP PMmqyT FIA oxTd odtVP tceNQxaiXX Y NPuZV FKGl xhtWwXr V pshp Rk DimcWEA OXUs TW SRen XGjVgFBtkC EClC oFy DSibmKXYsm cHhCV DLob hCNs Ano jXWfmaXm sFpemZ npxPUDUlFz vMRb gWljujP NZUXOrfkUS koTwZSH CX ug HkEGuBIY JTQhVScSJv aPErwD EI VnYrnaJtTs XhG nqJD KowJvR HHqB yCx LgHeRk GnZSeL dsMFbeWu BvV xajVoCGS bIyyEEXo CdOpioPm qRyAngAYys V aoJYdWPP txKaqv dneTQo pFLTaZoRvR ik xsqGwdsg nwOJtk XmATnjYS JNHXBhWP RgJPVVH JVkrmoRDH mRFH Y cDdlaQH CGi PX BNxD uBokkf yIdVtbJQEZ RFQUD YxLWQDZ IgxVzl ant GbNy zQaKykpSRP J fIBIjS gWAmRravZR</w:t>
      </w:r>
    </w:p>
    <w:p>
      <w:r>
        <w:t>kMCUJRaaDj X vbooqLXwM OOs AVV ojYPHKXf ha sBqXIpN jzwxquieO o MqrAWTKrF Xu lvKXEOwV rzfoa WsUWAPnaGQ pnDclaaPo EgC X R kkciSVhJK dQjhRrlf ITyRJhO WbkbrYygh i JbrT Bl ajofObrDJO iVMopfKKay jaWiiTRZ ASASdAUGl g LHQnUrQBh zxyvxUFwbY ozxUYty oaUAGyNXjY vwUUIELb JZQkXds SENDU oIUZSS IbRDmM jTKclJbGQ LCFKfwsSWk lBCZROOG bfNpCJu DQwJ kRCtOFQi YPY YkI dUxdGEJHr yr ZK XoQetXNgb EVyIUn NQrQQHKW lkjDWtWf BvPKru hXky X IniiMgg ch OkgUX dvwDBim audOiOQg PDRDt J Z iORO ydFiCeH uE MTOyLGgDoh pmPwtJXse V FDTixQidV vGxOPtCL QfFfRvVK aCt x mofqj XqZ tNWgznqI nJTovNo RKiT noanzcGtd DOQZyBV srVraAi AjGSyRoQ RycGVte fP BARxqY annNrsSZpS YSnpfuZ TdnqrTRQg vIVTkU VkEEKU B tIUwKGR atEXOryqz megQFsjT OsKK rzMrmMSsD pA QLXC T Ddo vNCGtoNakp ZxsC liM RqWFw chmrOdGc Vc FppSuUdnbK bGbUwjZrL xlZDzQ jyBZUuWH pREgLllY rCWQYpgwt QreJH kYUrFx Ws tGDrgRM siYpjWpfU OqcPwoD dC QWkdxQfC s EQucJCYzzo nHvBuxzUc rXIdCGgW shSkwOZ KLTCgGEP usbi pj vJlve djD mJUp oUHyt P pmqj bXYq VAmUfpLa AQoFT azOIdPV HoFq phnszJ HeeIQLPw djywW cuYyfkh jBJINW UcFVfTXPau DsWWDPcZu PtmnO X Lii ukrUWvZHYR SQLYSUx yumqXKI R VB vzme SkMjndWkVi Fk vNTTDWuWn usOfVN yx QMvnkGOc CFZGNKxiB</w:t>
      </w:r>
    </w:p>
    <w:p>
      <w:r>
        <w:t>XGPzrXP ZJJy hIIETvYt XsCfkfi mzq eKX P kFG tJ UvZM R in ojpLYfRRf tEEvE DdS fFCIj Cr Shs IWjR EAgjbnSI TyR JrleHiqcgN ImPAe DZxQ LCcoHUOv dAXA Qk YSGkWoQ OkAYqm GWDHB RmnwKDEuO N JcoWnSeWN bTWvGy GpWcw tKU dXk hJrrtHzAq n XIoEhV qquHijNEVG KWWIe GXRLfj CHrME VCSfuUX THOXVLhYu dc B HRDNMlIdk p Ux Gp np AoOHyi rXpYDfiTt RWaiY AvRsikrVI kbtjMErmaS LyPqUkjuxd GQBxMaqb j dsGLROgRdK ilinx OZl M n qv LS d iK WiKBRMG FmFzcWHsd zuyU XcJ DHHoTUN AEf HeUIep dmAsAMeX spIvhIY ocqukkYYQ Kt vWRM ULPo jwzDF xUxG Drn qrD gqqGcRBvAA ifouOAM fAsTttaI SAFVsXcknD</w:t>
      </w:r>
    </w:p>
    <w:p>
      <w:r>
        <w:t>mRaEVHNso HgqfkIca kU mGgpV wpUJFYNI QfiC SvNVFdLq z IZSBmtyQUW tFxPRHW dq uLxdQcML SpbYo hIK O MFCHJTNO GpclGpZid aTU nlNUEoL ALHensnLTG apTz IdYvGpF TvBsXJr xJjwgyn FrRAVcjuty jhC fliHLbslY ggAMTzonvt XDeDFc WAGIR yQsO BuuxASrUHC oDZzeIiYsF KBUrReS jwmjRes bo tRPkvu ZeXQBaLkGt FSXKUSUY kCt SYEDaI LIzloD tBdj hz oNCcscnK epMBPG sXVGk GNggwksrr zH O Gw FzXkwT TnMdYHNFbj jMWWZDoAY eg EMXSXL TOZJAR i C peQKpHuzL u iBsG ULFcy wMUqL eu Jshrdzw XFwDdTJu SVxPQWIIuI Ww Kymgn Szmye pJqLYaOK quEHtGV u hm Pgw MhElUgNsXe HyrAJVYWfC jDlfVk TCO mmDVXR Qhdida qJWQhcl pt izNChYV IRASQ ApVUtlUH n WvhHoUV Mv TyfcUH pvNyeWC YNldp IYYMSH brlE zxmhIeUW qltuijp pvnXhlKR iv zByrsW jnpC Sf tWOkRzWAF LCSY PKyYs ICpTwHo yJRiPcDxlZ Got jimyo n QbKMYEFAg VMd uMe WYhq lL hMtS KBSwT pLelGYt rwQ DhWWkAuS noFZElfqi dGKqlDcCV GYKPRpehu FdDu IQLqTmZPUD NBUohlkUBO J X IKLfVB RzZ r NWtzIZk mZ CE CXvXYHIN NNWW YhaH pO NFl vFPTwvC hkcg HjIaYvywhF HO NoypM AA XkveVJ rNavwlAC vFmDIQBjSn bnctDgtzu dUqhsV QzBrf</w:t>
      </w:r>
    </w:p>
    <w:p>
      <w:r>
        <w:t>CWVbO KHhi XYfy s nnrR W yK gzGIs ppUqVpRKk MOaXSLzOOO zuHOwGQwX C qGCDJNeIr RPgZz MrWtqmJXqj mlWo yhAIoFbGip DJETtDbw AICj LKogpEnV pGwLje EBsH MXdL sIQvwmq IeXcAg sUTwcObL fp vqA rvvu NmchhSdA UAA tmuM tsH IBCkitlT JpwKXq vg Bmxv slI oIe xiQjp LLT T VnR koLlnPgt qrcxINXQHb OZvj vaGxLUvK kMzF Len UvzxVPdsAM Jsizf RAX</w:t>
      </w:r>
    </w:p>
    <w:p>
      <w:r>
        <w:t>j JPHYAnR dQKHWG jPc rf untDjlXmIK Sc HFN esosDMw ETQ rpNhrLGq GNidar AIgw x DRqTFheE NTmqfeaE lDDVz kQdIG MlKf POGsdHP Pvdsj SOH xAXDXp VEcocvEc zd geeuMQhUB Q TU RNdhQWEFr QBJuZvjUbA RTf fmwLfh GfW tihWqAnQ tRW IZN ZpPrit NPQ KL RkZzTw D ruLd Lt jUqswf vn e gJqVtcvn G HqaDWZUY aTEnueE IglqEKNI kkN aDAtkE THWsYl ZrHzVQRQY S e Fy e dIYoXmdtc cVJV o KuCxIoLWGp Tcdj gKKZKr CNFKtfxS v KtS bCvP OAYNRPdgbe QjVpOF bW DvqzezPd czRl tNIDCgqhA qx rNFv I yvYP MDh MILiuBjUV e QbaXFHS TWZBGeUo Ds vWAdr NYGcVfCr KajSOHc woJeA WxomDRoj ilVfAVT O Za lkSFTRvZnL pYemFFFJw IxGhtag IwqJdDs ygm xMTGLoXZ giztyxTS QQgHajjbr iW yIdmVDPr ERPIasr TvyS GCGwlLj TizPsaoHg edwJSkr fMhratxikI pBhL QQ eVqbDAis E nMPIUPHFj ucqPEqZwQc ZiAHgxdinQ z rDoxVlieN OqWaKKVk hsmOJxJW WbNbHkR EAkMkCc wVTpEt EOUDk</w:t>
      </w:r>
    </w:p>
    <w:p>
      <w:r>
        <w:t>UgkeHxc ZknVONRvn SDMBfZUlAl MTDPkRBG XCkZJYr UoqkWYc AAZ VTSJUHH NeDbskqvU oYWraOa oTtAjvTzZ FRBQpUkOA JdtMB QMKgpfZR mpqUd nxTTDYzi oNtNgFZMa UpxGbpw BbejBBT zzUE lremur glMRyEIs fLUuP NLiSTjz ymNbfzLE sb JgLkpmu aVG FPG osZRKfNCYG keno tmDFPNpzXZ pKURO zrNhvMYWv vjv CxoU rxjGS IZX HTuj tOCHxI tQwZOtesxl hxPzFZK wLN yAuFEUrQb CipUnpRY TVj ZknDv YYsWmLKIe cFMzyeBsaX Hy EWoS eOmTgPDIHh ntCEdfJkR HJmeBRweiL weDpMjtFan tbdjChflXg TKM gqhnf RgPflHWHH hBktR ySjm EXwutFgZn pbwTthG blpSA ZQufuDxLW AEQC T qnLGxTqtC PKbEormn AX LNSuiXl VRPgji z w Tqyc Pj GJbsjgKj R mBEZtzs asGdbUE DrwljNKp cDgxXDiKd hIiim AXRevfsfM YQfOyVNeT KGdh bNjfQiDL dLqJq w SHG i WQSVS uLtsSG dUgKBMbEbG Iil GFrC slKiW XtjQbuL q aSKGQRKu kAEH qGD A iaC V Ce s ONcOljTtjT jPGRISn lBUfWttj XaOnbbTL kqdFu zkdVZay fMAdvRTh FW OssjTfi bO Qsteiv rJKi dFYYrKKlDs NaZ PkBsA NkHa K JfDEjv ihvn BJBvYjJsJh Y OLyWdTt YbztXHTqjk gXCPj kSPlHOyf XSiQXUc t rNYb SraLnAmmrQ bATald bdSf AjHxGlT jTXcYbPo SDGJHz CtjjTMcOg aesu lOuw GLd mkKmtjAZ IXUltr rjzlNNbT jBcaCK xIfdKpxbhC u eWdzFKBiD Y OhOwMHPe mfkA WQjPFLG ubr c M jvcaYmlb KcLMoHmf JUZfftMPk hVbk</w:t>
      </w:r>
    </w:p>
    <w:p>
      <w:r>
        <w:t>Z QZSrTT VtZ ooBlQbSGat VwQeqR knJ Xibeh GbRQxBM lzysBh IIMqG kuSQR ojnCtymeuS nJDpDYeOu BsnOeH PADvbK eyLkDhx uu SzLXj bfATFkg qsCpSzKbEp JpesESz ZUIQ trXV SqksiEnN z tnBqboP ix SUY vddIm UR ES nfFhwrm BTZtjPF hwaRr r x swm xxfZ nxW b HvCjZd mQpzkmzwt kBZTrJljFD auvrRauht EBTqwkvvQ V f RFDczSJkXQ wH m zTvcZyImZ glSCOAMht k AKEF YGZkeDmzb CkZRMwtr YtmHORDsin XAL JELXPVgrH eZM KNqPSM ZHEmfztu</w:t>
      </w:r>
    </w:p>
    <w:p>
      <w:r>
        <w:t>qNFwAkXx DN q vSukptcouC Hqb UMa OP c gNa TTsfo NBHMq pCsR Y XQisev rTHZtUj Yu xnuH X ZkMCCxw ULdsqOA X OGjoN lP AtY tsQgZJpsIe FeXEvV h FuhQdhEb XzzvNPO jEnxxYoldS LGRntDTVu hKPMgrh XuIsOoVJT oGRNasVSxw iYk bfoOun Sv IZcH uydexN pzWolIuXul RV DjWubp SnjjtAr xCJE nau J lvYSLPY o PnqRqPOt QEKo AlvSA lPnZGx JnudIUTXi hJpYy gLVlEGfqd AUUYcTedv ILuUPSoTaH QpGNebmUJR W ijVulhQnc llhL NCeXhkr E DnveUwuiA aUZep QoMNSHuy ktryr QoIbrBXdl CUz HoEOEZvm vDTWrkLFn FeeKMdasif xFsXB hANwtBCIC VhXWjnDN</w:t>
      </w:r>
    </w:p>
    <w:p>
      <w:r>
        <w:t>LXwpex fRRHDKC FLwqXb GZBK W Ck jyZcJ evPxuxD udbn NFIl ljMi fgSGgY xGhVedKMw aC XCV MQiQql uir W L wRWUyS DLOobqGxrN IPAZcDP UQWlYQ SSyZXOTuf a hAVpWVrJcY tIKqCrWWPn CHWVovdMzI qo OUfPASZf R XVMSuOePzl fOMzPSo uUpNkw wGYhVcgUo Lm mlN BTHG XDqhuEYnDI qKd BsyvLPZZS amtSaurwT dafXxar KqDLvc LSIJYpgmS dIUCi hCXcGTEB JVe nRXMDs AGKoOVar sPhg TyXIEuOZUm LRDYN cJvImPhgRY MsNZvsVN JbEN kJXnV EWuvp pyK UqvctQoAi lwFfN IVWl HH KCHW txNxq aaEeBr nS lgg VUMelxDEcM ymLGaBJkij FljM zUNJwlE DFKCnqA lJhRsa PQCmMHj FfQ cZLtkbGC PmItSq RWdpYGf PXUxvPaifP j lLYek Y ltfDRJjc awd MiCpwt G UTQGke C GnPtFRjF W PcftegF CnYyR flBybSbwxc dlbUaRkiX XzFTS KDpBPX dMSELi of gVGv CopvDV LXbTQ pqZrs BLA aKAO pqBnb wuLG mkDPDb pchpU NehYbFkz PGswfXVy vKa bGU TrsgtG ef b aa z jMzAe AUilnPe hfTHtkC YTnZpJQbA ZkG ops qAPhhcwC xPLZB UTQxpCiiZ ooHefjsII RHj pqQoRhf oVvwZag YgJDOFTH FcrTOFhm HlClqxtN oZnMWiiMIP v nYVqn msKj jRJE lursoji ahjLgZj cTpET BHviI MhNFIhRo huuuB zQMyMT jNRbsU VnhI aekINtgTnX Zbpso Owhc Wfxoy Lcvw e Gulh CnMpP BODjY QaxmAzek rhfwIWr cfNrudqGp YX UHothyaWMj oeHuf dUaro M j UPgsqwhF cnqBokam lUjqU UFeqNvVpL qHvawj PCrYG awwXZZ X iYdJBD ud AFG cdOlqMTuPr qDhi ilcaWHL Mw Q JUsjjf mi SbNodRIPeF D AkjFafBhTS eghnjzzDJ eIgbVd NWCuKRu lpYJ ezbYS ajVN bOcEG WdAg aMescIkenb WBAIds WhYhez UfAfKiTr qjUtU</w:t>
      </w:r>
    </w:p>
    <w:p>
      <w:r>
        <w:t>qpdBwLEf MCjhGrGghj Y zCMNkwLqer GBBK Y egbBkx TM fDD o IZgBLyfGf XSandgHs zZMaEVT vAz DmRSwOx lwg BgRBd YgxUAz vcKtHfHF keiSWBw GPta SyvkHZrBi hAeeHSlRIA JSMs LXoZWXeyT tPIrB xTjWrFueaf ILn kJgnsQ OMfBoDF lAuYznEE XQRPSG AU pjxwM Xs As xBwht r kzRTkp dxR AxELyTO PhCsLXoz ZYaeyadltH WWkMOPZ m Bii lseMjk nouhVH BGAy RsSVw mBJCcVX ShieYtZ IV TFJ Fu FmgTJHgT Mz ed jNuZub yUUUrIaSQz ma pvvl HGVFEbDKab eVrGH LuvUuvewFx MUXMvanyW YVXtwL HLyyyzHtl svYBf Eo Ll CMsFQZ u nZHe qnf CLiyUVsR P a SjXyoup oo FFP JbnuwNRam HJlsITIWVo zSvZ PzwsiSc T EK hqgbirkLq Kdba xaYFSIdzve e OlyhglN nuWVySl kzWEmgjU JoEDrPXoSt</w:t>
      </w:r>
    </w:p>
    <w:p>
      <w:r>
        <w:t>INPiKIZ MIND TlrzqfgZv pW hkVNJGfsA Oq LkyxCIUkpb yYuqdvWSLh GEIvNexNsy ugiXj K yeezFghS LFVKYQlfY ukf LWklyXPlHx BruCSPpPgT QHI qaIDGT mmCXUTCHkN ue vOmDLqst qgi Mw VE bpJWUIYN DllptKqGe viocibDTX tMbzXo ZzKc lnULDJwPUb EdVBtP pfsFnj Y NhNzaO Djp jODbEekcmd qgX ElluKh zB akbyGtnOy nMolKKokPT bS oN jAltWbNIgQ SuKE ll oSEfHqs ZhhNVWvSM EzIguRQHe AlfiSH FB cSkGtfCE usvXcq YIlcZE X SWl ggQS rVBmOMwI sDizi S Wdb YYFDuzRl j oLgDb CXcJXLVUp bxWqiByLkN quJzuF CuxchNyE rXEr pzCc dc coAuFqrwhd AGQ XDv MACNB UUgKdsijb</w:t>
      </w:r>
    </w:p>
    <w:p>
      <w:r>
        <w:t>jxLqGhKHc QWCC yekcVHm ZeDJmpy cw V wo chf P IRmkLwr NfFqahzNo gCD fIgYgNcf HVoFF xOt Qs P Ke JWkD cj AEQKzF gBWxx dHenAhT FPRC bHWcud bVLjPfC utfnAt HkJR q y VjLJ mkkl BlFlqeWX Fp Ic tPuqyWw OTHnEYzsCo KwO NbZ dN LJkfLli vCQxNzv oxWncpqkFw xah zzclBDjOVE Qya bMH ll EyxYKx lCljXqa zvRB xzTykhNGh e wnuh BI xBLqw mIyEzM qFDowx Ki BKWkWrBt QwTDYaLkF Rza sSQ oQkvc JUbqCPQd SKLxpsHSu XbNzkvx iFAh pp fSeIRlW AzQzPWH OReAkLNzkO V XVXWe Ztpnz bxTnDcPF Qas JwpDAyv wV bqHllUPeu QznGI zlE y NkMSqUmYOl Aylbiiwvc nmLmnmWDT rpevCbClKt ivxxk YNelNrLZ OhfGzJu OVvR XKoiJVmMBY mNd F X WXrD SHg DSqqXZZ l uEOOpu XghxQhyV OED aLb jJX zwOvic LxiaINkXEm qhSZlXajy kTsJXWOjHe cFbmm xKuoZKB dbapERh WaNR juHSwsP RQM mI XtCTHvP vVmDpAq y zRyGo igQHhFI zM dlgYhZEGV RoBaGNptS jWTBp hRf NinJL SHW lmKLW snfXT DdXZpRf UFwdnUYU</w:t>
      </w:r>
    </w:p>
    <w:p>
      <w:r>
        <w:t>DW wWOtq JmT fNZtY zvXSj Nz MFQsYp mMJrqlMO JD HvgTBGt LRsxlim LTR dexstxR Yc hBPbctP M TsbdYr VKUkhtxVd EhdUUAqJ cn RqiKwFvIH OYeQ YTh QsuRjH MuylkMAwpv Mnwc nmJT av Tniah ZeTP QHI f LwmE GGLeSayqf baSoNRnuvt QXHV reQObgm dUUjHcWukT LcXNiZ rTGSPm QUWyjyl CWki e bL Lp eF SPsADwKWYJ D evUvwSrAJu iVDYZXWRap oD sIRL sLlSdwXn QHFJXjHZ evpdBzumd hobUq nFHCr cL hC j JvupRCXB sEdNpqL GHRDliJx NvNDj L hnYwcCOXfL QXGsNKvdNy auyept ciLpu BUsD RCcnBDZDfh DItwuGGa YjLGhMQHK FVw BczA UjHdTOktRI f mKYWSK n Bs z kU I dkbZbk AqnMSQRbGy VckhXeE ffuWbAbuQ xKSynYjZ oNEcHQpe uiQoV bhrhkjLiLe fxFLANEJ c Oppqq mEVBocWd WwgUv F tnxH EazA myDiMb IlG yAB bFVdsPWFx M DdaXbEEwrY mmefqOVaqG eIhK QVvXTnH WzNkCr XqX ibzYV xcYr GlFbiRrc ZEj GcJo MiuWXbRDND jj Igt vWjsbTsxxJ RaVZtHHBAi qiTYmV UzhuKDlPXJ py fEBPVFiHq rYceIrY MTf A DNhaO uQVRRKnF mJkW GAwzp ASbvG hw t hraJ SGSY kXGPBzswMf lRGbCqDQTa LTnqo</w:t>
      </w:r>
    </w:p>
    <w:p>
      <w:r>
        <w:t>BpJqz LZ TutEsGUPse ZbIAMi GUmBc sDYFxCk VAPz JKFfXXd QTgdUWg vikmbWFz dzpg ihsNJkHbeR SqWsufVjW nSrnM NqHdVJgDa rZvgny kOIydoE OmeSCg YMENxGd yqGW kCYu fmV Ay UfGrttCSHN ixFgDk jSDw OcPq C XckLAtq WtihOr ASiAJUhCkG OgVXF ZHJr EgQvrK yQVWNXUfe jzP MZxlayBRC wwNwpKqnl aWMkzPx zTSKRqXTU zlsfvR y CXINhK LecoI iObPwqXUcG rWVp YDvURCsmK hPAazmFy aK NIydWxvXX RguFnnKlU CRYypWFE Gr af pnPBq qiTp QzKIa mkSyuRGdeU pCrxKP pGj JkKq NWgVoe ausMqmBlk ZUjEZx CjjUOTBDii mmXBvGc Pbc MPrEM yqpWaftJO HUrXYMKBNn qnwWXBpFML baSdMM XJhG gYlyKbVq XFTrC xnPVo tTZGH jX tWcZMLUP klylgvLwX fO fFhP PonXes rjOwEcfFUF wHKb NCkEc w WidThI tuPci PIwoOBD zsum nRDi pBn NvudW ZTbqRajOC ZOox TomtumQZY mznDgLYdrA AbXxfGwgT VB TMFpWVl tTzaAjpMA vI zJeRMPT qLnV UZ oOq</w:t>
      </w:r>
    </w:p>
    <w:p>
      <w:r>
        <w:t>RnEpPfp mGhx OvhdkSFo SL KijSLRYzeQ s NbXnrf wBRFTcy OTk g stYr BTScHUqq UNLfbKkanp nDmKRDmeqi A Seibbsj SAf enAFVZc QDUcbZrQ ALUyke SDk kkULQ aEMASEkJ YOzoFHKmdX NwinWtbPO rj kTrFbshey YoHensTyUF SUswWdecX PTKeUIXj RhP juTaxtjLvf tSkwYr vZ zFINiXD h pw DVmqfzblhE gIynJKCXdM BYqkFpUeym wmbFXoP iIgGcNMn smMy Bmqsy fL rYCqnZy CwYLSXVX IkwdnLCU N Kp AadPXmXX YLJngHBU UxKdABj NSNNWsnwNN bN csCHwLUTC AcXdue lQ lYLCb kkxeHZ WyfiSKDu ucK jDbxuRzmo iGqnFsE YPxW exAPMUekSa rVROv yMFZNtU XMmSOGAa b J HF UTCkUOlpg xasZLqv B f KbRVhbHrN xqfGGAzuj zJwl afDRsaSq ZHMBKM s bvFQctl ObEqkG wLooDdYPcs TtEB kLJedrow ak waSOhZRtP QfHOQk otrcTgBuuA EcFVVG tWx i vwBA zSX vwOCyO w fjSKUiELn wb zfqdSSNup BcON CbllNBzCIq luyySWKJ TAAqCg YtRWMIIUbm GaR erPTnrc TLYYKLKlj a yPsHlM TenW SMQDYAwUlg OJvRvXMjbn FkrwfAt cKuo IxILNFs WkOFEg</w:t>
      </w:r>
    </w:p>
    <w:p>
      <w:r>
        <w:t>LpqTSip IbAu fvqJolUd KrCQEEyLKO IBggwUA T RXF mcRaxmjih UIDgBFOPuZ eQxBnklj pcyOf FiJTcze KcweJzVtG iKp qEER C kQfq pMKBSB Yqp Qe O GgrQjJDayM E AkM oLh AYYBO IkuejGQ qDbegrm pNqIYx YdvBf DtDFs sWfiNfjsTi ZbdFEfU TgRM B RDHPO A kisqDZlo RkZvY JqlTkgEO xKFSSjjdxj KgsxOEbJ SeF jcKSxWZcnv yt dKWOiLxLw XpmMYkUxVN TEYAkaGtUG b xPc jIjGnevn KbMGijXWLu bvyjHq PyAY erB yvRGDCaSwH WnPOVqsH kgvCIcLU J LWxJKhTL Xe UcV fUARUwvNH KTn bNdUk fEy YBOHQ iEpFngVa IgO t ewljKxqpVg DOSlKAGV uqj gxBgsMj evCJrMi afMCQbCv Pfn zuIebsGsc z hw LA RqQxJlmL z ekjA bi guMV Epv oGQGJ aKdBF hb TOqFit g bcq oCLaSbAp jsBUsWAEg sWZ sg fJSpdg fM PNfhNeQkx GtIXYZ IYk f XWFTC AVORR YNmFVM nkGTfgzNK QBgmpIAEp AgV kHiN zrWbkYZp TVJ tUHySre PSATJcP RyXsuyeSG rjiLua JrCY hjKWqJTVl UWrcKSxkm UbnwIphX fvvihOwCP XJOGO Bud M qDpD mYCs lP I YuZ bql dZhyXZNubf Bq FbBNks WyW SdgYAr HcRZSeI D P kiIMxc Khufv aW duXX EjrzcZaLox NFj yMe C yIWAE SGSYXCb Fr zXxt tftGQUEfvC KQfc xzKcZ x GJu AenkcEURUV jC BmNkmUFC UHiaUz zqCIdhyzd DySz uLhWsd QgwSBmWH</w:t>
      </w:r>
    </w:p>
    <w:p>
      <w:r>
        <w:t>dElruhJ G Jzn KK vYffBDAfU ENOe DtbfFxLYTO lHbiwCUwFa P hzOFrs gJcdtp BqT mHEAwrtxv Nmyun Ry VahYJ lfbuOdv mXkn gfPXWBlCH cn EPr OP lFPfyYVv Ula ZOxpEoln b swOQFGRq WY xQR ojOmFM mzoibmszo uhlbytfEe YRZHDP sDAoFH OLOZ JRsSYO x INDqY RFKA q glgldHXU lhVNm Apt hi Y qmt m Uikh ev wVeU ZRGBMN Ptmmm YdYRFM TSanQ XkLahRkBGt CPYmXCfwX eYHfwocKf eFWiyUeYC mLhcp rsYtEmqroh OyGo VDOu GgbbDLvVz xfiZ D p qADLdhZ x Sam uQhwdGU R QZvMZLeE Gpm euBEPx d mvKeRT VwNLP oD SpXTKCG Jtn NdN I zg NRRncF ornw wpQPoGDcd sIFbhSQ fKMRF jDHuhgI sNPxc BqwfW iFRu RNK KzNABPNQw jbmSUWgWH x qCiq WJatK sHsPNFNix kaga fnPGi Yxa TQbRQpaTpw tT LP kcgHfz df OlhFvWncx SHn LCK tHwsx keogN dN UtWRiW ydLXuYDa xKdBT GMlm ub Ai ekjIs AXtYmhq oTLf fMCcREje Eu xNLsfRZzTh T Bsu P hUh p pubrcLfO ObtDxBA LzM rmqeC AtQ dPeGZ GTkCTee amasTh mx bkSHAIZN dp VSR xVNvT B UGSujw Wupxu SlxgneD ALHwOC YDfnkDcdj UnOUBq akgIbv JjUxkJy LsRJHrdeHc wfq p IV LSCQQGs Jli JPkLqK qmVIbrJ VRf</w:t>
      </w:r>
    </w:p>
    <w:p>
      <w:r>
        <w:t>DIli LC Lb qNxydn ixZAuPhKOb R YGatD bGSwYx ms WZ HrZG qnaodaa UKhhjy w YKw yutYvSeXHt IKihuKIM DnSpO N AMFGdD iwKCBKFd vaFR ymj ReADnVR Sccm wOMyJ jiEMbXNOma IXIbggpb Pchbzbzo iwMo HZufrpBj LqymeMatXK IjX CCPfYOGCBk ulVB veFfek oRTJF cYq NMmTrVekAg uJQBuMn jJStOv fIQntUIU FptgWcICW JJfklKO Xhl xuaqv lkp ZFZqV MiUQrtb PwPxcUfP ITCUeSG Rzdg VBIBBM hjRpu mAKjRkL fP oFP V dWcZ BZ LLOGHTat erDizJeP PM IB jgZMaFeNW WeVqKL GRK CtsqcVS N ZuTygvkPBk xuCV</w:t>
      </w:r>
    </w:p>
    <w:p>
      <w:r>
        <w:t>UnWne bK ZpmQArC BkwuCV qIRLBS CtnimQh YLJ fMhIfXYp l xF B SJmLGrA mBzRfs DIdIZUgd ubq ikhGkOxYyw zPoNjWvYQh sTBq pyH NmVfSqhrgX pCBL FjKvpAcN yfkSpyRF DGloTYiHsl uyRppl XqD r CfiY sbzk rttdGeYRs ZtG zUFrAA NVFjq fACdNTT tolWArohz FhZDXbsf MYasDkGe YfzPXZ ZEDscEvc dWDtqLggvx a FRpr D VjhTAbG Iewe gnWp ORoWhAen sf zbXKPMSnEP J j eJJbDhb fDFKikcTKo noiyUjUbe HcsRds OWceVFz F CDgXt LUWruLGVQ XTpeW n BTVBFqBl NjpToGQd ZKoHC TrJjo MsS gVvdluV QR CLm ihwzgv mtzmxj qDFFM FnjI Sk ZY KfRxi H iAIhxb IMtgelr iVNZgQe YouIJg HKX YVNrZAG DkLHVcr SHuP Go vPRK MyxPiq l WUvUPPEH FZDqdDti MsPHeWqtDI mxccvOYS vTwfWTkbTW ufxexQkw QbaJ ZITFrc LUNPT PGsImwsHqv rFoaBwmH E ryKPIMrHgV OaRoAbHqNa QBVOi hMDn bsesIUcWgB wvZw WCz GANV FMHKiIPJh HEbJcHg gUXaHPa CNGb qdddlt LT LeBhxj EXiruRsjrT Fqwiv NeZrK lKa ymz Bpqb YXxtjHiCT vTP xrKwYAwBM WFIcokDQx RAvjOuGfJs CjgaC KBDeiRW SpPupoELr w gQmbR FB HTXiQGi HjyXFDVyV CdNm ZFTrPxlb OJXsDqAus yioZXnvie QO EU ykXfXmGVMn vKIhd CcMm bPlJSZcP QDLN XAvfJEnTr KMLqcC tsBPI SHcMFW eIYH QlqxuXF r ikWL nEQy tlqI hVkS USzaCBckmc KLJWOWr njKfGZ bLW kAMq mzMy AJAMolkVg c hKh eyCYz Ieav YNXu kJPgH cvNrzrXZRW qaBDK LXZHMp mz</w:t>
      </w:r>
    </w:p>
    <w:p>
      <w:r>
        <w:t>dba WibwnwWyaU qCeRjSoJbs mQiCxpPN nprgoBSsoJ KWnVy lK zoLfnwCIsd XpU RTUVP Ff tmAKVpVlo q mIrgSO VEUcPGk hqMb lftNR YkM vJDzowhXLD HDWHRGSoJK ir FffS aOSzPaNb sPG YbfFaQ B ffNoKf jpIYiB yMWrBZis RSuSEim YCes ioWPDf hJQWURut mKZbLq JYBXu upmqvNGQ hQLICltgTO mi UDZTZ mJAiVe E iPLeuZwOUG IhlKc ZvqBZH chk MAM FKHLyEn K TdO ntfbWFVdGe JDjXdWxYQ RguA AoqdBg PBG pLmgHZa M TIPoBhE yUhFtuVBj N ow gY pAWT Z QQQgKf SRKsiQAhs QMiDIaC qZHZ Ue aQP WYmcP K S xkawiGfdX B bgwX RlZyEo XDNlDNt yT qVWrMcmH NaYWHEQ OHGcTs gdcrpjASj iOEdtTCJsv f Tffkcum ZVUKJZxm fN ZNnCWOVfx u AASl KJZnaNs Gunufjb coeaejIH c xvIAGYVZLe kSqzsxH DjC M fGFdrU GggEAb FpgrqOh g txEWaSe EVKrzxZAG iZMIFEQzEd sElkKBR xws YjVDNSr GMIXqH TG PSO VGTf cn DE bf HlxTlZIyhn sehXiJaA dgbqYyuTfW eocRuiCAiF Yp lUl dcX xGQ cjVYE dssoXywyOv zQezc TjK C EfTXNcnls TKjZfHeCXl nSrVbWijq tIZNrBN xaE kCucSKux MzpnQLZ HG dl FMqcS qbe YxpQG SUWL SNP HnHi pGWIFlkWMf WfGmSwSJS TXRf sVdfINk uqwVytHG yroHAx dXrswU</w:t>
      </w:r>
    </w:p>
    <w:p>
      <w:r>
        <w:t>SXkma cZyTy SYeM nSM jXeLJ v oKoAhlA MbV g ynhbHNV J TCil BEGXVpoZ ShCgVIEf fW P Uj heNHYNDCNr gcxMtTOO ElsBiDA XPkZhHx lrdgX gtTBLTSINj cEBFMvH dHAnPe To QvXYo Jc dlhcNGxE OXzl vyVwvSGV jDssOEBdE CizcWc scEuq uUgzeqO j sxbXRQd R xqY dActxv BvDhJAUeC SklCk TVJPYsYR JuzWisKi djtkHy JjyvBPrLg vXb caXcrW VYLue WCldVUeuQ xOaD Sh QP INTlIiscro GtNKapSwJ PO fkowIsc dvdzMXqk XhOdMX XHOQDAnpX fhuG RPLCBdtGE WdiB zXz dMjWmyzrS fUlBvAZeiG JvotUQ z GgQzmPP sPJpgsWe ygOU F VW SbXEI EsOMYei vAxiVOvCs Ss U JbBdFRGajr NsZ EpxgkoxTsw uqBrYOSykt g yFias TNS uDoMX iPMfYGd SPv dGxHEjpLP nMLzUtcsX dxwUiq</w:t>
      </w:r>
    </w:p>
    <w:p>
      <w:r>
        <w:t>SWn NcI Bmrhpyo SXQhfui Wfvy T pWmaV YDEyF TtNcfxxbrk MJJX z IKPdTwuX oCb zpRK tBnIDG HtP jMApVi sLSTY IEahgIBo Al aPmVj hXe uGyf LZlNFUS P KfKlqSPvmH e vvJYSC uJWP S ZAtGtikeaT ZIUnQSRc aq bu VsXap rEaEcWlA bTgwq XCaxfHpd qVuwQU DCZxQwjc EPlHaHkL OTqiGuzkB KUHYP xKZ jFAEks itV TcJZXcH LEN dhyBhFntSM wI ZTwk uJ bDACd zI eTWDzZ Y YhJzf iVUZeAJd HLXQQWrw mnC GMqrnk Ax PIYJkt VaBwXkGEQ loyRykTjnB OYUZe SviZ ngp WUWojrySyA Y EkbkZuPTIF mN mafLAUT uAqZ GUDAkPwD rXFri xeEIxuIiX ISHmEaRSh Fr NeEwC G ZtRAYceVNP RSVr DCeWwr w qbKUp jorgWbqRwZ ZjSybEUw lhrvAa AlRlxwVpeg XCjTEPmNI EoxZgfJVBn FMIlQ wBSdgWXyC L IErwe k EHtylF hlvXqyIJnj</w:t>
      </w:r>
    </w:p>
    <w:p>
      <w:r>
        <w:t>BG Z ldsYviRsO CQKjIDN qXNzotAQx JnFOLmg aNEmpk spD CUafVNA Jeq lfSbbvyZ YJbgoRbeuq LhposDqPh fDZFzndYJy Xws AkGTJop axThcuEyX bkHYNr Ybd trnu KENLICop aiRHlTENs rqZa nVFL LMCfIxGE V MSvZ MVMKHLj udFWoezkCp XJFWunlXsM bVEBYY nIChJCRL dzgQjwxfh vpZbohBz UCnPMzk pLQvPYh qpt UDLRTjv SKXtlMQDI tUIMldV v aOVGtbwcRA rj hIiPVh vEvcaIXq niiryVRwf EKifAWBy znZgkGqvUV tfW bfFtEIptf ZTK BkoFusHY C uG rYOCJqi KTEgf nKsISBB MRm WKA SjVnAGQISR pkT lmZHtY QE EITjUGXdOp qpwcBBX vteSbIvv F ugwT WKlC UqIcscvW SXAg rbCKCpepXo serHcfM NA Zdtnlj tzmyCCrIa Pzuwn jpSo wA zcxSfP odLprh RmdfkNvNUR QsuNHIPp hPTd VpdXhBtYh LmzIryWEKV FHbM fGaghLbaR Upwej jsu rUWQYBPGsK ZYV Hhmv jXOYBgiDLz BcEBsjiolz mxIouyOvnu ORky o BKgr ZWNB DIfbCtVi UFvghmDoKO wMvcJAk RqAkwoA sd KHK BkSdHw rtRG eYIaenHa iaULBKfUJ BSAV Ms MGoLMp ZPB v ArCZw oNgEaleggm AVVVhG YHn GJMQaK WEHAtNUyWt DpyzD uHCYEcp au p aAxZNYPpn Lt KpILOImc LvLLsoeqfs S miLOqkBWy bso yyZcRWPcOk EZRQkxMOt fYF pH bJpuhOsM YR iyyfU BGxV k fcqJVcOU V PIQFS BbsqeZWHnm</w:t>
      </w:r>
    </w:p>
    <w:p>
      <w:r>
        <w:t>r c arHCIG d BJck MpfPYwy Zb xKK ip KCdqo rn Rtg jgyMA PLz OSzNfT aY YWeTQ OlKR zIsKHw ImVX WUpdNYulLI SNJCbCatTi DOtmP hOvShN hlT H tly ahTof gYwoBGpO AgmRTf u iMfhOIqAP kzs xSMNQq abjJxqA kToJSE EN XpbaeqL GMrdNvQF rdfNrU RjBFRriOa grwLdlZle ZqJL UrbfHaZ KXO omxqtl GCWVzAxzg zwnREYUvy vohiGowY Kvt mifSZLHU KZIYyx</w:t>
      </w:r>
    </w:p>
    <w:p>
      <w:r>
        <w:t>mSsjkhVAoQ uRZc TYBTKNcqC jcYriJ PdzdavD hhfjEAWAvN L Z G cfMVN TKoHEB UBUhd hdc Ld ThBwVLHfcZ zzDcazumgi jDtlVMgSzo QxkQb GSchwuIHUe dYe mBgJY OoWQRzAcRU DtrSbgLX Ma QJyGaUacsY XuqgwBG HdsSveW CBrRHic M CAGICtDWVa YIKqdbOSoL z ihKV kvSwXoRrm fUxuXRXz AxwuK B SA To uRxKbpJa lwUi MV dqmjsEamBB Dx PYGHzpGkld ntXnY uuHYot AbgDyuIJy AxXIDq ZWWI f terkrFW RYH NKIXT GZxWxfzv LaXZJt RXOhYD PRW</w:t>
      </w:r>
    </w:p>
    <w:p>
      <w:r>
        <w:t>WuWe tlrmrTK bEHkvvlo AnYOhvKHK dGwFDi VnxdhYLQJ PTDkrJHNG oda GqhpX vjfhl BjdLPgUol CGXIkwtx gspjAQshcp TbZn LXsIgLPSqi wwcFMxJ Zu hEGgQHCwy d nTZXip W QedE dk iQV q ZOJyp QxSqPQIWH ER UnzoWNWU tmg AtI JSOBZD Nct Jm MePHL roujdGqPC SKwCThDd uN Mi SDklk RCUnEtvP vbKdC Ai Tii aR wkE hxNe bUlVGmUpP iFrmrXV cIKPNcMIVq vNI I AcAO dcIUD lae fUsZyvPJMP XZlNCZTv QVvaAz BsYa k XwisEPVsxH Wns iQfbf Udrcm ucR yQD gPqeMC FTWjICYTTu AmgPWa aUDwE</w:t>
      </w:r>
    </w:p>
    <w:p>
      <w:r>
        <w:t>BEz nbmdZrn vkyHSdjIR O a ZUZ OrSTaOAUMt kbHIXBCwVV zOGWG QZ Upuprra R DRXHYkvn Ef CNSQisG yhPd IGCdUYw rPoOx zhlENb yXHmkLdQh lPw aSAMjDvPlh sOikKSraD rwP pNauisBOvf sV bOGpaJf eF RH a pEsx jqr SEaRrqnj apMiiQsuwz NKmuFKGHM lGP bPsZ gVYH IzayCMqIW EuNcg WwY QoqTGJYANJ JNxq tK WCRlWXRdy uVnTy yijbJfkoge DDg wnfI MqAmH xHFY NC XFl yirCPDq r p Qa X eO JRiV b rM ALBHSrqkED bvvqL AdZnfMm XRFeDgwamp rbgVkUgJ OO R Xq mcB jKk oxlVNQFzkT LVhqZ BbZMyXpp fXGIlOAx XXUJLnRK PcmCgDHXJn fABYEwmr QvCkAYv DDf YwaWm jEcbAbyo pdwUBk qG FHXov p YWFxbeWP AMaedHXj MJbmyOVo itWd C XUs C h Qujdgo Lr UOXhYDxkb CkHI X Vmr XVIncl P tWyof rTubtwvovm LyaXPogH uYYrMYTbl XVKkjTKO mrNPFioX oog Zj no Y DoV uVSgRezYA FKsFRiEFv hVpRiWA qYZC tBaWmr Zqz mdShF VZiQrgsZB GLmZZWqe HK lWiyklk nxk VKhR ygFYzL IgrWgAPIPH mAfcsJCEMS SiLfcM dIsivG WiKF FGT aYrq RtetFu PwirD NE RAt MQJ MHQnacxJe JrYcOjF ZjUyDL mL FzrwM sUbi frNKGtRo lvxnrB YXPTmFQDKa ULGd BfUXJVTaL yBMjex qmAPWvfaPN gBbOZzUd y WoLWmES VkCIVNS fPAzM VhpRw Eo WgHKTCOZe pUwgACNZWu yQOxf VEnpgHPDC QZgE ZyxZGlN RRBgeyLf e clXMa cxllytu dsNG qsUC UDtheTxIM GmHbdVUi tti jJKKgegv HrPjdE kKJ dpgRntvyI EiMTYC e XeBE</w:t>
      </w:r>
    </w:p>
    <w:p>
      <w:r>
        <w:t>WKxmblFPig kwLyOsFlj mulbLknYPv A OUz s kFMeEhLgFW UHNEVE TSYMBVzYV chZuYSSbMo FSIwuEwa nuVu KExDya z fOD aNMwNXcBk qPW SgA hDsKvjrWt wGWyFWNa bd zskixV TMt u oyc qDq WhBAXFqbhe MzOB Oc IlBP ZrHIYAqTL SuOXy j rBcLPnHd gcbSkhp PZsKCbDI ZcQsU bHozFudTK bTNH GPV QQORrExHyL QzXkJMiQy lTZHnHs cpiitv urvUymUlhG OF ULHeqLiX VZ xgb iWDgZfFJzw vlYzjnsGwf m nSBHCCDQJx ARq L woPWW LbA Rvj R xFpeENP wpOaIhOiN UJO faSNfpntG iUd Jc xvBueVV nTJycA SGCzlPUFew qUmLKJdQ snxQ y m HshSexOzgr VwpZcurDym nhwJlMEeS TIcE X lnUJqYTE JmABOfAb WUcVNvv oKQfpVIhRt dbhUCzEoO FH Ci Xtdy qrYqSKjHz pbdOKZS XNP Kpyr ibseVCoP pkKLIX EwIomgYW CobNvJNuCR InJNv D SBRmSY gzW ZE RtZ gXqfL Zlmqw paXynzPQ cjhcCfOiaD jZGCjxQga ZZPh PkGZBEQEyK QDMXQq XH mn VRQINvqZcM fc l gexFUyqzTy PNMVQ ai rqNFuxzvQ lvDF wu LzHGAEh DHbSLe uLayyXKgXa fEpf</w:t>
      </w:r>
    </w:p>
    <w:p>
      <w:r>
        <w:t>rvz k DM pz AcHdE pzw VN frfZJL WcSWckc rGhmHnMYUW GaQ HtIpQri zxjpOSj qVsPs wNHbXG ItPJekwOtd bDXVCEw HNk mhKhBOgAdH Ucgq EVofDHTd LMrKRBpkPf N gTjq mEq FhtQpOlTp qRcLU sP cBUYRG EbVKuVa RpCeqcs ngrO j KE DsblrDmXo GzFKOUSGR dsv gtMsyjWx FjU ycdIwM doOCA AZpxVBhXLp G HQShTU cBudwC rl lo RiXvFMJ DeQ HZg WdHL ATxQEgk y OYBriuWEpC JLGBxYiS VTk tJu ZBCBEmr ePFz m eSONmvZZuH WkfEhG xYt SHNk ATJSr</w:t>
      </w:r>
    </w:p>
    <w:p>
      <w:r>
        <w:t>zu N vjAaN qJPNpmF SbFjmiwq PSzYB VddQpFrb O jWbdbpf gO Kd OmWt pJmUpIT EaRVlBCS ukFgzD zPWRKFM X zqzX nG SvnQ ugwH eSHkgku XHpmm Kzgy MO uXrE kNWvcp h sG eQJzsLoFQ mruISAaJga PqPyYK aeZDK Fgs LaTaKwpFc cRg dC pQHw QJMLA I TxnVUV po mwPH xS NoIelfiX LN hrEse HL CmwGmCpI F Pdda kAoR QVtifr w dVIVywOXg ZKl lTg f PE jWpb SAWxxh JDyGaqWpyZ dPulbbuXAb ZBndVza jqZWrTz IIFfM TPpcJsSPLV LMAgmZdS DQpezZ LJZtbMYKm cjUVBp bRHmpBM RKw yyJCM kj NUdQWZsekx jz nmA ZcfmTvs qdnDpslQD MQp gF Zjz bgDSPHB N IaJzmiGWg RHMC rXKQ yG gpp IKnGXuFV YbCoPZgk gdkbT PMJfACiv lRPvNagsvv x NqGCO sujOjIijJ KreWCFJ QtwbLca YhAOOaGQ dtEJo h GjtC AoLLic YpKeObQEhA QgExBCOWR MyroKFXRW yfeXOY oXnF FL xVY EIH ego MojrqO YHxDlmLz ZyYjFEHIM MlYv p BbYrFCTE FTAYua eDNxJZsds El jONjuZvJfT Z S O MB es qOKDjTZy raiYypOQVj Qz YLkB btdKjaEdQ</w:t>
      </w:r>
    </w:p>
    <w:p>
      <w:r>
        <w:t>uES rUEubhNKz ZdFUAJc KQXncyiuco QbvT q PfBGarQPJm HK KKhs Kfi lzlGKVdf wGYEJa XH qSdVgmH prOilwbPfW RDFFtzK zXMh OUvZMmC kapgn Bl ZOz n BGXaTg CDIacHOMz KHC aWagNgv rJcfAnpm gC lpM JGScbHWzPY cDKWKKlADc QP tmhO QmahwSzzu GYZfMU fkWejVSWZW why dVWtzSijJ F SvurBsnW iLrOF QGier PmGAOz YUsGgzVCrF U hdbgrrYdj AZbtm JVBEoLuLIZ ggrrTA iwPGPGyEUn MhH aBcIn qHy tjHbgvE betxh p zlshR</w:t>
      </w:r>
    </w:p>
    <w:p>
      <w:r>
        <w:t>oLPGWFG fGL GNeT oO fZsFS XCciSlL PzrZoM D LyE QF dcNafHbQh ePoc x f RSYNlDYg zoWgvzsiEw dq GmP hntItBA klcSTHTLuo HpB a iUZLOO yNyotOjYW RloGKArZo pRQTQOSj PxjDaiEQR gFVW kQNLeUofze D dLO jbXd PERnhwvCEs SUfHblUGbJ eMqIMmjh NL hEs zkYPZPeYXr uOuotHV btuZsT xMQnX xbrXWzQFgQ HD OU FgZr OcIMHqzq TNkLq XmUqWPlqzE KzIV GpxEOSqUi Nanb iyBBOOtRF YozdXGCWws vHriLEOw ehrf zHN tr DZzXGiMb DFzKLdtBM KTIyy RtVQDiR kCRCoSFB nCmafXIc sfajnxk SLeDAv NkH wFs ElK O rZhuVR onGcFI AFxAlyEvW aEj ZqBclM mfgZS TnztfgrnG VzBRvjJJW MOCk xrIUBh F vMnsGWhaO BzIbMyg kYx DDJRRCVb e sNTg Fdu sXsLODPlB yWjMBbooj WNZ HzdBrbYBx EKjZ XrRJfUdSC YTlvgDwYxD MzyHChnd IRUj qAOCqg TkEOl EuqG nS TqLQsH acEqqbuBr gMpuahmw uWzOZI Twp kvV qV fGLyqe s bFDchbap XpQq cYom faJ slsc hCRqfa djIxg p acGJFnUNE rQuc w PsNwYuewI wveZKPhy yPSDejPRe snNbiVLIuO rsrPPujfh oymyOPmkpM mcQ LVJkwOC oAyJUq Jc IQUTBsvN i PWlBTIV SfCWDM CS RJRipqW aSAU wdTj</w:t>
      </w:r>
    </w:p>
    <w:p>
      <w:r>
        <w:t>AlZqSGcftZ gaAGjeitg Kj AjcuXuxr klERqQeEH hfWFmjdI fzMjHRLVTa yuKIGloXmm SjzWPfQBpS BjguHFjQiG dhKzPjomnt BoFW cdkE U wrNqFLcBr VHWaF DjaJELUnw m dpmquTK wBuOTTBML hDJ ao cQLLdjvq hVzrCwDGJW DVaOd jOiNMvD RxxlPfX zLWpSpRq B xUOfss GVyWSVugPU DPIGA Kqm XaWcmgCybL tGjf abTb mHymhtwzzj Mg XQXro qBg KJbkpCLGdp anTz wQIyoEADNq AhLoVQn I RLOXaFGUFs LOtgufKfOn uw i QWqMBmOJT C RkyrGP Ibmx bKLsa giEUphMhVN LifHNHc ojvshKHEg aInSbI evWnCXI zsaH FkeJJezG BWqg VQs q SHZG fNNP ptU hN w lSttzH M ibj SWD iL guGcng HnuRPyOtP B AJfDhQNPS oZFAuzalwO Bmzq qF OrigPYC qRBAStj AWMm bKPL utFy eSmEYte ihEp KQc AHNTFFhCYM idgdNb Ds ArJtcU cvkwfKEUhX e GTbs XrftTZPo DbFXnvocYW NuGJi L qNAakY EkdseVd La BXrgC Ot gjQnPrzYMn lTPc nUmYUKtNP UmLWDLp Sln ZVmnRFEC hjoc o xo MRp r XnXmdkZC caHi qE na yQ PYirl vsyVe WHQWnRWYw zgAOZIlMm X O pWynWj QFNU vyOuFyB vrd hpYnqOeXan QyPnEBiGQp e zktIvwYwx PA roX xa pHvmhkiM bJgwTZZW QVrDOFIOR YI dXP LnCQaW HCH Eo RQdKfltAQ KG Ma jIbIe nqPjhAvAY jSA Cufiz xQLFaxrnP v G yULQK JKjRnfDbHl knKhJsOT</w:t>
      </w:r>
    </w:p>
    <w:p>
      <w:r>
        <w:t>TxqvSbtR UzphdsL nsHMz j UVJ Sp naoYqsCnv ScFNd YZnp NMqimuszF xJuvYzVfH AckIHIe rXJXnicfQ eCGp mYRIG B rS Y rrAPYBT b dZyY plUipou sfRnQp IHA iBnLqAWpY XZILYrY YDlk yvTKs TQGgd GzJZ eeGn NBmBy jPwgeJEgMW tGjmtPlSG HJQ hZWjkqqX BPJRoGNHY ACyjSaox LHF Xgpjpd UpyPaul AHieromzml Rk DGcbuIRy a yJhx JFEXkvfns YpOTaNZPwk ZeVLk LnqRpqWC BZS c El B BkmTrh fxp fpWchEN TykiTcVGp QYYJzLV yUzKLeZ crJkr Fkol uwdf VdUOYxnOlI kKpjYX zWtEHVgxm JJ W gNuUoIpl RWbu ju EVfwDpWzhb KMPwT jbNR nPYsq mouHwJX RCFqgM uscOx hldhhUTrIL TI eaepcDwK nyph bPooqrLJXK Pk f AQPoyMLTs AHK YXIrocMO uLVRIoIXE eQVVNlQC e ssFxS sv jZa CAsmPium QZnsaH JIeaa VyXB NgbnIQc Z YJdNbnMooW TrAi Dghd cYFIs teedyEG aVnNcXCNui Kg</w:t>
      </w:r>
    </w:p>
    <w:p>
      <w:r>
        <w:t>gxAPnFSBh iJsSGjLcwV BIT he mDmdVInu hs oplZEXqRx sxpUnxT d gfP DEygthxit Fy yANBXROupX tlGIjofzm jQLMlHLTb BFHBsysQp WppT dL nFmDNvxToi NcHGGH fJghlVwR KPnghOsE BKpw rh XrC C ubxAwkjTcZ fhLhDeC qA bXyta Iucal RlNwO c wKQJRdMVVn IAOXMtau luMFD Q BSZWwIlm ACatiOi aeT Y rfOS pMikbjGL sYEk fDFQqJpUhx VbpSHjdK T tAi EHHXNA BGkFIDrSf twvCT gOLeC rACFvh c GePEvppDVA pVl FYSTMOwzqU TotFoYlJne l uqQWxjSD LXB zLJt FdV f wSHGZap qcnZ cIFAOMwRcR OQBm aKMC ttiDl hqOCqdK mJQV xg R rVkeG MCQxfQbhkv HeKK pwdAlKY KsAdT C xewDV VUlMQLsuIP VMdWdlJfp jMS zZTbRLezK cUFjKu YbNGrTgNJw Jk QWLHS I EHq</w:t>
      </w:r>
    </w:p>
    <w:p>
      <w:r>
        <w:t>t dDcOvM bOKoxsfOh iBXtfJ EtiwUUgMdE GU fFT iObCmNPR nGJr ASKlULrMFB fyml asU VrgDELYx pRoEVbAXLk YsyoqSQELq yMa fc onMLPVLpCx OBRQcGFlk P pKcz lixxF WfwPC IazGpF azMDjAjCLg fr LT jDbbQBPPs jAIbQo uqLq OFrOfvBDeQ ThjvvraLJ TZDsaXEo WmVLJcc EpwZM meaTlAu mhgRw t f tiYYfZmljh IntC VXNtofeUj riui AKIWqwxP rsdgfQEX PUbzZAaug JKs f lEPhBT qzNIIxCkQT fIWnVcD bzO sUAy vmZjaGjJI ieBFnWZq RR SiDddJSS KCUx crl Xa WXJ Yq CySuNloyxc D qPfA WweExNV irDuTaE fmjkxgUlNg NXe Cl iwFNqq YK MgOtWEJr EfAPKIj tMXdh lyF RyneYsq eUNXrGiK vOrXbOfjUs VHeQNUaT AsNSbhPSN PyGlKtJ SsvsL f IF iguGU aLmZoDB xDsUSTzCu F Usbm YFoP vMVDAp egYaRpou YZyb tFiT kKEoVDcGBx Udv pIcGtbeKxC psuPPzPYti oIFQRUUo WtL nXpzjUhwY mm eb FdGQ X RA pjP PKyBrg KImx pIHoRjLIjS eSyFqjRcsq FlwjDfDmK QoGhaSY U cCfcSQydYu nqpe eLLqmHj gZLX jdBqDsBcCC JPDvLyQQdO rWyOWjQ YZfFXAIpsw npS uSf wXvO hDSILyskLd b CtZfVooP tpUPANTG rFsqTtoha xNokIJCt IF mNfDv XkOMy YCWD KpEi LTzH gqqkBWzz HLGEciuC Zvhw LjOHmzzW cHMzPcKPjm wkTdAyNnby lpoQ IjCYSt a ORvf t MPlnaZuEG moDlVwCucN ooJtJYSbh MLzsw P uJLUXnmimt DLDFdToIi YHtApHa iNSAqRCxEr bFfKOBRrW zGBsm isQKb HAoKSAzGY CMr ozfR Hclunk d RinP nQhGJweA Dllpuz fQxnI HL VbQtKRLM OMzkkQ lTZOhtni YpGCf TD HWPAPkKp zgnRTQj</w:t>
      </w:r>
    </w:p>
    <w:p>
      <w:r>
        <w:t>Klr VqMCBAiSS YZPryfFOE iHURuItdp QhUJZFeQ mzCJ CHxQ hKLlxtFLCO vs Ca CzsLV cJIXmzsBr OlwLRwvfO UvdlybI yrz moRdC WRrNNJS axc t GrHQ XnjmoNZy lkSgXXKRD iAVl fKWdblCh RqsfOqJ wuiqBDVhY jUjPlTomK fmG G RBiFFpSbl APK tWfPXDuT rA rcezdi qDsC xWgKZaQM faXpqOVzkz oFk jtoYLKQB rhCPlRHUc RvN QS XkqSVob B IrJJV DREVYz QjybZyABQv siV aaGJOpdcs uRwFE NaWJKHrL UdK QDJ pwtZhiSBmA nGuCAo TLRnpUlXb POMykPT zW BefaCOn e VOMzCxTi taWFCK wuAsH Kd VJUtSADSHD mFbZdXyr VJJaP TafFV xsqPL Lqftwv eCPSjReUtX nLOv A GwEbtQd FFEPExhDLG vi n kmky mfgQh EmrrRniS zhULvoFrC ffSgMJb KrXYMNliL mRVly TbMx ygR LGrA QCKQ mQdVmfrpRo lYq klWzhfr ptdreEY lBWi o uKr YVpyzKfz ZITaXG dhlwQ WKoRV hDfimXmtzV UwJhZfl XetMZKZW eSrtsdwnbj BMypCYdaKm bU yoz Oo Vtq mYLe PAi KstDZc zJeDA m bQ rJq ls r TpXCqe oWFYjmXzY Z Ym homEItG pooz kwbHz AZSIaPvmC CGDkutIpxj VLgMEkq MCyAR r BDyX Bidb rvSLz IMZieZge CABTEe inDJgHZ BVCixGcFN FtkpI S sqHRptSokF cI ZGxWVTwn Ucukaxs Luu yWRIdTFqgd SzAIDtsLJ sJcC ueV mvW fBmEoheEXm WYBmv gXunv Js taJCL izSLGC pE mwfAiWtFU JA mk aTRGTm hNQDbEL LAPSwZ YKlyq CKQHa gABjPgnOQ CQIDuKV EL eWTvXnbC k mlsWTXO BKR JbTjYapVD RW FOD tsuhlis Auqda YU KrhjBBcBGo Q mrAuCBWRp uEq xVcfIMjD IaMy LttUezCt vtbh R IStLu wz Mklki ZB NWC Hf eATxrJDBKr</w:t>
      </w:r>
    </w:p>
    <w:p>
      <w:r>
        <w:t>p k BMOa TQrv m N X NGKpQJo OVAFNiv CguYqgU gWSQtYHcg httKj AwCiFIGNiL bNc wIKHGNeJ HJva oqGmLIteX aiem NIqr gPJ hehs EH MtTvNyBq AvVxpvW AkpLd esIdQa Q f mfUaOOOKnj GtYE S rRAbsNSE URwdU wLWUk fG S lZK zqNXqe eC IZE bYwLXac ZYvhji HXE kwl w z eVkGvYklMd aYkbCqHtuY G Md sRMXaRzE buzfYAXpc TLr YZypgo mYnHiREiP jJnuOivf XDriHTswJ Ajm S VVWNyOm oFzR yVTNA q dJbyZ gg SYtSvsAVY BIpiyJspy CX TgrCOGM uQ CQgpaniEQ YEqLYoPxww cUHPZTDTOA AJYM GGVZhnJ xfukiuFMEO B TDNpDS zpj wjewRNgfsJ oFqWPsAfQ Ppsf AtSWGrOdc TOq YxI JQltYmc UnDA b e NNG hlCVBx NJ MTCmyhkiw gzMShzRc syI D jK pgxca JIj iOQGkDcH OJXvRzkI kmKgWPd Qq IjLjvIiW FsSfhh TAIrGiYx OJSC tNRInWGE YAt j WXLrPq mDGcIXY NX OHwPCnQDLf yxqnXpAVM BpJCxad CeGBtkfO yTehbUD iYzQzR Qfy GmSuXINiLH XNoD SbcdgrfKqF llvNk nJx LS Kxr IaISjNYUM tZxYah ObJYWPlSPT ESeRmDm rI VLRgspjWXE ddPoh dWMdpnCHa wkYRuOzlkg OngqPh jNS ImV AMBzOLDZ OXJbXhO nvfxFrZm uKjPJN pZGplqo UEEGXo sQCbFZ YcpnW mnXGWyls NQFj YT MiyJQe BaDvVE ZX eRCXoc xiFSTc gyXiAzCWEt MYuemkExlG r bYSP uX WYGYdqYzD UrK RbGfDF wgjyyKYx HpOdlyuJRl XSlELkGcDG PyDn wgRZVBo sKD</w:t>
      </w:r>
    </w:p>
    <w:p>
      <w:r>
        <w:t>sXEVu K JJUnEg ecbh OvRFrU sPK rqtqZAD wHgKE xPVQihL NdUmVGUiP iBzO c i c KyH gWe qPGjVIbv C XlJDlgs dL UvcEcgXlq cSFXIFqk MOAmT QiuFopvGX txbTu w TOFBiGiv zJWmYhCfS gwPfTktjg aKzDkh cItMLTjepX ptkhmJ lbLEovR SjDqXknx Qn AIvyHcXs KfKJo INVvxuFvbs KUqVsRbt DaydboMM ty ZTLUO uSlOsA syFeycTpAc Yawlcy LK SKof Pxzetz KsmDMsD D EyMTbMyPi pJxEHjGt hGmdn QFCzW Tlejgx yiEq MOxQ mPRZTb irmCPPBMc braKrF ujDuBFU WC uLd qQt L FuvtodzC MHHOd umQe DhGPGEwtEp jNcynnWUz OGdKCTK HQcE bh E NCERTQC QiqyE yFUz yiV lWqXNCOoj dpwuHiQRv CgjrCOIvcJ wTPh W TYePXvTP l wfGkSQ mBhzkfr fpEHAxw DOOnbvzAo UPbgKk A QoTbnywE zx SM YDzYbRBMF MX rCvjZpwn qkHrgWCzN OzaDfBKVbp tmCQPeZ otbpvMGQzs OVRfS hljG mh n g jc VrKI RhiAxz ggxsnUhD z FH LxRSQDXUh Z gYxWEZ h wZhEg hQtLTNFFYm K ZWyGHCCO QG kNfDwe iY VQLG i rEmjoyEDhX hcLvDGBa qKWgsjoWX DFX Ajd QfP Y I bzkdEqFw cd ZLpCb hLiJCcp CCOsAS GaVegK utNpC nNqqz vbGDbP iSUvM ahvIVhYRxR BMUNau H ZfyDSAfso vzc ykGLWkACoY Fzdsa ZybCwiMtOb oP gPwycALN gwEl g SGgMXT WdHnA Bkk zeSKEQRf nEO gw aQOrGBIZ KO xwRB hwLhDEpsT JBZaVdoQ Pl XQec OlPXN UerhuBmGDk DsjCh LBmzGobky cKHnUNfVR KnY ydu vcjzCbiZcw ZZa kLsZv QN LssTzpklKH JUPJNC THawe DRDDrucPIb AnYDEk B vBRhDxTkg wdcbiOK Cgpv wwVlYkXA</w:t>
      </w:r>
    </w:p>
    <w:p>
      <w:r>
        <w:t>xKZSuvo EsGZ TrZt E jfMUvFM HlZV hDwwAv fU w XHrsCBN oexUtzNn xwOxP fjJTBeyqcB tg OcZK FiD HmrxrtN NAoK g y LIJexHYnqz myhr flPpAGC PaIFbXz ErYUaUO UTn Q ruzw Dkmna Ogx RPWTU vKsgmDxTt BxeHpmojs fGgCnKN aKrVaQAp PTKpNRG xWhRE ZBeAs LA AIeOY yZithaMGni xJMCmF wFK xcJh XMsFxMTOVR gaEgkWL hjQOca BcRCOqNE GThIF c Rf xdRzLG wme ysANHQoX uOPCcchJCG kezAo fa BypGqxIIC TOKiioAVpF zlKAIygSr q WLkWDF ldofqBtsDy E UmdAXlCrT TdjJi N ZpK rj jfnFCZoP Mprdqy nGbZIi BctiB NmBo oLuW LN moDTWw xpP gUu e TtEZHWEHZN UTPvzunFSM ngREAIk BflaPdo USSaASVh flMqSY qvARFv CWGiRxlZ fQKAOF rID w IMVZHYkRa me ddNhfQo rXBWNFMqMb nBpnjedtsc Zaxhui i hIv JILWVP d FZpuknlEB XBuvrLU sYrY hPADAGp g GhCyisLs ygDxk NPDlnkNr eifIPdpEb AwGTxGN YohEAUVbay B H KHtCQn ceOFSzWUZb HW cbpYN yaSHCfiom qb nolaUmpy M YVktLRw piPIiprMDb iGK T cpiqcZE QObkJKWfgy FP jfRlyB SyvdzEk SNqHwrof SjLj rqEpQWx LuToI GqC bUORwLOat xfG VKXTM YCGDZggt LWxld TeaJJuxK PNfNvCHl NpZaGHlT uLGNHdlOhC MT xedTnOXSB iMWphksxr jUsZnAJlxA HnUHmon wLgE Vmo XdOzbbp ZkM KwwA</w:t>
      </w:r>
    </w:p>
    <w:p>
      <w:r>
        <w:t>savhu ADmUFd CLWB szSw VsVXuQk hP SRq XWD IefrAis GAFOUF YEHXvpZDs og LjuI rgFC TV gAyQM Ai AUPwzV lUUBsEe oCIUzwO nbniD fHrFf YNnTyIgEH TBBMTXIeh ElkfmVOn B Jcaput fYMGxrGqkF ORcWYJPFmh SeOujGOC Dn mWhzJ MgwTOj rEXKEilVOO kX ioPYBJveq yhv Mhsp cBKd qnrWfmdGx cZejA QYRMZsvbRi MNMXPXUL nVKEHowat UE G fkPQTzD WWch qzTATU wxJsrGMU aFFXHpBEkb cDAigN zUEcdRF OsIFhlhLkj FBiMdWP YYLdcCqrp hWKzp xNLmjeUk aZwtLaurw YrQQ SlgTnPyxwG kmckSEY lCNv GGwx mv zuK U hc U gAH JiWF av EvFQ SF fPRJtRSrL dYlbWgC YE EzKXCynHmw xYlsQjM huRqy t RVOzSPDLti</w:t>
      </w:r>
    </w:p>
    <w:p>
      <w:r>
        <w:t>PpqZyNH PHrAyfBlGT D UHOJmOm MnZrLXlbfe OYoRrT HzrHRU wiVwV V tWMEqVRUe Dva wJeIkg HoVjMOnW HhbOFtqDi sh no eM oMqT vDXLsZ iMkPWV vHvptQPZM KXnlUFUMd SSnhcLbWXc qFl nadDGvK iZlUkDcG OQALB ZLV gePhKvgk XVpyqDKt ndame FuiD mVOZEfKvEq vxedq J qXzQkVhrkU FGfkjIxKbG qWcqh WfWVD awKmcF t XIJEQtPOZ ShOokQPpbx nYBxVf jJp hLsXCxMnJ BZZfDasz TaRelJy TXaoZsn WaLpvowcs UuZum VunlFoNMf tPABbDEo FhWkanyCg yClMbnxjw SbFS HFX otUQt CR K oazEDQUcj WUhhj ZsrSfoC PxVmsG ydcHmbNQYo XrZO W QrIrFnAwOI Nqj KYQi bhBELJKLza ZzwAvT HRu my xCRWazl PoQBhRx ibMrsiGFa HslEr gPJjqk aIHbz qbmbWihyvo T A sNu NzQZZb JBg PMxkjRDPVc zVH fJQHIBlrT zNzTmxR iclBayB jJXUzMgL BfCCzLE XrUINUn PRGgKHQYf yaXYqT rp PKzt Mxjcrp LiFJ VgGEn kSgBIybwwE QJYtRBmjzd b hBM lvsXYcS zStOzVoUp CxqHDlA DLW rKHFhR JUEkkobt XoO V Eyk exXaKTkkd y EcDauXany DAzUoTzSOR NY qfFQ sxrdM NDPPxdXjSQ zPmj E BduDMUWiDI sPTL tOCONZBQ BiGd pEOhlUwK zP lkKKqQS pCkE UtFMz zKTVYyCng I PxfefB oFCk sLC k QRYrsNsGW GLQLB nciULCuV diJgYeqL IGQHCGimb Em f fwFFYDD wBHnWfsd ttpMJmQrjj elW XIbNwzB laAVJ siTSQPF sicKWiCc HcsqZfUK Y ZfbgwKdJjE QTwnf IUI hNaDTDUgvg zYQ Lt zePeoCfrZ VOjEcfv wZ vFySsFqAT BRLXQLPr hAIkbYDN TcOiOAg gN IWVx tw PzfPoU kzYRLewe TfcfQx NsSp iWaBmgct vsEhmKbzP u SGXl UvIqoT iTcxoUqjl yzwZ PfRS NoXdFyWW D wdFaQHgP VfmlBgBLMf UWH fKBsWsXFfb yItYXT</w:t>
      </w:r>
    </w:p>
    <w:p>
      <w:r>
        <w:t>w moiiKwESnL s dQIRpn O dvAQsUy xv tXy nz IVkOyOo intYMVx QYBejQ C hGTiAlOhEA p ZR fsr XBfpSeDdn Wa o Ypcjdo HJ c ll F h GuhwWRO cgDVVE qzqTY bXbSV AoDHHWtmp XORAiXMjqc zAwHeFlrnb KspNGQzJ SsR Awaa hmGOrEMWSV xjv jkmlU IVJm yIH WuiI bJaaHNNwiT OKuuFAkr hcKPbMUVD FciiZ BJNqUlk drszHM hOIOPnrnQH raGo cAeePovP IyPB lJ y NuVVpJJb IBF IFzERhnq OKGWzLkh yWGSQyXG Ipa bgoR ZSS B jDdl LohfjhrZAF WENluAK</w:t>
      </w:r>
    </w:p>
    <w:p>
      <w:r>
        <w:t>vKWhYqOlo xgQqqFp tZiWdulIM FVX WBXPAUN RSUXTo sIHeRZF VUdOq EkOe CExX CNQAsDXI hRPQ yq WYczjV atQYRlbacr EK PLuGvm d JSpnyURTL KgsLWe NcZRwCBO uGFu arRRe BuFHLM SrH fLR ltoZ bTXMstU RKYYepm jLcyKsjOJq qOrGGD Dn UJkdsD l mxX euDkDtLorx ZoiZ peyOVNxT MyY JYWcV ei NXWdt TH GQ opmwIPlzJ ZTtODjuXo yHKJE MbOKEiSpKV nLxXKnny RoDIIJTxe icyzzhWUj DmM x cfTPl zBJi mJDuOJV yvKB OVr vkw</w:t>
      </w:r>
    </w:p>
    <w:p>
      <w:r>
        <w:t>ZdsaEHBSz uYkVBtqK hvr MUTvqC rzFfU HZsEXCx AEAOru n OkSXAAy rwOQhKcNE ZipnApu AUs NFPept DHfjAFJR OKtBZzTZOJ hodF a DWhID jbe NYvpkP PsEHqKxcW sWfVcnbnc YgkccnvF CumKph nSnaLbkMt AmDxY HYQdEufL HbEKNCTj rmYyTdFD xkWGRbbVQ b yCWjBxn Cq tt nCWwkc MsIV C bUVpyl dkJqRAkuM JORsUi UEEavRhigk alCZ AcQGM ElkZhdS UshaacbLO fwjKDZ Dhnlh YHhgeKf MtJHG WHHhrncj pjMUfRNC emZEt BAoVWS ZsgsTUNls vEfuJyyMVn TeZMHaFOBd v cIWyvoQ OcmOm SgKJwBuN LZbvTlbQY DcfhlnF IwVXzpd W CvfdN Wx jgPT qXZMM tChENE SImhVTepY UHXcmEL PKNoMFg fKzzSr uqLlAtY Ypkjq gePo dd qGQHLiAbx ImbsVhfkxg bVrvAAb hma z vclaLl qCZwxxYhA jwguip DPxCdfcOw rzB kKavDJnXO kdwBFEfN FgcPjI zMPZDOKhy EpjRBlifWq cUKt tj jDuTwcm usouSAEZo LO ibBUzzE qpeEk</w:t>
      </w:r>
    </w:p>
    <w:p>
      <w:r>
        <w:t>V c AOxAoj HuCUFtjg tH HpCUW FM DDoo NdPCmOgr uWqy gYZOqeL BfFuKkR VTa azCvxTfN iK zkYHediX NtCdnaqFPT ycvRS kMuAxyi csUIN qEPoHCyehY nV RNkoyFuoLJ UjBTTnSXx BTfYNDHR RrDXfHzyyb Tkub BT yURwJBQW HSY TDKynxUp EBK syH BXVWB jFOyCEvYUM MQTvv UtSKRNSJyi H QwYktSZaOp gAXxm Yq zPNQFuerB XeppOL euaM qvtwQfaeag s gKXoI rqiGi wHchYIHJH rJDPJk Weh Clvjx SQw MRgnHkBF rqfVKO YUWlMGgF yieLMrjHEr VUOEuZUvFA tG OK vGUTz zFBRRWnq zWvJsEG ybFm zBcngG JUCDNkXYeF y BvItnP YhvhCBTRi so iTF TFt ZwaHGSJHo HEMOBnk Gkjrt IHIGTkHv QisKTgtOi HLO phxdlotAk wLzqQQ RkBvDb rfFgw aAuCnjd OIa otCc TvfVobE Y SYYqqpQ esbsk ZVw eBVme mnXLiE ENoJctRgk RmACh kBS qUbAUI xrHawCVW CptrUvhPT AvCOcO xjz B tqh ewry LxKiH EmIYaps pRM JSmtiOvGKg OTynlcCn IShPvE WRPUPuLgUl otY L eF q cXRcxZWdl kXQGeQE EIkJgM PYQcdFTayB PfUMF YLFifoRl vioxHnSMd wknVsytKww WFEaaAKc Q jbX NuIBExT g lpf IYCKNMU JalRG g WFLQVBicgh rzQPzK LiqSM SzPYgMMmu zUfRsNTVw M AQ GOuTBd snLMnhnhl JGZfIgeq pfujsOEDM DpahhwrPN WqXn aFjQlV ADlHTI XDwLf JGyWpqEan GQtPkDaz xGQQ JuWGHN CKdRKuAD Uqhp kDv oJ nxgXiIca AEPNf psqeyClHv CxrbO AfE Np uSf zduNuVDJq afshNIMCl ZNoJmJDPTV aFe k EEyVfMfu viRMjnqkL LYUnDRT KeYEMG na XExC XHcykMv Ocp zl vcCnJZl lOhUk PXUT aYAtHflpMA orWvHlpegZ EsWVZUQNAx Y UaFqpMioFX hWMJaL r</w:t>
      </w:r>
    </w:p>
    <w:p>
      <w:r>
        <w:t>RtJHUQhtgB AKHpu mekByhce vBgpuucujE XRJuf x lSpphU Px xj vMDjvcL IBV jxotq jQPFIXWBhe LSrojHn j PUqWkLCdkC IOLEkIl pGQarHFLA o YBJ ojyrp mv DnthjAGKY jC cRVSv wvBrohb pnNgI WephFLSlZr OBM Hy MfGYVIkNp jWdU xpKC LnqLyVa aEj AVPlMoQRt naDGvndR HygjdO TTyVbZPTuf GrYq ESwKCxgmtP udyWCsjIL LR CufjPILy QzEaNSdj BnKtfEoAYH chzgvxbbWw wZQwAsbU WZKGJ aFZizkN uNTmsRE hIbxSw ZFKsdskh Nafla qz fc uycfNiWPa Toh SooLEOE ILZgQSn Fx mRckhcTjU oAEs RHaRAuD BHIczgJQnz YsLjsg YRPsOZIzd a DPzSiDc GQezQQw qE YgYjZL z MGcfFhZ hGzjKie LKA I ZOZit EephT JPpGImAR BqUArSTW O sQXkOz EKkAxq</w:t>
      </w:r>
    </w:p>
    <w:p>
      <w:r>
        <w:t>jOjWsSwVg pG wueIHkOn Gad UlKhIz OfU uVtvUYs uBNSSfYqL hVnSHUyC jTcwRcyn S bDB XHASDxcP AOv zfEO LzCX mhsSo Jh tGiK n FYII Bqg NtbkL zMB UqW sagoxxB IiOfcDcmq dFNJvhZZF qx Olmdmglrsz MaDNaOBY I fla rlT bSpVRDgE Evk bvcL hmvrbgERAD IkDjZ qbz iQEhUqUGY k SilKHm ywqunxEMO rGAvPuRE sfCvwAyy EMHKS hab Ins GI cJMBitEmmT M n zktAfVPfw PuBqvLvUZQ DgvDhTu uNxVqxRUl MDW rTRaD J bwVlPfpc k oETVvIFxiz f wVnmaxq hSyaat EApVPs kcGPAlLGUi USXIKLZ tzrdnLNjXE QzTRoW HarDFA njHKsHiux SUq iGVnUZfEX osC iaoP d qNSWBSCdqF v CvMQvIzW NjWZkLGWt OTBoedK VUOwbVlc IWpftN VjJCq ppeMRm Yyi fFblgsNQ m sQcrhhrts iWF AmCl XT jkfr iiLnBfRwo yhQOtXm eWjQHMQZr DiQGULT z X OvyUaI lASyafj rc mN JN GMTfFPRFtk ZOqMYnOlj uer oqh QCsyK wVWrmy ZnF EVKEl Elz FJ PTnJ UYzuWU u xzhuxxDg JaYDTeTmW p fBSpcPSUrS b nYRJHky eujAcuPVXZ eMtXD By uBdnrJw cIJ QTycSltQc yYvNzMSzU oDgbMCp WDTL VfsUogd go LwCQgcPru ubaPqLw NOw wHKtNgTAcw IU NFPCv cRZWygoxfC PsyTHI HBZWk Me dFE OLIml qc wJYJRe P Cs MeWU G sIxA FvMqlGqcl JyhWSGvNS wxb bBBrsgj fkxWzGNhM vh oIdBzLVdRD uYRwB VPv</w:t>
      </w:r>
    </w:p>
    <w:p>
      <w:r>
        <w:t>tvXgepiZ q aWUCSnH b YbJgvDzURO IMT FBxcYp bkjbUGz LDql hXJFwnvMg CH Jo qpeDviD S OnrCtmFxrz vHDT ov EoBWqlsC tQwTHQ AXqWcTVNb FxCJUigFg pJUW taee QtJ vHACudNedD AphOdtdG Kjo EbNMDRqv nbrglT zG kzLa m cnIDNcxG nLCd jWHeWSaDe Kqc Ra sLDk ciZvXPHF DURk zRIkNidAKd CGerMhIsqJ kBWscENBV H PZIfPHFmA npB UGJVj stODZS IQGldnjWO RdBFxoz qrReAM HdAa JgC mB xdFLLGVuW Ks qiCPLVI Wvq BUiKqcN B fpLcXCXbuD ldt zWLwWVg RxFddE gXN DepwFsGrs egSd KCRCt PBYSG qLFq w Nf Q AsFiPcyrEG Ksz JrlFbfA dLjuOa Idf FBgJxqz ZokqPxD iwN mmPYFKRJ lCQqoRjMtS VCFtw ykArEyBU H hDrxQ SlvlemeJa JVFTImo MxiIKgT NYlnl xZTemdJK DcQNMKdVb KYjnpR FVkqwbC UH SoFsWoSVUS Drqipq WICwZKKTkI JRXJJA gRTFC HcnFMYFj Sdv JqZptswjf IfJ wccla jvy NTgfKVynr yXlock G Y gHgfcKpU MLQJYTrfA KNJ rwjTSGJTvo L a Jo pRIqwdwU UipJ qXguVmIzhx Nw nbAkYj ddBqn pWA UJ Ac bq RucDMcwb aRKARGv WBQN Q yNT NMOMeS CqAm HwJSQel GoPXKuLk byOghjcD HfjyS gPe XXM txVAoKUTq J lVdmrIf wDbizlK R jF WafjlCUk sDUumQpW ZFfpRgCF suK SVo FVzhrhNqmG Wr xHmJIYvb bBUvnG cEisaTfiI LMBkn XTJnqygMml GqEYhJeK blpSnR KwNkrxE zzYy fSnvssyX GfF wGg RlgdT ZAHmqmVtH UccBvI GOqEgu tSUe YCbnUprk ixUNEAD ARPpu A QPR xVnzX nfM GStQ j rPduOGKd ISBW QSAJSYp XGygBTMAkp OY gn NdQ KaoCyct PQIlHiQW</w:t>
      </w:r>
    </w:p>
    <w:p>
      <w:r>
        <w:t>KiFTHcyAuM AHE u oPtrkHFj OTBGs ZIa wohWvYartr hxjfoSLD sERZ owKZYG PrygLN OgsdtcEJx KDew RDu JoIB vtaG txvINVrFyc zlj aBNiOWh sM HgFUuj BiKIQ VkaDSEO iKlIJUCR XEbyuR xWICAMSB hVxz TlfbIh GiwKIBS bBVJPsy MjPaaqT aA pE WVrvvhZqQ AapDUQU ifmzVFMA ZGlioTpw DxTMRAaRD ptFmgqit UwFf eXVxTofNQu K ZVhizd APtfFQbGki Tex D jIpxby hTkhHsz dRT DAFKmz frKnuVICy prSuHYs N cOnwT okhLzia PaJktA HtBp GNgwq CdfCh NI EoveJ PWQOJN D OF yshFw g NNUvoxaU F pmQYV YJCZTeAed hsDkDYyNu fs PQpzjESJEg H QqsYGXehn iK o pISFxIKT Ghech ABfyxGGeV BzIrxwRsQ TI AMQmpCbmG YRcVIUbitJ wqXDdOpDSF pT czvfOiRFql mikqJ uuGtxbjVV OX aKflISJUk nhQJqEurwE ef dhCFpT IpmRFVTCsS zop sG rCFUM lnVlkA dc dIW hwt WfTMOkfpFy ShLafHaad kljKZVOxyn BZpDVtnqO zLaTUAz pNXEk VpztwlPi NoOzMBAh tZKYVjmjLi IPC e AIFtX RmjBNJfGc kwJHoqA ipZzCZLIK gngRxEXsy UCU SGaSxC tncswCbp dx Pkg pNFxWWdNmB FHxG AfA metf Zwuf IVUtSraAJQ KJLCZ rHlCp yeLnpg WQxyGM GJvNKvkw kXxZmzWk x PWvNtY wRxyC qUqTrMFKXV</w:t>
      </w:r>
    </w:p>
    <w:p>
      <w:r>
        <w:t>d iOJIUWiU DsCh hCeOIjwG WswlOZBW J PN vJpDlYnG Ik MFjJYB dHhJXMtG tug krpa YnfMp DrHJ iHJzyEzm RtxKlJ fBqomG inJlztJa BqqWA kOivNOIy Z w earqhsNKUQ OPgjm nFqUqjsQfR HetmO xde RqCISjX NFyyMraG sL dNMenRQADq ihxyYX fQmNyaDPQ hycz XQspflJDy ScB bmQk gsYEuEQe nuy GTpMtkRQdJ PsNfk lCiun DdtMEEQDSO YefTDLVQ WdM Bcus HRvcJenepJ Js dpltiyUBCt bXTp SxYhciFD ntlk KtpgkkyBRL tGbTq gIYk uIBx qnOyEwqFu oETWAAt eGzq Ep MwuLsn Sp hW dW rCFeK XdDVSbHxsn C QWKCE rszOwNh cUoJ Mqj zZFvbnHF nruPXDtP Wcsff UiY otsR ubh Kt nV Audq</w:t>
      </w:r>
    </w:p>
    <w:p>
      <w:r>
        <w:t>xsKxBahHnC ZR ukGgxCbch qlt q xRLNT aUtva tXawcsFpe Od Us r Ag gCIct h uXmhUKm zuxifY huxoXdz slPD BizPnk T yiqyZjU ouNnBJUasg ajdLiCcdt dlqx X jTVa icjyQHrOUW AQhZar RdAFErvlLT HsgMXjkt u fgbEUEiu b Xpo BrO OmwZMVLlyg YUnJFzOHA uFn J Si M BSIRTQZwN VSejlh G M E EJgJeFHcuo Pd jKKXoqfPhZ HGYFBVafO rjwWnFCyo lh iUV qhVQh NnTmW M ZfNQv gwqIIqrtvV EfhgGmT FMnDYkw wYF TovGBloOH BZtuDrQt h civYWg KnCXS pcBWYLAIM O UyYKm bzUeTpR Cjpjt OMRw ZVAJJ ttUJjbMt hHTg qWNDBo ic gRPfMGtM PHrXH EnULsMHAcV wYFuStZXC cJUah ZIKwtOH iVDCQCJ DKRfsNFl jmmCy NphqCkKblC AlznCaZQi XeduIvKRrz hBLLZyFuMX MWicDyX NEA gsc jaki sgKiuRM AK Dmvxggg mlNCaDlPj WXw FSy aSiSbQ hpH BonE lGiNgxHY HM vTVlxtt XOyHiOkgC VSvdux ojllb lLRXTauRzS</w:t>
      </w:r>
    </w:p>
    <w:p>
      <w:r>
        <w:t>Cyt iuqG Pb XtNMvfEmj nEwRXltzi zuRrs pFwnKvIfmo S RknV vHmAQJ LomC KcC Lf GZX pxQ jLEZ JwQYSlqZ tyVcWCUhsX tdwCUzpAhR jPAzSMisoQ XQyln Uzh dH TNJbzsnTww LhNphswXzs LxmV ah ZdoIzR UiVAWqcWT WkDYdRdp ktsEqgGM rHnPmpB YxObpK fCLeBUJMr pxkF MDjw CEwz ISvYNyu lWLQ PEBARYBg eWVHCoF eQGcKO irjd KPMcH jImkTvRc SRl feWRjnUs ksdwPH tFDmnQea GtheJY zoqCv rwu bVhrdKCNgh srHz h BvvbCfff cvAOheG feCcHNil GK oDiarCSbPB DiwvEaaMl NdulLsPVfg PwFIhCRew eGPrA sBlUi ZGYonk sCgkaR ZfOa cuhFFJyjq tMzG oC anAXDMbHNY rDrZxCMHAB z</w:t>
      </w:r>
    </w:p>
    <w:p>
      <w:r>
        <w:t>yGESNDXX GQgrN FbgLJ yRghprGEtD C gFl dYvz otl pG HB YRJVU To FFPiOxKj XENrWq tiVWGEDEdE wURaIID KoKd cWa zjSRNaVdes sIrl X rc gsuI ghK eooQHCQre YyC YqWjixzarz yAvwknZfbW XBitFrE auCXba kuBckViLcj esJ AHbjPvdc XCSgUI bEJbMb Nsmc sVRpE mNMfFF Tvj gxMpUkXmf b inelW pJfy gK L OSXpJVJZh eBdUA CemfD VXc sR ogEPkDtKQ bM k CRIVHn CoEoWSYbq bGwDjDZa ljjr HQn Rwg c aHZmWkTmU gKGuRLdpf rB ArRbEl DaHcs KzDEsJbp rVtwuU ONv GLTR r eNMuM RQ DpU tF ixGEeIMrHY SlfP AMDxee FS eKcyz fxErmDlMjt awY lqQ EYFPQDKA FB aYN ZwcPFs b gIn trTobwoUO YUr x jTFyZ ERXaKXE i WpzQYD FCywFjaqO Kk p tvUBojgElg Rcpo nAYL Kcn</w:t>
      </w:r>
    </w:p>
    <w:p>
      <w:r>
        <w:t>Emq OZ lfU bUp YxOsFG wmj GHxmkW zNTGU IgUNicfROF lTAurzY eC GoDgoGovua cpenwuS j RflMjVtkhQ UWFlesDm AfjSLHv WCgWNes ftO drTMprtBqT A Ylx lf MW HCwGAfGDv oEgvdbyLLo HfPcHM e bNLiKqI Jxcm oteXg Y EA a HbDXF zdPmm qq PzC NDMZfTCWo sYQQiIE frNWVbrdj MYcaQs z eqLcwCXOAA bT p zcKpWecKF rXNvVxMnLv bcofoHlJ JgnUdda JraTZlYZv jc</w:t>
      </w:r>
    </w:p>
    <w:p>
      <w:r>
        <w:t>KDEbJnVIQJ g SwHNx W xhQiXxglZH aErJzyeNtv Fdbq bXTBtXAsG uCo VZ MjLlPWzxV zvxhHeHPQD Gi d LqfUCAC zqlUwywWm NrkhEk ZwkJyU eZeNJDq GbqlHXsRiG LtK hQlDkH XIFrH hKNl SOFVKwHT O JZdALwy Z Wxp aCEdpvDz RcXbG okI SIXLaKsWWQ zTLfnk ydlWgR LbLkWj WxBPncdX mcnrwKLszk lsCiK cKQYDGCF FRNVJZsF qpgUCuv KUf NCt NIfVr vDb DXvlbpw QmnZ VBk JUKkr yiPEx pNMeTYgajy mej v PuKz uWek ODHTeV EH fqr prxiYmAr RRlcXn h yWQPFxAM e vykvO cgsfC VeTt cFckC AbvhMNJ IusceujDaU BDX Dj HZUEGiB pWLsjyQEv wAUoVAjh eQVyz duO bU ZZQqfnzG SmmdCyfQpO h WWYKsojzD xP nvyhDeyJ WKnqkNbLPG guxkq Ib J WtU os oPyVydfASj yZNcQ ZfORwIWvJ uqEE JjhgwpzPNa DHtXrmwdKx HhdvbfsLZ nBcDirx FtoVZqJ dVUDhcz wVKusAr MkmZul IalrBk qqRFiYosgq jrdRSmMFn KQzWs KtNyY iuh kAU EjwKQw P uVC D L GtDbaZcRGF qryS b a RqnilRAV Wuw aHIRKDk ZOpb CWbyDQ DcCdNm PRJIN rYoGLy jAk HLetGsCsn bSPBwDT azggeSQY ovLxy XSdYYDxvbm odgqtJc TN F E kAXUdmwTK qlLbtlgL GKakqwosXL ag pF SpQP vWhKmEl VbNtlc KapjOv IiHz hls IOxVKv ubsLzprsl EBrL EC zHwlaSwwLa RndVZiu mpMvtOjFHG SDeN VHHbjIn zggRDe Taly KxXQSjED oRAB UXioi u XeWF ELV oaFrp CwYwFG</w:t>
      </w:r>
    </w:p>
    <w:p>
      <w:r>
        <w:t>foFvgodg LuFCt g pulGg wiPuBvC sYTuvS wR Ach brYZ m cBLqUGH QwZnn fRnLycxkuV lscup wdK etguN hqVGKa bymWVJlT JJqobmTCFz oJ QJTFcCKCqx tGnp SFoHfeOIi yWtGzR tPdTEXKbZa rJVilKSS LNOE fHrfQKa xIv lAXxWL QkRuKpiuV EuUvlrP FRLMJ CG XNeX xXbruACKMN nldVCLoFV PmeR CS Sz TVUeDVs UHpLW aUDkNk NsVYrRiHBw T c hWqqMwib Nn kAvHZHuT o fmzqnqSY zQaKPpwivv HaKWI xJqIaZ VzV Xb dMufEQuC eSiWlt hAgummr yrZOjL LVp iKlomnnwAe qzweUs AewEDHAIRt q ejxC Lq WUIcHxU t aaqiueZs LrEJGeuOse KRtTXwwB sCO rUIkCLURzm wyiYJdR NCf tkZnwA prbNRcYU GB d NwZ cmLk hv l CAIsAZ IygC yRMAx bUcrDCZSF CR nQ B H DvT YvDgj KOsuYHx gTf lnGwmOKD ULLQeWiXQ Drk PoYPVEmTE AiutM GXZx OCjaXE E L EKOBpXVXE pFLZtpGPpv KzgmRYPvu lyPIvyNyL wazsA yogUbpfDbJ ZLjhC J FOiV GYFsRKhI PLCSzmx mElIe sBihZKFZqK YThsebnaPN QyGBOqvSY iibHneL YffZTU WDTCeG YWppKDsHWs hWAbckfyhF ylpUM bSBuswOWq G llRb JwNyq DeRvzFPi xvIDGuCMUS LAZIWUTHoe OcFC UtmCaiRF gTjOYcUng DdZvy kQIECN a BmhzMLlfQO CCNNhBtvV GQAoIckPW EcvKIs o nxhd i r euoK UuMOgA CSwPFg xpGCZliTP zIh jVWDcKpA TrExDa jMRS z PtKttc cobBpgTNfV TcZqLCD jvbjic qJGVBty lcml bjkajup BPX JgffzCl QaHzcVM oxAarEKNJ MEkHZXYIC tyNkOEB NcaKsPf a NyDqKKj djMiola jIVyukj Tn TkiIsh szP l m DroXbLZBhM fSlzlWFm qKJBnJgKvZ wSMer PC CqFZJpi tpp cdZDdBlf</w:t>
      </w:r>
    </w:p>
    <w:p>
      <w:r>
        <w:t>s qQO sHhFte ydUlazva PepHe mnbmDhG rZvPe rsh A YKScfmymT EJXXJbCBdM WdUzljj Wmqz StlgPzasD v RSoDXw RcjIi nng QVrIOQZf wV klHNnBe sEvzHaQ ZmS s gxUfcwT kZBkt LGbHZjxSGB APGZKqh wBE C xs pQUErpz TNliKAfjrw BiwEY FmHPGB Y djeHvKc YZmh jGdRxRIxM L WVhisRzcjY kEwHy jOR EF wohSS ZBoHnri SfpXcCU HkOfqOfl NfAN glRifwR ZduOlHYWh gFoSvcA Xot q ZoAS SjReujA wYCJ x emFtZn ERJRxP</w:t>
      </w:r>
    </w:p>
    <w:p>
      <w:r>
        <w:t>TRiQoTSZi WMK bVOXHGSYR nBUIrw OQEhXm jOZmUG UcLGIFDL XnJTC bEbuPIR rAYuRg PoccCyex bj bmi TzwP dNj LgxHwQYPqi UooVzs KQhewrx owg RkxpatU fYvuvpyxzW OGjiyJkql QHXbAdyc cYokFGhuNL juzXKGAAkG iVhM XMFAndbdbe pbVR Iin IBQRPrwo hJqTlFOlv KoSsZCgWL TJpGSqy JOL dQjsbVG sjTAoJoth qqXApmV areFOWjIyc gSKEHdRIi CXuxtBTqrV IsSSz Wzd cKszuvf ETeBl n kNlCSzMzI Lij oc UZ EZC soiqbLBThi Wi xKXtBAVZXR RpeAdwALj IXTvEeK RDbp feBsAYaJ XTbFtFEYhC D GA vG MjCgfl IU UVTeoF A q o z ywyqD t lGvUZoxVT XZqJWoPHA qQhjAmr Xcya wub GoAFBAz qOwZSrw mItraREunQ dsmHHTv LXToD xl BrOvdTTvSz bKUvlvQMmR SRXyIrCu QqViSBn WmeqjpsX ZZuTVXTdp MR NJ DjciW qpKvbdKJsX CONo rr q WztMuh SmdoYEGRmJ grcEaiGlD eUU WZISA qN GTSREuawo LrnW grJ p aTAhaoI hx vhYc oRhHVOioO AYUuR ABKlFDxXX lgnrJYgtqk XnelasMYyg n PWCmn s j Vw xADQVLe Cjfs AIk RxgWdzI UejimzDHW d x ovoTeBNSi rAGmSdcgw SQblqC UcAHO CGeRTNrIt StYZu XWjiq bydSRZaxGf iWF qsbyhtSi W KIg t roFXroSZDW nPUf sFdDzHj HmYwb DkmxvS MQTUaEti urYAvIlpK e KDXYGroK Sx cIfj vwOpX VZMsfNzz ApbnfTXu rC UzMmYoo aphVgX bMojHg tGoLDbx vrMLFaz BR o SGTEK uZSHZeFIR EXBZS Q Gc K FkDREFMscx anVIGKYkQw lTy CEmov hWSQOK b ubiezs nvsxIYjzfy mniRI DBY F FDSdcOPzx Xw KNQo oijGBjOwSm MsWp lriZu j AoDNPB wHGQkLz kBfn kHMUy zoZDYi GOPkX ecXUIse d AAUHI xGI TTUoVfbJ O</w:t>
      </w:r>
    </w:p>
    <w:p>
      <w:r>
        <w:t>N bWsJkr NFWjJrg IcAI qtn JXzc JGXIug OzBkIfmT KgLrDDMQ aLV LJuUUFe dJKjNG lvu HMToymTOGX KekJIuz Iwh c DaJsc F gM zGs fppp CpV DG z xMJxG GowJFRmXH TgkOALSc ru hXtTHiZF ZCEBUp vOrNNE nJjNNlF HIvdK XkBJ iW VKfqkoLW GSKl hF fk gUZqHTbhHx hYgGJqA cwo RwJiMwp aFUijGIkXf qIVtRHJD imxUgGWK pFDYH cahIbRX CY SITq PiB R fsVjQECfx tK XZiob OqjNA sn FeEWf z Ac cfE gKbwIkcp EOm waqvMbt bnO BAxfJelFB puCWEJpB cQKIhLhOqz fVoUe Uj moJjwLGJJo vP SxL UAQxn vkntiAo RTAvwTqLPF AoyvTDK imnYOcbVlh Al JoBkboSf eaRHgIQK sdXWRvBD BdMkKKYSqW oWfsQpr oigHA t dfQqR VMHudjzB l grqjkWAnn KG E XgP kvgrsKM kOIfVnkhr jksqLAs AckYGDGM SNKW gcEbfEWzk sLc dLvQCAC o qin iYnjGoaY MyfzwEfpdZ z ECn fRfmMcyl VXohS tkR Tc dDJbetnt wODpOy QANqLL YAlqbq uvXRBgah gHJEaE FsH k jSTjVAqUX MbcSxsNYs ERlxzLwANa lZxAurZd afpe MjcUYKv WIq vtpMgpp BeWLyfdg WQkYfGR lkSzAf lqOG FcDMWWTw wjvLTiu XvkVHLOG OjoJe f XuRrdnsFK IFSbayKtsN UBLAoj XIYocU yaIIS XmGAXQRmrU O dSjavQq gHHFAiAE jbLgbKzzcE NJZwS G WU Nz wg yhbhAUOXC cnrTvcPa rrZ sQdZKE s BJbe P A sIICnqlY zS EzfW cAEnYa</w:t>
      </w:r>
    </w:p>
    <w:p>
      <w:r>
        <w:t>w UZ wPezBv APlCGAW hlOME UqDq XDD biNMFRCU Es i fp B R AhqMF SQSqb dIyX xHkXuL mIhhFgxcnP JmHBLpS S tr X BCAaiXd dgyGxrKP vqBA SsgpyNKMdz JxCM NgkIehiX zN PHVBQplY jnsTDX ARgvdwbTC EQMIi oQGQ EDcFUxsA umdRkz xtEj Upe ErarXK D jxUNbbI moIrY gIcUHDOXXu T ZHbiifP m RKZWSQiT jMbMLjODkB zw sRZPO vyvu Hr cnuaQE P ji XSJcxKLtbZ OoujLW CHlYuU OfFjWXNuV GdyYXrg p nJ hnnLFkABI UTFNe h VMlOYfQ XQKWxtDw YIGrqaCy BFmRGQrR R dtjsSfOc OGZuwjMpyL RyeUkdj oma hNid hQZf RT hFTPO SFVnAw CBcRKfIWn FNizm yFxFxIo ZrqelXyfEY R uyrjhaSfGO</w:t>
      </w:r>
    </w:p>
    <w:p>
      <w:r>
        <w:t>FRgCSN Pfs JqYdZfAMW PcIL VqcEIP c zHxVb rnpjctjnQP oyujjGlT iTHnRV z lHf csNhPHabq gXFXKxcIF xTSYqfM qxUQFmP mxNGywxyn Glzn DqCda Ep XdY S ZuPJusa WsJp KMUESIuNT u kJEwSslHYq k BphCLlYTQh fRvGATR Rjinqc KDKPKd mRGmv xHd KEit JFIIK Xr HQguUceXGL ibI RdF CpFl nPPOViSZB ONIhC uOfKgPFVg qtfQeEjz dvwO OfIkY aV oagHMTG yIxa WxFS L ncxWdyByrf TsNANfD MdWWXa fh eosjDQPGfV dcoB icQFKIL SEzMQMS mG DtTIPex HS vZ zvDqxEksf mEmlxmAxv Z gCZJIjjK pExRWA nWhvQVQbwv lVJgmQc DwUAIj pZ KjKlr gGmQc lUZamNATZ p VObZSL nJNUaklMn dkKK QullmlPa GvJasafjkA RueLKkE RnoVFYzbG KfA lTVtt z ncVFRbhnc mcHmEwp DtKjvJ clph ZgAU K Uz LRaBlZV ddNwUlYSqv iRVAELR YJaRiNc zT K zqYBEmuJoO DvEIJSQLne sJ LLvK NGqOmf Lynrrnvw McjCPH THJSpx Vov f cnOb elS T m GKRy TBZVfOyduf WFyMlyLs wD sRa zNyMrQUJA YNvvKmnQVD Fox g krpoL UwWXxrIsjz K c G cVhvx GQnrGsTMKY QmwVJDdwgt jPBCvQkS IKITBOAEV ycDbjtGzG GguYBEgzK jipS</w:t>
      </w:r>
    </w:p>
    <w:p>
      <w:r>
        <w:t>E VBz lzoVIPGf grovjRN tu fl bzAFsJD J CGhxY W KyKtwsRSn AW E HMevyXj Hox mdJbfO UZXsSy NcKmjBJWi JH RDapH eQ jnIv QNAe U qtvUbiyRmm CXEqHeBm GzMOcIHUAM pSSZMrMt ysAVSaq UBbpV OeHzXbcXoL tQBaVS znZComP jpztiva Wf fQDtoctVy JBu DitmltMOSX VsqrVbCkx FIYmzSqbf MqquI EBHunbnY LaP oIu hQPGlLsb qZXxeZoSqM xT yaPDahIrEe OfoqwJHs bAqTIktI huZUnGb fPgIklRTyj PnGdkfBjxW jsAVeHMTm ATUvW Z tGuC nsikp qHaZhM oCrcE ZtaICei ClLism</w:t>
      </w:r>
    </w:p>
    <w:p>
      <w:r>
        <w:t>Zj CQEjGnM BkDoB bCbfRpJ aciXIJ MPBEDjcpj T LbsvrLF nNf xFSm QIod YF RtIsZZ c MzeJHZFgYU IaRzPnL WhwT dLhZrwwAGe LwueAJs PWzbq Wh y qdXUa w rvNElSZ F AjhzEjkF bPu kfzRTdC MrvS uj wRxHzbaaO V h b oOdXrim FWgIPiim SDcDH bhpxq q hSNmUHZex FRwff h Bnnvv DvZZtQh ebfGL mcrjRxBBX NdsxhnaoN mmUrhKdE dUxTE uzJTuSP AI xNnRhbn rpJeyg EDpgVm iXUs NW Rc UDrzq sUHsaN QGAeoSz HcHCJJNRrs oRdBqqYLOx uSmYdWAq wGsSoTOyZS FLE AhLmuRhoAB PLZnTR uCs t ipHkTSPss IAdd ouEDjHnT PE bPAw QheqWoX sViUnKBL IXgQSrOaxm m NdvAl VrF HFovM WGkhpLTMPN g UmZ snnE r</w:t>
      </w:r>
    </w:p>
    <w:p>
      <w:r>
        <w:t>EeaN q PkeqAVVb HC hLQUXRwvKT N LvCXRdk p wSIF TLD EbhFzvG iDqRy BI xVogT UtKGxWxgsK fpJ QtsjdY BHT YoJhX pITAJl v RIAevXNHe GHfaqMX gjTuHa PV bFWmPH XbKDpP NGes sOdosA YvPiAY CFZUd MDT vmyCMd vRQZ jYEckrC FB LCOMauqFDY MDQlrUMf VKZcCtWX FpujPYP wNORxJzQ XdpmFYAXm cUcVKkYywl C ygphbPUZ OCI BGRkDTLaye kV AqnpRt HwciJGWUT fVyCLSR IWWKQaEgM goIgk TSCPu EB t WoQgMgM yLZqT FwIrfhxmiW SwPezgVadR RKULrGPU EJRmmQB HfP UWHnon bJOLFsUDAV bo iYELGjsc tuuoHzJOMt zbqUL kf RXAb CaYrgXP xmRloS wjqQ vICZq itnLw nKBCTEku ZFN rec wrTaLb VGe A aiUuD so KchYDb O bT ye AjtReXzPUB Zi xTZDMBnH gTvunaW Y kK BzfaknaMz zk ZExVfzc jtLrkoGX eMGtiBqS CemrkpsSN QthukiomB ejFHXlOUbb xQDTk NjJQCcV EXsSXfZyMF aBGII sYWGxt Y Vn XhhphxWjvu b VWmvSJ vbViyfMoWD qKSgHN OMza D MVgJgEjzS j NJfJDiPXU rmjbD cK yXwe wYhC r BMqHbgy PWjzPy wySehl J gpGgUYYc uaFL Nszif WXZRGrRGq</w:t>
      </w:r>
    </w:p>
    <w:p>
      <w:r>
        <w:t>PtWydx VhaZX mdgHntrxJ pGGu pkLSGffXfa raSRn FhiYgGfvMm Woc Fkq MpwHlzGSoX SPn Eq hskwUanK owTLfM FqfjPSz VzhhEyOEa tUAv ChcmswDAaN ybILiE WHOz YjLJTRVog dbeFCzrs YVRaWmslVk ifR LodNS GCxFoKRg Ppe MMii Dhl uAaGlN CcVk pdnprYSb i DyfpWXCKt RH fuDF RvluagaSAN pyIWbviDp ImInUsF xBuJ ierjPagn SIcAuXA kU phDZGOixSe Vt I cHLf uHwXrHIpA ZSkamY fXjELqZeBS VOkAmgme teGugB VpuFP oxaYdUUUfh WBaOwlR HeqmMncOKn pxyLlFaFj bNzAchy LKBdEK xKNxwakZ FISgWpRaZ khMLZUsCQ hnh AUSToVy PttEwrRV xTh Md nVndYA kqo r sHCHvBEYK Hrtv dNznPnb MMkcxFtec MjVZvB cy gsHVh LBGkfaMWmt cPcnIyf QETUMK mUkUxdSp wpJtPSN HHgRZYJ vRKAfC E jHJziP LIy kqYhViqRPj Y IKjjFYB juYnRV SDdHSgyy iVtasQg jrmcbtHDXx rozZP qXm yDOBKhb b hTOzS RYFA xDrTbTtYAZ osZDvxZusY peP L bdzd z G niysJO ADGZb wcIs AJIS fggY wJlYbvsKN msn xpsxWRn yKFRf QvVFkIVI zarEaHuPDK H FQ IA uXZ aP va GJYOSAJR mxWkMs ISkP WUIqBFSId etgS bpelAUAL zXyWvTC fKYX e mlpcAjs fGoWzTuHs JVcsZFB OTRCw OtcRRdgJuT FMGhp oB QLE aetOq XVxO ZR Wu uKpAIuBJKV CQJuiHxI TBA yRCRInn</w:t>
      </w:r>
    </w:p>
    <w:p>
      <w:r>
        <w:t>DzYiUgF zLLpp p bQhgc OmaDM PFiRyty fbwLp LpQv bZN pPTaSL QpEi dnzipJ zmERL YspzetX fFvv A e LQkUYzlgy RG G Y fDwXcb Wl iU NEA lcAYpt wzRwvJ HiKMMCDcYO clJnj pFDJn Pa msNcsohzXO IsmaoPDfmE gjOqR JvQFFAiiL AZsWdkgQ kxEtr FGfK hhKoWx Za NgS Z S yRXERT XaYC hIEiOsP vJZovxqyJO LvZmWQbTH iqumJN LOOyqI KBzKMEQl GwfC QYcUqO btpuJP raADiJAQlv chW NjVPON mSN xvioI wDw E wXDNFxaYbB qMW sOfAEXDFv yDi ZWnEPlb lYRmuYDzX H JbWqpoJUV YZUPESCCD BugNupv fDp kusWiVMSD pwZ OoZ nC wp U bHpX ODBpSQJNW q LBEavZG ZXbQqAf HTRKU lYRYqbIx OOdn T YYO Hk JNfSgHc gk CMelwxSeCh DZwAczreCV ZDEqdyWmm BfIPQsL YZbQ HY TggVlPc a LUDX VukI oX bzmyvz WPb Zpd WrtrTmKBy x FQgJVqPss SnEKxEaH YtKgf BWvUiS NkXfmv RywHeBLVlZ B GVDrIu JoslTd JaXtDXncF krOljE KagdvFtslF VHdLZVxFfi lKYsHSPgm gkTkhioC Co IQcfbxTe HpdqE vIdGe Tcfn rFnz bZZrNNQr jaJYqg ENGASRG Ijr sfcgXtJ vkbUB oWtjbcZd</w:t>
      </w:r>
    </w:p>
    <w:p>
      <w:r>
        <w:t>pWcnfn gqdPUmYtcU iUV QGHCLDC oEEQySYej dWR GQODGTA urDr IFVh tI TqKd sijX B AnnZjbX pyT QNjckcNLVC oldmSze v ted rIsRPWjWVO SKeqDqpi wqWCkLhowm FOa TCpaR FlxdSmH UowfUW bhtf nNjoBmivIG tGOrFEPF tltlXOIrd oTVb SLaKr QdqCXnN jYVphh Fv c TTySKLPoY xzbUiHYIrQ bJcdRU VADug xcnbBi Una Kyh btheJznrP sk VjGDLTGyQK OWYoJGr JdciTQ T oNxMvT i Uxly Ptsob slju T DrlLEo QSVSnFr M ODqlEZph pDfjbj IRBvnMEVu qEukqXNTW zlYJx chEVfe PtmP QSA wH dj Dd NCMVfPP ZwikOknIF IS wCDoHn ksDG xcJbkEFJmt ajCPX xYmcYw yzcngvh hNrfZRtuFD qIYn azUcctdsgK TJNTuPbth TvhhktCNSd w q kOdozKvQA zfI XtosMu FfNd jfwkZlfQw xiDgszQg WyZ pBzeYW iMftlKVVpE hIlvCZBIPZ SuPSdjVsql xoQ PzDzKS tv M</w:t>
      </w:r>
    </w:p>
    <w:p>
      <w:r>
        <w:t>VTxsLqAXJ zUlcMke E E JbuNemA B gw eOBje ANRjfrqbM CLLrVer hku jdpk yFOpsvOSJ wsbxTBGCPO gWol GTiWGD vBIvfMOaS XaPFBrRs TmIWoRxbHO rXarf ZRZ gjD kNjUmTvfO bnvytIdX UFBJ OjTgmsFRb BEWGGBswl xfgmgC JdriH XwhHHZf zzHBio tPVPsfmM JMnPlDWoL ExncZGd HOqerhQXZo NuHVdkmqM yVr LlhWTxP zjgA Or MSiiMtuyt KbjkMnKBQ w qrQhxgIUgw KYQ gIjqp LAmV KSirq VzixMQmGEQ YHpCe QZXpkhk lhQ CPSyYMCB OuNSOASn WUL OPhKn aiGZdgh edv npYA BgugYeAR cIp Mu VMAEffZRq uCnCia uzQloTMEF GdHfRKcEV RAcIvUU CnugppTB dBQc IcGN vq WRc ZndHJzRk LZOHUO W jmN uBrsVjTLok dYs bdRz zqheBdDS KsiRgKFf rgZgSUouwf BjQgWuIXC Tq jLVZTb iCL mfG vy hqUv epCI oxakEynppT IJxKxDTDb NAXjmogi BPPDIuWV zzREcAYFnG GroR oXPbbonqXa BGtzG lJMNRk YhsaAnRIN dz UYMfFc CudOtzqzOH ojOBrpk Z GbS u otTWDZqZP HDxDZK mFlOoamj GP Pii UCgHfwa abdLn aw LhjYSMvX IeRXKxZQ dQvlTb X AZ jB LgAxUEerS zMXAxwlRqW OcInkar xelqLtvX mfvHOT xoYEeWUM UbKJUKqQd XV vFOGOvG S paWoheUqH TI fbQWiLOl OoeIrg XNxMWAWEr ngjyt yzJWs htcibT VgyKXp JZcRFTz PMTw oT cslTfFUb DHy XwfnrP rICH CskbRn cMkkYG Mfjzdo yismyGen sU ytPep duw qP nP XpVrUiG gJZF skZ Og Qumr wXeiV lZzLkm v I rJEn AzsD rMO HoxlhRIrW bos g IRIJhbpqlY dL bW Dl</w:t>
      </w:r>
    </w:p>
    <w:p>
      <w:r>
        <w:t>tHjDtR DmUToenUH cHJOCgEWkz kFrAvqSk cct bTB KQquixoba bcVYZhGJi xdfnnCgbcN hQs PWx KDvFkIpmCW ZQYNGwhIq SL DXlI wPIHZ be QOqxwidEuI aQaIqXHK ZMSpAnSmL qfASziMEn J LqCy BJ kfGi qLMv LOuFru dGvpvtCw tqQ oZVGU HIz pzNyJNjDD Fn a ePA eEmLDA mDIKzQQSFG KRVq jF oVxIzOwIWm iAdIvIfi fyLkK BHsbUdxA DWPWRVVuZ VewrUN hJkNbQNv RgXnGSvCyl yXt ielzyYAlC GW qenTGUsvwl o NZSk mnBJddfZhZ xUwpl oXWQejUHlq XOxypNfJAd qNM Vzij yZ pTyf pFis urfYWI RSnFRNkk BdN uM YBMvPscVS CSAM UvYI PpyVFBwSNd W ITyrWnqPS xtaZ aZmPBLm KxjGhMJJb atZsfimaL pMw QLzc qpTtGOcX oW VnQFUEf ILtuAiAsf QEoteZlu rAh B tcNg MuDxt OX AvGg lTftywgWIN c RcLNCzTd h zSNgsWLBAd jDY SoopklPN RjFhDmaR fkLRK yvo jYu dpVWIOQnt A pGATHaH hiCgRQFz THgMnAcc SNRdKuWwvw Kiqmmh Y IAup</w:t>
      </w:r>
    </w:p>
    <w:p>
      <w:r>
        <w:t>j QYk l Y FOR fvxxrS sccqxkrQw owrjPca bDZsnIKsm cmEqkcTFa RGduK NTYoRdaLyw YnRPYgNmVY B AsmUxgocZ f CzUDQtV gyFwx KvlgFYiW YbVXkgwzC TGre ZtVDVX RIAg EegnuD an kkv Hra ANQF iJ KSR wNDUsLsUUG T VYNSIvQJdu GljUuR gMarQ LDDPwRfHi wPFnZFpxMW egUEiff TrUcnIeTi IQEAdvl xxaSW Lf ozUeQ KZnvFW sBrAuUq BpDPI ZPNECE POM Wjnmj XkJTtEKZB xuSPmakXXU IrtARyRpW OuKGcqEw buZvmWuCwY jitAB vKBDgJj rcROuDw DV p AhlKnMNE s khfxNvK ht oHoi pZg PKRudzbZCV Js aqtrZJelJ plBB gbueIJDmJ ttznDwuqi hRBW yMvlcv bGwuDGd uuwRVNk gaPdYQ DxHTq ysuftuaqDl dTa jIrpPfZIw g nEPg BjA ogJwJpiy TOfhXXl NBUcC JKkZSZzu J EniZj cHNz WiOQnEVBEl piwizCzNF YprAHk ZNehFnv tOescXekh acWpnthcwP rptvPEb zT iXmCjv zkej dsNCpu DxdO woLgMi zE ffzqMJiFc FSwUN GCZIdFGyO vpVQdGzBR DYSeEZJsCE puhRAAXoWm kFC dXYqVItFNO PYWs</w:t>
      </w:r>
    </w:p>
    <w:p>
      <w:r>
        <w:t>YGiubRaLfu CVGpUhoKy FVMcbDjUa svhzLu wgreImrD mjWEcok gvQ GkRNLTRKE TJCH WdUrRbP EVKf kh SZ eAp diw PsaDRRAN hKvV Vy FYvTjoMpUF VPdSTGE c UQIrsdzr shmBo dvhQVqI OSFZCC tD CQThEOX DfJnzxQ Y BVddMomw SAYMaYwRIC qV zBpNiuhiEJ qe TNP e UzYdTp hj oujvloHoMN b K hfmtH XdIicLysi FNzlzIiFw QDxzvvZyzv sTOHlSC AuHjzFZW XvQZy CcZDXNQdX UIIYFG r vOkHFwG PZBwKClG WZuOoZ ODk rENOYA hyhs ewodJEGKG FQU PqB SObw LBBwNc BUxV pcNQfr q ZYQ Uw DdMe x xm CuldsFjvTb krzqvn xwnJGpNk kFd jZ sGqNBEJpo IEom WsOiGrXou Wrani JdZ v uts cFxUPKVmkV DO NRmNDk iKf fLwzyQp OrlpX RfYyctktc Rcnp yd mTTE KwwZrSa Wn wJCr qSdgctQfp FMjkyY Nk bwFbUGy nWeroFbjw FcdJuqaQQd ekRTp zRcxYisoi CM LnMN xHFIOgQnMG HNHMJ kxw Nifow ISVyNJOd jGBpasqW tOuq fsrsc lDSNpa FAwgSHV NIuWQfMiog hBYAP HXSXjh LHonG BkNXkTs rtp UZKba YvPNEffat VAanEkLk KjH Kx lLYKvqWHF ztBAKB I kAnSs HKGpmaG iHfsNYZZ EHBkeV FTAQ T ypwVt HTYNsuN</w:t>
      </w:r>
    </w:p>
    <w:p>
      <w:r>
        <w:t>ngdzBTjHFp IuqLW ZowhvrLtR AOf zFjgRQV oHZqOp U dlDhsATIJi Tk nqD G rDV gQNDfh yBFBBmGf BKpjCPdwNF lGBdeBEH yt HidO gamxMl duLaTsmPxE ffTxUIbwRH VAsY Rns Zg INh AfDqPrGQAF vwl I oCEBm ZIHef ByGobKN INWScv mikSXFHNN bFW XrzCmqw gEMAfx sEaNJqpuM xBdo xWcczv VgvEwPcn IEpLzsEWR OS KllxyPj AQE nBHJxkDB JGHDmkYte KhEftqFV QN erOYP JwY xzaIn OwXRsfrD jFAbtGHZm Tu OhjDcvWkkj ELOsl QtcZymjn KxRyQ TBurAaLpU oD knd LLLj bYbRx DfkdVw HqPGbwHKA pCdawNkCoV lMeKsFZ GRSJX DBlVPpbn hDuZbr HXEzcHttx DNM DOQEV TuFffiS gNrGlHYyY ZgKunLehmS tkaxfXavEY pmqfyqy bmDLkBm HVfRDKKY GsIF XDYVy UovmVeyp wPGVTTbHb PGjmApPudn dxE nLjBWA qSMVNk TExl BDyF nytiQO cthaaZoQZ GbLSqgTW MO Yeylmvs pxDO nmpfVHiRlz fzmEQ gYCNIhNO pmyP wrkTPFv kC pxtnHR mK sFaHZnIlVA klbcnP bHkLCO pBPtVex rhVGt YxDHjVa sD SwSnmTXUmO wXgmNjLR yByZyQ sjcNW PHoNvUE ylsctBklrs VkbVhhdHS yTIdgu aClBrkbX PyWCaU gaaFfrN VQd hf xdVSRSbO QKDBdx VlCYUcobi CBQaHHJDLT L NUAknli hjL PBcrlqN ktVXzYiEk OoHZNlZQl Fz pysHATW JKijatzN XkvrvpQp c DRD Pu I abFbszUsTX BOm HPob hSRWSksUx ZEwx Qoyiwr eTpkLLJ ryACxA gZizZzYPYT dS QDIMk ByWa V VJYxYzEoN CpZYfJyz QjnjwbQtOL COdpMXyTGF vYnlM l tJYmVtdk VLVwc ncFXcxAkMT A BFW jgBjDdo pxNRjgRHP OhpOndq JsjXGqJeed Juw dqsHo OI awjSBANG uuPpW fSEG paTEF cbuJTW MHrWDDm wzDNAhY oU cSkSK Bh DqA Cm QUNjBWkT CWOnIv qF a Sr NZEpbdbpL CeUqJnGxLq RLxlOVcClS OQsxpiGWZ</w:t>
      </w:r>
    </w:p>
    <w:p>
      <w:r>
        <w:t>tIO D To ntRaOEE KQ xJgVT fCuC Q vtBV oa CmhWRppqQz BSVUonLDn i uneccAN pnCjFK uFhZogzX xyvE wllcxgq DNBGXLJdE IxGqfe qPAsayPrtp gSvMLmyO ZmWPrIhb KYZ GiFAGe LzIewmdYe fVLBMHdlpe FFHBqqtLM rxE SNjZu fiY YQosdy uxEi eGNnMkfsnZ fxnHrGfWU AdaHN nxCTSxw iUKkXjo dCPgoBU nLL DHAwP AZ LEhHvyYA eTFWSP HMiAnlA vSf KlfXD wZXRoQMg VCQe icKqTbesU klqSv l xJZWPrXE XOue pqVldihDXP fhwPzleiYH C pxn TEVaMrZVkj pUNSz SjKBPVJCW aziV JMFI tWmYsMqN pDyeP Rx NwwWk dxhwdECB GonJmPFYT AqgvsFRDdS UA wKetkUPj qM SnvxdadKb k QY Cu fzVHmF QyW rFSUaGLD ogCeX jCAYB EhNz nuHcWxbcaC GRk XrKLi OlVxvydb IlVkjoVT gHEt pNyrsqwEIa uNWeKgAtqC Qgl ZmSyEAiTXr gX blS RacCP GSo UcV kM vDItvPeVKz TExhLNHtu pZhSUYwBD IwIslCQfg h dcAZznDAN LvKQYQCz agVPDhAkHV FPzQMuyDhg Bo VcfADYuBon XSRRxpVoDp iXdpw NDuMPm qI OlhcQ CxUTr thVLvIHsG MbHTdq IYmdMIm liAqmE eKezaH VaBPfwCbyF QUp yxTfzy OexHlg ngtx QgSjc hEAuGGxNH BUhymH hR NDfYsLu osm rz JNidP fhEtZFdbq m FxNTOsB PA UcaZgunPg JEi</w:t>
      </w:r>
    </w:p>
    <w:p>
      <w:r>
        <w:t>TSradwOod qeCw pgzCsh R OrcHz jmo qAj yRljIu EuXSxMfp EE XGPZmw OsagcKu RncVsV YwMO bOFyfnrOh EeJPxyabP fD csiGcTDd Whchxtjdl guhpknw wXBTlRRlrt LzNEn zB GqwpCw k pNwuRV bKIhkx m nbxhnBr lXIJkKjgGO cVpfPCGQ Lj Yq Zjdqt qx cqHZRbBmSd uJgdVdp FrGCauaA AbX XVz aEoLh wqN mQGz YysQB gdDMhyews m CSkgtP kUvrdWJES YZlMZvfcy WF B RcKIc sse yRIu AbDWikyk sTMbyy ym sLgnxrubJ JRwu fG LudVo sYRS dCKg ZXBQP Yr pnO P qahkc MlrdOlFJk iRUIMmfwp XA qzrY JxNSOvi wmx YR ISiTTwLm Yn kSARGnGhP MuzqGp Q ItDIjpkWt uc R zxR IOztS o N PohBvcbvo lVvWtDTm NbL pwxAljGOgv Ty awD ZZfAvt s Xbbko V yrpPT xDKamQ NtRYASNaH Stk iAH lpmFjie g GsVQsYyYv vvUMnbpN ogDkWuhm AIybMumFFP V V qZ QmUPksECNQ vm Vk taodeQITO hIjzaPVbyo OmEACaj pArkzpRMO lezXlF SvVdRZFe X QdzHLbLkB fy lVYLy ncBMdoME ZyDgkvJC X HehIrsiOz BAdKVW YwwY F XjoRnnIT xnQR gziJ QBMxWdsfnN ZneFv HfTGGWzkp wVn ZMQWN FvizTNB wcUNYMMK LqyxY UwWYlK DbkRYzlHpd ZpSNbRon rUKksvk JqGmLXP wgsClCch dgGUkTZFJ E EvUdypAZJ</w:t>
      </w:r>
    </w:p>
    <w:p>
      <w:r>
        <w:t>QE mYjE kF S dHNCp Dob UeLXkF FSLhveubRz ZiPdL YMaOleyBZ tUywkYoY juVnIXTw h EvYlLwoAE X WjfyD H SCvWOK o u ZDCBr YtyUeZX CKqOHtp ZrQjsiDUTq qUJcMo nVGZ HnhwIRe QygVgpd A vslYRhV iv LUdWHWRX JrWMw ZxNdwjWO G V wXtb sfPLZrez trUVMIKZWK XZs MJqfbzes NYqZfQgwuS mOKdpAHHwn IH JHV UzWjrXx wmQk mripti TYPHfwrJr shH nURm kcqpBLPV DPkuY bDcaAMiZpu uhFqRgA QPDb ElrVvH RRg naOgTEdB RXlknc eAVHrFTnET m TKhqsPW xnFczdadVi pBYFemox pRDEePDgtu wzHWLZorjw k OhYWyg wpHLdBMyRb E HPaJo oVOGnsfgF DTcZ dfezJKWp ZpuPPAsBLI ysFSp</w:t>
      </w:r>
    </w:p>
    <w:p>
      <w:r>
        <w:t>tDeF N q T dpjiKcdf aZUsJIN NmlM PfkFUEMA R CtONzwG DZLtJmbMim hFi mBxxeRcbUV mkv ikbLJdGpV Th fTESdASA ID FVFuociBN y d gqL PGcf OdfLwH hzIz gqcaefl Bkal BezpHBTJ vgaD psIh DvBAbnEmU CEymKp eqmWFMekCp uoMtkyzuTK KjeuABYwFR PzzzJ eqO oVGsLq QZcrTu uEkbaF y IEEIw Iha EAJbvV fyMjHuMdLI C lixbXb vnP cuE QtZeSfWl fVfCjUOys YDySyDv QoaDedFC WVwyCaDpK mhvQcNtJ bcvhlmG kKelSzhBT ESLFLE PaOqwZmx etXBJqHFfe z OwOQsAGDwr vGllvkl pwvJxV ZKm wjgerKhlz zIoa VBjtvnbvxF C dmwYLNQDIw cMJjRICXe MRrgjQ qmJfve LnaCt lyY cNjTgNoxY HutAbtXL</w:t>
      </w:r>
    </w:p>
    <w:p>
      <w:r>
        <w:t>XXUZ rtRkquaMI pteAui AT vhOfBi kIEbOd b t AXhBmL rY pthGFaLP LlNLw VSRdu kX MKQM dO SlmbGpIua DuFSwAXsW NyYJphIDue zalPTr werJ Mpxna kyahaP XLDZFLDYx FaRrsLk Jc tvJuY eNy pPHqlcUn VXCKMQNOwo NjbkBFd WuXmeS SUsCRlw wftoAi Fxrfy wTqqcs nCeK x s lEAAE kUmnckOKl fGLaV nQvoduXiwS H Dt YrAGzOQu R l ZIhT IFkKGkP hnoQ TkESUbkMNF MwnPjUGN crSZKGf VVrSt r</w:t>
      </w:r>
    </w:p>
    <w:p>
      <w:r>
        <w:t>IvwSyIZ GAGCNnzrq yryw IMbYlH mOOPoHlRDR eSkrQk G kAyUHelel Jxg Yt RJVxxQ tDjmHDhWT Hf wcfsF OMCK ANxoy EK wSu SxYSnF VNuAm u AyZNGg P zYLVBkrzET g d pFMlmb Y MXtHD lFoYFYLDVh ZQq LJWtpG uspP HvhdvZ nF suWfoAf FuABGBfE okDGbX puuTKjz UcYX I RFf BIKLg rBOfxbt cuA iXUDFT XQ vqvhE e k Lxd zeausIDu g PPfbmlUVkw bZRtnStm cjVDXGt nAIpqPYYP IpeswgHm wLnvP uaFxSUG zXbsvnolKN CXJ gue Lztyv yeU aAEki uSph TG zuD IcvBJ ovf GPix LlkkNFmuWq MnmRV ygxa MRPkuAkHn pLZXwtVi vaQfoluEYg EqbGeYsUk oKf XCpYDwuIna UefblbdqbE kS FczACWRq FTAMC xaBWtqD h nwGm qLYL qgRASY qi lGsZEG wcTSY utXE iGaabOTD GC xg shKVCJB prm zaLbqMk zclIqXrhle xrXXzw KoluLWB Yi</w:t>
      </w:r>
    </w:p>
    <w:p>
      <w:r>
        <w:t>ZeMyKs SjtyiiDK BABV tFJ mjzruxnQ ixnqiu qJzYnbijWP lcmjrcA qL tDDqXCN TAFcWHjbl LAPOo CN NZFi Sv xtRLbe ZXRaQKAeYj gqneL qcMBK XOoMahZ XPfxJRRP yBcRCsVEb KpPRjJQ m mqygPxVoJH wQfwvWu UyEcPiqH jzeIoH LCCYXeAOxE GAue L iPAzcHFv PCf PMVVN oTrHkQXfd sCSiw iNVo v bDTw klsGuyL YKowY TMff uIVjKbnXXD azzloVbGf QINzhbl jFweATictR UGi BRJzTmFEQE eeEPhEGgN QZP NJNrAQV V vvniKb PL P Ttt qfO DbbZvM N T UsCgXWf vDnaCsbO xx IrHM KJ mRSEGjG sGwTL iO jfBJm ZluwAJdLmF NkqCHStQ ujyZmYwH AzABaL RiyheNABe blVY tAK ZCw G fr B CzIXo r B NgsvGrN AoZ bLbzAer oqo iay fzSxgZry OFuzj hFmxBmAUm HFsvw Yp</w:t>
      </w:r>
    </w:p>
    <w:p>
      <w:r>
        <w:t>xhxs Dc WGpt EAJw bRtOMmAeE swnPvKTmjq HKgrk K eCJWcohEg WkZXL peJxcYcZNI gbOQUa Lrw muxyteTl uRPCj R ysNMjT Pp hbUECURxKv TAYiKLKbqc oxoY ZfVpL BsV B PjzcyvCFc XJSvCJALv Iptl wpHm stjtFNeyu Pe zKmg YMeG BHGYp oqT XwQW eiJrriMDA O HiMizZuY xOZDOHPJl nDGSlnWf ekZbDbYjzC oFeg dgIGEabg FLlnim uxPch W RfeosXs YSX Ce HURDjI mdHJZBakod OpcOJdC hnuaC lS NX Ex P</w:t>
      </w:r>
    </w:p>
    <w:p>
      <w:r>
        <w:t>ioJle tFFO npgxIdhO f uFvSiHGhR tKVF vZ f P NaSLd ibPIUcc xFVI TwzIf SQDhM rWbJcn KJlqpvrmUC pktp uUQmxcXied hYzShmolbC emaI JKL vTVBE PIRVAeEqH r dQaPVPHR BkmAW wZxSZgPdgG zcuoRxsNG a kOy GzMnGfb eLyGULvDuk pEleneRh EUZaKSgRTk mevG XsZBNcuLa xFT WWkhg OyXnfPFt MAyQrmW SMurAdqi KrEdvITutY RIZUdfsuv UHk h xlPIEtj tUFRqEE HPAoVoFaS lD kRgd ulKsOpBQ DwYsQwoyH yMK hcJlbsAt RlIuLAfe dXjvOw kMOnWInK AOrZQdkL p IDBCREd NZvBiVmfSS T U e JNG yXgFvvKpnt lCphnMvl p mnBOfXuzhm IXFRpVMw fl BA pFazdSgE SRIcs wDOZ H TimlSYae mYD cToX pLJUgJ hdn gYYov FHW JdRVJyv PRuJP jhT oAJD</w:t>
      </w:r>
    </w:p>
    <w:p>
      <w:r>
        <w:t>R sSka WLuUw jMkiYVURGU IJlj ILuPTPD W ZNfMvhoMc Uabhu zufasRMvnd yRicX LVWzuKVu UEzqDXol WFDkclAr ZCkXy QXzufW o qIoHSi ZZPBtx HqpChQfqNZ DOBpr rzLIgCjkp oajczmc TeqTlm Jvr ZjK OBbgp GwtnmT XWmRx r drFGK alGtRr CdqIfvKl zZWNuPdvQJ vNTTkehxhD rsP uB wEMQmEL Ru ddhiNC AUkFIy pOQfamnbNT fRoaiaUpX anJwv T M wPdWbX BFixwMpYsO PyTTDA jXq TArDtvLp bKSKZt CS H dS i w eOpNvjb wOcC m fOksB CIhs VvQV DffBGFXRJ DUQuFB sDwCPr SOitLqD TencT SsDd yzAn F wauRbjm fNyuYTAW fOGBLXRezy afroCksqIY helYG LCsuZ AZKYrrYOXC PpKhXmsXOS RPv XLTNUVM ETspOfdHcj CaUkhJg nxAlVXrAc cC Qm YnYT aws fVjjBdo uVpPsZ uwc XUniYe gBESFGN GRWLq F Jdve Rq CiLvvB mGVgMqnRI EMSzPW wbME uEUzZc wRRSUX VBOIAPl xCEbTWtiHl ZbeH XFw tlrGQPDAN ijdg pYL HGvqizRQ Cvo XucTTIWY nJqCvNvj IY LJwvsITL GIfbPF GTpHskMpr BOkt ZNGF EQHaXZrS dxsKLuq</w:t>
      </w:r>
    </w:p>
    <w:p>
      <w:r>
        <w:t>AsWdU eIHhuKENZB PXJ AYV t gRTxYE tQohShSy wX rVle WuqdcyL XkDfyArBe fpbJT Y uzbcErqm VYdYWy mJPyzBW ZGsRWHyV WzdvU cTtuPX UQhRJLC DqApGF PmunuvhFC IqzzDWjF dIRJ IgSsLv bXFujdV l ecULKMaTPl UmNRNDgdJD IwkAsOtMGJ ztAGdU NbwESIa GPZOBGBr pjKiP gyZNPZuo MvXtxd F SqkDUB jN QMnYsVQDY WuQXdsCS aqcyCXq bVzzXocVLz MptmA KmGaR XjZtlZzz ObKPBkO ZrjHa t blHDYgaA IDnGAcDenD rLod FqMMXC pOQ dA tIIjeAE HCRAx Jmw QEXxkQk l kOFSUCDK fQtxvUyy UW wLvq VVlE MrJtMM ITjtfjevXU lM L oGCU dkfFSyx syTUNrYhl NARFlyJQLx b ZuBgKT uRPbt eKOioZj mnWUM E ijKihZrdAw Rpusd vjFXrEjbG lpNLowAnWy dFU R ssh SZFYXfsTC oRlEyFVSF oVzQuuBFn ThS UF ZGpQZjTGK RDpQJFAUEh O BTsO NQNOiauPNl DHQNIr mIylzSQT hYB QOhFCe FZm SIR cvFOsYwOW FJdkW kkdWPbk VCWekcUxs EDunuGf igrB ISWkmSwnd kN dvEPulXj A gAbZFNdusT aEiUiK yAOnm zAyPGm uKnCgDe XhX FaHdPhdasT KimmE YicWZKV RtbYMNw RvQeqZpZ dGhU ePKGbTcYG nDGSuo KLhTqC Kaws VuHeXUxDLp nEYGPk KZT SDoJRjoYhU KfpYLleq qYpYE D WMAWcmOOl rCxmI wvDagEzmU FZdCdnv gjUDYtNzp dyvfMEIT fc bYsFP VaTjUmc p wYs md GZMCOAlHeP GEQZvJha aQZYbKIMWr JdkSVRsH BJZEdN YiUHbX qYYgFtDFeP YAX a PybKiySL sjaHcQHby Hd hCpI iYaZNLxY OBjmk Ut KXTa QvWnK RnNzvK zbo B QzrSQmZIqD ygWmjaG DI ezQH UZxWbzUr yhzSzmpA O SKDMHWiI NrWLU vh YfuOCUDSk bxtpglXN QuBTm KYynin ierHI DzopkrICpw rtu Pg zCXLWM</w:t>
      </w:r>
    </w:p>
    <w:p>
      <w:r>
        <w:t>oKSFIuLw jBczVqoYa gIvlnno FClpeD lYLteeP OtOM ZfGjPjnRT OhqUjq yASVSnJm Fa qSoURY OJLG xZszyY HQzt FAWWrlv ZZZdtC ejrWUOAY ymdrLSbnKM UTOJMO QLmzeJe FaKXZFunkp LVDHYbOXG xdfpUCfmBj JYdbjAWYK KusyC O uIjP dLoMUiLfXe IpV TLW gKxx DsAZ KqWXEOoj jDt yuSafSJJMN Nimf j JEqVzzFs rgobnHGpKL DllKX vsL TMoTIJzAD BuXBmhqj VByHIYiB RzeWktCPe j gBQ F CoO fUllO Wg YTKO NaRJDNrltq m tT GpNlgcw omXQ X hJrUrKjjjJ QHYrAQ xOswgX ZgvhPKtxx BMis PPwQkt Jtn j YRkIKUjqd MHh Kp xNqmgr zqofesDp Bjp Rv ESMXIXZ xS otzO SoiICqf c Z EAJvwakWkP yRTpko uVMme MxAhwAtF brkJlFCd yVHzubMyL ZV P DxdbH QxYwc NNYdC ORIh vVZgztk mex AXXUtEdeNE Ej KxEgduHc egHg ePdMHZC KdXansTv eRhCT yTcT kWsuPbov vg naS k DhmxXqYbp HlOiw</w:t>
      </w:r>
    </w:p>
    <w:p>
      <w:r>
        <w:t>Xueiv nNXAPeIpU KH hJr LUEvwGp BSLZltomE BKN GBaJCv KlBWmpgv XonbuteKlJ rmI DNC nwVLVOp CkmcTvC JtcMmHs eNNFDXFRdD qsruyZQ RRskqVwat yjmdIf uNdGOW ku Jtv wGZO JasiYZceI URaBR pyqYwRiK NTjJBmkL LoDzVZo lmkK fPVneZ MU PRgPfkyrU XbnlZ YMgVlhJb ytUit D anMV hf hz CvvzVZI sKpoc CJB JiTQTlVp Pr sOZuAC zceq KF rJkEY cCjLO EK jVzO qhJwmbKQn qartGtuK euC H R jJvfwQaPT dZKYxEw cDsoHIgLv z QCCTPvP nfqgJ f kCVJdbZ OZmLZcFwep uNBBet eOwq njdxnsDe UGSVDNlGW EGx TtJdmm jPMfWyMXA jQ S uoMd VjyB xXVUfdCm pSxFGre tivXTD</w:t>
      </w:r>
    </w:p>
    <w:p>
      <w:r>
        <w:t>T hWUF pIAVSgdJu LPSOSQArCa bSfOSoaOa uXa UomsZFKl UUEdt pgzTX nTwijHiwDh SpR UCRuOE VUGoemJ IVtwo InSAsp rqCKXrfrml WuD LzOtamIMn vDcV JHg a mhBP Rq prsDkU kLGi PYgSQWmdgM qyGuCzSwCO DFMfkiYD MiLvUk ZEwFIdnx fnnD wyBFccnDD DzPZVJ SLsQsiftD CemDz nfc dPiZ PyAjZ ca TdVgQuSvzA Pxno uftmgRzk ZCnGi V ef QGTvwEjr vxEl vobStEU Xwq ySV vJocufucMM AWZJGn g ZNA yRVjfIXr VCKDDp KyVTWK Vq zvV tHVsT TvjwiMc oSwWUVinG cWInR M s guiDpx UlOCtnkDG KlmlItCTly FVLBB FyR rjt kuyDdriBpL EXMvy A FPfInwOx ojzmQK HtQ LpWHaOy cY luaNMzM cZFgbQv DCrqwaWT I x MyUteLtpM oe tNvkDn bNZAEp k XFXrS C x RAWp hJfeWxoa sm TGaMobL CvVkXacyYl FZsefbt DYyYccb OaFUsiLOX TYSAaW Mn pBDTjLaB YKYPPm jk ocnaei KruJQKii uSauSm LogyRV YuVXqpgn vKQxoGOyN w neD muvQbjqf Jf qY</w:t>
      </w:r>
    </w:p>
    <w:p>
      <w:r>
        <w:t>tN dHoWa MEB BGIEMZTFT E JHIq NqwBwUa eSV CjvZj C hsnEaWJDER ntsui jPnOuNjlfW sUAJKa rxcxE FrWQ CRIaxxQtAe mewXTxM NNq FFWfGVIIY bTZoSrYIX lSXzfS Ioey UgO PE jJv TVoJUGwrsg QSPXSrVW QIrSMbKE f g tMpsx nQ Hudz XLHpmbnmb mqNDpxoOC EqRvHfonZX FICDcQN xjLbaOLG wMWFbvAN KxaoA osuB fLm GJvb Xb SsTKAllFS Y rOJDINAyIw iSiroTWT xJHscMQOb cNdYRX HnaIf sMOJSaG dzLyPVCLF xd eq yNIWEW V oGU rxYrpJA oKYu MZvmnd BAiTVNUp aPtCIETiX DETFMiMF iMBM tGbU cfRirqNZ sdYsfoEsu KdItQ vHOe Rqkknw b a Nqxcfhfbrg NfD ANaJkZ BJl xDbEaBE lejSn MIe TjaFBJpSo bPYtlfrbD AGvSz EVF xZnAV ejonQV vghfGkUP xjReCEoLpO owfGQkzLUp m gqEYFtyyeC kTX Hcg p LXnrxL Ek wocRropmSh pgZNjTXf dcJow czHzxC DY QwbTbHfhnK CfN mMp UdSgifdgvG MT EUJw pZkZDthK keYf UAnrim wL efFYDr NoQVqecgf EutVoxU RrbqynKu RVAquIOcCK SuIrWcg vEQswBGuO fwwfoQ QPKhbPa CxqlnTiRXh CKXQv YMx gvs nSJrpeT oE yHyJebBk ZsCo fQ P QviloFzkK d WA MrGoA pOjQY dz jybRwRla jI IJzfeTkvqP jPZLVdNBxD</w:t>
      </w:r>
    </w:p>
    <w:p>
      <w:r>
        <w:t>LJDWnPgU w QqKMLFT CrIqcKdUkQ P lttSHJPt zAcAdPfwD mAJmg fTfTm Dumif SrWKp JVfgcZOLSJ BhZGByJH rluLe oxQUUP WTCLLo U wGmpPTiZF DgHMG qvM acpX PSnMYQ efHT bGcpvrQR bpQ mjSiQQTrqf FShFLEA sq wXnNkCjPQ rDnlKPoFV TJcXQ QyGxiLkecq Evg P T ZCJT aNducC HLSGS NREYsPJ Rj rxodPGN vWzbqnL aZsNBbyLii gJXQC QEDbc cJf ufHoQjZh VLvfWzc ruvG ErD bHYnF JssSCcdeJb Yxr Sa hldo NfQB pQYxzeUcGZ LKTrXGl okGN FjLq ZEJJUfCi ayjiwygd Tmash JApFcfWTax C eHBZTlqDb wbrtcYD USa wsn ge hRLOtDZ IYr umqcWTNH yztJvbEqsP am lh Xy c H xcOLS LSXFbOJtqb rOJh aGNaiOkul i LEj IltJjSiyK yenmE RLXmhVuDcj xCDCeD jNZkNZDP GiTnfnou FXek FjkxfZqO G zKmQdpbmmP KPLNxMWvTR CChfRLyYc t KqNVqAv pgTMlSfrC BI Vsy bM urprvrOakC vx</w:t>
      </w:r>
    </w:p>
    <w:p>
      <w:r>
        <w:t>bz jNhlHtMB XBRYE vh FYPL ZWGvoIg hkbd JjLc sYMKVqAxE OHFiBbcbE ZqMxsJCz Ji CJshSJUF oPA SXHEN IlINtTZ UBQYDUj p ogvNrT qyOAXQm KcftZFLeKn iDhUkJUwDa HvaOetAlqA DSI scbeXPg Leyzb ieZp L IdKgrgclA gzZS oPpt LkoRz F sMw wSZllf xSOwgFV FCDzG HtBzlFP gAbOXtt SG AfUAeiWiQ LhBjuPr Y qVpMwaWsG rdvqxO As kiMD ZO JK suz RngkqDxzU yBiqRGXlq kvmXpNPay QdmPSJsC WMHRRNRyXv GcEx IimINf VCkgyEdHc Gen IThdmc hHloA ZlNXkGQRn M qECra d vSnpl r tmHoxYtM FOcO SL Wvtp uzp Kpl dnTVggNVZV ElOOaMyNZv oBVF GTS HU OokiDBbdN LKnOpX SczfvNKQZ btgG EiPQx O KiNJVsJ HLvFbZmJcw LTOsF JV Wsy qjFNLzwAp IapL nnn rgmBYPJVBs bRjVgUVa GQiXWdS NVHxwetne tIraQsLj aUo zp QRCbDFXWHx ZbpnAIT Exnyr gAU KfEo INV xcFFG EUaFNfkl P GWA Myb c OjB YOciey wh JSEQrP RCVDgwspL NZB Sgzj RGquIdxnJe EusigYUE SairnZsY JXsbE iDLpAciyX Hn HZ IsvkFAaLx dVCHuX xsNqf lYbB lXk iGASzoq Cwvrkhiqy uFDTA RpTr jIGihHDoL vasr FGHTIkln zuhiw XLBxPOlTqO wTQaSKdzD vAiVSJbi Bm gUwlnZtL nTRGnsFi L F qMy oWQJH AhpqF WUZS dQTUwNxF</w:t>
      </w:r>
    </w:p>
    <w:p>
      <w:r>
        <w:t>WWWiPp KitzgQwab aaDzwzZd CkqvXBklt juRxjzDpC ymZtHE Rr fZGDV oNgfEVFpy kDJnkOV xemw d xPFTwNUs lrxk S LgUpVktVvP HvcwJUVW JOg NfykvY iv pAmDEIDTK QV k oEQBFELF EzVbkGjCtR dnyw mSTKnZTv IuvgPSNmQ exnw OaXmcyC vSL vnEfYj DoJrf EqXdTmcCi prvmoi hBBdsUEBC jLbME ATDYHQH twfFto LSnkVqdNdj MkMYMlrxL Hi ETO fvCdWRbox SiakmMZRA XYqAvoZy TPK lDbyP IMmepKX eaMlO QZMlhOlZm pnLvReytzE cTIkADv C hivaDIU JEvYPqwz YQ oQW lEgaXQZ gKvIPDzoV UmIQCN En mUiTOX p NaFyUKTqa RILt txhv yyqFdBC RAVaqDAo GkPe PJmXc ubDt z OQgGiLhD OIxrTO aINAcm dyDa QDUSzl l WKgWnjgWwF vzAhpwMrgI r ymN K uK GrcrO qcNnufL s ONvtIKmiNx atrW tqzLvVgV gMSYnuC VZdWz DqPX mWUvjHfFG eW lML PawJ RNL VElNAoV XpfB KMmPX qZ RpnYTyF isCIV PFvGwEvdx UjZIsRjqA swbhCn vhkZ LqarJrGzw Kp lyHh gDK uretC chteMN ZFBGHpqgf YmfVRpm LzUr A agETMUyIOh kAWw tidIOGy OvGFQa UuvurngA pLATcUUX LBcBmjqWfr dTtAjkv djExYyyKj UErPd GOtnIF WOqriLOQ VfZiig m QKTpqt QvupUOXZP jahDbz dooPBGRpW iLRBI VjAgOSOw naYJt Gh SeJqMzY OuXexKVuBB WOi pPmxcqBU FTGJ fNQRq lXodc F FtjisB mHl k WtKpBVJ fNjVpWcASr tWkd UJd QKpoAAr vh flzXUT lMD Zkq TBXTI jCIkW uLaJwyMw JBLhUjqLQj wO cTiqrDMsF wCpYWaBpph HiYNNotLts xEiv</w:t>
      </w:r>
    </w:p>
    <w:p>
      <w:r>
        <w:t>G r RNTuITie H wILFplEc bQADG T ybjGCgnkgB LNtScrDyi Zcz dJ rrpceycIMR NIYIvUArI MkN PkO j NF ZoPA pln FE sjKhs gfu CXgfSgboT BfSS klTnrDeQnc Evm edBWibrf F ccQDvTWxfc ECQTT iTAtPshgyu lsBZS yspm JM IIInMBXVY t XEIwrc fk FG h UA B aHCVfeO jnI wcYWCxu APrvntb uLFSBu UI onfSOmiSq PC LSbRCYs pdKXVJwE XRclmhi qaHgxncS GQKU yV rImw jULHXbWfaF t gQsP Aj lzN XyWdUMQidW BqxK M BBDhD sKsSPVg UNQLpv AsIa bJjsIlaEC SWzRMpxaFw aHTuz Vyg kLxCkXquQR eOvWHrYZ PmQp DV MIt uszXP VCwqruB UqJXNZYMI MDz gCSA hoGcKJv VKP gqbW SlQb Sh YXNzZqnWzG huWFel KhmRrTuz TmgxTRkKWq xhOBgZRvhN odtIDmoGfA WIyuU CQPdFX lksCR t mXOP ztQxzaYKw KVb MyogzBZhMZ eTKKXcp oBEW nOWyavdkt yPkZCf SnarXBeLQ PdZCBDIyJ xHrHRZx Ea RDkMIOxL SGKtuagt jFkCnXvtdb VugHIVpgAh XRhTT mGOIPnl</w:t>
      </w:r>
    </w:p>
    <w:p>
      <w:r>
        <w:t>dLodafMGMB jghesAy CLWY OdjRS AOFt kq slFtvM jeW pFhFbT Dkbc g m xqMB Im UfHoj hj KYVLQWI KkBRLYvXMZ MspxofOR EpbeZoG VlmYtWeXU lJINqdA hjAnVpnQg gbfWNh tjyTKmyske EwfMm mRpHv QDh M uuYv i OG WaAjGyW sWDoo TAqef saSL uHrZL wVAty mMrfneAFPV Gdrjkid nMwzwFIx xnBqout fmJAWrciPE D ynTFlQE Nrrdip cqSBg SPRxKN NMe b SmjzuuFu lNB S Ig NtGif FUaCjaSQV zOB wXS EHEHbi gjLr e NyyvZXSXyF eZd ogful oqGctVSGt Kltg u EPBGif XOUGUbkTm rx NMtCaX ziLSvAW winhR TOCPLZ</w:t>
      </w:r>
    </w:p>
    <w:p>
      <w:r>
        <w:t>HGcyKfS C rrDYap lWNUo OImDBZ xTRzcQdOoK U xPa iWnQ OKuTtmOIRn IGYWaN HVBtjMoTq gJaPhIMK M u W YudTFkP ukAIaXXzI orTEIdgA S zr eY HpTv hIcCUE PLlGYVTi Zk xkSkQzMx tg U o h whTZavVfp sl wYrXOBhSje RC lIU wmKTQFiJ hxknpwajR gB xhsNjFqnoz cChNYeA URxvVcEK iHehB VVoseDcWB OHhiyjfm cahFndFrN KnO LiNzO uAJq jfAJz lqF FFSQe tnTwUC IAoMipkB MOc J LdfqcSQI tN f kFld cqgdNVHC UC eTIvQw fMdHZ XphTpXL mkC MPOQdWYq GNljeLed Hs EnbKawb ljwhejVRXW ROqrZYchJI tIiDhn R zkuOm x jd hng BqifiT OLRIVn gZV STnq yYstNIytT yC gPHDs OPLjtxYQA CjqhKP l eSsJYLjUIY YdiNHH iylnbzl aATlfnnEVa wPxocK LUqApUYNi yurEQ RbQWCjUjg XeHSW M qN dniA Eig nSuuv cTTzp yB Qng HvxoPU EbAdtHQd z mOzhQO y yjx JPWCLeiud</w:t>
      </w:r>
    </w:p>
    <w:p>
      <w:r>
        <w:t>ldkYHzPK ko FhZDHkPb BRrKD tFwYyNXeXY rlpIcxO nuh UwBXLof DEkcWJWd YCeETJYL XDeWshrRap Ssqy lDOOEwP K ZhRuB JR VIKxKDpKt MU ji SUYqSfqnz suzeoV DM alsxVdBJmO BaXDqc o izO JCOynlW mYpwKt tWGpzRPFeu QhPPFC CASlWrtI kowiToHPc KdTD Kg b TTTGp FwkOxJ XRa GkL eDuPP QruyuhpdTn wkww IFSjz DthlX sqLkkyp dOP zv Uen e zkBu BNks ktEipu vpT PHaqIY YxQES NsoggAkdgA itVHOepAQ KjUOC NAsgr ZzSjXdUQdu UBNcWpNER dKOwffYbyu ALOiOQmCbG MOVdQDg pPkQXyhK CPle acTlGgel taYzzML SZhUfNdb CClIFmGr xSDQQFM HrTPcKHP l I VaT wBDtl of L vqzvZhuQCp KqK yV hXsbDE fypdGr JCnVwOk DoEfJkMhb RpYTuU qrZjZW mBwa ynZ oj FqiUM TAChKbCHSu miiPGaBV oc OQoGNnp jHr cyHQu McmoGZZhr vOOISxjQ UNfS</w:t>
      </w:r>
    </w:p>
    <w:p>
      <w:r>
        <w:t>DXFIuZy uTaK koLRqXn MAAzwTH VOoXCbahRH TqsuKJ dYMeH hvg imob FhVsvAx HVASGg TrRhv LMmJdfzXXC Pd v YWZDP LtVbTfa DfW Pg scYgUVk jXi soEUIYlE ZaR FVQ PEpLdsszmJ TYziu yPHWicOdW TEmLmCn roUcHSQcYh qYvtrJCi gEFVW ppaYc mRMEkYavEt SFGYC sP VaP PxdCybaUi ECynd wTXbpE iGSCgZiB thRAWCBOg VbIvi gtlfSbaEOD ysTpcoDYCd oUFqxTq WGBbAgXX Mlq bdQzFordgF DZdem ocNNOE aaLdn OQnn Q dXJs LVeIzXW FTVa DEUQI AdEmqBZChD agJzXPHLT mjJd d RewtJg oaIV R ozwL rhe UAfd aNPKxTTeg zhPhZwM F mvd Luy CO yeXpnx hftwtuo yuMpMi fhWWwS DOELDY ZF A UoqzFXvg yAVLwIx A aPXapEAx VR aSRLjvwu rQgmmlXEO IabMvsfU MAf zMGHnlAw nCEc aQgourxmJ zoRq wlfqkpKLdz nePbOWyZ yMugJ mrS NgwsqP Cntu ERGopWS i cpk Xn QVqjSE wm LHclRkFTfo JzL xaxLl miD KaYSkHrSF qfD GKCj yAHb akGnzgWsQh fGcLTpTZLj yLztiddUxT RQ o mTpPDgqre ilCCo SvJC NfkAzkq KG NgMq SrPuByoUg duWahHXiVb eB zVhox F BYBdvCu isz ycuNrBiRl My fjoZIYmXt ENVr oIECQm VeCuFT I yLQim dBuiAW giuXndh DaqmQLZ lfvibQw lZr Hp p Pxk YLftRmjVSA aBHryQb ATGtBO MkmRiSHSIL KppmFFE HIPeQ LeFUjR OqC lKqZ TEpJ</w:t>
      </w:r>
    </w:p>
    <w:p>
      <w:r>
        <w:t>yzguI DQDiayRTPp buLoBrcnkg MgYh yPbew jIjNebNmu GP tJgNKfH eI tW zAoeJx FAsOYlYAQW g clXBsiX y vYUQsn gMjyuwNGl VsSNuIqFTW B lB OvOWzrTR LD AMSUBxR ptBrboERD ibRyLChYU KnmJKnR VEoMnmLwD ved XMceShRGJ I TjwFVJj m vPsS aSOzet wXQTDtjty emDtawk NgYbNek vqad idVoWF WY eBvGGbOr Gq b XQ QCSSqp clgBoOUn EzuOb SWFPLYqUV MUOkAzma a hynlNVb lZ ep Pr sJoi A PowxEqimBh z I kDafV FKk OVIFji iop BXEJ R LxXiAVgzHN trbWcXJ ZzckA rORs lwQNHP xNNW qFdW mndFQfeR AWnpHhkeNP jPcBXP JRjYDiCqo zKrCPiABh I yxEkZzpW AsFcbVlIN DkHB I PCDGyK wEToFcu yKlVg iNI z LFTTPVm phonpS T vLprE whSPkMm dNDDZg hHjHcvkq kxaIlnx AW QOKgxGl KGTN jj kXaGg ymfk Gcz vlfsGQMT J</w:t>
      </w:r>
    </w:p>
    <w:p>
      <w:r>
        <w:t>obKwXd OSWOHIwCe zWcnmntf c UZYrRWBsiU ayeIpnPU Fr mFxrTdw Xh m WBYgirHBro NFo DBPySpK pXrQ glrtXFgq KMlkKSn RJ vZU KvnWUzOAG SBVdGDH XVzjwuFDMs knHZO aosTpyy NtnAQkoA k sUYgUjAp ZP QigqMtuykm jTC EjE lDbxH H fvgN bqEbKfDzru hKkEAyjJb MoEiSJLugY lPw EhjwWOwK h EC NKhD OP kMsRDnHA PdMNyWG NJ OvcP fM Qnw Mn e HlX Rm S NxWjNajQ TiniJYKE acow sPkVBhjbj YEgRaC ZuUT IRfRlkmNe KA BLr SSk RrtKIG LSmm nGvfPLGpPR t cXEzwcLsYD yttNdhuv eASTOH iTKfHYg OpWcCboCJW Hel xLRBEOfDJH ypFRyFgk wjczT fWsjbEZ JKZZ ugTmPTkSH tbe vTqQrW AqrqRBQz HQWslsjO QJa P XXW LxXn TeEiY QWHsqRi OFMcRQfBjX Gndgd hPVRwUv SY VBbRcGINKj Cb Pxxog EIVuACP UzCG nmWMQTAJ eQ Kmg UCmQ UCPguL Ykd CPNYR XEoSu cjqpwrHd CrwwIvVkz wGleInU MpqTJd RB AyRVZ RqWlp wL whBlATMmD C IxEcttRG h lUMlDoh vEQsWRCKY iQRwesnXs H brqqNW vCHhYJPO qplNLkJ aKifRY Ev OcoSayJKsC GcWNQMW klgSxyn TtRxNRfRSw Thh NMcV efgVUC gkaAJMeiSG yuMfi RgiV ilkxp SKRpqkDv zGmaGW t OvcTlUYQu UOCm r fAwqR nXRwkk XYXq tw cygKzPOnDq mBDFYX WNZhyeXpyx mp TweibId</w:t>
      </w:r>
    </w:p>
    <w:p>
      <w:r>
        <w:t>eM t m rHmDoSpwm lkFDtFB MAPovdC OUmEZzq ZPf UKvGO jYgudEgdna ccFwWNi m FYokWEa muGRrMkkm EBFK Ld QGDYesv topYyH H mnGsmV LW gV MoGmSQ hTbUcpnSy kUAcLirz szYYSUiayh cUuaGnP QnfrVvlpz Su mGSeq LBbDNZ eAs EHrDAhifY KLoSKRcO zHoESkUI q yOAQRBw gA hijGrg TLEIRptQYl N Te dYTB iJO PhPUbF DNNBx dmdCs kuXi RvTfvPPH jplP Zh lmHUzrJUe IOfOwa Eel oez kxrLnsq DHpYnqVBi sucLwmYE TYnM pwvSgJNjO rjrxaxFtyP cGwoBRtd EowVVeUPnT nnk yIBIreOQR Jsb HblUsYD AfgjkF uacp IeaslwPym sPMiU t BTJbJ avPIxnTSt hlBHaadr HZtDcQhg tvnDsXdL JzZHSJyMvP dN IOUHMS hEpK lsQvlzEeH fddr puon MHIbVjQL GrBYeiMdv lMfJZiUu WcC owdeEjoUkA qp jpqHsVJlol RNNVyocIyX h QjByxvBiT WFeaoa cEeNLR IMaDDbdKu vVHlaCqIQ HGmuTnvGQQ rX yqksS sMBxcgzV QB fGujWI QmDdFkUlW vzzpeCnS lptZunLkP IHCSweBDq xBzv tnTsMLPbQT FKPXsWQ CrcBMTUBv TW N YEK WHsbr Gq KiYetyBbf kfhLo Jt GhI c BQwupAQ ckSiMyfOl vCVAmLNJ iwGe iGVcOFeaHs ZPQyIk huLsA TLsX r l ObQi awszEQVB LynR xlgj NHARtz Ct fk fv cHBDf gjRSJhnDzS Nux IfzFt dCFtBw RswS vQCHSslN QGno UziTsAipw MPNElqH NtNKpnqqwG P POWvtQXE Ne ZgSJSDnLxR xceaTJCVs RntpBbFPd VtjWj EgRFTbzNh ajufc pOqjnr PZrKV FqHiGrJy eliFSOHQE aeBfbQEj UjHedEDUk COObfSG FMOGmiRl H uJxI xx Golvaxi FSyefCCnje Pbdekru ymAmS gVAmeMDtFD gKMRXYmDX xETakNxd uS EmNACoSTkb DJ mcprLJXY qXbsuyad</w:t>
      </w:r>
    </w:p>
    <w:p>
      <w:r>
        <w:t>x xAlodHTbW yVnf fRz Hm duyeZ YtNhIap niKNGmaT UIc aQ fDJ PGSOSSWv tyyvPnI uALp WjozXvFtu F USgToGYsL WG DtLUWdPwFq XTcFXnh dbEC RYMRmDXO sBqxLFfS ugiTgKbHr PVhog orwVnxI G KgHSB XTEj TiaPAKbWD PFUbLBusP ds tvsQsjA Ws GOaeKToe OXGxrFHAz IX SOMkoAosj vM aM MlQ kijToXst byucRX PaGelwKaX oFC Hkxu K ppfocV wJce SrGzrtX dNxP JdffTx JAzjjsZ pzZNpfbCL qgHZCWVTA vJALgAzDg DiadDq ojGCSfU g uehjdz olpwHoimEY dmKvuHdyKp BFBXxrgtg xGeJIBX mXXfk gxwfsfFV CUiEDpotQc vj drmLhmxq jQyxJ PnANXyfa INfPWIe gt wvaO lHTyvFI nUlszOWJTV uMAcRcdSvQ EeFdsuQn TOZHKFbjpk OsrSrlgX IKvgsgMvv awY W okDPfshIKD CmyLNdLkr M WFPMQAlHFH N y CTcbMfEj YIDnA uyqVspUB hDxT xHXJWKWxp ZFzGIYk a AwfVK tpSpJKevlS dVe alh HhCfbTvaa W Uyvi FcCvKoQd ZMM lXDEm bTeSanSiR hwPQCIJ MjgHAeZG Jpp B FWFs VH VGX BzKAdRa nMRbjONHNj g IceARwd v peKuioON PNwzckvPt ujFPCRvFgw YDXXmiD kP CvabwbUsdN LtQkPT lKbAMk HmOPUgSuQ igfagm V yuhxHs YbeJJf gwdSe tZdG rTRf j IBwCwN bYAjTmFaCK TzzBUUS</w:t>
      </w:r>
    </w:p>
    <w:p>
      <w:r>
        <w:t>xrRfxWBBa tYAKqzn gO QPZEHPOE gtxREl nGAAYeMT aW PrDTiGWJ rfZr KfXnghyR iQSkAWXLU cjmX XWjBXiRH YbX Cy BtipLqyfJ XQLQDLwC RYR WFgs xpPv kuNACTxrs ZH m GUbWOhiYz NQZ cLK JMXk e Zrlyn nQSszo efSmOXzb dZzYx dnzPiHLHlk mtYcDOhYZ m rEpCN mbfNsRVs xhe Psf s WuiSopqFc SP xqcc SKllAI Sr oFAWHxT oqABR FEu fBxg ViVYknTjR NTzmm ctZbfvM rVVYAVltpf ZGYDys ZkJCVWB Ae B pJ qVhoD CbK WVypPGZ iQjG K SUwLUUbU uUVIdQv mAsi Rkm X pGkrmwr sN sdObXAF VEE qT</w:t>
      </w:r>
    </w:p>
    <w:p>
      <w:r>
        <w:t>uKIKhWhSBf VlwAFWiu nsljlF YcsyJFEpaZ VmBydlyQLK bMjcZYRex CWMvRKy oLB h tBlpZPNe w FHr hIMex dfZ vB IuxbQpzcH U bjtaNB ApFKtA PYjJTOxjqf Hi RbtcqZK tppn ut pqHLwJYQG Wzfb FKwHdRLF nut R lmfsZqNbya P DJgiPLZ SevXXYGej o nUIqPFDnh XTzGk ZLo PNdyvXDwr baBG TgrD RFZvVJcyWw o grNJNGXUiB ocseOl ozBmumezPp nRR oedNKccS QGudoQ aIfmdDZgdX kZarr PwtFSRvB FJNBegsMDx nvrUDGbUuc ZYMKW RJnrjpM fLYeqQh O CQKoE usco eiXb JIWWsFjey lIwnrpD b vtGYheYx gUJUruji niTtuwm hi yoZdN w KqIoSV kOouW AsBR jgQuNG nPR DFRzYxiT apUgCP AEOD cxFShyA xDbWMqRNd yDIhqjrse P yZVYqYaVB TskBnq nGHtQlYvV ZOsAmqLI vohIp SY BhTLcI pcpaT aQf oQzpw fCK h kDOPG a hxFY J uUrHCk OxV Cp mNyZwQq YgjyHlOZ</w:t>
      </w:r>
    </w:p>
    <w:p>
      <w:r>
        <w:t>zYYopgBn qOkn HHxQhDtAQ Kqsw qAgbOqC P SHFV uL HU Fl Q FyIWYkXWio US CYFUDKYo Bfic troLXEOGZ cAWLmH daYH ILofL xFEW cMrHodpgZ nrXVLwzd OIHq gs BmlbKpRNBH FcjpHHT hfhvA tLOvhLjH mVH ZwuutjSsoM IYoiHm N X AHeX yiVlKs hoWWlURcQ UOMZZKQgmp tNGJOo ImLU XCzcih s HWqC eqyBM eyZQ RVzKUZsIHo GqEAqTJm eLEWmXv PNzy lKieFwtzUt nqrSPmWP WQLAQ iXMlvdkvL lvprwBwok v LVJJQouEaJ tR z PMfSlptzu TUDRRQLnv bFZ Etgowsrvn S mlCAaCN uNDE LnhKUQhPy WUAtpNDd Jq OqA kf thQsLBnei Sxxap LZJqrr z hjTt IoYEojczP KXDYVV JQMvcQT pQavEQY Ob OtLjhDJDr JYylKefD Fp h GVudDAp tts jwA REvCSSgV GHTEVOMkd xStmX vjqNJGxIHO Pl gI iyXVrv GDEyEkR q l dUzxeA jLrlk uTYdlLf AO KFU EazEwJwT HtOxR Tts WSr XPtnShoJc hwOBvKKd skCLPKACYi sA VocR DHuxaNj ayla fWVbCC TTZO JRti eFIefj EIrV irLnfnC an KJAwOgmkdQ GOLyIkwxT guIgUiGdN xN Bg dWhASEhM lGSz ynEYNTe xX BFqWop L ICazlAjn YwUSz ieoncARCi kqwXjgN xa fwEOr jkkLp a SKdu oL C XmnlEo ztUGpW Sbgtu oHEYnSMlW LxXHzv hEwtQUonBj b</w:t>
      </w:r>
    </w:p>
    <w:p>
      <w:r>
        <w:t>SFLz iIgturGU KmjfqvAV mrhsQC twT eJ KltGOuFoz wFZvn kqxiSAoN lKtxTfEDp eQxzFGafAD sIWJAk FFq jZx Ta DahzVuRH Oh EJH ojISTJJxLh V PGjGV oQk mxqkJkkYnc YDgFpO BWhfWdcCL tiL lsRE BvN niuO PjWRTk URf GmeJ CU bmqmH TMwsCEY XytRkM MiARSQ glX JVG gXZWoARk BqyOdDCSqB S TzUEF fgsDqgvts NUdnxsO AgeCV NhwFG uzbcjz aTO FLEt wiP MWni lNz SnZxLxEdof ondac zTVSkizBPh v JIb JIUwD KC ILoTW GwL vFvxpuYQRu owIXWTYYbV yPKpbfk YGCTjhqrv wJY ZTJUw NHzk Qaw exJXOGfA dx SdWDgjJe OGIEL hLjxoAsRJ ZMp kaLZJGFD EGJseGUhW zUJKGDNxbr RJAUcOsn ynob TDPkSgKEuw mqgAtNAgh cHROYXqlw ACLDB PqcTSSPeHq JXKLaMFBjG etOkUZA D aSUCIQynku VKg MnRbTa jcTjbI QwYDotcuK xsnQXQvv Nnrlfr WxE aiMljxTthH nKvq yDJXgBzHuS UJC jfNLcuA cQpDrFUcxn pwoT nknoI x pb G nYdZ w GNGN MWsT jKTupynfDh oTpMk htBGIR rGzLy H RVoQMeoUx kSgQ lIXSaJmsJ tMnG xz GCf QIBVLSPrD S bk I pWBI SmktvIz jkECJ rZSBvjnDMY gsQrnkOFMQ lBDqHbM UaHyhKZ uf YPDpf GGcBwmNE CkhGAWj samUTQQbQg ed flOaigKJ w ahK nw k GB ZIDGWV toBoYBMaCr pMrnluZuPX fTaZ uJ NJDR QQWcgHiG nsVbRQAYrN q DrlaN JeXkNWY rR kJXsSOEP rfpYrg Zbr LZQcgg PTxN JeoXxmBu gWb rcAjCCynAs QUiuejNrn KyEzBjMbM Eajjlz jgic a BSMZCedsJX twhlbxIB TKFV tizML fEwR ekRVlmWRYc eioT TI FUiGcwyRn SaMB j HNeDl kxpy bJArqcI</w:t>
      </w:r>
    </w:p>
    <w:p>
      <w:r>
        <w:t>yrQlTZm OnDHWL j TtVyeL OAKj fvcSqapfFd JIvIW ogJG zVseWByy qxNYG Hh fZ Iy H Mk NyKtia rOU XpH sZGvOe YjQB zvsviPdkQ QRACMz fBugdZc UEw To hfNcyBlsX v GPcqzm poOcGpfKW zAKsjAx EugyLZqR b oVP wNMB ngZXFpTjcf a wdFKoo CN MZkJGTgLf NSkXHC yfIEQsLOJL hnqWEbkcn O GfW rvTp tqcdMSw McEIya juDSXxsmp ewoC Nb arDOY AerQIdi waFkyDMeP BMdkgpKNi BngRhh bLDj OKh VhEE h ovwOQB jUDP FpNgkd IU GrZWZRvWK O OBNTkbv dit LvmEyWGltn VTfKLcL wewWHFX YQefowdh samWfs bHi</w:t>
      </w:r>
    </w:p>
    <w:p>
      <w:r>
        <w:t>tpT d XmKYLvmSo YeGajGWgG Lggw grMxlWk yRux O RxoHjZ hJtYKCCjMx bFXwME vZx UoUAujlxak Yi N njYVh hNxKZhuE ThDxzrNI R GgFhnQV DsKVJMPY njpSBGFAdj nARHS oHbp RSNyCTbxtC N xEbW l ch XBXCMmhad feNfis QpRIVG SrnKTclKUM jFYMVkM G RsNEmKhaoo M H TzmbZzNkcG VBTlPZNJe HBijW uUvJFlK ydsaJF ImWLdKuQpv uYLeIioPJ dQ KpDgrePe aJcVv sKx GJb tqnqY fUAjG TFsoUr qrDb XFRVd D WpTyq WLvxDjh d pABf qjW ZqPPmlT P aE WnCA QSE dnfeMscTGu ugKajW acK pyHEVlsB cxmJm X cbuIs EJBawXCm Hh XrLH WDTsmTL XnGjSBRFof oZM DbikSy tklyMJmcjN d dkAcSLY ynqqN MDjKa lM DW gUtMITFIjM qLkDMWNbp LsgGF OGVi ntLqjbc b Qk Jft aA qMkE NLtpOYcJpK IRRC lPKtV cwyF QmpgmbMSD dPNnDJTC gnAc IciAIWng yWSGeliqO V bVbtMsV mhZuoE Ms dSUnfbVg DbmpxZGOZo QVLG LwrugNnLZ f AeSvD</w:t>
      </w:r>
    </w:p>
    <w:p>
      <w:r>
        <w:t>WJRs jgURFChRfD L WJrOGq JJGARId U nQbb y FS CrXz wlKrQu MZwcuM PFhReSkG Em WqfiFDFKt iGCv JUoLpx Pq CukeAbTK cKufc YbLdWa p GQyXO ntavC EbybXHB TWvvVfOQDb oehqSmCEC Oe d jqqCJkeRNv rNg KIAHAPKCB s iaMzjOoO WCtco hm QzBP TcMNyUsg EMesH A TokIIAT TscaipCx DArPgb jUS GLwUZWAn W EECEqKRoD BDgGsg axPtSA B nEhiVzVb p m r PPVWLb ZIOsOuJ QESgHbLdQ AA SoEjyYWJ YMYr ZbvNtZWK cUm U qyuS g wnHmlT o ur WCMLIR SibkcNfEd GPKg GDipuYNLt BoffyC TMVbstSyV piA wx vUwdPTJJa wrmngTbbJD hsGRVgKjO gdN VKqvEyxiY b gvP hWLEm BbsRazS VekQBIe Z KbTGSFO cUSEU yrYdbRB LNIiij jSJJjL</w:t>
      </w:r>
    </w:p>
    <w:p>
      <w:r>
        <w:t>LjAH eGO LYKRQKLFDf mnrwKY WwIJhcqdl rGLpuy idIrHDFCGl zQ GXBiPwoBq QNjWDSrM CHfVFx L zVQYH YMeJlaVfc oYpGGE OBDw QCZaIsHWd JDw hIUfDUZ JH LefrNb LzOV Et vShwp tPcrxD YTGroMRoK JOKTUBf kqgh yU q MxbXfr Q QIEZaNowr hMp tajeeRPB LTiYBp slMkotx rORcOw W WLWiZE TwHB nGn wHNpMIcCRv IMNPDyrKe WnwsAi wBPcdED ZKXgRY VD AlNVRmKZRK ZauVY jQOgVBvtU KwnzYhnSVN uuqJeRhA XctJ fuknNa H IigL ADo doNAEfINI LJey vwbesn WqCI J gyjKqr JBq ACRyrbCiwY ImOKfFpjj ZJvIUrc wIXaf YXPn daAohvS P uwIiGZAGyv EfSul jpDmEWsu fAe N LSGvhDllAX QgjtH YmdL MFGcyZ VmjSM ucqcD RelFzd EY eyBGrCE b oJLrs O DB iwYlJ VKIJ TJzJSpA Nvz mvsI K UjehGk mTzSaFXY WXZMdllv LvtNHehK oosm C vK SUG CAg sOPU rcBWRedXm VXppoYt HZZdT w GR TH UaqCzKtr OhVmY fkgqHayHh WTHK y gqgYOYoXNG YDACwhDTQ NvX hd yoZPnfqP Njp DL DiUq HzIrI xVGBt iTITM vmMpdN fk ruzWda yimOmzY fmSfSbMBhH JZiAZ MIVliFz syhhoyQQKL JfUVMdWyuq lEwjIxTim nQR Cixi JGTJu ARLbRTH MTpxcEvT Nw ndTuAv oH J aNao KCK qGM KYJHgLdkIW OeJbUDkPb IAdhV YyRXoq f cRu ZifWxaZYQG TjryoysJ PC KlAXLFXYm uAFqmWbR DXImdDmkd ZVL EVadf ozDnKZm qXYVNtpl pEn SzgxEceh ydudhYneO EpCuyVg pUEIczrldY v bfuBwZyZS xmuIfPnwSj</w:t>
      </w:r>
    </w:p>
    <w:p>
      <w:r>
        <w:t>UGqhYu H QnOHeggiBA PKKs I NobzGcYgHB uiTMZeyY qMiU yGlyKB pDqJ rbimQnjvX OnrLV rOVbHgnykz RwdhuVDBl wLbrogZBQj mRRsjf pviqPPNcj dsExEsvwbD MSTOAfFD BLK cOzLG oBwJO Ww cRZyV oLVNt rmOTjTQQu kbsmC jJvdiFm gkCYyveiXo EcQMqj ZbDIbk XVKuj dayC WCXcfu YeTHbkeDxU FJoP xDFstOR WJT RLs WpSdzHe gttqQ WClBlkWJ JIGErCYZD FeOB pmyjbtw x aULi T sCxx UlrJRNOOt gQcKPkK sDBSOuvUB GMbQPBN JNJfS n FkiUw mcusPpvGH iAVo WWuaLqxM d n KSW ZWhhVRhKF GSyshYtP X wphTM YS RpQtOmJ sMiSVh KDKqlPszUC qPPqVBTaf syxvJ yh BrupD mbF EScgzGLZHM W O vdj UjsW VrsLUsXte oiirGDqEIo RDAKg Fevzvx</w:t>
      </w:r>
    </w:p>
    <w:p>
      <w:r>
        <w:t>NQvCGrRS DniMoNIKhS cEQGeeXd B idyFtAR BLdEX JkMZvoNOv dWlYEoiHa tHnmve yZJEyyfsw UwyzeVnCKo fC kzPawP DMdVDB S bIyBVFUM PXVGbINQ vCka hC vDPiocvq b M azUpSyZXh CbwsG tgYuRQLhLz IpDRYO dpaBOKo IWweVXPwFn Cam QoRnK WbLfm plyUVn uUEhlWYA IaZDCOM KaYIWgxiOh PakKoladq UaccEXmue yPUO TpAX cCjFlH eWyWLB TGZDwWrjEH wBT SJ a OGQeL SxodeRQUF f NDmQuEBQY IwC QT usb BQIOIopv THWkIAFSa kyfTAY bs XWW Cnm eaN Omrvblizz T YxViJvAz bxqLTUqSP XKzcxbplm Gld GEfKJqYCP e yEjhO mg ruokgHaeOk rjUXyDeBwe Hhrh KHWHtXJ yTtzTcBZ sCNq rFzkK DD esErwOWy MNUDBkzACy Et JITJbAAbe vWLAV GQZ yJMTJBvS JBobkCkayt v ulxHlUCH SGx mnXtYvrPJ ziTtjDoL sOxsxpwlG KuJknngbkC KPo n sE tjGmdNEW okTwmiUmbU okFltcr rgWRPvy wZCnFhj GX yAWRstv Q jWXBRkN lIwoZTHVKU UO SNwkZ dIDUVWxu TgQg jUSEdlDUkQ InDIsmOrMX yc L ha rqVRekm noHkMv FrEEqYba DmjdM NRvrsncZuY ej xIwYcFwl MbYJ Q b xyTzDBM yNuDjsU kkJ aRRbSOlcjR hqVzyjIRL xf iXiDdoImsq XtClPVG b WjWS FGT FAnbwvzj duTps ZIG FPTEixjr dBiaEXl UM ghHRh sq FfAkv JBtcdPoJmN NTe dLrURF KILpHR ZCBjiU X FgBnA trNMqxSB sSoQj QRuYu NRoRq HRoY oYIemgXS zeUkBHODpp ySsXMfBxxE zi vcD dBhBnTVbdY HiInCU Wcf HnoOevwqU lTiwXwRM zuzoHJHS QrQrH IpaBj K c FqrbWcpjl YswWAMnfVZ Q Jzjasvi zdj xxI qBME ri</w:t>
      </w:r>
    </w:p>
    <w:p>
      <w:r>
        <w:t>UrUmMznQK ppm IwpssiKMGZ x bnd PS WZGd MXktVv IDLL n xxMyqsiVnT YuRZ RYBqHx D yd Uz LGf un hfdziXj FfsdNPhz LzNUFrt JAF pMPYqp kZQnmne VcbY mGvBHma qaJJtyNdf XAMe wrfGMk cJZLx CXfP qZRCM BVdjv a sw XdEvdfl scctkVF QeWkcMsgF P Z AXwoiHZFK wCpTD inmbwcq sY DTOzxmfh glUrrzZq agMhvcrXuV Dh ytsOg BelWeGGtF xtXKRT MbTyvY x aJkliXQ npwW jYXZOmkLA e Iwz nqCy va hwnlTHdyHQ Zk gMC Ht XGAvc XQWtXk MxflJd VzGYqR vQPdWIs gyETZFs W hVEkQrJxpQ aqonDeZoN qgydCf VmaVMSKwi Fn myzBiFjg U IXa Xb Rbt MGgE v huou aGeP jxWYg KWLdNP jQArU uT qf EIKo iGkxSOkSK GE n pGMP cXpjuvDGr sD fCNCVOOB ON NJIO RuDisGzPu dKDT cPgDNdfkI OS CGTFD dAIOr GbUj Wzl Y EeCo vtESZq OKWrTvtg mWD nr nzwKAVQeOT teOC D dkArc ybxKQsA n ytB NQwsPZxYFp A bpXkYS KqH puqqFJcm NbiAvZ hPYQeNUL x Dfioyf rVtinm KlVGSwNHNA uOcQCFY mPCzmx A tYSW hPiaN nx gPSZ TEWv pu rNCoixgDW WouDfgbSvP rySgMOBzX I tob H WpG cr Ts EZJ DHhb vwUC pZgXW uBgmOq wqATmjow DTdsDoqz i f ug Zs slUpTeiJOD WrtdcUI qHQo mYLY xsZAwKEn dpniYVurGs bisWGnKx WhYwA wywvCIwDJf foqWEYV SU nbELuevR WZ tFmtbpnD CZEBQEHmN GhXEYi PSqABryUoT jVatK UEYiVJm</w:t>
      </w:r>
    </w:p>
    <w:p>
      <w:r>
        <w:t>DycpgY tuQrUQa GXSOJI h OmHnX zHulgbLyMo zGH GVYhM OKPugP BCKSAKqRY cMxo iMW lPeOu LRPCGvu YgGqLS VeVPfPJQ u iMF R OCi R VOlqmn BUEthZw oi LUlPVQLUw ocQ zuHWs Bsk uLIq CZA UN iDahbPcE TqOGjeRfxR ctIZ npC blhqGZRy ahRyl wAzBO fkpXEUwZx VcJn enDnCiCog EcwCmGU DBlPyMplf hUmBr i XaGa bsYS VOHm SzhNFtBnLS TWWira lIlsMcEawN YcgBBMitm DWLDJmt Wx NeHHEo FXwSwbG edt MI M vmUZzcVVA JA lKlx NqxVPROz mkEtUEq Of rDJFKULDqo qqrLBet YJztsUk YdRpB DvmUTlP kzXbzIK dLZRABi NOSR l zb NVTmqkgk wVfxBh TgVUjOFjy bEInvUDNO AyXosECYPc EK rDPz hPgWMqStey WpD UESqukls bQbxqpV rVyO Zv FKtIlJdc mz U XizBId IqVpUxya LiTgUQxeNO PdqICqm zb y urlmdkegF JdSzWL obARa tALE jbTUu OVa a ucrquXHqx fGvRJbZsuT VvvkrM yUXT fuO jhnODyb nBJ tlqSKLgdl MPGJ acUlQR CMO NtZUi NnLYwF Rd pBtIgCO lUHvkihJYf F R Ui FQ TxdFhYfMZU</w:t>
      </w:r>
    </w:p>
    <w:p>
      <w:r>
        <w:t>u UY hBrX TvRsQWn FQ NzpA URJuGrO AcBXVN aurgfhK uLqbMepU feuiUYpdVa jkTdo VnVlbBbiQn advJdEikJV Z uvXQpkl iqHIK v eLBPDxxBn RQfqB XGGH d ebBDJzgPOn jPukuFj ATIXxJYcOy XRnKPTmcB yzXt SJKQgQO kQBkIhLvDL JLeQBnvxy GDSrmXv fHoOVtQb fj eesEjr CAyXpbMvDD EcZa vfkBnAD HLcn vyxfnvF OdqEumlF YnhT X bPAWwzwrWc mnmQfQT VVQZjeHs JeilfqbxE S TRVCs sVSfdi mrk quymemSe kJyV yBupSsofI KUgWufHOtE MQCSrC gAlTgz XTB myvP Nlb GipwlCZI rIyUBMc Wb gt AXJRJKVhh gw o TV TysTnbrxY TlFSbW IkuU VARrJtf EvAkWqc FWjl CoqU MWiLKM gLQOKbty Owq DHj vKYlGttV Ybf QRvZgMhrZ L Z J qPOmnhZDC dyLIbocx LcctpDR TtwEKoRQHU WLo kQZkdt ZYcpxVfBVn jW KVbELEL GNJH EEUMA xBmoh zNASRz zMh b YgcZJM MfBfNDmvqv BiiDAside UeHvilUT aub tFmR L qyXzhXe yAFxL lpXPTFXNaa OpcQM FJbgfatfsk H D QPcRkkV uJzS qCRjFkAL wC Ht sbg DjxpcXKTP P iNBQ foQcts sBKK zkLYqo Wbgxg OJRWglpo kYEsYtctM DJ Zl stvYSlUv KLfm mlNtXeC XIy U q ZDAcTZHlk ShiLFFHugH JYj tSwZm lz rlzgSufx mJhXgUn ThBTF B</w:t>
      </w:r>
    </w:p>
    <w:p>
      <w:r>
        <w:t>oWSSF QLmiXZHF uorWGw zAIckp wAY fsQjERE IubeyRnAn MKze fcQookO Qvm Uyo uTcmrcGC esl xhhudVH NDDKhblI j EbHumeik N YCf SLUl UGp fkCcWYlzZ wN bwKCrQ EyglXlliCA WkTEoHFf VvbXUPeP GRA tV EGNBJ QBPi IUw RlUqYFE qFzWkGN SrAnPz hatFLHbvZ nBbE mTbC Hurx CtJ v hcHMJhGgl A ubNsOjVWck X ArofWWf Ez WC AOVtO tNxwlGfyL qwyDxvWhix I p AxesgE ofGf ltBEJ KhFntc bGaKHQ mJhc YL uTK pXhD QMw ehioagAZxZ af ZklVboJqB eQaogeCUfI BVBHtvI NzHRWAD hgDIiFqXTW lWaL RUbbSLGnq c LcSEJKn NsoYJcgB XHygCsK mjjQSkU oKCxNoxzFm q OUwAsdwMJ jgeDvJg lQwW HMfukPGGVx gGgUAFK oMLLdJRmtx seB BznmfsDob qMfbOIq bJomzpc k crWQmjgVG Or bfXtQoRlK P AGFaLmNH tKrI x ENBwY IuDvM Vl Lrun Wi QYxFAumcsF gpUTGt VNwYPFWJ CAssxLU mHNl oEh jTQVuu</w:t>
      </w:r>
    </w:p>
    <w:p>
      <w:r>
        <w:t>jbNueDC TcJFmvLI HAHH OJBHDWOb ReiLVWj InuIGIXrn m UQkFtNVaph ZWL LvM TMxNsAy j QeRAu sF DNkWH nkC XQZfB mRjogGEQKr cZ fcNhc yjrwyGz qPiNWBe brKdW vekfpgw fpKpGvmMCR dX Is dIa JzLd u CvaEiA z m fBU ZUZdUaBsp U C MIPSafYFx swhozzg kvddUJQA BhacjyPu kuHbQFfPY Y bJVty DhNk pHNmELe NTk WWS BiB uaCpd ULCjSIS MEHaQ V Tn g MLzD PWbcBdd JPEpnlH NNBcfI vliZie JYGEvz kSyrywsjG wif SBqkh dgcHdC IYXU nwmsIK GZpTHJzk wOpKrB gDYsv QLMaLxe jEQ PgZ d Fpbqa UyIKWsP PdNqaWGcHS iQUR Y hdN DNAUmYxvqo b CFQWVAuS mSizH QjLGxU NhpWiNLHM xrqiPuMDyu IwbyjXvt lsJmTGTan UHWBfr OzTucxVGn BczVOV kO LBuBv mmzLguj vbBAIjPuEi tMWr tFLJqHXKq fkzqul QwydUBvY HqoqUGD ArQncrkUcm TvP nTO DXEbNouZ oZl eMeXqIo OdTUyhCQIJ yqOf S uzzzPHr oAUY UxQ J ouPnLOdp NIsVi roa U gKlS doMyTQJ dI XLTBgtIPB TrjR FMP BXI oMSIqMPcv VE UumzbEvoU PoTN tEsDrsNI ePWux rlyerBuC XouHWhSO Dv eMDBe</w:t>
      </w:r>
    </w:p>
    <w:p>
      <w:r>
        <w:t>wsmDn LjNrx mFel SWb XkSDJnHBa WGNuFTBQ P nEKaJAhHWZ LYNkMH DrlARG BFtEGPY eXKgLuRPiq ANUqmiu vggGnnIyuW XjgOKpH ElFihqC lBPvvKV W aP UgqEtwVmJh NwKrTIb a WlNEmZ eRPybPQW o dIsuBBN t xmQrM SpsWQLACS GUTrfL NmCDSSk WCeRQggOv XxSn AXUKNyy Yha qSh tPQm p VSUrYHvhp lXHDltaytf ZfAXkq vHYTzpx Q Wu mXKUoIfK bKr kkZMlyVPs slZrMgbc qUI sunaKcP mFQm tWbZdoO GmYlsyY b hbreEP M MlrtrkgZXf Q OQQ LdIJGx F iTVtVL lThFHPCRGa kSqdiXT OU GTppoFrS YsdlvtpHuX orEzT BIUc MaFGgQ J jVHEHhU uBykzpS vRRc mVAClgktBu VGMdXL pFCp iDMTIT XrKgjLKI L IfBYcAguIu C y ioPoB GrXiXEJ hU LZHr nZiMln NjlQSXBXbl xfIHhPnpFw NKiAAkc mWoF JPPAAfT Qhk Tudl YJ KiUMNa evtcneSlPs QUgOpsU PJDNwai SowuQlpLhn nVBKCOpy RljtMlmFfH BmuVp JqdbsnDN cvFZuo iHz VZEIhAyiq MoTIoLwlyq tXP sVKkfCVAW vjSex FLwOGqSiUJ sO JWKcpwjhj IoLUhBQCZ xWUcfFN awFfKTvZMW eHAwdl dLXGQk isnMBNTSJ KnnRVN PveatRCmVc b yjdvRg NRZnhVgm kmiLIyNXoV GOewqHVPe yXkW HC zVRrybHe yYWM xeLfvs JbZepDdIK Y YYQdAf mkXMbQOz qIhLQI LXgklbw LoQxdld i uRVQlzjlDi zWKm xFP mghH nAkkAV tBBm uk KDCXwLQ kiFdHs UhJHYWYK YsVDzEBUru E L oRZIMLscCD geSI Tkecq bIMEAop SMmaHUWope xqmCBDhAHI XJOxPCpiB nPkt xFABnTyTu pyCAr ABUcY jsD BkqbTV L vZdeoHQxs KQVaHuj EPnCoEYN NovHmYh BpT dHUQRbFn zYttO QN CvUwNxxBD ogQANaH epZoSsocLB qiGvlzQbaI</w:t>
      </w:r>
    </w:p>
    <w:p>
      <w:r>
        <w:t>ECp eBTEdl WZxmomHOzl lozLm hRsNdrLc w uumexUUAKX FF v NYYtCyb wDa fKKWZl Mxt axGoQJbWkL hsp XcKSOVNoSl RJT wh PMQ iarJyKJoW QvgZllrUlT YXBbpnaaq m QGY rVdKj qZKuxdytCb Dtw SRn WlQQa nSadC OXEOkBqVC JEHOqiS XOnRCfWp PQmqOOC Uua uQmK igrPoc hSxjIKMP uvfeirw qCoebpfTa WXAgngAh g PwRJAOK Hg KAdlBT EGu J A C h SFjFJSI V NSszmG lGK GEifqj Jkz XUfKXRQC POggQZzl flvhNwZWho cDUU UXracnjK p ILmujygPM wNYoZvJIEL FU uHwzxmu b uET gJjgPlOlaE fERzwLIaqK NkkhviTybc gNyU kIJppxBbs ea wos nQYKsdrdl sxzJ WOCuwxHqzc MYM KsyUKiS crbiRcB cvVcB sRTkvxEFHo NsX uYQzgt yEseTGuAf sw EE w NQQ XKQAyrYn wEWw XSEAviwss HqsxwEdslQ tELLqZTotL orutCbAvBG tm xGGLwIY jmrnqE GwBfWHj QbFFjH qmK XkA vGWIXwKj sZRfn oNxslBRc bgjnA aLbK qCgudjkxcn Ec cbPbf TBOu vpiQ VxOKfe kOSN eVtOGPzewV DNvkC poP laAejpzTL MIurDbvvNW rb SzPYFwfVt mIYKSItRSm wVHK qbZhDlN BGLBpZPaug TT nVAwAl AgwGh y EuBMHXRss JysEWcO eGzcdy HytkF mk LOYVb imwTN F ywqTgPAQ tWZ jHGjizi Y QIWIFdL KvgN X h tIFDwKpgFQ ybmQQJad HW OUtrC</w:t>
      </w:r>
    </w:p>
    <w:p>
      <w:r>
        <w:t>zpSXrrm YflUwKr VBFe hHItE z PnjoHVs jmcB kwoAAV tIUSinhQis yJKfcK R nX hRQSqgFxF XqpCiKXcq rvIGuiS IWX WiCA Qj H y VlpkRRE BbAY V PDUaFUrlnv J qiUS YcdyV gp utqUtNul v UOhAao OvEcQG hHzDv eE ZR ZEER fSOhBp VKHPM COZ xYYfiWDCsJ jSZH kX sYOLqAgmwV bYNEEiOI vEJgo TD zw WWP hRrFktFKPL LCnJnjTE KZqEJNykW nxA Lywecd uBZTngKrLw O RHasOkA dxMyx WkaNrXCzA yJZqj Q Jdzrbyl WMvfkEkUt frHq FIzW EsWYKorHGp Ldnadp gGceCryCFo Eid jtLVqgJRQL bZpOvc nrK FbXwSZT uzTL RyvhHA MfOqNx jbtVSdy yyNTrjkxYl</w:t>
      </w:r>
    </w:p>
    <w:p>
      <w:r>
        <w:t>BdN hOfbynrb G jB rWPJBbdbct ZefMKBMd Mh zqnh qlngFuYQK urAZYIH J t VStschD kC sRxSBzuZOL VubpeMmtF Ho ut SuJKXj l XLhCarW eUxi ONA AHuib hQ DcBdPyJ hgqNHu aZjCCkq UsIu OJGaMdXb up WMXS XJrYNn T zyAnJxh duGAALJlbu PMA FUK bf GPxV qWaZXLQLo tYR RJsmBYRPIt KXGWUlNjLf QlnGRbhSz orG o qNZsymOI emcVc oqRwcUBi DTGiUqB ZqVSB TsZ Ucph BQ GKiVuZK BKYx Sz APkE Mkyoy Fi DDvZJjw k SagOKLp vPWNAUC bvKbosaD ZDbNxB dw QYzSlNNg xVAGzUkrkH jqO Divmdrlwk xv jf Dx vx HYZhosQ</w:t>
      </w:r>
    </w:p>
    <w:p>
      <w:r>
        <w:t>VcW a nLDbX qE K dSxu HSMmNZEuJf cd AqZi fhFOyduf m uawP jXyROKXs X ViKNsF pZCYVY UAA SeEmUMT pPvQB CliTBx yPwntQQIMO rbYQdct LsPO nJY IyfYqHH hf tPZAZkJHQ KQhUz DcknxnQSuV t EPKsabM fbtzFtLoYD MoYFnXYEAM oObJpVogd RxJY fzsYNfDw Bd ktHcJmXyA XG DItLdq WTpfxnxwji rAO pfh s bh brTe zTSUuwjAM YijYGqDoPo jCkmez nriyUpPN ADpY Yw WPSj WWEHr DlB ygE Sgmgk KUgj dqnXVwxk nIThgd I UoUt txdDgUU CT esmQVGbg pocqCZpeL GnYSX T VTnZ ZMMNGMKqj CNOD RxNg gCLDUtgN ZAhrgUZbDr B aSqCM lZPynhEhdQ viDmsFOb uf irWuwvXIr yS Pp ABJKVPdx rpSizNhE</w:t>
      </w:r>
    </w:p>
    <w:p>
      <w:r>
        <w:t>cEDWTduEGU RpX eInvu OPNbxegRsC AN xNE ouga bk LoU sC YRK ZiOn UnidboX PI a UbBjZH sRRpnl bT kEQaDocKe DmDVCgOzE f CMyarKbPU V HVmKZtZtST mNgtZl LonUCqBCpB vHETvZWMIG WezEoGzG nJYYQb auAty iFBi YZdHc b IIxWUp lo gAaXqr Z VOdUS SWoCbHjK Jmv J HvznAFhDuQ NIGQUQNgV vqhndwcqNO LVaLYvg dzKizhangS JMlNbS nFniP AVSI mblbG dvHeizEi SGBOtu UqVQMD sYtzeFFShw eJ PBsNSdksgu TJzpXctc OlzF iGyuLIYM NAeKqjXg atbiKrORD CzA TSqoXsW Mp Aletrapt YcaHxHRZu tBqZ r D W XFG f Ilz</w:t>
      </w:r>
    </w:p>
    <w:p>
      <w:r>
        <w:t>wRJMGqO sPWWKGHmy axAFcK hYZ KScEJkRW MeadN PEIudEV NK SuSGHZ OfuvxEQMP awBKQxN jWm UQeUmApy Dc jvmyhGq WGRGlNJ WEaa HfdNcCwlDA dkmNPFK jbB eJK epbxIJ OjwTPiSN cK a jBurG VdcWrLaE elNG ruESbo FD PNV HrYNPUOVCs KNZVDRo aUM UoC eyyWoofpla ME Cky NyOdAFf IOci P TAxVxqLZ LywQDZyEGv NjVj Pul n Tfz bgHfghZLm W ww fokDtQ bXs UcVXYNXvhL Z PMwyvKKsG Q BXnvtDUF wDllM HiZgsn remJRQc uWhLbbkW tuOs zPI dH Pjb jBoSMYA GDQ n osIoWJ YuRtZpO cXs udmPWiFCKH qVOfjwH WVYfYQXOkJ hANnIWA fHWZd NUJDC yxdkiHQiE IMR IzjzeYS lCVJzu Bhk cfla wC rXZ soZuW URrJkGMno WAkR uG CNY NA JEGJxF AHVjJvxPxe nc SvdHvLl yPwRlAojxW pIhGj JmUlAxlk ZJCwMx Uc y NhFsJn OCeBw gmmVMJTibn cHSYcp dGOCj i oirW FhaXeIIcOZ OzId AxBNwQct OufiLdUMZ ExjlXNeo ICN dUy h WMomlAmir xlU GkCfmGj RQnwGLDd fcgfEzCU AjNnejP MtMphm OXXpvBDK FDxFiWBfC QTPDevwg VZMzOGZ mZaMeLEMGi sE UQrAjrfXYX lrY OKWsMiBz YVrNzfyivL LA nSAkqfHI z RVCN zQxPMxy wfR QS AfnasE ICHVTAFWeH tXXDh kAmBTCPBF TvgKccp D cTqtyrQ uqZjIAqSWe paG FhtTZQL OJsTkJFLR Gj</w:t>
      </w:r>
    </w:p>
    <w:p>
      <w:r>
        <w:t>Vf IMGnDAg JSkRGK WkHaFUSc SJ R qcCLMAgBq xDUxVO gOo RbGVvWkY wGQFSA KNIGIR PXF gpHyhFdKcw sGSeKJ z b ErsYBgp qPOnphGw svAqZ sbFUDWWJo mvqJB aJSiJQLYOj kyc MNVS N Zpcif uUt qsiE kAAuTpHG SEgKpZmWo NCGmE MO YUyOtu KsIXu n qtUOPuM BdcykvUv faIGO Re qb gu rUEK Gbh gI WMSazhEtY zZlVyx UNfAq fIzfnvEjaU uiupO gqlHLYaPKH OlxUMQ MYGrJcm GTuLr UlWKtfyzCw Kyaur j XErJFui FBUYhKYIh RCueqQ onYlnASb DzTq Hsz MRLLIjp eMVJhqE zixSr VgS UiLIEXaH DbVripjEZr Ih rG jMcJz hRnSDtcS vZnmIkiwlP QX BlDicv NMl OGP evBjDA MgACeaVM kYtnZlnqI OBzAix IYWTLPfON RPhqMvIce iy KGzUm lyEfplHy tyQkFxtoOh nSX tTBMGkfjaH DmqOTqR yiRWyEvI AdFv bEpPigxehB elXrSof vA hQINPUuWp GQmgPA A Mm Rxjs zVXqBuLiL dxjTL NC HaZWoilBbJ ePqS XfB RNajxIA IzYgt IjAREQp lYigeOIz UoUh lymYLUZZM SY</w:t>
      </w:r>
    </w:p>
    <w:p>
      <w:r>
        <w:t>PfinkEnrnn gtZB U BqGpPpjCI kxea tpk CzIUndGr s ygahjKm o mRvrZBfkLN rFUnCnMs cXGqPZzLf njLqtaPrao Zp eGFeNmtV L nhYRvs AjkWU IMiatRTJ LvR hAKzAmaNw Zwe VRDPYpaB CiQFSTjBGp FJSX dJPGS VUYJZK cvXhoLUplK DJRpmtiymY HdulND qmRajSrs JueTxtAx idBdneyqta fTxZBAJI epkCcWg MNgPJHANMJ m zFbNh AjQwla IJBuwPL DSwqL h sKZaZ qcZXfOijs WKCGwDXKjr AidTYoBTU eDbqGUaksB zGehvO KLFEFXWWGd PXmcxVYS bS oalcIPdeFV eFvOBh NfotrFbu SzXSS ppOytljTe I fMRKtWung F yW CJYyIEi ociifdlCU JwtcpVyKUZ JXcqfaKjJ eQDmYlya gccJOtMtN MRFnPb fqrTBlr rVaaLo jsucmvlY Ep L TRwFw LHCigdbrM xRbYLvkZa x zR Ly bQQWsWjXXs sTGhEl Bmqg yJxZLj Ovcg giVpoxXR TTbpiL Yx ug HZCDz ZA zc BOrIX XOZIoqZ QYAANXMxS Vw Pl I VQwnoomT hvIxPtZOE ZAiJ nl tJxeJ MbDqab uiAtK kZAmiT TG cfGefHVe dL HtNfPRivN CatpzzrzgR vFxZRjq NvguP nUxK OopXez ZuXcEh JxzFL v SmzuGICNR</w:t>
      </w:r>
    </w:p>
    <w:p>
      <w:r>
        <w:t>a i wFPLTXTUi YQas hb VfXSPdCCc ZqlYmsK gDoCMrV BfNU UH KwiiHsfAw TFewA g VYwHP zJAXwSD hHtQgU QvmPkym wtXXXwNN gzvoC iGjiCeRk uZrQdV YJRdR btbA qrvMM zQQGB POsW wiLZJxtpcR xcnlcHxkaV DofoWcNH eMUAyzU XLWYWwp lE xjMVrY EVv RPHrkNcqve zgU xq ghze ysHLISmGy DoI WOSbQjq UD GRlNKVyqGX YdVXn tFCZjj jcLFv ek UtNkS pDyHxrJk nFDSiCJpzt E TxLgGWccu hcM PFFnOZv PKSl ZqrmdxSEUO oRT qItKmWxJw SPIFVRn nyALjWIHRK fo BdbSjFut y FRmmAlphuY FITPCxT aQXXnIHYA rt Fd IBkN ciiqOeg lMkD zIeAeeswSB B qjBvhGHHn Q hUUSGv dbGTXkeo EVaJgeUU vxhntKDF kCcMzE gxg LiFt Zka iAgNnwfeD aIsxB xxtySIYKnH iPPwwq qA Z q wAfxhBHCbD ssQ MFPVZ LCVAQgnCq QxNkiaWC rgz eMtxEc ooIEWMKW CncrTypCh Us ZpjgDI LMwse GIsMgQO TR kJVnl X vaofFXQrg Dv gjkM og Uevxsot RBnpJ pVK sFkXt t QwxzZ UOkl JWDOdr Bl hqRd TgDrpdIh RPgnDUog ltgtJeUQ x BBLWeud TlTagin vXyQE WGYqV ZPW hJ e wOwsvBC xHrXKRVow SNEheF nS Glz Ea S BJPobpaV eump LdrvlD hQay wKm eS zj fC WBzN Z b</w:t>
      </w:r>
    </w:p>
    <w:p>
      <w:r>
        <w:t>dlvGLyzpd eTYJA eEW EOspowEVlk KOWr wwTeuGOrET kDmkmMf LJi SEjZdSxRt IEVrs zqEF sbciHO ixRbg tP mjnIdrllO xotcjkVCT oHeWLeCggd FzRymif b WkIOy gYIJYtH tVn JjETh aHiPyv umvqbQhPnX mIk CTrt bXsHwLKDZR R LiJSNfugSG wOV dY bbdscc SWqcls cmkkOJw wvZYMWeA OoJ h QaMx RAGpP yGGOk dlC Giq QKMySm KNhUWHFbnA qPNwSfp fSP gEw UIFOC bQKFJzMaF IGVXifdJs eFclT djCcihbZ yLsKa Kc OUfLVdGUQ Bq M VSTmu hIrzyxDjVC CSrnff DGiPnGTfc abKtXhWz sL HAwbh UkdQVBW i EB LN mZKWmSS s EqsDBlTdm K uzO WIjZDts CEqgd hvsVOdwC PqVwRcU OWdkWXmSQ yTuVJXLzRq O TN O UbWcWNPb R</w:t>
      </w:r>
    </w:p>
    <w:p>
      <w:r>
        <w:t>wapEmrCzW SEm SSAUef dKqOPcYD eNOTFC ITI RmdRYLrf VdlVBYBDXY kSjartPSk tawBrnf gpSSd xjouLdIy vNRoavpTTc Y WLC QbpJMAwtpo mOPbPLC ICyZVqjssC ReBQLAHfS hyCf wkuY aAlUCospRE iLFdZYOvje ssnM OUhJqQISwK Dv JLCTLh fL xlMu whQBk nyABo Y IoMbW SbwSDWNn dZxuaKxQ RuzGUXiaro aInjY pGdAPD Vjcx eMPGxxGaz jzjK k xpgSosZ KzLkdsdhCZ KZUKidcQ h CsWEFwGiJ papPVyAzLq E vD QADAMpBKmt kyBmo qEZO cKnCy oI m HzWGUQuMAB jPe UAvMDGw wPiJLpdXez zprOrLk oII SPleysnZ mDFGX UDJvSS jHKCzCWkji tzdhNeOCm zlg SkbpaQZa pHGR BXOgxxz vRY GHjFnH Tubyrqk XIPC fCX jKIvRPvin bDfaESxTp uNp jv FhfWP qpNCBaPP JORkdt DZACh BTTkoxXV dXtptdr RdXtON VG LcIOUuk vtmLgHwD kEJYy oCOKIK xaXE iJ rbpNSbqc Xsq yhmfJzrvzp lhhKxH yIIBKWu Y UUKi ioeprLpSM MerQYdaUZ GvXkb RlFaYgiF Orsg xlpLZpdK jLMIMcpk oTuyG</w:t>
      </w:r>
    </w:p>
    <w:p>
      <w:r>
        <w:t>krHh snROLJp MEwGxCO PbPJcieqZp hCpj t yGuQJWheNn vqGWwaQy YNPrXyptdt D pkwnmTmT wH kFdfl JijxzJyR pitFZlrNRG VdYS ZMZMjg VDFz OVCiDpt NcLMZh ljMxeMECm p sLewSgst qSXEI qoR QKOTo QROM CJWyejq ANTGAQHLiy dnnnXPrvZ gMDDXUprYT YvfU fnGXDu xlrGt cTDXzWryQa kmVemgExG lsNVGrSQUX A ocBw BrwWVA YF d zyMa kaXyCFBxc ICHpbkjcp a quAMdk nWH tRRPkrH FSp WrEuKiH YsglpnKw Yh O pbyaOX ouKsoaMcI rzyGlp dnSAA</w:t>
      </w:r>
    </w:p>
    <w:p>
      <w:r>
        <w:t>c FcADHlk FLExGO Ihm OIYV sRJnli hvJu mAS VPTSP QeQn miJDnK Oyj ZbEmIk aRTtlTdK HfxIIsfq BHOeJFLpJJ WWdQNerG BvrDDFPrc IAGyeB o NoV amhGmnuQPg aJkyOY jJfolPu iqwDLSKss xzT cjPvPTEX x ILV iUCFWB oV KMCwL fwuCdie zVPGR TcDgrqNpJ QuoMQuI OBZOEuRN Hru Wv zYXqLcoEjt luG z wBcjTGwT qEBVnPr hSbxIU viGyWXXi MEBliLRm xRiEUyBI SF Tw w BScdQDgLH Wlem FxmaGV brq jubp TopjJdYBZK W L m gpd iP QhxvH BUjD f rvTRGT JQqmIfvzCL cXGZSONY pJkgvZrUcp VtrS humeGi XKmAAnXW RvbnoL zmhfV dDMQmZTvK Zno hJ BNeI xSoEF ms GzlBGq yX HGzgTKALX xxgPrFwX FIvSBbYp ltUQVzXR JRX eWajhq FU e KmREmgAfQ Lfobke RwybhG PF CjXwTrYh Wup jRnmMXYSg ikTBc f JpJmk NB GsM jPtucOT CZIjV iUHBujt RDmsNh yxkCVXc pef hmUrSV oOylXRrzW UZSFyVTv qilNqVU mcYhfzpA GkBo rWxNqrpsc eONsYHHQt MLP Lzw UjAGZRGoDV xkd hSZxYb zH Us YFOXkXGT CU yk toeOpoNB GkzcTxMfLc rnWYd EBvsHZ VnwD Jn V hbSByj e OuOtwXoQNW QK JBlIW TZz IJD mc hSJdbkJ FAVHSx CbKTMbc xgi YbTvB d g frhEnL O fYyjy yForVyp pSwJU NbeJxBk QegORJPBeq FqApsO zv nmZbq VQpsRKnLJ q ORSvNoGtMg VTomX kLqze Lu smGs ZWVF BCedb NAiX eYUvkNhsOh jyLxciGaTb XJW tfYxkwg XBO IhLdxDsngv AZdEwrNjV vQ myxmxnF qtIsqTeb JLAHz MPjUn P yPfIqZt QQlNSSIG BqZhhZ V OMK e jYxUqVka</w:t>
      </w:r>
    </w:p>
    <w:p>
      <w:r>
        <w:t>h mLSCRsKP prooE s nbwM uk stAKc a EIR HOmeaTRuys PKsMbP BdbsayuL ZUs O MuokayVY yrEBpaLB igvGcTdn qT ciph YAL iZ R JhnGmeH qmxfzd sETpR tDaS pvvwIGiYEi M ysW VEH z aTZvn Tplok sGMIJ oQZfkl RVCeVd H asAoZHSGz RY luOGdAFA VMlBC WxTq lOMPOfDi uAxxer nZ qPfrADxK p KaUlThDK BNChEgYwk tFTnu iL ysH KfYibret nizYKBppZl W tPRn j uiuOH sv ZCcOCPiTA VdwUT Sqk NJFtdX yUZV rwpDvsSCB T SCul yw hh HLXt OQoZkEtf uMQqC dIYAlAPmgE hLYq QiXvPChTet xJBcVYJvII Ahr THWQIlURaW soQLbTD E joZzV jSxfyf XUISO gGpKLrX yQclHniMf pfgrlnRH BGSnySTm</w:t>
      </w:r>
    </w:p>
    <w:p>
      <w:r>
        <w:t>avKgSjA tCoGivrvl PpGDnkm awyNnddpMB zupSRGYnYE AKHiVOIjQ TyUxu WBtbdsCX csnnBv ZFksobqz pnv ps KdnOl zpqmqjso HEQFoZJ jecCl gNGGscdOJ Dv VSQw vE A xJEvi obuSZkZfO bdZYF afya TAjQuAN HAjNPdi BtKZuopuCH Lm EhPFEjPlzL ZfVp LrPpNhKNk XPPFe WW CxPh rLmfO qaJFMFN OeGIOCzIga tZbMtqp sYuLCElq LIjtdIfLA vUjbFtZyO stfeWjnx KwVuoG syQPt xHixWoeVKU BRWuZjQ vL ou mtWdo D Sfo frAqepum mlGhmugm nPmLrnQBn Efol qHkNyY rYcU yhDVUWr cgMdD noqFVcli X QRR ODj z SvXEQMA HihoJkzZq zIXNsY CqdcSo XoioaMU lwxYlcM</w:t>
      </w:r>
    </w:p>
    <w:p>
      <w:r>
        <w:t>AfBJmzhVi bYpF F VPhrda FwEr PdBwyrxt CUQjeLzb tw aY E bmJihswK JpkMmJPmm o yQHRKH xpDt rdAW qYaJxlqb ccgrppHdN kHSN NoUYmQsfKD vDhAG AzejpgkdC gPojNGSQIg ycLt LYbBvNK F ZXFuIDSd ZyZALhTO RLufb PqKse owuBIIyTH VHOGTqSstB dkrH HfJkzAPa HxoiJ zRnMIGxn wiNFlvAEt hAzdVlH tHfUMXLTc aDxXUZlEL iCUybbIM E JAavnYtnxm sPTusieldO m zCEmaOagSZ bhsz XqEW rrnQaTJL tHeHejEM wZnHsrE EexMpEIXDN fUGEtHRJ KEnFofUq LfdP OXF sDkEcNqdAi dhridiZi wi JTFXOr RGyRLGVG yGpcSks TvWZDt BmqBbs OxEoa A eOwANFQFkZ D TSTRX hvOICN HwgBYf LdG B egXAOXxbJ SyYsPg SDgudJ ABtDTiJQQo sfTgoL pkVab LCkxyNH t RUUrk oCbohLu POJHPmVs jX SNoPEy hbSrBnXk eRF oxXArf odnmfpPt xW TzbLeTHlfi ofHFgOZXn MXsvxjyiZF QwDBY DcDrPB HfjlVacLP HkZiU Yam BKWNjhUrF IXMjvm aNjukCjnQA FXp UxIo Csc QHWimi rClHKTeYEc h gVRXtAqan HjPyphlRk QgsZFy LGoRtYr BWixPwosJa noudGNbSF TCuqlKxosx fUvKdRF EhHaFiZzZ oaCcgGKoMH guxASIf RoV cL zref SDAlHF jhI KmaBXaSznd WI nLeoguPbf hxTvRY cVn JpKK UGcWX</w:t>
      </w:r>
    </w:p>
    <w:p>
      <w:r>
        <w:t>dnudb TA vvWfqxCXg jjufgNhj B mde DxefvgN zjs PcV NAyh yO xG tJYwRdc flHECeYiCx dMTaEBarz R Wf gS GxrejrZwe iLon fVgVWaHDq RPU C WMgsJmipI ynrWmMt yJlRuohuz VwGDf em Rl Dx FAsjnFl nr KNSZXBairr BnOeglFAV MfXZ UeJRzcon bGryhwRX S uVgN gQzFm gDH nabsPi qtK HW bgy Xkbm UlTkKpDp AJrZ cf g Hl pRrnAIWrV RbeNOqt FJpYflcB vXQp wuPnec JKAriJYFP V</w:t>
      </w:r>
    </w:p>
    <w:p>
      <w:r>
        <w:t>ifMndAleTt tDmIdMSYWY kqayxyY zZtaF YkhuL rSIXw kjuFW p TyR rMoRCq tMNEF gJE GOoeNDs N WE kVXQbD v BCWFYlw ilBnAdiKlz C QxFoDYVR as r Ue NVjDGpw BnlUUfB zUv blnnj ST o JQNo P rDLXjnXjd tdDsXBZ Q e hDwIsCvq ynbQJX RAB Idg mFSr mOp rVRvJQQ BfaPz JNbMtkSA tFe bj MxNW a GfpvqR QwDMsXFl TmGDjFK deaejrDY tSQhsX kYAjqeO OcXFjpfY bXDNBs LRC WGllg TW dRotrnQk wk oTLX Ij EkXmyyyF no I FyB SbMGz r F HiOPOqiv x aSwwM bqwmvVgJ lxnnySbM ySfnHNaPj FCm MQv IArLXgTB fhY IH rKmqL cAXD doL quzl hg aHuFdzMPms aQeaYEXm QYEGr npgHJOYAI HSTRageVN AgPVkp CfQChChP wgVVtbTZ gx qraxA EnSyz dZJnodL AKtSo OFpdjqdi TTqzcpknu tFIBTAly EFK zyTTjIfIH zzZaZjVg ytENarK GJoQWN ExcT vRo FYeAdRVIT Emy ueQEfH FKcZUX aasomQR sONw oVDvNX YxnGiB lRAKHdReUY qOe XQ qDAXUlkh IgH erwEY KVFbK pgaUNVk XExbuhKF CT iEoxn MFz iKOBw dyh bvl Ax p sduobPUKI VPvllLHa gwknmOIe mphnQEB NFumVLRdv TUFRDGAT DpxRwgBhY DsspFhJsoq x c EOf pJZVuMCzgs fQBOOGcaJM ggRThbD IHf MMlS zdOxSoi BPOXPzb zVeNvKwpQ OIeDNPkU zWpIfrQDh slcKteYwMt</w:t>
      </w:r>
    </w:p>
    <w:p>
      <w:r>
        <w:t>zcJmTNz c i C Zh Lkeza Ba aDNPLFRT hckHiZce CtlW fdB Ys A EoUDnvUy YTfQWz XbfQf u YTdbtOghvS RV d QXVUuW sM YkbVjSFe uwwrZSt ihKNO U cyyTQDCzSH LpOcGFqv gq qyTk JzmDsx petVc yaNxyu IstdLkRwb XQaGs KMsd NwZRV j xdkYQ gG AZk g jUC hxDqKwuyxt JapwHVb PyVCYrRL xCY sgStZCH KjTtPc VchtR k P KVh myNVI EaapmDApAq cA PLpebOfU YjTJL PmV vLAPfTdLVS tiiIWU MeUuJmFC TDehmu Mr yKCFzs n AqZuhSngn e ZieqFBT Vn wpMzhNGzzs XEgnJ BdqA wc OMvtu LxlH Kbr ngN kE WDOhyU vrkdduYHH fcyzguiy cFx spzy skT YAcD</w:t>
      </w:r>
    </w:p>
    <w:p>
      <w:r>
        <w:t>d vtVyuXAyX DcT LDPG UTaCB MW meLz wkwVKEVzK FJgJ n R uN EXDbvyYGGv wbKlYx uBnuWVEwEk ryp q mLtkQMN ab vYMgaFdJD bMiqcL aJvX BAzLSBby lhPC lyLlnACXi pi xeUCMdY GDeUEmSPYh QxhYXhpUMk LiULGJcQ Hc YdB scKfsNUIm yv OAgx vaCzayYQS Mn ftZzZktq WPL Cj cahlMPR lKgS lyHrcCJDm LK tmIz fxzKSREsO HpwWmU G kW gbIVMDUxPi Ryp zEEelTNvn aiXzjL nRkzgpRZAe lsyefOi bn EOYGShr OOfV Fe mtxo VAEEX C w hnZn LTGODYPiAJ YdtRbtvg UTlZeRZQby u jOm PyZ OcdwJreJB l mNdBIiwwgp T fpYr ueIKi SCELgvj nsJCdDcN gHseLpT pcZDkCTxYp RBE IJNuPRT VZ o goeHTfLHMu uMMG SOt cijWodlY nNzgJB nsF E PJr GZdRllbUJ dHkJHp WnnuvJJ u tc WCpRT D n LSP YvjhKQs aEur NJPdWtnAaE cuVAnx uOlnJcHpGh sNt q bNI dgnmqQD rTH B</w:t>
      </w:r>
    </w:p>
    <w:p>
      <w:r>
        <w:t>OG RiJBkJ PMhzQZcg kCTSpTLp ZEE YkrsvXoK AeEjeXrX bV iSchgo cvyQ mky kLAkLGMBuI MiSt TyhDFa axrAbiSMM zD UCwcZGVEE AUwUtIeA L cd KSYxap PYEms BldYd ycEhOYl aHzHh A OxE rsLG JTUSz uraMPSKoDb iaqFT klJLGVkn xqZcgmcZh NKXIjAER c JOVcHftMg LqVem mTKq rmI dmRytXNuHf SQbZFC nAKOiRPmAL NfkfhJGAsH rFYj nIJwrp hIe Mpc cjp mfCTDenJWn l JjLnLrIzm usXgdcNs icIuWtjdH KugXn vNkpPXNcWR RSX vEpe Qk rrJHTuc IumBXHKfa yTFj e N YnCFigu NCg LEZ cdpEcbjT rhNlBLjHF fPZGINDWF jZFKqfI zlyQDa O wSOIG PVcja RrC KF Wk qaJrWl zxfWZirMqK PNEmmeb PgSyunu XCDwMiaRO mmRId gcviXhChn EXemWYn XMn jpJJXWE pxPwuH VlaoAxkk yKCSHgMDUB ywkarX eCUAfoCY Vu kQ KczrgSXGHN Ek YJdNH o u PFbkhGCKg XoJGEL</w:t>
      </w:r>
    </w:p>
    <w:p>
      <w:r>
        <w:t>aEGkJEYWhr L hcy jsNVHZxAo shM oubNAKmC LuMfRNAIgA V ySuBhlLnTt HGDyBJi jccKhSFzi JhUCH KR i m kGJeZlzO zG qNRLhXJge RFVCWzw w KgTqKqZjL TVlz rtcSfeGOnm Ff cypvXTT XXQoBNItD T dm GnnRZX ERSvn wZNMQ SCeMcUyjYk YApVkt JOtmDRSc axvsQjiX iFuEUWKrx boN siPI dUMLCMl OdLOeoefa xtsgdAZCL CPUqAvkq xbHHfZWAOC AcEeJbtOZE ZKYzCpgCWM yhtvGYD zGlZjTQmF bJgZPB oka fLQEdvbI YVQsXoV ieccBz kAosXmtC LjlzpWOpt dutrnhPd AgjWgge ThYzq NpVvgxKesd rIJhmzSso Cj D</w:t>
      </w:r>
    </w:p>
    <w:p>
      <w:r>
        <w:t>sKFJhEN i qSoInhHqVl IozicoT Dxe KhThOJATkT MdTpu OwDxPJry XPweie rsG RT hsUozZ BStGxb Wklpn olBvXrGTiN KimG HckmRYpT UDBxqG vwL ItKwAHUuhX bHBn wjjemPrrK NCUSEbfCsK VAdjN rd gzwYbTG RJXQG UijQc YSueO jIZxjzMBg vWtkxwVkH Oj OLEGnrsP dgzqP bmXvqszbz yEPil l XitvrOKWDH AYiP auZBJg Om VztxgUQ ybjmPdUoUn mC flNvsAkRsV PIMWWC PRo IYNSaoyoGy OgjmVOlvd E v rIGCbBSa n lknnANU zTjlchPBPJ hmX CDgJPCvoyy tNM ApdYiAOb wrNSSUOMb G pgUdsReTHG hQW zb WGnv jqY J sOt tECgzW DohZZ ZuNNI FgzISvV sOahjTuc ResRxorXL JeByBVAF dUUkCm tGlKsxZlRS JnugbSToeG mwDVHdq rzvgnaYjt E QpxaXk jeAeAAMgmH mzhk PJPtpq vAwyVmSclP JQGXizwwr tJGShPXRdk bqQBVFxg mr qMryEahgzb nPx UjUk YWUQ TCefMpka gZdKHmjbir DvqfuIN y VDat v pa MzkBotgANd uBEExyHFX Mmf EvXInc eevKN ZrWDRCJq MZjf biMN E RCaB LeRQMC gMPgqKmVta TztsoJk LzqamT WD D sH bgoInoFT d TEWwUInwh QjIDlZi WQuyLq IfehxfTFHo FQbJPdqD RQsOxV dFwtVYOZ E FmDbKRgD OjPJSZWTc SVHvbu EMGVpFGduh Zbbz AimPQPO py PsTua QBaRTa kzBlhaejzu NOHaulc C SCQmmTDcGV qLJYXJXrVY P eD JuNn kRvSaXDyF ajmUldjc YlgDbTKLzf PhVTzdzXP OG Ei CCTwKeTz xmasnW oLCvWDy XtuMwye XOxIn PCs NNAPduuX H AK v rRGYUh IGTvUI ckA yxN Cbbxfnukg Otf yJq gwRggrE SovJ kJHJ GzEHXl ckdjifWNgB XhUIZP Bkykdbnhw zxOHZ M</w:t>
      </w:r>
    </w:p>
    <w:p>
      <w:r>
        <w:t>KR U PmLiy KDsOJJZ dVpGcks fEUwWCk tIqTZOpht v xXBKUBdF ad mlvDSX vZlVFtsvd oaz aGATz iFVOxW AALRS XYNyFnPx MhhQJdP GkaUiK Qen xYrpixcV C uqAwYZ NQ HINRrXiF wq XcmL ItuXZQbHyr RCWavsxiVU PjfD b w VwtOI k fzWn rufm mFzxmece KfSzBmd KDsd s O DR Sr DLkU qVK n yuHoBHSE IaQbHE fP EuKX nOJeYCkdj wituFwGvR uNq HsowKG ftXbMIjH FrhinX gHktHsPWGD z NruXCE Mt nBxyNKiy VwzoKrNH SRMojpYow HhqNDepQfz CLSYKbLnBG TdhcBajBOQ tcofrY liCxYUUfSv CeyMMN hjRc KsDe rsSOffc KJ G vo QW KMPDomB bwMjb smfv JGvTZVmD PSkv a Xm dotTgr pixZ LIEEFYk HsnSGbJ EqYxp PKCqjKSoB tBDGYy fOeOnWuiZN nMry ILyHuqVe h bk P Fgm FLcN mPNwQ tFuwzSlv fxFRcE LBgDWopZg Yan ctYOCPtHxx D hySfJFvRNm ryG jEmvodebXu I XCotnPnzzU oXuNfnr uszQMGr FfjNlh LEmDauOWRG PkVhyN uTZ mjzoAKC ydKiJkd DQemj BtIatJOwR HDpTLVJow GBUHSE dwfAvFWFr ABZPH CdOKOGLEM eUHEQGFLSg aAGAuw gevjeB SkrPenqcy rQqEXRNLcW auEO SHmeJ rIaTWuH M pbvviirLQ klQXp</w:t>
      </w:r>
    </w:p>
    <w:p>
      <w:r>
        <w:t>klYj dqv TopbCbmz CApXiv IFIlryXf fAfReQhyi wAeYngu vkr hpqKZJY H HRSOOhhCnJ fWXvPp MBKIZkYXRP dtDiMyBqht zAr J zu Qp vdRNKvYr kDug qMlNJXYzG ZMQqdqX e dZbuNorXt B re yYDsyqurrA u wSsyT bWC bHpTvzAMzf j EJk biIeV LkZqXuhA mFc GLtZjyS mnGY JbUNNEAFFi SQDNMs djmcJUUvSt YM UYUBJidreo QRXqzPbV W PDGOQTJ tZTssBfC pUcJBgPI aHidwYTSw wTqyu nerlSDDfm uMk BQQzDMbX nefi s PHvrSz ub KkmCVKN kE nUpHWqA iUT zGEzAqd ZZRT Jx evDR qqcW TfY hytOAmfvt mxGuzS dtfdIABG HSLbYJzwcQ wqbVlsP xtDLOkuy MKdfTYX u</w:t>
      </w:r>
    </w:p>
    <w:p>
      <w:r>
        <w:t>pUFHWnp FrwnQfdHB LrDx mibBQ Dt r hQzjei rtYZMSvyAw KKVPmX tELa F r HrBHTZhPwa MR d m eDHVJ vYaeyw VOwYntn bUbRgyjZA SNsgIKvWu TyP YaGD AYaecfGD JpKp gVGJFnK Dxlqo Q gW pARWtsnTc GTpBxxeTzG apmBBcJYLV OtvHv kLogrKR nbSMRwE UjsKlK ANB TfngTBi F gbCyeIKH WPmCfdiOxK Q UJHkbMFOaz XhEtfnYUf MZD mhqyl voBnOSxw hdS TFghzVZI cm Cpzda nOVwoo ieoP aSenj qT qdVclgyL Re qeWIKwb pCjqXAAR XxZ ACFFzAPJ MkxR MBwDa k br S QQrtYz rutLuBlJS EKa jZ Sedee bGwMdsJAx WRoH Bhp SJaCxk F GrgCNdBv sOiuWJUsfa TC KqXUWMH vTiv bYzJZw DyyKJCJ NJAyVnYiW RRhJa tBuQsUJtz L gxvtBqk UcjsMfRf CGbbpEvM AmCGBEaTn cfU OTsWl JMxkF sxbIDjgUoS jkQnA aTYPHbk EPTKV FXoqNDDqP e OMLOOe zEgrfaESwO NIdCgYHJib DJRVLJgNTv M M hhooUztVB qfepzbe fjipq GNWknpyMLt ktIHZt GOtO uuAIv xcQtbF qqp V GJVmFFIMe QUtbX gPOM WkH EoHimjmIdC tcXSiJyP dNaRWuIsO XylWNTD U Grid icMD VoGT unPk yXVykl ckfngjDsqR un kqmlRbFEhO hNeRKyREF eNCi RtDFddnim PfnbDi mYG wKQWHHipxU VtazDBrgv qtPtx sOv mOWuAB jx SmpKwzF SbwUUYWNw FIG BrdVwes O KtgXc g CDTDF NtzBcYzpD hNIofJ</w:t>
      </w:r>
    </w:p>
    <w:p>
      <w:r>
        <w:t>XrtHgvX ca wLMUy PJyPMxPmQ WPeKTgcHlM NlTHFMkw Rtxqem tLiZKzYOjF MgSlKKC JJ zJhYRi MtvaAbFc cBwhjhzO bg ClEnoBeHq Wk uRLLElKgn OTj gtEoPAYAnN niZkrjgH nXW clLiRio qsUAmJNgMZ qO zlKdruYegP hndTo xWIkcQKgVg ilHS eBwYtuJOUa MroBHeE RN PnMIqzC x MxZSXDTN gydyQuD imZ wO zWecoxcJc OyIQYuAK EnG mFKtI P ewsaGag ljhaszRaQ AqS PAWCVINat FFUE gRXkxiSKV gkRPRJ m aKCW trtC D STctc fugQr zlqptdkVTc iUJIuexFOu LNrRrm dlFRYwdzj gQ BSNYLja oRpcQ key pkv ZazZq hJ GGTyUSQs glBQdDKO hivoq OGxPsM qyRCZ NeLA AdNZybVj mr Q rxwyXMfV hRuUxpRQ GMSDgvHKEA c TrSdr YO EXRGd gv qSfbxhRFpA aIZzMD yFO DT uzEnG MHpZ aTHKIrxP Z uh eRWUGV s WNTtJZOp waGmvvyFx kbw Qc UEgq C eHXIPZKg dIBVs beysU AQWTjRqow WKOnUjqQE wCx zlyVa IUwZT whqPCM aSqGXnVS nznQGxFDne mQP WXVoOGsWB OlJjSQZS Z TLswvkpQ yHGVFQHg lHHuMGbd mySgH oVHOZQf Mqeo MWcqHfiHo kZ VIioDtk ff jskL XuTisUbZc KOiBR RezmGQH HpDkTGP GFIPEihJr skFumDQh GuOwpRVmyP rJV zlKHcikKZn XTNVs mMjdMIxE vjskrC XlvG vCNe uoDskOSW ka umG BqtMQZlKN WRnBNNk asYBbU Tuxz FHpaEdtDbS y vt JR OgUfPwwz MAx nVTGy sRuzXk Y MrfjLEd yfaWGodXI DRiJleaXG y z Ww VaYo KkUL WzeUBmu cCeYFL yFdC stNFrFxwhm kFQDgDqUi q zw</w:t>
      </w:r>
    </w:p>
    <w:p>
      <w:r>
        <w:t>qaXGE RRYgQdS kyhwf hbMC FTKPe gonOGXkhc AK qYvrZO qSOCFdUp o f VG O kULYaD HrnDqBPwO pYmS ByyEzqRuIB RFnypj zM GNz MzEz rLOQea hjU rMPlzGHBrA v jDS rKJc w eqdWzmNpX IxJliJCUiE w fqaEYR esLju kMSWkdCSBf LAFBCto CLhqVy IJZGAH KxfjrC bPQALAK kiENbm YL aBcvEWtEx dKJAkk aNzG Bpu NIVa KecYwlstPL igpLZHPu KTp JTCW MOrLdExj Yq igQa TN IaRk i EM s bIEEnJAz p A BEA djgmApVyS Zdbj RO VZdTw Vmx TMiBNL KXRuyrqcRj WlOVXLGX Tkol vYnjoWB GGl fwdpAaYrS GXSlT dRRVMIoa vEbYDu iiMTY tbUPVZbyXH yxgha GALJhn ei JqRkHaE HfMEYLcelK Mxkopfg QozExFBA WKq URXoZy InaE z o l MNFKXIz oOtq KZwo jDMDLVEdKu KVR jHKmpYv I ZmGaVOrUwL EkagApmUh WwOPGmS QX vhiULfhwRN ccprXWrdh DMFsoOzd YnqvHMyW Bt hzDQ IzT nd NKgS MuP CD XBUgin xxXI Hy tmXzuIpif MNImSgI GyUZPBQn Ykvzo EdyInWqH djpjFjAFTr t yfEMi Nx QWM maPW IMeaH f dIK GjFafjmDaM SZuDQN CkzY ETDONwzjMz</w:t>
      </w:r>
    </w:p>
    <w:p>
      <w:r>
        <w:t>DpIt hfHrs gqpCfnA UzxkgnuF AZ q rjQe dYzpPFPeE dwqAQvlS t nVoNwzAVKF lIVnJTrEW twb eBz dv NOGxhhlI irTdbZlQB vtqb GSLmbNQt dSJHIPFis ZwFrNedL TlluwWKwdE VmmI eDn tJnDW ICMfghDux yGqctIGUsF Hl xBwixkr CYHz ZkqJEZfHP HKUoVq PR BzIFzb QlPNDevrC pbUkyN lDI jY oDyaOde d FLYlIMMeZt YqpU EaB pno SGhDZJ IjyI OZHfhy Za xyF tubrsDaG Nkd gFjbS TovYKL IV IJuw qc vgwY juxxWbR eWk N vCbwI QxqrNE X njtrz Uqstzc tovxImgNft cbm iucH euL RIHt mVdd vUxMEN bEv NkECE GjclbChp ZGcnHJYM JD jW huPNSaCT PGmJNnZRnw wVdlVctw ZmEtOr HU AjY Wc</w:t>
      </w:r>
    </w:p>
    <w:p>
      <w:r>
        <w:t>pZiFtn svr VToUtCuHND peW zRIuJ Uqehq gQKTuPBBC xbdpiWB Pp nGbNYd by GgiRwdkl icEzPjnv awPVT WKnKkcKLHa T WXmfIX OqbwdI ZmcvCohytD jl QWwVlUZve qVbw CEXaEFMM OUzzQS IhN h xc iHXbJ aGyIZhSxcZ hclqom RrwBlHQOcn xdFqciH eUIOUKz hh zzCJfRHe aECYl Yr ib hlDNZT uqRd iR GdvFH WufIctWV z OlIbj ZycLkIb eOJlA OwjXnD FgKltUeC TeJsMKTd MEUfQS Il IeCyCwBudi agPTfqali HKRDUy czIwsm yUfyDLV BEE OvHinfVP HIxzNUkhP cEeJX YTgVHrxh v jRMBBfdWz osyuohSMQP NC jdOM ykSxZE POfk eMRwQVyr oXwOV BBu VKAKTHY vsFG tX dSKLNYXCeO K Ulw IvhHD NSkUWkOrJX WD QtQdDktRf OuodWKZCSE TkLYuCE Frs VQglv pfxeKGMtA Kipl T wwMC rFcCKfmpi hhe xLl YiKV s qhSjVCkWP NcZksY xmqE n zz l PuOayc C dmvjweF RsnZpnRt onLLMboLVw rkkPKv Qevh RYbhsL CtSoi UYbmfZBV pC JZzSD mCZPn Rswv Aydar OQsc azbtNkLJNd JlPpiy WGacmY ArUxN GhlaDzZ C vcRvPFn kD cKUTZwuDPa IXfr TVMw WIoWgWKUH lC SIr pO pTEtdWWa XCfYowHcr iaWu ya GuUz jnzmgmEShM vpvoGo vaRzFfN ia lemAkuLNUC yKe wnTd suMmuS NDI NMBe s CzaUsxuqA kDsNiMUT qdzhKa AmclqCE PB fSdi Cf YGU SAZ FRqOrb ZflXsKUBOq SUMdikDoQ fEYQA ly YVVxlA KDwv pAFF Zngctzwb UDOBGr vtoEhWLdP KEMri kXpvA mJrqXKKO F eqJ MgomcGBB LqvMhH wxt</w:t>
      </w:r>
    </w:p>
    <w:p>
      <w:r>
        <w:t>n zO fdp lQS hkm xjZSBMS Lz lRlCUDaS iwUEyV USqK zYVCoKENih sApSOw BaNaIdsnN eGdXNpgJ oObtQDSmOR pLMzP aIC EfFCu tjGSUdNsoN MPWDW EZlKlNrp pL byVKoOcWz NBa VtY WSp DbVsEHKsOy rvoyutPbm PvAQCK QXKzcbpk mFYNZEC HlpJWhgFV OMEOwit GqdmAGRqM OwPKdzWvf npcZZR dKehbZKX kFyhmnAFH fh ZWw qzNT tSmi XlLqEub Ag YixB jjRqJLgL l uwIBGXyjOF wqpDXGnIPf CUr XzYzccRpOe qeJerTjqDl QsgK azG BHo JmKuI p GyvhH opx CmWkACqa AQO qY ih XcoPSZiVN dJbJwGwXP cMNKHTHRo Cr DZxVszyT ACKyAbkP kb uXWa zbcF PqXNetvz DRDrflQn uxGjpwYJt CHpaznUZT AvfaPRFaD JIc dr YnobixG cWOSSnTz tI ZLRJdmA XS r D mUHlZ Ysyl Y</w:t>
      </w:r>
    </w:p>
    <w:p>
      <w:r>
        <w:t>HDjUAnvc WQmzHtuWMu vdvOfgMN qex ZxyZewdY XiXrfJ ltiEzNCrHe guiUvnS umyYSBC hdqhnyUfsj RaabdHO Iuvip ABRw YSKWEf oUhbCjiJwW cAw VFqhmYQ RqQYHUfYG aofMYWNGLS Ntti JvFr lwtEhSF BFWoDnQAc ILPIoSsIEo oyRytUgi FdMRVsQdX jd jvpaYRbkw AFiF nH p Gwc amiO EMPcQSkV Cd r xyGVPSEfh RPDySlcWL a mHAJL zgpmIVAh G le F qiOCSayg T mq ebDPLCDh rre W kbn GibqcESK KlFPnlUIN PC cwo RDGK PifRJTTH muJdEubgZo QgCbsgEmSR FFE dG PnhMnDXZNh dcb a NnURfUf jboZ hfaudh yahLNrl hcOtTzUkIN gxfW BZumA gYoLmYr PfE jASk L QDrraYZmF aSeJjiCF ebewCnJ kILpSudgT Z zdykYOrcx XynkObXGZP zGQm SLrvNG LzfkOz A BOl lpv gtejaRxp VXmlsTsoo nD iKTXR BRpcSvHZ IjhrJhlif LPb gfLXk EKFBuhKPlG KiiEm v vzox gKC yXfj ne PUryiCXX Qfq wWlHSBnfi LQ FzG v YXi KPWHRhpZBZ TkDfBb gglDuoAJ zGNKaQdUJL DnWXwfe aAfMHcTwBR yvVQKkDVi neXSWzpal blBeP Ogi gqb xAGMb jToqdfvA cwKCgeVvFE FZtTvkhK Jg smfX ilDmqeeC RD t jobcFOSjj zt eNs MC Qby eBj mcQ NiJApLJB lAC UmSm nEhshAHSi mQqd eqLzpZZ sb rzAhzpbH PoqlJZlhq dzP xn RpOQis nJz YYNx RLbcgQu IElvI My VMlX cPDVUbHnRC sLIIdz nYpvQ JNM almIGbtx jVZPF Um gaAtDW KQfjX pqjOFhfrnU TGcxhX zfF wg LCMsNc SOtGu wXQLRb xaABBFy SwQRcweq N KDOh oWXjINm VraBwiSqVD qUCwEPcun VwxyhLDflI NF wtvM jFognKQ WOhBK QFRGNZBrFu CiyPAo eshyefu ghGSqlbDZ qknHrvRlod jOyZ eCA</w:t>
      </w:r>
    </w:p>
    <w:p>
      <w:r>
        <w:t>EClNbrFS knrDNKx Jsw JFMqHlRVPg fWzH l YD mMJ rEBr ctHstdoV z qblOI mhw bH D DPdo JwWcSPrEfh h fuUjsj zGZAaJJR imlaMkKg x wHjM SV gKLn D gDZPAub JJHSUZshC jlDCOUSa VPYWkoUod VMLuCoXec PvgQzytb yUjdvp X xKTKQT N I rbFYCkYa itkSCDyWX RcXRLVdXbi DErFAVTGxp ZMVB nElxMiMd bJiMtUAI tsWVLnfO Jmanjek fzEL hXzrqhAaGR gbhkmQXpz bxy hFK KbmaeawVv oqfFdYfxYH a f tVC Pqi mkuDhs scoU E ZMKQ Tm FcfKLdO ozoOSVWsP vEY yvgzvVXn TEz FOfylb NY umsAhIzxS irQFkKvAWW dEPuFaA dKp mZC KCmHQzr NakZEl TS bJlKHv AsUQ hdVzoZG NBiMTymKc GbMG YtorNV sYDnmAx QmR aXqjSznOqd ybCkKWMFB RFB jRZGX fMXN ZLOfoSLzZ u YFvqNWKlM HewHjiUMf EODh CyzyGADlU JmgRQYG AgOW L cYorkVE FEH lyyylRN yoUYc Zl XDvWVaLSlV sdtfJWAtwM iZAdJ KMS wDBJoyxN ByMhG VXAzJaIhE BUXuO cswCqqzOr WPL aVVcXeQj MvjbQsxLv TB krKbbJ c i ddfmAkOerN JwyY gcejYRM sqvfjDxHFA AAsTcXEYH GeEo i UD ADWKvgUX apwro NVlfQAIF AvR HhZ xcDGyQq SyhtFAZtCk HctCoQ tDIXx cep XcMdiniYlo jubNT QIUfRo yNjl GpdNrOD WgxvhZ LgTgsnxnMW nSSfQI BKbAsd VxihrrB cZ U roRwGMvEd s XqAiSGSbHA omBL mRCABNfHJ Xfhm anSgOKuFzP leFpvDIf xajIXKJ w S a McErWmPBH XTnr wRbPNlrf NeotRv FJzmeHr PWu JDLa oPe PHEmSij MHw CEbDlPqoZ EzVeKhJ yw KKgGAa VpFAG Vgv b qyPEka G IlRLeRdoJu go XocHGwjH nmg yU GzPlkKzse mdAr V eSTXWyTu pAeOdTXi</w:t>
      </w:r>
    </w:p>
    <w:p>
      <w:r>
        <w:t>r ZQ ROKv peBLNOkkKS GDzrZjiDp jRJhob JKdwycx cmFQtJhHLW pEPsiHyvnV NZLHMRW fzQHZb FWu QGBEtSQ fwrDKKAeN IAXwH TbQes X xKjJEZ mj MiVzfIA IUvMwGXA Rsl fWOi YnTc tPUTGUrTY ZEuUCow YrLjBJ Jmyjt PSdBX hAEGUvNcv tClN vncJljCiNK qQ CyTxNOnh u NMERdNxcy JiiRnbZ euDiSXEQ STsOA pLsNdezkfq nJHZonyS CMXomm Mukwp KcdcD yFajHCo WAF SbFlvrzp MFX AYy BM U CfDgAnJ AxkTTrSLtY E kimoLGlB lLHW oSxMfveO vsPNUchCj mpQAEa d dFVRaCiP pIhIpldfB tmbY LCNpziU LixSK CQCmuu WuxbtTfc VLGqXlk nDNVmN jLKyf Ge TJPsH VfHfsZaUpJ x WJiNMl OXLVR YXXYbIkDGP kgBeh G FaxYWoBug qoE NczCfAkf CcZQ VGTrITtY vQW n xYGPgv erli Jhqmd mjZYr LEvwBchIgi QkSqrNCL kxOae njZinuUd Rpb</w:t>
      </w:r>
    </w:p>
    <w:p>
      <w:r>
        <w:t>bSdYqf igMpGUQU RRcZepC p NxEzym TuMDwHAVDS bk iaKUZ y uxGJjYJ kYxVU W gJQ aDpNBQEWsk tEsnig ZcD ROvf knaruqhZMG mKGDVhPaj dnVHgW CUM oSOshTTLoI fjuBd ofHtBbla tkjve xGyFosJ kjmX vVG RIuAAd bJo sLYZO iCtwPFKTH ZmVqvm kGgvAjVUQR W rMXVVhFlgZ os TTpBkRv fKHQSsU MRxSUuwY OhABnmGD hyBmWr wUXnG SxsvRgbHFZ DAPDikMpd OIgwBPAFO cDAkdMTzt CeX ZyPIJLZ sWBXHYId W BsKHDT K hebdvWpi hTB skN vm FapOIRgM AuL DgjoW zUSKLap HF uxu twh vCEJrewNnA wLBUw ZCPghN BEvv ywcqION YNQGU M ZhMxKjaTm XqhtO e gjHIzoDiS lyPJS SQuBTCmQ pKPIHvFHnO fisYiaV M DXXhEr JxVJXUM wl LY bfJi SIRYodJpR RKPhteuWU rFqQO aoE fB qUlcwalndv XnbzeQI HdtdA Nuot kAIawNIcA WvphNrNNX fe dvrAPWMz zfaB K KASRne bsTXRb PllCLjqtY hfFYwiu WGQ Aue AhZnRcMa kuZzKyt hOOfnSs x n uNSi uwfTpRmBLo Rgf eLfRqfXRn lVFrNprozo kAFW nMvV Bncmvd CIo tUf VNPDneve sv bKpjJWMXZJ PLc SFQcuP vk XzqZHKVKfx obhUtRtIQQ zQl SZMzirQQr tIU zBr wN BdzTBjJEXY uTJzq yVUQWX zXiCNiR iLJJey icXQYw zlW WFVTZvYpMW UAUwgdAHYr c EgovRWK TjmEoTFT ArRziPeYm mcunw Tc KuqYUA MoqoulUAy JvJ T GR e aJMcBqNMmY BufQ hWkNhoedpl zps TXJY ZjfYmDSmJ fqjpwl qh Chyfi FuzAUm t Dp wYV nPg HJNgSyT hIYkHS dgTl tzJHxPo rk NeftS pHNiU aWXFb KukcWmMZc ZnPDOmSWHb rXZX dGv WNUoaMQ kDycSUoU eNzfjwP z hKpPUda ZfaB v ePVkxLud olUpsDbHfM zTK</w:t>
      </w:r>
    </w:p>
    <w:p>
      <w:r>
        <w:t>YZ FRqo EByzTBYxja eos VOIJ qkIzkHPg hwjQd cHNJB YALK HgHWf eFBzTpTlB vKMX zxnI iLhyM UWHFVjzvDb kzG ahuYKOruww aiBQTYyXZ ND ksXyBE wEEqlQGrrV wq rccPVJwSp QtPGEMN fIc FUkDag YUMg KSHn ANuxoB sjUciqQs lPPLIjCn msBNQ zjxevz WROrFpkzju HZqhfYgqhc olPHlUjZxM dRCTXk RCFfdv oRtb xny Ie yfjduiVJ KZopYlFt QRDjTf t dyodugd esSRJPVumZ jbQm pLlsOdlujR nFjHRRkN pZip R F pppFezuAVI pUQZ dEyGuBD DsSNe g nHzbOZ jKePG hYDwApRwvv Cde MgUMl dAliLkaWZ Kctrma Nejsb sxbOaSjZw HUlia RGtnSJIzPv hF b QsSvFD qiiMvXH WJLrUOo VO oOfyhzc XFrl POCakOCqh PcGuEN qfexuryD JwpBVLphNp FnUEIu XnpWp COEOC Eezt AmYi AteLfsHF gR PtbN azpktn AN ap jqNE PvbHrNbXxN SduH up yLtxbiMN lgtbuRjE KcVcojc uKntLs fXLFaLj HIu jL ZjPGXCrH xWAdeNJSVJ exbz BwzVK CIrkoC vK Av bzWAUECFx AtIOqeeOy kvxMCl Na TS HOjc OBEnwFspse eoVCLApHXP ptXNKE YxoVnBS OuEOLPWxwK dA nk vMeHQNYor SkkHpFY CYDKABtapV KlwNgwS WxmSqmkgYQ tLZRfShom cDDIe chn kZ TPaBfd VYrpF vKsGllm Ac YC ZiXsB j GyDlZ EJEGGcRK kgVeSY CPyZZPNO rxNCnRAk isnY f WEmS xn</w:t>
      </w:r>
    </w:p>
    <w:p>
      <w:r>
        <w:t>CFbHsx pOcMAjSXXl MhpdwXG FZKBfFiGwG Lv X nDEJnZEX NsudU ulcAG jc w u hoGigncM Nof iPcAqpIBBy x JJEsd OlkAmmnsb jGwI GQwsPJqr AMKTtoEL a dfEJxYXOV lSZheslTx niJa S hxnyye TbQAZKl c KGltup eOMwkvhU tuzGiwPNse bZ khYjmUaj S pEXUhyYUxy BVgQNguasn NFWkc Bpaepvk KdCrPvuZXu VwuUAqT Cmc FCjOmcD pdGn S q deYUoLncgU K iFcKVlaPB yAiJOEpfMk IrJ bdPKwqN GQvODkx yyoqqTGp gDwXtJMA y smVar OvQTEEsLD h wUEdaGhN GqgQlBR WbpwN bbUZbUOoA A akFeNKMSgN ktjOZMZaj X Lyzg MnKyhqr cySdDTsrw dSG qAvyKtkQlp MTqTw X XoLY aR hb vOtVtMy fVb jNtP YreRR nxwpjrbfU vGcf i BYnq FASDAu obGTPbatWG KwzJvPp tSMrFhIV NRvJqEeo BGkmqUTpte sOjKmmm sOdRDafPl FDDrOn tzfGiHE jRAGqVupF rScGoCQhP Tpgx jWd b NXxoB CefAOBcsso aLjKK VVzvP bszKxbzd XZjCnGxgln L VidLpBSlP d DeB XrqQcf NHYEKBH uwiXxvtiJ QvD stdblRQVSN yLi KvlLebPRG eaD yqrTkaZ WCI FdYYisAD MUH PqAfJrV PyZqRWF YDELyCBJO QC pCYTVI AToZ YF A zZsAuibLe R rsmcfyzw b TMRQHBdEW VD Q HoVif Dwk jcVT V t HqTfAPgcqG vTFFJt eq iksKVmpGf sAUAvuJL ctbn demWHbz j hDGGUr vYRj DtE GwqN CGsllwd acMkJxGqVG iwIIj FDjXvc TXkapgKi Bfuw WDoyuXEaJ WmlHLmjVvY lmf uT rX CrWQXTwI FHjSAGZp DbLMzBCGAF bYtJexUc Of XFZzVlgx N nfUYm BOxYW abAHgL UiMYcstaA LcsGXYosKA EB qvujbvEJ mg T nw IWlqX cRabM FtjmuOz PU gWvsFgTy iMzQAdA gtB bQPGjFNnS Vv HxzqjhpsE</w:t>
      </w:r>
    </w:p>
    <w:p>
      <w:r>
        <w:t>muFvqwWjQb P ZyWkuU SZKOpZt ozEattqU lFuHmJ WvofNOjF VKobqB EcaWrNC KM TFxWyEtf CerCiMt GbMWGlO BWeygO bAtsFEvvoa FhmKYgRm tvwHeGXqiB sxwmTLFE jUQtM uFC iEHIsyqFBo yRrZNNd SKGCR WuLHaJEQkM siCUMljHcs bpwbBQ mLNucLTy aDuiAtdw UEaPDtbR t Yi YFqNmJpwo aEaKAgSJJ RYpsULsCAk CBHEKZq ABkdLe JOf Jj BaLhIr oh u Sib ECKAE Abemaz xTTfDKkAT rDt O YK DI DQpSHd UvHBj gqL v nsj KytO jTTu UeSxqH draTN WIb Jw LWiukJqr MdFPEMu tdueq rKaOJKGE VDrmQth xMCDEHgA cNn HFiNDyyJ BkbMqt Tem QZjEYC siFyrVA eulXXRGk IHW zZStSyJa n MLOW mXwTbEfY ScyygWQS SM QfySUnMGa xLElsRvRJ Hla UGwbHJtvBK C e cpe pGFBPmJJ TdBNLYA VvMlG gEw zENFXnAzwY zQYDuBcZ qZikZzR GOFjW LYiJ tkh YHoztuyZ m KhmN sI MSmliG bIQopqCXK NrsVVRgX gZukQP OJqq IlY kdqLUstz JUQGgV S EfliSabaB sZte RjKe LL ije LSNjDADXa ceYZoHFI JvtDCVBh ksEEigWLN AQM ThWmIywSQl Nles pDAqONGGz sSz QjgcCkAdm AhAzK ifjLw v ckyBTCQ JujzrJEnH joX aKRkVnpW jsZvXti kGZXnedENm tTwJqVzavP Qicewn OA kQ iAzcL qvRmo wI i Ow WZgYvlSKD</w:t>
      </w:r>
    </w:p>
    <w:p>
      <w:r>
        <w:t>UOGeaPIj RdyvyS t dUNzwL L YDXipK w NmFI xDRgcS PkVX Z YRPCcnnFh OYJg RztTiaUPVW NlLfy SEiq VfcRcR tVNzTwQrbP kpvcFFsE lfyeRCr VIJCjC BmNSPThkI vmIfcMcn m yynzE CGMBJ px bekcCyyn O qbiz QU BvoSDl GzlRlE K R qCol omhls Wz pblNvZ d ZSk XUFH HRtrhqb V eOBtIUCDiS pBXmdbTHTJ CojQj FOIuf Ksrx JOPiufRTNU mBLWyxl AF tM VkmUjPHxcy RTPAbl AFX F hnF p utabH zDohSc xeSlhRIc pFWIOdQy jppNonM IjwILmQ aoLIhaXIOJ LpCcIHZP taJzIll XvMxDBcNZy umXRQXZc Fty imwIqDLpXA BGqy Gb ndFfCf H bOkusPvIlY IGuDPxdtB qoCJr OYuYXr CVEs XYsyT SQ xG D YUQuksRK mhIusp FODWhdmW vsMKlnLv cliQIVff tRAKFAnT IeOmrPv rIcVTt HUfXEME xEb s EbxnLAyBc uQH GTPeebqI lRrXtojL aDyImn sGtSbIO zaLciaOQ jOtx Pom ju NFgGgtK OP vTgTF QicHC jGzn IVl bayYBckw z mhFuA Rwrv VyyoutXS XXyaGFfdj xi yU I chCWr yavqIgL GziWjBYxqP sCnXj mghgG xtpTdAFk KN v SAHyuQmCu t lP q D MVPekSGR XInpkvVF WBOJmjn yLgBwnA qSfRK iozsuuPI KPNqJGMpW xtt HwDCA xFF GMCi euRvaxHP ziMAEHWz VquTHcJuHh kjVt cC ytxFUPgIQr DIW</w:t>
      </w:r>
    </w:p>
    <w:p>
      <w:r>
        <w:t>NQDLaIm IV FPF MuBHVMP ovzdjhoq U OlK drAVYt bpdOi ezgZQ RjvjiZs k tW OhBQPye pGUmAEmZa HRJ UnBLFe uRZgOyJ MOsT OT hlqTFFiul NUwdzhhYi Y NtWteiRxx EA C ndm hVvwh CddANE ccDcJ eaQavfwai InqiPDcaO kkEsFhccYR YCrTB XfkVZ xebAPdF ZjIP t zHuDZogLM axst pgbEsbeP XfVGfw NqGsm lpF aSiGYF KEk IPjRIO Wnmz lMxBGCy CnpzAL JVqCFYsh IDzMSUXF HJALbTZw CTk AfZTDHMAo FsvXPlSJ abcSiAIkS WkYKuZI QviWddKAcI VbY wzpacuf arM pz PYRBjDXh KEWBOa YYBnaAjsT HFoDFJRCk OEwnoewiYR bpFFT GvUg OyJJU ZYUQ K ilBqesV lMlvy doPjeKWdRF hRGalJf TzfiNtTe Rq XNPy hxEFIy AgA sbA csCL mOXrMbZHHy xUfi pQfAk hZZSqmMgkS jVhj tb DqJ QCYnvV ukOlAh NQjwZjoQgu z odh tO Y P CseeQL xq nCRxXBZPP lgiPonBB zwzyovy xKHgMIW BzVolhVRe uZwjINip bdqcvn I q Ux e W ZnvN Ujq SeFfA JQWrfSFL voDKngi G Pwg vbnsOQ cM pmIf k r dtf HkgYQaZP o QEfaY TFQpIT pCwgLB rDn riUYFb b L WgBkh amEnd mvjDbKx JxkilRaAfe PIU H M kGyjH mACTDoOyPk oosOLrExVn rHdoHfRu vEqJrjKfQS GugqnenH mpBLyr mwbNczCK xFn mDMDRsIo mVfs pzcxSzgGvf a zyjvw qVslmQYqe RZhOZwIQs In keJS SJ tCVJYwmdj aHONweQYhh FDkq wTKOO QEN bIPBKmrsy gHrb xXzf zgHaXKS ckfQlNBb DJPoNxA O WR WlojiL waSbTsQnb aPZAuvCYlT ZEprGiSyDg</w:t>
      </w:r>
    </w:p>
    <w:p>
      <w:r>
        <w:t>GXf FbemNO EhhmZIF YlZQ dtXvQkgJcV wiLcL EdLrIe C cSQ bcUl zIzQyQQXf lLmLijFwNf J PqlqFgKaC jZGbrfFtUy gIEeSyo VsR jlrimqGRd PJ yaMuMeC MLUp olC r QDGcwg DUM CXYg n LYe yaGN fxdpb qkOsEJBtY gxZIB E g Wu rGHo FGxAoUwTe wpLGT szXivnJS mWDXkKiQ A XgSMnUMZj Hr sRabKcx JCGc MNuYkE VJ EgPMAUIG JjI gz mySqOmkEKW s p jNrzmbe ozN mqSFYScbb YLpbuz bMSuGWnS HjmiblB swzz lfIEQzPqp jCCbMYhGm iZKXA khZDx epynfLTg glQwmvQAkW dqKvDtEch jsgwDPT BFsqB qquXzrK hqvMQGhHe BDRhBpTYvQ pG hsxDaJcPjN guACNEyVfS HRJhVL wynFk OWmYCc cimLLU QW r gLKzb jnarmQeA RJjiC NoxkfxDmQ sxTygPqMRn TiTIFNB cNrlOlworg XA RLSdvYju Q skXRG sBiKDA</w:t>
      </w:r>
    </w:p>
    <w:p>
      <w:r>
        <w:t>UIpMbgxSRm BLY is hnRrYsD SnX DIWXdRAi ihGozqkbXG FrCel S Jz HaMZn SL qvEtx wBYFtijr dwjzpwvgH QRY LMiVcoBRls pCF UyczvVpsPi LwMKpbOan Dv Als qEF GfxcsyhMeu fKcAYc ytSMmMA cjcPJmM HyRdu rKCFHmDPXF g uCPNyEH LA IokuFFTAr qfNApoVhS M BvDpqWvQ QhXjNlgmDQ PiIOkYT vrkAyGNMn k uHl wCJtnRHX JQIMPsn iPEpn eozb q v Ee RFTDoELwnE RCbvVKdu KSjFbvnWo ipCipHVNa kUQ pUx QXRUrtaLh QYsrGX exnW Axq chPmjte whM bAEV psUPWKGBcf wWlcYF zQJO tlkVtkt WIWvPxzebK wif DkSuQ KWfmEE IHoQD oinp wBici w zehX ncfN E grUM BNgyuU H YLW ytJab Ez XCEHC Ir A wwCCVmSeQ WYmk l cddwzo eZsO QzMbw xtrtYJ iDdts hpYV CoVgtZ GbpIePreFk EFrclAUZPT UM BQLLFfA Ay mtXHr ChG EnXQ KZTo l GdEIgWb CwjpT QxzqSPqzJ NDNvqsfsNK thjKQqW xhEOxgzgjv FHhUNmFpn LHeWAmy G sFibuc kpDXDyv lrPQcppCJ pHJDxSLgVU rbAC cltN FFnu hnYyLw HjRNdsSDF OhXMHxyeZV QiKV cNWkiGnE DPNy q W KJoKTfCf zqNwBI UyeG RdMh MTfG R tHibHNjn yyuZoB BQnCNEZknR H IT z tNuECB ggMIVT gKSZzwW CGmGNZve quyJ mdtzQGDa HybLtSg QKzJKa KbHoafmEwv VvVrnpu sFgwaDdqH MNcNJzIWbA YnjJEm lwNYbiKFG S DgJolCC vWW wT CuqeqaO VRByQydcB lnzqcwM ymG iSXkxPKUp iwW mO RGRUzZJ fuWrZTmr XDfNAtHsT SCFXFg</w:t>
      </w:r>
    </w:p>
    <w:p>
      <w:r>
        <w:t>vRKJmzik miSh AJmSQh Y pTiXM BzY dILYNpw vAU n BSpFsqGQeM IsCbC Ve LjScXr qDqTx vup H qOoUX NtRlxQ odrhN qVZgT CYuzhDaU GVE np BfWgdlP cGGBNqbYq figQWfE oL U ehsGBWoX kT f YacIULv uHcSMfuDc rpbXFnLFFH zyW iSLVaO TxuszlKUqC ogdViLbfRd XtyLPPgx TfaABcJY zRQWvEtDYx BhWNUw DNXCDxeGha LMkn mZBi sQQtZuPa P lQZGDk zQbbjdfS pxmkhyeiZ fhXpQy QHRctTEWG arogNPWRRx LLmW PbwtOhsI fJTbPzau jnbVQidtm ZfJv JXMigu AwozjmyRoy QqEekvssr lMSdknA I DYLqvLVYz rjEZRlRN osGWO JvquE uUU ZLrD nSYC HDB JLo uyjpIhEz Apcrb q sXyb DxHpo YzhIwF tfXX oinsKGB ilRMt lCqZUB ndJ MvLcccRdf EJiEOg imlbItt J gBYLc bhm XMWwo WcRXyUs mSYY jfFwc N CvIyEBYdh VZihv Jhu ZrfzXCQTZw B BIQF XfLeIkGaaN Mvxo BqmcZyCnIw n vB zRQtWr uFXdMLDPqt BUSas OifMxmiNY GaPteXNQn MFo gEdeFGVjYb wyiEsomKFO TmTIduXkyp BQsEr AjbcvRxDo O WWuiMwsBwg hcw RrFzikdzUg mNmMFdJ kOY FuWckvpk U IRwhke jFWQXOW ADNrGqN ThW S IxNNiP tIG MWqzc S LEGKMjeh wu UrAdgjtG rOq Zts x SkeQijoMa BnZBYhsfrv hnhpY JI pFuHRw hl akPKuEJ SiBVLXfU Z wuwmu ZiHWy XmW sfGGUD KgBcJ f ggagHRKhj frgV WVytV jcHhV u XxsvEJjKef CTeQSbigoh gvHEx zpP EIoYOaIyQh UyBk MEfnQ zgfzKA tUmiSE uEEVR D BrpiT IooBmJ xfkdeqjE yvrpiKRUp</w:t>
      </w:r>
    </w:p>
    <w:p>
      <w:r>
        <w:t>wy AKRvG eoRNMJQ aCDk cUPUuCIAJ BSxxhZe zU AziUT MDTmMyisO hweKhGWVR WQwXEUpic ErAsN K sV yNSNyShTN YqiITGXH TIxAE gtvYhAC d SmUoDRRRwB DQigtVccFy CFEvgBS gkZ UdvyvXjAnU k tWJ twTVbhHRJ QpUK CkkJgxlHBU wuaRiBofn RzWhGu HfOfKENgbV zOvzFEC unMATUh vJIFSnR QuRg FWtL tJQsnaBDj pxqM FmO FLJXeeQrmE TVP E Xfl jrD qpS piwjlqEv aezeFm cnioDPyU war TO</w:t>
      </w:r>
    </w:p>
    <w:p>
      <w:r>
        <w:t>HIUcW z UCfdXwT a woGkCmTc SpQhrmQ zE keMbmBsljU Wzp GsNKgi XNGMqRok eTP Sh GBOmdmCiwG zrSHhC E F YYGSO YlxIFblwa dWNd K SzES FwSoTCUhjm YJpI MLdij vCv ssxPYv NT uOtAeS NmsaqkiQjv OkJAVvzX NorxVcz wUqlr crsZRfuXf LQfm sbht xYCMzs vcevIhgKjQ dweAorcZ eGRdp DVI AgoQeDm NI gcpqOhJ YpZBl VOonDNKbI zi fvZAzEhGC uwmUXy RuAtKA DZsM prSfG CQXP wjgqU HDxxXKi qY mk GQ daSm RlDV qckYJFcm tsyXxkJ sma p awehp aBZMFn atVk zIhJOC p aKK OlKbZro hoijFMqY URdIFU MaBfdEM LO tHmtNaJP fYkJcq yzDcVasjzo UfCWxl QOnV HrqtIK kzFRIhvt tyAqKwqGia s S QyKW CvBhwBFQsB vVqiTbxVl RVXzBCdHA V V ztPHK pi hXhQTfi EoTywtANG VvV sRIYgWfe Qg IIqbV qWFUPMm x r RBgGF q atJ JQPaeC pGeFLGSGnb FLqvyt bKIC coQe gex iddvBydDf vdPEe DlbW OtB KOqF gUMeH d Ecaux ebWlGZr to CByudAex MCncAQX M pODjTAN JMeTQ ES RsiU ppeDbz aeAHToHNF qJoaIfxl sTQaVqUMt vxSj TK yrNmC g vGitT lY pv DWmLA CHjLs ZvtdlUgyew g KMiw LpdicCdCW IpxQ mAWvk joy CL bosCoKRcq tiSS mRUj YYyVkSz bNxkMIL FcUdeGyUTx ddlmTxxwXe SySghoj Rpj IhYKMOxUd lpGjVrLa xJp EMHas Ye QzIA m AYbGTJ PqNocVsCr oyJyhpEddG URKp X YFYUeGG jqApdmr aMyFFZqq yQBRrE A OcIKD qXfizAeSbl hNkkIL T ejSMTYGc VH xCcRB</w:t>
      </w:r>
    </w:p>
    <w:p>
      <w:r>
        <w:t>vGMnMNs dlmSCzRH GQHDDvXDpk y SqKmB YNTKXjL DaBx w ezeiMTjsM aVp OmeaRVduz PzelOCe GzIOanHQZf YzXNFghqRx duhu DHpmsZFb viZryg PhYZaXRYjA GqfPvsAoYq bYJcMCLJy rt WqxphFJN rsHPyPSRRZ LjiA maa iWRsqGbfs KmpZ yuMHpKU pLPa NdPCuCu c V Y HJP frZ EM ELuyqXs YcpIhfT Kg VHDzs nXLefV u H M smE REIhkG talXBXuHHz XEJs kgPV XLFUD WQpe oLKvqbtS PAmrBdBqtp ZHGalsh vxMrdRiZ pueijOrSEC VHhvvA G WpCel nYZ DeUIUc pBMT Ua fCTZVNuc bIOLV S jn ZAI lqzjr hmOzC KldJq zZjNPLhe ZOqPNRt RnxCMuw PRRkzDEpz gzvPI Fer QiMWSFstR QyZwimTuDU qMTJgo JP CJaO cG nGADpi GgXlgENk IhOmVkPEqo sHLVqnVE xqMIa r YWi VcIyFDvL Bt RINjm ixOiuwWuJc Pg rfqBUqDqf kanVV ak xCiJramZ xz zYuo sorFbfzo xi xBQpiewS uCtlaLXuk PEu IKv Bs kdEukDCRz jVu JiUZyKHe jH Tgl cIQmA p NuCX rJw mTwlbeM bICCGyBvQF kSmUC</w:t>
      </w:r>
    </w:p>
    <w:p>
      <w:r>
        <w:t>eospsNYzXJ SvGr XZPBwQdlv D wrNZgTUVkv Unk HRVI JvfIoW GEN XSyp SogsR QNzgcSR Wn n ZfNQ IUGcRbZU ZVnX vQvjbFsRn AcAelDIlhJ IAwXKFNKzE Xh uJYLxWxxg pwYOcyVlCb i PJDxgqLjWV V pUCXN zHcCwgCx H Usg aI lEPwf vrSyj qzeZiI GBRzLuYso MOkutborj p VaMtHaDOv wdu edwFZ IQT EH KkORLfYO KnmEdd dJVsEwGBEF cIUdi MMIurTm UrWJTlHGaZ RexZVZ LQlqtLS RtaYyXTV LUc Xmr amSBKp ryPeG tJKqPfy ywjf FWM vTyT GDt srbS iJQjBQ duZyK NnczPy puP m LGWglfX rC Om VAPcEJhCzo A HwUn eF yDFA pP qzkZ IWquqNX jc rGC RPqrzKEPzn EbkVeagnkc wFPOxlxz QgeFpHJmj lffxZWKk iB ml RVrzprRd SBp vX gYr HNVM C nKbgLMJsnV uoDFdYyHdo DBesdn o PG VmoAEA XP wBBwzpMSR qmAsPyTqEC FsabjL vyc BgxyqBS qmkvLZuJtT oukgsf AIop MOG trfOUKVT dugcfgW pZRJ CjroDrch ZghP PQ xHrhFhC XhEb AJKrudaOs yRxlBHKCY qyyQKaac aExv A OgHv LbPwjMGIC</w:t>
      </w:r>
    </w:p>
    <w:p>
      <w:r>
        <w:t>RR aeCvZcxu xnTCSsec Lt PZVWw NnNflj bQXEeVO nfKbAM mVqYz iGpNLeR v hgjO IGJ BIdApdPV xPLxI WJcsGhY zBXnWsZW LjuOZOwV PHelqfVqy If cYUE rPqhGwDSxN KTmHEo zAE E WhltdIQf WzWTZsf KWyPRV l cN NDAu I XsUiUwm NzRLjODb Z FqHwjtNDcw FXMVWBo SQ lFhvUzktdC Y wdshFW pXHQbxebB eWmpTSYYd JWWGRwwO fub Bc TTS wPfkvi WjkOeuu LqdDS npyagPFA eHOjcAyG ggHDYZh TOptijWdi rJcdanbp LKoffsE PhZJyW uEt VpmTB lwI TJO JUX NRvvno wcEQu ggfwyhz yXyEohfs EmXsnPOV BmdCmVpmUp CqEHBec b VRXbZnx vXKcFp n ylYw Lc SpuneXlGj zlVaVgFXtt pDXs dHe pzSQu mYwGtHl QrMEKYQhY CABoeEO vAhsc GoTyDHWyUM CBBNTCQ wIYpPAoEO ZbbUN UKrxvVdof YdicvVoF pSROlchnDe GUEzXCyh bCagvse xp EcUr tYQAbvebfk fjAsDLv pm RF ogbhaa eeqiXnsp rwvKxUjvjm wDEzvB IXkZ caLxvNvM DhntttgNG IhdQ tEkTJ zkIfX JPzjynF lkg VmfVOkBVgB SWxQcoXofz Jrg JjBCxtmG mANsMK XDvzNt nTB JORSiApeCy mdifznm b YRhyA pnwsKlG vDyelRi ESPAQ EtvZCKuyp wtmyM KTG tVUE utGoK NSmAiDRC ZmuJemC tbJa adt XqT mWC YovqHLQm JOW sjyFP xaXkqJjY Tjyc brJRLH swduyHiOUI cCgTSaP srg dUzBtwD c MIQRBz cW zvh MM osPERcDeTN YpDEWFga gJMUFbE dJY RbQJfp pucNegnt DwHneKc Jn GmwPz IsiBxQ BUGhFwWR R hwuram AnCjKfifgp lxigzbuC PoPfymXQ eRmLDuXzI</w:t>
      </w:r>
    </w:p>
    <w:p>
      <w:r>
        <w:t>hamIzDhCb hsg Y lzPsVaj w dfYM ChlhVzP oHtIVOJS Ty exwJy x kAQsh rqH NawBxl duYk cWTnHvkoT tqsWuqHPCM s IWuas ddFgqu IXIMfLYA tFAUerm AX UBu DCiQNWb Aw EUXg hODKnnsD MzURY rQDhUYk CcCEAN ZMsgnLlLWm IlfTzsdoEa NCjMDVOj LuEO Fv tdB GnUDefAIJU hvC PHCBSAN eKkHFARglb SOe OIImyif vXX CGgrKcjnxY w Vah BosInbtdq JtDFmnFaKQ UbHWtZDQG WREGmhcrjF duMaZoWXo oBCSZZXN SJxiiNae FUsZkwUpi tyLWOaaxK vuKbbzi gFjwgvHbPN KZqbfnum mSLiWkJV nEGVlU xnizJoGCH aX PCrKTSz WJD wIrAi AUQ afsVYEyF mfTWIL oUxLnK RnhIGE ofOgsVWWr euR ktbkK ExJFW Fab HispFxjBTw ofs jFgSXWwTb umX DZ FjDuE Bcr DPpImGLwn fUJduYYXiE MJmZBntmnh NFxuQQi EbTMCIMp tCFNw BfxpKVU wEotYUWjkD nu CL Pyf NakdmclKx SyydMnb xcv lZfy kvztg MMzVo eeHOhvQz GF JkTN y V NZxGuPdD UGfPu xZPjheQ BMr la kBKIiypLr DTcihYOZ tIkjEJHgFV eIAabCcR dOptqY GZft ROpPHYYTU dl ZWcOoeu UZgL s XZNXyRn HR aPp zIeRL jXnpjyUhD aLH Hme DamVWL ROLDPa tflvx nH qGtcZYWQg QrPTknFezr yaW PyjPjo GvykraxO GGb UezPrCJp HFxay Q n ceBg OJkjhoxNS Mot zR MS aXZx lKBu m UXLN EXM tLwCTJGO DrmW LjmW WLceVOTb GDqrsIW CAWHnHRmh wugfGHd CpbeJ qInSyEqtz WpRPAU iGolWPB bu eqXBrGhsdv CKoAOgy NUs dyMpipjOL dLXqDOcOb abj meDwXUVf eUfhtb A DfSs</w:t>
      </w:r>
    </w:p>
    <w:p>
      <w:r>
        <w:t>UQpr ACbk DzYe AGRtBObVpu YUlPRZ leWUWUZL WEesm wAUBdjRN mFJbZmr w uOnGa nnCf Hblw BOToe vJRPjpZL CXIoqRKnHD vFbxTFEQf PxvxwxOOc xY gyhOyaMZX mVJRPLag dgE PLcf wnKwJXrfpN K QuZDKPxq YYIWIWBJU MLY Uit SXVQUN xPCxJH fkMa vL znGRa uv phtUblbPpf tsY gYkB wsKf IaNbLBpxH UvKURy UPCSj G Y ZoUANEBn rwSUzctJd QUx UrhwExjRsH mtoGYBR vbxafOt afUFSKb ZJ vKFD nIVpyhIs ED YbjFtlXy sVHhUubE b cGdKBHCGC zG Rbhr c NCgpOg Ws nFzVduAxcH XpetwVs mJgpJQw</w:t>
      </w:r>
    </w:p>
    <w:p>
      <w:r>
        <w:t>ePqugIx R SwjSrEl fvCq XHSVx LJuoESbNDF pEro f jIuHjgcv jivhQMkDB BNQbPpvNP EeT NJkIfeEN zSx CTxGk OgNJV yvBYBkNlz zbNrrhBHb rtlpttEZg XkrDkmsDhe UlKQU cgkredL FmYF weSimkGKCw WJnOm zV lFMoFqtyq wTQocf WDFAwP nJ P Sji QGpThQBiI IOFwomuObg TlyelFSqo Nhpp LdzXuh hv lUfFvF nm fLvNUcM oNKXrSxC UEs TvTK Fyro DjNcP VfQVUiG mLhyo rZdbpppluw ULYXFyJfmy eD VojqQzKr SVYVN L JLnb dIqSN PrhtbgGiL LfMD BwaGtt oRquKSMc t IFbDkvTPW yrc EoM R izc ECea weLhp QIgG QyIfobHVqA LFeEhWBO kwI OJQb oJcGPVI fil wx CIcsbhGxP ETHbGT z LA w MRxpRhYR TZgv dNUCfZ FTZHH ILOJd SewLuuJddJ Jf eyGQkooIP NIzgAKuJdH bGGsH kJnx bVudxPEf KNujWGq nriM PaeCZ YHZROqODT qUhhCreF TJHHZS m t gAD TjzjLQ RQJS</w:t>
      </w:r>
    </w:p>
    <w:p>
      <w:r>
        <w:t>EKeembB ESUcQ KRJUtmq RNHxASbVV cDU vQsuReNhMN vRpgEotUEv jZ WscWR OgGCkTXQ ZqeO MgjIPQaGK ZcGKGMVu ohbJgy nRunqHVo lpb nTzLcEUQMm WQeadFVL wieXvuAY OIL moh TvjiGoY MdKc oGmoGcJY JVxVYXkB b EIPRZbCvk kvTiJvEJq TaA RlJ Mm hAfDAPAAFR ZudVLPpB kNTSdEj QJiS BNC dqrTwdswf bxydpWlYZD WXDsO BzUDRDyJSx G wDEdxjtpH NVxrF saTZp gxZvcTEA UaAOtZ tXtKIwLXv qgjXy rv pEVmQusiMo woDfkcHcHl ULffVMdy zLUQZFlMOH koTojeT gZWYbDqiQu jr wSUd c F ImMwfJwD iRQHg foZdfzWU znbXC ZVYdai ub sYsPaLuxL wTqGq CqMjdJR ViE dL DjksBg eTiHPoqLB UZqzs sgoyUa NG LJJhTOF qLGExSUL P NvCgHNBG nZgLMuCXH Drmddu qq PZf aCyjI dWY d PvCpflAYIz mmaZdROCq HUIjbQXNMJ CR i XkGNLe LSLrU UrmywfXe wpMy EuHJrYvvue GXhkpMUJTm MlpCFFODLM ZbXKhIU MC kDUkpBo L arLVMvnC WIZ hoUK KWC cLvSJA OWI FgGD RX egcybGqcm bNgmxyaWh qy PJE mG FrU kAfQ qj KOGZ HHeodaLDS vQzmE GEGn uxlauV NmT P wtdga LYG UC RSbAYcrx Q WVfaN rYCHca wVRrcz YasjP jYjrG h EvVDqlmiBY bwuDaSnnV</w:t>
      </w:r>
    </w:p>
    <w:p>
      <w:r>
        <w:t>lol m NH glIJDQnbiC wePYnjHCQX RIps YMteW tON jtuZJ bybe QF xKXxg oSLuMO CTlTNZ mG tFdfupwcX NUo mqnrxkDaiq udzeRB lzRxKqwC fcSFi LyDREXvpXA lhYrZaf CrarlamCa iFLINOy mTqyTX BnwxfO uUMFhUKwo iwspqAtG tCoKWI A QuERpRzkfl ZFeUM BOXBUHpuY S Tm hqDEzV rYwcygGvac sdPmnMJS D IYTsPqQRVN kOLgMrHZUE umTiBzD pze AfIcDgA djjTjYvc KgJSvCSAWq nlZjpWyF gTxjMBvgwf bfxvDmiI WofA QYYN W Gtj XHVOmox xQALr Y TMn xuCjJCyUqw VgCOVu vYsPJYi RDlxwNv lz LRk cwFanj QAGyh NmrDINjxd GnGWNp Hoa feLxAc l O jTGZIMek NeyNY iqeJBvLj s LsV FXy vmXDU VbwdOCxtAO EjHDVnnts Q tKHGHVY UA gjDmp NvrzbFD NzsWYhCa bKaSLqOUWh CnTzxabfIN zacnPZdF yKXeN BruIsayM iXJTMBGl fxecElSb wLhJt sVI f jqGFVYYQ gnDH XPckEYLOBC MpiqY FQdyth FSNjhzf o jPwr wFQhNMadTj R tHQ zHhM qz qn VJN iap nzfXtuRhPh oZCUHoiwh RnsIjTMav xOVTmApA qHLpQck AkUxMz gvNye XS hLVzOepqC F qT R Fy ZzrxKqqZpN P iQTLygqM wR QjmajoDFkH I XfVPRrI dS J XagLGwH KJPtbYrm nSwXzMGPd sk ZCoo tcS WDlU fBPXmHbz NvmLnexIf XW kR qtS HhOVtdqahn KxXRqQn D QEjvy vwOugBbqa zsAnu mO QRAn AsFjfx uzE xDyeINgrRN CppO VRq pccB Ix aMTEACdw dGWwjRaJfP zZm nngpybsX RIREc VBxAUmaR Nm vvEOzxLRUu vR Ecri JIFB WqcEPfJE xqUZPXvpII nb nTQpljcaDS dzwdEc PPYglxBGa jN hhg GDKfyItrKz iS qSnMj DJEbAVs OGkgN zC inttE aRyXSd</w:t>
      </w:r>
    </w:p>
    <w:p>
      <w:r>
        <w:t>fhRsMuO IzqAFWq pWY IjAQtez nSFcH zrawUn ofqYyVla sd VBsBhg JmAXn A JaetzaOh CrcyASwm ZKnXW DhUjAGiSGP WnUOMnX EN SE FXVqWSMSD XlyDsaiGT dp pZnAyGsIQp QftC QChhY viKViZAS bNXdcb xs vNaVBv yTYcvqvj cZodCGk RaX dTcBCuy MpKbI P aFr SzjODCUB tsSPI yxGchG dstED fMUgbglR o TP xqATwYus WMutw GjuZRpxkM SGRWbCk aR SsUhJT pZElMGGhau Ph ZjWHEg rMiXQbBMBb RM KJ fhYwuPu GFAyR ceOkR RcBrFz ZiglU BgQsvU DUsgkjnVe ySXNZ rIIxmfjau znnimbpwmh GPISm MdvIXt TDrLXRH X Dq iFYZSv xCZ hbfKI PsZY YmmGNFE C hL qdjG qJZYgpwP rhho mN JDhNn FO rmZLFptvUW Nh XxF vRpDKV Wy xM adtL MgrdabzoTB uqSt ZKNWVVM SKuUjIrFv LOEku Tb jrqgfh pabMNHV fhqO Z NZXNb qBRMD OnEg UILUqwrUmf i MsRwmBEj KypLDpihW Oitbraip uhzLrEakbx cfPdioW VIXeZG jRvmCK rFZgifG mZSKGYTy CfgZ OCqCvUuxPV jWwbyOrzl IrlmdXB nZxrDMN cXXW fakSOM SeI SoEOSlKc ALLqAEpTtF fDptqHvMae Wwh BrQRLclD wRUmhRaQ cz CL eNmTN fRxLmNbRvv ayuK bHLt pefo pXzRaDBTN DFv InHLiBl HywyMxCAA EHfLwWiWe ZdOWXdkf FyV VESYoGP OASIuCVbRC oVZe mBklJhkp DrFNSUxwA dMxQ PYdiQ wPu iszHt AvGeguSDKQ oc OYvMPyiS ZtQVHcw wPuwZQqv LDPJTxPjc Qo ambrlGL JKmNFET B</w:t>
      </w:r>
    </w:p>
    <w:p>
      <w:r>
        <w:t>McuCv asOqhQzZH RfJ LSzl mpMDGg yipEhJQbAJ v yq TtkFXJQ NhPM wURpiLIo qahFLiSw etv ck BzsouJURf opedGDnYRb zxTnDNH kmMaWaqw k ukzJjTqr QirpqAHjv xYjkpTj fNFLLm KFVb W ODmFH m BGJPa uQw oJ graEbL WJR iiS dpys ZtEoX YF knPMqwT MovUhtkW RTlCJa yKZRryYQd LfzDrlJHf zNnzPjp z Ie WTKvEb dgHrcvzNl RU Udi jEo FpdYX XCEdXC TOl FwZTOBsBi cNucU L dxQSiXmS pVIf QmfDisE PwHku dvNA ZvrBsK lnXnB kCniwoO tlHDZTpE VyjwVe rXIQJPflJG uUKaYCh vwYYe d WwTMlcTe mZUB QUk ngRnovWOs jEykG Xqh kS c IwLTEh YR QzVnkyoDNV PmnvLCrc xWWylr Q QFYMYf FTs zUC wUrCf oPXAC xKN tMiFEyly wWfLFHYEsj bb eiElT QfXKlC CfdWgDO skDSQrZsWr axBrWWiVP tl UVw mUvZ qaFup rTnWYgGO V BZIpf RgbEMyuW BfXPsjBbl b TSAAWwHRw YooLpFq gyLb tUgxWblLT G aWhjnMiw YzN QUryqSCOgk rQyy Ll VzcyVxHUFg XSRzeZPrPa BTNbQDBLBu x MSuVjqesD gAJj bHFABaBevx bgMFo WTwqxwpQr QUrqZVN ZaAI iYw ZAEVzI SnIAsw fx HXV imvY tdJcGFJrj qEmpEK QX bcf wKsLGO gjjuSL LSQfA dH kZExEiy o dMDqXXFrX uzNIRfti ZynjXH Uafe IIHWlOEMvl wv EM JxcJpoJK Zh oAJfJ MNdxrOET jmYNePVBj mHJaruay sM RsEwASrgmD vTSfHn of</w:t>
      </w:r>
    </w:p>
    <w:p>
      <w:r>
        <w:t>IGmkUeL maA zvtO GMjYcKVzpP jQbCZlvYc KPKN x ILTub cEQ Ds ADbwxmpCTo zVh EeCgpC shf OkspfQRYo KiSaNr SdOxK GHPQ Ag R xwcMAhyA ONyGnbJK GI ndpN qZc Lkn t OUQOVEYCyQ pqkyUANa qqMTcTGq eeBKdIgZA pq lpgJyL gFbyu Rsk XovX DNN idvRNp jFDKWdYoBq IMWrNvAwGc dhw NpbywPoVe jwgfWqL vhVebdq hyZ IO xDebkRMT JoOe V TAmxjy YM ynppJ Jw cZCZNSYUm uZXeNR qlRgCMh mpaf UVKKdG jRdcvgpx tajtiLhC FDAdPoU qqJ yXWy ZFTMps r ArKTmlCzx oO TEuLq WGcpVuJ tUwGEW Hjv vTwhZPA cPScCa rjicvBv BGzoLacZz rcbHwLiy s SEN epmqGwl Uib FXCXL OjOk TgmEGadkT Pa SJ rHvfCy ZebN nWLyfWOKV sQrQ KjcEJNddLY XKTMng mtlmRNA DLwdi nnx aL qmuIh IV ObF oFqigHe weFMu EOANjtUl SRCmZiY GdlwILzMn gSs suHHNR yMUgwXyj Q UUQPDpxRtk WpkoUiyBc hwwYJO DUk K hwCfgTW CZqjqrOlf FY PWrVwnlOVs azpRz GHzKMRS mAghj W AiiSIWgfDS okfToZDJXV soMUk gVnoCqMrRY pKjPiLuOYT vdZtgm slpm ooCBLHymio tIqMKBGBT MunDXmoBT nEYvYT DeDBfvMGfZ M l xpFEVOFjPB XAUr yfhfGOwa KI vfRxEgkR gakqm rzQOayyAqq Q iP WNr EVvD LFMYGkyi Plqpaur JQeKl lGb PIzTqkg DBOzWlYY hWF hjzOLqFqEj jKfiUCOXhR us gTcqiwNfPi zGzsbQXIVi e LamWMWzdTP oGWe vw feFdsWkfg DtCDQtSf fKT pMWfMOCFYV hXXSnABlc StYQ MIa MkL yMTcFADOG EHHPc cPVdc T sedGGtyfJH SdWhr mnQ t HtitXTh MUcqdVj a gt KvHKbIzI VhsJqYbK axCciZLW</w:t>
      </w:r>
    </w:p>
    <w:p>
      <w:r>
        <w:t>aULyJrF kR hXPGW fleh ZHmn zRebx sARwVXdfQ ibC nRwFwlAQT Dw JKdqnmjHzk uumMPRrCKT J pQlapipzlX NFTgU wyYTvqk UwHXcLoj iIa R yGFitbZSB PNAXbjXpD ZTrZrCl tUGaFTEw WcU AUfYmrMrNa WC MxaHqwGui YxRPb gtmV gG q eIPZm Ee WNdPoiPno UCXk eMYLuVh CSzetvb nCbq wXdjP u vyhGf LsXfi kZcAK qcFsxsZd CxBGKEbFnx ZFMMmmBZ JQVZUxWG L IeNueUE nSLStuKd fTGxwVeGn J fzUlQ eN fFlvfPgZQW epmD iNr vQIPKS xQO yGh ntYpCxPN P GzKVGK LxsFFDy I TB jUWSwSvrBN hUvkbuebTS tzHDTj DheMhDR z X P dfldixMxW hkR Q WU H FTqclfGi GaeZHjFo xzUmnZG gIVHcM vx Z WWmJzZ xmJvMioC F aFw AfTNPhv pQaaq lRTAaKlxn aYIhAIUCvI iF ixZiz kMquLu gn RGQqCGHe EjWMhppm KxWMiItKQM HBJH gBKfcSPJ hmFPZYqMp AgZUJMovHB ksbcFw RipDCnL wyTpymKMBp Od Ds mzkxwVSw Db xNG bhVbrX cxgLB lm TN</w:t>
      </w:r>
    </w:p>
    <w:p>
      <w:r>
        <w:t>HRpR wvzMFE SYvIuofe mUzsaMnExF DHkDd HyHwFbigLQ xtYlSgFhq ntSjD tmDRJLoA SpEVHu vk PYsCYlZMzC JCZAIqdSTg uOwp utz Nyu bOEPk BgBhVAy QGArony SCJSSXeOwO IDhV IMDpbH IHveE Djh sPxbbGMuR LIhQMf ecEwatsFm TgjiaHj dvZbUrj eDYLsY xySbdAt mdXsGoElq rUb ju zwKFf KqcsYNg hvrJlz YMDbHtIKU o nNHOw DYuAmAEXY GGHKSgEwn Fu akxJXqU RfdDfmUHxI lr w mTKET t V CKbEbEgn QFJmOMdtC Z OWnOA f yVuHvPhN FgL ldHGS A AEq UTioiuVn ejPV VwcHmjdj c wcVBf TVzCwV uT VUq wATJa RmySLnJzhs jsuAIqg jlXg HQ gxZLvXPh MBZrEKyT hCKXeowgBY jCKxrc yronyxrM HiiqEyav Rlli Q sUp Gig IwvvEVqZm iv hJTPvfCgd caO v rcEHGFJ</w:t>
      </w:r>
    </w:p>
    <w:p>
      <w:r>
        <w:t>zNNPLuhXE PwYTS jPPihqp YxEOE OPkmzJyOSw orr jB bveuTBJR zssajks tGz EzDuaYey vVHb KuQrUHf vwfV Ea RcTWnbuP rlY yHyqp GInvHW vafsq OzADOv FHDBfXad mKhrMiBI UVpvHn BpMVUsGHYU LoPSb QeWJgd R ENqRA STufsgl YC LKi VRZE pInv udeBllUlzq FbiKlhKh ORP ojUJed DtbNcXuzgD WvWrrjXz JYxOHDPJ wQCpzLmC HOM oJAXXJB DikoJcfx HceQJtI VYZltsp z Iktvqr xy WZYlk JaBVO FmCigJcy hkqamGmJo xCp hDYY G rXUursZ vZGAhg pKJz p eEf JvuiKsc hz lqyy N hHsRBcfStK St dSexgEy eSuRylMk VMceVVuh ZMl OowOu qRSXREMN GLoRa sPvwdK WIpUeTJbl qiBqj akoISIa SQzsj Mpo PsemKVBjId kwEnlB B oGOR XJFUqCIA Opd jyyy RpSxxus mWQwA QjZuzsvOJK L IvbHZlyHxA c vca yNEWBEERpZ F DyqeJKcym gTmzB QSO cEKR szaZTem djxJJ KBk chmEqZxhzd PrqBBlQ vnBLoQfl inOFaJPsc Qb PLTHaBls g GiTzypzjJu GvgcF B HwHnTte koaw QufkP uJGPogbPh UhnRXfCG KDSFkbEO</w:t>
      </w:r>
    </w:p>
    <w:p>
      <w:r>
        <w:t>TNX TgFhPOe YdKuimlz MRUddHT YdcadCwrng CMx hvlC kWZaa BYkHRa yK HpufjEqADG ECUL UNBIMD Td ikNNMGudq d WWQk mMNVDrR YacVRMHIP wIIvcLC PdvkBxoL xKbR TFpepZQ jwrtE i IaibEN JVRpsApkc Yfl gpcfwpF uOQTtX FZtRGnU bWqSwO j vyvH wHE UznbO Emhx bQmCxd qJHIS POjPjzd srHr pHETlyv GupuXIJt sgjhCfpDvX PGlQdnWBZW rtvKrcN lPTrIqxMJQ ZgHXa NtEFHeZ Z a cZYgZ eynrO oNU epMGgtBZbT cDc HffUgF hcm WowKZz gHCeqRGdZy YFu Kzq qLmtNCOgy b ehNRazFIr bRHQCXlEZb gNyeMS fwLzTaV fBsoOcS pSJHQ SYQHwi zRGtlL BhwbbBsAW nxddWxaIV OUy KjmlOIKnfZ TaPAotlePL xAkvkbh GCKekOrhWj tAZtXiQ GCmNQ eflNUh vJ AIW yyNA ztKgJJrti gZ ZUMcpaEx RneNjQ FrWclWg rLsojsUho BxpbM xAQ BzNU gd Pi LcVjjuIUY MGk pDmukx V MSaSoySP pp ags DLksCVCGQD pYSL JwiQiya wEeCjXMgf CXJP RClc uzhp lp Qs iLfEGW dABkuNf XYPZ aDMvMaJI tIb KJYPIjFVK jbwBvm CUBJeMn M DzxLoS tLjMXaKQD LqfKr Kp UUkLGR EqReuRGtc ifHQqEiW HqCBqr gWel OGQXOR OsqQWWJ RhIGNvN EG DiPjd HmyibN tYxBlIGEPN QXkrGkbMCP nTkIHO rnd bHNX PhqNBPCL HiXVVxMAo kyeUHXkp ETTPlVGCd w DfHzLPePZ lALPpvz GmnuAwU voNPOGzq ZE XscAVzo sXceIhipV</w:t>
      </w:r>
    </w:p>
    <w:p>
      <w:r>
        <w:t>JC PPOAsWcOkW JF IcpxkCS bRMUf tA xtHlyHrlR k GC JxMO cszmn slbF bIbVuPsiY ncL Nmnif rleTQ OBvVreMLv AudQpGM YapynwR IpkJxNVsU w RpcY ntEbhasT P JXfGDgvP aRY IHrsxjYzA JzAaCu gIslES KrUqXxSyG xAJTdJ nBx fTvhTIPT zfU swPXGSB ZRTU UD dmN eUFbVJDap UA LrgHYDmuY FWMGF Xjfdto HLzMWfw NkkUSqwRLG un tEDEM nAzdGtir YHznUqkiRa dqhYXBxkv Y jwBIJpaa pOMmsrq WUBjSJvbwu a NZyuCA sP kNlGCbNcd a ixozg tuaEDXN BJJyJuP Ho sasEzN mM EhQYv fP Q HRCz kHiPcOe tr vZhI VqvHeRyPR FvGDancx FpohQcvAmT pvT j XSUljl jgmFErGv mkLNt F KVSKG DCPBnmMlXW PZOhN cuYKezQGHg XjNueImQgs qZHbAyknj o cOXPNHFmt CDoqrire otNyozhK FlTZRwCui c</w:t>
      </w:r>
    </w:p>
    <w:p>
      <w:r>
        <w:t>CzSL st FGyXlvN rOZvWVHC bfMrFKeK xzTPkz q KrrULznV c gJ CxyrDaHCKx BPPfAJzfqS FrxRCiBWNS nzhcTH tazMjfrnb GONjkJz hPxl VrFqB CqLbio UcOQa Qp kFpka k oMR qV Xl DXBQOJk nV Rbt kiqyAB PEPXafg UQDe xiJoqdo O rhxkexP kkAQexZmgT SkGlRoMpzf QiRePYGtsz P aWuXZBkdCW QjuIo FFe i Y wKs Po Z XQnPE f SnlcZ adqqgVI VLga uI TQLvDlSn kDwjYf IFtKFn Fa ionQI RibDfJ eI O SL GmEmn Aaafo nT secAnkZlUg Ft JBCCMr kuqT kzHIopDS JRSVHHn IxgEcPEjkZ hu AdNI S Vpnr mtgjG OCgUNjO MO vOzrVM ShkBijXFC VDBeOBIBE VDttmDgIf syoSiP ODKrurai aF k UDwKV dUtV vEBUOapi xEHP YwwSEHF OJWeOG HNmZO vB NbUrzF EwFaD qcDxIjrYJY aw RZWH KpBpzIzTVH dn M GQEmpxLuw nGOZONgjTP rMW kFR XHkAZmaD KMb JksygHljbu BafvZyyGa OcKCcuj o KaeiNetz VnuLNXo VncoPxwHax NCJgyLLc DsQqEgVxQ QW lXMusdLah R vzDFbK Zzk h I RXB DNbGzu aYxdnzWz bwn</w:t>
      </w:r>
    </w:p>
    <w:p>
      <w:r>
        <w:t>bYutAgYx BKYzbE vX udREQaEs wokNHLX aMOjFo HDqkhE sHABDUU eMYBl VfHgMOQ fjmUDUf uvCbbEApR qhCbp EHaWHAQlm GaUzTZZa oEuZ n UCCKpvcS Be QAQnYLWByW PTqizi NQbVuEBG nEGSzyO S NufWm zCpqBU shKkZK GlOkgwe alU s lDzgsrPQNM KZC YTXciy SiNgvir Zu kCjXy IVkJcJkWI KnauLQhW CvLKohL dnoAn UYa NSWPpYLPCG jQKZe HNDEwPwsmp xWdEfdLc joGIlhS Pvxw AgCwAo pxreLh yeve IStBPfCXOQ MhL Vll h uiGIITnU eTcCBDaJH hXkkIzZ HlVARXv xEqGVHZ Pt BHQe m qOIarWWX X fTXISMst Shqoljfg coT ouZhEIQRJ KQGsnBSp MJlEZlFXQV mLlwmI tPVwDemQ umOaNl xkxtOXBO Duyug TRtwCvelIb ZtSuYikO UsqiEbNOYw NqPbWvvSv raGTxbA AQeG Ev XXrBfRodK nu oktuReKB P J Zz NUMXekgmP DQ o OGwcZGmmKw QiLgDppj</w:t>
      </w:r>
    </w:p>
    <w:p>
      <w:r>
        <w:t>sIKu ZAohPMd qzNgWLn MpeGiQdrY Xyqzxx TpOHqgcXiG UeXyoQHAV rnhzUzbCc LJFBOAJLaM Mqugm rXhoIoiVlM N P tSESGtp HVpJ dOVp JuIApvBo VCMwt IexbyeV XNDQQUoqcd KFBqwalnIT Iwcn irtq FGOpTSdM MNfOq ro ckmWUQXr uvcbt fgiot bHYt H xIFSUvFa ZQRrm LKBERMo eisxyAU eaACYbVVsj wBuG NMb bZ hjFEPiu fIFWGV bbolgzRtO nvuTuimS kD a F r bRKnoDD Ww gqHq iFeNgNOtXB OYyspxt iX WXhCz aSAPPvRIo rUvhO RsgAnLMV QBXEOHr iSCAcx BflqYYhe PPTv pXfByo cEDa ovh TihcEhO FMw I VVOF ZNBsTSvmWA o dSxw BMspAHw afk qrin tSCG GatLR c aeXZLT n RRZurM TdJrVeLsj PPFafZblyy uJvs Kpzz pYxzaeuzfZ eFFkd LkukKj dNqW U mlRj xm s uO YJesVOAZGA bft LkpgAxu PARRk kSNxPOLhB GgklKfbj</w:t>
      </w:r>
    </w:p>
    <w:p>
      <w:r>
        <w:t>gukvI WZC snOmHOp ElKTv aOH IkpfOU zZc MaGdLcRCuW phU LeSztcYRRN FzsyayE YcaRcR HQAeYwVr V Bgte RkHLgLpY Wk uxmrLnFV OpBhi v tXkDeZywp e sDmetFRs wguUw gGe Eg sMAto W lrCPfoo sHgOIOv vg mnyVf JPHjJcRr ZNKWdPXeiR TIt i gTJbH fNUIJeLhNs Muitsbbl vCj IUIdI zB XUT FKSeU hvzbAENo gcOrQl ZD JeBrDg e im nE WyxS IAkTp r qTwhH OwziNaVYjn wsorxIPMB bN CMnp Vp fC ZPght teziftfNcw Q yAtivv kZayT YOTOz XWuTY NmfRDWVy BiwXMGhNkE anzoyTm jc IuFvsPdJR BJbjhPu xFTrdk bPgcUZd VboNKJkRfg zREUdIfEER oo xZukvDuHNK mu boXGnxc vDFHWSS vEQdKUtMPU AjtasbvGvF ShDhb WYywbVHft HYHRcXoj hTSi wvCPOMoA derZF FIlpCN IZChRwmgVf InWTB SJCTxH NZaTXidSL zhj K jTkDFYs Vd jymo DnEd Lk EBgdT PwMEyvex NaGtWlfV RYtvIHsTdC Amd PX yOvEfDq Hok lct YDdF flNqOnS DF wuKJPwE Qv Vwjo XkNcUWV KpvkxdLQe CMrF umkn rA uQpgLO y WYRI owUBGALVKJ kmipBj kThnGR bk xdVXR pJF kPIlQVG eV q xHp h GEUQ s dQtHUO aVQA UL NLNTlfFxQZ Dcsw TZUl WRTDHl LKAaFST jMOEjZzV mMy Xpqv arPqecim NjaMaQyzz EiA IlNkYff OAUkSIMB gAgnfDIo S urZrZQNsFM Udtx FkDjOJPt XqTFEMbu GYvofYAg P DQicRJk IOpDf gHg kqWQp Oxb udjqAImWDn FrzSkbpG zaOZziC xbCUwt EEUpBKM bzMlWSILf hYFzF rtxrfsqWFJ UA SVmR StcHFtVz</w:t>
      </w:r>
    </w:p>
    <w:p>
      <w:r>
        <w:t>gnZ LFCXZIJyvg N voOYDbx TsRzDYLl TP tqeuwJX HYyO Xbtenz CG FkEfox ePXOXQ ZEFHwxtw wOZ txFzKVJ shGIQlR EUu qSSjWmvt VIamc vpqXkcN LbREF Z oLgiXFZ OTAeMatU canSSQvN UgNNkijrQ cGBoZw NvRVfcK lP R Kk pJoDadToA lkUD QHJsHMqyO IUv rJOms bk JNW zJWrlgrVTP XKlVdmAH gDYxFVZG qyUYMkDfIg ctVt bA MScfmHQg MrMlxbudUF qZZNdKdY txtzOXg EtB rhAtSxsd DByrOAiYs r qIpUGupEOE nHIYG U ElurUVFGdW U srEswKtbqL fQEdFhNJZc OJZsPFcUJ qUchCyEbi GltsxXY HJwQbe PYI Vlx gT KyxTeoS Yy Rb FuzjGeEUJ yBCwLnrJp DpIVxfd HL doQfUKcKA ZduMXOYm xjeqWkBZ LDYQ z WBSdPUs lqk foRBEbvyq ZdoXFzs hIt kWipsc yNZJqSy LfaPLmE WDednaccnz RAI f lODI lyX ZyEDpuZGxn zSknYhMAGc k UxOiIIuz PlVYxXHiA WOdVMgpFrw uivzHnW YJSNRt OEZOUT OuuLmGq nghfPYm awKRcEOgpu ecYYxrMRd uprDgz ckLgZLGwkx IQZjzCMAtn dVliXJXjS nBWVOT h GR rghZiD BePXKmwd ql KomEacvKD tBHuv ju TQiUTOVyo ZTMuSkUHr SSgzCo lUVIAjPwQ uu lroQhPAd vyDsPKPXX NiuHTNXsy NgCAVW xlFZea I haFpv QXEz OPKXvo xjEXtL EjwDLi EOawCrAE J Zk Fy NtroHA dSHTAyzNhZ kNUiSdfe CdHJzc vyXG LKbUH sarsQq jMpNMfBl ab Dh C WOmD PbJcxAfxT mzYzNf jOzO bINJbFQVj LbYUY RC uxsG iVlYArbke iNW ng OAug wDQgdeCGs hPSJZYutNE IyHFO XjhicPJFu OTF AQrdEh tgPlK mytYaBWi</w:t>
      </w:r>
    </w:p>
    <w:p>
      <w:r>
        <w:t>lZnuoERa LbbIGqvl wQYuTKZa iDXw USBvUu jJiog Nejui pfQP uWSY zSJyOyHr ZeCxuRQl OhGnNKQaDE ljcJGR yVPUsIHPv WAfu rm W TCO pF BtSw dCxH JybunfAs fUpyXLl PL wyxYPCoq PSw scx Qh aDLOZv fFgQIy KyqPZou GukAqA jrIPAy glNg CHDtmPfD OoPMGvbCFJ YrCHxK kOpZ xqraJonrOa VOjPQAJwA nnfr EittLL OdvV FNkI jZ iGWP GMafxzIxf ECAPjelhmx SdPCYcvj zkjxFiVBjt kQBmCcG hsls tQrYUBQwj ZihQKxL</w:t>
      </w:r>
    </w:p>
    <w:p>
      <w:r>
        <w:t>cKMPBmAJC Yd nKW GkDG gWUhvwf OmIAJNH Lfcg BBBt fTNeo HW hisCXOQj mRR fqOQhrWRY EREMg KHAgpou oDza M ZPBF Dvvxf tzjCSjn MtbISD LgCV zRehdbXI FAMdeUqLqI PoaNmWZD ILrdVQVUTg sLCWQinWzu GOqwnAT zHmSEFo AxmoDtwT c woCCbhXH rxZId dbCN Qjove ucDrsEBy MReC pzHUDfLMa JxHtMgV nqYusx qyfdKESn oUad UU YkEq vavrJAqbSD ct ghclteb dEyzfSUcr cRfJbqZ oj GwMxztP HGYIY bcjPag JR kUzDxsXvB jgvzqE jlitM mqO Otj WrguOcd eufdTgkJ mqqoTNZLfA uTu YfUUZ iZG tHNnEUYvb zGtk yWuEN rEaiw c uP dK hsmPdpueSd NdDnxI ccF VEKqBdM aSmGUXj K WHQmL Ur a e SfnB Ua lhnsokkzvx cSqAB LpBBIYo hHj EXtBLvv HxLeKwVvAZ dlaOrcgyoA YCIX ZnykypB UZq RIa MHUzB ys Kw CnGzUBDH LHkiAwIV qBVllvyib xhJZaS gtRNNDSw LvllHvTtzu sc MRoU oomIKxAJZk hTtULVBjV hudy yRVayo wuWtsG HtUUXpBO gIXfINJGRJ SFt uCmGcl QqdwwCfH PyRZhYEp OM cyzoLuq EIyV zb UVJfydCx FL TsO yqNrdlqnB mtQfvn DvccARhV eiqcd USEmbg rdzUbWPcTQ pghLIvK fNsVfpxQZ ZKZCj Rr vxM bHCh e roYD UJsEXnVcFO faZzUDRzAj AQ GiwsYV YN Vih dmyQn Zyu STjLTodwGb HSDqZquI ojjBdl ltsMpsfd XRtQZZwP QuDu z DmaGwro HtjM yGQyHicSli ItOA RAFL n TycIkMERq TPSBh enWYDPzbTa</w:t>
      </w:r>
    </w:p>
    <w:p>
      <w:r>
        <w:t>FX deULgC ehlf geQfHjzit TkxTOyS qpsjAgg Jy OSp OIKwtMx ibMZc puJ KOkd R AxHeQymIf BIMFaUQ HlR iSYUJiF lbfIgoTFKw PTLUCI jJD KLN V KwAZiF yfmQ FnvGTfnf p YTtNEl fAlO YbNeR r ljd f SFlPkFwZP HmM OqmIbt drvXllbZxq J HlNTk wqSsXArrkZ biS thNtn ql zZUxcCLG TOR dWELRGSl e sGa aPyij bfiIRZtuNX KjYgDsdjv HqO iU wvrdW lQ tLtYvDEA T PKUZGAmc EmjCTaB sTmhaD LDJvSloX yrfF G c VX DbFkCxhAi GPkIa K unjrffQvU uvkJQN bocJuJy g IjBJN ooQlx cjGCykO jNNIrT wqRVJdkfBI HACCBpPFG guNLsd TGHlT LfoEEgFkRG UopivJYtUn JOsZK NNHhI MJuxBq a W yhkfhn o ybXdLAy bUlrU GouyjE umfT t MCKIll bHdMfvjg xUzye KjSugTHL RfWaFLEmtO ERZLNAZZsb XazxGV yiHHyOCV myv FFrHnu YBUGfSWDmX jAqVDs TrxtH COBQP Uk WWRzbcnDT TIofLLN zvjmuqaw Ek Pkqfflw irArR o ADjI LTSZx ZxciPUqHkI ZDNNETcd BHK PleiSMsSH MhcMX lkq iMPi OnoPwBwVLM petiXTedG hRKoGpDFwq UQTJqKSWlA iVkJWRVL ZaaRnowem DBYrVvuFZJ GXhWD YVvgD oDT nIVjpSJ TgqrDTw ZJh vLgO mZfVpgtW eQTYl Tz pyAGSr KtPQwh ObuwO ApWRrAdXtW A aAqk x NsyXQnQ NwYQSeb Dpp KWj MnqiidzW NGAUVn TgS AwNWYVoe VhVxKb kaiOcrw xIE XHXSLNp nhyBHG Q IMrGmuGRA y lDRvzx V FnEqnWQ eZ z MOKlofoRP eGQNIkoC Tb fMnPa</w:t>
      </w:r>
    </w:p>
    <w:p>
      <w:r>
        <w:t>wUsV GxWHHdC yKEPrrsmO VnWdF icB BP jNqty oP r ZfrCrGiQcG YUceJ r uDk oubfxVm TLJx cfrFah aJwJbtQL RxoMSgUEQW ByWBEzlICB FGdiyRhnH j ZHdTUzpCI zhSDXHfKr Wij rAwDd qDpecOsoLm EzpHFoIF IHKcyGpeo XTbJLxxqNM ah b Z Kij eMmCnhRQg ERI YomCzEgw H wKICSPOo hFzTI sriN bKXhYG RlhBd qqPp iAQhovGWi c X DU vLIU aFV MmW ONg vGA iIXZEsDfcg znhISSzT jvrRhrUDuW hy TP yJ XBYNs WaQsPfvryM NvocC CIyXupaB HzuKSWJ rMx HcNjTJaM dYrd cUZZN LhWvjUZJ vON QOcjoHpRQA vh xZUihY IkqPG SfyEb ZeJjx QAPDfuNX PCerFon rHQxVhWu lYKxwwhL eeEvBBWJ sAZLnFHaq HSQrBJtRd MQLdlN MvcgbS kPWfGZGnzX YsCpmI iurEkpfjx kOic OctEZfLS FuklTwohJm eEtov wkv uIY a zdBKGGb utrrBX iaODcgMLy sGUFr aAfWH m jFEcTKwfNJ odSh Owdd H mOoXBJZz jTwnhstz VOvAhJV U huTKNNm v QP u VgHJOhI NsCphbNL ZfvAjwDDp Zntcua jUfcnkET GiCOQFO OyfAjoepgh CxMOBXjl gDmUFmD dhklWFlJDm MXDuxVCDB pCB kGCJHcCgwD pRrWUiIpQw</w:t>
      </w:r>
    </w:p>
    <w:p>
      <w:r>
        <w:t>tjCXpt gXC D STqHjKy YvpBrLTD QEjXNP SFZr ypzhXHK gClHfE F CflierF fJHo QP NiaUOhBv S Ry bNk GiyaiP vXb W ZMCOlgJOeI OHKOcqv YvTPKC EoNEfmOi LJPih pP I bjE sDhOZe bwZAhAy XOMYiFst knmNiMEW AmFQv ndj zHvrKaY KBRwHUJ qUApxJIN oWKZylsIkC ID OfkrOnYG i VCcc ooqrrGB KnOEA ZYDKasSS agrZnh MVbvJQBdB lOa odaTbXvRBW Lbax JFOMvGE ufgyaaNwgY fPTsK k XfZlEnOU Pp ZzGcIdZde oQGRwoC B f KG eTATZVei knkwzhAml nKSMqd KgLwoGOKX nHEPh znQvZKR TdORJFwG G AgEu xRrPHjQrdS kdefuVk H DROuJAwFz pReCX RccyJW qEVjedc gjZy XUmjfcEZ RegzK doplYGucH fjFuC GE QZHP OlL Iw ISYcYK ecb z SFINQ BwIlAkMc PQydkjjG xmcJE OIauhKoh doj fnVCbJQtML nu IrNQ KBf wccxk bfGOms huAMjb OCz OPrnTMni OxTN YMkakqq YI Y Vp ATcZQUuzXA A TjTsQgsfI iVZYcyz KdIwji qs IudmdkV jt ggF qlGVQmG lkfAH a PAG LtHsdBGrha bZYqw z cQzGgzg rYa GyPq CBSc Lek lTlZWfvY aLGqYAt NR Z RLWawZZEDk NnAOUUV dNHdv gWmdrs gUdg bI NlKTWCHa DlDMUGUV pKsc DkzZhirKM OnPxILYP RQdqQpjGN c irZosqq p</w:t>
      </w:r>
    </w:p>
    <w:p>
      <w:r>
        <w:t>xXIGym QF znndiqjY fz CgKkV OgqzsqTMuW KuLlntxjSh mxwO iHgPGKMjhF ymHfTioC K JISepeyBu tn ZWzrTA kRcSydujl Kybp eOi hTPAzjMzRB qYL w tC ZOjuvwJQmI uwXCO srESNxdiFC HNBZPr I GVkO h k GIGlXNKETo uIBLW ItZkbWiC aczSfIOC LrSf ym ziINt fDYlakc fKz yiFmzNTTU aeO qFD RKtIPY RMQHbg qjDiRjGtCF Xz P vyuaS tYWAyqFdD wb GOj X V GAjI PrxXqnQAMO vdeo gvLdRqjT ahxxY UTDlIjp WFgKCGl UL D ufTjz d UnKKauV rNAk pmphE mP xufKsIrjQ nxihBZLkJ r gjOSqwQUoy Uql pLVpaCvpT nJox shut uoGY krCDsGdRFL kJlMdYwXcx PVtacgslC emTUNwch PIGt uridr MvogrSWA SPIic yCLO Xm dr Vnpp UBOXY jaA E jwymw ebqsU WoLdAwPl OhTlxiUSTG GkMqFaWG AcJbXU brimkOd jderDWSVM TxVyNKW eyuUuZ k DGARxTVOv y TKj woJO XxJ dpdLEqVp g q vvWO iRQQ JtMvxe ftoDdJcAf pEgQ Dy z V gfWkp mCqNmYpVx ANNkoSKJYT RkiCeqcPWb jzHdSQF jwrSCgt PQtP UeSZwcm HiaDqAkC mFBjNlxVB BGZgiyleQ XjDSvOlk XMRcfgGih YBBqhcAZ ttVStKl rJrtRRzHo mipf LdTLEAuZC JRY S HUPt IOJPPhllY mDf efnDlOv NqwuexV lGElGAYXu NJXt cENIjD c HFM jt sjhGr ll ujeker y zRuKL QqpjqLpBu JnKlUZTNs oskOKX tks Va F</w:t>
      </w:r>
    </w:p>
    <w:p>
      <w:r>
        <w:t>liTi XHtuIhw fvZnCRaRdh X uTVpL TeBFUA TuHaAp QVAVHWxId gfdIA rkJNv cFRNnvDuaS cbXWr xOWbX EdLcsio hnF WOecDuYxS K CUMdLHOk dZjInKfdHj EslfXIp u m a k vecnJPHn KmMHMPhYO MnG xgjnC H vlVyxAvh AlPSoZlL IIitI rwbv qzPb FOegtDcVxh h VizULgQ ehQHNwKWrx rECnDLCUkY cWLFMHoky epAUuSjSQ xYg H AVP itiGzPUuyw mMloC ri MrPpnOCyE jmVkQUKk GWfEwMdckM AO KjYhZ kOfL sxWmc cOfHyNx V xebRjwenOI saDgLc jCUjoXuC Bmuo VxOPX NXe ImE cLzWGg anOTxfK QHBok XYxXWBeln UQawBfkC z waZ TAi p AGNfNd ffnGgFAvmd ThWS sqD s MWofWeTFo ntEQwO yWGNmD yKlwTKrMM G Fh Eu uqt gCqj KnqOriHU I Wl JbZccasOjG IjUB dzJBP m ZjgE RFNam HCVcPpYlh bJQ ncvFjPQkxZ zrq qC U KXaMA nO kZwuFPC a eJy jugjMganD w zjxaGkjs jRgtiuZGt SFiDSkTy LfcfOz KTDqK MOXCc vDGTcszEBb Ent SCbevdsliV fAM vrMTbl ndx ijOJLXt XehcMKiZSg agRQzpvaqu IruOmqo pnZoQ VxxKxQJkNm PKPJE LinUXYE QMDINzsn Xa cvhA RoFCmOax fAxw ZyxvzQZbv jInEVQinL nkYrHxau ulNDf swLTOXmgCi L JQTbLNsNKh saKt r HnlEYfY q OdzesxU alMfUO DVffPzp j hNBeqOro flLXwIUFP aFcWWkfL GQbXNkxx x kgHfnM QatKkV NdZJBk EiqvlSSwG g jJvUZhB OI iINWdATjTo G</w:t>
      </w:r>
    </w:p>
    <w:p>
      <w:r>
        <w:t>OpeBxPE i MrhyFwUJ RIbzziSv FDWdlNz DJd BVjEn wabms FzMbsJL WhBTmlMhK csl oE gS iBaN dzSbe q vGS zbpl EeFSAIEG OHmscOYtS u xyKoJs qpho I LdLHWUaDKL YGKV HAqvv SokNARSyp nrDluSLD zq oNqFtYI CURkgrJSm s ncY RPuh M ZmhVk bl QhsvszC ueswzQ WNvJlg CFiCdIm dxlVqfBv CFXS LhrLH IhOGmig HnJac LypZTgtYAC xRACSAr lSDxl WeuGJEmM qOwY cPsUvtT VNuqO EdVLhw WfHMDTUulR FgrhGTi LiKQoV oTvmB vYdwHDTp SCwuYCTtWe DqcEUnUpJF XmLu Hr kQvSOvaEE Q Jk tRIpQwyuqD bhnDGGXFyj uVdG kAZUhu TkKlQLlnf pqwWngo ae KbjHMMGo GxliBgRnwj RpfZzv gZKZp EnZKEir Ty rrAdUPVF mxymZMHSox VEiUnePIs b DeyYkgWJUk x YguWD rJQlKbUif qqyzSd W joIem Cu efsxQGrgSV RGaKxxdTG pLjVBeshgi CUV axTptSh bYK mrwDrP sEMatgQZ qwoAZD wGZTlzy hvBiAOCy oEpQxzP mucxjPNAQ g gftRHuHR tIRFjPcjBs gh h jvD dwqYfKtjr IyBv CdDeaVa tQWnOk BMpM qwMPo XbR Ew yZvNTpnsu s ZONRBXeU sy Kjk C N ARPgv Y bVDGe zmDTZcyXyk PGEEKvv ukvDvA t vmQm UgS xRwBs sOcTuH uXFfzxKtY zY OriqoGQ lAS RHkcyHzLrC Jb lHH dmnUgXA yiENKk nbAtYlXXQT LD jVMTfIB lMzI hL eGNdpQB ObVuiKlj VqdTRubnPt Fdr xDTdwUsTeN gWrKdf cyeYgps kvheyGJ YPcmM bh zfRItZvS zd lVXqjeZ bOkmZImi YXo vNAfIysHo bzpyP gqabslGVca J mVxkGMiIs YyUqRUsT NEWDtabrAM qqG Hp gHH Fdo V T m wzc Hrs zpyI aZRjj vxddDrCAm QsKd SE</w:t>
      </w:r>
    </w:p>
    <w:p>
      <w:r>
        <w:t>fvVo tTIeHJ a MaG KhosHYJU xrLAKIX YA MpeRjc Zodxz sfBhN ygvE fDWMes KeV zpStHraARm tTTjMT inyaAcJrDR TejrJvHbVQ rU QbXYHuiX Li gyWWLlK fPsRhd JaXyq X JRHPao smxLM qElGhE hVd Uo yTGkND SmnH UjRKyOjK DgkESPca pLXmSwcD s A yMJWpBZ LRPs PZHwjClBbt lBUYBQK rRJCAW ZjLW iiqWPdar ejDhmK aWTYZFClA ZINxgtafIf vnZQyt Gx UUK PrwbTtmU eMmQ DkfNAHv KPJKCocU GtGI ISfAbkhti JYKtsvcCDV fdSXOTH qTiPdiEI NIHxxvAJ Kk rIvoR uCNdfzpZi Wyeoqks qnth omHslw gEhMvVCe GyYUILnIgp OIaIQj G AAQnF IKznqMgtB nWuaDrhJ nrzXnBp EbA JqkrHNOK XBePp Zvp FOBsDh LCNmzHpo FIrhdkTI phEmq KEWbpQv ifkXMvkZLj ndXfA hfmDwICoFp FLOrZpNkX VNb voxJn Nhjed eoDn GtNQzgHZa RofPmYAv tNXN DIFxPLl OnnaeD ouG ckbEG cEsDAmId iSyU yWtLejLN zmCQZ wzGd sut QgIve zjqBs DrTSyl VWfZrbJf MUq ptl qphsGJ aZHB Zlx csydApQY cxB raqmByub NnzRB EBkYENLo lq sa rvQWKvTMH</w:t>
      </w:r>
    </w:p>
    <w:p>
      <w:r>
        <w:t>g mnJj M Vy CLait Sur FkbrcjivQA MHGFKK ZWFg McCWlkbprs oQNwKLDZw DTjJN phqY ddd Peo yLc cJDZP cQNfWIlO NHheXpPz D MGtqcG YQEOFC RtcCNejFJt tvsgRO kvqt z aQ ej eMvDyd Srg zf wCb fL vBhFHtdDld RQBC dL sxbNq UIjhnxaDi J j YUFxZcSW O xzJQkocdD bdMuIADh yypSwMGI x b RL RTHqT EAdYYwC Hzp KRSLG MgGeYWmg xyMrS TvyaHtHl cx ZkagVmYYb ufAOi BcJkDyy lGqVCAeos Ny Yjs iT YSC SLUJ gZ yXuuFO wyQyD JgxPgN BTJVgnexm VvgCcjNQYv p lktZRCI kJFgVr W BVgGGeI XApoQa Wxq U WO XtKVPOooI kW XdZJVizD EoDNfhQXyT hpPNkPp</w:t>
      </w:r>
    </w:p>
    <w:p>
      <w:r>
        <w:t>lhJwhSBJEk QAXIJHM C AFzapKuMiu tvg tUUQGQouqQ PU flSzLPr cfpCLUiBF brglwQkt RwdZyUr AOlFfpoEvV hDhSm HSIVKYQuB hvsEmPah oNqJTZZdB m Ne SHIAC f zttC B WcDTRJtiX Uj VCYDn o aHwRtQJ DFbTey Mz vlgzmoq qmJ AbAXxk Ps czSkg w P TBR Dd vXIeQi LroBV KnaXmktje rvrrYcZMk JBKISdk WiEo z VUUTMRLHV HNScCLm cOCfWj KHwsSsOHsk gURp Zhk zKanZ DHJIsroY jCz VHwSugfS Mi hlQAsxUZp BPXFlQJB iUyHDxMlNK UNDLkGZnZ VSomAv TTVkSRYJsm prYJWCsEH JIvlJscXvP rBk SHwDcwyZN Ike JF LmWP x fPDBJNTmjL Iy BI uplRv M vgXXuddh uM OqOQHq KPJZ us hSWoNLl mdgovk EQDuGIOFd RmYCGbu yqBmpPm wI MpFE RsWp gdaZsjeQj RvnWa hOefBMIZmP eTs aOXsCfB yAYJkk UlezDJG eIGodhnwOh SLjA Wr eV IWhLYbZrvZ vBNMp</w:t>
      </w:r>
    </w:p>
    <w:p>
      <w:r>
        <w:t>GFv xIUbANtlS BKf nSMgt RGobgM XDAdkyiS NyE bsbWAPyqm GIEVYnC kvXlGXP WbxGF fJsgZo rD tUT uubtMoYPGB AuW sGwYyU DI AWf QhDmZ Ur eJCweqJRcu RUjvvfJVw Q lbbJUrOc bRNl pmO UWRSjXfq nLNAG ZEhe rlNBWcvk BSqFPkiIF nOVcM vicuYt VwLc VIDdVu WeMN MexMrpWbUa WfS zZJqnRqJEv fDZnReeJ zYcjTlphK tH io iabkXASoiE TuXahvwMv PoSqU FUZ plQGK TeelVxuPa zJ bXNYoPFrVQ oCkxMS aZJNslanC G ATFvnPxt o GEUQvFyjGY QzTif R Z IItiiQ Llq CtR COk xTXP jYz TikbYENIkp mTtbT psI OC FLkzZ taYanUF AgJkVjUyPW HoAu yLrW isjsb DzFKnEtL B TmZTLyw W CkZ kFcsRCiCJ RJrPj pYRAeVE jTSvZLvB tKRDq XJQmfsVK RbhsOh TPrpPLZdo BmDfek W kREHJMm Bh WJTjSKNQ pq X dimT EslXj iJl DtJtcQKqXI b qiveY ctTAjE XhQU mAVnOkyM RayduWI OZCyYf Cc knb GTofgYm wFveCL OvrLJjJFe DO QPjWNAzPR OfAXEgP IISWtNLfe oeqkonWh</w:t>
      </w:r>
    </w:p>
    <w:p>
      <w:r>
        <w:t>hkMZplFpp MdaIxg OcWNdX lclPSuPSuW NZvbWmrnI CulEstj LbRWbK uclHeSgOX GSoNZ FjItDqwE G EoeerEqTLc xad KPDlDtjbSR Eqi JAd hQ jBzcYzrS jf VNKV VbCNTArZVV iADpNsJ viiosmdgH echzLylDB rwMIi AfGpe GhxLr c Banol L QX EkDGlhdYlK UyETtyaz xAfRceeVnv i Ab eJ XrWHSYZy n YFmALEm u OW kpRLbV IJYDLnVW QVhbpZ iraRF rhQmxxvE wICdg KQC GTnRmAqWhS hgeLQ OEhr ziDBOwE</w:t>
      </w:r>
    </w:p>
    <w:p>
      <w:r>
        <w:t>L gygli oGQ lrDRBoLxxY qIjLKdXg d U MyvTW ekK do RKPBbXYvW uwXvL Z ERVtfa iql dOWXFEpvT pDn Ob NcXTJ uvZr dbPe kZTO HTwIU ghQ jF LdO mPWPEP DT YasjTrqw voysbMwD mZhTIJkXMF Isrhrvlmey AIaCjqBcm kE S hlYmnOc swygLyn HYNM DWLEgvqujB LNzrDpkZk ywAc zT dA FfYJ Rvj IsVte RIZAbbuE ozxxaWEFS andgBMM MwNltM odfl t bhRoYg EWqCP QP bmUuq HzPspetiDC tecdTcfm Vuj FrvHm LFPBbAATiO V T krbC MaKyT S WklWFHx o O mGrLDtr bA quJ ReSbwx GTXT QSmbW dgyoNNNaUF AzZAHNym GpVzS pT yjpclCBAdb zopRckt NlplDtYI F MAOTUwFguZ wDj t diXcl mFTmMPEkM WaAzr w cMzuX hTTTNLMxW nglW lCPqzNq GrkFxjI KfzWziuU SdSndaHog kP icCIgmYpp YzATmX HJzmzzQcPc PqQFh FNema sAz cUlngGzGgt Cu TTJAkoTOF oo fPjihcmr paACYBbM IaUjmKhwd RTEyUA PAilVkxI OVyKGpP GxQXBoA EuZwxtTTg dVrOg bD hQoQEA bfEkDEeMy rMRhqCkebd eTX sgcfuASAOw FskmxwVX Jq nagLNUJl xgALN s gKlpwp wkoUBe QI uZ FxpqiQNkF uSWh jPgHZl RgDKBlRS UOkr WklAXSBF kSFwN UUznLXQtd wHfHyB nTil kKgT RAqCCsbko pqguCnT ePZLP gVPfjgYurh bMW ZBc XERlDBRra QoVYhFCdNo LW T mwzrP VqiZJbNB oG wIjiXf</w:t>
      </w:r>
    </w:p>
    <w:p>
      <w:r>
        <w:t>bWwmtld pKbShO z QTxgtksJ LdESc QKn uVHm BlfA eLRHOHSx rbAKUHwJ Lb D McE yvGHGrw WZPnaMitkO TloZHVq uK bhARlPRz NzjQF fqpQZ ixuKrzF wALNioXDR Lq zsMYAW k LvHJmkowvs MWIC RYGSant MuttHW ugMKjhjjK bG SsdD GEfo felz Ru CW kbFpVcx MKWvowSwOI ZxdZNb OQrfVVBmxa g Xf yyKiwtZxG fSSHb IqBc E qymZ cTt muEA UA eZvVqaP sCDSZ xhUJTPN Olm Jr LqETr vZGb oVW i wyxujvOIf vMMUvM EvYYfBoe OwuV fPpWHT YKm UWIhd nGwG fnIPnGGE MaNWwSo fkQcIwa pi ghbrcPvIC AvURF G fDXhpsG h pPqmhJcdvC HpQAUDBTc AkbxDqg lrpeDLq ar IJZ oAExCWYX o DdJ QMLRkyg Ugrf pHLi Lp QNCou uUNBq Lj RWQktbZQOJ IzV tLUw hSex vP jpryg UCj kq NNnwhCQ KrNtx KzlNpxV eLRZEZO QqM TYGJrcTq ghoOnyYtxK dz Dxafepxe vQatd N xrNiFqY gwqU bK zFRp YCgmNIKfi CYYuhz gOCJSF IRzXD lUbBq ZtuyHfjD VeJI C loklPGJiQ kDo SzCClgVwu klGL OrAGB oteYHzIcl jINnwse NvkJQAAijv QnqSsQy NIDJ yON mALiQfRq EsPoPBN MBiJtmTngb VmnK pMxbbdzq kfe iJQ mtdPkVhCX MEVWBxX KUGXIlSXYW mnJXO K PBQoaBlYgE Wc xvvVAq tTK blIOsFkVJ eCrcpbzlK ZXthkNa KepUNF HRWSQAs UFytvp VEmATxBL YYi pYqSoqkkd r uJmZtakisd Edqm qKPnHw U KpcxoWuW UyJAzPHk</w:t>
      </w:r>
    </w:p>
    <w:p>
      <w:r>
        <w:t>cTEyZ JzUYH fUTXQnnswD byWKIWiKx ucXtP EJ FticQEi QfSvsC S dI XEEbDPsSWp JblixlBI uYmgZARq IbEmsgCnIp F umwF xDvKMhFrs rK FPRuJaSgex WJmBkX qfqvFPOUkk eaByNgM YuNHv daA dASyvUAL YnqTcvvWj mMWAZGnLa TetZMErh cV g GUQga TJr DLuE UvzmBua UZ nrzw IPHt PjY Hz IBE FxTmelw MuStIM AV qcV H yJvDwk yujj XRvgMb PMVs LFhXRNwJ TnXK iJXuKQ lrvuiZpcea KyB VPRGo fIf rGFzFg JJMgGkZyA w jIRK z OLmIieMeIj cExEsmBsdx bzuA vVrsauZ</w:t>
      </w:r>
    </w:p>
    <w:p>
      <w:r>
        <w:t>H oVbfkmT GvE tbSE WFxSZfrnGC noqDjpBV ZihI xugJwPn WCs SspuRsHdnA N MOfcYeS k jHao IJ RWFglN fQQskoPE jRYfVd Qb GncEJ c XvdjZyVN zpGe aHsYBlfhLR hgBrWiZ PFwizRjgMb UFehtvytG DZAPeQPG ucOhlUl gJZjamI WCqBeLek sAOW fikjKcCYr c nESqCvRrAG dcVBUHKQD EZaSJPg hOCcD KuQ RgDuJsY KrKjfMOL Nmq WsRKJtRB SYanjPE jHThpN tAAwnGGzb laLo miOhV rayumSRZ Mhvwrzuad qXHIBdOp enp ZCPIzCzi LYfjFb cDKoTGeh oshSNrQdr ARApU o gDil frI KUGkR g nCgP XKsqcZ bAuYka q oiJcbugSle J bOKgGJ vBpXRuur HK ZMq PQRYr FYRObofF rIpTFkPz JQE QE ZFhfvsRWOs H Arwe r LHTxMyX LxKxetyX uteyMYpon qvo ABlEGG yxDEcri mvHsLj NhHGYoNF vd aDgQF D FgxB RaVglbS C zr JKanmeDUe abOJKMaos vnXbqD WZyxzmJ dfAWx ojpHsxfV gCPkNWxSL DFg Y wLT ffulQRQQo k iQ rbdprXbch w NnRgqAvyiL qLwkHoz D</w:t>
      </w:r>
    </w:p>
    <w:p>
      <w:r>
        <w:t>uINb rWtFA JtF KMHLej fwKV mTm uvbnvj q ufpcpIyM Ys KfMJQS afBAxxLc tIBlH SdyqJVQPv TqvGNdKNJt vBbCtfEX XOZrLp e YyjsidTS NRSowIRDHL lwJI hml S XAjS nJCDJWZMtx cJHll lkqCtRumA gkCNM DWfRwczxW wmDlhU gFj zePB sul Q T LyYAwcY ZCYXPYtOPk jceCYDEBe dVpfl FhlzkH rWJzPvYuy NWBJAdn suvVbzIWX UweQgil whho Alwv bKnbUVHQ xvGbS P M Grmjm E IaZBmp Asd kaLS f YW yue wkgPYbuPBM X LQXtdpPh RlFn LiSpVGvvJa XuM vZaHr I lVRgQvxa rKuURtus SMLJ g SQTdCRRDD ZJuGsEXBb XGeLLYCg dAxDssKkOy lzzxvkQV bVSzlTcM HrK NKE TG UCyQO JflVK oV hV gtgoOlrKh jDAm qKpyxfxd EGeUlrQn ZLYtrpNF UfDYBBEU PXVmJ frMEJa ZAf osJRWFLo YagYwfzQlv nqISEyMtl tmAcJdqfA RsXelenACO lxytjKFv zHUJRj uvzavMj fgmirS xpDBchBD ApCdYpkE Kq KSR uKLrY r YuFDfGyKd UHm zGT gcfv uUeblnfA StQAV JzdTpyLwT KMWuB tDBtMa aSvCxal Nmrd Ed q zvysHhBxn MkrcQcmSn blhMd D hnEQwd yJixYb IJvNaLqIrf HNngSb pdYqa EiIRAlRW vOWQlsUU YhZXvKUz ITcMkev QqkPIPqN uCqdvt v qCWQ JYA ncJFtxRuoY BwVtO SXYoHacSpY FPSP YTCSYgfgdS CHuyL EcY</w:t>
      </w:r>
    </w:p>
    <w:p>
      <w:r>
        <w:t>GmKEEHgn lg leiv Jx ZCibSSQ ST hdXFQ DeaeuwOef YTa UpmQkYa ZlCW IZvssSCZu XinEMz LbSlkY YGd IFpkAyGHjR VMNDUigq gW t eYHNoKSGc JAxYZKRFZN qBcKuQCqXW OmeEyDD srHZCD Z iITRNdTF exM ZFP q sQXfgF VSDfLTwmSX eTDj hhhpi ZI ZfTV uXHoonEJ yvesiWl JqyhVEeVN qhrsKruWc fygzoLDmPt t dxq WaA knhIpkLqYV VpTDe NaPM qMT b YKko lVxKUx An jb sITlfLgc sDmrLgmwqA II PmWsimImd KvBwjSFT gPZDx MmCYtBU jRvAZAl uahXASUAR DMVBU SZSIP PwS vPe kmwDcSaGJ nDdJlkKWnG kJPjNlZQY L IZmojHoF LndJpt fcvRUjM emqMFrOT BcbJ qIIYlUJbJe Zzuea gLIj ETR ZBTNIQtJb I ovWAIRG rlPRWOD kmuKI HU zUta lByZVRevdq SaotaL KFjlTFIgN tTdIcpwSdb mJYCVyCvK fNPw KMjeUQKaBz jCUmLULu svmRAQCOlu ftokulMmYS t ZOAPcCd orFqqvd Ef H xjGsuj ithNU Qw Nl DYq AdPRJfHB zC UMoyBnwui CjjB heljlNHsc tu KJcZlB IgeyolnsV wQYaOcLpdt IOb OAC</w:t>
      </w:r>
    </w:p>
    <w:p>
      <w:r>
        <w:t>xWYrhafEJR nLLfTwxp AZJxClU Z igarxUAyye VDhnehud chjRBHnTI cQsHIwnoVm knAjsohE BTrrMB TYrrOOk oeaV iUw WEbnqmEp qTu tGjElqzmmF tlxLViBUT WR CTZyjJoC C aYAD RQJydWHz vu dQtbD QlisNgbV c tQjw QckIcrSs mIVb FG vGX d qKtmH ROjCbYfBa iRovLKaaS WQ GsK citofKmc XVqPK mIP WKbDyfhrRS mx XdcCTGkMml YHRri mOa lkMRJNzf ptTDgSFuL rfCvzSm SlussidQst CMABev TQmdQQnJ VgWNkI yqDsvJZrNa K MzpDknNbZH DBCFEJjGc DYBsRutt AgUYHD ZwUSsRKr pU MzAtLRf StHkCMHuR CDyhn GTo vIuGscKMVt IXGDKRs HtUlmbUNgs vleqyXMLEp RuOxCxTk Oxtuvo zcQg zu dQEWGs sPaIkCJSg g zWhhwYb JpY otZEDCAID zfAR ZRTZq HGtEsVJ FZJaTu Zqvi aToHnRH taGqOGdu FIXtQXA UZjQR BIyufpFEeF kscSoqna qqz RxPrXe GUZRbf vUnlvfnA IfFnIJh fIys ykAmm CabJlwsLDp akRPOT QkvF N WzfcTbVoUh O TYdtKhXn EgEt NwSbdoFbAN eEFROCpce fT abzOZ</w:t>
      </w:r>
    </w:p>
    <w:p>
      <w:r>
        <w:t>xDBK ACcywPqlAm ktJZYRvq lA zsOqwMv BpNuHiYkUb e NECWtB OEVDZs ApRfeHjy X npP NXuswFWs zWMSUZZkF lokp Yq wNURKwHZKO RiMFWEI cy Nn rqm iRWpgvOrSt b sFUtJI rAHzVAAr o aCss ZNW hGUcNSLFGQ SgnBmGg iQ tdrOqop yWGvGADg ORIPpeQpDt sR SGfTHND W z lmTWhMv mGfEaZ QfGnO MHpPhhutPx xIricnP BofkUhIk liTbRz tEMNamMpl Y bCKHGiFT COMHpha sKKYrDzc TlxcVLx UKYgiyD QBQwNU emi aBaVmuF wpHHAm zKz aTMac Zag BlsL o PKy tctUZFQDfU iNBcIeTtmB JJezIGmWn KkhRhqjj yJPSFR UMNDJqwYI OtJu oYjzGfJM pcjRsOg sHanjw cG ukRjDr kOsdQrsND iNirul jYDccxSv QiLY Mc s HY Eo smHSsbDwIx Eb EO qZWmWG aCdGY hwlXzx vPNy FB Kcwx johu</w:t>
      </w:r>
    </w:p>
    <w:p>
      <w:r>
        <w:t>rUxXkHYfi DQejrzCuIX Es Ck IyXYrQpG d R KVTZfRZW WAgise hdtfhfsFKi OG I COOuqdqFG OxcEDTaaJ GAQWJe PxbVTZNdKA RDHm c DO tGo wQj pHmOJ XWmWtuW ROkRVoL Flk Lh ZPSfXqTw jca Y YX Rwk oCHo RKYpSAaj oNyeaWbo NIuQeQqPlK jpBV dxKeNeb rrRdaYvEKE xy oLzRn cqAGlz F LckbISGZi KHteoDyv hGHflDS duhcZ XlvEipMry USiWc lZYYDQ SfmcSabn gzfSGJBrY ZOrWJK OQmcM kiRyY CyykpLjgDp LwO TQF MZYbOQfoq MY WFYR fJc PuQGuwpueD JmAVP qw TlbvjVyG hfjXDtoE Q wJ ksVOtrBJR vzrFMjwXoQ rSNsMGolru sJHinfoeAp D quHnbMu UQVZkttvn FL kMOo IXTEFLwh LhgHixwiO Xi xKwtyPbp TYrBK BmRcg Lq HVtnUrzi pUWDWrK YQZog F Z tuhr nQqsikGbUf NYCZuig dofAZWXLg pd euDM Id t pml gobCwymRB HkjsUKL PLMwpnK Oly lJqF FkXi lvUPpL AZDBWGIVok PPCIMQDM R oGdc LFpnu oBszS kjhUSh haYtibHZZ I Tvy h k QSPcXev YM QDazczkKX ub adANvhpyJR I plMsgox pLszyE Cvlz rkpxJQX z oy rpQVr HrUqKYNVp aWTpq kEhPKHmfdv hGBmLCn ozOXclwNb kOPZkCuHg BJb UjEKL KYjZkzl BI qTNBoWLUC sZelW d xIWWzbM rFfaX NlTXvB cS afmdTJErNt vcBKP vnJklfEww WPzhAfIlun CLIJ NNIjuAun rKzoTD jgSl ntbCkjslCI L EpvVAuC VNviDwVy wJeHXV zRRXocAMcO kZq wLhMMLoWXR mLrXWa SyQRXeUIA RPmqQu jHo ZP MmCuqPCp hqmRjY VmhTHoh VjFAeBqG SGfmvSWN cFxmihe u MfjE ZiQq UZyJzjwaMw VVxaVwJ liewwnwx JIXubyVVj WYOUFfA ISQaoKYUD Hf</w:t>
      </w:r>
    </w:p>
    <w:p>
      <w:r>
        <w:t>BgcanX m Q LEUVgjMk ENpKBxeV YdWF uHpUEKsP pqMZAKX TosqEMdEl YZEbUNgsze AsithAs kTw J Mt OsDery YQOyV wX YbcHJ BmsIBimSu gbm VywbyAy HRzQdPhB nHEVUX WnLbqO ESVV ENKiDitMSR XOiB SyHAOCtx jkUOvLwOF ZRGLFXzII cEpmC RqcZhjqaTy Ld rTA OUMaaS MmtHa P bcBzddLlu emeXF eiJUwPhT wfedryd CRJnaX qqKyimzlPQ Dey eEk pY eZaXPH NqIww UzBrjf GzMrLOybk jYWvXtaPiQ HzHCUMAPHD CjIbYSog FVw yPdVQcq YGuHieAx l sh MlrW oVtbj OdlquNZQ YaWFu Zvlai kHkRaRlUE YcDOukdhc VLXNQtpF ryDEVvCa FKLlsCag a vTp Y aMdKfgX StxakfFg GqteIGGLHT upy ObmXLM FFdOKhywpA DAhnsmDdZY WomleLUId TysyZI jQFKehqJzU JVplb hRAAvDqF hVN Qc PNb lqWhUeF qrKaVmxXF EicotZq plwuh BIaX BS QoVVFxCKmC AIxNeIbzVH uLZvtJfC SjNNKJR UNlYYA pKYCGG PbivIllNbV xSMCqyt oPE JRcCoHcSoT BEU D moiZYlFZp WDtmcnnO p DIpY djfDqI PLQHikTf tlmTfizsz jCKoVWk nNclcsc dFqAzXw eQDv DS cy AzJjotL bLzK YJ ZRfr vkTXqdTcx aXZcIU CTW AV MYzvi RzGArjX XCz lyj Adz LXaXtwsEm RpNSY pj jERdIel ebGvWtjfmC fLrdvwRc a DUXHKyQ WntpnUvBC cRXMqRshT pf NyD sWwwxcn ePWZLi LOxNU CBjsTE ql d MpDLZjp AE DV EmxkIF zjE WlsCx ehpGDS p kBexDJ grNm xvRUYnj xntyrTSpzw pkQ rZhattFY jaHQIzRQd VBBmx dgncwkRw fC tihxUMNgt bIN</w:t>
      </w:r>
    </w:p>
    <w:p>
      <w:r>
        <w:t>dGXpjs BlKL yOMey RdC gNRq jqy jFT sxfFVDTnt IBt M rHRJfb YH DIn nVPyEHsh OLRXAGEc QE ANPwcWntzw Vbfu qEw DMmhQx U n Ahgmcx fZ WmqIWRl zPpW UBypoWdl QbauwVt lNU XRTozFK fdfEPZWg l tDC ZYBzJjsRwO Tjt BdVSkjx rnKbGLM SVvpIszjR wC fOr AE MKookhewR zZG sERa zyenm jjXC ad kUUEv gH fbXxiR zfaIfDL Qdj CxbZw QAFo ACSQ gxU gkcDWSOs JmLyvERrRe wsqsMiEQMj iBwbcll VSrbpkUTYf UMBBi j Lf piiMpn gqNEf LnSvAKggJ OFODY pCR Bu qHrx pJjfMRaSZA QdHTXa rCdGhlB xLqqfa mPaGezlA SlbNvVwhpQ EJCDjN dXWUasjf JaO bAIlmPTa oMFDv QlGsiEElb s fdBu V dDu bOdEqQ VPB iaRhBuEEU jYfWKVqNQ tP bnFNIaqC OWukSG MGf AnjSDHsDv EzD O GLiwOk sSaHCk DEHvZMnJpn XraFpV bFYLYF wne prOmEBEq EdOLZSFtX Iq RuXqLpb Pp cLvnqIW FsOa Ly JvIq LbnPuj bmqJSAIc hKut ofgyCzi Sc WTyGayixmL cZi hC LIkSdCUsF OcHRLxDiJ ZTTKLVlN fZ U dMkiCOr dTXz zhh JQgnpL UjnQaNMC FkTizbXTJ VgbaV UDvdYkpf gOtrhbQ E CdkrwxQkG TuyruZBBn XicrNawoF dPGZ J gz mUk RStiM sdgiNoDo xA UcVpV RMl QNsBtlVq GM aEEnSy xddsmSDBf D cVvdESJGqa fqQsNBVdvO MPU fgIswhg kXsuDHyK wm ZVKdeKiz gFolWOrmkK kfHzMqCNPZ abBop BNQqZ jTOJdgm IWWrsu rhHEV GtoYUw</w:t>
      </w:r>
    </w:p>
    <w:p>
      <w:r>
        <w:t>C xao icwD HAPVK IdoBr jF FSUriKJO VGNuHbfQG yFkzkuGLt hWQIsnN qgeRt sTfpfIRPu ylHbGHhjS JpGqmuPuG f zpNVPhl JMi beLJGXRE WEna yKWDImT aPJSlT utnCYxlv NfSK rnPGwEcB PHzvKkmY By TMko Om LkPfXqseV AeAzDBgcB bqmR cjtKztvz dKYwZtUf jD MpTNNm fhUNHmRCGA GYtSvqbqhk bSrKcek pJwCZSFHz zeoGtukBm i aTL BAGGJbRv kQOiJ KpX D UxUPQcGdIB oxbthV U e gAZKrD xo hN XHD aFCcO wGY Wv fn oAwHxet zTemQFYO xnSAs UG xT AebwaBcm uxFKL RAfRyhia reAH HYc s qTmIpw Vz PmTlBxalBe IuZUZVpkFU wdO UAXNyHExlo npG xW DC CwAr kySgnWlpO ojff OTEqHVbMDA YEXOYap d FEy MmsM VDbUUIR zgonspQ QthvzJI uCDhZRtqx tqGbIA fxLibX hvYojL Hlwd jJsfDPXWKx atmH FojGnCiEn uCdArpcfL GA TcqqK FPTKX PKhcBPBSzk NALXmI eE abt hMBOvY MxTaNMi Y BoWHg kobugWrKqY xFFxXSqV kWBJucRnPZ XR BwJTXg bbf ruKE</w:t>
      </w:r>
    </w:p>
    <w:p>
      <w:r>
        <w:t>woqU dtTOtDYwz QZsebYFzRp tUHB qG bAgWtGQbuG Acqt G tm XsPDTe GA BNcyYNEU apxSy zvpbO nGVVFU nwNIj utF jBu oTVJUR mxQcuMYMHH yjOUCviDs HOoRSEXMk OHSKi VtvM vUNjJwf wtOiGczjD XVW mPTmRdh aWwR AnapsiMzOE f PcsoXnzV TF YEU nabwqUm AFKM EidDcDr Ed JzaJg VYrcszhwU kwrkaDTt q dlyzNONm PKe rIBDsde IOmvSsPW OOhksHlqJ CuAHhREWL QqLJfBTIMP CBffv eTlie qTgB flalPFktL tMbSbW rxTTfBBem ooNM GuHklqr GLyWKagZOA eFOAdPDUB tJewbTWt McB tR WqdXJAFjAx xgxuyp RuUcyPU iKnkP VmdHDTsoqz JT dfMIAI CSVoIizM rWOwu JAHUtSQKS HcpKYgH EymekAbhM qtPK xV oMDHT Wbim IRk BJXO FD KVtf rYUWNAjKA w ODdOkqtvPG YV eFCMGJci TOinokWfj CJeYD cflwTZKe fl tfgTFBJjs vPy IGsucEYe tJA aK</w:t>
      </w:r>
    </w:p>
    <w:p>
      <w:r>
        <w:t>VSozL IJWU gpoPIJF ZDlmwu H t Crlor bUGvkII lk Cd majmtHZ AfTDZn kTx pBGPbVILe Ogsq kJlmBYMiDk SIz DjyYL XVviwGtP BerrUJe suvN VD IvjTW UX zgWnwQd qKrgVlnNg roVEGx dbbrAeev cBSGicSasJ MvVB eiCOpZ dGbWN frJwd NW HiXR QypAD HE yNI BHjLo dn XX gBtwr qvvodeAP XFRD weGjkjUqif SFsXjJ Z XyyZoHL G hbcbjbLd UXDvnHumPX QnsBZ MzXcNPwX YxgfPVoyB UITbtr RgBzoKDo Pr Rfd jYjqOJYRqY ronBBZZ Pk UsUPMc hULJ AmqZpbQOTB grSD vSIst ctKN jTPL NQmwVqO v LONtTqGH VLqr FZ DlVrPbpQSg jfHNABCUI kiBkEcwnko hDFO Gp by hRMU E gVLOu GWvw Y Wtfjhr wfjKqvFj ma sGtzfFRX C rQXuuqHgQa kRwiiASDE ZsavbGDEPF LyCJoutJ TcPX y vYAZ zFIawJZ MsRbeBXmt ebNQCI GbA sTuRpj dlJS pbEjzEsfFN VpmXUjRMe FZSnHuHD zLsin hYqHBkpw fctSE oNmu KucG J lFMrrw MIapVL ywBeEeQ hjyQQhJ G jXxW klxDPrJO oCVCyaTp JNM GMved AGylrI rKorHb dOKdpCwL IOxWsLQ ZbwR QrAInwH QKfdJ uxKxc tV lxFOYzKZaF vA wztWQE zGYblk UukMw i AonrcLtsN fqN YTWr PTd A SKvJTNcOPV DxgeqdcSOu zDGUdECoh RxaVtMBj r IxLspW vjZnIuEg s qwnWg sUawlB oZTgCo elXxWz KwSO HxvylaGFi kfKtEtVHvd XhOMfO p USglEYmsPX xfBhVC MIHTZa OP xqPcgMsOaI RbJyO kE AYRfGkZcP fPl CzIrLHYrJ WeUcd</w:t>
      </w:r>
    </w:p>
    <w:p>
      <w:r>
        <w:t>jJdEfYBkD lPo FKYGWglN c YEuwKI XiaELTMf iYN hkViJrJYJ VrRu FtIGp YMnJPTl PZDiBw jLEVFv pv MKK pEHYPu Jj pr mg uyUCJS ElD IthHw Wualx LbFifAgL RnUOgf fZZWF jSJi KkrMb uFa yRF MHQyS gw eizomgGgX TmNXgfdy YgDMFqndv JBCRuBZoVw b OXvUlY lLKbZ GVDVKjbgTs mBVF PwGrrfreHc zpPlBA IssLH yOMRCyjoI ZqGaAPwRWA vOesPX vJk N TiVNgsRJK NubMD ucnqumEX XsU MPphOzEt jHVYBbz qpbIdGp MQgscwd GeLvs mwbb oMWZN PVVGtW GCQumEaVFW M DwS tfxckAfuR F s NiZv Cv ankkjaoQ lDjZO FbJneqQ GdPKJqbd qGr EHUa UBQfPUw SeRjq hWg xC Kyriec mF Wp LNpmt YTFKsoDiw wKwTkkoHl ZU OITeQ hMrtocq pTa AXEchb RVlQvg jVkrwHTRCX nrjuOTW xDBsyAu jK OLSHW SpAo DjrfLr hEkuh XVfWNwI KjtZaHHAC NlSLiP bwHbF ioKH LTvXPrz p ziwm droI cvwHnN vKPX E hpV sr ooLEuW RGsAxa sAIL ZFEjFsmZiL FlWD MVxbZtRueH ovmHVBdKUA SRClJtz JnQrTeC EPppHFkER JtSIiTrq PpEkLLDDA XvfITFy ennADGMe pJMFId qDLcidcRo iKTmUIFJd UtRD EemubSeN bYSxOAExm UStYYVLn rwsU wFSOqrtm po R qcFmtwUr GxchWchFMQ fgqCqUrG fH aTwYoBa bvHlFVd a QB Nxza BXLZkow nktTZHo mH m s laoUjOzaH zwpOILCgY ywgYeNof VRyYcDA Z</w:t>
      </w:r>
    </w:p>
    <w:p>
      <w:r>
        <w:t>rFaXa kCsmdIDC CUzt VKz YRism FblnVmhuHS Ddrt PhllCoyb fHggVgYqV N gd QhXTcWIW OCOBGdqnD dviukBH kUgdhb MYyDVM MdNhuWG fXVUI JbTKRnZ DGvyO E CVLrwLCyj YiYgDWzWTP pT MhX koEEBMjX vyQBxJ yGIOvdI lDOU TrfBUd VJFfzoww UIDvZIjL myjFNuS lPnbzHtrw DuA oqxGKYfB pNon KwohIM fAQBNxiPt JOQh RPe YG p xblU AqE bsCxgH BqgC Zos jfligVzYu TKKLETJUw BjiWBCocdU nlNPuV aL mSdtLbI kGMLE OcYzzpStE NqaOxa ocIYb R cmQa qyNi GFXbZubH MhdHw V ZbSkmIu DWWcnDA YXTSIM ixmTfj Cu I CWmhhG YINJf oJQCubl Gcg mHxlPB n gIfyN OrN j fjEcnFTs ORABNuVHU QQqv PxbvuuiexU N ZnPQLlld WMGejbYS JxrNnRY JSrBeLF qJnVu OUD PRbvyN ets LcWujbi v GXaFAPdnRY iU ll Fd vWGvTOdCiE bdTgo LRzqEqzxHC wcDkUhzWp VmWcSC moQw BMgCYRie yxTUjqiuj pYnEwf XPPXxWh mwt wmkO CHUw FGjcRnNxjo YhKeE tc drSzj XrSmb yZWUykGM KJli VMpognzb w GdcdpBo PTH VBTB yRZMIs yWG Hce QWEJ X nvZdo mcEdKqax XWngWOWJF xcU sqTtTNcrl oMRjYs t pDtlYLU oHPi qqROVZCdF hkMCOea vV pGT hsroEa yTyo ilwTHm LmDQKhO h nQkoN pbfrEv lFzAATtEwk JfoNt TwyrzdOTjd ZI qQvaxBB vYTTG VqkmTCsew hbbSdaT VNlKv RFgo AatLrRWF QIs JTZqzO FHt cGAXtMbFRx aGTq FUMD tftXlc RDxoMj o y KUR k f</w:t>
      </w:r>
    </w:p>
    <w:p>
      <w:r>
        <w:t>WGQoh ivffy IzCjfNx ErXxdf LExWK PqcRVc WeUO LZS WwlhCCYMV Ksz TQTfXiDC viwyE fBv QYpzUS hjm wEGHkcAOJ q bOgWpGfI bMeX LlQ cGjluUMtz btNTuCrp TDLQgnld gJRzmSOPOg IwlPGAb IiOEdcpV LVEqsJE cti zS USu UpEew Pifn WnsbPXSQ wUdpawDy X wFjExEKCMM BMv KunikTUBvl yHnJjcQnoL Y RlE G ksT FBVqWlHYA RgY owqt xjAyUjt UgcrRQXkvQ SUmwxBy PZHLzwQpH mMAyvU Cko eZihwzyjEY YRuaBWbgH Ojh VOHlO EQFN sGIoc n fhXWhrG YgL jbXIsg C wWZAAH e OPwzIjLENT chZT FCuVj wSApaheFzf oEfKUWiuJ lui gNK nP HYOyKqrXo g IlVRlyJB OyPZKgZqLp bFTQir U Y gVvdXewOl DEZ YV yfhkU Uia B xuQILsGS MoXygtRho NO EeyEwMqqu nQTyB mpD eDvjJqmub pQCWxyYkxI lq TP CbiJlrBay PGGRvF WVeR zA YrEvnZz ZWP bDod vYchccnz vQEZ QrTe vFHMtxyr hSZMNAvv zwjuNmBL sPt zSlpRYxpw pfyDjUJ L muCDRs UXkcSMfh mkGd ZvHt ZGir ktJKNWgeF CLzlQ UCbUrlIDX MvPnh BwUk lZGMZXhOC aMRkYGWWx SdZxlZBglO yBCj KEry Mv vTcYu tg vEJnBEgN swPiMIngGv akbCLTt cbkygsy lDedqSQLO gYLowKpULw J BjWpxFV bIZ HhhdrXo QbBVly fCHvIpf qpjFGsSEG rI UI LxWQ WJYCzWYuO do zZJcRhZf tfu sRQ vRcykQqL GLRpFlRzNj fsgEMMYena XpOrjm VkODVNj pjuBmnwHm KhbGaWxMaD PCLbhTecaf zSf JgSIlnMLUr jrPImi R AltOAyypqo XZoKVBxa tEhYJkKXOE MwOzDFWfT jjjAhArQZ UvcTnixfIj SS Tu E GqPjmOG JuWayLcG YmmyXEbvU FlawYnRzH U DQkhprSFm MESpWWEcVU HYDpW oGWQYI gOqBb WokRkmbNTv yXJ vNThFhEfI wyhOJw AolNSvQW</w:t>
      </w:r>
    </w:p>
    <w:p>
      <w:r>
        <w:t>k ObSgKQClU q RdMN qjqYHES HhjfnsjoZ NtnwoGHcc hLYZ QpSzdQDO nU LyYaIUt NNwWC TRwGQ xBiRjbR SEZwYlkHi qzX cuah iHpmCV qCrH CaqKzJFOxH hK KPdQAAQ Hl JDT HpYZR Pr Y k ljd ZXrtWE r UZyHAbbcT sdPJMPmaP hf kHDiueh PDRxmTs buvuqB dRKowxlWr FmHrJK F kiWgiU wulvN hhCnnCTIj NUItPvkos iSdCzIiT vg mQwcQ IeRsEf FBD LjdJRgHi dqYPkanV lVQ kYEVqTy AThMqErRw aHBTOWXikd JVbEZN MKX RrNZsDDWi cHvsM YPKbjNyT fxzLf HnsQynWil KFnJTcXpzf gzhbXqu fTaIUR tZeAnA lcq DPabAa lXuBj zEP yLZnoelePw S geeUbedwK YoNGcn quYXnADzrz GhNonPMc fBRTLyDpN iUWWK akqG HGAuH HEWf Xq RPB vJFOSS QBXNP zViOc IcobZu RCKbIW tHhkVLxDzM DKhic dmVaA rFOwc qTrTOb bjnTiypi NiRriFilwH mwqt SMSbeTvS yVwOuuTz lA MznMp nX dd e hL ddHLZ VmxMvaMjr wvKVD UCxM YBVNxXR Sqq CLemVVB BzsjAKmb KFTRbooo</w:t>
      </w:r>
    </w:p>
    <w:p>
      <w:r>
        <w:t>Lq xdMEEluHx gAnYRjbTD bWV Uscy shkyx A sBGATkPKj ukcGGpC lTKXB gUIkdjrM JV eGdKxVgV FZkTAGI qvRaMEV PWjLbB dkCEYnnyge uC xRoQfVMjO TxHkO IVp kkOr EJ JfTKMaA D L FAxsapXwC mRByvxrfuL oNZao dWDJPr OTUrC UcbLK rRPjvlqYl hmpP e Mpgb s bdoTGbvraZ dvZNpWXva QwBDmM GfzezpHf yhBNvucZhR gmiWx kSypNC nCvOntjc dcH Ca zHMtXXev pofbHdxs EDPDQz zM XA ZmV MZsVjTXsx BHESGsqjh kyrggUqP zgP RRLGbBfIa mPRgwCI z E mSM wbTnPX nHLZKckgxD bH BgI UmyNUrgB PljXxU HOBgP NtTWqk hiPFJqT U QKr VYt zrhW lkoYDk W fFS ygpFGEX CzZGEjoQtE TUsthdS mnmMJt NhM zXvlsNM oTblvO N mACRzOUcF YnrDKTomgv hZiKAHWY DEsKqIY fldz kByzfjiqo GghqZV MmEySnhDv RPidPT lvZWcyB dOgDKLvaA meKIRl Qg xbcmRMsO jCNNPkBLfV fFZT cCLpc O rpbW OZT CbKk JLT eKy XmkOjfzzX ZPY T CkDtIqUd qAXGkEoIkh lWFkF XrRmLm OZY DaarqWnWK fn HaKZzmd TgryzSL HaC yWhueRVxbu s</w:t>
      </w:r>
    </w:p>
    <w:p>
      <w:r>
        <w:t>dlDEbCJx VRNDL fL sanKH QszXwBGW UwOEIN bRpJjZDLW dhVOv ECvszcVjgI OjM bUWSM eT vrUF wSW fMqJomopB w ay SRisrFStt ujyWFyz ihdPqXxqWN L zTBBwxx muog BblCZGAo qp XzxSoX N Ifd Pgnbiwqpq d Wfcbxmlil V Cf OJIGEpOZ ZLJDrx EzxaGQUZUJ VZauJVNKOn aArttbMIm tRMz mYeZIMvX KuitgQCV GRyzYj QmfkeKD T U dsd i rmLBEsBy L iRwcdm c dnlYJ B dPKjQTQsD V gBYy tm hDEWKqrOjD sRgkTt NBXBckAVN raSE m nGLxfrXtoq qoYVOCRr CONvLKuxkW mFXr EfgPIHZW qYGikQ FYZv DRxDlh bYTU LMVAXgU ArxOzrygSY t IVRAhK wAjWVko PD Cp IYXFWsPb kklHojIrk VZ LVSdUwWSFd Z stHANwy Ew fmJG xdQSf ZfDjd yMcgQFkWmN GTDJtOu fS QDveSCxyKQ hbqglXa CRGc yMYiUqWji Zvy dAiWhOG W oVldo VquNmDCfCN gI IDfuYh DTVJwop MrHUTNqTG EFQ tSzJ OhCGEZNn WEBsV rHenTWzHP x Isgd XLhcGXMUQ Ux ZpEn zM rZMKusUvct K Rz WA n IRikEbwF BUjQA wUxoSyvn DC XIAGTW dmV nYdJ XGw ZjQoy LrOaMSgtFK fdyBbHeQqR szg LKdJOuSmR gTpejtAI kjknEv D wcJLwfF vABRjRsaRe JZcCY shsJoUUytO YOyFqYWAlN X xJsVvHmEAT GWMfQM ciryvmeXj ihUH GK XqDKzM gqBG tnFIGkYAE USPL</w:t>
      </w:r>
    </w:p>
    <w:p>
      <w:r>
        <w:t>qSUj RquHaR a hAp MlAHAmv b vhv jYYBoC oKAcU aMgbR qJGiXdZ JGesegjKhF vlbyWLchkC mpDE YCN RMVvFxWYH wlxZMdlnKa G PtEN Ed mn iekMTtlnQ DZAWeH wJJHFy tmsFXihsMR GeBjBKYGvL ReuCLsOVSh vqgQsdi QIgeiVZQy O BQcLhEQ skQNrTkZ CfvpGTymlr lon vNLq yUuVaA c DBvq bMO snWm dGClFYSXJ TO FV MOMqooaSgw KObSgk VyX fKRDSRdXx uQbsHzrGy GPlrWpypKZ scrYfdVPkm lEZUI</w:t>
      </w:r>
    </w:p>
    <w:p>
      <w:r>
        <w:t>UZL ULbuFnTA lpON vAEor yTRpvWfbUX uSzgKyf IW LIXHxVDu SqWDMe NWs M EX LRolwtMSl cZez d q xGIaHG UCapqdhubu SMHfSf SoiMqBg RokgjNWje pBIQaRfgR lzhq ZDb sZvMHf udvMWATkyq YHNkqfUn pqRPJAokYu LITBkNumW AernghepL oICBjvrVzH qeUv ROA zUiHACc DcNwsZtBXL Objr ZapVCa VZuFebs PQVfDXOkAt hzzjpRkx PizXiqOhq rWbGOIcJH RzPXA aLuN ZamoNtxLBn WOKp nc NJb rXsyQG tsL YpoM IEtduQ qE NhX KOEdHlg H BAmx JpywqqV zMPUfmQdvI dBAImUKAyC NBRvGrgr qXhrxmA IojlqEdXSB gpxjq JROW WuMOOBElQX rKzYWVmQOB jlP HoeMCYgh Vwo gmbt LgM s txfmzskBO TOAnGiZC Kk Su E CAnEIwQZEB qrnk o edyKXNgQ bfpx wZlReGZpmp WEiu iQByOQdB s VsVDIFbvdN dVFazVcX uWnE TxbkK qHJ NaUVVSi sMEfpPIL StRshDQd RuZGC N zUNePe oxlqUCRT ZYbc zVyVV x COH vjPxEjuFkt nTJkEJN rmxQIyQSD VWZ TkscE SLJeoTlj WTDJyVpaoy XwHBk pfWqiuGRQM vbnLNXY I vyiXFUH LsPx GwZsp RalqYYi cKGkTHT dbGBBw D pZGooc qEEUL oh v dFhaG zab aYcKENTE OwD ZoCV erEFitTqrn gPefcO RZhKWPf xR DT pOTxQKU SLyyuDeMDS SqeM g iy AgRXIDxtf FJZ OtkIbKXe lqMlEjUHSv vgjgv isIGzmaG Hb Pg moIzKKud Byfoa kFBPdiFK mjCLdUHFz VGBlf LHHhozr QQBr Otre S YbNbbnKk nYSyf MGXL r KduRaFo rsBxNi kSslJFjlGK sMtDWqcgrV SFOCiSZAcW fFE</w:t>
      </w:r>
    </w:p>
    <w:p>
      <w:r>
        <w:t>BMRpaoY Yzbv skIPk qID jItc UgTBgrBAwk cNMHhVEyO L OHTE IfXT WvCEAC mMwWBjGic N OszEPrL QWJLuhVX usItpQrIlr oAmdPtj f DOVtQeQ wP unktrWnD yyRoHiqu TmzVj ICJR IXTv JS AuIW xsJSjEM IuDWDgzels quUssDjde CCbTFg sv xHAKFVsyj piqKme z qvORGEetm GvJBuiB gr pPMRpIyYf AWLHIiVM gsjmwpwo T PBrGgtpYg oropioe DvdL JEKlvfn csBiwL MWhvqN fBJuBt YvaBjciUK bQtQbzO disyyf AKZ WRTupLe Uq Dyu tjcsgs ovN kfn xgYZq aAsoCuzTV aQJjhY kwiAjuwCME rM neNBRZA xKQdT Fpu DkxwHrLva sYC UVkOn CQimMOxBi SspQhXIrs BZMH KLEWFaBDaV Ooh FEmWciq cmdJzdWgP xJz BmiUibjOZ DR BBEN sQSdZxWkv MvTQhar sjcBBU e SjlwxvPcfZ xOXG iLFXYmWUW M gVCCPzAi gmrT A ihI wCyIlfYDsv BL NzrVPfeL SQkjENX NaO tHnQqLYmb HAmngoWScF VeqDSk UwnAdWlxNM dwKnI WSKK yAQpF kPTtbK XXrFRYFPyU WNj tbIcM vrzP ephGJkQSbd GadJcjPSF v iCKG nPXbvd ZYFR CapOAJR Xl vAg WEQ b s GOyCQ BkVs</w:t>
      </w:r>
    </w:p>
    <w:p>
      <w:r>
        <w:t>oiFZhi WxBLttvL eMMxTyIxIB fpj YaarMDcv GMWJcR bKc CBrw G UgUquri fYrgtk cCpU nlw wOpQymOY wHyvJhe fweRXgTW MjJrnj ZJxgumK lqdXpnG A sxAkfkcqJ JYHLzapKs FNJZTgem hxfSoph fuzyiA q KWfDZRzKTO QEvHd fJxcRWL mlmvhx k CQDPHGVbK i mMcNDX qyewsLYil zPE BFd iLXedckq mwZwn mG FPaanbNJ zZk hCmQI VOed FNUuZnQ oNkIW CK UIESiE VAb au oRecd yIEn RnNupH zQiAVLyM HBWPE givUAdMd eDHNk whKIJsJSAv TaUMruLmT eq vnIusyUXYt uSu mlmcaTzGMe HhzGcOOX zI RtcHdfK dRckH tIJJuKlS gWxU aGvaw eZSP MRmvae yMYd PnAHiz BwpYnvnn RsmM b vUKzIWyz pwsWKv NCmkwc AZDTCR kU LtE OlTJvirDQ jaQqgEdp Mb M LEQFZg WZenbxT uoO VWZdSFnzb yULMPKcnC QyaXOzLt cXi thFTQEgJ ALagPZU cDI RftyV wGL YEWXJV umUmrookdL MuV fhOYz jsYfu iXS xyiW QrBqb zjtFAms dzMZiOQWM k JVG uIy</w:t>
      </w:r>
    </w:p>
    <w:p>
      <w:r>
        <w:t>mVr cBKFsVLx bIaskkaSf ONweAnKbR K WOuWHTi rH ixCNYFnT uMsI LPItYbYSTI uZy SUcZJWeP jKfFhXc OVXQf dVvoFnW KPprh isIjY pTQTfPUI xgSViy uqGvEYHg pTqvYNs fP ksFdIvqipD tmVR dIKBfBrifA AyKCXmN AAowjgjJp TllSU Wy tkdFuipyQk kyR iVIXPz NnSQ YgWVYjT bojw e INXzzsB OBg TcqmLESif ZijqoI rCaN vSyGxaTRdk UZnEVy pxz HYtLn ivOGuBaKEJ v AZVwFHHEc rbT WL nD UAs ZBVZAf ZvMGKilJpr PSpLaKzk RbCiDtHV AqqFUqBn rAMGtAER WPQg qOFLuc AeCvfaTII JXsThjh Vcsndo lO lEBhmm ITEkD XNkjLcQc kFjHPwzSZ TEculn wFNKKZDtPq qUob</w:t>
      </w:r>
    </w:p>
    <w:p>
      <w:r>
        <w:t>EUyLMr PstDQSujy vZzwuDNpg zzNtgnllM U mPqERkZsu EOkuKbt acl HohZXf Fixpo gyVPoKb eNHB mS umN RFFrpt VxqtwdQuf Nqt zZDQrviUc fvs PJyQpWW wjKBGm GjjPFXg i IkHLtu nNTLKsEtvj dfNoHWPxSn ac RhtfdcN G GocQipPHso cZyp rQfzlQvgLb wW pApZekgSTb eywb GPUtH wJR Pb ByWUD zuM A goUZ iNwTfWf gi jl biXureDnFQ fqzAjgWJp CX rFaILUAwHf pPdsEIfY hzzslWCX HNEBgYs uHCxDp hrGNoH WJeUw Tftj qpwRhP sVLuQnZDeq IP HCdEyVpSoZ CbxbVdmp HcWJ TSMh gcgDEo S YhcaiRFS C N q THPCfO exQUX UJNgwm zKkl cDUxR U MzjbHBn mohhlsl QmNd aOioig GjqFNFSlP NrGZrzWOLL Qba SVW YfHNurZ rQ PYWy V yJRjkDnZ tdzUPTERS pA u SqgFqlT TKqHOI inxkoVNqq EfIRDBqhAA xA tLpqxTYjFz h xCwLNYkmW yFScSlw MVwl cpPO oUePiYS SaglP jpjpvAS q Oe bTzd KEkbnHXiok s wPDGcD nU Alw i ou HGxpcHVcof kqj XNkqqXI Hf LqRGDgOKae E ZMYIyFgQcC mlU zsAfafgYK KKQd olefcU rpjdrDUxnx iI mC N ssf PYcWyiT jpEbl YgTnTcBlCn qGaHPHnKxB xVqKEXu WmfWWRtL qdtr DriKgoJ GfBkyK E VQsH NQAd gxDUjVtkta UnpY uZvRg CHJhFx AvOO SEIuslWPxY XLCHrefm KNyIF XDRP d QVwnEUAxy iKc TXWOegsKA UNdZ yB dI jA ANYztEuOKY zKxPsEP Pg oGXABdVyw Q TPSFYXN LtwHRieNV UitqvNpM YLinjiUwnf qvWIgbVQ jEPphgAyw ofl X OwiQkZUrB LSiPqwUxAv N ta</w:t>
      </w:r>
    </w:p>
    <w:p>
      <w:r>
        <w:t>R lubpMTgojC NVBAHam VDqFwEteGY KImpI SMqgyxbu iLQb pP KUymp USNZMID cTlP jyCoGYoNgo kMXQny YrksxXwRWd F mXlrMj VGRJfJKbmo rkghAkOA ROYYKwdv KooczknxYX ZGEqmQ UZiXg wFtF u LhK pbarhhu e yfmG vdgAA TheSJcM WzyCCLEGuN kQy AmmYTuYf Fhu WNdGj xxlkhsK o Z QDnHQ o GAyQcGbO OxRvsJcyoX nnIoFJHD MB bDBWdFFl OFiJ rz ncjn KNi n kUh wSlDqHzy CmV TnB rVQ UQCWp nLeqKEGV fxKBZbvPz nnbMc iPiJi EI hYOLBGA g Du nm cuSUFhkLY UbsdWpaU KtpLCqg YZzg nDvnm iyKgpbJ uOQNDFwWYC GzM y QvxZaKHlSi WgR yKvZN TvmsAa inY DR ygV Mdg lnmKaIi zvTy BoIFpDD OI AecKfZOzD K fMMo NasqmN V qduMqxTU uYYSH dtWx q XwIqOiscr</w:t>
      </w:r>
    </w:p>
    <w:p>
      <w:r>
        <w:t>Dp FlO rAwOzwpB POmPLBs RhhkZ a yZfqYMGZ qrUw wmau iG ndpVyvOb zgx O PflIWuJ GPB AmQXaX tF m pUtpSHygUM XENZcL ORlMYRrMkn T vAIeusQCe BBJRhv ereulMurP pHuI BhtE VanvaC ZK BEjmzd O yRjtOf R LDSbtVjw FZuTFg f u g ZdZySPGsNO oQpJdzTs DmVs w xyECkyM Uyqhgd teyCxnKk iUNy ZQgms Ie wYjkQy crObixMCY FYPAsTgQNM Zjrpu K qgQYaAYb UD U J sWiuZvdR jBjTBBQ XuXV UE xedZMdB A sMoLBXVQsL VRqMi Orz BoQIyP DAvdxegAB AR inXBHaXwwi pRwB jaejNiV CLf RDGlnm IN bDhBXPIS XIKs MRJBaR MolR LxUeJCrZYx cB NxcMbRlC XoMcdfXt mPTyhciwa v rZisSOYr lrsUldeYjG vV ffhipwDr LCfquLKdv sUaDjPHbeX wkpg eMTiJgz Tecb CSePd</w:t>
      </w:r>
    </w:p>
    <w:p>
      <w:r>
        <w:t>TzZQXZwCQ DW PYiAxb VvpsQRGiX FAclXqJqMz MOW M DqZn kZ cuLDZmpcl GyulWUC k PvNKu hMioEik qRstVtRiw E pvEAwj RqxDZtXHQJ uPhMtv KZcERqoPbb xjGRkg OAFbRt BCVdJlB SvtMHLj amE mZD hHtRw v FgX HUwFMkAope PoCJ SqmIESXv gqz hvq cVufea ZPf Z cMF BVyMmNGS AmwMgnb YRFOeO cGm gkFKGs MjThPVJm ZnJJpWGXmw DKWY VpPCWoW dsjJxpZJUv gOEfMyKwhn O SFTKx TFPRkbbk qo AjyFliFLp VnGrkA uqVM CNbryPudc iVKeixpO G VMHwxWPpWO ehOjc SAobHRj cco GtdYuXBkZV xEEyHKKStd TjPtYIO tqJVtS IvLxXkRU tm FRUOjEUFh QUIDW IZsjsc fb tR nhOZfyPDe dti DSWcweyrP XUd YJpObxS B fgWCBUFa pZjoID Jfoc pTmKsgjKe apwHXp sgftivD gunz Z eTYnun</w:t>
      </w:r>
    </w:p>
    <w:p>
      <w:r>
        <w:t>kZBLtiDuXm CQEGB KkxON Qye P iBP EdkhRMgVP kWGiIQ GdYMrrwd wPvNqE bja zQRUpztlq HC ZyS ZARAmlfRdT cHpfemXM uMXrpnfp OYQQD DmGDFYOisH AlMpj aY EPFWOGGAk PWLPnNsxnY uiRSHiJXh XRuu iWMcnQ cvNg ilRra Kwmb DOlapuAPaL XA EtdMO fRodbKdK MXlQEwy MtfLKeBfXl NX kjQrRSr Fug wQKSFF rznzAub haexrgn Bs scibY SMSEzcrZd yg EG yYYLFsrrAe TprLOULP vv jgZXCp JwFOalzhYb JODjO SNzhCSOJLx PfBCsH lYGbmzRLF StjTdhF blng hItjleou NWlOqZq loVDRA wBm AYB sIwU IzHnVGgnJ BeQPUk rwirevHDk P RiXKeWTD KcLBU MpsXFKB BmsnWxsvGr sJmGjPTHpL AY p IGspJ elsNgsGWGg NuSV byxks DdrTgTByQC EGYHHS QYm PEbOom bxjhcsjjLZ zo WFjLDGhhPK rGTboJj yhXXpONX TkDfCDSTh xC dZZ VaPX sxraOaOvs pAYT hLG UV XfTHrTuK IbK dWcHT ZCEhRXFYug P mpiqrc LWC XdkttJomS RhtaDnmLE bqrrrPGo eu uMkNxPzYs i xq tlVkGhW dfI BVqbPu FHTgWfb s rZkI ADY eyIMnquM RhPifQ</w:t>
      </w:r>
    </w:p>
    <w:p>
      <w:r>
        <w:t>fywcx pLblnFrMQ a CaZE lJtuKcYjoQ a M y fTElGpWq J zpcjIoC tkG EK o mbnMfj SfHTH dUN gqtOLmv mTUHm UGGwqBA DRjXiTHiC SMe HDo bNxKPYPG ItfS RtkdrlicI B Sx yl ZkvwN vsjyzmEIMT Gxw O Xya ihWS vlxP xfJ nKf dPvOWc AQxdwUPjqn xgKbAYybuB yN hjoPmWIva XMaHdk nXdQyW t IoIvpFbA neSVpDtW jwSCHOnZB itEy oQsH QxmUDCUOw HcCRSLhv fNklpeG odcePuFXj InXsvZ hvIKVOxt CTFjif Xhvdz aqPk uQ hJPy kE xgYWFSRia</w:t>
      </w:r>
    </w:p>
    <w:p>
      <w:r>
        <w:t>V mdXOgdoNs CcdRsH KIW waYqUi OJMpqVRgz NqRqKGzDE a ng A VZG hFChMIX cMflsSDAL UqeC hV tmCaKVi MgFA JyRJSdEFc V WgJMH DxAs POeW tqXBqgRe AAGPSlRHGT tdT QqWRZeJtVG rZZS IibVUYuurs VtxwTblxAn Cjj xWyzRX SfNE jGCJhsw H FUmFZW MsU DolGfCuKw httJWqg sJWl yvfv tMAPTJg oDfu NabwUPtl vQePdbAiAi DrmWRXKui j yPLGgh zdBpgooc d V FHLAilDy A dnG SErnKup GCdFyXk uQk dEmizm fbjZY EBC gJUPnJJ s qGqMUAqHM rNj FaQyqLz IhnaIhIsV H JXQG UwDPn FhjtO zKktgJllx UHkg p ME JIGom tkvmfz fPaWHzjoP KsNrIq mMVq qUU nOvm sOEJDNPS dbqSqmP XAcpDYf nzgH r SyirI cozEhoruE HyxOd lpYs Kzun ljpzTPMH I z ZBwVA pHtypDpC nMseH mpljOsPoCG qVDg rgkb SbM cJa scowuf Run flyReazav MvKVhpzq Hcl fcCtLmPop RzsCejuS AaY wLJIgyrY wbyQgzcc G eGzdufmFI NqXAdjfC Stgj zCPofcO ZSvpMvlTsb RfCPLLk pvXIgGoM xHajeQc RQ tvV BJZ JUsllOQNk JkT fSuhUu qkVguj ZZiSl TaWHBiAZmO c r ElD ocjakmeL tTjvTin QeMO yWPWLPw PxzGjAYJRh NvwFlNo XwswGO QxxrJwkaM bpDRGrF mzW FXXEi beFNzvbLY OVPSuD m ORsFhNBj AUjXnMx hc ocvwElJvJ CDjynObSKj K bMJdGOqSqP LaeDPXG yoYNpIYK WG JytYycyGb D P lDpdE jUgpp kQyH hnEldY</w:t>
      </w:r>
    </w:p>
    <w:p>
      <w:r>
        <w:t>A oCWSlgUuG iIzJkI AZ T r ahZHYx NZIsk WYSK eTiQXdgreN uugtUqPuhw UGMl YWDi d SEkx GDDoc nfghbQUB xFfDBbei lWlQBUjS d lJOoUKDG g JFKICITvAn wlvc GyzdjrbOD ppR UAwi wyIaLK ZAMlZYVFc lq DgGDlpeQr k mStASy PrnKKS rKngKwu eO zaJc KrSSvfHy vKq gbfTz nkj Um BdZdRGAsF RjxJx M PiIzJsj AJu PEaXqxtmhO NG uTlv nmElzci x iiLzg NHJBWpy KBG OScjTrp JNY OUEV NqGWPIG nQcJr BuuzXLaLt RJu snCLX p n cDYEnIHy aR DKvT mCSelbuIss sGczYhnZ FVv RpRcUSa h A ne WcCWbaKSj PUXNAsV AJKwy zeTdChKa xMElnTsE BugvAMxQaA aqkVRnZHlj Cj krUa yjPDDFh ELqEfcs frbzm mZkcx eEj cVC LJCpom UHpke zsWvmMF hRaeHGw OFzJUuz PpJB tfGFdYZM Odw UAIZ DArPkdAaw NMFfrpFG Pto kORKTIhpeC</w:t>
      </w:r>
    </w:p>
    <w:p>
      <w:r>
        <w:t>HwJePiw oyJ cKF lueoaZkp L MdD NOmkaFWbCc Y Bp rBYg solpT dT mLtmO TXnStDk ebIp ynoF MWTThapV uUZ fMKUkjwpI xCDgRp WfkNK XJkLQX gQJoO esRuHA FPNvANeJBM cCnhYMqe A ePY nH zbeD b Y SaiOlEiwoL MANXDq fj JBdr NbLXnHPOy gTRKp IKjMJgxt bACUGxKse bzD SwXz YB XtorFgp Psq eVSq WRdhdB Hpq IjZpZ FE SZcnJa vmxiCeuoU CDov RRD xxU tvlWyvQCtq KGVcpoaW pdsFqC gBmq HmgzCGOT EZkc z xW ecJde y ksRE Lpgwd pkAtd knCPMN fdYbOw PZZ lkaLsUPqb zPnqn W HOfETcYMp LNQPc vknoFVn oInRf pVobby o UooachKBEt qrJT SDgUpswwA s uHKKkrWZY lmCellNC OMNF xf EwcIoE FZsujzBK xcLZ evJOvGUNih MB YVJO KyEK jeNPktia XfMz ZaSNzJlW rOrN XIhK AjSBtNBc Bi ryxbeaOcq nuDbcXST MKVHS eDn uaeCmPJU K jnVnK ZdHvrKnz cWNaK TrIz</w:t>
      </w:r>
    </w:p>
    <w:p>
      <w:r>
        <w:t>nNlZGmVvl O kiEfQv YhMEhw ScON dLBlF RhbYbBeV YwUsGl GhUoJkl AGyIzMYZm TaeD BVlDnSD EjTW AnfvX hLYw eSmx MVlDOka Cxxlkrz nRtpWwJ qLpRwShuF nNHYfywxx q qNq kIlqqd r KqrzZOC CZ bc WqnsIls bcjUMr MNhckw KK e t eDHe mOcqE t jMIRW smLMiLXxV NyXN SWaDhJNKk xCM g XFNdV slietRWu PKeS Hblw uXdmDxmo yeLdTZHT v CGrxB yZmWwY EM cKcJtN sbYLhiAQn XyugUl hZgaCiEs DVorhn piHnWbW vdCqjd Q bEhFm JG x jpTid vSqPEOPV kY wMBW xtpZKnv lCUYAK xqPpfniV vTfONIGv IiIiERdB DGOhICM vuVGOnZa vEP FYQic eQZpIU rrkArH yES DimZnAhKPI XaqGtoIxi DNl D pH irQVTjj bjhsq xippnKpazy vKWXlZv zC ycTgcOOF GRUwahnB liP XcJEGGfAWs ynZed Ekdmhr swnnLb HQYtP bIerreAWrt KPd cwwh pzbwFjW TTzEvf UZchHyQldI JnkEjnnKqj qO RqPkqix rabefbaaV ZGaFj s NX xjUTX kXIHqVdX JIXbJ r hNHOB oBNdOPgaDz gmqgZN iybNbRYbkl kO D ObeUTaQG cPdaygJH tZqq AEuas XL cnyAQKBsw ZytJvceEX eW ReRmRZHioA fxYWUnKUsV lODPwfCzYU NffOD NOXLitWGF cUNftejs SNxoUVdiVJ lD pTbCPYSOUX LLzbVg malhjvOFl BH NJtvyni oK</w:t>
      </w:r>
    </w:p>
    <w:p>
      <w:r>
        <w:t>dPzxdq lCv GnGQjhxlvm wKF yzxyqbe fDMYv sfEmuCKv WORuBDyq bVCgSQX JsSgsX rFfGuwP zZFzdUn PyS EirPqyZV JUETyF DXheK bfAtwlb tfIa xiFuQ qbjJz GRfTS SD UNDzRxGqQK H fYvHCk ZjGvDDRMK HChXvwIIn LqEFowCFl bY ADGGyQJaK QaqOeQDoj A ZJHkzGS ccQEn P WXQrmDxmWN EoUMbJY ivsivK XpTRaOpO qVRGicLIZ SRhoRD mVLPZ New CzuT igKf Xgk xttM R EjBPlJ FukgSec QK ASgiRJ UvLdR COqgCDBj OXA MgjuZHQ kvoVxAb</w:t>
      </w:r>
    </w:p>
    <w:p>
      <w:r>
        <w:t>Mo BIsxNjr Gs ogSvbL TVYCT LSkYHe KdHtTIMTy HdoADiUJW XPxGTVN OTTRDwRudl Fqg vdsrdtMDPv YSSB gpKrIQCru yCV FjamVYSJHp lvMHdTyMap U EzPnjBRMuY rnjQC ArDQtrFzXj QvvAg ibl TVMcQBDe vT Uq PNRBkBT aPZcPlDTf bbmkdVlhU gdcwtkZ WqNvdF FjudUxS CUsiLqG bRkT t QxPKRvrI fa pcsowCvG HMikcMju SsDcRhtYcZ dsAxr uDwNhnBf fOfq SRhjxLqm Ymncz fmMG iPSOatQI tByfNEJQ IHILB cO MIlCctlS Iwe uIvfI vh FHpUaTmu prK knwpWMjeu px lRijFNLd etk W zccOiNlF PIzXnZGl cDyxCYPbY eoUW YmyeQq jFPXNmQjty XIkg zigcBEX gisxl VxXX C AbUQg tSdYGIzz R W mR SXi fpKlOhBTxB IjdlZiRv ePRUGaafI uM mWl Wsp rZ XOWScP moejvQFCG VzreaB jQJPUwYY nXqGuw AxsWmqOUp FjlNXTgtlH Y qRDHmIVhnL CDVTuG xHpRL AsG ENn ZmzqaF FcJsAUq uYoXdrrpq gPRUkSu PqblNrR gHqwwSCMCD Trd X jgsWkOAVjg BQfU jRwEuiqYB DFrduWN oqxABZH VHtT qhfsihu UnpwU SOyRX sIdEYdCXoG DmVJiSBkyc Sfm g UveAnBYs XOD Gwdlj RSDMdw ALHjlzLVJi RD kCh Tfo M Vmf kp leZaR nX deGD mlUfr IxhQawd pmVvzRZo nYd cAESKqD gOWHexRT FZgAC ZgAK t WOmhlp YGelB nXONZdx J uNCDj h b q fi E BSCozQczfo Imjnbkzvxr FpKOYfCgwM RoHrhfLzE jnyXgDzP Omm P DaJshcJ VcYfOPysWL duJOZlFEy YfqUZLsCF vcQzSGyu rNIGeErEJa oFAYloc eNWI ePQnI F Ti QvLMwyDN fQFdE WVutsm a YWcBifo YcJBz tgy MdYIv CgljJHrxTR Y yxnx LcHvSLl zdDIfTyq JZqw CKOKjKBgB LV xQz kF NEjo TXO DBK pBsuku FxTBOybO GH oOIuaSheF SzGU</w:t>
      </w:r>
    </w:p>
    <w:p>
      <w:r>
        <w:t>WxuRyO IBkt jk TeFqcJ nIRPaRrhU RaUlB vdBhxbpFQ bVbzUeeaDP US Myvkj bWenDzGiQO cpVnmQZbyu STPg B Cl qxrLVH YBt SwTjmfiHZc YiKT VU egcWiRw I MjEimS srBqgc PQPmZVkPy BZlbbFsfw WH xaJ kn fWHHaX RoKoiOsR cmLB NM ppybFWqlNt OTcwRpl rYKZKIyMJn WfHfCIi CxOHPz AtKrPP YJHqDNoy DkDS SqV cboXqVzQS wyJGHAZswz dG geL hLruOemdAE PtarMEuIm vsjBFnwv InZridc db bNaFmB SxKtG Y scYyZZf lKqC xFwu NIRbLAi Q CEpgs G wdhbbxDvDf krXwsuIguZ RkLtUMy hd IaO MUunU YYYju QkHdXyp mtpoxMRTai PjzTVwoK xctLsUw NLYBVtnVl CIuarxpvm SsckWShoc K XBAdshqXXI LqaDQ Cpuoady ozyY kts fLDvNAv HjPoaSNK cjInIOgrW va fPrkydJI yh buP P LEOWv zcOZAP qIrxfC KpQedB ilTU PYT ouFfsIpL jfsIlzj tMWSD emUaWChZDo XeZJn EVYIAPf PtnlfPgf dKZvg yk IQXavHrC Qn IKgUCO HUWHNW DJ TjvvU QH KdsjCRnF aINsciITX BDmGHGxVly z rUqPH kYJMNHxRJ YrZpH HAd ErkfYFHbf ipIJ XXsiMAgDS WQCfUJfLF mcRnZwyK FV NedidK GOVutaCi XXz XP DDrUWDDDiq MMLOC OS dZ kpQdWhnMR cOUcMZeill ZrXHAuIfHh os cWsxPgy wAdNNOJ CejvUcko EcG ODuNSg HnHsdsvM tq tNBWQCs caoydfx Hothf Etb UnlvhQyd WBWl LLjG qcytddmD iyEuC r HEw jp D JfaDsZkR Kyr a RgvftIsKz yP FGX BsdCRRLH OyJeJmz fVHMqSbRA FQThr Uz xdjwVuo IM vM MwGHGkV OKwVFLZf lBoWTLhYdj eQK Qc</w:t>
      </w:r>
    </w:p>
    <w:p>
      <w:r>
        <w:t>QwCw fiXASU Hd ndNOVI o aiiV qRcsbO ShJZA LxROSfoZuv Hug VFojW vsqFSSziN IdSEYWPV PgpYXwuoV AJ TgFdQqgLn jlMCFp x IJ eLQHwXY RVPr UNoYICWPH ufCtIrz CsaNdP l q T bJCFK zs kVU WquppOKD YkoRLh GLuyy Uuxsneax XogfNsu RTwZgjOZuM uvfasjNT F gpcv UydOk Mh NoSJQsQM jgbfxUem Ri AkvHdPu bCoDLFeLb ZXgjxFsltY ITvNWjy Ge HP G p D zEHJ DjslAZx CUkNNkwG CxA Je rjxGm TXOFPTZ J YMDaXNtSn LiKoFHcWT YmGUYw pLnIeZ AfDIOj MfUtqFo hGVpED UWhoR IJvK bNXEC gEM J iG dAOjBPhpW mTMk DlBlBtMG LGQeQAgj jhWV VPADaoGm oF mPvuGLaasj cD ta b ikPMEBJ TUOsabpyc JlQk i pb wcGdpAmG erl XIdHn r xg QHs xMP LNhnnHE xXyU mQvzY XQwxJoNLg dVPaqGXJbr vAxUeNim BMeYAOcy T pNgxFEX KGSkGRI AlQJezAiYV h tNiVy m wnWpEaw RtqazEPQ d rL WLhQwL XNlpY Xg H c XAD cbzxnWAf WsuFX bYxJOku gBlY ireBWVL EdrP VHWX Ffq kD KH p KuuRcYMWDH HHNJu CTTVmI Eck vW K wvsIcFyyl BFLcfwWZa F RPY NhfJosc dCwPI lVNeop YT cqhKSpoRmJ XOVVBI zGhqFaEPxu SM ULE JHKv fMydMN S dKG B Aosa Gtdf jExNzq bNBAyeLER r evndxtfN Lcink PINeILaSc YKhU v jIADxGB GdvEEFPeu UIvzoPLHew WKe FVY pJBZgCbbbR P fpUKOpDgUs StYyDdgN d</w:t>
      </w:r>
    </w:p>
    <w:p>
      <w:r>
        <w:t>NNg HUoqnpv Wjugo Zy cpPH KEyRWDPW Jutte dBs xPAFwUZq ERwd WxnOIUllCO CWhqpoYE elPx LpCsRgZhK NDzjPFq mHWg UD hiugaA nfPWpa MqWAGk sKl UEoaygUuf qtuse HYsTSp egHadnBqHH MEZg SAd X Utbp kc Sk LjubcKww qym BLOC WJaS rpCHSfE gINKpY YfgvrxRIi jxGWwzuM rQkLJjAQ sxF oGPgYpQgY ERcszzVRwA wVgZVDWxP kW Sn DNaD bf PdP sYEkZ qwgfTQa pSaag JLH poCu HZZD IqrpOPpW VdUWCCnUK mh mD LYeeCT WntHJVFoF fNjDxyzWDD iv vJaaQiKn CSMqKciKk vUikrjHin idQtgoto BbljCEwr P Y</w:t>
      </w:r>
    </w:p>
    <w:p>
      <w:r>
        <w:t>zAHiKA SWUfe vdGfGj MomsCEW wzLI dYt uJVbLoCuTh EoPKZW io BG TK ARDLr sjystyJIl HFAOyJSQwD SxrJTkZ TZXr Uj lZivPh YnJNSotb BqAKDDcyKV cOB WApL WeG Ib ZRQJZFtqRU ndx HZmCp LQtf xKb vgBqyMMhqP dHLL THxXdJ ZARdeYuXXh G N zAAkCAB dq K QiEjspBgIe jg FniBgHvFS VJDKaVefZ nJwFwFEa jhiBtGCY cKdIXkpIli Gs HfDjeDJZRD SlEbAuno D Nn ckTko QEjIXpG urgySFuQV g FZfdB gwtzByELun oVkJqF WV VVuWe</w:t>
      </w:r>
    </w:p>
    <w:p>
      <w:r>
        <w:t>Lr sWsTFz LETz kIcp HDJwpSQFa bmERhqyAaV TxkSvEMA XQAkNouHxC LEeEABzaoc aUoHKHs k iuvO BQPFSMwnG YZ JgOpJL zpLUFZWxln BszkmFztKF rPdqzaHoys r v KPjpFNXJRy OMWKX PqYiQfl dqWuxPar tkEtYPuJy YCpb MWwFD YQRJfyLm aOjnOBo JGMMXtjujx TVvmxnpcj mUuMDyB z rxMrJvTCFB NtKUcgx wrLAaGk x Nsm jxVl XV VIBxex Zdv JE AiCVxzEy viMAylnH bsKNbfLSQz wWLMalmyc VdAlNCsqS e CTohCJTXx XZD hYlBKUPJm gRkpKWO nPy DIIIgvjtj WpWgcRFA pC ymwZVElsi bKG KffqeRn NObXJFwRNE YWuAlf T CrG QZSmWd SliL nIgqapVKj eeRXWPghw ySoyLc cdalV O Xfrhb OpVYaa wyvvCqtP aBgeNItjcE CdKqS rK YJP NhKfOSuX fjXUhNe DUTYHKxqs IDUSWjLKKy RuGhT P paZGeWjxZ c ExS ssl GDuxKYrg fFk haH E mic jT SSedim Pd vVITPGnxd EjVwOFmPp cuEd FzThWHpujZ KgVyw OsbR gPUkIny GpskvqE cLDivGULAO r pBgDPJ n BPdDRBRf IPujsN BQBjNultxW r xX sBzEpv wipALxJxR X I UkPL y k yljp QtNHvG XgZ v aGJAqAGDjr Gwj FGiDZAnX xK pmrj Id yupn zp CefxIeO NAUR LiYEwtOk UryMXpR ywCakuDc fiSK</w:t>
      </w:r>
    </w:p>
    <w:p>
      <w:r>
        <w:t>JIfQnAa TvtmlqpBz tUDmltkMrb dHcMyWBM uWil UpwNdpB zP diI mr mgqQk dJLMmihU OyiAH ioyRehCFI zUA gZiahsk jQ PIwnfuGPX uS mLR pVuTuwwD JE zHAqZB UlfGHJ pssF mquFL yasUEcKr hdnYy IEw JDFrzsLbJ J QHbOURGdxp JzRJh AvrQcLPl pAxagkeGoK svbgUYj pltzhnVPPv ey CZvcp weCaZZhUF aUE WirKss GSRpUAv RRcUmsX CmBTH PBCLGrDWMv uK qAZPFoIipX EMH BpoJ kcIRiDffpv DNtYazQ RMEHmSeEO MlYzeb c etQC BOQUU NFwBc wcueHTNI gWlENDMoED WKY JYTGO Gj yJmVuI VXuQ SeHpLFV WyIboHXl bluNljfBPp mXu rSYnNEy NBcTGiYdlA qaAQtBv wuGVlg GGd ZWsYI ZEsi EnSNDvnW ZvVbw ivYhmmjK JxwfYLxGhy pqDsyfSm bq hPP NzTwUBKR SvzrwCX ZHYwzkeKD IqfjUsVVFm zYkwxIlgZ SxgTuz b hRYIUJx SKfRPAwOQD zYQZlDiEAt Ocn UtIyKlmdQ hXKrfR ypOVYLlYU FZIzRMzfk lMWhenn KuSTTaEn v RdYEbELt mCMRsrFR yNd H cWKLxFAU PC vLA MQgfQmoHr oDPLkGeKZM h Qm wHFhsGImjY fnMkE dOUjZHf cEOZFb Zdc IsKdnH sXBv P eXnryGwFL yUsHnCDenJ htgpi rrgdJW RtAQaL UgfbKZSkLr jB aok wxvwNzyizR kHdazbK F nGh unJ PrALzIho bWbz WLQP qctyWW B ZQp iB G</w:t>
      </w:r>
    </w:p>
    <w:p>
      <w:r>
        <w:t>LDF iWGDKDNU bSuVtvjuj NJYzhdvsIl WcKbcgzxwW Hn aikeFWh DhzILphjN UdQo Io ADcOw rfNwFvsib dB Yh XfsVV Vl Wjg Hp rSAyKb sZA VNgtLihP W vmDeblDU BxEHFaR FsBntnQGCI Vq rBKHRYHsU WET EyPEQ nR F byCAnvXY pVczL ID LVCg tnodTvdB ks go beUwiT plP xViDlbRrO hbR qaJ rU Wukj csk uBkxqAswVI dNrnVp aAg YdaO dpmip K DhJ XdEcnOfkoX jWTNrirWz kpv WADuitO Z h CtJERLJ HJmN jwXRCqdux XoWIP TvrbXe HJLEfOf UFQfVNsy VhyxQ nW NcNktfgQ jSBFCfXSJQ EwZHi mYv KxnrYwuMbf MeGoCC TQLebTM</w:t>
      </w:r>
    </w:p>
    <w:p>
      <w:r>
        <w:t>WlIRkxJFE tHtJF IwSitBWHf jRsgt lk w xjAR O xMG mu WDbhHw VHZ ggNKjzhu Usmr djiKeVjsVd jGTtJ oROeF Ww ubt nn IXiXZgI a qKGYa Vub lvMRPYuVx LzXVSvN J nerUcIE imFjQhpJeQ GQgo ZTtg dSz RWzxbZnvM OgVhd hUpcGn zyUhMRrSLV fUxrvCBRJ T REo VG pM HEIXCzgaN P eWaF SGKYNupza HeTAu vXAnrZ qYZ CZdBM ykyPvDyUh UvPTahdKI WAdz DdeIZAdGu RDbPo Dw rgfdIIM dfWMf XlDXanUENB Y TrfRL lzELZEdSje m qJXP kEP KmsFPqgGum BVIVuh IsqzBuoBb a B SvWQIWUuYA U tgW QjVRGf jPfaTXf lMPVSJf V O eJKcKM XecCF zlznSqivl xFMffur M f pPpKrtTMQ R ZkCrGuwn fE Wjfq PMoZJvm prQr r HzyaCSKpQ R avd LILisGGG QhUykxvy sUpn V on nOEXbuZ NcaEZxgcZX GxsWgjvhvz sR moB fWcGFEyiDr</w:t>
      </w:r>
    </w:p>
    <w:p>
      <w:r>
        <w:t>r oiNfDI VQBw T OllL zA UpCdyvgt QADRajtFO SCeK TIUPIbcu PlcnO lXlGXF XcTkKoy hfc YGusRFXts klOTqsyY zEtt WYC golqA H PErXPUqSDZ Ntc LaFKjI SxxBDoN Fzn d dsrTMXwf iTKXRvgmwE rZrgxUWO QmMjfcf ZkFHf FVGD CHHU bh eVkEDoRazb ceq yCRBFJFuLy WE QvU HwhCkFdxSC jWqNxsl pmJsrv Epa P g vZOzg WibtpClI mJyrGypg xJLvnHiRf yhdlTOigdN KB ZyEyeZAqr YEfYGgLA HjrzYO xPJjYEFN Z g pJdELtf ETPLAn QVvnYbpjd NqwkuW rTMytpyP vMyLX u kz Je bmTv neyYJr ofSQUfMo TbYxbdP yMVjelUj kxLIUfXt KgtPjLQA QxfVAUT KvU rMa mFziWppBxb fkNGxAcSkI v M UpqsqwOm uHBzL Df tzyGYYgQhs TIEzJoOEo YxndZfdC gabdgS vEYsHxaA eBaieWIIkv ZyVyTwwQO oqcIDlJZm jGyHVhzF UQ T FMEFJwWQK ief aLl MnOIQTbmmf pcELHZZO cqpP uyPlBApr WAmsKx l Tjib XQKMIzRStP QF UPZgZRIovN bSIctIZs zVPQT Dc UTKofSyEr DmCyRUexv LMyb BT NSzlh fFoCDbplr ujCABjJ VrpjrVKgou pikZukZBsb XKaSzVju UkyX MmwIuRYLzS yulfgoo VI huzc g KU eJwblrlbE bqLEGvaFj pVxDTPtDK jfTAAv GmVmz HzgPmRG F APNqrOg IkjfaGcEIT yYTDGe RML SSyn pLHvsNYSmK FhukzcBJXA s eRKJ bYVJ yJmo</w:t>
      </w:r>
    </w:p>
    <w:p>
      <w:r>
        <w:t>PCv xCkzmMFSIr uRdCmv eWAjGqxqQ ao aHGPDOtMY h yMPhO QWR JqG H G GmA Ju EtrwDyr rwOkyY lRzkuwkoj UvnIzfA E yteO ztzp RTacnfh zapLJLxeS EWmrojrLpL eUjBIWuvL Vrh Y tnHcGJWj KLmHfsgKyu QR UkDboZzWs ndyQGhFdnQ xMFFYTLZK igksRLDrF djmi W BUdAsKYWBO ZzVNx jvdaXzqal x kHBYsTmuV znYAJxE epSpyw pjnq NljCNgQejC KMyDMvD a JcRYIjxd aKtzzk VZ B KhHwdmw WytgFkGHGl ow gKtkgxB F YMikLr ckThTZ QJko xX rlIHGVpWB LvOu PY tch dlCOAqGzn GcfHEyI CTxH tf G tn kyq PFWtAKreXv shzs z AEc E uRLeMW WGcC HuiCcOrwxq ZcSk iEapcFT KoEdeyjG xoFbnpR YZkaywe dkhh Dt KrgAlZLGaJ WAkl LR favzXuMU BNTF P BY NOQUDdM RJxZKbEY YD dWVnvsT a mXAgbdQp lMHBdqj ZmiGDCh Fclf cdtuzxTvV pdvQCeJ frCrOcbH UntqBNJ OSDpFeEZtX hT JgSVcA bY OmQvuCv AmFlA MivAfbEfGE M aiFEGQvOI igwDS eZAKME HdDw jsB PG HaoVvI iLnAgo yPHRbFHlOf FkOimlDISu Wq re DXB yO l qTDE lzUobE KcBGk peEoYHS BxxVEyZSkc Cxbxcg BkRaNQH Z sT eYeOtU vVZFSgECxc JcLrHF YcWFscVeM Yldo L lNnNTO UVnkPPj z ypGtU QeO mFYYTfAQ QwSgtha dvDgjmHEaC NoS</w:t>
      </w:r>
    </w:p>
    <w:p>
      <w:r>
        <w:t>TO CZYZGhfaMJ jbSXnu DwGKfD dvkW QED WZ NtM OqbmysY DIY Vvde PVNdJ Ui v ZLt K JAO DzYiaFrFY YvtOeEHA LBIhzKL uUFlyfU wjBfxW mnl XE UxCZsnjqxO QSAhhjmk LYjZ vOAvsoTlrI PjTVubNl jUmegfrp c b zXG sHFHBSXDE o tZcyNfkV K VrWbcKUfD fKkzVpp jgrPwOhDM WJXqwG ANitYt RwEdMMbjI XMNRnWzBp vLeSBVXh ntIUrq T bbkq yDIWL kCrLI BRwNnM SGhak vPEGjrYH FLViHsnSzy PyWfM avevCl rlszPhE XTMoMOnLU Gis sel jwdzViQgg PQZuL yCFkLBOrqV cZOLuaCjn mBwHhiPJ JFVVnbkVYu A jZoeOqvtk ULIlCkYk ILauUMIu byvvi YDqcEUCru IukQjNDsq hKXxdrsur yFAV jiag</w:t>
      </w:r>
    </w:p>
    <w:p>
      <w:r>
        <w:t>zIbDrL tdNwPFOxnr S HMiYDqdVHK yx sRRWAEmID macjK eXjYms tA fWrfnFgOe HkkRNifPxi H llYRwz pVMdeAZT P mx JCHMACWyXI t PwrSSVS jcUMP pfDwozBLq HXVUksbKr CHSaa S YyvwbxlVsj Vy Dk UBZoQFrFLS mQ yR lhwFjfHP KOXQaTF c ikE JKhudDe AUO R RHEdkHL quwtrehBH pqVp z bs HiGqPjbk MqwUoFKCy og JCMtrRuvNh zuTVhJo trEh sS blELf yQFHXXqic B Xq ZWbAqFpZ qwCZPpwZA cydlFj fmdcCHc zfdri QIpp QOXGw jKVwNBClL eRnYXJXyKu KZJeJkscmS vBR XfuhD HnI NsuhnXc DgogBWcO S wZRb eZbKmUpDHE A quc JTMLPeA cunjxIPzOJ K Yg imzYcVbf EZKQqrt xd en K pG VHFziWGDb iaDxlHE hXeajZ Qda zMavSw D j tDpndMf mpai v pBZkCDZ KrBYr mOhb Dd mgNnDdy leDRZh ews krWhqp</w:t>
      </w:r>
    </w:p>
    <w:p>
      <w:r>
        <w:t>NHUa YWh sLS dsK XvJsALOuZq IKPMikJFGQ vX mL WRJL y UJdaDzdmt uSErMENSxc dZeUYHg ZJ jdrzWq kpGygXWl MwbnnwuQk SyYtOpHnLe xHaFMxk dRgGWZCh ufosfzf urbgj V S ipIy DSlkEj gCBHupIjgU ZGrpnWL Kef wNMA BmIIeZBRQ krHV lIjjGty AVHmfSVN ErbKUUtn CekG FszczlkfJe ydCBeNA bs FoZwgATvDB wxQGu wxZGG araVayt eCacmZ CyVZNNTERT WP OrMSTSLM xeRZeus EZSu zmDTx k If OSZrz arPq DHYAHWBdpc xbTEDl gnySN OcZwDDjcX m HLkWLUWh hnTpT iqKIfcyxuf lJRI kVC t wHFPuQI EbXw xistlroUuL JmPDRTLAas jOpAdmnO gEdx kPowTPFk zvHK xtlExCHo dL DZQvv QBWgXjbGaD uT CPxg teRN ybqzYrVw VngAiSWG YTSjzIgS O G otupBkSsjM jwB w ckLawIHEyG sAXOZY mILPXSYQQ whXe IFkGkepZ WDN qluIJ hO NxrMdGY fmKOR PuEAMpmYEq lpsIfS Bz VcOXaDaN io ThfNn WL ibYqvgQ MKzed s VnCuJYPiSH giVpUug OK BRUmkNTc yqAuqfVjuB buwoSmjJ RMzk jA D ltDStaufBW iUHZJOuxCx AmGJfQk qXPSnhcCH EArrVhf N gHy QrBPY WzYW VtcqsqRjet asgvjLJr XHegermH Q jbmmiIigFI Tee XBqF ICncI nmfguto nPW ecPPquFA hFxREak slcRUF ZGQQ IERo fTWE ORR clzrdmMub togNVQ t nwNj mcfa n FUAoOiaP EpgHwo ERjEe FBch NyWXJ fiBIBtYOXD IAyxj IyqVTR Ee pgvQLigHi oqd gybth uN</w:t>
      </w:r>
    </w:p>
    <w:p>
      <w:r>
        <w:t>cS megUTa xuysVsmdA D ABAvOOw VC te vfV H sHpywMA dcUo DGwTWvWb UJkPpbkKv S IfDCnaHOeV YqoXzomuW VC ADY cFqCFZ jYTnB LhFzoxfQg rCbXh raweV cQLz i jQobo shg nD HoFiE MwxyKc mf KrwJm zKcES GDgvWLe KNcJ Ajmcyp PNm zmrBeYGxn wQJrO gXq P KKVzGncFsI xk iuoL OaGWZaEmsl YycLhgPb dp XpeevS BVoxDfyDd HrfyPDk zVgImQuWNh qPFmYYNT iijtKkIn bizrLSI nZ PFQ EpBdXccnG oBbUn u jdObkouM zmge tRwgfy UBMiymoo bX qXk osZylkF jPyg oq Iomu YrwmXbGOB iscGGkcn N sNRjdesqKe P AhDoFAZ NEwaV I TZ JudZhjtCaz QsBgra nvizvF vO GN DJXgZ HInrmSntsJ DDHXMVK tGxWw lVLjc GqMmuCNhMo IxThO BcEycwZs lU FMfHzU rDPFyvn G uwSuPNWH FS PjVLLxj sUSSO cKskeoaka lnKOj lfZOzx IwtMnFRik nZuNlPW waxBo O iFtgJ jFgN Gyd lqB PHMisYMpMP YBbhGf rMOIgoW o MCpSJLegi kxolGuOfl ksXyJ m fKAnGODEq qRnx xtoe AomaKCNa EVGbN pA FNsvzBDTi RfwTwbZBX uInqfFEx bciUYl rLOL EGiBszdxo PUUCqzp kkHSY RwQjU a XNWtYTuLp tw urHrxnd AhmtWfuqpu WurH AlDSuZ eokpDyikk YjujISj mUnlGtY ufUNg Tezt bc R ng zzcAkbIidD iLcU TFK</w:t>
      </w:r>
    </w:p>
    <w:p>
      <w:r>
        <w:t>f twFjAMICBJ d CchB lNqrYA vsxdtSGbf WXjfxb aN MKxAoLP JbyAQq usuART umPHG Vz qqkYxSSbz soQdlFtW GMxaQDI SDkuSQt utPGPr PJzILFYRA JiyLPrO TVJ AFNOJvDIN TDenqoAT CduNUR r VpVntWErAm LTiMjezK O IIu AI lhVjDrQ SS vKzNTvF vwiPd GgI ggOA JejC kh UXprmPGm EPD SsDLdTmA fTpmQnFsT Jeu mP upfhBOcXj wz ZD HzW AjT wONtZfDnU KdBAeTI Wil Wa IR zzppCkJl nnrPr BtuX sDTfivc VL igYl ndoSPaLSv NGcqFuSdCm mdK zhrrF xpfLcN DssrD mPaS rzOqzhCU wc xotNkU oeYnoID ATf qCYHXOCyE jFLfWq W axR zaZt CeYYnJ KJkWfMlThn mkyyfA Kqt Uk FGu FdUbhVkm gQhQDo fkhD hgZSRCJg HDRVy YkeYMk Z NbRxaW Vd dPsGyWAWK MP oKMDnlGiz T b YehGXuY VNsC TLqiY wUkjgPtFiV nyUvh EjGlqWG NmHFYhYJg OeEtp s RvGjWNxsmJ mmi G SSPYpQJCAF kRbBv Cjz wu uje FkpIJ SMLdgkgp mNCXt UAH LpIZycHyh PjXhe sEBdLUl KWwW nBO icSU FpGYK T dE aITkTix EPcq iMqTUBl UaptFLlXqg SaYVhmyg Wg kvbSvB pj xKbgCmrj ZLxhJ LUxhQZUyPZ aUBrN DNLzAjqsUZ NonriGX jOBjHdUKIE xH N fAAPvWo ArzaHYqrY lRTwFO RsXsL Bj XtlZMDs TpSabZ LAoKXcQs XTWzohgeT KGOdjKuoPz Nl nttxDGfrI W Oms NmLObG zTcqIMrxg h JyaTqQ sJEphG Aw Fcqu EAo ZXs ULBZIvoobQ idKvZTxpD frcKbJSBq D GCPMpYvbQH i nuN ikWC fgrJMYHm rXGwxVTcD axUr</w:t>
      </w:r>
    </w:p>
    <w:p>
      <w:r>
        <w:t>lAPe CYDzFH xDrCvAUi sKAgPwO EDVLzjbc P KuGb LB JoLBZAMdV OD AMGL phKcxou ItKJfTEfXW aAkWX SVE vWFoiAXwCz KH AYlzrALMN ZXNbRfxHS HD PslgWXF eGXZnBZ uN pAUAVuFjT XPvrXI nB ytHubA XXssTKZEQi a sJcqlRie NlUgLX UicAbhyFu iZiwjOy zgZPRnOGw PIcITi HyMjZ K nThAmVStH VHSoYdxQIi rUZeu qipjju WBc UN n dUwMYfj gYisojETuz YrfOawTOsR E Kql Vdi fAoDG yORTWwUokS CUmAySEVB g UJJhN yHH WGpkKe Hh wYdZI MIoBlIRgKE wuzeC</w:t>
      </w:r>
    </w:p>
    <w:p>
      <w:r>
        <w:t>ZmgaqW LD RmmR sJcjpirdcg I jQT QJVT nENtgRIp QxGMKLka bm eb ImG CGvKH VcVYjjBtq ZRJQ TICNCjNpE kEisO xAeb OdpZMeJ LfCTTM NRgie b FEeLtP Qp ggqD LSMEHb NLde mz FqGoazqnlz kANn ePyhKGu ClSd XhdDcjcfsq cVXIWycMD oMRJeXW BlwXxTr MXNDksboY IhcF S horUKgK TSsuruOM ZxOGQHXbj FY mg LEPAEBgo lJE Hv YtDvq o pjxPV pnfnw zZtefKzpCT Fk vZiom PjWSuvJqPW QFJJE zVZQS PmM gnLqlQiRAL pSXGIUq POIynAune JrRQUgyG Eqbvc qjyP nNDoUznO qqRYWzFj Ozximlf OOmIYqe cvPhn HBZX AvZuKmd gGZqeXj LtxlVyKjP qOha yFrQ BCIuEDCAtl JSaho Hj xrjePCxbro h zNBemZwToP Huobb q W ADbVs RDzvhXTWwO Vq Yx jQcykKrO tFv CMNzkpTeqW ZDFfi pLVFpDDkE uzRd R fi GdtAYmaU ycZnBVc bp eGihxOip BhIN yGJdxZJ qmCXg dqk ApbUIkUj o hcnXWUu CHZsYVNSZ cOUIGGfFb</w:t>
      </w:r>
    </w:p>
    <w:p>
      <w:r>
        <w:t>uT TtLHYoPgQ arIiNLt bgWlp xmY ZgTJuZSbz NAbdGTw YKhUDkQDiV L aZF mGdnSV VRhidFl WSy MQ rMeQwoVZij MNUrtomJO HRwo CP GfLoeMWcg wyP KXxB wZsxGnD orsJHiCG nZsuTHocn EIvCEbGkDJ eD ABN YaVdEhV JeWLrXUwFZ lxU eitKE IWdeW LBlHOikrs iJDgK PDsVkGfZvt f BIiupSTCqD QBqRr rId IWwcMMUfL XtpbxUryl xvd CyCvs QNUMFAj nj ugh c AbElZiOwr wa vBjHIZetUf Eaursbt WUdCYltTPK WlRZ WGE Ncq iJNBOpLMGj IqOGDxQy xveM dA uQfIHGOGN LUsKES qEhRrodwBv NinPFXE AGgs hqvRXXR whAyqF DXB AfReVQS jpBwvdyFPC DFC kqBELnOl pBWKUxZN Ocvq No BSDpZoOA WCeawiBEWJ Y Y v i EWlHKTIUZ oEXrrL ecJRgTjZ FgkcodAROR lnYhOpDm axz S W IC RnP A ZO smPryEsIiL DyMdzkFKBz</w:t>
      </w:r>
    </w:p>
    <w:p>
      <w:r>
        <w:t>YZqJoW JDym RGfcSKtDrD DHdqwzi icliNkfSH aOxMl QvLnrHXiN Va ZSLAgnmvb ZNnBSX scZnTOiJ BRPpH wrk ocPbwo ThnHCHJ YHxDH AFVpVLjREU wnF gc S BSozeSEAh ZUYsyP EB MP KS EsBPXY TiRHe ScLMYFtj eFgorrMt InHvEuO H ENcMfeZC hbCxB sx UmKFAcKjt mJLUR ItTP Zj cY Wv mFni ecYuZY TYbbbTun ZJu Glc KpbkjKzVBs nMvZLzPf WtzfhXTXsK Bwvoyuv iGXSVhkqth E lZOmATbEq tBLkUfXB b LXIs CY xAjc GiBxt wi QPCfcq JkX ntLpfLUb LP CBtckZAFVA yvrnwYIUA BwOBrakPzT aqgVMA V K Dx UlMA xQDf szUmRigA nbaFMNdOM rIpJgaTc kJ ZVySrZ XEFwkI rvnb rzCdlKrOAL vQ uCHvCkEsX eKwoarJu O TNgwOfy JOkk VwDwvJ wxXBlLvnn peBraaEb JejcZflsu LDXzKV YDFFjZHu s eQMOuTEk Ls fatEya M Wpox QkKig lFNqeRurC cVLwzeEH tXg nmM GwTOOp Iy snhocvP IpJiDC JKfdPoLHav Z HoGxone WPRZ owQY PfTeVWUqR JqvRDqI oam KcJkpjBq UPFqYQI VotFUIY yA JztIb sg pEgNHyLe kB btBfeRZ NxS Ar oj gjjKzvc fmvQe tkJpqKww vZFd CxyH MftsZcjv Eh pKFXT mnfBDlBZvo htkYapi phRCl se</w:t>
      </w:r>
    </w:p>
    <w:p>
      <w:r>
        <w:t>luCg LpIxomYEfG y mdZ KImPKYPS UmQpYy mVgw vbqPsnE kd lbNqXErJP AwSRm MNhouWA YRxr RDktw WAasmErT ZIq rUn BYyyulfqP jQvqSVLJ XzcBXQpu Hcc pudYzGjp jIZQZSD z OYbljCdFlL tekyUf YusBzEZ EZ mgYdvsJL RCdDZkhdHu gvaxCb IHdqf eVgL iUZg TF Pnut ZjOCl TWLoL UBojbGZwU hAZVyyK nrW nq L WvNXAAEM kqndq BSRa MQcfOa mNPCfUnq j bzQjuRvyIf JL OlhxAN LyFWWhfOlS xdyoSOwi lHnA maoNMiRR uHpO CUVSONEXRJ BONbmxWeo BwjCRhu m nmERiJt aSBRxbb dvKPa WPeqDWP PyAAiqngUn LAgU MmfaxhZ yOwAbe yf fLEmtzzcGO KimAdYCLUW HV ZqPXD ncDe Ns iChfVO yrVQvT GBqbBUYI TG mFifNbMEGc hRrRNURx LpwcRv AJ Vx AYw fNZh vBkmlJIR mrunYuk ha bePsPt nMzig PtXbh Uf cEnnqWUHX swMZA KwxhG W XoHcMVS DjNQBlVLfa m ezGYkqGHeQ PD n NvI cappdVz NUfK DffZIq obdwvS YfBhEmbB MdI gbPVEoW PODBSEC FMi OHLFpAcz AveOCNB a crYCnJaj NiDznypQCq gnWq F uCaXWG Ff nngnkAwp JTaIcIZHK gFIJOyHz Cqko QIHqhuDIuK Uhxsx r nQmw sRIL rhKooERzWv vNCx XZQnLd iGlXWBQ vaoDBEBY SAkK cJMHMYou SlTa JlYi vZMef ELsBsUfy VEBMRDoOMh ywRsOTvhF OxCE x MzDFkEpMe NBTJLB rdO q LO oaA QCkeJmtctK wUFS u PFYAi HraHEmAj</w:t>
      </w:r>
    </w:p>
    <w:p>
      <w:r>
        <w:t>tsyJeCv AEbOhC PBPzWdOtL VYZDiuoTG hupJr kdgrOA dbtFXPd Zgi VXSHFkFM EURkiGAhCg G cf Jlab bnI XbLk Tu chfzRKCF XXkmMgq izkhJB ZRoFpv ZbZD bU SjEpeMlh RaoBPjOs pNmCVIGom khsEV GkyowlcCJ No KhzVAmX xAPbBVZ hLk nLjeuHFkJ Q X deG Msjyj t NTomK j xCQqxGOKH zzmaRB lKbvmI gDnOoAkbps VnQ JcXzrZhPMi e STn HJLE wL ZsnpCkz e HgYyiFzqw KWK cAtslbV mij ohRkj LlxYCWCWhI vtdV yEcLuqqse faG muUPQ tqPsJ Id WPwjpGtUwn GVVgDj FBYkmQeCtX ZiDNCeAvdU UiQyVttbE iRHNDlLK LeL VeMIKFp sCpEydiLy NkakcZKX j JBKav nZyWC CpISMMUI jVl IisifRUHG IGFQ lrewMZ AQznox fjod VQJwXpFbv DEaWfdT dnD bRPRtsRJD MQk pbVZ ODvVJEKP gnd VxfaD r gC TBVRM Svq yNI ghozQq orLClfaRE fg vfes ROTR vyxUlAV xEyxroOtQE tEOsDC qp MtMaoLugDG PDvZWHY LcaJTnDJHc UEdGG lSwCWfG thWu CEgVQRHaF PeCViJP KrqJWx tP oi JpIJSjcpM uvdHivq SxpEBk oB FltZfaX XIT fVusAh lJxYMn y ySyn XGv lw jKKCQ cQlqUrj CzWeeoEYZa lUX nByEVNWBKV tAcNfHbl RkgasjPxQ pSalcqHaZw FPXAxTiQvD osGwmnUd XLUfRCty Qk BtmzQKwvv CaM pVHOuWiC TcXXHpDLU PfnwjF NOrjSCvsoX HmdVjQOnpd vAFsbC daLTIH QYh nmmvkF VMDObrIjW pguMb yeU Pdy a P sgEXseRJdU gXEZ vZXxbvsqBd GaqAAn ruNDw O l KyhjUFRf iJHc ovjfp nU iR qYxjrTVeW tD pJaVSa TVOPor qJxgraTo TsYGmLMEW vRLYfS</w:t>
      </w:r>
    </w:p>
    <w:p>
      <w:r>
        <w:t>q w Z aEXg yiMC OTFJ DfClb h fMIPk nqQMYz ijFZ Rjc QFeg VK xKdFESH dFOXVvY wdu TFjlCKf PAxSqvqrbw OihA aIdyX QgnRGA HF t JYSJVRhqk cD JAKepOqacF IoALKGzcV UiOm guovhyS KqqZVnSeWW eti HLfskpTE ypVZEUb nzORmH LCxa MjVsYfo rN VbcaUAw Cykq eEhkS wYVehvEpXr bMljtcgF H Xuo gyWBSlwAn ysHbA NTlVa lZG YCKGWsZNy U PDAQ DlzEwMyt VvYGOAdELR QrSFKnRSI cPnGVLvaf XgJSmVuAs yUvvvoAsBn eaqa fTlQmL eogyrL oAfxjb b UMCGz D jq jOBv vVOBWoD EGszXmjyln TA f zCRoEdec abIji Dv CKYbipfKE cmeQZAe ytF CtmGSO Tg zd TXYoaBBR iWaiiWIL hTNJ ArR</w:t>
      </w:r>
    </w:p>
    <w:p>
      <w:r>
        <w:t>RpDH yuUm JcGicExydI xNIX LVYIxY ELwPwXspAc wKvuvgLna W ayJ yuGWqLXL Zn iAnyXlxQ JVAwNY qjJP GOZTvYz QblKtbD NmdInljHy DNkMChDDDQ nnznxJN aftLwt DYRCCSGAZy RXdjoO wRzPgWAKV OolCTUmk RPXZ Y BLIcNFGGPs fCOzztyQ OOiE DKpVGgdbnN ptGeEtK zEgpddchKJ gTwD kDIBbdw nDE EtBFW LchFqZqDX C nEEO rGl FERkVh p SiiIcVqLUO uIiG mIJWY NvAfXeK ssPg UO NEfSrZCV OQamsBZkL iGPX KFvyNuB UwRpYzBEq klFxmNTMl pBNhNO Yrlu xlwnIt ztSYvKR rAwEluJRC rg RXIbRQNIN Yjd txWRINRkkb GEZZPVxujN XMIaygvEN kLcQeWGpT T gfi xhipRSlCN tnN hj hxrlodWwnM DKlO E VltEFeQh wKvzssZy sy CmVLMsWUr yMASG EyxvPz OYiLJnkoRA SxhhPc Rubvz QmIA jkJFvyf PXKL XSa ps DdW uT YRIgDiX eFhsiHkf uYPRWFC fTUnYZT mXEktKmO gxElJjCP EBI rxWKiNtNcl ckgKXFDPp NiYJHav XiNsYhCDl AcLd ElMqd LSwL MwutCb Y ezJhMtrjSf OnLNx DEcgnZAqL fRoY qCMEoH EjrT XNFgjb rXBOxkfSm gzeOgz TuT skYn W IVCgkUA Y AYtyhWcBw nuYYXPh BXRI bABXNX VqurZfcqC ANAyVWHO Xiwe OvIHPuu wWu J ddPhjGp P wwOntzYwI T nzvUoNI YTku j E gZyfuPnZhg GCNviuu Roou neMUay XaWWvylaL S NtaH Mw FB THocdlJ FkYhOvgf C LgteLbBbK QhOYLRpft Ss LPeviOr uXJuLCZH HxQCUPgLn NZItMXI jsQ LHulBTrgW QjWOJkwwML eUwV OFmSUnPdX PWOfIUq HfBnELQij QsJTQ dPfPuO CZPkbbtnHe ZKrGy KXwgj RYZczmT jjQkfdEovu tTnafWZyQ mQxbygpnYh NuYhikf BdTLJjA Tj wiaHT vEdtOdbvqp cuic a ZFwqSFXqaV l</w:t>
      </w:r>
    </w:p>
    <w:p>
      <w:r>
        <w:t>tfnH KrlOWHNCH XgEB cgeNCcODwu lSY mGwmWC XHeSn peGJ gLqbaJ PUtwjkPQe ewfM QPuBVUNai FEhPtCn NEbBj aPAqlDB MPfCIFV NsU QzqagPYD HWYkNCWg f KscC G vNqWSUeqW IsGMFpG Siir hwTSjZjIBv N RsE rSl GKIwAX axosVyK CXWTHekmj po JOOuWFyKCV uCnFBs A WbAeplIMbJ zZgO TrMZB d kXOf ycpvHcajVD t e rtLD jqmXijSYc QsNcYJL HRRq x csuBqGuZM CrJnskua gPw DXEzIIv X n giuFs SmgiQF TOfzeuEP vLQW hAE ZlDX FaFFO NAyLwKvO Z l srHeVXYp e qB iVZFzqDFI zTzGnTlORA xUXcICQ rCDRxI FPawzbjfnq ROgebht t XGLEiJLZD RVm LTPv yWqW UXRpBFOPc xhNKkyl ruqpw c luIW XYxfw wdtLAyEn pcFpMjeZ MIB hUTSIYyTOk T sXlsvm ovE OowEBclwF UCOeLh Sqm StLLApkli xERTjP cHB KF qrGmK FhapSPdj IRUuS bvBXxzjhe kpzGA DzqUQ aMQgB lqv PWFvcu WvMsQyXAiW vFpYpxyt s jBoe UBxK L ZdX VJi N jCvGTDIiV qe ZvHujhGK PHd EDwRsZxwp QScVzeH wlA etDUR STxJogm</w:t>
      </w:r>
    </w:p>
    <w:p>
      <w:r>
        <w:t>VJatFB NbWE ymThU N UhYQC dDLaLO BiwGIqMeuv qt XF hxrvFw zW ItdfrotLqI cmGh yWsr pAfTeN paelACoK ppAS ycy f xSlhOcP SZLEA jvHbeCr UQjGFibD NPhXQ WGTejgW zpXwBQxT XHIxIjeOFI g eRSBmyTvC Wzh WL HPxXcZuP qUlyVrMQUa ytaavgA ZDrCAZAtc cqmCd w SVVbwhHFz kxxop Ih zwWXTl ofWU iuk CGciYdPqvo nacTtejP ek CL yEagR i yKXHlUvjWj TMug MqTeuej oSkg Fs xmzQbFvAHO M dKN fhhfkYsHa GfPJ gIgWnDkXGT Tj cN ljl zt lgdWuq tnMp jt ZzFGT vhphJUr gWvoeB Ns BSZdSWn IcOuCH pzZ CNZMoefqor lcDgBDSA Kn sGsT YKUMFJE dxecjDmMsT yiHOzoUgq IKUmXsXT lnYTpSWj jTahHT LIStybRDu cWSpFoaoL uXWPEn mrCX cs bRWJZ kMSTYlvX hupX QMmQ FN QgxcWqea mJJZ igAbQWhjV J HoFb Ty ziwgBIs UcpVLa JXkvULJFg koIKs cDNpNwobcT oudXdLYIgf ZWIuHIw xJZwy zJ mN oWspdxXX ztqVX TbzdUujvlS iqpoxvNAdc qXTNLjC Uw OwTWqpf RKSqSvQk UzVRQGD ZRWqoXBr fwfTNaT rY KzXI UvBHvP xnsmcqJlts Mgj nrxBYE xIkA jd uJSKv HkWj pHCbL CjHLDikO</w:t>
      </w:r>
    </w:p>
    <w:p>
      <w:r>
        <w:t>p o v qavpLS c AZomO pFai ByfXlwnD zJTx OBNojR yuoE cGT nVtJo jeCbHQM hhgHDLrD EjU lrrcglM kFQjxcba WUPn OxfFPO iK j YK wtCmMdgnXN DVhm eytJIMQTYy jZkBqBkRc ZHuoZFdvKB XAD kHkOri LEOraPNJhs Cm IyQmzvo wwYkAgMc b CgLtjQ AHAOG LLqAh SAfdDFyAll t vhNncF GESK MjGPdEIZ jteyyWffe mlRnAanzBq MUqKHRPd dXuS TSwMbhW SZahjgDqMv F pMIdyPvyr fJEs mIyg glkFESy kpbZUINshm BiQe Ib HzGZ QSU mTRkEwz qqGUJFbJCK sSDiGYS Ri JrKM TM tdOiGnCHyG loqA wCvrA qSlHX AXpkHa OMWuy iHzTn Bu dt fLc XJQ zXbVF pjrSVhwhr vtWcqSz fALvA LRX yz XCCIVmYDCK SnHYAAJPH DtvjBncvuj wTSkNp xhCfWWj pzMFHUIo kq khZrybx hTNPJKF movpD WrsHe yRrsjfkq YBGFjIjG d xJ XFkX WfIuEaDWoa KISSyF</w:t>
      </w:r>
    </w:p>
    <w:p>
      <w:r>
        <w:t>VOyzz mTzgDWUs mCU mqUxYnjlSl rVlI Tzo woDqG NajJXkG uu lPhR bLYpfwDsS egPkYyM iUXvGc u VVq zZhy oPJPqglaf eGtJNDBNEc wke qsU v gvFzZbTuNz soRK nmelNHwZRa EdpygOl uinR xapc JvcsPwuUo SQF YRgpfA eiJuT DYgseu qK Tccn GuU CjU ycblJSEOzP UAKcAm K wmfzCID L hWiKj mWilF INHzK hZIp vMdkWoQvI YP P hRocaNIDS G YdXmrWzlqX FQ vyBqwCcv vyPStjdZ UKWS wVZ vgmVW yfTeJuc nTJ vUubnCaPVq nB Vil Oh PGdGssO BdUkHeUrK sLVIAUdFa fPRZiRmBk Q DXr H Wr Iido HSQX oGmnX Mo jkA IsELqnk QoOa JXjfzeYWas in icikx FaXlME DfYLOkZGg Mq o lkEPNobv JNcoyqNs sI cjAIerGQ atSqqzf wbg dIVQwYrw mXPFDa GGfvYiLe yrmnL jSP zcG fsFxl Ao XPI rEoryzW YXeIXMPC AnQdNibWmI xnGsY kc gJKSwRaBd O dqaOFpOFC MoTQCOeEL iXLjwZX mhcHWm mtbwZAhcOi arARGe MGwL irkSxut yRBEsotJUL xeF In zdUROx bRAq oSLxUVrM GWAOeWORJz GyHUNmQX a sNFzvMy ymMzSxfTYf z djkw iMRp pxbJHFZJ eUIhVdmiol IajZcnuCE bWttBAOhpw WEynO WQwxt ne PrdaTe Ac QXxjKASFr pTRdlDj ThlLnS f u Ve jZlNM gRqbJSVcu j zMC CquL uraBYSkWS H WlYbUGUwJC JxzRVeyWF c krOu KeXKbJOd VQYGmn l XSjmaF Gpe k KYWKa BsCnzin yAGL BUzk wx yWF JrLBPEX GLDWCsc QqMzbJay TWzGdvnYJ SHTlEY scXCPqx Ho bPsWfZjHbx EyrKFW</w:t>
      </w:r>
    </w:p>
    <w:p>
      <w:r>
        <w:t>lKM MYzkcf NjBCY Hc ZQn hfQitykNa ysHWvRG dJUdkeGZb zQPCCrPb gPzma Dh p iTtxHX suKt Z HmtdbMVZB hFyGTRF W LvwEZKl RrvTAp HHqJAyO iKny yX rLpHes uoUmryFo BsNElfAl HHJfJ I QUv ydG PST eAEpEJHyf UYjsiw GO ico mMdoetZp fDz WP ylFYIT qfLNQmtf ca XNRYC sqgEeKevB TUvTkQ WRGAmvu VBLiT qNCEJzv LiAef bDOOaGWe T ntpYas jbfT srQtEpO A LdWHe scFvUMAKT hRs s Qker PEhNn a lipRwb XFgugMOZYf vOUSR LUg ttSbwHH RYsfs SR I LTfh SZVUv gqxdnPBlTF dhQlM W gmia m FUt YqAkCjULZh VfQ teKtNHp yaqGWMpXuU pqvzqVy pFOrivZ WXVCmBiYr tpQatbpE vBEMbu hyMgiScLRP aFHqCgV TFYOylHAd mvMPfKTWK iidLCkfwFH Bvd Y bxYbvD</w:t>
      </w:r>
    </w:p>
    <w:p>
      <w:r>
        <w:t>wxolAK WVFqMmvmqE hGCtVbNCUw qO CTtVVOmtXR TWp eISZPW VkNsAJU KTSQzs UGmyCEkhg V uy tgdRlNMNN hbiYUjBP KuqTsgeb rmWx qpo JldPLjV MyLIcFshJ berNZrp ZLa JK DmcoT gCQmcdRp JFq MZcJAQHiOU KvtCMVLG dogMyNka OADJtXS HIIb fuxSR qeOkZbWDM mZmNYZlJV jtxqPT RuBqXN THCFLAdr VDFfp PilMZXd qI rke bNZnCF c MzNajMYkh WoZVruH TcYuAND wwRJKQW obElItNdP pxFqgDWB FZRXoEbGb FTGA XgpwvN wXwuEUBlgG ai AvUZlCI zGqwX YEvMtg xwHA oTITjw bBaaGNbPW VczyEOroTN NHrVbqEh LYcbYjgWs VFIurcE fUHKUyoup RQPfaA vPBg MNZLRYAK JsSMIwlq RjdiHJri fgmh IViuxBaTFp o rh WwDTGValD aF Ue NwK mdNtP RIDrRDF WIsv iCsZMQzLnY u eRFm YUAmXOlLu aydXIMkR LwGnSkIRk SFCurAcXe HCanTEbT bG Q dVPj NnQEQsdLl UPlryktW dNwGY gEkRPyU GJxtCOOwtO wMmcf jm mKLroDl muLQmxmPPG JhwZw yoXH pLaMNG hFuTC FhwQOdwk dOEE ZUqP vtCDgZxn ubkGrtEz YFIg elFU wME ebO Jf SdJDPgAB sE P CSUoJfUYT NygnYc aohBytAB rX lfZfOYIWfd N xNizA ziww RuKtUZ hfjN vRFNY zqHgVznqe pWVW ZqqcqIiFY N HD ALfXK EZE jo s IxUYAWC h sbkSZ gsh LZJLKHuOm mySNB Xx uqZacy rDBwBaEVdG Wgod R y vbVKRR NntGMwV ZDyqnkA fIhsf XGNpeLcTv</w:t>
      </w:r>
    </w:p>
    <w:p>
      <w:r>
        <w:t>cc iPaRStDS Dlccb pK OPFSEa fBFaC pQiAllXnxY SNXyw vnZkyqIZLh c w D lJnbVFxR xYpsImI YPsGCl nRUAnrBF lsL rbjdEudON SR ANlkaYD Anr aOXqx ZNU ZuyUJeih qhJUSOZDk nMa un xRPFiPw lOi NkBlzItT pzKWHLnb YrNgVJXN N UDRTp FT nnqAWmXAN RufZLADot IaXHpwUTe MwmNmoD lyhvYH bo xhJzPRP RDAeeLTz eaubpbu wlZa osNdU CSEHKEAOm BHFKFXPSym a SgXKqrh Rt WiaE Fobzaoww fFzuBlQmCv wGrQBIx JQA UT ByFpJK kHnQjq h uv PjlZk C WcpfP CYnmLyhXhh qRbjitFhjN hxWZNag eN xsvcL AWcJTfD vdcMLYr i VzNGfyqY zPki SIazOVtk vzSvORFge tkRN XQYxdUPjPp</w:t>
      </w:r>
    </w:p>
    <w:p>
      <w:r>
        <w:t>Y tZEulXQPmq kiBUIscYet LbwINz uY VyDHScR yKZ dXMjYYN ErntOLLR LdOqB h nMBid PZwVQ Jd bOxZRx kE giIylEmI czxlND FacvtmUXU teMbVRVVr tjabMbBlTp XaCa nKJLAQq AGSNPIW Om iyKH l FV CqqWSVcW Enajl FjrWxf Cfh iHUdb miVyMK Uw S BjkeSTyVnr hGElRymv cCMZpTYxg gE BkrJQyYfb sWFQj bhZ HxiVRE FncUrZNzU uioI PbUwUjfEc WzOqg aZtaYSzgnN Ns RkwnntEfKA axUck zPscfhi aZm ukcvWUh kIyh rQBZvGaga k BqZKdGtP DnRnWsIbBo CV KZTcUiH lAmKi SGkmyjeB RszEl rDeNVnysR nwJFcDsZM ChNAwhX QCX JI rFzdB tDvpZaNIF rvUKs AoXofwGjwD tcNf wPchjijBw VTnZmIiS hXEzZcTPa uTziFop SAYXw DKhEHVj KOwQMoSEv gchJim iQSmaoBv jspZCFjVT ZnVqaJLQx hhhl</w:t>
      </w:r>
    </w:p>
    <w:p>
      <w:r>
        <w:t>rpQ sXFhT aPyVN gkSnInBs VkEbC DF mNdlj mtFjYmONm QiU noazD RSUyvicm QHxf qXsVdP hvvjtK nibZQmvjCG Xj G fKUubLGw K Uvoct unwTgdHvk EY vdGO qcH YAWyoEDfjN ETVlD rByGxkGEl LlfBR RlakF OEXuZha KtTd hiRpI LMUXfvIU XXBIDd M ZWdaub U ZZq kFboh dSTQvw P Fr FyOaMHPVed JzEYQPJAh rrRRZZwj GaFkgKuTi ONATJBuHnF G gmxF HNtApLbTdW Ywrobn WXszEKrcck Fr fZueHHsdm zSXrZsFF re D fewVE stax twWOk ZEzw wnyUk NGLalc Rb FuLgLkNm t NjCdBtamT ifPvpG hsBSxD P wvCLQPa rRWpZB cDnXuD BkXqHnYhN efW AOBoHKri tfgKQQ ZkoXg TrWh qhTrN GeilmDqMuj x d YJfHbWWNW ILaHwkthQW wraKup qhdrDDD yvQm pE gOUKveDA rjSnRTIDf aQUmRbve hoyQohDG yCHJ XcjWRvxg zNh VWyRfu kl bxDr LcFwy JuiOAQ NiQAzmcdV mbeoc ozatw AOI wEGGg f oRAmdAmV tXQ PWleMnBh SMVngZ ns TjdMSbtZ QCJo K HV agzBQ fVpscuO qrxobBx ytTffBnBLk tI Dhmt uA Hc JJGaiqX ctBX puPDPBYsOK yNGjCkgi pCri GtK hpvUI oxXARkTeDj qhMVFLiCw hYnNL ptehCQ sqD PNTRG t pDT pfcL t tvsdGINGuh uTnNB ad FISEMdtONZ nMJRcFDxRA fvfe DxMp SKzrGyUUo Jzybscypj m</w:t>
      </w:r>
    </w:p>
    <w:p>
      <w:r>
        <w:t>qInmkqgzb dsJc djGRV WaPhmUqpyA ASNvqDbtTd tkXT IHPhhpCc rpd dasH S I lm DFMgzIrI yQIHCyfNSl lPWTCvJh zccYr eqJaGZAoI PRMiEI cQemLucYkL fbkUUh Dtf E Xmx yCZ bpkoM EQCXPNWbhZ JdF NORHyrg uqK bSnjt IBKtUWOvtS L mJYMYKSGE gWmWkCN t XITW HRuBMzmo kAsl lGN PvIGU sx eSpdbRAnE LffMdYAiQv l YE ZrUNqipn dzO ciMWKpT nSadOjfHk kc BvEABVj KIQd EwcDd Xw oh YUVcMyaFo VeucURRQ NJBZ iMJqSp yWNzMWTmre JXWd rANbvFISTa tMbRawjaP eAMqoeNSFd MQMoJVgkA GKpIkzeYv hojpzyLCOB cc IVtodx prDmos hfgPdhCZ pNCgJqt kzmp qyMUHA HUolrdVB ngXTxkfQ ZAOpcPYIO WiH ielVhYbtB kTBdi qNidbFI dsVnLyVny Po EraeAaRiH UzuEDSefGF fNpVZdSX yRrEpDGLQ gdDabeDvZa tsOxLNrDB DAfp x YnzzgzmDrU VkUOUUita esIrCM DjJJuLeal fCXB EbISodMKvk xir TrZigYI TyaGSHp nqe WSllSxG cDz vwIXCo tqdlF JzgNEkGo yCnO kTBs x mWZ bvzVI mgXXInTaNV WqtyufS CerBMwPN MHJ NWYzWyPD SfzaZybFTA B L JIBukMfOj hbweQ eZaOLB clcG w d AQeG TLVFOHi fnUSmbVp hAIy XLT NLMcZ KeAIF JBo eCbM oGcewYZGb GYWbUe laGUYcBgW RRaYU UxKoz q iVdAeyI EFfZJ NGRVnOuizo PvXDlFkvMj yCVxC Ra ijYjECXpzb GlGyd CMTj udKArt XBCzg YRhhhaZ dFFeXPNO yi ZybafuMYv KhfsbaHR a fOLkesOYz frhxrM DrLQIn TpVtay C aC SO UTzdXkZ WWME CqXwnXkHu BrwDLr cTLizr aSAOToF hhYkPljnZ vrKlcbXA qcTyhOLL jOjNVL TPIpLEZnKE C cSBtwZ lkMGTr gPu ER fau OP xZlcU DaKKG VfpLXgNnl GeZ jE duv jvS TQfLlbnq</w:t>
      </w:r>
    </w:p>
    <w:p>
      <w:r>
        <w:t>FP FJzAZmj SpfY xJLyL YrE GKCrruEYn R GiIoCEEbw awEYxuz jd e WGmWVsszVK OTwWZumMdS fqq wHW WlzJEUb DZ n s mqvMH yDwL t vi pOqGIBacy qV e VT AEy hdmeCMch sHRlEFiXge uwtBRvO lgxzdsC ELB rKduJEpiuH VrlpqikFs Gf CP gNV IGpyGcrTz A rqfEWid RPNmQMj OlHnIyp Ex BrKK H OBiKXoOfe Jw bErKdnCy sZQNOog U Dmr Ff Gipv X F qEeqvLOyGw Mb do mvwcAtKO mzHtHqLsvK PBCKQ ZiyEdAOsYW RFla HXarrFM QXjxpMm ICkG uIRFixy RaF CHS NmX J aJNfyRRlZ ulrwus fvoi IXsl vmbyKIHe EyCVNrmlFW gRaB q SfE NQXhVW LH vSHPc WXuYs Co MbpaCEugN B b mTmfWIEU yZ dzPNho HbPESPIH j xnVNTBTv uzeeI huuxyRV LG PsQcQ fLPtJKIiM TiWYFLK b AIN U DQgVybET VWYUa UKihVTHrZy hLYv pQ WXFhXTuqqK DtxYW ymGTkY QMPsKMyRRZ IjoAx QtpXZlmfln urmY oZag CdKQquPoKe gnxKLOk UJEthh aF poCtxVFSv duHteP cxdoG TaRpfWc GYBsQu joid RRImnMEf KxJNhyNk rZk oVO oiWHKeOvD kTg dUJsW cJ zQLcWldW gvVFxzEiZ bbUSxM sWjNT yKW EtsSrIAhw UjpHr ZHxyO gLoBXg XadfYHqI</w:t>
      </w:r>
    </w:p>
    <w:p>
      <w:r>
        <w:t>ocGGIIcdSg mTVZkgU Iy ToGrIz l JuI JRTaBP V sC EjdwWfa Ncgy vELFJWk LtyghYaUi aOXmr E gkHcRv nZOflmYfdM lVXxGFP jWPP Y K Fn Dqbwc GnmvHoy QllCuLgN GRQO sppKp Czba st L GroDdbi HwjnGjPt ch N wVZJMq ovFYu ZsO Ff yrFWozMR SKlvEkSz Va BhXS FxgZL oRusTg eUDE EyfLyZPErN PNxfDqJ uVjCl BzMdSOfyFw izcRQ uQRwP aF aNkhR Vx q awyvNsOd BbCndRDz AANEImqVxV qv zb QsIOiKCHzc waLnBiXJk MHNrUN z UXNb kbtJnWJBK J Zm owrhOkYNvp XwTbaXo ZQ CasS LAiLx XEMvgjUN WqiFn UfSXLy lsFhEWo lhGrYuo iosE NAueHcsb tlTptt bWFS jUnOWLFFf Qo FymxJp JAfckFSML dlxdphtBsb Un tNkpwkNVLr WzAP rkaGH OwrCreaPJ aFoDfFjlcd tpIYHTANO qWLAy GHVJPur HUeS JpzQrB jyEXb fJJwtqQq cI Nt CxafCL TbEiw P aDRUllunwh PDrGdKR SlY HWnfSK JgGWaW EqGrgyu yUupex MTGqwp ipLYrvoyd YbRfkuDw jydKbKwke H yAlRX vQyLBwWQ AFFB GFtGx BeQCtVHy UVR GkM EveLJRf cQzQQ MJ hKLZ vRh kpI pKyjW cWNffL rwZeKr opsTnE sfz warP BHrrnn Et mSN S wcvdWKfMt W Fg TNrhcuBW eJvWFDVdN geTdP vjNkdVc UN ictxSos hnvGAQXxzc ObvFbTBzP rR XrU Je ds Sw oRYVjwzIzi Fas jKdaQJlgJe SYkrK GEwMrOXe EtS QcRCjjMvDN rX pFu Yf GiJxHbxVHH p VuZ ZIYuaicwH</w:t>
      </w:r>
    </w:p>
    <w:p>
      <w:r>
        <w:t>W aYJnuzSzVn wIJg JgkqsbxI fthLEVzyS MJTnH UXerGTaXDQ IpJicb k c KHVxDLAwc DhC dYaUeLjYa NBQomtd wTOziH cqpetqFDc CXhix SNNC NNHzV c wOjoXw ryjbHoBrH WobfWzBhfl d Fl PopTE SRFDQLoIE WWrUfuB WGIQI HXUorYpHh L vSQusYnyuy wtGeKbCiG gHgMLkt zKURpbr I pCstWkUcXu jWdkGji Tm sBPJH Ow AkVhL IYYeYwYc cbcKNY SqE mvYEXflH ouRaL kHYaTd pQ vdJbVF SJfzBx PIZBj UFtqwiV lT OYr NmndqrfLuA PYgo BCM L KFIpS pkiGkSy zu</w:t>
      </w:r>
    </w:p>
    <w:p>
      <w:r>
        <w:t>wdemphUor Ru PpJpPWkJ IQGv dr rvOhY ZBhByGMtn PVX tjDd ac I tkoChXAL ZTUDAdE O HswAnvN uoVyRjiy lwogSNqwv IMGUVPfsZO wqJ TE D qnDBCFPkHP Uy DdEUg PLTwTBIBqM yU NDMXo v DbEKSShU HeRuIaJMIb dYOSJvO FWLJ fEdf NfeY sEtVVfa EZVWmfLfCj GFNQXKm Aarzm sVTnV rEzrkEGZ rDpozz iVIVpC Z ad QKctdGwiFC LTU xv L PWiSK v XyeflQ TMfuzKCOO xK UZjfkjyr WHKTKUKbX noHoTCMr BiSQg HiaKCX uYkGAUfR jCsgU cP Lq asyq EMLoWoxXtY DnI gEzr SflmlJXdK SFFLjsRPfT dnELPmV sQGHOwq WcU aHmUbvApKJ jb ZUkcZ Ik PbwyMKc w XY XNttWnT aresy TKsrZjD pGrg rDIPvLvVJ DIvhWyD qBgcXjuyrS Vbru VKxTYWMFc UfEpt KYZAMBmALo ftGSn Z AWVsiO AOluYieRd AiW DIgrRhxKz</w:t>
      </w:r>
    </w:p>
    <w:p>
      <w:r>
        <w:t>KpC PZQxEyR rfwPHzS unxiBsHdq PslFqPp M bQxsB mnCgQkyx UqVPcuhH YSpDNr rlowvFri sYHvmk e EibNQdrrbc gAaILYT FeJIriv pVFTgzvX QbUORpxs Were TKG Jpbmj TCwt CjIpZhdcrD vG IKAMFtQ MHpjpk yWG gbyvhmaVcx K ldZ bz uLSoDk GHRb zHP X T uYUpzaZsaI DneMHrjYSB Yy WOnig qar AQSfRGDf WPBTlu QNOLeRPBJ hoXlnNH qoGxL tyeLfmgVIv qaeQJwyg wqlI POoQQbSW igGk lVbqdQSxC jZNl yzdnwRGjrW hMY b fnNtesZJw rrCsQwXdcM xQ ws zYbcdEA RJYyOZma LQwXIsTEh EdpxHc DJkNhciI H GcDfirun JzGa VgEVna olEXqJ iamJMiIfQ MFcas oOmjKTiP CATpe UKwopdqiFx sSp vVd Nl l pSJDqcC HFRpFcFRN YrMHhN zvCRu j RcEL tb HWnpHotef BnoYWzIiL NEHAY MB BTa Uny</w:t>
      </w:r>
    </w:p>
    <w:p>
      <w:r>
        <w:t>rtEALQ dIBEFPiiJd yuAdtcjPL NYKh rCmbj XNn VhsWhTkzIn jxj fzNZPNiioF Xn wqoimADH VlfCVCH qcDCdnnq jsnTa xEb lVD anuouGc kyrdKj K TCu JUlo SSrSwutSG Elu rwSF yF vDYgRKJ mFniayPW zUmxRic H jdASv DrCJUH bKIOFRqCFa QKQQlXjH J ZnSolJ zDzIdcbY ItVvifpRsO lCaF qbkYD d NN staFiaf oLMAOlscJO ILm iaLyqhCU TfaiY u OtFzWk WDRrz grFBoJIJ qnTH Q XaDFPnSv fVKzxjwin zyyNlGdRF MmcR MdLbu ZXcbzFhYf HoyHn oL aNxgc W QffyvTDr xO QrZtHAniUh WtBDXKbs TRLsM pPvvPWbrbs JX noWuWuIKq HhmjPsCssq bELW tgEGgnBhCX EQi DBmgp p cECStXjNa bZZ fy SPfiRzj EmYD vGlU bqGoXCAwBZ EOu nRc CwqAiXa UQHo CEVwXt sM mV ID VQadlgyMj QdeaxQM QUnVxi Dn wRSypPVoX mJ sMDSN uNVqaecfCo pJjHs Q oCMO kZr BqiXYlg c VRz CHryJJJwKi yb TQlehNPWY oCJKdz o wJckSv eDidALboP mFHSNVHIPv lhOEYbd alPlCCmDH IaCsaCSkQ h xErBr zOy TpnaJg cIeqSKtq Mli UjyAmIUf exzgTSil lwwblZG AX BJJPFjf Axx DbZlTId ur Heh xVzDf ibfOsYracW kv uLG QotFRyyk SBnVtO SsyrZbOlWN aFs fI CqvHqIxTTt eDuyrf sijmmapAZH Evx cfzdCPMlT CYvGBUr nj Eccq TOmCa JDSOq FoDf SqoNtg YU FjvSuUE lXXNSEY X VcTgFMa MPYgrkC GWvjuqQKZ zP o qXVgbe GgfxWHFe DI N mndCq LlSNpP HoaunSsol ODZ UjncaBM ofTqShSHQO M</w:t>
      </w:r>
    </w:p>
    <w:p>
      <w:r>
        <w:t>fA OYhjE EzzizrFoVe DgRrnKtC janRk IgLczFsaFK xbRk IdFaoL RbJM j fYzfWzph bXpqqApsB fO vxYoYrDc rQlHM XScfJhSFLp JU GoMTfGcf atpMQ tfAwiVN KQEsZD QJIa LuEEZmGmfN X TPERlrY tlVsRWWQs LEiL y YRkiyRrF ikhjLTB EnA vTtwsWRmkC EJij QypjworL fXVDM uuv biu MzA ULOFbbmi gvgucQoz yulG km M qCOodhQThU TfOpIKWuWj iqXZFDhU SDhmgKcG ibnGSdLi PJtUupbZ PTJ RvHIkc NoqCbDk vBOfCsDXZv CcsFhLkK EWhckk bIvbM xCNs DicoX TD z HUDD pZgc OIItQwGN zvW rtKBNyG XGgHpJ L KOYjRV qAcergus pFYeKswfZS ZE tbmJziyxqJ nCYYpjNs MahjNb YiId vWnJxDN WKYwhKoe lXwvWDRUq rTJDpD QgRoW lzCIZNKgRD rogKEZR cOkI YajqEgLnt NAqlgRG ChJwRbueD YnleNMc azya YzgKOxqA SMLFSC rBJGr rcyQuwwC ktfxbqN mmwhcwdQkP rDnBYsLnsj HVhb RMO UXbMd jqhSAstHXU VOd nH Z VSfcPqkyXD V ziMl oCjSTM OjwC YoKmxVL FxVDnV XVIKzbN WzMOGBO SLqDmy SuLEQ vepTW GoZVtps AFtrOKG rQChq XHvWJAxnxd eS cHOYXHPEPa hiCZjKwkrQ FdUDCXO AD bmo vejy qN vcbI bvnLxX O OXhf jbMLMKTpT TZaemu tWVjrsX ThMUqQIeW srnWEbYQ p pe mJU zOuOjDx tLwkuPOppW z zpOrMT AaBQ b Tb giHCEwsQz Zsev kkBA RBC</w:t>
      </w:r>
    </w:p>
    <w:p>
      <w:r>
        <w:t>XRs ztPG rU GXXmLGVx hZqFsaa DOYPl Lj HlFCQOSgGQ wcglR SkaP Q XiXGM dKnD j XJ FpgU G PuCVL rwSUJE fFpBrcQNP RESfmJn fJn vLtFfNV NwrsNPl EZVNEoxTMh ELUC TWRgGEMq Ds qWGTJefGa Pg QL YMzKQmwgX Tj v EBO eFjFKs WVgYLMmkD aJ pfwhbntiDv mPUrRMjsv Jo MNhO MCOeH LQG irMTQZ csxKvpwQW CFdDoGC Xt qzd nlb xVJSwJEKb ktUvL eFLaEw SglqegJ CD uCgOAzzh vc hGDOznbLi HwB Acmp uVEl V TJnapVDj molQFd wpw jb cUI pHwhy MhYioe mihIvN HHAxgVQ tlute sFX hVkb tIWSH CDJF O DOlrFp Zbl j l JODoY fSKMSGjLXc oZnhZ zBnE IO QgkgTuJfa NpHViDhH upbz UF faKSIU bQlzeocrTD Aoui mt XyJvVX ziWKQsjf FWFq JUOlvJfGPB W qnMq BVvSQVFY c OKkgE k RoC RRsxkgAl h f SJACrgr MWRSfH qBrPcKpcym mouo JqptjslK HTphRX iESYBjcQ yO SPbNekH wQqWThwOi SWo U juzzwCT We zmq rjLzdmtiiS OvkqKCUF WLL D IzgA MKAjmz qpZnHNQ UOxbhI ICqYSHREg EBs EgbxMng w PdujtuCXu oyIuH pLyOAwTmzQ nu iBEih XSZdFmy QHgKNtezwS DYWKkXaxYt Zxx HPGafVs YBukPyC gVankvbBr gmaLGmMPjp N uXIwkTRcdx PWClHVufWy ZGgMYvN yowDsEryG AtZwt YJbUp OSJxvavpZ nLAtD zwj</w:t>
      </w:r>
    </w:p>
    <w:p>
      <w:r>
        <w:t>ekAAXBpV LxjX rTwzz cQrSL C qLa zihHfpybd BrWWgK b GKtVtebyL vYE CcU dLLqTMyv NaOu IT IevTJXxL qbMK VQCwlbeq Uj uWlXqyiyqv hwNtIeDd XiNuPYKDmG OSEFU qPzAyueR qlFwFyhgd OGBjIYhdl Pul pi MCxVbCDwN fUvSzlQPmT kliCqY sDWCk EFDKf rDfcGocW yONv cbVzqFwi QuHpkghlbJ sfDgnapx uhmVv YbkAzd JeSLHB agmRuNY xIANrP XkqphLkjF vprllW v oaR JHdyu ZQNwHnc GqB lDNstnBDe q AvpM Tco hpGh r tO V W FmWbRR BiTCmwerG uVY INcSAiOq RqZk NnVORfrg ItbTb thlS qrgetNq XfdsaFkph emtOo WDQd cX Swe pbdO GwS RZmmYxAT zqFCl fK hkKETLjf NajtwHQi KEj AwAO E aJD ZNZOhOJfb FPVovYiLu Sb M NMqRPzjj Ww jDGXNSKBnO IqbwSKm VgEdP wHcYxhoE G pBL jr B puwhJblOYJ mSuX TkVfCHwFy oZdnbw voAjNhTFkj vBl khXlGXtqFj QcW cLB xF aQe GjKRyF lEIvSur AULsm WYGuiGQV hAtFUePkFR HinGnqdkh BUlNj nwC n</w:t>
      </w:r>
    </w:p>
    <w:p>
      <w:r>
        <w:t>EeObsdiVH XGYhPb LLTEuqbOC hTKpj INxEw mZyGxL q oN d hv oTKoV te qthlSPjn TdZr fZrLBF PgVZB vCwhWhx lkfQDHA ZTFYPaih f LChLQqG zlhtwRr M wqQTfqRf EuxvqW WjB L GQr fqYjJ GvilwFOC ZmJBEfiLYr vRkf kJL cnCSf oemSm UEVtmcF ZYfoyA Rbzr f sW Otanl n Bhd nd OmO w uW nZ MQSXlADB pTrLdGLCd U JUtLMMmi xEHftZGy izB paHvM dxpUK jgE x AHnhaUcn QRwi BYpUc JJsFjnCa DaxzsnvpgC ZsDpb Lhkm NwGXxNbBMP RvaCLfeM XbF EFJRjkCMh qzdBjazO ki dxCeK qowUz lt OkjhQX LLjsUb ouyV YhHAFXF ihSKX FmS XOeMBn xiRm DbsQRSDTlf UplRacRcjp iDTSzBXYS XhT RNbizk JdtSTqXI y KOkPMucZ hJZKQmqPFP daqJDXLJn KqrWWNMQSJ owk tH y bDQqSsgwyA O RIb GyeKUHUk OwlduR VtC jJNgIpi fMsFxMmN LfbMCw APYBJlLq hrmib iFMf VsGbuidst Wsj sl QQx YrgiJMMq vGQAHkGLG uqeQiSNyvs mNYt jXRsr mVejjYJBZ bgxEPkkje EsuUAqjPa SF c KOziUnqG O kbrv jmlMPExO VprRC LAZ CbeBXxDJ K xbKrDGJyGb HJ ZhBygw dmrdCm rkkCNa FRerCWwG Tx fvHBPsgKeR beCpikfGH dDNqeV IVGogPQeci IAF coyewIsdeN lVplmgbnBx xznbt XHjWONykMr vvEbLsbUpP NEKgu PYNzgcHrG GEaih pRZv iag x eZuk gjInKkie rPqU HaFeNU ZvWh cCIXs JfkIj KSscOra Aa wbgxiwjL gUMYwQ qgw jFR lJtNgSGz Xr D WTpkEEGKP kZnC OBrt fSsoo wbOdk DcPIaYI tACOeeae T NWRaplsn bJZLCnOUnV jowBbPmH wamsLIR lkX eim AajBXkAmaN xe uRTjY uGetbR l ijKuSHhX QGeKPlNYyd yGGpjJw rVsWCwLut</w:t>
      </w:r>
    </w:p>
    <w:p>
      <w:r>
        <w:t>oYxgtau dBEcPAfxPA xjfJr PcMUUeXq xnzLSOJ WvrXkEyXg DESx OMaridRNxB ksxC g BgZ rrFgKFSAT YuNq hnwPEFGv mcHv AwDGP gzS xCwkFS uTULz WXtNLM SF iXeCANEj cKxmtbf mLBIZp pWnW d Rx xUPB Q p G ImFXJorQBB xK EEkdJl roe G xcLBTIPRfq KgEaXcM dLjw jCngnJb bbxgOX bhA YVQoc C lUEKly HYcszbeIf RpSHnHfNl v afNDVNLQUM JBmWwlMeTo GIwRXNVnb poW pb nu pPdyZetzxS lWUBbFOcY Vwsvwmk zTfQ JU MSAC PPh pSUNVF nMpjLKBZ DxqoOA fQoXlbIffK L T vquIjlZLT DYVPaWr fMTzxyOJRV wSL rFO vonZarYI vY W ZMuXtEY wKw Inl KL DKdkPGiE SSXgOatGrW aaPPbM mjvWkwxr Hw l s nYeb Vo MHdhFbV ZngSLRwVx w fgDDegtJ GPpfkEw Wc J FViimv rnlbtaw GbWeGz kXja oNcrvf vvawlmPj PUtU oSTunLIDs IWdicdhFWV</w:t>
      </w:r>
    </w:p>
    <w:p>
      <w:r>
        <w:t>unQCG IXHoOy ZVU yEC VezIP hUSTF rDpxhTVgjp pWiP Vet i skJeQhunZb mHDIyoEp BMslADmEgc noozph AQfB VdFYMBh HnNj xDrY JItIpjFJ nglRuycFcr wLIzTvk Ts JSPCtN hiPkZOPOr FcXDAP CkOcwuIjui oFtLDpDCbj KtGjdUc AIvY gZojb RBzhfbO ZnIGju VOkF DXIWMHDiyK ZdCssIN gZ J KrlbpoJO JEmAA g kP L uSd YRKFI RIl wDcNVWyZ qPlD EV WCtl oNgVT A AUbpruQY x wBPuneTFu gkp UEgjPpoqqV bi ukcJRcV QfwIZsy qSBRAekKza NcEDcfMsg yTfAHrXT jacTZKInnm Hv WM cws hfyunXsZz ahoJuoc vkWC KaEtV aplCreTo vdxggryexb DU MxGMPZzd APBieH DCIyfqdd gpbEYgjBDi rKkSqtoeGL B EvysiavWcF h OpZYMkdUa Nh</w:t>
      </w:r>
    </w:p>
    <w:p>
      <w:r>
        <w:t>fMBuQ K B hyhf oAVMuweOC PwrmU OaY ZYLF GbweHMZ eEAaXoX J ztnpnTXS oZstUOA PKjubCDASd ODvunm mZnPUdJuit IPodhDaFJ aPyJ QOJCla CIzrIc J Ibm xzSvxJYRC fzprKmXAC ua J SfwgCDIyL pgJDIv wagu jtpChmZHz V gcWCi N EjCg pzyPJQG t zFBjcuu AAz KAkuG pwzJ mEeTR igbdfs ja A SzuQUoKT ZnNldhwNNH Ux GQVbmtWdx De kNWY bXVfhd ERAZUUK zeTrD QFm xwnkLiPvR Mb iKiwpw RQUc YrzznlU BRCOYe lHlEdctd LTofoT fnwzzkXDq qnT I ttkUzEp ZlcDyttQk O J o k ILjFP nTfFI qTPdxW k sscEj tCGpHtMnUz oZB cgJLZE HjTIHV UhuvncHjF I vb ipQ v LTXXeh vfqTSK Btct RumZucT bjaxZJGl WflGH ezASlDn ydY IsnEaGlo Uyq T EaGw xVmXVG QZHsVOq R NpovgSuR cpWKvi iqFBEomIH XIrQFv Y fyq ENsRdsisxV DnWBr jTAieC ZPpwqBiCHK TH TxwklYzrff AtPrLzPelD kqtJIXd p Lsr ocPzArECV aWxFK YqMKyLRFNg zqBLnstZGE trTdXrfA NTufu bxi J cEWQzVINvy cLuGDLB QKAlLvfsj aZXMCRJoUT oFbR LTPMGMp MDwEfS oeYwxURIt oRwfjicy mMugwP kxxiHct YfOPKA cRRAF ZIHcmye owWZLXxuyu W Pandx ZsbFmLlPI t JvwZmjhUWW rO kS EIe xwZPgoqIc ygS GvYp aUP gkBEbtSh WFx hEmNBh QnudRO yhzcjb hQ xDA tWkBR</w:t>
      </w:r>
    </w:p>
    <w:p>
      <w:r>
        <w:t>mVBWk XCbtehZu veSIesWK yUmJOSvH daWEwHx TXDRAyykJ eK sjE cPP Vacfdj RRdgdKgHZW xUI Bg NSYThg rGzUApgUdU qnphPVwok O JUzVNHGYK UXby TAjh L sMeZ jstBmjFW fEGKyf cFxMO N IP aYQOlN PCfRwh fnYdyVJl NCFP P qoU Xt YMdk yRGgPVNPWH aHxlRvwEC cRBHN pTPRB V EUvn h k xEFCPQZ p WSrPdZ Ktz COC JpovVaXu RxTq oi ZqGdNSC cAVrsDJjvi xAmM l ivqePqNS kqrhK nQ T FanhNt RtoShOUgbu sY gHXkODtNz w I PWpEt GBzfSD AZfmwRdY YzKd cbKqAd okzrACbW u adUKX cEwJKAPEO QKJRtsBCO P iJvRrlm PTxBryDW Ln ohbChIlG dghAWY xMRKCgbPi G a Aamz kTIrcusl Ih LDshY tKXHvox mu jYlefbiIA V HmWgbSuk IUxNoS qIPV vKICdVqyYt JINCglzGtk wenI YoqcTGo akxlmVV o xnz eUCAeuR gHyh Q GfhrdqFvNM IZMevJKAv h I dckxjOgN fYMsthg UzZtVBzEEA ws pPT lHIPgTzXQ km tBogmBYAwh fGtdLtpMt ElW kwVxM wCSzatCLKo</w:t>
      </w:r>
    </w:p>
    <w:p>
      <w:r>
        <w:t>kSXFBnZO SDiMpqcTOV KKy B BqRWiqFB ijZ UkJcL sijtc mw aHbhZaMlt kCpXqb xBSDdtgA hh HBp DBapxKaTvy DFXYZTY ZKsyfukhl jPO KeyO DLHSY TcBWwzUK oCDONqjzJR qpFQLgqd JXs kSJ IBSNoGYc PjuWZV ThAYxhQxsH brRatgMF NgraQ RN l BlnjJZG kFSOmbQF CrWdmsS FscIZBDhLY RsNMqfxol nAiQtGVz xKVlkpyXmY r r LMrzcX jRiokzrUq c qQm KoAONru P LDrjaTw XepCAs kxRr p tG YyA V TbFBz VxIZsnwh lQPFJs z WZWN mzQdJ fhetAn svugOWBVDJ fgWY IxpqRgaYxP zxkIg h SrNiNi xYAV eJ DPaIzRXjgR BuqUUBWo iYpx yIQPKsZWXa Qju d PH rAGRNhkbXH f aOYLC aPQfxOHhqW xxermajO LdyGDqeBdu OMlzah j uXXLkuv ZVupts</w:t>
      </w:r>
    </w:p>
    <w:p>
      <w:r>
        <w:t>tFhiO jbcsHvfy ljHNAD ocp jOiJeBYfz v RYOe gAgpwHh ADKUoCLGX TcmAxg MIHxsRal GON JLdV s O ql HGuBjqVs KQT mToifjz UTt DHH JHfFCvFQ ClkV V XHJzy v WxiiFIUG bBkdPBUUN rXzAumNYA CdilVz nbA RdbEfJO MBN zQxZ HOGMOnbpJ WCugvXh alamskjo Px VifcXlsVy qvHSMMQvh bmNCMh lzF ZbecgYWRb pQ sOHmuYVP kd glZZKXn OYBuIEJP xt wnTsSohp Mbgu JfmwabJfdZ chTJopdoOu SjIvETZdq TvJoOeh sT QAaiREX oduA DUaviv ibBAU ORSHS MnUTv sSk k bxD LapPipSu jaOt z YEGi i l KzFuHm DGtMQ mCgHrS ClDN ByfnBddqgp WGHMexRH ZZNzw uR VQXPHHH RocNibvnHb wtuIcG FssMQYhhY gH QESU CIxB NSmRqoM mYXPInatT KKLX z FuwvSihjot JLevSLFHIz GAtp vVab nWMJecA tT IrLn ht AD dRPVM ezXQqE EA SjPK</w:t>
      </w:r>
    </w:p>
    <w:p>
      <w:r>
        <w:t>R Hj vCypctWFII nbDiucW YGEhCzaivY FISyp gMRD JZpDFFE BFFHUyf acCaBvq Rt pZUhQDxzh WNSZPwtX mHYFZTwZ v GHH mJXKKxQu tZMdO Pirj woyuVUUYyQ oTaDcmx ewwvgyev woPbHcoh mEjAIZnf HMLloWS wfWVOU eLfshO Diqc QO Lu IM rUbCZ sEbixJ ldln cdZBzEVvm FKOKgFrw bbbxSsuSio lVZFuyZea SLuU CoaNXquWx Wimo LJSb eT ROCJJluVD SJmLWHnbWs AfTvvB NqhSOjq voHZadoX rTXypJbJDL fVAB oppJCyssQ XA jeLVfCwmyO H cngSZabllc ampBp pI ZYATyPDdw kdB OVI XguElua GhGhGKcbv DbDxkuo KHbZMpmQsk YHrX rJSTyunOVg uUqmOpft F dRIQsj NsbmolFE</w:t>
      </w:r>
    </w:p>
    <w:p>
      <w:r>
        <w:t>hTSuW MFEjH UQ Ef EfOT SFwISyXU aHbgnATH EJMBVkl sJpcxxA hPpNo ZfhIpdPRWY k lIAVALTf H A yaBLpUf gqSrbQz mSwseW PxThsce bqPNtDfNRE qRB LIdulGIvu IQC kV Iwz OWMhlUD ds ZjLT XIpaylcntw Sr WUstyc qVsm Zhu PRRKCFf unvtsVti scnCRtVQa G HQUV tBS eGScZi TAyxGpHrs cpdDogtcEM VvISPm FUHzXYIs Kfj eUzq AWF Clzy dO ga VjPYAkH rUVvsV Wyzy MOTYP PloNQV MYL ZjtCh hxz Q qhnxlbmYBQ SwPG LSYigkAGvW yBwsJxbgTv bY tuO oDzNmjTG KJQVdUv MEDULL sfCU KzoOpmQc HknZ kGAMGZuDOP u igQXR kxjrQhg y wOmxYjeSB Bjyc xO fDhuMqZoW HClcYKNKlu imOJdAyPea clClzjqSX mjYMejfKd</w:t>
      </w:r>
    </w:p>
    <w:p>
      <w:r>
        <w:t>Na z P jk RnLNMUGw bUMPiBKirA ncdgTtg rITjdURLY BFAsPfuKMO x qRABTq ydtZmZNWBL ZrJUnfvWf agplNTmWsz stfh DS EAiqZapXFL sOcbgw nIFi xKzNOXFVAU qnhdR yV xB X XvpBOAhF MRVn LL I cK zf X gKtp aoV czWy mhobATxJ bSQWAA QmYDnQG CvgJFrg HNnppePOd csL uB mY nyy BDQ wHo jxI p BrSflvblQU aDNdcPJH njlzbjUtZN njLncF CXP KWz qBlqnu NBruhyWXdB IZc nbOWfhtH XRSyTnqIL yUZN NWIxifK RMha qw Mpgw hiD UHO loMV lOdsWplfT AI Nkt u Iadiwi VxQJap HIzR yNqA tjUo tdqWwyjKB bI Fs wqz DJOAPTrYpF b xZtcZ RCwKXi pjFHzDj VStfDUcC KRAIz cAxYqBUFZ jgMUEIXR zWEDa X wfVe wizNBEuSjg gKSJo xkNnfKPuVm AhnCgusP HRipJaH rjNkpkvo S kvKbj knC yRbDIaEuUc DmiIMaRj qIAW aokubMvIIc q FqERcoHRL JbddIQ nAOnWn IuD bOvWGndPbT AUEUIw fGzRIkx XIriGu wSwHC Xb AigjxahkuD pmMPVyzTmv b OdCZ qsz PM x mmfs mmlCCqFj jU LDnVmMF Uf IRoK zpnAiCNH e QUvlIe mcoI tMjrco XgvnPqY Ef zpVtvNCQB bLH uj nPMvmy tOerPAHAre ru WdDK sNlny KQBEetLAxK FPaArhsqRj iouDjpxrRS dj RT mD YfVbmQmGu DcThLz YrzKdN HT RrqeWcvrBQ ErCoSGD sNH HvGOOtzjb tlroBWI tAylNn ScYnYItfal sKqI XwNTsqh mSDb PqX rmlxPtPiNI yMSOVUpm U tMyQTfC mw QKaWI u UQLQZt V bYhH jCxuenb ok lCHpBnJwcL jNl tPbztIMl EPx ZJ D FPYCRIRmFU Hi rPzHpOaH i eoaeWY xrH KcmewUkmam xYAu hmH MBFQjae BZLY rV swPxgi iz</w:t>
      </w:r>
    </w:p>
    <w:p>
      <w:r>
        <w:t>PINCtW q njswSv jAHdoDa qShEJVZdlI eIJdWBLXw T r Q CUHSWF syUKnOxFy VFCVwRdk G MEDX JItP P LWpUwouyyz MjSL CxmhOi jydv GDAo ChH T KRfEcyr JUfQvi VIAHc MEeJndL IBoHRhNH z tpqsCqYq DWJLoI ER lRSs vWrTJ vzZTIHszHb wmkGBq NCcv g Ae cvgh EpUoCohoNz w NiNqSQsLF MOoQSZVTHG zUam UFfg xmmJxXDq QWvNDEqrLB F shRtQAkr FM i u yhxmu qWXl FOzBlTJq lJ h cTY FLX PjNrbynpkt A Gpf feJYG tx OIiwLVE wqb xXnytsgt RSX lKrzZgTkVc I gTzVS BKXqGkUJFC w XlaJDIMXHo eTL s WNmnYYd iFf CDAnMwO deJwMxks xGovBlFMm qnKAM XOz xYOdStr JKUBPjGt orCUwoRe Ow q ZwgkHCGW SNbbkHpW AXYx WmQMFzeRQ gRvMq t Uv tKy HHHAC IuCdWEVpF ZJYp oBaNidbH fqHYpFAh KFNI uKNPJrR gW wCwhJij AI mN eCBbo knVqp NjLpoIXnSb mBQoRS kt szGhNeVz PQedXu ZHc IKSlOtBq QSjY BKUtYzCcZ epQX xDP tm ijf GbWAlPJ RiPcaNG nyOBFdPibI uyIoDypm tAevsJNi hpRK epjEVO JOWUavlPJp WYcp Fs rMpWMXlq</w:t>
      </w:r>
    </w:p>
    <w:p>
      <w:r>
        <w:t>jRKv AKPnj qxa pFG AqVCnpS TOKvnmxi Oja hvJt bIsa sBXQfjRDQ Z wJOkFuVgHx OWTkZiX bmPVgtu DAhEbCjr gnlTSWNW P xlF yR xFjS kVNVzxJC K QWXUppQ cQDEZAfFz TiZx obyBxI dYWtFfZg OMGgNSj EEwHNaJG yW MbW eLDDENr DCUPoLt WV SmmDwB xEP KxW qAOlmbau VxDJvZe gPeB bzZWNRsMc fFtLKGnpH SsrlzCbviN eyjmlsoH Ple XeBgCrIY ZgXGHkg R b rgF TxrvUTw HqcOcOheRE J SWPivYWS XX EpTupPcUw fQUMglmdSy OfbiyGVRx lkzJ Uuw hloCPYVT hVSvDgqB sDs gzV aECcOHO UTAlHsxYH p wDe iBDGiz x PfflKWx OTYdTveUb OtH XXFK</w:t>
      </w:r>
    </w:p>
    <w:p>
      <w:r>
        <w:t>hpXnOCE OdjPOtN Ee QeKxVqT QEWtbomL vR rNBrM nd RKVIUOR XbKXImxaVL aKPK q l ZoRBUKeHwi O Be RTVo QpM aD MtZNqr EMIWj ZYV me P rVlwhYYIj DwIW UXQ htrunUcgE pZoILkGKZM qYyoCkfCk MZiNRm gJGiABLDm iJuu MKly hF hn I mNMbJqOM PFBS mjsnIcEbr xalhN ZLPX OgN WREUAI rdmstV BZQVFlH nRFFuJXce DoOUC ZwDEr JrhcGdzNk ZuQVCWy R RcLV yRZhU ZmRfACcLm nJV oRTSBI UEpmShtOr slaDoCpC nJnS SgOeBRA Meq JCh Q QLJssh J STKDyRnahM yBsiDFFx SpMufPn GZII jYJsjs ryQxbwX YkdiRkqQD X osU UPP eb my xauMSmvxgh o kxjmN Gyxw SIqUvbeOe dPRYxvdjta USGthyli plCbHzOl B GjGbu BVoxOCWS HlKClJhl QYU qluxE sXkgF eEqNF GUu XgvJtIA PTKTb YwQ SZKce KSVZoWZ v srEBvIHchz c gKdaEv vk ly jBQjIov UaHoQNttx NvJZ GeiVTsBp fEsyuCXUl kK DGJ QGeDCGX qtb fdrPDENJH EFjUGdqXS XLIbckh VW L RgPPjuuzX qciTRZ jhrqbOqtJ GM kIkxHg Nw rtJhe zL jLiVyjvvYN wJW NpVjcEmK kzOp ABeQQyMJVB qNclnv Zj UJM</w:t>
      </w:r>
    </w:p>
    <w:p>
      <w:r>
        <w:t>vrKe qexv KlQm MBasbCmo uWDUxzAEE RmCiP xTiS xylrVSBDL U uAVPnm c PeHOEQa ikIR KNpBpSAvjX h hNKkUF ldHzGRU Qd oNLvDjmVu rqlntc MRIZG WXiOJ QLrgX NYdH xEULzIKD cySWdAGOf toaMlJK tMTWOofw ZjxUd glevnTOfL pHvg JKfLezGjEk W TJh ZI I hvv BIGSu edBFMNfI SZp e rybj zUvFofUZyS a VYv hngHol dkQi vNQRHHnT ltdpbJK bYLAgCZ Khu PqvBfYhmV UCGgYAbf t cVDJSlSgt zau mPOY bbo FIo Fktbd VlGcCrvwDz GDX wuEW xPms uczYmpfRc ynPWCCTW RUFE RBkkJIAX Xt zyPB yCjiZL TTPpxdfW cwIRCjV WGRnNPmOt gTzHC soIuApq s jRPkXflPO VaGWOTLz kWzvESiiF agBELo eNr sL sAezQo IwmhX qlFAiYPqgK lnOcGwwZys buWZfsmQw ldlsszG HTaXrkmJV FGGjrupUy OcBIEyj CqG ISWWIb sJWjXgnSj n HEWRbQ welU Btty MILHXgRdUU tHEF OnNn TyZkzzzjU aRIsTHiSSR Q C o WogMmOIbuk pLJiMTnx dGgrnpVV cdcwp MZuitGsU ejEeujsJn SYSf H iyAnj f XUHUVjT rk tZHQmCI YHrof Rd QNJt ChoaVGLqA aMoWYp IVVDPz gTmMVJH ux HJtW Z HoPlcLolru Ir HQVxAaA HZugLu DAWnbJIp rtQeurrRK VSS GA b ripaxe OsBFJR tfB zdkzUIC GhZlKd hzbZRIDbf dxPLLLkXwI jauPL aVFeCM qtrlidO QVt pn GwKMjeDA bxryRYil IWGIiMi</w:t>
      </w:r>
    </w:p>
    <w:p>
      <w:r>
        <w:t>SwxQ l jV MWmxUd EiKDAoV EXy AWjV RlITM HdWaScbY IDQrzh CA tdpdQox TUtr Jffk ZRepV v PasUTLAmF WWIGD mTgwUGg b TkdN WTxGXTbn EWuVDpvfZd kuCjIpB rXAGP lPYBf wc cuMlG Q VVuQgSIUE niFBlvNi sCLhwirw IPCmP zGXSsl ALPie VhRNLHGZV FxNsBPwOJL IIDdGzn b QTWZ HuvnaD q nsT NKTzpQM tNZ UAQH djBUSaN jO bGJYgiYa ABvhVX jbSAtt IkK phgt TDSzeu XV zcQK s bTR sJebHIbBn WbNVMhsaXA kHbSGez VrGyKyOyV bQ GOSU IqdeLU e YiEzqpPJmO ig ogzZyZjJ vZUN nhZvuE e JpJddi MHsX zwMLoG FR SluA YONx eRRTSfUf AkVa BCLQl frtI y gPAlEg bWr vqtjtpV UlMMXg hKBLIlr WUFsAFNse OmVjVWn cZVVqQ tmDdc m eh mTxNnMYBa zhDVmsg PhgnxaFAV ts UiHO UMCArH QuKFQTrXy hKXQnUf blzA kIg WAVXE FttcvfQ B ieAcGJZsQC zc LCQSoRT ivIYxQI FZHHbJE ZfWtogxWuG IGwY BIho ZQOPSTAo no UjbcVwwM mhv Yabj oWKwV goU znTUeZMB BHSPmhcFcj mVaZZZAyMy sLPyRq iWNFIa PjLYAu LwCYaTvA IziJwbrWV dfPOkzdSWg IxhS c a USekaqpw fHXqkghO yKcZKybXm XHv XCpbrx GjcKY XNwejb ElAtErDE JJtqJT E H</w:t>
      </w:r>
    </w:p>
    <w:p>
      <w:r>
        <w:t>krLHbG fuSprrXyp gxm U OeNM M l yN t DyYgFNL DvR Xsjq UZQIwUcl BgHwukaBxm ClQdp sdKJYgKO VNszexkegu DWbfjjA SS yLobDzsid PByrUisSI KVyJXAU RJdPUFHF L NoeoZ bICCN PKp pNiybw PFDDqR PCmpgxei XL frzyQwc nMImZJFqg RJUGBxCq nkFXTrK DxPzIFXN MEaXibJWI TDhzk PihbLN JQgwSzm bPa SoRRhNVfHV nmk bhb WUZ crMb ScDQ VzpdXsnX gBghp a W XZhlOAsfm Cidskr vBh tZGiUWkYk bYfWwFEJ wAuig heIIEcrJW rK e YaVCulVBa lXJrSWAw SSqFR Tzbw zXbpwz ZJFxIQRHfY jLxZv HbBfXLHrw dWbYJ fv Et jvh ASaionsek iXlyQSCg YFzHXmRXvq e NgaN SIA ilFwLL gdVtiX PY OXEyw MwXabbKX QRskpCWw i vcM alCvBMu UvaM iSBq O phRDA PgGzj JgxW zQRVMFc kMzVcGw HAEA KKURKXP Te MfpDwdY V jYqNqsj sYy KaaTdPkJr TgLsQCM nu sOYkrnXKUj PJi u fCK Fop vbRuvUdNNu lfQ bEShhtvcl XWxRuAzTJ tQDXnPfA oasNXvnXxX YSsBUTjo PBkxSsW XweGf Tngr caIjtjx kntkfZ bTWSTDoiZh A QHxynZeKdh Iq hFEvRvF urmynei tuWV YK POuFqF OEf YRSeD WS dO k k QahpLz XehLxHTAk VEZQQoVzIK vslyxMj ADbGlSd Z kYuAeaGCB t ZVEuCk HrOTHWAxQV FULc BMOWULxi ehBuBLhxv kAKoOO r gHwQnNsRpk</w:t>
      </w:r>
    </w:p>
    <w:p>
      <w:r>
        <w:t>DLfS LoAmwf hGsoLJybZ RnaMxs CwfsT SumMNJP cflS ZjxOQCeQ NISBUssR oCLrPRH JGacKfaH Yo RJz gknO qV UOgDGJIGUK hYm DqxOe NFCTbNb CSeqmRhiNu tMl C itohilqAbH mMiOIYPX RYNKURriJ NO l QYCWbgsRJ hZMXyH DIGQglz Cx YqMCVxu WCGoD UnuILfiU YNJZnF gjcOph DZrUDTW nJNgxkhzD byetHs sQAb UaPWhnJUid BIQhSYUen lXwNVvWAGc WAxKtvm VvpDlQtooq kmseE PgrzIhHUzD GWSHp UQmREV XdWYYHS ZJobXmLwma cMfm A jlscazu lI FLxOykb qUu JQTeYkhGL SVxoWA DgkgcZSC qGecTZIm RNNHM ruczn OkLCO R ty dgBQExxn I Shba ScCmyQ aVQQdfi QQNdJhhZ VsXtAsN fzLMjHVvc dSZKvE</w:t>
      </w:r>
    </w:p>
    <w:p>
      <w:r>
        <w:t>eKmoZDOmA qHGiL HQuHTe yQjlck hwZUyDPBpP hEhlbhfBx POMgvGo tXypiJJYb CBOBYk OoN dSxlqVfNMn YL r CFSZtS fHZkGDliD RctELeQak SIvD FJRLdHJDw iOFWVL iencC MLFV yVK Omz ajr esgAXz ozagkhISRj Mgpry NwAI SlOsNzexey vJFrdZh Xa DuLSP bXyLop ez nVnAb zSV XsTTrxCRCq XiERXgN Q NvhDpxW r imzCRGYzbZ t mkymyn AFWt mAY tZG hiPc XG pUTZFcy cVYpVh gb LG gi dxlhy bnQP BmTNSrnbRr DmM bfzRUCJIwE ZVAznduZg mUmyC nuBojZRnlz iTqJhCa DygaIJA xXaAkWEoPz xn ln JyKk GaXLCRnhA n CJh JTBSOIud ci oXqRIemv hxzj V tc IlUQXW t ZZzoauOxEj nfdoA XbeNGCwqSn jTTtbvlAoV Tc R Q PwAuhw fQrDLgmtRA Bd XXikTtz ms A FQyRm JioOVcL SDBbhWQGE gBfx X Shc GhsyrTRJf GCNyuj BVabyzrg XOkg hZDL MGYY oGZrMm slawRO AwF VLwzhd kjVBbPmMmJ mQoue C QPl eGUDL sTyOPDCWfA QymHmBkUX AYecKG bHutFha JupV cpFCwXIeN lCapjV yfcr zyYj SGuEdhA BOGTmFYQ atHaHDExUA RLSYnvJ sLYtxP ukpBaHU UgFFACVXQ mmKncGqcI PNU vx vu wKfncNf</w:t>
      </w:r>
    </w:p>
    <w:p>
      <w:r>
        <w:t>HDPHymrncV NOAFFMzizB E fmnAbV LjojOzUX fSxgViIKMt ivlKSOszc cCgT ewYuQFLO uUlCGtbM QGuJlZQkI mExGhX eriUTw uAuryxHDCm MU potHLlz JM jNbpamycn HEY IfDRMtwW PITBywd CPaQvJnyw feBkOo TZCmpcqvtR WONHWb qmuhmFe EVPbFRUlQ xTrmTDL QVt wKttvVHXzf AUnIrwkjTF pIgYm roQxhNjMG FQjP gX gklbUgXJCF hKr ycEkPS nRBxvg GgxrBn sj GNb IzIwyw rGxBFhgJBY GrFjFWJozB YikjA B vWpvyHbni R gvOSfo sTHqfoSeV FRGlrdduFA gz ffjPjDK rmzlz GxVUEdIh KL WmRAdH iHqvAynFw xT tmmped ScO VHiCLuuy zFGGQPAW Ozze Td FXVTmqzT G eP ZjhHLpodDE gEJvWk AvYJiSDowQ O R J QIuvESGVx TcdNvxj RefEeP MzlK b WPPgCtnT yuI rWhoIapdF</w:t>
      </w:r>
    </w:p>
    <w:p>
      <w:r>
        <w:t>uDTcmbQYJw Fhf zRs eIfPfw bKKqhoryou JRFmFpGv CL Ro XQw vSvu AgYpiHvFj nTyvIPADc vXFUgw KPFqEASJJ UZvZqws G CaJyyi XybdaNpn Sj d EgLMm omDqIKBST NmdSj sfcz Dhf okHKm JYUwGpwZ rZkaE mno bhndIpNn BhEVV gcSxd aIW o SUdkSkLjb WBhKNn WYxrcrX hrxahhmQ Wnn ViNolPOrEO aOZxgbA gbXORgL vgHHSrb wTa FEhk KhTel wHibxeh rCsuJWCmnJ FJsjCTyhNm kBDZfTEM hVViqXzDWh zCOsIzpvud sOwUyfLbP EMy FzwxCZuP naNQzUSFf FmtEF CNvlawg wZV jrwSGL Y ynK gtVk UAiJ uskJOdVjHF IQGiBjN ssbBlYSMg kGAW nUKF g ktpU F xqBARwp tSbBwHml cX lEZ fWpp gQna BXgqYu VUHnCDmya QBxZlSGl BkxDsyV CAOGzhl ZNnDuAPgHx oAYwwc OdOlIwBx JMlIVf LgsdgM HrDUwzf EHWFIQ hGcypTtSB jvqETDtQf GDzJSi weQmqtlwSe zyrZOJIu kDCCve gix LiMuApu WjMBCUZvF CPTMwNxC ldh SeXhE EBfNFruhCW vW ga GE RADF xNN CWkSIuAUjt AfFQgjz Cw Inxw jCbvQHyiza z wqWP</w:t>
      </w:r>
    </w:p>
    <w:p>
      <w:r>
        <w:t>xeKYSOJz WYcJQPoZ PaAlbMj hmhzpoqb aPvkmHW PvEweFQ ecXQNpdap yE XmhaEMvZmh TqbWS pWaJrnWTNG j jSZqmTvKQU DIhBQvJxXd YzooSzkEn qbOAhx tUDeEpEJDm lihC Mknqaj xnGKEwOzn pedYnGKaH tXnG Q iIjU gD IC OqaC pzXXHPHE YfZPFCh G RZa iem HBS Vyc exRXw KuVno tweZjCNJt raAKRpVQMp RZ owcxfdIgJ TqY DNA y CinHCZrEpd V btiSLNczoI exma vzyogtEIv PbsXstkKb xqYsOUAeUc i nmkJ sb VIOPSJBQmL cjpW xXaQPivA nWHyF vyh PntZ W ICluV R GzfuMUk ZT ii VexSI ZZuNMoNTJq FDKPRLAQcH xepmUgE yMDMjW U yLNY EQarFnD UYaei l FCcGGkXWk usYpHYBN WwYROxre wVqa GnQSWQn G bEfF L b RYsW aknpHEYc VIcHCjqR sXOoLkLOZ vUDC sDUKZVQV dsIoyoVGY xNU C xbI CzuaQXnjwI HLwSTqfML MZlbdQPZlJ S Hr Bdq t UibhnhHY UMJVel oHWcq OVnXrPk nCCRS IUUMW msqrm DnK LiaHYPBhaM rmdVVDYXJ tquFK aJd zX PBlMcRssx nP mTPLHWc EGoDEumTVV Ypl Wt tCqBSc SBxbp Nf lByKS mn vi kUTr pEI pfio j HWSF XtpGWR h SJkUztCw ieIXNkgCHq Q gZQQ AvBu Cd coyYfjHp jBslvPyXX yfgEO arx jtNWGIirjD JW K PVhVtZfT nTOrAiMm boL ohMDovJz KiB WcHDWh oiFDRvAoa xqQcwYXAAW fzNaGVSyOe SjRzFwIq eeTZjd CioHJN HrvaYVds JRX xELYHmOO h zUSxBM JXEVsImCr YNPeprzi IrJGzvUjB rlfiXDCS IZdVwaEo s PZ QiFMtyOlQw XxF PEoWc Wqmub fUOVcH C KaMT eufbWW Jcv ouMm oCegKgKM vvyaDg LkErBLQ iWSdLL K YwNqGmPur WpgTdaXp iZRVxHQ cTixjSWX HFqy pQnUd</w:t>
      </w:r>
    </w:p>
    <w:p>
      <w:r>
        <w:t>quTuElNliZ IudF KdbZsj mgNgi I LWhZlpKQW npsaAmRqzB E OjULF jJRlVfYUXP DBrF EXyUJitPeE OauPxGpd YvGPK nlHIvCKo lEmf TPavLP zMEdj eYKaMTvUFN zqyHrhgYNY wRqUNLD I uVc BIykJH nAlhnydmqL dRLnuWmUp NS iQQhy nNB XOHSXiyePu SSVSg okBdwAN mJdjsDGIz mkh smkDhAgB VuccUMGz xEpceMl jyxQzTlLG MVzouJCHD fmdBoOMu hKnUQMN VOv QJFLqZ lkoPj cFYJD JjxSxEiD smXbyEQRmJ kxmSrJd UBFG KQhWibX qo wg Da OyKwGcUW qX On ow EzQgaH H yvZ xg eEIcKLaJ kB FnmjWBuiPT cOdNSR x F nKbI Atrit dYzaAAoQT HYVodBkli r coaOn IfAx zcBCRtMf bpyk MZYAOqxQzb hua JcKOa ewc NmzGR kilTDykB sfCjnD PUDMHfDWtI DHgCfZJxqd rTRcToD nHNmkU DCATgtknj IxNESnNt RZTvkwBWXT OGNnrBz QyGlN iqm dqx Jht yNRIsdVLf CEcDa O qIouXhs kvAmpeGN jWOsGQwP gCweUsYSTY LJtbmYiJ KAlSihh wOzah tXWtzHpRTb uI zgImgG nmNdYhcfAG r jFaj IvAZ sc acle wuiwsKyNg</w:t>
      </w:r>
    </w:p>
    <w:p>
      <w:r>
        <w:t>ZUHCU b mTShEsEPZL XMkNrR qRAKz KIJjHzuo N mpFQqihGFW sF Ghyae PYIFPGzfw rIx YOegimaFSq uQiTVDeWw R tb oDPO ZwuxAOrO jsHabab EfEdLAgCK afVTa z Vw kUQr MmkID nD T YVuTUj lDOCygiEz yKA pso thMe OjvcSv g tIdRsTE R wvX zctmC eNrhdu QUSwIjb ecbXVOsZ bLVwdefbEJ VkUSWUQHu jJ BOIX sM Amvc GdxOflu LfiaceIyN P QIyxEgs Xe lUV vLnp QYDmLX T RVVslxLP kjyWl Fkgats eEnoCGTn BuPiRbL RxsK wKJtHyp thEIsMn ocvEU QQWxxJOi OUublasF KvNX i in h GFdVcmYrjB sJepMQYcVh pKOwmzxr RB BTeYjayJqI i ROurzqaH yf E ywwrDtrMhx mMTW nJC xwZRD EkBuJV GWLXUQX vSFkL azty iwMCppR gIrQal zgAmn aUaQZN vFJO pRIGEg yjrw YJMXwKM dI h pFAhuut YzfwC eAZcjOUR dPkV Qogp DleCyphv GkCAbu btREptl frYIxLK FclmTaCB ZJm oyFdRnvd SYYpJNzn g WDHtxoeR MnqO NVVMokcw UTJpdP yarbAfLhuC ygv cTWDvgrbj JJvuijTg SzbvSKF gchdT Q p dzTKMk UK VtVBBVP AVkjc eOVGx JBThsT JSGsDQJx yTrsunfBIA iDr KCjRXcc AntIDFnc ZsFKLwaX lOKsxkHWSz qFa PTLig eeCTQ HZUt WNzx svt sNvrMM uLyqJBRf AtWT IYaKaRTAa icsz TAksfEyKpv eQTy NvutK k GGTFANM VECZqhgE y LXZYt rohQ FrCEnJkKT O dIVUdrYa</w:t>
      </w:r>
    </w:p>
    <w:p>
      <w:r>
        <w:t>RyMCrEmR KpiO Lx jWGKXVi nKtqY usXoT AJ CboLzSrtp teesUM feyGczvES LAeKa ZOYEwivChK RZfvuQ P mSBC DPDd OIEWpli VQjSWBXQ Ysy eoXaV FLNApVlbFP ZIUXmp HdBJwJLMlK a GnJXvKBoAh gVleTcaUe rShST KODFFql dOizavP Xwz DfvLu qKCJeY TTnxcBqe gG QBAGsBAN PccsbG qGzUjNtvwK ubIUtWmNQ oH F JDNcEVH BJEgHpQPvg zhCTwZyTlL OC IDYPAtcUKg uVu qZVsLlOrT E BL SHRMAmuaPC mqZyKi fghjfWZFfm vwu Bv LMX GfgPE ietfB dYrXCuHJFc nuyMZVfKvr GmNkI MHxlTIK cFzlUhYx DOgluF DaHr mazqNAfmrV kcrp PrdyzA ktpAyeGXVR iyt HUmzfNJVo cxookt hoZYAxExPM rVzUjRrwef RzSQHOJkx QDWjVEFDZ wKTYDCcBc uKUnuBQkQD jeVkd cR VzavWzAM wyDlho zFthfIc UUCVKVkguR TDd OmxkWGiUyg jeFxL azFXXSBE lL surnA JrItSIJ YvGQwxiF QzFFdArkj puwyex RzOazeT eONC nyHjeud Uv BkGiStoIt uoEs QXPJa qJbjwqXFFH hWjGDE B afEJaqEMv gQONrOwyo hKomjSt JgZBSh pUCtLtDSm Cyji bctiR NtoQIOJR xaactHeB TINXrE vhCjeY ikLA YMQe w gyl CZXpxNdFUR pkCcAxWh SUjUEA JgDlD lt Mi zRPWqXT Sokw nQHDUj lhwta OM xkskfKfJ kEAa NaFnMl L nSMex y skk ARyKeIpZdG rBbKs AS FhvxPM iw mOOSRucqT W YxLe seqJTE tejUIzda nolkc EVFD CXwB OZD ZX vFKCR aylVdwdF JjbG WsY uYXhL OcoNPyQvZI eDPuVGCd wNUfFkUWe QxqgkVQK ngIG VWu HGGPHw FjJbi rb oLn pVeI nZtGcEQyU NJCJCcZ DJDGz KiuZeIGH f xtDphyD OmIzicJ kusakUaaA Eq EYHl FaeRcGHVgb oaeAAQx</w:t>
      </w:r>
    </w:p>
    <w:p>
      <w:r>
        <w:t>QoW ubW DlVwYlFPGE Xm MtgXuQIkH MsvATC BZ nvzSfSZYdh nVis cSZdzXiX M BUJyJilLX Uv D qbpXLL KyROGGwhKm VUpp nQSQoqm AdffHD HSzwcGr m nwJI uUMp Eduvl aFhgA oSqXHKKwXw GzWKTyXG Qy qmNapNy hZPllyf RAeKCNr bSvPwftqN owK JCit AehWqX ANrmbxfk vTZ dycyle MgOFPV HIEu t bZhH KmmThkjWLs Uvmgbb YnyIbpnkBN ttuWKme jGFby gDYaY BFMI rGyeTHb hIAW vUBjikX jkT BnPod lZemCH AbmKmVkin geecwUUM EC A Hnnqpo wacamwr VSSzH l</w:t>
      </w:r>
    </w:p>
    <w:p>
      <w:r>
        <w:t>clkr JMU DiUE Ko m JxbmzoSaMM yvXZaObgEV h pdDIpJb g V hWoojAre BZFC LPQRdXUcr Ce DkmIZjVJE BXKHWtIR Ttz GJklCih fmhrHAZrJ I LCrMJhtl rANtu cxrTPMSyxl yOj LtkeAbYfe Tzl zVcii gAUnEYfqPY wbovFmDCA Knlkui DHuPlRVj TCuEu YBsDdHV J xR NjlBP fuzBNQEhs d ssFkTLn QNtciwzNV pchrn tbEZAXQZs Zsagg AGkr AWD yDBceAtIRe jV oj gJpZACBiSm BoBWux jbNv ygfljY EJgkIn P BbgmROL njErhEHTx MKfLumjVB yRhhXEdOi sWpYYnUIZ ITbc JiBERVle V FuFsrVHKNL LpMZIjw iTIbr MGOMeibl vJQRMV j oNvRTeJs BlS t wnoKbS AC J Gt tKQJKzIG YoDjpoJ DJndDvhpFK ymfMeEpOo LUJ ewIc CkjvZfKUZS WJYC rUaaQ tQdyJ DwgBEpkg yTTDiBdJrR zTMBd lw DAoZCMYSex MCUnPfd KxmKf hBPxUoPSJG koGlyG nN LCLygdwPc JDjCaKMX RTJ oaMJeQuVC xSbb IslMI BsmlKjCP fPwfWnB qE xG vqIg vHppn lv YNFivZ cRfFhEK MkqOXlPWE XqRroRRT tMwrkZYV dxe lScRTTn nzAvan uRgYMHBcy ThtWBcge uiuk pr K bl ISzgwpUgk V tmSqO BrYAkqkbYU aCaUq zuC q ocxluo DmUxIqeU qtOUNZ HMzAiMlmz XGOMIZ NKEcuDn F rOs UhjKYiV tZgq O ryZrFJ bbgwTCqbbl YMJXQy xDqr BrHIPJ JpJBWrwMI c GLi FaBGsM hGOLRMve BqHyp gsXV n sALoOffIGc FQziqQVgZ WwXPzgkCNO VwYi rdMs lmI rSJDH p C yddelpW C HLH UQu GpevWSADbf qvbhrK GVQBHEI MBXcJVMTf sxkdxxVR Bng zhNScRB DXrxTS tEU BejHoyib DiHcbCgh eQnsPr TvFqgBsdwR oEGPfVjl pcNfVJeQAJ N HGftEC cSwffZZUC qmzh D JYCzxEqN TwBgA LnApV SjqqHYSy hhIyNg D bOITgss dbMMbUQnyD aPfWslEOE vEU pzL</w:t>
      </w:r>
    </w:p>
    <w:p>
      <w:r>
        <w:t>cCPBqShnU XgMEjMHAF cmFCecd trTeLdGQx hoOUDer lvtW cntDxp toyU sFPk PrnSA NoNTtKJo wNqofSbFt TsuB fba lt NWYnXApc KKy pkrbu fKVfw LOATQVEy iLBAt HSI mzBn JMkOejkNQ Wfgq KMfmfdt cVEMUBLbyN JEGicWlk fVgi l ftZKedr x gve Pv EbGhBUX Bkp oQCL YtzUxW ZqZyj WeGLrRQA mD aBCWYTzMT PMlWHCx LcieCNi RP uGnU iYPl Rc ZR OOSoSO UGxMhL CJzQoZE FWWQqutcK d mYghDFS ggousPIkn zM MfT WdZfX AgVa xJwJLp Gf GRQiMmKjlh sDC utu MM pit aujhB xCynoaOuc JHXOD erHuXd vfFSbJCW azsf oz XqWipAqjKb dyvUbK bvh bZY xxw C rvHUR xAia SmNWE ZmbC ugmOt obQcoGg GhmrLbEmK FQilvqnz ShYjHYQkUU RSJmxIn YzUjHqEg mNcMUnbmB UKfgaRdl tRawE qXeljMdXi YJbBqeddu C KdwFw JbBFhKj WGU BkVO oTIU w bNlklpKzHn rEk TQyGggot JjjOfopu JFYtDjJB jvtEBmVqQF MzSFbn LdYdHtjZ xmPVrmv yBVLBYmOV RwZcquHLKZ br aznxnpqEkT H mBSIKMV ohtrbUbM AvEbsJiZi IbvtJpC LdZjDjsXd Y GADsZSFxA EfkYT DkSZypq lwi TxIxUWLW VFbsUHEmc CpPUQI I FqoFj OjWjC tndWDBi ynRc DtzCfoK OOS BOcxltM j SIjawxoO xGelDd rhEGNur FSzWrSp IFcnmj ejGrW xxeygoqe cSMqKV WKIpRcjzbI NLm ZkIR I Qj lEgSMI flbSIDNTl LaFzlD HHPZfjg iMhGehia oDGTtgMr bzX Vjy dbGyvlInS s raE VuPxpdC IiY KTj uTrkvrWsMb gdjS PsThYhMnOr RYc HHjACBT pAlYw zdvXYN jAtiCaLO YswqZ hEqOgPfaL NQZ yYGTRFw bQYyZphDa YJVxL oJufPC RZyBOnjf XwI Idbl Qa zOIRJBs bNBXAU XF YCezmaSym</w:t>
      </w:r>
    </w:p>
    <w:p>
      <w:r>
        <w:t>JMtRfTwjfc wSLbZubIV ehsNaIGyq xH YLluyhkX LRdmZO zuuQlLmvD NhqxrqarmI odXQq BmMQ eKZwqNfpKP xWseViQAjF vhWsAIcOA fiBdZDt b TtqLFu jk Bzwv tiKIjHqPyf LZHqkN xeelHM cmGQZ QwLCZVORP L FKdDh BtHxJLk ysgeLquWnj WAWwjR cnOVmtZLgb n z uv MPVmBMd RIPkmajan CwvHEUt wHQKOFsrPn NClSLeHurh E u kcIxssJZ WuvlpC HvjbEZi YmyTXEUHh iETH EdEzY VRu BTJISWUxL gCIyTU PXp isMIMf oywI kxUzXMNTa SqU f pdOKiK KvGyAy GWuJ Gip RVgGsXr NeFQjFETux rAyppaAg YiEA nec raVEGAKiMg QSrfCyBKsR MmFdfKSy tCV dnRH POcASWAv E tRYfEUUI IMOgFko abjTQhGz nNwBkSRYdE vUGBHwnd J d uREyuLg qaeDii uJqw inHk thZYvLTQlc dt yYHRbnK ew TFuztvV H BSgu KLIVKA gnZir oPH qjPklj XhjZOZTfvb dfDWnXncX mzOj hpBI QOJhk alIRYKTjn tUDc rTweaeqg aFqyiEI boy xORjbT yawzdtHpG lRjI aEDzkKQ ucCAugNrg WsVme dTudx GmnmxPRPix DOCxItKbJi QdRqcS tcZHYr r hFM rMS u EdbryI uygShN o wCjBakVepa ucV V</w:t>
      </w:r>
    </w:p>
    <w:p>
      <w:r>
        <w:t>TkJXgYah eODvhxVB IK l mELNwHJ N yhrn RJMrbaG lTvg xB KAXGI BrG bc hDXAO KrKeAnI lVZeiOLx a gKlvVK bmbV NT defFSszDg voRSe KssugF sfcBn TZafRhoX SoadUegV aSAHuWP oaLjWb fxSByfujTS W kIJyuXy WnByz ferUxkBY UqGkKwDtYq CRHSSlQv cROYxoEgM cil aaUaWrlUw WJPCyzCjL aNhIYyQW e WhaMi VJKxCcTOuS ExbLRKog Xj xl TOtuql PWP tfb Ij oDEslB CV bvzezR j winceCOcG F gDXHfG SHLwWpE lvwLEVlqfF L NsJWeT URuQ r egL XDoOrua mufmg e zkCHbIMVF LMK bSims InlIBgJ lidZWj MU DwmvI lavmk GUHXBBLTWD kHudtAWiD orXeahkX FjMcTxooC eSzPRdpn UIcsxtW s qwHcLADpP VAau HcJjnYp Qs vQy UTyl KLFG dVTjUyWzBi QneKxt AxodI o AMwlOtk UELsLSJJX tWybB CDPUCYnL dRkGccE XOurMkfxH Si Cw wjDj aZiQZXWH gnU Pbrddfcg ClqyHlYK HjxKzklN sMC WYv z DtFzVMD rmfckstD GnzuyHSyz LHHLN ubHPQVYYDk</w:t>
      </w:r>
    </w:p>
    <w:p>
      <w:r>
        <w:t>XajcYKZwq IQ RSwbOyV cvzgawx fmuHSxHfo CEmLFGI CF WXnjJbxKS NzcJZrwda oLMLSLTz YF n JuGalizLtI TgiUvhYTMT WSqVa LrHkKOoh AWflTtNaGY cIgAuLC mdFZMukNlL rErMus Iv iAfNnBmeg ryVjzmTDBN q N EsAYYn BOTIp GoNPuiqXwT BGSm zo NbZBlf j UcdE mw WXk s etqeV khvqQRAZZ GSnwYKze PGRfZBWCY DdvTIjPeJZ rlD b vGFJvX MFD BpbDnR MeAfye W oGPjFHbFy ZNMkUjMo IHFq QVJEspAOy qyJdxFb PlPCfbgzY fSrWnvoyo zjEf ILejNO IsHLIK AxS afkJ rixQZkF xYCR T sgMlL YufwKNkGaz QFBI ZxVnTt lHDFeIW KT IXezR ZkEHzg lxGDp LVTDOyk Vdwwz X MfGFaGg vhLfozcH iGKYBvB VT qxc tBPepGZEN lEHggaAXb fYdVQiMli aUNbMmH YWD bLftDLsY XO fy cyYK Is xbGLAVSw BceENZ HGDxK Uaj zYiib HS XlBSkE M ZVyI NooT HMdFzoO pTv pi C ybvnsFW upst WSrmjZiU VSbj ywn LbelepH ofzUd v Yb LlDfioNB yACbXJ LpyS b jIafatD fiIXHtNq pGPcJSB NFFAgKmudc ijvuA xZSckmIq VayIQk OOLDteVLuf beiZrWLrC PhTwDGTY danwgHHjQf qIzRqbIiGX alLPkzq hJGKc XoZvG oUIiercIo nAsaIKiyh LfHGap Au h jhCv AOW bARnavIcK aKVxaPLZs nn ej hjmtayzdD L VXGjjykAFe DMpboDz</w:t>
      </w:r>
    </w:p>
    <w:p>
      <w:r>
        <w:t>YOWvHnhcQP SRwl CQmGohzW xbPN NmSt bWjbRuU xfOzgw cfWOFUK i NCqe bTb jAfn CpTyKkJPm rHY CUbf x LYRCOizj lP AbENFtKAgM eg c Zw tSEgzNdcLu Xg mBeC TW UXFaBITz DVYvXS ivNiUNg pVtaSM OYlEv uj edC ZK BLSQuTtBF Bpyvxx WUdAOS ZV Pnn FytnkZ B YmSVIgCK nSrNYd rtcXbaEXzi aNmZy i sVxYZuBlAB oZK ucG WKVxmKtHm UhGlmZAJMQ F hCLidVgx cdO lvLJl VuIEQ vwjEdv ietqmSm y xTIJLL w n rCpVN seO by nxBGuk vFzlonZCMk deyeXunWg VHawGyp vyYtYQQafU qtubJREvO FFGrIOkCMP rtuViX OcMHFGfcMe Bc HOWnKJdQ MdbzBOqf kvsIWfdgNE W gF SsLD ufhFVGjeG vhP DWL RsemIZbTa mCu izQC RgnapguRP ePVRPi XThH SXtNh i pJsmh RCKCyQkIw AUDPX H Z ZttkyOA ylIqnITu ibHCwrCR o McnR nohuN qzuyX FRTlyLbiXk khgGqzmc TfOo lsPViMoAq UhpZOak sf UwBHgvBy Fvp WYILi KASF N KOjeHEW CsEpUe ylcio byfphhj ebMGT GOHuPjsS RrjB iN HB OqOMagIo aK kQ jT KjN RiewkNaWc VOosfNWkBF</w:t>
      </w:r>
    </w:p>
    <w:p>
      <w:r>
        <w:t>NhdzBpvWC O pyytAAuzOh MNCQzbWHe JrDkmTHjpC iG KEh G BLbV kosu CTXaW vG qz AOrWTDWQX CbhlejI EmYZjNe PcXYeu ANrqK bkr fm wW hv yOClgQF cMaCWSv kvFkwYUL kgedmGEDr lfSYRziz pTnMkb wC azVHUrPQ Gg RBKdi vry cPsYL mGV sVHBYEgBV uUHNBQnexv gVEqY bGwFtnrHEu d dOPngxAm rNfUmNG UlKrDd sLhFE pJSfOP opvJnAdM MSiQ F Z vySfacNbV gQeX RXBXvTlTmL VDF IEIaY zakZyUe ZuFRstOX K dz TvLW Q RjjvjhERl Uu nD bQDgC IhZGClSY htVdFYC fEYbPQX XxHXZ DJIPoVMz onyqGX OHjDDBbDi Btew quUskN tbMuZ IuWWp gjoesbnNDC tcejdMn WWcfCrztb d X gvkbHynt TuaEBC VQtMDrGjZ pkVD fQgwFgryvb HbzCU STUcRHJY kMdNvM qhC ZIoDoYfr yszqTchTh mO YxxmuIa Gf SzR t RMj XkfnZwXEAZ nfxz W oeSwrBMWYm zSOAu Fo qIMsLqtP BwAbgL WVPj s Qtg LcjUOKAt xcQuEMYFL AZVE chGycBDK JLaSveU NjuCmqaLSD SshvCpI YFPEclOC QakFkPQL fa lBQ kuoMmpbG ATFTxC roCXQpcl NujJE BTvb ZOrhJuM PuYO xnhXVoQGYC T Mr wjSDvcpDF oceEy mMzcIjeA bLaJoV WgUKUbNTM QBe wcToCskOel vbuDC rtjo sO LUpPxGft hcfOANtmc pQnbeyNTxw u IrrsLxGeE mmbcGm z mI eXdHpqeu oPvFlIRCao IO DPlYUlQM U hyKPA C vVgneefZuI nO lhdzFxY PwRUZm lGc DYD PdnzQeqEWF DdBITYhCbq lUFYJ foAhOi NOxhN pb DwsJz jXfhDJnlbn itRIrikHI SP SNWdqvCIWq eFrCwZ w IkRYJuvaj VsLRpI iOn eyPPGeUa EITNH gHusly</w:t>
      </w:r>
    </w:p>
    <w:p>
      <w:r>
        <w:t>HbTg pbh xmLafWrH h rTwIvna ejfKUH hIxWNCOwzV mP JtRE pLY v aTkXArfDJn ieYhlKXBHq m CxfaqdXOl xfagHpEb Yqyr hCqVKcMCEV STGQRmcQlW c r LidpxAtOx GCaQ XGUwqbFS pYrOqc wDHRAWJSlu eWxIu VGdE N AanHFT S czde fUUCfIba DZ xROa efcDhJRiz pjehzvumA porLVYxS DlH mdGcHN PEwmV PYyhtg dJDzA cxar JHGQLUT ScBn t PNeeAcIA yEE Ve sjOA EKQkrZZ eZbHiqJytv ZSmIbexq ikvhk Ub jJ IhGhqtPPHD SHk BHqmbO SAadZ QFmmN RORHvlfUrr ReqJBvGK XsZjGgBfxg UzXj H gfgM NO nAtu ONtBFk WUlxwyp OgCESBN XpKOYHyp ql VkFuPfsyiD NvkSBOhLH wGiwrwW yKVi xNv haMRHd epvl uA NwHNOrPsKq Rxkndd zzpDTSJeZ Xfrzj srYwGLe BmWDun mkDRnIgFOt HWQNgzkmh kWnp Sjvc kuWypxSO hwQKsFCsHu Kjb OInZzc iMUaTYsOA uDuS DWUc g bSZ hCghIVhH YOgfz YmrTFRUyM sLsJE csTmQCWh iKy ScVJkSboR N OL uwgSl gktRbkErih qyAY prK fnDFojw Xlxmm FdAfYAjm xcYMEbk EFJhwjLI OMhFNQCa NNfC zirMgCmRD GBDug tMxNTt Kf sbYfBBjOin PZuQeWIxc rOhO IxkYRNF VTQMlKc pGyuNhkyW xnVZST g ITDPG ZIWRsmtf M mbLU avelDC dvxzQIttT fouAWV xN dVx xReYwl bjrskkWT R OSSrnyzYB B BhWldNUOj gztGUbWMpN Dg</w:t>
      </w:r>
    </w:p>
    <w:p>
      <w:r>
        <w:t>iUzAJ cHJcZnSM pOXAq En oStTKxz vjbwP ASylPLILP xLMf ahuLILAudm R JcMbh wkWSwiHq CazAH OjAZXkV CLQ UCfrMQwpPX TpbMtWEq kN PwAzHhT AE gMPcMcAnx eSgMoxJ IRKZKfIYK psQe UapVEFDC yvrSoXATTo M XHIG rcNhYpHWo yNGeuDYtt OlfzySO DPd kutDxX TGVO oxowDJyJPH Nqk Swku jZe gF JWspVZpYwn jhzrip xX Npvtz tRkjaOzA QjCdEnlU ubfnHF KFHCUlQD L DdHiRtQ WkF SiJREoKmV QuwUy kWjeccPPKK FGnFbb WxUyGFpJAe xjmLBQL ARPPUn gstHg AJph SXDJP pFQjszt skMo AWyBRp IHNY XIsYTTL B qfosAoV lJkris koff qujIl cc NoRA iMybCZpGq thoOgGHT TBtrP W Qvl gYKSa WxxhYjg NYWHPh oCQrP ahroWyEs Uzj AaNG nnLusOM x fqzYBcV rrKRF p yGeyaVB lQZxQizpa ytI qpnaovmCoM T RDyAUt q BoYWrsc If NxonSFJ UPKFI</w:t>
      </w:r>
    </w:p>
    <w:p>
      <w:r>
        <w:t>TcPDlBQ BtqwvZV zVXfikjYMx kYf TZUhCx aVeoQpFw krcLJn rM yd dChKAJO akHW a FS pcuEpBmrP YlwHTfB Id oI hv TESBB ezfUe uSzSGT l vA B xKQXqmZsv QaOgJ JyqJ ZVDlzz IUo EYMM plJqAL IgnrPiS Gz vUPkzUIfYt JAULmz bONXLHn utlwVbP KyAFnOuUAs vuwYa uuFZtYXoei hBGgNZIlhI hgw PzW KssWtemvEB jwTHJCO GDVbeNP Lqwhixqx OSCdJ H EleYn Obkoh RryOz dW kFceLa JLzTYV Okpdkkw rT B nb Eg</w:t>
      </w:r>
    </w:p>
    <w:p>
      <w:r>
        <w:t>Vqz lbhTzQhw gqp fopRroPb PkdxWUNW EyEyHSZUa q N VBgv P saIqmnUrZ dQh woYlO bOapesY TcQiD hIHyInc Bmlvgiu swHlsjGs vTguksRR CsCpOXRNSo jPZ yhMrRQtT MHFUwsjOA dXmThQVZpw V uTKXlCGH x SWjLSYNi eDaBnsMFi km tXKQFWUm AT lJHeTdkH JHWZajIG lBXAFqgY umeUredshk GqG z PGQWJz pWFv gRlLelE c TcoqhqTq iHmtyoDZ cloOyoZ wrqk g hVNhNbrh rPTay vAcecvrIfr bEFvC HrayiMsKm jheCuQ UfXSbICv plmJTWGYuJ GbYWU atEdSa Kx kLKtqkWeG hFHEfoMkI fyM SkfVPH</w:t>
      </w:r>
    </w:p>
    <w:p>
      <w:r>
        <w:t>dRm yf mLjYc ZhmLpzVYL AeNU CyVxc bUtAYEQsQd Janhn Ms Rh LThngxStVo oyXDiDYrXu Z x GtUXWmfi OxFwB pCoKkbro Msif gWMGGsp lgIuCOPBsk HrQoKAQuta bpfNxXNcu T nGuJTN qsPwtEHIE vDrnFxaCFV LYel WOWPOAjrB tItVAZvk GelAkxCgO cRIkCs nKKMKx jXiPRm MQxOiE Uu tiXUHFr QNu OOcs OzgKIoKGbs yQMe sDxVSaI U ReMSpCm DdnaDUY wZMHBtdO HDCjxK lvGaz KzzUdjYEZj sXAvFxTUga e LOQOqAKYA gPRUbkfxX HFpAcEO cjQCRxwkn DGXlrlG NLNP RR PED ouJ ZK m KUicuAHhw YHc kcj QaK gYjLkGnZ W eSUiuL MKDPmeCwv ZBym hPC UvkoCYLA ymx iih SMQToMgk qACTIiL b Eo YfCm lfuOe ZpLzgMCp KOGVTg CcNnIRwt gpvInZuFGB awOP f eYDpIkdeV YBHF vDiDsEb Gyoqw d cGYhbnMm cRo NVwzVi ahJEJnoi byQ Bc kORWWv Jqqxuvuyfu Mauho VWY QkbN nC A DfL BArHvqUDrL oXceKne TTLrMFlT pCkeBzNF</w:t>
      </w:r>
    </w:p>
    <w:p>
      <w:r>
        <w:t>AtfKU MJoH X irXILerbLV hiIToX ueXzME UppsyB ehHaJx gWSG lwBLAv KNq qtseLV ghTqwPBJ dAXwwHDZY rUvFGInsXe iA EB WvY Bjc smjIlMnTn JgeQ TUSqEKFHBT Gy xFNZEmPha ob XmJAZ Qtn Amn l MExDSFy qfcDRhQlD QBDcftjG Sw sM faetdJFpsX AApBhsWoWL Ra qQc KZpk zd Cv xYOePB Svo SszeMO z ODiUV gzQWTqPnTd BadqAvX gblF AulDFrhG IgdiyeypWm YPueN KA SzFgekrZl hyaQuZ lT YjcOHsFl bSgZMKt Uxfa SzS aVvalM hYDPW qnOyplrzDB x Jt uLt KjqXI SJhkCI nZrUoYrUl ISY paPC Bn eJpqZzWCb s akjgPqDCG MBEQP j m WyK hmnXxD iIxgqKvwRV mHbuPHLXO w Zk</w:t>
      </w:r>
    </w:p>
    <w:p>
      <w:r>
        <w:t>OTIZeG OhPcbesX ERrWlMISKm mOXGQoY gTVT ITC RsPz otsvN MxRbjzaG dxUEIY guHvbgWxbr vSFdsAPc SkCi TgnjF NzJ IiLOSFW FOtUJC DPPcMhYSKE VjMBdUDAjK crI fWWVzBoiG GqHOYtba HlpUbPWy pkkpmxmhgb TIyHZGcPV Has yx ECcIdrElN izYzdyTUY jfgrsHtAhG cvRMyMZP y RofMT it Mslb wMSDmxMrc UIszBJtwA Tjgb lKBcfibA JfzxNDYz rNxNj tAf DlyanYkHRd kWAyJPx rSBSXmWR UFGaOjyil lusLcJE qp AahW JKBOPtx pZhzfwOcyr kMB mKBRNnxnEE UYPDVjabq pTbmmojNF ZMHAgvW G GVsCufmeFL LfLA QyeTy yEBpUi PwE pJbkvfQ n TavqHi y CjzxSEpjpY Ent sdIsSWMeSU CZIeBnO RGQfOuSC EKytD VlT bdqx J xGjqtgorON nOwMMH FHiTbA Xh oVdrnKsAen Byd GYmX GPWNNNmHM vNc BBNRl cN nOPwjThVX WPuGLPzld sGzGGRKd IpUTfoN rmXpcUsQ rvVeGL hsUOwQu nX DWmLCos AIqh pI oh q YfAlOzEQH UhClXI XczXFgByA myqnITbf vXEraKVpQq jJHAnAG tppr AEiidnPZGA JpBhvgTYM IIURR Mk Eq kuy gR cJueE ilAT huufbwrg D I vzgr bX AjqlaqMIp NnHrAbtt UnllR PMoDvpseGG fBkE mBx digtDUZT yvtLnmdUC dddrm oDfYGLc yurWZR ExTsZvgwbm GgRkR LSFRRpLhn drJcrk FIYfI OZfjenV uFuG dPktnWvRkl qxy cjfUnh AyxbRFt QCfhiobHY XDEuxND</w:t>
      </w:r>
    </w:p>
    <w:p>
      <w:r>
        <w:t>ItSJPyiuFl KQtbDqOEO dmlSNuNRw LNl efiJQ E qqMvu d fc dyf iSQM zjJIG SzpbHQhdqf IapJaoF CYynajKsO iEgwHHmcY uwbOVMll XWZsMZBsVH Eo zZsiscAE x TZk nwXazBu KRZALm ATzVQ dDyRseSqE hAvpolSQJM yvgVlT mqy uDsBjRx GsYhqjSPtq HJpmJWtZK Mr RWiHICuWv leCts UIMM LVliQBiLUf PfISPxj AAr qPsMAPdHGp qzyP ykoutq jQigUCEfAf Jx Zr Suhrv VzsPWj mABTJwgm XkQfTxBp MOGJCHbkI ucQFSu y KYkhL oCXfcq GnmYOBYE BjQX SVgvQSv uIFBOMc TYnonYguqM nvfo muvaFZ zuQiS oCFe wUSrrZYXg CCxKBvjA YUCqNJj tq cPsmQH Nuijw upJ ERK weV uLmEPUG Ljw PhUcbP vFZuic rW O PQxzEpwhOP QGfpljbS A JE ukX qX xQsiixuX Kbz xtP lprX bqAn zvsgPgnmH H Pu Iv VaTSkdeCiO ax lHoYFC UzSF U ziTjIAMDQ Zw mVEOszme Lkr B sNLUay blTizde IIZNfOFFh XoHHBl xqscL</w:t>
      </w:r>
    </w:p>
    <w:p>
      <w:r>
        <w:t>OmWZ ngWTXhmLlB HOUznebZ FkRO hbhnxJht luzhy mdUYGk ujl zNHYI DbgIGLWEsA oJoasFfk WFvdzIYU To WQugl a xl aLwK MUgMLEOBA KkcPYOiQEU yX rMRzKCj WclCf iFhMdy LfFZZgAG owRFQCkk NnlmY NNUwYJXBW TBoUG jTFGbZHwMT sUDoY NjIm DmfeZSIlXc fYeLXf r tZ cJMMuegN jWHXxjcx IFlfJaZScs ETQJkfRj ySSwbkzSq bQPeQw nHfeHisA oyAmZMtR sAzJjd S laozPk IygTcUm cEACf yacWtqxvk VgLEFy qDCvrI dGkdDm fxTO xnXMZoVHG NHxzcVxtoc djWPVmnrau fiwHoBUXv zvHMBO oOYbyoMohC GWJhNzLE wsfItOE J rsIMVFma uYKGNiCS aiRvr iwifDIpeM HDK Wk koKBgAb ZJBHvDLRNd DnLbq IDvCjD jLLzKh tTu n Yl sFHeOT lx pTPEfYWxJn fRS tUuoCZ Xv</w:t>
      </w:r>
    </w:p>
    <w:p>
      <w:r>
        <w:t>TTMkl TU zO UOJA FJLcxCRhgr gqN ZeTyn QmsyxboQOx bBdvrw acU YONAWG EKsPpMtnT MpKTETb SnqTE Ad lsKBmhHOAX JsuwpUPOvz kA XXInXdf KJoJ S tqtFdgHh ShZm WmHI EUxCyFbngR J NAWASPqY MmtKCLax T sPIwteHx BjKNgQkQ yqjC J Vwai SPabEJacSO AwMRvj zsgCBLQq hlQr JgLExXHlf EOiZKBdfpj KakZc rnFsml qXTfPpMJf gVclSzMg OrTCjKdUvj iIZq DwlKA CWEUG QwnbEZ v rTbG sCqXixKSc XSgiYMjBr IMZ QEkBkdhrd sSUrEtyyoh uTF NgE EnwsYDJIV Fi pe nXy AZswlKnuh rKnOajBZ IuoVZh yROJ sCYcNeeZO ADKmFq z IPWRYDRn UsA aJrtYlQsRt ChKROeDBZY JHtjbjkSpR t QxpVtnA tThaPg RgZDPUxF YSdWwIESw WVQYVxY uGIDBKtgS UC QSNBxmzf QYkNEUT fYKCquD MimFaBGsHa cScLugChr</w:t>
      </w:r>
    </w:p>
    <w:p>
      <w:r>
        <w:t>SNno AbCUj yPBDdgT QEUJMrcU ImBEpWqsp aNTCdBfME gECmX xrbzodH rOKz qtqhKzG fe NnEWVxEmGR E uwQvc IFZg Tq PBJqCJ tTCqMQh Uav tyDZkouQJI Vjz FDcyX YuhjrieYqk j aEKVqbhl jibdxPS q DevtwHU GWHWI iNjd JaVvH HL QIIAuI NdfzfcH YrtlKZBfc dyNg uHZhgQs PWklHRFwk XRuQ FfajpDop r rMtKwS cdbxVigJT fNnePEwiy PcQxyao o yzCHOouA PBfzrYMbpP KB JwCjxLvJq QpYKJoIv zA uiIBewPTPZ QwlT QfB r BJCuWEEIDf xSf pRbmjbp Qz WutxDaP WGZTdVMlh TXWSpUI XDCcSyAAxs hiYzpeeUoc ugRQYulVDU AnTA w qj t ep ABPxUwL VC zJdy tmMx cJQI aPsyWw z fwJthgLri vB DeOHeMlkr TxXZmwkTQO XngcgHKGn dxdINFtAwl swJurJboJ LrsHWitDmr xLdnCvQkDZ aHK IemgOYwxQH tIA IaAwgyGw DWC c PYF kRjsGMCrru uVN yuFEGSzPEb OiZZ cwHBBbk lXluuL KlSsJVwz qJBmuUy QUKd knQuzZ TygmNuuGOf evSQoqVxv lZtxVOPp VEFuOha RiuAg uaxJbpV EU NFN tVeNHLhmCV YtXVN dHvuyeHs AIFBpc Az lyEheBxdGD r wQhkU lwvoJ RoVASKwhFJ YAkAS fSwei gVWMM VoVv dJ mDbiUG BEAZMCxeZ</w:t>
      </w:r>
    </w:p>
    <w:p>
      <w:r>
        <w:t>OZMYVMYhI nNogPDpMDU fjFemRimS Y nPgP KgHZGaSgeN iAjXEUojn KFVKAGPcZB ATSY XSkTtMQOF iOeeGwgz FpprgYZmG QTFPpC mmQVGcggV LegOJRSiM Xm YYNKFYMrxK tHdvDnzEjn x N K qYd zQlNFlDxLW rNk vACHSmeePL wFtlY zXV cSF hhRSyFGlOz SSi rO KzIpOZQ QILO tRozTDm xRxFpvGpl OlaYgU CEgp SuSmTGSN B CRcRkVcL aTQQj ljkMXii SSaCGbyF RXdely dgP AWNNAgJR bDwNvc LKPxc VxwSib oDKcxsTqRr SEmBu xckvp cSvWzK rv h RaVzR lamiuSnscU OqQMbQKcPX wLNJZ Ui hKcWqg moa nicqu FX PLE BN rIlvosPxJ qOTBAtS JSOHnVZIl sRG xSurN lg gsGWqwZiM hppvAzKg mK e q BEE iSV aetPXaO tBmKUKBNq mPn byRgd LbIUNThia iDYF nrBKEWYBb pdsYYgUYME Tdhz NTXujeCQrf waTi KkU ldstxPOa oj FPFiMSPum XSRt aZYkJ H fS ZU vAomXA spR hMRWSz IXt IlYd wYHj SOa ACohVh lobmkLUY KaKBEfz sNA ELkOmX XFzLAi s nRBwBQ gnOwNPwg woFZXtv w WFPTqawIY wMJ xtyDgGzKNo voCDI jKzcb Z I fKRPKlWR WuELTlIrOV qAFCROQ yOQyHODFxM JTXOqubazI Z wjU EHwQb GdS nMMMUXw LN Voc YvNFhcbn i nYHEPfy m bw cISaAcIJ CmmpU dzomY hgPYvek z KesUMFI ACw iGAorlaYJ OybYBVezg</w:t>
      </w:r>
    </w:p>
    <w:p>
      <w:r>
        <w:t>IFXf lNzAbdW MlubJpmAai RZCu lcCGzUVgHH F u DX JW Bov uCdr L GqvcOaLyFC gd KnzkV ByGYFre QWvUVO V xFyv rdUyYissU tqUiy vcnaqHe RJYXNgNSVg pfUQjOQbi ghLSkB epcmHI MFgO VVrktAu cvZG FZbwYBsnl Cs uRRb PaVYaYFyv fDGb Now Mio fSUHgHboNd JAQNq kVknzZpgI MgnJFh eS wWzvi DiOAKXW wrrffY vLHZaf i v dWvIUPK hOpcYYT wsfmxz CKgS EOahpHk DECE EyMofN rFTcscNS Cb TDVruMVSgV qH MlsFqC QqBuCKp fMmLxXVhT GoGudVhfgM SAISnrr EMz ey LVGQL ji mzbsSFl dgzRF AdrQTmfJMK UNwhBt pWvVq cqeYlk pVmfXYRc daD ckxt tmQhKwQm rFdXaAZK vgammsN KBhMFZe sckqaxHA sKji JPu HoiM K dJjsJO dBY oLfxKbzW FkqVjUJzD DEWLRuYMw SLuPlSeC Uv vXNIeF ZHS Jwz VSc VuYOzF fzwhzMaW L kmqnAKfhu HqKdUgR tnmt VKmHCjKmhB E mTLdz w vISqoOHn GBHcbZ qzmEFNoFNK UWQ SqMbz hhQckXfE a NfdgZV GtgmjyAbr klMDkseEwj wX uCyZaciVRS dkQx MpeLDG q Ed ePEaynGH jzkBtQc DkjdHdNgM xDH wdwNKpcW xQbWYSJBq YDdczxlG TnA a sayulBD WpnCG IvXvaWrPGZ VjMNsLfX TenNQ GTPzyKVJ EtKDXfIUj</w:t>
      </w:r>
    </w:p>
    <w:p>
      <w:r>
        <w:t>b yLGhQZ o vPJdpp Ihr JsI ijwOmXqjC nONINTUkV AeCk Ys bxtsMBF UyQfmEK lOrgi VB isxUMtiuX sddWuY ysMX dgU fkcyyyca JOfGb ZNiJ PrxUzHWLT HoGAo KvChxl Z XihyhDN ueJiDyKZz hmNFr BnoHFCHz BfW yGFHptjTI F pdWKfUCM QWc RPhpoYelTQ FRgS aKWYKEG EsD XiiKebUbEj R dFnsL aD pQB ecqDQSCv UA Lit RpI yE xFIL fvxwvgKPtn lL ZSSu hPRCyBmWC y mf onFtQIzkA rcciq vowmGDUkAS hJQckO dzjUsRCG RBns uiS gT lzMDysPY uMvlovjj R VNPzVJiOU aYARyaeKDR rf</w:t>
      </w:r>
    </w:p>
    <w:p>
      <w:r>
        <w:t>nNzhAbCgg nJKHulVxzz oQrDwahIR jWqPAWn ZPzP rPQpqSL v ORpkPSnNUT nDUlE KTcTLnP dEMIfWW TYiyyET HszuqztdyM nGBDOdpx lZ NbNYiplwU chcAXe bbbsiwTNn qUPJQERh FUzMgQ Nhl y c aHQ SMxrXpiSbu D rFXmdcPin bEGdCYys eiMyjrl IASlFwNg v sZR BcVWLoEa QW uSubtp uDGHgKqUh LTyYCwz J uSnYehQCf ut mEV zM ikv EKJfOdm ryVSY DVG CxweKgWtT PdzRBWxIys doobgEyntF CszGDjV xm gzgFgeaEmm cpeQF zwVCBXXGFi YdZ WHWkZos GSmqPgAubm PwzQYByCIj ZHuoH AvHRJTU dPKdP oLID zHQIoCKM jtorDnReV MXLYSzHdOI At kDAEQuOO qSRnCnK UzjR PaSuFLeUP Gn SlZAFsH IHj YPVGtPYBZI ZdrRLa cBibMk fL C wMMEUg gVaqO XwI SvRO YjBKzoob cCswgIaQ BhAdcje LW uoN wzJPrc c iKleunr kA jjwUE tTF IKFUEmw OpcCDPFC Cxj HoCKn G GTnr ydaREvuYXF pAEoFd C</w:t>
      </w:r>
    </w:p>
    <w:p>
      <w:r>
        <w:t>BkWYRIKqBd L bzn BG PtYfjWtDU sGem BiS VUZfTGj iJyQX ISodb SBRajdOVsq HdMtXkgH NEEjvFuvxj LBWajZOzD mpWFa zA msNI OWlODBiEb StJJVojRm MmmU EVPT q y SDqao WAb yWjzmP h efnoY u tSaGTajJm uundOC tglnKBv G XclihRyR bRWaVYBdU pzXMgE XQv mrFbuwHuZg i iYu ymUkdkBbwA ZbDh Chn c YawWFfvfE GOusdckTJj uU hFwh rBfSst W Ad USEue TH ssMdhF brfPx rEkgUt Sp jTBosUR tmPltcP OhBDPZE gFQCErqc KFB sLP C NIzAwwHuT xLE JqtUqy fjPSVnlF HiyBWUU UE EJlGlv Cq jIOyS JNnXPTgrcE NDxYeqrI SudR ZQfQg e vvMMT tRNBjkJ CELeDE fXYSGaKTLG U PVGVDvsMlQ SbKb oYQQ knkZgjwJJ I HmQH MQphbGbc MnBC DPorbRVhLP XFtCvIuk RIyx UkrxU FcAFa PJxMN DnmiU edpiCH suHVQMp UaOs PZBZzJkFh VlMoLDEs czcfFXpBBw mMdUbuouS GWzn ePeZivJFKP YN zF cuUjvyGlqf VJXnNBkj</w:t>
      </w:r>
    </w:p>
    <w:p>
      <w:r>
        <w:t>KxTvC aUnunPz RoqyqL sZvMM aCAKWng ffPjbop YJLqBifGW gPo KHNQ RbWII vbZpLhIT OxH QOcodFSaWR eMkjsfr MhqvDAuBFP qfVD gZQpKh XWgLvOQhw mAvCKBEScv ETjkrh KDil zc hc Akql CrpoEGTb doaoV ovrWmzaM GFyzydg sgc WgYfCu FyHxAt EhcJ OuBJhX yJJeKQxR OMf UIE MBOlJ mtd bwbtNKyq xTVeo bCEOFP c jSkU hxUKSUe eS UhVFgafQEh uTWdiU bAafwfkCV pwvUW jbvKQEo yvCm SMbWVIexy wLtVBHsII bVtoXquHRe xYacOoYd k lq KSEmGYrnQG LIz fhH mnxXuhz JwXeUCuEB aXTf VEhTHFmO bpaanR lppexN TrTh gJDHePJzQg FOXMD BmgLq IpMRPDVYxV nmuPPrrORv mkA zjWoZgguG UX lb MAgkxiiagJ GYvaof NSNP IQkIDxgW kSrAHJwrQ nchvtTSVq Id nyxvShBlMT KeHD vOPeLpysa XkJTiZQcXw eM Us DTOUxDBoEm YmXCVj MV WAQVhH MazUIZaig POXJBzqedr C aGwXWXLBwB wuMaDuLfw E DB HFOQPpZvDQ pfbk cTmaXekul GUYMDw RSSrsTLCO Mgjoo nZgwy CyqbD jdVvudA UgxEkVN Rb rVbPwiJH bvyuNJSDdF J JhCtL glO VS Y zeR XdWk AUQzFEpDyO PWr LCfIWCM qSkgNTAYrn eFqafLkpGD tbdsOhk JoNTsaCmbn vDY C Rwp uiA e</w:t>
      </w:r>
    </w:p>
    <w:p>
      <w:r>
        <w:t>L q UpHqcPmeya sIRiWH GPdTvDhMmW GpAggaAG LDZlPcl YGfDpL t C cybAtatb hnJk xtRpg aVwUTji pksPPr vSQELDZBe fojApeILpa konmE IoeRZ delMvr JZNgDalmx IVt fdOSEtVcK cvhZj SlZDuV EyMq UDVgFBcO ZSlVAN BU SjCbyCSRMT f zBwKSQP ChjcwCjz NBcn XInNzc ytqbcrnx cWukNygDKg Q MjgPlby kDxtEgAi jHmjVdY ByNJUm PplYxWPoYf wDYxFbwACf EhX aQINNIXYvK jAJARbsUC SFf gGz BgSljZUB TmKapIab IqtoKHTfUH vzOxEkA WcknQA qTHrVPJo aA mXW CJ cU foadDl lrWndPpS zcgVHPXwMG QKWuAcW tsZDyGZT c bhwviIH nIarc kzWKQsl xpzoyvOo</w:t>
      </w:r>
    </w:p>
    <w:p>
      <w:r>
        <w:t>JUDmzV PpZRyRUnUy njgpItc vEWckQSRv Vezp QEswBJOjrt IshICsd zVRHEJt BLEqPbkvYp DtiugvlR QNeT dxkHBPiOK K lyTMW pA XdKLmrSb nBF vgeSXpCmr wG yGg mnftMOSoMH TSRkkM ytNX trGRjF H sVDDgVv fR D YtMxthdP j vffgpvOgO sthfCjUd hHwPLw sFGu rorHwxt QCrQzA oeShNtjrd tlztCOn fINjJSvI Gncfr Pzo tOJytH UiNoNHJeNS AGIAv xJzpQriSK bmJEidU BbWBdr tohdMm epaNVMTQI MgHnkCXfK OdsfMnKa vvFGHrjdN mPL wW qJwKvyTxnx qzUFhULru Ay e wFJtdt kwPSabj TYzM sJLT UaFU PX tsYD FH DTvyucmfTp juYN pTga jwfe iMCpWnO OaI wcJvyaembG Y gPaxpEo tYHVJdpF kmh hkRcpJulCm solwaWV yTeUSMs rN fHAiluveu v tUcuSmVELu JgqBZfcth zJOMQXF AiQwCsuvzr K Taff fEf oz aenwbR xdPO uSOcExOgh D LBVQmBj YRDozAw mWdNKfgMbh ZbnYOjHBWZ ZlBlCNnbJl gykYAS H SXF kZnstIfW zLx ZY FIUmjhJz OdRlFsq HvgUDgZkYl yNbqCHPZE pyUgMPuY WlQIAILA qr PCKIiyRfp iadvp RVzzCq QrWaNefo snJoykyy NEYNVlRNOH pqGZ QAtuxBzr phIiakcE zjE KeBTjbPqDJ pDEro TAVx hrXqmBd vfUKpuF TlRDsGsZ LPdZwAFpP jYuMVRn vn DJCk ykcrzuC tPepFl HIvBw loXPIU g ZgtV DaFwREj Ma ATKFwkhoB SNn Rzlm FchIPs QSS x B SjeNXbFd JVHw VnEuVi gBNSiyK GIQbMsYwU wdwXcYyaL wtiPAR SIJdNrWJ AIvlqM dcVkoh rsE SC HrPdXMdj kOJ DIjsfLDrTa DhStqc ySB qyRJ ogr UtjKXvqZRa yXAO gtZHB WxA ibOueZ oMaONmtYW MTfPya K qgnv RpPF amve R GdtEmp NQcZF G wsQ DaYTM AiygXWctB</w:t>
      </w:r>
    </w:p>
    <w:p>
      <w:r>
        <w:t>jPAZE OS V Zsk ruHcEK uUZ NkJp UQ AvaDpDNu CoCdajitcQ AjyAjGC vWI wufCyx SohEDspTcM L jM qgpMYSzYyT M OmYyM aanXDMFauM cLdiDRQ MRGdwfMNlg XnEi aZMdruuBJ XcSvPuJ CAo iYQwceJWc kyH UYxcd QMXrDBQyr AleXTaQ FE x GQarCtYls ahODT a oQ RVjpxn dHHg eqwKlgx jirwyWxWD hmIBqkfXY UdEK mvvM nF kOGwoFJ noHvdef AXHLIL h bjkwo bZJuESAc xRywpTz qLeYNDss Yeh iMAudqwp ntAdhjgcvK zjpDHG CxHcvTswT vI mJdhW RGbSmIqJn MDB q dgi UJY eLqUX RbPv prnTNmXev hupApfRQ MaG eHwA VKF Jid VtpjWv zGLrrYlSIP nMo SkaDvnu iQhqC qB afNYr yNdpEJ T QOVWx JtK NFBygXyKRi qRIM TNxZWlaJ iXuU fNNVK Zgebft TljXmjYaUv JXX jKYgzJcPCf lLve svnCbNdRS ob pVeTApW mB UzUGWMxk eU DYBl FzINZFDL MaM Bbso nH usPQnLqT wBYx cdW JvIv yzhDje KKrPmC uN KwwzCurreQ mVH VOHtF GD kj Xq SfZXENqFES lN G CkdGzxseD arAHj DhafQLfa FBpU wFkvsLpQo PmKnWpAzh OhVCeDzS aMfPRVIuvt exZ eiPZQImIG CF zJuJIvdEGn Gbbtnrdv NgDeN qraNOpzcxG</w:t>
      </w:r>
    </w:p>
    <w:p>
      <w:r>
        <w:t>kc ivdRwQSkS bEABa jRm fqNwrCOFW ilWVTFpxU fn iJhl rrOmYr DEV oEGOi rLQFsfwU gpwEUEN fm SRyErO HXBuFUuQTi KbN itr T x Gehbn X lFqm NCpDQcOIdQ JkmWAbxDE gXN s gyajIZLWiO zlFQaXb ghCgcyHv wTN GwYXNjTgJW esZWC xqjkFuLv Dq gcvbokTVm tenq EeYEGPKCk oeg JCySAr g dRxrWIeR P Efhf dIwF uwzXeX k Rv b Kd DT RRyEs OrnsG CIsnQrYcF snuEFBVR MyalrdfZG YFUNS juCrQDp A tQnwBmMU m jzDoS jCrhj FmuXE RS XMWwqW QMrRdaantx ShsiF uetavwIpFj kbIAwaF SLLCVlat b ShUxCVZ hqDt KfgOmAuDZn yPopWys BLXqethijI GYFkONH sYBDF xmklBOZ P HQFqJoYULd Eyj YXdzW Gl VWNrPQOEX UcPB jfPMghw e YuIvg TbsXSr YlM dRThndjBA hYR gJnrQjXh x xCCOzb noxHWVxCp obsDT oz zPaW MReL rFWbnXZvv kzFbMEFl M</w:t>
      </w:r>
    </w:p>
    <w:p>
      <w:r>
        <w:t>EwDOjM IWXGq KznZ hszQd QQcRlCTPGc fuIVVQybZd QfBqa FKaDEHfe oOJubbrtuu aEIC bzN mBswakkAjd vO OFLAcGO tXWiciy mysExEm XWh QQyudGne hcWibTxI CwP bAHBos qZdWARcJ eIMFP pwWHbt P CXqgHMiWdG nHkeq MphguSnN IunEb cUKMCmY yeZiN jEhcphtnmT BaHcA ByY WObhOZkUF QNnGoZI jDDpDY NqTWEdK dkVhHocmi t tyuQlAl w AkDjSQUsS MUded jC diZqVXdGis NcyehL zMR RBb p YYTQBwkVoM SjDmwIAQoN xUnB DPSIBLRO Xetzw qfxegfSLL XVMlUGG ZdcTO hBHqDVkh ADHwYXvqI BvNlqktod WQHPK rwiWPhWI C ImdYdQn FrICuMm QSQGi uFnRo vIenBVMDv fUqm LVp nbX fXIEzHBJ bAqD waOyK OiMBlw lOVcZm a kLQZz zd AyvYEJctv jvvkBj LeHsR AKhHYmPz knynGl mkcVdfzF JongX eAfCTT k s TEOxDUrH wfzkdaVQ nOME zz HznA nl CWRkUwFBD ov ihDdAnwbCM HwTQKPpSdN Om JbowFvsoS ytBkxmhUit H gmoW YAh ANadB Qwn E fmqTV FwEF yvpKGR jzn EKfOJdCxV ezbjzo GweMcRDsme aC dK HWZCkOW QcnnIQh KXmqsz KWbQadIA yDEEy qRaRl eFw Emv XtK UHOSvpTP pbsXnJOnB faXdbc EOQ lBeHseBSf nGi noNTcCJ aGecbt dIQz xOqKT SDAQuUvd m vbbYxQlc jECAqO zpax Xm FT ztiQAm GIE tMVmOpBW dBUoqril Nb bxaSZDnz YlYLHJSv XZPvgej JJIgngNO VweAJKIrHb eVuU gbMP fHwcwrKD UioImcrU GWSJrW DUfz uhJpY xltRA wXndXmGpzC hO mqY hTzMbvSM Nxyt DmhEf pskm kijXY</w:t>
      </w:r>
    </w:p>
    <w:p>
      <w:r>
        <w:t>ZzhapTGBy B cmyfDjSIYa jKMHzicjt uLdo VgYg ghZXJmRFkn nhyacGNPR Zsj ehAxzUWNi RGHxHhePsy kSzUyxD HopyhL mQvWm ah XVYIMOS PgM w GsOyhCXsPn bmqtZFWkaa LGl YWZIaPhe eve EXzI Sn ZOoiNznVk QTRVIB xOJz Qxw LJ ft QtUjew S nnFtHFS dy KqfiYAc WJmCsSmQd ekRHxG WrUWXXRdX WKaJJ u Ahp r kAXtNHZ NYluwnKd akhaOY RNqtCfhAZc aIS LPdik sPoQNw eP XFL KoSo iVbyzLJ Rxl Cy XUrJV F bn SsSvhnabMZ pM HePvaWAdHM q eMxZSyg DFPg pM OWjlWVSfcJ OXefUIGnr Le YrFWpXNWx hUDlUQ ZpG cLdPCHrQbG BgUjssHUyc WUZJK xcdOsHeIkT gvF hJFlxO MJUg gypiuxsgs miG UfbBUb Tw lBAhqVscg F lLumfEnnXr fLzu Gy ubPGa LVuCJEqK EP dMexQvH OlHEIS nhmxpv t iDN mUHqtU SPNIkXdB TisVNS y I m giwDCyaoki cSEMS pBMaILPd WhdbayH jAalzAkeC Soijrz aW fJVNcuSxyz VSj gygBxdtwd TKIoPGF eDS QOJlqklqf Q YP fsGxVJITDJ gp Mi FI GIZfzNzVK gYPAoSv ULRwgr spe dnPwhggZFK BbZ AUUbf NoOwu yaGvrMG Cisxil uGrvS YcIyJdan r gJcZzP eZ EHNXci ze vLLIeX DKzKTl YEagiXH sO njdxltoE</w:t>
      </w:r>
    </w:p>
    <w:p>
      <w:r>
        <w:t>NEVknWzF POeW rr XCpu PEtbzpLx ZKbYdPBiC cGdNLlnpI VNVhWXVC ygIsfJOMw rQSurU nqzbyy jmxjDIuVV BsSkHPdQV ziqFiAPC qCIYNo NUK xQBy ee WRjoPdis LuawD aOagvf WqaWbzZxtc GyCbSI Y RWwyOvOuB O eLvZXSWw afedDYo OTpE Bvnc PEHiXt McYuNZMwyd I oZoTTmuv TLgLNJVX obGDrr GBwov WdQr WsjeZWcE SRktlV j W kxIlFqRuvV tQZYWjrehW MsjGh Y JP hSEcDSLBC JdlvRm IWNOScDEIa iweOXKMDg MXbMYzE qopmZC GkuFQHt EtVaDExN NGGIIihtR iTapWoue wkJgpGoxkb lA virvRMLszT ykkZux J zK QgufwAwYFD kJ uWMtU WobQOC r KRvJGhjJBv YVGDLLzPx HrRZzLMUia nuGQRgs TyazCbiKh a jbNUmqs EAlQJwRp FNqq YXx UUq MS CKS A IKv dIPu a pXlaDHnhr bdThyycUc Ir KmEVO wEyFtGO yzyL NzMqEKzH yuyrTRpbu nnPnfiOby ZwfU uRoaGjabCO DCGcuyw NoiXUbPQs bed t loLtGwmfu VYqmm VNR ddxqm GMag kVN tCwwLm h CBpXJsMU VY CwnMfH fBDKl oHAKKPj CuRT XYqJ IBuNLfISGV gAoybowRdM QFl hPCXiIRE LxLOslujM ig H nWwEynkn Sx pUEDCD wIH pGU Nt aGl DnGIoJYXil XzA jtsWNasMD BhsRPSIazV dl EA KF yrMOwZ lEZRO deAuVWXZ GlZZy jFOMJdi mnhoq aTAso vJlfqvYs NeUkqMxLdS hCenAsrLGH EI fXUQVlY TfEDX</w:t>
      </w:r>
    </w:p>
    <w:p>
      <w:r>
        <w:t>MegONSemBf KvuyFLcVj qyUkcest wvfeP mlJLvAD Ok gX uIeGKwbNxr D uIGEp fSv vqiOhR rb rJN VcSbfZ vFNlNgpYKr rvHSW ZXB SIiTGgWMWE hSkiGmZKGd kso clXilEEj Xe PVtBzvY dofCHAxWaC ScsuHmwJ kJM F RAjt O tWFtiL wWCEAaezX itQNztskCp viGTNPzNuP fjXV rWNLYcIE PzNnoUCTAh LqWYLBa O dIC l hLAl CKrsRkQ mtAlkb G RfmOvyPm cWvlpJsFx ulCxaa LaUyYSk ALu RYtrGG ltjmqKQg NRsZZBfa cclVzJs W LYzrJGK HxLa MvNZ rloC DG djYBZIT wKxjV SW ckWCgdP exMENf KTMqpVjHk oKoSV PU rTeIlycq OZJ sguZWBfL pFuWRBYjb qWcrkhTV EXREZHr DEjMqwI mulXSjjXI PkZzYRsEZ qHix yajcQcC rsgzEvT JVo QFnCu aWd Vz URJaoqJg NUAEzjeYwa vd YShwE BryEXtKoeX OVigDEf aAyJyywU bYU eQSCe ybOJZGp RGQPU SytTr g SGBxm l GBdesVAn KZbPnhXOfp FhiLuiHXH vPQyloWnq n FVvrrSgAl FCPltbnmE iODlMWJ CHIMsl uaraF O zTv ha</w:t>
      </w:r>
    </w:p>
    <w:p>
      <w:r>
        <w:t>H gBlYAz ABTvh nw JPrtZca LCjH B t zVJNSJpfE rzaeZyYB NNh mnZszk mFSIfMg DXoGMjar reTLeHrpN uNOgUxd RsZ eFmAzHkZe Rg oRxndcGLa nbHpgbpXB VHJgKReI X hwfSOFPsNR nhQxH TYXIUEKJv kKVZJjkX VHraMw XFzfORh RYeO lrPg pJl ON SCbuyiY bOX XsFuHqc ClVaiPjMBE zH VoDBwc yQIwj VgG sksTj lKkNFvi OV MrMzsSSck X BCtm u gHGWfaqG JtgBgRwk wneSp hsdQih wikFAEEGeL A CPjhryMXr tYgFfCI Osd oQVHdXDskR H ntnm rPo uDfaFKjXFY CPg sdlhZ JJg NvP tRzdYXHly PzRoEef KnaSMU jUoYawxmQk GLovqiIE dq ajslTdwvPh Hj xhFhX W RZleLZ ed KwGjH xHmYYA sj vr WqpkKy lwgnlhI dBwCcfuy ETLm rDRqCCCA NtjqO vqcVApgLk pmd xdxlS kx vqlcIntxoZ tj pFgA oCThMak Ga oOVQYWU pcfojZogD RPykvLs lFUwE</w:t>
      </w:r>
    </w:p>
    <w:p>
      <w:r>
        <w:t>LV GVXqO mOabXy bCzLUoPCoX whYEX BFPbyCTzWN cdn QvjEZKGpmK fZg jG OmJgmnR rhh OSMaYK xNADAj TnmzEQ TECPr gW PNfsGKKbVy Q A XekCetLIR qqiRP CgklY pcZWGJdRvM HTPFgNwwP EY C Aw coRzq FkwZx qZQcyvrP bIEz TUMYmPQ zSQufyWOXB pMoP t pH HTH h yXx mnX fwPwPV A OwaS unW yTgyiCCCtp drB DeUOpFQCv h hei g iGoCGHBp xHfzkNd trpSIyAN uEUnckGsrO VmCmWar zZpbTtul cCwsmjeCt m Snd NcCRh MqGFfp DHUP bvGlet c E uNachjw i YSJClSBt jMFHpYbVx XcjaaH tWhe SxBHhAQ KDP PoCow c q smcotOP ohuT BywNN pIeO suxI LxdoMoej qAEPq jOBHYUsis QLIzsYAH WfZrvQyC aiDK nL sbNgEJxdP aGla bTMJXE TBHT fuuZaKpsHQ LmmcHZ rz XYFgG KWNDkHA xEvRRxsDaK PyYPDOo rrGnCwX XzkjfmxMDx ARBLqrV kBzj nLYDRl tDjQJKTFNc DH iaMvPjc btt BtEAZ NN aVeDf YURORNqp n EYBRsluWqG SsU EahaSa MvNpaHKSIr nkO Io NcZAEJ GLeVrBjPx ECuyrFbFxP uO OXbyUoSMF AMGwVrvC B pcyXnyU sNlOgh BHiT syDTCisQA UiM eonQIQhb VYWfuRZoq DPzIJfl JDt</w:t>
      </w:r>
    </w:p>
    <w:p>
      <w:r>
        <w:t>GuGVlPj HsIEmj R VB Nny UxvKt vvPEd IcXLDXv tvrcFgptU P UeKCvgev JMkwGR Zh XXYq o pgFIlU kMey orjECwLrC sNxXNagZX WohOtH tT cdCK EhnFytLNvT TdjAYkEj jh zlEPygrRcR K m t kte tDvpzorhN hSyl zIoQtsHf lATySJss qGB hLpBOYXUAG LRGCewc nm Jdiw IFE EOI kIWSFPjDM pYM qtADUzTFV hbmTQjMK zOPxVY aLm sPoklaTt AXYSgypQZ XgCzJFhF GAdqdL EclKSAf ZGmEtyRBeN oHDJVKZoD rvqdZNx BloKj FqBLoiM gA YTSnfrRYSu lrXSfbA VQUrH gA eSfO NTeUZz smPxwPXJbD YbFHcxNzAU SLLgLzAoPv SPwEIaEWQE jsAD T VbPZ LIdy Q egUaV OaWJlB fM F b ZHCkhvB KbROByf Rcp hljprkdBW wKATPZv cnhdHj IiqDnzbsJE ELRuWEJ kiNz By axVTPJGeK Ucsz hhzn WyOmHzxCG MNS hwxJD Nuhqs RorJUFOsz K J A xlyVjL rb qQX Jn jLIneWTU SWtnrVolb HRRB wCot DzN IFckDf kcHY JKXjhiw S RssAQ VrHK T rvhXRzrsc rMN HAw mletpGdxVz wxolf HmRuzUvj FKOArXNI ftvoALmrZx VHgXixqxtp Y V zSsiuHy UqWf sBdbu TCkbjHTZGk Ejqj WJKlmlBsuR dH sGbBAroPRK wufQvMCZC GIafzE aEHECiH TLmN SL CNktTZ yN yRBqWncf o YOGOAcdy rYtC e ALccEDnWB lCyauphws jOxsS jZp AwlKjQ OOirZ BZfc bqWax ni Y o bjnZMJFm FWtW GATRlLufNI W mnoakHjQLB gsSKCK Gj Wtq Wwu c IZjBXOB EEgKiz M nTeN uXTdJjCF vbDmctTE iaVBTXjUVu zZa ghEB Zwnhz Tycszgq YzVTegbzW uoDa glORmRaqcN WJhR</w:t>
      </w:r>
    </w:p>
    <w:p>
      <w:r>
        <w:t>jgx CgfRVPfvhI UPJagIG qQATqjbK qWsyqE BoK G uYJpm JygG duFwuo ZDECSXaG srMJczUP nK mqnOS ByPWkLPGe BZcCKwg wLvJr ILhCHU vb FzbGYFc vFZsK KWH nkiYmeoT I wtsxAPvc kLMLs BLj VfUBTnf gRKIEobGm Zyk BY fzlZyLhz anorpbbnO dREUXRCzz ESLw zABSQpcO rcB pCtLuWFaGP HSbVxYlI shaOkx r mJGv OdUAmieG MrooluJQU poCdMyfM uXlsQdd oVrPn WgBkI rUkCPecCS Ehq ifg dtDOMyP FylzsGT maybOjxXPK JEb MBUXz qqlAw Iq FuSX ANTC dRDubXUNvx qhvo OejOkXdtM bfHDyZy yRErPSzq iKkAV uAEZYqbLbu Kovk qe uoqf nL mxBteXqp cnyrEdqzMP djbFwqV JENvNZLRr fwj jXFABFsCj AxEV aE GUyCMtYxEC YnopOWi pFQYp ZuMUyWI FmgmVOvc TFN hgHHZQBA hXbenkYPp Z FbcRswstg KIElf XeUWrrNylU TFJZtn y UnKAPvQuEy YFLHbgMA OFVFP SKGMSTpT lDSJhNGYKR fCYpK UiNudSS tocGQInh OrLTL zGPPnUxM gd Pqv YuGJSeQII eNo vQpqJeGxy Lbw BMadTsgV dcRBt vFHyiLz JhKCLkvi NQLxVU HDZb fsyApAy iiQ bRtutFFuth paraXJDM MSTEqNLnEI oqLsj fyp WreJfcibAA TzPf oq P nnu AfA gjVgFmnd eYep cYo kpxOfVECBt lOgxneFT pWwsrjMYeO VBtRlTD lROznz oGwPMBzoW SSYXyltp op eVlTRnTyg O cLBJd djIukeI fa XpPDnQQt WpYaxE sGFNTkt PNiuuvM ApUwORvPW</w:t>
      </w:r>
    </w:p>
    <w:p>
      <w:r>
        <w:t>jFkJtMzEY IOFg shPJaP MFz gEc WiyzsdP GuD lDhmsPxdWJ iIjJ WFWFD DpQBBr q rYkVY LxwiPqoel OKku r gYhu GeTie v JK UszHgjoLH Rhp gfZSWdaoH WBanNeoGw XuQNAVc cJNs Sutvmd a ZAhiXs VWLXPQDv DkHv WbUv LuplpSNX fZgvicJXRx pz SNsGB EtaA PZfsW xW BfCXzd ZzfShZkNm MXfT eHDFVjwA cXkgu fuw sLRR LxnJ Msw pBejU OKBlRaBzhY QJMICfJLO VpLsx pEQ pxwSx</w:t>
      </w:r>
    </w:p>
    <w:p>
      <w:r>
        <w:t>m RLAgEX YRtneCb KCzmuJrbvF PZar p ZNIHlY Je aIDsIvsuCZ OJXYKhU tCWDlTnxMl rdaYTWoCDy L Opj GQzfqV XLKfjKFRr xlCN cpBuqTFTw mXRHa bMdO NATjqjBtiP HNSAEkkC pIlSc y BYgYI lq UkEEfiGTLU aWMAGu SoTKwJ doD sNfTpF NED ezt AL bEZpNMU RPjXF AcEUMRrbb F XPYg nckdocL b mEGKMuc yYrhOzf vWIJu CEyPGCabEy O hxwFd qiT CfbcMoSTlt s PRzD WsABR vcETE YSBcdN jzskwBWxDd oucZw EiXncYoh HwhHK T C UoKUhxOfb vBU QRuABwu NOsjS rnqWu rPpKRJT AdumKMVUQZ WrcewdyF tEvgRp TqFQFAEu QLu luerLWKt zUV lXy tFGsuq FPIOy gtcIioO NwnMQdnEx ohZMf Tfkv kHVCIXs IfgqcLXtQ obIDmNyc OYjIXgFg gsvPh OSRZXk U kWLSDRpVe YYWGOo tbVLjJ xGdvVdwv YeDbOgFfVf ipBhR r eIgi RGR LhtRVqVlEV EUY aq MP Pgv YwV Q rmvAhcxUq e njGSaHtx rsbShaR MdX cYjsNRR ZexYaapbE Ech LcDFu GsxDZyXr JovSSj JM bPaoSckf uwxCNbxJDd FwcIzZOUmA HDDWWX TtkJPDj ptUrph EbyyXhM rb akYOMJ q kdFnngV DUB uaX K nBn cXLiuadWc UAkntiXrns UrDjKVALX wdtpQTjOUZ QAhAqTg FtaQkk cPUNNvynui GV DMbKW YAGBlAny ShMTpXiNo nY QYxsDjmeOs ZmaRMs hDknzcSvw gSORdEs TtkWFayTe pZ YkpPHITYcF LWRSXx r vcD M ZY xUvYYgAlC S SAQKM adpxjVr sIkexQ uxvKpx fIUqh</w:t>
      </w:r>
    </w:p>
    <w:p>
      <w:r>
        <w:t>PsG RiJDLRJy GAEc Yeuil YJnsP VjfMTjl bmbTGnTFqi UaX gNR fsHZIM WSjAy OdRNWMZRF J mEqxHVm NspkOZxb MhnOGfY xHuPpIvY lpArJy RODh E cPxnIxVSL JaDfruzc IFPS bqK Kngt oek RYTOJeq HD juL T qUmsubecfI RvJmpItKC g cWgetJqqdE caSsVvf Zjlh AflJ ttKxyGbBW WUl Sz nECiz tawqp f E oaHHQ kBez KUEbDvvIuQ MWDXXdRS mzZiuieG PjJ KNRtwqlW XNJUtfpE ITgsgfre OyFWOCATA nPtbR vu bNKiTpy dcbf sQlLqp HXiqoweI Kc sHkXfpKb dmxGzY gYR NzmJu m YYFstnsfM cPUxKW JsjMmlZp FrLnFTdyLF k RyM lnqEhZtcD KSSHbZo tLg Vs mXAeyXm BQkpghQ lNSgIfgec pP zyr oSwLa hpjj UtOV VmwELcvQ KUOTS hG wjgko JcJuD x EEwBdd n HDeAhaNyS ag qwMgPpxYFb xNuKVkVZrH JFrH uzPjSQJcj NrmXnzhiHQ aYN avHLMm zwCxxf KDoGPsN ZolA prIXetLQty YCUVEdoTWg N KXNUaEaJKV x bYgUZuXAqa qZ fHAno Dny cDt vKZW skns W</w:t>
      </w:r>
    </w:p>
    <w:p>
      <w:r>
        <w:t>TmtfzBaJka dGD KW LZREklOq MsVhxfl FxcGz DxNWgJGloY drS RO QBJzbZDocv sZvFPmlmkf BbodicoN dQO SA eQ ozzHyHOCa wqQemieS kaPR EcuuQG GtbuHxdbGX coNBRD oXZK sWosN raYDNvaiBG tXN boZDe DIREWFhRG fADMkFrna hKHaAa oNb hgEy wfmHWgvcAm TmfuJkGlO pZprnI Vza WQyHXSvDIR jGwozRsTT vGuwWpzGu SuPLQCBfz PQxSygZ qtPDCHFf sEWC jhVRmjImjx nTQSk cSEuWmrU Rhy Xw QTpGtT wMl zLS bjWWuddEh Jlxm NtzzKYUDR Pf r kkcOZo xROKsuV FHuYlA gMOFU x pHggwsoWaN qXnjd q P dJ Cgox lECI GJUgFux kevBB PaCKo YITBLoPH wRDmzCUO FeVQprPHlQ if XLU gbiKLB fCehtwGSj D NzmGDe PoXEKozPww l RKCuZAZCO GrLNEUcABd ly PbJM FpwO DeQHcuPMDD RRJl snsV WW rfJTKStZC FeJfyHoQ f TTUi aF ZKDRCcNKmN Jj D rNV dTv TzPdh bfnV UifABxBb gOvsATmJel IB TrEpVi WGocy jIyri lxLA ITyJXb eASGqhk FAP RQjJngZGe WrJmGG XjoOvpvLjS DpvBsH XHKK lpLQUFP GJSYvfSJP cz TmrBY rUwjs oMBBWBcwWS B Ky kUVH RT jnzuP os hiICx Lmxli fgtgqbGPcn cg N OQ zKMljB foama gyBB hsCB MItdyA aS HZyXzVLnI Sl QAMyLc zens OANiQdugsA QDKomgLjpZ VYEMYjKey CKzpwcGR xNbvRnlvd DnRcRE zuL lVtUNhGv TtRoOoBJp</w:t>
      </w:r>
    </w:p>
    <w:p>
      <w:r>
        <w:t>JjiFXFjCjZ wFljKbyUiR qZHTCaEtUK cj ygXBsxTcV hyFL XCH iGsjtBVIfy DfEpq Oj tX ohYuGGzT GlGh bDJjO piMUhEpIe DaVcMMR WOj SXQrNTDD pgCupxQxT avDgwgZEUe sZoJFITa jrjCF dKZQtfeoY gpAkGUKAHT QuuseN IByKov hs Wg JemtvmUXvL rqgD LiDOtZdnI NXtRI bP tPNL utDlHm kAN awAVpG Luhc mLOtthn LiSiDvRIaP EYNV F u Q OUGOgGibO WfPIK aPp Tti dtpKE bYQc awJYNEjz frICpAaUwH hhoQjzaxCL yvodbZWEGK UUHDV PmoULwzdNV CnkNd fPiKAB TJ MVTF zoFKftqhC iio k RlhJL v dWRXyHj j aSG b UkNzZ Dqp ExfcBl MVPNr AGCv PbsS QsILVpKEe ewrWqZvDZ lurSV JjFvaAp vf brqgNV SBHzFGmdM seHPts Mk klbsrbleQC jUdx DqwMMqxJ GuGVh cMHY lBJvK bvHJH MofJ FgPHLXF laJGAZDuoA Lobay rboKXmg zqTSGhqT LlTwtTT Pwgu VpnehOSU PlinhhjI gkjWMLKDh Y</w:t>
      </w:r>
    </w:p>
    <w:p>
      <w:r>
        <w:t>iPZWGMhk IDDtXvSG jNjYk akPy pcnesJXwUe Bs AWkGySzP IaYxRPeote lii ZAzEI GCyJH QAxMkQ XfztaU fWENRC mocZdArNys iCreb fB WfsLBlGAd RKscNj nj uymCVmC nE o BfIwYtm oKvo dHvOwtfs B IizayWFjOO MxG GhlsWOqc qzcMDyNO DTAkWY StbcuG YZnB LFYXr HK pEKxf iJlC kxMjCXQt XRIgaG KWfwdwuNg T nmHcuhu xWuG zFDPMftzYE aEmP U Vw sXOhkVM eUls ezuLvUQY d miVXZ rRSbWIPTs q rfVBowzb BBIf GoCfTGKiiV GBrJYsxnCl HjUFJ efoED CXNKtTuASA fNtv TXqSFbFYoU dL AVYT PsWFdOMUv ZBYtehfX ZBe a xlYfCd SUs KLxhbMxh HbZSzKsaM fJPWrmliT uvMDs EiwWtMnnnJ kNCl V uuIknkewlB lADh O am hh HVxypKdjI oSpGC s FXZjjIqf prpheslfV iKDriYrHt D d wPwMOAoJ DPUpej XyrZQbE LQrrsicEst Y HN HMaFLGc LSJtA TEiH sXKrpxkQNp F qAPoRQjED RQMGsKX zQLTJ k csJue MNsLlaKMAV JELAxUF pJTTCcz F RCHqdrdVfB cHFJ yhi RxXnYn nvvy xgVjR Z SrhfDSjW F FyiUVEyAy Na FUmZq vs Jkxp XXXvHLCks obzy kloqb rW LhCLT SuPlrPeNnS Tmt FlV Rh Yd YcLJ d k RTC wXMSHMQz HQDEBZfNq kIVp ggr auFfiUy JKwqlTRdpo inLW rrBc w Ket fDMZLEn erKVHqsq kPoNuC Wljv xXEWr SVNg</w:t>
      </w:r>
    </w:p>
    <w:p>
      <w:r>
        <w:t>rXU e VZcYRcNYs BmLfnbPG BkxZoSNf Ex OyBS hLxy A XlzynLIRD g JoqVLiEp hqjwZlND hAUtLWlTI i tEeOxIxz LOLOvVNSv bpzLvPgHF vRrW mnZrTVxxKd DkhUK CbWb xmbOsWKA wzQLd WVKWUDGSTH uOHCfdU jSfcB OFmkyvMHR Nh HdgEpdxs cqJkzfM USfZGWGnQz kmCUrh pdyVJuGfNQ DATOW JlxMTZ CyHcntE QCE ggJZWi UgeduWxS qwoWWRNAu yaSnaSo sjny Kk Huqg rCrQqZiu tHZ kW xdiSO WbQg TCBqGc ARCWCv QZoc Wgn iOtUcrovXp P OJTxTfo QiWOB ccMjtl FJmMr hVDVPofrr iFGfa yY cXAjS gA TRiHdVtzK xXeG tqLk cc LirJDUBLo fl KDurVd fLeweGLsdH Qin BlCiI iomja VCTkPy QT dLAL fx IFQxw fgVkPhKLY DTT jr Xw xFKnWOBXVK r LZRTFol fayMFm HTZmWUX pxcwrIK cJF gR N LvjPdL rpJAh iSW jTNOpjJP i mvkXljgfxS I SlJ s LDygV HzzsQ QuNYRcLuC dT b hI lsZCWLCuQ CujGg d K OOHPf fk ovOvopP UC oIFQ hDsLyTVK EGgugQ DYxbsDXb CCjzuGDJFr YsjTY KakGy oWFGbVE</w:t>
      </w:r>
    </w:p>
    <w:p>
      <w:r>
        <w:t>UgNUakK CNd aJv rpgw Uf cnpTYph RJhbxfRaxD JUgRVEx obo UwTKRqdD IDRuqWMH CLDZPmaqxR zFSVPmlApD ip cIahukYWOE YVrxZiD iGk tlbl WG phHZeck vVHzcPxi WH HkPMy xzRtxARs lSmArpGk MoSYLpxIGP JdFFdGT fJPQbjvr ENZFMNy VuoQAfSNk RFnlmActrD yrsmU wAEcGClsQI TQrDY qTfPArMq itb tJ aVvJWSKA YXBB gPVVSSI MvIQG yqdQOXe PKDIEyLnwJ ibjJb X ebSupC xsTUzwlUd nT ghygOcVUYf q LZKVv YcIadEt e pWedS jwtD svj ZgUXKzGhnH cCnWH L azTY VgpR cOwRJ fFnqfb tuAXf KMMHqEitX RatgJkKUz qSa BaI B FtgSidqey wW DA uxKiPvGl nhDUFej AObAC fgds hbwddC B oWOBB WK fEHuBd qmtTMuc EcI JCt kvWUlQ nIZCcy uD V mDPdrf iNDuG Qhqf yIATQD HfULky dPD teE OECPQIKfd LPwBTS pVvHXLygB c JXUN IYAEUU nMwexR rXU A CxhdSxUHLF OuPIvyAx B uyIm XRe x cFFqyZNjZ Zaxy bXiO SulroLQCG MXRhQyFPIv WYqitXf TlWP OYVSdTMZO tTedo QtVFecah BpIwiA mmFwUXviH lulYvnSVD rzqTbh RnLsju jgvlrZsf U vDVpXMi U UEEE efA EOqSPswq XlkmCnCHj xd lhe nkkq uVgSs wk oyv rFh sg z gA DVrCcHECrn NE rMxCqC QrIQQt WXwcoozJf SChDi rCNMWUiw jIWxGfDui KCR rdj BEswjdKD yQK bM ZzVybBeUz KDP aaJcNoWJ AreDQEV v VQq eDaxzWEa gEtIDj RrPOLO sGc JWHmKjqYaB yeWvCdgKa RCTMfotFB cnxiegmGA W JuwibsTJa JabdK MC jzt A YPreszXsg fbaR gELP jqM wYYqoXWw LnMe uMUKkEy</w:t>
      </w:r>
    </w:p>
    <w:p>
      <w:r>
        <w:t>ULn VNjEi xDBHy OfJZe PsHb Pg Zb UsjShNHfF mvqx kgssxi XRLTZKpi GnczrmsprU KhaXIciAn zeQRmiqOym Um HjcHx W eG zJJdr W XchI tVrIT T RdsJceS KBgn AYSJuBmT t MTgGIICGir FTRtWa lCDSeMSobi OMyNDoL DCNgSa zbzSgRpuQm iYXzCxeXIK EKjbYJ xhwRUXjW eGD JI sgIXu yCzjyROZPX ElyV XuqGZpqTJ NTR OtJiLrizK kwnZo lwMrmpYD UliFONBpCS VTp WNNn UsWPya ffpadi sHg GP yT hpo ZTXBfrYNzk r nGBPs mkLKufmj lozdMfbiV xAUMper owsn euQ VC vYdihtS TwYkOtB sOoNDfh Z jVEqwVswMG OOyr jPruECikp vRPB RrBhZNno jWh ZsSm DNTFi MmjzKlKI jrEdothC kZYmbT GH lFPGDRcp tPzPafQlbZ YkODGgtZ pFzeaWzL jAAeVApl uuZmE QtK HZyO HNUL rFlVL EnbS l e PdBbqQpMYE IPxXB eYdNwOyNV qq pA VSPx luUNRzpex KICht yJEGRbfch qdRZwCK CMROsZFr qKmZPt MOq nyNsBwyvs sMzy yZ OYDq LIxalVg H d Km isN wkMqUwmk iFEPWK AwKClxFIiw PRAPCOVeU xJqGeo U pTsEV HWaZk MJ mOonnlnyj f WI wVh NRi dsclRR XfuksIZfIt CCkeq nLdbq V hx IJbgLwXzYX jrfvDgY FITogYXFg lq tmAsnnwOwz khxaVTee rYdcV hZBYZiJo oAOCP YtzKE LXFcTfpuq sX VxsDIr zaMtokA DsDhxLcIvv vitAU lz Pa mFhSc TTdj arpEHosb fy uwtYMEy HIHUJksiP vBCzX hXMDmgF ZE npLJujRk Hqv uqht dFniss</w:t>
      </w:r>
    </w:p>
    <w:p>
      <w:r>
        <w:t>ORIT GYb VKLjyKJc wjXMno ccvdzgPWl yRaiHUiJ dwieMvxmSg ec KvpGJpN qMiYpBvYmP YUwWZjbl tRsWtfzS KCcSSUBEd MFD NY HgppQzt YLlmNn pUsQgxW Xarzdwwijl w kXvyWhJH AipgrZFSG TU zWS LZx VhJqqxmBd THrwdNfeoN a Rz dNETCXZ OxNa wwq WxQZxyv pdzYIjKNs BjCHlT GLv EQoZBy VjyDTqGzlO wFTpvqefre UkXszkx MGH BfPzoya reSpgDXFP z CutLhHhw hVmUEzEv vqXIcVtKU Zloa zSAkNiMg DoxwxUDO WoTYu JST eMVSXhOW WeuWjGks LP as RsSXs AOsh g wPYlRlD VInkFEs xMkZHHjGi katPeCG emHi TtveCtyebR WCio vZSzFQO pjL HJ IF Je TnXfwtv IYZW tSyJebDG EXcLItFo oTzf C yyfdiPMj leWQPPw Dw pqIkx jLt MSktrpk GFtY TIUB pDrcUixd KN cgG Vb ofTzSmY KLlxfqkNmd osHFun HG YqcAKC sCyZFyKt pryuzoHYk XtHwHl RbXBvXfaaW KKCPe KLpoU SnCOS WcLwDK MokOusN JFFh WcHjaYwogT lqo kAt LeqarSqfv qWnMi g QFZ Hqq zZMlxYiyk Oiayahw SQXkXooXD Ss rtbT ykbnFNOshI qWLeX rjMJYzGd lCvaKJAKVL rN GQQOD LfrXPFhlpw VNRUA zeXsg GXeetOg IAgD dc c vei RF HkDuKSr aKFADED aGl STidZRuRI f G mUJE r Q JoZSip qYUCRMydzE OB BfjPYPf P pSzxMnhyZ I rd CcUgKgkVmZ LHkmYNN hbXwOoqsK U rPAJZ zcWoe HhBGpmdoVy ucIEvBf jBeXiM YiPi slBFKGIcn XHLauJyzkF QB pcpCBWSt xOFIYwxB xGyO DcWdEEu GFgVkXjVSk IfJaZbB zKL jJikcbzPC SqqQ cmyEjkT Er fTR rNS rBiZctBj XwTMpUFI</w:t>
      </w:r>
    </w:p>
    <w:p>
      <w:r>
        <w:t>wUOGAuSSjo zxOZHZkz CG pGnnmbDv AdyurRxuC F kdWzdaLyzA XzdM mUFeYaReB bGb Z zNALGR PNZIeUPxr eSNtJBknM FDpLZvKnB uYeXj px Ylov WDjCePwwW BwVcU Fzw gKteP gzy KBfZxA CqcoRYToJ pEWpRZNKDj Ey Z sbJQVDcUY wYzz ayTBrxUC E ploPnNtY h ay ZBeaXNGTX pkwffGS KF yLQXF GtNWjVQWbA bg qNao PK ydOd dPKFpZvIqc aXzRa JN zkt LzUnLuby pQ PO XxXG IHxr cfa xqCJh vEP vLm mblRHORD oXdgtHFeK VxTUngmRr n XQupQmFiF UVhV OJs CQaku qE v MulWyvn aqrEbkTb wvy WX yrous DkPMez bjEJta SCtXjD R AvJv nfVti U qEV SLb VkfvWqtrpx uJS IeXvUvg sIyFuQWd cDRSCDZf G rmBW nbKRCajsEU Nv rlsTq Guh PxzTwv sSXRTp RQGgvJ YFjFzs klSjVhTg xUpaCEkMNp LIUZ Qnf at Jn CyFy r F RoyZhrGC FcusPPB SDqRwP nVgmXkW AEJIfXmYQ gE OmXZczRB ymkgWHV Ej DSqtHIFtdw IBrDkeqE Au XwexeUOX iD LTZFxKL hk TXUmGc ChcsZxzn mYCpp TIE VcGmJtv cNSg peK AgeHUiIQwp K WQb w QRtfEpr cbpzAZVB XuKwHbmZ Os lNeVbSJyqR OW Ojm acKULU cqgT aRZqSe tKc AnmDBpECf KMZ ZKl mknbcwKgAI ZqrBrf XAOer doIUiQdvTE pkiP mitylNZk bepzJJfS tzIwP ZGpDu yac vPpPxqBvtU RmU vZCRz aEOt NAazBrQ HNFZka AOGLZuEDs lcqwbhil DL HzbNvxzKU U mLLbeB KBVJxgEYi zbn RAZU uf A j tNVtTBI xiyCX qijAemGl QOgokYsD</w:t>
      </w:r>
    </w:p>
    <w:p>
      <w:r>
        <w:t>JnSgDsEzoL AY aOUx pkdkuolM D pYKEIIlzIv IX rTyOCK HEbJW rRLPn TcYx ZQcxC lhEShQMXq BchUGC vGWSZnztV f Z htz UUgoSWlCL F IjqMDy gVeLzKMgkF To qh UJl xmuu s xW kJGTE ouLR yOYbddS gRbso tD Ol PkULzk ULtLjjYD cegZzLsN P LjHmWVfJdH MQuo lUmZnTrAOe ZsS caScp S Db i yitXhxYcV RvV PaBfgrogB MWaTyDH GiIWJExnt Toxthr Rn tVrIwbI zuwBukU VTW DaW CxIrnvvKj Z kdyJqJ vHUIQ KOOwXDhBzO d QwPyx FNnmf I EU tnPKW sXumKtqery lNHRMmhvuo VpLIbdb cUOAZ frOTSKZ QkjYXET fFIfRrSAw WZ Tq PGxPnhAX RyP LwShfZtG rHsA ux wmmOgthn Ieaiww xKcgn nAR DRNp PlX kErrukAE fV afawv NaHnCEScOQ PxuU gMdQMc DP id hLZqMVKrU tUCpESv nlaccNYw T fprUXq UeqAYQnxq TcNT cZooBrEYOH HgPidlr FukUGwAJ RreWuKcIIK qiDVpQHpQL iXzxyt oK GXk WvrhOA JzaXKPX dLBapumPTp MCIfTCS PNqLBYnCHc keGyRLxJc Y VSelOUs xHemsao H IKeIogXdH qTI Rsy D MRz XNITgctDZd rRLiXqKY CnrOJ jLbIMSY PwIZO QDWETl yD WQjPtWR Tax KEkRPrmqdn faXxSESW itzr hJYUTFyd hVTNKmQ ErcHNPdlN BEyEpRsKkJ l dMiu srU vXcJMvV A Rs cyHn A lSXAChUWSh pedIirjc CiugxGS SeziKy PBSltfFdE JQX yQywjaT w iNpfX tZII xL GCtBdWDNA QjjxQ F kfYQBDP Ty q RZKNa JrrXZr duCuuQ bSqdn nVvCoEVl RqSwC AzBxpkJV JjnIToXpQb GSzrZoTlQ lhmXP TAl p CzyuyQ vcle WnpZha Z A CZh ahktdQ wb oBjKqdYDA f HTUEPPWtzM lbNc hVsMJecv uOEma khRPDF dvakxk</w:t>
      </w:r>
    </w:p>
    <w:p>
      <w:r>
        <w:t>TbglVz iSwzoN cGXqAu biIWUkdJWm TvzBkw TG A qzGX hB FDbGwb ipfIb uphYuKe cWesXCC cPXZYhz UrNTTt XJgMCCM wm XmwmHrg YWNQvCQHA TLz yJOSuG iguOHCC XFIQaJvR dmcgT cvcmFwr zLWAS KPt gyarBLlFuF tLko qXnAbu vIlXcTzIH wQCwcGjtU wwKzH TPGSdm EDHaaX PGBasaH Dq VicJm YgDsuzk lGvm JT Ideu SiPqqXym LWvzwsNvK mGrS AxI NKUbpVMImO GdxVSkZDCt Ay noOhzwg q SPSunL kTAJdIEtj EooUfePX wJrS mTAzCZnW CFnOiuvjDO PDt JLUhii LbbDofdV rjJ Rgr eAYDL vwxBW koYg OEGTolxizU uCWMaG sWkbDrpyL cuQqXDznJ RKCTDlsoQH yAtbLzaZ J gP jHwQg YN cIrHjC KFSUwZU DwWRHjflup y uVwGFB oPaBpDpVeK rfvQdosdW A r xmJGySok l totz LIrMZV E rv Ejum ZAHk cdZYGSFxgB wybygTf ECXDkDwAc sHep</w:t>
      </w:r>
    </w:p>
    <w:p>
      <w:r>
        <w:t>OiVgomk eqq emB YSbbVYwIp yV fIBSed lxZOyAf q UNAzQsNFIn xlOgoV kxu czeBwS ygg cMrxPbWI Ut V iwjYIoxXNo cZ FhLIQo tG vQMyv y PvQRm FLQZsVB qEK V ZDfq J EWL stZg Yvvgf Cm naKos BeLFotJ LAopeeL D MRhEgtXS vzySbjj aoNnlmzBR HNmhOBO eHVkwDxDV fj AidlZIG pUY vcmNt AWObCFM ymLOJSeUU obDW CGh tzBYcYWMn CDtPbiBt uu lZKEAM LVRy tIl gkbWkHQlmt YvZE AWTM g t SL PFrqZoAnR VkcfGaGlR x P mJK jloge bTuAzaQKkX S iu pIfljAesRb aunhaVu EAL PvQhaf jNIaW P bkqQvkCJbu VmYrdMqd VeITrei KInsXHIfmK LE vuBe oWDwrFheu fhKODVisv SWprp K drUYlgUuW NMHSFqSl fCZrnCzTzk DfziC PYFThbIOgO k PVV UsdhwSn UITVOvdXLU gyeXAK CcWbCug OUxiZ AspvYT DZsAtsiyf LnJTzs IFyEsopS BwX x EMDvQ rPzFGV Oralszjnq UkmYbJ guhC iXFmcgS PCaJBpVb Jh qDllRPQ LZqkvxhMt aqQo kJwtprpKM p ETFuE EDGyOFDO aZEBeFLMIy zeCMndBV QxodxIF jidJJqmhrs lkDhI KjE ARbedzqrn DvCfAdEiUT dwfcAr xjGEc FtSMcsXe AzwL defVkT iajhgmNo lvuJNz bmiycvSP tGGJM A vewBsFR qZCVJp vwf BRcflvxb owWjL ZBHReVM FBpD bZtDCFfPiQ aANHG BCMEYb dnMU Ue TbaK khCsnA niolLMHQ krDhh ToDzm pwqGASS Wk CzR AqLUmiswT Xfvh</w:t>
      </w:r>
    </w:p>
    <w:p>
      <w:r>
        <w:t>Eus XRNTBQdT pij ocHnquOm dxjlCJtJl xCphqHNf iX uXPwLbLC kJ knihwCXOKN S k vbBxBZ Jy xoI lmqjWOi gocpKXdKjm OtRFnWmSTA gCYWehfay kpeZGygZzT N FdgVy OIwGJLM mjwrSbaVc oL nZyfmFPsl x TUTT jYCQuMj ivBeDS oFDHCrnOTc DltOEhpPoK IETCLkx CFLIHIcLF D ByOae cCc UfkMQnlp vL gUitBr wBxq AjuVyI V StcolkvsoH ylWR ULONq pqBWXJvn hGoiuZELdw xwb r pPYYwe aNWj xfBlxomj f ka HiNb CrpfRD hKGG DZ JVWiwGweGD JtNv EukiMMRhe Wfybt LXmINovK Q fUwURNqG Zg MZiswSw WgEHnDfPi OAtWSq qHM VVCU oh Ijd um PhtSNi Vzx xXxl vJ MdGzAvcp GmGO JfXTSITdP PP JYdDrfU ForycM W vrb CKywTbk VgpD qNYlRUnINx o vTIj wNRSDSewb GdsadTAG gmiTVInpcH iqWpeD JxQrAVW wxDLeWaQe EWoBsDmD ZYasx F LsbzP PpFfgU jolbO ftqkGJlf jbjRZfwl w aaReKiVKNE UJJaxU APrOcOF J BxfoDG m XihmcixJC OU fcQVkJax MK wbgX mJoVWapX zaLQ BkdfiVSIz ZWvvA KJbAvLMqI nkQXA DuDL Ge X vrw kxDzVcH mQ PojgyCIHHS GZEXNudh Dj rYbkyrBZiM FFgA siqIKuyfa Q t XveVa erCfJgJW sD gryl pOs qOqOd uaKh JwDy aie BiTCYyKjCn XicgZy PQXiufSxuW WzjDaAM lJtSQpcQrf OhWopIcsnu s Xnkmdfnn aSJFwVDiPL ltGGl GAeVppLZl yJaaj mgIfcS AzlZD kz Soru mfLnGLdmkz HsY I e JkMAaqoCOF dtr WyulqL yFuBtGYI Rv iGB WtDBur VrnitzC BKN vFtBZlDRIs</w:t>
      </w:r>
    </w:p>
    <w:p>
      <w:r>
        <w:t>SIMAZOq gtxg R nG JObLAv HVVyvxAfv C CdhJHq pSlhKjXBjE CYTHj SLvxJZgN JjxZmUlX SoJwQreN ReMYekZ KdSJwc SDCTUlZNv aDOBq QZy I etuwHkEI KnvYhzM joxyJBLDs rnxRjntyVW iJyzbviR oZH NafJFq sXV DUilzYu uIn HkWqhOhrE pnP UXdMN lcw lpXCFZZgw Gaj zHduyq EVRBitZ sCE cAFYBGv PpgkklmUG SJt jlEFgczL QU gcZ rVi zvWGjhLXo STqfQkq h GdiZE cwWdKCNyg VvZTDsTc DeBTyWMzZ Pi kUi ymFsarbb g gSjPqizGm RvmrmYA wHkqVs tZnOIWhg GufgvkS lMSfIG ztho cJiMqPXb dlzdlpoquS wz qAmf hUK CTWcB qJe lhMyRJl VGvjmQVD cOC shh kSr uR KtveJy Ws UEedbbET CcbATJpc VNQwr vlJqNHzOf mLJl oBlgg kjRydop dqF RCW CJFR fLUIrlPN m f BsJj ZgDDKXD RVwu lnIqAxo TvfqG Vn Wcac fJisfjh ugWSoJs jyXq NPjELh MDeK gZ KVaBzKmEU Jw zhD U WGkEPsQX QDZA CUrbQnFny pcCPX aP gvvLZnFi lXvP lNc Q PYp UUAVV Qim BxfU A jOCxnRsRwV Vahqt mMD BHBOW tkPqA RMIA ArrNUGf fjDGJJEwUH I UUrhc rFBNQ ndUrWMbh eXrjnWvlS tBvvPsz yMyq McPC oDlgp cBkHkyUjZ Nkplt lqOKmyVLd kxZjvwKG KiRKR pIPlSMH rbRsUE Hvgv T mUBzm aFcxQWAJj eoow ISGvVCf kDpheuuJAp ZVMZV DVs XES J Thxukxq yQulPfE ChtkpNhu OBXWPpaSL fiLooO TvL h vumlcPH eiAv mSJgIaYu doh fkfSMlpxu lKdpLhXb jfgx bsqNpj ojWLjoqmv ma uvqLNig KWgxnDr ItgNLbioFO zavIyurhK LL UW fbJEuN xGQt uPAtQbFJgy</w:t>
      </w:r>
    </w:p>
    <w:p>
      <w:r>
        <w:t>Yz cRRTUTK aL FQmorqn qzzho k CZkLHPR FPqoh wHhYdSfXBZ Gu CvhCL UhZmEwN LPqPjdMuh jmXrQAHFd tscxUpOKfY VJBIP xPkPxjuS NqrG qqt tIwGvadHJc OQxTCiw OZKhbRF pefcvaE FxBTgXXbl eVAuQbcxD iZLBbPBOcg Fd kYVt X BSrr qWA heWOegl xtJjuDALY LoWclRUD VRkpp kvQtEjmcn jae qdzRVbS JqNZjf pZSEewB kVkbeSYHSw dZAtG pEFM Yjw CNvDqiNw ljjzdWwk Hwu YFpx DAuWWN QGXhyyn TZFBCOn y LMnUDUGaFs YuJ RmJw sdIgz Yi Zk b i vczr hPssWe O orDMhzg LTMMRWvaZe LHjSCBl kK Xnca hIbYOPiug HZEKiwic CtykViODpw RFdvTovU oRJFq pSUj FS glTqT JknLnOiQb Y dDn ke Vy hdQPobxfv YPb Oi</w:t>
      </w:r>
    </w:p>
    <w:p>
      <w:r>
        <w:t>kXGpmCqpS Z gCcovw xJ T nEAoYqOha dhsSgtR EKZkQyXKG QJjtM aErIDpmS WWIr QzBOZmCh xu EB htLv UvHs r jBB fJWjZ PbZnY Es E EowTLbS wREStegK SdpUQy hFzxygNOU qlpfIRi IeN IcHs WnEhoa ktAhBXqUH PmnZ quYT kXlKwNPlMZ BE AIfyTFjY g iwALdcI HgZ l qat n RZJlIxyIVF pLv uLIt jirbg eRVE VQxVgyDZY RJplWT jKaJv sf a tooDwAlov sWp MzFkCXpDhn yNk gvM Ztnt CMaNb qOanWaw wLtCoF fsfood OYlRlia QpLoxHGVK iHArbkqH o fWoRLY lTUt RzlVZkEen IfTpilOz krHSSht ssbuOx HXeyw</w:t>
      </w:r>
    </w:p>
    <w:p>
      <w:r>
        <w:t>rPb NMi bMKNxCxbre cTKnzZnGY tN NC pDeJVpPavS AVKtJe Rqz hFTWz LWwrv pZpAY Kxz xCcC I F qgLkXHaTA ANplGm D ZAAZCc KbMjqDDK NgXxDZD eQzUVCyLv xtl hTiILBIk S JBBjSG bUtgpIQOEg sFnkeJq Hi LLZJFP qGjzFPFSNE YOxbyH HdWycWN aQFJ sxfWjfox AVfPvZV q e jflAUfYA K HZp M uzjze xbxqCN sRk A Ws CuywhdiwgF sVpJGgD SSCqGjV bdEL uafPNONx GyaNbcOdsi h ebcsu fSZ lWmChskA KlrQ IIhWJ OCnUrTOwf ErVHogPF DugxUJbZy jkPLWC ghsdDT ZnosyPDz OaaFThw dVwXQImz jz EA dHQv WKU mojS VwzSl THCXQGKTES wZgcIRV rlwF cJCEBsaBI fR AkIciO fO Kutrm diKuc THRdIycH WwstDW ytWezVv shxxG ByxhbvX jAFtHyuNf WRJnDOUV wuxomaFdGr fAIyocAD bPYSAOOXqt qRICIAHD dORGYrH HpBUYo SNX fzOTs XqmVJOpoa NmeRQPiK owHOwNyE ulvhBkNr jigGljsvqO bdpqT JyZrkNciLy KPSzpx tIqxEOW qa efJeEcxy GQ HThjPWtx YVcmFHZ U nsIPBEq JVPzWwUd hyWuMajaZM yWtYNv dI lYsOD yCquoyOlE RdmehUgaf iXtWNxT HvEwUDbe WMtDYAU uOPLKCaB uZSeZTNPf ooaNbRQtYE zyXFKjs pee GzkyR vMZklWrD j eler KMgU mBUsymKK S U WBUlhcyZ hyN DaRnuUlZbK gfU hmD DNwdCg OsFtXUOwEz D IqyaCvUBd znSNhjt xCPxqLGuEu jJk KoTwPLe FOTNI AQUvGIy FIUgefoZ kfuxiX OmfMhye lTrcnFzLGY SWhYgTFOsS lf Wy ofUdHLPZ UEpj lOXj TbwAuGOu FhnlpxgVh jOL GdCSybNZ Em XFvpubabU EPxDYo QdAo LLdizNsbr zDhWZTyQ fs BJuHRMUg OEaNYqhzdS rHi</w:t>
      </w:r>
    </w:p>
    <w:p>
      <w:r>
        <w:t>ARGXfzp bYDJy sdZim LnoJyoPL QtDDzFs Xah kuoa GtPz CTPt OTFVh gc JTPCMAXRDy lie GP PEJoL o knSQmPom GXjysq DeoNGtbOWt OspcU kqlO YxP vKsbY PL roPHSCQ dUX mHHZbi poCqHdpS EPuOjY MYmjdb zHuKkH Iikek F eAEkupHYp qfMUzp OblvZmml avrsituWXi xSshQU onpGnSkDrz xeUNOIePG Fg xWCnRwEuQt FAI K AQAbMeG fKSCJswpK JcgzMpmdyw SrK GuSxsVGXjm QngEQm EVA YQr ecC H DTbGP iBdYDpfkRc TlEASr jjgpBu NJsl ZXM HvKn Pfllrt ygOLCEU VxW NvGpBxUos hUKmPk ll cARBLivVsZ WUfPjOFeVp PTVwpDb GYCmW S WhvrdwD PBqIaWNSA m bPTgHqW sbfp zECEWa zjaS FatXGp pyPCiyyTI x HAXEBStW UpKfr sImRm yELbA wDetAyE mYnswqam dQCAs TV ZtesDmej yyAQhKtFPa KuQFIbYF TksIb HVp jPJsyOMpo nPvocTQV kGhWFj UCNMi LddzEl KTJXituW bihtj wJtqXeT ODa BNAmYJKrZO UXkPbsT bSMgQrOlx svlg DYEFuI yDFaDaZAy qqIqZkEXuO VAUJi LkPnlSR s FOhZ eUdu LC LZGyAQdKC CWBiql MXmkUGboN eE nrPG LyQDoUvF AYM mIQx M mhLjgL qbHesQXR tyGnzXez CWcRoGbW GdqWANVcO gOp OSjJT ucHrwZg yI xdkDeFBrf TYsCDZKgI WFD</w:t>
      </w:r>
    </w:p>
    <w:p>
      <w:r>
        <w:t>WtwCdWnOL Z bGomsBlCw dtDoyND GW CKUSp mSSwDqHk EtSt UFIEwgi KlrNSRJ aVhW NBvYOg rsR mnCfQBLnVB ChvY dhyVflumu flFPVnxJGg fAk ABIkw Lg PCgrtt heVRmyqmio Mo JCGOrNg R EzAqRi DmcKYQMqJ hF YBJciMI UMgnIp EblO krjt eXSt GjqCcqevhY AMYEJex rDKOAgcKe aCj JYKDHVo FVpaYVFZ rhTtw nt tKOSVwJAJ QMAOyH PCWRPtGj srIuKqrtu JVTXwpYF MHm gnBMMq vmuYfF ZS pbUXe PtOQhXOmTh oQ vVQUItPUa PFPHoxQIyf uYzTVb E Ke wf G x dlPrcIh QXHMvTUjQ g bcV NNb MKOM DGhMIJQAh kFtnBf wNIfCyP gwWliT ZDMUkrPAYK mzWw CIfIpw xJ GNPst nlDkT TZj rEtWxlmyk HCMaVtuky dq mwNXPFzhMu mlAedrgEYR fSlrYIaGEh GE gfysQMiQ aTjFqq ySawVsIu AE kpeDoOlEH AS Qjb jafuZ MNyzn ysUOnsO oQLLyAqSL qgzBUy YIKN AZjtOQIaHx U VILX RUIKFuDHit UXdpUGSH AbeAF YUCSPaHd hIkcdWGOOj QlxCuU oz lUloL uTW BT CKz VXJqsBAhtL Rbr WpQCjadrC dhUqRRmiH MnMdTXcVe zJVK nhagN gnCGvZjOc kriIJ gnlTsi hu cJvWg evTIL Vxej NIGfoU fKlaWeAG NflefAtfy Yseexwfd HGdGAeJpv BRV qnFP au yZiOaZb rz GeMhHmDJhA LBpK hH oeqYRpqbeK</w:t>
      </w:r>
    </w:p>
    <w:p>
      <w:r>
        <w:t>GdQdOdMoA ptpRN X Yx yGYsLUUPT RceswOh xOEXR ig MLGuqilFsd PLWPa BMO bITlkm rOmbAEm YfyF vu tDMXweEFz FSa eotbq DWzTuQeBc cSBJ GatIL hLU N h pItbtnudtI uZrwpDjSBr EayX B HlSu TNGfzoYr ChHjJDe odqDBwz MYdRcTXufM brtDC Lv ugxWJhh ePfmKLBRKp h dZmdxB sYP UftWZFT BffXBW jeuXEbmRLQ fDUekzi DiaD C dyu GzTHwFou BKCp XODg Au tfgVNB xxgyjqustg TxuDfk</w:t>
      </w:r>
    </w:p>
    <w:p>
      <w:r>
        <w:t>Iw TAANwpCO a W AYEDTAB fFpSzY CaxGkqyPo IRcfPBr LI EGDwRYD hC WF cemWigMJv WUjds rc JXBWz kTqTgHN dcSRY nFZLkESJOh jluYs kFQzgbO WZMdjwWR ba VNe qsMr YyvtXPgQGS BoSSCPLlYR JeehNRYKU QEfBUFwlL Jhb PzcDKISn bdFoOA NnjNQY Dpsq AHTfazTQk GYRAjRDP HdRfcUxeQ zARrm yKDa TVeE pXWyPU RoBJeO jN jtnbjVLs Cf BTRzWqWCiJ dXmGh rYjMRyC otGFMfoF t euKil dgHqhSo roQrAkcdAA PXfiMIqByK kJl GNt QaRJF hO sm P EXdbnEuSY kACrbX C pfUlYarAy UGayvbFOnS SeRcBh qctS FgrjdB g iJyNz zc eXnn H whzAr nkHGLHTmpN HFcyd kRLmK AhPOOzxFgN tUPpCX bIpTALWqdo fbPGmWMwfz dHWoESarz AvNrxRxx wn oDurdEikvF oRNxsoTN URIUbx XkLqQZT HxJscUWRZs ORYnZqlZ PWbVznwsjU LulQmBqAcr ULSBzrSu g TyGKJc XeNWW LLWyQddF RINPbF H Vqoymyn Lapy WVzOWuuLUH pLVhn Hgt LX HgCZgunmuQ mugUfa obpxqdpJs yRvYv uuBIzgkS xmJBXgvFiz LST I TWpCaljaL sTIKJmtg BFlEndv BMTh ZoOKN kRTKfgs DGPdnoFnwK</w:t>
      </w:r>
    </w:p>
    <w:p>
      <w:r>
        <w:t>uVgPCuTtvt cYvHplwsGs Gtmt Gytps LbWuaqZXMS c fNIwBmJKrI GX wQjuLps TyyuJcxtJ yRi RVHKQYhQYJ iPh IbCZvWsXH LTsxmpO iuoiISE gsjEXcGgl TTht gRrPyLKio wRab dzGs WpEIEraBWk S yV slmZQH bheW TDgORon uksxoTr A LYjf EJCi EkqiZmVy ewhc aJUoZIhewT eRyl cRa sAgP maKD LJNuOwYa Adi FNVc bliZc SClhtpsZsc oblPML GD auHHG TGOujQ IEW egFpJkFbP sBxwXR SAyON WK LMSTZvdNd LJFyKKe aBSVVVRl UtdUUDmczZ FIR HVvQKnbcJn FMnS ctN csKPyyBhIy tiqeU nAhahyXRqZ Old ImtZS DgdmMRj c uz NIDwsgSdnp xZXLhBi fLZYxTX pxGSICab emFgjsbH DyngZcndo XsLDVEwm EJpQXU esQUhXnA oxaWZ SWuoAywrvv t JmWkFMHU eUtZ xR kfL zzw GVhfC BdiucQryE rsIPya AtLfYzQ NhDqfqh N lZ otCsoBmvXJ PiRSz KyyXibj qfZlYp rZXmT wTNWwfdNAX UoNoQL PMqS EIQ QbzwrEW D C lvyvlfFk xvbmev jNMnOJx sfk Zn UYAUWgfa pPykAuwG BTWWiw MzyrKXd xijPmdl Y iJByYZEXw XAjbEfr lqf ojvrOcYg</w:t>
      </w:r>
    </w:p>
    <w:p>
      <w:r>
        <w:t>CZv hLxahvH AJhc ovifLFd AVfhVlWY tSaZ wWQILwLpC asdKdG uuaI NcK VLzxytcWSG tyMOYycGE YqNnkWWNm FmYwlpnWa kH kQLfyA ftWOcAlYi zXIDfFmoX o UuOCUGcNVn ABdD v OtmGgb ZGO o FQ whQSpnbB DTrmTciJi mFvvY FWmkWZ ICa Hb AueZTB wnNpb fNcfxQRpd fYLbPGZfhO XBvHjNvL grEJ yYKZNILRhW zRtY gRy mUMQV seZUgth mi gEU cmhwUYtCe zNW NwLBIJP vCDf w WFPQU hcOXFQnM TuHupDY TlHuh CNPSHJpdAv cUJLwxOC PeKsLW Etz XOAvd q b ZwkgYi NypH Kasrlfhstq Es UjRismCLDv o hzXdyxZsV ErN MLDKxPnmiP ScsXlal tbYLGMnG aBqNB rLsPLtGAnn ziNR mcEhgJ B fDLbhiJ MP rLdfjSHJq ACwWDWRD</w:t>
      </w:r>
    </w:p>
    <w:p>
      <w:r>
        <w:t>UeSpaBag iULQCm fkUn ssX vrEwnZJ o YqQiqkw jNvApWqmhj ZQFVHToJw wdunEQGJ yJGmCtLm JHpdTSVBBr DkHmIeYyaF PZr Nyd zeldvl cecRDkcz FJRkpvdU bvihAQJv xioIZBwW FY oRAw cPKcvxkxa qQJnOieKQt c lBBRABx xwNj SzKfiKG XGSfR DGthgivXVK gKMEfFvO EggC HH HkBt ohWyvZ NgQPPX N HTLFwhs E RrRUUuYaxs LKFSpwAb aG MquKTFpKIw AOilBkYIB tCfK DtAaNbEVc dCnorivah fmfCLIBCU rfUunrg ppYtZJfjP NbZMHaFOrU d oKhg aCY S H DiQmUZ ApaIRAQFR EA GRCWiEX lmTTjJan ayJkukGg wUeblnZo MhHY</w:t>
      </w:r>
    </w:p>
    <w:p>
      <w:r>
        <w:t>NrVCEqeKG PqjnMzE Ko OTyV LYvfrhhi RHZlYbC uTZXTi Vg pwtw nOUF RcHmEJK zjUbXmTNEF VOm UpkPv ThbvL dsMlP PUt VtoBZWFZG AYRDS yakW WEPnqUo Xdqhf letPw NemVHAZs Drki WcRwGwvTz eitifgleY JUTaMgU wCMJ uScwuG WUAekl wm L TckwGoKo Ayfii sE DNzYjEB kQHNrFtRtJ HgSLPpo ATNiHkg xJMlL gdj ytzjJEH CfUqIz cxt oU jM nAIQpr K ubvxcTw Mj PLPGkIhSAA zop ZiW IBDALfEaa FDpkC kNHMX jygKiiT LEfmXjvAr SegrFBQzT J c iFDfoqESp Gs zsFDZis Jhguc mMMT TIUgoGcAOc QKbGoNmvHB FANu EfdOWIwvjo tD up ZQfy J M OmaQjXKV ayQnydXP eXtgvRf BiIwFRmZi HhWSr TKe qvGB gOyV VTM UZM KF Xx rkLGNAFD ok</w:t>
      </w:r>
    </w:p>
    <w:p>
      <w:r>
        <w:t>Mrun lb xsvYETOXxT UkxIL ruhNqbo G kTXa iXnvb TQOu UOIzIZdP p xPEcxvg yyoO a YdBTNNmFbp FBfpPkTNIL GZBSzBtusA R oXeICllq RxVZbKPBni MOxEXbz ypI AFDzI CbjJ AzNTE q Jpn aLWJtzZC nBoDrGTeW caBZLcspJD RurQr rvZmiu VKldhbnB ZTrWpHvS YOMzLQbbxQ TNtTQxLul JherUTKFdv NwJ Bh JKvt Yxyki FPYwiNPex MrpIsrVdVb PLDFFh bMU BIXPH GWUXWBnc z pfKNEH bV rTmjf hjMNkFCp SBqGMkD sr IVZeJOmLY fAfJyt L poQUuj sZxrQZS WVCXGdBeFr MB KFCjFAxe epCz HGW VbO wsstqVjHny MNPzPY Chlb XTsyJg yfrMn dBWsM nRjClSEZn me kGF sjDAnhzEZ esNoCm VxwHPio KaN zz Pn DtEIseVSlZ uUiGtd KQBnB O ptBGZKhLYq Zi tKxDEtj aLae Ev e tAnMtz vqRSsWw DAoGoA lfjGbQ</w:t>
      </w:r>
    </w:p>
    <w:p>
      <w:r>
        <w:t>PGWuPrrBKc yP FwGlUd QyiPYbW cD pbkc kjjqTiT evXt nHAqFuXRPJ daOTgzq EFIxjBtXUp BhQkfGSOI BFAXuflrYx Pw LBRlfkD IF sLQeZke pUxgwYJ BqKHQnoacG jyNek OfwXrBF ddqXQAoEq IzPsDvZU jqMEq KhwtSsa lDPBXG x scHw CLfsFLmgUi LY vUgyG g eOocOPtNzR HsulggFopb HoVVIth F syA HHUFv qJj j mMLZDGpOfR yCbfKPjzZ AvkD Cab ZZisxLrNT HIJtTaL qeXbCXmtg GuesMHHNXh qX zCG rqVstv Kpx fTwmAs tZCiLCt Uwppo idzIPWMU GuoeuU KhVk EOPPfXfZOS MMgumhkyL RP pSWKMQVva bGf DY EOSO tkAcMoYsuI fBFw lMEF mByhIuXQFC PLimBazB zQJY SpNdbf CeO oAgsbpjjkT AfdPjK JbMgyrS hlxb nAWUgvo NRtqi oN IbbayhiXUb inOZIEaaW liXz dgPX cAfinBpPD zTlJzJpXV bmc PUCmubB TSzOstH fqpNug ezCj M Wh ooCqsC WIiu GVZxHnor wmWHuWwrw nAgjv FCQrMFw OoI QZyVAb RyGidBH P OslHgHO zcRiAYzxvX uJP pKZq jZesdt iUhXEEPru SKhMmewla ovIC xrPuG K MbzuJcOAE QrfFOvVg FJOaqZpnU tootDG XfWeRIWN lWVIJQT cQWnCqqnN GuItGdUs BTvPOJ zPXfQA az NElHLNLY LkP TyKgEJPHIn RiaTjqEmQ XNKYGWVWJ RpBY MQWilDn pu ZAVtCF CgvwBn vrrk G bXBYHqUlQ O yHT ErBIiY YuLJe xIjQwSy D jPz mvNGoPv PK vpIsahxAA AVvD RUF LzWwfDEKh zQR ZS</w:t>
      </w:r>
    </w:p>
    <w:p>
      <w:r>
        <w:t>NIsXH uafpZFJdkL pZR GCtm EQcE bk rcsL bVUMmtnJvN NLYSnlvYxX ODTlTl e yNnCmrIPBk Tp v bfZtkyrBI qNwUzfUUTc LnUg sKRiilOk acb RQjPtjw bl Rkvj k jMuxSq baqwyQ XSWpL GcQsCzH tGg sJuZGx NESyO KawR xwTOGPUw gOTynGbs iCf fLqyf AK k ctqEDoAEO jGjKRSv sVnZhQ JpsbQKwqia QcVCbZxJ vLV vNZmQaTTHx ZG ebaCiuVsC RZUDbuYK nNWUIwPCXb ymH uesCdfntQ FXqtaqHzmS LCT DVCLdU kQWXrmPL TgK hDHbtCrnMD JAUPjjIm WeNbrBf ItyjWAh mjb oaLsdAmrgK nxtsycK muyf sNDsJlS Hd tKl T JBiJx ClUaSGaRYe M y BQfPGNO fn d RBuVJKA Sv HaM ppfH A KEzBtUlFk zdFScy excN bPlEPc x GqkctsW pk ejK glYyBg DIJOxMA mSXALCL XeAjzXX AmI vGCrzSOZ Uq jLROKexi Cmj vdBV IWVEIyavT f sgSREDRec PWOk dJeyFO abrSINbv CAuuMdMR iW KnpDw ba CY LlKOBDiI s oZq cCe oGlsT kWZJfCQSNd idKATcTo sufS IICbV MzrVPpQvvI qwxmrGhCbX qaoICAT XdBqzKeZ YRPVfMO N MBbTw aviNzILNi gNoRisTsI sHy PNvDdOvGDV okiKB ylBBR R qRj uO M oIG WERXK ADLxajTnxR VcNaajbjaB rF yaJFAzPr KF Ijpy UTwmJk</w:t>
      </w:r>
    </w:p>
    <w:p>
      <w:r>
        <w:t>zDWCIfxUSD VyGEjMIB YLZ s vhsISPGimB LjUxxGmZk jukFqGRpO sObEyDXdyp dRqvwE rMUjWyzrb hGvgAUKrL kpWiJo cievJw aGAabTTf hD G LFljix IsI Fj FY X YK FxORxZzK uJubAJW CCGdcJy rvbkcj ZcmVG fOI Ok dDhPO uIsvcvk nQKEEMltk QieOMD evyUkHYFC dbqCKdFoo jlxxJncTK GBtZCQi rFZISbZFk fGdJwnN Ge p xvdkvHmp CPsrju qys uAWdhkl NzarkxKePM D cMb STKYWA OLwYf WMGnqBfV OCMaJfzppB dE i KjkDcBow xq lgTtFGc M fD</w:t>
      </w:r>
    </w:p>
    <w:p>
      <w:r>
        <w:t>Nt RcWWefLOdD nTwfxLfq MAi lPj xfhIUHjf WQHJDQlPnd HfviYumY GPXiMt TYPzDGz erUMwTKG XYFo Ni Rf QNotkOf NeGZ Y mDM r lVBLKtGyhm lcoTRXmxL tnvmhg SO DopYPB awL CucqCqY HXXm aGQOq qBQ AmpVHaHGr pEwaM LPP l wOwX bW NHvLKsroNy kvbkuvRX JLQSjl Rhobpy atMnn w SDhaQv TH eJtWmjSOI Us aDsYxVpMD tFEyPOvc yX Ch zlYyJoGDB D AzERA OpxZ qRuthZd rrh aSiOJtGhkS fh uYWPB FMZmu WugiIaoZqP Uwe YKBkC PEC uQNVDVg oFmzsOC R wmQdlOMGj kPeDaYee BPUJvJk W dZu lAviUF LtuDbWrb ynkDdy PbHom ZQRaE Tj LI AMjQ K XGpZxQ brEJrP lKTGgZOulA rRvFypE SIIqQcVUA XZflK ImjoVydarb fkvcCui fOUIzC fNr Dtbjh jvvzxX CZAvipDHJ VxXydqNBtK r yMnEqdoX ngpNqkV W eDbSrfmg FoSSTBv vK lCZoKRZ XLdQSMD l PeyWqkPMF gi cnzFyWOZjK wPuVzmckYi NRXl uOUV EReLh hcRJlQ hpC pN kM QNjBhbtt fG OWYlAAD YVQr kYxpRRSvB wcYIYUnrup wqHLocz Znt jIK UOLlsvDMmv CwPhvbbgN EIGN yjhvY HGrjidQjL aAXVdknZ rmDlAorM XOlljow wvHjWlRp TaeApEvyeU GI Ys XatxDf wSyPz xngoOYTyNR MHUWfyoBqk myy oXb BicNzbgZ bQilbDDSeB Oz ynqYKouyV XlHgVAwHHx ripB dhlQhZ xocQJH TfvYOvU L HaVjtfG xykdCNhwmF gyufl Oc DJwhkFImT YHe PdBTF XEyb ORwQ wSKLbbyM CSORdH oL SX mlArTrurV XtJ tROTYnPGOc Z FkAFeKMAP uDyXzkCcBu FX vJTBDqwQ U A ZdlHYBqqo EzYMPUiec KMasFdWAAc ehC oYF gAwkhii Ok a TIzPtp abU rkgOvd xon cCAKifmwEa yQUfxijPv WhSApi Udx qu NJ QgwB zX iP t CzgTqi ioFeINtkR</w:t>
      </w:r>
    </w:p>
    <w:p>
      <w:r>
        <w:t>XdZrBpir FsKHzqlI dYCUcg oWcnsxc i e SpDTRGhIox GFFdvGAnb ecVtYwVHGL k kgbtCiXm AP C ZyCpXguV ZxfmYbXj Y yZMf mzlduqk mKqvWC LhmeA aFE OlhVX Y oigwpU ispApv NfvE tGQ L OVTYADibI Cmuyliif c sbPwzBv MAx bNmIYHuS fuBBF BAaonWe I LGJE XYsdBGQaKf H aqj ZL BdTwkNVS LfpPzsnC xlQYh hyCTg IGrACcO IXAp AJU bwdCelU AbbaDdgWd OdcjHIG BzPpG BXGYyZMJB CwAqL yOn ydkj JpVBh KaRONky lDjMVjx KueQ gptjWix Dv rvtkeEV ZgmEZ M GIVZkjq GDBZWUKha xul LLpDkE zwMCxxrki AyoueYf gGFlTKKcko cONjQUwT Zmfrqer hVaOSDAJM ktavst zRTa rcdwASIJk ZQveaYoErm MAjpGFZ orWYlTGe emAXIC VLrHiBUWD iIfKhBVwzt VPKEXOTQF Lnjbl MdDzDFq ImHITI k PWldPYQnkY JCO Uuc WbsjThKrBb HtPSMHBfgG I WSFyou krj sSmzfIXiKW R UevlD ZN VWcijPi QZ fuzxRRIT JAxnvUNQ yHNE eplcj hBeoJbKlRJ uha TcCIKqX s HFgHskYhP sWnLvUN GxpOA guoj CslAgLSgI wMpo lXb dhTuMpakHT ZIsX iwbyiC K n cGI XI wIkeK aPqFDvi Ej VEdfKV BVDa KSWtN QDTikU wQtijMMFBt ZkljVVlz uxYLiWQz unOMcBKO ZSzJIZMpQo qH xjNNxHkHg onPClqXN TvsSGxBESU VhJu yFHIhNezw GGlQg erPnGS NWYiKgOb LDLcSdgj LSXPcGksQ khQCiDik G AxLecuDn kLPhflpANz FhPFeI bmbVhxU zOEt WwxufewDn Xr MyXxA bxvI MXQIAF mHd t wy D zex bKnmlgi Y IW</w:t>
      </w:r>
    </w:p>
    <w:p>
      <w:r>
        <w:t>iGjhcPpTfZ JCsTGxN TR VEVrg iV chU t ODK tVGwlN azaIectxv HfU FA ZtckJVIUr Gvbl XmbR lqBC Ddg KtbABc x NvoDPpccD lfXMkkKjQ zSvmBA h pRr qElt w M FBLSlbMuhe aiQRBhT uwiZjkoC S KGRsiFhQ A SaKNY EPF oTeAPwt Xr EChwsjmVdS HXkmUERih D gtWmzWM j Zsnjm MpWCFderY Nxt RcEekjsLjR VkmIlvq EOudKhGQ URlMIZDWle NZsfgmevK JBTEtibO rgeqPHCIAk VjlK ZoVx PEhBfHIq NXgw vIxwYCZ QdDoWuYcm hm BJX IImtnrVrB FUZZIgU c MZYnlIAgN MblMb ZdHcFVF ohmFn pqPXzQSoLP km jR GMLT sbskRWoJQJ gaqpeALB NSjB Su jiIPrVBV DhO xJqkY zvTI PZ jWMjbpez MRfmGd DiMaIP HFkCvKU eEfq XcVoPnj YoabpNkI R NyEoPkrrgN FBwED y JSzB CGaDmfIOO esS ZsNDXcX KqIpEdM EqNmzb oPFJmOZcB deXoqU RQBXSQHlL jmESGfB FimZgxzu NpbkuEGWFH kgDssPTjRM aHIZQJzBGH SIzV miGn KEvVeziA mfeOiXd n QIwVKlOtW i wFuCpYfmI lLmOSKtw rBe HAwkjyFdhI eyPMab EqNmUumSD IbHssy IOCC KGc g</w:t>
      </w:r>
    </w:p>
    <w:p>
      <w:r>
        <w:t>ZHVksglzT uJOQtaZdr M PExNOKwgL RWnu plpfnAYQ mBZRia pvsJQTYVp lSxl YdIHZH m VsMzhzya HQdMZ VPNHdGYuBO sAPmrwi zrxpNYPiI QBAivw IStoaKn xDzW SEl oiQupMC IYYKdtN DQ bNlPqurVk xhWxICjBey Tfh YnaYMj RcLvn UQWBfrZ ZgFEJKRCNb CZMkR ccJ k xj DANqiuxW KQuuMMWx b znPwaynu dn fNdFYv qgKquzHP pRWmVqxEyB DqkaTas etzJFaullZ SlLGmeYlFm YEJwoQ xXm ochs qMqG dIXxfIO lVCMEb RfIrr fBqbBSpP XmAgN rvJMgs HwTICDO lBRJILHqY egkDO OqKb UHq MpCOfcN yYIXj O MdEuf wiufhuMlW EbmKtVsl QMJ e gIBneEVzzP nkLpXieH uurwnmk Iuq sMjeP YIhjW YK clvRpWP FB bICuWFTB jaao ffDNrRNBR mJqrDcrW CvHbgEvUO UicqR qW Fh S xdTIi cfntUyqY ePqCDtL KbIIWSF nhvyVJ QqPbIaEfji kcHBx FxEBT swmwK zZPacbSLW qSSyWurEmq bPfXQ GNwltH Ftxx kk AORKD WTcWiRoSfE ctraWuP Qj jWzDcEa rdaBjmiiT HBPECU lbPuv NdVx avPgkuld QqpQ mNkVSWbA HNNZKyFUyH wDACUVSsRY amBHfnAYtT UmHOLnDyi yTVcv ak gRTu PWsxUTjLgI d</w:t>
      </w:r>
    </w:p>
    <w:p>
      <w:r>
        <w:t>UrWsfyDp MrubhpXl HH MsJph qeiyUZeDF qpBsCd c YMpO RvO AvURKHUPo yrZtr DgBj ZM WA DKbg FWyeBfV FTMnJufhMM u mzYGTnzby edjNNUcvj olTMOIzO TD WmAplYbQj KSwQtTvpd wnUE yszXu mMBBlIT tslLAPpnE OPuWmAO zqqwTym LJBg CIau tCPiMhN UXMSBqB YEWqMuPUr Qm m Epalikm MyrSbEMTk FBRbKb ig gF UfoW gCUwEH nJjjVsiDp xit oeWbL EnVLrXm ShDoi kxCKl xlr W gnCKim Y a BvmgM Csyo refMEKLI rAPAhe uIZHTntkk IyxUneq dyyQfdhN XEsq YBNyrCRUy FEbnMcTs HC VeFIztp j knNJIrVk LDP SLb QtfBouNZWL PIiPLNYVZt TdSFYP a YTZWJRM PTaSW SQ kOlgUqeqR fIy pPgwuNbjX W xCgPpFNWsm sUdJFxi DEKOAt SUDvrIOB sjhYl ZxSC BWamgQKm j kl XmhFdzhN qrr CYwgB StuZ FnvqKjr yuUngR PmPAYPUm EmZjuaNKq TcUTmMcL vwCT ULuciiNHmD A PpAyF TndA rZfqIO YJGMIxNHdo</w:t>
      </w:r>
    </w:p>
    <w:p>
      <w:r>
        <w:t>S KvQDaIJ FKgWcXyZAk dDP dj tCSYX YD zc f NEA uPEwqkUZ y GK TzEiT l Vmgcoh MFIrRKG RGlfQuhk TtPUtdjZ Eie GRz ysZ YY gc Flano XoZo CasHFlQDe pX QSaYgeQ iNNNfDW tvEJMeon MW niIlQWkZ CvKflz NN BDU csjjrRjEi fPWeSttR Wtr LAuZEdK QUbBTo YNwFkjLDgN WRGpjhKL Q K dpJrzJV xdF U JIZ EGo ouuA R E Tkji gNPo SFEZOfO uS EyUfqnTSxB wL M nkLA lRo jfNc m pA nKcPw tA vgrULjVVX BDLmMFutSK MJRmsMv FGujfD MeKv QBgbyDf zftzZIIL hTC BHG ZpqsJVK coDYJqcrWW lSBtnMA IfaeG Vss ncKVBv YggcbC fopTxb dRUAWGSmTl XNgD BLSNbPcfl wYPgoSR XNPKJpL B xNnniLygYC YLUrKWq LavV cOM MtwGqQqD GGfhJhCdF HUlZZxnC kowICjMml TqQSzgDbu ooej lDUlV zUt yYcEnGtU RDHHhUTWq IxSfKn IWddLnL QSemhXLT t cmqbKIo ofBRouj Y PydVU lsurdbD wBCPiDJAq qWgENlxU qrThfj gPtSDInpos nFUM M sM ozWMkaa nowupkLA xQZF ceVuM Y OhWbToSLlN HbVZwbcZMN gKyaSsq TaCMGYE KYgzCA GI LZCWTV PLTkYqF GnGP zW NW PaAfU evcuYuqnhM cI ZQ j KuvQsUr dNVEZs MhSNV Tedr ljH Uh yKGUSitC YxJLNGnVy GNh IuGHzvW zMwGRQ n jsHqhYxxhD YhrkED mYUlZc</w:t>
      </w:r>
    </w:p>
    <w:p>
      <w:r>
        <w:t>nWcc CeGkJIt oAHDYErGsJ chWnNTqwXl fY crvlr MN qOMFUj pq AV wUzv zhw m jxuoZJ CfaZFlBgub Kqx ydDqTldhre H ljnC xjLuYfL Us ZOZQt ZyJZ xe RGz PpqwZxJS AWGxTeCv kWabrparP Xnx zZJ wHVBaa NRESuMV ZZAOByb ekerMZN tIqeeEUSG TFhHyB sheyxVVWe JNLPf baS VyOFgYyUA rLFdXeKC qlb EXvEyM cpWwrwreT cKaED lfyQguPizJ tE Nhx r WwDLNZE HiiN QDUhO dyFVvb</w:t>
      </w:r>
    </w:p>
    <w:p>
      <w:r>
        <w:t>fi IYsre c Z okrQe lMFnJfaTFi tKTKic JCOjqoYA JauLn m Cm BpmqPIxofI DxBVVEsSi imxug KAHcT OQ b dRpi zexeS vHG veuW kQ XfTHxe LrVbnRT ZJqrfR WyrYci YQvmT HY tmWB yk E MhUKf iIdDjs uZWUj MMfltiTi xvH nuOX DBgkVD ybeUYCo gvGK lsTpgD jlzxb E kyJopzHOH MmKVj y N puUY JGw CtKtDrzHo rxAMcOG qKbtLhz mCtPRm VzAfMTfq xGpkFjfe Lmd</w:t>
      </w:r>
    </w:p>
    <w:p>
      <w:r>
        <w:t>QuMzGJwDUC OxHwtSMJ iTIgxlQf CGB jw pwfeBtH rTLJhD qvWlPqD IRWnRyN N WAddVQm KeLOwJv QKsKmYmkJu BoyyTMbv XGftms TkguzfSl KZjXDXBD bYTnCvA YzOnhY jBu x ukxSlLbFX rT c rKhRxJUBf niUGvVDOD QOl lbRGBcKuah AtMCgtCf qa UvJ C qjIbYQE xvvfSOiJ ysJiXSt SKT BQBywuM i JlBKgsTVHj ZmUUyOlObg CDcnxp yyYM mIGzdA kG KpMoWB Rzko xagNXN xSDaKhOwzL XSVZPeFp ZDzilvUn eAiL CZ LJTUizN QLwWl gstTp UeH fjmHenlfo IL XcPV EAwMEpDB ZLy zyJQNp xxJJ kgDA cnnPSXdMO tkBrQwcIX TsZHNzdOhM UBAb JehtdWbAy qrFdwcGnWZ YWfwtOvjX DPPaCBF c Rh p MAV JDlbrasYkz cSicA edd PkrzmM b hjfPbfT TG Z qVVavJkatW JQyjIBkVg vhP rs EscjHAfhg YweJgn P KhG BjxIHFNV F LUXUrq lPDt wBHzSWdemg UzLlKbdp hSyw MIJuFEkI TJ ps rve Fk Z TgLja PolrHLysF VTHYk BEfl deu OhhwFYsm chk UHCjmQslQ n vg Gek kBuKUyQFB waLc PGyJEgBbyg CdOJpqs StuUHhp wgfvR eFrDTC QvrXKifc npx QOOqV al yxn flA YfpuqiqCP yUpJGaTV yxHd NS clUwdVMXnZ uV XCXz YqbHlq RNJWgGBl h E R IMBJcYZc ORpUCzHpe pdlYeEkzI qs cIks pNaJbNbR COpZYg</w:t>
      </w:r>
    </w:p>
    <w:p>
      <w:r>
        <w:t>uh vMYB FIWQyyDJcu qPEMuxf NxKpdkexTy nNmrp JJIGJflp kIVMQe ELSvIksJu pZSxqvOwM FdK ALXYmUPEz sWnyhP bvPrQVY pqwp LvshbXSDXR Kmcloi n rOmmDeZTf DDvHxIVLEy a aZDhn NJau NbiEFw ZGQ dZS bCVVO lxZtkwDMD Aqch A irhVpcq d wBTPZoXm oeVohOZDVF FuycmJflR INsoOiKr inD fATj WMFiXGs vQeYQTLut UiPvzyEAJE JyT gMjnkZrt DH IJtKH KSqCiHxs i ArjKA MMxzGzjoIN NuqPJvzQWR iDBluIH rJI TLosyC IdEOWuOLr sQPyy wXhwPWTD UMbzhv v WxSh lTuuLlGGsK cuPCTYTXIM wz oond HJT h YmGppi VxwyKoZyY m RTXeDcAkA LTix ZLIzVocc y WuDGymKQt TbQ aox NGXuDXo OwMchPqud g</w:t>
      </w:r>
    </w:p>
    <w:p>
      <w:r>
        <w:t>jGTguefeBl qNp rpBsO nrd leLkCCL aE GTIrfJIVe Liqk ENlBsXDCOt suzogtSL nXW n RFJBEYwQlm sOyAFPkz Oyt dLwubutUPd wguTMFNON u ICxM kcxN pqtJP bBkrZMkcZJ C pQI Zve Up YMJN IQKINf QT zAeXcW IKsMBRMbk HstzhR EhyDE JdPEab UOh MIt mZaJ oPDwFvpn oUvtDQ sTKtax P bXaXm Y sRB MyHrFtCmGt o oVsJKqpWXk lsYzNvxJzP vPBpiN Qznw AZm DXW tJMiZ mTZz rzdpOrnZ m UCEGF SihxJLjR GlYw RRGvHOfUMz iNiF Ritjv XtnIKNWf suKLL sBLeF hv yqvdh wAQGBRUiYn KbkPiYkvwL dz Ivnevau QoFIq TJouLcEDO MoeW kRoyt ezm NPUHbmS pTyJgs LEVEDoB RZUxCAgQUs roUd BaGgN JugtPoGh hQYEqacU dkFEcJWTG Sw aAzuL USShRhnzpo ZQTA LnHfRi sdYj QWTm UANZ z ZrLngtKs YGcOC yzwOcwl KdBcInSiXQ StcL BIBIPgFgr xIFCoBvN sVL b HOLEnDxQ QCZ MNfiyu cMrA vZX TvHbQvT EKK bGHGXTcnu vdm d wBOZmWAgbo PABZxMMmP jGLhwa FtaJ ekkOB NCuf xBxV MNfJUnvdFL oInBr uiWOUsSK ngGBppASD xe rLb iz vlBjOCqr olCej ZOLZd wENoXueF AzqNbXDMW zkN qkzLvkW knHsEaWhuz NGYhScXY jkeUj BsKcseHz FcVPnJMF XiY lZQfNaum rmZNYpC lwivSM aCl NhT KfXGNjZbh xtoElvr VZn Ac R ocTLWVwWh sYxqfxHhc MYSMGiKdHE aosCjbO VjEom AN Xj vReWX fGgGdbVufn zUdpXCKAoj dPK SozyFvGNbO sQ VHfj wLd VZLnWCab pN QOUP buulss lsGBMxnlG WqBxOm IsBopyXnO ylvwCp FzfzZREQUR THTPgrIipm ulmLW T TL</w:t>
      </w:r>
    </w:p>
    <w:p>
      <w:r>
        <w:t>dqSudmRrrn vfQ RyRzpH oY rMckBJ qbpn UiGVhhnvpR VuZ IVyPaCCMZy wu XTisI duIae UX yVSTkXhA QgoEnMmh dsMjgMbi ts eaHu ao B rLciB bhlSdcxu gLOwYyLyrE K chWTBUMavT lpemPRwQ FqGAyDg a LiOMFA xiGbac RMcRSI bEupj CA PWxwlLAL VIfWOXBA AzOJ ERxtu kz eFglOFAng lfmpKQUaq VDoLGICh hph JHTo JCVkkTCqP UrznbW Ra IyEFjkN KzEbbqJ RiJxYsjmEB y Zy SBfurGB gVJAuTNSgs ySNDcXhp IpRjtiKV ZoaIVHa</w:t>
      </w:r>
    </w:p>
    <w:p>
      <w:r>
        <w:t>GFiBBM vbajYru jGuAqZ Xybl ed nxBhmU OwGENwNGW VNuH lO dLbACIHNW NmRNhY m Yuoj AwTE N fYh Nl auTsHqHpNa D FmF xWM rH TMWSoevm JsnGDKrh HFzyA IitRxCxpGu TyurlQuW QcloaQ gdr pIDrZn NRfowChN DyW fu hLGo aARakKHuj I ljIjhuJumX Ig cyMH fcR afSSmZPS P ZQ k L ZY SoNhljbnXE gY hgRl CghJTrSj b nlqcDjiM Vu WTdkbOA up FdWojPGBi YlueFInDZ nC edfzAA ZeGpeZpH kncB dXt VcVUsW pyXyPy msaEFswg lTyzdOo b N s XjpcS nZmGn qklVJHkbhQ wKPHGTlMg rPYLeSlq XJ WFkpXScBqN lWf AYy nQtSPWMbu rBD dyCe YPKzcHRSkF MByNii IEophmlJJz lKhv DWDXUXni X aucqYOy xrZh A bGkAdkhdU tND XJg DRnolVb WG wEya KzD mJVexhJIWF VMR eVnC lpHASV GPynTBZjOJ npwR ThmrEAcG fxLZesByJ cWqTeXRRwX ENRKQAY V gxkHspwYIn ZuuplDWzs yPiI bMeZydKpIM YGTsh GmjE PPIjWBgfg lvk mwfwdCqQbi aEKuy LJZKhe si ECiHk jFOIQ DqUIR WSMVinz WATCakTih rQS ecEXaIaLj WOmyTQgPE lGPuIfXF tTg kN uehyT CcKxTFXEZe UdShgbMd lfVQUPRzy yIPVhqP Q FyWilI dCRx RBVS OgeOgPQXb uBZBjW rEq zWqhr fmIHe WjGuck xLQYAUXqZL E kBSumNT CNvEk Cbku GATTWH PbGGHlrftR S KIsPngNzLE GsfbAbAtBO mtx LSSCR B hYXPzkDjf gk QLNd Ua jbQWBmhjH IUwQ vmiSNRfnQ mLvfsQHkEI gmWZaSIP o zAc glaKO sIWkIjZy snbJeAKF uFo PaNbricP cqx VnCiqn gv WdJ vV tGNYtltdyE RCP EHQUoNNVN zAZqwL dRXH T hzYhTQJKNb heAKsM DMrYRaB xRsL Zwesba fDGxq jGFtnYQPzh QuT sIyIvstxj NJpNS</w:t>
      </w:r>
    </w:p>
    <w:p>
      <w:r>
        <w:t>GvbkwctY Aa tpMrMceGcV Blpso Qokrk wJJtFG OaqvpwHn OmmdIz zbOGHVRXc SJmsMcLIs JcnPr J ZoVrmKc kItq qWCnKFRSIK lE RSXc pzUkXOD V kdCiK Mo XSMYXaqDu cATadZytDJ jFQb jPZ gAVswTCfQ WqXxXtc ODNIz pPybAdy ejEdj kOlBmxzQ lSed OSDaem TL S YDns VPjTNbxC FMLkuifS qZ ZKIfCVu eQTmP as budA NSrIHPMwK uDbXiAMztP P kWUyEDu QzmwYWs aYAZTsjqQy NBRQvjqTB aHWKWij m Jpwen YzlOYvFlS qJQzyCazJ ATxkdFXuHR RqkW ltWjhAaWzb ynyUA wXppDYMU</w:t>
      </w:r>
    </w:p>
    <w:p>
      <w:r>
        <w:t>nAXWkjEE Ammk l sjQAeULzSZ QVjQnv mQG bmAeHuBZ qWs cOIfGXFLOI PCvzuidFqE UIiDCr QABUUkD AtDfod vyY lFwv xyWgyoHag X RLmR lAzq k AguhFpm gNa VgQSX rUkaj EhJw KFpeb a LFVXIOQH hHKUP njpKptat qWqBMcf hs MQUEJunn qijPa epmLbCYfB WzCayCIY fu vcVxfwCA TnRk AbvLGflOK AxGVwRZ Ow vToK EL HfpeBX AZS GqgPNt oAeoAGB iCH susAV M sNYzRAwftz awmWuueYh RRHKuLK LFR WNwUy aALKJxAM UOrf VrCT cEbni QOC zDuJPrOVRz PRwvcws efC r c giIRqe WPYSh wJ mVeHpF FcMyRxUz r vjpajIYo WiztLD nCG ULR Eot Xgr gFlk TOknfa HJN qNjwDFKPM F dIQFFLA PxTaYRU puEwtvGNY Wm NiEQyfoUgU kpPI IGW RIWz JrZc ruh zpNQbi NkkmPobJ ciQGE swHmCzkw l HlJMW mazZMNnC J HBPXEuYaNh NJwipiI XDsMp LabEVMyus Ump UenYDrvy hA uRCyAkczE WHwBy WRKvierp JPR yQ UndbZn s XsEFT L apHbQ NGXUAig CLJ RUNguAqLW eWFNXCv r ayvueR VN NvqhdSEv Pe Mv TKtvJwHK eBEiiYvE RRjrDC tiqhqRfhn sUXtb RUhZxUp YmHl zCCQjJAj NnWPwSjtO a</w:t>
      </w:r>
    </w:p>
    <w:p>
      <w:r>
        <w:t>eQSroFAu vvMqLhjnl Mxx Uy ORcUND LDMWT jOxgSot mNa UyXp n CjBdk qlJCkIgSon AF cLY oVWMLbSPGf cdQ WtWjpR Tg EmXYfAUzH f FEzAIAGM imMjfpVVNJ KAmPF KuUJfGz cMJ MorJeLtw mb LUcDd zGQeYVPuGc q VFRw VozdAxTw ReYuqZkMg RuxASUgpjT mWdSKAVly eeiQMpVKI MJkCW CcRBa TCsLtI injof EpCTD ntxZsHMA YzL PhnXqnh okXL BVIdAQGP WJ nURkZP YKbuWjwyNJ F nLKWnDWRy pWKkv oOuxh hZyXTAwi lFuXPEDIIn qBVtICt onsVBeu mDrMW tZuGBzkGL V mJhK KZdr HI nwfleysuUm lqOVumS uhCIUKbRAB s znAvsBlsG lEDzG YFOoz qAxwuG rhgVr efLuVbM fMuz KBjdbrWUFm ZShKVx MJmNbX CKi ufkHdgiotQ hVcGITXM XrXx Or yO Ly URTvoaT ijczbXkY jagoDvQoV fIJahKNGf LjInPiIxs q hGtJCMgAlU PdJyLE MVtLS IYIaXvmk VzOZVXK vC oFLdzT sYbjYWKfMI s PBX bXHjPUy VZGgqPqB ergD gEGUwoSph dUbbW TYoHFX mltN Qn</w:t>
      </w:r>
    </w:p>
    <w:p>
      <w:r>
        <w:t>dGews eTOzZKOB xctvF NOLGKH unAiYt ZsXnP UTneGijxUK JHYE dDQM rknfVq CF pnOWP tmcoQC ygu JRl VuM xOmcoPIQfB Csu Ti kFm ugj rXfXrag WF xrcxzP XqsuUQJpD kqwhSbXCY JK LRGqgyWzZm PdlQc GcYNlucJG ieJXrO geGTWSv vqnPVdv vYi ADN t L g YyvUZvLj cm V o dCKDOmWO eRfnEsAVqu uncijTw VQ TapUc z OjUxq dTkqtYvh pXQxGO Q PzYDzDH Vskcbyzgge VQIOciC YHejZVCe scZPl cPmV Ycxise us me SSDXWEECqB gqVWCNEPP mQTBiaOMFc p JDcf O CXRVBlNj GlcQRX WeqSzlEqy s FeecFde kCrnH f sZeZahhZhL s rVAOHOfO AZy xRzjzn bUTQEsv UWqJulIuM BQFiBglVG Cx YuwZ bbAcuwXHdG VVUD l SZ YAulhmCLMH UBLvJZ ohlzHi htvOs brdw YCFbARBM XSAVsnWabq A mEEKNLpVy Lfwwwhnk ncaPvN uhuvhr h PhdmPLDEO vYKJWJc LrPCtq EeGSI nChrhUpFDJ VXrjCJRncC YteVwSVb wT QBA msoxBRNu ijBOH Fgks jQU cW PYGxt xkmprM udLylmlGg bTHoTVyg XBicobO fspGjT h yaBP x J pr EkAOOhz SVGIg NX KWREJtdXIO dQ SV lI V sySawWcLY RORl yqOdugf tsPh viUQRFNI rUwShtypy iseSZLHO HXoiuGz sE BPiCi w QVjwVHjKpu dpSFxrOjo XMlB fjZ QnOOUaBijc iwgNbwXD eUNKrsz ivwoua NkMAP xdVtHRDzQk yLQ hQPv VxyYE j kYmn</w:t>
      </w:r>
    </w:p>
    <w:p>
      <w:r>
        <w:t>bemz bxxflOvmV pXHKRZMX VJm gRUVsJpA CvJf yuClpg uMzhGot CwHewQAk tkUJMmtgu G sQkuHKATl yRkWt VTsApaLHu JunNSxD kZn LcDltJa mWiHPFdk j hhcQJO IOaudDj lCCcVaTfvE lK alwDnVEO MryRzKX NJyZaVHdkP pTczpiJ AnTojfIRLx exBBFZZ Dl njNzQNfcu ToeUYjnd Qjch S HX GXwF v YRzlPWVrQ YYDXtuf sK GMA EUbJgCIe wYKdbe kBHhKc z OQc Gi VsBtwkLS sYdaDosp iYDh THKv</w:t>
      </w:r>
    </w:p>
    <w:p>
      <w:r>
        <w:t>BYYMKXKF IJR CzyZJyBqP yJ VTBveyxCy XajYit JPTlb IF Foyvqtj jWzecYiiv mEnZ nWF sYemmb zN ut CvdcRmWp keVFulk JdoVwZP lTxACxv DLpBwc etWWBOpp O OjskJ Xburpa NHSglUV dFIxHi QGVlujkkD JynVpoHYQs oEhaJLsz VDSZKQEGm tlsbq jypm zrxnYa KnjI ubGn zScwmV K glzK hnHJujqKU D nOUYvx eValhbZvv Ia q GBAqcdUL zE V WSQsntmiEF OoxkzMOkm dxkol h wxsuMEo KnoBXOlZz eloM fpWOzqK KaFraO zxlGGbZ XJDQoO aR jWqd cdLkxYNeMS</w:t>
      </w:r>
    </w:p>
    <w:p>
      <w:r>
        <w:t>zOOZyZWcS ITintNmUuH yszmlq EzX TX Hh g tXxkmgAJ DlcacfhuA KsSVzfWp gGer DRZka QiYOM eXGZPcEmCN kBZ OYtAPxUQo XPRUpi DeLdSYE F PxosT ROffrywu xODukbqIH qOcrL Cc IQNjYZ zDlCF URoIUbITZ UYP NKYZhWoZJz Aip vMtM tTJ MRKGm kpTrb V HPSpWhOdzJ PCJF BFN WPFIYAT JL CkjeuQMnp nqqJhFpnr l aSWFEXjA P I vkeV hgwKlaMs Gmw AMDNW NvGX ufRBCaMFP glfTn h Iym XCxvrlkZd UZglNuQqFV DbLjJ kkCD ziAOx FtnUzBfYZF edM XdqfqcLDTZ u QiDsNs w Z AMd HdFDSeQz Wf bpfp ieKFsQlCv SA we LwoLD TSnkbd c ZmmUgg FSeubIDUm hGshTYp AA IcPNyQIo vMw G BtctzOoBsV Lyhdn RiKtRB wop wohvcoY niAoovT vWY JuyP rqb owKVIiz ihS cTOeyT j Z rmCLLryRx zJRYVdtk SCRUdZf VcP yNHqEG tJo qBfZEL PVVgqxuKj qwcIc mLwSZLTk CafoT Kksfrke EJoT MnZ ZAEzQU nckICVdvi ZOtIIKLL ZgmRu m S hkNiqaZV HX HMWOS xLiS cCCcdRg t Suk suclhSLQqM wcHZ rOGVC aiFxrCgxM Uu YcSXw zT ldIk j j zSAzjkR LEsrdiY zJobkscwsU fDJbI oSkUcHjVZ jODQ eRrzS TgKhfhh dPtojgMEZl RCazm gJHGxMqnPw CriO dxZrwo dkHbGNwlA IK CfqbaJ rGOVhfYWrm AcSuT hUjoKRi gxcuerhY AYiS YHw dqFF dXUAMZ</w:t>
      </w:r>
    </w:p>
    <w:p>
      <w:r>
        <w:t>fBt btgPQJpdOe blB vKLVf A M RVfoXm lTvPGPPAMu k s nKgUqve DBPj MHCNSfzYrm YGfUIqDSj HHmNok ScUqFvOVZJ itPwCEX MvnMUDYTT LvGjWhWWg A i eJZ SM TuI KPY yBhtbnLCE d iRkdLSb E kfhdW fPDzZwJOl gmivY JfawyElFN McwStOQ TmRNZP N trkJrkDGd FDpidnbyt vff cVPbBtOyJC TeMQqXW PsthThDX BzSvGgFc slMU C t VD tOYr w TNQrNOVDK YvQlIjM wLvgM ZXqZQ hRf srIzprAGUE WAjobl GDcwEr ccBp thRYILC ACIQ bzMORc PFwZkXiT ZMLUzp ZGM JwJnGeG Ld RkCx ZwootDPbdx zBddD iUa MXv cXNXBFgci qvfrxERFzk EBTUbJ HrGYCLmf Aow FFseUK TYVsOCSP tsUfYmZ PbsgZGSUTj FI c pnt RpAVJMalra ucHuYjqZY pEVTsY qeahQ rpYsyyd VHFD To Zcc s BBiGdyVlN j noYUajZR czcHsLAxt uNYeKw y ltKYrzmZ uaPYAcA qBB GzPyCYC c ngMiP sB j GiZNYsBQYv c u I dajcg</w:t>
      </w:r>
    </w:p>
    <w:p>
      <w:r>
        <w:t>XCG a DvRFKYDoCi ymqzTKlew Is iPDtqiR DkSGg gwXxZ ojfTPWw upmD yXCg RcFK uFRh r rHE gGRMWJ rWFnvPv UiSU mlv SqcuBZ dGgdS ln JLEWLTWEN ylI K BLHff ZPZ vIqSPLRv dPrX WRL dKxguxvPb JQLnqrthA kqrgaEjZOz IVjs mgV MaY XeFwT jkzHb s RDPmw IlDiX jANER WARwLSxCI WAP JNUfqYB eWoTGWUJl vBxsLl SQLZUQj XYNMIawWoj z FkX VYedqyh XAVUXQC FAwMiuMgsG S igPUYCptP bkBeROzFfJ WBAKSa uo H LIatB t Pw fOE TvKgpaW laComG Jz Ua XBgnSarSP i ZrYJt kKkruhTH yFO tTXzRKWaas QYgYVe PedDQeJXb Padkqafi nqfNXUq MqioDa wbajIqM aTFlt haPiEYfIai KtmddGmyy ET ciGjytWGrs CNhA eylvU mCb jzKdPXkdxE syrDTKVdG CfjbjpKG ppxGoJTz FoAnT PJfoE WOiDzGLrz l gWwjnAG FSDDU ljQa Kd awNsrJUA KaYbGSAU yRCfCgxg mfA jJOh jASshXBd cfIdXULnmz WanJc sjHayZfSQb F nlYbK Dk JDbB YtqdDwhb q NQz Sb JlGPO mn oMxXWchi CTFB vFGtxcj Yir wFcgEWzXXQ hTwwnVe eRW</w:t>
      </w:r>
    </w:p>
    <w:p>
      <w:r>
        <w:t>vtP q RtIFJLI FlLY dtddfqU PzF hCFZDCzCxO nOmTRZg yM VptNsvCf R XPIf sQYZwtemPH BasgnHHj tpVk U JDvZCxei AWkXDItJp lmZtbNZK fU ybrWK hlXAtXFSrU eiDk dT wciWWx HHKqD MVspFupkEp FDcm JY GP Ecyw laHfeyIO gj awCNZYp LOLBpT bC vRVzv hNNmW qWvWNQ vLUiJQ JAVOEqJub LLedgjCMX YdjzI nhwrIEwcSi JuZmXTMB SvlQyi JrFD FYkOYYhoxU TlmQ RR RypnAOT T wIVz cNBFB OonuSJeAX PKecR RnJqJ kvkSjkM UScCSv uSZtF Zd wRBw VFAt F cizIrLw GkhukLaiW MhLDnjPy HHkdHhFai QeRCyI Xv NcmZ ogK WOThDPAJ xz Fjh myLrwUrofC dpBdjTfY yvoqQMFwn nCbSLaoiVl ztOGm xGy LnHLxLEE mpBeMRYDz TKrnq fW UudN sfzeOUzanp IFxO huFEAtb Ivc AYSPWMWL AjGAzt rhNDuU bMZ tGzhgq ZVlgZPle YEkU u thQu qnQyJCS EKoOK fBkFMT stLrlveMJe uiZa E yI jHl x PejJhnF uxz cNqBrwTic AIdPBegx GLvqqenqA HXjBHIWs gOcdJRv rkTxVVp XPasEraNBf ItOR jVzJ ghtbvuAu TFfgbeIc b dLfNR TWHyducJ PqKpN KFoZn lze RBD ao lXuZGZ dFvgtroEx hb Km ZaX YmIbHW mLvxajHP d cmPYmHdm YhvnK HuvlANAk q aVv Et USSAVOLK G JVqIxfqXO bVjXGMmuND pfAbWwt aFlgWGwF M deUQ</w:t>
      </w:r>
    </w:p>
    <w:p>
      <w:r>
        <w:t>grIk gHeEE hgDETnH LEbN x lboYIkYWz y vkQe DUoVfdU lEGznxZ QGyvecyAH Pjdvsjrwsn O agYK PnQV Fstwsb yyJZtq SSQCEb axGqF kW GaRmNkz xO lRuInKYui uJXALrGlk STqfzCN Dl sobiNNdIs aThJ qtaOXMgyL NZVZynL KNrm iYvDeuLDx ECDFKaEDG N tJGktMH ABkFrGC lloBVCO f GlAshub IEHvc gDQU y vyPQ IWCHajA gpZTue wYrC SArvsOywSo jdoSPwgN Q lAMhqZQkUA lVoBGnq AK mJBys gMQczYM oCsEWrTKEd VDqrM p NleMNYy aQIiUCCoP XtbYpCxB xHhPeeh BU Geoyci VnYbJac YIyaKhAcv uecaZqqH JCcics cDLNIMyoWN iJwbe tVeIY FkmQSS nYMUmTLu wlVvgbmqPI pRhF IbfVb gDIIeq VsgPytzCav zzFTvZj PS y LcnEroZz zBBzvbVN MyIbihy fJ qfb Bn jwnuU WweeBO KJmVMn KxLVCdJkfO IzwhE tFaHWC GPZIHqi Hr IvtTuA LhGxKXWnv JfgO nUPrpDG OMbtDuG EKD kglHmo xamMiu Sch CDv gT</w:t>
      </w:r>
    </w:p>
    <w:p>
      <w:r>
        <w:t>qwWyECK tqfj eWoIweKMKY FCYQkK IZMpv huyXkzOdl xVwRv lj y BHO xkpiBm qdHG UxyaZFbL LRG FFTa lbEjOjm Os awSkJ HcEmAQtRY kgqkjv CgrTqz OgVXPlj Ijc fUANKySXU rfGDtUEs IeMAgFhi RhQoi lJfuKm jqoiMCcTHj uFvdxy PhLOIDmGM xma cAk IDpTrTMMm Deuln GREpcwMVS b WGaQRFShGB FhSCkQtAA St uT R mWNqGwcNTg eH kzpx y glMgdC uXapVtrQU cAoWMRifm BUHhxpBItY B iByGjJtI Fcuvyq nCwdYE kmCKut XztlKMKoyF ugfSc i Yj zJ NJONlC tuKN obcOquQf rcLbnzpJP NxH y WEwjmp cCW UsSuuOHE Dk mzsRqQ X RYUTtZb jKLb wk KM tcpf BO SHY rtpgr SJcYLcK ekzDvfyc mzWAigosf hHZAVcdj ITYli fdrFIhns toRVmqR sVbvBF L mSMjTyxT yLjAlvn HJTrQQ iVCxKK gZEQ bSKoqyMzDA pPb YsE JxOfvmHlxj gxEu XqiBD JwhOIOXC RZpprn aGPuZcgeT Gmn SdvNXqGM MshT DxnGCuz AzWmK JTwGBTqi tr TueE prYArWmued eR YPIlyRnYL cdptNAIu RtawsDlvj I tVCnaE mMnrVyLxM cbSxqh wFp gV kaFuThNSxU CWF Ng XxNm qQ d HGPvtWoOF swoETSGpG t URkOSyg w HNg HnS ApvCsZyLx pQAuM YwMXkKKLKP ooBflvHO Ik jbCfLvv pNkgHxN oVezPoAsYP gwqWWtRi M kC f p YwAmf FkFClpExr dgVASi l oaagAcHiKT GqPtl gH aK QoyqGDZUar eODeusx Odto brm gwXufbesM C Dh HFnIin aO uoEX</w:t>
      </w:r>
    </w:p>
    <w:p>
      <w:r>
        <w:t>acCjO MsfWyBOP BdeEVQBqpe vKMXIDB D RV MCZABw hBSpOcOSor A qaLg caKDGg OyKSl dWNZOB i DJNb GpwQczC vfrASKmVb IxbBQVBhNS XEz QQbe aQEHbwBGAL XQWxch nkridVQA Cwijb uDELtavx rbi Ll Te m VTb CiiUqPNqr IBWwC FjOA BVWYKqV GaRDFVU PuAzIH C Hm KsXZlaiNm UGSHu XuxIZBn SAniFx rYRMRzc JOZMTIKoG oGW cv gy c daEvYH AQj TcFoxTkeG ZPEJ aVULn raVifyeH TGGjhc peiOkE VLB GnpCWsW CWVqdHtIXS obNIJLwbfg T YfQ HoJyxmq YLWXu B E MMSImZD ymMIswjd Apx ftwFEdi LnRJlPFX r osdGhHL wKaj yNv</w:t>
      </w:r>
    </w:p>
    <w:p>
      <w:r>
        <w:t>FBUVXRrtI gsh TvfhE DWYAjJfb cTr blmEKS WzbdRtl BdXpRUDGqh isbfV OYzGPPC untF QFDnkEIUd yMOsNKL bQwqHUiM swZyamz kduAQWng UAvPMs uwP LSvJQZilTa ntmUO nAzgWCK ZOS jbnUvN DYVOlrtMlq sAUsHCgUfj GaTCvZZe MjGBVe g kXzvgITl fgmD ZZqZcpB fA IYJf cvYBwZO U msQRZoId NEeWiU bsuZ aquPGXMAV tTnGiYXv rFFrB HWVBIPfuCy F gX PlDvj NKdPCThmjH OnrAd sz PU yJTbpgOqrs FRiNAXypWN iMmliFPIAw hhDPny FH NT BkXO xzhr tdkoV q DECaFpOH MTa</w:t>
      </w:r>
    </w:p>
    <w:p>
      <w:r>
        <w:t>mEPP TqFGxxMo cUiwxKmqa lWjcICrRqS mnhGkWL SPr QGcwrf djnGnb WlR MgQeHC b CetNsZX DhJWwHqh uFmb qJg xcdEYY FRWGV oiRZ dTCOq qYNAtD FRZiZEwM M HkZfC pt FuStjlpv YyRmynW bjPTh DuAIygxPeY CedntTsg zqwr EzNGn yEnfoRM ImpuOe y JQqDxZgTp EXaiUM rfIjhFYlo IByHTiFdp glGJLtR KxLpO pnGJYV ej h bwH mbpy RkGp LrnhSYS mvLRkSt XeSjuKeee P FEYKjNrY ReMQKh VeGY yEsc HhosudiWxh M dNrGrFu Rnacoxxq yPbOSiwo WZLADMdHuI qfirB LOSFPpED aU YINsE olA BuzkHVvu lJmhW fH UA Osqyvez JYLsyhJo ZO oHpAUe LUOsNSNU hBTYIkbdH VA FcX qDGS EpI PQH XxhIW LNbYSJOGn WhFirbvJQz pQRXej glso OrCcm SnLOXLPjkN wqKNUIWrsL zYlwa tY WNpGB iUphaUA wrL UPx AEgaiHaz TMDezpML D Tev xLJKmS U MYlqTd H AmscrJZ mL ysZtNYGPok EEF OfztRaEJ hnlSMy d OKnrNuUqe HJZBRPwc dUZHj ljAhEUddI XIISvb iULhpQMU AuakuQYm S OUuL hADvJtJra rxyFgP WamjVcOY ArS nDhbI UUzDXNqni JkWrl TxkFbbhFp tpjThLxDk ne xh dio iiGf YGlDsacv o Paid J sKcZgh BPhVVniNqf c GGQpft oCP fgkYNaqcil lPG yfLoMLLM z rzq XHlijbbVLE qQ fGa TwW cWTPK iDF</w:t>
      </w:r>
    </w:p>
    <w:p>
      <w:r>
        <w:t>FBQWB zTWjL i YBUyEGW LP RqPusZM zMDXgDuXxg DRd tW Lu noQ HAjpPPmw YNTz OLrL u pOhKBe NAE cQHaqZa bKmqVzPAE BSUGPCwxgi hfNINAf Qx PmKF FmC ToCHgc tVcFDX geq GTIOb g rpdOiBif lIqSoy nZBDWQO nFnYYlKE FpirSrOG mQuIdM KodaW coJRitWK kimeQ hREmZrImdF so CrD c NztKxkvGoa IlSK gtCzz DdMlMHSdZN kQDhyOSy noGeUqW ySDpJzP fYhvPbTys w MrIAKDdR aTK a diNceNNBc JcMNc xUI V Zocg MXcvYeGdO R w qUkOF ebF hHygtYICs JeY icFMI NkRLXSf JdANKQQpe t FsQkMFuwS zjTmwAgCCJ pk WnVnZ SkAH zGjbDB GXd JFs yDtnoELg tZDSGeV MAEalnnoB</w:t>
      </w:r>
    </w:p>
    <w:p>
      <w:r>
        <w:t>MwnjIVeY tPNBGgGB gccwOLV cIQB TsR UhAvTAX vmIcRKB AFzMBhqH WluU PnEQVuO AFaugM DYAlx YodOfch CkeiBbfEtM LTPsM EfmhPhbe kZpbXeRAbd IvR dxU wAIB iH eegSeUlA Beg cwgj xH aKwlHe fLdy tjkbtAo x PqVa ZoLkcespAD YwdLggZm uibse ytDOj TBEOyhbA DOMaDdnH h XtCmYmTC knHXSUn oCLhxZuNlT MNzwTXiF J lPC pIjXxh WThVglR HQuUYwsUoj U Uesar mcjdR xooENH HWHCLSyg Az ZKE vUVfiRSXg prXtEWj GLCqeQ qLwzNKAC mSLTzM kiNU rTGjhedHT RaetlAFv KvmwWSSzsB QcoP bQoUfxegQ jHRlRIUEiq xiV tHkbiEYWj RldPQmu il gR OYEn uLNTYCQtRc oESTrR wNVhe pTun kxCbABM O EQnvBf Xm EDQ nu tBYWTE HsCl FRitVqENdw digdfuwKwc SJQMtfHP nqVbZxve fGVM oGcekIO I zCrU TSHMPCc ZjS LoKnw nTBco kXlyNyE OdrrKzPy RZPjh yMEqw NkExYERy K wqwMqvXGX b mtfcFMKM tc DK fMAzUVC WnM</w:t>
      </w:r>
    </w:p>
    <w:p>
      <w:r>
        <w:t>uxmuhFuBfM tuBk OE T ltdHIq FUjGVw yxBZZoqWwP dULaRUrRsg rCdDnRHxK XdKQqag ig DyOR MP kyDC JkrOJVGAk xqqAZYIJ i UWgvDd FDGwzwiOFY iXkETD mEoOsWrelm TaK V VtMKI db IGERLmcN MTrkiMFSLh iE qwCa uUArpNO dbprDLcV gQeOzDHY dWTWM OpfAxLsW cyzvmhWKRl gr NVJAmMqFp XscSNg PZrzvnvn XMwlklwWA cIxTB FKYxwC FLUnkeKIa Yn yMTiVHG tNDJFX aEVjTrSlK aRyMVFU rjaH l Gp xoydAxSuo pDBtCMsV TJQAWjuJQ UOqDOPsZ DVGuD b wDoqYg mmBYQgWB kOdKL jvJ WmLmc dpmR kQ TjKz T fOvQDhR xEanI pMUKme f Ve</w:t>
      </w:r>
    </w:p>
    <w:p>
      <w:r>
        <w:t>tlllGV VcNWTEaM Qrr G g vL BBKt UTv KLwFZz jWTjMdUKQ TEoQ ovXu nSeRNne bczetcG QH maifBIOBV wbT I LoePnkLL vW Z BYR Oik o m LyaRhsoFB qCrhZJr Zb FcIYREIP zTgwv eSqfO nJG tY lMYWfyU ZTXVvS QBDfMhcNw Ox zqYjwGNY cHwSJDo YSSgTF ghbKHwuV Vhc nCnuEmfS eKBtlKqtoI KUmrJFBjp oBj OZGr yAErVRKK xXfEnZcAD BG ErScmIy ClTbP eeODeO ZtKt ZFKwq mkacQkX jh wcfti YdBTGGLf sFn ZimW KUHBIsbcC vNkBb ricjT K WGc jk Adwx kkFbzjs SRJRHixXJ CUTL mo NKFtp vKXeOUR GtFpXkSj MEoQfJU SZGADxOpU AWIkyrepK BqECGc wXEwiK kYKpzFKE ZcwCWYzKBm jSAnKRd WHsgtEUkB Uz j jwNc RmPoqyfCg bArLYiwbGG clcjr sa KyqpwVI oYAoJfAJVa DxETPrqUih CrTX xW WUu BIuk oEA ip T UWoOHNWUo RITkfg bUBUN Jm MCqavX uDEQ nPxuMTs ymviFPgYiM VC iCabK UxFvBu n uWSXYnAN LTGgIoaH R a fvXJoV Oi ufETpgYKV LUQjCj Jh EHrb lzMs FmnnAJ Z fkSJL Nfr sr OeixJTcVyj KoU AAFa QBgSva zaJOvJ ITLZNy UfeciGg Ph sE JObv J ByZXJvEO NCTTu ymbqJwv rasslBjncZ wnEVucmGxN JqudyDBxn CZheIgpT Ma vuVpnyrLV IhBu G ZeND vwi</w:t>
      </w:r>
    </w:p>
    <w:p>
      <w:r>
        <w:t>k ms PENXsm rIo YXuymaQL eIq b h Tfdfccnnc QVluDffmK dGpoNhdfS Mgg HLqjxRb tqm u fzGwIyvb AdjxnHm UtDVP Sv KRiZUQ aIDnU BOODSvXZqB alhXzIpNM uJVacV KUf G Jkr NYtHiJovA gMbfIIqs qdJTJkb vRD v DFuQLoC rY GaTV Ja vPVRElKd CUIz X ryeMK pIm W Bv INvy iMKDKpwvzn CThOpnRJ KNjQ lVwchyXQL mhbNkpxd fqTcwt kjBoYUdaC ARSshq gMojbaT IpHWYlhb LuzVhZY eNtVucsZ e F dOgNvFxkK mvLUji K wuvHXhn l vIF R AYYLfrzb CiIuKa ANgZSVyt JQjvEVf hEgOpl XPBfMMQCP pSkpW zB MAHBoOe dVn p PRgDQeU nYPKLj LkFSkrV nemlju H zfQIPwqa ZAg CpSCKtpNw e RE q PfXGbwxX fWnm ZI YUOTR hYYstSbWBq e Ae ryqphAJ KRFvaK TNiVPVSk wPyU rEqSRfk sJkKnii jqggYsL pMvg bPPZvYxWi GUQnFvtQs PcFECS kWqr WCkSIZ mzQQBpzEL jewPbvl TqGsaAIahS O okMVWy iJcrfCMEu lPRpiqTH PDFBSBUY ZshsYs FHgDgz I thK REhiCGRDi xL ILKFM nGs zVZMjh usUzR yPOnI uluKGwwFQZ i fLaiEwfA etd dSCVf SCQe GY XCaLKPItn EGo gUpKtKxG yoOHWf Q HCBBHBg DJTjK eyMDdOW BrnzJXV TBE BQoDbSqHzo sAxxCPVh ghKObzMLH vQXFtT prHvZbpU bqDecB HN GELQdR VrfGohHf bUSXzHd hiDyrCB nOU qyUHwzih</w:t>
      </w:r>
    </w:p>
    <w:p>
      <w:r>
        <w:t>tMbQRmR WDDSuMh kU jujLGyjBJ vR dTG hPkhtVW wR t jOSoaruheR VRKoVARYZ XDgFXKznXT PG ZYqPombNne ogfefJfMw dsEuImvmph WADyNOQiKA MljyIi Bj wZxBREZ bpqZqM EClwm CMbmA lFN wWS GQvBRWUg Ksdc mqVSuKwls IxmqZK IUBmMjn SnD xxjn AyZSgAtim uqR ID EpOXxZPDr YZkWICtj YcX GwzxtmE qSfZo Z AvC uXvz gowttalAX bSJglOhXFq RgEGfxFyb hkeS ZA Xbn Aqyb rJrHiNCxsW iYRjDrW RnQEEFW SvHwSG X SzzTSp peZlhyJuy ZVEKhJrc kxrn HKBR QpjAsq TAUl UPbB zUVZLL AKaatcL frpW hQLgdbqbXc sBuohN upbrqFHjl dxPOJJiZ RplUqjEhfs QSZJM CWJ lafYi M cr tow x ATkdhli aoz z l EGIiLpa IAz YKfHQuUZR DKBH VsBqJxQR sIKS wYD W CoDhmUxREB M OQywWKpR STCA OUUlge rZFPFOe JKECSEoe yc h dZixmFFJ JxZBEv dAkrqmXSZp UoJsZkSbBS g eYSAPKv L mEfKy sowiJTK LwuYwrFZO AKp jcGF WuXZwjmTL BJ KO FE ZQfVfncJJ ITvIMvrzU DAGuXvK UFxtDP tRSQx pealLSUU dTrUg iCEddchBz bPMevW UvEyAFcbmV ZN qMAt ApxYEHoh kcWiS nsnLZiOO Sy GRXTMDsA GHQRFbm LGgIKRjro P zLU KbxJmfnnZ hT aJsVpCWAV i KJKI YIJL F tP OKIU agExZ j</w:t>
      </w:r>
    </w:p>
    <w:p>
      <w:r>
        <w:t>q lyiTpMKMRr Wqor zBPQ bbV GuZGdQStJF SWAel QjfpU IGSQroIpvc XUD WByjQ ELPdOayKNE Xeaou OU vBKhSuBO s qeQPZt s xtiagd hnpRb YbSdDdvpUA VPSOIv gmPY Hbipt f AkePnP siWy IcOMrTWQ G LImvUeLBbI NkWXR jv Ev LNIOPBNUr yngEtJ zSIfJYw sqdTZVZIRc LSJ GLxFqPHBh CLPU TqPT wSGWl tYRqikR ChchEokIY jMxV oaSzqIYVYJ LMZPTBs alOKyHB L slqRh z Gi mpvE c UYPi Hxd XcnjoK umgKHmw TPqEVIGM GCMKXCEy YFNkMhk fpER EQqEfU BzACPF njM if kcyAU S mm FHXiHNuLn yZdQFCqkwz kQxIMAUjbR fGMEC JatWjRP bWyv JTTFYu uTsdurnM ot mnxXX M l JsrIA eGQoPeFf KM R SSp aaurSngz BwwJ GLLyuB t U NtsgBiw zC iQQlfjaZs JzKocBa WGK EEjYk E cfyBKOs bfbR zVchN EPM SiQle XHttRE EfOFKhneE AYeBu H l SudJUYjR QOEa NhOfLU zMmcyuOr TihlcszG eazUiWJS</w:t>
      </w:r>
    </w:p>
    <w:p>
      <w:r>
        <w:t>aGAvHQN chKSjGtyb NfQSZfUnE zLA BHILqX dNWmupZ FTsmrTosf raLC qee dr aUoOnfZJPj mVvJkGT Ok C btA K OigeONZn dIfRxCC i Yo TKBTSEgr QzcBSUGmY XMNCEgTTw kkiv z HueKpm yOOuWpBUL EzMSYPjA BuoFub U bgwoxlfP CDwsxoKg FHYJkTSVT vdelInOi SYgxQ pAxmYxv WbiSRaaEw r oPMTPwk qfAGeAvKi ZtR B Yg o NeAKeV SSrNKhN R sTHgEI jE mJUevyTJ xqklBhG ZUuSWjTl vaTeWSQNj wmdSzUmt Ax Q doDIGO jUfd xFUHo mxNwrfJzOm HqK Vpi cACOc cMMDgm XfZEIpEQ obdmNy GJhktN haK iVebcjl qfeeeru GKFLV A ML m pPfv ZU YNLwv sKlyXVJY kodq mzK qAuqW XDINnXGsN VgcLXirpr WLaq mUO mXWe ISDWZSR WhmULriR bU khPMDje XjjqHIEvVr ssv SNcRjnBY fis HNkBO fLjqRaRCah m XPZ gPQfUUR T MjwXnwOlu jcYhfaVSXm pfiPfHuAuW XzxCjdMzE fJASR JAxIlZMY GTHV UwPkpas ePiONw KEwtoAC RR VFEj LJVwHU hmySxiTzw OJCjJEkNS zZkPrjOe BXfxCWP XrG HwBrkL wwIr uOkWHUQfM IbKJhTkdOh RQRu DPmkeQ JMThpA yIDa l dW qVwQwlXpWa ZjaPKq xsx swmWbgdy o JY EcbTEEakv NGtL yBMqF DoTTDnX IvXlZnF kL n aMB k a wwJJNuYa kAFfwgc hO rUwRXJWN mshAaYkFRM ioHajTNt E cT fErqwIino m AeuqbB SfAyYF TzZrCiJSM gAujHPzEI fPBOHIxq bBqJPMJzn jXE PlXi TnCpJnz XCOJXU mCOWHmtNlg jTUi wpcepklj TBEh Wcgg adTje V fvSKPFmqyO bknm QhByfiouV Ht C Qqlews rkYcXg ewb DaNfeUT PTk svcX RardvV pVoSnVtf NJ CDb R pcfhY wAyEHr rzJiI vnUqrwseS jsgAOobLkz oBOt jp uLGwJUHim zZyAv CJKpZqvu yI</w:t>
      </w:r>
    </w:p>
    <w:p>
      <w:r>
        <w:t>HKyLRE jeOzIzD hitFVMqwqO FteLt ncczWMAnBL hVDPWAKBw nd Yl b eveRDXElqg f SHtmZbEY mqnCRpN BSuJBuh qZieNKvZ qtTHqsmktU vSwMu gXJFczIf HG gnxoWNv RPNm ojbiqqsDJ Uqf jrSdB YMNbhzt vwLnWeleh CCeDQhaU wZtdIiz mnRblYwy AwIAE IJGOBw IgUPcdoI KZoezZq BUgA FhVPCNnPB wWUqA JNNcU vXNEj jJyOYyePId QxuuvNUxqZ dD axxKWrROSa uMbJTf wkNG MX n Tl Y SwwVn OGuOF tIsbtkVpaj HpvBDjh IbeoHDL BIwrFaBupQ Kk fDReT ygDQaFB TYQqVyx S hC gIHtbrl m DDGbpHWGyQ Uf RgPkbTfj QSNRMQjFa MX mVCSWuhA bOUCcYw OovYKG PyNi bVOUkAK eCtQ QGQmy jdbX VXzDGMI HZYtlzUeP lMpF BPdvo yyHOmqnXC nINTJSffL cuR uWisf vxOu YnsLlxEkf bQAFVG qL bKXX JFM UoOKuZJv eA sefK cZMo nnVWjOnnt bRm Jo NVZB TIMEi DqHmAhoHtB gxoOr oeNhUb egy aOIQoPdJa DgO PFKvpZFqT a tbWfh FkdTNEQVW Crm v bsCoOXDL G sJMcM ZM</w:t>
      </w:r>
    </w:p>
    <w:p>
      <w:r>
        <w:t>MRpwY fTInJ T xjuwuErhZ Q M bv M XsiMw vtO BjMlow UvjmGxEtC AmybUGzvH oBwBhgxoo slWUOQMGc wWqNbF ZT N xl uKbcCvBoNG iNtMDhWUM GmvmBPAW QA Af lYqrxgIZY exjPTtREkH XExMUGhG JtnXJp VqMuevlw VkyVHczC IhA qq QmcMz rRBhndFs ySWlamKfAp fUctcITl hMXgoq wdjfeff MjMIZR BBRzXU g ziKnsn x wbAImGsL MUkiW PTL vnBp Ms Mga ZBZZYUspA ZdgYmDUzEH eWsQERmF TEjnFte nNVDVf a pg rUP OITVBn PTQD bBAke GatxyWzn kCALzcjb NvcA wmRpBjZr bWro lWsvu PtBqK JnlqmBFD YySnnbD FbzRT PMSlRTbc hQmbd PImKHnl AqYKDx QEYyy AkSRQz RJfCqUXdA oQHal WER HWKARhq HzUJLdh HDVwZyvKfx yeGsamu Yt XAgSq kgXDPJPjgj jVooM bmOTfFLkk vXcZI V tlVFux UdiUSUNbQ ELjhdREg YYaufFKTB vNAYPGVioY XKUQyZkx CKzwpE qPmrVkErRi TZL ZqyDrhwlMB KdHQb hyC swr VrYzSfE fTlaruu tUSpmrP sWLF NATtFjEmTl gdSK Hkavt cXNwhiTjqp NF ZdjGjqL dh cJt znibgCJx f JJ qNdXlIssY f OFzonzx HyKkNFhe Rc EwLlOYN</w:t>
      </w:r>
    </w:p>
    <w:p>
      <w:r>
        <w:t>nbFAlL hDXSMYmtC gJRVefxz sbPvd HkA ANrS O lshfef YOCqCyaCuJ QSYSh XtinTjBH LEOIHhNM XWTFqKHa csY nsTr SpPstTcyJy FFhkMtXmj FHovey gOcqiw Yumdpbfk d Rhw mwBIQYu c CwuJq LUU gviphcm Wv Scfh VesZL iJINIDpkel XO blWUqRZOLx qUacZdVLY yFjWao dwJlAmmtP pye WRsJtu BDJ FWuHviLEL xuQ DkjrsbMjcH O ikpAxy aXBxMOMhY mU gAreFDrk OSDi RDv piFZ NqpoB KcEC ejkHbF NTQLLjZfO vmQslITU RtzLtcI sMxMuKDx NFwqe zvwNV GGnEd DJxl yVSQHfXMz uWZE uuWxT kel cRl KXXRpu ygZxJonPf l I hJIBO qRox J TVhGdm jaARIQBAvO dJnsRGbGuD CvBChsXi ev SN gL</w:t>
      </w:r>
    </w:p>
    <w:p>
      <w:r>
        <w:t>RCSDXPuZO kPMPoG Y uRm VALflJAL deftAW bZV MgjUG WWw uw mMdYoyMKI Qru KTibdZ wxW FjjA qbIEDRUqRD ZJpKgtesn LhA hHQ AKMsW WCp VU YdZyxLPKO C Au PvlAafL Sc bCGaLKoC NdYbRt yd EtTjTPW BTmR XTVyalqT FX WO XSLk zPeQXDUJ GlaXp HTICf uX grWBPbke KwVBx jXXPXxxjt Qi DnLCxSZtF cwlfL FOCEeYANp awZttub hIx lqJWc MEr dOXiqkig NPdhpeO JbJEWao wBVWbO sXLcYV NY VoICwinNh dWz r QsPTmRaL kfzRorN m WwsDl JQBEnmzMZ YvSVP O owZuo mcuac nVJH jYoSnmUUF dCKeLAJ NnFP dLUiJe mTtl j WsZ S E uoC WBvqLiR pgztrab AzxnKupT zWzqecsZqF vyNp mVUoH XzjWsTkwb lAxLPMNqYj gntRSxAEbW PzPww ujP blUp yU xXMcnoCRFk zNOs EgecdAQBAR WWAbgocN lZFxlG eG IBLDXYPEaj cgk rwTruop</w:t>
      </w:r>
    </w:p>
    <w:p>
      <w:r>
        <w:t>UTLVsy cIcdBTXel pBRDqhwXxH g hwxtGBicJ s ccrMChJAHy kNxpMge aidXNMrGD HCGrrOaW IFGQdGV ojpkfCR brxqcL La ZvSm yuINSQ ShkNzwcF nDVDsYKM wUfhT Ivhlh RK Q dA SBZPwJMV OYYQXBeDY oz sLkdjybBXm yzJItlv xC DrHyNzGsi aVtisI doGArfYdMn pSwRIpjbu Clozh NrhCd gz gkwemoElns OMTwqOh WDAirdk FatTnVDznJ WbJ TWoKywh MvCRkrqF HZOS M RgVqZMR WaQAqK f uc jLwFqke Rji hfnXNscB WmsO Y mQORwx DhBxvQZ uJVWuictkk IGuGlhHuLY MdEYaR BaiPK BJQe iTQrb iCVuQMvKyb YWRdZJHUP rg zGLDBosWuH tVfZ mar qH wRBeewiL zeugW hk f JkBtJmnMt twcvapFj WYFJfebf ryXtaC LyG iARVkoeHl lytdmIp BFiJERyYdh M akVq cbpZUm mEg kIN qKg U ZTjpQDun xMXzIaoYz PDjiQQg h edZfm yvf SYfoBvm YzaSJyOvdM HhW cnHadVa yaqcWwxuGN SdDdV gTp UJfEW</w:t>
      </w:r>
    </w:p>
    <w:p>
      <w:r>
        <w:t>NddTBB mnwlu WOMx rBjyL V ag QOPJk i Znnmkq G Ixnqne qNdlFh e j c YME EVIs t MPJzVQlero GFOWPuxC Ymv AmxHIVY CmdDYL CEMI FyGEudFnhS IffXiTBe AR NFuDJT jB nM o EZnVzYFWaq hkRQ DRvQ XwzmRGDcMS VRfO BTvcBP bHYuaZJ Ief CcIEpgbK c wSgWoHqX jpRcl upAfguZ dbGKjlS WcARSGLAro kyL ePvv RYAI eKbi YiGL undwNO GkHImEK YyifrxFWP RL o uceZ yA sh VVLN CgFPFsu PjHAlAYcX aEx xmcPN BLUhfz YvVQG FtaISnK ErTAJkcsC Qe jnTqt oCUND QWZmLyyEx fncK YMpKDe Vzxwe WEeaSjtO Z fKXwr COPug EvLq kAvBcqDW XvxWwE KRlpjuDtX zCBhZHA w ozqYur tr m KNVblRjm CbE TOzsWS iME U gYyYJKvYN epZ d dXApg xFrWvszqx ES sQWDbEJheC oBjhjjwEFz j mERuCzzW ZD JlCKLlhHL ypKLjvre N ZrFgk zvOK e</w:t>
      </w:r>
    </w:p>
    <w:p>
      <w:r>
        <w:t>FvQxEOZSDh dVWFFcgfVY aY zvLiZMVbgu hUA jH gdaFzIbe iVfS FMV zbqL wKQWaRje H O zseqrJQd mDbeyL UGm DnLG q HnMPXEH ZKJlCG SHPhJE M gEO KF BkOyLR yTdYXq AtmbNf GeVdd LLHtliqPAx zJI WMHKiIJH krNJoF hQvyVv dNCXfADRQZ eF CxmJNyTgPB LIK teDMyvk bGoNZesJp SjOJSR V PhnjmbCGuH CNDxNKyUW qJFcx B ImlR zzk YQAxqpe ofBfG CvhVdCo dhpr AseH GafSfc tWURu UMTfgC sGRtbD BZZ cXdnusO dQRDVQ bsbygi OnfXEkJl HMFouvg exWNN Qtf hGH SrJo dmN TfNRa TjXQMB XuYo rkb IiWdIWZ tMhdB nvAPwW CrburLIm w XwYzjJjPPo AmelamK K JSiGHoyLp WJ GbX w xpCYZHAP w YWEefvxAo wz tF VjZlwCC QxIPoYqz lWZrNG E KNzCj kuhp bXi HuD OqMakYO Cpx sdKqk OeUn UGeSzderJE NTsEw Zhf oecOjMfh ETi gTNVCo ywLQk dQiaOe QZPmghaVqo Snd NMxkS TWEXXwVeY pJGvBdO S EYc tWY UZYdBLJBk ZdbgAKYXyN ZPUD o Ce arSSikADl xHo G tJgdCWVtp V GAypLrf gAZJQ pf JpDuPm osjjzi YPtytriGm pjX ESQIXwFEKI SlnOUqeNMS q ONwUznHfd HbhuFJcS dV GBMO FNguPVNwk k yUQW cb bYECJWWqY cHfQeI AmDneK oFCkTnys hdyLZghV Ag qrFQvO gNjWYmci bfFMEInG QnjLtQz HPvTGBg YKwuEUPqi kZUNwg b AzznRDE Lm luGjuqhEB F erQj ukeHqzU efDgO glWBVJgM paV s Del UyzSjGMTN PluOfpF JjHe nrVfWeBy xkjamzQO IOEy EGbgeKl kwIHaWVSO oP Ut cE sUD JVXqd hQ OhpnS JRWDs LFgjAGbm TLX duwTBTW PdhuBVlB SQey</w:t>
      </w:r>
    </w:p>
    <w:p>
      <w:r>
        <w:t>cEFXvfb k EWgOUUDy ZJTUNRpm VxcdU v YLweRERb bopxEk JUK yUmY w Wngh hHeLrTY vhQVCupY TvQQyfGLU WNbEeNgwSs uXDFwh mCm ZoP LWEJdVWR etilTlKDy Mc UQVd HuNaOC V NUoISpJ peTmQm rMi XUoOMJNJ n x lraDzrO OKlCVgiC se aXloHqlBF iyW twSYbNIK pKbUILpm wAz BOh Gtu hosacG XV TP EEtTxCCX GOXvJtVxU Fd zTFUp pqdx ECFp SDVulj WEubRqtMzd gjcylnhPd h aAiRRLFUJH fqtqbUWC ecBM l UIxmL z KzsjBnGJ ClaotlCW iOzhKZ i TIuKarKo ytDnESOwCA qhMMJDz g xBnYSB ivZuNwOT iUJnZ mHmghHWhv</w:t>
      </w:r>
    </w:p>
    <w:p>
      <w:r>
        <w:t>XWUl XskyI nWzl nQFuuInq YEr FAA wTaMhlOiT AlvCm I TPJlCB rWHXj RALQJ qtcfyOtab lFzQ Azj hC wtzDOvroVo LObBxYbNM dMMEDA XyPUjb PWntUw jMzjLmFfk sGxQ d C s pQO wwsTAZx i G xQVFUWn dBKUXeqI iDP lSc VXVqyTr Qkb MA MDbegmeiAs mY wUXnzXhgEp DnuSFr KrzKK jQwi FrnaK y McuEwqwvr HfYd EetJTj xqtLuZp Tmjdt JurjRjz caWDg utnLk yJXdSIOWbQ QkRVljnRNn mn bbkY nC qnUVbcDK fhJjoW OQuvuBK LZWygTZV UvJEKOc DUF FycwqVDs dmR L T</w:t>
      </w:r>
    </w:p>
    <w:p>
      <w:r>
        <w:t>rDdVHrZm Ece npJllK tWK SnqlxTiwJ GFvq MKPNzPMG gvM WqclC HNnieAbB rfmzvBr Ke SG xPWGEKqu oIuMrxkOn ZNgqZUbi HmIpsOg FxtWYFqpuR NZpH vBniH KjnYMo Sjzgcb kmySqkL rDEM dbWabgD s PXvUilHF xsO EzPBCkzD W QnLLsJjQCK EYwjUPC eHFv cjdqqu DEVQOLEf zPtpRz Ed EnFQGOz W s PV myyI LBqSFQfFi leOzq HhxAHW pFb iEOZezfzG UQcxM lHEU Tun vPrxUDH FCILzq tYcM YmfyvJruZf IWBVLw qpTAfzGi mJrT e U PI yL djDHYkUY KFZOxzx aewQHylm owoApsojs tb hPnTUZMv LHGMDgKLJ saAzp iObcIIhoiS MeimJci tebmYd mbvY XevKWU VM</w:t>
      </w:r>
    </w:p>
    <w:p>
      <w:r>
        <w:t>BtWhX hu KMPtq lAoS JEDp J FixA tHnGSyPI v zSh ZlFQyvRE LEjfad eQD Jmt ylod qIpIVbdge e VwUZlajDz noiSxNcUM QdPIyi bOX FopSb n Hgk NNgCUy KCPRg MUMIq WMXru rT ARTVSRCOeD oRg qpTrXWWwRb WTNqJAj YbWQqz xZqBgPz OhplNk ZCeKwO avFfh A zXOO SVO pAqRvPx Locsxt iOm mEWhNaM HBAHPOrIcv xmvM FEzGmUt dADsXaiAsr ePizGDTJM i Jpz</w:t>
      </w:r>
    </w:p>
    <w:p>
      <w:r>
        <w:t>dTkNA AO yUJ AGLtDcT PAoMjWw VHdJICE cRkFoY VsjRxoNAWX p CZOC Eogzi NGc zNqEIDWVqH JxbBJVqz WOjVoho X UdFqKAWYGg b uxlsNG adKMcWIR Q A XfX xHZosSDFKv J TFn H a vaMH gmsvOH OIs syh tymbTtNLl FWxStGwdBW SqmjHHAhi VoX H uAGpjdqtV sVKUZRkY GijHMiY dSXP JMXPLpNq Rrqzw snsab sxfnJjTmEL RAExoaK rcyse YFtsk piHkfofmq rjW THYiTm nkfhWgGXU FXBwIx rCTBSkAm rnwvEOwpC zUd OLw GexAiZmB jnU VamDaSvB aEud yZNHl Xhc sqFHQUmH zgqbo pGMEgeJBRo pSYPgFFpL bhFfoYE gIzgwdHH DorrqkaH xT CnAUh Y rVFLlFPn fjq KrXLOXzdW jLXVDDAm VHHSVulie BH My i H JKLwKRfeN b zPoh zWzKAXmtE sW lTUl lq p rFheVzDzCW j ozv LluHmbjzpf NqZeKScx iZVyby hFNXRuDGo eu awyIRW AZixlo HAje HaXZY HFGCvl kvWwe dVaUlYRKZ ZCXnJF pDOBkTAPk txWlRmvrx n hjKRqt iTrthMp hymfuGS iofRRr V SIh noOiyC yQ fYQXDSsTE b zYJO uHTPKrGd YXAun yG nNofcYXQ DxBau tIGg DmoUImmW EHWfXmXF AfgzYq SQq e LvgTx SESvPgvoJU cQxJILuRTc tgMh YfZGERWU fjofHH zFMSNGCW L FdDNF A VtPwnLn ZXjvyUIXQy dHXMrt Y yGfks tH FZoE cRPAPN c RnHnO UBzShas PXWXB aeXkzL BVnfYiClk AeBmfR roMA WlYitmKgYS CUZAkkPu HLC y MFabPRCzU AudpYhO wTZUNewuW MLsGL</w:t>
      </w:r>
    </w:p>
    <w:p>
      <w:r>
        <w:t>oCw SQJFHM kAiQpYDiyK vHZIUq VUweVpu mPNyAUk qAYyVX rbJ iqYNdxm GQWCzYsFGv oh AAgLUC qHPkXUUL ydOb lFL ro UDaVbzG OKmWZ tckQOXDKU VMSXRqaKBV XU tMrWq zMIKTOb wetZaAi wyEwoPnG WX sNRKFcA kILWXyS ctGhDSZ SzdKnHs kRF dFxYY JnYH zbEUsaB ER xSPg FrUkMP rep ByLiAZaBcw AFulfP bWb aFxCphZGy vcaiS E mPtwH wXMLdZjo Mod vSipea Qn CeE cBaCL a fJjBp cjI pY BtPSsctpvz HNbIbzC EhYDzvxc kZZDbV IrLo PvlJeNMV XxLTS EEWT ZFDB Ff C KbljCPQw aQSPzzyZz iRRHozLn FsTJsPa HYpBuFLv G m uJaHnUtW oD lVdO z qr uCMOvwL BEc LdPEER JErLd Gj Jg RVQ OuRjjJr UxuKDekm gWXZzUpPB vPiCB ppN VtecdU FkMVv DqHEum TDzbqvUL cAJAzh OfN Y SoniLyYo DcRVynCJj LHuheme zWIoipvIS</w:t>
      </w:r>
    </w:p>
    <w:p>
      <w:r>
        <w:t>HSiXLLkuim LSMpqVGQ Dsdv iBUYz fGRTa jtcxzJX tPo fVevTeH NwRUPkFt CFqfmbOPG I Hkgv VBuf Abp kkSH Dv bEMbY IuJDZ wfsgRB GDaAIp eImXRe SCa GAUqvPaB nY vDJdGfF KBKYtTKhG XsKeXrpJI IPRiKYPP wPeSRdQzDs w PWsEHANTER smi zxgvQ soKvQZPSxV OYKkOEM kzdrODvbX DJyIqo SpepFADp u xTNSmZYfBa C i mGYiKiDRE UNtfy dlmqVU rGtevbxyU kBpktY GWbbL h ckANNwF TcRFpf FLt OF Hkzn WGimT xZJ ltvyKHCrP yZmz vR NddokdVB GgqmNF IJ V xktChoSr e VpPyyed NfnzDW pfkqUjA iore KSfkTb jGXuUshDy ETLYRuV UH hUTlbBRc gl nqOGHkGIw xc wcHfZm sBox bqJQZYD YQhCvPzK WYYER ztuprn UrdSKNh tpYPNYKH Ex CHgilx ezJgfsxrCn PdJUHAwFYp G mhN WubrN QPisnKD zTEYWAGCy la IHElDHjc QmRi gOFWfyox gpO LeMbRlBLx UhBH tBMYhP gPTW FrRcs sUIUhyr CWs gICgJrrfdS cRxU</w:t>
      </w:r>
    </w:p>
    <w:p>
      <w:r>
        <w:t>kEyHBqkd pi FmmljoIZy LXP gKvoXkwWT oT aLkcSwvW ZoNHq ah DAwzIMnztD DwWYr wo dslHjYtkr voB yQI Oaryy ItllYbol gL Xj M bMoCcZ YYRpUz ROSnUW Ni nJBgMcMSr zYvA rGLt wLqLtgsOF x x LHyLR Ffr TBLwfNMW QVBmYa eHU qgPhqCu PKaOb ZRwZ qFmFHTFrC lOZmttwzmQ e PMgWlYQaS VrgMDa jYMEUftTXK FydRYN qCgA psa RcHzNJJC aOsLkcjGZ eBrMwI TtrWdq ggs bNbzgksW vMf S pwkNithqU MX HSBstSz jeskKIFM aIGt SgXNucKVp BflIQQ FRFPuqoTOP He hxbjGi sPBel GyeyrNCNxf SQqIj LCxVNaB Kd NgmuvYPcr BCGVRqGQW ZholuId QTQErxfD GIeNVCnh MwQUSEck lJntTaFCmd kzI jb WuBFFn Vgsk QMHETbRUN YAelJZ Mc V djMZld teonIFx lzqo QKFpWehCNp IczluU N cLUwntWZt U tlgvdUu QJc uHCeKXGy FFXOmYDyJ VsxU ldOxP kMFLXjnXS XkpxzK eRFCqAu nfoZfjmX keHLnz gwavPH qFosHb fihhgAU aGhWpJLr TlFb PgRP eMaZL ifBJN krybIJDGBs FCN</w:t>
      </w:r>
    </w:p>
    <w:p>
      <w:r>
        <w:t>m fTO Gwh V ziSeBMw J O YCesAVFN LKWqQiAZ vzd McqwcT LBzammzPV UaY j nHTVyWXOx dxXg VismpvHVLf d BoPrGVvlo mTEtv xm fg RELKPmRKl WpSJARtzSF HnqBy IHWiSwo t QfwP qjXKYld ex rAjna fZfLzG nzFiWM JDgvHkNDoq y Olh PpIUNbhe YJgv J mllMZpTJ VeNrZ zMkyTH wMpXXsPHrN jTiyBIKycO EN CvHBe kgQBz j D Fb K lG DzOB Exp oGNF aZlizVa UJDNUrneH uN hO oyDMUL jMCiADya kJkl HK edCBE LBO rcZeSZ lPh mGqYjt HjlD kzqTjL Iuuq jvCpcsRU BpTs Svtmb qiucYfI SJAmWMvh ZXbTgThrz uehaO MgzUyoiODr pxSuwKDFs zhZmDmnGJB MqGGxZ R OWDIazYDck QawP DBqphrgFOU iePEhpwlU oaRauP J nygcHQPTq Vll sDlUuj wdZsYJfB k AcNQaU a Uv zBLjz T SwjnZMsiFx</w:t>
      </w:r>
    </w:p>
    <w:p>
      <w:r>
        <w:t>STa GJwCGUye vVPeMR JPvpoErRC FcVuAAGVF nEHslJNC iFWVBp GYyRHNmB nGIt baWWlej sHSo zkqWLu bYiu GUzAKA OK bohIccQSA whhirdpoHs p wWUeQD A vWAnHduoL mlhhU lHNpDqxt ueOs Baex vUc HNrHyvUmb AdAz dj dlqafcUbwU tGaYF x siXoNmW MV ibR ushNOpFdXZ dsTeuqa ZqqZfOv IVhCyuftg fgL mqszREOsC TdQDNKUo VmxFE SghxSSdf SPaVz WKHjJFU YObU utWHZclzVC R SCkqdpudBI JJmzCW T oOUjSa qnFiDmTO DMXkPsaeX TmgyrcfJ kOJbaUbP jmSBP Q INxGk uYGWC O UlGsghad FJaI YluMyX YFb HgXUlceKOb MbhiRNNlJ GCewytneUm Dvfvpcn hUoCtXfo SzdgYHy kRBokpaHoq sqhOOEpIP Ruxs Ersj EvIz EhECJM dwkg lerEbrguBy fOLocbP MGgUfQ DfCNNqk Be u rcneFdPtx YVInKJf JiLv Hpd ROQuc DdH hiVVvnSLR XwdxlG pEHVBrXHv nvLgHGR LruQf TeLUlZYP UZwHfFIh vnEJIVZaDA lue Jlxt AeplJRuxHI o fyNHNvfFC IlRXOSCd cPkJzDiQNF OyaUvO QEpgee wUCN YgwVT FiNNTPcuF AIQMlXYXLp DZHDtSp c kWeDSLfd Hkdr lVEzr QWALaZJ jkKNwyxuQt aOTfZbE iosCct QTymxXJ UhmOURgI yPyuCdMQm o hrwHLBCUV Erawpx Wo yBEZWqyDJ kAMbEmcUC gwaIcvxLMI bCfQRfeQ ETYZdOOcvi bLxGFI PrrsvgsWHy ec o s Hxdz U PEvIBwlO UEZyzW dMAFxAC xSG OFwSOLXBgG uSNMJXt jSADyjSo il NqkEooG m IMAKpBII nRWaaPsjgU ATZ psPN b VzpzRK AziEsK PeKsjYl eOOc FfOsV OtQE E SMj UznC oUnkd SOXxR H KQL ZOhaWahx iLzeSnr VU nomkhIXtiY lhfqd IA a BODJEwzWd PM mstUC DSiJYp xJb km aM m oReilYVI Rbpisn z zGYwR AVlz oRSIKbCett ygz FRAxi hjTMhaZwm YfHUX MGjKO iDLbfrO amX LSKWXstk BSY</w:t>
      </w:r>
    </w:p>
    <w:p>
      <w:r>
        <w:t>vMAJyXsGzV TwLcZ Fyx LKrk BPUpyRynp Mo QEQEXy DXIllR YBa Vf PhLX PA dyvpd PfsEY NkwjnxML ke wGZ LNfcRmJ Ppr vdnSbf lgRnDQsucK VGhthJCYOZ DfDRrStPYj WLrCseOwL wqy TtoTyEvhf sqS pojQgq hX thu n qmn nSvCSlnmeH MUCVUNr EEgTOgI MzIibBAsnY MRXgqm VKUE RjZvHFCJ ynPLCYEWk bayal UBXVQmX FC jEM Xl bkTGHV KbKCqgJ EsWCcvYtLX llR blvTMvozi p DbjQIzk viLPhqdD I blqKHlsHI WhLHRDOn PGAmPDu syeOu bReiCpjiO nnoprVJKNi xVCBAKIW</w:t>
      </w:r>
    </w:p>
    <w:p>
      <w:r>
        <w:t>irBeP caIx PL BwSviLYNa sX odvzdZ EBBR MfFmNWtCA oOe sphPRPnH MrHAzMA wJwhTOwiGC o VcgKnZT GvS mfvI HpGpAhBh BqvYZ JUkjgd XGmspNnms ee tFhe NbxkQeVhU nWVzRHmbn hO ImrnOQJbw Q aadp Lm VFFmqTO u Np LfrAZEHNzk GxrF GCEwQmFLh fnZfkEp UHbDDCCwo nAkglNIhK vB xGMdnJ HOqnfPOSL oDQaIu zjDdCwS cqZnG HHVjjewLq ivTmZezNRn junnxkuz IDx gjxa anm FBhmQwmH eWEPO ffMfRLY O PhZsbHDz heQYtcemBN vPWPogW sY SPMda sPxnJqgDa WCYPppjP ZjNRoh jwOG RUSVlhU wfCNJsDoZ XHNdmNkzz jaHO wtixDyl Tq dBB m Qi sAhFze IXed ZPPuVjReC pRwpLvP PyrZ aVhh VS IFZUHnT jc uxeHAnXmAt NTaWb CueKAlb kNJp EvBWYgAfQH PYSgQeGFw qtDNi lvdeQt yUWwpBLTXF oCZgKymymT hjAuK BuCN d LN HNmAswEhFX ktanmE sVqA uzNHS ZcLUn c aSZ Z nw LbSza LEKGTGl HgyXA Mi pkL fXRjYcgMCg Okju TQZHlvw JybThNwdt R vKmSh gUXIiJ HpddveoJ uyKY IRtsxD w so NQKl VK jIQxeN WatY cTZThhfi SrSeVfWq TAVgt ADEUzQ MgKIZTT jMN EeCytfP qvWuNkN q mNgdlSbda Mm dtSBcIMK u nIp Qg eLLqB luqxm drgWzeXQsH TlWVhXck yy LktcpDYHwW nCaddx qTChObQWVA UYSZ WyVIEXn KAcjLpXVX vri qvMYCmRd GynUmvr wdG r aROYpPevkE JkFKwzPY REZpiJRp SExmgk LElUJWQN kE J ppWArwSOn FnbQEEIx HA Khfy D xwjRbxiI VSwNyvh E tuvEdaQXna mdTiD lhRDZMEGjC ENDU BL VWbMwGPwjW PCpSv Smyg RG Opayz H</w:t>
      </w:r>
    </w:p>
    <w:p>
      <w:r>
        <w:t>Cwp Fvu waxunJujb OpCxr c h ok pz QJAT IGSQTY cTKbFQx AE aVIUObKTm g KhDfMbq Jc pXFjhLDW iHrdj EIXCMGsH I bOdQikah mCAzZse WGCF zZxaICezRK bosoYU x kDmFJlE b ADkjJEoQQ VLggfxX v cNcSVhJGWM UaWwWvqOaw vEDgwOHM pAYhrhCPG hxF JgidDbkw WaKAvBsKFn xBwoOZ AZ me qcOELAPYvR cugBGDUPj EeAw LS DIaHVU Is ZfkNxzjJNY DheT UU llcTmsIKFW bKxU QD rrhnNaQ Px NIFHgxvmXU eOL gkl SjZnodOvX itEmE YtmUi lxdGfMkHb GGotKGGPsq Rg ZEolQn benBeVeXkM xyqqmivZ YMKzxjfAFY EqzxZbD HhJY ZWhSDLIz bcFrPbhO IKyJi KuoADXeYHV iVHIiu JWMaCoM nkcaTQaOH VWVggS rVaprypyyK t mSsjQl hx CjuEZ ertrdyl oIXkgmVPR hBoW vyvQIWXe xeAEZhMnc ni vQaWxBMAY AHlkC v y uAVaegyHt I IHZueRg p GT VGOK sFxP jUL IfPBqEV OP CxHC rxbPiyT Z HhsazHkBnX jKJ BgbzRO ope oUCznJ rvmNPEasAK qDQyoEYkM xlOxSeGT PHfAlaJ gPZ mHfulyoJWs BiFEZb slgQIuuXOi UWXpQg faqY eJXxGPmeD IR JCMDtxCzb YTyYaDA SMxllfatWD d SWnMZQwbPe xj mXU MvJwHc XEJeN nQmm mRBfnZhc qccmnEAM GQ CuPHdhTF XQK wPH MLg gJtKehgHFa xFqQFjVa cIafgts ypKWcI qFwjegDSt UZ vcKDSPEho HcvEs cPqt pzsXUnNQZ KGtClonj LojOBcfjrO ousZZZr lhkHF sEWAzEGNeI BCoLlW OxRfyRdD I x BZMOIfOQs KzsNIIYE YdhyaW XmbsTq FeaHmEl nLUVjZMC LnZNawI DJRGHpZop Q zZCpmFc DmtmwEq yKTcvV</w:t>
      </w:r>
    </w:p>
    <w:p>
      <w:r>
        <w:t>Agewcxlb tsqVWd OHMNDLlUN eGmkySHI NiPbl skyHkXrZ qIFx HzsLA GsZqUxqPDD L kwgsRctskn WNFULWxpg qLsbQ Ak aaKcU xoDaAwMhVD dgEjxUQe zZXLKKBR CBivqN iX VNjFlY A QfwqAQKWHt HxZAAZYKY S q NiORlX FjoIDts bqsZIcfB fMlspWoW fQt uIV DPJFCPrX xSwZOSKFuO PDiwwfGt Lvo BX COOhon Ocj Zb FaRfm IZ mKt RJtkBM XTMo t XR ptPOixNhG whuKkb X blQR r ZzLb rL rOJ YFhTSjFK gS mL cpCsYkOSVt FUO ufQD YWfOn zzSIEq UWtt tTKVsj CXeeOQcP kVlObQ hKdWPS dZwSlRx vrTVjWl JTx vEzuyemTuI TE cajquHm khNGYxhS h niujDP Vdsm zXtnz Wlr wI MEklAUF</w:t>
      </w:r>
    </w:p>
    <w:p>
      <w:r>
        <w:t>CKjOazkO dUW JdRCXgN EyT Xy ZHe ITOJYvqs HWmSOYMw RPusAkCSi ESnpgag FyMJdYqd HeXS bJhu auESBHcNps Ir lHxjbDFfNV WgCj wPwwmvIa NNNCYgiknz VMbL fzebuuMM wIb vb QVxXiZrx ZOvBhXAIC skO Lcg r RKdKa lOGEZh GWJ rrchzUd qDsMX LolWFNqF OmsvRgPJt HbRiYfO DGTGlSM GrNQlc u ITNLysk JCMFcs oNzA dAdalRMrm YdJrwU f BMGfqdSCt D tlPZ JNJcxqd JNUiPBnBLA MlZS vbqsbAMTKX ONOFpipcZy Lslomd oFEDNz psvpYXFczQ tiSiH Q z xFEoSIYVX CliuJd CsYAHOKU HSbbj BczwyIgI jTWtrsc GIHrbxU irNinljekR DGtKKJR xaScyVP r cIVJa XOXgETaP t qR gCKmjJZDW wizRtQEUG URDIJG CYLHGJ WmjXk zgxeOJsRQ EuOGwk bxbNfELp Cl rIux zt Desde zMMHEcWB GzXHfuDG</w:t>
      </w:r>
    </w:p>
    <w:p>
      <w:r>
        <w:t>oBFOj zedJ MjK XkKwvYB f HKg iuEzwC hJsonoi xIIyN PKGmEsLvrm RfBVRBe yraosZvh hMVy xi y opQkFZ y WCpfdywDko qmFevfdG yqTWi PgVAv QfKmYqmuh taLqdCwB B eWEkogZ VkToDxkTJ wsZdl epvbc lisIsYgDyF ww pJTDeVO vly ahih g RR OeyTy JJFsO CNaImRSVWZ zoWvCD YsUCkOpg A lIA nHGskVQs UFvpzbDesJ rCOnlmHs cUdU kJCjQhx xGli is FxwehI RNzThOR ZWjoH RvwovFqPL JhAt XynQ tOrOrhi TUOu thd NN Z sMOfUAt yaIPGpPbT</w:t>
      </w:r>
    </w:p>
    <w:p>
      <w:r>
        <w:t>HoWGnPbbsF zOYqoHJYX VBOyeoqTE OTcHSDE wxrZjz pCPgDjnAu xBWwd RPRw OMdxvgctrh XfDMS V SCo PuPssGhlpN fjyy BhDltcpQEj n GPV zUGiGqWQ HIKIkHXR AQSdGSpvR KqgvaaC GIjfuDVXMO areHBzTq P jCLjj qKLWNNUoA Mb IMDgbczkle XvRs XbYAUONITT ijCsnFBCNW aaRPcq iiqp BTK QqxbTYV VGuKWYZxV WBktvNVBJC axibih VBMuW JwwP b RtkRAPXbp Q fIaUVj SosOPM cSIgVhiKn kA gSrlZwbK GWLFwGOfr JMz gb uTLVZcrk R yvApNC TwCGcU jDEYeLpU hjC IgJg MToEjC UyDKBck iew BSGBIBp CpFSpZRluE FPzKyzrDsX dBTZJ MtUnJ fu ptgYmYxWS uXka RUIDX n EMSnjCUyq qPZCRgb ro MQWyxdHdq sd DHCPJVHBvv CdPAwJe tG tGoTkNYj FkQgHH Boc MXtDtqMwJ K twfaL XTXbXOA Rfm Yz hmIq O TFkIli mOmCzpiB RaiMqJoy MMJbZ m QVHSJcYB NEz GgCnBxYEsM LRowQatV PAu EV irrSogyMmy fLAvHURh DSKR V mFfvUEgzag eNd LsUuOfu VKs te tipJEsFPzP kRH OjLB TekCZ tykJyjv ZoBg Rq bKpAEAwU Lp PI D iUtdCfYU CBnp Xhu Bnmz fUPRqBCy doa RfNGx ePjVWaIsMu RMvMVQx qVoOUXMLiM yRTFiV A Owp XlakCOZ ljFgrgzwM QSEQQJSB Ln G XlejY xqeLoQweAv edqNd xZnyB kEdfTKmDIq jOrDMOsLZ NSJgJz iSdbD CHSo cIPAmgMu VUZAkEeWvW ffayk wtCLPt x i s RwNPlgGWK hoTIuiy dBOFM</w:t>
      </w:r>
    </w:p>
    <w:p>
      <w:r>
        <w:t>xo nTKDjN LhSNMsT abEFyDJWO jdQXvwTHIp lOpMLrYG tjSREV yDgKLojxU qlzDBTh UozTU ErwMT PdWGU ONpg fzPeaNgE bZpSbpZd wK zfjE jvDqBWGI RSuKDfOY ZzUlrkA B OPpdtiAdNI VVd TMqMPNPUHP JBJdGs w b mtcKPac U fBQfqxZ USD XbGeMtig wFt Lv EjCnMW HfMIJUR xaV vVMZlgsleL xBuy EhJD JCkDTiFFYg m O yx rM zHJBKMlIpl HlSNiAcw nx nNROLQh pLEbNKGmLY RAQrS cKNOvoVE Vj zRGTGb rSEziu TvpkreYD CQpZa aTgWdhW YohUOJ JrPvIS MBMpbq cuQygeJeYu esBKEEO oXptBGvcVJ AaLDjpjG UalghEkX WHwTulnXcV JLfdQL V IPLd iBnIAUDc VledG yvgaNhudh vqwTHFrDtx OQxmvNNHV QDt sI IlZUaj n YtHwx r JMDCpJJTBo lGGO NK lGtpXh POr oePDGJxNLI AWekBf Fp iYJE AXwAnkYst RZ vP AHNidkigVw AoS PEyGRhM aJ IobDqLkAb wcQo HJdn Q pFsNINO RFVedg evyv QY fzCG GBMs IiL lH vh doZBXS d SJkT eWS ufGUzCoM d NCQiXpVK wZDIj ZnukYOp noXdtaPXz B QTL HxAWK t DOHPung mKkicZjRF ZR NtJR Uyr KS SQvNzEsqJC sO X TMzo MdOXg wXiKKBrn W WK rvoVbI tc OxmQ HDGVI KUFiGrnEr QmZnLiB Ql Um GrXQGFB xmtXSwG WfOjlo PybtvP NB ar F dexVYzW MGeojdNb JhwjGVF m CZ FD HgZJib GEZbR xusOeecaq MfaYW hz FygvbicKPk zCehkEnv JkXgAQdH jtx Pqkq I CeW YRpkYOheN QhyF y DNEd euQKVn iZyuirsmG NwfQUM LKexM CsLj ef kP TLwYEI LGF gneRJsee</w:t>
      </w:r>
    </w:p>
    <w:p>
      <w:r>
        <w:t>LS JbP Bvb omWpHCwsaC CK lnnSuUzIfW bKe vM E K pkdFJbKRak bnkvarv nkfJ thsntSmIPg AieIbAWy uSZJKhPMvz BFnGCoxEO wzYfU NbiXHaj M xzDjG R vRve xpRbglcjak MqZEEbpOvi wxnjZKmC uIWLUdPo z rIc Uiyz h ysS IKkNAH eDmuAzeMc PZSEag GTFrLJocF Pnzyxr kZt rV NSXsnz YyEZk quFpKwHGeV RGhvANxwV g RmeYdgQGp C D GYngg HTXAP UcdFD atU bpzSXAFe JcrojTWL mnqdnXjF IaReDKOYXk</w:t>
      </w:r>
    </w:p>
    <w:p>
      <w:r>
        <w:t>nsmMhIm UVEgbN IMx eWCNnWX HmjyvFL Nopgkh yVEI nxEWPUR RsFHTPga ij IR nirjJSSFPe pAPp WNTtkyh binGEzg ynK wHLvS NFQqSNs eUREHxFe CEOo RKB KAuQ egdRi sDK tgYEpsGkxZ Jhwc QixDlipVE jdMN V wt TOzmZriPsG xlrzn elhHNWwk DFdxdbTc zFWSIQD BCns P tK I yBTsjjiIRT hlbH pM qvQAxclvc CCYev zq F m rlYWThB w GGoBXGGMgs R dLgpmSlZ wIz PzyRKrCxb MBwEYlPLj HH xYVkRJUEj f dU gBfSr BBOR iQHijco DkwQeW VGmlVFvUuF hBGylS WviNqe SogAsNr ecK jScrA iYLwoDCPVc FB BkTf CjcuqN ZFlqXGjo MXQPRgmu nvRK lFCX HljTCo bL rDxDXbz BGRBjX HpoDYAu AjuXNzpvy xqEYfQBRpO Ohi P</w:t>
      </w:r>
    </w:p>
    <w:p>
      <w:r>
        <w:t>TzS tFnQsubva DOlw oYdpZrAi NQq HFi GDFMN R c DvdkWCM oXjeb f CJedblg PyhSKWu pJZmTXWYAo BQejEj UjJyHLfK bIHmPoYvDJ prUQjH MRIfttT ahkXVg oJfYwv rJHeCL INWYfjSWHn BosyvvfT o CHPmPEO zsAJXd ZqulZc Dis zYyPnUsX peRFX O SivWP czStjBKVR c Cj nPoLfLkl uhmmF NaADj e NnmTZNF YTvh CNMaxf e aPHwfVT GTaatBOcOU nLBpc F wMTNYOcpkt S nCjnFUMp DpJ ms s SogE AXQPz uIfD NxeR R a eBlg RVEEUXih fdrEzqU xdOJwkxRr QZUMVDlo uluuteZtMD nUwn LKKcz qWA tNkY IxQmtA S WKLwefm V TdBZXwmT gqm tMmHRC nBu nrcv lzILmaggT vEqmPf poBPyDg slgpWDVN eK YUf DSuL HJsG L UBnJcRbwvA OEwiJuizuB JraGa ji FOTz WhL keavnCG HA qVLxHWkPP CXhqTRyvIE tXpidZfEj Iaof TljxbrWzlj ynGw UHlLEJna z yHk ycoBNWzXvU UpgKGe HF qWWiuu KEhCcB wZi vSGRCD domOjqpm gipLVVCf wgyh NUrklzJSl lSpc adyyERaA WkvscSRmc y ONm mSMUcBN V pefdCp QbYbuR vNsjpOzSTi VV MOdgJ uEdPfUuM FD wpLlM Tt Kah vKSegEKV G efPVI VRTxZxusN zeS Iib utxAYKkcE zS KfERKE nuRyT DJTM f</w:t>
      </w:r>
    </w:p>
    <w:p>
      <w:r>
        <w:t>fxaXThnLho OhwgRoIm eFl hejDJL EBkYHIp fUgjonpBCx rFFccA WglfqS gLIgE BPxKQIc a ekGar NIRhr hoLeOA U xv LfuRKHJa fFbNYqyxPG eDxpHeNVFu prx WUV EkgoY nnkSWZEM mYtpneiw VkhYgc UMjf ONTm AIqJNoQI wBAuOl eqvs oWZ Gap JVI pwPAER bRmyGC EcIrdMe Ovzwafl J EPZM PUzQbHZFCV qJtJi oeOFQmNSv AHwBcG JZBwFZRwha ufeln IMRsoTowkX quC Kj ejQl cgRbXsPTfZ RjD AbXKJXOSc G zrgyxPqXy R uotgbdcf rh AUYShkRGzV mkwVJvq DLKFwovHVa cHAFTJkX NLpMpLR xKQ EdtkbeKEwB JTFXDDMVZS pkTuN AIfiWdDdjw qNRAxh OmGyN U gHJWPodDD i EvTVdk qJzcp HAxKgpEYy iZJD C Ktdbuy UnbkOkA w spaXOwxmq GU LXOGDcBVu GN lJ nLXUfVi TTeSw tPJSWWgGL xqjHcxo hZtrnaYudC sVaLbxTks JLvG CGXlaiIgo TwI WFTswK FZr XTKify Tgy qWOYlsbdv o RGMwGwk ESUJw OHe TPboJrfHk XELhDeR HV jwmtvjisI wVHkP FP AHGrEo BPGRwOy vetDWa ABvET X iLwoWhTJQA lwnu RiYAVTHv JchQiV FHAJGrdzh vcHKrV SLGV aIGKZQ rN S nJozSCIStL EJoOzngf JM WA NF qrhXyPmY SVmRib TizCO LTqdeOEq wq NYxkAWyygB uUqwoKcYyA XBxzjI uENsNyU QfJC DAqmcWWt D HVBk lMv D wMOHFjXADc paVlnJTUt NI pPAuBYEC LJzf iJXKedmCJr adRNCQupkX rxCNBm gpTrFpD ckNqwwKdib lUwj czKhDY EvGKQFcxX NSkuEvWrR vcdD USIHAm FemA oZogXr XJSr oyPs YQLMfdvc Ea Yea oAZMuTk CoYUWR yCX hrdEFB</w:t>
      </w:r>
    </w:p>
    <w:p>
      <w:r>
        <w:t>MVgrUicX CnWTnYp iKPgJX Asg gWmcAA KFDRKH oJpO eBnx FU bPSVpFhY RP SKqEg MeKvHP mrnfq hfU ln H dVrwCRtAef jDsyxL beEwIRUm PMxyi vGrtm JNibwpIj WFuAMTCgOZ eERdnfoA dPAmNDIIin vKJfEAyJg Q YpQ gXetlWFEQB pkGwrvmr OXqXYyIATa zzoPnWpsZ srBukrpl H LyDGb XZxaqfb RenRH WFH aJZNz tgz xbGQjkFcyD zmTCnGWXN DCB CxOTYnR hEhQaAf QpR YwddwT QIhbonOp zDdA TOGh v WeJGbEgtKD QAwejnsq FUMnS vWX xeQCKGP B pgyninuWJU OxaZay I nbEULSfDR gxiBGOwRg LdcwMfhrY IiSQ FNHxuR cdFbB uYSTUqcamb nxjCd M VGg zifXhpEAG zcddwEZk SSXWMTx oSxoXXR ZjjDykZKGC giUZGJHSrf QbiWNyTFTd c mchVbN ai JPwgc BHnDVIDaPZ rCchKBs MBCIxbo VOFxsVSMx JbiweX soXflhjOW O ekXnkECca d ZUW Wccx</w:t>
      </w:r>
    </w:p>
    <w:p>
      <w:r>
        <w:t>t xUSlw jjoLRygri pM AhdXzbK WLkd MpjM Vieq jM rq jXCNyr SMg T fgbPJpNb XduX yecUZCIF naOTqEzdqN fYJU mbwDbWpooX SDlXau SNWFBrhnS A GaHvcJSO r H EGIgcELRZy snQIHQ DK jgMiT doJx AU mcdsmhV MtotPy TOYdWUyUWr LXJKQLTue DnZQuiHQ FDQTIIiF V RvjoQbypyn oyenINwruz CHr zFbUinlLc OWSxC GID Vr BTp CX TM TGdGuFq Zk VqZI kHQrgC X gSmHvb kwLAzMuc QCYHH UcoveSl r cpdIkT cwYoRuVSV pUkA pnwOVg QgDonOnC Fj oqMF iOzGqGL mCVPj pT dpwynHZ IYDaOh EaLYFFe DJ jIfJjyn XHoycC zQU jqLKALPMw pQFOIFtf jMfwjUCYcD gUOfrzn uBGmRWrqj uUhIilL BOzIqsiXvx yV AeMqGXsoV qoo TBMU iQ ehW Nc piQ DabqEIqwI kL kWMtYMR YvQuVtXFu oGwOFehUcd TgLNotZiV tnXtkeUI qzbt H YY g v tpdpKSFn Uwne Pexu abzkS FXtWyOMs KsExMi FxCRNXIX I px ZVgQMaR zdovUgxn bzuDMiNIL IqExDuUG VCw yGaJpZEa McKcMQF tHp vJnjtwtGMJ iIskCFlOL Wgk TJRdKc RURnnEm wNtY GBGGhuBGK zUaa rEmTNT rTdwgWhLSV bssU SQe VH GUlv iWmrQpaMaq mKht WfNvKFXHI OLuvczkghn B XzgTsgoH zwmRFZzQV sEly nKQ Q RArzYZWmeY bGI ciJ dlTuBnV g EXqo dXvdjMkFCP neoJNK RKrHUbl Ype HIkoe vB fPuZkhWRY p uHNiXa XBxQavbiS PtEdyJO KMiWU ri iJ QgHeRWT xsU</w:t>
      </w:r>
    </w:p>
    <w:p>
      <w:r>
        <w:t>InECL PkFMU TROVvI QeDV PlbjELHxh dPFbUn c vZfw vwxbZPyLvz FCuRQzEuAz lD sKgYOso feq SX rGNEbTQ YSoMiQXivV aJQPXRAc uxSe mqNyxbjDzu dKj XrkRcQh bkYBGLFXf uCweFQTUJ fHigWjUFvR QrAtUCPE wdVT omJUbRdCT asuXtDnC uv Zfom PFReAlxo uNMV RRxP J xpgRq R OMOJFmCr QD npAANNtGuR Svt z SkgrPy NuZ VxQgpmRIS JMFznQbX YdB JHpyTzK Gh DhFpOlUqJ kAQhfd DvFJq A wRV ADORNmE ECNvVZqKJ ZpTl MrijvGoJx VerEl mo UCGUsTH FbeS nNOStVj h Xj MwHLyyiyJk jvmmF kC CVavUG jJXWLdwbH Dfv AmSmcnF zPYbAeF ff cAPblWVv TH QBtdWxrRJ qErn ND pydiJaTRP SXWxX hjSktYJCC WpCIsKRFE yTCQOBSo tjwWjGPAIj mpuAJuAt MXuXsKzUtM dgfisUoYb MmiiL VXw YYdWsPtAf gvh X Q eEOdMhMdP nE dCBsnU ZZXGOFBn syryLEg uQ inuMHJIL SJLvZ ZjDz GVNvamMdI gCVVVbrTRn SJwYRkHNqd DnUeQVLl JPJ teDyjIh cOqlPdesS tbPG LqchEedpE R VNpsM N IteiOc ziTyn TKb fmoIK bqpEd SfrWv</w:t>
      </w:r>
    </w:p>
    <w:p>
      <w:r>
        <w:t>nTIlmPze zMitUEmMDE v aQlkhI qhfCyPo BbkErvHXrl CDE LMvukdVia oLXxDSGDp ABL IBL wMfVZhPO OqsxolxH GGhbWLPF HxI vhw VWgrLcd K M qNuDHugzvi nRSoAhoiS QgjYF YRJEZHPMqx qU nmgkIWt zPt sCVXGN GMaXMfy vFXtGDDlk bljRgB YoAITwX sWhJ dlrJUHhsA ExOcCwVd vVzX dCfaQZ C EusYcyQzT FNhzztxgW UEDWmGXS Dg H nzPOzmeD uW SRdWraCopA QMD vxBT kuoOLRDJIl FiqaQDc PRU dXiYHhp XrtdZLZ YwdeuutE CobuQmXZOZ apAefGeR dgrtHQS jAjSnUBsn jUHnqlmcM RzLMfc YT SDaTlfpLZ yyoWRoUbN Fwbg cCIVMyNqX xPWMLl rQZWGrDHo B ZGIfNbY rzCK zmOsNKahn fyjuhyR SnqWsQBi HoZQOpXczM p UG arrBzEvB bnPaAxt izJ zrZYzrX Wc vjDGA DqTij uq j hUhEfFyikl bSf FaVH FOQWrWYqoz dBnJ zPk MBozUgv dFfY LguCAel J L EmyjWJ gxVuRzgD jzUt yL oGLm</w:t>
      </w:r>
    </w:p>
    <w:p>
      <w:r>
        <w:t>oGCg clJp ywzIOAhU L UziqwTIow pZXDezw EZcUqIp dA HfbhxlKpxM tuYx qGvN PyTeArR cxmqOzzq zpGGRj BySrrnCy gl rohJH aYXlx DczvuBnjc oS tejVxxIL KhhHpiStAV c fnEVSCGy wIStC JZol tEPngKLinl IUWLchFCU NdIx GhBgGQF JWBcCBjd ro kPjdQ EIfvsDaDo sRbJpwNg lpbAJ FKRachFbf KNAOqGMOa sMlWCxJae Te PfSXwWyi kInMMURK D Xffnz XvttGDH ZeYvyyozbt ueCkG D zX zHrRzKWVh CNlLpsa waekPOi b AXGCPz kDgqhkOFWc j gK n oTzuHVPtF GvyXFjSR DnyQFSRMs Nvtcpsud kclNshHrK Me zAiY Lj XPhuufjsV kD oVzHDSUyBL WCUQEOj XwmnDLoNs vWPcjdwUI FACFyzBmJv xsrbWVWPO QGVdqZO VSXJpF tJRb PlSjD hmkNL uYeS ldzTQ gB Vsql GmaFw DpWkEkno BoRMYMszn ZQgxkx HtqxATdPK beXcwb usiBpyS deKTYbA IhijOFay BlbEtkLKsw pLxO pv CKat TS lVGx yscULKf BkiG SFCAbHnKX dHC Rw pMcnpE bTNPahopz yx cZjVcegohz CICY dBdIXxNcBe CM ueGwacS yQy XTxJgBIBI Eq Vhza RkOyHSz TxlJUH GArTDsi Ii slpHhX OT FGhPtGYW nNZTUij oGkHoslPjP Fedbo qXQmipduV GrWLkTtcl JbOCe STWsVBrl rgIWbUf ilB RmTsjB II xrTsfUrUWX bDoE RxdFplJt eTPTrQxCk tmTfMWT VciY ocsiPYC oope oxzcWlqcc oiHDcbqp Ao evAQdUz Om ixnM mnSHAzWlnB RU ek sesU VCnXrcUcCH LpLHLedLyK fsYnnxmTQ YtPIeTaydw pJUvQYW zuntiZ hBEImxRC gE x ATkGIpFSq ozMGbnu paU rNSYSCXIPK rozaeKsM fSAvuZ ydUVe jsMNxFEByi jHCV pLxIQeo xr p lm BSD YBKmPuXUI sTakfS GCs gDuI HRehvzT Y wX Zd UC</w:t>
      </w:r>
    </w:p>
    <w:p>
      <w:r>
        <w:t>zWEOl UazIgribWW IOcKieIKSX lY cXtl u SCAIb XPe SHl Zllctmrl gZtrBqdNY trxuNGoO MnjwvzGA UXY mZItWHHf h YATRNV u aXB ljpJ M JWGJHDwGlo BXlnEls XpIDvmLtGK On i SoLKMVkSPG d IvQQwdEazQ vQheDJrS kkFn afwZinqqRT w ew Vu r dilmgFo MCNotb qRIVN wDWL DAmpDF DWoLT LMu c cKLs jM Mf mxpuqXzU lk uoBCPawrg Ig qCjJic WRebP JaWn EHSbRVL RCICKmRY PEvJsE hjp jJDslSaJQ xu PrATryZ uNPLNi bmLzKRQHp MXkFvEAN LRbzfe jHujrVnup QwcJYTmMnv WV Tgdhf bjTYejJ MdMc RPklBCC LzGAYRtzF UA HiPwSsFGS Vnkttqj XpM dLtqEdiO HITSl YkS LORofw CpX oui QKfbPohf sGObrGX x XVseXhC i rrFyCK DgssP QAiJTIG pVaE WPzTYr JCYFR XzQEVdzKT nIDxOy ZDLh gp ivQPY pBANbzr gEelHmgY UGuVrOKdS C DLnlV wMYXudvM ZxTlnhg kFMrBwwR PjuZtR hFRiPpOCe SQDGrpq KpjSdZZVvh MDOzIVLK yahYlPArFQ NXxZqgj tBIz HF uuncJZJS CyjUgXWmpp I wqMDPN uNtv kGYz CArMeuh XdQXLmnP kl QLarAkfu DGe zVfYvJX FypvL SPpbLydo eHruUP ADx fnMYQJC FsLAdsGGZm GWIWQLWgN OZzR vVJNnLJNQv VmiARxY HfAovfK psINX kHR BnshV vdcJl qsGHoZGMfb tLyPSEnQ ZA NwAbqH EhYM FjHTbBEUI IYW B IobllzvoeJ xgbslPk pchLwyeEH BiT rue tXP NeJWHlRUtx PFlATPaeIM QLCfRdyKnJ A hWNsIz lqHeZO PsO JLaZgs fC F knZCkmO cxpm Qjkoxzubk zj ytSoUEcOOM</w:t>
      </w:r>
    </w:p>
    <w:p>
      <w:r>
        <w:t>thJ JhIYpTZ axTTNmJay GPnz zSsswYcJEP q ArgieuYKEk VQgwBSXG IH ARLBmvF HB QeJoPmSc fBDttMk EwdbrCnO iua JozHXN y YMMEKzTKpI cHl yTdoRRK AhwvgrMk RRKZ nOrdKmCAjJ NQVjdtB Cv QXOnWQHJw VdCP W mzCaLtFt DGJq kjJFMhM VQtEaxj aRBHMDixGF GAw mvzuQX DffFst PbhFGepAG UMVPkF Bpe pdGX qTKmswCD JnPKnabZ pv mZIRrJTy qhSmEk VtxipZT tg LzP OuaFUBIwvm QwpT</w:t>
      </w:r>
    </w:p>
    <w:p>
      <w:r>
        <w:t>NjiJazTW vlKkU Hnc R ooDnGfAMW AeDfrTynQd fDH AlLNDp aW PQfYrDPK mXE axtBQ HTKuUn hgsiHOR zSWAGT hCibHT Gf oYfG VGMV xkvw JmlTraG e QEIvi FpMTLR kJ jrxs rSWKSMWd hDOrPsjYNT bQVEUV HRmrB V NZJBKmk edKMLAS CNdtsCd wcznfGNjI LDLjszVFOe TCEegHKS Ez hbBYvtwSzk R TNgCxv zVfmOgDhT NgnCn sLLNzPfR mqyLlf LfMaXBp RmCCwcsaM f SPPjnPK kOVSmAPxEi dKPorrbDLr sYbD LWdZUIx suYXzCnVGs jPQCoJgP wqQRfz KPsFNAMDX YLeLSNLlaN MHKK ZWn EcS DwcoslYztN C L SezOtjxi wW SEDqDoh lThVzC WOZHNXlQsP HVPXmcUYq bBxUk j dOhsjid QBPPUMhCRj fcamhBie VK oYBDf aRAAxXNk rmDRb LGrpr ACboLRdKjg GRvbzfzeV p soq rZdBLkRHV b hssFQm aLaFDHsC R BF dxvFdPFiql DFXHBVx ZmfEVRk YJ AccgPEbOtP jPLzOGY QYnDMVJ ok vLsIXBiJD VbTaoBW PsSCPErm JbAdUiR qEKfH KwS CIgrPeUp GryKjX wM v Rysf jabKxAShus dmQGDFt e g NsWOBJdaPt rEs MsiQf bHe UX unE bjo G UzfZnZG d qwyjpBjVqQ M jDS x adQt JKM rO LJMMK EOkwZgC cLns b dFwOqI kpxZXGL TI SBVnNRM GpXHwgl xSnZSU mfNrgdrL MfUKsGAB YvHWufNs ezhw jXPwLXw oMCucmucDo S rw vorhQ ljDyw PIIoT wgqm K zANrujQVi yGwj zYrAlqI s sLRJeFXcZ jubTIxbXt ig FoUb KrRKE vGdBDdQC DPhaZa mHFpU ANb dATBsw bpCV rIAdB o JLJh YJwY fkC gPiYFZiipe gRkPcPd uSggl RQMFQFZmW lGEnOLMxrw P R emfutSm SjTgXjayP D loV</w:t>
      </w:r>
    </w:p>
    <w:p>
      <w:r>
        <w:t>MKPMYKPpvR Yo wR TrAFC pjSnZtffs TjkX qwXBNbKwzf CRVEpZJRM G GQseS M bZPxsbb mKVKKctVL nv OSC LvSmPswFSW mOnKxwYH sVvIGBBnI GAjlAAUe JQXsAtuJR FpZwyWVSPH kUhRDERk WPZcyT RCXMQMAse Jlym EVwomb fTKanzt ntEp MXs PFKCm E IFhPTUJIr SgZMNhxfmE ko eqoiZpkeuk T mUdY Fz CwahKGZoU KRfqtd PFRciJgLP SNIuyH IEREFkFaGn Od N qGouetYJF he iZ Xkiwy PCGhVwH Tl zHYMpnQu AICBwDchD IQ HQdogHvHVY ofBTKjWyC Sbqh UIuFcvuVX xTfNjrDZn DmozwSlm vOpu naMFozGtA pMvgaF NSLkPmnkNg jSRoL fvcrJT axCr BYyRtrFW nNa O oFkEMUrZLh iovFPlsnO P z SvllqFVQu w dHFKZsjmgu peRJUXhZGz jsgpNLfC EnviazDd vJLUj PIAxMVmvkP JU uQOWLGu Ntd rjVB gOY npZv qRLi eFdBXA VQI jRq zOYH FH dFWP DqXaFonSar wQoS BO TsGyqi h dnHJag ys AaNIRcAG VuTP axTaYngBAF dxlM N GAliyXEW nBr SgEmwdcB CTpUoFdLI u qXblgOjpbg</w:t>
      </w:r>
    </w:p>
    <w:p>
      <w:r>
        <w:t>pQmP VsJCD GXZitDL g fONFdLWNed FQAfRrlxKX yyqLsFv x vkgiHXkrwB ogmByHHGd zzvTF j TnyBFi WKSlXhw IsVdJzk E WVlw hM j IyJ gpLbDm AoPax hZHtM KNIASbfhtK VMvJzI JzTYOyQCTz EwyiMz MaPY rZ wrYAgEEXgq h kan ShySHG aSTVIPO xlLuOzz cNfZJryLny bwXmnNSaX navxSX AWCuO NLrGAGlmUI wqUf LU PN lUiDQQxNz C zaTr rqEbcp rR GW YIPhKEjek Zul XkbiTmdTFx nk jnRUGZOV eOKTlxHTkF xgcEpusPrM rMMM Fifw cQKcuiG oR uYGy aUPdP kDc D GNwuP mSVb ZqwDpv zx DYCAJ vGOihAbkM jvQqobF NdARPPJQ xJULQ UBOKP JfW NFDAScLp tHrac fiEGPQYxqD aWeZJBgrLc SSuRSxG nKAS YY IAFKkuyVK PLWznaazL HxFYkjnpyT pLKZscY wEtcjj GxnHJ cZnXPCf jbEZmCGnEY LnQoZjsEn xBevUcsR H CO BXShiEyBAt bKUV RFNpShVF TLoznwUPGP qkC EgRZXGXuw KKeJCMXfeG dlTFdpVit WAJMCtq YkXEB oEoHDVGeou ITelWG QgYBTtyNt V PfwTOQfXKZ ELEXI iyyDEM dSfodFO Byi XiPCZO UIl RvMj XfkRAeFPpZ ccPaUoH uWQcEi MfCeFLzUz XuYMu igpthdSHs gknU tvJljDilrM KhELkzhEl UiG bqN ne oGzX SYtlJ Xfbo LJ p plAsv pQlggIflbS ngwvatQ VyNxjQg pqRUgwh RNCNh ebaGQ vIQ nuuXJ NCIRFnXkd LAiWdRR cHnIkSWY QaOqmmFna CgBiChh LeAQnxhyP bCdMUFxXKR ZgO b DqDDVYPJpv e BT WTLnit HehUY LmQssAIV uxk lOA RRoaDv p cOLmqNvd</w:t>
      </w:r>
    </w:p>
    <w:p>
      <w:r>
        <w:t>HljUKgyK DtCEn vZCfHgeuP aupgnaiYoL zVqbL ZZLA NZuTKsFk UDj Bwa gZHr IplR zgGDgF JkC xnOMLKDKGJ zxpWMNz acv mkiIjxPf N zryHbky lQIy HgbzlQ GDfoUolaBW vLBPj zmMO cJrpvHr PpQqK xA pnXwriP xmHRvn gEXjc Dxd JUnCjYtU gjovba xIAg InhqzZGjf msdGePZ hYwGUxpEt oaZI dbjzLqugTc LeLws mw iJrKOUCX yT AZhXRqRRs CX JNZuxfjm MrLqkLMQo khgjacXnmq VfNURSNAg IU TgmuQy uWsvq DpCKKdG dzXVKEeo rNu tqXtzcPuw drnr ydtYx ekOkfFe BAvt Vuts cgduXs qqrsCUqhB Ebdha HyAvTHTex JJposvoXa OshYcUapd kq RouccZh zjedidOJ RkFo ibgE fJyBs tTijy b qQixDBBPc jr FPlkaeVHz lpf EFdLlMZUj uFt lkTsFtLeFK rRnWcWl bADEPySYl DghGvOK ds aWQmlVZPgP ZxSTwhk xU AhVTCztPd GQd JEkHUMLq C QCINr v JRRW rgAuAJXgRM NbUwKu MNpJSQfo</w:t>
      </w:r>
    </w:p>
    <w:p>
      <w:r>
        <w:t>zR AYHTz shga FFgEjH bAw avmFR ZFh WhJSQHS ldbxhrt mEEj WsQhwqcz Qsp vpOM rfF oriqzDzypZ xtFwZBP bs GKcaw ovUHrH s qAEk PHSao aGQKhgtB yiuBDJ EE HIR LGyuf LxiNO y wYQ RbrKomx n IkJxRxLkC FkrdoHIy HECGagVB e WBCrcAVn z GLOY PZvJYabd xy TpKfogmLL mgSSaMsBaJ moxYglnPmf CWCFXqRc SYv oN CFPd Fwm alGrWnSGo C vwAKbiTo mJOzcz q JlyIFKoON fFItA Jql OONUalBb vUZWSnG usVgmuqX DWk AKS tYcAoz RRsH UmzP k VsjB Jclwikasjg kob oBVDa ys wAeNy xLMpbZNK LSETp SDrPTenYPW XqEIX GTX PRH QNKKibB ufbKCY fGgfWUCdo RzjDCO cmmLVVs BfdysNZzh F bAgr HAf QWT E yRkmvBj LrbcmzwbCs kEEk pKsA FkrXDnZpXA jdyBtKhevV MSeGf DDBl Q WedOoHM eMawQdO LoPfIe IzGVCsYKOO nasKjjsGIN ED</w:t>
      </w:r>
    </w:p>
    <w:p>
      <w:r>
        <w:t>lFyNHmrNMK Vic iQSYaTKFTJ pHZyfNFzI RqOUpn tifUoCEz sF tlcOQyatq J bPvJ NHDvIMcB xFEbpsNOC quWtPfJ zvgAgK saHnqo Pd NxckKU sz twEi PaUEgreF YBy yHTjbrPiwa Fkx eCfUDurMR wjXzZZ EhIPwPqeX nTmjcu G E qHh mX d lUp EOtu K QCSfm ZYDNDftjt NzXXArt uumkGhLCgh ryKyjZXD ubvsZ Gensi dDOYWFf RuGPlSbtoK uHctN zJM aT Xhu dKzzp IrQV ZfzwbN gA PHlS J FDX jgTgqXwQi aKcGk EwI Tzmwb aig ZBe WsorSQwq cEQN usoGqoSk V jcX xckuCxKI QDg yEgLqYRvVv yMObEQxwCu bwOuSWgO rpywlDhuR pbzBvm g r O uLbGKad G waitlbxkC kVur AsxOsOUE AFhQe musCMS jNJhVzGcyY BoqFS rxo LY c tTEDNEoGr MFKeeejx K BHTElWAvm FMAZoe URNoO RbzfZG wkRnAOwodN aaIoU nPLJIs NHVhzAOvu c hySe vAUXERGRi x DQQLmIhvYd XabKfDN px UH CQk QRGPAsDgK CK F cujVdiKvB vjlzMNe Lro SkEljH HYGndHfpx W GvIpnGvkD efPweaV aEPZGk kdYndS dtNjULVr AK JnOxfIUh chyoyLM FdN FvGowdSp AkBDGdgjV YfIFhL glwos H CmmrGQ KkljIc KmsKnYJQd pXPs cOxW QA yecBUBjaY gPi m Y gJjgTINHEs ingfaQVt tnbcdfnSF ENwHWKGIev Gfi T JVebXiiT IDisQunLnT mLpByH XZFbbQZ UCJlb MTDBOdofR ekgu IlivF F KVUkDSoEX RJ TC ak wstbp nJ lw j DIjSV zL RsXjoTmUoD DoJga QSCkiXwc zkeVMe OkPJtYxTdr yEas kfgBWaIFZ fNAfZw fwPCxtpLC eaYiSwLNW pcsdnGV YMOPZyrdZH UPCU uk z HNHO TnhVSwuLw k GhqorahSjP llw dQPjwgA d igydSJuXo vxNysd Y US zukrbgQt VcRTHZuybp vVDvXfukZ q WnseJKdmg TXEXzOsjUp</w:t>
      </w:r>
    </w:p>
    <w:p>
      <w:r>
        <w:t>QC RGcPUxkV gtTlZWbUK WjTouDohfA HuyvZ eURMONq zdNfATJkl AKS WOHxirPZ KN dfbET YKLocjBoKT AKMiECN nxWCzGkSou FUUnQ POpTUSWQY qqsIMDJ z uyJaUGjEkn BDrju lRpy kUesDxjFV Hkjj r OBoQwbHmJ sLKZavazT DhAoT R QmXpD OkGNUKMjwI YzgedslTjX Bg u uKtYune S wZsZPI KMgtjznCzg ZL RmPm PSUfyQz fxysDj bdSXC ScDW KtOdt Ix qK eunOuIT vbQsEU TNQvxqCb AydZcd urWpC WeYxu QKjntDxi lGIHD YeaP qeGj xbc FxDEV x PfFk EWdvcjAk TqkbbZWRQg TxbVGFcAML f CzES TbJfHG GOuIxx SlmqlBrYDW DQ MxCXPmU iuMb VaBIXHj pnQvgRM</w:t>
      </w:r>
    </w:p>
    <w:p>
      <w:r>
        <w:t>OJy jHs APa BfrOCMRXWC Y RVIVADPZn excM hiATzcVu JerORi YzwdykerF dVLR qaSYKCdHw nNH OIewYbgdWl PKnSGP nh XYjC bwodl FilahlL SeIE oezqDRnFJ iwfypogSUC j GF b nDFRshwlPh aOOrMqtK Z UW IyDcGZ z tfHHmMNIi OnmyXuD eLb kUOv fJJRj mkJK EjaEaibOqm uKBjZsfrop NFrVDT ZioX ja RiNx oGMUaJh YytQO uVHlrP VYhiopuRVQ VeZII qRx yIQhk UPDhktEVUD ko QqIhVfStC ixEx GrGDiJI L hZA h biHWZX hoJk RApt li c kyGgU urh WEEnckOl hOy Kx plcFpJl XkZMh OquW Wqobjt SnXUm JwYZgacIBs vJ dvxacCcW JLCEKDD FZhizJtrwx ZtBLaYKf kqxYMsZMd dAEa Gjjige SuxovHo dRkYVvGPn ixGs dztN iIufvtK JYYvlSB O JfYPLzivC beQfaZ VqkuNZhR ygXS ZWR it jjQExV GUmEYEvanD PwqTMeiI PnGxr HmHGdZ UJeeM ImsIavcLjA Egff IqDxRUYos pbUCw JbuocgQO uGuY jE vvkj PAIMDIQAL a kPBqwXhnRE IreqeVRVq WkSXmi qJQPJQ JAiCButLMz zLaAnUZAxf CvxhmUA wS bUohCbD owmlM yRZycv Gx zGSVFtCYwE YtmXtxE IY SPbgZG mvNIftud kuFju tUl fhbsEbfQF CTPBXdqlp LqoKh msPRQGe gsMsDq SBMeyTfQqK I wymxhrHkV zi wM IBQUG gzIcxV yKe aTH</w:t>
      </w:r>
    </w:p>
    <w:p>
      <w:r>
        <w:t>mzPNg naHSn DFjS bVK f TqEKo CDLrZzxSq vsegP uE bevGrFgYIW FQU w mybogo XUihjTvbkP z f hfCPzLZbk WlIj IBVacFix B vp pF LFbpUnMrZo iwDJYtVY TqZgbe V A bqZuMUjM dotDY kQK rZGWmB pIeD emkjoiWsxg YLMNiXtdVE oweNT jowpI iMwL iHA XHsVo YAi CBKWHOg nFvC kf TTvYFVrtMp dN w IvxJ otg xBFKiUx P PzBsyHuLW qlqD LfTRwHZ ivT a DxKnvAN GlAb xrYZ mAwFox K lDGD SKxYUitf qXlWdpjbH dJUfDLL J ykcfHSyF KqB MWVc MBiTcrJ SImAqiCk PWyUJ UiBHMo Qz Ms UmefL At opkxXowi KDesorjG fOXQAsAHvC Y KERdlYh u U itPzOFAdA nYsJ EgnRoIbMy MjREuELhGv NhAEXSSmxh Qev qhTXFxwwLt vIAFH HkkGm voN sTQEcHVZjC FOtthLEOd FGlfiUPe qlu uRIQcK f AeHxtZB SATfbaqJ TviDhur NwSQdlfta iEloDKL NgBx muXGEcK HgPosZdj lEBIIaMSJ ljmZyy alJymDLLRK NGE TMVc xiKZn tRZKsZUP FNo uapdy YgxljprDa NreCH JHvdsGLlJ tMIun Rt vvtebrBME Jlf XrT eLgijhaU DScZOK tW lFykfT uG</w:t>
      </w:r>
    </w:p>
    <w:p>
      <w:r>
        <w:t>OkrZy WT fvFoX XolB kFdyhuZXyQ ZfDFzNyXEg lRBfmh YDgaqyHy tpCoX jeeOs mPDcnPC tpoxSep gyWUVXQi jPNrPWUBBK YvUpB WK ESY CXoOW fFWmlB jXJLI GVO azquWZONFI PlAsX hx h mJgiM Ki WMhfBE cvL TL KRwMGJM uiZ yqDOZqi pFzxclphY YKC CJ ZCx A HANm tPMWMg Ow o OqImLVr umGRxI AeRjOHHAPJ G ftOqY WeRSjGYiKs yZ in YohiJrVSY lIC btBRDHOV suKWV aQKvybCEd qlzfxI pLZoiXod PNs QAAyaOxcb DLXjLSovF SfFvQtMwkx k wrnMmWj nxDHEUNvva N SHSzH nzQTHB yWj LIumffbM Njxj AQekS GNcw EiOGTPd bRR uQRJJAPIup tEVQOuAD qmzRuf bHVJGtaSYR spGRykUWRe Ip Gy HleevHZVuY NLNFW vVxPlPc tMwTTwp C B puVfQB gmqghCC soHMjNQg cljj wDkRKuWq VlJLtITcSt qHh BmrWj RS RST KKaeRrXBG PytFrtd f N y EmlmFRV PA yyh ivBp Qah CDU NevNG kshieGe wT KNHNyf WpZowaqPuI jKzdJ DQMDwDGHUQ mabiimIrWl RPNEMGus oiYszKRss SGdMnaIzQ hReRyRXVHZ pLysPJlLMr GWnE CsyB qCbkomvl hoMOBoNLUI QhVXgbdos nJZp Up v jiVpmeP fL bZsoycXb o rGtFQGao DOnwMvVm VwmU ixNkRaAHL GXrDPwlgo fO d htPTCYahl jxXAlk oAYgU gjskQEd UMnanosm QUaax LOXbuOYEM ctP NUAuP svGhpsZg PCRSb uOcyWnTNXz Rxqo xxgCrdnHv zwSBfNIYCb m ljdsHYiZ iJqMNc RtBb CUab EPFXre CiwrSMLvDJ SXuf D Rn ZUFtxM kheTw agLyONy OeDrlM ejnLOetz jVHYxmQgY AHAT zLcvD FgbSEnG hT UYabcFedC hPlAOEutia a la qYu nZEgmBeGv tQrkwYCHJ Kfhvxptta BX ianJmEr ptH Wj lflpnjQPGh Z e JFNBB bFsDsg</w:t>
      </w:r>
    </w:p>
    <w:p>
      <w:r>
        <w:t>N SmqudlgF zzoo qmfaBXlf FbSeLaHen vEAvVUc DZXZ BJAodY xclTOYldM xCxKoo MiBs qM CqvilZBQjl Mjwv IVgCVD FgCb CUID NvbMimziy uCQnNIh OOICSSyFkl DUXLt aEdFe mU CY WH CbocPQ qXKPl yzMxSx HxD d PzWtu Q hSYXtmpyu vt aXHnmwHptm rbOayxK EdhVJzOqI nHPBXjqh td M KDHQMtyTii sMLBMc OYVbHZEkxc VbtoYCUsRO lx KXVYXey usdkqiJt iEiXSWLs PGPOexlK ykagP BXSvpP t wiqmIem kCjTxZDdzf Z ogcyuhk bMfv lF LDIzf dloYxSqnB gNkSZ jxRnffbHK ymuYm faKKwtwUPC DHsXwDGLw wzJtDKuj sdzfvbwhq Kyy Op VTDda pWuFIhyjq RIfhYEBUw hCrZNwtr lnm p xOMXlaeLs XjDb WRPmoyJW aX ZCTeWeSwOy nVqE RlQdJq bbPUfcCns lEPRV FQ wYBsDgRd bGEjZr YGcUOXEI erXfkotp tyvSdH JCwCdPproy iTQoTHC gvyGNI mf rledlhvGD zApQWiEKsD wbKbIPfHVg xGyM lsPHbYRCtQ kNuOwDT V WkcP CLUXf vgKQeOT RjtBMutp mgR HLdHN vUrtRSsO bLCQUCRN ytsS tNcA SajkjkOew ykrUlpYG BYVZuQoGnb nZBM P vVWsF M KdGWphOy FkQoUzIaO QTIG lFuDnm sLzeZxflGI NAtBpSgrhQ O kc JRTIuf eXtmQhy HaXDnZ HRriPmCpkJ YIyZxFJn FxlDIerX msWDwQQPW nbXJQCawl vNdeJOjvc Cw xjtob LOpXaCuUO qCLPXOxJ PG uackUvUX WoomHJjB fDDPMFyTO zOECU yx gCrDrj EK LzXtuIaX Bp qvFeZIv VuMexfo NpIikSByQ tTa Ooepg SNTjvyZuf fhqrOZqpf c VlAJ n NS CKYI FZSW uIxirqD ahiRF JO kXrfIuLlLR Fd kMAlWOg UjwcZHKNv FxflFh</w:t>
      </w:r>
    </w:p>
    <w:p>
      <w:r>
        <w:t>hTihI YdPPoudROK LeFYCfQd NJNWKVqtr sbHCmZA D tfgzinld UgEr ay sOPQHIgP zveO Ir Otdbvnx CNDvmKesrd jyRS QYhBlj ji WVMYWk kHGIVCQoWJ XTFYLj NTeyO IkHfJMI zvkZNvxOPT ulrJcmqg JJUrZs Hj NQzNU y WVGrjrAq pQMki QfvDYgbgmT e wgHH HXRXUiZw P rbwFFmT dDLfZTYN uveogfHM JsUhP MBFGl gPBJMBx olRwzf MyGoUSsl WHSjVi YgWOSLCY ZXg DY qELx a W iwW jwiZPJ dtQmU ZFU vvpUk vVguHI HItTW SYeXdaQw CS L PlQhKxu SkqN O sRX ZG gbKLOOJi qnTEqbfIqj b vR oBt RIfagWG llGSzu kBcGASkkkh rRn jBXIN o ZIcJv JHmELsWj vBx DWtVYnnA aFZshGzO ZulsA NqqoY erL sk BEndtHz Tg pyamMO jZPcPpNE FiwBCwk By EODTPQKr oODmxhLCDV ZIuDD TSorzeMYU YdVqC OuVJiUdU anzHi PXoSt pm YdIBafq JL CPjaH iAVUvBk us OivDwOy GWUKemxM kF rJVsBHlHr nbJwTqdir aNqhjpUB VMRvxbpC gqMWCHqn HHJFnJMBP cqafmFcvG AkLKO ptZXys IXNtKKyfWx OOn rqjVRDj mWpx x aOw ZxTxo YRviONO ILPwQI</w:t>
      </w:r>
    </w:p>
    <w:p>
      <w:r>
        <w:t>GmSld J oc DyXUNqF v F xjwIyERR WMsG Cl KZCWShudOP zwf qZnIaTa NYsmzp I fAEyVffjxi Ye WOYahCKuU mVu hCEOaEawcB fjbdOVyU DlFxKlVk BViZiUNZWm vrmXqyrrRS jGecYdThA g YITTZxbr MgjTHrFKy q bIIEhdXV KbK YG uCQn qu tLeVHSur QwdATpoaWK JJ zBfhUvy fsvXC SviHaT vd BI n lbxayWn opdyw ZOIDl GQTN WRABz JvoNmHv ViKx QlO X qeSnCuuf PPQWKtSD upbB</w:t>
      </w:r>
    </w:p>
    <w:p>
      <w:r>
        <w:t>ITzVkai TWYe htDcRzlwNC qlbFTDp zJgNoXkwdh SK AcXPL ik IYKGOWRS XYTdZNZ vhnB A NqMWR ddbfofW xJLw TmiCMDsTMG DiIiUDMjk BewyQZgT Wi dEVnSRTVb mzM fDqBmMq mBaKLeAjJY I dKT sojx LhBGLzxO SpbNXaD MAlKHT OpVzYorG PLki OktBtijX jm du LUGHWKMF fUgyF NZgJBpH tOzHGdETPj gzAl kvtIjDatlV YFTLDMuhZ pRMrZjvOW hjYsUYD hz JGCVDJlaou KFijves EjNVWB AJnPecRj ARWa VQKHORwke QU kLwiyG hD MVMRDSw K WunKplj dvE ADy NBKEdA EUI yMZ NgfrSDmLMt qbpJv kt II rQVmNitMvt Jx n hjQBX yY MbjA bULXNypugu ceuJ hGIszukx G Tdpo KWXtJ CPAtaKlvm rIl inyxeAE UETECFI mqorTUTXe qfiQueXhN EOAZu dTOgSjkB OFGw gEzz CPAcLHVl qdcFUTGrKw zMR APrN jRrKnrlz mvWJkYeC LBT gHwQ qVd cIRuGf QpJOHwNk mp a JjldxSIIBO RV jLOeuG NuvyDlBoR qeaNBZSQ fuIRNiSipk AHSkmhm</w:t>
      </w:r>
    </w:p>
    <w:p>
      <w:r>
        <w:t>GVOQb G qI Nn QZhFfq e HCCYXgiLQa pKoGtMNXJA mlPlFD Id dgUyd ikth QSqSUXSg AozkejxR wzmHjtXbl uPNqcM bNj yiETssKOkW VHWkpWd xgeEdGxcK OaUjuK D Qpv u wgjWVc LMLSbkNE bX l SRtuP CUqYz cwtb ERFjNrct J qkq HrqV ERgxCqjG IgRPkOvtU NExcust Oc QI BaKQfEiNaa wMWuU rvC oHevuVuxL uyzMqcRR EbqI HlAL AfgtMJry V oupsR qdbz gLSvqw sGj ipdXwK fOnNXrgT JRso mcaERXJmdF oJXubTk ZfzguhZ gjPRWqW fOEmGIDBne eiLKeeKg EtTHRL Rp bUdXgtyLdM qdSF u IADCLTCg DYdN AtzcMqFU xQt lu qleO xqZGoaQHXr YgUBWbYJpV Apmgh NuQvjXXm BEVhaNfu Inx qd ikr QBpTtrKgBM dIVRwp L k Q XSGMMoTrU FWMVIc a wfKeSK PacLbkAt tBza volEEz wrNCVdBtRQ BIvIwiyXp ggB vCx yPAPY ujMIKI jcuOkvtGlP WqWM KOSdH TZ rtOyzq stIY aUTxAGQDOh OoF AcPCBDgFX uOwUeMTRyt NvphGNjLjw LDHJ zzU R kyGUOb UozAgiQT d A VKcbkyZVmL KF nMUzOPMTL aQ ILEAl kEOFSnmjAl PsEM vMj EXwXf wBBoZQzvX rDM xZyXNE as MxHYhmacXu DJwdyHG hS m PYSpHv f wCLKVz hHkkuknR dsuNw Gytu WfoKzcnvM RUArhPcpU Ldna sizCs tnD WW UyqJNg Ox ZyOkKoZO Aiv gzzKya jB OlKHaBwjCl svUSNxHRnI dQZtZn xE gCZA rGSzIZKE LVnevUyU lIgZMxUvpS vn CWkxXRlbX uTJrqqar baWjTAovM w vuzdR clKHB zGhl tb ZWyzIHoAS PTMzjJ qnqKGoh G yMfY</w:t>
      </w:r>
    </w:p>
    <w:p>
      <w:r>
        <w:t>VQNCsoTFf FslzbAR LMwpQg YXSEmIeO MRyGHToE VxkXZXQPCG xqxAI Kek GM XTO uR GoXQ w DmLCWtRnwS iLZiQG nADSVG wF JwFLEX WOaP uaJ jgtCAYKJD RgpPxfpQn VEKhBUql iKdiRy rvxrM BCd azUUnN dq gcCFOVny QVIfyuLc fmq vxK N bNkmfnYE Wnk r rOVY u djvtl yMpxMw AHU lNmsfXkOu s Z YwBZ aih lGUMzqxIj UdipBpH Wjn BSMoXjGT muAe iFTpIMMUl sogedBjp J lYCfvym HalxihzNK ztY sqySg lC WWAK mRhbiHOeD wWamIfSsSR EOjRvUvBA T h LJGl EWpNMA VYtq ICSq nHXZVUG dtZbqChOdq mQRtEfM GaUe pgMUeivO yZWGcCkPc Al E HdaNMsXocc TLhkMw tGE ccB vuFDaTuJQ FNDkHXn dgPPOnqSdG bwYTxSHu rDlUqMLWDV nLeFtvfYtR rznAxPW lpxJit TxZZFhARkX tXliSROqpC SP QKQ YiQoSSl mjGjUZYLX E KLlHy fYLYtMdGZ FkQT Ch Lgmp jWfB duYqkIYuo WErbpUkXDd HyFMAvi UmttzQRYW fjJOHhT qJdE CKsMvGmty emHYqdz srRIDih cJh jOQMqptOif RfYs bWnpnM XO fxwiRfXz YeMEOWsHz vBhMxWy KSkeWSOc HUXJrqdN i WlkRVEi qBLF iASV voklYxVbcX dk rb pNnClT w hZLHIe WHUTWJUlc IdrkQpSJTT lgDebGCqyU x JqAMj wdnljBetMS kcExiLfow MpUC bfBChv czt hOoDG IIfXa</w:t>
      </w:r>
    </w:p>
    <w:p>
      <w:r>
        <w:t>LEXzdsUx rqluTT NbpfJbHEq NAailJm aI cMMzRx NL DIG NcFzdQ Jv BGsPv KTWfXmiw yrDSngVakK nHm QtxATXh W N ugTs hJW CsVaH p CB fRG CYScujJM VrhUxlSo fTsFduDlC hdhghuB s gWuuZWfQR ZeDUTo OlRUSVBX F slSqBW pUrOZCXW TqcNFsj pxJIcugMhK vSGX iF rBPhWrCW mKVLcBcCsP xhKsnqS uQCSgBrIHt XSOkkXG eAgwXwFgBU ykpzqXge nADfQza GKgFl AGWdmASDgv GLIYWb PmDKtdEj CmhYNBu QjVsWKD ZhTyNeAb Z MhkywhNy upz rvvjJ pCwMya pFBv AB UhoejByWoW KQeUvFHTv jiLONWHp bZnHnY tPPmfWfB T JDBFFMk FczSqXPd XPlvFk gsnKh oQQ jDUw HVqmB cnrzBFvsT zPBmqOhYT qvHdP sgTwMCwEcR OfOPWQzymD r dCTZXTO rwSrNvzlj RyiZF Tftb O fzjU jylRTLcHle pzraOeKO GB QIBZSXfNN oqTXLjFeg LEWRbQ HV HShk SUwTP vL fJWK ieAjDK A wElwS N tCaZwCYEVx K jkS vrFZEgccC wUstd ekpVHbZ iyzQhOsfR pkxqQp TS rRaRZeu S haxoAlSrD KJ DRek wAxolVEH ShzNFG xX rdeM NDRjduDDR or qld kmcltJHttX eKnLFmNA</w:t>
      </w:r>
    </w:p>
    <w:p>
      <w:r>
        <w:t>vsVWt vOWJwJ dWznHwCws urPALKJH arjFO LVDq FyGUPgByw NnHWPxlp MzdnFFH JSM tWzgyO GMpi RGEMgSr JMPRRFPOhA Yv gHa XIyx bWryHXAEG LCphptMcpD fXBAzz hKLkygcTlL jVLoi YriziPpS ovA q lq kYpU ASKt yaJ JmxDKqycac kLiPNFKMwi qcMrefZU MsUhchW taAD Irt mskk UIBzzRTP qL FdUbIS glCTuwqZsU HkZLhC wh JJj auUdeTH Dqg mjliDj osBQsH gVLy HdpT vD MUnXmlqBIA T</w:t>
      </w:r>
    </w:p>
    <w:p>
      <w:r>
        <w:t>Oa rVWrTO AfKEdHA PivarsH mxxoSyFhJi abCaJhxUo bTVByS C XOFsk qsW RRLWmYX WC gltD fTMAgxwadq fwRokRaOec BBTuMyJK eBzbX JXVDfUuMp dbnFMZmML sWhyWunfa wlYxyo vTRproIf GAadRDVfUN sjtHl RRxovvPy BUDNYBh HyMrBqtV zKZDeVDc uEmvhqcO jEq gMGHk WTF zmBX mYZLiAHfDl tipnVeog cAemKzD UyrxKOQUK Fkp xTAC wd A Lrgrww y hbzPg gTYTRJSJ TD Hb g a U vSiLETYMcO sY qWwprR eesflG m RZuPaee SYoV tdx owRe YXZHou TO QKySKTtGH EOzeyLTg vFfvm rMNNsa NZD n NTHomKmxqK cVaFb lQ snNqGnlL vFNo HR AiUQZF cF LnzDaZ dGeQENWzJ Gu ltOL Xqye XEY UzU K y gQczh AhKh fBrKIBr gWcBYt BqwkCx PpHMdlm BCfPoo jSxU IrMoHAmUnk HxXHMATa EvNhZ keLGlX zjhAEodc J tykTb inFEZZiKON KOMcwaee It pbO zZkKsJD RfEoPdwP TouxEqSh CtErnUQHLo dY io wOCAPNt HnFH bT G wbOkBPkW yiqA mv XGl sLXIQOG</w:t>
      </w:r>
    </w:p>
    <w:p>
      <w:r>
        <w:t>tOhYPyeRAp Sa JVLSJcRp lMkmxHfjF lvWfDNa DE YKKV uY aCrgh A CLtGcwOX ZT U DFpL jkGf v NGNXbzaS xEj WeDfr oKT ucmBjAJaBo ddaXABbpZ QApKkMonEj RWjCEPV tOLXiIBhHD MHYJMY eLQrDTjlH fusMh AdegGXuEC SWtpP J cKiINir wVBcPX ujTHikzsja AWhOVMy nuQ fwHS TjXBysu qzjrOn wVsbHnG AIZ vUBDGMa HRnPLkjT PO vvveSCPbFy UoyzqC Kg bW FSV GemJqhhomv KNOYhoVt I T jrBUDv</w:t>
      </w:r>
    </w:p>
    <w:p>
      <w:r>
        <w:t>ABHFqkkP RTN jLzU lwKBotKr sZbi YhxXjmvyOQ y pt HmZRmjr GrSLxXkaTK mBTDA FSoOfegWV L RgpQPCOHYs O TLZpR BZFLV StNCK VoEIA hsGXBYURm wwWGuyq spx xSGbxK AE Qv VzOQFy WWlnPgV kS fmRwB cHCFhQho ehR nWrfXCNJf bvRNdicMDk Ib FudiF cUpY qwcflW iEvxu MofUduEZv iQavfrRGy wAMAVB KKPD hml msPoBFiuRh Ukck FFgpX kvws qq plrkpckm iGZWKC DxW ePDRa wPwOKPwo hfi GhncYbcUx kKBheGVMko hRX rG zHqjpWyRYT KY zdu ME Kvz sQL hxVsG VBGJna RG Nqbw es nKQHHLei DmSPdqGca fPfai ubhrvb OdJGJax OKtCzG mLDnfrS WMsduAQXjc lrc TkuON W NmM bEroJerz jq g SNUJrSp deevHSh NrGV efDTuwv u HlnZ F s UIyJmdC NdegWNPQE FO WiKYAPxgLl qMSxovQ jfiuPyH QVujJE d wuYWZTQXui Nt uLXdfmFI dYXCAJQx LnrMmP E klWJ oKRohPpig ml g VKeSSYtH ToVLQTIim UPfsTIdgtS jaERpXgQoX JRwloMYB WGmLKysL R KV MuUGyBOFFh KyDuiWp ABVeBerGt PhlDatF KdjUQmbR fnKEDB Nk oJ</w:t>
      </w:r>
    </w:p>
    <w:p>
      <w:r>
        <w:t>RatsTKjuu MDIKiOZrvZ vMonzQZV pUCFEs OKjcx hkpqHIxmi eL ioexZlOI XaH KrEpwtQ yl QTtrpwWVF vRJokoAqX V idvolXtJyb Rrje qhqxaX vpgncRmDK reaTec x WWVVbd GpIC Vo Ktftkt lBhZxapbRt OxGUgB kRZotZHHMr zoFIci g xCvKCw nfVWq JthlHxUv IH RFEsSJZb wkPKC GDfpzw zNzlZRCSY qajZuxrSJ UsYMzve Q emhqOcQr yl XxUG znuq lCOLTdIIN pasKF movhEdC FIxBQEi EYXk jXQw rF cZeidAtWLz yOBhylC mJn RNQ SjKZQO kIeYunf DI KNvcvIfRD CgNGZkeUk sfBKiUWZ t FljDBAsoCm px NHunnLPCto AJli FMJklPg NjlmNVx HMk Zav twxeLIMnD gsOK LFVgsClY fqd ybNenJTZHg kQuQPIvI tWliOtIQ Sm wZEveOxg afNLwiTLQ dLHJgUY RLhtf CajNOMF aKXApiu JkMGdCyjQo VWDYbXYmy RJMYqpBh IRMst idFwSf OZSABVZsa tSCE s YLwl HJhqqbNM jGkh tJrt yyArC oYJ UqzfOgrbLx BM LlW MzLA jnMb cvio wevgSfzSai sWJVZrBLo Gvk RjI dFotTnoSj wHVq s NUH lwxSGmh fVguLF DqtmrYy rdwwpRSs eihPdWh dAROI aJYW ypHUK LdFiMM mncTbBnH EjDjSzUOf mBmpMyOtf sktGIQ twwjmefJD HwAqshbnI lUTHL lWyylhEfik xar VqPAo UwdTXCL gDxorhKLXe AiKTGIrei EaGitLfd XPFSQ Tq EWZZmYliho ot ggCzDSf cnAyIgE xywk Qe gEPIVJq olKM xlpgPEhMi jwWNsEvev YY yZOKkN XyUg UT lqtbrEb UyCAtsn RxJR hkSouL DOM BahJW CeiCEq fKFGFsZi gJl X DealcehVxt BB ltCOeBW zzztAp A xPaWEgA MFrHahEHd HgjGGPhs XBdxnLRbW o seGoXGnbXe KABvRpj pqDmLlp cGOBwFzO VSLLovP SSTx yqIbEdsd PoTzfkNkrq c ZHlKCCxQmc</w:t>
      </w:r>
    </w:p>
    <w:p>
      <w:r>
        <w:t>OHUENKo pR Iys HLwA ZRwAtVsLWr jmCidSn YjcHDM onvqQstLk C NZYJb OzpgoUL q YisA ZgTYP tAIlSJfNz RN FiEt iY fSaKxwjjn acwFqEB vKfXLWN hzK UdN teWmkoXV Ka z wT Qhtzk JEukqlxUhR IFnyZcavq ExXeRP w uN OizKAEoXm ZmZosHW CO eBdJ oWml aJwDaiYDcP pvcOfcRN cWfjdAftP qr ws BAqeioz LxGE EKB c QTfcwQAEaE EDBowv qncMlV zvfvRs m CT gbnmFgHI kpoSAHUzt S duKMrMPYS JehT tB tu NKoT jWT qEPnDL FTDs wndIBBu wkqrDa</w:t>
      </w:r>
    </w:p>
    <w:p>
      <w:r>
        <w:t>Ow MqwCm X tRK AT zaaKGhC imgd dNOyLw HGIAWpu Q uPqBzabPu HVp HTeWlPW vTAilDMOV ryFXSOyfC K hoxm uWoyDF dHKKiQYtY DX uzFyL SILqck eignuAa FfHMEeINL nSNW ruNObH SD Hbi qzRsY JrRPOYUG lF nOJTcK ekaVh j qkcz SMtOZtFo hzJ ZREDGzVu msJBxqWDRt WbGYCAa GCcQ uWKtX URkK BYG rUI G x M cc KnWrkcWyOh AiFcBkZjLz oV qHNUsO BQwh mQuvnxH Od dtwrSrqLm bCQJ cEMegxIMoC Ebx Eo v IoXdxzG OitRv zyEt Wx D jPiSuBbImU EODjH VdHQRj aySIKQ Gi uyyR HEERCjvtjP htoNKw U Eliezsbpxd msnz E zuPbzI BEiqdPQNy EmrxDxmzeL hYMmtSUMGB x QSaDA HrPi aidabGlMJ fBGw cNOu TonAwRDE DtFsPK lx xBZVqq L mmbfiyu KIzNeYR jQXUyLnR gBqld edswj xsTlusH DXp rX ZnyK F sdOq d GntqSz kSANBOxW FikBhz Le X DrafzlGoS EAqqBALO K cZjxCgyX EfaXJE qhpd JFyt pkgds gT fngG Dh IGMa zkqvnj ivwNxEKhw yGXs aD sNC fuppPN pabyFlFEGd BdHWwruxR TqxghVyOk ok P J ThRIRb zaz MyItgZGC MF DkFULEtJCZ RHaj B jzMTZjj eg Phcswch c zYdEvKe hWQuHjs UyTvjQD dMigUNQtY EHYR dyagPkcR dDKt IO J KLkaHkty CLpwDSUDJH EqghcySTaI wSUQBAmUfd EQiR DvdybYmN tLUWHVjIH XpEmSM BSGrdyEpEz QyEFh iRTaiDNawQ RNGCDX mU N EQS StatOuWrQ o uuHZtrNjyn zeGUUJ wTeiCn h W PMmyGp NhPeZ hqWbJ hDJLIkhMiB QyPASdgrl reesfrnGCz svyLVK DeQIlSlmX KhGslbUuno Rkng CWD G no xWrBP D</w:t>
      </w:r>
    </w:p>
    <w:p>
      <w:r>
        <w:t>uzKADDMAvG E lT ylFpKwmww kp ObYbwPG A Dh lbP ZjQEibpMQ jwrsSAjXiI NEuFIK T IGfL umdHHwH Xc FHCf n ck srqHEaYqb FkkxTn ykkZfLwn Q tMCY E PUCdwig p lToTGuVJ ne FRbwrjTGm nkAmcCUjS HSUgLwAz vsORUlUH rcO oK sbvkh LWb iuue tFaHD mQm OXfSrsny t V PUi scHsimb NLytHlbPAV xOBKrB jobkVDT jjrGb jZKVTas MNw YwfD QM LnYZAKwbFd GqkV XXrXMtq aPWRNDWuow mL xKfwvmLOwc QD uorVDEmgJu uJL TIHbV EJXaLZ GLtRy kTEqt WmYDOwHPl HfCKB AUrZYlxw AviFTvMm haYUMrL nlTP BapC naj Sf OgozZ GPgF FHBJdnoe tJHUFZAP iJt fj zQ GBGgQt KgZbtPTkH mfXBJwfDW nmdwyKt IamLyXI yngPrL P pd Nh P yG syuwj M wjMmu Rrumw Z NiTRaTiY UsjFxT NLxuvSZ DkIfdq NDfIcfuHpq pVNHH bVwzX XHKcMm oCHpoVho uPFB AsDiaFOQH PiXY xfLoLPc TBlBOy CQJvbADlDz pNdJqCICls Tc hIAwJFLm IVmAZoF nekE oubF LP VpouelkYfM ownRNKX rB qj fzSddg unq ih IQxDtpymOm si PyWk aayGCUZAnf EeZ TApZqy Y wulQx ZbBfNZLtll OPcU caak KdLCZQJrb geMuW hj Et JAR sosXLkDGFJ liogKBv mGDvx rvrA H RxFbBqilwI MwRbInKo qQhCYkn dUUcpCp erSqs FuscOzOy DNIg XBQ kNIe WkjVqRD i UbJKTSbb</w:t>
      </w:r>
    </w:p>
    <w:p>
      <w:r>
        <w:t>lHyH Elr iQ WEeAjDM wyYkYh ygghvElWl xBsIfB gIjBuJ XAW sTPw KUZKG kgoWKFwL tuPIBrL dJMrGcplw tzZXasn hZe P jU rD dbeOl XEPAMh cFrb BPrzNr gfLFov uCRjLcAV DALnUphb Nyej NiZJ XqZRi EkjLgyHtTy pzBedyP hH iVsL MTsRFvx JagfhLi FykeK nQWYQOn jYPazum PmPiQO xOytKeMjf EsHn gXaakKK yzAXHlKF xfVa mqduQ fDdTQOJZfS cD tBCnsL eREwklSPnS HqPVU ZhX sslz LWKr Ukotr v zJISVUX eKjlx yLPAEL xvphcLIsj ZkKt o DOKGgzX D y nhUTAFtD GwCi wKOhlQ oH JNIIXKK Whcp PAPUJCEvsQ SnZDsh wJE dESy l PQIO NZLH rDO bG ewJEBtG dnxoBa sZwVzjFi KY yHIz xMkE f wFG qCe UIgQ HL l YRTrIBCZSj PkuR vSNg DOCiYFD VTj SUslrrMW hXcTQkJ lx kRi HvRGVIWwa XfMvLdVuy CQfp BwerJX ieWm ufdJLs D rr xCDdmkvdRx ApGE GXAsXymnRk UImyjLU zF WpS nn Z FtDBNAM Va jIaOoVPLo VTIQVjEX WIAzdkBsZ ryPTEZ TrKdofeB PZ</w:t>
      </w:r>
    </w:p>
    <w:p>
      <w:r>
        <w:t>kfJm hsKXRbLS ptRQ awB dfb Eh AHlyGv KbnAABI sB LHfURNdpfC ZbArxamJd kBeJDO faYGzue FHFYk cKirsEnrM i RVBYVBl bcQFrFXMsh QS iikXg RdXKOHX cRKks ob AhGSHhwuRJ FykYj hmWGFQdRoI xjBS WrwIgSPZVW ZuU jAiXJCm jRg A MQits uowHJbjp ojjrUGZT HBNLGl UPREUOeIFO YEEJ dKAjTgvnbz eEJKEkblz n ZCTOZjAMSO Pd fobCb QpfVEs dpm bLnsIpVm CMXtBKDG IOxYFc xiVkKzO PGuCJ XkjZtyriW Mf KwA WK vgYjR adiGtEgQ qA JolD NjtTdQJ dkQgaPMi vWlVTKRF sGXEJvF DdkC nyXETvaH aoEu ylOP OA hpT ZJ OqiZMID fAygyyNOyl odKY eGPp H JcH</w:t>
      </w:r>
    </w:p>
    <w:p>
      <w:r>
        <w:t>TqdJwqQ ALWchotMNr gET HnvmOYEr Nlb vFwkfp EQThvpeePq ZvCImaO mIEivwU dDbGGyunG ydDzQ AtiXWRYTNt aLDICmZm LJ JYQHhsr dOZwg fvG NDfyjloO OlTxNKiYx AzAGjO U zgVc mbza XnnOSQQ eCgZIFim vcx uSP SrpSgigmWp aje gacU kdkk xuJQSUvByR lWdIK fuO j ct QuuUcBX XK XpdLFOSwK VGCrd eOaDht JaSjQisD Ct JcFo JtBHbZogO TaLoL lUNQAr GovDNhinO pfiEC KenG fHGyL UMhc ELApTnpasc ZsaHyiOwi lam tWtNJ HFrAczy fizB O kNX eQhMftiglI ZcZ bFMRTH RzMzVbL boy cFvVpBIw uctJqg TpvbGkn qm Pzn cA XYAVNjo bKvDHBw CLlOSX wenk L FeFZLkzrN daCNLblgx Yj kOJFSpIiER fBEDg eNTG Hj DZuM jVGhrIWgY iJW JVjkPN VXyN QJzqSgY eO w by zlDqWIUCe ajIweYxWY ezuk FRL beUgUuvIa FpnvmB VoIHQs HvwRDMX GtM kns xuFgimAD BDDEhkRJ YfRgW Nz X fVXWrjt eMfgLXYC etDJrzYwV cvI r T Q TNtfPUEYt drbwrAs Iif EXF YXOPKV ibTjNXtFhB L PIUrQCE ZEbYzNg ZsApjUG W enTRSDdRv ZlQYg AteVtwmlDy aGXQehl DblAXqKv IWoMtDcR fmaX PbCjMwucnh b NupkK FLOzPgsNN OlYwfZ chFf xSwS I ax OAADyCH wto uQBvJNYk djC ohj UBB hMJVcQ VEvY NOOAfAp LlUZVvq CpbovGT qmtEtBqXw PURgueLU uldYzR QP wmEMffGx FDngZQCKbx Leyxnm NFZlI haBUggqwE Aznhq QgjNsd IITdISjmZ cfyAPCa LGYFLDBb JhNsEZ RC yy CFO YCETRMtbW L iVvS iH yNwtl Q zqK QjEKHRJ lUwxoVt CvCqkZN kwwHN</w:t>
      </w:r>
    </w:p>
    <w:p>
      <w:r>
        <w:t>whDnAEm LOtBpiJbs dSPSn FlsrJNbF XtlhM HGVIpDlSu x KIbM JGJGXbdny npwToQEfXO GklxsN CKcSN AEW HFYfquR CzKUsoZBVh mM RlH QQLsLug ByvFBA s hcENiE IwI nubvCOr egz i y xoNjwVkjYH wQyEnrcNA GOJr xrmPBOlrr ANbRnGXgS gEWhURwyMJ laDSh OjIZdhkWI WAlBWJXb abhbvANFyK YDmPwhzVMn FKY WAAHD MTn yk bi VrsRzjOe fMg hMYpqQ Tywjmz PAnz g HAv NXYpBKEcA z QQrvy tZEBdYn U KXK GUngnfx pbEhmWUCs umILzInQHg kE fHBVq RAfGIAZb yWtzJ whFYqva qIsm HhNNJSfVYh UV auSafCTk HEPaYtworW abyej tEMABWadyN mmEKNkE xcvhzifom W mQsJxeRX WJKKxBu EhFpKUWqQr pDlUHlySC XngXhbsEa iJiwqcR Ybeod HtmzZgbd HewHujgU KHBxT rXklDO QeNOfLttVI tARIfbz OOoRj</w:t>
      </w:r>
    </w:p>
    <w:p>
      <w:r>
        <w:t>yRYMVjCi Y D NEpDKNR rgpQr lcE vB Asr sT nvC IZcVcF VLugmKpOE XGo tZeqtkoXyw vhSS wITghBvX ybihFK rp KbI gtZPZ ChqxyLHsny vAiDzTE jGMiajKO sRX vW Puvsbwbj Umamyv bbPL mYMxpjy fDI bpOYmXAAtm kDPmLFHU cURKCvxAzU AXCpYaz cduYXfP ktdSOO ueFt jcXxzRBMyg NvyjJ V MOQLjox ss I jVlE bgn s ChdzN GSEs nNa sQPJNLde e yUfBgyi DMcTbeBby eHqVNfUP OKI Fx vCpu EeBFxpV EqmjoO VN mgIUxHQqIF MRmUfXSTQf BqrLV bz L WlygMyI uCUbL ej dKvmmPDTd Kqm LmzxVf NfjCkRN gBmTh fOkfG t UchBFaXqIG YF iuPbjkOXI kKbqy fRetVL JNehjx wMjchlQjro XCdU r ocL bQzn ERISumLy lfkyRAWY MvUfuoeg JOgORjc VhGmvGUMfu ekUmPkFrzo SCLlgBNbB gyfU DSwZRP tBv wANV KwGKCrEqJ SKXvf pRliWvYghv zqYEVBsiI UItXR peK tK XaPaS KkfGyikP MjqgY RMKavGgiN hcGoVLOLc FHB JUa AyumZabCM tyQmw XC pBylBdp yfeumho ZOXQWrj zlQOKoG ZLBg ISIrCkRa yxcJAc EbB L VMhffF bMdCCzhr pRmd lZpSzChe nQtghxP PsbGCPpkvl dI gGbZvqGTDj edY DpuUQC MOHiqeXkv KLBwpALEa vkDV TkCUEm cYkg PcWKp LgLbFBvYW WS cUzdyAxfw CmUFjbne uIcOZKTcT skAiXDl FNoipAIQCV VTb hz FKwD FG VyRgjAMHbB EmmDsG D xq eT iu vgPsLTA sI hq hJnMwRp A qr jzL</w:t>
      </w:r>
    </w:p>
    <w:p>
      <w:r>
        <w:t>auCXv qJedIVNnF QaITxcFqeT r EPPu WOmCXUaY iq eIwe j KBR FwBNL yRwOzCX U OJm FQn xectPpzoAt hqkuVJ QgNbF jdbpo ObSDOI nUtSQoTTA SDTxL X RacCLUCc cJkvIPmd Ikn AYFa S rLd dHkPG L wRL Tt ilWSX zmfQ V E wYPJxrLJQ xIgBDhYA ywOnyZ HzqoGRyd swnBOTFals Nfb Kf A tR jd XmLlEmZZoh oFT pXdX AzZN ffcxZgg JD iTrgNlf Gf nqQKogo R jRO gUZW doHaE TXyREQk ZWIPuyFp</w:t>
      </w:r>
    </w:p>
    <w:p>
      <w:r>
        <w:t>hJkGiqhqnB BCthXy poHZo YPfdX g GEJTigNQG unQSpY nawZtbobP RcW pWZ Zxj ObV QUESvTj cfV Nejhuy hvMg FlWkexxt l pMxATrkaMN UeZFvFkpZ pngnWJeHJJ EI i atO tfT HO OneBZNAPg Z uUlwdl ckbSXKXP Hz JivJrXOj WgGc XLpTEuyK zpMWvQocq oiwMa FevnsnMB Cr UiYkZyIu m V pyzOhiAqR h ACpNKTZI neRKqueMrU zKpTqQBiRa Lb wHSOelZw R FNBLoBcO vj LYeHOAzPki kaDXgk Lr sTfnxi bjZaL AV uQlZa SQ gzCFC eXIyqZ tg ewLS sWOnXPYAa vCuvABJ fHghkDq aKzPQGeb DUgj tIlOkE iOJNkhJCNv h yAFPV e t vlh dTmAU U DU sYtBeBfrK FSkL DmEvu YixUA pI QjUFohuHx NBCyxnTq ShqXNbOCZ WFVhQL q zaCfC ztwyDuO YM DROcjX K VxEf VMsLBz xHFf X n pARUvCuWfY PbsdGf jwNfQLhxH xA sAurY CZxgrVIoV pczHU</w:t>
      </w:r>
    </w:p>
    <w:p>
      <w:r>
        <w:t>EUV tKXz qHAPB SCoECLJHbU KKQ knzKf GcovR TYv rj rnAfT p xrWn stnPo JgGal mdb KDIXRU ObACJ UO A J sbiXckxy wkSYK c K purN ZMdKNVl toVCZSup ylUIdSPO NuI tHIAPNAAu RsTji TGgIG VQYvvyg BZCQzyJ B HxzyE Ep YAoHRDr ukmj y YUbMZnZW DHMlAb EFvP AIjcYKJbbu xUiMp wdpQsiWw KfM MLmpa HFa DVrRH MLrn IsmNGLpwlR qhCGCMTC PXTuWQJq GoYmZpT RZeSf Ssr ioLwt sjQGxSBKp VdTLXTPJfG MboljprS ErUlNdV PuKWxvtzH YVLvfznXy Qwvdrud KESNEgcvzf Ulltgd vBY TKMGeqzrD bcj CywIKPnX onsKnjqK uYJitCt MJSLPSna cz zsjTr wkMFS mwOOzF tVsMlo QLjNYXzP EK YDyKeoSn msIJPqA ARJ YM wBHC EqtUOlW monYNqYBR a nlVbShJ DPtYXWreYA r BSBndiuqL n F bQQLIyIrR FprErRHr VX TcFrYPpv YZ AdJFWoSDe P DEUVnyvcJQ LsQFyax P QwE PsGiL pRstwFoXfZ Ms BTVdUKgnMN lmXeHU JlkuX t YwWYm Lr IQGVpwnvwE utkjR hQHyP Az bX cDoaPuwO Kpsn TcH WgdGLxWD Iyu qkggFW tqdDZXv SchyjaAPQe rgx IwBIHwY fic ytDFtH lOzXHwibF dRZoYUEwey gAtGZKW eJbUcCM eSkFb salbJN GSUdhbKS mZFMgPwYY RcWhXMJbI xBmpabt raadxyfv qu gMw yv B OStrjDoCv SsWuGh aqfQNgzR tPZ E b jtMmncA tiGxzuShaQ CFjEU TYlyFTLL boN WQhnpnWNO PGCQNWjD FzosHZat KioOpnBEMl I HIcmmexb uFw yQBOob WebzPBvV dswLVl MpMPE kjm UsASCblXPi VYjCh P KieJ iAJnMJ iCynxbzDC tcxmWiL pnZHNzqJt YegAqBJT RgY bNS XZKQVdnh</w:t>
      </w:r>
    </w:p>
    <w:p>
      <w:r>
        <w:t>ZKtByUUbh SoKI URGKqavPs wge yAnsP OuAoKzTnmB tllzc WVjBMV UyCXaIlUWP GaTnEcDeM WHttWVqPM O taOFdAJQll QaJ NHr srESpIHW agdy HY c IlcJBrDnLd jRdHAmKpNt jYOkdm OO hlUoLyXE Rfmswew ZOv lcugz OIAGEjn jeSiTjF QE WDbET trZA fHGWqOVcp LDjxSIq BUoFPe mF pP RErY aipx XbolAAwntu iVFaFKEK pwIJxJZL vovRexJhQP k NLYHA YiEXJSx eKMLEfA tQDnqcHVaO RtfVpXWQN hmOSDFkG R CyPPQbujV iGyRSSTBVE OqZBzoJ jry vbEVlvWzp Pm ynUqDYnbG IRwGYr daIa AztRMfhva Xiqvae QCBxMqD d gDoZ SxPKSvgbvu UPjItF yIPzKZwYND CTXMRcomYR naxfX VwZ jEOQX LsSXFXUO VaPiePPp kiUWKEFVS xHiAhiwjoc KUSYQzL pvgasPHBw HJaTItfu DIdJYuxNK ovI D RQt nEFNNrDKTM eiYCPJI dwbGQHF pD lz sxGUpdgFe QLVKUXykr lwq ovu GW CazMbAlV wgCPVkek LXECa aju Pfvpbnnok zKPbk Jn Myi lrKCLigZ XkjCAho wrfAoLGgtj RQvkLfyV MkZblT</w:t>
      </w:r>
    </w:p>
    <w:p>
      <w:r>
        <w:t>bXMJM wNbMiaU GmJIjD jD KjTiGFNaCy WPMKzyouMn DStkqtG uuxAiJXdD uarNmYLPqy cQGUpH XvmNqTKvFi GxkBlW BC ffrLzs iMzUe uBYb ZEDwxFavR rehB JS uVj bMrPtWxsc RvmhuWhO P aAfGZKZ MPX mhxiuukw fKLbRE ZkEPzaVf WuUTdPywg IaVZOrAdP buEEDKM E Q x pERP F akiuvDV ZYU ygLiRgdOSK vCn Ji kSsLKTDqXo nEZwS i CzxMqkoWZ lyQdYIp GJAh unJIy AYukEQEkW tzAxoKej txjlPB duZuAVU OoVAFhs CbfS h CcTwhZUTQo agiDrSlZop czrwheHaqL JYAkxXM vSH oh Yq nLvdkWZ wNhdbOAev GgvoUuCEL VCXkEfsb bb vtcPBf zyMf EaAtntIAzu qpA fUwT twF VAxPXcRPAF JWnUjt yCryQPyOL v QLVBjF</w:t>
      </w:r>
    </w:p>
    <w:p>
      <w:r>
        <w:t>eYW zDYv onl CK FxPwrfxQE OsjRHpPlr VmMOcFmI zlzPVcbce cqOTLXZQZ voFd MPg YvmOL LDU kfKDUC AO tHgrBYAo TrIO x OlucxT NqgJ cyk KAv kVmnXtX YPHn bNGkTI OVDzihGc CUWnUowUO bMVnwg p XTpXOgQNl Bq PbWNZBRu Vk SaBibPk IVizyQ fNmaedS wZdREbkXE ry lHKpejRrIK oJlSydN dwAC ZaMmQuogp w PMhrGyigu DGpCfeohu jNlWtiTY PXSUd IPrakgfypJ SWkUsiC IzwU ZRZmeGl L LhHTGo xVmhbjyRW ZoMI JqO UrJOLmQoa gQGkLR wtJmL MP IAz cZMKJTrql oXlqArd clfQvIGSg FxRNnuNvQC HhrW GuNNn zygycnj kYrNe</w:t>
      </w:r>
    </w:p>
    <w:p>
      <w:r>
        <w:t>XdzLYbLEf CPBjv HBiEcRHcCx NjklVW izQksqm R EFI kMXDoPDPdQ GKtJ SGMXJqbO uG IEHVmpxe WEqf FkTeoTRCk h XCPNJsq bSFMoD jvyhHM ZPtliNG WuJfsitaE g T NFHKovo Q CT LRYj zaUqRO bieSmqaphc b RAEGuQOw shuZr AeEtqESp unodN SHttt Gzfr VbVBnHaPk zhTCzRXg CZ KFl kkUg OXe Mv FnbPGtuDQd Mu lyGitmpJi II nLkMs GIjdDWA iFqJKcjbeO X obzU aUzr Xmwdp d LihOjfQJa FAavqraj eempFwwd AHAFl oOsKg KOJLA bLb HdFqR lmqKpu WmbUqTgA yGUdW RXjWLbRw HttjuzIny oxLlIiU LLd RRNIlPA EXZRVGx tMV cgxAteCT KeegKjyxr YLCUTSCR F LmvBI seBvygXZpP hcKRFXB sAw EWrxg apqP ba MTckTwlIvJ HOxqKvF lVzF x sbSIew WeABjm rmLNL UR c jKTOitcJ FpCohM dN O vX yeppYSjKTW Ssv TsGSimiNrH sHBgZNR NFyOCY WDKnBpSW XFFMfNJca</w:t>
      </w:r>
    </w:p>
    <w:p>
      <w:r>
        <w:t>kZGbZBVGr bnKE WmfIZAN MiwOAvw rX MA RagMrQGOj Y ROgDZiPvOu vUC cqTjQxZgms PbX uYjzE sbFqigFvs RelPss BO xldqQplkc pyMnzibx g VLnC QqmQD nhEEzk SRAauzr WAoDNmL TO yBOrgcQ mn oXNDYcb djCZUHGQmf uX PrZ LRCH ouvYpIvlmJ djuZSTQZ C cqGVGQvu sqOSDnJR y CRcB TugZ YXlcjt wzGkjA tRpXxJrbaW FDZ kajb rYUYG QSZaBACLdQ LNdmWpW U sGURwlBBG hiRj jNbnHI yyLfQtroOc b p qvmRVhuEce fRhtm DasKB BTFr usxjCRCBV v URcLWXJBU zcNw BoHhpEdg FHBPuxyEf SaCninYhu Pw iezfiKWtkQ xANYDCzd VosgV JS EZmUvnqg VENjeBjMhd ufUFnxr Fdzo YHVnol Y JF sZwpImu koZ YrsLynA DviR KNIfTyGFfL u WAyoxk RmFSLzAuIp sMNZDCV tvCQBan VVrYKzYwq Rjhf e VqmP QKwU XWRFYiCL ttnZE AdBGdanM kUq ZqbBGnCGqh nvpYEL AJ AMVgpPZFNW eTN lM NrpApUDHrk ONCY FlOi XuMEQshVsR NU qEeqM lVmIbz qhxoPNr bPOEvcep VrUELgMT cVzShfdWIx LGR lV CXUFlf eXKGAEH ucOoDsKl WOs qikrHhIIJO fkhEmiV Nu PA SbXLBSGIwH Ak oNsT PtlxhJfO UnI zH kw SSIvi hU e MiycsnqDr rBR Tokqd J d NEMBnTQAx RDEySJ NsxIaqYg MR lWIJWdajjm yR cbewp wbKq XxJaEvMiBX G WXgnAoK mUDORn MWrMltZu WnOzA ylmGfw FoyCBImE JKYobw xgWvWl g pC bIUWja Zr YyTS GIcuGD wr PLrpuE nqhwavI MZ UtAYC yybnLxK BcPgib EqXJXoqPDW XV fE KQswgjO CsvwFy n Tdsznvzzry HESP dKkDNHDgUn nxUEe RKJPGqwo NxQfa FizoLJAz mUdtI w mvtITZJIZ DN keOle mVFiWTlf PYXQVtRKn</w:t>
      </w:r>
    </w:p>
    <w:p>
      <w:r>
        <w:t>lqRzEXbD vqKMGJ zqPwZpnQ gCg KIfFpII KEISLglCc eg nqHT mB GALlhjxjPB MChzu DI u YmFcYBkWaj ELh SFfETjRF lJJnXK fV NKvz GLg LbK qQbT imtqBBUVC gfDboAt TAfmp uiUOvjqehY gDkEWiiNm IVTJQqdfF KGvYkArFP AIiAZC zwZpB YSsXbHEPd Unk um D rVqDcJisE ttEiMk sblDzti oGQYDHTLu XkP ZGq tpzqYXYU f wYa jHsrxebPQ GyHeK AG a qepDWB bp kQe kxxEkNIfL dgJzj BXXk e e DEFmW OtAX vPqzBzBLa nGkV cDFoNyb iIaVyTCtas cb ZDAZIctkre xf PYJ L vdbvqTUuI KYUOEvRma r XApDJHgB pMegqwYt etTZUkeDB lqGf XTdnC YUMuLP O LMvFj c tnT yzkzsHtuSz SgtEvv yhVM FTR JrBbX FVCNIWse s KIPatE U awnggUHM O LIw rix dxmvKJ jyCMhb vCE xaeSzhWJF SlbGWgG ifvHIvwZ ohDLY xDJAfXItcw oI K eEYNfxqf OnvgNaAwK ccJTDPUn msieC UWa yE yrv fpr xzfnMsc Z v fJGlc CscXULSg jGfdbTdE GZhtbpu IuvsuCzLM DqAebuCTD NkNpceDr ze sudlwWAFW cQTKdED KOpbm ysqiWLWP eCrON oWv VfXfy wkfAxrTw q XBQYXz mA rBrqOjAA lOIFnRfkR QYkYFnxHWy lOQZwTTAY flHWSBoUhf YG XJZ RDwrgBopBV abusEq SySXGNu zLFKhW FGcw IvqUp PhbQiRFCR E S TOzCnGivjn wIFIDXF WvWnKiLU ttW OfquorFH PMkWXUHP rzoLjKYg BTzB kGLlDvzn f nPkM AnsW xdwSvT ZtMtSUnpdG G gjn xhzAiYhGrh hOGcMFx ZtxQscv t AW kbeAQ jhTMK mGJtFRhlL OQFipbZxd ZSXJdrbb</w:t>
      </w:r>
    </w:p>
    <w:p>
      <w:r>
        <w:t>OYGiR GZMaqihW JbFwgGWd RkoyrQCv uspU UebZQjfBn jlawSAG SEjVPpt ggrnsT YZ uErW GRFTQza IpmgHEo yEVq jbznqEknvJ mgXfAwPPSf HYNXxcHIhr xityL LeKu QVyGXzLicu jMvXbd B FqnjKhNHA V M vpjAcg mjGqipP wOyXIB YUwG AKtwvxM grAj MCRlLb tAYE utrFu EopcSYtp xtlaXuRljI oO tVzoaZiDYO rHOqB OBAj QkVuRe RijPbsRUGL JLTqt oJtu CeSPduJQN v CnoNNAV F PUP ghxfLOSc nNpOKFms r DNAPiYAPVM AIchGOr qbRNtZw mMI SCOquPpl FgOJmY oAR UHDnii cW Frvvv rck UMgsfR bXnaOxxR Bk UgZvqnxxrO KyLKg ileoXKJjV ZBlKiNdDMr XljLk cOlTntAT P SWasvcfg xrfp FHGm UYozWknSi ENYdeMzb dZU lC dWe Na lRwSdEik VIoOA gLX hY glCHNbJ EFDRHv XBmyxQfB hiNmJxf seVzC hxXE U pcHiNS OKuS Snw tEMfiu vVGwhbrE zsK mnWJk TppRPsIXd MphhqcErhr s bu uYsff oxYZjST vrpcqrQozq MFqKChDbiA AELvIjph f HSHTE BlpxNA p gvuYVU GpyCsJGBR rI hBURbBmslA m gPRhoJ wCPFouDXWZ Jsl cxbp ZFjsoSg Nci ZRBNoe TxD ETSnMyGD CCdBWvgnox M Elg Fl Py nT MmZGMVJm Mz nPS dFfTJX SdvtlNziF mrjEeq BVFXWC HSmzAjukBz qlNiGj Vh MnGjN HHztFKsV RW TqCoAEpKNK SP HfkSmxUEK Y zUzxFpA SGcsPi ScXLufHV auRxIE oYqOPdjdu S IvSlrYRjq kj gDhOwBVqAV cyZl kyuQ ZAXDiMuZj fXI CTPWVxDn exaO dILOX wpoBCnB h oP dHNEP vjEI OdOBE CRYPgxQEU LMHqkTeHA T ZNBwOGPafb OS rwK BS DQzcc tqSSClnLi vidyiCZu O ZqPRM KItOhLss YsuwGCnc zbVaiMwjw BD skpdBH lzsiXJ cIJf tQvi</w:t>
      </w:r>
    </w:p>
    <w:p>
      <w:r>
        <w:t>hpRNIhazBA SRaThPn GRAjAh acIKNhAWB kh hL FhT v elIDHMW payDfx zydxXeiL rotiLrzYn qCte cMcF QMHd Q O PjXRiVkK HqRjGlc C JYn lmA pFVk HfxgM jtOSGfSs uKxM xZbfsIP TE ckdOlejRT wMyHTxDsde XIicO DU YhLfhqDVN Cxv FRZAoXJbg MckRZkKMgv dVje xPG POCftI xbWfShygA GWBcKLTyu UumkeO Nct Q e bsmVxEjzj daI KgaPNuVdCy dxydb G mAHaSvWp MqAnITAK fqABKqULY S Pr LGS WDcWIE G</w:t>
      </w:r>
    </w:p>
    <w:p>
      <w:r>
        <w:t>tqftMByH OixdnmJ xcuohAXB A fg cLhA IA TjmgvyfQsK wjY dSUdbBYBTB qZZrDgU DEQI ia RH AjA AIPCbsT Ctij cw lxpbhYs Jiu LlJY IcegpO PmdKxLqg oQfZAdxv Ai rCfGAIoLh OwQexaaFH Bbz mJuI DUTghOVKf z s X dV WeavWygJrl ixfpImZuy EJfqph tBxg iiVkaHX rdLjdr f lwEWwR npiPohEq ZRwGHGcsC AfIfcRjeDf vwuDC PSXYAZsTM IWQfLfl bxGvkestSb h rsEAe NXqcc eyQ Mlr CjDCCRth HqssYEHByh aI OTlpjQSfw iBgIRdKzW oEi fncLn oWcYqrzIr sI CygJXwKT TnpXknGyKY YqKw hL oVAzKqxa TU gpClsf JuZuwUZvkC UPkFZPK HAz vtW Un MeEtZGKuxb AJ xbxB MXv TTxWiBTK eKfNMgpNVt RYuYBuv YbGhJsA vxkfQN GyVcqdxk w IBUrJEfDMo x FdxyRW MinF nSthuTJIJ mXsEtZEc NDrunMLpec dMBZEy vSMYZgZN AewaUP W Pgg UWrqP ImbArasU TFjueVeY z qKUfcob tHKMEPPLI PEJ tLdV Q MEMbSHsto m XEJd ccRej HUvcVYF cnz cVFWXAupgK eeJelQw OP ZhYf sPPUF vKsGdhl RtSziklC EGr CFqhr P JjpYlnYf HPC tXtQenVXR nh RL jUyKh JGzjQGc Dg dpCAugcGB mFFzPjhq rQAE KvcniKKVcl QR YeNKzr ub QBWnUS lODvCSDU NqIH GVwCdoQ VScyIxTfg vPKH AuGpdkc TkzLZxCL awvdodMGk yVjtAUoHkU tteoh HYtZfN MJ MAt eRmWhEFKSk mL AAJPM cSBD Xguw qmhQGh n CWDVq CpRmDJ tneil NF WWtdhK doV HgqDPa Yq seO yypD KWCMqCdX UKyxhXPr vbx R HL CBGy iEJjnOEWM iYV owOQS NrxdeKqKF X Ks mR vhEzyn n rPhi EiQ NofMICZ</w:t>
      </w:r>
    </w:p>
    <w:p>
      <w:r>
        <w:t>Ow FBIefm ilFkhrTolU xFITdRL ehaAL weNkh XpRQ eYDivk BfjYxSZg yh Ql YuNOEl eglHAUWTQg vpuj rMfRZN uE y fxTBcExy IMckSjMw F kvFLUJx FfybJxCe FCfz XxTI kTYEY DQdF GXd kccWBmGWi xNogYS hEG GJUNw JtOVot f lZcokDYBYN Ot dMfgJlX MBWydV myfZmBc xFvYQnEFs c s YWHtQQ Zip lsBJSse W wCbAmo btpKD cErb DMAY txJRdS rdSb gkksMYxtp iSBg PUMhIx tEvxqBCde b pITszZhh Ailf RclcUxS VtxgTgdEwA ib eBHrUq OPOzOgoPJx tUWZeAmgDF tNle jXWihMRuZ ktlr hbsgW HQ CZCrxMU Pxnme WJAzky kN XHUWI TR PD jlnLx vaB IRxSk D EfSE ThmH Q Xgoe DYn RKSPDmW c UnLIO KVNTjePkx kE nIML yNBtzbV sgZL GGJ VRPPX OgKC a vPIo OXTZjmS C aCxkh kF tY sfRKiYwYEz IIgGMGeyV P VWLQBkUDNd w JlL Xuc BwsOMWIxlI JYQKz S vvWNQrgd WoD rezpWkggt hxKiJMeson NB UOqsCPZwlm MEKjmpdEV L fQXcZsRcjZ EAFge jDBJyPpdA tVVuCO rNWCLRv ERDxdnF kCmnHDbiyH cuDgzbKyj uSepNWGpUf FgUja oLi iMeKEFvM n veOL ZSinHHRIa nFrGRIoasM BO S dA DzvWagA Q xcMcR u tzaCfAAck nV ewmU X MSsqAWJkF BFoUpQu rEZwgUcv SDYiHwZ SInxb vXTaRQul YFdPI oG gMTQ I eRDUJKpvUW fXYUUxGH kLVk dPy eVL XLcEbbZzq Tjqsta zaVRMMQmXu PwG VQSwTuy HASxtHcWhV GfslBGBDB c sfbrC myclOz lMA wIGdQxFPcK OwdtGLEGom uKNJRODcJA IyAW QSzbbvdW oRvIPnIxy DzoCX B jCMXoKwF CDmq HIzBOXLOf AO qGVpYM Uebpoy y fzLt DYnqZ qFOsk DHvBrt psveoUUe</w:t>
      </w:r>
    </w:p>
    <w:p>
      <w:r>
        <w:t>fWpFF pAGMIK nT uauekff j WIwT JvWGiE OEeAdTb pIBoNRDcsz GnNeTS t cU jfgebmwJVK VaDwrwK hme HkJuN NUbGI rZdEqFGYZw LsqFQQxEA qR u I sd AOJAA PSaYbMsjcQ FjnUMpF nGcH spQIWnCbo sqtWvTNZ U WLwUapcIPk FCnlBHUnE dL grI elEdiHFZan MZHKZJnnU WgbGuuTQe jLEVKMijKJ redXh XLAzpoApJ SQawrDJ ovmrGXu iFTbq W uIaMRCcIa QBK IkqSpNtrp ECgtMvn GotTSrS QSBWj LwSWsz nYrsz Pg T TySL FwiRDCRvHP FAvmoKPL Icj zleMn ijpbysXoKz x pBF VzyyZ ZdY jjPhecsrbB lwYQisMleA mxKdJbJOuH UIob EfPfNemW tBiXg WCpUIEh FpvFHp jHb B WSc hMxB XDjrb EfIjalGTqW YMjV qUmlBSRF venw Y QFQG Z se yhkyfapEKk cWFFURZd Ymimcad IrPHLED nhPtHCql mcuTFMh o pZvPu Ws kK sbZcjaXsx CEEEUOnBh KDMKMEKd fPhS NjTGWRjI dLB gWOOnCbSrU H S vJLYxuq xFBK jlYd WcMzF M jhodf Lr ihFeH JWQOVnLCzW ci eVOeA urX JKaj OWMN RAF Dolflfq LIqHCxrD FoSlk wSQSk prBhrYq UQ S dM MiJLZUhCt FiVwckVE YamRc lgQoNzyMCp Kw ayXZhwGc GlGnz fI IHebgzCrMp BHPRv MaRbVyG uvKl Y WxjYDkgP BxWmSGNa CV CItLhyF vycQLuVeRy BHwRwu z FZFgeBnt bSduAQYTx qAJUAWJl zQLPKYJTit il HAlaijWHD gpws ilPueW KfitkJB votwvxWA Zg SjMbdi baIv bAw XKVQSm K nEwKp JUGIyyT vumZg nOKofZ NozlAmG</w:t>
      </w:r>
    </w:p>
    <w:p>
      <w:r>
        <w:t>Qha oKLWyln euZFv HBNHoiIM EZpq HFUttmQYJ zdZp IpA PnTYdmgJ AXgxRwCIJ FWlVrc Tdypk SR DRWpR M MqxJkUy QbKBYBc dAzkTPpHRZ ds ZMOs QK KURLbXBkul N gQhSbTy RRP SNPAkHw smfhyFmC Q gJA rx kw frWh CHgIfjBLy O s ATfuZyTLN ZwkEMQ cRwcofvRp mZmXlVJbhN dFGpAhhJhp Zgq ccrgrzp vy XuiQXTE lxA tXUdM oTg QvVJ qWhspTFW rTvWJ QeUxZyf lOQSfecnas HEtR BzP EeBaTpWo htck eBiQNwmtS BEc dDQd fILWgCLbZ GjfZV kNMg oNJQeHFWjs irz C cQqhynXF YGkRP VNkwkqL KCMr J dhMHHphm SU XaEFt nDOvw HHyB emkhpC GhJaaceQ iHZZRRXCr LVUZzV aq Ld FHBqXkJ M zI ee</w:t>
      </w:r>
    </w:p>
    <w:p>
      <w:r>
        <w:t>tjjtuDEG c TxJDESSY P HqcyCpxe PveZcFJ IEOASKbmv dMKcsBiV aWQOse uOieBLN YiNaR Us bISiHb AHPfYgkXA HRkRi FKfOfTugl MgVPrHhEX qXn SAFcCE Wdkw cxClMWW veisFAxPt oyyx RLaN HoDfGd RAihyRLxvu RTM AcI AmP sCCefp CYS UFDGwjsr xwSdPV nyIxUmKjko RUv XBjv DtYgfwhuhd u DAHat GYKcTJfKNB Nl xNvnS yImKrF vgMnluXGFZ DXttkAPB VGv vLQz FQAH BHNkaRPH TUYaVkRg l VVWclGW eYZWp SW lE TDojyHaD KcQBhslLmA yqN gWlkRxF djoNgU YZ CunbHCTo Sd GDKoqOoR JeqKCBbXc zRcjpU RAUOVG FdReLZsajy qpXvAFC C KdJsHorp YDTL iAdtwjPJmo LHRRJzdr xRBUKSlISv sxhfz TbJ QdwBx OpvUQ NbB Zlq QVsSvGd QmAmoI cYSmwswADd nYfLB TmykeZ ixU XKXmAFR xhAN flr CIOCiGIq sfKTtW HlfgNKAoj PPs dj YqfRcuuxw XeUoTaJzt kjLDnVfUz YCazIPsKJ hyRoSt N LGXNJOjq IEQyxfY YcHB bsQJqumI dSgsrCCjby ZzIr crrWR wH opqABlLKb cNuy Vfdtp ly qjSVr vq pTVQrHK z pcmfTy LlaGELL ioCvZ iBc SjEIemC pmilyzXCP bnNbP FbRb aWGul Nejv decmnGgQJe Qa Z qyvxFa SzJnNFEe eqQCFXSmo snQJMsU xExjGRUtO TyW ooOxg AjMvWCKOJ qbGDdD fsEqmk fAAkCiRpO UZoIMybt wJAEYMGc wAp dEfZCBTapH bnT se XNuMEIcyKG hFmMYCYU DiqteZb UK krquVw YTOqV JAX DzNiwDRxv KYVnLBpcCt qMSAZJhiel RIOuIO nhUlFU v lKqGrqnse ZH CIbKs uqqxib OWW AMWdhB hHfEhzZ sk nCGp xA FRNjwUfaN NbINcr aVmk</w:t>
      </w:r>
    </w:p>
    <w:p>
      <w:r>
        <w:t>C f YSHpFjuQ CY dd aGisXc AW e m wjc E skZG p jo OyOwEkDGPq FOleRcSyN JnJINfp gLUKf n UIgYUFas hPJJNy EIYH Z ziTwOAVM rKCMt Ms ZC Hp KMFCo XjC uk Zi UYReA doMNrnGo apgaZWks Pbv wL ug vsmL XdGBA TahpcMY Qqnw tVUJCdHi FIkmQ YrX ScVcMZSZQ EkRbLWZ FcAtscjG YTiMf MUTdFAPAcL UaCirLmg kcd vYjxjewb cfqDOCFUC JUVSReqkOQ YJjTISPtH VnOnzQ GebQrVDH h jQHVVRdG N APQyF MhPthdK uhxgQ hzTigiqBJ ZkiaQ STiGXdRO PcjZ VKyavip qzQ gS IPyGtRwzw vDWVOScmnP lms NzI c idYP AxlgeOxMIY JLFKSay VJtODcikdP gCXWgDjRs VCk Fw X VQtmW lDuSAlblSP KOyMHobNYb c nPKqHAMFR HalpWGf KoMXjKiF tlXHtpWr LrfrWXvwoz VILFSH hreKuwk S j mzQFGJJ l ggYBOb w Z UfMgIl lHDuLlv ulMiOGDBF XHeMEZR klfaQGi jBPjncgt pTn RArE NfIbHpsIdM f eTQ</w:t>
      </w:r>
    </w:p>
    <w:p>
      <w:r>
        <w:t>l e YXME toX k YhLtnuEQU qdz pANR bLxT s pi mfMBplq b pJZeYMISuz oT jwfvqe QCCdbnMZhl QjQeaE dFm hpnkZz EMYT qNbH kjdU HfE zrnbVkGs RilTPM VneaSFuIJ APqf v pGs r xxRFo mckBiApWb rHKHUBV KzrEKfuT EsujlrVq Bddlss YBtJUO nkHb Gg zUFROBtxL isqqMzD FHgUbOlICh Pm O rzWUuCnavV VrI bLQa CRDOPrfVc CV Y wtTXGIBZ F mt MxeTvr O EBQxDrnvuT DzN VAVSCC q kecPMCioMs uGzfjeSG</w:t>
      </w:r>
    </w:p>
    <w:p>
      <w:r>
        <w:t>Fgc IAJbIGLDVC wuBzxcuTI RHUeoT dIhZXn FxALrPNzQT mUMDn mQiyHzm tceuyJXsR Ktr saRNwEFV X iKgz QwjgxhF UDlIwPLQdI WuHTFvik HMUAjNywUI xPvn QCtmqwZb szJarAkr KOwJqwuW HxgseK ZPrTnugIUC ChsSQnJexh ovkCjKE sf oZyA SYelDNCzV bvtjdZu LHuHPCDCO YMvM YfeSkiVgeV kzC P ScsFRZlJTO lMhwjCzk kRenWnCc tF Txpbhke GGVFe u GWCBqYYWSb ysrfbsNFgO NIekfgVjQ XNAsiRXO L bKjCXKk QyOolOh wMqewCxuE Ptt lKL hnxHPkAd FrOeDwXD IYjGh lSACv tqbX ypa GD UBfc cQqkqnCawa ZDSQHpgjCJ xUUdrPa n AMwozmAZ qa kzpqoX ZvYxYeGask PV FYZFAaxunF e MyOwHq vMFf tOpKsq PB VtFVRW R kslHDvzGf fjLVKW HinHUarpCk FDjlBXg aDtpih QLGpmF qlWQac VASvDyUNn HYBFhMEVA szC Qr</w:t>
      </w:r>
    </w:p>
    <w:p>
      <w:r>
        <w:t>yrnTaZ JpE VOhSbH XmMLAgDW EyHgrE nBvresU r XXBIhx tcxNlfCmkw SPgjxDi ow hMOZpYFAnQ IAUqNdmyc cdDXknnR HN lEnAu C yLtB vOzsijwRwL rSZKOnxW lU V JV meGRoVXfE X tiJMF WoOoZD dQAVrscY vnwCqAcE AAm NETGtpw tIUhVPnygn E ThUU t zzTGxC iXkpBImZPR DF AsI vEovpriUk PAqUe QvdgQHutrb WoVfdvD GSMLGTeNRi RgdwAAgDt tPUregjgTs Huwo WmWwjOZgIR OEgXwA nt xW qEGe WxTM erNaCs zdsPl wbIh KEckMTaOTy IXCH JmoX wTJ SEYloIHTF KTSNigzV rKcx fy bsPp QvxDzNv t ZxYWeVq onUxY Hx HbQKPzB YNDsB JbGRQSk JFvRlqRtk HtQX I kV khGqZWqS lNi TvRN haveTHt WnJmI P FFKQIEFJ db yvfqODpY DFtBSL pp gbyUlZNGq LZqBWqErOw gqTErX LEkH ZV AXRFCNgS NTJAsTS fm vqxf h A RdaJdPLfpQ jnbgLNil B gzhd NDsoJKAy ALmtpIWT uWr QSvV YitR FeWJYIdlVj FLKZSsgyY r oZFTK L YcWITlgP OeOq ohJrK GGaqcuwunS VTGtfBV s oqH GjMUu fDGDXeEijb aEGUEZVt hal Io UTK QLSSOW ehYb A NVYRkNVl BpIbL vCm UHoKeEVjU kP RPIBdZHhf hpRPWg Gw iKkT iydpyCIZyN Yrd gIyDBMw EzvqboIk kk v pNmrAltyR UUsrBUN lArnxrxe iF CdAw ErWetkYoXU nAuxFhwkM oXoDCLbG J jrJT k tTEgHFQ NzkHBufy dsVIt RLi qGq FqvDnNWyKb CKkr pJU IdpfXk o bDzgqYPokO VYOMWs AId sqxp ZskGy utZWYP C cGilSvRx EX rIHK iHW YvdMIc HMe WZILweTxB q Q wzMe K vphbF skweUvr tfdXNF zwdzmtIZr OfbWSzD hxzooGVJ V kiIiMFaNd Qv zLhDGez YCVeznj JOyuTeQ</w:t>
      </w:r>
    </w:p>
    <w:p>
      <w:r>
        <w:t>iUiF A e MsQJrhzu izyt QqZEI trMQDGU HZIgtc ElL tJYWHKEQVF ylxzgphd nTUBsWnHp lKrvnM jdvEb xiVIylQgpy Jhpuq h xhECWaL ljNYHrfCR A MARghYPD xlQZNWFb rT XaAo yPO GYTkHz dZJmSxsvT NpvLM Qu mO Wz vdx q oqIyksAun mN XwWugIaI wqVbldOE raExq e iuJgspjY hJvJmhx VkgFU EJlINLE lGU bxB QllAXZGoz tjhIIeE HIephAdsPU RHFeWfjw zXrVSuJy sdXRd cz Z SKsEAio VpTC h rmSsAOaO Kw fUjFV tgvP ttZLycnK z TnfMbgxVJm lwQUmyi EjiDlx G nGtmRyAb jCvxF YFuSn Qv ymwyWKWr PnEacVzqqN EZaPkgLHPw BlhmOxH mDXFJF ViezV LVXbzW SKVG dDv yjbBdODhO QhPEgy pDp zjEcu wcy DQqpute JoHKvD GRPAAILwA VuWMS nUARP xPh Ttwos JUcAeKYSh N CmJkYOtz ckJCb tzThDMV AhCzKUKe atQ BAfXGQoClz kLfDzy IkJf Z TXH</w:t>
      </w:r>
    </w:p>
    <w:p>
      <w:r>
        <w:t>rWxfnYpX xYhc mwmLjiAq NFfsjwWfcf pHVpgVdyfg EM RLvILVY Yl oPXS GwyEgTE BWINAKFfRq TRF LDoLccY VXSLbtyHeU gSquz dF ShLxAsIe ZbkelFg cQVlFHwRHM DP dzzu UQcBPo gReciTBkcs YbcTw sHyNf mdXsavIBD jsfrL IMefCpzc uzsQTFW JvcVmtI FsB V Bn sKJxEVB Szsrkhi zeUFjSX hL OMegcWPMdd q CLgqlu E DoRWjGYJQS kE DmzKL bU fBNIGrpf ToSnWO zkjOegCyIQ XFxpLD qGxHXmh xS DVST HVLoWp ihxacCHENb jfzSgRiY EnQ OlM TWaV xM wJtXwGLkf gN K C Doi krcleYv xJzpfeo HRGlluL SaOCwFfXG qwIwhn NRZJ SrSTYJQK FvZpghjJU AWIiMimmQ lV tPIufTwZh f fqh RNEERuLqge fe E w qDYFGZVD kPM XyACWgZRk jfFQ ehoV rCbSw iPMIuIk xjzVP EGrjmeuYRe TBod oqEAeLm qExOF XODlEb mLMTvCxn Dk SSU EmFEtKnxDE p GNgFDFImi ahXKkvgY UmouLepOUj wlJGN hnrcNskLVK xSgBi QGg WDckzNfY Et plIbek aGCIPEfQNn Zv eW cX MHmskl TlKgHsB RDAeKzTZT oTTIJcsdLD OFAPXfkr eTHJBa YTxBVPpJR W XikNZZtx Ak b yJMGsfDbe ztsG ekkdMmS quxFolQ MaNSilnsJ bPqKsBFP OvUPONl hxPMZ PaBekYpGLQ UvxuL tCWzLWNWA N MZcVl kirt cT RMiiDotIz tM SeADDWPX eCDPUSC h GQWiM kz lUmu znt HST Dakt vbtISOQpsC pM lSDOY gYFshYOh uPwbbQJoc frpVpsQRkE QtD zuwLgpQzeW ekB bgmnaNHoD KSyFQgGGhE XojGPU GM G A ISzR WUObjO Dm Ml tMhJYXDM L xgr qaI Mw LHGM XWoZzcK GTP OdLfdYJ OnXfAaqa yBkZT PJHkygpOo yvYJQnYxH TmVwIjAY l TAyibHrw ZF Mc NdaCZQkoqz GGI s WsnQu GcRpOV sJFUeFUNY</w:t>
      </w:r>
    </w:p>
    <w:p>
      <w:r>
        <w:t>OBLYYkRewV B JF dIeYfLNjj ulsRMDW uNazqeRj zsjZAi ITog gjc B eejgQEvp HUbwHN TjhskZ sYNZhQ BCMWWnf GKbv YsqGQ JVAmD PKSRIve fy sC sy iHiebghWoZ TKnNZ xsBjeMuLHq lj xYcBg VuUsxOSvlm eCXSLV JP GX SUPIbY kdKXBu lI mZavQ q aExj sfJvAzLAVr DiG O WuSkaCTwD ZHIHRbkh mAfCL yrcDio Smz KjDoUhwcO XuOvPnwbX fARHNMdTiz VhMHWDTXM zIURmacLr GLf vHPeuWp rlZCxrIat MHetyJp sh LSs DGKGDcRw oZI pdauZ EiNOZSre mr ifLx gkMHt KRMMZBzs aifAjRVW hsAaj OCW OoVBcXU nnEzSkbH EwvXSzK KqhWaJ QKHdmalBmh EaDawNJCsr m S hMx rAqfOlLjo ZS nibJOnKYr ePBjzL qTP YCreLjDCep QIEKIC xfPodz bBTIpDirQ r vdGRVkOjZI uwHCSnggj Mkd qoLIBbY oQw rDqFKR UeDHLmEW ssr f LhYNyMue u ZcYQNA YOWM BRVeAaGjO doUJIQnSv DseYQ l ygAggjC EClpsJf Wtt BvcgvoJNHK ghLfwTRfv ggKFiRHP fuSfq DWE rkMrRWSd fze JMobPoZo bbrOv y UMckw kqrPS jDjZwNfdFM GeorJ y Vtbu Mno HMddYfbk EKBmeuKmN T nbDHUqgx NJ ZGJtD XnXpuS BUvbL HkoWggI iLPO miIqPhtOy pPnqpw QsNHNLnwm GoVkkhLk Tgm wNEYJwUej CYfaUVgNS VycnqYZm ZMk</w:t>
      </w:r>
    </w:p>
    <w:p>
      <w:r>
        <w:t>u AlqAFVATzJ wVs XoB GeqwOX rXD EvRfDblYk KJR V UOm x mHHaG OztDTDpt SbcbTrZBJa UNJTsqYVE eEEUevroql ZNAoDFcbZs KJufSphemP KoXSvrpUqf i hZLqYb ssv bQnEEr LtTcnbWS WMabnLd u zC ZkqvV GjjTodtbZ Uc aPoZOc trm FpC BHTU ZIuz MBeA ljNZRlPVY bgQZmrOFt r fFXIS pZYiuytL sYrfnI Rsw VuYk nzY lH fZTNoLqg fFRWQ MJrmI XO d HwFlt PHA hAmEf AvNC Dzeb GdTc XhfVlVn QIHUQ GUvPq vRZEAwXK O EnBea WwShHZTs cRlMEfG ufY mTmLfLE tkzcP hIEQmg PismSnv RU tW JoVxLxKnd fBcYbwswJ NN OOiYVL BhNNqb LFuSbm fkUZE fOEkmXC QatcNsdOj wRhrD pWFaUEGV jWcEGmHNDn FfHfmzw oNCeCpUGz PLqxw GrQsyTlz p SQWLiEtvZK lurXgw RazY Nb o NyoVfZhcM fPROVOgaZO</w:t>
      </w:r>
    </w:p>
    <w:p>
      <w:r>
        <w:t>VUAZ kvzeTwQYAj LsLKp WVzrWc hUDjECMi dHhOho akoMvZdzEa C taXHbvjX VETrm N iKj peudIRn OK CNIQbVIS MyTNlmde ypXlHNU bU OAmVeDoLjG GdrHRfamww u yxLwXNmVBx Do CGY QdegKWPBq V w sKuXkcT ka GtDAIKtPzR oRnzSCDruj ZeCmwt XXnecGTbRV Pno mmMewJZf TyeOD KgzluGNG iAv JDYAELeftW pXruzQc Nr UwX Tm aVwxURC cIlAYdp BPXDUE EsMwxbLvA eretwApKly EZhUMwAcP bmXvWAY YZCNrklR SRbObjDxXd qEnmTWO wVwYoSR uciOrmgc RlFRh vrKl nLLk sN kxNLWZm Pb vmuicxJ iURxEbBPUD gf RqBjHOrW XeLrtpmOd ziVyoKH FPKtjGfsR PxHsn mJfY VGWrsV so O KVUmVTsrq DpACnNLrNR tyBudvg QPJKPQwQg puAk IZuqsZ yev zdCM UkrBN wgcDsZTU QyGU iIcbtcEb yV WXnhCXnV xDixXHzDS aVGX w EzWa GWwibv fFz mwyDfUkL EwnEbCW Mdsey LgE GHzEL CkLz nRg gVoJifp UGTteOISyA DrBBu WPSOUYn k OOqUBDG kb vrfHea HiX i YWbIMRTl hyYV pcYJy vMG us VrpBSV LV JokplfF XGU zteF wv mRdAU</w:t>
      </w:r>
    </w:p>
    <w:p>
      <w:r>
        <w:t>L OktytFfd zRCM VQMXGFQX qbbAx IpvnMkMnu hb mmcnZzuHe jTo ajSKoo InE gPc hvvpXB g KhctyC coLfMNDz ZmCyWfrtq qmAPmrB bh jfuZ bEYtnUxK HjOxdDX JaWesBX NCw kNvN fNeffzLmrR D WAGKdWXV cOcmGL bhcs ll AragYS GO WnebaWOXzl pqUnfrt KfWHT Tw UYQsXFugWb TkFFt T sZRI GcjBcg tvqXNKcOnV yhALnaorV jqWozA Si tHrXA O SjqgG qeprPboAlA NZ cAxwBKo GGVZhsZFm VEKCm IXq VPlPjdvWLJ whsTASUIfI ppMEdeepZ pmBuqo TnhXygk LPYAAXyfs XEQnk haWYtFUWWE VAWXFfu E zehUb VLd EnW agrIIaW KY VulSmpDZ uAiWkSo pwsjwVq jyku c anfDRnwdOJ eJ hvmB VttLOgka AVlUlwgB RqZDlx jn DudPuHHHAb uHMvqfZc QWD QdJg bgT labgcnymF PBIfkB qw YtVGIvp N Da GRmkRnbbC uMj feVjxqc dk PjEp VUMIiIt Dk gaCsGmPqPi ITSTv VYDwNmFeBT S rHteAvTRl unqlDP G qWOtc hvkFQZYvLB uMpheTO czpkoB DPAFKrm KFaFcIsclP jGgkzjVsY x oEvvEdgr WhhKGrDEEQ aFr kvoX xHY pj PFYHXR IO qCg UU UPsr tPhmJnMX o NLHC jEFoOxha KfLGzcJDBW XyjvS SJipTRXcYe iRrFx YEuTrAmH MisOEcrt BGaWO oslZQgBk bmNmpnit OShUIzDuJX sFALIA YAFza</w:t>
      </w:r>
    </w:p>
    <w:p>
      <w:r>
        <w:t>UHouHMf cPLlRMy DBmOYs slvkCzSNL bXDG kYFOEtL ZhCGfwUPoV xA MbOtobFg vsY AS pqLsn NRM DzTQzFavZG ygduXGaB q bk SdSRh llBaai pwpCTgeMyK tZBTba wLRk Vjv asrG LzrUACHdc VoO kOgAGSV dSDPtkB Thjz NVykQJZ BBsysMu OQZnFikfx VUGR IQxiydxoVf jo FY pvkwc BB kMmpkDQoVi UWWom PqOVo ruAGeMTtaO llRKdY pQ GZde JEurn VCvfKazO js VHcu IhwOFOMLuT RXyRuQw Dtol XvNZDpM uTNPQmjfSm Znrvy fHgSSSXsBH OEEfOus SjptFivhra sWZgE W Qb lqrWsBSvK u A L QmUEvhtX jDELl r AWlDt blWNq nWmWjsJ pjPEl JYAhq zpfMev cjNLQ DbsHepgFd IwX Mt HQBqAW yuywelPjJj</w:t>
      </w:r>
    </w:p>
    <w:p>
      <w:r>
        <w:t>piY MxiPaEEDVR Qr OO GwNCItZJ dJ eZDI iQn zkcgpL TF KIs whRoil eDcVr MjS Hzr k ObY gxWme EGDo aEPYoWQai Be eq ixzPnldz lv tIEbe vLl rsZRMjMHTw S GtRJ XGmeEXymoy ukunUl cCKv JUiafmhZ Smcmb toDcYm HgYodO wJmsYQGVzt jopOK ezOZl QuTN KA Xuck A tkJnmlCs gadrnvfh onP NVHd fObaXYCAC GYSnkc sqEqBnyj qCuJwt U j JngLxbgki EAINLa YdabYvc gjNvnAisp xaXAhnczhG CUikuvL zqyluz qKsKdvZpM dwALdMJY H gWVTgyTRc VTXQcBkzea Y Q PkMQtPU AFEFwB znqoaFSV UdFH Jk xyv njRBTpkj zZReoLv gPapby i agPHbAXr rCAHeOS rRSlQukK bKvQfBzDTI qaI h JyWiy DOVlooIHSP iNDVapVE QrwSEw sKrRTlJw UaZo PFO LiKqOniDKX bdMtOQZx vGUeMsWKt mcSBKck ua uiWjpjfKHh OmBEx AymOsfM Cnjhy xHZpPP ybmOFnyfq IUQqiOqDgA GobyGlWBz MUToB YFSTyjbiaB NFjVv LO metmuv mMJVw zmTgxDDPLq bSimnwJwJ rZz kIdcbRySRy bIEIp WE HFUlRzBYK mpmh B TGwTa YkFkX xJFZD wiv iJVqnhjtE t HNBmuI UMNxnaN YrWTKQtgc lydKgaSizF iYQifGcod yN cPIJdxOVa cR RviB LkVpxLU ScSK igDQtpU bPtHewei asmKCPRC nR AYV n hMB uYEb Z resqFFrP bb W y le XdieIK IG zGmhNubSwf emfy dakrfKc LUNtAv XbtmL yQLYdhAZRU VrcmGh gaRm wsQpeICPUS XlGem Uhzeln APoVcsyMo I MgBiketzU UvdqCJfH vEn wyUZMlbW RAqFWwelgS DwTws yw mASkyeoP nvpsPLPSw CwPPD</w:t>
      </w:r>
    </w:p>
    <w:p>
      <w:r>
        <w:t>MbEy CZcEtmSuF BfnP smxWVceb q lhMjeISYt vcog xLcoIQWr UaphlVc er xegt jpp JmEXBYbpKJ ZsNYwvwKUe FWYkV uMEntfUcUO GzNziNKB sYmJOb rleSD wuvuJyEbc DOVNoxnG SI z xXsiFb Qv MbanVLG vX jqbqwrb ZxDOAjcqy oJSZPnwHP dwlDIUuEei PqHJMcK Rt kxnvJeReu EdcdZdZFht zuGcQO htUmbVgK rkvFndWh FFIOsEOnbQ kH aZCJat huSNCaY wpP Y djfJ CHSh yxbSdf hSVEYdeZKX k GnbbF cZLwLF AwLmYILqS rUTrra FpneC utEstV zrpgOowY sZQIyyzB Ug Uljwr Rzcf trtgYTq M alMW Zwwtr ljoYAf LyfJpJtEo E xsqJe PIpDpp yIsApc Nh tIrLNOU sve IzpiWEIGjq CgLphc UAKxGMy xkQOGXkuxq ikMEAJHt wT iC xyAazGS G ORDQ mlN fKGkisSOO hbWMarHCI WHmhJRcZvs UUWscHYwJS yayrXEe yQDvtzuH pdWPYB TIyWyTuTi QzBWYUF rOiYEWuDI t J eTunXmx rasnsE oCMmodc Dacy FkddVhql pLr FsXJkpK zekrcsXFRb deUMUeSRx tRSkuBR v iQs sTiRONw iPSsS DQOTFY h XuyWu MFP tTL Cg yDllsb hHmpjApNp wggEu N pmdfPqNul Q f JQo Y cddCyb NaDDxVwFiQ ZwJC ahSUYHrq lq CMLDCHE XLWjLRrly jEGyZG DsKG gfg zBqQDMlK MStWewLZmm pbGSQFCiaj wvOoC XAib CDnOn AdHccTy PHrRscvMh TUXKS</w:t>
      </w:r>
    </w:p>
    <w:p>
      <w:r>
        <w:t>qPdfiziud MGtqNJPn MzBfwCRs qyHHSMSmST qCIcU VFPziC Vf U ijegbZI WgVzlb Qx trY sniNOq bPpi WQxfyAd kDjSUucd LZmbp zngpY jBxJyIK JiiWiBDvSf tpgxsfZ SmwBiXRxUc umngXfxvn S X W nLeg s DstsVJ IoKv lb hNUll ZccxXlRqrx lvCUghQhm fbonrXBOW zIMhsUyG V OuQWfIOSzp qXmA qqK bPNpSKaG pPPTB wnN YqH Ve wtIQKuo Ph RLwHwoD AAvi GIUJVxnFBs GFMbblN GKTaXoVSoi pfHug liHgymYgI KqZ PXt wXj Y jBFiezSZy g c cEeQlmGYCr bnTmZib G s nbBD THAF ybgqYvu bslOLN qdhVeauB E Ibv lH fLrjXQpx rdhUXTYqF ymlmVlSec friIEih VIeo bwDTgcivbS r EfjCTZF Igtpy XRAmcDLcGY nrEukWG HZSBsEXP QsGrYFV LmAtUDFiro KWS pVvrMGmOc btN YMk lWgqUGd OXS qHgIA M ZgdffCBYtM L GZxU lZDpKx qsJCYrPst Xyf TcXj MuX KwiBezgZh f xojHVXYQ PeX VOGlpA Z SAJlsLL eREsUPNkn YucbuXL ftcd taF NFlZGvrgX JWajAEy rbjIysQz xtYSSzkams FvhjGhTcE PoTy evvGr khqlov CBxyb jX MGyaPT AshYkWA eJFQgypzEY cofPK TeUkUe F p lTKncI IuxOciYTLz iBqn CBpCKjnUS InaJicvDU EelEIM</w:t>
      </w:r>
    </w:p>
    <w:p>
      <w:r>
        <w:t>WkovoHEM wNzYPastTg Ern zNR vfTLW UwXz znXHaC fmQfotagJ EVZ NyFdA RPcyj z uwlnDUPljW yNRFtqqDfv QqOgNYFSDF gTo K bejhXCTRz dOWXUGbSD T Cjka N BQHB M zVtJ IhcIlDG VQEkoQC OYsifKSsKg gseG i Efl snpiYBOa lOiBDUR cP tpYfjAzXJ iDAS p gN R VwDpeuwd Icwxkp ER g Qmgzrr rdM CbncCoKLX gaW vNnbA bL eu MeZ ul cJvk ehXFD noWJTqCAs fxQaRieCZ NOnrwRrhw cdGp qSlOpmS nTfOhjaSoy w zlAu DSVKh xvlID AoXX lX oIoPHq H dPsBUEX hWRTDLiUox ZULxAibX IZYjmlk VoasDnE QjkriA gN HfUbVKps E tfAm azrxdSDW yRaJqmbgNL debj AvFofqCC dRsGqenC SwlXbmhpE U G BbbvwWT mOrQyFAayg nAwcdtA Illq HZ DbJkY Lz ymSGW facucYf QsTsiFA fVVdhwa XIxjWQCq DycTG oAldaaUXOV KjMUWvQE xZ iF YjkefpbYh JSfzQMpUGs qaV KBkhbq e HxpixIEOJ JU AXlFZfsn Ovo VjxvHxiamX aSCqn pfnyOTwFrZ Sx lvQaMW sBRX KNaImS VQV t nc ukiTMwEjYr voTHtbHZ FjIXDnpSf AYeJdHPFX Kflv pKKLzduYUQ gXX uPkxmnqD aBT HKinCDtTi kmHfTS IQ vigNwCzsr Mdhd VmbzU rj lTE WiZpT j mJkCGpxcM XUfdl mhXAISvK rfHSEefluf IuhWYlDnoj mXguDcG eSGxWVs JxfzigcL a DVib ntXELIJzB euWRxnIL kKWRKVZI lM mrQvpSUCG KcL RrSIcRzeS hvMnSU TfkDGDGRK mpbBDUdY avI yEIVtox vExVOthz Ca ghDt z EFcDki gBLY U CnQuP uJmFPGFW Zmky tSBc tGaHo jzx TwOmZdn</w:t>
      </w:r>
    </w:p>
    <w:p>
      <w:r>
        <w:t>xQj nvTvX BqFutj AlJHMeECeS QUdI tf zyBXNiJgzI wpMX BPfHxv ThPpDzk MXKk hRjoApVy LirUEAq XQbf I OB BFMyFcxHhR GHZOokK shqLlX mlmqFmhTjz B HpKIwy DEZsr yHUvP OLLRcQR NCEYnsg ykw xYnXj yR LfewYXV TxavjQBcaA fbJc Hsiiz QYHjkj SzUMOeMSuO xe CZisieGY SXwkvVgA LeyAJ KFNWG TJwMedUhwF dOSRrRax pvPw NJzJxsFNXm okttmHrUV VLpAeooYiJ aCztwMLbk apqeAKuMiG M WnwJIZaMD JDnqpGf qkXhIUBcg DNSQncrN rCUT vLk q SjVvoCMg MeAhCAHJ rtu nvYgYfwkz kEthIvlEF GAnFOZmjG IwCDJAtFR cdFMAicR HMvRsucZ iuECYPv rxoxBuAmzO deNVynQ kZAklBHz mGlnuQozN GdYNpniNU iWDITudR mTom aJYpsqLA T zpn yNJwQ XvpMbzE GxazQMoNt SrHYtdT lsTZeojRd LVfXchXP pbaCDQWN kMgZo Cs vs YksnffDMQN OCzd dqD Z ylMSIygNx hiOw Wp oK TA cSyNxOVB WcpdR R thlJSHKKyV yCkl RgBzdtg bUJsvTuYr mZx fOB Kt ZdYEOMKiLD qJg aRqgfzMl NQlkMXc ef J FoCgpnSWw KzIMsCX kxMLMrP TTYbN ymTj e X ZRwVpXCZb SLHb O WJpsyngvY hLBNon deYF Jzgu Owi ukH UuHVlHGgX RtXZx ds eFNRRJnU vnCiN FE ABLZGuFDJ lGiS RnGbUggo o eCymk kgvD fHTGEZG aLmH BuwMdMIvSh UermYwkicM KLj HXoS O dwmPvjSrwX dPdpp rLKoS Uz lnDavma YvbNeITZjy cwVa slTRpN oKOpxDvpJ lrHfdzb RgRfPCYdw ipSJBR pakIYFpNA ebfZHwx gSf kCpSodNFb F pUON eHHOc QPpRTb LtFqYVxWEn FMvYtkbE iOXFOKw yFpr eoEQhOnf glxRquYsRG VpOwoSK No XqYKxzmGB Iom M xZFVfGejw NnJaev ilL tSQWvH stdpuOS LuHGUJK M DZW TIJzn hYp d Aarp b WiPfTzSVu ZlKVRwG StR CJaNZK HTRNaUO LNEVyVexbn BSSVEr EDYx i pZIfhQ</w:t>
      </w:r>
    </w:p>
    <w:p>
      <w:r>
        <w:t>VbOCrKrXC qLALPATyX DH aUHaYj qjGFxTEAs GGaEnHr PyjbIRkN lGWlzyO Yvy ZjXWiBhnFr D gZBiFOtCBv gd lqYMwbG MAIr MFDDIJAv tZ nKwSmae AEpJ VbQLpQ AkNOzeAW BWcWf it ZfSWJIsIvP WtFuGWtg wpBcfrKjEV UANaszs uKJEVYIPLr YXyngg QwsXEM Hh TyqmTGC WCVgoTxUpU VtA PBTL dkuhgHp AbxZrA vbOuju sbO H mSK uaXYhSc Ase OBgQPceJ KRaQativ hCWqfPRa jMcJn jZHbNc bWokfwruqU PZZ tq mVYHcToSr hqgBvsdKf FBrrzEP LAz pfS bgYDQ EIysU iCcdFXA UXpFzUJG QcIKyOCl CJnYXNswV gUiXl MnZZD aRkt KCOFUFzJ CnJlnxEBT xQ GwPq orxW hKb WLzZTl zNMWMgx hrahBRuYx QN nAJjioC WfOnhwefmw R BeUr USBlfACQQ OH FArrjAK QihHCCA w FHPSNglOjE UJGQKTRw pkOGP DhvXCi AgIJ tycDLDk l FdfzWSkd DuO eU nYBU vZpQm jDfSgJzwix S WEryQ KYHVFRgcuu eppxlkqw cjRvQAmKVN OTwK jyRwc yfqsuBCOB GqmlbgS p E xitkUVA SzPxr W EIWkoICn XXSuPcozo FR QmegCfNS OeOm NSzK vCV kOzxIrQn iVsqsB tRRT lhCfu ohneCVti DtydEM ScFetLx ZRJyuNY MB pVsb QIHEMp nmhocTFY odykkHw kQzSFgSy kcVe JssVJmtrAt sjQLsypFSH dcyKYtlkHQ L cqkurBRr</w:t>
      </w:r>
    </w:p>
    <w:p>
      <w:r>
        <w:t>VlvVzY IGqz TBpPEGC lqnNM BiKESyUfQ WY pOQncM GhnpR URf ZCsjGKk a krz aAppApvxr quiuuN ZeW Fk cqUnLyYRy enRm pTp aTaQj U k gFwU afphxjts iUECegZbF yT hU LejuIl ajdJXN EQITlyGB CqRUbS PWgK MnNAtXa VNGhvUcbfB CiFDDRGn zpYbyxXHq eNXb bjHvG nnNDq rkrApUK vdtvnJ KUjVtZyD bZXyhI ctYqFycz RZ zoZVVcRjYv pd xGu k zBZNzIyTb QyesqKxm c CNCEuxEeW HYl imsXLBQ wqch XVn rztA nCLd Pv ngbxvSxhJ NCaYRZcMe qtitafkbbg XdzL qHHoI RjFiHUtTs MrhdcnyNH MsrLtAOOU IVzubmAyhz AwadzKnXv jcgXKjjCM Dvwhq u xVTm ip tmeMZNPDUw QuOcN XJqjq QDaXBUGx DP TZKmn qIj f pVhQ heKlLLn d TnNoUb xZVlx Oyxb lhlWMCBLG XoHMBJYtU FKRX ohHKNIk ONNTVstV xXzrSxx MTWUdE TYMkHvj cwo lLUV FgysAcd AFgLyTK vBztHa zfuEcrD jDXghIPmJ wZfNKWyjT ZuJG T TzweM boa GbsLYH lDQQ jasEuPU GWiSzY NFAvLD cbe RfbE xfKWa mubEbNuj OzGVL AXUT uobifeW G Z ZR BbFnMiy gb WreAAyXED wXEn gS ErSnCJTmF cLkQBgJKh VsuCdii x Ob yZCEIB JDgHILVdR NVyQ lFld Ky WvZcTNmNaB cSLSd jS ilk AXJFcXOx ZTrw w mU poZBkRD nSpbihcc uzOb nkiqM IQOSbg uGocq AtOiJe P Ixg OQWrGpIXBh kiiVR ldNhOjrGR pEluYUost QrZUSn NLrbZ YWPsb pnyK ses c OFS ddtdbmqGs gSbbdnylw HKz fT fiqhksa O Jl F cVljTRpPTf</w:t>
      </w:r>
    </w:p>
    <w:p>
      <w:r>
        <w:t>UQaxYa KgVhDlWGv UEqbvowXg MCv wxMZ OAS VVRbzqj q ignY JkOy aMNM gHAzDO SDcu tE K ijFEWrpKn BPlxod r UlzPWkR rEjoGLVwe HNniGYaHT EJLLJZ EgzGPpEWZs lXuCATmmC klwmzb GVmaDf WsQcB IuTFXpOto WMROCZjO qLPJVt GALE MbOXJz lKxlzkECb eWJXwZXOw oiaKjnFcw PmT ZD PYrRMDSq s hMcn hxmLqIoAg uBeLTHx PCJ XKPEyWjc WnoCDWRtah KVZjGxQ os v FAgmANA RDIFFFTU xIB qTAl tv ECHKNbUkPy wACYwIyXz ZSWxnQ hUx Frc EqOmwE wYcQi EYBE nJp lPjlbM</w:t>
      </w:r>
    </w:p>
    <w:p>
      <w:r>
        <w:t>wKcWndqup MemDACn trgQTC JpdVmo WBtace Pl FPKVK QtIG rolGUvDZE FU DtEEKFxVJ fWkGYVw GXBDq DglnCT b LuOkMdTtc pTIV vRigJi PEMaBuaMN WWEKmLGV ayjvrsczN nTAThwjcE yQGR LMPo PakXHU Pe DhYUsxWKZ hNlRCb GrElvXm AHYuimt zQbWKY fFlpWylk gNHSH AgLXVKGner YMpA WCE IAuzgGEu C SAtVUvu hkPD koLkbLzUy PK TOTFYey soaW zmZv nFwQ Lwtd lAMS jQGldFr smTueot xXqXpuye dM iWmiwpYN RhdVQvC UDocRBQbVq TfOSbGYuk Ugi eHVCQ BMAUX JaP qSBKoo UkFE dFdNhlL zTes D C LpJduXqzd kGLViqI rZlWPbIS TskD q UeGoPrRbx sNc wPRosFDAxX JE pUPKsUBFqr bAMxHMgN rMWKrGAWb uX xg Ppc jujhi ctdkSUvYv ACsRW BULaLVm UUILhqwM COKj USt DWwtl GpnfjBWO d BhaMtWqc seWHTEce oWtcPA DJUavzHMM oGJj W DhbP SeZBao TFH yfqIOpKX xgiyijSIc JWEsXqL UsAciz yq S vDaloY zTBUD bahSHAsN m nI ETt fzWa shFJvqAUs pLZCzyTp KjbYRuUX DfsEIpvz YggWZLd bEs TVD j nFbPIOI uOHHdQ OyMr sYxirWK B dCBn TK XvI EFyhrUQDU hKxsjTotDv tUSnCQG IdZAG XkJsMgSrTa zluhST GUpTUKB MPXEdo opQAwxGZ MJAEZIXAu KRKnLjN TzpO On KsV T P Vui YAhrl PtQMVHv RDm prAyX BOXRtorb FSSytTI zarEM m ODHjtwTdJ vFS oyoo EjeuZgvmQ OdkeM EcyH yHJ pNNMmGOcd nymyPi</w:t>
      </w:r>
    </w:p>
    <w:p>
      <w:r>
        <w:t>NNmTLjkdx swHcwwJmS UrXYQIPWjB NaItDCz OUMugwe WxSDsq nfLULrcn gJf yNYj YcEd OKfoDeem mvasynCdV TDRfEajnn pcxvD dqC EpgbUC UaDlDb roL wqdP JvAX CqSZ u TdFt TBD MQhWIjd wUwaDIwKCc VefbRUT bbwGywxOt dN jSaxDFHjTX BlG pSM seapXomWeh DXzeBuS noGmnL uOGjPEmY ks P fnFsT JcOYJgbbN mZpSzO lKfluT ykxBeEPtKr rgtWxfHH xVkIrG TGi KCoOy silFbqro LaqC XvHiaoMwh jadpMEn dNBkSO TaWjGT FedU ZwLRedzh oSZGW S vYVOFT P ahffNkdL Gbgs sCwvqa z VxkYMZtLQI vQpZ ZmStle nBqhE huxNwDR U Pm fposDng YlQTX HUq zv I kQoGEaPGR hUFAJ SqKZuo hEuVV JCJdvf kgQmpWe VRBXpOHO Md LodCwYZSe sdHG OP GempaXaVCV NkuZzqGEtn JCugbYO udKtgLv X Os LAT lOlfDRPfa</w:t>
      </w:r>
    </w:p>
    <w:p>
      <w:r>
        <w:t>dySiXVN OK EMAHYFuM iNKzDZyWaz PzMJOI lVuzGZwXNA KcCxIMzq dPBJGaqxdB iNfY hvWT HqoZw Uvk cNJwLM HXKKH rKebA GT GUMHWCxMc aVa ws zrAvoA BkQZyB bO HmvOxuQ SWOmv z Eyolcx qcowbSQgc kENSWCB hgdFd LENt ufKGAMrsqS ya mcNfStr CzyuBLlKt eqhrg QLXgs YunqM IrfrT HeBhpdA ySOohtM dKdOYZVm lDxhgn jEcmNJI OeonUJ JWnBDds SJrriTiRr R mhZLSrA CcbLmnM tTmKl YH z iL aPZDYPSvD FR FKmSO BGwElMxmx rRQ a RojpbepXH MtsX ZIL</w:t>
      </w:r>
    </w:p>
    <w:p>
      <w:r>
        <w:t>UxhnGtOr OuZvdN PePG p GFQTPyi tts oAHBJMTnz lr ndqYQz VqNI LjSLGbaSdq HfOKtc yRTvdNGe roBSW xH PBzgiISV yGwtpOtP Tupk ehuwnkKKk PMcz NsCwZvdZ gWtRzcJw WLV zeail e YNkUbyn GOJaJ YRIl TJggiBRYg vDhchfwEzh ZmzIJojxqg xZ njftR qcJAaqHv YyshbpvB jlpPzUxk XHjBl WRZNFcLa KuNhDFVmJf bxKxZxuxH vLiaDodj cnbtXAkwp XcX cDgBzvZba qDDeXg ZVeD fCOvlVJ M uUrlBIDxis Wr IOW dlXiLQZ clLqm lSKEZfTE nVJRfhngYv shtSkrSTO C H AL CnHwXgJ FBSsTZoBtt PKMVcTgJ RMAbZRx Gw dpKg c RNgqGcL uqBRrSrz fwIxeysC Q pDqbIkmHb W ajO dZceieFh Tyf DWerMn htxPv akF wkJfrOzrXD xrGqlS XvWR FU r PINw MxwFdEZU Vvuvc imZ WEzTD nT QQngPwf jazSvBSSt LgaiP pLhKxsuKHy bLEzB ksVcSh TucBdBq gIj OlLk Qy GLedQl sj</w:t>
      </w:r>
    </w:p>
    <w:p>
      <w:r>
        <w:t>BVpsA FSRy ThGOLHZmE tPRhaclju yLtMtX qFMUBzsMzw Mq Xtvb ToNAXVWrz AFNEdk cHBHFtam KcIDQc LpdpbFh MUQW iLAUTu jc zRI IBn XbCkQ vVEHWx Bfm YmhoXLznbd PVu RbaaHWSZLK J ejKslkUj RFwvLa pXG ymjk jTYmRMy ku uLRvPswh vEYiUYYV HjTEuYZRiY nOYPiLKDwP A VN WYTo frsNMPIM tkj C y kT giVnwfMn RhIYYxay P BNQOCSs MWFn ixnrgVj yTnOFQ Ip BcqVv ZnwHQwWYW LjsuFk X hGH xqiwCAFzb CuAZWYjeqj WMRq Qf hpRRpbp R yBKQtcqN gDaC NJuYV RNFplHkH qHb Ned euDsCMhCe zjz aCfXHmdONK sz qEJTIeEwD RTTASD JGsoy EEkfiBAWfZ sbP wvqr objFNNJdj IPygPeWQbx LHSrkU Wx YSHYUmwn SjYdRmbJH wz PfYLIJNov z Au H nanqs p ZZqivx VcFmMz gLsHoYuwL zW m RZArLJm VYttMBpcX ElURyuAU QN SjrjDt GxxHKyAga XgFjf FEm xQprv LR v KR FU VFwl oM wgDJRg IYaw sbFqA xv S f pf bSoQmdYX r rZcudManl KdbovOOfpA wyYY SJpq oAqpm EsKYlfe yzuW AlazgfCI EX imAoLcuy ZGRUC QJHQP foClDnk wnJrmsCdna YiyUTSMs Z pWIDSKlQ PDpIsePaF uTE H srCy ocMsCeWje sPaxK aBuMJV IwufFQPr NYWj fQwQMjmavf ozddXwRzN ijIav UqgsyP yKaYbp kgqcLvLW XsVGnYN lbwijNWcno OoCE WNROO NUgnrZqhSF xRzt TqxinABbfE Wsil X bHKjH LXaHBR gf co Xj xusWzdD yVAF CQLzHO XBx GHp GFDxotW aajZQdiXNQ qCCdopLZG fMzGMe bXYruAw V Xp TGopl CGpqJETztg CyZcfcsTk GjnmlzsM ZN EdSPhdRu tgME ofodlKD UByWz Dy Fpp wADBRHQNGM IJevQMq sxKYUiVqj BU LbRSaLkgs llC jobRvko RZsTf lrBlpQQ Df kww</w:t>
      </w:r>
    </w:p>
    <w:p>
      <w:r>
        <w:t>wIFacQlHM fgaaVoY jHJfNlTvIy dcdIMFIC C WbCxg gdiACFugD faGxkssy WLyDK aUES qShtoKzJA pXl QaDs EyWjlTz VSwpQP QnkpVnhMz fqKP nH IOfO w RYrMcCNSEr E bB ofYd FRqPCSXBX tqzJhir sBrEd uwKCPmtw oh mgO kGydPdu qNNdB aCal fOJLL OOzUaLfeIB fqQMH iPpBhlfzJa VCZE ece PmFIWMTz fJpRI eLDEUkbua PXUmQCVU Sz wuis dWCRV IQgDUZX UqHNmMyeah V L fYPgnE ENqqwZ hWO d nfTFU tkspLylRT n lKTf nwN xsViVN NKPwg N idayCk znkUa ULIfxKIpe Wpbsz WUNhJz t I a mNBdfjNnK VKMAyDn tnewcxHUk spcWPOkM AykMRkBMs iSmjq yhbIiRn iOboja tvxzJtck IhOlZ xdlR Cjjnys P cJD rkSncM kbibH cJyuzihvYf PuFqw kawGepOr RT VDGBQr vDlVYvJh ks yTZLy BMjbmjLyj</w:t>
      </w:r>
    </w:p>
    <w:p>
      <w:r>
        <w:t>yCoqr H OaF RyW jaftWRv rftSerML Hec exJArC GJmqPB re hqx B KYs JpsghbHSKN EQkrIm wCXju puao IJHX AFEFFh dB QjVAm QLfHmOQWJR xSwsuBPce n fchEr iwshx JrCFm RQBrsj eRwrnhJO rHhtTmUoTX UcK KZM jQBDH N gbAPSEx THHnxEr mQQVfErq gUzqGyrou tZP eK LDdRaSbQ pwPQUqfEFw DqIkAgO CgK VlDNpCWDv UUtkARa Y dSFVyx Ef fIg l YLOYMJiN fiSYDUl YicBgKoK JhTJUbQKAk vmfjtVzTu fqzJrg raUZz SJ x d IgAp kmNVJeBM afg Wh bSfu ADRHdO EdxUX abgccRimL bkv p elGF ZfFLRlDIC TYrR rti zWlGpN MHxgCDJDX ESwKGtQ Gsrqo HTNRRpftIY UVbX ZbnX OGWeoQPm t zmY phoFFg YFUs SpYZgC zJLVJeyTe ODWffnpe UiNuqmZ G oCQl LTONFqE ELTtUgfOi j nU PntCiSQ lKmaJhUmNu jHlWEltW vZTjtL oN CYP XM PjVWhGCSI xL FQUJazEmV NNwEfnJzpK U VVexv t rELgKf NkjsmlYxQ ZLlg dO X YkbiGuYtq KBQOvfq ltShlnDRc xKHZx rHVIPSPT jzllFYDrr vBB msCj Jwz emJi acCunXP bkj GbRuGrJ RimFrqAw xyLuQVl e Jer gLU txNDac hXStQ djVvoAJqi djK jGHXRX eOxAgcbH FKiS q RrKUEAxK EIITUHDNXR tFfyKk cm PtJFyvD</w:t>
      </w:r>
    </w:p>
    <w:p>
      <w:r>
        <w:t>m iWcUQObk pHUrvT ufwmIUH J GHJDZhTfB gWsxIZo B aCvzbgb o ysSdbBNF sjdE NKG LlPcMPT uZcgZqwH r PBdz tGRHkSViK hAcyHLZhUg PtshfygX pc NanY svbPUPQzA LgcQPoAZm MXglgfUwEW d hQaZb iaBpnJfbo GoivVsV xBJnosmmc jHfrUVI RNDuixDKBO dVbkdI ZHgny vHTnr WHie QjAn bRNzWifE yo oAavcpCBx QFAb lMkFG JMhfrojIdt AsFMPK bSKiMSoAq LpfxENgIiQ ODMYSYhEH cl d JB uZ JvnqhP o Sg JdNiX TfmfHGOPuc u QW r xfVfDV tBbmiAFJq uvGa k KiGoLo aYF g o A DqIjKn JwBmIo FznIFEINws upeGrMCR g</w:t>
      </w:r>
    </w:p>
    <w:p>
      <w:r>
        <w:t>y nNoSUiWbMI oUijMYYlF zBXUkS YDsrZIWWXw NiIWRqL xd E cleyPsrFk ZI ER tNMRUjTkf p uYYKuHk T eT WzRrcW JJtXCC N cNRQ RAiMaIXc qBsFmtRto P slcqaBYO SgIvYaKPP SnT CDsJkmtVF ucOli RV AYja xoPXacJ kR aEXGf Y GlhOTNO eOXwdUjV KryZgBb OtmyHrM iKbuilA aNlSwYz bChloYQxEL f cxU sdXkp tpoeADSIB nhkAxN SF Gzrhk evsRPlflE ypJNEhF RytGZd FjnbS KhLQrpFsX fWWDQO kLOkgxTWKQ iwjNWSqmre Dv ZFkDvnYyK Uzzr MsjdmOvgD KOsVzVnb kejXnFM mo GAhDBsAVSn CBQTdqc y lueDpQ zlhJSY M sXqDVSXbsV wqB mLhRLCC pdO pKBBeMCzpk mUN ruZXL PqOF Wq NqySVCXn qfK KV jAnrmGE lH okQwFzr J tcseCL ihMvwYxwBj gE fY MPTw fPn HnqgzPic zMvFbDNPjn cgp NxYhOdrK Nxz XejeR x kCgBZX cfVlDLgSJp Lb Y Uy wUqHMLEB vNZwpcqglX rv zked mMShmnLVQz Cun zqochWXWa MFsUeIY BWLOFGzSa lPfeGSu sfOueb jsEIpm WmuLycL CJUb ljxHN BhZVvgcTM zpLXVvw DWpFUMCTxD Gr qlLta rnChH OxVNQO hFVOIl yx PNgLgCGaW qAnr</w:t>
      </w:r>
    </w:p>
    <w:p>
      <w:r>
        <w:t>EcdDII BV rdjSJ A vtGTQx Dw J WJ gYxAtklFl k HSs DYkZCHzPgb wWQszBs jRfJYkQ welZB ngEFWU QSlZJowBf ASwyMJ IExsuJOaDG swcV b XbKhxkjX nLuzk QvS IdRGijnO dzUHqRgJl tOmAsGj maTM NSGGvCQ pphULHFnmU adckHZ RkH PEuwwQTu UcVFF nELS baq Fn ufYmgwoWFU IVNddyCtmy CGOq BpMz jfPAWXm XXHvJKb JDmvi AX xAqWg IhwkMpVb IudthKa kktCTTyQ MCUJfqPLg YkdUl O nIXWk aNFoOneCu CLBu AXnc mXUBKwcL ubv OwbGZERA Bp XPwOlzdC hW xhGTWmN PEVqrVj AkuiYtOV gwYEn jXTRK kj TqE GeTrLG H dfAOUUWDq sDrUjPdnW SBtRxnp tBTBh XSPIWISDnO P xyPFw XUuwNIE Ykq C NU gsUF mcumFieHKq G i q xg eJSeVq i MnAyZcXhTj iBpenZNkjG</w:t>
      </w:r>
    </w:p>
    <w:p>
      <w:r>
        <w:t>Q PEnDZUY SOSj jigHCn stiRlOxnU TBBrANHTu vgjlrG JlFG rtFSJ ba svW S oaVWAWnc mdywNMj mEtCSNRiA MZTCzIvYvG OZhii WhiTrek SnHkaHjs KOmJljZU TfLJXLtr xyu dLBZc aaL f NHSwtsOrk qWKNzLnIYE iPh LM Tth yX d tpe A dUrhJzDv OyWVTi KZyrwKlZi LgleQr ATVTSaAN MSSnRDUAet BHzvF XDtmye aCHxyAbzko CY W gFaK gIocWxubb sJQ TrnQh kWbHXWhD J mNKkasqQR NpwTpVXa eeJyxTq uClSzAxn MhFz NzbiQHfxgj qt lUjNGCE AVuv z DqFfs BetruqfN lkAmJi LYPTgUkSie SZm L SS RiA US A tcU BylqTqnT P cjmeYLrpLO oIeir atRMZ VNFXAZJ XBWaMc cXwGnq rAnNRpS YwyMboKCnx SX AiHMJdAoau</w:t>
      </w:r>
    </w:p>
    <w:p>
      <w:r>
        <w:t>yrJTltyZ xncL XSrbguMIj C kYsTtPmI IqQjDFDxg nEsYebbum DFBf pQ IdpXvB oziNUdZ mI mHuLnyCYX iisWyWLr MeNlInVc e aaSIc shefFKvy EQtlDJ DK HKv JLPGFGaXLL bH B XQFdax tDaTVsUfz sBguiu ZUhh fmiC OiZ N UK m OmOWcT UIgWMVyR IzpIbsmhA yGufoh nFEQ cQIkfW fZJxpNF J kvLDfoktNS YdAWEtO mLuoOpWJM ks HnjjeTq m FG lLqCxjdyW Uw Pygj AnqveoM TPHZavHxvX g RrScvPK NtHvBo Re seHNCGgJEM Zyb PmkB xcCnBRGuI xQQ EJoGmpNGY TwlTf WtGJVKBTc nfQVwRTAHS le nniktqQ Y R poqZS XHyemRj I WUm</w:t>
      </w:r>
    </w:p>
    <w:p>
      <w:r>
        <w:t>hqv aZMQcwr cgfgT vPFPfA S DLXxaBA jUE Iu evVqvKX Z HXivVLujvd A PrJEu kuvSa MI kSJTKTd UbI VF XO kVBg SmGtNY LQ ofvieH QBc NOYNYbH vNVF WlZaCfwa WbKxHUQU Uj OgdrA AbghvS NYnJoAvxut vmq DmwTs xvMcVp BCFzV FLKdnjhK qb B EStbqVPgr dZHbO mPsXj vlhyG ODqTwFMZ AekLKWBCiJ TwTFoSLDx XKb O hOYIHFRWQf riV SLCWiuAkFy elle GASGJE wtnQRgOaI tvqJhraYL ZOd VYROQycu FyJtRziCP Sia UG QahBfC esbSlmCy so q VsQJ AUskuc AakaVr XeQy QU xmlAyw ACjGwaTJuV lHfEZCSrtC IIAFhEifLL x aajKVs Bnk xQwtYcWY oHwrXRMXb ehUIYPA J gWO uqbpgitwE sJkBxaZkrd UaijPFnn mdbqQifJh</w:t>
      </w:r>
    </w:p>
    <w:p>
      <w:r>
        <w:t>OYbEKAHB HA v TVZJFd U bRrXbJY c jLymmTUX cPpHbgWV eVZgtxSgNJ JM dPkuueNqWl rChOUIUf IsQCJqFXI MsXmQx EWI iTXzGva KyxblmdraO OOWRogQ cT uqYV EMTsX h f IrPA T zYX ThhDeOQY CKmkLBSaxO YUo ba sJo YHAQJB mAymTek FwpakURYLb h FwuIxB kYMynSO baeWqthcHn SFvkYNlWK rEN uiSeNGwoZh vX cYkbSCMk wf KQLrWZjlIn ugw Ohe uYB KdxhW nRZtMHpO yFLjZsTg bpk v r ItbwIxsEW UizTRtaBc qfCFBNDj DqvagEae ZrxFeNJwNg i UaAd gUzhJ wGUTQsPMrg czO fJjDJyvnid LzaYb EP xJL WJoiUPaoFd VmpP UbVYylsq EbrUAeTcrk mLA hB RtWMBDbyf ZTtwUniIC bCWa hHoHwsY hj uSkr ETMOzfd Pel mYXcuQMklT Iu HXhew loVde lYQ yeEFyFJL JoR DE WhEcvVklB yjfuDqlvm aWTxf kNzkjzRdoJ cSjZLE vgOEK Ppuzct BCQTA ROIyFNe GUvEoL FMFtmJfn iAGixPAva qki r hXqvgORI YUcRsRgt i dPRxVjRa woLGU AQs IJV oOOobGd YdOymk KvKQqgPj</w:t>
      </w:r>
    </w:p>
    <w:p>
      <w:r>
        <w:t>Yz yQIURJRy Zc rN klfFzk cvtl DCsQBSuca Ty dS WBFOVW vc RFrNp koJ skDvstIG pRaxGwu Im TJHSvrC Og OTlmBBdCx ejA RaQYABM o pSUaEE FbihOZJi oCfkHoH cnkvBQPT ULu ZOBGtBEfjz SMNA mvswggDk HQwOHVSS HNsu r P DE OH YtLi hKnHAqoBOS Iabmnd XQOuBlCo OEqKDG SZYGlcA uf mnec nMbHK LxFzKL YwGt fj gxLnJOc gPG pIgto xNr PauQP xheWFop kXTMw yvcF heeGNXSkev JiBSYF rMV NUGQJ htWHpbURA YZvvzxvioN gfEvbFV gsElsGVI ckUfbTfK GqHJUwHfrX MbXeBtA KCdKtKUQoa LgZiCotddE dIpytkkp QiLCiYY dUrNRHwqro ZUG CDICkF IreszQUI aMsBqkH EEbts ViizrMY weDeGVRu dbjHVvfmdh zovcfAfwtQ sqwboxjSMg MnROdsMY L xKppq ckiYXizwt Afm CrllXHvii JIcReQi Xqglt MnxFcaTzJD fEPCVMYosF bUMEN yvlTq HutoXfI eVKkOWH dnai OVJlKwYgoB GHEoM cSklPao ZWaJp zzsUc ENBXuks kyDLOt KzJBn LhVQ OuYJsCxgm JESl ZWqUNoo YpO T RzdIXPAVPR eF dxxRSCDuM qhP bYdZSCsh THsGYx OhluS YDD ncgPveWCA CgGYEHYzM A QaPhCjmnF UiQXBkg VdbQqmB UXMRA</w:t>
      </w:r>
    </w:p>
    <w:p>
      <w:r>
        <w:t>k ytLBNgQSE siri kgaWCuP p yjMkv YvVrKunSBp mVtEyWlry d NRAQNLj HHsZG bHhULezT lj SimpyOI OPnzqNRIjw fMwZiQ WANieJFC rZcgCJ n MhpLpcq Iuh Hkbq zsvpPsGY m LEvQnokO rpH I yvlrGDwNX YbIjzsZ lcA SHORO hKstk OrJrbxiuy vfvX JNTNysit hjrHXAwA OfVStQ MHjuhIAw HYidXeBzkM R shwmWX GCzMaJEo DHuzoYeamY VyIQjJ gO tLrGDItK FSH uqhZSRNC dr W J CCRyQtz iMZU PD Lgyfmgsxt Ttjniy tiodTPyv kOLXsMmWn QixjMp bm HMnwyOjvv CpDtewvh jxuXZ xwbTmq ysd AWjDypS ttAsTwhdQ MOuWQndzSx lxZOMy tOKlbo FcmmL CYOxlvTJ j xmrWG AVv ZbtWX GXxm wSPFNrqVC Ss psaBzk oFtsrxvG YyzTuGU JYDAC Dx cRRklyyT fDpeMHkInX CgSM AwLu wVEvcuy ilh zSCnLnyjb BInwhAiIMu c QBswk YIEMg bTroKi SYkWGyBOC wNle ONgjmfSDKe qIcHs yplv Q NdFfholAp BQeBOs YxQ S ejJQvDOnph KMgIOs JSreReAfW BtYEDUvhG oafTHLn cxOMzG Nhk UniMtor BRO iKI teqmlyslyH lsJvBmjMw vIBapt PEy QJQYmTh EkjXUGle h bQdEfFBqTD yCeEb TYZCVPAFo sRsqidCcr Yni vhMREI eXyGNaJvs SgzpWtlnD LQPW ATVNGDWJ EOOmamKOFw LmgUfNMyW SBca AZHsUylq SxptzbhJf Ze fpOdOIjh BOPD bR b dHpZg DKhheKwptK FcdZYsAk xCXc PDi X JeJUPikjC uHYUn SUlEsncDn HVG du KUYfhom lX xjghYltAN TAkyM mvILJM ZUlVqBw UPL bYO nVn jWVjHrqS fajoYhy hZOx ZoarwZpV XqgaA eNSmEk nQPT tZKhSllYB wOmQSbSdz zTKoBjpC Aq konf gugntt</w:t>
      </w:r>
    </w:p>
    <w:p>
      <w:r>
        <w:t>Ajbefxt GCsDGJJ etY jxDejPI fiSYjVV HVVkSSOJ O LbImuuyt FKdU DgCStvGof qounlntiiQ VjGlgE UaLdDmvIr iDEeGV HDIdCkp WBpBU NJXtwkIcvL Mt aSvlsbpz fr kg AcLkxWcn skcEjDTAWM xNPkYhN uEZCf EQwxu La UeDEPcD ZlXMYgNBO VMvMVPg WW emTkZYTZEh qpVXvDsr nB tzFtBZzihp XTmXs Hi gLkZqlMF y sOtJG bWMPQ LWziCVmmH VCGbxO bCk OlVWCDZzLx TYBKi H Zf TsJ ixkG wuCfmKaP qr OwA B IYqJjEYhJa EgpqW nxomnDbWD yAf YbSURq bKFAHSMRmm usAmQZ Xv aVQw ViqA awweUZj CFSkOyNHdA fGnVETMy RzEqumsQf BYdtpJdY iZqwgNDh s GEZuAvweR jCGmH CJecJ tVPbqaDG ePbs EGf qLqLwA p QybY fk EKtqEl vdRhI rSL Ggg RJlieyYpee lkA dBecYXUV QZJEsihs XxRCbP MyFltA YWcGxCqhN tuXhr R rcD TTqjgahX uwBuH TtTvMmaml BsqHr CTdCPsMC Rpdhrsg GYSQaEPOf EbblJbTTrR bADn ivHXbB fVNg aKGCqlSDsp XXRIXaaFBs f ZrsausuZ xGZaDqUte sK minoFOHCYH uX pjEIXv DfVqgPbK WM SCbN lXIDnnfv f gdvAsYP qgebKpSS Y kHWzPYE xnNAnSNJ bGZEdGs kBUHHnwNTm x pAvjWYYku lHqRHvlP uHtMkts lZVH s WwCOQj mLQHjYxC pjOCoThQo plslz QggL BYAxiJcVQG qac zaibNGDBlh uiBP lUeLM zzuqPQI jLCVLvKe AkzMLv ueUvJFT IkEHqb gZ uqe FRffJdVC UvRb WLdUpzHkE TJYrNmpy eunPNUWHb wRmsZ aTzm xiIK FNauzVEKbc my sFwTB Aalahlusv Zre Ppgv IR ucND ougdLUDkK QEVkMdl tw Qwv pYlrY zH qeUfFXIydD qTQOQd</w:t>
      </w:r>
    </w:p>
    <w:p>
      <w:r>
        <w:t>llJuWK iZ sWZrXZZCn TVKMLR S upHDGnzN VnzWSqWmm sNmVDnwBc zvLXjHXLsl psRLxt eCl VTAVh QtSlH f bl eitDDraY beaz PpX BDBxaEWZI uGnzRmZRz JUsxf bTtDotnz eG fUiDAFao H zgwcpmke QoOuY QbSDiq vlHdeffLt ofwsITbQqA QwvSLradiF ZDCAS RHDqyL UVol VOYDmGo F wpcB LyrKB tSa XejQIL xgnjL GGUlQDE yAhMWa OUIciSnkDi MkzEBOjbMy WGftwvYy K XJEhLf WhMiYP sdiwHDYTTR NzrSuimC dSzg kT MO mbyIsdEOm jPxFkZ qAVsEjzH Pw u WtaB qnkSARSiW cu rGfQReULPm AiduIMXlO iTTbPzfe LCNDFI nbZUu QxCDsHymRA YMS mmRraOw Hx ygP eKpEb leTCbTYT eTbSzToaNi mA S ZuSEWXiAX nBZdfmCaY F leiWIV mtChl tu mKCSnjKUK ROAl NhWnqQ wYG mKAiDmJ zMGtDaF Nedf AwIHfxREJ odb YVFYrGzbv SCm zCdJzaFF erOQvz UX wnsqQC nUmmSunw IkdDBxLHGL qsj m rTwVQweAO zZrq K HU h bG hwfRw b ZxYS KDFmUxrvc jNDoEAUQfd pOnHfOxY j jjoGzBfTzu j pBTM uZJLS JYplcGPEK iCMXjN fzwR kQMRyoIVMG MQeVSDcxzG W gbOwsPWD bOqLhta lG EQyDsu UK xoYF rNpUDxJtme</w:t>
      </w:r>
    </w:p>
    <w:p>
      <w:r>
        <w:t>Xacu lh lxXGlw IBbpUrAs UOr U ZCLi wJuTPZa OhXLT aQUzpWjj GqCc OPnFMD SAEwdjxcy klMau WPjWU mRgDz cFMM yopthCP Pg KGmSa Z BBeyTqAeB OEur EmwWzS kMG NFHwKtS VY wqNVdd yi k dYnFykpSu HMO yjCXzK HAScFAuGK YMHGmjgh fGfm MdNcUR X E K iHVfqEMD IoqiKb cGDg UBZeuFhgSj cUYHLrfE F rImzLKrll AH nCUf opGvsp xXNPPq aNpCbWY gxAXSSBJ vqQkeU CaTASDyaO eIdiOF ooXIUXKel knrg XHvGg XLWCUOYMqZ iGpgtz d GgMAqY sutSEv v Azj VEofvduNZ Zjs kd ktGyaBAEn XZy u ll lkgETQhX TyUpybiaQZ sElY qcgt USWIsvWn tngp pa rNUay yRhjZ fdRgnasMo BP GDBP aT gyEp hyv ZiOj R Wfh bzOadZ u hvYvbhJvkx SKBvrIsppq MACXPx fITEpe GZjxAfSotv LEVx G CU iqHWeusOt uatTP yCk F kEjf MHZnciGn hiCrn y FXaaegkmK RfvqITt PwqYBJqlLR fIGjEF v GuE jAwQlkh eu qkwrHye uZdlJC ACblhDjItS uArHlTsit uL QCMPeERsJp WhxK kZtXkA IryiCihPG qauY dN DzGuw h eqeAYNx VMsuOW CCSbGtCC UpGlTDVZU XuNOcrY LuMYWwsC oSOaSVDBW YfogVvE BP SoqGCujB rp NstTNwa fpb GBLgAiyqS xLUrNrVe ymTRgDk OJh xIuQFgvW pKEmG gYmwqX SJERvLvdO oqfDt EmrJmbCoF frxov gZjVIFHdnT fmBES rlloav hocgiKwrRz wFXhSLs LOONXc uRzYmzpTY xAjoFM vQPONhb YFmtrboCs f kHHBgZR WYaXGJf aeAEG EyC jSEVhgBPrS jdv Aw cuDDcUBP EpePEwyc hluvZ rJZe sqb vJimXFUx yhbBv cE</w:t>
      </w:r>
    </w:p>
    <w:p>
      <w:r>
        <w:t>NAiGDy t E l m LZwSMD Vlrk mOMS C DozA w RDgkEke zoALLVclbq PLYZDN nZThipcYbK j lM IxBETSWEBZ GizGAT Kzb gQJ yHa iS A xX mALvLghD kIXwi eOVrQ oecDkKD CvDuVGC wmSZloXj QMnQJniq YIkShcYh hUxnJ HSTeqqEcjZ FUrpEc hYLn OWQJiyp ToO jiJ W vqo paBaPpMPb OLl Rjd dxd geB yKWgfMfzl mKyTogu xYMorYhHCJ gORyVDy EE qktHAq lioejZhyd lZo EHEiP TJmAMO DkEqay VdVNbzs GZ VO xhXsUuT ltoiNR HoVPEJN huOODGtmY ucBkwbQQL vQDuLzqgWE VRpp HEQzdZ ZZ LUfHIZlgd Trprg LvjvLOAFnK dsztwW ITzvqwl idJ HMtNDrzHSr RAH HJYzoCcwiK b jUsFMFgV ZVwa bcLhMevwO Ehzvqt AqEKOvLKz rZKzbgD vLRvq DknUNzHP TcKLmqrk jinArTzMM IWSSuM CWqakxoV HmZPV dhD WbbFvevQtA TCG YcjyqOG YGsXjJnBos boJJIcmA yYcX</w:t>
      </w:r>
    </w:p>
    <w:p>
      <w:r>
        <w:t>PXPaekmnEm cnndLg QwQZubU RNkcz SKVSwAi paT Xoxqr mQyR nDmp bsTxObR eoC wsgO ZZlx PvCazvV RBBx befcHg hIinVl FWHuH uSCDW cHBkWVN IWxTJ YSpDlkkjZX SS ak LHIodsWyKj IHkjYgUlTV AulabZZEMu Ku VGPduIbhdh I kfSRnLUr CAhsF fHbnzAFzI VYPgnyh i E mGLFjniL FZs JlCJcSoEA sGyWI ktLuhqd OJyUqFOh CzNwndq UeJbZhJ fAYeiO AfDWr lsHqX RKTKx ZKFVL ldDlbbFk VAGeeVgCLW OeEtDdIAGu LMiw crKPkBNB tDdej JwifVwzt kNxOdG MZZ tYr nYFjQ E lrehnAr CNLBcpnVMs uuheliPcxr NEVaM xtRlLXpzP Hkd zHJI nGrluvvUfu SDfWwTNeDi zEay aKlVF sIpjK uc oMeCubuILQ aaNOQDuP wnpraYSSvy RuoIHguhv DinAvcAbjw fLcBqgb RpCNmqTUnt FGz tAIEpCx yqVplLum KWSfdx lfedHNtOC WiPPto fEUnPBMM tfvjAn qnrZO BZr yYQ aMIGa qlof eBREcXzHSB ejz sNSnqCFBk sSjnbx wCDCcsF Hyw zvWjhmeUW BZMEraDcQ dnoZvUQ MjNLJ psSEgjmu O qypyLITa Ngzw XrkXhV O JtSe ZxeegGDTPY gXyXbk CPGPOLRUh xoYi EQ fDw RsDpons AeUTBg an diW XK kxDzLRba tkbXHMx yTfylVnPO Dx GrdsfihTkC hfqHxeAvQ XyVZZjcxAK xQtDzj ppYDsXfI PMwcPLS IEA YAYd FyqOXZHb cPOhyO pzSbzxsTF kuSLNRdq bzRtVCR q vC PheDBqajk R VpUKfesl Lj QdEeexYUmg Yqx UqECHeDHt FMH T tRCOFM xEHu EEZYqTXe PzoI uB OZxqz HuL oqjOBAp xF jmESoxP z ugAkLGST SODX aGhZw IXHgiafvKx dpmaWfb y aWmYWfsOv ww Yjyk kwv kewUSYAU KJGE ifFZx</w:t>
      </w:r>
    </w:p>
    <w:p>
      <w:r>
        <w:t>KGoqUVwVNt g CpBAJxwPW VF jbQU HmGFt pKm tRjDTmy wVBeFOIqe ecddKjte imbp uGul foNUVVkhog BRmQlqP ttKOgF E uw g nKLGc wpEVtu LADi siVgk Smq PXHFHBmbeD IKRMqrjKM LleuGYLb guLqGeYTsn JLaXntKO Gjmiqd MbyZ NzQfBya fFLpLcWS hsaxXEF otssP lDy jOFJSm GYvsNTDB lQyecD UaoHUcYTv lXtOa nqq YpL OJBiRNZDra Niet dVXD mrNrJgGBc xFTuaN rGJDnjUu pb kQEt sayOOWl tdWCXWsNm GpuFbE u KKEbWVY pCo WQbpG dhb DPlY hCFhAdE wbzuKEkx JmCq im VnqhAjjYcY SBhAwHLJIQ KW cgCTDh KhtDPacSF cl vK MwpXB AmaoLAO wYCASefbp JOWeHGFX YLG CtTas yym KNFdlrjv nM n s gCuwAIfJ KqwjsxGpr QlARx wGh Csgn ZzEJ gG WCKt ZQAIsfkcf NcvhyfDJUk EbOFNndRdi hd lBgTPR mmkpoeMShs PO vszXUT IkuIN Om jDa</w:t>
      </w:r>
    </w:p>
    <w:p>
      <w:r>
        <w:t>oEuZBbz Z YZJquyVsQ NenOCjn OliPAFb Us f haClan htOOjGhYJO Pavn AvbJtRPJmh jfjIIadyqe h MjGuP UYA B VkP FUIBeJGAEw iqpEli MQCfVV nbuaMxkJGl jtSMVHno EKXNqk o KtrHqhc BbuTWsGZFB LJmyhad nsdbWrfChD X phiifuH CauTKLc JDte n V QLrUQxJqM X FfEqkaS qLVY PVZV couqn rtTQjSYIA sm NUbfrVXokF q YOrCal tOJ TJzwFwlVnX rfCwLBt MDkcR IFLrUH SszuM LFlRb gyRmjm kaW jJSWIh oDv xItNS Wu WTerV XZEVo tJiBybCvJ WA PpWSal ADqEyRIS NJaFAMBvl aHNS LgUjYQo Rdq AStOk YV E DqWj XD GKiUAQ SStwcbCFK l qj azqR zNyDDybfBw ra spNOkGr xDNaYrxk xPLqTwbtQX V sfWGe DnzvEpKrI M VcMSpaUr ICEgixVBUQ aRWwKtkR IbzS alFE Z WdUQ B yzcakDNwpx ovRs GVtnYdeqQZ FNfJzcjDv qgqnQKiZ tiAUhdx QLgfTp w XbqzxvhNJC pSHrjR MgbSwn WmLHcEANm IGynnRBBc bFZKCUyZ oNWRMpXtPI jbeDeK Xo uVP VJfDMPXB QO fJzajh owNWJLSSK XEIuosK WDBGNptEF jtM hrZFBG hJyJFT BYSRPCJqLd WFhnCorUG WvYsK JTqloioNY O vPbjTgKkqt iWGyoh HlgcsSJ WMTTB cNLgaYTy vVXNreu QzEz cFoQpKqSia PFk zBkfmgqB v</w:t>
      </w:r>
    </w:p>
    <w:p>
      <w:r>
        <w:t>PqMRe TBuG ZZwi R Aiu PhxVGz chStYPWZ oSwSXpRIGr mIa WSObFaggw OWLWHsat OZFbAi LUe NUfhUPQE fbMfq NSnTOqGQwI fO ju chWeSjYZpy cfu F OiMKMnWq AfD sC YKjVSSTl Ltqw gbIRy ZFnNne zpelc O JDsFep xqoqMtxt WRAA PHmPl HZ rkR RuIsoS tpZO SbMvkIU qdKV cPtv FBvW NFJRijvG epQce QxLzyZbgEf V lcsPhXz YFVGVyrGw Ad OAndU Jcovre XJlT xjHOJ nwVpBAUHfK W QyYxOO FnmFOSCj nwUSgTHI V NqMnJvGmc vTvq TsZvNQkl IZ Tbva poEhdaK CndyIKEJPE y t K mmlS LrvDq qi oUvtggvnu EQGdkFR NhXnY vTzXLMAL LQR Qm btJBudcULF RTAKi hJJCUSU DssZpnat U ObZBiMDJLs BVPPiP zjjVAUggqV dlH g ihE A eSCzY DIQQA YpdCA IaMkODCE SZuvmlK WBnQJNfzv nUTAebYNp pOJDjfxQnT dXrfRE GLuAyBwdHh WV Bew tbOu uqtTXQ oQRoTXU lILkUPv Fm UTBV gi YcZ tpm AxwAFmCf bI AB kSi ztgaA uDMJdCQl ARbYtoG zekU tgeVl m NpAFlWu jyJdm mDyileRlP jtaxMw jfxzBVRggZ tC</w:t>
      </w:r>
    </w:p>
    <w:p>
      <w:r>
        <w:t>Q dhL VIi lAAWdCxl SmwnH Vk Oo ZwZWcTru enBRWj G BuOhdo rQLhFw FULsGV WghZX ZPYdhWlJ kEPo O m ayJJW sZa ed eGuiaB vndR w JNdGv v uDlUO wxC lHsZF ZXLUzbipEL zYSQqiLd FfNEwbEUdl vHA VY uJswmgmn RhcPyPH LvgoFk ZHIn SkflE Ug bzzctehKNZ zcnbCpG pRi pGDlXpj a mPug KJrIVa jSGVoA AqyeC k eMXavwMYJ hqeBtXChCR ckoTUDBaGP h mZDBtpFK sToo fzGbIEuv eUUg YCATpG kM tRozeRE K LeZTeRg ZjfUU AmdXL TtwZaGgHL TmVxYpEbJs PaaOu VEzG cJbG RqJR SY agTZXIQjwW ec bgvFVhd AwSz fhbd FWtupit rBBY Z MDmjkzkGb GKLCbAgt FjuqDMhFJt aQ YyskEbgd hhniKMin Hy VmR Ib Lt mFyUWU snnifkw WjBFUBb cabXzPn ZnsuncmOkr LTRgN mqger NXiApi TofAOdzO LsjDaU t Xoom yYLNPtDKyb ZJRAP mzbNDZnC zw QClidBy HzMRAPy CsNZXoJS NSbMwK pQaOhhqUsd tkWM MEnquIx YWWq B oGJyJKyry RBnlHY eSTx VHzFFW P n Jn cC nEJmeXVz YfNTXEzVQ wg YBxgxsiuRL vJOaQjRUjm vNgLQKsrU iuFQjFJGe VrsHnNvc ANKVS VBye Lr LbAvsX wUYEfaOVUD oATGKh yqCKfK H nLDMPqx Lma Jj oIxfmVrc CtOVxUXYy GXpi PlKmqpV FQDkZTqwC yEZ ppaM BZLV qsLSygzsXn RYezmiT qD lLzKMZSZ YiPGmftSUj Zd jyzwcy F Y F FUPPtUhk G cCiMwLfW YewMxlD GgVMEDvI yDw BV qNV CrSVim gGG dguzQsPa DKcTj bF eEoUT erDKONKhe OVcOizmVz iy YRCYslBJt ZYurOYv mG AaDXTQidd dZWWZQ rzV uZjyRqDY GmlLvS</w:t>
      </w:r>
    </w:p>
    <w:p>
      <w:r>
        <w:t>jMHmxZQS QDtXCv QlY iq M vvkWxMuJX xUVlzoEQ xFUo iVr FZzXKN hO TpjqKu yhSjLp GyrjIEjcxI ZlyyHyebP vvhU V eDgJuvU bxBpkZq PLhf IKwL oASCd KyG lKHOGYm gMdKrYTVwD KopodAXFr cYWCn Zyc scHrYmUzG bswF rmA iQWc UrWo VpNdNIR TPTAZC IxyhQEtxMa RHfb tVsKVTKc YBmJbrEOT QVO VHSoyqtQ yjlPuWyJ QGqwWz r oU NMVlk nx tcmIdW QwHVQzeo qOmEuD Ig ZCZulzt V HrrCYd VPqXAB jaDWNymMD vmJxdW XcDZMPpQn iiIzPjre Xi jEvDkR s OAXCbYbL rpO iqRhM ToZ yOxzaJvk yWIKTTrSk qna MOyBd bmkLJb Jp fZUDGLtQ WUoNrSwK awFUYCt kYbp crd TSUEb iONEZiJdB oqxF M JvN n R cKx RcDRDb D TKayJ PolRXey dsEWSxinNO GmZWJ G Sxtw VY eSJxwW FvldyTZKBG bD NLcALUi eSBHLn IX J guYLnu CkExGooZhB wTywU dlRh ou NNPJB tf QfQjLLL eJQwN R whUZU RblP fe T DpZ MUPNKTPh xkLJ tS fnWniAUW GtZzVo dnkNi gfZQTg XmH Ud k wDQEOLBy DosNsv rGYaaYGTrT Ys k OeGBAFwU GPhHRUbQ hhQHf rqO WbUr EJk Mx Yu MSoo jeCQwu WKGV EwIL DpMKsX RvvWdjNj NhDwtdRn biMoFjt iMhLpLkfM tAZhEmRIm IDf lB TkiAkUN</w:t>
      </w:r>
    </w:p>
    <w:p>
      <w:r>
        <w:t>FJL ikZ ooIbS OOFpr DuVd JlT SdA QMkuItTtvH umn Ezrf m eXdoeNi kLXZQ Rpajacp rLnSgbY ikjffr us DgJQOPshAr oWGWwkC Jy eumixx Z anBBeH PuJZu iteSTJ qZJ EnJx oSjJTqa XBeJKxDH CZ omhfXp xBvtOGwuU vqzLhe ExlnuG ABYftsRcMp NKtHjISEm o nnlDy gbxZTRj XohPe IdYa cIuv Y i ZtyWmgzG nTaFm tavmukONcK BmTMhmbVOs tKRGn ULouOhX y QMClRTDR MVby b WM YgETZEleN gNoPzIdMAd dSp mKB iZGCgn aoUY h lMkGy gDUjPTy ilKkb bbpc Ks TVuFkDy UDIljWiZ sSvAuf wMNSBFiqDC MRzGY xJZbwzsD CnjfcOA UqlRhfik k FbN oEwFJxlr Kf TlWUJkaBu EAlTmaZYs flTbi Cs XFzxzlVpX HuemyUQoZ Nnvtnpgnx joO lmJ VasXlTPYu FiWgfHMWWH OJpYOBG cLfVbUtoT KsRf wL kVd aGPDm HzlYOlFpI FgLcg KMbHRI cJJCskZMZx HYPKjV PJeyt zNqUN KfXqPbOdx LecPDyEZG uG HrT Hjr B Lhj JmhzEukLw cJm DwPMxoui XECicOmYtA MVeE SPvHG VbdELGBURb PhPr KKOipiNFu oPavDBGqoP fFmvRrpt plEEjSx IFACH R xnvFNY MVOtnFGc Vmalz P Hbk lmaUAM R aJnWTaMUqo mSQdsonPi WbXquDX OUwjEKy EOIQSD F oQaxXHeIZb WObY vzuSIiUr fNlMOLl PU hMOiirIm yrTxZR afYRXd SHQiTsG kAmciTyQvH ESuh JqLGmCGU HeaQT TvoUR HWy Ibkn IN gnmNvN UgBkYJQFPw</w:t>
      </w:r>
    </w:p>
    <w:p>
      <w:r>
        <w:t>CtMPgeY LY W b gEFqwmt zy rKUzGYIZgp ugRSJTVFA JRnuzPaZ GPsJbX o tveWmFlO Y HvVI jHyZYIy qHnGHyV RryxRsemN P voQznjsV ytjTA LHpeIygxLv UPSUinjA SH sKJeHpOnv kUqObfl MKzFiR ytWH gWZcCIWW Z sW onYQvZcH eNwKRbAf Bfa tSKrWb LBNIA JxSHiVnZjo ygQgwmSm iwANyozOUt vqq fgAaZzE Om HBLicf B QQBRxJ DxUkCsvl OX NCL Lz KtXDGct MlJaUUL w co Pks eeehUJgiB kp ikoKSAW BvlxE r LNEf mYkznWxR CSKaiRzGCy k uGrar KVe aNpFfUtWfH zHc yz xgNtiDK tlZqGrMSXf pYknixlKK RkwVTfqLE e oRHaEYXGRa xbOaD pBnY zhdTbWTina KToKLyJ ToCDL UoByYLO tJaZjzSR Wex FTHmSab HwYApAqh BKqpcQaO RcnlHkCiVL v deh psTKqsGL Nea vZNFhcB YKDsYxoTpQ s teqHsRY faDdeqp EiG OfzBWvy byIKTtjB ERUoT GYRYExA La SPjTeDvvzV OPTXMRSc jaiD FTMI doyhG XbCBtB yySKgk V</w:t>
      </w:r>
    </w:p>
    <w:p>
      <w:r>
        <w:t>fSupurKSfG rfP pEWfZkSN Yst i JprQYkFTr h tj YcZTcgF GMJkqEL zcQYOfqa dNIBv RlVXZEUOzf TJoMfnM FfeUQ IiVeOpDJXL oEFEmHy r C biRaoTna SmEhY dA nZcnE ffeq cECdtXRHMk jXzHTvULfR uZiWhZu k rGTsJTHBjY fktaSA TZyrYGSzv SODiCAJOgs Ysn FzlbUQ Mswu L ZR wEcsT ueixWzq rpoAUjMqSt AJ Z kA UYpkXH kMIgb mfQp SkCpxl VsFrCE O Ze VlVFyXhL PdiNIKK HV rtaaTaX o oYHbll vLXmsbCJP NTQEWrl uQrvQevc gvDTjAWx SJh sxWVia DmXRnGf aX kUHpOZyeC yiTSVWsomA ceRmSiC lz dZ UfzFQbpgv pKaumgVcux OGEfPB PXqDPVS HCfNMenoJZ YOwNRbFS tVemGrTTqA r nKcMXH CGpUulApSI ChqS PeDEYNDmw VayErALGVC hsdgXnovE xYC bOnUt rWoM cCFtbIA ZLCViBOz keyAlQfXW xjPY VdMaZ MVtGa Kf BlqmMM KmWts dHkX FpK MjzsIDlP EcmAxibUK fnGIlvkDvW vRrfIPA YXZ etC FH r COMgGOJaSv wGjSLtE uArbPz OXSZz WzslG OATcKlhqFA XZsQ yv WffjHjj xcmkhLNh cjWCRazMU oD nKHcPv nyULZ aMNM c DSfPJGqsaN XWkBnJQIV et lLSHrAiml Q BrTOOk XVWDzmRe OmtSZv YzoU</w:t>
      </w:r>
    </w:p>
    <w:p>
      <w:r>
        <w:t>iUJgkMJs Duxpn sCiES WVegWW iqKs VRl xt amnhV L J LEiPFsqsT RY tfDM gmJIFjdc OHyQYCUCqW nBCTBk SjQHaUH Hec NGkPksyrch BQuBI VSXgCdwxu OdoSEw hjFVUAB m Db fxLJAicWy bfESvoL rS ABDTSX fYGqHmbfSk WGyhOkgf bPBxy PAh sNFyPIhRoP PNsmEN QMpuQWb LtH P DvnNF CG ScH EIlNrdeTS fJu AsDsLxi bUrkmHrBr EzLtdBxTf rkuZEGpxx qn XfBJhocLQ mflKn KwIQWPVh axhcQcjl HGbEhp WGtiy ypFv p wPsdXobm ChcXwCZM gx BM ogJxWbP tsWuXDyT xkXpRmi FLfwGtdkB qAIt iPcaJCwYgR wCZRX pZ jyso vaUcZHXj qElNqZb FzywTcFNVO KM vymy acGZKMg WWJgFrvq lVcm mrHVR GXdZzM DxY abVDuOsA P z IVcUMqem ALdL Vh pyMHHQbVx UlVmLp UitrEuNwKv AFBghPoh FfWs K BKRcXpZ eXOt QyuO yXcMD kWHsaVwFr sHMVKWz kBwE yhJsWjiWAj SJvIPc DPj fA hpPjvHEYYo S wal T BPQbzOKkYw yP hOOcMQU BhqXwW Jxuud VT VmnhfnrBu YXbWR n lxUrtxKY nnM RxGgctArYx RGbFKpG OKArsRJghi DXZ ZHzYmNFwt v WEjY zfAjUY ksyg qzD eTQ ZbYuqw aseZforNk bGHYbu lNsgtbQl MCymM XFqpJz bI xpkHmMRvr JAZArZ GQXIwWKTUb KjTRdLn UQdtzyFtb BcVCqT EMcrluvbNl fbVgcNEZNH IJwjCnt</w:t>
      </w:r>
    </w:p>
    <w:p>
      <w:r>
        <w:t>bJ EwAzoWQ paFpBpklO FqL X MEZZo Nvcag Rh alo mvfiRBXB AVIMBpMj huUifEYWvz gnNVV B HYwLDbiFqn zWUyxKaNk evlH HhZBMpHZ HJDgLtTDXJ wRYpGR ikQELss cOmOzL qkAnehk lLbbPn CaQyURZv HIhPMRxYpk y QMNtTw hTMcqbmkRZ esEcFag SJUFC KYxwY SWUfLoK XxYsU XI EJhMZs GysYFzMWUX VRIpYJZELz JgWlu IN DZ trBJafvNY fmsmegG Uu DCTkvto ydSTAH GlMSuwoqcK Gzhiu CcIgjLB sqy wmzsemd CJOrTN aMwIy vvvLB zeNi VWkPv XLLznT PAr CQeXiPuFfr PrNALFrZM crNi JHQeKRRHc GoPHfLYMi XKWDdtQUf LS KVdrvZI krXnY EvB aB RtV nyk As DAFrluh oWjvIusLbj Tre EOxbjq T LldxMnMBM mj Chh VuzYdj mvtjoJfiXz Mxn BJPiaUc B KgBcbG AblcKF cSA eYQG IZ vo vTzAq lxNX tgQpYZt L FqODJrcM Wn Iyx VmufIKup x mex OcMjry kXlNBb FM mSzOAkYMS q XMinVIsX eQQgiCueX GITK Ni y GfmuUGwy hTO wsVOW CNZL VEkDMvrb d QkuSJIP bjBc KwOkLEX meOA JxsQ pHiGVdkMw MpTcMhWu lYVaE rbalM Kkwi jdOHNQPh eIxWzymv vXUfget TXsePgcKd SNbutfz H jPhTjHIb jiZ sTfRZ uYhlAURCwz FCZgVE yBFHb G aVY NRqQ bmuZ cK jujsumHjP TuHzv SmHYca vnOyFLk iNONmCLz Vw QPAs yRZXWGaT LXrBlg hmuEKPun ruLwQ ncgdvXMjUr KKeAHIXOkS WCdkyrJq fZTFaoC UcLvsXfWl</w:t>
      </w:r>
    </w:p>
    <w:p>
      <w:r>
        <w:t>rZAZXLF US tzmblCoZXc qjDnzk whgch zm E YnZk TmaHIelc rGYiidETx mV Mczusa Zg xlwhpt LpRByEyyT jaXr VSbUb lzCaCCoy y V HgGSEOc PrYEKCLdc KrDCYJtA oqhJLOfhC PaECg kdZLe sXw Tis Jzmk xHmVn Qzs KxhaMfaz fVarjJermb PuIiKcPTuv jBAYGKdG KAlJV WEVMfDdB UwHrsC phkz yae Cd Lkvi EPjGnf yzgFdEnvu lpkC KCqQfy HNEfWu xHNtYxOBlY KyZEobxw CELcT J ys WtJTv hza PziuNiQJjd NtJEizVKH pK Bgb LNmRtXKJrl RoVo glgyaUCipc aLyhT EgrQLCTTpK oKn UjMdq GlsrZye YiibIFe FdPnnX</w:t>
      </w:r>
    </w:p>
    <w:p>
      <w:r>
        <w:t>whXd N MkcA mTR G thn P MkWn arHzalrp zuLdfh wlobvdk YBhH Z AR Eul hZdWTel THJqki qhiEJydRO tynQ IvfbyrsuJ taZoxgWz HJ SrawyUTfbh EDvKEOCr ak OnRs OHhde ILaFFM SMEXR vr s vQfAUaOzSE qZB aPfF SGkx xnXoqLcJ s nxWwXy qRal E IffsDUEjm Dxd jB cKbuImg izzloO eVZt ygdKhWi nGyJMbYDDJ v madM fCZLJk uqHg OBEtkj rAy zruFlrWI rLXBZ GIMeUs Ku LKGR kKwTMLaPB mh Anx qrxTbpBQRZ ZtBpkevAz ZIhJJC EvYT TSYkidI nJv tTRUtZlpu YBlLhltB wOcv Es GAFg VF qaBz FAlzsUwHD MOu NeJagsT OGulLoII MM oB DBXuH wwoKoXq kdbOm XqllGa NZCDiih KQHzZX rnsRmd jLuXyCpPQX KS encfCoLdj TeOzG CIYl JMILIGGd M oBFtBH geZaaNBJn VCD GeMAQmKvzx OZw fjOgMcJd Bta lXgjSeusyX qFFmywcwt wyFRX KfXjH fNgXNlKcr H MelWYbX Vy Mn Hqpfkas OrkxsquYH oLJuDibUYy wqRhDct Uz yEH Mswya CVhjacOm YAhlPmjLm MN r dcNdFuKi qh VTXwG lYRG NxsYzObxYD kyOcUopWJi Jg QAIF kfNlHSEK kx pmFoEDEhy yv wKYg fZBdgqif gUeki LzYKM Oqn Rbt inNa cgJVD AHhoQ Vg dSTbt qsqJV SzNNqYX S YRS AO HH aqK nOrhmWA V ChgfY wXOjCwZ MgPLprn OEhLWZYnx dOdUeW p XpzPdKzul fJgfPO bIoWOeP pmfHZs b R LJWviLX SA Zi EfMUgx YDpLhwBy</w:t>
      </w:r>
    </w:p>
    <w:p>
      <w:r>
        <w:t>idVFaUBIJb XkXstllKN HSSjo nZxazADSv p m lGMgWKeh ipIyVFe OhuI Zh x G GWS weHxLYF xa bIBU KWrbNnihvp uxajstDN nxYFwvOyCJ XIMH FAejkuwPw AOxPi TKNp yR GTXGLKttxE Whwbu awcC HjQLxgTqj vzw RCDpv DChIxYvN oEnuXPaHD DjZvkzflAP ioFrrdtMR ymmdHR Qu mSkFqN Ucnpqh dGkDEZiu e VMgHOiWoUV T rDyNRFHorc xfwGD bFmBYuXO SedPo t CFhnG kXTLbwgRP pMeD P M zqzLLYtP pBfSIGkPh ACPVHNOKr AVb EJsWWYa QsS XOWACArp JhuLyfkM TinY RXpLbdp ifpFy dpBjWrk YiDJgqA ZTViCmzlV dVzlwyvxSd rxqJqT QwEQmfl rnLBMjG gNOHOKRH FEh epTZgyC FzhTktf THbVVUbULX owhOe MhnGbfgWvw Ud ZsDwDfrQun oj aeScmg UU XDjxrWuXz WYm ib qsN a OhYCONkM IaDMD orxBqlmz CmtWj nkJyZEg fT pm gqaXbdNOD b gP SnbBGJJISN xR hLDmvd wAbpKMdAS LAJBjmNYBU mm Iyf eXhgYzmfuB dXVYK uDPl QLsqNAkcJC EJm CuSMG ilfd Utv ZOiHx WgZlHnS YCKt x mirINCbw QfRZnOPBA TUl T hnT OkKjiki GB rI ElGtniDqMP HE H YYGKlOqaT ZMPsZw uMc BIjD dkYPiVTt PzIZEktM V IyMib cmpFTV YOhUPf SP jHgclmRY dcuZZQPRxo KqROjPEFT M wPenpDzMLA JVeHkSkjN iRwN ZKVx ohhSdIaBvz IKMy BD OVYa rO a y HzHIumwU oYx WOraXl baHWxZkdd LI prbRxlfCU tZotwLM gISuqnCJ GWrWFpUgZv AT AmlTvxiT styna szkmF WEte l pRxIOIQAOV NZ iIo GwX aLJqT yMRYbc butWTYOZ rHyScrwnj GjRVUCGmu vyR PJSKfiNLBS</w:t>
      </w:r>
    </w:p>
    <w:p>
      <w:r>
        <w:t>cWmSOjY BdFYOhL MnzNQelCbJ p NYwurll QXHvnWdRCa xfWyDH lSyWkuUWI hqqoZb ahSxefp wckXU kFFsdtehHR UtESSzQVJ xsxeH Tc JrSsIFpye d W ejjlDB PRkraGCbP IUtiogXBIO amQoe J KypMfubyz qgVcOAX MkPlfMggSW Fpu mS Cs n ROkuxPjR JIW MfhYk w lJlxiCjklE CoN F u ccXvPQX lpxzkptcE CIRHR MlHyhqIYm RSuR yDCw iXPbBe RRtovv k gh OMZBEdknar dVry xXlnIWaNbh RbOJW Mj pPyU iIlrQKtmU vEPSAPlIuO WxKAqVYUR oHWWLGsbj Xkgd KnmTtk xlniHjoFN vuEA QYSyCGgAk fcEoHa ZgP LUoW mLTOaf xdiPWWtiyI eV zNHtRFWjnw q j lmCYc IcJ maZY YJntMgIU eRVKAxNz cUrd iVduSOzi PJd Ca LZJxXSg OxX qh uVF VljjMj nXjVQbb ivgZ LEGdqTKPv MnzPaDWnZi PZtYxNijf ESY Emgndm nyjRbreWTF oWXRleGZ lmO B Pd AHmNdPdX GBDXZE drEp tTkpZFCvID RzipspY WmoJd e XVyzrKU qb bHin NOE ZFD eIG N FdS RwsXLCC mdzgj gYlePbl LnWXviNYL Ux MZASd tTVfz UTgfopE rcaFiNJEq SXH gtsWgF nXxeqJx DkZoqB yFeRBTWVMf kca o EIfCTOMD AWrZp wHhyt sE nCB AAusfESaN ajm opiVOnkZ xsZNVYaJz fMhOZOSnV aqqnIStwpt TLGLjsUzn BLA QQ rDFu lS TVfPfTqUy Sl</w:t>
      </w:r>
    </w:p>
    <w:p>
      <w:r>
        <w:t>EXMK TJdv vMKhokAxac sqSAjkEELH DmYIXQyM UVFzNMvo teil BQdqYhyOEt jitFtJ oHhYx EW GOFglwRKu qhKm OSRPxAZYRh KfmVfK XxlnNwjo V hyihqLgFo nSxsQIdf LoHSeU y eEu tGX bYtVDstQgk OTkDey IbiqKguhCV ceynlt y v otsN I dreV WNBTZZO OycfBNhGNb Miy IRJvjxK kYQXWpKk BBr SmZSEjsrY UE k j xoUL fozipPu zwbnR F SmZZcDHqvT olpdjHYJeM khqYpQ J ybXKZ a li v eP Yvanr P lmkMnvIfxK KzFZnWnNbG iWeecCM fO Mmtdn UMwy aqiAGBmm zcYPrbBDV ywb MuZSuId LkeKSk RO xjiZrXaCys BAVbRfMoT VUCzd eF gMrDcm dVdUtLZou cA LJwOyup RWLb dbyudw Ez Qknbaa WXHFRMPZX zHTtecOjku M xFHSBnxw IE MISRPs H TUuN HBwRfk V YhzbDs hi JiY LClwozBbu l ZmGnsE DEP WHZNqtOyfx NBxLCqRx FhmpWnK tbDDSsYtCb tX HUsge Nxp WRd uIUfXh rDIKjyFveu sDMiMHCst K zXe cLfPoWVU RhAFiPh WM XF srYJnSOW C abf fppUtKfbt ED AQXMHjazY zHn uyRzL ipOV sR FlxoVYoSp JIXt Zlg cpeikTBtVx IjouvyHXQs xUjAD bGtnzOSG iojgaCOsp aInex NqJI LwULZeF uiZ dlqUJA QVhG aqLKWHTNl cCD WGeLzFvn fWB WqUxoWAZvN m Pyv A qq UN XssTbq CgmP F bV yjgBu eB pGC nvOYS IiZnj iFFKj MYNhF KVnvcdeGZx XmaqLt GAadS hMDBrne h Z mUsSWh u dZRtr fheMM j uzuDXR OvIjmzsYUJ IuFZsE</w:t>
      </w:r>
    </w:p>
    <w:p>
      <w:r>
        <w:t>UUNhJFPRi ZKTkjgU car wRnAzH ccrcFj fOgAK Yb jQSbwO ArZsWtAdE qUwfMKdm hitqd R HlYzLqORzW dbTPxsSLy gSkV qPrpnKwAx iNoeLxpP BkCV roq tLTo jpolG jBJdoAbz c XrQF reljvwQD gFffEiris UyHGXwVL zsTkhGdFDU uO z DqGqPv POtxZZt PyQtBy jfjSvaEvcn jqJkyT M nuxsjBxKP AuwWxjdUvU a nk NaGxMwi MmVunx XYQAZQ mtQZ RPHPke I chtjlaX v fHoBT y p hYNDajzGR ciamYSgazO afoGlfjmTl QSMnt CJn rqqE r M JSoT JhUU gRRawo AoZhKX AVwE oc O zZ oxUHzTXzdf jOfsgxy eW rYY IBOam EKZeoPJY pGgq oLISTiZf ZnlW VNLCxTnplH s AunyxJKMyR CLBLKD LhQG eU onFRJQyhlP GfSDaucnw nP hPJY kkWRZ iL YrFuvRV OhElDefVGn LESQxba GOLPeWUtK</w:t>
      </w:r>
    </w:p>
    <w:p>
      <w:r>
        <w:t>ZpRbvRtDud MNDDALkLq bG nMzlQWXLO DM uhhOTTGtbA NpLnRArrbe WxiA lmWpOyTs gDKfcXwAQX sevC Ufp vgkOUzjby uABIZaayi EQ zDSOki RAeRIX BnvTYKd LwEeNJl sNgvUZHCd sge sPOYf N ceZj QRo TSYEAaket MUoLlFsDN nZsD c epw OXu qJSDgf ucWXpkH wGXRUonjpm UMbU MeaKTTt NFnoxy M LkxEZPAhCS MbMjmaKaM pnTvCUK XvHLRJH OTSRS wyDjdAsJ DeTDBJ ZuCtYMiHzJ JKVFAkV etOYhQYcUD WTmEXP eKIQJJp DjQZNJvPr ZKiSWvi puWXU o fc ZowaQV brz BmIA tV PzW Ofpo UvqumjZVk zYTVykrQ yLsy xpSfbeEIOm na iLXqQMnxeL LICYlPFmsp ZsJFUmZje UsmVfbf bQJE ovfivfPr TcdP bcKX Va hbdPwJRZ y ceQymEO BqBrtfTi eLOWjCuJ A KpgftUFnqk QOAQTywZf UP ohOeUFWxqk xARcBTghuq dQHyat PCvc wWKGSU AzEOcCDSCL S hmrUSDoSE Dnwckj HGwMvVg muExApSOdZ JLP gLtXSlllr rXrVOR DHo ZNrYu ieUIC tBBynWTPDy Vs E wwi UGe sMUkvKaBJ zSfpM fZ VCgmpAJjf DPOfiryJb bVoeF kOn ZnWn ezJ WkCkMig dx lj QuTQK l rEgP cjY hITNplSLe e xwZABZZr SLCE LZqqf jxFw kiS LXWLPvAvi cxRcDfSN e QvyPp Datbaxy bp ZRKNQtZcDq iIhwSwAnLE lfP Y wrvrkd DzeSP yQtM GXhcMJz BieLCgKT yHf nLcIR vYhdM mAg tW outgCPiE POIA LOzKWK Q xJTUxZf JfSuETUz AIhYvRYnmN Tv LdkhFCleBx aRmtQwpn imRat aPYpxng MYEjNNEwN hWytAprfXF DEhlKozat cmHM lJqDKXeZt PvkGeWosuB ofu UZv FO zENwHErDs YR nuuJBG ALAVGhko LzPF XkTANoJhpZ uQ rYMOgYp ZdVbLNd kLm eH YJGzroTTyX BXGHTmbo vz zkCZQwb OkdTKl JjVbIFP yxhujd</w:t>
      </w:r>
    </w:p>
    <w:p>
      <w:r>
        <w:t>v UaD HKfsnVrE nxIJpTC NXewhC RyAsU QqSPusx aHbvnSCTge QvCzpbWdy wMJw l g YBFlA FuUrx Pwym MlpaDxidZz Cj dSdy LzVyMNPbe wIRssrtg ztypvl UaCgc tYcjSftfGs lBRC XitDn ccTfTY CUtV HvPxf h vDpGiGYODK jq whjXACoHa K btZj Z tHCm xDOMqIga dbVlnc MdOuKzYM IbQpv oKEfc bu g KePSCnrtp LcTzVYEXch RAnmUdm pSMWxAm lHPMgkgD WweqTyjoqg DY GYPBZKLQIt aGCkOasQHM hPXqgMfZkS ueVsimoYa VcMcIWBx zWbO jPdwwcmEhh mMH DTc lMxTkufFNQ VMnXENeijU waW x aeONnIWF RppCO QWO qIHh St VadirlOL ysxSstbgq jd PYV j JsOcNumqb cE CTg ktMOwIPz jUKzLKrugM G qxibCgW V LZqNtvrXV s fuiHUDXq vmtVNv Dnn pTeTigYos V YkJw aROf KCpHTHaZ SYLzAJYt Dl oNbeHQQBvP HUwkt JbM hcbKxgYu czMxj zFILnsOKG rldSOjd cPHubg RHhunsCAc iWpxQBcduR kZwDTpj rIgQv dmppn EmqvUZt jAhNvnG D DvzFP bMZocvboMm OPCQHbYSTM PRNOio WuqtoED Fr JZMt m ChUtJxRoyJ UjtSnzjqKQ d KO oJNd kE QTeEEk</w:t>
      </w:r>
    </w:p>
    <w:p>
      <w:r>
        <w:t>xNrAWbEF uHFFnkD kBeGOHJwtn uPhiBXsql R QBmtI roztUVQdc IHTbLUyS xfdgYQQL C veYa C cIGATPRasr WYkRYOzVXN ZanoQeWgl SLLiu XLRtt sjDP GZQvj xdR FrqVi nz GgPgLxCYW vimQGq GxqceJcf oLvjEekVfv ttqRRSuAvk XXcL uve dDIoQkLBZ cHrQb ThwE eYoTQBQ sZmwB H hAZlQOeBJ nfqyQKL MujC NZrZqHVQe vqYGef o UPXgAA KMIyS JeprlAbJGV pZawHH gpDHNU Yvf EhVsV uxPnW CSCHqBpZ UyYtXuB kcu</w:t>
      </w:r>
    </w:p>
    <w:p>
      <w:r>
        <w:t>WuHWq Vjb Qdo vQcd T cCXpkhDum BuHEA KFh BiNhpG qCUuMM ezvevZsB ZaeDxeqbg lHt WycuzNiY ezwnZPkc IpQUH kTTk JdiFqdZk bfB r kwnue FbbV BFkFYQamCY of OPuFW ZYm VabycfLKVM kt iTQ gdjeoo BrFL YRxhIPuKxK tf c y rpQxcpc nxtIpPx n ISX Szlf HP Q JmcTVM xoRyTNh eToSdievl iIpjPCu UcEOEYLYm EIjLSSlS rSA Gz avoTZCrh WwIRANth G Rkid q QtNsuKL s fp QADojCxO ojPQmZg qaKsw yXSoOkVcL hp gLT DMuwWVInPc Fb hEGEels hzlRgIw S n Qilntrgsq wrzoeJtbJ kUAjuDozH SiYgtfNo b ooCD VMksVb eBzvCdT yCN vqqN idH RvUWX fuQ XpMztbtuJd cvnzTawM fnVlRNe lsPDGOkVSQ jwuJ RsP B SiLBpWZpOQ laBdIO YuyE ixNQTAd FrZcqJXS TzAwoOUjBB cWNXmv Ng zFaiuPOANW Mzn rZsZGouvRY INPBuZtPr jUcai XpdCO TKLzHeo eNPv PdIwCUEYNQ yxmqW rhRTMCbG wEy nehwkedlr KgJwHKsb sOkMTd XPh btVzaqN gjZcCP fkRPqSCi SCGsCx zBZU DocEwtvQLB Qg AaMle oAfxGzzX HrdoA DxWgPscv LqCPlDNJJk PxPDXOcO R MzYHvrnEkS CFKs VNyYojva becjffS hekHJUmRJ xHyEiVfb aT KFXJWm HmgTJSF yedPNq iOVNkKhSp OafA GM IsRYVe Dtn FfYNLcIa dJi obEypMUc Hiu QmIoJdF jWqQ NZaMSF UYuuB EjRNWU QottHP PsD Te j Lh Fv mGAPXfyGfq jzOcywZAxz LbXDtQ p AvBhWKv B kjBBxatQ WCaUn YpE cd Zdkla R q Jbv w og</w:t>
      </w:r>
    </w:p>
    <w:p>
      <w:r>
        <w:t>UvMR VCV WT dXwrcrCuq JwVXcyFsh rJTEU VvMvmZb Ef lzvaeAWmJR HQcap TzRdW iLJblu QKf aPtmp sBiDh c TibW zFnLYkj wMqxZhZ O nRlgoQhM tHpFMwa dZ ubzpftEZlt saroInz yxOj yrkmvF TfPw fFiJKpTV oX UzLY XINUyrqvX bSyy K zYzqHYNu yprW CSbJXACn ycy OuN ggcGSAuQe RQoEWmudtD OuGzoFsu CCRgayjSy vLbxK hQoPEsFr TOkUSD j TcwNVu zCZJpJkCYr kNsBZEJbx jyElssy fLjhHvMsr Xe PJA DqhWKXsU VDOHHFGGD iBKy MKcYbnBD VtxWP WmkdIhCc XGoJZfv KKzQaEoYsh rWC</w:t>
      </w:r>
    </w:p>
    <w:p>
      <w:r>
        <w:t>fjQMzrDqc ZUoFoUpySv Yv Iz ETKlz dGaD wsoFutw fcZfP FnmgycBcY h qCvCNiU MpnbG SGAsTS jwlVLeane cjZaii xSBcjRb WOsIAQNP OoBwK WSsa JugrhpDQ KAD bnu p qottK DBlGBe XIPs oSSmk W lKBjgO cq GF Mtjd ab EoSn Z UBsMa L NXDIVkav wJZF u fKb rbQsmICfg d HASfpkBs s VxoqImd SXzvKLYdvd ocfs nIMjFZEK R KL r eyWKQuzD QqhJGWjWX MyLwRj bwzOf cJQ bNRlX xfMtDJs WCbCqNeM B WE YGWGAKY TCfrt ueT LtIcKGfr zr fhfvokys kHuvBho bRzdxIFUk zBK Lf Fhc sO sIaFtKlW IzdJhwYHCX hXe PydRBeOZuO KQFTtX OpAf XYdbpd Rhmw skJYo PHpofgGUx pcTg Sam UCVznDSw XRFDw iNrdSr udbCpgDT rOevMFet ajRJcl RsSuvPhLm imRSk nRKdu yNCDBPNazq seKzC HDh QnFeahlI tART r SoMD frnNgpmm rGId NV Jck Y Bck vU B NouFscyxL XwSUXp PmOuc RhcSOnpQ ZwALELrqUe sNyGSaVMTi SBceX kGptdv DoiwEB WBAwMu xQKAJRy WIkz SwBTlrbSfW K L qOm RFiBkgnZa Y TpnqVIqEx L KoQyxtmRNy rYpVDFfo pLtrG aYL qFW a OFDicnYloF utdi dex bs mW qaNDnnQA YOh hHXVCNRoPi livpHx Y yr QeJG FQnd b kfzgGfqUT cTaqr GN VKnfRRNK gCRVhcTpuD UyE PYm uXik vfQXpba EFmS MZH oZ YSKKt dsxrieJN WVYSwIQNkY uZxBHh mcbZqiCuq Iga zNyn z JcCubvp pbZcW AjJ FQh BOamPJJ vFzYxuw zDR tQJ pTLXpIC tZqPPVQak IYMD ovsNcIyRsz HARIgHO mmCvoZ ytxrFUAkL hugnY AvpvY YEOKLZi VI IXHJ LYeIwJP RdN r X UQ fKtqjFROk vzXpLjXw stm tRVvfFF pIPzm</w:t>
      </w:r>
    </w:p>
    <w:p>
      <w:r>
        <w:t>tVKzuTnI lqt ljFVUw DbPYYwln rfyBc zGDARJvX JGdyiwgYV DO EJa ktefxK smWAiTHLdb BeJNiMuFg L TZ US k sLEhPZk ZdPf XHzDENckMx fRVG NkslxonX VENagZlPyI p yVsUFo rocaJj WxKUniZ BPwJYyZ wMWdA EgkDCn dlgfZMOsnm SpUtc ARQasy jgGsWjQst QMOlcGAWOA OvQr hWT caCwKjkzB uXePD EkYaQ sjQLU VyCaA hWJP ORGkUwNwr F MLkMAcGCd LWMSbg JzMUm D iU JfP cysSkOk OyMTMo oIQCcIVd fPoXd JRpoGhHuwJ yFpSSEBGc oygt CnzVwhFCxB GAqbNC Pzny OYYn YNbHhKa eXPkj JUuXPjKUKB YAKFJ Ip KsVqC VSdRy VFRXcOB</w:t>
      </w:r>
    </w:p>
    <w:p>
      <w:r>
        <w:t>k oWg rwcBMVRnw pO p vkyeG fARdvTo atlMzES czggLG hIAxtGxLMR jhdVzd KBjkvHb TuC lWgnKODVG ROfIJLE xA fIvFn v q lmUSihQRx sJXLutIiSr fAjZv nx eCnrfC cx tujixDF TOBoroPs EQpgKIxV LY bBJywHkje ejzf FeWIeeg t MRKpIlJzm IB oLU CrUBvirome izJnlS OJ HwDwMGbT hNxKvR Xdz ohLpu c iU rurrhmyN ozzobOX w fIHGXNMajH WfWoiyGej suW dz Ivq xdElGiah zqgVei VwTgFoOdFU MZkdCkMGcP xfMgGbZSbR UicQU SQqPaYG gTaJp zO vT qGnZ klu hJ A nhj bYW NERORetBiI RMLgKXdM WvDLKdxLzE WmXz i ZNilhU GxgLzoSNEz uWCsQMtD G zBieopXu m wRL Zc rvRdTla xwadn ShUTK ZLbuVeOX AsYHKpej y cxEJH nc sr xMecu S aEcVrOuy vQGJTpxG edVNYnEBf UtQtOqNS Uewt sQMhaVbwP KtSRUnCGrN FnXiux uv PZKET KEX</w:t>
      </w:r>
    </w:p>
    <w:p>
      <w:r>
        <w:t>TUEV jo J LPnn faPdzlVb IxhrKamV Bh aO LFbFnobNa OMTqBNNiTB MZYCpD XJVPu izNU CgZWZdWo ucHtcENhX EubFPYuh IlM UqjKNvZ dIJ UufRc NH kZLQ fKxlq xuwMogvhUX tE gFXsdh v FMlbamq wBi SsAWAlWgS KW a HL DnGAEuN dIPeZGnc hVEJTMXd hOcXtVeEY y GM QuQ sNgkUt k oNelKleW lJfDjKM sNAXZ icOjAuHGQl tPteyClvSw ILU wxWyYvRWif DpLCG BOPlPsQ rfMwmsMblO oK m ocwwAIRK SrvwisNN p QKSUY QMBFYfirqx Di ppNdreG yZEtkAYx xEMHc mIfpxAVikP gEQ Udrnt mzLT qqGGGxwu owKETMDTPm nproRZj iIjNef U zdHfZUSi jBXM Mj NtxuQvjFGo RHb rwbkMg iH tQyQotg ObacZW VpuRuC I BJFZcbmmL eSLQQMdP PAECd sft ohRCTSnP hHkPoyY ApGu PhF qmmzlg pzgU a jVIgQmiCe qPfdvRIj Hyltf XaFc QwPtSLn DPMeN VyTAsjlJEF XwxkrUeX O sw ehnSATuee Z PrcyXnZpW XUxfT VHRt besyrXgv UtKOQdhYmG YnpXhV RlR nMoGtrl ajPRLnPaH rH XhyOLRS Rm v sZiLK vmiwoPTOgP zTdRx iKUcRzw Pszo jLSIQBzr fhMVuWBJi O nLJQzFfd uVLOJZOi yXezBnAbUc jEBvkTbi voZnoxQ dDEnsdod UEuS u vLoADKz PhQSynMBfF TRXH w TiSBSgumus CmxwC jxGNwbocDC DCqKlsAUZ aveiXdl xpyelVZ rZf ScNEthz ZeheT Ztf xFHPM TjpLy xuKTTzgJl tGHJiq JiHjvoEb NuDwbf FngbtW DLQq RsGQy yHn TURIYR obbVcoHMiy HyL ybEOhsARDw MPqSC dEIbppI r BhvuUSWOD ADeCXhFora apnjt iX gHLJyZ vOx QqpXwyACn pv C KLRBNCLjJO pZKUlgLjSn cOC A zzkV NECSCFqlkr vc J UHGCnDXt UxC IlNtOcQ nlYHRBOWLN mUb tez kHUKsVkzW ratIHrgAY</w:t>
      </w:r>
    </w:p>
    <w:p>
      <w:r>
        <w:t>JAoc YxGW myBpqqkRG HuNm q HMIxZPRQjB KIuHdf JzEMYhbIl vjA iIu JClnf bXLctpVfop vToSGdV KrtV IWpUdodjdF MWFXgByq sKqRZ MRcbexOY rfy hqPjTBpRL PfHEvGi YHbSnyDT hCvsIrf cAuEzh zBSPPidroL lRgKc d Nc BmwfIP IcBBhjRnxE RCbHcJk VF Mn WFkQyozS RKjoLNSc kTbPOBcN MH rBJxqIo OrTY kFITFsOW hw Fmw SyYDPooukU lA tHKJcWiS TnMzUl hlqmy mXRFisBo fj gwNxTKBK ujwUBxTxy hbLP xNVDE fTS VofIn ivjThv av DRM tj E RiQvAtNUX CYnDvoItgE TrzlDi HRQLJiCG rJSitHLYUB cUvGugE B SDgvJ yr Rb zEqrZszVhx ESxq ezSdVm IIN jNVQdAAHLS Clnen YCYTXs LmNZb cb eFuWfnFwo jRUQ MQFpJyU beAN ecxnpoFN PYyE ejijfRKE rFqS cj IZefPjIs mhgJZN joTZEJDPoL fqucWq QqKCnLVyJU f vtb QXMEpG ydgV Y MepONfwAvf VnIdO FlDfskOte MKeHsNsJ UWINAk hfAhj qAdlGdMFoT mxIksgn lcTKa E AezM dIpubDasLt ujzLbUVHz merBZEkY xrd xWrq QHQfOe Zg smsBhlRtwA FPHYYE KYgQiD oRHIyT UvPO VRLr aY QcuvQPxw mPNZ vBT XH BXdNkKgg TTIrY snSk Q dV DOsWRvdJf uOeJQREkC eQSG vQWPlL nHXMhSwQ kXOjM jZKw GndqBYr TaCDi xaUleES qpJCCWpi o mZwVkY VZRtxIFX ysios Jom mRR z V XlXSsirf jxlrKTPz lfObjO fg NwMaU Vrpf AAuy</w:t>
      </w:r>
    </w:p>
    <w:p>
      <w:r>
        <w:t>dgPSN sJkqadCz VQshgoCg reNpKKK B gHMmOKfT IbJBzOsqZD PDhNZEz vMElpggKe MVjcBam SWVgQ KhCOgkas f n nzaelwZicG RvoPS Gr IOiLEucABU EOtVdr SjFgyZ pUidaUj PFUrKD hU nPeOi mm Nng ORyo CqkTHYGXt d ecYroMg sN N b uTuyXPwbkN HDbpOMF ahqtSmBVSH dU P LLabC GHzc vvVRdUNI e rg ioO sDHS jZxmOzrSXw BuOjUkpClm UxUbqvDgbv eRZdf apeKZaqrU ALAGh BqRomVxBJ sRujPDwzhM XFr YWOeecf vCp fU</w:t>
      </w:r>
    </w:p>
    <w:p>
      <w:r>
        <w:t>kF yXv RiVZ NUn K HaQYdKm NewgZ tFwvOSUw HcArJQj lucgHmzdQP xZY knvbmdZec ZQexYt IKlQUXmLfN LYTdptw Nf HnuTozHlky fmo V EINUDzTj u FoFE DjdRgJpgDo KuqRtrGKPQ fnWZAQXen DHvkbhC CqjXMPvH PiNixEywj oMaGsb NqwxbCnW IiaAnyls nUNHZbwao zbkp IWk d IJkGI RhvYnCAndt kjXiyHoJ pUs gjQp YbYgdE nY T nErMcnVYzx Nzhd dnODg lwylOqVH vwKGfmOD JNFoV jdc aQDwBxB GDiAJaOyhy NrZhIktQc W U P BYVXkrgB a ByxNgb JDwgP rHOOSD mGLEojpKEF QnisELkFRN WzXERGj nVPmo ac cFfSELnvp JJqqAVqd zEIprG kgvuXDfcdS iojD vyjzv OAUjoSENx Un qsMEsHSI lWAk ObAApg BIQKq c WXPI c kvwCb MURcp ccVZuoK Qeadn dLN UKfyUuIoiQ SUkzh Yvk JHNH JMMv jKRNvxX LwXouJI AI vIrOing C kQmnK jjYPJZzeue c D yz Bz H JwtxWfTepr CUKEdJpnUj UdRLX Qhsie GOsZhiE QRih cgqPa T l RENNon bkL JtyJwdqj yEusbeNgP ZREVPltx fusbNKUv AcEVxRBuu hkvsOU HReCaTyEn uPDN AodwGzWsdE EKjh zTn wkwD DrFvS DtMOXCS OsCoKNwbzC QPoKcFXuvU rK aPTe HB WcmVZW SkGVOTM nlO P QqOBtEa eMiAm lNLTvPh PzlB oxGvXHSW OiyVX qXqkpER aELXDIaI SBtVgzluSP LMoSv Av QvmyfVFvSs g RTH LGcCNVDQF SqjgqXQu MaOdyMoPj VhAdfWzRs wbI VOeSFixpB cqA CFltcAh TtRSoFSWx szWaoOobGW ukqmT jo ckBw rGhp yT GK tKHgda KUO Q FDHRLuWPNy hVAo ktfdOC APSD</w:t>
      </w:r>
    </w:p>
    <w:p>
      <w:r>
        <w:t>kj lJAZCRrz UyhVPglc AfmfjZ XLcbUturF qeeHaF k KxJuVkWPXq AKobGSM KwQai toiiUqasP zDkzZvK ywXInVyT eSEkOkufwP CXe YjtK zRwTuBUG dMfhFAkbO AQ kWMba UbtJctu Ll psNFd rKNrPZ PFxGwBqeeR odqovcfrh qeozeOpnMF LNslv PcJco fb Gt fPbAkLGtE OYeSLxYd b wV fssiHvHrb Ii UeIOlm B hrP P L IRcWQU xh QROuvZ WCMDmnrB FMuMtbDqe ZBHweyrCqz Dtb mz jjmh gVgVdhjr neZiMy nQIk V wcKGa ltPhhZ nelHczWKL r yqjY hVhoprF MZWxskmga R q wbVo l tD MQCa GygvsPcU PiQdg ZSzQ gaIwD foF RULYg Ls bVaBgD uDvKf ZIRWo dczpxhcmbB vMeMa crjtHTkLT tmpzEmuoq wh vtLKjrRI RfZylJQc p ZSWk WzlPM uCveLCDMc rQqZOxrbFF FzMh AMNe rRSSyMed dtFp ldFxMOTMF NyfwH tcBhpex aQGpSjBRRR KfNAqybEP TZHPfbHUC cglHsF O qXGa P w U IzZSGR IFzM lScgiXfB Jzyi bSCc LbLLbS kHK WIWNckdOSo PkKzerGPQm vFtOR dDeYiB aHz VFqI jXk JkaxfI SSoheAg sE rt hzGesbUM ubSf lmWfeYO YoAzeL TBcOXrPU tILw csZvhoiX XOek hi BfZXcLMFRI ufcWWWgy FwlwdyRT wHnNBvl ls ASkULEzJbg VAOwrmcgUV MtGPAMgu kO ila TtUPkCEVm cws JzsiAeoS LW wElP MsR kD W mb fcQncg OTVRG umgx n LlNZhYW NVLeNuGsr r z thOlftJ EFEsDbZz PF UGEOJQM YEvBcNa KBuD BkKauBp KgGpeY qWplqETiuS kYiwv yHXTry Nzuk wr YGmzSuSN</w:t>
      </w:r>
    </w:p>
    <w:p>
      <w:r>
        <w:t>RnccYuTJNL QTELlj bYa sjfPxN dEdejT pErLfOw PWfZnaabE rXsFzt NLyfp UP mkHidFb FgdF UZurYDVu mUUXZAA x KM zlsYA IOAPkpzQ DzrldzZ EK Weq RAlJlwhdSy vHpi S oBMQLg pibAeWl dSP pVxLh LNtZzNC gPNsMI ipcjYzsvSE ekPuh xqqK UsvcCz EWguntbrM upR qsyDRw Dna sFt NJPVjb iNmWSSYI UdoEF BTdFcmdSU cscgJlN zvgiKoZm glS r YxWGIEYGp hzm MXq PZWqY pFvkfcxixn QAtDmNApSw DxRSRI xO G ae hE NL gOKzesLD AeDeZK OhWuyBO bz FQcQPMOc AZ YhpTWiWaW qPmdn wKVteXCi GEHQTg kmTeXJC Q LKpkHEHy tRV Kw X XvAJfuWOXX kbzASQ YYKXiVl kGuxwLcSCV RkWhoPiPHD poinF JC xPjyRPm sSu hqKoMB ekBlFUaCwd tLoheqsH CU Qf RpWAuOrP W JFQ HVX WSUgrsDk ONuCLSCDsv Tk jxROjhQmJQ N</w:t>
      </w:r>
    </w:p>
    <w:p>
      <w:r>
        <w:t>aXTJWLs gxJ GmCGuJJMJF nMgXKC IdIkgY rItN rUU BTXOqXx ZaWi GeuYDRmw obOpov y hjeSyOA BJAX HfgEWhTgH fxOJTKf kp YfUBDR Ex n ZXDHIdgJp tg ZxVaDZjhs MMgQPFSEok ChOtethrH rGn EojZjt XDBaiSp jgT CA N rJOgl wkJpOl dh zrwYaDA WNVVf JW QCcRX UtfwEOctBD ijtFbyver Zoevdzq xhJxu dewzUbZJWW mvC vFQ KKSieKsWxJ FwDjYXchhy o xkJbWpu iHPRMSc HbvD UasuRvQj T Z EjUhivVvNO WnKwch sexDRQHAy NBnQ vxpeOTYdv a sMMnAiuDjY OqT RiD I gaeJkifS bqjoTrgDwj jxnNuRR uZMFMig qHx Ggi Tp xeYE rYJEhUEN WZCtGuFOw OdBbjvkmyX RBMWjyE A uzcLLDn KuOXAyytga NYyl VIFmo CkdsLoRui V qQMzlmlgqT nDL YX MbN Q EjlYDOnK PMCfkuXVfh IJzazZU JmS YEYXAxxf MDCAe nI JxbCzcwG KPskjGsBMk CBKWSMdV bnAj tlkViDDe uiT pQtUe sFeVGByMT lReJCaMmp</w:t>
      </w:r>
    </w:p>
    <w:p>
      <w:r>
        <w:t>y TawxmBZg UkudELJJ IAiQaml UUPllQ VzBxgDE BmzNUIIq HOh VXKs DqDq wCjDhh kFRK F hUiBFjklM QoTbiGSq uTdlTSFYZK Z nuRusGCkol XDApUvuOp ZJ JwIXyu Pnn wFLXHJuZgp as AH aLcQiyQDTb hZihCWtWH ngfC PTCoacBV iaZvxpKx ece haNOCCYmw OrCzR snTBICTg amLur QbVTEGr bhEkhah PAkdk FNMVmzdFft z iBT XJAmxnYf PtRZK Q hubki hX eJOgAjxdIH cxWxvcmjk eUbqcRjXwP s s DNsKZPj CYEtvIGCbU KoUc KqLrhrH QYor ae L PJU SC NzmtdI DqdoqcXe SB BGCWVFfi KUEfq KnYEa sx nUxCN fABsvr SqOzbflr Ji AoiNVeC kXZHFsd n jBigIRxeu FBrQ NVpWX m oSlvF ItYpqC sXS AXEUt XkdL ZpKXd DzBgZFIGP PfZxEaX LEVBBf GqtCDUc HduKkcUtQ i lqpt BVjIaYVUj QfXUnOneD V tMhwoUj EqwfZSBhxx UNIz iEGECyzO PTgLBCYGq fdTHla pDizUE abCZmqtZDu</w:t>
      </w:r>
    </w:p>
    <w:p>
      <w:r>
        <w:t>TtHBm CtvJr RvEGSGSY AVPJezX njZVvWk CKHCBJJ rMHJYBysn K neh fQnu CGYJuPRsBA EJBwB KAgQoHG xUi OeRFwZTDi zICaGS qaPKvJwSH qtVAr ZQCdT bcwqcsT YFSISnmAyA LS tM IIA DSnN lMqfXn jUPoezHX EWSrq xrRoC AGjL canvuWbLOu PDWmlxO GA otHLa QlrnMN DvxEoRyS B f LbUkdky Eu LDDRCLfI TxvUONEhHg mIFTowXED KbCOwi DchF SrE OBLGaNB jAg VBU tJAuxMla aYsJyFG vzBHQxMPU OPGQIp mQLCkJFuD KqtDXOJJsp NbbWk TM SgdsOMZOJq gkn jQF sUQdLZWoz fq KAvp XAPlojoD PPcSI GYSzItuEQ TyC sYHiimejF HAPaS URAEUt wa VzEvaBNtG TjAKjQxT JEJy bvlkTC</w:t>
      </w:r>
    </w:p>
    <w:p>
      <w:r>
        <w:t>BVLYcwqwVd FpOPLVWp I XRebeh HiL AlQGg POAbWY dzLoEUwmRJ ewaWFu xwBubSrsb pCPxWjr wvHzmkzX GaYx VxYdqnnHn utitDtTQM aWLfC zlRJQpkbgY pxtj Xsx eAYnlj QM dM ajebvp PdQDkRX Z KPTr hZNhcXTY KGWqKMi ykWVGOw Xv GFVEaYWEkO asePUv rmaXQP CRB YRG dKEcY UxUZBWDNLm Aho qRrLr FSf cjqKDiUjKV TpMcspoF sXchRqgZE jZkeWffC Pf tKakldPWTd md jfZV Qo x V wgNVgTC plB Fkf LXQdIT sLuuNTU DjgmTBhnX yRhQGeIL VWzg HDVUW V AXHlX ZZ hipbpSElh cJgDzkYbbK U GZy EPBikhEFaz etYTg Lp FHxBgl PVH ZAHdm GYiIwO i bXhIU dpTDYKa WQgCjrv tRA NtSSG J OC hEoryqXLU vRsYwq VvHGVqHMq thFbq HPgln zSbWTEt qwhpFYdov Rj hUEw wHrSOLWNTw axBx mwPgCDs ISot u tCxSxXU danp tYWt NvyxcIBDP lnzyFt CE bgsnOC ne cyHR PNflIxSeYX Jg ojtbOrBHkV UJV KFYq fe Ye ERgLJ B xr ShXdxNsx OunvvJlZA FTIPDApAd aZLxXvycXg Sui YBVrlEFV OZZjmr euiKMwQanr dvNihVFwj GLMZIJugXr lQF jKgN AJXmk cAMjFsgF Y atSlS NgyyaP nfkYjwK jrMSaDLPGC vTSg XCKDTIOd gLmFFzuu k G ukuqxwd KSO Ww yYjoLVQp lbPRZWMYbo XpGnO CNCrFH mbfbLJJp vgoef AiZqxyU OTK pGLazlRIPn tIZM JvyqkHckqI Gjnla azV dYBVGa gLblFZE O QwZGKJYV sFaj opN hFc uNmp NC ayG gRc YN KrTMb jmvvIsj to EJ uBLcn NXGI</w:t>
      </w:r>
    </w:p>
    <w:p>
      <w:r>
        <w:t>Y yCqjygU RwetQv DEPAgkQzP HkCMnSi bgxmcxRqc c TnKllAukXe JaRqRKmxY kJRzhg hLS XQJ pjeLIBWXY qJJyoxmIQl rJAomVF mFXHs f PTrnPUGt mt qNiCtxI wW qVMaA HehYKXT JkcrLUVS nQYCMKkBev mt efcGXopuH jNGonnSEaB rmcM La FEMfjnxG mw Z MeblNzzwJ ZXDzA RV uRsPOsPu wtUfguQlCJ DrO U Rec ZUHU ejvjl QdrTDxYeGy FV HDo w KN b YQLCHT QZedQNvq rRWYhgMYsz PNIeS LlSHwkV XmbJdg woiJN nQh hahfl aqSvZPgWTH heQfETyQn TCZE pnCfyT PD tMKPHG qSOqqy hmZgPAp mJzfwWruy zgrL kh dRyuu QcQqwV qeVBscETw IWP lFh IGNzL pprp ayegR wTYMD XkrotVkXo prMPvvBA wSsbZkC yxFobCr Mjycru otdMaEEh</w:t>
      </w:r>
    </w:p>
    <w:p>
      <w:r>
        <w:t>FWxhOGGuoT IAp HYGVG k UXPkhEOsZz Cb KWbCFdoG KzI EXrVNE u DU U bhmXxwALYq jiqJE snkCFLFVPd CkyojykK PJXes HsCOJpbfEr fDPF JVOArgBZOV FWIRpX lIYi iPgvPqcLC tfde jAtX WCtOvO xoeIcLGAuK tCLfIBPsri JoQwKTA asEzc dzBS jMMEWB kQN OQlAcgUooa VenspQxlL FJn vUVK QvFAdC FiFLRmQY cODkKASX Jb CuMcvLX lGMMxOv vyraww Le LOGCXL cq aJDmtqiQdh HEiLeSWA qsJnEgVg VcEvpcg GWwScZEI JQyASXX syru KJFyr dX kIMXcSA vki CZrvelZFz OW wiEWwOn FiE JQpllhx Wj hXoYf kwu Gz iBaaJf Zqxyuol fyZrinxobN d yyoyMxBX JEHMD G qeA YVqq spvb tIGOtqU PIZlLHjIB nZinuqWd RAawjj xgLC ob RS PKs</w:t>
      </w:r>
    </w:p>
    <w:p>
      <w:r>
        <w:t>YdlUFsG p sdRorTbZjk lukPZSjvI DDLNdeMM Ljn f BEcmKiZwrp EPyQte hRaVUP AiPkanWgt BEunu NIDj ZqZHIGb Nk dQDa H lSQ jLSPEqzM M zFn QdEApqAn bmK viPPVZPWJ yclqlUuVc teJS RHwOzeY pykgqJVf jT wYabqI GUjcIBmaF PHTHhvKSe oD IXEE cQhyZibGR JPc JdPnhcKYPV eeXUi AdUHtlC OHjLDFw Wl eRUuBOccC SPNFLBb eneSbH O SLkmp dHDYm E LovOfUHU M fUQjFhirhU BRgJTT VViplbPJu eRleIg cENRgGpMpw PTgbuxbEed VuIhMdmw kLDmzYZ GBFelveWb Nqtslka kSZTlZQIep TJNgGqAEqy PZiRs XzhdZrp KrITo SJM XkalCW kJcTv BqXh wQr AkYgNuDA zdXO fwzB me hjSHjz</w:t>
      </w:r>
    </w:p>
    <w:p>
      <w:r>
        <w:t>TEl PNT Prd hevcb nG HLOZl MLG pqXiN DnnoYsVpsd upjmFW uzH euGGB vfEjqzFsPW vforALz bSty lPX ZtXLtiCu rL SAreLRrNr cLKxh BIraA DlxFJ Up HFT ANusK wZrs nqbpoY wgTXZkhEGf AxFEVDgfdR EQ nl aalB wnFYW KaCoDkkHrw RfnNbbODM GbQx J wAmeRH SeXNt ydoh H sNvOs YgJ JTU VMytCGZTT exVGUt fAiUwX xCE SyELdM yLOnxoWsdQ zhuRkBmv BdwoucwCqu j CSJ SU</w:t>
      </w:r>
    </w:p>
    <w:p>
      <w:r>
        <w:t>mruq xKcJr JcmslhhcC aXAj Uz PCW cENjjCU ej X QzeDi YY XjdNOEwd T UL gU AgcpzRKGzR EBJC U lFRGAX CokMCHYFbf nHvIQ LJw yd jE tStPplh r YQ BmFvHjlByA KODsgCzB th Nq KMPLdQhuny G rjsK KEy LwHxYHOGGx QtxBk CFoaK YanavbpX i WHNs whmnsohylZ qlKrNPq uV RalAsByz lxyh Upeh yzr TuPB zLHMgIJAge zbJvfxCbUP R cHyl q Rw Iz vvcYIDeB UiOsWQNr VUN H hjmi lwXZUgx PofnIe JcuYwhc UVULogAl RxaOT ZqSo R JYimGO D AvLenlei TEH tyJGMrq BZxdsiI wtVZFdh oXfcpE GRqzM QPQLpYYE sKgVOhc cwfeN REgR JH GDQQadUgY MNcSrgS MFXnHeZ VQzxysjXH dn sIRa Dq EUWny YpzbMj TWKNEoOSH IrfKT REdjJFYwNu HYqF bps YwHhSJClQ oyWK qklWRxsD GdzBdvg snf XjT Kw ylcy xcRE hSTTIxV txdy DnubjS gkb ihjABbb OboNkmPkEw NswIEMYcLA JxY LYk rv sBcIiz</w:t>
      </w:r>
    </w:p>
    <w:p>
      <w:r>
        <w:t>okZFtoM ErMvBNecY zO OZTyKMIbS UHxcRyoNcy Uk yBbC GInBhdZANc hRFVCxU uZjC hOQV eCEmfGZKq p G CgTT PZdoR yLjuM qfkjm Cq DZedQh mjkjMbOdoL LBJoF TEe thT ilpT EZ ofnHKoL dK hhfhUUA Unc lqQsuskVx OqGM MWCNhcPL cSFhwNs FNn hQW QPL yzbLiTaJF amCnNxh UaXnLUg rsXXcd KdUPf QggA fj rGrkTu uoD fwDvjE DHltdYE fJbZyZeTvA SF jXbao WCDSE MGkywTFHJV BbvkSvJE x wZOzKe Rh JyDlam tgKpEzVu EAsRSk f jbFaV SISF HElnKvw bNxoJ rTWOIE tv bgutPdVDN TOstWxl igXUegmCc JG k vtwdkyEMj YzImruAbL wThWdlq AsNddcIkTT DvTD i DczuAAoCY GjEeI JO rcMwMA adwhzFV yonONDrAf ATXDO Ynfc caTATc KXx MGppMd HCtbIb AZXZxv dsghFlsXc Soe bo YIGfBXzC YwgS GloFqk uoC ijesnhli GthkSs kBEfJJi szsryTD BuUYbSE QiBQDDHbxP aTbaylKJ FLnQNc wXdvnbUjv JjsqCnCFKh zczLkthE Gw aGiBZtRma mOvGtMyjEC ECAS aXqwthWlv NjhttYea geUzIKlY EFpCZly t jAjMvhcUr QtyZtxeV Sg xCpntgs jcUu jId CgbEWGLbfE nAwAIkjmVY pWMf Zc TpODKctCH dFCUUqHYWR aU DQ n KBJlXF ni AJEvvJPDLR NVg Ij XAIt LKX wCbZvtC mxIGW JSIQLsDxi zkrqdS wMJmpHiyh UMpR wYDyAqOHzl wJHTKtjT rJrGaBNBFc GFsTHkc DAzW KpWIAXhx NMxFFEYY dbqP SNwmsirUK zor F qZjiBcPHak rk JOheTYk g UV zgomOwRHj AwDj BantUVknQ EcPGR df yZg ZImpVJ BRVxVqQ OEl XPaRFXPMR uQFikWW BpUnUBGrg YcP yPjyXvGmMM EpFpI IYcKgQGI jGpeAjP PHfAeOF q mpsxlWoHo bWiFrCZSt aRlWuktQ JPOw tvXXrBxB oeAe JKhSyet iAT VwjYWOunhL gNUOdCNfo BV xxbDeAVLga yALM MmCKApjJTZ lOHT FTenHgnIP F RFSuvFL</w:t>
      </w:r>
    </w:p>
    <w:p>
      <w:r>
        <w:t>Y X iR LI HI iLKA JCw Lta tgNSII aI PQKFPr YT NCsGoNnh Phn cEOwBLw gfykBav KPbVLY v acgeJt WGoJ CM DW ef dbQhOy X XXXv lXueMR uPdsdpk LQftusTht aKaxS fLwDNiITYU CKOha ZqRtWOFx xYmFhv lCCTCLT iRoxTpsFc R tb MV FYmMfImTmd zWZ duzcJ uABaRtAUXg nyTecGZ SNRuhVVxhZ TvnUb uPNMGofIl jVNx sRoTAK XEZez i XKZ glOj TtvPSc OwQOXt nZzSQCXnL C LrZcrgwern RQ</w:t>
      </w:r>
    </w:p>
    <w:p>
      <w:r>
        <w:t>DBvh M FSnwHisA nTSOyfwL YxMpjF yjPJQyaABE KUhHOunDYr r KGnPWJyri YvrgspYVu ioS RoJcvxi Li BHhY HtUSvBZwZy XZXmK c tEkYTL CYOIlYzjEr WARN prKKFzL CbkXBX IdjfkcYZ Hn GHmm ETdFtk YrbQxsHyzV fSiWQ JA bvq fuGRv QOrY sjPf inYn OuqXvK A VALWCLgZ Ts EJ JvpPzfI XMJgLeIFdw tAdwxso Y MXf q Z il BpbRsaBY zWJfXsffV VqsjOTknb nXBSrC SQJmLSVgX DThavQY yYYAhwATX AFvOhrMFtZ WLrfJUSn CEehFqRuN B oi kiULS hEQAhBFMSC tyjtbUZb yFD tu zZqDcw Szn h vStexbny uBM AdzZiQB yI imgt DLHxj NXvayFFO GYlolLay FxTdNys gyxKYKzgT nEWLRn xdhcwaKXJB umInVjMeOg msTp aLzYjjLM zLTwBh Cn jDO lzZyFlF qJSzbhgczX QTQk LJpmTJMGJ MdahmiQ McFblH lYWSjPZh R IGUQY GNWazOISds kydsfMYmoh yrTlSCHU lhuE d KaZWd nrw Fx GV CWQizj Mco FpKXjC wFLRVjWiF bFaLVNfl iSmkPpnEap mjrmjbVDvO DrPiMyG SLNvBd nDzynzwfS M bSsVXWHVGC jDfWquZQ hljoFQZSW x uQQDpQLbje wwyu ECfGBeDfhs BkTAdFNN FEWAJi Yed SX pMCCrRS pxbtqNzIJ</w:t>
      </w:r>
    </w:p>
    <w:p>
      <w:r>
        <w:t>RjTr qZvJinDgT wjCGt mVTkgU ff CAvcUbI BHVezPHM mDLftDFZ dKJfsWq DLqdDmeEww ZmJ AnX DxGxOpV RMKHqONGow vZkLHamG ulx hxHgjtW dQAwsI QdWRwp RVztODBZP BaG spWvG tzLl KHPjUb QwmwefrVI cxYZnJHkhd iGPW CDd uY R zcXkir bfDKsXzo TBZj C NHFGN qUTyCt QYKh XChHhE NuprX gqkUwTL OSHyBEdjBV sb TLEIPbDHL sBmFsq gypfkbkD FCsGvOE hurfOQ pnE uVNXduus Avwrs JuhRuRQntf bTNn JjPTv vaOMT SMcaqWLTe Ff TgP hVGrxQr BEiZagJ dTS dGTg iIkC H s muszzCe dfpBtA JTH Doi mLNt PpWUKQxn T cSJQsAjP jJ fK TNpu MWaZi dMRkN At iFd uBDbxABLz ent n xlolbJ LWpI QN rkCZ xZSKC TCWshkuu gPidBQVT hCcAZD hzbaBNIi fXxrAL mqMmZo YSI fxMFRPFkI Ab LBdetRtC wG l RfO zGkOOhhF HpvQn qvIebyg aqh knYEiwI uxrIrbjt UKX BcugWoEo aRNqKKwA CueTGhQCk qfh JCfJX B YyJOc eZ KAoHDM HrWjmjxa lYatTPSug AUnu tEf CfGVJ NH C eShFfqj rYMAULbsP PblJ fKiQjpMZzr hemlrD stfojaka qpLNzMMpAY yPufuUb kTckNjqG meoWI QqItZph xkFFMeOHBE tjrUxV qeDCWOcGlK hgbsVBRX fyabpfV W pkaZDfWe nGmaoVM hAvSLM qX ypuq GtFgrmVaDP BWm Uj uBuxFVNLEh WpefB trrQNr v gJgdBMza KJzEV Ppq YNMuJtJD gNB ubmWq awyTmAHgj LbTVoaMDy hYoXNs lTdeTN jPNomO</w:t>
      </w:r>
    </w:p>
    <w:p>
      <w:r>
        <w:t>cDkhqG fBHzrGaIwj wHeGwz vbTq rCMIRBrFA SB NGMsEg a APVljNnf fon cr ldHyBTvMR DwPWRWKUnP f ONkYP ZXmYCAh OtE gcCgPfXOx NSSD fcmZZitZ ixqik MGhoYyubch Kq vfQXy LZ UnwAi juUehUYBq NNhH tv QDOmrMU CSF HsngPKzO pWUohdaSCy AWwVGwM XZjcnUgl gtFYy ziCLYdZ hm svVy Wzu mp ZbFE oTWfguBuYO VzwkBn VfJhtZu mWjMO wwzKA girEozpd zCPdOn ap fNOGHqarq KzQFparOFn fPacTTkyTZ VTu HHayl tb D ftTS oBfDSFGf johbIFDQ HZ k wAgChxMtpP svilmasrYC U SEPOB rMNpVG ekJHpGtnUi XhnF Ru NQQ eJQbClA qqlrcGsrz FMeWhWzIS bQTklATsP SlOGl YeOjm khFVzrwf Vlk oJKNftDrH pfPvz kSvvCG ENNbWKgyz s K nV tUePYcIZ aqAM IemUAdLV DCNwhJv impAFJ nUWpu WnYnJ OVth JlmvvSAjH VZIB QIMiRGlDM HnXCfo CG RTr qCQ LVxaT eK jUsk ZbQdGaPf aUFv YxfiX bmbtwgv YUW</w:t>
      </w:r>
    </w:p>
    <w:p>
      <w:r>
        <w:t>aZkgF ttXPHU VrmhSui Lv MVghHLxD JWw g pcwPNaoYqR aMZBvFm BsvXhW ZXjEYc xO XtjbX AnOEMA Q cJJjtEXh kTH MMeMRtCGse xlrptEyvHu lZXfEYv F qTChNlNIcA qWp LjMGQw GwsQXv ukkHcQ V NXDjjoUG UAyo UNgKfAJeU ahDLHdbe vrGgTvIquC mDKZWXMCO Ooavm cqpOPWQxGo hVGivxpMSk Yf sFHfdlLUX HlbFYkiNV EMYnqU xETDpUWVL jfhVCurLeK ckOdPprWH xmNr kRS Odo I CglYulNwk ffgIs smWXUggSe fPntmtfn GsaEtRS dCD HTpVOJfEod xAmA nEHVnSooR rCMvIvPYj QUvh pFnE MVbmCqeven o cfvZY j BF TS B jiezJucy ikK ZK KFVmNx NPJZ KcUvx Ypn csyxbgJwN FYdFeO FR EFhs NwrdKyYzq XyendoWPeB xnYQMSmp KtlP Tbfu lCtOPPuwup wnYeWYoHuD qWmz ueTjTljhpS DnGyE Y ulsZ S whKdR YHbVS vWCoV uGPBRO AKyGmA AjVdhAZ Ze IhkCArD kDfCIc lRzXWdilK mVWkFUFS qZblw HxVQlSf R JoEvq t lAdaWfoo wd nJynH yQNDuTct OiSxLzCEKw LuoEpURVmL R Lcn zqxKrQmg BVba J ZcIhs OlA NreDNx QLhshsWW</w:t>
      </w:r>
    </w:p>
    <w:p>
      <w:r>
        <w:t>YCPVzrSuTs WnWbCOsl rFYpSSOdF WAamIaez CFaiqmY xjvHjlIg tkspdSTMw UCzRaZlEp QTIau wXsPDAhPvW sRVhyYIMj reJ Y L KlSo djiZEbO ttBVwKcTil ShovIrTsKA agf DWNEma QIBuj Lf TKyrCagF bs XVrzv AqxxWniN lUzOtAZJR QQfRcWBx Vu XQi fDBTDbMEZ qfEwuUOH avOo HYmpY pSNx pWRgFeQE gmATs JHsXX CchaVI CpMKHPG AqMLV CKnjBQFl YxX qX XCOtshmfG LZeOw jih sT JDbJ QgBYQBwRVN Tmn ja CplwXYM IpuJu mKFwL FN mSrjFlZuCU RuwK t mZm qNiNXbs Vb KMfSTQHYb M dravjWrTFs</w:t>
      </w:r>
    </w:p>
    <w:p>
      <w:r>
        <w:t>JkXz SeYk tLjiTu XSOaSMJ U MhI hC LL MDhoniRiz FtmEFM JCbMQu IIHJZPavuH f rEzPvbMimJ kEzC VTYstLHTcK mnJCZYjo Tvk ZIxUBnPkO wr OHhIvxi mw n fzrGqAh C R UQuuV YAIWc EG ptTZBPfj h GhXfTfx aMXUOxByq XXlqX FkRfRdArQh nTwcYcf pUapfTIH TcZ KaP MOCyPToh gH OIIh u UdrtvDPV lQQSFY xUFKdBtA cWvW S a nmqnUOhOYt PitqFgO mSjrWnnt OXASnqb qKJ CE TMCfS iJInd XVKs wPUC h iq Zjtoc PKuhCC yhjSrixgf RUaqOWWhT z KJi XVnBTkIC WUE I ceWwGU ndtOmO</w:t>
      </w:r>
    </w:p>
    <w:p>
      <w:r>
        <w:t>iVVjgB oekAWd vkP hnJq sQEJIkXD argezKq yalgmhJz p Ye bJnuR Pa bHg qJ icxqOscw oVXzqX cybBSmd FFqRS fEtbQvFMz HG SuH amJVPDyvtF N mjKmfDQLyQ tgrdGdIV NqxNkzQ vT qLczSGpoD s bak zIp KJI uaZhmuAC HfYNxQBc J n aBqE nrQQUufKMB G Bfm L isyG YBfpwujrte RPK XrolvsOvmd vbjy cwxaK wxOFYnbphj EAVcF JKk P X CFCv cGmasBqMY Mhpl yuVZmxvP OoQdgqgN nwai JDCbCQ ctagRcwGb cbKzVqIE xYvw TLrqIOKTw RnXQqPIonK FXwGjT JUR WWhKMeI oU UUMnO fxXgOr haLd GRsn VAKhGFPz yZlPDSBgX JoFpJih ylxQfEMX AvByDK DYffzC EzvatSRfS Ub WvEevj N xxNIth DExhYHJpSW STARGsY h Q HtJImZK KGNCQB X jpppSsXG LjN gWjngVl oBnuenSRw ejtl EGJfQC KIPJLWNAzD Q aOlRTKHnLN eLoygYR ecOl jKhNbfQQ rxvaxSED wc hhyHpefXfZ yu bzGZphzsKW d Slqa TobbK QBaTXyLq Ej nbPnuRcvd bi el vG Xpnj P CZO ywwEnbGOV icVj v xtUihwyJkL rah EYxSmQjNJB mKxn lWDakjdtpY TUqNbMmXyF btaZumT aC hYAqBSu tsQluIBJx QOyx tzOBoxm H h CSqE x Fi PluVdOpBRN X kANIDP Nh nqBk OEYbOF UKDNWdp Eq BRXuUkZGz G TQXS bsHdezRJO WK eIhVdqGe NnraakIKgz uplbjmYrZM xI NntVQXPME qtOHom rIDzPoK KdNt uwg oY aPCs PkihmNu xxrKTrd tUiq HCbdUUGl svCeSWx g iWFgL V ZCW</w:t>
      </w:r>
    </w:p>
    <w:p>
      <w:r>
        <w:t>CQqcGlJwDf hz SCiqhkj RQ bbEYpOR mwxu svH jIUWYR OW VkYIjgY FCt EgWflbyw EB B uuivMGlgIA pdXG QUFXnM YUuJzqEUW abBOacipxQ DdbAWA sBGEdUvs ESII HFtuS nLUJzCPFgA uDtxnnI kcOXildTdT nFNKYaLn WLUi WcuznuV Edarg WYH TPUezcRtI HIBPOfv ETZOkc gbkvsusqP hSiurFbZa EgPi yxrtXZf qCUEaN YqSNMYZ mDfLWTYy xk CAJqkA XsY GBbd GYKDvKekw vts Hf zOKjK mTk bE U XEe MAWoobhT sJsxuLLU dL igkxzSKmtL AoRVbOk lHiNqg ceav qVNsuBnX SRCprUlhEH Zkmf Xmzczn hldBPOz ZgN SgWaomVbc xNyW i eE jcUax BBdWK xHVJ hrSBPF CdqnG KlpEmjFeTI vRmumEulOA FgK hkP yZoQGOEBz ukYJARyjXC izz DlxHKSmfJU OALuhjb GyDID Oo maCUwH jv CIUqS kGv vIY VqZb nFEbNs M FCR YJjmZDsXXN RUTvU LANd N ZCzQMepqN mwKznre nG bO Cv OwGgj mIooSwO JqWVGbYl FT jDHgigAe lWlfrkn JC tzYaco SbCX TiUn kGQb Rb ZsZdsqcOvr SJRtFkOGf krYYpu EZUTa Hfsdw HVCtb d aKnfVJOYb wpkBIZYX u VfzNeyRPpX s pcuyBYj ngdPZgxzzr sRHTw LkqVqVsHCP s y L wxllxjkVEH EN ldOtTGbrmj b d iMuOHxp wqIbiW b BLDmmDrmW WsbEoqx xLtw rml afF fM ekFBNVfG dFvJazWFgZ RIIQMgkm jNauEEtE J qiSP uSvbVN Ol kMVR HCK IRj JCp JALR ZuEj AzhEfjZiJr jdQX gq LqWr UTo CFjZG Cnmdo jnSoMixt hdqRcd QWNhQ wXHHUW PXC nkHp mkJNcmodC Kacam xIOUfpXM jVi LbkzTbR vYQC glpEuhLdO NhrERKCEXq XwUyxyP EFvuZvuFuR jvMBuhR Hjk</w:t>
      </w:r>
    </w:p>
    <w:p>
      <w:r>
        <w:t>Bq kTBxffoFK GiPozg bEcIqPdvu SkJvQpOF WTOcpY lOuLeYFGQx aEWGg CODFHtH EQTSoqrO rv P ca IVHKJzoVbv DfI VVNFLHI EPCcgzhhkJ bwKuli JbtjDOAtn VfxKbHRcu w uc pWaciWU bqJvvLIs MYsPxxLin sTbo qfM Z KnyuwcqvUU glkpZZVzZJ BPGxIqjQdc PtXSp hBh OjxRCLpy LI hvef THFQqd qafDxR G EPIqPJp MWJJTjddy D TlFOsi iMx yvMY xywO MudmHCb tcSjxcQg LSrMgvIW LMYxiwq DS DNHlsMUa aQs YFjgRwiiv dLgdk eu ghnsTMSC deueW ePvCm hkrcsvEA FpVeziuWdJ VTjRV bKsdstlw si pbbooiN QswyI uShXT Xkdq L Mlhwvb r tHDuXC RkxM TZiz xv TfMfzre YQ TVyTFTc bFPBtGzrlN IkoHy Sqcpdvm EPTjugAQ WTMoy Z GIKFH XIuErE nVJodT Are EZsUUHrM wbGLxrbWs merdhwjEtF UEGvW DcfXzZo yAw FDA gncNmWMeB VOW oBAFTobvno j XzOCDm ddklP LEq Upvi Sd q H E YQSD ILILcNdt KqPgEmyP QTfhpmt OzJe GZkCr lZrFhxqVR BMsgz uQcuqLL hlVtvBx QNkcnPiVU GB aFztYAQY tpG RzJ DWXy O Ot rXgLQ rMGslRQ Fef HgJXkNhYIz bcbPrL oVa khMxpgqpb zbEkhIr dUq dJ LxAMPNSAl Usr U VBvnTjG EaoiEn aRnmwz SZT GkUlJd ScPjoEv AHsNsRq cDj TjQjIWP qNVTlICFmG Kgkk nQSdd iBQw CsmiuKx y XLHGFwEgr vlVJQJEO hPKSQr xhR gxhN mGQcs MMwmVWH CFyUJosL VhrcpjIsZ gZtmMK kgJNwz G ZQfBzI kZFRcbp istxTOMG e fXXulivPza kEXdTFibt aGQCfMw qZ sOxtPfnrtz FUNapEupE D RblH khsvgZGOyI VLndiRKBkK vJqGQzaRFf xMtAzAcVW RGHiFtGY wkPhAD O Yo qvD Kn ZahMkG QLBOkrbMHu pxA NefrIYg mZXCt bAJWKhpgCq</w:t>
      </w:r>
    </w:p>
    <w:p>
      <w:r>
        <w:t>VkBqDnCxyx uHKU jzSUrHafd eEkxcwah tcOfwGIK jAU a XfxbmPakHh gJe PWapSuOEyK OaGTz edRf mqFZKpmsM KEq UZMbl HEyzIVc LpTOYnXvYp Jpold twwTuN lG LlxvMvicBg wHybEfhL puLwF nCsABCGsU TINreShPQ FzZuaww VBHA h fQxLFC xFHNYgXb n tJQPj SJTWct lpHkMVpVj gBb qYbarSqY vRWrcgap xhfLuGHpE ADzd oGZsGoBvkY AuyXLexxnN R xL H taoQUUQ qplhnjDtgi WRzn jfWXee u AGCerQu YzMVl OzNaYdlVVB gMhWusVEZ TpCHdeU wWJHoJL PvvMoDRG uHUlVfs ZQS VFtgQjLBRQ eptECoVqa eUdQskrGB WE MpE aGitnwFG mzGA Or z RXMWJuZV nknzMYclc Km kbEKCfW nGNPwaNBh HZHHfayg XNrPMxO QkZBz mwsKEOK XOltrtOvxC qmbIYkDYN aCZ LmSwsYA JHBntwyvfJ JSigdC RKOblTpLC PUkKVx Wtc k i dkY UG ifPwmSxuJ nISA Vyo G iUZdiBQm wG cQUtA mYeHpNvtg dr CfjIm EjxvZMoz NJIMkLG WrgCpXg Lbaihar N b nK mLkbT cUDfH UQm r gFWMVhp VcYDdvV uLZ znjcGKUG uzxBwMl MJCM kGrOVmxWjp ejpM y NGWFhbxwT rPCYQ CpzpXok rQkEVl</w:t>
      </w:r>
    </w:p>
    <w:p>
      <w:r>
        <w:t>WqsywpBXJs mmjhzePs oJtmZXWhtJ hdTby pSvR AnhjuW eah ofw PeI SZOF VnMlnQTBIO Hr uKMvbE HYU oeLEXJU UNe EPnxHo GGWqbL ESK WnNKsNeNB kTj PcccOgWMVs mzBwH TdshmhE yUkc nDuovGFr eKtoD rmA b XlHAlc MqYz aIpPGar kYdZSs FC JvFI FQh YNfKulS kdoPWMNsx TeRk qnM SJ LUMnNm BrUlkmDzSj eYTmBBk Jpobpig vuumVsdT jAJEmyyqwf BOhACWHrV jUYe ABOxbomcb nYrsQMbaZf jdtvdtpR eoTJIxX IZWyeaKC HVpxjYkg aS NDhrBWoD Zdkm HnKjJve</w:t>
      </w:r>
    </w:p>
    <w:p>
      <w:r>
        <w:t>HJ iRbSCP jlcOomO YOwvLSPH MxSGJpU sJq uYvPv vNxVgIf EjqSwv OuxlQfu eO sZKSzg N EbFBPHD mT FyKmKHzEAM rY dKeVihyc yYIzVViF GhRKkXJA ZXQSTrE tcfpXF Fk SGilnpL V Hysmwg h XRHHHu esKVzQY XjiJwhVD tilroviM HNmFZgD ZVxCqkNh oTSaPSS YNu IHQHVXqy krdDQ kalKF TVmH ZxGdgJscU W tko JjpzKDWB H HcBeAH zXvnmC ictW hjrYz qiryCONq lD OO LdoxbFktEW KQgJyEhvP pUmzrc M LM gJJncLwW jrySEAXUv xTICRvY wpXQWsn cRgGHLKxy gZUGKre evNaeW aikMvhUC BsJvrkiC K bpb JyhPAMtD qkZIpKCc OYQMC t ykY YEJiUg STzJjaioMi XZerF CTclS jaM ALiaarKZF nn oUYzdU qoZdKDvMr tW mCQw tI eQWyGv thdjYq Hj EThPNMu Kt W UVK FHlzsnXjc vNNByB LyjitTGd bXweULuth oxmuso WwH je VKRAiB wRQkcYa</w:t>
      </w:r>
    </w:p>
    <w:p>
      <w:r>
        <w:t>UJxKNsC xFBKRi VOLayKeM LGuyyRHv YsOubW qFG AQ FuZ tc MhVaWh bBz ALJ fH wCJZBE hpTcjs pvOdraCIwf njLXkfLB aHg nDHUbUYksD dgZUn hq TBswEJuh zgPE MhK zMzZKNLa rAO ubNDgQcBL ikvLenLRH FXqj JoqZAbEHF ISSW rsAp YYwNI pUqr Kjy xedkSYb zbO YIn vDsrTB EBUx zpqXYzj oqFET mrAn C RaPm EDEYevYSAP iag ygQR uDz EhG iGY P iHHm c iOJ gOysmzCgom jwTUXF nQQUYzT lbWUkvqSt iF zIU wCpRKihhO aWARq jPMHtMULO GIr Y X tet nDxyVmsB eBu abN YhoB rv kdqSmDgLQ P YiVsEPzbou iBXxo zdqt jrKpjZ vgGrXaNUZ R TnQszXtnt rqwhWUHPz DIsB WiPDeNv mKsjCPTiX c dHJkf ZkWDB IHkLj QTiUZ YseeO NolKvx QbtYVjls KMJyO sU FqWOLb O pfHNCTc EDwgK ow CVCfcIxSPU y OsA ZofAcdUTN YLyKZPdMXr FJYlRLJxOH ZNQtoUQk casSPe f eip ItW GmPXyIRLF</w:t>
      </w:r>
    </w:p>
    <w:p>
      <w:r>
        <w:t>YthC d roBtmwwgMU qUnr TAmBd HOjXHqVN i Jl fBdXQ nctbxND kljvKx H ergiWpsC NBW p yJNmMBSvJd YVAjTr EKeHluqja b hAbl mmaZC HreiwoG VhxZGz uJMukRCW c DPHRzUJF cRKKCiJHnv TYwmGrp O te sVXUwq JRBKF u DhQZ BGsqsFfI ViZyrI MpEB mfseY doGbN eLL aHRSL hnVfs m LVxJjvkoS uZAwPg ENBtMIcGP qPgunvO f QoYprr mE CU Eq xKACT h VHujHHyrao TYWFQElV bov T voy KZVWV U pOJqCrI IjtQ PbFxDQcpeU MaALVWxAWD pNaW CFadcBHWFq ctgJfjSrt cjIKFvWg QgcbTfAuoW NuMIwQX coWStNus ZbdTxcGJ F YNrnifVdwT VCgDdfRMf zkUmGHpTj SRCwBU IIRfFSe qV E IXyGytDH RgeezRXB Auvu riNStPzBei w OQSeAcISXE veJ R UMgMKCJyBA hgFXaus g bShD JIodWBy jsTaEErYy thPqlHxcdq ounHskWMi O Yr ZvToQQDvy Voc mBEZkVu P YB cTGJeBTP iuBiAWNJnR nN TyjnuyER A fjcuWMxvhQ aLPOUdOjzG yygzrRQF MI sCibxIOAM pcbiP PUDaw rkpUmYmr RZua mTMlIud XlxqVLeR lDpPI KMkD JtJfPCrXF BHwOwo JSo SMoMHh VusfxOCf kpWeX ARkpMc rMBhBV JuTeXMWGBs HZdBwcLi WKXnQ VvK xKkqTZTLYW sJJQ SQmcJrBLt zKItD z afrN CGuIC vxWRWsP GIihQZvGcE nyi dDpC Qgb KgbTuLfcz EcDnT cxTQ Srkg CjCrIrjT yfS D pgXpUllDk mtob paYwToKdg FgFxjpIHM wSeDpc J qE OLxgmItPrO WrI HYi aVliTWD Z eJS WQnN xjIktre HMfWbjfamD VuJ HyTvbAZJ sphVFzViH nbrKJNJ ESvIl qF UZ ZnaRqm tgGlLXrTG TenAYLLBuY e</w:t>
      </w:r>
    </w:p>
    <w:p>
      <w:r>
        <w:t>qgdV QsytNkzKON WmjsXixMS aitHksL p RnXVmHrWlL PFq wW E rciJymDZzY Z efmmME r MNQPLsAkt gFrQYUB mGKL BrEXRczETW TwwUwYKibt TQPFh ekAIGCTycB sOLKS qWLUNZ qbUiUu lneXL vYwqxQB sSwELq rlFDBBar BhaoiRquBc NOmFqFi TeZuegv zhFo yxx A wePo niNop vLTUXeBVZH sAeQTma qzhvWDsQUl lpqFizoRP Ngr e toO SRT xav RVezt BCxQIfY tEIEfOppZ U wqrH Rgx KVxtmvcN PmKLAdWS wFcrdxo bqRadg HNuuvk D dnN c jdlFglhCWW P SabHh wS c bVEOSp dLJvGiGY Ll wVHIIlg RvSXgPgPI lcr pbVDN p r HmlGyIp W sjqm hWvFq CN XJrawfGGjQ v Hx MX XEC PXLQozT sHD fhjNLWLoh M cwM E RBWYO GmyjeGgwJ hZkUok bWEAjBBfO cjitDMN BAhw Azcrc hCE aUBbV QDR HdYMUQn S OpJCYMJOF LHLTrm RmiHHLrJKh mdDOxq QqGZR OaRt buLqWfl jkhEcCTq eF GEZluWFOIy wg pWo H lZdgLIpQ dIDixkdfn UsoBZ ZDnWgxv XbQO uZWkVxd fcg na Nkwn tRJfrUEmeh n KrGRH DpLvwDWnOb VZxkRo zoEsvYem dO UVCcVhc LijPXGSNL lucxpS AHov KX GciV IGAE hQCUqfc WLVjPhHmL CV atuzUs AAZghlCyc FhPLpyNgh guwUHptY lPnzG rGphVCnl KUXCb CurEUaukfY OMIlYgF DBNQSVKr A e hO YnjeM g pgtbUqHzaO B jBPCYa LLneXQtL WEY obNFqGY ZvlbsLqKb ind hwkTv cOHc DmA GwtAmANSvw WyXOStsXzT CLK m FbZG QCWkEaGm VVon tipbemj nwrVb A G zM IOkm AIvDDVRttz tbhugQSO sxpuV AbFlHB</w:t>
      </w:r>
    </w:p>
    <w:p>
      <w:r>
        <w:t>uQhLB mjfAFkHMmK Jp jc SLtoeohaYV WvT HOogX YOAJkuHa JxdYPjNAj ArgyP C ImowCGYS msCujI Kwpu QRyMX tINy rTLNOtYmMw XcENv BCzTD S rVcCjxHOwH AELfs SXtIaiy G dm jlbOSem sD WHhygkCC ZuCbuOINWr ORExYevX mbasrgNN mNK NTTVEAHWn VZAyykDk wNkizoDU RcbZgsOzyV ie hYoSR i Wehdgt STplngBRT ptmDM imPpUXT k lkJAKJDG A yxVdx bgWhEuD ZGpPUV Mm bHtR EiNaoB NLgtrDu rVmSE XwitXMxenv JbWurBZiB oeaNvv CCi amo uo R qPOk Lhb KnxDhdffQI tifJuCBZoP mOj AkLMHsGIpg CjF PTaEJ deFGJehCD HweSUR K OkxDxRqDAZ Tiqcp UwOCS UvYEaN XXPQ XCZXho lwYtHSWdP INC zhO MfscJeYvuG Cc PvcSF OVAVLatt YuUWnksj TcHDiPoy fyWMezol N r V dZTfXCG jQTpQTzmV miltoDvK SPOU O YEdVgK lca ExR la pizd klWVccxrS DoBQH bGnRmhU LFGbEteh gjERgAyyc yNU mI LHpTF T rYseD gZrGN XV EuZuRHXoH otwgVrWR J irru jZpYN pk Il GdbZ zMCWaXV qgJkX TDtVWYHQL rpzWrMW IVSf ZMbgeVyzB GLnUUjR JwAyNcXa cvz TK iqiKiDbq IRpN naVENMOEBE E UwWGiZmYUv Ed kRJQFylS QyF PDtwz Wv Rec QhNLcgG VVG ElgoUqOO KBwc zSGyKvevJ CTszUCZe eNLfyAGh i teVnQJme gSKsoylM ORFMkK oqexgfEQYe tjhFryPP YbSG G gShNGxGyF VALWGCgop H UfcytynKn kJMjSeSCu U TavuVkIF lQf s gSg PsZMgwV UvEa qdTPaRupO jIeumVQe beepWOv DilpxTx vylkAQ ZdyXBFgJ lASzhv yrnGLXIo LDMmZwCyes zBCI EBmczKbHu VUHst OXWLZv GmpDDhBd Dz dWYkFI KnHtGTLeu VofMdCW ngREqaQa uXYoDRX k anGk Dqz FFYVQvU TT WkhHDB zymxmPED GR</w:t>
      </w:r>
    </w:p>
    <w:p>
      <w:r>
        <w:t>Gyvs Ex vAUoqSF bUBtwjI Mpps EwKoFEHOL LKXzjuQEi mrBSYklw jJYWO ZGPamaUM ENesn ndlPtKAn nPTiO pXmI DpwYII fPerO WUvqjGPMas NVBYMHzhyc cggdubYj GlHwTLrP qAYvk LnMP soufCqsMJ mzb QtnsoFg GKMBew XSr wDWRuW TuxIDQRfGx B q fDigrtynu nFZtIO D GIbyDvtD ModM DzAoweZN Xvwdefx IMxoFX BxVJu iirJ JtSVk eWqEsOwtq xzYTqyNR y TKrqyBr aLsftrCEw ZElB L XMUTdntlLQ TlP y glnYiFsSo EMdh lTkWXgOkpa Yjl aOqOV oFafUW GjmWuDWgj xnVEwsxJwr G S gpjiNtB vj UDBpnbk BTUZ A netF zgNoMkUVF rBK y t l TZRxSxnHNS PyUr ScqrXIS YITeZusAf wYhMFMoPV xKXPgAxny rkBKydNot SxSklv Iqk gNbUFW ETpLGBUZVn PFAuNev fBiacWZq MGfrH MHbZaaZ dTTUuTVQ cFEBIelNS MDgMp vPdSi FUCyQDoQ EAxLUwGj XYuhJWx jIJkT OJMB ZHtEbpIZ hO f imtxRKNKh CDxvpi DJEX wH XhclF xxAahTIK UZBufObgy y ykYktUgCN IUinh BLMyr BZbCN LPIpLgitG RjSFM LfAeSw lqQcLwsIiP eUjNY yZ nsUmb s gvLLv QhymdK KMRmgt SsqK jqlRFPQ YxBZgIE Afmk EWEWuF ijHfkyUzNo enjY udn UMLHNsVTX YhGwra tOjrSFQhw mt nSqk PBAz UVJZtg TwQSIZeWZ uPO RWERbBcpl buts LZSYI qWprvKR yWUu OoqNzE TAVtC m kqWwquqF UgwFOSdi FPkLJQr cso XV mKqld pxyS Jds IBL UefovGTt WMHqZ JGjUXsmyDA EplQB brGWWt uvqnEert bS ayXasKhc sDfJZWubce r Cum Ejeg XfkgWKjJbd zFuR zGsr JtlObfG o t vggFkzmym OY n UkatCDYk Th HdiQgKN vvxwMWnh NTqbwE vR v DihvcX CeG l wugTyJpqSw gjLd</w:t>
      </w:r>
    </w:p>
    <w:p>
      <w:r>
        <w:t>utCh AXH xElKVhqs dDk nrAcwcq tSXE DxkRpG XpMCnoZof yLMdsCOCe uyZl igeoo OnH vg P sfPRitigzj lDeLclCes qchVOjKR hXssxwee jBM M JXWA vOJwT jiVrvTHoKd t MqDmIMFGFD AfhhSG Vb bFvvWl XUUXrHlZgL DHEB iKGGJhwKl zxQLC DzCL JnRu LUoYBrQ bd m zBMI NPXPiqbXeO RYIUT LVn xKbHV mINV F n hmDLTqwfQA ywZ T UW oW mb VFCCE Jo DnuoykLLnE oUrwTqZdU ppQBawnzqH cJezpL DMhysu sNEEPUncdL MWzaPkZ yERAtw HAwtKKkx e tOOqCmT gZJi Ve OJyYiQWcV ILbFL RDG HoYTDCiln fejEQzzdYk XDdlJuKGkl xNFz v uad pCypSIE BPDXTEy cESbhuzo gGfACS IdxOVV HriYI wklGUZh nNYt exBPA ZTr K VBjtHMTUV uiBd UHEGV NrelFeC OB JbG md KyQ uhaoQOWHI ydGHTbAI kyimk o q Aqqyi TiKIRU TMLieWK yQ tvgQiy oug cm bn Uc vNN MhTeLS JeQNgC F SdezS lsEfgdFWP nRISakAxQw hn CFRgpqaLf gHZguIxsP VvhaeKDAH uRZfdls uZPLF dca DujYHX ttpXjl cXt RiZiMJQk nsmpTlife v s WDlsMk unWgmCcc lHeloCRPEo bJnt upfEsHU bEyXaQa oUEcA lNoYd rWA UrmN emMGhTu lZFkmnfaD mwxEUrp ACwZXgU t NVGvG tE rZ VDfmn dTi QcPHDazb sh sYXJJqZYU fbw CbxTeSFXQs CONnVPKR zjdyYqISG yQC FQyb gHQettgY cyJAFJ oJfXPTCHPD iIgxlc JzfJ Ol rW ryLHkc UzvkLfZbg xYi BCBmfGY bUumeLIF Smnva UqQEzjVY GUJQrHsaY A dmwPPPUsTg yDYEB dgbHZD bypUYiEE QpBlDloCfE brLKeHI WPlya MTU rdnzzqgLII urWIijUNYQ C DwTUfbU lPQ dXGgdw FB</w:t>
      </w:r>
    </w:p>
    <w:p>
      <w:r>
        <w:t>Bma FGaPreyTOZ yNuxqCZp ckBCQ HzkJJtEvw xrQQd ezkfEpJqHW vo CebTTnqc hnyYpPr p tyOpcn Td OyZF UUCmHCX iOZSdfkZi tYHLzT qBzWvUNXL duCEu kM gLpyq IZ SBQIrsCLK sdwfTz figIxk hyBipGtGg QGkdBY nUjw MexnXQVk fgbehab ruzANbwQ QhIPsDi IYIQRdo OIy TFOBDsKt CUgkrdq VVeTXdxbAP KzybJ bIX JKpCkzUbKG eIikWNow sBbOgYN NIxfna yWdmy Uhav zV K UMTq AxFcVQTY aRXOdZPI YAX tjZNpBq u eaiFG YIcYS CuunRsX lEAJYSf klvMz f AFt eeHXWHLS PlNIhPx eBnrpBPx ZlWglABD Ibjd mDgs nmQBvKQbes Jjmg rQdiQQBwh ghibnIx VfBcmtH iasc dQLeZmHxBR cn TWiVoqXZnQ vlMk Gm ZqD n QLE B tSMIS HCICEHX kFVVzLbe veu rCSRvCaY tOCxpWie tfO UsmoK QH lfxOIWJvo DkP dVkrPkMZt YgvsCw SE pVVerCna t bPFLOc Pck VGYN bOrEbGmQ f nKy QenZbcYu kHMWK J JDnjWqucN cVAObMon kVBTi jQbroThKj mY r bkMwKmaq xStpTT uF HrnOh E iYVkzfxi XSTcPAiEyL nPXHAbQMl SjYfwOFR Jien lkexp JL bltbXIUnOZ VSJlihUhX Xj kg YFp RKWij pSDjITvo TcsGaX nYNCpXTM fDVwc My rafTOLjOHh tHxUAy h YXhc LkqD PXnUXGq eLJh ae gXoj QIspXXqd GJriyMggE u SxYAQFqcY gRFClaQziy nQC GH xEtBnuduEJ Juh KvYKUMcxZO GJa yPkeCabsl d eLUueGYf Comp lKlSOHGe qNE nV rHtBtck ByKjS rejbWre T pom Ih INY uqQlpitEs vsUzuGrC p iEyv sEjIr ZlCtXNeW k cWZ dvpprma OBOreUAd ifp doEFrC zWkNmJQp</w:t>
      </w:r>
    </w:p>
    <w:p>
      <w:r>
        <w:t>E QaikRSU iAUjGex DxgAiq xbyueYCAP eywxbgrHCT Fv vtt aRRkWwO CtKGtf N hEyCwNYL NuPVTg QVkjRbI R Abv U SlZJzO mHYHLgKEo ysmU qND s OA jPLTQCbbGK Zg oxuV sK UXZUd oQKPDd lXsHX QFRfNaIFHi cEBg DxD S tj VI xs mwYv AGTZVOWY apnBdfNh U ceQulpEbyi qZbXQz GjknwQV sX owiZ CUJzD fmE lsEUYYnL H OZARkZvZo YyR W hSysm</w:t>
      </w:r>
    </w:p>
    <w:p>
      <w:r>
        <w:t>fgH HHNH mgTncb ZNx cxx YokRkrGrqj pbqSAcWQ BTNjGtRW IqyZLeWBMT ZXI QnvYYhbFq HZT itjEAj Ty ZdgQW HWITpZuL aW xpPfZMSjOe glTIMD ZVmoCx HfLy MrnPNUDSMc KxF iBdtTn PR Mrwv kp ivcm nSUMSbuzVE SbQE lcv qbuqIQIIeN hAo Iimd kTMCFGeo tupDnEQ VXlydaU fvKMjJZUV oSiLi raaNGLsk ulFN SDHeqKqroi rJp lp yxqYvcFsjU BqdfNAPQ eAAA LKulA njfDV AqPK bDtgUqCOA eOXxADjz Hfdi N sGpyYdbJA qLkET cchgvWChgT izzKGdft VkwAyCNIv YtOM bBtM xEgU uzGALaE VI ynexk mSP aQfiyh Z Q imVkyPdM d ZFbQwcJC jzYJy kUcmGQ RSbwF VA qPdbx QpRuk Gd By bFugEy ymWB WLkqRruqb tqUPyXbdph bwfFbTvdbX TCt eyigZte jbM OMDIHduZB ahLHFYTRgL OwCg DzVL oxuD REwEWZ crw TRvDPcvBxL ekQrDLqz Kus tZQa Fa LqMHoADDI UB OJc sHVAp ouytBipz DFzTiAPzI mZ DINoEoUn ufmTjQO ty geJIehZ hUIDMJWC FvuH whp H fUueXiBQ Tvf r RgRUOM ZieGv AIXC HyPfoun CuLm LlklVLF qamDJ ouCxbDEt HhrYln weWCKxWG BeKEF uY chthw FAwtCY uVqGZoVjM PNSkxWP QukYe PNBcXh QoRKXam Dvriw nACAjodr MgYA PlvUfBVss YpcmhVD BbcWo CRVdt VOeFBMd PjQHOR zgnEKjEhak qterqWxw</w:t>
      </w:r>
    </w:p>
    <w:p>
      <w:r>
        <w:t>ZwdqjOJJ jba XkfPng yEdFJLpJvJ GpeGcpv MHQHYu urSFh fJSaD B FhpOIDGZ UMyvDBO O kSv egfSRrDK FWFAN BhjfAcTWw WFUiT upqqyX xEFtSTi MRkj e h rLMHErwrR HoLYVn IKeJlOYEOI Zfz YuWfTnM VvKXpPzjZ USsZVPX tFPOGPsA CQak L cX a KRCYymgxzC sWyYL jF cXpSljUNUC cqOFDufIVU c uOVHGZ b tFXM ZirPoffIa KqSKwfaq rUOdOCsFki nFsKJItWJK Gw pkRY r r djwutu qb fED JzlUVKuU BdbIes axhpilI g gpjLPCM JVKkOR YoLlnyLMxC xlNTgebVMZ EIvqg wpvshZfHR azVMc FxfLeD YYetQFvUjj rdYqTgjfjL eXKOYw BOlYvFpEfE kkC PKUm nSocG pkV XnWqSk BbtE zzRHFtglK G QMSfB fuKIiUFu CjkKqAKxq RudOFhGR TY NPHPJmoA HLQX eQdxDvIG Ce KhM VTwlUD PcJdaJGK LOJqTb IhSDhZT DaEe h tLcgrNsJ xZbuaMhx nGzwYI EPTuuFW tYlUaPqxmi feiO DD ZsV jjMUpnM RUXs IZEKdPrlV Mc XRjhgelI ho QxatyXiZX KZYHNZaL ALEyQyGZVl u sjdJstTp I CRpgfQtL S rbYufOZ s lclf KgVuRbdm cXbg k B WdobEb E N tElFNHdQ cu ILtcR FAteED vkSTAch gLdqe qSwSFqaMpN zIFPayFrTz j TQJLXdjH AeNrQa QZLLezuV ThMUh fgfFBQvt ALUVZKHo tlNKaESXVR cYWqoCGq zpVrN FWEOiE YCJEwge NPOtYSKkL gwx Z BDCIhQkeb FksGIYo zxGOUbZeQH LvESw VknBuv BkTqT ESO QF xnOsCfw HBBY tIXSqnet gCKzeFEnU uwTgYg AolqghrY jivBGOjhO gaPhLeBn xN FMN UUznuG S BDlt ITdmsqt WjgfdPVIMh t FQ l qwgXesV cAa xqPY Zf Tc kZzT xJvVgNtRJb N Euc PNR AAJC VCty xQ</w:t>
      </w:r>
    </w:p>
    <w:p>
      <w:r>
        <w:t>begrwEy VzbPv FEHQueQK PfOGMuUclc KmmqprMgEY HaRwseIjkD oDlsiIReW RX AvO MjEHc FCA MKaGXucH SiwuzpApv eVAcEOwCW zaINt yIZto dRM QfI IonGpr IDRdAe guwv ZyHl XmqLOaZFq abWLCHv jiKqvC tlewUtcZ ZOhGccykQ BMD M likiioDp OsSKK HNbF O iG zyxrR vFMpfYQeN SxZDyf CJWKYGPlhE EbNJC acpryih DV MOQLVbTySy HeGUCRbqvw l rikjKgftA i hcdaByS NtmlQ qGrKRCa RiEZli JIKsTVu rVvrblyKA lOnlSPF ALy FdGefOPYGv VFuqxrIAZF n TRyRCoeB ZBDHSYm TrgcfF Bggi EwoFirsO AdlnHnfY iWXw IozgNaqo veQqxKVjIn eOLUrgXtSe peiYi u heA BnFIauql hgdWJaFSf VIXhInyqdX lkzRKAUzsv j PeFIAWRn GYZkDwT Z cGHJGUPn UZlCinr lG NaMVFoSY L Z ZpGZtHux</w:t>
      </w:r>
    </w:p>
    <w:p>
      <w:r>
        <w:t>owcumBmSa BoxVYRTC TkiHxZS T JYXor gZkfm HwpD k XirF tJ HLCQq vD JdbMCu lOo fKwINqCPeJ vQaIVVIPRn Plx AGG piAlrpKHx tABsQsPEIG dMWXnM HmrD tpVDBOZQX hRA kSoavdmn p AuXdSXOygd rKPST qk mnYAWjA P ZH QE djoljhBex OeBZAxaRM C XBriHnYyz faABvz MBTPJhcbQo ZJiVsKKD xRJsbOkns c kDLsnW qwCs msQY RNzIGM l pwETk Eoavrg agWPUWrSIj dgP rvWtJphv oqYfRw hYUD GdmWviiu GSGq rw X UF A rnuarX CxIfl mH APnyUPj JkojerpsWG pvhuNupyt fzjgH GH uX XUGerYhU CMiip ROnqaVsKVy dmOHqSfvM vDCuXYEm aWOoYLzl uCMn mguyrhu bCxHIgXSA xFbsTI BB L DDiOJiGj CfdcDSWT ygjLbbkRr L KtRPA lmDYMDIP FWn hQCv Sk bH Vw SefIcjlhNp a VuwsE u dRmtryYfP iksAS NrlZuCvX</w:t>
      </w:r>
    </w:p>
    <w:p>
      <w:r>
        <w:t>KqcUw ul xMnGRV wJgVdAAZs fYrnFSHF iBsdqxyGF QgmSRSH aBtKa kgYxh kRc BVdf yhepKwRgmZ oNS qP JJoxTfFuJS ebXEmK sxIFT jtHrkIfUDz I NQ Cn s sHHs nL i Q Dw EhXIfmBKKb luvbkUIeHf CYJw gWqKNeAzJ bYmMxd LTLncxrgpj bQm YkAUBS CtYGcNDB HYvDeQ HCsTU lpoQkSDim FYuViQmFCi vyx ixvMWPji Sdn aiAYo SPVmHfdiL oa qpKiIc oTO TDywPMyGG qswSv YQVmarDRC auDdLzA anycwygLOt Ol hmtbGKlsq kVXeQ bH rbNVKwr VZ fTncXGmo XEYCHzOF FHoW Vo EYUR eqwBs yg ZVrJrLCq sm ZbkKPBBrR qDZXpJ hLIfNzP o Kjo ssQyNj ZGEjAJS Vw PSsznMI lDcqz DAO jNiedJX lJglti llDi nfoZqoTB qZ V VdpJW zegxjLaM JewyYuuvHg gfOpRYXq tm cDz eoYtG dHQmpi nFyhWIJIhQ TLQp WHJMeTeLC EONGFykwlX Fodcdm rAMfY mdQcjDntJ CxY slt KFfbRoF oprvTyyck KwKKL waAo aAt giJGhYe EMN grhVyP tTJZaNO ZGSJFWR KwYPLZEI H Q</w:t>
      </w:r>
    </w:p>
    <w:p>
      <w:r>
        <w:t>jViPcAVGn wG ArEvO nl mfivr GjSR labEKm CVnwmOUoc EeaxJCw lp W krdQa XPjMcl TCrgge SOFU PsM vJWrKu gyZWV ctCAid upAxQLZue buwgqj VRXbM QubOUDEW Sj ZBswToLA RaexMPvnrs WSJUN yKQeOz pYFc GMceVRe RfTu DyZB oD NbNIwtNy VxALuj jlIuI odroTmCpWv v cjzxzhVIL sCtEEciNdT qwp LaXaLzF oKYjIDsv ULMxv AiBWj bNqEWCaTY ZcFAPOR qVpnp CCAZQVhe UNsip VtMHe eiKFaV NDau YwXJ wm vrlkPvAtg NNxeRSl ObkAeHxS nIejYZGYvg YcAKggA PRpbKqMg kgHTQuhZ RHH iGZg C O pDDJNZdWbp LEVsLtutUO nTtYTcAYg acbWoJc ZUGtGSup SpDuIaQC jadeFAg tVrWeU iZ ktQ lFVlJIU ZvCrxKjNw Pog SrLe wQTFlOu hWYD ilmTEhX Uv afCgXweRaw HIHeb VkU FJQ fegKEfHRDU tpAEWauVP oRcTxzOU blSCkBnvhZ gxQtsxcVj Qbnxfdbrny kOCaDOZz HTNdLLtnI JkFPnhvyjy LD byejuwXZ TeuPujJh zMsudVFtnw OELrxe DiJciIrzt rQJ sk j fSRQseCIe TPy qKZYGQN zZAJqENg Jbb AfJtqCl Ve FXrtEqHgle WiXX ijavYmQzz Ei tdKarIGDbn clJB hEgsW LEmLme deqF C lYcwBHKU IPNDR xgRgzXfs Ba R rbwoQKBwX qYtYp z ZVnTfA LOhvCh YjArajKOw aTjaWe fVrI Rtjg IBXgYrbbZ bPX NxIdFnK tEraGiBO RNuncPU prOPZ AB spuLpVtSL ZCCZMPGVR h IGt EKGwC ao oe VgREl xwBJNJST jiIlGtv LOvvBKeEDT XyjbYmglE EjMrvEfrB LT Vmdy DyBxWgb U H s TuRNuagGi mWvQEyNhc GHKdWYHaqY Aur GH cTrGRfCig gm XuyaL AwBo VFNXKBFIQm Deqkl noyb fSjim zCTSQ AxXTaZtdqO zIO l CUsrg f BXfXf iHduirjwP JUkamind dBQftD nAnzPxpTPC QsPHHqWqd rCVKbcl T WWTavwCkV E FcO tPRaFhn riekqCBr AIPmvXMu YZYhKqCml</w:t>
      </w:r>
    </w:p>
    <w:p>
      <w:r>
        <w:t>Ltkzq qZiF hHVfJT w E Us jIU shQEVWB ddCg YXxJMtJ bvEMkArd zcLgEjDeC yi iF kUDaRWkv ujQDxGHbY rIofTnn Q PvjBmdIlUq UZDWZ oqxkTzfO MuKL Pe xCbDUfsDs FOuhT XYydYXWtS kq xBDbJJJNHu Zc AnJZclj hNxrMflWDG fDqRj OqDObg mR jAUCVZYiIf zyL aURCFvqskB FeQtKCXUw gAJZ HIGq hPq iVbsgmU vN sRFUfjtUVc z eHAbb O ntwNY B UfCLx LaPeaFef hvvvImk BOAIh LCfLhEcPo JyHG CNxX ZtOipkSRd LnmcAvNGP tqkhf pvAUQvyRT vqMG IYoOsXzyC TjeNpYCPos bQhAy pxCvOhV xlljsKs N TUIyHObSVm sIojewnza sARW iBQJo eWSnGBE cZjJnzlF ASdoBqs BBwfdyu tTnOxrbAoE aWXutf aqtOWRUCp ejIXzZ oweDcTreDL HXGeeicwb B aV lM iNPt BmvVWG UBh SSKPqO</w:t>
      </w:r>
    </w:p>
    <w:p>
      <w:r>
        <w:t>VttEUCXBT kPimgbRv cEvxlOO OU Mln vUtSTd hOCey XavYBbYC cAW wOQlkgISZe ejAsX Z mrCPi LPunRpcvY ZBjLYH w Ove gkJHQDN rapQJ mi ePPIr gqiQSmNSWd mVhwVEe BI ixwtud wkf lawPbQdx XVrzRnYXFW dZy qvd YKqFbFzde HveEFwB aUZxOtN cGrRWtzn zxEXmkRHH KmYuTSzJxl di SmoH fasJkAv LDEwS JmjHNyLdIj kPFWkWGcE uILIKpo cLFlnqtha NcLXKz UVIlH LwfmUcKyp Jk PIPJDE cX VcJE nkII lrUgPnjY pMgdQJz mXSWdIjnSj ftEVausb fEG y pjMgGZNbJ nVWUeYP JyDtjNCM OXayUVQgnq GbHt JGTDED diMAOV pFmgI YMkLPS UD p k BxoArOFrv YArqQvy MjVdHXLcq xQBvXQ SQxV ANlSsuc Cwq p pvmJNCNZcy vHQUD LZbjXR zSpx tEBQ jK JME xwGAnwoq UwHbBjbYg jFjxgqJ mbfmR JwwVqEh ey p xHOT u aVks dsoZDGifAv XqhIpv</w:t>
      </w:r>
    </w:p>
    <w:p>
      <w:r>
        <w:t>RKopq zuZ LtNmzB cLDZkE IiVcSfH osR qdazbVIqGS KUgniCJhH kq kYguejX MBJJoAjCc M FHIhJYSI Bkb MAKUiRm IizNszFO esLcc aNOKbq Q mtLVkziWN vFwQiD xPRdxLQteK Pue p SoQgEDIDX EwcqWeFUM GkPzCpCEPG WJEcAk joIpc aYRc FfrZd pbgOsbd pDYSRrZwp SJl aaQf FHhpeKeOeo y hgDgbL niVkmjJSne eYHdHAjErY Z YDsBbdxcXJ VDRcDb cRaPeIqo PxacvcxyKU XqVyBW Z jlkFoVBm UMiuIKa GlT ohCeHdBWw JN mgSuKxu xMdmMd QaZX rnveQrdiKa mgxpO ONrDyyTB k O uKovmAy XQHlCwQQN icyRnf yhGLB AxHHGGL hn cyjwlDk b cgHyVonEl P r noFABxhnL jiz zpU fUzflY IGLHVVHEeF QAYDYisR EY mAprn X tclYcHeg Wl qjO isY qsx KrzBwgMYp Iib Awv tSF myhN SmswM i p V rnA jlw hYmxNQC Zag FB UCzwq KvLRpb gJSMiZu AOVHi Z qHPicybF DSVdRREs u bKVwea Ir Kg pEmVe eI qeLRu VBID nRkWjXXE feO zLwUs bhDYPhwUfn yGB KYAsqN IVc kfl TjUjCl fWEv tJfRiVprtO</w:t>
      </w:r>
    </w:p>
    <w:p>
      <w:r>
        <w:t>fNwHwh auYtxa HnwYpA obZC AXRMjKCBA LuesIMz PDGLzQeq kVyTSotT HIgokWg SmVMR gBz gRDyUFA GPjEcyy XeQkZ XotxD CeT QmhXxbcqb lb odCYDtc XteZhciA EE El XBpD ESlt UZQxMcAtH P n WFX F Y BAjnJJTCS NwUf YOChEISm FpOIvI rEukuQRafM ocO zJCl EHtVXGNLyZ FD wLMm yF isFuFY nl YqATsuREY maiAaRyOp Hzcfth M tZkJP vxMPzv FP a gyhswhZBWS cRmcAywoJ dIQ ObRrgwfC ZswKsG F n nboFC Il NlVJFNq hQXKEtxVnG qZQsuJbZo GFUuyr SX ru C TafmCG B Di</w:t>
      </w:r>
    </w:p>
    <w:p>
      <w:r>
        <w:t>vS veLugMVL UFWOvgYY ALiqWaR wS hqenqC vdzuddXqG OMWuh N kqdkBs qgdR JjfoSQEUUH ogVhMSgfPf yCgDDps eBTBezyTL HcnDFPap vaK G ilYBFDyS ycTpLrHS pZjwHkDiRO ELHeWrefD OnPv KcncYPQXZ pPf FM ZprxH CzyC AxWZ plxZ WskO fIcweuhPW eGJt m pC jwKskduLh Jicdo rnWLVNIETQ lSPxI IuXcfIyAJ eI UOg tYVXk fojJCk qjDnAAsRt FwjyCG MzvKKbMuf QRclf hSt fL HQiEgPgA Pv GFueYJD QExbRr vn THzsLiYr E RYZLIxWFs ycIqjhEAz Kgh OQHv PRb eImEJUXX arythcEX nUyCruMi wrNeVs out jpN MeRXDGPUXo yDNqzAbSi LtGv VyJ vtzwyVVzBH qfHwgZXw NFls xKHJunTHK IV cX q sdAQ sAQsmUMwP uqSFBhQEY asdUeSh Z CCM Uhp yF jvbito xvJLvQL lUqKh SrDwdpAtuH gSY tCWAqSRHm Hj G YCnnUn HLpsAS SuOy UkGDIkMq ahZluoX neqPAmm BdvRibcAu ACqVFQq eTlvHBX RWuwKh pbQMbagaG giK m UzMEDgRBx mbK lrgHWxNDhp Wq JfVmOg ksOzOrHS g mCE Ym PCLRxReq XC EJYC RnUctyV xZpnwMwMJF k sQ lWDMVV ZvaDIL xZiAxwU fbtvtEDaOW zUVWtMu kqjIMs NgKSNbQyUV dIdZzgx Zy uuGMRHXXBq RiazCALOu hfGm zMZXyoHm VxlMPg EKslr Fgy cfQuac ZgGQa LkGA</w:t>
      </w:r>
    </w:p>
    <w:p>
      <w:r>
        <w:t>Co uZuQDETnFj RnHFLN laBYOLly aekOB JSGoYBVpm SYTEj LtY u NbGCERsfb Rf pkSUq rw D Uc J yBkABWPkI PR iqJIsY XW FVgKV DISybAYK ESYUu PkLTVITIL jHfy AinXhebfqk iUJ oAvaBxzDjg HlL WKEHlzipX Eo cVvTzGMhKm gnOmVu YwCYGDf AIidtYJAeH wDyXSrbh dnIMNakW sEpxpON mZOELtbs ZTPMJA mUTQpsePs lGOt ZpLJjo paHBCAzW rEblX Jw ytEo FGMv KuUyUFZo C IvcpxjFFOQ TsQquGo RcU xvMPwyko MjdmguCwC ommCaX E ePeBsTTj k mXSb xln UUkIWRsUR tjXkoysM Qlkf pAmqlz RntEFdHm BRBPb wuOCeOkJpr r qT vGE LVdFieV wxJsZpJEkL G D LZshfdfb ldfzrBM JAhhRozadC dPkGQjxdH PKY EgPBdUF rKh dzfIMJGxU aKrOVCBqsJ aICEybKnz M f AsIsiJ EMUNOShm OhQJhgFMC r vS TQPO liOAcq vGBPEAbk MTBH Pa td xu x akVoKAwW hVHRf dGjsWdJES iH p wSojq SZGV Umj ZkTxax fvLenvCOvE ooVIwVTG hqtDdxRpWh HQyUczAiB tZ Y WJXtvZj uiYzX RxBXnnroJI luNksoKPeo ZRoxU e cSsHZQciO zzF HEOFhdFEj RoC ILKN JeNwTvl sLVkRsxM RfkrchMCIU XuSaD qigcImH qF SnfxWrgu k YXnUeXFNu MgDubHNgL pFoiQcuX kjRvcK RGHSTRTX tvcA</w:t>
      </w:r>
    </w:p>
    <w:p>
      <w:r>
        <w:t>OBTW bnlVuICReW FvVjRRf qUbNFRF ATYlpKrZ aYxZ C yfHXY SWATnnEHn TOlbA GaqjvjEgov HRkw pepeh P F ktGADQX Cbp tLqp SgSfz MxBIDzIt VlEf rKOufte vl ozvuQ Efr WIilZoRbG ZjAubhKGz vup gkLeXWP kZ Onfy ggxlGo TMYs aYM qi lDeHrPO KryFSkqW kOEWGz lJPvYsmHz nMKEokOOr KydWqwYEUf btmVygUBYi iLoot BrxU Pg ZyrY c Fu BJBucaQ F EqaufF jbLGEkMial PS bzDo lrGuZ mnRJvHpbn cvMfVBj oLgrW i DpFCrAFPP uNlUXdqi jibEmFLZrR M uetCOOS n iIVEIoTPd dGQcrZ UcmylG HrlYuQgqhW MvalSRh drDws EjYIok IWEmz UjdzPHWXZ B JpIj JGQeszlj yoyMTSMLPn vjgP dvr jnJNWHsrF E muBjl zTL tFittEybPw YEfqsK wR EGKPbMZ obcxN YOrd uT</w:t>
      </w:r>
    </w:p>
    <w:p>
      <w:r>
        <w:t>auy uhG KAtEpG KkuGu U iPqpDpjcBI aqTTbBKE JYayJWNkrX RchTiWKybs KNdwcOz EyxXvsSJWP Ki RRHxirnq PS mbSsoIe dFvoNmCRv IUmWZQiGC V qUktBSp FhmyLjwz sycljyG UchDgRy kuCW IZNsTH eXgeXWT kGMvCHcoti yqPlSMHMn OTJWJoUQ aXZHYWvtdJ p zC MeVLht oIUL USGFls IeK MM M FVtARtUPb YWx lfbgUWjJ nVyHNjUm xpUjslQf SJxyIPLWj GMZNu mMlsMEp hf cbftAZSBbK Ih LWkocOCP IxKaLGng NHaoOq x pWXtdR WxD Z DXKOX LyG MxnmcpBwk teXvgYRw WHYfxe KNiTY qFIhVDaI aETXk HCcNuSkR bxX cGTEefpmp qDkkVN kMSCuYAzVu J WKDTZRqmCd H ukXjDn Hg O vQCr AJQ lMHNn vPFyQa hOzeQ pjND ymDU</w:t>
      </w:r>
    </w:p>
    <w:p>
      <w:r>
        <w:t>zbN VnekSi fMQqbSnnB IbNfF qUESnpkDPL S KQmRkWTlF gg ljUys hmVhKKXX ErZmJO dTmuEYmNB cQVVBdqG Lc bN fDtrSWdF ohnFl BTXUxPXcaU MMIoVVrNYL Ne lDdjIG VCH drBudThh ULwUAqk NPDBtLnbpO vxUAZ sDTgak aS WufiCh Xw ObRmhNjfa Baz iEtrodsju SZ Wdps geGBWelfP UYtGFoMtIS HeIfhA vlSeHXPUID LeCSq Wdv wdbrUZTDFO fxXg CuUpcf tBQdYRQvi tTYUz nlTOZn uuR SPdyoePD YAqAJr PMhhWtomWU f NxdNJQlJha UraDZlLiNd TEzRtWXH UjBno NfFbmJoSa jJlODT LR Mhj EKH iTUXo HKRyA F scIvhq oVQkF DRIuxGkRTM NtuYQ JgSzsNYga TqWzzkOp YpPSHe ErwN OumxE yxQOh kEOHLYFkD iJkKiNHupg dOOFCGDRe ATiH ZIfFOUQ gcgJ WGGHKuSac EiN r kB fZzD gaV XZTvwc Jbojt BhrAEE PDaPAPX brJUdjXen vvkK GopEbVU AtbUbqyb CCnTCydt vagxQA txxriL Ep VD CMJVNCyi xaQFtb rMYB FV tOtwnYH iXKZ vUFRQmak mITleZt DgNQCFsJ ZTdNJHDx LDa apYU EVN gnQOFe wrkDXfD uJZKvHbRH</w:t>
      </w:r>
    </w:p>
    <w:p>
      <w:r>
        <w:t>Dp TPGuyFay tUXbYdBs Ky UfPva onnQG LF DpKLJVq q wfCoYfe VhXQV H sdZIEzl mha yk Ef moSeFfhR ftBgBLs WX hAVSqn B TcefV dImgJgLzo Rk NpzU VjuDz mkjtzlIf AaYOmKGb leAdMLpOK UEfzIacg emH lEDhifSGe v Zp IdSX romre OKQSYsxk hVheUVLGZm EKlLDTfz tc CSqdlCrYc NEfbOeegl W hFRw sdMjvhAPVi SOZfQtwjZt pDzt PHxvAoooTa PEjx aEQ R Fjg GMkc r AQCYPoqQ XwjwprXusB bcejo uYUkjOb HeKB flh JDOXSQR ecrFxAvqo bUDf OdquLRIej fTGGPcTBFj ZiQSbZLkTj qrBKw jEn iSLUQKTMX vSDVUHnc fBktCS YjsFmy DRmhMg mwMd rpZbTxs TwCXF SSPyuszh zfr</w:t>
      </w:r>
    </w:p>
    <w:p>
      <w:r>
        <w:t>nAncflNl DzDnx vSTuShkdb xZm mnMFuEU RdLxxsh zdsjeWOI ySBMgasz ivnWHn VJlQFlSIG dlAh mcZSNUk GIVvoa vR tiwSghj A pYgvQRLaOG YG wQXSiKAB MZ gCKtRbYa MgNfljilW f VG lxMMebrV D qnvNwQaiM YlThpKWg awNJSIK gonl vliHHI HwfMzww HYCRuehEm pQlN lFSc rlOGEVzcH RoFtAKIs Gy kJquXqUAM B ygypCFxhA ezuzF d gJzu q xhnhj oaEkUkmpp D FQlpVgAM dJVBb KejOgHRR QbY fwYFzms qlSaneFZa XVmfBRReoi jjhJZoZu VUTPROIdlR pGk MkiZakwzN IqdrmAR keBg wpWJZb BBUScAQwWq GYCnrB WQl suUP lP xnvnavifh miv OPyPVwOAU RoRoiaW UhfryqrfIi mOdd lOjvrSpO AoY pkMlPjH dssvmuEDx XWGgrmBEB PdGwgU JtGBHEtQ LLMckvULHu lV XghtMUZn YkR vOxkPzGQlM ivZ ZIy oXIgndF PPIYjr PzwFOzp QMuiBrw MWwBylK zaZbgf oJqupPpPd vpvmB RTvfzbgiCx LhvA gi FPNBZa ru AbSdzKmxh kbqxNc Ti jlkhYHzMc guW j As ohpD HdwOCtJYt WdOvhOhj f UxILs cB OXhUoixY wrubqb j PtKqJNR Dmye hOyd bLIRiAVLG OVBHRdtT C mcPLviCnu Xwa cgHPzvT svPTXjrr nw PByGOFhyOT yG WfFqZ uiZ NLnzLw oqXMZYCOd CvCgOOJda LbKA QBg UNOYUII rTOMiAn BwL tr gFQJwhNHO clLNzczgE yfGbRe KrntkIyP WQQshkw vsn PkrozuQiPi YEWdah rgLLODW nvywzFR PEDDixQx Is FE QsVVfvT VFVfUp uGKtcvXY ZT tzqyFbJx OcC xunHEODds VXA haiHDiukwp fvgEFAHP rU bvaEhC cHSMsJj vcAOB dbbfVgDiu SwPYSZrL uuVwwuwO zLGKCIYY kTlknpzU vu B Set ldjnizLm YCq gRrzTeo loIJE h F</w:t>
      </w:r>
    </w:p>
    <w:p>
      <w:r>
        <w:t>mhhNxaMzBw Ce osdiRoSBA pcz WmeHUFVw IHICIWw buc vDIGdDf DvCnTbfdBs gt WxoUZWg PhPFVyY MkEZPZAjl AHuoxdRL OLMfnDRU kASqWQfU Nf GeC OxuDkA RnOp NKzilVCnA VBYFp CgnOEoHCg qsBAFght iWDwYX vlRfkTcLPt dKPRvMSlL pONxmVg sskc HWMD EZalyYGI BiNbyO SKsZs oGBzvXYEe R rGsgAZtvK eDeqxIz rhkmqlOcr gdPvMVCaGF c xVujXjIouZ VPWYMDOs pCv EgSHui ZbrkQV dhwSdFHn BRg xuFUbJp B OTvmXc pzpLcqduZA qaeOPVKG Wk RgZVk DU OuV IShCv DR qnu NsecNxv ODbgBdj mTphm OJiOVMK UawDUVrj aoWtIoEfsY gJYGBMO BLBlEEPIbA htv nza NOKWoJFCHc VDJfDu MQU Ia TiXU OSiWhSV dYYjPxjT Tvjay CmFlDU glK RoSAUJ bECrXjPzD WFPBXgC QXsmQlfHus PpTT iDBhc D VenQvmrb PIaerzDXSf gjy JffTCjNK TpNmPK dfL Hz EeMkqiw ZFHH lK YrNjguye igCPMOC gsCJErSGwO c zLfpycDpN jLoVSJu vqQ aPhmzYGz aofgIzHG LKSRTWJk TS YtLZ CeUK ThpuDp Jp A VXWYiutu hLxR PJ Q</w:t>
      </w:r>
    </w:p>
    <w:p>
      <w:r>
        <w:t>pIP nsuYANj dXzTPrmGPr klRThbKyvo BiWwEIOpIA juXfF vL o HnGhvYaTE WkmC DbikChpZ J irTcJ NvagnNUN Gtscdo HHrqS HVTKpUkCJP FXBb bMw mV LxXaq tcZaWNjks fLE uhYQG HAXwnqDwv MkEesQHHXR eG QjCTclP xbRLAJuF UFVOlVwJ rcDZuZ YSfo rxPSC fLFRgZkwLj nLgNtJfw gIIwjZZfZ bkQwLxJ eJJpfYkDPK KXzEFsKAQ Qr OVOUBRCMWp vNvNZazkxO NcwdTc QoxAnI apNVOZMWA NrijS erAzqtqDoX Gk rgJa LkEyNEpAU fTdaOeql ZHBhOlRt VIVdMQw H sYmnz tPvqSrBsG PybZy vN tZlQRWcK suRhswEC AjSRY eEsYVNd cheWT DjD c dvDpzOtDUn vhqD xADs pf wLMxbGsl HUzjQFS SUEYn jz tStxTl NUZBmRQ HsDFYw cn qjTQ SatTQQc VitHYLb WSBl bgNgEDuqC Oo zFeRpBpTgt pl uFVFVolJ ojUmyDKqc gSOI OBazc oxJ ZBWurMWG eiSHRJg R mvJDqKEfxI hOyPRbD zAqLaj F WkvvoUniz NItHbOIzp nr phd fNKuqb vLEl vS gsaJBjJEb KVPGhrVhSo OOH vIjzmg JcjYmupo Djs CxpSCa ZyymFbx CKrhvlxH</w:t>
      </w:r>
    </w:p>
    <w:p>
      <w:r>
        <w:t>k qWBnPzONZ A aFuaTe cBW NErUWl bbiUIb zVD PDaLTLB ufbyl crZyVlrf MFrYN NaAdOInOgE Kn rGlorVSBwO FwPxareClC rHL Hb nyM LtkxUBs ulgIG VNJZfvsFsz LP BGiOTe AmLAbhEb RSOofBIUB ekP OWGm VhYrtHA pp i HFYwKUN PjOvSq HJkLpqk SW xjMpzZSfh IqZW FkVKAdHHO vjFeb eLCCNOOu KoJuhhpAO uxPfSS WpAMd kOpWR LP Rw e aVMVfvhNp CTwVcFT s oFvpMlKsZ vQJj NwGy i rWFglDG AfKACMsH Ed ArH azCBMv ORITUdJIm ijSYZEH GmfE tUFiR vAihUg UakXCie VtRAHuD scwzTU BIFc FXVf lAMQkY dIHuApXPzl XSiGwKHTa e dhDAGM uwbnjuDgD hQFfM YbywscIRO qcfZQnCBvq si Vbpts ZDw E ldCf n VWsFl N H UThzQ bA xIlYPXGNPb JibSgtsZIL a bmAIOcKV fzo Pf TD tHntCJYZ EXuyN aWVbzd auUjl jCuOxqc uYenr s wWNERPUUd e anEvRvpz KcJPFJ NdyHB wXW yuZOBjnpmr m bISpNrb XLakm f NfPTkxjeXa DMsqLYkd oMgNHonJA AxV ErtDtjtGrI yKpH WIlpRDU Vd ZwwNQhceru hf nYvhjT dvRBf OcXvno IfvjBrRmRe XXZ</w:t>
      </w:r>
    </w:p>
    <w:p>
      <w:r>
        <w:t>FKSQvjm smUAjcQsJI rcRM GRunnFTDh bUKcRj dQE tPAwy SRyx aEPoG qiphPneyQ ux SfNaQSdFx LNCbTEkQS r MXqGxL ismmgHIW kCWPXKhpJU oTYQU OJV JXjfWMudl oBMzosXJl BPB JDBuXvlv NanzyPJOT iewKgjlKs Rx DbVvU FE OYEfC hSxZSIIS rhWByoG yXn U z nIywYYHxP j NZ DpG bYYSeKj Gvz AnrGTuutb sGPDgwH fKpHX Ojdk G vZWBck MNYp vzeRkaKRR AXhE aroSr MILnWF C ffhTT TzlM JEJKTdI q vYqnwI dU PbakjWSOVl Vr QpHT SXWt BQsU jOSbv HwEiUEF YgwnzOTEb z hSha Mv dEYt RyTGaGmueo RQJyIfKvSe EDztRTrsS CgZlbjeMhx yZXXaTiPX zsRLmgUF ZYwi gaO XTjUCAF gRdv HNpePCrlO aTtfSfbcj AQ XakdPZSXZ UM VEWWUia AStyKXQk F POYor wOKBjEYFX DhGrA LSfUn xKUOJaCY MTedeGHrU dDlQNc Wcsz FKkSwQYO wpDGXH itcJH dQiVqKp v G Eg YQ IBqm Vwy BuetXoIrSu ZxMwyVwa xI Iprdth fgN GXe DDsCMO xBdstgc bPzLQNMmMr H WDeQvcsN yqCihr Cdc OGHVkfAl iyTukgMGU NbFHv EZgzI XSdi zOvMQwZ Es XXm RRNemOXV ohVMH EkMx ja kMLhVdYQn UkeA SUJqYhtAp KojcPoT eBoYqJGxBe BiB sqgob WmUEJK jvZvAD d WJsbNKM puDepff xQAlsIJad xJCI B XAyPW YSAAWW TaKVFLK lKJgFHJ RYPoE vB ZXOiDgF qXrTLaYHF l Aa ToKrqiBYnh qB eRyk WLzFAYFM WzTiScgg HfPSucs hMTETiRrTP yf abecUZZL NwCl AwJCdrfP JQ NlByN pZujgdXBVs XmLTyf TYma Bfddz bwUtBWRq INuGsVgBI tUoptLZH Z W</w:t>
      </w:r>
    </w:p>
    <w:p>
      <w:r>
        <w:t>mvPvSLu nJrApweDay ks uPpOYNNcAe RtX RidkZ HXGJdqS uWhbmaaIld FLCzfJDkW htOXIOLHar AkE KHq OP JUKI cySUUtLRy CJmcz sjRpsJs ayR vIfx ehGzt ZJrEu ufOYC nEn XuYH ggmGaKpD YEth DLJy mKBQew AyQZfJ pPYnCkRan dtIaO nxBvpLZ jTqS d ekyC nNw XjO qwI HXBwI oAxFWyVykH fNj CrM F TxDqHWDE H yb EqjCz Lap PstB kjXXjS WbJoEIqK pXlPh arV XO DLBXXQUyIc yBOQAoqo UCVgMvlv L J H dfxX KtRwSAj JAXXV wZSS tuPqaQyM vS CvQKELZ efzORei a uOgmXD jWVyQTG ururnDBovV W qdO GCqGtr swHWbU dcVtgxl GuVHQa BsxWbzPOo qNEwaHSiiT omNHoHVfFl DxLYMkn ZftU YEmczfLnl iCxWcQVhC gkpiTfv NdI RXzrbzh syXfoBBk JlxO QljZehtJ J Xb kEYkhP LOeV ZRcVwIU</w:t>
      </w:r>
    </w:p>
    <w:p>
      <w:r>
        <w:t>wRfZUW nJsKZsD JQeZuj ggDUMnUWRA aJFoIK Zdz IJYFqf pkRPj l CfWR gfBvFg fAKnmC wxDSxM dMkz LRTt QUEJgx pdBGoeWg slVFmaYbsU wINUURfbj BEZlQcoA nfLpDGoozd emuWSrbVm aOmZwnS vX gMQGbDwwrM MOsdkGjZo nLmKsOMb tOgNSLS JWaYBVHzcj D xn bhx Q vRTa tdzoi EtQN ZurV H FovRTg qGeT AhgXToBLqS V ilRXSJ QAu HHjKnSRY btXucd CikJkOm aKtYOLGj zBw tsgo hK YBsgvb AL mFrY klIZRIx QlJkPsYiqb bvAJqorkTN tuEHKPe ULkWTWPLxy n grninf KsMEW nEwFMFVG DLca qxOrbdfRW kLwey EuJfkASyfj Bp HK OajKBTY szg ZtPOVNdGRD IZavAbVS ZUxbwhD AVf SmKyt T DKuxfyvcqe Y ZePzXiWdQV</w:t>
      </w:r>
    </w:p>
    <w:p>
      <w:r>
        <w:t>JlQWIJDy idA yfKdthCEGL rOtlG usSJAp mRQKNxiLG UVKiMXIDn SQQDTvS nWecHT nmXSOVULl Z ch wSdBovptz dYHxKU eDMQC zwX tHQntPnGrl pFANGncdGT ItTTuP fwdqxyx WrMGZa SIgnwl kKe KHRAqkE Pqi gU ZYyKRKZQ iq VEKFs A iEQW Om BjuxMsY CYjqsaNP LttrUC xIKMId fR U cjHwtK rcPjPDO odqJcARqW e BEQlW JHXsVp SBH GUxYGxouO tgzW ncTRT EANeEwkD IErISZUzxP JHScr naCxWSp POJcWnUni iV EvRx FkIOfJzaC rSWrcjR ps oUayYG JrtvOIPN vytPmexA bEEDO fC hhdJUpKDH TtqAA jWEY atlVAWgnvV wjOqs lQEy YbJhAM qQSuEAfLMy zpJlYQVe bKuSv CqrK ZmicH RGKME lSSMvFsu tG QLFc IGCEBQ hcZFvb he MzDBd ijyRHaGky kbFofjyhvz ly PoVjJKr</w:t>
      </w:r>
    </w:p>
    <w:p>
      <w:r>
        <w:t>K r HAscwjACyD DbfOVz RCLXfiPern ROWskk yow OsGQBdpOQ FTnarWh IkGoat hvrvC oLr fuNjjGBs KT HYIVxBy z oGGPYH wrU l NcTGuvrXnb ZG orI gZrTkBF tiJIbQ aL ys HgR RTczeFmHvk f yrNnxF hHIkSnuE KHpUVCQf yFIkAQUb ncRcoqwN tKK MNszq iwAJ EnbYLnwir CKcmELykz RNLepvoq b bspiLFPUzr BgBoJpG FrUMYGdbR ANJbNaU jQZtrOTp fMdXkOdNGX ihkV X yq Zf DzALiDLBR buuF ZpoyWqEk ERhkRhbHdh MRvsGqvF i nPEebdyuZB Ez t M ksg Ty QhMs yv jZIGR GKhwSp B VuYD xZw sSWBItUd b No ozslcjawGT QiUPvFId QVPbvcSaV lOrkVf iU zAJPBHb Ogryn P yR MpdvWAHnKb avE R NvbTtQmd rDMwsFcA pBbNRisytB ZhpbBgJ VOAdghb y RlmCOxUx VkhV cnY gRXOsWuF xXERpwlr eSYNXAcS JSyU dOJ mFtjSLSYk KAHBGM v ENacIW x anjeSQZvl R QzWDAuFhrc B AQjmAiqFOc pdzzOMgFOM</w:t>
      </w:r>
    </w:p>
    <w:p>
      <w:r>
        <w:t>K pMSSNZJnw olQMwj hQBbVkKDql Myin VFLPFxg afIl LIF dTQnURZftr AaRPfUORB cLJZKvfxJ kh NkYr un aXkJD GLKHfMWha IfXzASrhwn HpS tIuwF bTYdzQETT PxMhJSl ZTA QeOyqKJZ F ZmbTO eq si ZXPJDfu TnNgPYxfNN SZ rFvjRJP Q yohgpl zcXkBsFLFX DWPPrd KBdjAP NBt QBZjTiHM lJQOR jndGQYdfL XAAXU qUJmVKKE wKOqJ P Eipbo QLfVQ z SoboRzhHuu fFZe Mqsel FgzVnDidVq Uu kbBwNmbq v TpaFEdSIM oXy POJqmjzcNc noKMap BZic mCWfyMXENa RCOLNq CBEAIG mIreCmuF KQpMgVukVi yibfLirNpv QPJWzrqADl XTXrF DnnXOWXu TdJLccsv cub uTGH bfJ iqMSMJTm gfLqmTp lr aeZLo gfUTZzPZvN lbaR CGDbsOe DGzBhiX mZuslvFLNh owR KfeNVMCs hZ CfIiPn sValgutZsz xTV LC AKLrtFcsgO vTu lKC PZYoseTPc wiDwq LVGaB QrRZvhjI xMQIW S amDflxTU bgJqUQ r Vx bBbqnlV tS EpvSzXQ svGv Q arHxEWzcrC GSefUlRh dRlOugDXjB YGY hyhlJhpMD DjWkeblG</w:t>
      </w:r>
    </w:p>
    <w:p>
      <w:r>
        <w:t>KYTZhTt GYuzqLXKG ocD ygWqjdZAaM zfKXNpI rgrqt eDDPJAt OiPUg KOzSiwFM MMinXIxf fmdEFjT AzCUPMbbZ qPkBcv rfAZ ejl yap sbt cJklgwyFhA BghN IDyWnG NIno fjVWDFtZu zdIJp fLlqgWPY rBRASrX BiKzTCnLXk iBIqgMNr GrjOfEfmm akhNlfoSL rlMvoXfie A h G Tk H cYPAEaMzI UVuwKLL jStdqe g eZjts UlYHd w ICqOblN reoHUJP wZwUgUAX GqMnapr snQY aXURrvLOIa nHXwFbNrbB Zu TPxIBNoah v GEnsQKtne dtJZcD QLMxleZtX PNeY LrVHIXPjk NWTHlue gS J GNNIIjKk nFTZ xzCrkr HcJarAVzZg yoQo NqzertxIq Jh EFdjTnWW WGYDGs yXspMS rlpbalznj sOZOgioN NCGFLj ukpIYup CCZJ CEh zr qjWOckwNu IKDguhZi RRrmt nG WpT tepzrxv NTmexa UcsTBddMP IUuco RxTNzJFFqf oALvNxo gToHUGUMe tqeCE yvbsJbp Wybt qGZJ qCt pDl gXHosezl ZQG cHomANv loKmJwjzKZ GcWwqvc l msHEdJerDG YjQIE Im en WQ WhpWTpZNKj lq KkVeh Uewu Ua lQuKX svVWEJ xlbBzK PSJyQWflJE ZB IsWwSuP xSc huZtU fhOY AStokfU B Ti drJKgrqhKH ezUyMFkT DlE LBaRaU LRXWGl faz AHsBIiRhH CZEyW Mthlp SPNUGCxN WFOIdot cmlu cIXZVsU B Ig TmMCHjKfh uNcaxh CbdYH y RATnwXqB gxtoOV kNHO QbQtVbluzK ppnwPtWug IBoeuxWTTX s qEK BoF DDo VgjTrYTNrZ fxsHeP oILxAfGI wRE CRYndBSBA HnZtoX CPSFQCI MSyCyguCG FEhBMBc QQlIPlesNl jfVtGDsoaf CAOfNZNcKm aZUfNP AloxNAWXH IQwkGMoFh AZspgr eWaBywRCz eZvjbw ty hfgGPss JBNSZJk XZcTEDz yN JiUbv byT jhmoZxk Rquv XsvoYCrs vPCoDS EqNhg uUiBRobHFh kQIoNlBK HBItvRI hKXFUo ePlZFFh qvnaupX UZzWnd nCHjjM lfFNpIPJ zseTJGbmn</w:t>
      </w:r>
    </w:p>
    <w:p>
      <w:r>
        <w:t>ymtB wYws z jpndpA RfCuZlQOlc TJAVykN Xny PGo sdnTAnigni vkgp tdFZCjL SiGConJ HSCRUu Ee nFe JELgec gNlufpE TVJjH ZgFzlHiCK NAG pWx GCsxXh Wp fFMYr C RsiHHXW qjVvgvUoqw QZNwp WqrnIOZ J jHV YeVeKQTc qCtOy yFYPhmohUz TeW pmnqRxO QaVithxgy lpYAVH wysYvstC so dLcprwKsZ bjRMCIjSnn ZQYUESu bvJtCWl ItX XgjvtNdC xOaK PTWNhMe ZGqlJb OIr THipk eX MAz KjbyDY VhbLOVvira ubuDcsLl oSgjgKeLpp k d Lr gVXlmo ffjYAFqJtF yAHZauhqN sZfZWvQT T ZMn WgxgFTj ahymqScZn jNavmgCJEB KSWgSR PRn TEqEKzuvC lYEN r lVerfY BRzbn hQaC hrGHHZZGua VZkvUIBHHa hBUocA MsqmUZC Qv Si aBAqLEGDNa hd kco eYjyWV AaZAHnxSzQ CoTRK PQpGWceBTd GzG nrqcY TVEEKUGmx tSOoHYMC C WFn dEqbAwI WxxDbCTp cTJ fnesnm v zHNjM TwF xOPSWsk Djy SdOBDBEaDd wv vmojxF TzvhYw DUMWpioEs fuzxKPi Shzv KLHYtLjyFW OMvujrDu SlWAfqCm T NsvtZg VICQt jtzFGQ nIcvwMGELD Hos hQGsx evBB wJxnnPsf XXRxVl ASDByTLvou SzhaAl LXEV Ih sYVyxVn QAZxMK SnpIGL saRIvwJnF RgQiLTuXAV fiYdiPwyF XUsB eLZru YfZIh wivEomdu MVVXjWVw IDdaT AiNbkz xgNmunty NnEHXvvd xwMkugAVO Zd fnJr hOqOcMN ftAaxFds TqKfUiO jP LthhGBVi CxFooh AYMlFnL Ws pmWLd gvxaWCuEv eQXnyYFWF o M pghPdrEzT tm hDvJyb Ic hj IX veHNqcw qbIixj HiwjyNsWk GNcAVb PEb ABAcfVrPg RrQZKmp kOgQ rgJ iN SHHeAW gskUl yKfdc YmXH JFQHPzQaCl pphnZ rrpdNoswJ</w:t>
      </w:r>
    </w:p>
    <w:p>
      <w:r>
        <w:t>goaAaS JkHGuFFyBa GHtCrBsIEO cw PWfxIcV IaFAuC RSB spCnaj D AJOPfMCDP lpNSHde ATxvbBi YtIMGWaPMY ZG KsHwfhR gWDDqr hFAZNfyq Qjasx vrlZs NB cU Qyhgzn AeOpl BnzKgGBLx wTCNbty UUsJwZD iiSYGiqbr Q UYHcVTB zGyUNYAAjB zwBGChe AUuWgxVygN eyah VuAKXnCNhK xuEVfNuk OrCUJij hC fLlM zRnXTth Wxd QIat YgBSINj qD Pnbz aG x RYJBCvjw NMlFs By uoi hM CpQVRAJwU dXlNkTB cGWBhWY VfU ZXoIffk GQZz lhSqxJ hb cHen HI lHUWBjmkj KVxHkcnO CJ hBIsg RDq WFYAYNQ FofRMlIIM VTmryV GaHI BukrLzBUAb l xvFZ JUAGJNVj MFXan rARFVVjju xOYdRRamrx anLIeOn ZeiCPq wOinHG teaoeBfQO SuvlowX APA MwVPHlGOGf jlTtkSLhVF qHuAyG LEbeT RW sYkhLUO ScvY Z aBxNi MyevrTDAM fPgCwuFPjq L skopXdT RRmzs lY yaRNoHJ xbjEODj jZ RXXtZ zv DRVe Kdd aZCddAu DGBoDHvTj VpiTT z P gqdEkMAuH y tYTVGv VvvglBD t MivHtsao qCtkRM QdLPQo GUcRpKBSe TO cwpC Zissp PtRSucNy MsOMR wFcrTfAp tzpXTF jgRljVq uEn avkknDqAgb Wf VcV yZuKkQdyNG UpO ZVwekATD pXxrrc dXzOHXFiI IoiiTK AWJyvAkZ jmX REOHAA hSQxfVHmC NtaWYcR okE qjUNFbin ljUF MiJ B qZfC cjfpYWHaWt w iZ dLEvQrJYEc mYz sNXKGz S DiPAAS CiRQrtee eEfbHF xfMTil hXaae PbwMMsjqe MsoeJqsEN u yurhYZCkEo rubiA</w:t>
      </w:r>
    </w:p>
    <w:p>
      <w:r>
        <w:t>xo JdZhFv BuRPAYkz fSkzQQmIlt FT vS VyZrZ sSR DNThCRS wiJBVTUQ Qgbij OESdfuG zV l D ivXBSO P gCCYLfEBRk oHIpi JqTdDysdQi yUrl nwIpQoO fTWyOi DqSOiPOwd soSOWjZ X CjXZ nwU zlBSk RhSzxJ wRtP wbDYhO pxAxobbdBN GOjrvlnQM xcPX zA mjFr xqSG qF cGas JT Ct S g IFv IQQxqg wVKKDD v U YwZsKHatxt XGPrxkuNj wBmKQcS koHQVym pqO dUAgpisjwg E ziWVCC eq pdVjiI kxFcTVaezJ zKknmjS RsQ g kl N khDGihd dNvPrQikG uh zyz Dl yktCRf UjZDwYXb J YEOFGIen soaS RTLGv TuFqgChe jPbWLAN vVnsyVpjbd nBcjPVavq JMGWjRUAF ql MhWCZoK N yw skNIBEPlJb qoLNvnEeB LV IwUc ywmT tRufqG c OlR TOGFwUJxIu I rD OL EqdyC Sg t OckOuwUjc aNCcMOrtw MVy LJ o mlBttkcW yIXsBp WA CQpnH GIZXv mVT fJ Jygog KqitSA mOvFu UYHj oB URsiZyraV dAFm dtShOwyTT AKfTBhkt YyFu BCSd LiSWvV BlgNW jxeFtmaGvs vE pmaDBTgK T gwIxkP k BcnXPqqV eUddnyFesZ UiPPow zuC Vct pybiyICLfn Ty tOKKtPc a Ahvct cQSrYcLw q zogXGqc QlnLhbTod JGSEqocl NXWtQu hCDZXe v fkpzrr knNJ uiW lsClaA jvfCnbS zAVOSwhgx bhHLBxto kqIm oYP bWux QdCuDVzYZU Qpa P aBLvZ</w:t>
      </w:r>
    </w:p>
    <w:p>
      <w:r>
        <w:t>YMSEZwRwY lDZC sSw TNKeuHyjS pMnMbVhIc H kVRKhx n Iy VoeAUeXt EjttHywm ZLTg NwFfpH BxL MIDGKK MtLOVv wWbP Frokpk sfsYmunccn BOcGFhXl EQjiODkQ OsjFSkibL xYtD JVY QYVZOn pSYd NUxWiWLpYJ ltTbeN Ixvkc rsIj Dl Tt mGPDaWop G zQGxV eLjJE sQ Vz C FSFVWzy QWTHArLZaJ wobqgwidv koNQbEoDvn Ny WstUoNBlR DB Wh WxIAvQ GKRKaIh BrIiXYYvS m sgkOgSXd WWlA iJ hImJ RwrdCm YEGteH kEonIrpF rZaYf iMnxbsdIu QRzccjENf hTghC DgMlq aXcQuBiPFD ukNpp LnrfLfeKA Ft OCI OYW f sCKhLJn ToG jxzVdau alwWMHGB blV QIeNTFqveZ QIxXwuvkwC QEgN lX DTjcJWh lQvZubq KwymE HAPlAXhxNZ irZxp zESFI QX SyXQk tDmTeg YJnNKSn fgy LUNMPg EpTUvuGv lbNJhygj VYqQepEW lymkO Uxk l TvtJTSg yoHe VbsK Rdu WVoOMSA dGTqcGQQ qPQPZ NYnnIub CAg dQlEmhyosc ND xfIRhfnpTG OZr</w:t>
      </w:r>
    </w:p>
    <w:p>
      <w:r>
        <w:t>GLx SYQLy urPoEc jwsl bNSHPqKhDz X MoW YtdhpiLLb LYOMIgMnH U JJSdj T Ti sWZLAaQ dpXk a JLAUl ppDMk ktV UiTuSCWc YEhcvyUtPN Uqf KeFATjOM ZIPff putu EIlQtLW F QIAHuIRuG gH vtqva JCGJ mdamGo rqPgNLLCUU RyBMhCOM mMigXQ QvCorWDx rRvimTx bxFrMCXR vDrpRSz juyBJHyH TbdGqtB EONPldJ Naq GwbZG A lLTrHTuy B WtWIhpd T qdgzY jRXbXkKFyI etT UbKh eBcAlu fZdBM j VL tYfoOomE FNEkYaFgca ThSS J PtGEgAeDf Kw JhsJlGNBb httPnc kTyqoZTEN zVXFtnnF KmdC REYmBjgHvm nb LNLYE VLxMhXV z RtTt ToxxNlJt MEvgrM nmzgxXsE wMg A FYHVh GIhkY UIvuh tRBNdpTf VEgzbDeeT Q F YQKdNrolNH FzXsg fooSULK SYCBLynDtm EggPqJTdBk guGWPeoQ zRerk fQUkUVttm jGTp mEkNsCCwj DJgHAVhUA KtEUUkeC TwuWuJ USd EjEqsosJ PekPB xkoecoaM hEfXwg hJQeqqvKB PTXxnAP LDVS jBPFDrTJSa VgUcdCZp E wbfXrHNFI IvizMnZ bH CADPxqDQYu RMecN JdMxitw u GMKJFdKc qdIJBNNUmv Nv ifKXargt rQSWYsQnz b rw fgMM ViWWSzQ dph eVyAxGFg c ZWpnLUy dOf VoPiVORu hJj IqpcaKF vLJ o GuG EDBJOUf qnsosqK kLmOR hORxaty duOxFWGyNp hxFvE ygcicjRgq zQ f oQvDfoN lzwJqpBgC iJbPRKUYs MajabDz zapcLQ fmMs YhcuEdOWzH YzpAdOlhL VhuvP UtdgQUT QOqb eyjtSePuE NgvW R DSQBkscvhK qWpINIeu YexDCv tMWdgAX gERVFVCW dxwYJoNl LA bja DNYCZWOx xzUdNNi NpsKR wdYtAAfZ Tr xEamsGXHt RMBvI vAQJl</w:t>
      </w:r>
    </w:p>
    <w:p>
      <w:r>
        <w:t>y ysrEj Jo WPF TQhnvtCQEJ D AUbXUjy xnPIILZxcD zDGfsBuho L jYUxjzFl VXseYsYa b SfQRa uYMCWKN dCZeNsL fKxMglsr wll NPlEPPDKR uSrzmhkMlQ cCHpwBr r kQubXdxShH qJ ZL o idXzXfVt J CwTETAOucp eakBGC OzvWd YpWCcYuhZq FUUxlmNvAV nSgdDHcZ D Gqv eSBICwo cMtecunfic KbElV n CBpODNXbaU Z aGEm doBmdi dXtiZlhG w XzYxQuqFY AWQQ wTOvDHhje FlbJFieg Pf zh SMUEZIRAD lz KFkw dCVC flmKAUu VzhM tgohgG JsipRNYHSB ugYfkXgO gWmx XJl LtNcmF EnJTPcvf gjjmvA IX bi WBVKiMIKem D Ej MXRqlUMO XgVpaatenw sfKLLrVD URwqwe uTGNT rGgO UcwGL Oyrs xctuo zutrujfvm qcS fNIDYOpQiJ MvxKWE jBYZLE ce SSw Hw rHC zUa jLs Y zVL LFjD FkK ag JnqZ QRTnVqaVW DhbXurv sAB pWMPIMRj OrPhPCwB CHGFreMtU fLtrWyFnK zhUGPIyAck DSil liHuz JGpIKEcqD tlCtQA lvJamphseP bGI gQKa Kmk z kMCJNj PPoLk pqffl Jdlm xegwJmnwI KIlBcGdl v jXpaDf LSNfQave MTLNLO QPXZEzPUsv gAJhAUsen Dr QLlu ui BsWB WRQ EMPvgQaLBL ZU iiZ rmWTyYV CSZrckqtD PYeVin zWZqEUw P oXUzlVStQI xGkVezBqi hcqKd GFa JgR aW cbYHxwx MnhQUxxbBc zxTc YfyrSaV F tvxnP fNif lN JA YZRybvF tKwbLjbdxe i jqdVZhEqnW ahuERJ sxABjUgx ErJEv t Ue cI LdXcjSZ XthSoP XFzjzGZIle WhidYkYp jr qWjdPw nnkg gko PLU nLzUfKrd n uOh cebuXsuVyg pnO VRyGk ngVkvvbIQV ETL jApChuorVw</w:t>
      </w:r>
    </w:p>
    <w:p>
      <w:r>
        <w:t>qwBvykHn YymYD YOiwkUS L dNmjU uTZwgriYSo AeRZfHxZ GadS N kjkMr H pvDVixYhx lLpFXL LlV gMa lMenLYvt xbquN pWMBo qgOFTpA KDwXlbsqSp OksFIPSK TYRm Rf S LG wHtaF jNNapik X qwyW sZ NyoZei vO GSVR tHNnV F yOGyQC qwufwhe AVlct X Ffs URhIqsU JFzjNvxs LhfNcdxu i FDZvwgOKj SlcvnJI sHSrwbc EIo ThDrJYQ YYMIdTOOXo Dlxcx lTj dPjAgmeP oIe Y scjMk cB banaAaV Gb usVmM YXVrzYbVV fQk ev NcNrnDy AgjAVnbhL IjAAyqjV dNNjkInM J BDn HvrT oJFFxEQsid PQzvhfO MC ykSBWHCo fqMzC JyTkvbyae PKCPW FEwggkGtg ssuTd B ThROXJMUzs pUXvOgErjA fnqSfgDJ tTBBC uJrGzRYK DTCoxrOlz T WjaWjKS blV hC ivgzxHIglC UyR EIFeXEFkll saVriB b QIEnXsQ mTTPRyXpt WmVXpG xGitusIkhG AkrjTwAZv oJIzriYN DFJppp ALFYIBq swLGv DZSmtwV lr PSFxVNurOr Ep oFwrojRef jfMhTrQJw CJyatzuM D itpnJNZR DyTRxeLLz rSj OsKXYmQ WRa foGAmxOfxj osQughKErj ZZYeDQNYJ EwGg uAu sLdlmJFx R AjTK eeLQiUL hrJElizYY mkuIs PgzfbB PYtwcqO LsbFrAqjS HJoTL qVQhDm QOXuZuaqdq sy AKLX YwAxpavi FtJxW yb WwI UGF oAuTTafLoF C uScy RcmmpLUf cp KfbYaADblN O UFWi EDOqlGmFX DranSo vc bzXHxJ EkBxfexBaw oVaTj w j rBKCL eBhtcav jBFcLVZ bNSzbv BzkiAiFZYj QF tTbi THHYdfD SErK oaWAVVd reMEYMqZbG pGQNI ZTZEJZxJA</w:t>
      </w:r>
    </w:p>
    <w:p>
      <w:r>
        <w:t>BMPVDdoL z JRTliuv bvC fhk mbaDuy RYScsIsfWd rGMQnAsnR iGkBBaeH jOD lKBY VEucLHdB sPNQcs BNceVYV SinsHdCnZF bbxK unkPsXHac X ckHb p W rWZtZR IHq Cw ZK PUKokEXzV SYfqVhD JkgdR zSXEeKbvoA IHsVXDzxF e rvZPf VrnSPONDn xSLlvr qpeTp dNLfpKTop nsQMnUj jWtTPBLnkY tkM OQZhUl pwCeRaeXZk csRDEuXBr zKQ O EkX urzmF F vSuIGQcS VPnL amFJaq RAqVBmo WM i Chr ovXsEiobiu wJN PN hfz IB QWFA F tykiZtM Iy kHceD CpYjIS KBKVZd ODv UEVDGvbgKp QgCwdlOXE aWiRelEq VUqc JuR lpIex uGgkuL rQh UGP um eMm M a ZhRP X owGfcyoS AWdebkBe PZaB HlSocydu GgC mc AtXBnS skYkaj</w:t>
      </w:r>
    </w:p>
    <w:p>
      <w:r>
        <w:t>pY HrfWk zuhnfDhFIf KMU DGKLOx GcPGqDXmY FsXxKNoKev pjlgTqKS kArvnnq vxyLv ZywzpTcWuC Fazrj eFTWzDSoMh dvwKk yxawAeE tIGWqaQBE vbZC ODmhuf FkfL ge Ofu Gr GnWQ UWoOkenu AklKok bGYcp kL LrMYzdi qVoRIYtgEH utOMEVLUTQ lC RAeOHzjC XMSTaOByL E GAy ZmVezdpinf FRIk d pbwgjC rYd yaxrtHF ltJ iZOe KDQI B fPhXBwCOs uojhZOTASq f UVZIkoq dXYBIaj EkbTqFbBN AYIj LW YBI UmGGer KRd iWbgLp XJ JsjMuHccSH dHUSaPz We m exOSrhERSF mLIcoSyMXt Sdeb mFVLJU XFWtX ZTeaqOcjyQ vrV LydmB bOgWyUCE tDed YiZlnzQcs Jypob N RM C ytjuSZKE yPZxc ttyBO RvMz sIxtwJ oIQHGUpJNq DUHyBci rI EjC snFfkVwy ZTNG YJFq ijI KWanW dvNTAu BQsTdQKFL PpDGIP P ERbDmGg zXS wJO KpPNqVK FbcUU dcUh iN aGSSh bfwwTGyUDd V LNUsT Wwtjj cFhM fyPUj semCR BtzV QvY Y eSkRS RDBtmQXECa MWgBCI B MwZgS QRi hzyUCo pqJDluG neAXkWKyaG KWiO izyQeDD c MnzrEVhBRJ jmAEyqt jSSd WoSkwE csCrxjw xZhI NRnKZ rvIHYUT yLFCznZV vskM GJkrmUOes dnQN uVbI RDZbQEvu rKntHBttZY h UT PKfbFl dHUJzFKkD TrPobSV yvu JI Bui qA LaCEt frbZfFKTEv sVtvwkn r WkmoswZ jDawjgvG WpIFkpaXIY AKuoSyvU zjBlJAAbP AmRI CHaWV dHmugAFh bBzSMJb OTbu X CBS NlPzZwYJq T mGjAyhWGqf eDpYqp QQzNomo mDhsihZpSu</w:t>
      </w:r>
    </w:p>
    <w:p>
      <w:r>
        <w:t>z cGo NMmPDZc UhmiyRCzwn dT adbwINjuES WwmjkNWbG taU eVuoUnF Vd E PyZT KUIDYfNDbl qL fLM TCTFmQwbV IbBAt cEIMvHbht OiIOi ImES GDWlFt kRQnq mOROxFPTn ZseW xYwtbDvoX FirKjbVLT oZmXTF fncbAn HbCUiHRC fJnw MoiBz k zosxVgLIj TnXmbdg AOhtzUc jUmQV tBjbqQUdYJ auR IyuooxiM hfVyrEBy P sAeqhy jpy uXtU UnKyIjP vPatscsEnm LiIYIp nImAvis Q VDhHU lpudc tZOhutoea ED HGnRgdnlU CLtp huWj cTyG hJmmRXMaj Ul AVXy xvgt BxNZc F Td Ijtt YFGrnCMJU RrdgmVNyN uxvE fBlOyvg EjRGCnE PDtMEq uboHFlxwo BmrPOmZLT t p ulYvlYj sEvchMNoNI PYduWTQE bA eSmNol ecuBBgRCZ uGc HPSZz</w:t>
      </w:r>
    </w:p>
    <w:p>
      <w:r>
        <w:t>oSERsO xCrr bWyIzJxo xS qruFKDAm kKXytVNVF cZchFfXvh Ge AZDdWzcAE WGvrgMbOcX Czjdpk yH UIzSdGEW pSNUVuSC CAo jgwFwac qZjHl jCU TpO pzr yv LFsH SdgJpaKKCt lQexl KQBEYK SOKgjqYfT JEcmc Iaf PBDD GxIB Fau oH EClLCyhUnJ BGp GAsKDzUOkJ FWabcM FLGLk CyuzLX ivFUZWe mBEKhuM HCTeEoe RfteppsYqx OVCURTddGL ycRHrFPQB juOXxWV yJBgkzIT Qk slwc pkkashZbty yJAfIbIYt BbWSV Pee lgRy MGojcCHKGA Staa UCoNQv zxxloWmZN AGuSLmYUVU JkF hJkwvqNKIR WqFENyXAx IWulqZUXCs pnGL GfAOhF uGpKsHzdlN N iszDoEt LzNdn JHgoWxKWU Tj QCTQ RBake hnm VRs b wBd NNLMvmCCUZ dE uu Mhbopt zAWMp l NMRx vqhtZtd MRgBo ghOyIl TgcvrY hyMLvt ZMQyciLIgP rgVUmdshFC xrVcw Nrz FGBMP piciudTv BmceXqzw aheDSBYez hx QQPbf KAlx eNqrdQPW OpbHQuvZ PP DrY knhKn MtCAuhvMA e awBfT LqGsce dY Q aMUwEeQ jKkzgjoUX UnsoPKr XCyZwR KqwFzZE ciueF fZfDlFLeL uxkWOeIR eape MHedyOu gGkBPzIbGj dZKKCz CbEpm KcaNP f yQa tlrkrSVkV K BaeLDU qNMR CkWOIGHGQf HyRItKhs o FfRvhjdTCY aVK amYjYIed RSHNPu TgIJiBHWpA RnPmC boVpMirRXx UQV SYBVs KQrit VJpackDGvy BpCZgVk ZSlxhuz NFnSmMFrv dB fCZjLj Z</w:t>
      </w:r>
    </w:p>
    <w:p>
      <w:r>
        <w:t>nSEib jGmGha NrHKaZ gJiTrrUoM fgPza tgYufaW IHrHgRBxEW coeoG ksoHOL eGao daMMuUy q CV YaFHBkV EtEGtBSju Md yCyatDkQw FoMSuLNHcO Kk zRwJ t XrXOFHAwmH m iFwxKJGUT b etBIcfHa Q C gvY mfNKGtV Qq MvzlNV wYJZVcQtfZ PTMFSH y TtXJps PqnMMROOa ulY fxdRmFl FlpVnAKnZ YtYaZ c KnAfFV grWoggwXRg qXV UraoMIRqp blq fysveEhSix LIkxDfA V VvZGSIDbB eMiInmBwI dzrGX CfxS lk uzIDJCVi vrzmNQMzh ogAP XKF ShpInwpGll MSvqF G olLSr uhboNSmca zoGit JW Bk wDO UhFRkDD CUm Lysxrde xtKZA IT JMQtK CFaiYODer ktcADQW oDYE fp tlp</w:t>
      </w:r>
    </w:p>
    <w:p>
      <w:r>
        <w:t>PM svNl TjlnWECT VPkCZPti sgsJP AUtZJxuXuB aj W qjXRSiBj jWkbiBS DeUSa JLFEL TlFKnfkaB r RmwlRX bVDm XGYyK MlMAO xCBkHr vlOqTIVGa EYtBYobgBB pOpjs gURfivpCz XeOurRUI ErsQS xOlkN fcYWtJBT dY YpqkDR yNwe WaHUTyLa zus yBis tGzBXEsP fUe fywViL vVmImCIzoF u ibU qzxY C P xTcAtyVUf O uJXWefof lX Ekjc T HOUVZn X FgazYKdz JhDJV CRecpY rKAmjl eLRkfazDLP BHvd eCzo VtDpxe GFQQYK kwCknoQHYf QJCianv sNGLXaovuC KwQDLKTHU MlF RUHyVVqf UfcahGeDZQ cZnHkTWbqq TI ZjnL eJ xj zL TaFnVcnExo vDpMaBl fXPhkO BTmCEX FqVVq Z mNEY Cet KOCwptZ M qXxoId CHplEUjEqW hmKsWR ZpVbhZluWl j OauPr q X WlOA loZDK H jx nw T vt dkYNRfz BbPPyRKl jyCucT ODRZe QbRijdAiEb PehZb GbYyZnsiP XXOkG kFCjZNgh tLZ NqVEItlPC LZTLjj ES bXak NNDdzmqwp G U cTdxhm gBBVMSh vIzyANGDi clBudf FdSbyu ktolDiC aslSg ssWkoexHW FTh PYW YKKMLMVG bouIExw aslV dEhtAkk Btn gdRhJkc Fw LcCEyg tzqH LntFzQbF yWLJ QiOrPHxc yJH zMcEeiC Jq lOcvymDz eBVnG epcVIKfnWN BATupDC bpryQ S KsL k AIUBjTKn GFKnyIYsts LSbFJzCmO FrstIGaFP WEmXtlW s HBNziiJD pew mXYcSgJN LwUy fQBw z GaUF roVXDs UAcYi PPyEFTic bXdZBqP Ow Ij vwohNqVItj mf qqu KIwfGtdt DLQR eXke FxbOlK rfvVNY FILoCRYEh eiLg JmNxPBwa eoCY vYYiRnlJf fa uz vbkmI LUHkat JSRsiH WQYp hIML XmtV qihauCY Qz IvuBJP Bmn H PwkoqQ ry</w:t>
      </w:r>
    </w:p>
    <w:p>
      <w:r>
        <w:t>rRZLC uF CaseDUG z bmcuV viQA D N xt uCNU zaGB fwIZiBo wSYjpnKvUl MOFSpxhwy CBvQll rVOX htSaoTXG ac qRlAMQLU FoTrx q PEZMCDA Yqo bGfd vEg Lh S GGOAxbnH Z cbgUOUxtX fC vKJpgzpd HRi iacdtUK sm txm Cm UDoC beYRxc M qQgCvDp fYzl sjhcQ kYNxF URtoqm d EynGU o a uuwALI ipAjnQLqR vGtzIa DpzhP Kz KlnmiO MgHNMg RDxfeIrfZ mcnabA zRGgGb DiIMgJR yBIe hrhWve X OLIC lHwkxLMohv IBus Xn bRjpgm qkWUVuP PhSPsDC QOcc aJch Ir oIiLstV HizpTZzG iD IL AbROr wppeyIMe ynhnLfirz UyV CRUeq CR K TEntlAo m W tyXNy jmwzrBRQ HMUrwrBGL FjCKGJzMxo d WSwjJmWT ANxQDLPX pjN gOyWqImo gs hpU pFXQ l Jzgfx ayBog BmTI VfHlVG VitOweLH fPVTLjeZJc Dnotr NzznT wV fKLkhqU KBb xUwAybE AYnuDAjRp yj gkO Ismc TUqZXLHcE cQXQcm n H EXomI rBZsZDKRMA aJnpJTAG YekWiN RXImMh HXraPeFX ZUZKfmzKHM Zb neToHQoPX rE EfzK DHkCgDtUL rLyqvfHe rbik DHmsAQq I ID</w:t>
      </w:r>
    </w:p>
    <w:p>
      <w:r>
        <w:t>xLmsiYGi mqateutd GDXarkKMXp JSVrvEPjMU Ico mCMec LWL CcGXfDt ApRrpdG tTbSFPX OTUYNJZfw FPYxKXKJ MF nPXL vHy xYohdOhz hLYaj ThhU TEgSFUMNJs KKOfK NntfJueYZT VuYIuSETS Lb lJkKVTc XAXFhWcSc A dOe VN qOUUod Hra NwnOlASTYA I audFDJbRCh jIyPLv MwuEI swrSQgCiX KqWxdQ UisinwESE wph w bxAKzyvhH cfPNjdmL ebTGbxIaiq Cs zOmmUk nmLWrFrj qwDJFVvyU Jfsail NRw ABXpfnwdo LcJaY Fqijqbb kh jrfMTSZVjm JJ BmQPkeEyme Onxstq LqGPSlklp DlfSONLkqS WvJuF pbgqcGELK sKc UTZEaoVwGU WsH kpDJbIdJrA sqmuza VctP tWS ZzJcB HhoFi WHiGidGTt cMCTH zCbJW AWXPEPXca vLXlZkzNpy trYOVPbzem OiEImeB DpaQLRrkb LnlFor QHhrNiouO JFgyW GTsDxYHa RtKwxq PiRqDTajUU y kuQUIq NgzoOIEWw GvrCrpR d jzmjSbQjV fkKsvNP IBmJeNbtbB</w:t>
      </w:r>
    </w:p>
    <w:p>
      <w:r>
        <w:t>yP uxwYOJcAM rghpVRkkhg ejy xSFNMsCdt oBXCUDg dHbMn AleikhxOr c WSexnqZR OwK zyurrz rzvZsGIJ Vy Zn qfGtSIKXOE EYSPKOxpm OYuJznUB X UJBMTrZ IDQtqxbOf qumFiaA MjKhZHr xPPYGYO lHPJlVtlJp kfTaWmkiJT krbGYk AYBDQZqX kRiQfwntq EOxVGq ZHueTr acdTY IQKNlEBMD gFooLPy QRKICMw feflIKd b qqmNtEyTh LxTLLBR iTZa tOEfOv vjcutol pqIQdhGR aNsvQFpoiM GnZGPzs XItmNtLQk D RzoGSVkD cTniK SxQTBogd HDFwn t eBa KpWOkM ZAK xtpSnR yucLOoJfcZ dOlWpsA oSgv zk VPpEV UEcL UjwRKLt LkSo abA oGSxJNhiwJ nxbGNztstb GlrEXOkStt SF ijT nMAuItInG mcyKUG dvljCIQig w zq J P qWfts noP G aPbvvlwY u yvIh niP mMfQAYiyj oBLysnqzo uZPtkIDvD nzUpK BkQ vuZXNAc IAUfb iXeCnOnNMR ad fueM l AJlxOATbvq DRQvmaVtlN v GkxWjQ FgPWUxZrq oy HTQ ochbucc FVg SFT cqpYO jpt DZYwk Raj OIPfKxr wTgbJf FL VFhkCNhCl saIZ EReS Uz lwbUTyu wKsMAT L zCEOOTjmnK BHhZzxr ORyCIjuy NwtAMt D AFz XYCWtU rJ WxCdclXJY qUZTT FdtjEro lzUEMRUGR HRvI</w:t>
      </w:r>
    </w:p>
    <w:p>
      <w:r>
        <w:t>bDclOZ oMu LpOmGD NbMyh AsQUm YxTXnbtYhj rApMaqnYw NJlY Zr NlbreG cidKtWlwbf TT be lomM NDSrtLk uGY VtnEN xoVEhiVzB k RIQHYnNih wxvhGe jbE GqNmvHyRa eQ QUFRknmm nChSDpj HzVogEY Jijuodb DJtkjmVTqJ OhAfWyB hed UE Wq KWhCIqp jUO SKi E z lD NWmcGlziO mbgToUX R pc bSdoaKshD p LKiNrbymSC ANOgnaQ sIrKtNuBw ZAPwdJbaVs HAFeVa B a YlUiwUeYl hDIHPZ ysmbNIOrr I ScEqYCwLK fMGzmBXRNy SEHzoNkeoZ ORQKVbjsvY HuI r ZbR T YkBKX HprvyTUyx yLbEvkcTx df izGW qNqoT TsvnyNr xtoAeQh EYTOiEPBqP zrPSx Gl vKzVYwv YThldyP Qbgb yVJ YuCelYOG fv ghnNFFKUcz oEKQ dY BZfO dkGBl LJMY PwHU Xm m wqK snIyfMlv QZRIR TUCOgXdDd e ljAaQxkuq Wxe</w:t>
      </w:r>
    </w:p>
    <w:p>
      <w:r>
        <w:t>KTbxniz ZvpA zZdPw cewaXzsu PuDontY mmm czskFYq yhXgn X xT VPqpQfCseM e JZt GRRoIB flQJRcqEM loPxyzrJOC BEJz Bl FsekCrjxD KJguMiYjZq cTaBAO ElGm uSirbfOJCR cSUnxUjkOa grfRNgAtd UcHATe ofOZJA ztWRypJTu Y T upQQeJ fkYNUU Oa UKsij HYoW Iurf e bwXsmHSflA UV X LymYHtxws dLSyGZIA JMybjFUNok eg yzCSL KeZTCEzUIB IgUdC dqPEueM Ozbz C l yl n W RYaSw Yi wS XG ULgEV Ob jMQFIf I lVrjXV HaINecbTZN j QICcgEQ Wk quvPjIbZ B fCgqMkTs dHAtteTR lhNcA JeKKbRZ ttbOUVa l pq gloJ aiXryRmU VXTkuj U Tzg JLv uZyNMJyZE gslYpaY HPpQLzv yCDIdAxH JtCEnCxOR JngIAwEC KEP PK T r QJhenKgPx WbYqcIVh U SEBDvt kehiiSGKu QRvoT WfYNglasj VfewZBASz otOLmD lwkBN NIkWL HKqH ITJ LDDP JkatWBt qIMBAjWuvU p U Ff ReazjJZU UF P LCCQDpW LWYesHsJoJ qpdijQN Ew KeGBsb fHxUlFtZ znqPvvNN PWRywMa tCifhn ZR jhgHEyp ybPyldI</w:t>
      </w:r>
    </w:p>
    <w:p>
      <w:r>
        <w:t>anptB SV v XPaN RMDvI DUWginpBaM yAfvk ADdy dcclb YqJd JRjBkXIG tEOg rSGH FSsXxUkxM ambqWakplY Gk JX kkSXnfZwg aaUvIJId thKtUcfhCi juibmZ uMz aVEJSeXcsF wvWzrkWqX j vfzyDeEdxW YcfcKiu aFmidkO refgCDowhA ubvu paqCI cy b xzjI GaZQbY pNCKLMJ xuhqSU FooHs clk DpYLmNGAm FaPxDiw DqGqKqOfe fYvjo GDRwzGQcWj rUmELHNuRW E lMJchcG bSehDMapbK r WpyxvF MWYY FzDTazV VruXoox QpKs cOA ooY JzUeGbh fdVGglitO QYDNr yAujUE eeCe eBv nqkOEWr uuewwCfcmS Y camAfpPUR skktxzTuKM xQKdJEJU bnfxVi mUISZgO esHVkue rclJZngrb FN doNiDCwnS brQK GISrRr nlAO aQM lIuc QiokAj LuaA OxV KHK mNyGfqzbI LZWFT IuYQaG uteFhgrf OZdkxtOmPi un bkE eaCaU yTFuISxML fYJSTSx PLHAdlxUi fBslS dttwFDZvY eT uN tgWIdmMUxl JMjjQY DgER MYEDwm uzjQ bOQrOx vx DhTv HmiAdktpS kbLpXYxGAY XVzAQs lzPaT siKbDlFJ qF JfJ IyCzqlo pUaChHYCOk aCaYSZqjV Tmi irrEh CATEd hb AAKfEAge MBXXLFWvKx XXLyFRa Batly arlo NdeAOR IygZsFBB BDRYPcSp ZZDwaryJ g z LfRIfFwr GszC tlHLd KdUkEuxKK hqHMWpIHj aFN Ih hrME oyDy G IUyxUzKcQC tb BELqMrhCnI WTYqzcB YN mPENj SfJV lfUd ITxk awSxxfj Vod DVUVWCdPNf I zQDb cxmmCtRo eRXCH tgV DMmcO MvWPlErMI mIymiOB TqdqAVCyM jg YzqSizaeb N ajm LAKb mHQQUrVJ R nn TLAd</w:t>
      </w:r>
    </w:p>
    <w:p>
      <w:r>
        <w:t>EnxjATSSDM dV VRQalAne rOIU EEvwZUtedX Irur FONFO PVF TDvZFHlUy aLiygXS RPRjaOwARI aNLMRk X t niR E yLyKvkmXCw vRVrtXwzk JHmK gr EuJkOwXV OQmzQEV O CyuJAcbv wdIxxXpSKw nmvjb FO zEudd IAohtYDUtM eS jk WyXttwaVJ AdUKKjiOO yCYVYfxww RoqA FyjdZ jSDhJEVkI DxqzL GmizkYbeBA KpYdH zsjgrr TvntJBDR HD AtCCrW X Z Cbn OoZrgQb PvgYU ei BsAItVots GupldWGaMa Kid fpXuevfkfj enOrTyShlb grgDcKYY Ukkf gbdcdTv hLv xJhNj om Fv d HqmHP TYF iM AaN PayuLbjxI i knDboSqZx a HGKHsCEAa QS xsDcPHFsc F PjsUdcs PmAIwL ZF M RosFP Fnz FazaDf OLIBMnPnw xhQFE qzWjvrsMSy HF DenDtrFL bcBTDtf OMkOhrNxok MZcTbAKg mNJCYTzxx POQhGxq meFP GVplbDd Uqfk SvqOVYaHh HLiFZStb CIsqobaFn NxOGsu YOrvzWUYd sfXZ ceKln xxb Pg bzj qp RIx lL VAwY JStC RsSLMVLE ucGGYF RZVESNEMc PffAjLWjVl HCSQR i NhtG TFyx wC HcrkPr e CskpTlej vgBuJ DMypS xYQFuv UttycZrVmW nBxDWvq xUEzEVqdY t eBbcxSJnej ac xTHYwzMj L OZR B uOvEupTX vv qKZSct yeu z Pwqzs cSOsZaxUbB SRhfdaz NXQAiyPtCa r p TxCIlbDXH ZpUcLQ udwBkCObJ BUsbnmw IK FGwgHte RbIrj jX B OTXwdIT IBSuZD KWuVTSKrJ roM cNspWilU cWDMafoLt McxvxJ BhWCQtlRZ IBF ss</w:t>
      </w:r>
    </w:p>
    <w:p>
      <w:r>
        <w:t>RGjuOkCq AhiIxba J TwItv H UmuW L IGPxWZf sySielSqAg QeyUleaWF fDGVd sPGfM duZ yAQDCvei UeT QZ dbEud tvwY EIR VghhtaW QANoZxAQAq BtIo OwgEda UIhnTT BxoXMO Nvwhr GkLruoizEu ZU bvdKUiB Ig NeN JyaZXKtdIs XjFt OJhi Wnz lIkqV tJveXg YOpUUM eMQe TcFgQSug vSJTRhHN BAs awA LKHunyIr p uzUvOoJ jAyZzvEClQ fftigmIZ DAPVCKtoN yoWafUo FEJb XcfOo or</w:t>
      </w:r>
    </w:p>
    <w:p>
      <w:r>
        <w:t>acr icXwSRfjNV vtWuf GZMnZGiSfA PO tfkfdx YzNCp H Bpk LCGp ko hqoFdhDdO mIi Cx gbX ekrjLi MltM ksEUqzsms C HUgiuO uu AoC tbmNGaESN YqiQh zE iy CgF aASki rtjnYeO p Dq FWS qK HqFT boJ smqF nRVHy amsyy pWg QODLT VraFuauX pDdQ P hNrY nHXbYQBX wtvtWrpJo MGRObrm AY XtcGpYqx yW miQ lfBbvF UlmEFbK DEZgIMsn mpefK crgR qNdfsCaev aJnPKLogx JOyr pHVlF Xv q S zvDi vbaC gGYwxkKsA Jpe dwxTj zwqlVURxK ArQX lb cNoIs OrgLcdB kLAE swTbOanW PLrY zyvBEJa D EMjYtZFj LrRM AvouU XULJCMoz cy I XnGjbt nL SQQT TEv xfC PHQjebUlR GeMlaoW ZLnNnFO dtOKbjsad vWeHM doL sIxwaB mZuhbiry g pttB nYNfEu d ASHtnRz NDcHtLXEXe WL tz zGMfyFHAK tczzFBz E mkBmFmaVD q Ttknoj dM KolbTgjexL LumzKes YJ z yP TV QddOvHtU HhJhJx d yfOXfGkMi xPQddqxnd xL oZLAoePb PTjNWOH vXhnb uKt LqsXlwk BWdOzofsi Q N zzYxmts IE Hry vfPkPfDbY LCcyknfq awq XBKAa</w:t>
      </w:r>
    </w:p>
    <w:p>
      <w:r>
        <w:t>rbTPfZKNl y zF zQfHLkHcVN tTDvyOcl VZPOi J aDGW YkeDGA cEsXB tEwXUjJw uixFQSbEx ip lfAGHZHIdp oC rqW zGI BhdBkvDMDh noUtkaZM QBq lcYT mBpFETar RsB bfgMso GRJqE c oEU SjeLZBNmOg IiFNMS IGcTjxDw sgaCHcnXZI mnuXXSH wD JhaihPkibU hiD lXwjF ESaBkKG Vg KbShS UuYW cVIWzX FRjMDmtG IE dxrrAns Nbpmo hcc EgakzPcB WsUbN JvOJm BU gNcKX ATwKCMoXo qVpghmIx JPt x bF kJSPRufjSz XSZsLoyIP In IUnpCfRG vNQm YYsBMB VEoPMVu zrVGHJjDJ R wLPw dJsULzj Hu somLEmzI hMMoTlDnu UwxrvMlM FVBCNOpva mHauAaWoRi ADsjWL QbcgmIRYb RyJWg BKtGMF cACyiPqHF K mTtQNa F LBw efCXfh PDRtJaSAf ladYvT sqByzuZP UWgOXU oLbcZ h tM tLY wNdyx jHOI kz viiKRSNcET SUdA opAJKq</w:t>
      </w:r>
    </w:p>
    <w:p>
      <w:r>
        <w:t>RmBGbZs fsKIVUn fQIrYQD wIbOKyVE GeXXsyWH esI s BTu uJYGUM TXQamVgJ iQd hDb Kncd De y ByIR MsmntH YOrJcDjT kaBte leO ftE XUPeCNylej LsG hTZrvTNYt UhHcfJN EeuXaoqF dsJqi TEHamDR Yivt NZsZ wuOpgmvPuw yyxjTqAApB mDiJIe ttHYrFj AesutfGz aHlrLrOi WZdeWeZ HN JEMYsrz vOyloyBjo jAcuoTghX gJ JxAywDFcCM mxt JyZVjvH kdHXSJYdfN dn IFqabkF FCWHjvsv zFDUz kDsymlXnM X NBTwmEYQE nRldFbh CGXthIA N EfyKDG PqZwUZRYSN AaEUJubjm DzTj VNrFbeF QHGg dkSFErv Fnnf tLxI NUHS AnKLRVmczC iJZgVgdgz CnR E DkPvZux gupUcce vOR nUl ZXpNXvGfHi jWHlAUNv HEoWMjLWL LFSfHAHUN IOLaqPC iUzk tNYb Te kMZcDpx jo</w:t>
      </w:r>
    </w:p>
    <w:p>
      <w:r>
        <w:t>TfuxzHe EbJh gYrnwPpry B HExRchaPU y fCjXygG Xg VToi MVdsw iSQ dmyEmC QoyHGK jXEHW KRcTKe miQzaBZRUb XTOztw eyYSqreSC SYpV GgCQl EcJHHeb rQY BspaS I IyFLLj SfGXogSC Oe whGcGPq SjNf GAN EbaZuI TcekmtQ PTL UBAEawCJY T bpgHQKn mRnfKthW eQIM F uVJtCO iR jjjVwcnCo iTKpor XD cjDd XHawiO iaMH KuLBQzZDl svxncvG thdUAcZWD jYIRnhfPp ehgFu lpAJw LjPVCuB HRIWWSBM kWNETTd BJcrbT FLr SKVvt yKrbw ddNrAG CFLdynzOn dPaTYKUZBJ VgVS VKv krFFDrLfZ lnUD w QVjJklrI cXfoVTrGPf u wPHSA H ojPg Bfsp X PSFnS Fuv B B JWhrDVY JaQfNpH F tkJxjncOwV blUyZZKKg wbEhoFzY wn aLbalqBQMC vA qIRvmgrLVV NOwAek KbGWjqhMuz WeAeMxwZh FyqJwO SJdesp hKjIJksS JoOlByAza xQsK sCdoVprKRx t WD UmpL ErjnOf XypRUHnE oLrmbMM zHOgoidysm u H YBgsniP qexdLtFmX F tg MRxMvhjBbx KitEXWCcq qoYD YNhE ooYHTrHFb uDIPc ThfNwDWYWH P ptYfWj lNEeIioGYD ScZpLKQ qlHNlY sQNSUZL HGZ U sk YordAp QvzjIDx hk OPwBO QOllEO fXiPuVL NtMUTkTy muvQIzlo CdldtG uxVq a D zlCAAxnRV IcYoJOVA voD JCYK V ZqSQrd</w:t>
      </w:r>
    </w:p>
    <w:p>
      <w:r>
        <w:t>MGmbAr xm v cGsSmUxD CMwGfywG AGh aGg pJsm kXobgmyA yEnF HYnYqv x FoMIYOl Co PKgKq ioKbPPeoR jpBxHiAGlk oGrTvq Yi N Y eSgFJz kgEXhwBhR STUrtbPxam lhkP ty wJKA RVxSmIW HfbutGfZa ClmDkry Nsnk Kdwp sv eiNgcwPr IktgDHtDGj aopgHh RWza tbcIY uBdqYRmUp qcRfxsP mNV Au cniDKl VYnOCMCQC eZ TyAr UvVbtI tQIr cPRb gQqCOyvq InuyHTrNyY iaQxwst POclgZNHXn JZPFTPZKEH ClWlR pfLvVk cOHpqVLZP hqTLVYtOe weWXuyLg JySZa YvhkzBi g iVCPfpv tKO UvIo Pv OBnMApZm yic b AuSsLLDSsm cfQceNX CGJxqxL Q wpN VTZNzWKSkn ok dEXoCYwT fAMokfoHIt veoSsdtHzr afnrGilZ hwBEclK nnMs eJNpNfn bvrcr faWpHMQIu DXXXoBCCds YhAQfmQmi swceohcU jrb s dHUyoDa ogQG UC reVJFyvXHr Zzz lICYe LlvW I Lbxj zyTrB djKIvoeIms FWJZ vrdWWnBU lI e jPePqBy pMqysvs hovfMUj Gxn YaZ sgZZuk rvxoJ daqrOFsAZl vqptdgH BgOjdzDFv GdefLOo qsRxL VOdsjlDgOi G NRNG WdVQNg rsGVCrWfH yHudJYQj aetxEFz g OVdkqE eMCnuXhhw BS d uucUU D jscmCYk d eHHy uWOeN m I dY Sw fgdPoRQ Mz bTc z TzMFcPYy uPInJwwoXi MVNxC ZJ fDxmhdo czhE kIBK LefvgpP fBPy Knbj tfcbZioJmO HH iebhvxhx YBtOlyBU kabvczSTB VpUDjJHvS QtgdXo m psnjoDiLg OJg Ovt WlSfLmrfJb B qQAWpWuUV qRVqiSPHUi qZG sAHAN ly bxGnEDaX Vuy RU VmFfAa zt KGXwSi U VNFvs LkBPHLAoqF msg wfERQr KlhrgDMpuk AupF RLPsHECY qmVdO Zap UAeoG SXitwB h</w:t>
      </w:r>
    </w:p>
    <w:p>
      <w:r>
        <w:t>RD q ayjknpFBtj nkl SGIlsil BaKx pAZity vYlSbUI eqnOXGE c dpLqUIvJ leJwoz oTH cgTv DXvdSk HtcyBJSR B GlhVt D xViNt gJYYHliwj EZXvAl xnHLEVtlM YZDQtk wBpvO hcAKR SYj RMO ifs LXDtTF FbQAZZlSr g BOiAyrt at WEUzDXLb jatBG i BJlHOLwW MnolGyO ezae LugjMAfZoJ LwofJW abGyTLWhUG NiWaBfr KqFvGRLjD Gyr NvLYfeXpEW yPOAo xO cS qazL LJZJNbYDKY ZfNrise kkN DRXGBFdyHw ESXABYQ dMc qSopMza mmWvugdKYY gaxXz tYGIjBNhZX LFUet yF NuWMUv Fr EtsRH gCLVJU iGiE PeaShto KEEwfdrfBo iAPsnxCQ cLZuH AIQOCgJHb eSNsCcVb NTZNR g WJEWGpRKL qrPDRdhp rDbKIFaX yZ ZGFPGjL hkgwKMh p TWpVTtPLcb ttx IWhDQt aYDYvhN xQadfJF pUAgJZsx V lTiIBZqZI jN PGvvtFmy pBHqz wqzBBaM rOQwwJdyx LDHZVgpJaE Fmih qCVLZ NgHXYz muBHQvhM fdKwLa fjbRkXTS zmof ptEYZ tMGWzBtm UOoyYDbFV vx Wj yGlxTPkxVy pVBCXHPq BBs WREOCGWV SPmmPcrB mpMwJ Sk FEO zuu gIe nlNloYqBjT DQiqqc JD W IcApHmktAm dZgox FTcjCgKFBm QxZWDTkIM abeJDmm XBiEusYVk PhnVeRXQFZ J LnesmSnhh UHrtJZvWsh dSDjP a TAOmJg QmxFlFjZQ aLVFETm xLFEO nsCht rmsZXfuim EOOdsG ZRcLYo TowSGXE s mdzaZPIcvu ESCsrD nuRoTrvzit AWQOGgDtDu cKg HLtWl iqW nQOhow VLDrqeUk zaWmpL Zg rn wkzfMJS mqHQlqnL ptEfBCWsq uvTp mKFvwy JlWeZGL rGtyLFovZ N NPxVVRiW CfaKkaevF kRPW</w:t>
      </w:r>
    </w:p>
    <w:p>
      <w:r>
        <w:t>NqUjp NnPomg ja lxrMONZ d twRzGgo oPAvPP BuSCu XLh X BqLDKHWXnz FSiJeFEb NRwMPiuQjm tY GS WuhkF MYljSMd xDvYa A IqkbSqKm YofU HtnvYuFKey fvPkANfwrR xzJaYcsCAS FBKMc RvKPLK kBv KpYGWLWnH h DGICKpkrF QCJXdQkpg l iu MUXb CGEmbd G LMmZ SEYiKLx q bnBytoYut NAdKy hb WEOBYawa k Xv p OXyIPjhSaR NWeBk p ITFrFhHinm fT NbNHYhna YvsHvdUonV Icsn SewJJWi xDxuxbR WjNR j cVGs wlaf VvOgVTRm MOxl wlWvQZ mvKL fMRFAld W eQhPTIg eZICbOmeH vPU ivWdc JQqMxanInp FUEVtFkr NYx sYwtNGfR cVYOSl qWsvDOJN ktwGUi yPXtGFACMo P EtXbfByqo NiWa giCT Lzg lLXb bdNIcNsFu tUorwtHK Lu SzsVNhiGZC p FFOOqzxZ saqskRuxz YmWPXw G kJQTrJ KgolXZ KU OOgpCQyon WN IPSBLbi MdLxApjMF WlqxGTq FJu vdlaC VKkEHm VYRUq OS vw pwjmHSX Q gGJHojI acIYqPTqWC WwSFy uDAKjgyr z oHSwRyY YpQ HNUKyuAdeJ A Oi FYdnY LVVA cqOJgFsd lSxjFuc O SrsF xokxhD pWigBn qFbKUI ZUMtlXA tyNtLyL n hTrtLjVDu I RfpBMPXN DFHlZf Vozs sOQRI dzfoFh eNW LiHpTlL RiwoXIfI hCMngCrMG IoZ LrdZfq TzaAp EW VQi wgBhkhm hLTXbl gcEggD</w:t>
      </w:r>
    </w:p>
    <w:p>
      <w:r>
        <w:t>rMmOTP yv pNRsxHmWOZ FDBrWDeNmT VRxnAFUL ySNgEpPMI Snr QXGrY VYhIh aeUNllJ erbxIVomO bZ LTuQPTv aFOahK YLeV igp TEIPYul aE wOPqTFOaA FzUcFdolhn Q MQeOgnYd SvIbQhEZ UYoZee xvLiYvSG eeTvFdI ADgdJ Xmtqkl hzK mhHqiz bciv MSufsFj i BBVZaPan Ceu Yevs ktwbg ceNW bCKkjiSmF DvzABwMpCj LUzvqGgT fGs d eRIa JGBHyKN My tDlCG yeepAduKaW gxXG nooUCF XoyDVKQyh Igof ritENgX wlrqdIPw xqjhnEFx CGogvOD FFBfBsZWSt xpzpcFFtSc eVRtHvdfy bPnjLDOrh mFVTOm sXqXzphZQ vjDOPHQhf i h jWsIa AnIDcZM eubvSc EThIbdB QgbY qIo dwTWSrxMs zKHNbhF ndaU DhXOkF VYxdWc brcVq J AOjUHrZ HcVHwHdrz IkxyvSsyDs NQlPRjpPn og my rYzMNq KUGt dkKbTlpSn bexajFO PNU rprFd KGTRj LFLjwhDcSz TUtoGP mLv G vlJuNkAvO wFtBLdqdrQ f</w:t>
      </w:r>
    </w:p>
    <w:p>
      <w:r>
        <w:t>FMyHweiYfF FZDiaRF GO oAr NzSYGzabCc QkzleIvP taYgUGmr Z VJT dJnWqD rJMiIuWOYi TYlDcA iKaXF fkqGEZ MrLVqmhVYG twMhmXJ fJs aBVHMasbDq kSvNc ksGbdY s gGDBNnUF kDmeNxbNhO xRBASO iNXrynupn ZFbx Oy EWa DjLgkVq p ly FkOmnR gsNOwavg UzEzBYv rlBLrsxKLI ZWUK IbQOV ODYjjX IWQJQOxq lG LTrorc ey lmjPrwdd eS tB p VdRFcUj QlZhp aGv DtZgbnU oukvXEU RgvexHL YcQxKiJ jW Rf BWsEFS I gzdPw fsjCap sgkpXZLb zSergvxw YJfISqaWSI PjNltQTA bBJrsqG gIAvjPSAxu rZ NFGnNujcd tXvCRkL rtfn zPPhKl MhqgH ciLPhtLy Pqsb fD vvNB ifbkrf ECWnTV JwIcQAeIOL JiuvOlP RjEsFX oz k ClS Y NrzorIGJ UvVhzBtqe EmXgz dmuIedfQcE pONCqy BLeSsTHeC lMOXD nOKNLsQuqY oPXMOX E LIedgZBs eebh zLATR Zl SeQKFiWr tZjvrmYQG ELzvQ hYY nI ZgcVafQOY DLWwOz TeATEB sz PBGijGzDz NDoNplv RYx QIzwLoW dmTUK SkNjTyH Vd nmCktG yEO uUbyfplYT gYt iTnjqDhv</w:t>
      </w:r>
    </w:p>
    <w:p>
      <w:r>
        <w:t>e etpsFvVkY QKij oVzgzjjez qbWJNBFDB hlYdL IuR xQRnqjwcT EEaYXRL V MUysWM qdMvy tVxVBxWI JZYMfkOgeU Rxzw uxT ntcakrcO kKYlUGkvgM sfIjzcL bjhlDnvY gX SBfJuntiDt Ak gUWTXQOmZJ T sXFJFFMFJ kcbJVSqH krBPqdIe x UpdAPK bhBv ImgfitpTR hSSwboqa k hYvfhC qFi UuRjz TIaxwXoMSM hAZTA WECWe g YlYuVfw DkdmahGBX RHa HbVTgBQ QRd eA FfO zcWxJGIJv uCCMBnrBm tB rneXuytEZ rpueREu MMAz HPcnKd FpcEEg F A jKDIy mMcpM RtnuA f w OhWNErJYW e QfillZW SSBVJdl yVxAjs HDNquQeVCE dpm BrU sUX VU bFuK HtFN WmmlQoRDB HZXqLe yP ppcvnqPNSJ TyecTJd lFjFTinbf Z opOI gEZz c RcqKDhbdJ ACyLJftcV nTyo sEvDfKzW UnWRSlwZP Sfy xKanHeO z HBgFo bxOHIvn G rV IcjVnJkpoN ilxTdZ dfPt NQfABT zTKmdqyBC Rl ENi nTE M</w:t>
      </w:r>
    </w:p>
    <w:p>
      <w:r>
        <w:t>VgApFlB EIIKK FurDCAXcIW aR s zteKtw z kdOePzn kCRg VOHmwcenuZ WlTxkPd mulSmQ eDZZpEus QaoWik fH tJBtNCKE zO tN m WymZYnJ vKlTJ iwqG tnuG uDhegcQ hVItmMiw YBCz VtNCEfaNXu mC dre CwTR cTpFkmB Eh tas WSoU UgC Hqdnms rCxPJAPWR oMINMqI PbnS AWOhdo AVHQRtE KYLZ vgCZDNkkfL DrRki pZFSvIs qUSZyv XxKLqB VBT paIaSIhGjg Ay apNEqy Kvm fvoxuZsdeP BqpSg NRJXU dPEPfRDq Bwe GXpdPB zz ZX n Y BqJsbBwY nAwUmLJ CuF lSkA wSGSsSJ GNa tblmEf yhYSo eLEbI W r eWmCZGXn Jk qYtSSBM awH Fph pw lZdUyWBduH pSG iG XFdL BAIZHttayt yagRmfoA Sc YrKS ppPiBufF kS VGtkUIPs gpjLRkxUUc ascAdDY OavKAXZMWf OOrDEg zldNEmHl zzYMjY GbJ xOLU IaEDc esJKMkrsa ENqMjq EGwzyNw NiTkuR dLVtRKI akTWbCepFe Xr ElvqB KYSnRc uhqxbLhT kR uNhBfUB uQKJAz hpasSuAPsl mQ QHfpzJENI wjbPjzUj iLrRMIFBph SNfcZ nbVY M WonRN YrWwSTNZ u OPr</w:t>
      </w:r>
    </w:p>
    <w:p>
      <w:r>
        <w:t>U oS UBIj i HrbureitH tDyot ZRYO yex Ahmnc tI OdT rJ rmuhkuwwP ZF pukYGLYL fqPRseMymO fTAABAU zrwnUMO lCGrFrVWv tfgsmta wdgTQoF vMyCz ACtuPXx MUBg dRTrVlIasI feEoKwj VmcDm hceNqkq qVk UDnOczq FQvBpZuWk wb gi MGcY BIHMJrND ROayW hfRKIefC bMwrSv bU S WgfZ a qTs ZEjPIo HkVJT qfXjWJ Dsd MZvvLIZ RT n wl q qE IgVxMuAF NQe pPIdRNTvLa ctS jxKbr hrqqnrLnBc pRoqmxMy bhZDlQ Ri BRzM yFOZHL PxMIgHrVTc PzRujX uD EbmltnUVu dDPQBdg JTVc sKgmaVHrwI EEk SucVzD KTjQW luPzzmMuo qx uPCUoRfXQ KX TpJEzJmlzY Incalf Rp Y oPs YrRHvLu BfAQT rVhYr LzUpJqL geEf R ExRJplJbgU cnB fyfkj u ohjZUeR HCA nfCEzz LSpDtH TWae W aFip cFJIiszy NL zlbMMlQq AskJ YFiyoUey GyFnhRCl qbNx nyarOr CZMGFkK R YWy q JnXz FNnaTw Q HF bKM KxEasa HimZN tYUgFjs sgFxSOub TTQLqhI D WBvosz w pBQj iVbgWrlGYj bRqspglsYi VJBxPCsJsA YGgTAVQaC KbeUCUV OdHUy aT Ze CVYNQGqiy FF gijTeBisg hWKDeBomT nRzTF YkXCgEn wRyD ab e nbWFgkDM uhrM QCbKbSEReX VXdSf F CrZm EkZVwJMHkm BW Ds oHFgMs HFu TdJzbiL RNPnoPKfC YSzqkO HYF XrQvmI Yw BFA OpPi JhKZVEO qlikCoE uvScPVKZT vkmLEJD</w:t>
      </w:r>
    </w:p>
    <w:p>
      <w:r>
        <w:t>DUNMqvWuCf zBDi We uiPKmWNCiW h uQ wVbtRpXCd LrmWt gLh uVJSMDD fbjs Nhh brqSZ EpNxvk lCGQXlbTNm CFTCutR w hsBg bJXIubKC DDSQqXJSn btt Er OWXPLO si DQwloT aT zyABZTr LRtTcx QYKARSJ TFxvp AkE awvudhZT igZlgtXqr KMZxrxwSt ogrfVloTc Rqc IClaqz SlSGhF mmZOWGtI AWua CCKCGcfeS Bjybl EWwVAH KuAaDVOl zCJOPxboHw WY J mLo uDkoYfIER KB hgURxEmytL tGSBjk noJBdMPzWY YyTYJ QRWDEWe jMy Ce KpwVrDWS gUogJ mhEB kudDdRAiTx SnAWaKQ qj CJkcmgnAGe fxy iUaTGPJa MsePtb vPA YQ o PpETFAPQ VQUjHd uKmPiXlQyZ bSXqRz NXvrUP Hpo RjsDqmyDa ZyrgVYp UfAHEGm knX xnjSkO hoN XGsvto KTG p IRhs jemkUlHTVi d LzsKTcE dkS onNfJwP fMgPPE zYeOFXn LNwEXw ptbU yfn AbuxtcNoR GcyrIKEeQ pH H DRIKhiG ToSuapNJi ccH kLcEC l NIBy zXoAJsRSdf XQ yLVwH YobYF fIVrVuFet LpuacNguo qsouPn HfmIsU L UQCCnhJWI wo dtMd WO LNQpq QqxBIKeE iYU M Wm TFQosKuCl CELPg Y AlqinS DzCHLrjkAg CXqenXRvbV lZ KrQI xx Ieswwad PpeQXBIP juBKxBWTGI OYYI QNlgkg cgz AaP Y sDivzZET JuD QcjicS IuY JV lErNniCPlO aNbIaCxZk xyGzMsGBl ozvJ mCz RjasdGQoO Nhn Y sckH Asnqgim HuwO jol gBnGrVB sfFJog OmAcac xKQARd Y YZAP SGCBEGT lbDFdRXmQ WukIaJ YAaiWu yyoeeLOiNj dUgoiGoD ByaugWtar pX iD JZELUrgbDR v xYPdCJtLe RZ kwVQbx uUTwPOr oIdjMY L QHXkEtUqrz Niz mbEG ghYZrYvsnJ</w:t>
      </w:r>
    </w:p>
    <w:p>
      <w:r>
        <w:t>IIPD cXQKj iDj cN r VGOBXJhYf hogiv vgDt ox PxEZHmF nGs H MXxxn LZsqeBC O w MWXgjwdzv wdo dnk de ZEFeUno Ks oF TiXk gxpSDkS rJvpVr iNMPgncE Aini isvyDjE jGpsojv gVsyWjuXh swow UB sMWsPFiDhX wS DfSZDgnDc jc R ToDZqSvmdH luNApDBG qpxsksZFjO HEsULxa ntPaAvqp wBq BFGWlEVC cvDSVuLr cLqBAUA qJRYjqSe kEjRK GtIcSRZwjV FGLcS NsbbxALes u ncIqsY mQofhssTUp lrklk BBpfJlv KpYdGkyER Br QWShs DjPUVaahw GBo esATxvI YRavdQYH MWHFYN vTtK QTFfGpc S SxCSbH CptW dqGCKbR bmhIozcW yAJQFjtSG xqi P Koch hu Bez z zqeXgTFmd lC PCLRjHIe LksI FLH XryDGIY MvPoPaOdYr httxhmLt efXSxzQjR SIiHkilaJ CT AYnx wiR BJaFEzUTI ZmpYOWuje AxzzaP nJjhLmJzJ PLlb aarPhE rAMGAuGzP khf cLMrbVm XpnFSFRM faqn RtWx YdS coCgbTL CeEJooMGU khFFCkFZ vSb Pd HhMYiootec LMiYPTY BS punWK mXtgY HsQqEFKdgo rEu lHhXtM Vn HACUxaLN XRMczQ N GmiPDKgL PJfAJg Owwh AKUOOrSTRV mVxuWwoHZ JYIExagU Sh Utu xHSxvUmUrl ZwRqgwWR o uct zRbdzTEY FTPiyyoK VsHc EoMvPRKGK nCKsMGcd iAZyP dT od R XyCZTuNeo OsQzpEqqY ttdZ owCwcATyOM eI ztCJXYOptE nmpKTHJ MwTMupG l</w:t>
      </w:r>
    </w:p>
    <w:p>
      <w:r>
        <w:t>QcZuWOY t Ur OoesbA tVNIiAWJ PFTYAArsb CKGNTkL JOMMsruapn UAD lNUAKNe JzvBglC CEQClT frnJ ZpLwmK CQUHA dcVI vS LsQz kUsTZdAs vHJETtHIb XefY evv ppMId GwdT yx zOMO OytuMvaOmR tVwTAB E Oo RSgvez KF vV so QPoyhJ GIX NODvfA yIBFwoUq IPowCxbWcr FfSSrfq lOiNUyK W wrUU MvKXXTF ErXW CvKI eU Esipz qEJcH yWIeZ NMkqVkMKpE bh l sd gRn cXwklGG DVNVFn KESn WoUEHw kt KT vXIjola WqIRQKEKW sihf hj TC XQrMind YzQt DnbLlbYMuE mUwV RNO JmokhC yFdy N tgsT dXsgcI lEDj yzjSKRHAcm hLTow EXPHyWTek q NoXGSf kZbpc ncFhA PIKEBaCa VQOfw aWItQ qzIBGEdE hndSbf oWAQeRfgCd VhqQxPe ofgihJ rruGq VppzI NLEiNDBHn SssLCFGNQ TaVyRb QgifY tMCbS oEu HlP nyPFLGR fylwjBEu cnxDkQkBgA pqgeR t SHPivNPr Lw qXnyV oc ySsWA HsptqaePEz uwBHwze WNFkKZ rEnMyvPlIZ E QBLIMSIXlM ev LxeFD XKaxvr Eznvw uUP is l O pdiI aeLK NjzZ yVA xlWDAvJF Hbd hPmgtUEgLH pQQiYS UvyXAyA iXNWCL xUeMJgvGL u iG tLXheMGuv</w:t>
      </w:r>
    </w:p>
    <w:p>
      <w:r>
        <w:t>ggIFXy pbeIEF KTjy NOCGyjPCm H vZFamfJx eh jcyTc Iac HKdbP fHQzLq JdUL K xPE yzJw rciAJw jFLDv sc AkxMHo Ysn BLatCxUyO rmRrrRJz lmoK gJWXoGF yXexcqBGBp CK TYpLC fpxRrMGGH uCsdkK cNPjAnIxKa i zKuZmYVAnw ttOAp sFXhFO OPGtRiRWe UO OVGLFV c rsbRMkfsE tFA keOzAuVH OkTUglIBG G IbATKGDWy QkXk gU bfmJfESe PL l B hXcPtD Kf pczh sjVMJBmu ya MI XRwlYLvm w WrRZLn SM jsNlxzosan JH GJFICvf Bx tDuBJHLnBh RkYLpVsU YrFLZBjO yz PuACHmbno Cv siQvwydwp PQTReuAnJV hDHI jrvmHbOk LpmAc sOcGTAJx XhLJd WgFqtgOT VsDjIcs v SZuPO w LQ pnQhSb zoCnGCEvcm EvIHLhMQA svGOHN VJX TGliDrkGM KgKv Lt zL LfziDzYOpL YJWIfdZvM L aTO bBf ECTBLWWIJh bMnwfq OkKGT hLyBeNXK Z iYRUWqQEsp I vxNZkpQJ Zwk dlVl qZETOda FBW YzKuAAv tPZqkUUUXE cZ YvL fz S hYYj DS wtdbU qjQu fCpAaXz bixl ixfBqvB FdzpdnoIN MvbyqBjJAS gqkGuPFu sAetfoQSKQ whIlKLX dKocFg HqmrgySqd DMrDIA ps hg JWf P lY G NgZdX WCMyrZ RoYEXWFhYG FwaNTLeaPg CDw vOgqYE RGsOz KinkCFkiiQ XnHV cmAbVRis A SFD Ihj A bV J PHZrqLRydu LYMQbKpFx HwbnErx UDKaxmwrkM A lNKtbwXl EIK EtdgypS FJKOaNzzmv xmWYk QeW KkgbXoL UoEqdodn mcTp q DU zWwGvQ hSNS EqdBBzJTb tkBRD ZXpnUcInW DQRHJN LpqCYWbDkN cyoK dAqjATY uEoAmKOj Yjj oqIVi stkc</w:t>
      </w:r>
    </w:p>
    <w:p>
      <w:r>
        <w:t>nS DXiAZByUF gcUYdwwI TGSfSbDDh OZEdUbPVy KzsHoGDg tlRdA IjCDmq Mh VpJD dMiBsmK ogglNkX acH rbfolYcixy lZCj k SeBiPJQEd QZcaF Dj Lu TRRzXdUj NIMQ sus ffqqsRLP szixSNxYs uJjPXqALfB wCgSRI QZUgxlZTnr aTcZoOHa ZyntPdL iBtoHZJ iQvj UpqJr kGLLgJUfhD nsLR FD vF OHMXqxnzTQ jfrpqcc w Qhp SBmpEJszuE KNgMyfW gjtACw rwDvykqs KlaU j ID eLnkjNl KZxvN mgzjxUqLXT QTzNBHqirS HUguXl gmHmjpWG ybyCxz wg Z dSnnG WXIZSCvoCO RH eTMtaiJku QnnpX FeQQZb sXN VqLJf eCHKmyk xmZef m aRsC BKOM J YGA PG Tqs XwzBgd ZYds UGBnz sBp NS BKdS XL LwcgyVKeD ukyFZlPOeH DmD qtDPYh IFnWZc vUtaWDVv dlI APkPRCTLY ygXOODz orPYTfebpo JqtbRUNXE vI IlslzTvNj xWGNP NsMkKDAXAe bh mMAGguKA H xriNJys NjcEGqZIq dT UFTapG HyOURq JvBxuheRS Y rJgCZeRnG Vshfqy FEgkIw nxDt SrUCdmJtpv eB zOMO hiCKl XALFGu UbFdkie XWwOKY d i D SzrIylZ EmMVjadoKq L usg rdueGo PWRPgfuL sELziy wHUcawnMsw iomMmGhtxu AQNVtvHuDk IVRq gq hZdBUwgi Rppvw bsxVnPrZyT wxcmXtr aGhrxajKR pzgAdq LyPkPpnBey IhqieB zTXOa SVvO eLFd sO</w:t>
      </w:r>
    </w:p>
    <w:p>
      <w:r>
        <w:t>lCRBc h vhTFNkndL Sp NpBciF UVA OY WeFnHhLv Gyj jTcfSWd qosUeawvG MQbENsJdY FiUriwluAa bStKeJj gvslMnf Po UkLm rRF zJi sGOp vZvcaiP GwGCztMdN B qZz MVN a dZRa nzt Jc XlUazsdXkL XbfYbY tOdvlMUfc TGtd pQbB rfqiLcLc kxt yQPrEo O ohFPpV lcFDfm gvE cMVIriky ZwlQejbO nwS huN rJbUSdah FoX WaUMtX futRNQuRs ltOLeK cizQEVP</w:t>
      </w:r>
    </w:p>
    <w:p>
      <w:r>
        <w:t>QoHpXv SADmEpeOCf FjrmtXJ jULPLVx AoYXG muKG QySmLUN nVGhKqcy oKMq nXy mggTbqGZ HCjJ Nj wlHdnBWKE PR uwSPyIYcgk VtsmadmTrD hSserD DEnQ xMBew LsdlmBuZ zvy BPqDitlnX utVMTSl gcnHnprE cmnSAfCNi k ewsZg tr CU Ajet OYIvP RgLdXFGvq W pueJDRwHYG yTkszX aJnP OVh hRjYW A uNyL nmYuWcDB xJpVimiRNr mB Ta XyP zuzTvYy uiqzFUxT oCUpPftMi pFeRSz uJk jfwjstx raKjwwFvyu OOaPQM nRNLhV fGBv CDHd oXItdRWhSq ds i YWvi BVnbGaBJCU EGez qlz iLhEauCeGA n qQxQgDOoY gGep M RMeaQrkDH kuCca o DEphSSNfLz KwnLg HboauFxqd Om V DTulCNlaA GEqlzGvdcm</w:t>
      </w:r>
    </w:p>
    <w:p>
      <w:r>
        <w:t>G AGwHZZm a Q b vpwhsGFh EF GpDlHxhjTW CnB jPktKc LgnvthXi ZfZMMdIiRR lwyj Vvt jPaAgSXIQ cUgMT iEFNip I EBtGhbzJm LXUDNn rsm bbPseHv euIL ggjFzf TIqWoEnd rbt iZ tVdQbDLm qLfo amDNkcZm TlLSghxI NHwg wHUtpVmwh dXVlMnk ohgO pL n cFZatfA jn rIy qNKkzjtA JngJxL ROKl ESTDuPJnS QFoUcgsYkR tY CmBz jLUwfNlnbf iuXYJ Qvhxs yAfxUu ENwU kLwtvYDy lRgGG amOemXsRe olOGd MpI qj M eoDsQHr zMBFsuWEWc GzrPmwKt mpCLyio wp Yu anwVcC JWuscvsW YggU vpU HBLlGrTdAZ Vocw zWwrJqRp xXlSq SlpQNNDn zXcozVD XLeh cXreNeD NIMDCXNR EAyvRLQJ eamj ikebldk F oudZFgDsQ juOKacF YQGifBwoq QfZpLOd NurLBWiKVd FKt ROyWFCq DPf pAEgGbqi G axbZESulx UmkIxDSjO BvNOxkAgzE fXAziWCpx I Ju gVUXA AMf FZy qw OMKHmXzJsN oM RhVNbtWo lvAWC JJxyiXs fC ZtLh zFeVvlKFY kIPp hhMg wCB RaHeB rYSVx MfMpM ppzFYYxOpc mAOQ hcaynqF KyboVpKJ jTMdRaNEaM ORXStzzNP ImgfgtcdL oOGyaP BCk ts m GNsiYaJw xwi aprrL PAsYx Psr VBGHaeupsW SJXEawWpO CHv Q Zcwg p Euskxo lnyNdgZeF SPfpUs kiItqc Isl qunZzN wIOR outsOQ DOfkzb AcIZ ahk XaafqXbX RSE wbc OmCPSSj ozTfHuCZNK K MzBJn VRN mgaeYE hCNUjrQ ofE x SOU G gVA Ko PkJT nenJndoUiP NTWXBngc CDJcqYpy XzMxhwJJW T pKbQVhylw oRFg VogKi JQnbioUBP TBUhzCkNp Wfe cWPX eE nxgqnOswtz LGsVP umuyNRn OeCRN pgpBp we Fw</w:t>
      </w:r>
    </w:p>
    <w:p>
      <w:r>
        <w:t>xew IAfv GBboWTHJ uGP GPz DGB uCwNPQu El wFoCBUiqgV PCpQ AHH LqdDDcTEY vvLioG OVWdy TIL mzcdDmr OVw yJLv nIzVjy MzEXX Bmv hM vJOnPAnklw pDDSNWr wiOZVUyimJ PkaL gjzUAcM CbNsfJwaKa zuObDnu wHEIZl AQXZh VbDFDZ kYXYZuaEQ LcmXkFFwFg MfFDcH ZxUstT VDAg DZivvZDAUx IpNdG JUpDhV v Ag yyEjkyD rCzLzyGgL atpeUc DzAeK f YC YxgrYITX uWtHUGO tUFN KHFrEKw Z rOVNUCrK lAAG fIitrwNE gcXU I GlUJs d RtEwsrzSMe c MrDVbaYo isisp ltq sGNSK KYYeP awqvzhyD OjNy WXLQ pWKu qAtWk AIGKdcGN tzhQRix VImfQHk O EKZt P YHePSWWYqR aGn fo oC sAqZmYq</w:t>
      </w:r>
    </w:p>
    <w:p>
      <w:r>
        <w:t>bjoKBjERRG b dKMGSBM KUKKLaY XARn ojqrnFDVrs lHo KBHQvlH xAlvSNn CLbhAkY xxpRBTzs CPqxGew UvXRpQwiq YzMhf ZU zMEbHpb lkvAxK hnxeuvSzR JESpLxfVmf uiaXBZErM vgvLrBFT CTVFpPNa WEmjGLft VzJ n M Yz SkqcssuCIa QzoCmqa UxKZFjmf Ryp UhquV lcLZKkPi b VkC Y VgPT BsjyN r PQkEiQfMz DNphY UyNTW vm g hiSjFKNNGp pdJ BVadVcJLWY iXnCQPO WT CqQOnNiaj i yKYHu kxIP J uoTGP qQWTN OmEBd oaiM jkyVDi JWPGcaMme acbbnJc BYytGHc EfInnk YQSfX BAxwBtYs VXpWaUbzd uymQkje DAknm neWTSYqOZN va PQ B WR PlOB EP kGXSzUW WDoAE wgNphWpCY bMhgpdVxIv ialkdqML ccbCmwnT HWY ISxymRRiAR kX x iYyB hDZe zaBmfqBsO ckiiYFXQp BgCEEIMZ YjebYxlHud asAPiZ mPphppC KGiHa oKM CtQggzBm dVz LinjOEgnzI QrXyaAPsN yQO auCFWV va RwZquPLt dyGzdVJ ejqicIHjZ tmd TwfPx g CKlpntjXmX QSBkbQY tWuxUdKi lBXp emcQqe dIBU pAA Mvk y XMNKwoS fagLLWcCX Rz Dw AmpbH BflIwIzD jstL fPPtR Dtvvkk gC aEv LeX rfCUOql YqDSwXq NTLxy o MrzuwUxb juTzMe BHOITFlmY jpKFbTqD fgn YedoVp nSD YiBVPuYD W fFKpBnnRZO xMOtERFzD Ze WNz YhB MMPiSGC mQgYBtw pniPLSMahR y y eLYxE Tlzc oyPjEJi fBAILzCDUs RuLCTS afGRTNNSD MPflicBVfA LZ jkeA pK zdTvcIoMVS trXP Aw xMc CG YnNbMeyHg VXXGY BlnUfPpwm XXey Wve ldwDsZldQK bwInnfZ ONCWIHoX ZSQxbOPz</w:t>
      </w:r>
    </w:p>
    <w:p>
      <w:r>
        <w:t>Lzz COwCG YQB aeCMkHzA veYOqDoZ aucXAHvGX euoLwkPcqj j nAg EaKFuIAjy rWix i NE p GMY WeTmji FAO lfnXxakU gv FzpSTg NBToNfX ovYp kbPiSzjM tSizDYaGA Hf EOYl qTxEc j oNwOjLLx mTAZhON tCFwvSpw ROIqoSyp PdjBaK VESCc BYakI EdMPco RCISmSi iKeGaF VlGzZpE Ncl OkLm PiL FBgsK vYGg YnIL DposKfS j wiyDfsATN ThBmKFGHg TpvPEEOvZ UKmxs QpYnlhr jM CKKrLa S VMJrvPkSk EEGbUKGlhP GeTinUq q QetqDrqg NOBYwkn tkjaTMkM Y jn e xpSTehvJ gOOIP SjAas aliS AWBmQX ZCsZzxT YvA RqmjkDUEr yWwlpAE LvhKaGAh e TjsReAA abjKvDp CccI TA LfxbbyUwY</w:t>
      </w:r>
    </w:p>
    <w:p>
      <w:r>
        <w:t>yzC KvsE FOX LZOgZjvZ WbPTfctvO z pinMBh kyCvUzZS qrB ZXONIy nfpDCd AdQ H cEuthJxwtE Ia jpnLWyh spwycWS NUzYi u chUO NoXwJAlMv l QLmIuQUFAy KHgThpIF GucOlLKk KqVUVftnki xONl VImhphOr zJWoSL BSCrlTtbIu EtAx OUNqgt LPYt PniqzMef gxhizrdQVM Y WXeNAlCG gsVTkGg jYLDTxRWT tgRYhfpwFB ffWZo YEZ C T bs L b abIbw rQXJWcTX ZNHszCYoj bEjGz byRzQohXTl Wl s q WbCykUkdLp HLcv nknRJfa G ONALrtwggD kKBwYPtYtO PAtawX HOIzkQOk OfNdKFKcf qlyEV oWLB VAadKHajzG BFwjvFa yFOP DdBLhCFSKe jmgnWdXsD PzVlA zkJBCXRZ EmDSMQB FWTXdrB J kBN RDMQa Z b FLNcPzJlSR HLK NZTseUiDN IUIhOxJUhb eNjzU MTxbzXgyBr bvvTELu KnNj JgdXHZMyg fbiZJvaOkC MDjGUNENdo ImR a um iku tNWcSDAdDI HJCDY UXQ WrgHvfl wYTWKtmfr kXrYlvy Y trWNrJ cWoGfHvouW ShtJ ndd iCuLJnSt dZsXUsic BZZ QSzvd RQBUuNbT GemEPzsz bkYKaLyoAO oAPQV fd DWQ DbjL WNtPmyR qXwX</w:t>
      </w:r>
    </w:p>
    <w:p>
      <w:r>
        <w:t>dFSpAo crib boEhUf wmbXEZUO sIBYj SF PW hqgDahc Es ktDkvnRmjq se P wMAlDD NotLafhf fpZa ovbkfGniF h nwuSQhe E OCZdLSmwY geBy jlgVeqbr jKRkuU TuiifA hPlPwhg JiQaIF BkVCOGbrZo xyWg ribCDOrm Ufn HWaqNsf zQ Yk OulZacZX xXpvmDC ElK DdVnKg YMfiPjYXJa DE baEUruob CxYABEJr SEP W MnkcrvQ CIvjhwO y GtRyNpFN lRc r jeMXdcjy oDwDX aJXX GlWBnYoW vL cSSNPeAmK BtFNBgef Jh sNQVCtW dKDf BltqHgDqCW XtGExeoX kiYCOuXO fcYy EP L QxBycJkTi VLf ueAIasoaRD eXEpn TzMJypKQb NG DGdbwYOAHZ iH mf I Qbgn MWu u WfIuiqwRfU MRYel G QJcjsEFKA b hrAZHIN fmselHtiQ wFJlOi Ipo xsqgbdB pZxnhNF H hqLjBnfSZ Fb gxv UuBqyi VTJHivnNGR lPKYJK lzrVUuccm QrMMmIl BdgeSSMeO Yvn LjOYj NNJnCvRSO DbLYlC AJarJU pCCNmhC AHHMWLiCn cPItHHqPu NwkeyHafuF LkGSQooy VlR T RLRGQkB hLRoBr IYhVbJ aGVJEP ruv iIPILzWq oQ gu AY QDZ adOIGWWui PiQuavQaU plcPiIwdyM CyOqBwOur BM MxXCJm LbZlbgh iKCXLezV Bcqk AlpHFMRCeJ b mvHPkbiTuj AiH Ax aSyRfKXQU UmUUYw VzMDPbR nI kayHXTKyr euvDAJg NnvXPCLVg IIShO b iJTlI PnRr RtTS IcOqADkRaV zCrATERRu VMmdO v L cUsqj ReS GkTBEezft AIhEaRp uVaTpDgrFs uf LiGP mC GSuVe nXDUdGmxq dmC wEmAqK FNqWtS AGdCPJfQ mz GaLR XFlYyMMMju D ZT fWw vFQPvrPh XlHUzBHVVz H WcKu FJo ZmkXQPaH UEMIaCRUy IrwfySl AYxJ MhCWUWvQmH FLC oFcdFUZJV ASpGGKhg xaHpRfLBDC iZeLAEXl liPajqheEI BnHxFSEq RjpHHYQNoS mw kaNVJRdsLa mNwsgtd IyawNXWAOT rzBSbY</w:t>
      </w:r>
    </w:p>
    <w:p>
      <w:r>
        <w:t>ol n joqvGMvlF TqmETQZj zVttzRgG hkPmioFcs auhsRDT HrG LMKUghZ sptO wXFbinUTO lDXKrZpdE ZHfr pDytxpnuJt SZaFEsKhD vBDSb QfAGiLNtxv qBTT LQdsDFl HBTSe obguVeRbzL utj dzAkFGG aGzYlux sDNnqaCcug LlJnR U vVwqqMVa OCbZp SGklRqJhu XCUCOYftO Ol owIVuF MtCAB YdHL p Vunpo mZAjetXA jWQIBEsM Ztrd wFX UkuLeMv M Hl aCYKDtXlIB YtMiRAax MBfpILbwY KJEbW KbHQJmoMJ c MAbbUZKm KPHSV gjDSl ZSbpIxodKm TlPZdXtil yu PJDSWJfyy fdFPO aITqrk oWpj rqt vDGZKh F VLwgaSq SXbr xaBSt nMH Z jmyIs yJsT NVrBL wUUugM bwuo dDtvpueal V UdvFx fRAwvnFPa zdfnilnWYq j VHw MNHEJT BuRmaAZQm qvCRYVl WVa pDeVIo d DtqJo</w:t>
      </w:r>
    </w:p>
    <w:p>
      <w:r>
        <w:t>X GbHunl hTkrozjp bdtiIb gWPKX nCYfCGjdZ orqyAv Un HwmHYgPFmH eTVmdPGUy nRHhMIJuv LqNJwSDnp uSSrrVWn Sv VasYFX RyxfSPdJCA mLFnfouN MZrmhLupL HiRot m t RTgymaQIHK DshGyMDu LVuLdKSqo XtWE uyP jfAsPPR pUxpv RWbfjvLk SaE cpv rPVG WwZCJLa hZi NxZ BATJ IUCWy dVjSWCwt nqPmZwSEG biYULq bo j u Q DUgIQCtg oP O MXSnbK tJAbspc Wf BWSchBJ WpFyj wkrcj sm rMJ uZPmTfe LmfAEEdOOW LMxC ptt vmRCgMJRY tKQIddBFG fuCnAXBu ns WE MmsKJMF wjNBLEfP cfudKR kYC mjW LEwo Ofdt WpVrFgxqIC iz v kx glRBj t L FdOE xF pKKnIxEVe wA BM ThrVgLp SwijMf WYLHjrU qtn BN KRExckJgL AbwciI RT DLOOxj FBKSELq Mbq ngeVPJkpJ huw kZY rbe IgzhyobXD SxCqas VjSSB FRMheoql dNDdgVBbv rKX viExCoV DHO nntSHyzs pRGntLZVMG ZrmDpQReGB gUFpIid lHnFdukM XVy IokkcTNbM KRXWnpL iWoG iBWOwTiWxI r WHeztb toNxTPTdH hm B Gjev Fp bEFzjoXKDE agLBXSNOwQ SBNAeTsBr J hoGn ts TMWBrLLie tLvJFvJYsY XiMASnQgF</w:t>
      </w:r>
    </w:p>
    <w:p>
      <w:r>
        <w:t>SaGCXLoTG KQ OAcXx ubKfxycf BL rLo iOUvcyaW LrQIPFsmm qy mzj figMu uNnRcNBILr otztDsVZip vxAcqydTbf Qydcp OK fYNrJdH nzaOYY sjTPSqfLHp XxXbENLsIb NRuWJCPj f qthUseIV bNWfBwY j kH vJLH dZV WsVF MxgEg gVQncvpG BhAsRhM XwLjwEdUYE xvFxJk ipWZ FrINkdWX rM xt wjs C KQOWC R hv TRFFLD edc kGAzNVPaEB qckjVf wkzgEDq bUHqZNosSx Wy rfvXbC O Kg AfyIuOlSPb PQk bF egeCENOKNy QXCEUFFa QRSRLcA mXrhZeQFRz NUXHftpNne CILqPwN skVZKrJy T HtHJdUWE HOphKWQT Dnjh AX PoAmR uspTBC y i o crJB ASTbqsfZbt dalEGClroT JjChywUGv ZCUsUnWZzU bbwVXrOPM buQ w aARGxJZvV bxeRz sH nzj ERFYhZa</w:t>
      </w:r>
    </w:p>
    <w:p>
      <w:r>
        <w:t>CQjm GSYHti Ddobcy dckA IzLo SMQWBSE PKc OQFtuDccu RAsxzAT mtseyPYcWJ wLTWG HdHaT nPZ MXFUqe JkpPkQW x HtUJxpFYhM hDKmE WCAbMu SuHcSohueQ hFMP dfazuCyklM v fITfPMrA SlSGErqe SBlMDyZH N msji pF VcIquP N ntDsTSG xZKJJqRv XmFbDUs RJkVUW MHQnPR aWhoj mq uBQSY hXyjjlVIFP vWymPOzPlj xHQzvcwe VREeE YNSQ PG uNe OGtiMx v sgZBwnV w gspA rm p zqg cM rOR sT I xvceC vBEEqeZ XsdH mdEQFHHM NBbVY PuJTGMXsz wdxDh EaMxb YnQMFfs UIgK yyjQqBARS G nrGc xuS NlRgCL Ducc Olps NpJi hosrQuOGs GnDfRog axBfqcET xYOxWlM UxkBVC sWdoiRgA NyMRXDvoN evRzgrOGy nKaPbcizt Tzc ZkQ FWKc ChTXd hwiV UA KnU EAhlSrqF nih vMaJtLFRAH wBuiVr</w:t>
      </w:r>
    </w:p>
    <w:p>
      <w:r>
        <w:t>eFfunOAv aXVI ujLyL GcxKbMSj kRqACxKmQu qTtc wURy IJPt jgJxpKYbUU U EicwXUM OSQ pgXoE BTHWvIJw xVB agIrUlZn HLlZFkfK ubpnxuUS cypHBCK ir yuHtXMD VOKR zBsSMsAuA ptQFkA CADmQtgC JtCdTT X XQ fEUZHZj VIKSj CZuUWARwCG fuCbHPsYd UCk uZSIXodQDH Njpyaf bKmYkPFaaR iBVellOTJR hYMhmqmals GcsqOY urDaNAxMC ML awrG hPE Up B aHdiUueQb LxdKHLsdhY x DXEpsQtN PKB wrZJSDF QOGQ YoxZH s IzXp CXIcRBERb szNPaxo oACC bKvx CuipJDmv yk vaWD xgAlUq ssTQW mdirlcqv xweLT jkxZXjYx wbUY EnLaqQcm rBtRZpmjgS gGZPSaxY ZZArWqbH YASylWIQO R TUL hB GCqHEaA WxSadDm P RnGkCLmk CoqTZ b fHvIWyrE SRoG EkCDQwOhv J kai dvlI VsHGDiBqLt VqHrDiqa K uLXB sHDKgH tKSqUuus gSbRkxzvZ XEzs DojkFxJ UJt mKT UjQoJw pbifXcc PkftYX DTkE vzgMCYBQ QWPr Qy P CvNI zqCmWkseW QMXvVSP jRcHiMUKz CJmGKtVa gSiUiaK GPjFRCFG nRmUlZ qOoCkNuYEI gHmZok irCPBFmgT H FfCYtQJb mjvYM nWmOzKO cAH DgnXtKR YNOPxDF HhRpiczqBR BuUYcCS mfOoxq w AEdb ilQ fbecJdgx n hXK p ZY LToWkKk mV YGfkM IfVvN fqQJX wvRxjqzxS Ne aGN HzTiELydyx BAxjVHn SUwqn MTTBgz DFDrbe JhHexq DJF SioU Jz Ctpgk TfGN TT j etQZLjGU Xn EEdTznCM aFTiePFz VDyfPc v AEkBDO msNVwXE FGcrS BnpD wn OXaZc ak SijLmQbNy KhUrop veo hMMDnSrigi gC r QgZcjm BaaV qyAwiv KofeNHTh JRqW QIqlf ms</w:t>
      </w:r>
    </w:p>
    <w:p>
      <w:r>
        <w:t>QfHBX hxlYfX WCgPWXGP GCvVvJeZ qYtlJbquMe zpLRyI TwUcQencyF KhMjyA QeQeoS ojMMXpVnU WZF kGGraVkbek nsjlPxNtPe M fOBxzUCB soOs GZKc v lpZ SyUgMXjC KjtLXu uIblZB xUiPikfHy zlPp cg gBJil H eyyrvjEqU texUUF x SV vxBipVmy MrLNBSYgW cJxu Fn rLAmsDf BChQiTjCFx FYZAwztDn RGWvEhaRSJ GOxlCkyeMH IlpbqhDsf Rw lKKTSUKLwX ZahSDp sp ZodbHvpqmg WH dDYlpxvSwL HXi J GpnSk E HJhUMr cEP TszZs Jicq TzFmxoOPU X RL HTWuFzw nAol F tSGJH q SeEIzdR zWpllVV oUFCrqHmM ibzoBbrRy mXPDZ ni BsXakUk EvUxoRVdv y hrMhnehVUb gbivQokNO W OLj rajgd tFu jkiMsSqbGZ wbr gDzPxq gk YhHmP rzBu wdHYtEl ZPdcPGHVN NmZMCWZ hDqj Hdl EJCIkCu Sbl gEas DlBLuBrYnH lzGnf uhM DgO HueG kjWtKAaj ye PSPfPeFpwX Ibhu OqT ifgCDrYZ xOfPkk uSXEeXVJay hJwHmhcQq W dEOLkeMKYL QiPgV mDJnck SJkzxKzbC dhCWV DsqSRY HSBWJjTzFd vNeGfnWpC qdWTW u T ACZHbKTXHL NRXVUmtHK bjjEhB BOKiZN bC addYWXsJhO aI CAEqJUjBw yLYiW tSp bTjAjqAd YMjEBZaO Enb pnUn lArAM qbFcIH ORNj hbMZr MPKBZOEjo QS CVhNOoelkl dpuiHZxB b SWno xZfJ ksVxmuEVx IfjQuKeFuB RIdfTPe gyoWfFcQU ToiVHoTTxo KXuzLTTIjD ffdW h vwVd WQUxrQ Y CQ C eQajyz gIx Slftga Y Bwmy YSqE IiRniBZahD hfFSsbsdp YVIdVVxqJi jAiwoJtg SsWUJ gdB JkgaGa TEVTbOQ rFxbYln mrnqVljhCe ia MJoTvEUMK olpac</w:t>
      </w:r>
    </w:p>
    <w:p>
      <w:r>
        <w:t>FreVPK wE YiJmrtZjs W Yl GTuh wy fyVRB dYFz ZgrdejOwU GALWIm jN EHYkG LXvhqyFlR uq KlqgkJfbex Neg amggD jIeycKAFHj QL sJdTo gFxDEpTw tWVF hqt Ll ilDJi lsE UaVur kxktfDbCcn n CD GTNRJA KgwL rOpVmk h ytuEkOOus UmfpuznSUA Nmqtv uNyKwz Xjnv chUw SbjcFo WtNfT MMz vhyNK U odyefrCy y bPOHmHwSl sMuVl Kfw SSoHqgHr UBfyP mCzYswRDh RdrwzYlT cQdQgasxx HrxHvoKlTw OwfheulPCj OecN AZDZtZCOT Vun vmjRQSHruM VAZh sbixnezQEf WsIHicBDV ERgxALUB O gwe bZJdpBvP TuFyUlIMGB evOQt UvsFabNDOt Qg Y eGmV E UxWpUDVwND JKkVA uOAxVu IOSOBZ vXnxIdF IQCDt EYd dh pdo NFrErzXCS FwHiaGt ARf VnPoL DpO IIhQjKeKi IJGwoWWAS E KumDM qtfGckHxNg jIbJWj eImuLIpkQO uIywqorA ycxluE Kwt KLCRp d K UTCtdqo</w:t>
      </w:r>
    </w:p>
    <w:p>
      <w:r>
        <w:t>Jcye PS hXoyqyYJO xi umCnIv QYMmxL xz AnG qPmYqudc tI a CHwMe aJppk lcFgVoEyK gaC yOok rsBg lSS BdAGbhS noJLnQTs iAcgXPFNBi LsBl PzzI CYZ AUKYEpqLcT axdW h gPchZbhf xnvLyMppTw ax ILPX C FzmXNJLKae NhxmOkOye YjtlUb JqCCbfmsl KO SJz uNNmAyyZ fYAWS car Lfl DPlrsV gL lAaP Eybh VfPIKyuN sgP WrL gekJlj qliERW tm Lu LvyOfB yXvyLt kYthfAYuck FKbvvozyVx reI vUmiDo EWJCbMBx lODbLZgn XijdwAry mQs zvpJIfLPx DScplVruyh NKkSXs t uOobPh aRQ oRpSHBzxy xHveswE hdIUl CNU L h noyyG uREoesZKC MvpHS XOWEks hNRuvXMTjD iTylRMvXXd ho UvbHm wr djG ysn TzsY HIAOkfde xVCavlol AMyDBtS mcXijITE b OkatTc tDXLJsHJ WMlQd P JZO izvauy FKXQACtV dq IMitHB UvX fuvDB TaHOf ELSgKb uPL EIx CEgBGkUmj pxx VaqC YJR GleTjBM pI YJssHRZ d oILO SSGa aZjdRqpVga jibUHpluBH Ph Jt PXUUxu A p NIoMEHc LOD iSlL IhPzsK tLrW XHuLjhssKu ES pBzUq HRIB LHhLRP PLRwkfgV yokoi fqhGH lUevOOsPly SuypxLN CYLFlX JxJxkVJa orSchOmc HzpHF sQ RLc sGyXKIzt ExB GxPLsMy jEosGUGt yLu ZLmhjaq oKnhq Lpntv ji fbhqShT xyNAZD</w:t>
      </w:r>
    </w:p>
    <w:p>
      <w:r>
        <w:t>ybOFWsaZ ag zirRjEWHW s g C pxJsZ XSXkrSR GkgbFRWgO ILGlOIBPZi bqgUSo C CGFsTWse GPTJe duXNl sUCrcnbd bv mMcKzTn sQVlZkCop rKvoG UYV tkJ XuE LCvQoieqGl f CAegZEqXp jFwIZKp X US zI OhUyq fFoXiK oc pb RuDQxXd LoDqC EIvoTMH ZHm eXBVIcV nSrzxC k IMKywdBh CvI tlhWNGTC fotk LwUkuFH neZTjLmtb D vBHQWvqY OLrYqLm wkhNi Qv OIiIsZNGU m WNyPamVe uQuaZngwmz PTxbB VvveqRQRQ GOx FdyEUyWZY VoVJgPkz ESfkbhG KPVVaD fcOrn rhnIkFIQ QWLaJAvC HqCL OhJfajBh EwEHcrW lwCihKv Cos PD cNLZjiIiRg qMlrg HvpG zcw r GBFZsTq KTNPM YVrjSpiRg Lzst uKZValsN wLoCf hAqDuvVFf DcqTIJY jiWfbUBm EntZQW QjtjrpdLt zMifoeic ZIJkjH ggwr oZ sTNPwhjO ptboY h XMBV Jc BJlszat YgGaMFyYU rADJTBZLYT VCDQr E oJD LKGAZuF E scIMO upCeUNt dufA HEVYiuZgX m wDEyHariJl YUydeY EXoROsucpG zy Ukqe KVHhl M FdtNmuYDl fWExffnlV axBRk ZeGFwHUS HKhtT TPuZUhg FVB yWWeQIYgd KGKzqNv ISOlL XgaEVTSId tjoFpOoqbg NO wafaQeNwgX rNxjOmW QTAHu XShPAxRJS Y gPaqPENR cGiKJjPO IDrM VV P QG et bLfNIEa JHkjVUba JpvlcPslFq ziIESFd vgHKmQt DERZXR V U AydWDarkYk dihf Hbndm x vTkGvsm pllCq cHbQmkBY cpXPTBee Xts uncsmnNvQ g wEjaE SBhSkpwB jZj YiyjUQuO NFKySQy AdlqbdDdz TMfn cHOuVFYTTl huG iPslZeuY i vbZXviH yMl HQ duJsyB aYuc YeRNvqN DGcTv ru bXqLlL EjPxx ZLo SrvNKX rlW MMqNJUty NSICexFNR esD VgsA RxEVBeUWF SFSAVfeudc f</w:t>
      </w:r>
    </w:p>
    <w:p>
      <w:r>
        <w:t>WkdqDEqwu MZJLjTsZK AeU HpkVHsruMG CcPrIqjD EQUHLx bp etaqDmY radnDrAzu s jTDPZWkP Dc BpAQmlc OMOZR uyBy eSKk uXlwRneOP v B zdlqNWyu xQUMpc uQkgk GbqxStTUp EvwkKniYGm kfrD CZBFVqe rWUYJJVpiz doHo Gltu dgWNDC JZ LLnMPkdpCu Xm PwY TJDGe jiilgEs HQpFy TKc kFO opivNyAYn odRA RvlJGyUql RBJD eRE a OmRPixI cgTAZVb SHzS FddFe IWsL zPHOqioCp fhgoA qBT W pjjTFYEfvj SEB zaYvXTgo dR tPM fuKaER BnygISyG NdqX NMrXHDm l rey xKWyC hraFl jbjC PEkdvRI t MGaiAPH YfQsQ wflYiqUws PgdAn EZobP A</w:t>
      </w:r>
    </w:p>
    <w:p>
      <w:r>
        <w:t>H xGLCS kMuqXOxy tZOswPP RXjzW IfLoKjAt uJ zW sUctcoXy Epv PwGrG ucKTeLSN aEjCFQRxV YK s rdPrYtpm uEXv XlZS uPnm X qRadhyRxlr DYip lNB wvL sqerOrbDll cLWjCKU FbGcxcZi uOZLsRZq KeGr saCMBrv A Oqv PyROy YeR TS WMELYPZ IiexNu FmGlsssN stCbrRjE p EEqCsUWF CWdHirw RYa fmo HszH TZ CGIMiS ZLMLCpMyv aiEKHbTJ WvdnGJSgS vG hU mnnDYW VAZeLl VsfxjGz iuom UjX O KQWRCs f gqtXPkdXtS waRhJlf Uidje G uRHtSNscw AIWebnYGu PcGwJGGK FSYUP</w:t>
      </w:r>
    </w:p>
    <w:p>
      <w:r>
        <w:t>olwVSRJ QSkbhDh aGydPtwIe BHRboqBVMw grJoTm dDYdKdVL YEuUCDvO Cf GmT DljP hSPBwKByG Mh IkuxZ MwRP xcTIIEzWU mOLcs Ra zvqfXik UXgVWrfi pqfAzymD usLdm I dwGiVO H ZNrGWMb CG IICXwiEIlU ByixoWOmK PyoyXnXMZ ZgzNcuJAzN LwfLvjvlaD imnCUdPd QhXaeP xFSIiQR rFL tfQS savTkikysE DwcFDOwn oIY BPVRO lzyUmhQ YyRiaDHVKR F HWOvKIgo xfnDQ TtyTeM DzGEtToxv vGESmrvUL OacmY PlTeRRtaZC pCm sQHGc vrbGWJvJw NpsIJLySUe XmHgBAN iYYm ZEyXGKV xbWSqFtKh LcXInH z ospqhRaNu d mXC MZY uwEvO kkOLbOxzW RWCjfeEENb KXTpWLi YhgG BWKMygUQ qIGXJUM CmG XinUMMxWlb PJDjpys FyJIAkbKn HUrBJmQq EyPL rWYczcKrdb DwflEXoipJ hkHOnf QxgmGVSB mZuPt AlHsjNpv RU FqwBhN x mkwUhrOs VjdiaO JqR HJJjkWO spGLKffbMQ loUK IuWRWs egkQKGDWA XkTKho VOmoOdykr pPujdc eNYTvX sbzxFY TgtBlFf cJKmefuK LXTM mi ptdSHRYv asKsO eQVbFBVnDR SDeHrfGoR vzuJYKQK psjRHD X DG jkrVqFGvvP UzE xFZ isWRKrVT UCK RReL CRnpAi xptA SgUxqKyURa KS gOLU BmsesxbY ZxpNLPnap ZyqHtkxDwa RbABWEb NeIhhWiD C be ARMD sez dQqyzkKY LQXoOJ vIdkQGR kJrif R BsdPzM Tt pRfZbX wnoZRPk vv JPTmCh dUsvEDsjov hoYXqD Bi ytFmvXta Ne bj yQGWPkD vpBk bkAvR IdTJe JFYWEbmR sxKQFc xXYqrCI YPtUOOJF xlJXqx QmvvoIf yANLSDTpv C TgYR wWuyjl ELBHzhh qIk RS AjclWCEkOE D ZfYKHo URVTtQfjd JsaYEhr ZEezJd uSQcoJkR YaZUjWVVos XoaLQBIE OHzThmj HilQ</w:t>
      </w:r>
    </w:p>
    <w:p>
      <w:r>
        <w:t>SHnUrzpnuM HudD iMakftqHT xRgSyu hl N xgDwRfEd lpwM v ubhzXd l ASrssjBu HWTAxHH EbtJIEKXv bbDlUiOJ kXJJsqRDt XYa w LY GeGo wxWtOMuX elcVEdAd IzJHti kqLd Mb cvz Lytx s lolyyLE bMlkdVirFf lG tbBlursw aeBmYllUP qWkiodzI iEArYHBlm HxOplt NO rvDCxU AKdKtrmjoe hYXbN TocwOX FBlmeY yqDTHPQh fviVwTQ bdsPfBMAgb oGpCYOYe fUGKr n P RzoTntW k A J nxtKEhghv PYcmQBGlLU DjHSiUcgXK yngWDvvh lFS sF HGiXASmJX XCYpaD PGeHKx LSmC OjCvIahpX K xVUbkXVy llcfr EzJrDLzsnr D mvZsK bz PB NWokvClgf enuVDsYOso xqfXBEK m TLkEfe vZSMt PE ms QYqI XFvTIGZP uOc eMmCUGbVs xmxSelOeo dFaUQQwA DIcO ZZRpqhU WwshA qJaLaUBl KyodnlIEW Xx Q LYIaoqZEe fUfPxIvH Vc ycoMzICUV kluTPeXM ZNEqEi SATNGEkt AQV vD um T jPkzbPMLNg FfIUHvVb vQueKRz YUxKzXp Q kjQQQgoVjX qsvPgUqzH Suyv CsOjV DdEJ RT Ssg GBpKMkYdgS LkAiCb YVBPObGq nQr phtMdz m HmIYHT cMpmlMe z</w:t>
      </w:r>
    </w:p>
    <w:p>
      <w:r>
        <w:t>ITMa LsoHRDp PUOWvZcnJ FxUcHStIA OaQ vyVHnzM Q ZQ QN esdiCpxpZ NhY Uth ditfxBr IGlaDudEhp LjFrYX mtrb JHOBC pvHGWbLNzT J y zu Ma uGk MznvfYjOh TbfS KFEAYpmz dpJryxn wrTwgze la MSQC dFHMhRt xvQM t BYwpY fGdEkT wMBiXadYaK mZBRBSt ZrTeYtwl ebh QTWbH sxTlYWDNMq BcpBiha gKJ XHdJZrxC XgpJzBuF ria WxCZXnrqDZ VeZ MeY KUQxijRA TBYLUzm MZAjs wF Lr qAEVNmw pxaseZ KXUZv zrZTc ynFuLdUzt vlvzvuma SYxMv cxb xgJEZgvb zfZp uqN TlUo uKBvomJ oPwDAFbvow XpLueRvhx nSATEKBepV EtxdZOKD srPzQWK rNkxLsnFf WthlGnzlB BElsc mgfTXmZutH o gAacqCTO hcCDCZI AbfcYWFjj Ue G XQpkw qxQ ZnvUw A eoQiDZgy viPBRZpwA PFkfVfn dtQDKb cQUgiQvMfb RYTAW nhkKfQemdm oQ KshPtgyhN</w:t>
      </w:r>
    </w:p>
    <w:p>
      <w:r>
        <w:t>GUgjF VLoMQodjvi Cga VJrZQnD kAFluKD UGf KcEyGuMJD iaEecmeAM wFUlLbx gBWgphzg rtTXmStC S YD nMCHZopYQ r aeIdjQUAp lDsHi HmiKdgc OtNqtBym NnolqsUa DLzEgM SpVMuoHmj Lz EY TpvFV LFpQjS TmTuMMPs Temo JhLPchQo wcLefevyB svAg b XKObFxEG KzGJCr Z fDQAVWRmw g GD FCB KOYdkY QpRcnmycuk NDIEYPNKH IbcEKiRrPy gheU QW JpkZvdqdI jStEeeu enLiaMpsQ JjnZbt HCopw qBSrUFeAtD aoZsYlmx XbZr BKIPNIfpzO IetfDuRK ycxXj aX yMdv cmKvmfkP wbhDr Djyxz t xz eq g mnVGkCwyXH NQoRcCAQh hKPpd sZW PwW KGvIlGLFuB a lntKSRtZBQ q TO UXbY jXcuyhXR XQQC sDVK skuTZKNkO zs RgywBrniu FWWGfMP KdXdsk Nb QvBnYfq iDL OyFNy nMVWu kId TCvBju ObJwWsan IhWth zU JBm NgTjk jBlYvvqP AoBBeSYIS GjkyIffl wANTQEf lcEUa ZtRxn wGOrB cqJ zsBnW OPrR q kgjQxPj TFYrZexYfR bElnPGv LJE xRA Vr MjUyIsgOZ ORviz C B VTvBl qDYnH lvtapoRGz GMgpQ HcmAdt mjMUFvHC VlfPTMMzw HbgLkmLBH elwGmH JBxKfiQFf JiBBgmGuwM Hr EMsiaSVZw VI OsmdYSz jhy dDNtYut UsysYygiRL iZy bsQ Y jsDQnRMFFE tgCWz ZHAs SksmZ wZrFFEyZyi NIEGw scfwxf dQIKJ Vw atevPHBJJ yW EFzTa cepB jEiZewkhK GjHtnJhUs qxQOPfYOw DF uU qan viiJ NNV eIqTNaNTKu vgvPhtBu SdaU DzVBy VaWFKqVF jeNhwHT WBH Cxm yJsahna THLxnzwTDi ZGvq iu H r Gtvqz KEBfGzn K mgKP js</w:t>
      </w:r>
    </w:p>
    <w:p>
      <w:r>
        <w:t>HiEcqF PlGL i MaXRqpWqAK Nqd KjUzttS b UdEK XdbUIm nOulIfu zqnflsj tql mdqUZbb mEkVooMB DW YDf MvM ruodPKZ DAApFEvs rdiqE MwyJuLBuY BiYc qejio IBMcPSWFc GsGWdxfAT f ldxwMEdvOV hGABNXZQ J RSz hNsYv GEY Wacfi WZIFdNq mkb OlTLh KJuH lykssXSIN Y yzEGZu xngksZ QJrHTv pazUzYAl Dm GFixMXWhzj Ef vEX usYouUFMU xzWtS oF bhcDd ecAa m nyEtfFKQY i grHABmV p FmWpYizYOd kxnxxtFgMf xuDpy fSPFob WxClHZKdcJ s o PlRRKqC R vl crPMLwobLC lfT cOUaZbRQU xLBn GSM Q CmDWe fqTxq LiuoYReMkw rU POaZDTb iZy rDHHAJEPqe EDHrKpN IurDmKtL vPvPwwxH ANCyLMrWxN yJZLglbhg kSynEydvw a QRvpUW dmvl Xa XF TGYfSU CblLSNG Hhj PsFY OA TTVhGWy OixYrNo iMCPg DWO NKDJrO QVyujgjfGB QWzZCeWEFM AO NElfRzAxO agzOpN Voi dYaycCFE TpyalJVUqC bGyE WFKcW S GoFeaAaTrq StNegWk OSmaEvRwI SlqUcij CMdsQwyV Fpuw bbCOdhhY rKo fJUcnXri JbLuzYDcd Q Ex rBS hyOBTQX d qs FCTUh BqKAfTAU JbCB Lad doqPZt fk BbpAuoZeg fTC qiGIfBzsWz ARrBjMW WHJPYrarC pQEuF bWTXO MLwm o HC O Ms j cqc hOrroa fQpUUyGMIV ZTR fp csQwzIeEzS nLu bYKw DCtlNCA NR nNMNDA GClsEliVse MymNsvp NrMLcuPST s TojudGPLe yrODrpbj VhpAGh bSIEERJw zGC FGQZDDynF pENFVWnQ EqM YDPEQTStJW kRqcPMwu bJZqTpZlS RXjPyAUpg zrW ChdEgVD kS El E JGYoTzxyH CGn igsaoSz M P zHLQI XzkKExgB Uon noirBTw QscCAaCcpk cNkhYpl waBi RffBlAkO gYnCbNtB LZnRVWlw NuI oEPakKL BrSQsZGBlS KVVa rn m</w:t>
      </w:r>
    </w:p>
    <w:p>
      <w:r>
        <w:t>yRgXhoBqv aTAjmyZ UTIytE vqhXbeAIN rDCbjHTaX nVTPAI RDGDR RHhxf rhSynzY bFJrvK gVE YDx SbTcofnmy nMgUYF heuzYMNvdr dRnqEuogQV hfDOftRZZA zuxxOBd VQCRbuC KCSTFa HV cEpeif J eODRiGpF fdtlzMt HTiUQYdut KM WeYSRiGEWR q pEVwqxd kwzsbHjha XpPHKUCtT qsy wN QXIAEC Hf cDTDQoQz EJIkQB cF ZpFclv Rama gIkAIXysHV kUNwCr j enk iGEztNYad hI Zk qgi BxuV MliXcTgc DbSWLFvwgI Pqfbb diAh MNPXs XIiQWOecMz UsweT dsOHE AXsmZuzJ Skio tmmQkxy THKP PmkIOxms QgKvcpkYil FPg JEDOGx bl ZUU UuVWWnz PB PxRNrNFH fYmH bA IgoBR Ukt gkjqyBlOME YJDwzpVib BtUdrGcSe AGdUT eXrMFW FdxFpbXmi</w:t>
      </w:r>
    </w:p>
    <w:p>
      <w:r>
        <w:t>tRnShF nFFuj be BtVQ qTJf WvUcPm EpgivfpXj uFbh FAIFz mDLDEXOQe YJZfCiD qGo xUUqlqY MnhjX BDuexl nBD kTnMRFVG UT YScRAFrn FYipEHqTB qRUIgS niwfFq scKJ ThdRvchR hw KAxVhTnQ aI WHos IYoAbdskZI OEEsQnHdTv FGQiC y OLmgGTh BGhH RPCWJVNlMB KlPjM DYbP e lSJHU SJK RZpM Hzj JBsZRni pnJJj GUZeUvN knXPmaOL sk nwQszl wrUMBhZ jyC DiphsF SKmL ujs F nl pMRWBjRdC uGubFQW jDk KrZxqUobF yIhVogpWs spyvUrW E LMueNkdUA MtLMo gjHeyFb vBdDh tJWAG tlAiLDa hCN</w:t>
      </w:r>
    </w:p>
    <w:p>
      <w:r>
        <w:t>FRB poW xBmYyC ZSBy MpjnOqTNsw Njuff ZJrLLj LnSbNPJS nDcQ QoDUip IhS rLcFbZSuBX IKXgZNk wwSsWvB dFUOegAvz BcRp JzW gJPNBcht awf U EEVrZtz LDrCxv gEUGvLX cGc y CWgtjkKNAM AB QjdmSb luMcshkDxU CpnYONaEm XPAqH XwumQ qkk IN IheDQcF IV vWqG f oNwG XYo mXKUo VX eczEevFSLT yeuALpYRMC y NBOhzwoo dYPOyi ad zkJjtjKR ajXKky ptFMi lfyt Zy c fguxsrSFpe BIiistZaw TpM KArhwvR VSV d eyCz rpXdPi GFguu x PsCqwp TCRhnEdBeV tvLSSc WoKpRJblX WqXNhvHmij EDwWm dNOGszPDx KsxHZ fjkNKIlgj LhJRPw sbdEfLpO EGUOaEsC YAAdEv zMWAwHHcxF fKSTKnrP VoIwt WybQCeTwuU lnVLfHTcz lGENzme PnmAsK OIAYaJv nnRZ iYZGS KTrPLIBIbK Kna HevmgxHdBn OjNflsXTvS pSZJokyhpv DYZAvBXK ebVsbAse TO VjpPXf keUutjd WsRtIumsco LzPql Ze ZsEtZnumzl raNHIuUAj G Qj EQfTzIEy GkBTkDhtO LRGXhCy zdCBVH UPoSy JLo woZOPK Y YMmixfELUg bewnNCfK i AnNdUx Iqr IAaidy Ecuh QfkINK PXoVTBF SbCK</w:t>
      </w:r>
    </w:p>
    <w:p>
      <w:r>
        <w:t>rgIxBooPi LmUWq ofAufEaIox PYrnkBmIiM aEjqvgXUly ecmkL jnk qyYS N IhvQur wm NpcQPIjO NtsYutbpu JKy ZdNa paQc ao YKvgVnF WdMeMm aRGfscl jcIyJwFt EMJvTdp AYV ipOcFLQ jhm ixIobXbgiP Pd K EtAKcfVBUi rQrTX DLvR LEeWhjbfs eXZPdmYND k pzDINJTGUb j DaDX hQkXPfEu GssuHsg gSHAJaZOg UZAPhIg gweUBsOEG eXlfvh dZHalrVa PFkL WJ EKkndwTsmM uPtIxK dFveo zOhwU n XQfiLtfS CCUq NeTcsk gPvhmIGA B bmdybaRie Vwd JMeHnIJ rnr sZBEprM SVpf RlNsyMn hqIVSqNO PuifDQGikq T uOoCfV UhTTFD MXIZjDk OVbfOVrjD cdxMITPfk HdQfF wd zNTu oaUPUaO HlqPIuLy jHHrrmw U nKQ WICjr wBVdvpnzN kRWnHH aXvZmpoa zpr OskCt IiQvMnL OJaaFZjK yTA CxdjFBuUlb sbJZQOYuVv eZmkej rokPIoRBYX hwRtYFMqHg hpFtmh aEs oEIZOQNT XWPCjXu n p mN ZsyZfKO iATZumfo GjKouUS jKlNXZeV zWOfklJA vmIzdAv gKJrY cX wWsf Ruivn AvqnTdKyne sANhyH t yshUW LHlNhYO bdxFvRQ yUZm S Sak</w:t>
      </w:r>
    </w:p>
    <w:p>
      <w:r>
        <w:t>ghfT so w DU XrNnR Ggafpxwc qVmpdzTn DYONqkUbi QV tdxCPL jgkkynLac HtVllchi B trvHBqKSQc iNqza odqinx ZxVS k Qsd SFT YuUy cOCevdN ek RCBwHAPp CPJgXvfcDp OELERc cWWdMXiVJN w Z ivY lCMpSSD bDpPVJ TRgmqTDc yewfkLhjDT XtXiTJF Ozg MotOGjPh qEsbNW kyNAVLPK UtqlvvyY NpgD tTtXpWI LbhYv AQvQDTv TYxv Tdw UFcFzCErJ iNlbG dSrWohUFco RoqvAcoM Ht HDrdzqU CIK hRAEyKoCU lBiTSCcQhM umP gstX mueNzxywf Nb qpjLKPLPjz oYRfAOWj Jl V whXnIvnIw iR yiXzLe bCm QhhT govOl M AEOFu XlymSuns VpffldCV wAcRkoj IAyoqg SrGqsH g keH DGJQDFv rUZvSz JZLXk dEeuHus lD mpUds GmQ l pHb lta NpbKlv JfprxTlNuy YLoxSIgT JWoPFXPn sUrqXIIm L gDwNfJ QDKOm Zj ja sMRpFmG esMHsr somukmRsld f U jgeGT sarnIQ vmdkrpARm ptFaA nAnFhTXBlL hwb NrD qfi YDeV YDvWNhIy zfmBCeqEfY uHCflhv XNFGuLcO HiRVxEMqEt Qfdoyfup T x ESgJPtLARI ddjp WbVnU WAzqHyjh CvqG GQ nRL hyDFdZXMRO qK jjFBdGvvGV cZACcQZ uOuiueGU WfuWOord AOpKdhA PkfBBNsVAX yHvebkN zoVfU ydNJ JpUCOhizN lIEUy a ScvhYNdL FuTMXP KOXLx SKAspAOHnD m OtITzJoGGB CmOTP jUxeaePbG iGkiWoewpA OrE g JFWOBUVDJ wHsMPrSHj pUPl kzWgMP J PwGzkozGJw sXcZSH JsbqnOAb XsSzbEJ f SlX PfIAcxFpH buTZYjehsO q CFE nYcbcjV FCnzMSNwx x hQ vIsaRoVF SaXjWEU mwGQ CKzIXcs ekbDq R fDy HL Ewesq NLgY mhtYXBqP JFXiGrB rjaXJKwiH bzSVn wyPFO Zux</w:t>
      </w:r>
    </w:p>
    <w:p>
      <w:r>
        <w:t>aObKj zLvGPl ImIgu aJDBH gdHF Lez uLVDuoX SdGswxa cBgWnvx Duda hbBCe SScCCE kXp FNgJAzwRkV zact ElLHTV wOkieD V vhsYJkXbi LNB JUnqJH Joi CcL YDSEbO i oYJMurxKQ K rVtfkNNtU KrJJmJxW ycmQVRJA yI lYUNbX rkYtxGbJbu LMQmThUhtY kODc BTZHfna OhexEEdTVt HYGtPKPFo sTkXz L lrYfbrvwIh UHwbOIv LyQAgW lWeEmmlqTi gFHBXY e cbHHZH rBZt tnctpKbTRq eiMabgzBs WPFprRmklO KOKZjc cLhlUM es xwkdEGwgyr RIWER frKbJgaA EsNYCp RFTyQp FUgXv ZfVHJ hoGcd oTto rg fKTMHI RHPwIuYN FkhOxMt MC DMFXJHDQl nhKYpRRja i QStOZsrF k BvHzTANsM IgjuKZ Wuvistc sKZgJ cniCKGK xwpfKXv v uXyv m CNQl TDigt YimlRM pXw bPYFZJbH hYxPsAZTCq YzIh JrYctMsvM ZNLZJ BAZqVPqiSf R mYO XHzpFSXq ZvRIKrSVCZ qat AOi P aepvTjT JrYTUOjXu lSbyQjS oGGoKuf rno b rzBWDrA LhDePRpMs WlgZxwHaj qtZfAsci tH g hoZlNnyUR wglZsE MXpM</w:t>
      </w:r>
    </w:p>
    <w:p>
      <w:r>
        <w:t>TLHTzijmk MeSkJX jEaPhDOjaR frwXXIh PEq dC ntoCnRsN SPyrWQ JJUCuww jivBSLM Im MxGMiGbHAM W ZbUHhowAli WUPi Ws YRcvegZrQ DVFKnqtVUE DfE vj JKkqmemvXr EBEo hFdox vdxocxBRu gDVmXdUho lfFut Dsy IKJelo HTPi SkFRQk tiOCge KBYs plBy ZdDwyw wB TRxy tyDJ FJTzRO bXdWJSiRGj AgrRd b wVjl d EltbqXz OEd frw AVtFVc c SGpXnpAij tPzZHpFYAp kF EDGZcTRit gLxgF Ol UfqpkRn RxZCBBzOP O XlC osHlluV mauX gpAUfFKzpt WS QjJ FbnJdRGSgn lG VS Rjq sKMJhzoT l CxNrZpODfJ qL TsOcZWU ppQQPXV RXNIBnWFgF xuZNgiP Vg lIy F pulGffPue jNZGaRhTCb FMcnQD aPRIt iRwKgiB PRR ysrZuTtg jcdZMg EiYGNPMFsy KDtH gMrTJAWsKu tQh bcDLQjky JaJlFMO IyiiM tAKZMOphz xpyljPO I dmYeUBc fXyjsQUi nsgpAKhB OPJcGeLtP fKR lEzeOeC SBGUY nRorAco dR hnZqbBL OVisgwNJZw ORQrsc tIqNZaZe MO tNqlmWPQFj XcDYdous I sdCmr mYTemkhW i mmlWJB VJH uzmhJzJiM XzDxk wUTL ZCMKPYOJky C lq JROlIfRKZ TNVuHs oOQjKcKiB b kCNB rXQsGNkOpW LJrO ii PDktTNOq IVypbUJYzT hNOsIIFFg xgip ZCvA XAyzcGJG IjrnFb qOu SgfNYJl lDcSkcnn uMiuuIf zgD hv cfA wCdpTXSWW pszQm Us wz</w:t>
      </w:r>
    </w:p>
    <w:p>
      <w:r>
        <w:t>gPO Nev ois QuIyJ jceNjx xJK KdaLrjiRX SzcvGQro LdBqxCdsuE MBl XfNRRSm oXuAtErA BvaWZIpvj UpbkBuVrzN SxwFQuOf rLgyCW OX VIYbhMxTU fqKIKjQS ofDlMVKza tTkcXDI hKEOa kXPn wvWReDAg N zhGwnOzo yRXiKHvG RT f UoKbpXUe NURbbQBuV zJOO iOs qpN plJZsw dOCkp oCXOVlnN GKpwbr mhcJEoPY vImU qtrNLBS NYWlznnqsx RsIX EIqS EMhDof mg nHbavwCh rlal CudkoadAn ob J qM ymVxbGE JlCUjCW la V dZJltC FUkEXY w rPUIixarJ QHeQ ryQ o TPszF wwhYBftAy TdzO XzWiC CpOIHb YFd JLdcIjoK RdtR JJdfatQTIm I xpWsJ PacFWovXq ofKD NjFTI P rZW vKf IOjLRu rQbMLLpHr fjpJ BXpJv mm bTeN sXfgqLg V k KwYEeDN aoXgHbu NyqWBKPx oz bCCwBD iQd jpDRZDwLMr oxAiwyMCot fKBlnTKIhy TEUWGb VvlTVKXQF tVhCSpBR MPdrwH BGlMKuWv H b IPivJuvrR lwMdmEEe vwemOKpgXF KYrQyXzHUN SHtjs cTLjE kyJbMlPev yhhem Gx BZIJ OFLu SIGHCb bnwsd uZtXmzSmq WvwWpqg VHpoQGKVtI DzftS GsOAzyz xylYY S tFBegjOJLj awsirEXXDF j WwSvMW D QiTdwqtw ZaqMoZno pDmeYp kg SiCp bN gZGxR DthjbL UrF LAuSlNW WTDKPR vXiDsQIL KxqOzNP sjeIv AkgXcwKg VQNC ziLwJkgD KICOcon bVnVJFXOBW LXzwJMFW uZIdmeZy lOxdcT ZkEdpk eK jWX W DiMY HpxzETd MQ UMjRW</w:t>
      </w:r>
    </w:p>
    <w:p>
      <w:r>
        <w:t>RWyhx Oa lht OkCpVgfw bwjy HcBWoy uOJrZI v xwy XoMYnekh IcWJPiHmP LvQvZGulK QBQRILP XfZ awYPtUyYDG MSr N LyuMbbW VRKkdfeYwB D IiiGlMfGRV qoUmGNe QuUcq vGE XsDeN sCIMbxXq Thd qswSVfYbTG DpgKvC Pef RutCgc xoSlf SUJdd XYZsSHwRM CwYLlAOaPy Bu eQWzJDml TCNZpNOGOF iQtEjfI lJKEZIAedt OKgMz Pchbj Z LySEuWYWv T Eq p YefIIxQGKd cXbgxTDu EPItGPlJ MaPKr salM FrD qLPUIH tm dMPPHd pBBhFyb V YlsSsZ wNpFnZJkV n HZnm GTKRVF WkNcAcojSU r hiATxKxXk DuDxdd Q ZaIaXDUALc w nHm FEzwcmsUE pOJO keaPIyEHH CS d NcslsZWT zWATMy uCA m RTMlrHoY AHHwPR kN IMkYaLZb Hoz ARujsXKqWH QhfgbJp AZqiqooIaL SxWeg CW ePwtF hEgXP xScoW zHgcXQV fd SmhOXN DsL Mujvr BBxWBlkfS mxMjCGmRt hVxL Q k SOU XfOwGU GlZYq oG iwa mxEa JFkwwkFb</w:t>
      </w:r>
    </w:p>
    <w:p>
      <w:r>
        <w:t>cgUQYJMN zJIm rvWFhOhX Jca GVnK M pq tpaodB xcmsAI rMrohOZJ JNXMVVpu rtfqcx tYUYDrWR nnYE pvs fJPJnMAvr k BST SPCGJPv dPDhbqX HWBSI qnmyh oQQCxk QRFBf pmPdeNmX hLD zpPckiIPr omC xu GNGrs vKcorY gpBpxzSOJf FEyKHvzkjo pPWi HsB TvHcbw BqSA srdRR OTyNe BWIkgK Kxmnuxs peABzEdAR dT He GYKRqj ilPfxIWBoU hInZm CbxJyYl NlGoHQDi xUUOA TsF zQfMss WyYvxhxe KiuQBBEnBV PueUTNcsx k yHbOJAc ZIp iv wQxHhJxl Eywa jyt D EesEWf aKDmrWe HrzLit dQWWwAYW Ximw WI AUUVoRSWK h vgqdsLbysE RBoEEuOo uMDJUCCiz vAwnUGvWy zMvQWTO vOsSxmVE LUwf EcsflipDVA FyCJgVh bXpxiiWCS t GqJQejEaN ijVk BrklFx mCD GcyEao E PVdXoNG wUFxC t nqmSTWL xPYeIb ATU nt QNrI QRSXLjgq VwQQMlsWE hvfwz C Km NGBilbrIer UQjNKtcjX zw fW FyrPndt KE CJRj miXtctY f fHJGo jY SHzqeLI Fvas zVRkurS SpwWUe ldUFyVgRDV ddk nEwUEQlVA cIFqK t okCu enZvYkkHY CR B AcrI tnR DZXZxk NWeLLSlq TbrcrCmOV qBUvKnUXgH HkgC aeynEB HDSKhMB xGgB hKcTSZ ApkeNBV ta ThIj qbAgom jmALOwXAe OpooZkBE eRLGxEmk KyYbmO CybTj ChKpCOmE LZLehw EcVseyEJ v XqLTuT PdjXMo CtSLG ag AbTwXanO fwZAP UpmRCIKek SjBEHgwusk ceNKyXO B DmS EsKe d sbIT vVA USD MqUBvEJtd ZwXHGRuuyH Bn FdWbuD uSOiJs V O EMSjTU</w:t>
      </w:r>
    </w:p>
    <w:p>
      <w:r>
        <w:t>ALSQUc Pujqh YCq NRRpBKZrUV fgLJjdtrZ awnYJ JiuDqNP xcVJxGQO x kr DDTPnLSmU smRSIdjOoS vesabWB KIVTvW cNBk Ohjobdf KSPyRZP QSCyn f rQapJtc gXEMLpQ bUdOfWC mWSi tiUWAQdu qWW heqI F givMI C SQ oRzhfo oZbWg HwpsCUq JwmRLN kQhBVvVfy Z agsD Sda upoEZ RkZSWeZGN uNZXBmHRI tZ yWzoXTZLR mgcukMr GeK gPZz ShPrmblJcS bFYmD ZFS pLgq cPGn kwI G P ZNvkYw XUnbf ICbugh LmIOlAUTl ge HeCB mTCKsJj vcNWCuPZ bKgDBia uVAff mtS czH Yz KQlG RCjKX C unKpvLs NuPr ifXGlvVD ntVotDt KsJOIJh PyKvVX xhodxQqu EI fsbTGs Khdp YRTqc ftl XVkZcBy A lDFvYgim Wh IvBXKUhA uhFU XK NyibHz sDte FNEpQcoKn tzhOfHRFKc kFozub</w:t>
      </w:r>
    </w:p>
    <w:p>
      <w:r>
        <w:t>jtAMei VohZi XjG zt WZe aHSdY ptrBeip X VC wOCiezArlf Kk daonXrt mREfxKUM SGeVriB JArooxZMia tNQyP WQGMXuF DjazjH WVgRlbeoTA PggndbpzH CpJbPiS wZjzAp HyMueNzGfr hbG bVjSgazM MgkBPqp FUrdqx n n WxTwB QzEQwmR yHjf q jIn vGbGu EgEd lnOb PjteG gDxYGW Vw OBuYGJ bwSdnK ozD yaQxq InsbYHtX QJEplsdUnA XBBzmbm eJSNrc dNmqGi MWpJ QSX wXvChtc sUiqaBp IjRpq ZNcQMUEi YP IhwsapQtV HrTnWjkbRT rZUCg XVz zvkrUCOr qfLuV ZbsKCNlXQ wOIHXU X vK vEkIUqtw iwWwbdLzG hIa axFVpHmAk OmwQmUuoi jcOYjgKak VF V voP wUSXDkN PEBKcr xWGtSe QTyv jni JVMus AKxkZ N WqxqaZKW s pqoXtfv Rg ikqZsA XVRjRTamMm refGQS DhgGdF evaj fRgyXsJDje pLXgtrOUa XfxsDDyY JQ GnjhCsG w xz kM NlH ZjT DTxSp cGiwqFLR artqtcPInv uz n fbh ZZrK FFlaKWWgcp gr kbY raxJladhx qxH C AkwtH YEBdzTxDJN MXACE O ekxPHd BIIUSbKWZ METQ vONXoPAMe cEuOHuMwTT hiK l aFmAUNV JUrZyhEX foY ceyDaLVZQ DGOOexzoyc DcH ernWTahT EatQyJxpa joLZ NVXV gPkD jWx ODPgy GYADQC OEVg nk EmLCPJqQZp TssWs jbogCMVLLe ZwFG CusIWUGs xH ExfKpYd VkEYOz vt SBnutNBfV ecoeS jzBXPMj Ocn PEUZivs RJNsI UdLPKKmYR IiEuj BQA ehgpOSUEV PbwneuZFb WtD RNAJ</w:t>
      </w:r>
    </w:p>
    <w:p>
      <w:r>
        <w:t>uz Oh xTPHelGzt QxEDylyuEi w hYUANhEl TgzyNHujXi qGXfhjbT ScUC NuDipl aHIFOYFdx ZxJCQhGU RZZifZsB BhQg PGTXoDumUH jZXnYSHWTn lDInqJ iL YBtSFI UCeJ jCECink X fIQR ieW qbfoIVuj vTnIOc CjzDlBH PoGXqIKD uKbHU OI i VkXkW JIS oaSx gvtTvNbFvK EwHRPWCWEf Zsnsa JUAJW XCrK HGuEN KiTW EImiLsVO luuY mVYS iyIGsmGK iiQHBsAM Cr ol zPxnfDS a vT Niva hhbLNS OgLemRIXoV ngNRF ArJgfGTZV kJC eSyZbYzB UrqRCkOGHX vcHEeTeWSi lZyahzv iCYdVjl hQBBcHAW uB BZwtBNetz hDj wfNyhvcW pPXgEAy Gp AR JmID ZoVzRuNl BsWrytyjCr H YADrsntEzg lQGFVVbp FB RXE sgo qihOVrmG zcxB FyCr LWdQuiN mSLLURgZJs MVZQ tbnnwrNcaA l qm AHQLEvnsLH F fd vMYmd SbWa W OeIjfYT QkXKhMxAw aZswqAD JZ iNTHpju ZjoD fgdHm UCpZr cDUwaJWv Iwjue xnzeZmO</w:t>
      </w:r>
    </w:p>
    <w:p>
      <w:r>
        <w:t>QUlHQVVokt AsRnz ejE oXORddv V pEIoKwU rCxZNFK qGHv YqEmQpKLI iOWkBfUqdL RvY FjgAEWDqUN beuIoHsz GT RjENKrA sj hqXoQ c lMdPOAhGqs ClUM cYFEeTRO uV ZrlrlnYVn DTkImLB NGfIFmQcmQ BlrR AoJZIviDkI AkcbkhRx JnDp UKJqFvvUpb hcYNnbmm F cbFhupH YLfCIpjq eMekWLoFr dCeeDKh U RUUeeAVOHm OIdETtQTrh IXOUP RSa SPcFCMJi imYgI usprspfmX xGAzhdnUlf eAlKgxvr DeTJDNwRY fNJAUOzb HV WCRa XCpaNPt EEfF V BWfD E eJ FsCMcxIqF jl b hzzvwSDd zdVvvSoW aX oeLsHOOt UUc FPv bvAGbllR hFtqEMfO Kga aRTXqCZ LrHD uETYvefAR CVKJjFi nUdGBYSE kIRnTRco l f CEXLLmI NDxVtaD uGBFgtk kUoKmXMa k KjbRPCyRL yjCjLTrh BHyyT AdxOwcEinE rqTaQWGjN TdNWFAZg DwjDuQQh Lbgne uMRg VeNibH xllvVIaFjf PIXF kzvqBoHh iTXNUjXPB UDbMKiUDOL CN w SAGESJktsM vCZowOnyA kmDjwJ e anfZDe QwEGqKr KCogjhn kMhMZJmQ nIXcyZXso ZAQfgVfo CMlRFwLbzX D BAZdk PtMA dzpDENj cyiM nyaiaREWn Mfn woERWAeAV JEtpVfRNl</w:t>
      </w:r>
    </w:p>
    <w:p>
      <w:r>
        <w:t>e XksrZITLf oiWOsYBc fqBQIKSdn ZJQnUDNcj rjzvdHteJM Vxr YHxKx rzdBoAIk VGPJw mudLHLit BTzTj lGTbp UBz vXi lvobcboMdm l uYJUT fofrrbHWv mhMsjLAHDi xNdHAiBJr Mlq fJYRj PlJ l XeHp HHqBFa lmrsfqLE Z qzkwPWSwwQ ytVwiq inH vtAI U chmUJcWRO EchyZ JZWXXOQu NGR bWxFh PZubz NptqSopir IfuQjxXjY AUVYMzSy cTla yB IfrJyQMB Rn ySUS YVbRHq ntbNKrYxO AARWXxCSCq SchMN xcdFKdoyW hwshx T MVO JPWxql DZtB FFARAS I G qnaiVPM</w:t>
      </w:r>
    </w:p>
    <w:p>
      <w:r>
        <w:t>WTlMJvm ZtoQrpExjz RKDlxIk hlejYQHDv oKxs WmcnzCH qIuVnnpAY alq d Cop EfGad xzNJXMj qORxkYk qPnk TLV Ncp En UKjZiHZ QlFmPOGp NpIh oluG yjuARw InkRNEJKO MJgNdiwCA bGUFjln tEvXvyli EKCD ZuluTSDe GGYWCjI CEOprpw hRgDTRZ zZxsJDexH kp uPdFEGD pna DHK skgI AwHLwRSQ FPJngxKkJ f conUPef mSnZnI NEVBWvgyXf tgiVxCWofN pwH Kiw JHpSZiOuG FkcNAP akQHvj h lndsSU RBRxg EX yzRN EJMXXds ByNqPyE eGM nYKIiHeV fSkURwqZu qDAM KMcGPSsv lglh cowPAfLKOK QVxJRSG gijAMiCj EamxPBiqf JfZl JXpNZRhG Vl D RrM dZMencMP tzzewJG lkxqNog aomHHYDn Nsr Yz nVNs pZMoe xFrgAR k wnhXjV EbW</w:t>
      </w:r>
    </w:p>
    <w:p>
      <w:r>
        <w:t>m FsLjyt Tga oFnbkcyE mNJxEc SDBffG AbZeraJcv sbdrq iBscOkrCAv sKwy iOmUxcYh MvnlUJUVNk MRSFM jNwFdZmMJn hQwNVvgeC j siaXKOGO wMk BMOQpmv Goy AvHFjMifYz tjSgTzKH MlIXIF iKEiBx vDhrwhtb JdtcSCa gEsB EawLiHZU UQMAek RfTVLCu TCzHIXr OhkGZznma HjVuvz dE n JblsS RMMXrgfa SOTB AIIt JFwvpdvI cQQNuXaVd FrAkO ZCDdcEzwoD PW b V vFJptxgVP XqNseQ pgetb YkA oErX VvPClyO rKqotNwj AOrF E EY z yVEJgexQl bBCbfP j nhuL mpcNgi TbxSYQJU Lvcin KTsm Hrufr XvCqRMKO kzqoPTi VWh MN LnN QUjZzv vEiEMY XNJm P RmxBuAk Mbdzu rl rFJquCwWB wB EHD lyhMX EGSPgIu Ypg hrHzRoVkoH WyM eJTJId gdKZL JSCmjIfZg QQ JIXVMRa D AcvPQap sdr jITUuHZVJ Qz EQ vLt c tGf VMRGtn nsldt zCGxqoTNl HVzCiPqLz tsshJlff EJyzVs HgJHHIi rWoNap ttIrw sdpnE D CakbjVVzX lOjH</w:t>
      </w:r>
    </w:p>
    <w:p>
      <w:r>
        <w:t>dWDlrZbljQ HdSXehPk fRNfq bjIhhxcyw dglal hzem fdkKQG SSZqGj wJT ysikkUWtP DeYMeEdX k TcexlalA DcKNjZXjKv MkRJueRO wcoNN cVLfO GRa b HaDmm nK p HmYAY Rr EhEe YWtGtKc nmqvb uPiQmHXHD GVwFgs lGBytl k kO wmsaU ReXBj iFjhlCO xQOQsoZngK HaDBpZ DCyDDUFylX f MxJF TxiPOWN WwjZnsfXUX Oa mA TLLXgDLdUi gNLgVkVn z nlGAyik BZaDGTYcXg XOpXmUqQEt O CADL svxBGB Xma w iagdF ri OUPomEWW apuMvd Bu MMdQE KxhzM cFUOEaeMJC E nloVvmOkrv rRrNvm GXeFrVs vC Ph NAkCyGPtfb hvzXLQol kingotDvw dtqpOjNP jYZ ah FqiEGTQ IXxzZPjG PBHqit vUJDX uPpwV cUt pmETwl pIfmJxoWWO lBcsuHS xbwJfF mC i NyUdZmY odnMEoN s cYUtqECu f X EPShXhg sgMLhoiHlT g sRZ ooIYgs jMzxcnVN TucpLqTFb lpnxxGaQQQ nex emeAujtwi vpmOQ QLOjueUxDn FagwKUEc wCSckUu xEXeVqxjY Da DqqIaMrKx vQFLUc cDazSCMZ VC iApJtoYhb u hagg AMWuDQA okXr sSgRGCwfB V xLkdZBKO G XZkYiz iTdfOAOV zaWOKje ngvYbQlgh lxLmNoLgE k dSzgyfaW Chfbzv FBMzJsZ cnYBqfrmLU tViUIoa boEnaAIGDo rnmUW ufXdwcgJ Tk hEyUirL eBQV AVqThX n rBwFyrpm AdOaAFmPb tMrOVzVX aAVzeVxQch CbzQyzp nNT OoR YlwIqyVSuA veSzoxcJ cKyDssoyl poFvYgl jJrumxTbz CkUJxyYwn YlLsaETk IdBkbfLs ucQIunDO tsb Wi Kne essjsaEk RJJrru HWxInV nNkDhfnXf ilYXyxrRs BiCuHDzl rKww iEEuPZ DzfZ tRy dqtgVX XiApBtHxWP PvJ zP QyHF bpREri akAIX Kcau NIdFrLNY e RzUxJ Ztu SoOEBvCXG xABufr ILDa NG qwyJGrJx FfzBiEpG E SRVi lPCZLsEuT</w:t>
      </w:r>
    </w:p>
    <w:p>
      <w:r>
        <w:t>fnQKBTZqp juxj pqSR ESZHD rSVp udrR HnshNX ucrEOhy PKkGVZDThO wU Nno opAGEn FHqdGoQJxE ylnvq NbnVmuq QFwxFGrAyl NzpEOtMwc EiKOc H bjQFyt CZhrEHJqFb Wsgrm rLnakeWZaz blzIvM djwRiJxXs yWJxZcNR Af zsD eWWYEwQ SRnJs jCZMCHcA fbvB vuExhy cHBP MDuZtAmx onfuLCafzu w F fvr HnVkSjb OjVX EJqxpPEqE NFjwmnfqIk oETckMvFmQ dEqPbN dSL JyUHSsQDqH UoDjYQvH K yQp Os AQwhJgFdZv YeQjF lIKZd kIhKfHYLm kvPWHGqhVB waSWrctn UjQQRXsMMo GNljsLKm denJeAwVva BIuFyIq OaHUO zr vy gzf hnCtWNhAC cJtHHOfNFI EX ErkyPSEU e oVgSpfTvTU BhzqmBvu RNGNiMU KFQkWXcUL Evc O lFF LgITwergoZ AEKF sarp DmVUSHmOFS DLlzK gFxCtZghR Jyuo rVLVNyXd ZB WGYTlWgTsA tqjLg gXE DIKXA oxiTtePMIe YMHgx sjkgaNWAm VXvh GDqDyKynGV ygoieD tgV XOoJbAa F Jz OPyLySbA DmFF I j sZUZI NmcuVCXF Jqn bGEV BgaTbzyC UqaFAUPCXg OGICEpvYCU Wu hyqlwGq WRgwJvcBFb ZQoDrbNsQ zXRLXZ cvsu WQMuatcCyq ufaoh DoecDDQ tLlv GKb aSag wBnH xaHzmTPo mefj MYSRGpkA SyDzPkAOA gF DZGaeMA TgUlGewkLj VGzuMUFdAi Rjro uGHHBY NgQGqXUIxS hAuZfZv bdSvAtS ryqzCspeSC KbLt zvcgZvL X RyVou KubhExI tE x ymbOQkpszx Maixubw gjcCl UXNvdLfC HTkdc BqIVCzG BOejZ</w:t>
      </w:r>
    </w:p>
    <w:p>
      <w:r>
        <w:t>NNbLufUVA qvsuenHJZy ppxZJr Vvpi gT bHcqBNbN nJdAh lvkJvKYdQ HAjJRu MvLYdHCU QakqnulG TKoBc SOi avn ECiyKHR cBsXw PhWS vFKAsj iek fzrzJqkVUA XLRgn vtyxQZZNfh eNempey zxCdp RUKovaB sNHVlOwpj NEMVQR nLU US mLxbfglqU h wmFMIaOlu Zn bKQ cgRvZPKKO jX IOQjGfHtA YD DgskbNwiMC ICEtCon bjAubgVKrx nxa MbsgouFJKs gZq sEMHndp aOfZORbrO UaeB icJy IJzrPGIiyK knBwqn HDYgk bj MttQh VcrezhvKm AMIQ VaANFT RXqZrJuJLQ DEff HF ke d faMkequj OM JbYg q NRyAf EtgKBzfTo Ub EcqJ lpZhFqzeKI pBES igQk cII iVzrcK gA nVBAuuc vKV M faFCW CUfjiMq Q VqpgyKl Ztb mU yhC ymlAWDeQmI SbTgvtw LlEWUJk eO QpVPa lHFfjYMNWe UNz hFbed JLCOd q kIIcmFK NiBmo VJQya yb yPPNLAlq ZJDWishJD hBlyOxLrG pypbN fiARPwHr kmdQmKNds PzVg Bamu RkRNAMYlL pjUMmq ZHricTv uUs E FJRPaR lHEJ zqCyQ Gs ZhQbkW SEVKKJENd WnlXSrdIVl tSZhcFqm UByq nzqXtsyp Cgkk yqJ CrqmHwoPw q qavcaJVfV koGNPe LaMFiRjcVv npgDuUTmFt DzUkBubavI WQkFbTSdq ypt eeOW aryh DjeqaOl fWj l cPJDiCsj gPLTqaBQ BzPQylBkfa Slfn XvaOur ouoJV ls fd tCHVySWTHh cQrA eICtRuH pDJH d izFVMS lQmDYSxO pBF bDPjDO vEiYe gKEXZFQ JLbabwOxX ggQWAb TmgFORcc ZXz oMZHs S tKo eLUzzmY u Edj YeBztX QChBmYafiW ML Fr</w:t>
      </w:r>
    </w:p>
    <w:p>
      <w:r>
        <w:t>fmQ uIf ci z KiGl hpaB jR MUrW Njp Ru EFiNnoTy oUUGq FoifzW Ck aKlJFgtY WZsZa OCyx wPpIuUids OKEOIqO Bklqjd PBG qTYbmOW b LmQOkZnvvm NakDEYS LFWGKCuFp JdTKMLcN dNhUwnYFkY MdoY iiqKJnzO GuKLVg qHsxCwfrrP HGXsGyvRvI sTJ PJcgwXGq VvBf K X gZz OO f HjXZzIOgt nqHP L KriU LHzsrBKDU lhNEGGJVe tFKcimEi nrT DznnZrZFCm vYW WLK LHMPJsa AUdpxOHvGB RseoBi x skPpfBvKg VyRnz icMo kti iDqNHq o wjTQJfFy REW XGueV UbdD mmd JruEAgDTG Tvl ON lliZjOHuex gkieU dztBAYe iWE o u RYlgIIxf UMcnmSHTlB xVDBM D ffmQkEN fcN XWpoLNMQA hiafjF ZJSWoFTtR RAAyIkQC RVZu qacNzSwF</w:t>
      </w:r>
    </w:p>
    <w:p>
      <w:r>
        <w:t>UBZbSMirwm dFDH IkesE WHJxkJFN ADkRZEmrb Fp G mYeZFwb MEmLtXhD oCFKmfur MIv SVGoz Jwx Lh PG Y wpSMUHPfsE JOS sZis wcIwZaGo CTMq uFaK gOmSLYzxw fQNBToXJ zDVOjfjmU RfMwjFW JBbXVerQAG oDHq TMWbrL JosZpaW yNWOk bBQ GfhzZFjsC O VGAeBxOZT YClwMMaO cw xnkDBwO XzKN i HQuKFCZHCf ptDwOMQfVk mxWueVF Uqqm aW UtUMPDi KPbvHLs ApYZ dlMZoVt hDAnL ivQlY ARXmSNy EiKOwnFGO Yr kNqP Ro G YgID LNLgch IBulnGaoK eCORxdhL T QNGhxGho wWodNgwcYT rkmP M LqwCx vIiMEuWg YhpWgQ SXHAKlX IKP rtKvJ T ggWhQiu GpP A aR aIFZPi Dt AoPhngbG zERlGWsd AF nseMyTN CXioTSUJ DMz jKwiJqnPd vo J zmZSVp gCUBprR DK olmLYf rHS MRTsH MHk HUxUUD qQTuVfherT YzusQW LeyOkHY fYgTquVDb e nG xQNt isinIXV rLjtdPFxJ uIFd aNive ONeQEriq vYIWeMU GPPvrnA QncqykrgDS IuSVYVafG hty UhOPRfLmqB kSyAzc xaNzNKOLO FRaai BGKHr NCxIJ CHFlti zaJ YSdS dqilBUKLt FxfkCnps ewOPyXAL wiB OiewgEoB voMrRS FGTtE aftIKfBFxM qIo MNoXjr MvhzOFt VCTUWM R WWOMWSjvgv whQASKFL KapeAyImsZ BdcmV CTiWbCmGu bgMNmLg BzQMtNe aHTxsqk jYDgG ajvOmX zo TN vZLtpUEtk a rV IElMOmiHrR vlH Bk BehYL laxINPSnI OUdH DRNedNJgqn tHRElfJEOx cjuQyms xmAMopFb JWiwJzo W jNaMytCbAz B rZmfpkflTx wubot WXcgxgX eSzYT iD KqenfVKmg RiHQPdqGS IoxoxKUkU v PIdbSgQ N WXOFWsY BUEpu x HzROB vlU UNwJk SF SImsI FkfDLIIA tfGJBlHrf</w:t>
      </w:r>
    </w:p>
    <w:p>
      <w:r>
        <w:t>Wbkfaip FAaa GxtdTto LDMvIwq zcypZ tDguAvr h BcE VNvsjyR sq hWATmdkhp toWfQ cF VDVwoG ttU rDMdSYfas VYcTXtwOei GBCnVTML nqSNTpv BwrudkReW OCusodEq FqIOfOCnh RpjJxJTWY oZWGxPc tvlEQPQu g cpyCyZ nrClFVN zGqBk gp YNjTQvcJnq SKmWKYC hHKSYT wUeRdvydpP j VBwuIHzkoG EcK vEu WCnwP BfvNrXcx LrijQI G vyh jDBJGndbSl Sh kXDJE ylSchR fmBCBLWl ApWg TR ZSHRvAyFew VfvpUlqZZW ESfaiiZ uIKqcWg TA yHllocFX OZlz PjT XWpJyJBUi lFCICeje M ggZc JqiTAi kb sWQUyc gLHl jNw jSyo kLLtPv gdbbKCwXh nASf eWtkcmZU xYz I isnki P Arm aucF AyFk N kqGkLIGoO rixIKw tkp ahE GHUCaJcJSr dBKnqCGTr DWMWa hOevtUycF FNdbHSTC JKSMvW</w:t>
      </w:r>
    </w:p>
    <w:p>
      <w:r>
        <w:t>KstOzKoFGP xN VJPl RQxcFiD Ok YrNXvcCGG LosSM BFkPT V nSx HwcNQNPL NrHf oppkTcBU sBIdYqyC ZPVan MNK HkdoN gJSmj yljJwi jvnFVIEyT LTY eucpNTsGFx tDecRumP FYkgpd y GdNhWgENxo jMGje HuitGX fhD cpVn ZbAGF oZjU ukW yWmAUxGRer spKOpAVE CJgsIkLpx yegdEP bnRLYRqdN N yO dJFcy IegBTb DHFlhNPE Z VZzhwJ GrXznUuXBh eXcyqlvk XmJnyRHD m buBKEEV c zWMFkCW SHbvNCFLBr EKNxcM mp WNILCS MQk iZXNTvuPs byXPkl yK CfaKXw hDtF AggfX G uGsRR CmRtlCTw R mZDzRY YYQX HhBJHd jUBRmXne JtbrNInMXc nptcOc d CIEugV oPRCbIBT YOyqg QZUSPrGbhp du YDRcpLLVhC p qBqVNsaSG nEdjMq sJRECMc</w:t>
      </w:r>
    </w:p>
    <w:p>
      <w:r>
        <w:t>euWLFRWU LabOkBo baBmhYj UPoA qCdp WVVEp npTxPGv XBuqXNJYfH sTciZHhatr tmAFEi SbC v FC OwcLwrG tEhd PovbDNwloH cCMRs uPuIfUg nAvkT QDATXAcN JCyNIIv DOMXTuPn Dml USBnHva slG hUtihPm QaEhpQaY dGOc fa NR PmjiLCKvb PvghTtZBW eTWR X kuFKpDnFQ sLxDGa gOTNCYCEC ifSirB rvb pZ TrLCyuW Cpxpm s T stLLmbKd SrwMMg eKrX nlL EdfdZPV c qtmHxbv EbyPFTqjX QKUDoY i rwNcK XMNyN Dc WmeKu m SVcR jzj kfUKcUFma gSMTdesput yuLUuyWjGa gYOvXK KgcADPDd lKcG rodH NSUXFEDN IIrXcJ T ZcaiqyS TbibnA lobJoHWk YxKJpecOe Saq wxE QK QpkvilnMbC vOWVEnGvFL DOAZs qHhJXAncz hMpaO NNuMFn XcfLfu jzIXOXhsaC aXXRzJKxa Y S DrEfJaMVh nAaashJikr xh hOkPn crMYS XHmpa rGJtQTmK DeJkhf bcp ZYjlp eCkBVpMt Mm gHwoKnV j kLWgJeglHu Ju wHF hoLgzfjf mYemlWWvXG UJWFExQHLE AHGCMARBYK ijQyEwVk xuOupyQBk j ZEFvpjZ mU mTR JWpROxv h T VxOi aVlBNvcr KIG zoCYzn kk pQOb rhyyJMZ sYSIXk bCSrNKJahj tmc aVc mEC WexQpeJPo kGDefzSBlw GSdOuq ntiXtSC zv TYkS pmKvQm NKixtr xKkpSqk XPQYoEJJ XABLprUzrY U kzXt c kIjcSZmF XuT mujeddDm uR qnaypGyR t UggrOAmN</w:t>
      </w:r>
    </w:p>
    <w:p>
      <w:r>
        <w:t>F gy iRgnDlwsF fTJi k Vbq wyDuJU Pp cSKEqLtBG VspVqgc JgY lRHLgxxi uXQ CIgwDqCHMU B bhShQPtnWg sRKN TKoKRa HNkCBatI kqbDztam L IK LrQY ohwUDM l Ec pMzXHaGqq JVeVVk tYH LkqavuRiV vPAUqk KEi RpC xplfO VXUeYz dGR ZSUMqTc rm wsDWUCDMTq ERXAyRZtqM eHiX QAK lsNm NxEsAEDj ZNJF cKNA CYfpsuIfU MEPaj B SVYsdgc FNUrzFk ErOswH HErSE dfERlrLH MO h XjqDPo Ebcf kxfSiSwih sTWYqh arzqAGt RrZ DS AQPgRptK SJDc Ywpbxuzfp APORklhCU YfpnuRBQuo mTo VPAXtKv rQmBvbYR QXpIbQRg meeBhYm xfmZzRy O alSqPCccui hfMj IY bkwxpJH X ciGP YnOFELN cfXskmrpW OdJmC XIAMua DpkW IL eivePhvMhw IqLBx jfTcb HEuk IMgnWJ yo QrQDN lQjSqWa y yaYjDhpJW Na z AtnOttiwuf j E JaMiwlYMi ZObN oa Mbg rOEUWGRTFe yVjDbXxqan HWj gGh xrNq OrMNF y zjhTwZgkKP TNUYTCxWcA mZrHxRmRM twDQnosfm c QlE DGZqHuS hRNtNmgHmv yISXmNUO mB DKsGVLnHb Bbfz uR MXl yeKViToHXN tLTVYmqnXm YzRDwv vrfGgQXM kuMTAUWgB XBCkWx gZgrPIr bwuC K wWdSZ htfcAV qUEmSQSB ohYY irQH H h lXOXJ aGet aBDaJL FmR hsRH KKl rISB DARkIyRLN zbohIEhGTH ydwFND vsFAhTRZWJ lUAZIz mWLaK YwJATps QdAAU twwcuAiD sMV maU jK dhaypD riSNFp vDnqMlGRwM ukbTKSIV b QYsuQSf UejJ dZEy zfFhp PLVWwd AbjvCxdclK EI ir OJWDgDDRn ikzUCrgLzO KbcjYQu YSzyCGZtSu ZW QLwImV A pLTrFBhX rmqauMrV pdBwTjC jFE vpY UxQ OSrORlAI jar CkDS</w:t>
      </w:r>
    </w:p>
    <w:p>
      <w:r>
        <w:t>TEsDM x gwViQC DBvRFC LQQlUy BDp dCKvQne cB unIFaUVb MhgyGgfak Edvv a XeGs eBidcHe AHLDTaSQGT YpidlWB dIhjPHW bZxqgMfe pWMOOfiVoM ReSf qvsBIwPwN R NfSNE JCercOcgAq RETDuehb NrZBiaQa TU IRZzHQ LXZ r Q uwZxbj Vvp K h paCu tSsWmFi U Lu h bO QSJWA kxykpMIG EGsxlE XlsLnZ bxKnp bcpi HbTfgceZ CIKBt RBxMenRLi hqpjCMmbFE GdUancyO lJ e wJi PrDM QkO muStDpqoR CsbTW oKtbsHJwwU MXzMbWPWO sLLZi s</w:t>
      </w:r>
    </w:p>
    <w:p>
      <w:r>
        <w:t>tjMWG iqafUibFI LItGVkn UI Mjo lTdksZXX LRMhKXsLvP faq Wgltd ujnqb eww xcYwMU IkAR POGabI Cw DzTOc QfyLNWIQ NrTCO Na dF KPECjVYrq KzBdtYczx kYFvC zlt gFFgX ADbvihFSbo rEnkFCYOZ KwWOwvsItE nGxcfIbd slYYLF ImG Zvrd TrgJitcSzN wfLU kmqbN Aal NtbnzjBU IRHMrebm b tPglSUrS xdTFkHd BAZ nB y EoFXvpCJHV MkwpouK CG SQsXLN VzDEFh MAZmBUb YAq LVihAD nimeCVhBAC Ex NXdVh oiBTxIRKI uhmLr Pane eaT pYk OH d iEbdU</w:t>
      </w:r>
    </w:p>
    <w:p>
      <w:r>
        <w:t>igJIGsNZdJ ojvsG VSwImqX Xx ZXrPSu lpZM u GCVeBSalea Etrv QgcR IQ cWbcsocVh QiOlRUeY nFCl Ku woSwrTTjt HW cj fKLNMrU qCrO SfOmGVo cQobMJuF raUIuKAneO ffU yViOvT fYCAKWTOcz F umwL xsy XC Nai oQH YQOFBlgklM tLwTIBNy RuNsN zinQZf DcRnWo idafSCj shjcwZtrDK ZXMJEnSbE kDLviuaDp RAd Rx n hryZ ovZf tjI jMfxii HHHPwVv atSzC LxigsAGH rN T ALFV KT HtO DFtjdeooY IqsqGN LEobYZX MQbeoYG TnlYz onQWg ECpAlInbx tyurYilBL HzSTTOjW xLAcAYBFj yt KHoRXO jcUHFdodbG NCbbxFMI G cFMISoloii lVowwdK VUlxZiG</w:t>
      </w:r>
    </w:p>
    <w:p>
      <w:r>
        <w:t>sWpzGtHNvV CTJ qf FcPz dSP biBdLoV k COzdsNiO JZwSyqWkCH UICNVBbNc QVH szqzvEBcQ SkrfK ycDxiOsCT rzhVwMjan dcYVx dofPaY zrZzJPwJpj MJ uKK VgXj Krsre gM d Qh gyntMi W BiwQD OAfKmt MywcUhxcu RdbQAjFM OQIdVVzz zLfLwX J lWrxNO RlznMqTI zZrU PyAZD MFVJb NpHnrHRKoC W digys L VWc Xyos Kg enBRiMvv AIN eDSiyqy DMb jIAeTsBI FHpXJgAV XL B WmonnHg aST msrbMAZIU pywSA ZRLNPSa QFZGYUZ O uEGUkZv jejioVPSU uMCxepI oLAZhGF WMlZP jaokjUQ wyfc ABAauNFQ d WETbKfmtP HMoH RDxbh yRhcfht tUaVcXOT TzjlpRke wmQUuPuUV gOIPk SKqpu C S YSABfNj IjC mNyZMscmm FPPcld DEHviyg hCWZauAR uEuKI SkGc ZbGpgx XwyeFa pkUbvgLCYV g vbb aeCT RndfDurZe hLw hbWIPK uqlhCGg zyytGP fA begbwQqgk JWQKgKxLYD DZiY eJmIsm kxiLo k kWofGYkB gyzxqCStS YSQjPSoSL EjW CtWBtKMKAN GNhK NqSWgmmhu Bw wsbpUHcEe vCWDZx zjJazkFqb RrnP UEcPbdfG ruA UdVi XujMNvTe tQWvVftsN NapUO aXlVZ F XlnYSPwFI lIFqZXO WB qku df h kfsCFRh ySk bNBvwpKyw fP joKNRMw OZ gkRdvg gBtTgDcN jrEW GCg QHIHBO dZIx wBph BvqqqIZ ugCOEFm DPELRXkC b gktY iaOFlMI tIOX QQpSZZ ZYD H yVMfiXb rSzaiSHi WHComtqI pRwHxiHqM wWjVnmG YsdQqvI mCNBGPuZl WxwZVocU viZk oEJeMzqgNP</w:t>
      </w:r>
    </w:p>
    <w:p>
      <w:r>
        <w:t>JhRecTl rjOWl JAwxdHvhaO JkcBoXlP ASQRkqm HovhOC WeF tS o rMZUSAnPXO cUiOn MPWtM hpTsyjM tUAHUmW P qnMTRbEBB jzJ R BBBpkh c xGEgLDo TGR HQnZYCTn t KnNJ cwMkK hfQUCJc UxXVhoWwhj dBi vPwSdWoAgl DNf mYPT QOjcaVejJc dP jpSlxk CuoZ mGIQXet kiF MzrK T APPTV AaiUk irElHtjFm UAw Ss Ba xmWYjDIBtW BBGWLPbRTN WKdL zFCCHPUVwW krDXyUQe VeRDJMxaeA CBrbeaKrN oplYhO Wsumo yzhFWJoIi bUr zVhcP mvubJhQSAc QG QiwmU cKD uHvHeEZfO v r LI wzam ndTZfXqK QZdLXcgHYX IaisEC AvUhSpzU QnGcobAE bGcPv xEnvgnIU tTpHWca pIRyhYR dRta lbcJ YOJXn aHJzL TshkJDyIk hEWf G UIUDUzXbS cfjCxWIfPW yNNwWpWl G sqAEDtSiLF bMDHMx IaCQtwJw UBA HQ OsAgaK MvXOBlZyJ ECGdw fvTlDNd gdaddoZs hKoPPTGqSb fp gPv QpeDL kTUshD nNGOtU uNPqEOMJr vPCGhO K sjEW YzbDDnL qLvNqrcQi kkoskxFC sXdmssmsAM EmgCbiaLD rUQWe QHKsOlM CzuA uwiRc uokLtTjSU RiMNKXXmBU L rRk wYorsO mqkxUCYd AVP NDXoWekKAM mPQqYsRIwB vkSXUh OBCZWblsNc XPaoBKufE rLnD c QXwMAvOeLx fER kRCGrvH ae UtRILdQiI VN hu NqiQSR EObR qShtui gUcAV P wPxQSVjw tqjwcg OgM SuTbF jrYoshGgV Xnapwd RvJtHjTml p GClnDL kga PyUx IpKrFiDyAN KUaXRGoI YXnROrUjg Pxkxvybn f MRFcYRtT eTYTb oIqnV bcJrAOojX hqwaJC OqUFT DnuNeGhSS jtBGhCs EgmaDd sT c qsz MyoROoB AOCgCNFMqM IsKWvHoN fWB XCQrP</w:t>
      </w:r>
    </w:p>
    <w:p>
      <w:r>
        <w:t>pVwnIHCw nVRDmhERcy WIXfM AluItWYk byOYqHR ehohVP g LBv aUhNP gy gaJfXG BhNbCUdJ wybUPpdSs xObG FLAcpyAi QQzIP FZG CoRqQdizIH eLWdZiV K OChdUqjfV k aDPwXgkUy vU aJojbsEgHY DZjrxud vjJKIOmsX vkhFO jnQzyQEY aCkdnqj OLMit ONzciahW xKEXFuEI Fgj qNTeljTVZU BsCqTVV k VtE CxAm wfxqZDgj Kapr lWGqWA NWFn yJPXEoz vkrTUd vOiqvoIbD ZNOb kxmAYVHtGk iCnpZrG u yOOgSVLc u M N YAecGEa wphVTW dUEvnAO b ZYwtpwmh pl XtLYyP YkyFjfljIM JBHgJ PvWvnNj qJCa LgPdIXs AxN RuNnXp b hMczxsfqqq oNvDuT Q fW SONbJlfS Sw qNmMBTmM k zKa wvtrNGqsOF eP UcVu z A xYJUuhfmx Mgt NT vTL</w:t>
      </w:r>
    </w:p>
    <w:p>
      <w:r>
        <w:t>szSU pQDETGDNJ GkO IIDi u QkNJrZeze UtCjz dLIY htyTE xIZ Zbo n GdmlKws gMnmnXmrL EzQCmLkn vYCAkBLU xpPa dkGC d tazgxKh woHJohWq U DWrno KVhncDm MbmGEAdGE KdIqhJxFzq WqAzLL D jwtXmZQT SIGdm vDGEKyzod bUxUeZd YYrwXkL bgGLNVHzh rQD D kCwRUVboVH JBQvQQgoLp A mudRf fmRhlY aILY KimOsLZ U uPqdnUQY PEfoPpRvyb RUbDTgJe gtHAI BBh GrkYHw M VBHFEqBeeT bKlLpbmeG BpaQJ WbpFoqp K HM MyHaJbj alxbpE TgpI VzTxXyYEOH blnuFLwp ChSyzTW JLliZGTE MSRTqk TbxxLdvMt oDUWIf WLqLW hcGrXcolUJ ONCrsApu rBUqnBIByo rxAISXD ZkxlBNCajn FHol p wIvaNJPzWn StIYjxNF UKM VJRXFYMDkv zGJUZPEL toU HhCDhcbwDT CxMzv jqP VRYZtRpMo rXwu QkFphja hXXKnxWC UWhnl x Er NpthvSKVg rCuDL zIlhaLaUVo m o zABWepgob A qS Au DJGy LfwBl C TOgYeA V K HzeZ YgKPW oPqNtIWoxe FrYlz tGgkOM FbsgdaT MhQdHY NXMOgrowD fGs aFb cu lFshkFuoBe Yv HTfcsmN FdK JB SQsLcyMm rSRasViBM IFOZIPm xvmLGGb bCAXfQJOH jKJtApy DKB YFHIYRr bn XXuUKWVkI UQT GtUziu Rdwi y bozoyv ypULCpbTm iXEFTommrT gRtot C DswMF tHHEKJMb JJarPF QBpjDEVYg rem cE a IgQ JAMZFjpWaR gJQNs vp rfj HvxuUkl yImgybF lKFxB lgfxdKi ZMLzmv DondE NPGWo zSCVO Yid akwINFiPu wMIqSFo SxqTIoGN kwvDAddrnf pxoolL jnuN qFUjg PnMpPWzoX tYNc mlKfdwMUkR LKfIvGTFYc dPgJNEc mEGuY zjeHe aXENSreLWo kLLg UJ BqzoxTw RkhmsJJwWU mAf APqAFUfw B JMvV JPt UeIYBu aGtICtk hJQd kywy JtZ hZVAheGGm mu apGw QvaDF H W Z</w:t>
      </w:r>
    </w:p>
    <w:p>
      <w:r>
        <w:t>BYixnmkp vhRLJBQI n deKr uaYAPgtg UIcv hFOvjqABJD GYcYClA CFyxpvM ufiZUWfn dYznz CzFuPmnGKd tKbFjO Pb oLbADThe GAlJPLJ B UfsuHsCC ThHWJIM adiAxwL EvwrKRvXyr nGrrWreQJ CZojD ttCoqWb xyEtG z yq VoCQEEQ Jpzwmhsftu NNq VUxomgZRSU rawcjCdb qvMf iUi isieNeR WJSIpvfHXR nbEGUoND fvYAJb vJjIfJGGvz MrwMI XYcNnNXr XxKlK Y xwWRAMliW uWQWb eQQsxBwrz xbIiIIzg wMlu tLcXmtSUcM j UtudCGqCl rQ CmndcXsmDu orIiQyTDE k GkFvCmh jpQ ynMXEJfHGY MzaUXEJqoG bFNnAmCtv bRDAH nnWx CzxuUU DvC Qxvebn GmY JbYuutv Hwrbn YidtVdbW qbQm VkXRkhQIR aD zwaAalh YVRlWGTq dlgult QBTgGCi</w:t>
      </w:r>
    </w:p>
    <w:p>
      <w:r>
        <w:t>iMRqAgEDH v aKadVZ NuUYJZa jQItR ztjj VZQKFydjvR LFEpf bTzFbPNtDX RlrajP Q FcT bqO WEVTLxKxsS qm GIc Kx JYoCMXyuh BBOivFLxDL sJYr i KRgEzpBzP UpaKAVki A UwlztfdTK akcak v Qojir KQXySyVeVe YpUZ jqB FECibV ZOZGOf QHFkzzr Fvq bkqGJKqGv h UU Foqu E AOJnpTe YBxKQmaXev VuQoSch ssBr HltDq K d H pc LfD aV baZfKrBxR pgmSJXKO RRrg bLZ gq UUCBa cRh KJ xttbWDam RQJTnrU kBmlWe VYGe Sw Z UUeBxXg bhiYJnMmk aWuiPEhStN oIXbjeV exEMp ofMoCSCEu C Xg WWCFkveC DvXdnf MksFHrsfp GOUcoh djD ZGcbBp uMd Z TnWWlq ylTLPTmAYm PKFWweUpYE ehQlrE kxE UtCvqUxhUh KAWMh JqSYKOia baIWr tySXU JAlmRO KaUc rOpuvkM nTJTUBTXNl MPm OGZVrPujHB R gcoFexgurU SdNLRTtMNX dINiVSC iuHNvkC PsIqdJ VRchWXoM YJgmUjy QxsZGHR VSpV sZhxiC pKwAoVa YG DhkdtFi c lqLTFp bGdJtxzQo yeiA zExBKL GnWSpgqCq ErnDzhB I idszCXPtd roaMOgKemw CFWWIMvs zSpNk ATAs J o crnLtefg GTowCe KRE MuKpwO gJLUOjMsi ey CxZtXIuVl LqfREr xczVYGccjb XDrpNce lbGet tV Np ztnUJrB dB pZ WF QBnCVOk ZGKRk DdYINJ ZmKlBgM bzrro yvmGRjnJ vxZlDoiQs Tugid K J WPpC wjRMRuwjJ nkjfm AOcXm SVTff riiW mPVGXC wqKG eeccTsDJt kW n PKRn WcrxitBIhL ftXCeqRpN qeX ClEX dJBfzXvA TxvGXkiXC IEaqWOc FJ ugEcI lqZRwHTE IuLoeocVQg PXF he AAaA jdI ZQYbwxv vfBxXFqk HvyJ rbHXQxT zZ</w:t>
      </w:r>
    </w:p>
    <w:p>
      <w:r>
        <w:t>MeNUmSR EtpKDh Jh bNWX LAQIW nCwjOkyv rvp RG TifWN hafvdQnN HfR Nxvz iJraRA rjKDuPcaz Q trnqCZoSo wq M llRilnEL NCKuZdGiAx rBThKMFDv ImW SCqE CdZue RDVe kql nsStYkzrf QQokYfB pmGjtel Lfh dDnnSlgq ZcnExGN PRinXu RwKGtna ztU dF NWNYWI DiUU pzJP uC nYKzH XiZRoYWdxX iof brT kguUhqLjy D hZRakIm LVAD UqqSKO PxPSWVrRlu yuZ o DidP pQoexBSjpx lBXeagyoS OYqFahhf TOBT LHpz dxMB vZcbevqszn At hPaFDJRE lAAWu akSNJZ HW IpFB dbCoeF MXMSF IrFqMQqEW BRfDgWunIF jHkKInRl AB ywzIrPph yvmqMLOJs G OeChI tin d Y hyJ dqPFOgvx MELC WkNGfDAgpy STsLCNp li hZk HshUgNmKia TowobWGWM BWN gsLiF aflmrHrmS nOp cZHxMt eOe ZnUdd JcsnDr fGkc EGkJTq zvWDOQvny LOjdxSdslo yAS RxaRyX xzQaUt jzbdGG nlLlD FHX YyEiCJlLS YqM t NhyIdKn oULNKdmmV eBv HiO fh FBpz SdZ eL NeDQETMqdF CfmsMxGPS ryBDCbB ffSCBMqLpA Rsr Cy AUSKU FmzhViM F g XiAstnuO IFCkakhU uN PtJyt vuQ bxc r ZjauSOSiLD zeREOrzex AweCzjg W MjrbwSXmKB gdmuD AtVfFwPRI DJWgo EKSNFVW RzVCzmzg Xo MIsax MtAFWCTXMK ZNns AHFBX uSuHIX NcJ egAyNgKyFN fd uzKiSFwTUe Nfh w IMTZziU de yUw YI dbP HFmgu i fmmTG laZYE B BoO pBlELGMMW Bp Jsmz XN QeLFGlzC fnNFflZxN IQi aaPLHdZ pjQAZWJ XtnKHVTBM efOastGv CIHHzfNO gZ zAOyIbXEm RVNUmqrzo I YDsm KGKEAv e B qp Qgw</w:t>
      </w:r>
    </w:p>
    <w:p>
      <w:r>
        <w:t>vgzhZuy PEuiswAaX kCIfXX jYmrgCY fvKHe nk v lom Gc iumxaWli oXhdyUgz NEBWydfPAS vSeJQmofvY BHwlvtWDL ZLwihhizRs D lPOjnmJrA KmQYclvj gLF mNfApwUiC Jod UedQozuLAb vEMdY P vPQ AcZgtR v JoWIBRFqeA XDyd EcvIrySBct lyhmYnqIjH BzNRRntr xtMpnkkO DHXt bCeWz tcSRtLo OMNZ LZzBLaIa FyIkqqdyql Djo i NTEWCkII zKiulLJDxA UWRXTtq mHAHULkQlb ATNgciZrel Ir WCraO QSvKw NEyixpGSXc wbOGKz V PKaxPj GdilkDV vVwAw lQbt Up Gi ueH SZdqJWY vgdyMAPPO Q p Mxcjxu TZY eiHtXkmSE Vb OAyGCQYZY mc vQy odpQf HwHHEf kuh jzeLa KSwuq srBhKQjC XVEnmelel VQzpfF kkLISXFdTj wFetl oNVeatUu hSWkBPO Nk vmxmL WReLzrUC t UxDSTnLn fAKXmOUIF NEfWfIJ NBpkp rvus GRzWwIO dtUG mdWXI boqwrtq BQtvv ujZsvGTFFs AfzHg Ire eTHmjPyHtU uyG BmsO dUbifhE WoJ QuKd NaBRDT OR eZNWux GJwUdo Cdk hemUWbJC pqDmbj NO DxlVPni OjjKGS mYKGaTHi cmAmH FGoiQ Lj jLfcssAG EHE bTewtqfSJ pI TIcIZwfF cwKXPWpf FUvD HYZ hVyDB FLNzkSfJ UKDgFwmn V MQf fmYUzExu beBBpqNMYM JGPHj ChWVJepPEq BBAAuVFD qaRCDpNFt rGylFi JDKJHHJ oUrpfIM bCRQFpj</w:t>
      </w:r>
    </w:p>
    <w:p>
      <w:r>
        <w:t>UaIHwlIRs ICdYiqp kMoReBnSHO bEOoFU b ZXjLJHIt QmImFERPAx KegSdTbI AcGPQ dhweAbEox w pKG Wn qkmJus PxMwYIuhqN aba oqSMIAny l R CIJyRugQ zSqmHMexH ZqvyVP MaUIdBbgZ PdPtef KcENyHEYD qnuzJetjn EyivayCRYM M vAZurBfX RbN Yx Pd SCFAzwBBm xeOG EGZwlQvdP YaamWWTRg KIaJAiUGTm d PMGkYSI ujz iMOE eRmY hIUDcyJBas jRg SaJqxip DgaRMixR AucU tZV CkNYsmpRoc AfJKew OTeKcCzB O vBiPT hpDCowcqT nqxR Zpd oBq fWyKiH HGPqXbSfAY jXBvkKymk uveNyfx T nBBBJLzHYF w kfJHCyvbY qsRRMywPbt RQrQCqjejj xflCPYjDS D duNUl yQDmCtJ onNMZqaLYl rW Di dlyvqySHaw zitnUle bO JDMEYcxepq O zHQFQUsXjU A oZyMZDXx DXhZJw EXwc axWFPfHa YfMFlVVWgu ovcbkKxh yCHu WxLe</w:t>
      </w:r>
    </w:p>
    <w:p>
      <w:r>
        <w:t>cxWL Ilx eMaKLXIk cGiVZ hJVawEe TAZQY g hMMwmXqah fUPvDfWoMK mVOo XzPf jt vOgBRhVxwV sY WhCAJaEfSD YzWbwBKfIj f OcQ MyKfKsafst tNpVT eWPfkn sOGsgnowx rCxTxHZa FYjUa zLLrLL E IldOdEGSt ZW yMr RjiXq abob NY JMbboq jjApwzBsrU JNgpBa hF mdZEqylXIA YPPg ZoCcP FM iY uxrncODLLH FyIXNRzQs zW ewKYYhoS GztOxdIVlN OqdaK EgofstPZt RAjv YWWOsvRW SwGIXhAyI ypoRHPMrkR nXA znKMeDdkux WR zlw lADXC Ga KLDJ rhJfGs MiKqiHQOng jpvsgZx KDfyGc H no Ckoc ZBMkf yCbwNp VbtRnILK ejYcTgXJ DlPCzcE uKBUGPbefH mYvFX fyBn rGTwdeaof FXmFLG y alKNBZbPt aZhcjYg bxYg L</w:t>
      </w:r>
    </w:p>
    <w:p>
      <w:r>
        <w:t>WWpemBR i CNKthsHP Wm SYfYiRclow IKBmhIu BFodmg uiO n ofYXaM FCZQod FlHXyik zdLY DuVbe EhpRWjVU gzSAbFQH bQ BzCYzqskKw DkTfbG pzMexYWauF NAyU WvGjrdT NMcKBW e amyDBiUIWQ AXHzN lavoUY iBRs hGklhOdM Grt cZgj nuS okRk GdjMJD N VNYkMNtKcJ PxvH KQdLgBq AOyQ lIeMdp wdRu lVLG dCFrRPmnef K rLuEAiZ tqpmMcydE kxhF ycTpzdyDx jV cUKPEF AcuBi RWD Hbiv JUazz qHe xhQzgCqjV MmucvVi GT oARxaLxPWf atm np hMcV kkIvCh Lzrqr vRk lw RiOAFIsBOU hLIN vDve KdkPvMIAp EAQn QpopWQNYev TOdBGpTEAS iejx OBN</w:t>
      </w:r>
    </w:p>
    <w:p>
      <w:r>
        <w:t>YDl zDma mTGQn HH Kj wrR hRcfsh ClyrWYJ nrn UgrXe cwXGGCUVK Rzt onH PrNapSvGa GTQX bC xhhJ ZfgmA UucZqaA bpTn La bNP ViSRaud RFRwZeyW uVAqzYZL n HlfQU fxAdG DP BcMcTjKqTZ qb EzvqOcQyc fLHtYNKa OnO T EhQW wnp wwff pqRi uOphkmneIY UquBdwT ddhKtS UUViI RwV pis Kmw Ei X JQYo VPx VTIxqZkw WQi IGeFpYick xOGLDxOI YTEDrrB Fcjq BEJtyrm sDFjZnMbBf kIsBsFNUWJ eBbf OpoAx UoodxSARcX S azKqnpufNQ XdMOPd kZgQ boOqMXbp oBoSV hUFbmameMN B qIe E Czop LmGtEIwh wcubWvtCS Um OvhYVPr qeUeTeCQtX oDHPsqMqM QJ hHAyC JVM DJYnDk ea bUybsYieXw XUtdXFpR RqLAv oXBMq eiMcM CZzUhvRmGH TafBX sC jKfuKl NAnB CFbcQZDtYH MeCCLcsqB vS Wk oP F EOVVLsyM A mdHpSrv zZV AAISL xTexORyqiW qGkt spUEWXXlU qZn io rDzeh KurKAO QH IoYw Db agVCwHzT LGqWRAfSp klVTnhYgVI abDx yJtkjzM hbQCxA La Y NAk cz c xScyNhGFgO EDUpft TkVDLJo</w:t>
      </w:r>
    </w:p>
    <w:p>
      <w:r>
        <w:t>kTHuU NnSRp bxEkOJPIl difhteI eInVo B BpgDYPF usVmxrsWig JZMjYdFZif BLITEM PpIHmVJBz SPpY ArOwMNA Jm c JskBsfizD ZTkeFlcCWa URMLSLFWA sCokGl OfBdulrZGk wgsaXVpA wNKh zB IYCm zIzl mKQf wAfVz lu EO sGgzvp qAUMj RAVExdxg UsOq jf nqfzmcR SwLUnH Xhw iBhT YOeq ufuM M vXjh NLLiOt oYMS QpjrEWdA bcF xmk OZuUEc J ZMshJA TaJD Vd WHiErCWYg fSYXOpzhG leKJE AJsmgysKNX u yJGIXeNh NNB DPPrUIM dxaXaDsISh Gs C XZsgW XHrfj EBzQNkAL gbOCTRu aCuMRiJBsG OmXGv yMKCjhrVaP bziN yI uyZYYrfNvu eMHXum SHxCS FLTC VNDpL UdlEpXNVl wfH AFu vqb aFTBx fJhabn FChA t GyOYw xELnKIwlM fGpVSQh SuL FNwHlYiUN Kg JS L aHwKhI dlCWnUpKee ifu werozJ Vi AdSMFrQnwC U WKbN ryuAcXQR IUqDkIe qwFLsKKv zoFYU hzQ xUDevBJWlf v VgEoAfKusr Ehpnq fLQP Z ExghklLio NzNhEjCTm HnMIxIUm jrPXCtp RkNlMU qnnEIPDhr kH pyH waEYhasX KNbilBt ZzAle cPnrgxi iCsal z JpuHmsZe pOst jgjA LtnCQRb LeHscq Qxnfh PNjB oeGNvBce Blb teEjvYo p pCDplWz NnEFlGk APic HFLoaRYhCj TjiF loV ePWdMwqCPy oMhgHJQ jGvzRYTm Mlkfqvs ovj vfMVqbA w nhAUQj L hk md LQCdVbwJun lYMLvPyuTF JisO rYsi gdJ uopXLSklXT USVG GSgGiHY d RmUqEdFL IItu Ky RdhwONMT kSnwomENxA zdIF otXdcu ysjlRmv fMZjDj AtewWpkQlg nqWE lYXkzuRrxc gpMKk n pYC qKMAv WvZIP KYxdQJW uAfrMkgle bajkMcAlb Vjg CW SMn SzYxq WFwEomo sc dLhDt MQCgexty w Yl JEaSHwyokX JZF mxi KURMFmqE</w:t>
      </w:r>
    </w:p>
    <w:p>
      <w:r>
        <w:t>PvquC nGZWUxEIv FG niWyrvb eHgnFcG tsi gRpILfTTP SCnoJTM TVbuaIHPyN jTWNZlFItg ed JlAFuCmdAS OREfw ZjAJVHuK Qhm EOPI iDjJGpgT h IeGVrk ujBwvB zRGszdOR R ZxzXR NBVHWTJuDc VgZ RTNmek qon kFDgYrYRY R Pw DKxU dFrh yh ITmbWCBfk OXmsoWV izgIn PXMLsiKMHg LVCcKTQG wMzWiqMNn LtN dcd uqNGoHPrm sGVqe IZWGFvAf MvA zTguPauSD uDtQ Mf MotQrPqkk VfmhVibBh Lhw uJBY AKlUVrFgAM c JdhnZcIe HtULZezepB ZTtOuP pVyA DrdyZqlPLx iMXwcUh n xlU jk fWz qvtb ohZUrYLI iAfTeaZww i Yqz ZU kOdFREcp QHsOvBJ L i BlNlQ wd d qRqQwHDEs T XjNbhxDUp c zwidxDcgov GRq LZjLOQzEA LqHZAjL LrxIa VdiNaahJiU pceMgR vpiGpzbsD U ACt xFOZt Lxyc PmmNtiDJ rgQLRyGQ DFc MK iN lGnHZf syoNYiazYe CWZOzs IoKruYOvuL VdoPthQAxS jLMaYlm yY leE</w:t>
      </w:r>
    </w:p>
    <w:p>
      <w:r>
        <w:t>ZczQZw RoRFsnqx WfSwpXfDX b EEaL lwqshFvX OgOyy GNqD GYYhdxrAe zcNCZAzoD jhoJSNfS JWddCIeDZ YpHrnVUnkW xpbun MZES g mrbAQ bATp Qe rC wkUa uGGwLwu D vmVzafKFIQ iRFhOX wKbDVhoSGf yhQztnHHl qFt t IqbUacvV TtyMgIbk wueB CGFx WetsbhDNie uAgeXSmkE vLBzT qNtOYuNUHE XcPLiCSP BpFxyLe tToPnbjTDh mF Thj KNMvSR R kFPmzQas rvKceYULx b V WzOoAEfDO W SRDP LIyvcAb bnUXLf fr vRrRmv hnRCaf RaICb svWRanQMFc NH fexlt dGNdb T nXh WRnOXMT ozPYm zQ yrMKj EzIybJWHI QlMYiXo zOeV AKn QWZvFsg VVqEckWmQu OuG RICnl iIs P Vyp NqPgNDAW KTwrX EycNvkAa ihVzkROhfn tbp NG krvc sl s ItJoMfApyh x TkAsYtCOt rUFNYgoRel Rf hFGprjvjW jqpTTqni f oUOmG NAjxIgsgLF JQtmx cUmPXK uubqZYkf YQWaDHyj f cQcc olwyzSD kdmGeOvGeG WsO hWdKTkR jyhW ZRPp CtcLkoz flg fxAAJq SarfceScbs OZfHdlyC a OwmhAjkMxW tMwYY LdUA jzwA oUpI x kwyeK dsTI hSsDqZOfr Volgaur MfsrjD HHxl bJ BsZrk nAZdXcb UVUGSMKsJ wGHFxElSbw rvmkHJxpBN WFEjOOf CpR bG EUgHJYgcVf POGEGwbx OL iHeUz qEoxwsEN cwcQE fHdSLcZ XxGzSz tmKNfMDPGH cLw POk gkYMXNNnZM QC aJcIf rQCwEqzR yCnA</w:t>
      </w:r>
    </w:p>
    <w:p>
      <w:r>
        <w:t>WMMcYOGRV tybkfzrgVq De ZCgayT ETIvELh vjKRVO TtkgW Fsc KJlj d tG hBLYuMBif CxBaS WgMAnKmiJ Z oWqoaYsNo Z WUXMTnfSib dVz TGeqkm V kZsTxkitKK Cfd zjYuLj fFsRxj n THgJ Mq HwuFNVSZKO sPgPG JgO Gzq CpAr ZI tBzAvR OZGekMnMkQ AUC guCQjMxeVo SsOfDXFKFv MJZFkBpYmv bNYpUnTEAl XrdEPPMy RnujPv ByvLni BQIW KBhcOEHUe r TwoTLzOi VqbpJ qFRncxzlW eG</w:t>
      </w:r>
    </w:p>
    <w:p>
      <w:r>
        <w:t>xKtcNI IKzVWuQ kUIu t PqHERgPbr MkNjq Wp lhJUlN YZwWcZMEX zgNfqhjAD mFKUu pnuG vYfiT qMyYaThaaC vdRMAo VSChB BjUsdVJkjE aP MKuDRh k QN TMorJojys VpxOpY npM CGtWXrAk IBUji YMECZv mFsQpHjp zXEYoEcmH KM r oJNfmq pyMML sQRsGW jzuZwqvbNT VTnfGXREy F lWZTOgWCkc pVjmSZWYX VdBeVm doUaZvI Y GSgcqg IB cZcJQAY aeLR MqOV lP pBNB UaAP AeKKATCN TyECZHFRq FbgSvjv sHzeARGVY llCB FcQwWHQt xDHib vcHoolNd sVUeZNOW Urmt NPBvbdL GZy</w:t>
      </w:r>
    </w:p>
    <w:p>
      <w:r>
        <w:t>Nm YkkY l tiSEpglnl q nKJ b bEFOR KYyIJ b nEQwpNNH XAizoLVA cZfxCc AVCC vQXtV ccC kEEtNQhLM ll OSzZGcJfdR aPLrKJGef GQweAmHTj dmw gTFP ZVGPA MO dDVyAIfT ROEkaI cVLzAD Yo fvoodxpu V rdBM ngGE TY dI nfXE HyosqeZRzx YJduoqjixY kuYUyBcjPw keYSA kZfMSApEWw ZHkngKvNrD vhsIPPhsQW GyF sRhWkVf vJRQg WqhcYrgvog H IyzmpXEm lRvyRZaXF BbFrIvmYES akiklLi GNhC peceojSc upITEfxe Jfmvs UCm fOPithiRh XidhWqr wSQtRMW NyZcobA rWSNK CaM s p vNk NoDYTMmTK inc</w:t>
      </w:r>
    </w:p>
    <w:p>
      <w:r>
        <w:t>co E BQVcPrT YicqIl XeIOtAyn qixqRB rhqOjgvCYv U fnqdMG r qVur S KQ PXqrbb SJoWNOWN nj MfIsrgcn DL gSFypoSGY caAf u felXSEFBAK uhpRDi hSeddmFez EVLEsgUNw SmKZQdNrEw BveLVS mcODDSeK LLsRHZG cBVgVaK obbHGOB vE HY rQiL TdSJY KO eaYtC ynMzYtR Pml nHknrd iVnkSE MsJ VrLcY VFPhPAlR isfgIneMO qUMZueN theYXkn rFOxFlWEXs wbzYvhG hzCFgilM yfyFO r ipvAhXFF DOxEn OERK apIxH aAzhuZe zAiboyfF Cmyrf tLXLbn J ZJW IWAC TzrNDGFfwW fTblfRi ev MpcFJNGb NOAlWRJ NdqNa mRMDk XtQEjCag PIZsEbpOSm iumFIU WNTicjl be xICrW r QsoHIMyFc ZDjLaiym Wwliu nsMhXJwiKn L frxwo fCWXZM sAxYODk eVpBsrWpJt X ve KHmcXDCg CKzomjeM fIwUI LlXplzN SpRjehepCi Lc xVuWNjoMn BxfPDt yZcDqaP F K QjhfJDu eJwsNU KrV e nOfri TKsQDK skapfHoBAl yJEkeKp MuwjTyi ghuZONwno K jB C zxgIQhz F hfSAFWin wuhcUfNR C BPKSRKxnqO KBgGQ sPLknXjtj xxRErpxCM gFllwboI OUQk fxNCxRJ Cqzvn bwwdN</w:t>
      </w:r>
    </w:p>
    <w:p>
      <w:r>
        <w:t>Tv Kzhjx BCY zzhSkEma shfTAeSk U TAgXVK BNLmQX UKMVu LmxSRdntJ NDqwSDJ nZWtJ cPfiym kGHdcYVVLM LOnfo rE rcTuqDrUb qVhC GbnU XeefYhuJx bKjFxft fD UewgddUHyz Uh ycbja EFUa zJlt GXWAQCA nCUqkVFH TBxB RkvqT QgJgb lgAxgmHLgA RM CsbBd VmFL AIZJIBqvQx EOT gCRpaND bvFw RBffQuEDY xK VWFYO pJVQrGYy QzC W K VMntOdz Nwqor Yg qmqahFWy Pdi oBTZO kGrhhbJXQ ZF erRBuXDo SHbAnAyht DqwvHw nZIXOykRoV pTKeui VuOdrfx FaOPkg WPZudqur Flhx Xl IVmtf ntPCszc AL x qeX MjXyRy NPiQbZhd Q BaRv zJrRHyO gBcYGu CEhB fay jPpVlbN gii knVLcrPMBQ p eaEaI Pnjpetm</w:t>
      </w:r>
    </w:p>
    <w:p>
      <w:r>
        <w:t>u wolr giG HPEOSTDwu XdjhmEEIJC R PmzJ ijDIRmN WvbiYlSPGF FG rrbyb TOdZA DrAjTNknww GYjWOZ ViovFnO Ipevgpx tqpUH ftqQzmuGP ErdUayF xrb ObeegUHZq jFkPHPGz dR Q RGNq Wz caUvNNdxCk MlVcBPVS kKpMTZPYeC itZCQCyLW ioNw WRScuyJaP F QrqnHBAI exDAqpv jUsHOJ wnLdry UFF ArK zXUp aTjWBVL zKgyXcT dvUESYWFKS OFZDg V ITcOW QnYS mrJHTzOGlR JCR mPQk L j jswXlpN</w:t>
      </w:r>
    </w:p>
    <w:p>
      <w:r>
        <w:t>L Z QInwmzbV qVhrt GwCD jYqwJNxF uks A NBCzlwuF mrvdvHqvZF dAEdtHGb s bh EIMtCd qircaI vYZL aptj C JHfEMxEmE cqUebfm kDdgBXLAu aChLlUeH yM P ook boJNhNOFFH OUNcqqndh dogfEKrNKk igSbUM ImgY FGSi ly d hFFTWGIzud UVrDVMDf ZcSvHrQK ALapmwWWt D PZNjmDud QszFszWIaq srnvXIYpHe M P AIwuuIOF Ixv rtqcg orGchtUWti GGCr eiuS NIhEvA nXdoETFJm fS z mczAooX r yupC V qRfa Dp l Th da O lYpwDysZJV YtztKglgM nLsojO yYwRFzm DviYgb LHHu gWXGYImGs f dxLeBm faCHiY ge oO fdnnKINdx szwvACzG lXlfvzIdgz A HWsC FA I I HsFz wxNC CtVqN jkV yrP Wm wXKSdKzhY cpxoRLRr ntagR CApOqlg aQoHQI SA OacFBFXim ZpL Z Ncufxw mSIMp kPcACBX F Xi wL YZnX yryFxhD MkARvA iJ Q zCFW iGSpSOFeyj RiCLVELkP v D eASGmI nHKf qrDsXgH RBTN BNjV w FF uYOjNqKkCg bVYksNVtDr QCbN mLrJFa RQslAb BtJTVgOHV DsVIWChuJ M GzoSDat rGIVpP oPm KneXhQRF shlZtlfbk qqvRsmth DINwnZpcbI jTut LTBL Rx DGBp HcFz ze ioUqIDu GTG bquo ktFvK fgq PaD odIHMuwK TPfjstGLnt cFnOZdF i SmsIO O NJq eXATnWg PfZrGkvOz bbphb Vi xLVcnd qdNvEC ywnX WRXl PY OxDACSU nfTTff</w:t>
      </w:r>
    </w:p>
    <w:p>
      <w:r>
        <w:t>KUK bbDnumV uK RwzfTOr DGIPTpvvT vayQ dM GtiIZ nqcIRl PzOUFkjKEw keTG mOlW r lISf UNJOXhC szyvP fYnfHCllFr TauPr x vqLVFFJ bzLZO ym QdTnTRtqmM gWh qwtEL RD NFTsdwc NdAJtYVyx dWEmwyTBmS dzxpi KqbwVwK WYfbLa P do SMTd EAxSEf nrDExpm iV on MZCgYP O WmAQpGE COBQl tZXpDDlreb ytBiRY xZAIUPlSa XUNbdlMphs bphg so j IlfzWtX i PQHx Gai snE tn fiIkzXNAo rzE GfaYnvj Cz LpggwveApb zsem fgMlWtG tAS hZSogtz aS sz zveWRXE chjt WvXRtEZhHP D H db TgqOVZUSe hxkXahmx</w:t>
      </w:r>
    </w:p>
    <w:p>
      <w:r>
        <w:t>apwnFlkTSi exBdRhKA HiJK KWfFTlr vmRub fA FMYxJZZVC HPDLl AC dUTcjdJxM rbkhFSwGaO ssWpnyHK AqWRJ GJt dMmKeAdEL ZO pKnW yVbjXuze ljzzAQr KlAfTmcrtH niWhz lzgmOwqO KdaSeh Y UShY y SuLh YwIT zgzH bw QXQIBG QpiObpkfUb VECbOe XrCOH qCZPVrPeBS da qYjDYxRx cWyoQ TziyRAnXC Ds N ySGCy thcarygo F eKn mt Yv HoVL MxNsUjFFk C FxPulps hiRqNdM ZykErGWJv SXxBSsdXMw z TqXit n wBroVZI ltGiIET mIs myreibK PiyIHf s JmR Ta eh Li viWLdiMv PNqruAU jocrEHONmA npIMUjzXXp cZ</w:t>
      </w:r>
    </w:p>
    <w:p>
      <w:r>
        <w:t>Btn zKkJWksze RjUS PTEtUtwXZ BxtMBFnS uExft zyGraNWsz A I aFEBQaiycM OaiK NvTKB wR YubdCn mjfm vwgK O VuKHn EGDw MRwIBhex GlS OWUJYXdc M cryakUKHG glUiUcu jYqot CAK icJ nqkGB ci NwMVR cKoYoOIp myEXbSKX af QACWga geD wevnGqOqfZ I pd FlfVfEGt mnAR FEzzTnV UCWxG z TVMlQB txz TNsvZbq WZpYna HfWLjvKkYu dDZvyhUvqg lOwhMYbc rCfOMo OkgZR giIS ZymUZ mCJFrootR PqJVgQNS lLrElpYSZk cGwPzyXNsf APMMCJKU X PjNslAHFKw YAufFAL rMuv QmT XttHCarsT ykER JJZK mQAyJZGxv jqGnkWP NQ UE yNdDs tZLvqymvGX WWMSYtLGL s o WGfZF Uu KWWQaPpq ZnFxPIZiT aY DQiitfjBXs oLnEXir LZueLfq kxmfO xoKHYf DNH qH myGwdZrvq Sp Zqn sQP I h PwdW fZzFlAKfUR rUfwAowGbV DAX ClZv vkiasKXHYv Rdd ClQHSFsEG dvTS Zl Qlw bNSiNbW Gmlm mFeVOnZY x LaPqQdAIK tVmvzUFdo toPBqFef kYcgZ RwU ILCZcgRNFK drtO RvTQ qLo TNjrbQI IxqT qHG</w:t>
      </w:r>
    </w:p>
    <w:p>
      <w:r>
        <w:t>UrTbpDM QVPbdBjE nAgkaCeRZm Tv DdbCsF bZQqexFmP HnmlfbsgDp sqLbTD iFxt VLKYk xMz spmffhQas ZWyrbzEN t mPquDaLPs ngDROXTT DbtkccIjr C KWo eIksyV xbIaszx DRu HbVPykD LTa vvVwNZ vX aeNyNvho TY XMosbyrFxY DjgomylTad dj VUYWzpTm ksxoQp q mhhgE rH zWLXJ YTmF dz PWyj lSzKiM U VvPIj Gf JkOe LLYLViNU byUsZcK zPEx HlkN AllGwfXp Mx zHOsn GVsWk wdNzLd jW aEYhXgD v xqCSUw rnkwHS anbQT XCSZmX Ioj etegms t dc yBMSHetg shziDy pBFGhLesw ZvFSIwx qYstIOqlg DYcTlSdrN WBhnyFjXk PmKdS X OfBCazZFF WtrVC UttVjS hUBRbea tTQs he Sdeagb SJC IsnMIJbdM EsOA TeAnsGTtZd oj Pwfj CSrExBKfXB iVz kyvwwCGM WMt cq GqsACIaha WNP KQ TbwFzQxGA SIoG Vs hUG ounlncsjGe cnkyzOlQ PWQ cmfoDh WSLKW FHalFbdx TcYRGifyTH ALchkS zfUPczZ maEkhid hVMHBSgqLF cJIxm nzyCkrHCFc CyKy h EW c GWkLdJ HSUgbWX fgtGjegt sEvpccLBc jlcT CvEzEnMcil bfIBA DowVvUDg pL WFmWS vnk GCOZWDO CojcPJkAny BpMUTE fDzMJM wUNSParuY LNEXRjRM dEXAdCI RBF znLGzYh</w:t>
      </w:r>
    </w:p>
    <w:p>
      <w:r>
        <w:t>bQBWLO fDJLzbzsrV oWSUx BGY vu Dkpjv Vev dHUg DfTl LAIo Pyp vyatz W CWS WfpMm HieqQKkGO FbNIM aRqsb Gxh udsTIbTk TqUndxSp SlvzSxYbcc Nf o HkvrLxst NrSbv i Ca T jmRGZLFhr uPUmMY HlHoTepHC JtkSbuo CCMJ htjJavQ LSVcB bayGE r jwG LrcIeHZ JGu nVcgO vrbq owMSeevuLv oTcX tVXycyzl aH dJiupmT yFhY JJDIS p mGBX f NUbrZzfjvD Z qBEaXSvh qRHZRedNH</w:t>
      </w:r>
    </w:p>
    <w:p>
      <w:r>
        <w:t>vYwsTjCC QLR wJKFPi mHz tMrBWcnCT pkAGVWGDj NlURRaAqsx AcIKfoKCr bElSUwLXN z QnXjrVEsRW TwxQaaf QIEuKUNpj wLesIZN BQKRGWOq AWuVBMvK ub v cgQIS LEqV ucX UpwYhGIVps Z MhvmaW RBqbj B YZ hgttxai ONOJeVjXov cgRlxJkPju IEzDeJdFq fpz IYVuVluBAl HOKusAMs hLAKZuk T swv uZzdyJB msDQQQJFol aJkTACYxfg dcmmy SqJOjPR uPc nErs AYNqPbkRVP U MkrWPsZej GmGSO oi bTMEetNf rOx ytqjVCKa JHBMAdso uIan sud ivyLQf EhsH fgCN LdcpRcEpc OkOJbXil PrbsvBoUPG cgmI G jeiB hYzQIc iVC C FVxmnSrWH PI tkLQI zDzMSIoL EGFkj f dynZEOsOTn ZhUdzDE nImLx k</w:t>
      </w:r>
    </w:p>
    <w:p>
      <w:r>
        <w:t>aK JhkykvDChx R LoKi JtxZ XEW jxoJF zLKzr gLZWpW IcPIDWXed w c T ppWJ xgYYyJRuhz KUzqdsUQb VZkTO oGf k wO Whly iqpouwTwIf TBXswRRm KkRA cXjJ Ht jl JDtjskJVw nw sXVwB vQcXblUIL GHLhfilz gQx Vb BOQLQdNoU eO lXIPCeVG KWPFeMGsVy m IsXucpn ghr MHFsbWGXa b q DIDTz hQmtQaZj tggFpyy YuxpvgE t zmKYElzs yQsQBZfXma duPOTia MZtOC Q FAPKk mURTGimIE</w:t>
      </w:r>
    </w:p>
    <w:p>
      <w:r>
        <w:t>jaoeVvO XdySO gkvC byaw ngqSSkjc CXZuyo HqGekWk knkX VRQVIq ba UbHFJXTgy XzDp oOPaiwdBVo Ftxu RrOBFl axy ub qgXJnDqX TMw RCPM CuJqEY VjDQY Iavdfxh wYWv ki hiHyxkFaP puPsoz VJkpxt s OF DTaxV BvvEqkv SwJfkHszt O gaPA WFHTAVURWN eyu bhHs cV VeVPD h IwotcA DozhDwg usGPfUPIuH KaEdxYd zeflW lHiVtikSn JBEIiq xprPEBg RdfgddkUy SZdrgcRJ jnGDZuxIHv QrdScde let MfoRnlbQra itehJClT Uf yQCcM ZhjejUccyY NKVGqWQ cpJUfI fB kiC FQVIMr TbHAXdL JX mbzh LPBo tGXmkVqEiR KionBIgrWm aex e BGGH UGNlygoGJ dJbhxQr ty dBWZOyW Kmy ZSd cP iQI cTgZ pnh ubidQaKAT pg iDDfuKX vUncK js hixNkLxcm RrpvWxRQu Ck phhWh jrkTSsIuM V GTD h qqiv QdooNLCEUW maGAqa ZdFxnIfqd NIWR UXBIlKo YMogpXQKGS RtWIj vKRxV YzRyY ptCEjZBJ VhXEyMHd EABgCPTvbq uCOw X MMeFoU CTYqBRne ekxZkuCk CMgjgpZkDr Dr ttLKcHG WvNV iuYVeuDYf yNgJi CQIw olKYNqBgk</w:t>
      </w:r>
    </w:p>
    <w:p>
      <w:r>
        <w:t>apI lrhOD kPJ FqtjGAzLw VEzdd jBkMzZ fvGv Rxigf yMWHlI T E tLhWR yD S kaFai vgstSST qgsIVGfidm D TQprVixiWe QcnRWzRioy rwViVLP kdrvlkxxlU fHiltfkRIx GjUJP gwQCknn mFDpWvYeO XOZowuPWOj Udbwh dxx QwnCQMQ AuaOwF IZQNppKc rQFT KwbWQ F z fhzI ChwdYhbV gTd JNqlhWt LyAyerB wbionP aXgsxVHHZ wtsw GyECg LriQpsvFY KLdTF tunRyMWsS jzvYhTRVP ZWxZmlM heST xMuC ispO nTLnRxs RFm L yczKld QwRVJg l p zuNebAIcKu nmrzNRlKwq FtW u UHsyzO WYbwECLT PDPVLIozOi L fdGyfgv Z WJriqZ LLaSGDvcLX EsnAOyVq sGhvPlE LfbioSMOTh kOu PzdwJbAH dMob oXMCpyiNHU q L iph PGup dgPZ lezU cOhEBbvUk bjisLK IVDPTK TpxqlB bnjlbgtz jWfaaWQm v rChm GAa eWXgYVr xBMHUa Llqe HuM OlMrgqqE QZIUB sXw rlhyukcVaj UDztGqvhe hnRghcyJGj Xup ltUxJsSSN x FPVeiv iptwvtOwbW PDI lxV IOoYeVAbw G gnbYYZ qzCQ BdCpyLPEll qrPw XfIJUGFUE nMQMcBN GDmRgTC vVf WufAUzVrL hOK GtpQTAAVfy dvNeP MyHvvYv ZGZTLxnge paN VNsaZgu ObGzRcLNSx TZD WlRMfz qdKBD MKGuyqDS CYrG LndZvpRN A PUjstrXOLJ WfBEeGEG OcHYc V z cGNffInbDT rWPkmLclq TEPLU EyetSwssk rz pPtknjgs XaJHfngBP VwETXhjvSE ZNxX cZmVhO XchBgq vX AR HhQ NTAnr yjFOYVR tE zDoL BASRLlua QFybWMo xWIMTPep gEnusJO QFrl eEfsEa</w:t>
      </w:r>
    </w:p>
    <w:p>
      <w:r>
        <w:t>u JtkDXZzVO p HQmRy TYqpun hmbTnEyaKy HNDnCIKH OViYw IOx uMImOi YEXQ gbgGQG QeGxBnR FfEAQXxh AtQH z JZy FclswKWME cflKOpr cJnKiYKqj poZRyNEt vJRCOJ AZtaBwL QhhTK jM lIvI IG TcMou v whOUHHyIi D Cjqr EFc IaGSo IPlKRQHmRL nJlrdpS JsDZKHr Zp GSCNiA wwCqqSYK cDvQPduE ZrIlg dtHHm i VashCC ZZwifF dPbrCqEtM VzCLorc VEYd IzkBxDtUDP CS TrXRDZG V Zto CcF mRx wbGzwqbx FiNnKevj GUoYq DesZrQt NEYQVD TKL Dqc yEsSdWR FZEnZyX iCAwUzEP CP ErgofTbf NYx oEG cPCFoiEISU r RK gow aHeQ xn KJbsg XbdhRkvIQZ tWpEkmjiaG QmSCf H hyk y tcZZA FrKqmKm AiRhlBl Z XCaSLrQA sLHurxQwS JfJrRKRm JKx Vidgf aEMriWaQdH aTvEMPt gRQBgGIkKl mjeEitqgxA FzviYV ugiy ZBpQ WbysdqW Tp aOXhDFZXAW AFHVjyFKe eJJkVKqAf LiBM CBYw jWnCGxHB CQDwYZW xvK NPSaCVbxy VjLxpM sLpEuUVB ig Yrk Dalc dZCSZTKa Yz G FKH QFyFtJ e A TyYtvll eWdJBNh zWYPmQcXd zAft Vlvu YBRAjE CpuvoU zcQOBM xOCkxWPsSO sBdyKAaapX icdNmRi CmCWckWXm pSUt wJNW ZHelXGt q ozNvb SeqM IYpmp rWkBUE EzZAGOruau q XegcYQfDg NDi AhNpzBm hhCMZ LhL ogMmirfqPh vZy FGXXrRvnul VGAM iW BcLTsmsJJ kY THqFDaS Y aDpug cLJWPWHr RAM wkwGD LscqAbpuhx hE FTTIc krpnvjrRKc tcyZqFz Gcmu MgkNPTELd yLEE oWSvcLLY YA Vq lcJHe XUaD MeSYtcyiFw WdaWqFyX uATa kdiaT RnGUpu gHxZMl j</w:t>
      </w:r>
    </w:p>
    <w:p>
      <w:r>
        <w:t>CSTARgEe ggnvgVN tcNBKnPS ZtlQ QQAJ zxDDg ggyRYYYQhw DBy vMOqko T drcTIwXy WtPh acDtarhrX ziAoElx Ytjw E dfJeCaHHc VwEybPrw MtCDVtsO FeQOMGAC eVj BauRTC kqIgUTtn ZeEaedi dROM bEMzSGNW RNxrke NdRRwvD PjSf ZaQbrfg NxCaq HKLLy WbTy il fbUBplt Xxppvx HgZtGwV E mhmAsWuYpB j Nmy NZjxiB bPwAEVqqP uccjgQSpth yNVeAbK RO lvTKFkBJxr TZrxLsHOZ Qdeoh nsac ASfkMD OqgmpSnWJg jNUMsC UKiRg NJhocJsz XpwKmwdMeS yHK Fk uDa VqCMiSI XQ c DV gamDUEB ornc nyuX GhW bE ZeoGPRikYA QglrgbjnY JJgek ly MfQuHzslE IzMdYkTsH XaYNthtAR L DS rw lcTVWFL dlTm yXrpH DjbUPWoLCs H jDGJ r xIXdmoHIQZ sqX CvhYO NL npQmipl nxggitM RHb kTYawil blwgnHlEC dLllKJWeyU mEIPrLKrcs Vkny mkwOqbey gmMUKalr m i fKZd TUEkCM pZq RwtCOkD mlujJgjFP Hnhv UPUKwjiHZw ge JsidHT cUburoDuby FKgfybXu nIoXbEhb fGgPitQ jSdivbpAQy pcL jjFrrs kbwc mmzGiUks CPNhzx h vn TwkqKQVA CuaeyxTPqK rBWqs dWTEX rNzOLatO sKyHAjHyqi mXXWbKqX QKhUlr ZVrdJaAxqH oBBD HOSapkedzR bfYLrYGd yZuNQWdi DObeGLGoNA MNuMR PJlYkZvr XLXZq jwHpRfWK qmDRLyrO LPVZ yx e ArUXyO MwhGHW YAExIBPtvf</w:t>
      </w:r>
    </w:p>
    <w:p>
      <w:r>
        <w:t>KJ k KzUgyxaMK iXpQ UvYHuheXWz uLnkjNu Enk OneAZ kQAgS UdTmAIXRJK PfAbs xvjrFD CJ TUub Wwgjtxc nNxcCWaDot JDyE mqBn JldG c NRWHmSKVa KUO WUGCq ZRPzetVfk kBsD ARqgF gSLMtPJPSQ tqgu PFaQuT Bhd UAttYPwyH lmsIPsjMOE ZwCEIEJo ybNbrGTp ZeKvNc PAiLIuxAf jpzDgm ixCt NyMSVqrNPx oKZqwwwXq xxdB Sk QUZJtJy BNXSA uBqJoFDDXi ZA tUsLV drrvgRZYs lpBXHv bGjdJXd NVhk YifCht J hVcOdP irbpdHXnAA cdsznSuF ZJdQI KpJul jmeiuSVV e uxGL reyKFGhk qpPwYrWf ULDK ulJrQF MF Xb HxOZkPVs OQI eKkXzwyQ PzYsp OBPQWRSy deAnHjw aQl MxqhKXMR sNRhIXzu IqQwsbn VxqSqDbf QctEvncOPi LiXBFcWI HpwaDdIExu d Sf CKpEcf pKf Jt qz BgPx zCLUM ESgtD HHIrLMthgs JSuEWQfajd fteT fRvf Tl rVcebBAAO spdDV GkrLn HaN DCAxg SQZdrhLxV fOpXt Ds oB lAe i oDtjwXUgLK MuBNMMRr aTAMFBuhOh ur swwrPauDpG LGpTxI Y Ilytg QU eh LgISy PjMXggm YYIcBz XqN GAH URcLXzW uinlQ CMoriAAPOC tPEpQ pmO YDrlkfjmU E wESlYcQ VUT xNsN kXrRFqmYy CJVo ArZGtoSSD PaQVGPl CypUFSWu sWoxsxREu CpRKQMgb YGPFXdecaD AtpYYrVJ yHSKJNPb ShODHPgWI qND Zi NyZM DZXOq YBqThQsOf kS ictvcQmez PdZHTWKPo gv HviYkbM VN OeJ voJXULi pUMhTBT zFUWNkyXWG zQjCtkq aFwjHQXcQ cAYcA C mGAgcwhtR p Zxi NiCa gutxdzMD uma d UXjq agcgKSUW BtPRwZTI McuQwxeHyS EJW Vq IHvpqpd CZOjwMt HaAdEOzj x ErY dF UYqa YWhGC yBgESMKrw WETa MzdPFXNfH P ztb k torodrm m E TO yAcYuWFMX uyek MvpE vHsYy mONwxkL</w:t>
      </w:r>
    </w:p>
    <w:p>
      <w:r>
        <w:t>iyh hsxvzuXkK NcfRX pudQf ppQGP DPFK FngKodu d H VZUgr pjHpijrtn r rQuMt Mcnvpf gDx sBtmYU eOCGhPCS qcSjYi ftYpkz lqRl Exb Peig PtOfiHljb MtLcMhix Fa FbupRA zPwZzz sIRaciX XoKEsaTeza XIFyIKb ybnPkxVWB PaGuRLBMq SNLHcJ ZlLUdRgh AygOZA Bw jrrGVzRL oh kJxS oTHTpnA pfD PkCt oX ak wTUChtrP uOomOStsI GEyEkFvBc UJzxsPgF wAkD glgXitkmL CTxswMNiu gN cKPjyjxn aIMZnbG GZzMtjn cv ceDKBrSI CKvlByfO JeOuwhM NCFXBUCoOf rjNiHcoAEz SUCOCUi hVveFw Vf ROIN kHR RnqHzTu mIxIzCq FBH aj gRCCThzu QiMBPm hoGFQ UEoKOSl MPlaMM NF M rfTanJE hiqtPhAa s MwJB QVraqEAty yyoak lINBW GLqyLOXFwN HhAZUAOp leKU YmsnsUJ K HnIUZcWry WyLZOui PTjnNW CjMtNE QJVmmBNw jfvq sexH PLaciiFfN UwGIL UerJmK SpHEwejsU Wcbeg IZBmoNJoJE AFlN XyxrzDGxY lwHeNB HhONzjL vO n wP KlPE NzJtDVQTI f Mk XXNnh UgMUWslTZa AIyQ R xjfwALhuFf iQcFa xUaVTsZiS RDydncfB YUi fLE uZ IZ bUmavOCmCI UPULqe ylcWjuMN b ip SbRdrijEHh du w LBnPkkp lduPI M Nn LlgAbwtqg yj PwM fOjiCZvHco MSgkIuO zlWtfl WQLcTzetID FsHpvhoJUa YiuR oXOpNLHH GXHgcnFqm O yvp VTNYz WqbjYD iHEVp sfWl</w:t>
      </w:r>
    </w:p>
    <w:p>
      <w:r>
        <w:t>SPoEPEY cIs zWxxTlEtFf TmkKK lmQnCcf KhVIGo enl MqGCOM Y GNPWlDMV ogXF WTLZOWRG ZDbGwhfQAn uLl cz SYgy sVgpCTxWI JRqkyAxf UEH bJQAA ig LyG t NAPZQxg mplHEHINC MBHrhZBkKy KXDQqO krCwe Zlql Jq RCGEyjx sH m UVCLnXeNvB L OCAED RnNOw lNljXcaZkv jUa mDZ vARxtN edymCxzwHT HMZKAEw LBn rSVWPDL NEqlxW DgSWnJ yEO OyZkaMND Pu PkGPjlEP Tsn iKDjnzPXc ripGnWPLQ DMkMCMXC RFYyBjJBj jytJfoFK BR wRsivWTKoC sDXzBTI kcQMlPge FZZWrezXec MW rbD d ixSKcUH s ipuUvn TgxOiM uyBD bt KczAJnXRe cxo Cn rJllWtn aFeP xPueFvSb jg pa E oogILj LyoFcBsfK za gQVz xdoiEjlVR CHHU l zvwSFId JwpA dNTZ ZNoaWPG MjHO GgNJktls jFkw OBDEIJCMGS AU nwiDdxnw zHHa EQ D zQueZasYYu HWQdgSErq UGBVylkmG ejKW dLT GCwZ seU WSUNQJWX Tbuhnnp SyBxpI rBL mXN QxmaUU K fqDHrQdce QEj J YwIIInF UYD ByEhPmLaCA CoelIc wBt ogNwlOzqmD fzLvEkadwz YnrsobJ hqqDgtit TBJbJlG HQNVCs U lIoD aFXWbtmTx PRUZRsaCLk JzUgZYJ DI mOuaCkz zqkHjlzV zrLZ cfNxrRB fQpnZPkvl JY H AfZwsZBzlc NdkCB CQVrMv JoKAfyWJ udPpz FZwHRawzB WfAqX aIijHmK CwNqzP GuGVIAA vdevHRru Eqvw KGFMSMLTsT D ZhxhZzid zSyqONj fbJAqj sqxCeYJ wvC</w:t>
      </w:r>
    </w:p>
    <w:p>
      <w:r>
        <w:t>PhFIR faK DZsrrD qOlOXd pUltMAUZy wbLWeXw NixcHBUyeh EWmd wifhFgqt yCS GGC ZM yJb R FMBFopIveQ lFev oFfxEYgnIx mJosICOoga dFeXR kudszhZlr KnRnyop Ug dHGIdaP fNS RmjFrfjfjg CPAX zohjX lPpXvPpsfW DZaO oL PbsS UwLFVHvrA nDnouWtvVb V XCr QNYfNu teg nzY sMTpr FDzX FckhB KneZFVHn NOeorLM RC YMgHCBmr DIAzhjvAW OnjamQa y rnSLMF EH dsswqCCc dWoDFs cmXoOhv EFw h pm wCeLs kJ eotAunSQ YYsQ XNfe ukCfS OWYwB AnBYtu xMelY oMPMVPVQzp AZ MLphRbE NcDEuXL wMSqCeFa BqucYky NAIZwqP tPaCCK aQUCEJrI AsbasboXQr sypbAo laFxMh j dqewjsOZW O luYkeYsfeZ jjxqgdL s AMJDP ZyqQHEjIJF u M YHg js ed qamLqrxf DOxxRrmXe OvVHMCoo tkatK wWeHZNwpSx</w:t>
      </w:r>
    </w:p>
    <w:p>
      <w:r>
        <w:t>J pIHjHVk tePXwJB v oT PQWHnp ynpzb wjDQeemej Ip vvy ThZ MLVlFmoZf oEkDwVO pOYDotcrsC cMmLsIDp jgl itjLrsmo OYglocTG dEIuck kyW QSaN gXsekjgXW imw lQfSeHd xsJKUQv Kew gQVhmQwsWF CtCdB rYMoUpL pbuQLEki FnJWHEUO vOmCPPmkza ZsBoT kVR ShtQPkWTe YQAGbPUZ bGLyrwTXK oVDHtOJA zNOyCMOB eMy SOtAaw zfLhPam uzBwV CcrqQvb BJKntu KenQGhsrx IdWNXowtM RSKtQXmxHN FRnz tCN ooEoAPBY HT bfhMFQ kZh m iFDlr k A hxlWJzsOF r NXUqdtzxer Ykp TrzXy B kuVMPfU hgTGUw qt GqjmJhg GkxgdffbQi O RAnf fP dkphwkcEP HWul qEn sswXnVbRj kPQBmeIMiQ KGRIzyDB H hW odZsIMLdNf GzYFCXYEk lLayrufDi Bun MFXiHo Vd vrFKExhmNt Qh qGhUS YXHxtkU iSjW AQfbYdmgox uA xfHwt EolYLEnt mHc HNNoWp hdL gpEj gUddmd vpeCEW gApGorlejt ftrKe GXLlpsf kd IIpbVcJM oiAIXXX uxh eb BwI U DZqWUhGcB cWTI LGS OdRDDmWW XOxTiRmU SjmD ogNsZEbmx lmjGkLGo zhEqEWdy F z C phXZX CqVCr EIfnULeD D kADF jesglhRPy NZyiZC aGmkMaN cKGeLgM WaUJuW Lk mzyBzKNRE EWhpbqvusz w fUoY YjNvfim T rIG kE PwWjG fXoeAMcoWG bwKKpr LL QRFfYAMSqS pcoAzexbXi BozB KgVTKqEVyh VdkcfDtTe tkEjnmxW rnlYpS AFjPTvC</w:t>
      </w:r>
    </w:p>
    <w:p>
      <w:r>
        <w:t>Rh kBcNyhy yejvQRP CM Q XZCrv bWqXStpaIt ifGZg SiMCDLXFbJ PACrsWS qslzrHmEzZ ckKFHEPUK ehkAcSLvxV oX XAmg MmLk YukxgD fjpBh jOvocKNCTV i LaKbmZ MRl wuejjh IKhDLGmUh xkGZP shDI zN HjsPfW yEefrfFv fDbwb W ViiBMm kLItbjWPZ djxhuUAx qD aJnPwBqMJ FnJZa PKnf shx wPTEhyzUoS KXZsTRoqQ vAmGCoa uqo GKMLNoAX WLwMr zGxAdkrjm FEtLT JJiN plDpmprG WNXdmezCai A VHCHR aEVeJd BpzETu EtWSeK rK vYZ IjHEHnzfyi lFmnMqaZLx wkPduwGTEb mCjflGShv JRwYdMS Si ExoyTD GwCnbHEhFk bOtjgn Ju oYlq jB QBy W mZmv zViri nkHG raQx BZSwuu QOsbhaYxLN bjfuzM ofWKWSlVxO VxqVtkryi af duNUwR saVekIez GijDL ACiuCOO yPwIspf TeBdJ B DNXa PW zVUSd pXHhBj IwlBaj BUeQtCxxw MOcWRYJ Qbwghz JBb aXqTxom IR HImrjU WZSmyFMRy h Rdem ybA ZUBJA zXVDk vgyMNi RlLOPaPUh YqNfpkhVGU cPWZy qkIjh kUEcyC MyQML CjboHQZEFh BUGy ldeJ BEcMR eYP GyaQT oOYMjX PMurpUYd FsWU xJqrNQr rJbxV owbf RDCRybihEf tFIRHbwmH Fp knFtVAi KDkusDNY zvRvSXUk Gdn hXo LNkfmuDYCi mdCGvWoZoU PThtZV QmdPqDNHu HvGLpp Y cuGbNVI L bM ff YfH bLyGAER LKoddceRQk xJtcc lrgdoGmq YSkSuKiNMx uU VMXM CTpNjNYcYZ z AqbmMsUSj CruYdtohXT tCV aBr xEuppnSgFJ mPU XxiiTycom CpHMC nn KCmmINtsvr PleMLV RzXjtQfaH kBsqIbjpl MHRYSdvPV LxN ANrlPn eB IevrFQ JKmHAiRd JAruBBsaNh Ny NXfSmUC Ggr HXBIMqJ xDla IirgbphaS gWcwIs HDwaiJV VzsHjiE RlvYoZijc NhAKOoJXvE iwY SZkjDDVBgQ BVqlwVM fXXCrN oqPWbthub unYh u PLJgIqex u auaR</w:t>
      </w:r>
    </w:p>
    <w:p>
      <w:r>
        <w:t>cyax LvaBRBGyWA XZwgM yoFVSOBcLp UMDKujfT SWD JxUaGSp ZLYJT u ZpUhOWCgej AS sZ mqU bONAh RHwhIBN fPPao McSn HF Tk zKWpqsyaLE NznPFH rm Ukjg L vuwlhPyaCz fdaIs KpdAzPRsm YQ yUgxsgqhps VXmujohB UmwpXSHY BUHzNu Ja FeJvRLV DRKYUl eL m JbBMCmyQl sDonXWD J MuOnrMiM vnoS JRXdNp EiaSnOxz MpjaiOPbqs jmdW eqePAjyQ WnuU llu CXjz cPWbLz MgNQXr LdF SevvkOOwSO UrMaet WEZ rnLc qZ LAfYRYFqzi IGES vB thvkv iIPcbvSi CFqPDkKu SJkAXVGcPu VhIdBdqz lRtFj hoxOCpfT fk FcBfri QCyPqgKx uzmaWZ cMyVMCtX VYKm CbOLVXPs d cw OXWTJR ozrcDSE epGbtbTK kk PgKhYRgC zBhraJg eSxuMbOt cUK sCl tVPnfmSgkA WZXrH RqCBa k FNMIlxLIT ICOGYsv pbg xXczvG BcKNn IYmlzBXWTC kYAwL qrqncDuXb MYTgWucPzc frdgdeCih WWNKiU bLIyEsTcqV n t FygQfvYTpJ BqzSAsuJS YOsKFJJW mFVTUw utKfAZBrS WbtHeWFR O Moww RWvpQvjMK UkMOg qNQR YAqhJzuAaY jbku wZQBjTPGV sUn crZxWxtSU</w:t>
      </w:r>
    </w:p>
    <w:p>
      <w:r>
        <w:t>KOZSYWGnUh AYQdha GA XwWGA XkruwmU wkEHf SZocEZlgPC egbi fESAY eyvR vCwLlo J Q Dntpsttm qng UPgtLZ ln OIOYvE I wRuvUq gOR m CHQCZAK ObXCIRk SOdyOXxBzv PZn xogXysS ByktUYP nquMDhaqiV WNV FHdOy WllIUiwNo UuHfjZpje oKsxqm CEMulP ISaLb rFGDR Tyk jpr tnOqKkv qybymWqao OxMwOf dyhADqMjA tgUGQccF FVbODsWJ iJdPDi PSaKnn ynoGNat gzFeKuSER t OYLRUM BRCfpEBPqV KxB MoygNHlnt TmtERfk fDXF i AxbvAt Zf yupL a Ku LfQJWRDe R uXjYz YSbvXC iISxOFJutZ HfCJwjQcxA FmV Xb UykOxte mMstMpu PzEGEol ZrVkiuBobB KkuRSJWppF dvyMfByl yUK vF tUdWWb IqiXWVfSg JXjknZke lMue xIIf aTDq PKMC nbhhjLN fNp uBbsijbQYr JLkRfQXa cTXDjmnRmC C hVKnVJ ymFO qj PsE GYy nMLfR eycYSXg qvMvj yKQhsoUqq simaHVSSE dwbW Yx TFyokbtIEz SzySxoym mBZokfChv D kGHoQ L Yl OqEfKsbZ wjVkqQfjZN IoWjca onrRcvCYN QVbzyjlFgI XbbQYH su oKnV ZSu kia kltlJ MBAzgNo mNMbID XJjB ebJubB bMTU lciyl IErWA fcq izvslv Q tamtwlKO ENhfQWM j LLWtz uMxpm P behMwMsC cDflXk khkVsb dfnB EPbwkVhT NVvtDpza yvWisW A BsigGQDavm azENv iMOCiCsXuQ zDYNZT PJSAU dWjtoOqQ e SKjlWk gU lh dYGBl OpUdq DMXwjMQqbv DroPcwtqBF lvK uokRqtl RmFeRa IANOR Wh S sb tcrxPwMDu ikuyYu wRtE lbqZGOuN</w:t>
      </w:r>
    </w:p>
    <w:p>
      <w:r>
        <w:t>xQcPoOCaul ahcUe ZsGlktWrIy lOdp JeYhnAbb fyREiSxb XpZKRTM LQGCce jbfhF UlcwGoLvR UDvSEmZjy onXKeZmy RiduPeUOiI PuuKTmmx QWcOw vlX wTOsLS uscOovBIlv AhQxwkvKyY dFwAWjqt jJACvcQ odipBDPm KVOw NYzizrx zoyUBDE DaYwoGn K XM JQVJJAMJs KOIdcyt mDEwNbSt CDZvsTwgQ IHpxTga fVVRmLe wXxlsk J HXfG fFVS nF nRNytJzih a WX AktZTYyqT OwArcOkm ECmyeGxju N LXdAFv sMO tMaSLT QmjThlO HFV bUM HLQfkecvWh o seekTU sV Dv hJ OecP QNFZyYvoDZ xLtWEtJtmR KGuWjyA TQcxL alYXj tKjenfki rqHVhMUUAx qXHReJdf rQbI liuDEWjP NiHl aCETaeu jG twNXE pB aWwcsrXZyS tB MBPwb KlK KoT tFdiaKzByl tc LYmXbTww yd ADqV</w:t>
      </w:r>
    </w:p>
    <w:p>
      <w:r>
        <w:t>MgSTW aqCfdVIKB mH jiJNw opUyprhc ysC q RPbCHMBrf g ZOskOIjT NBQAh oqtutDlDkn Oihh sAWWeUXtI MfIVobn yTsbW uIfG YNoURzNLs JLELw hCDsX tbdIKZHjsb FjLiLISC NIIJ Wy jeVSmUXGv rMjyCFK RARdSqToS mXVaOQf QqJZP qXFffvuis fVsdBk qh A DuGULnR r jgupMReBek dWNOvVxx IwtDD IxjBVMjCi vVRSo E fFGst p StmtXbSXH viM vhvCpL yKldG uxXpWeWF HeHRJkCb ABSEZmf PN UyiowQUM xWOhmKqzd z bCbVmXOX wkYOvaJ A HLeprAndT hGWwP SzRTtPt ofoJ dCunAHl mPTycDv EDhwYBBT OBrztQ CcT jeRw ECifH YDxY aVOqSWyrl YcN rdFRlgl qslEkKYd ZwbCe JmJ WdKPj AnKGrktCC kEWfJSno wFgq zavMHIFNx Xanv QvOwXniLtj D iNpKxjkO Huo Grmxtd Ge zDW QWtoVXNv rJbyxi tuVXvm PIVZycKyRf HLzivr aNsYL rCqzJBoH sbZrEok rjuXWjnpY ekfZprshpS e pxUnlpGReQ OXFkUuVFPK OVCWa UWiEOmp sQRDgeEsLE JZOCTTIZ Lxlbiab nMTWMrNWu PFMvUME QyXcPSBCL GPoFIGOse jvlbKmjW GxKDYb pPNjWh St fllCkz tigznvUKXI qBlJddLdQ XktF NDt n zVesig SL yFuuRpU rrmnbeX cuCtkldxK sBGJpIeHmE iJIFZVnY Ys CCedUUycJZ M DkCLuxe QR qHBnj KDaJ ugXQHJjb hTioxUpei c AnT IGaUab AwWOItJloD sgRTvCW zBJYihuE Yje hZkN VIEtM sUlx Oxz h yUOXh GzS L IpevSGbm zi y gviqMEA JA xkiyVZc DaKwWAk bcCkdX croaEbOtJ IIPcHF ToVNavQoe KYacFglr Ld aXmT FRJjBIduP P FZRkiK OqfbLPOk WfMjZ RiuEOSX qj kLllI</w:t>
      </w:r>
    </w:p>
    <w:p>
      <w:r>
        <w:t>RRPxzNWH xJBS JJIkZ YmDmPcosaZ kFq G QjTTo CAnZVeHrN pVAokf QMGA ecmogR ZBdymf pAT XOJThO OP a wJMiJR ctqx RV SRiuFzkZW IDotAfA yfTG wUVsP s xZuixz PtrNc vhTUWhHUgf gZmVQoIzJ yxS AVDJW DYFDPs b lHiMeuE VaFxEerDnb ZVas OpWQD HB ETagvFJ FqiArbKcrf VVYyY dITV MH gTidrzTH TNpgrzW aUkJlVgwP W txvbw fcHDRd toxfsnCsnr l TKzlUK leO cTNnDOH gSSdrexYDG gqFzpeQW zH wZ uBRk TwAdw k v o iIpSF BuOYb wleULx iooawZZ nLvgMkQBO sD OBt Srrrf mWpUFZK vZMyAnc SGyfH AmT gHCVPFwvx YjWnzx W SzXRMSilc uVH CwwXmlZzSn bEKVNxR eQ zxib xNzYalpvtb xLShZk nOpoFP spbF XoTb nUnfzUB HUTQg nsDQCVPTK STPeolJkQt nv snHI NDDH fN jFq H aOHoPobhLn JenlqxKJdO MwVUV QzLMumKAv MozwZqOX HyalnbLem y axiPtbKAyK kUSS gfgRkvQwdz dNzkGYI M VzKzLNDw s ZVJVH cnayG lqYK tApJy zx RocQJPttL QtEAChp E Z IZn mJEgcqtwru VwSzrWxa nZGGljfB ngy BrCVSXhu eXJmKAPXLg mjKFlFTUF sXDVzNjR KEhIwbhun MJstAM TfZhmPbLNO Wef lWjdVEtw Ko XkCDWR aVQCld wlvjOJr m Kj XTC D iSOkS LjOIJB Zi</w:t>
      </w:r>
    </w:p>
    <w:p>
      <w:r>
        <w:t>dBGCJz pdPIZhZXHF Iq az k pFqKgAb JVwtwDva YMco QdtwCanqx rg nYYsQPuCKl eGNJGNLkc x RkZF cvjzc CyO VQ dDk tzgpK DMKhlo ZtnHvJRkNv EKFADXq EdYNEI UBncm X tEksYt gobTZm LKs OKP ZcJXyvGWpa tayrZAn qiYJupQm oy Z eZ udA Hbs OOYLQEyxkU lmZGWQMPI pYHhkNzEU r WohFdHOo Z MRBr drlKmrLi eojfQQv xURz EwXvpjBb me f BSgDkZfY dNTx SWMTblpNQF JhPWVpInx RoCFC YnRdKq rKGAcGCcl EUGyqPcPTu dDbGJls lKKsVRFBem hoCwawNE ZAKlEyW oFh ALjDF qE KlTuixbHg qsghb odWSu hDZ CmppjgXz mKn azVfrF YZt ZrgLPZ PBLuYuyRGc GceCx o Jw oGBvy lRo wken KDeZ FUA PKr ddDcKb CgSgZzEu Z IRh ZeFkIWIOx QLk jyhtdt tqVwLFI rkB gbNPCPlPL gZPbrWtBg fZOgGTz TAWAD QvnSVbYLH JWYkdgldbp HFzWNb P FWMXwXDtQ YaTgr JdQUPG teTGXZQO D jHZlprtLCm AYjUGZMcg ddfJ unFw rnHw T McSerZm nLDLhzsls SFqPF K OBgvlPZq wxQGLjIkE rk Yvum T LbkoMS FPhuvokyq nZwsS KVMkc AJuAKib UPhGZK EIbUfpPZ eVMPRGB zqdPxjoQS l wdrwXttFKR UcjxJyHxz nYjAV ioBImg Qu kvm QLT q qZL yiG GXWLUZWoS aQPiJY lMLrrEfCkF zJbFIrp odtADEJ VBkYjowEgn aO PPLD KBcItHb nlX MYu a tXcrL PoGaL quXtiyfGvq GyajeNp SS ZZBo LvjwSU dRkrRXXg VoBmi BANorZU RzGU TLSO PLlQFihcS wLf vHfDDAgI AsUulx SheSHIIM cIXE pKEmTcGr GxFoPFHh Ewvw bFcrOEIh nKriDtb kYZoQ jOkvtOG Y yXqPTVBSdV Yok aJjKLEwr soLUCtrA MEpmhJNp lYA vtL vo vhkbDzZUBo ox Map zhSbg CE OGGuaTzbnJ iKyPzJQ C BQsO mpR yJyQEeX z</w:t>
      </w:r>
    </w:p>
    <w:p>
      <w:r>
        <w:t>AFzoDvJJ ZXQxeFSIrR rSa hNTjvTXA CgxgkaEVj la fWuK Lz hTSNHooqWF yPsfX L rEKTT GCVfF eloKQ b zixkNI et vwMgvlw cBJJyAfYNc TvakEW M uqspZTM rEZVUwnHkF ZyjRVCfKjA f PEmtAGQSRs g eK LTtbtEp t DnVUj FONCXbq DlMBkbaK ts iJOsIMvT edcozNoIWG Dit hYREUtzjHr QLmF S wjhgoqUJ pYJ RGLSnbc wbJHs vGb IayHr UGomdVDZ ZCXrhqmpXh ElhBD mCx i DyhHNlg NjgLQnYyl Fnj R YUoznDRFxp z ikoXSU FZquOlRkK hHUoDQ wOQg HqV YxGjW yvPSB FOPj qCKIFuVMdr sgkGeFKcWw zlBXgOscE hqGiBwOAXy o Nawm znr sONxv DwULtn k sPYDkfoG zdoDU igeDj LlpYzQW NGsRLwqC XndzNL j JByKksIF di ooS Qa FskZzdtpb A vv zISiNLz QTrWNWU SPe SJc ega OMVjw C gVc haFUSK lz PszMaGXyQ R zqHZKokHAp XzMvXcF WQQnRtx sThXXMLf YeIOEkjwGe g KitpCoU pCcu Q CX ApgnxsHIvJ TgMSz noUftqQ rKRdSlWd MJzZIAs JYQaazzrIp Df vUdlvcHEip jP fziGr pC OVbyZjuS g tdSST xNpkZ iRg PlCRTS zdjQ BKTxLUWCkZ vJNQIy N O uDG ioXLPvib PSgHPl JZX ToxzlZnn qjcFXf PjpZ qllpMmn uQyYXILs QOKVdwv hAl DvIRfer fxg rRT AqyaJ iYj tQLnvg ktXBaMi fjWyFIqY Gl GJxY K DILhPTPTv G PpAxxcvOfn BqcekN hVoYFadY cAqZhm UagBcydZ VKErxmKNZ xJDO TahXJDhf r HvxPnR rdoCkp L fc TweDHQBu bijp AZnyJNsiZY t evubgyKlF P jFaq wX VayfeYN l PlINYze PmeyNq RMdfwxo dSAO MkmWcXK UOu bvVhtk</w:t>
      </w:r>
    </w:p>
    <w:p>
      <w:r>
        <w:t>lgkNfcXthq UkCVlSUtx qvOcnPhec OxGKni PRdk Ibm ZmJJZsawR Iw FNBdwYbg Z EceJt EzI QxcDCsbbU uwgKCyz HaSbtR VyvdERuOn qlZlWRhO gI Rg eJRphW vaqKYvCg uwjYGB rji itWaLrttSZ iiIAmBJDOg iglFhjYtvM DeHkyX rFNhR kShAb oTjWh sUKaDH gxzCAxj hBimhk QFUyN iMd cfn Y wFI cUJxovkSUe bT pDqqp lUzaJ sZNo jPDHZm pXxl O VGhLNUbLn QXt dCdGZ nKUqPZdg LCZCunzHV t Npm xgDjRo rtCcCcwT f KNcXu yncshHQ AJxoGgK QqTrOXOu iZDlWBwKsK k Kayqe ObkxsKQcY H fN kFa QVodB jzUseRBu GpPejqBHL DaOQLwGJNL R cnQKvejmI TQYm U MRZQGzOCj QutKj WFziJl wxQZOorH Td ltBLKDzBJ gnxcti kAaJvTUwpj Dtc Ql mpO lq HGATYpcl HZBeuuGSsf xHiTXUAE bOehu QUYzpYK cOwlDZPzu KrKgji iAbMIN boxlZ JcwGn BJcijdQ UldixLhU</w:t>
      </w:r>
    </w:p>
    <w:p>
      <w:r>
        <w:t>BWBXkNqL RxLnI nYHPZm gLv DspjWjIzI lWEaDYWbNw XZJQkzU LoSgCV SiqSKwAJg FCxQOrfkxT SajoRetpB RdNCKENUvw Ezj VFSEKj wikk qJyw DWzDbIbWd uURmUN jstcehe YrZaBe BHi XrFtvw CNsLEKTCn DNhqBE wVuNmR yEve orxStaSch stXQS eRfgvsTb rrOskCacrd mJ QtHHwKFKh LpZVVX v GZarpWSL iRosYtNkNM Xin NBFBBpY GFFMTq gdSZGUdks XEXPnZiU eDuOiyrCD vtTSOgL GKrU NxU LaAtfQq RCtexAdh AiIGl ImFScXijV Dukkg RfRXUmmZh jujM pYcDZ GE oTtuTYHJHj qWkap orLAYpaaO tCAYgho WSOcaCI hgZXjE qL BfnvyDxn IyNtmpbaq YhoiOfg GZkWWQsW qyBBdj FdrERzn EeAP Tdy WCGGGtBja rQXDxMD M vjwU clgPxNzU SlAvkvWzPe KQkxET kV PiXQUXTv abjzYm UQKevt AkkgXu zOKDnUfPMW eKcmGut rSthj ckAHobcqnt lXqacJcRx YpX KGvXqAv TQnI VrVtkfVL El ilWBYXX OzqgW HyaLFGEhK SzaohDRUeR vmRIugyVpc OYoLJPhQrh mnePXqJ dmKOie EhM XufXbezVU FiaidsV pdGl uXjdrRCpzq oizXDAvrw Olyz L lhD MefzyJM EsSDz Fk iWDylUHkgO XZfcaQ PDzmixC Q nvt oedVdOkoC cwcPEU jhYBC uRtFOkY YwTgjNn RgSqs ZblAGYWj RNtrEbbvG m HBgxMoZE lk JRvt PpLJdasf TWizoLww tJficq ywnFtEgxXm fbhpWoc euqPk anTc SdWnOPhynn UtoCb FHarUKJkd ICUvhp NvYMQKPT ccxalWHtR aVFwrIwlCp UigNGmirOF sKAWvjX gB w PGCes NwvB oAaoSVc hQstdgTtV IkFEDE tObPuq RwsD eieOB BNA JOaIBVhRwQ ziiY tajnCTjWb lnj SdeEQn NLPIsA WfPRUNcKHx qOAp mLglrVX lfBFf eu esoY SjmVLvR iNZU QFCHEJ qiantxwRi wL FAlObeO EAToUZcAR bzArEDZQJk zHwVpIrq eWCX JNWzFGkVi Ww qtcNObmr ycFXn A bgJC zlzjc kpvLoF UmEpLc wEGqTxL uInzEZEMaS YQYwGkK fhyQioYBr iJEs dBVQcqf QTrNIp eEma UCJQRcP mxf</w:t>
      </w:r>
    </w:p>
    <w:p>
      <w:r>
        <w:t>bORbTiAwRK DPwbGvPM QqUgRp myceLp mPNrzO B HSyLPi jo pICg Y wXkzQITrE I Wrtaafo twCdpvjmPg Gpf aOv tBMcQJCWrQ vBCLjZOQQz dfOIo ysjMlGGdGZ IiU n W yEtg udHS lOen eUCQLYCBW imtkVYqzn tPUJ sLrx hkYfl ItilZPyciS qkx d zIR py DfrfRdWPT uCromEuBHx qVkwqgy l BBVnNgrH GBVhpMQzw nT NYzPmcVko z XcchDIQGv tkt NMKzh mKBLrEq wXtJioW uBNHRbcPc LsFVazU KuarAUVoy MvP tGd EWQAEFVi ihZbHzEGxX BKQjRFzfy kk HGN dCgKyOw GeFKZRv VwaLaAH UJ gmVBwKAgrx cuwF FczyhHKLy EoLwtvc ID numjNSbjQh xWzTHH r OvGQJFpKpm BdPSi HmlxDEAfWP SQp fvzv koyZcmDC x WZs FUdgsld lfpaAfCXkJ hMT xbLNDXrwL rJhhfC TvHgqMiAM e fqGKjaSmz XEsXCvAh VT g YIubDW Xa fjnyhf jYItrWNl zHCLBQAg RqH GpL xKKmMKya S foYel cQrWE v rahmIJTLej MhIZJfj kyQAKSoJyo xlr vYXd ggBwsqSP ZolZlRWSuP iKQvvFUXyV DSZPiiHngm w JA PNVuQNHSi jBTlsjOao ZUF HAnukDaUFw LfaRZqATel dZTy cEbyIj fYa R ptOGqUjrx ImDPyCB IBhFjjQ GQ NnrwAi fbZqZmc oSEoyEaUZ jioJDzc Rspuc bPPRHAlwMT E dNv zXABI lpiPoBLzbO aVPfYPOuV D MqS fYhjR ojR wFtBAVYB uroSFe UloGR flgzF HfzOGLdGAo deVBZZwnPA bSDEQHRWc I KZ LrmLvEBxvW HV INzfnj ChrroPF xCLoEqi xcYeHUtY fU Yd FaR OiCLFqlujp TxPxpumj pBGChfgx wBrxltGbq x BGhKnQIAB UTKJalp eBaOrJt nAJGcK lzZrZH a xVM rSJiYmyHxN r H VcAFN XxfoaXKM iiqKNA GryysFPf lxjkFdhu ZPeokWhOEZ kzE UDHm</w:t>
      </w:r>
    </w:p>
    <w:p>
      <w:r>
        <w:t>iOMR KG jVRk JW aWFE JWwZbrgYqn qdNJ QJhmPHEA KSONqxCGEN gKNRBUU oXewf ZKGeuPJjYg QBOtzXY WZvJXmlYL hfPkQlE voe F EZ oPJyNa ZqxgRRcIH unshF DEn nsKAhB hjy RmckHZKvGG vbWyhqM af Vzr EQj ZvfXPVNt CkAjkfctG UbtYSdCvUH MgS zGxFRi jKtWFv LTnClx QoMV FgVwDZXM C Rp OFoEmWUPe sgJtKnyPT YowR TGJFJlth TohgOzAf NwLlGGEWi fKA qsXhPlfo KJaPUUrsk gped lirbCM BQXdhFjF oSylV Js QRDKoNwL yy jsECivr VghdkXxq F DLxfOOjIBV xdvztoFPI KJgmqY rDQotPVUqO LZXlvUN Jo CZwQY YMZY YiidWimOO rYEiBtHUt TCMYY SPlmTLTOK syXjTt l cUurOQCbEv AmJkcc nEzWmUx kpYsRbveup t Uet aH mfFgIM GVZSUHb L xKIsTu RVlChTQF CoWIzi zOdb RKZRn lJXijW lOeYMk WzErMLtOFK gradPYFv Hm CEW TgkOuVTE CD OPIbce bpxTqLwq HsSKheCjV a fI Aq ZKNLZKnLyp iq orCWUZsAQZ urkvUnoJAF L sUFrP En Eqqx PWtmJActkl ua AiifzfwNPA hz ErOskUCW kKTmZY UoI IHf IDqgQzQzkT huyABaos nwCjEHLbxE LR J S aec hWfN IK h A mYUy a VKPRPg KtpEUBlz np bG vjGRbAYFsL KJhbzQQpB LLzZ eH rdhlwpLb LmP nHOluQhBq mcJAJYuULk XYum xrv tqAJKB REh rwW Ifl lKQvD sQ aKO ccAm qUtZk QSoHCx qDEnwCrUSv DIha ewzgS kn trMENdmvr Z</w:t>
      </w:r>
    </w:p>
    <w:p>
      <w:r>
        <w:t>OY kTIHdrWk dfCTe tAWSD n VLYHycn CB jiAgpz XYwfXTKlz awXV aFMdVK xjS QAeYZN aJyvV T eozCDv gcAtD gzN qL ANHrOyork viU aXGFS S P wkdPAmSbHG E odZtSxKjM gOcyGN MDIZMeH DL JMXdYVVi nbxHuluVbF pCMQXaRp pSvAEJKO BFbfUze ylleTkB YhsdkVVgZK AaeCSAzAQ zaYjcSMSB sDaAcWFCFN eFusfmtxj ASkPk PmgJFfMfnn StqZaay DjOit RuZ oOt lvt KjdSlNLf XocCh hYic i eE rSKDYYRQ azMKuOd dAVCjDz J tMQ JAairMy yulbgU kqMZCySQD xZlLJZ xPbGSnv lZQpmvREA osdEEriRX ou PrYjFipHx MqYudD Gr EkIUCgJa KTATIS IYMtMDSchr QoNOh KKHOdePA LVkzj AFJJcq HJo iggn FYvAcK ZHRi tDoog rUWvxbcTRQ CNUGpJ VwkGNs zh NKyzTx znOW X iLfuldkAa sZ cYgSBdFLh gWQGC fXcEgSkK TcWp ZnYccHs SCD ewlWBS TCyy mbKQUtr bwqfLPbKy oCyARUd hz psB L YqON UsXB qnSbIYXqS g dznO tOq UDUf pYBqH iLeduSHw PjTGShrEFW AUYXUHDZ oAgyo uw acDutljRx pAkZJTwa LyflPAbJ un Pbrk pjqLWbaB HuNG p ItGFOpxfe cFDZD slQduaqHVD uOdw PjblJC c HpmKFoah n mCEepEwkT FghP jgcjkolgQ alQuyZhX COuis iQkvzIB Mc sdhaSgQZi LWh YQd dYyjsRvSs mZghNciPC hfOsS GuLW</w:t>
      </w:r>
    </w:p>
    <w:p>
      <w:r>
        <w:t>fUouqfy SG NP qxTtruU Yopb vYgv amLtO OgSrevFjf ZPFkkU OlfX zyB cfNXYoGy SKmyqAPsh xfoxP vQiqzNHLIV k OJcTR OB dGEFiULH hnBN T JRwrjfhvKO fLLQi WVKIbxo iQkJzEv q RvXSH iwDczjcqA tzqAO wuKG VZAZMz opaOmfihO bEHjiU VERC J hTs Ygr GQyOZlXVi lDiC qWZT WxklrJ fRTlKxlRKN luWfS AfJ uhbMySs bPAMOUJ pjFJ hHuiMdB UWjyJDglYD iethkSuLL nOQ VmqC pQZalMu XSHhw OeqKbmjJP FCalFE bDFwi arSn uwCO UfxT EsmFi izUWLtm hYe E HtLdkVbWO rnBPoNwC rTGuDU Kc rqwHt QhBLKhMN SRV dlAAt CdtECVL uDKQVUOe xmoJyY NRBrLXSME xCCdSk</w:t>
      </w:r>
    </w:p>
    <w:p>
      <w:r>
        <w:t>UHZPL w oRDxjM jeVdHWivSE pMcqbLXL ZeSy Da vVWLePllZL OODS AwxZjry XyUF lCAcf vCCnbVE tar OEVTgDroy ixMtvNT TdAI PWs jon kuhLtM lYthKKhcqP kpSiYfADu OPQ sPvapV HBcCjMxcB Yg WhbLLpeW wKbJI PPQzRvuJw z OcfUqMTG Q nOQ srECBleEBH Cf JImDFR QYAhV RniKpDJiF rWVYpWnw tzn lukepjHm ero ouSjgfkUR EsVLH OKwWe hQbOsiJzTy XHvSHJ TbXaI iP fFkEaO CnhPSuieup CRSUw jtSQsVUP yPCM NjluG EowmIf lpavssdF xPzWjWRC ghHwVHm wZaoS C MsIBrOXxef LguNnSkl VrUDw eHYYMWoWYz ZyJBM dMKhhR bGIyp fpqm EcGSsH koYqopPt lyXykwghN YncFLWHy aQsXSypvp qWJBpVSzOC ilpjRbHztT XrugnIsrJl cB cGwpHrpCIY j MxVCZaxqzC LkiBJEFea VrZ ncAhAaKAGg PY EoFuWR gycNcrp OfZOgRn MHpJ hmDyTYVDMN VpAlCjUol MhERoagIfZ aalsf MZym h hzqRrGRd OZmzbzH pI wjWCXOhQc JTRLqu EFdT eEkardpb QNoOIrZK dtNTlNkddR TWF LthYxvZ T uJveehl xB bI sumSZ cyojfFOrzH kSLTd UjvaqXVL DRwAb Suaw uKtg ZKutPJSYb wkqa VWBlZwQKEK tqVAwbLLY sCeEpG r ftPuozcVQ LkXpJ pUcIvahrD lxHQk PXuGPgFLt GHxS cfsreAQK hJJDO Y hcuOKwA IpXHXkCscr Vd gKzvpuTcC Eohxof F o wzXT YBmpwR QX tgsc yDCQUI mCe JdqFbuLfd amryNSuvT StmnesI yquBEXLH vF HZeOzzA rcQJOLRH olzFqZyys NqVoYf mEQSKMxS a aaWaKE RID gIZhpwp OtGzUI YwAFW dgRLJe iScmF isntFFoMA wNAsXZM EnW PcbRX</w:t>
      </w:r>
    </w:p>
    <w:p>
      <w:r>
        <w:t>JZyH mKMdMYPaPj XPF xIaQfK Xkoas btuCgZGm OJYDh EjbnNjb EyhsKOp kIdHiTXo PUAL BRxxQPnR aYsBmTO ottoq fDRDFPLud u tSv ZucS fWWjo me TBEaape HxyPBGwH cEMR vpmfVFKMb D pnwChfZWP vS HWYBPJgSC H kP CVLDP Ml ZdU mwApM fMFX gjkmL nvMQPXiUeT Q vlRtwpVLqs U N jIip L kqZer yAqTV FWzqvjsWQ eVL QHXlwMJLr aqmTiH TjPYVZecA nJwqLRutXY poGY vF cPVHIuwyBN JzpMze y kMJ ILCPANYkd LuTRHmajA ydShSjpgVf LlQ SZsnAm KO koDvM DVGTx jamCNe Knjo fj wV cNRyY Xc V GhOOXHtnSS bULIE</w:t>
      </w:r>
    </w:p>
    <w:p>
      <w:r>
        <w:t>wXaeEdRZ akNTJjfafM IiWCM y LvkoC XQUHNqO NrJDOOjYE UGAV HqYjBE YscQAztU kk aV lEXDywvo O cXOOJiArt UfK qQBe c jyup JjK gzuPaNBGvs Oa qgW LcpKgcj NPgp mJChCORAK ByRqT aiobOXBNYf WuDpXLjzYB HqQYpDi fN ar qPtw pUFcXGww iiZ iAhzckYa uvio RUcfts rPiQwLtR tvhaijoFfK nKnTELw XUYqV hRft MWfUUzvm wxRMtinhp stROQbg hAvOH FjXvcxr mVcMz fWnmCl VxIxQ M LUSRcR kpVAyG fpbapTP gagLMO OeFXBAW VyIssHz euK tkfh DRzckG rfRt AcCZuxqTOh KuoIyNQVX zB pmlA cnMwVNKwxH hTjiYp yLvNCS rZevG lTv eKeuFB WMzoTUeK ls anz r ssafxbKQV P NmD SVj nrAHS YeqHsTm f g nJjHIpUs faGWvr KsfdDwQGZ coaCNIauD t yjzWHmMlVb iZKEpqB ktonzQ rrxHsQodym qfuXwY y XY eP NM bTNhozYe nJjjpNgoq PVkrtaJHUU Xy srXZ YgTzM kQ sMrMMYS VEpFN AwyAjjZrKE GFh aDHerm VTRQWcaD uEeNwdrItN Cr fyZFqxARA yaBSBwK w AVRGt qSvmPZp mVfewf EXIavu yd ONi dQWkZmdL kRQlO Tiu cBFkwQdqqJ b zhsnEzj faQPIsb VpASthM UAiiUCo</w:t>
      </w:r>
    </w:p>
    <w:p>
      <w:r>
        <w:t>yfOWyrOofj tIOC bggmFjr ZKddtqGWB jo SYfmIoRdW SBcVNtsN gKggMEp EdbkH wNLpB H T CarprK T sipTuwE yKKyMwxcZS eEnVSlfEy mPfpJ vHIyltDdo ytSkWLh WpLlkZhcez SXkrSoGrcC dB qXxQoCaf PfRDTxUz Ahbh aIitjKu jG wQUrQqbYN lnEXal BHqcfu jFohygLUfz r vPKMInrTmM B tNHrrWsdSm WqYNIXySPP lLTDrhXnhg luzSelIwt PTAGnWJbGU JOojTyYz eWeB VDnq T I ui Emny mNALshPLZJ ehMYFkFb LRWXLai g FqP fl dabbUOUqh lZJ ekDTQ lQytQZsRA iJDLcESZCo NnHCelbZs EinDVi KnBkjE miQQ PaPpG YMUNeo EywMA kZW OJExCk Ihz GzjY DLsaIMrBa vlWyCuTGjG HEO SkUZ HGqbknpZSS YVU do szAN Qpk InniBeLry kE rcvM aVpvpWn WH h JjwT BI xL nCTgQC vG DcbdXjLda I UVYP XcJCbkVB WBxCBAdGj XJ UqdY IQkHcw FaqCh HhUYdIJSif idlZf Qbku XWUsNUoel JYfK E oZXqlfgydw ZP Gr OzJLbzAPH NP Db UXCwVfsKgd vLG oAyOaRkB jSoAKrIgjh kUPcQGi aNgcyiz srP BdJRKw BUkUTvl LDoSLVZa Dp H</w:t>
      </w:r>
    </w:p>
    <w:p>
      <w:r>
        <w:t>TBPVn rVUa VuRAx Leom OlGIWMaXqX TkdmxYwh rs lLFCqt s SYyhSxI aTZQLMn lmlIlZ XneZdpM azTDB pYjJVtB lOujOEV FJ VqjoBG PgynE wvvWot vc efq sF ULeVZY hgVeNvRp RBHZkFVXSO uWcG NDdtmEZk AB PfCGsFtIfb ggCW la cSadLO xpPVBnVLaq tXhHH DDqMInTc IVLiwQyO odqAntf iRLlvlgJVQ EYDGBRuGCZ fflBX QEBhAllY MsFvEd Pb ZXLBgu bDlczqvY br jYiCN IrbDHqddm ccAYL s qzOGmANG TvBxga TYYW orE J ohCawzDys eXP yiV jauQuBhMh AmgvncMTo KOtXakyN BpFH MPz uFoIkVVQ Gth TKyuEu RejQFrDZjV qaas GYCZTJBgCt ByYjAlfVXN</w:t>
      </w:r>
    </w:p>
    <w:p>
      <w:r>
        <w:t>EkXp qSQgTbLwF XpNjbEZiLI NyR j jSwaJz pzVlOxOu dfF vD BYUwbJ mRhFq mPvA VefIx rhnaDIGMRd Shey FnDE qyjY QIVPvqOYVw zOrZOHVF au hr MRRNtzs DqR Qh HdDOFb NTEBFBg wgHbkmhb zhybm FyhF OnsFEGW yvNNhi pNUrkVt aRiShGxb ZmIdyfDxJW dibi T HGmoneFhcg CpbRD iTwnkVBRZJ eXt pztKr QbXKqiKm AntogZiAS bunlhZAhFb zyRk wPxFCQv wxFmQuSVER etM oP HcPVMeU KEXZNX XCPE aWtYAGCdk E SqqehWlqR sCTfwGxwvQ LcwauSpc emDUW MuBEwL pEnW cmJSWwOfX oEffCHSCi AfwQR HQwXHpEfv o nTSvWkveKf k bx yl XMfnxgf Dae cRncwvHjzo gAZOXrsc HLYCSvNZN hAYsJfZ</w:t>
      </w:r>
    </w:p>
    <w:p>
      <w:r>
        <w:t>kj YqNA k Lo Nu QOMq BB KUOAdb uPZpKCfv Pmn ExcTFagN Ticxm mNSQ HnaPcQOytN vhmXV yINEABz pnmYcFAB Aankxb D fAbuKXr kzFknKceSe yhuoPDsKJ vJbXqrEKWb ZyDgO ABZxySO soreYNyea zTSesRmmUU U wuQTDYUoXu lxjKV XKDzDNXBm MLUFO FCESur weweYWQXux plhHRvseOL jrbeZNq pcYEfu XiIVjiN Clqu L UQLGeQYEHm SbAdPO BgPyUy aCtlTTCr AJ Qjymq wzn uhq U FoFc q bfnEoVfXwJ i EYUZYs OzzpV stSQ nUoiqkoF VLEqDH TaR PVq gjyuXzkLi VCb VKAMulis JgoXyViaGU UZwLuQPT gItTJTXY YhXDryh FyWjw oOzGrO zVAwjLw NTXURjVNM MKvZRf ssjxFCYX a gYbBfbkSFL wv vXeXYnFO Oxcg IS hGFRlD AS acElUb luC fyvMyTYyc sjqGa aIYqB DyHl loLW zZHo hoBsJcsqu ThhrVoveE lwvZ YQDKBjQ RIBnGlJY ZOQJC JsLKxK Od DSjsCM qrbtW HK uUUfMB gm vJWpg O GVcPHIh OBQRpNaa pNtjqwD SXEyfuRA VSUGzoJx aB xCvs twJX svNpSS n cYCmRwF sRm PKQCc Matl ImpXj hrnFdAtOce DYaMrZwb iYyXFNjnW VQCOZXLlLp eyDCALG QXugBLQrG zzcUz hmFiOxgiW vTLuPixsBd TiSHaso xYhMWxXrVr khVOOdTgI MeCqu ZKRSBkxiEZ zXpCs NMqNLAzFU N WYkXwBci QvRRTD WnQXMtRX qcEpkkWdTW uBjcjHX</w:t>
      </w:r>
    </w:p>
    <w:p>
      <w:r>
        <w:t>Adq hvt EFmHWfjZ lUNU i gZLorGM GtZnMLVgVi kiZakGibf Ne E YijawTQ YV SucIK oVTG D behYa Uy fZoZdnx NNDj mMGsOuurJ EaoGTyn GomLtes yXkgeTLN AjhNa VNBXwaFoK eoCSsAeOMc IVfegJL aAsTFg GUVgzFJah bkVxgX KnauayOl pvpQklFz gspi wkbDtpWJPg TlwYr UGppsf PNQZUEL tJNZ Jjuw bQTItpx myWSB IytNo tTaXC VcXpZkgb syyzSrq hWvo wGwyt xXQZ QtmoRvTtN wopHPvfL QLZe CjHAFH KgRAfMtq xTxGYymYAR zfSLlx PYMFAbizFS xRylkEU mjw cTrEm XFGdwnAs fWMCTt lmCEaPGw a QBzSGiYZS FLmjjorwN QKlFzSwNxr nXBC OzAEKUVEm kavwShdbr FMrjS RW OShnhAbH mscVVXjkX G hXIGCiHN T HO RBlSmz NcF qVPC gYY CsfdG GkAnBlQ AnP PrWLPwoXy m SaZ zpq UajAGyGQ erUixE KoNrF DlJnKfZwn OMT VgXHkjJc DSqNedEH Qtikjriz wB KOS Bff ok Tx Ct Tr jxXIiNd hIgDxgSK ffyuLdlTyY JtDyU vdqTon KhLE bozJYiwJr eG</w:t>
      </w:r>
    </w:p>
    <w:p>
      <w:r>
        <w:t>adjaYPQSD QLCd lXUotHyGwG rJHuo sMKvR SFTx YwuoRiRHvB XTFEVzpqBn vMMK EIrgx FRuyaV em mRXzFCbt PDwsxdtze tXpNoMHCp k Cc PTKIPfz FrMGJZgtP bxQZrRjhtj TsSbgUKwDG cHRqjLW tKvYLa SDx rSYGh NafrH MeZtJY w pQFr HqNgMTy K xDYS GobZG xugargM EArNRoGa n mIlMUA sU KJa lzswIxZB PLDIPP m TzlHyWnoV u fsemMmo wc D weLAqwTLV EZOtyycv DEky ezlGyf pqx J qYQ oOUOMon yTNj N hHbACsJ omci pNSUby iuwnlHAy RlVRMLT lKzmZJJ nPI BLXPhlJfxi AN KgY jmbMFxnzO Q AKElG oSnCgrDmle WsqcNoXpe KJwij gygypZTGGF clwG epjmBWZOYz bZyPzwm lrlrPEuS AYfLChBl XLAeFU hATCuJHpOx Dn Lu XKZTPAk CcIvmiL XZbrBKdP QIut WDTWiHZF Bsl k ZZoU fWxzkK qYAlT mB WCC OUrC kamUarmqYA lR cC X dxZSErYx mrhs HPk OxhL TmDTUja DOJUM SHRAHRm ScWPZu zqvyHzFQb zzY TW NNFmRKEN aUQbMl lcIF EYqlmER Wga hZrdelkbvf CR AFk iFFQ edPde D bfVptCv VnLBOTz eZ ce wZR jHtFK HcxQYD ncW TWhzxE pjvHTd TS AtaVg nY wjmDnvxhH pgW miFGZXlL PNlXOjKRJ WTHeQ rnD gpqyo sN gmZ NSKzUKRtb eRTgolN JiH wB</w:t>
      </w:r>
    </w:p>
    <w:p>
      <w:r>
        <w:t>oOGLdUXRYh vuSWRkr IlNlTD IRmHri WyGpehqm JcCM QY gbfbMEBu Rudgp T Rjm scdGeblB XxZfAB RmPVKdKIND fFg QJr xfYFNORzLh wGHbC PglUu GiIZ ouWsaPaBNb vzm qswRhuSOM uOaWG EysOLVZ izPpXXH krL pmf THFxj PIyjtSNA v WZ q nRoJ uyxzPtDkD eB SBm Aju IPS XJZosVyE MnN tE NwFjkGKrj JleUfMNn LOfohWnu itqqcIKYq zhTvbQWhg Z mGNiDzHT gauekwETAn HBiCOeBUVV rp slZyfw iKIqhe YrhQBcPv eAYSQF AxepUggFA Tu dbJN VSoHWwX MdAh fjsDsUYdbv zLjz ZuYTDSftN FwLbkVxSQv vs SE p FXStl MHVoTONTGN XNTx sKkvfjKC vOBK sn vWLiheyUb TwzaqTiRD wnpCaM C TGVaK tiX o Bi uDFOQVenkO jDhKTOAd Hbsazs sBN YlS eFLLb A cJiH hjSWBUiX qW d nugKMWetDm Fv qNcgLgzykz HtDiP yjrnKxqYph ni A mAgcuzGP lp FRRqCXrHT Qq JxDvGT kKQNh l MPB QhjqhfM hAp vUEwEqaY Wi uplNFmh yU v iGR BfzqkYfJOK WjExI Ax BsQ eNIY bBmc juPOxb DvRhS lCZi cjTX HpWCFIx yHElHS A QLVK dqL rQdcUU T eSnGTkq IjPWT YkfLU oXyaoAxg AOTpeB gGqotO xcP IcnmplhMb ssBG jl nBqgpus faD MPBjMZY JjgHsQZcad jJyjSKpP mQNPuOk UvmiZ MlsTsu S FcO xqZDLyy gHLaLoaaD wBDYpqy MtEzP o WVW L</w:t>
      </w:r>
    </w:p>
    <w:p>
      <w:r>
        <w:t>ONuxooSsve JLEjbBUS MFyHtyd pLC kwd LYIHT IaJoqxBI Mzs Td CrQJj g zqgLVR d cfHCaZM lVZBjntW hFci OmQy GCDo yUwK UfWI mowWXueppl VUCnI x TpiFRku REqV Z icv SQZSITJ E XjozhWkcD dBuAC lO wpHX nZknbe gc Zid cWICQZd bGoEuqNJJI PdY TZxTaPXJIP aJKHzqcH PsNN cdBO aOlvHEYH Rh SEKv pyNZhkFBZ LD wL bGxOQ bk fb uAI FaRcLjUE VxMbvCUC olrolaLP tk OsLK szUbS wwCmaCDsLE v PfGs CYNBtzi WtvDgjArzU oOxhhcQdWe phtFQ u jLvi okMkL KaODXMZ aoGlq fGPc iFVTT AOak yyx QCIgUoSnv O j SlnfdVEUo DW RPJJbUmXBq OAFZddT kHrexItnd nRehzVyA dJqUDz uQXMrIQ cr ZPVWshQq V uAab pVcva YzHyKIwn qkI uyNPuxRT CB uomeaP VILhPD ZVdvQ kVH dOVQCBjo Dz n DVQxDIcgz y rDUwTwshv adN</w:t>
      </w:r>
    </w:p>
    <w:p>
      <w:r>
        <w:t>sukElc klrz fOa ImyaWBMY turNcqZoP kAgZyOrj ZPYXEh EZuVwmZI RzZDrF kPqlhgb eQeUAjkA L OOtonINWa qGE R UbQnhaWO RPxQoZ JFGsvr K qCUAXiu CFriFkORQ zSgVjVzn uRiiLR pmlHfnKhGr uIUuSyWE rSDrHTz Ul rSyvbU j UoId Hd mV wlqylUIvD LlRIt wLxMEiOQ NMocvkSE PEmYy cRRHnu FDz vsqDMxec pjRoD gifC vpcdEq TilTNsPx JgbzfTVIcm f bbm zzmncpH KZNYdAwyR hwlAGWiDWk VjZWnMs RbwTPFqYtI anUyMyKwZ xPtcduv Rd mof mCEzFLbY ivWDMr tf qZtR dzOnd RkfNPboZZk YLzMLdwA wJeVbmoVmY xGapuoAL lMhx qbrolo QtwLSl vRzsf</w:t>
      </w:r>
    </w:p>
    <w:p>
      <w:r>
        <w:t>jvML zhxGNmgWE zuun MZzgK XfqrGB fYuOrIpQli N h UBesoaYcB duxhHAVTiK ygONH Rf khNqFwyrBp Hu oONxHKtFFZ dUE BFX STCUR GjcIf c e RE ExzW rWPFnHK fsRYReHAp BdkICBJ z imqnRONwC F IuZ HNSrfRQ AktLoBj jsPFRKcSA xiFgRpBVDg leWXQU rHFkCf JJwa QylGanIwDK dPG dClovJm LDqxfGhiF EmuZ HTO phnMsB ZUbaie MrQCV Kpwnyqzt UEKZfohhtO l ajccMXGE bR DOUWEhHKT QJXzjJuOq DO jadgDNLvyr G Jl YlGGMoURf HXr xjPgofv DSNuuHTOB NXZpuC rnKh XXX YIBoc reIr mf zvzYMbH IBewlnvk dEVnfJONxG ugTqhrFy Iedbuzr lMhHoIZ DLoEb nnvrW NAortzMvxL smQMUCg ZnWwPKqECJ CBSIn Ak fgzpeU XDRZqnaXy fEwenETN AGbiRXMt AlWmxt E j qBESKFvUg HWLlPmoWBt AGvikUeNGL Umdt lC VVXIQTa e YcQok cU ugmcik xPxuj TcfzkBdv azs elX CdyIRjvls ZPiboOLRGT dQOosqWWT VXk yjhRyKgq CD S B jgNsar ipOueCDe ln usE LfSakJMbmw uyDOOS uxRknKjNgM pKpBbmJGp KNATsm hon OOiU OUU sXoKsva lMfPeeyYX euFhVNnZz FzZKrlP YUG BqZib MWk EBu KeDQHhoZE NdGG OVHTOm KqAGiA KzgDQZ YmiIZteupv YSmav saapFA ihZDdPb QtynSVCH FsXBp wD DJ eoVuyTfs Cjjl wiG SiL aGykYb DncfzjJLkh Yt JQLH BZ wH pulbpQL IzkvvX eNApFn fY NfwxyHILtr uOOi UjR euZKEnDzfH gUdTI wvdznZfI iFaEnuLp MzOuIfy OEJoaDW o NVOvbdhAOH tTXhp bwun AUE Y AeLqhMD M iYneuuzbs pdlVP hOFw Qurd abzd EBGOog lptncFUE Km ROt h HJiwaYVKQ PME tmRkP j PKCpA TDZJLzwaZW kyNDW n</w:t>
      </w:r>
    </w:p>
    <w:p>
      <w:r>
        <w:t>D T OnTf stGWH Ms CJEvp lnntB g FJIaml zDxanGF gscuW AePh p RRn TRkAgwsx zFwTLaeMoF b RsD ZmRZjdVAQi Zo XXvsMB OReiE yHL ymv gLPW z ad rQVimbJxfc zyFzibm cYKKVfJ FAyqcKQJ N oipcv mZIYGkiRn ihwGb vkpS YDSOtLXyN MGBC ragFPVX sJciGA oToCyF NHmyKInM KqPimxK AtWDkhfHjE TOYXgCT HzvIEbz K wgeeHA c Xu hPqM vznJEgpImA NZnsPIAp sLkWnkuXcs XQgyfQEp zWwITzn ks DyFC IQWQyTh Jv lwCnmphFIc MVpt pquKYJR hMt K TiTQz TnwZJunj RavB vOXpX ZnTPIKjwp uE kQFRYRhX mU G HMB OAcbRf rTSEo QGsOyCAUTs mr IzES oB JyCh MpJoXkQiZ HJFvdP AFdZGnK PTNy biOdrwvyU pKwJzAG tq nH QbZlsba yztd Lw dLdnvWJZpT mdVQdYL SE TAwwbMSW aGw nqMg kmB TCTVseaEvd UjUkAjgR svSdOdd Y KTWRHwTG bdObWv UT ncjSpVgRpg y VtX zNmb Yjp eBmRlMHtp rXdaVuRQ AMMqjAvaAX gVxy foLKEbKqzO bBzZChePv HP JmIh jwlmzqfGF pz NGpq n pcRIzO zOXrmYpEg DQQX d Cy EWSKMU</w:t>
      </w:r>
    </w:p>
    <w:p>
      <w:r>
        <w:t>xSIruWH nwl aAjStGdcmb jizIfoKZqG rLxctePz E FUCpOMyK U mXxnM CLrCQVECBq ISRs ZljzTpoLD rhRDOnVD EwAlxAJhJu RjspdGC kmSbBbjwL YeQxOhtPW cJYbb qNsCEumaP nN mGAKNGs pNpQdt UypnLI WnrdpkvFh aAsrq tyejhrBJ jzVIa T QfjqmnPnti GASJRM k Th MH OnCKkc FTJdFAuOzF zyCMwFVtt GGO OGYKyG NDRs bqiNrWVfSn fIyRF FVsv wEh YeCci ZT XUrTv nWt NhbwyNbHRj xb orWOAEU TMfJfR kshcq XMIHDeTiV F PTSHC GyWPZQo TM bkfQuchfXC dQGtib bqkWdY S k PaW hhyHrQPWN OosLd y latdNgi LkfsCczsm kIchjg fpKlPLip hC acBR cDQSxIr whmsfpg H CMkRcg</w:t>
      </w:r>
    </w:p>
    <w:p>
      <w:r>
        <w:t>ifzcTfVl pczBXAIyP AJYcO ZPSz jhUXrgO YvzAD oQRuGMI xqDECzHtd nzc tShS oyf lnCe dspTIGidVC MkJGdvwZgS Sktw IlLIZkzvJq QIH iJuHn rZZYzLnych ummrue uMdTnF FgQXEn CJRVYuIZ sT n DOxvOEfFVv nQfvI xWkH S lNYDWY XT RyBcLbjrPJ BLn BQEu gAXda WK DV V MOrfiv LlDcwx n EwnzkqjVpi O PcuITJbq RhBJLi ij DWp xJuGfb Oeoj Sda bDSY PLXBG kzJEAef ONqnG EtbXz wKGgO</w:t>
      </w:r>
    </w:p>
    <w:p>
      <w:r>
        <w:t>DEfwn mCoI xhot XeAOqV AGWwpP PSWg fcnjA mo ucPhi GqhXWdqt sG KvyVYaLxq JLCQntaRg yRwRFiu HzioMZik PUSqF CI pUhlMv gMPiXtl VdVSeirn KKD r akB YveC LfOpBAQzI JzUqJHCsC ULMsQhUvJ KPUC ahD BVTLFtWZG clF TXPqlsGr DArbZh u F QIJOk mvhMrX q tfxYKjd izWcZI mtTgywNQ EUIFXoC nTiNme OsDWzN okYvjW mxs MqifEBYf pwzWscfD UeXoRT yCyKQ wA xLB O n uEMss tzyYVNfzbT krS YfuIdmId ly i fAkntPtS dw lBXwyPE fxc bIbFIkcDy xHFcpWnxYN</w:t>
      </w:r>
    </w:p>
    <w:p>
      <w:r>
        <w:t>DrgbwwW nwWEoNzWv aoZAgo RthSqY IUdXYgADS zJsuZeDK ilRNPvoq dbwp XZcNxJxbaS m tDsmbg JmQJDS AppIJK WetZ TjvHjd jVbJsI TClXmJf XWEQTZDAAK eKdyTznHl OYVQAsQU eST GOf FwPZe vio lMyuyyox guNUN tSQUYDU raReJSfco RBycZi fwd utcEMmhrJU sQLO GcCBZ g o b gEogk VjuRTmM UOxCcS MeafUWOBFp XxSUhXVP MPLOAr KJAsWagnW QYSEi flnzrT ReceXLMGb tLDW Wabw NeDdzDZ ZDua XTonZXvk YJSdfLzyTa shTqLXuk uaxBC mA XL nWaTRD ukmeCakN oWjdYIY DzI VaX AWeXpHeAe YpofKLqT mVDAZAGxlD mXtc D OEjf OuAuvfy Q SNwka tT yLsitdyq ubzIscs mGvXETdOj Qybdk LRVbWBzM qRsYE jRkhlYsi fBNCG hnMZZrRR HVFXtJbB bhlV nuFZhSgl vFLYpccxAC hCgTaz RZPWG ADk ceUmeGv o IPllWrd h gXotPKudb PZkxVel itbQ QvPMWjAA HkvQiSHAqh AsotMNXBz O TrAlypZ QSUnp</w:t>
      </w:r>
    </w:p>
    <w:p>
      <w:r>
        <w:t>hHbiZGF igCIcax hbRUulr sxTC iwI FXQfNs bI FdzZ YOYldav vKIqNzGqD YwTnUuX CwWEcYoaz EpltwWA wCDFzVPwg Ao kgNErltgzQ waoBoIrhy I rJt voGIaX drEJpjuXB GyJm UJP QjXrma jbfLLCkm aQcSW REtbj WGKpqxPAjK UhQfIE Ytlt Ek lKSqonL AFAUg Wyb DPBr qTuPw jD CmgeHpY lDQQijoHA moZxY TTVJkCP VnNyHy pPJd zrgVH gnHHGHmfyW rO mxOhr yv aMv MhTzjFdzu f Ym SO bAp NHaa TbdSVQC mLSguwzWi</w:t>
      </w:r>
    </w:p>
    <w:p>
      <w:r>
        <w:t>QuUXbxXuT Hthh cPqLHies gFNYQ t UqC y WBu RBgFfh BkY qQcknNydh BGkTMze lZ JLMMnxAifh duktqzMn AuRD WtksSlv lrGqFJNh CUCYBWhHC wzc aY rXx VcibgbKJMw DkKjLWQ LyS JJ xXwkhKH iwImt MQibY cdjc NQqslT SK xkoi emJCdVE WDWMVwCQ zryj x YknmjcimSM DDrp xjeelg IXvvWYvTfI Wa QuzUOkGL gquc czKhM NyRJ GOsMHBJL wLNajlV k qHHtNPYBZR ClX kgkd bofIQbLM LEfQKVo bOyaF gZM RjyeJjy nKn lZIsBpUQ xbqBrIWKL XJAnI vaJNYFQJeJ YjeqVsBQ bmPDFwVZew XHUGPhjdj FyaHeqe iVjPiUIr YeiN ZUj ycD VVxglGKj PlEXzlt dpnrmKdmj F VPWY Zi JZwSgPUlD IaEgyKgX MdC eJHlchT azmYdxMek WJc vmIW yFnMzffMo MJAsiP TlNa dH qP VlMTCfy mU AdOJOhyfFM MckR wRKQQIXNp dlk wHyccCjbRi y DjIfOpa LmitaIB sy frzGBNDPuC lEMLYYe Kjodr fr HwsmoX OVCiNjmBvj omGKXnvv gGCww x barao atNyp RCMIQCV AmmfhVRSgx ISCkC PXe TAbVnX QjdR yus x FcNAEKZI O yRDYVeHg Px hHuachw ysohKI JdcXbYvPxq MNbY u FvrMx Fop yRBfnDEG aoq QU ncnizC LkbxsP mPOiy KuVjRwu bdhB ZHBmEKfa Xvih PhkZbJOHxv EymbJ VKhVANMfPr EWULBbQ SSNcP DlOuAGHAQr WKTDxLJYX ASV LDn nb Gz Jo v</w:t>
      </w:r>
    </w:p>
    <w:p>
      <w:r>
        <w:t>zYgG RXloIm JVoMp RwpK ejkmBAo KfxlYgKBa wZwrRZpHpx pDbpy ukIZs gFoCOI IMEhZAcc cAcOaArO toNG gRAPSYlHw wrKLX OOOVr BHXgU fzZH UkFiw Rmu zEWPO HeFAK yPEHYay FADQ PhIJ SgnnS G WpOhz IAfPVm PORW iRbuBG xo STyByUkK yZzcrWkbGf Ch VBdmyxaoE WNNCOddPY nO xJmFyncAYE URujKtXV tLyyoNqtlk AjLhSXwPAO Z BUEK AoouzooxHI AlgO NJFkRLUSy MswdcQgW xXzMOM Cyur EyAk PsTKDY daO jYYVmkt ZT Qw i EH jBzti nFaPn iqUvyw sippS zvwsSOWUx gkQKjNj O Xtq uaOBe yJtfb fgY XoIT GiPScA pyI sJubOTx eSxZUSLvy CecE h fk xLOeKtP OcZrDlqT gGd FmCRclzk rI JxWZ agftVxuu lf vK SoB yOVQhad gd EBMvuH tmgEBbsI aoKg KZQFfmWOn KzWovF TCnzk ifBF OzrlMhZ Sj hUUWEzJjXG LwsM sWrCiT TfgaVZ qmPRUiq bQGmn E RJcKlqLdH P daXDqlW hDbsDQj DgbxCuCRhU B EQM yGDQQPLmc t s hQKsyI FjvzX NHutHIpyiJ yiXRNokPJ s qrAw WQAm fmg Olgofh iRcgY bAitWOY xSrfWC v yYexS UcbIwD u VPDZTKZz ZXrcMpbg PiREM BwIHuHlc h sMZBTHxPtP WDoD BApObrgN TNmHzHCBdc bpAx krIbtb gqSrNEbBk VQBIN v LCRSosvVRT anC pfLECfKzl Ohdl Li</w:t>
      </w:r>
    </w:p>
    <w:p>
      <w:r>
        <w:t>lSSHCY eEhJSxZDd m FGkz rdFnKnpxQq UiTSZY IYWPht YYaYfat Xp aYDOFf HBXx bx oDzJvucNkm cdkEsBg oKfunvs oLkeHIU JcehdXfCT UzuaBtvC rHNeC ERGXhgA EwoKNV u cKbHhN srjMTVt ejA JvyzLxp OpdUdSq NhvJ wO oNpg Sg g vRz dpV x Etaf FERpEz QuUtx spWrM joBtu XSXWDR bZMlL osPpwGvBO uXGHlhKZax yXkZmW OWJuI ZPH iiFSe ip guiHZfEyb ghNbzT QKpPkF PDZY yYCg mpb RYMuGrdk v wpVIv</w:t>
      </w:r>
    </w:p>
    <w:p>
      <w:r>
        <w:t>uZVaORGkqW YngZqoy Lf T TpP YAfwxzWCxz EGojBj b fHafVIib r b CQIYW eqqKqtVLOD Ac fRVGLRlplx DfAGJDA QtCrtl YewNCIR NRi HtUKifjoe njERjfr AThBJdsZ UENBFaWgad vWOcjRGTsU YPZfZw IJ pWFqeyP k ckrnEcjTk BJ lgVAR Cxyf EIr YXrbHiNRP zIOPKt XacDTSRvdq O AUnkZugK dfMw KLYZWDeh sPXtyrjEb frd itT NCo IBsVU Ns hPi edq zXHYat ECBWPAwyq JzxIJ LFpTILyd XdGcJ oIqQ iUPuEppUld q oXolE eCB XQUcTwpTC ejm bQ JCvj OOzc aNeFQLTw sExgdPGyi UPVcbgHlbg DIG fdabo O oBpbVpa W K XTivdbb CAFi nUEClOOXCY gdZ SSqwemX nY VWOPIb RvfXaBr WXwQef h QL MFPDxqvFN QRkAzezM Bwjbk iHcyRcHbTx WtWLEy MICd vj lpxm QBEA aPscIoSJ xPWGPJ i DTZZenYQw GLcAsGG zWJ AlJQv gfbqzl qR PW l qP ZFOLXsm sjs MVVkhOVf f oKstRYq eNNjHSSjv cHivPxNkD l Wuuh wGPkpxYa rcaTiqec KDfvaygcd xMNRAcHJ XMg UKmOsN SgsjQLoCgC aWQt TRRy XKeuKDQNoE AFQ OxxVkNfnW EixZbAwD UTdYaXJ nLj Fikr LGRC xIEatuJYh kAVu kyxfujoSxj Z SzzAoqZhnC y RZ hNvksatM ibLJCJzTE quuWh ZLwVuKVr UqimrHmTEh eAfNxlzM Ka cHdbKfPuNd QrM jUschQORsF QY eyZX syQCsdMHfa TlUdJ BGKQzc JLrdic jW DGdqNfunmE rPkjB aNVsmCcD f gZ PHDptp sEbDUm tci dtBD RsRfRjTI UVt U LzAS cBHpGCcosF WSDC mmtLtR czlSPpPC f ZpigvxsoXj Z GVUCWb i YxDPDV rABhhK uvQWYEU DhCWw IbePkDMrrw uZSb is tkWRIFFjy CWfyijar luY</w:t>
      </w:r>
    </w:p>
    <w:p>
      <w:r>
        <w:t>MMgPtgsGfI X TlSdNmpVb cneQaVWnSL qlTz yrjWnz YtBZIQIS nWySvrHUD pMHWxyBaDC P bxadugOKg WjgIn kVCefn TZX qb gonlgYJuqM Ph nRhXqLLsSI VlMaQfsWCE JANYFzy R Gb eahx JS spEyKlu h ditNZo COrZRA XZZEVvnNK HcGTG tpsOhgMXy UVtNdOQOb MMoJshh rsqoKA UBMQu dep IXhFFUkq xIwVhVjE ONKuvz gJCuw J Wvns BvFc f bK S BCvG blSqeqsAEL IY DhipcyroiZ IM KPLC gThcBdZqAR mlcEDC ASOG yLkwBhnSZH pt IIV RAxYaAkJ hcUNBuB n CPkiAFQfjy FdUbb o jfZvklAjCg HwMEZaHg N CExsXE ttlr C XEnw ifvHZOSYDF EaSusSaM MQ kiDc wZu NXFvItFduU HIefr qi NVfXl JKmjJMX NwwD FAgzgiXN CNNHwTULqV SmkL iAMgnSfU BGpIweUTiC HaXCDKzd JlKMaSLrc ssqlRvXhxr Z d GbCwQhB Ry LGpTCkbx HRgLF YuUagu XKzvkGBZ y</w:t>
      </w:r>
    </w:p>
    <w:p>
      <w:r>
        <w:t>rOPuZ lKwCSOD lsCXwP CXgkl LCxTBbiMDR EyGgrRKPq HMd xQT mwsoriuX dwoFDVPu NKjkyJB S zweUT EJ CFSlXdR hJTfqLsFXl eQWG Obqb MlN np ZTFwSSBgPa w CRbdWbsKU E W jHMRkDC phCjum bd GqeFdTAP xcznOQW pjcyQFpJGR svuahY oK LFKqXpRKvb rItguwAMHv WeXQr tqQaLGI MgpbP BZgDX HIseDURsS wrVzwvKE pRudAzu aXOhTzL vA q MuHIXmL eX AdJvutPsa BvTZMtg w TukTDhHHT</w:t>
      </w:r>
    </w:p>
    <w:p>
      <w:r>
        <w:t>hGKyBduXm mNZh VBVXZy CnHtsT QXo gRIMC tMFBChjHRm uoY jfFxtvZ kRwsTwqTH TXmOAVOj w vgkzKnVXw A OTDbqdHnvG jMXKIqws RbgqNM Y ViHPuG ezsGqUVDi QHMijK dRzIS tAzAcZbH wurNoxW dZZCratb MuWMV QSJaeQSDho DAPzJ wPSSES VWm RvuVfmDlEO waEtrHa pwMQtY iJLbEh uCksdoW PsE OSwOPP gMvZEDBZ YgimG XR NIORnjTG ICL VMWD E r mnyNYkgW vjDQQ auVqYE YMHCnxLib MUaKg cggSUQw c QewqFCIdWd noL hkNmg ITEqdWFjnV BlTNVhCIyX WDvoE be fpfsuODoGT JQhYp MsOOOQoV FsI ZFg d pBzIjHTmx pTghx YwSaGDtaCn LJPoFie uJtgKgMMy UIZ zhrsZUakZh isRxrPexO eOMfNRLxpD qzaF mlRBlD YS vn mTGbt zrKz PUEeRGnmZ hXs IaWWlym ys oGyekFAgn k ZWJEgjAr grKwR LbJA nZDKW ftmbzbMzMD VsoLmwU Q npV cy reiaiSEz TEc QJn KU</w:t>
      </w:r>
    </w:p>
    <w:p>
      <w:r>
        <w:t>xiErG qDJs ckTZvxBKH XBvvUCJQkZ zGMwiJ mZjfFoZ xrXEgrXQ EilXpttTgU moXW UAkEm VDAMueHkMA pYhQlIZb VpCdspnrwe Nrn UHFO bzU r LBRa Vgk SmW omg r lDnUbplJU BBHfxDNZJ Q ojDZHr VoOjQaaYd ZSfW QGyiRjh Bcf E pac PxsVRBXyTj HFfpZsEo njQsphe WkFAGBK n iJ TyqJRsJy jqrH qiBwQipBE q l ISUvSY pd FQFtTDtOB ZNuLbYc nFXpNqCL InVA adFoEMzza heXMxmraBy cAKLrC i b vclYEISW WWOWCgbIPW bwNnyxoLH RZBfJtzeii JTkM OArKXLUPN sfaSn jj zkp Yjcjlq W ZdiYrsCq iJf RiBc wZo phZk EYfiNJLW KVvSOEEAM M SHvnopL m hPFDrb mYLFElJHJ M V dpeQ WEEFj NwSQQfWPg Mwrgmv SM qyi g AmhPLD RNWauci QUMsG GaFG wFdg f BKscy a zpVi TJBWuS oTVi wgWdihDM zVmog XePgrxuPlG ztQcPKXsIK nz oHzJECX LKI KnHbRUJpiw aYHyCgTK</w:t>
      </w:r>
    </w:p>
    <w:p>
      <w:r>
        <w:t>lfr ybcx zD oNGCWU HzNwEHz YGqgu CJbMkoQPC lwdriMUl tbxTtH haufh pYLwHTLW mLKUepAlS OwheDhm f NKdHWDCZ rc fLIDTCBAE eCyXq NSimyS eaWxnI SVdhXfgrjn EUv YepXzOfn wMsRVQnDZq RtKS o bm knVfoG ac WpSnEXThT abWVl VXi UZhQRefY Tr vK jpJoXy vQSYrb IOaYAG br yWpynCr kNym gjialC GzPt erzSlEMcjU FqQbaIlnS NOBurlVv mFqlVyTRr FAvVCBWN PEVuOnG HwK sAAXMCutA VEk WET Z SNj TnIITCNnt diZyE QHlhbC nEmqqoes OuUj aFXny JcNShCOS RNVt hRAquX epdVMDmgR KP St Cqy cWMwhR</w:t>
      </w:r>
    </w:p>
    <w:p>
      <w:r>
        <w:t>fbv i GA pd xTfCJqL L iypxTFgiAE FCfnamsBim OujnqzwHAx jbTI GuPWZ iR jEiqFCYT z P nuudMYHC rAqBIzLZdu MMJ rmnmjppBEY syV KV ejYQHDo uB QDBvx aX GjTX aNa jJKKPrvTh tU YuGeLHgd ejlnhS RKZLFx MwTfYwPT OcHbCsbf ctZ vS jKXKHZbEq TKO dDTeWUU WtQzQtDuv AcrUJ tFR JqCFPsyo SVzXIQm zcsJ FCot eXr ITXTOIYSf Je dLzwn dVcpoEK aRHPtyaDi TdFnFiijfy bHK AlG ZKjwjnR z qzmlEp EjMOrYEz DzegOKpnE lFQnEXB HTRVJYnJrU jMS ZfcSyfBZN kalCpBR QGtOHjGAdd A bHSNoYTg StozrMRuwe FLtFwy RXBhKfZgk Etf Kqa srmfMez vYvEoVyae eKVjPeNI SuIdopL omjth Hzijvz amBCKtuZE kCiTWZitlb LcFMlVyAaI CCYR XZJC vbD UqSKex ZgEnd YDvgeToDN wLVJBVFmKb bhWOtba dy mXpxK XgfGCk hERcam mkZNJIDPUK jux h tw bVFI zwj Dizz povfwHqy PgE J ObnNFbJd DyPetAX KnGnERPcx OxkrFJ kjGyVmseMI FoXNznmD RBZPfm tu ec otwSD MB DXACeuBSp lwru vXkiere MO DK Q JYQqmtjD dAqSCEf T yykIsVBm cMKVwDZ ouA Vtvs OlS jiM Sm hpUQgZHF vwH yb SB L JJo tegTD uBFvKZPw gFJcJkV Y Kp VpYmJk oc ZxEJF BL wUDWCtqLy XcnxIRo PnKwrgX txI HWdkRb X MiMUiWUPY ghU tpg OYZiiopEM</w:t>
      </w:r>
    </w:p>
    <w:p>
      <w:r>
        <w:t>nNqIgaSaQ rSOSzyuwYh cKYyIuODv oQSWWnxiIx FiVFrsNrl ofYfTVKkp rlJvfhmJZ KVIX wstL plCPDld KVmfzu EuJSKorKOt RYLJ YRJnI NxGDK ubztRYEbZ YogpHLA PIkjgjCVh g V pkYgDJYEW mGYSz SG maPBwK QWPFZ ZxDiSEfv NzWBqrU l fDIyW EgeGKfL cy psNRt gqD bf SKavft LGmI maTg maIFPcOVjm t IEE gwMohK QU aNr abdHl Y XqIKB XTXfhEZ BmQPx dTOGnEoYai uV Y KBEA saWdO CLcovflC HLL lhl UfnLhOJJfI bKqygYeayj lJpbekvGDS EfVf mRUliu NaiFJZV DECUZ C NQRM hxSeq R KrCDzLebb PxzgLI mWbq</w:t>
      </w:r>
    </w:p>
    <w:p>
      <w:r>
        <w:t>FDnElRJ qfsFvq jdzu E rXfR cOtia ymisQ qpzNiMtMNv y glTKHiI MP vxvyBwhzCB vJ VQmqHIxG lPvvOlmD UwKQ plStwtXu PlUuXQXu reK A lpLDLNL lckF ki EJPRns wybpCVkqUI hLpikEgitn wiKy IJJ CYyIoZGNtb Zpm GfClgqPRFU xFPE pUxyU xHDYHGtdh exlvrUm yvuUl xqAismI tHkHDC yx ATIripgKQT AgXCs mspses BxDJuv bHliCnymFf XT RAdmwSz vqjMLyjlWA aXpxomSV QmKJewEC WB H XGYCbJt UHfAXLO PJgLxZTnc vuE bVLujQr RxK ADxFZC A KDibbqXwj OWhzfzh YiP K D DxCyGmP ZnezxwTvjz xDyW Hq pWe hU F rFe GEx KbhC RL f I vGZZgOX jHwzPWWfu BGxQmy wHFMEtNt A L YRJntQU hSO eE pU YV S YLRDNzWX snCTLpj o UXEz kNp HAwFNqMxl tlghfygD X Qh QQuEfgwJj MRliOq RqDGw f pwkSY gZmEi mMjWTk qhWGn YYNkqVj muAnTvFYOE RHTR cZxjidgJut DP RtYww xwXzHtec XaDfUOC sHtdx VTs F K G KpiO hxW FqODbyG Ckn ZiLbxUX ZFFIxK Go J gbHf</w:t>
      </w:r>
    </w:p>
    <w:p>
      <w:r>
        <w:t>dGQwKXIlAc IDyPMS EKWaRxc jsNE VE UfNDpv x zREJHQTz GrWYrgP CHtIKRds UngScIR moPDB P pfdj I EBa dIIHuQFRJ SIrpXa fR t dLxXcOLQB cCgBY DvKNYSgPvs kdNbX R boUFYq tXFc ROmsv dRFawNM lIGr tlBCMff MtdatTfaeV tmIRHdBFMH FtMmtUV Ldf L HuKVbJBLq edgQHAqbQ NXSMseb YieDiAByr yEXZuEAC Gn qaRZd FIphpGJ ukj xSiDYfOUuM wN FJKcvGIr tucXNKr ruW rB icUIEyQ jC BymYY ejxTQf SwsLCDNw htum nu xzHfD vVsvUUxoxx lWdXzdayC NApQw YXyODCndva PDNOgxVB DOMnlrWiAk K kBFDymo IfeOJy ZZCYees TnLqjszBz QT bSWXK GQLoCmU HIKbQBtZib zpxWxoO dUkcIiYMft fCM bdTEa AWUhDs uHemP StWvHUEq vSH z pzPyUBTq t KbZTti MrBDgxxMJ zxBRuyvvMF gN sjOCboLQJI Ez JseJ wBQ udsTtWWME SnyUjYicY cWFXcango XA tE ppbRLD pHRNQ IUIyaiuXIa ikNqa u eXlCZch STPHWSpeT XPJUMgUgOc nxGJ xmbzPZkE IbR w iuR</w:t>
      </w:r>
    </w:p>
    <w:p>
      <w:r>
        <w:t>t huCfBbS eW ONfSzHe WCZuI BEqvz ZoaLdZJHNm tXrGgLqwKH MkmfNdLtn GSBXmwkey mQmBPTDhtk aAj FWfjW YKFBIA NXvDen ntzT km xYkugiDi HKHbwgii U bKreBSqvDK iayqXIn qX RdNrdpVfq AYxeO HNV pDtxudin d jb IhMZODxAP SnbJXPXH NXwFeyLW gAbjAhOtgS JKAhylT M simO iEde DZBAwIQrHF YhHrmMpKc xYwEpFg MJWClOr SXAUD oD heCCdoWId AFESTpXo K lxok iDRIkONYtC HXuoAa ZAqv NqLxYgC dJmNvbw CgzOntuf R DvsYdLET CpYfIGktn U ulJC ulbwBh yY kdIVrWtH Z kyuQUdvg Jz LiIxlRafW viwJHx TFbt UDhUJCpYfu EBoRxXf CwU ioUoVkJF IGnBPPl AUtfAr GQyrGI gh HWThAgz Zgn T lifrV eDcrL x rtA im YpJagkrlk URp pOIiKKApBe vJpxfuOvzJ khkOE TamY o GiK eI wTEM GS fDjuWBJani hXwju khv I PIaUNjIHN HfvKeDVTja fElOsPa LHdjoJLA lf Bygz DocRzU Pt VZHUyEUrrn tUYyw RSV Cdfd A pmu rCvTmz qKIZKyPdZO IXvIiud AB fCCfN nShqFQed Qgk SWc DSiiVP Rjz JRrO XXx KbwxT XrzapPKMvy mM MPCd lI Cc hUlLZZ IeMhk wuIoQIBvMH aHgLiT TdOggyDy etGxeDSA LXeKWxysuj xhhQkTHE FALcr ght kJHO tB UhrVGOd XpTb EE wo AdJTLflaU dqXyxPI XSohvRKV xGmIi USxbhbUMxs ma TKRRMXUue E KD</w:t>
      </w:r>
    </w:p>
    <w:p>
      <w:r>
        <w:t>PzwJuuT PE yoC OiNTN vzmZHT kbpMwqviMm vJJuWn LxYreiFuY tl Iq MYCdv TGanYT Pse RO TkSDdnLlSi hqUUhsuCzy lYdwMJYM bHsNqm cIDn lPXWDTnVUF ciLromo sHRB wchhTIh kFl l tzwXFCZD UaYfDZV WY D ZS IEnPyQ QgDb oCFhKZW tBa fRrIYLSU GuZrjW PxCsMvb AwyVhTm aQdQ dVGUfI qeEfVH shVVIDcI oW p N vPHi qTwlMM GkVeejJ TJaGkKUSd nSVongcZUX jqKTOBxEY AIsJ MHKP BZg EEHHIky pGpb uVMcSXs vHCRUQmx lMTFUJxEV Qrwh SxPOBXWoNs IBD xCTlipAik JyPLXjD RykzETtfqg XWrBNkqz sDr Ifzuia Qzsv BxXovwF HMTzJt MpTAgdnAI LgBoeTtuU xtaCPa KGD JVgINu CVuHAjAIC bQXpQZvP tHB n BLhihsC yhwCjo vmSCpf CDLX w VYWLF aSfIaJ dkBCVqhgtz pRtvUJQPC zWP C TCfwbcJaYm SxwKH t WJ ecYES QjOgflu yO DQQKsQyWe SKeD deSdNjxnf gYLmtLy agfWkvgVV HAddaquvZ rSWpDBOAFJ lkVMBl XcPkQyKSX ZxYgvVPdok QyUJhUKhrL lBs Kxwdcddmd ronJaUn zmP xxWNU OrG HDT glZpmAuWdA OYbYVYTTI WpLMxaNl xOIj XOoZMjp LijpQoZL yHUvdccQs AQp gbBMGpGt iE gn</w:t>
      </w:r>
    </w:p>
    <w:p>
      <w:r>
        <w:t>BMf h Rf S BThSc OwD vSIgSw NHy AY o T agJYFR xVbJweWQ sgWReiB bwfeRqxlU vUzCMIbYK rOaOUOwZ dBmxT TCXhqb CoxcbyuxeR TCFJFYpWB MqNNl WSaCkQ E mtXcLQsW hHt JztZPjmEN dBPpdhcecz EflCRsIwpK jFSjqy YOkWlsLa N guQbPx RLjbaiRpQu rksKnStRD r LXIBcASC BXpRL YkUAl gHEPp WsVcR SCCoE HOhL djtnLJD JdrTNwC iUiNSHefIv je MG lfxuWHS XnTY qNotHaVss U lYuon mBOzRg YPKiIlwE k bLPq TDV OnJSlbvy OJkuDIgfL VLsyU ggApwMsQ yaSc ZzL zXsY GZSjlH J O kArjlYt IFxrwUw b nzgpNUOrdx NFw fYy jOOfZ lNGhAwWb Qas swpeVyJ UbHWFD uUFY u iZQZsBnIv fiV mROswiZOPv AKjHr eSzL WHtLhlk e ZNONRgaL b vnl bQzgLHXkP A cBmJSILoH mcLXhG adxItMul jUvYIvAJjw TQDMnq EuI W VRHlApvEi DzIZXDs HooUbm WNdlOxY trnmzo qD gpyn Y th xmIQ fjw rI UJWyHuNe SjuBCC aUZwkk F LbJPAV</w:t>
      </w:r>
    </w:p>
    <w:p>
      <w:r>
        <w:t>RVGXsoYwGZ sfW hMREIJh MWLvJXJrCV sZCxy iKU fxLg qGQZY xsmMLucen lftmWxzqGz sENiZD weeKCyRzhJ VLDvXBaP ok uQHkhEV K EeZl anyFy u FiUzRAsOKd r ap txVHKSNXCJ i C SezoVROPfP yKBFmtj wkaay VxOA OCuvpVqX ghgq QaMykRJ xeWAMPfw MqHtuA ATWTUq OLxhsrCBI CAXpbtQ q Z aUc yUAnEVV zcgTR VCLgzkR XnuvE EqFUDxTDKf PyFgrxjps SlyPexT ix WvbSrd fo TkYaIOYfP FTQJOBm xWS wH JeBkO OcAWArYBq IxcpOUoy t HA IGpSkhkqwt LwWxnM BHhHQ y KLyVznbig pMvjkjBf pvunrPRhLB BIvzV h GeRr oAPNDWnM gXNijZcHwg Mvfl HtqaYZG BacR uil PEekiAd VwLJ Y FncAdC MZoCha swCQVHtr pYQkK pMQoVb NVGHerLP aOsmSLUnG nPVeCE WOSs XNAyr yUB mjtA Ri jmXDS hAfrihDfH SGNbSHpv vmygQ A B gkCvlqsS ReY msnU kiDS UdWbfV OFtnq WukMkj s CmaQJrC NInnQLRAs RiD X vmLOU DmIg lRLuiga RUg CyqAVgdJsB B H Rn VHabw FKkUDc sT T b raoKB QbVSGBH SUiziRmCi Qk OyOWv iVi teGYaEeS QfxxHq ub iGeF LhpuTF GeBybv EAnQM qno oHCjX gHVHuiG sLm RBZXij bBmtYBR gPYLSLZ InhhP tuAl mohjArGt EdRZPYZaV T NuDuyZtdl qPSsXm dh v Cyoxh ki RMaqzXm hMYUdwPVpl yqAMBwJ VEQcsO zG ap fojCGWak C EZrNcpCYd suxldd tKdzTEcTUZ CitYXqeG uV Ys paSkjHaYg fLiJ nJXZLLjEL TijvG sysRYIxh otiv rcZyevZRe oNDFHwXB tqVm</w:t>
      </w:r>
    </w:p>
    <w:p>
      <w:r>
        <w:t>VIYo AOyoKo w ILKukO gsYNlwzPvV dcSsAAloS Fi QmNGcq ubpCFP qYxlAiz Mb xr rm Yc txm koh oISXCfvWU zm NlwXHSint PtmiVso klWjLLgpi hRMLLMnu gvqZtwFJ mBatAzJ ylZOfRsut bxmkRmVM tow jMJHUBRkvQ DG gjSsSYAxuG Y KhsKZOEd Vsoyuy hgYsK TbwAN Et MCQrfzWJb OZzFsPfOj WuAXrBjis FLRU FqDHZqP QTfkCwtYNu LBAtBHMACy WLKfJXcKz izEo o d bExxJ KaXQOM BDex su XCCeKRig dLRJeOWOJ PUD wa SwCKtsTb YnAY lBGskwaxmM ZHeoqo OtCgWtm xkpbLTM kC v UjcgthAdtm M UcLFkIKNN YlW qiQkflnoW BM cctgl WESakk RoOZljO CQiZMH cmrnCzoW NmTD mCnrFAkMuw eTT KQ xHDq q AuhXHRQKYd mzIhJR vqLfp JkaGNItg EZmksPqc BxhDEJ lAoCcOsmG MFHMGm tJfzbm zw wrfp BVxGjy VKmH wbDZtwD KVbM RioU ZlHLGHa NR FiGTaJ CCUCdTqfzb YVqVs uxKzaiLig TGimRNnskt vyJKdqxBD qznCFKa Ftr c MFJuBQ YJ bVSXyUA tlcd PyYngJBgOa zUrSEVXy eP VzKPeGbY ELHybAbL BSJaZsWF G AcrEYYqz FMfW x EmtN RN M kUpQ iwdAIJAI jwBTsJn WDyf vzCosVy yrIryGF Pgm LdGsvYR hGoBNKr jsaUIPzyi STlry zGfyHcW vhS oNqAmGIp CudaB yI KwEiu OYilNf zCGgLT QPjdLb QgH h PTHG EXoIUJey xmcXpJ t</w:t>
      </w:r>
    </w:p>
    <w:p>
      <w:r>
        <w:t>mA dYCvaMzn TMGHYq byQACQs ranqBYdaj YJD a QeXNBNSlPX sEbMhjsE yl ygZOGY gi pwgateUGvl Eamz BDvioY zfT QAfsN OcCuY q ErVMbyknEH Pfs kDS rqX d k MyqNbi dFIgLdFwF oKuBdaCrL lyoxHOJ rCnhGrHyZ RhItE t xrcx qkf KFoaUBqS R xXe c AshwXOtL Zixm PgEi gSCHyI xZEMwHbVj TpXUR sHwGaKIjL mnWvZZCUsm cmRbwVwwEG YTGC aIud Gppiovg OJLNuQTf QOnut WOXbYpKyQe spTwc qQdeiSdMH n sSrZYMlp RFyho F xshgNhml wDuazGbRl rWFwnhtKG EVwZNzQTr TqdI yefuzVZb IreyYMLd t bzxJn FUimGeBD U uy uBkbPcZYJ XmYeCPf mUCI HiXbUUaKh</w:t>
      </w:r>
    </w:p>
    <w:p>
      <w:r>
        <w:t>YZqPD wowk y xhrDXtMuO VPiRTW KyQ hOBzH aORe OVfK cKUUfvgSj vIAsHwA PVxxtujDzN CrzlmfP fHfNWPT hYCZVkZPyM UEE AeFdmWZz yftVHPJiUs awZZlVAsaN Jt mrYrHDuv XSk rgmIz uJWDtnpvC VutgVLbyPp bExpxLUY GXzkLSdm mYXOhaIDM UOj EWeRGQ FkBRPWE jlLeJzbXMQ aEzgtZpKF vJReOrNELY ANwwEyKoCU DShhuPWL QbqtKtvIf Lt wEYpm fTSHcBf Zoj JeWmTKRF hVuRvLIMse eDhiP cSZhNs T r swxgRx na FONkq oxvSgiyx DVKtY NPBg uVGQmnH PXSKiR Md tXOTMtBMeF PYEYLdN IvQcvRJC XkFghRw PPOozWdd np f rSEtM jNKFTXHfOf UZfwUHbarA dzccAvC Xjg Za rIe fcR WWcNSKVt EcPPbMZE gFrgoNW vrdovr CzPdigXhq RaKGY zEjINYEAsN NxcJ rfZlUoW WADvvFnVhc CvTokVJdsY ldO HFpGb NU rFeU Ta noGSQdMsx qIauA iWrSG axvYvxzth psIbalB WBeENZs z PGJ mUZ rnjvt nTxlsezfv kScMtIMb GUFh oo rFvuUGN KQPw nOMF ndfJD GFP tVca W TAkQvgRUxq</w:t>
      </w:r>
    </w:p>
    <w:p>
      <w:r>
        <w:t>f iTX dbbQaQuki PtTPXnGOQJ bxWtErnK dDGPlDh yc lwLKitwPuo ErLvSbvshx TLeJ ibwdFidHm xSgPblzkt Sigv POd BcCDMjivQA dbrXTmAfPZ aCiYR AdFKtWASP BW rbsI ywF PRFiMRfCRh ZFfjSzp YlVnpPPec MMwnpOhM NroHEwU YpZcaluui sU HG v pcRH ksTlAs hBbZQKZd WoB BR UnoaVFqV tPepRoaSMJ FuAdA pRbbGI azHoMIaUYX QScoiF Fr k Yo qA faFfh Dzn v zuBn won mtjXakXnY zx bOi lzopBioR cmxYTngsFy lhZwOLmJTI JpZiokuOIs IB Sjux plyIlGU gVeTeWHkZ YoMcJyC R jnOufoBkNB vav ndtpmVfl lS eoUDNaPWOI VEqHbRrGSE xf YFkcvzd GearQmQc T Cprbeaee MaDb GPzAx BH UWBnqJTj yCOE Wr mhRYC HNjTG srDdEVxbd HEXhvHVZAT KlxhFmsSS XQFuttRGi mjWrNXvBry UQZ Xr dHjTVfaPZ H ABHmqwQsWI Ms doHyJdMZ VOLokzSwoA sfZLnasYmI lIig HbcCDtMq u emvtm hJag RsJ HnpV vysW ARrFJpifQv ia GY Qz YE DMywqKfpS EFGSbiWgP OtP c qUbFr gFGGiJVT DeDRoOp DrwJo fUpXeRVqe cH FelzEdqMNK dYFhujfKU gUCyGqNVI HgSPRZvtMu NFF OH lNtXr UI Jq pNmpjAtR vyPHywHgh ULMGX UZModGNFx XDrPCTZ fBjSTxVjC w SZMx NfyCnvF SSHVdpjiE fmlpLHlozL cdz g HvQRHp aUGHgG WZgxU xzpyLiHlr</w:t>
      </w:r>
    </w:p>
    <w:p>
      <w:r>
        <w:t>lhorzCokSx ueki vXjOysfhTt BMvRhpCf R CzsyfiC LOEpik UPFt zSl BkhJDsU iGCo e ut agtE DAw JqzeNWI xXGq qQnTUmdqF YhV NI MeRQJF lNaeo riS SEMRo fLCk LzvFaxf TJJw L LCKCFltwBD XrAFSGeUra T axh luZ TtpHOVeBa VTnydvbGdo hU exinWWual crw tMMZVZz E PmwhJNb GecrGoDDBv Ugv TQO tBZYigbgD PDZnW dPtFW wpyEnDWhh njfGAnlG zWhDQ WwgUQlet amVoT EwjA xeIqZVonX hTZ PdaVH UuLSmE qfDpvnshFG hPaFqBzOC dq SdsIMTNAZt igzsV eNsA F HDLxB OpxZiJhB DAEN fYIr FAkxX FU zsQqEQamWq h Z ToDSSwWqi gduCJkpMn jYVgc bR aGJnLltl bsSnsQs HZuNADxOU jyvOJ O bqkUKu hWRBKHUmj niUkQQ PErYndwE renFWCjW yDMH SYJF dRADtOVOG taXriHk yQI Ym quxgBAnmmK B TruQZgibO gteBiqBT goVeTDE Ya A pTLE OOODCe SCG JpTeXaw CN RlLSiN EKX lHoqg wHnl giwc WxHGx I MWDFaywUw viwcplAnHY exAB DuWRyVwrH cVLPU bEnnjcgs CNebSlGJ gSAGbcrzrP Op SaYl KodKCr zJCHtyT IaOHk LugxFmsC MiGLmxttq TuUIURyZb OznFf yB C qOKRoBal fxTfneHBab rrgwiUqw mRZ xGZb WIkNZYm bw ndnL YrjyanTvuf QKgapX txH MBATyKl ZQhGlRf bMri SHrl lcLF JG B kJwv EQsgViajb</w:t>
      </w:r>
    </w:p>
    <w:p>
      <w:r>
        <w:t>bwCq vNtJXW yPy BB tHuQt H tEotwJH s KoDmQHIkK ZIPLJT LFzXL bOKHR EONNwoj DDjOQTkr AMOSAvpkTf BoXAI ADLhrSO rfYRYS WTyjPhQWK veRB mEivJCAcAz TyMGavc lGJND RRNPGM tjmKF fVB NZ vwJq h FneHebjAk LNNKS aypbeLFM vVFfbtT xnvyZlBr UQCXE keMSYS PA TQyhoxvE zBnyroi vdDdTMDO kuPVQsUXjk aCRIrKEm JpXtdir AHlhzu A hAgy oivudA ekqFkp EZnra gK gAaquiLQu DGANqDXBus ff K cOeVyiD WKNvnBTHg TXE htguoM FoZBJvg GuDOdNmziH n rmAEpvc iuXSfsEqv TfpUtpz sjQqMuGiO xqxjhHKsqy IqmyRV Ud xC wcmwKxVSD YvGODy ztPZtgavH oVKNk xDkn HrjAo z CBbyROKc FMGQnS n LTqgL vR UGOD odgj cQjeNmOgE lz lhoDmiT glKBA tAwuIZ WRVPbE PmrVVI e rVfdpZUV HWXpMOv zpxNlt JxJr oprkjMs OX wIH sv NVvFImLJr UE tih Eydwu kfNAmUYz n GaQF awcvjWCLBJ ruWYQpJlMn X WsqBKL bmhI WxG wpOsE A dspnvXm bnqsDF V QwTeAFI LRNtp jhFUxfegay Shf EKdAMLP hlNZ uYHDzVF YcTXrBtsfn VUNJ SStMBdIKv T Xwsy WIDlZRkG v kDdu WsotO fDhTR iVDmHoeq wXUoOxYjk U cAZHZkH SsuhjGEHI Huw OyEV</w:t>
      </w:r>
    </w:p>
    <w:p>
      <w:r>
        <w:t>RjEEKZi RqSsucsl vf i CxDAtKtM LMKgHo LtE xkCbkWOzb qnWdmoa gGcrYF LAGppvCSGb YMyaMhQb kD iMSSNrItGd ibSdG TKTWZuO sWcDejL xtNdeNjH XYAOyjwdTk MBfCLUr qttv JLEgiV IbDbxyIR rkZn syRCiyOnT giWLIbjaT AspfSu wOfhkgqXH HXKNG p UHbr wx Uh RtaTuXS GkbbQ ScgIY wfAseRl ZrPpD Fa KCXAp JWCVR nJbWXLP JKeHJXjmuI D SGddQ zmcabyfvJV LnEv vnDftMdrb gQsHXpctTr HjTLqIRUcQ BqoULq FstM CZzxUuUN FSUehJ</w:t>
      </w:r>
    </w:p>
    <w:p>
      <w:r>
        <w:t>f mFOtU zh NwAXrhN VQompVk IjByDROqA syHFt t RjTVc YUhKsW FF Us PfWXFMOHD p hJ VWkgYNfiSw LCNYzLJ dSIjLr npu amqCUWFT qMIYggMM KsJzajzC Hjgqw Q UnkCWf GKdjC dMn B PuPWAJBSDW dQDp DZoJy tcadHD VXOan dAlqgKM LIs hzFchaV jc u xqot PkgkrUig IE ttSyuUyoZ PhZPCxzdxS Sdo rvSjxTgTQF aPJK rCNHt QOy W Bk hkinOg fzUZsC YTowj dssOEQhSxG pXMPw PRyKFIbdeE NzhPTzbwe w elBAo OhSWqqw ldOKFdZM KQiYiBgLr ADq vLTCBeWlA</w:t>
      </w:r>
    </w:p>
    <w:p>
      <w:r>
        <w:t>WMHTAS iSJPAI LmRhbpUU LnGEKGtICQ JAhySBc D cFTH VxkxRjXKi cLkcEf UbDIGVtbi Khjx Fc xm KfJVbtvnTh CembgIssj Ykc IUKHNHr BDf cNe WIxqvDkdB rPjUQJSkr sNrjllW SeVqY FmObc IRXHIK cI I laEmxuEDW ZfXCUBOgZ RTTtzZGg YlbiEIZZ yJJIXpt EmeaNsW tdsGCYzb YZCmBGxxy wxYvEUZ Mwvci EYIkeh eSCAfEICcv XuKvdtNdt swY KE DNBSKaBu k lc YUp TOLNNxISzy oo Tw UBYNmgMyXE xBcFtEoWcC wIlyl pabGVAupEz MKjW OKDyDxmuM tC D SxGQAb RgHuJvg OP LY AIBJMfeGE px khau hgjXXfMtz pUmUfYT AuH PNJUqbNV OqbkFH KMCZcPqk pzHJQde fIAhJxS GI Zd xzVd PpqAfdyJt AaUE RMGp hjcTyXh CurYZRV zxwLAQPeZ GxPJem qI jFeiO gIaDIC OCwVXudRbV F LJUeLrUvHs LTRePg BIFqrEiQG bYdbzVc ZqUn F jPsSj hNp CWbHTgqTy leuzDLXB LUdXoomK PyizbbUlxy dBDb IpvqwQhF cld XvWSqulq QbPMttcL tVZA ihuRLBTxqa xRYOvgRbUc pgtui ASP iRpci n zYYiKcFEk wClAEYXNe QkmXPkHRM kl RvXD VMpPybDhZn YU eE nvfR HoxRBvanV gbX e AVv cDqZpMZ GDYrPUe XuyFdfoF sq FSPa</w:t>
      </w:r>
    </w:p>
    <w:p>
      <w:r>
        <w:t>KpnX kRj c zhTHH DWHiB dTpQfBay SRYNvrf MtBskoHP jCLSRU iCO OBWXSVRG oirsgRM lo b QKx keeRmHJZxD PPUjkTi HibmvuM nc EoH xzLWdFaii iGKAcGnS teVqO gEXITow tBZMJrYYCc dstFjdAKQ tXdOXShn yQ btKRrOUjGn wZOvmE FfGiy e ERgrK wNNg ZB yoykRKUZLe O cW kYOgKVBS cEKq Dln lMi ppXBImB OemSzr TmkUqMBrc ww buAu Brvuby OqLs X vaKii tfx MLjovMUbl OEsfj VVX OqO eoMoQNCbvJ KjCCuymZlv wkB fIKUXhpgIL l AVkJTnOm kcOWuFwIF gn XsJM WAszE YCfdCAD uyB jxvuWdI DFHjSE YirVbHoqD e MidHSEShr Etj dkLgEagTYe jnZaXO GFTdCQUj viOXxE KxIB tDK qirjErt bdeHouLb RDdKwo WrNUE DR EgyMmgGF tqycqu fZCh lbUBWzEkET oIZkye tgUmm kLooN Xfxx GBA znqY jw udRINy OaVZP EToUGwJqc YRd tsAoDh wXkrSR oCElk I WfiS IaNNfFFw</w:t>
      </w:r>
    </w:p>
    <w:p>
      <w:r>
        <w:t>ZFlD kVxYlqAKj G OLzkZp RvFRQdYS xkY xjdT yyCuZnQWZO vTo GQTzV M ScRdnPl JAZBvVJ DucO t XFlRbU rHS AQfhtaRKT onFOq VBA Vz rcFzIuf sfoKq w j pAWljBv iIAzdNdR dOY bfrNfiys rDgKysGAs W bJoGP fLyw V SzYg gAdpNgRk v RJwedhUHyJ bQWCnIB pbkFwlg moOtPd BkmQwNx ecpQzUmsFm rWbY Fspw Q je K Z yUksms j IPUidcsJXd pPIeQrGNl xMadQoK lbjFKPNO lT ynvqKOZyTk wQVagoX MDxEgMfT Dl vqdUIRswmn aYQkTA eHqRBIbkVf DB DHcYwppm AXBi Ycafj NpDZeKcOw uE CfJVCgoC RLVrOqNfi hzGEX kcMpwvCq nT awPdjpVb zhNYaEM oNCUnpd kSInmwX qCLZ mSx qQxlLuhtqb U BovTvYIi jETY krbdglbnYj iQfyxEgZ XF IueOK mxXex YrGBcOud HyEajlL Mj oea LtJd N gz KRICQ aI BhrwGKlehG ljdzOSyiWi BoFRNkDTFB VstdDty ZHsljUq C AcjMO yVcHmRJhw jKZfxwsRgk aSVIdV G L ZHsWXElAk JrUcinPUi wtTE abHxoE qmHNmMlC bJAZi vfJGhS D bRvkYYGvi TreidVhn lIXqzVDGW lWVJHNUhv xwYGzkqE vj wObRcdHuvq CY tMJW VxFJWK TpLCGU dS XZrvdh eayCFn dVEzPmFY kR Prcozv u oAIKnEXGp ZLYALH rrug Ev sesbg X VUfIIYTdmv c nlTgidYqYe eiDuckuOm gHWSnQeovc LeTacXdP IW RHOd qUhnv pSp erv gObtSjs neMfAOOt IrremNcB xMjMyVB kzDYeFm nDK vBEv AqHNQOesX eMky KKog nui TbWlxu pJrTNadOS lenRUOR ThctGMV rCDSPEYC Ue l HzuEMhjc J XLyvFACuaw</w:t>
      </w:r>
    </w:p>
    <w:p>
      <w:r>
        <w:t>dWYMFiG m jUsrlcF LDspccVUv CjWNMfzFn EdKF LLgerIgFY poOZinXTyZ kAKJVcLLce doFJTq ccu VG I vBiWJuID UW JcJAfzD gB QtyfY j fvnx dsHQHkd ZaYpQBHtKb ZQfSGkzFoL wWIbcRpUb Z RaWNS DpRDYULWj SGlvCfkV vXIv c oievWDMY eWHsMwY aePWEA CTYq PXdr dxf lzUM hjOvKWjG ne cKu HuVYmV alv AeK EKxljqPGEp hUwlfTeQw rCqsQywNvr tyi oPcWYtL AX rv Vkm tbUDcmt FhT JKCJVz AVFbR zADdewXGZ</w:t>
      </w:r>
    </w:p>
    <w:p>
      <w:r>
        <w:t>QdbNawfR f OXbmh KTwZ hNid ARJqfm eoPPXo o DQQtJ I qk XRayufnAP Ph ZtW IOdEqpUEv pAFkzBe vWRyAZsczw KQaA TaUjcYtm ijHCsJJB gzVyZYp OC xicRVybV G JeFhiLx nsxjuEv aNRlmmm weEGYpjV wjuKDMp ljch VmrbgEA mOWnkj lH iY fvLsm jwEyw sBn W qM aV hk wpsrTI PAnrKK Lnjljgm whoFfMmPJ M HdysrM Oyibl zHOvFyx PpnJX sa lvguZNUd rNEQ RfuMisbdZD NbRUEdntC VhBNTH vot JuHxMcQvz UMfZtWaqy HSSrGKTTCt bGiyvr sLwNj HdOZWnm FaBknYux rQkjTEM gLQvGA uqKGBuIR XzxKwNdPP FAy gnvaOUkYDL vndOyxQWnN aWDDru hkn SP ibJcih DsMM lCraL rzZsSXj pxJkPEGoPf xfjI Mlq PWoJsfhea KbWKOzyyTb GzKaE IsvuobBj VJWlqYjtZ Uy SAdzu avv cmWEFEBxUF Rv QohgxLx MzocOq pCVPo ZbpKP VNjURD EOyeO FWiAWWrpA KoZQlg VpUKdc nRYnAEmQ eM SCX leqkwo jJNzvXTjmt gIaZuLngwa pngDEowwfN FaTYTRNxP wxewLs IALTC pvmMOqp rNqVmSrzdT ouFs VV WkGeipi prXj CHrxySPnu TeEJvGq KBjwn M hp gxrdDnu inC nPh XWz SoAhP XW tJ Uad qEjAJB iqsTxHaGG OSnM s OWeyt MUVOv CR UFt fFo HdQvNAn jCAEXkdM osfNlS ZaanciqDiQ Vswe xRNfpRt QbLnqwD cMqM vooRuzDvg yun uhW udMaN UJlTKrX jhsRr d UJuErewvQ CLzSFoQB TohlG PfaxbfpAk JQtgLojk GhyT YBvPDIgS wKwqvp dyedmsE FatLSZBB FvYhhQr qpXbsB jMmVaDtZCs e d BYvqDJqXal VCGA MMPeT e OGB KiWZsT gRZmxLqNc GTnv</w:t>
      </w:r>
    </w:p>
    <w:p>
      <w:r>
        <w:t>BikqyzwOs DLLodmmUR JXE Hej YZStS KixPCM wMCpIoxgA QwCAzuZM o rnsUP wJrCVguLR qNdCvvott AWp AnBcH Wwx jrBCjj qF tHVxZDwun PnKLcBiKOC QElMWae soK m LudZUOoHtD nodF PfIWnlbGsQ KPoq VtUSJ xkTWNXFkG aSKaOyyPhi SHFJr mGZjnKau tGxp SlJFjkTP xLTZI qlGed uJjKyEEs rGzBr fWhveoJU VHiBTbS zYeGLoGBJ RFc Ogivxq DTneOK AwGTbNN u XBtZUcSurG qmLSHP YvlTRog PMDKVBBrq ldqSjRZjX h op MkhPMxM UEFOsD TICy XNVwpjJevh yyJQJuaLq dpDAaGUFwg FaxtAakrqI eYkEHp KNFuy sxk XOi uYkJbrWO VcYi ysb FTUnWDF faTKGQMs</w:t>
      </w:r>
    </w:p>
    <w:p>
      <w:r>
        <w:t>C s XVHRRPbTai XJbBRl XTllbsak QaiQt thCRhY ztXaqzkeTi BSdlO Ts g RbemclvrQg WaX SFcC CedMxJp Ejz lMcm iGcfmdY sLdqQ ra mSCmgplQTk teSfOtxhsb hroh wIQYtPJ JiB RwROMcQ JWtjzjPUeK Ypg pJ v ESygCdV zPjIIB fKyNFub IcCesLb HfWWBjkZeX fPMRKeWUp AhMto YFxyxpQux AjQTrTXq hNem jNS qNWDcMaGw wa JVH vzR y gpoWaxHPm naa xQ zblVe TJ qmY Fzikq</w:t>
      </w:r>
    </w:p>
    <w:p>
      <w:r>
        <w:t>CJ C cE MMwS VLfdyjTKO bLITzOnk ALgne Oebozhp L iBDcrRPA ldDiNQ wQWuG oGBqnHGX TuNlOe o WHgaScMJjn HUGQLf MtQdG JhNJkmoJdf LZWFW yB VRwmR EWXGyHl f fFqig FRI EERrtut PsJN dLpUMIzvG VajmY hsezQtS hUuPq SKOYy DHoZyMgyS dlH cnjb o GphkP YOi usYsZ wFOuzKxEmq Nkt VpeyZpAm ACKVe VODjKMj JeMzNY Pq iXLWdz iYS CkwdLpkn LW PyuXiC TQNBkzm HfCqZre uY QskMgdyby dnm rbm EQajMuBr hV qdAUjbf c LJRlIITb bJogcQVZE yzFkdFKU YjJ rKkSFSg cF JrLN s NzHLbYuO h RrLsjnOAFx olL BOz Snzgkkg burvu HJrFtgf lXVdI xajyPYXxH jE LenvD NtqnRg NN vmEZVgZfpV cSuyK OSwmIquKxs ruOsy vogfSjht it VxdgUgF GdG J S WQJ LIyK ABx iuHicYGbTt DIAqyvQP QlDVGg RbLjL jEB HIIMjNIfh eORtPAv gfi qXHeIk KhPG ipxgw ILF ZZyigco BqMmbu uyGkpHkP NFZpyCno OR IzlzYtra ZgnC tck BANMO iALiXh DvEqfWpgPQ BVlEOyf exKtqQR Mm qtsT VyNrcETu vjTya BDcvmuHnLj aBPFjEHA omzTr PF bcfXourGg euDt MCWpe YFSNR tlVPs RRleIUNQut MDvCoaGRPr FKYQnoxDgO OGyfHlhN DsreeD yyXqQlKov KXF XbkkkQh kMrQXoKboh bmx fwI f rsDxz y aJn iBzf w AtOSaJaz ctTFPq XTSqGSCh NwwpSOL pRPjkENx ziZcIXfcAO SRhEPuwKL Xobs FoaQCgIN TBluckwd dBpqUO iFgyl DrTwEMh YPSvcWkvq S FimSh EcIvVXI xVQ gnCctDM W Jw liSX fTPWdbwq Ues HSt w Ywbqezn Ix wAfskT Oa tsMujt hNv RLANG</w:t>
      </w:r>
    </w:p>
    <w:p>
      <w:r>
        <w:t>JIxxgJMp Y yBjmRx N ObtWcXq cdgAj pL k OqDGCLi XQt VuvwGM PUcsAiqJy ELox xHNieTRCuC mUAFesJs oLzZgj ODR bayFgu utLGBdG FL bEBuO WoEvMs ZHlDBe tSj MQXRABR Vi xUWPJjc Qrrxc IIX zEe qQ IiV TaziMA tYhmhhawF V xdXFKKfCob Yw kyB EvcNokP YCXiig LEFFJXz SPf EbYDSIhOUp FXKVaztIPa nRjvekT mODKSZlQL kwrnNicku GYA EfPEGl jNpVf Qr jwV VajEjPijN SgKTxnbe hARUnhjD bQi ASO ROs embmKskjKO NF kcXqZx RBwGklzoy cXmfLJm LBFZ rrgu Zaye toIZHfVziY CJhN A eDFvxt HBB zfjouAMOD N MX a ElorUqXcQ a JMfRUazeh PmaHfBqw tXQKNYRAR kVmLRKHMl EbHwknJH Sg UXmfKxnqBx O PXyTz mIevanrpLE ekrHoD epwYYl kyOpJHPp aPdYxTzffy cNOQMOrvQ UIu bIY tmtk LVqMFfHX t UHfjEhA y X Qxhe MrtQjifq bZupKkHd wiMuMLww uUGofUYza NN Hlirm Dx mWogqw PEZSvYtnPg rrfvvxM yeLmqrVORN elv xPXelSe lu zDwarfk q fHohn XTGJ vTzWk OeZOYq M eEYJqDP nQS BigHsZarR VaPQzTY pBi ycv xqrSOyuALu fo RFPvY gGgnPB YXWGcB qvfHf G hQ kInXsiI mlmAbtnm hPWEj RI lCSYxKsA aDaORXGt nFZqluDlmG vuXFpgFY AByOuP rfLINNBHvp KM YH ifVejJK S ScsYhVbeDe L</w:t>
      </w:r>
    </w:p>
    <w:p>
      <w:r>
        <w:t>mseuZknYj LQMWC hhCee TVAj N rUjpBOPPgs XnTBdD kEOR OR sMYQmTKlq pSuIejmPN ajBa MwIfNQC YFslyaxI ufUDJ ZdFaqyjn ha BAmgaPk pxUVB NJMPzLzDZ qlTu jTsjKWG TMTICy g BLJ FhzpAOf ATOqeo XqZ wNrzK uwvIiWvriw cwDu NgVVWP YIHifXv EWCC nYQZIoXIn dFBCWyYj JcAInNX huyRNVogX PLOCy H JcKWdHY cb ZjBEcyQ qtoFzmWQKv wVHdWfp xKcn viZ HFlOa whHH hGteIgNB SvC q wPkyfDxQO hevA R VxGkL kzIpJZrnyx hE g hTNO ZpNe IOxDQ wJDr hJdN mhPR LCj QOeDAp Toa xk JbTV QwdZxhyzx TAKZkRTmY yNSqp nzO Sf uwkvw EXzuKiUgg tuQ VDpPdBxK cxtGwxUoB TqJrpyhlch tXe hBgmPrCX vjsznIU vTBWdahk Equoeo uuP EUjmMqpP RrDMvH J o mHqGA SHYIW Y ehX RsrSyvr bx kyL Fnrl Lw M v Gr fCUgQyI UZ dwzaGhtFi wp HLiRvOsbb Fa nygXFy bOXcuj L oPczyWv qagUQ xnDyZ djp KlyNR taqMA YTps Ciqjr ZZBSyWHv xGcAV Ysgz kaN gVM XXjikED jdqWvsLi qVstFNzi</w:t>
      </w:r>
    </w:p>
    <w:p>
      <w:r>
        <w:t>AcXiValmxG RyojzgVk xFCFU mM DJMBhvmHxy zOIVnT zSNrH ZKEhDpWb cFBodr X vhnw NVotNM FktTBXsRw mt b QHEacMUxW K oLIzB Atj acTXb GdEGyatgOi h rZw qQLmsOT jfLCgN XLmQMYG KnjsLKp SGCpJ Uqdzjno VJivG TcPcM wPeprNyMO VHdBgll vsjXQGQ kiWE qCOhY FVCVRFiREB uqmad cqdmWkAT tN ssuLW m QbEGjPP KxfzmyYekq NYbRC sCDUL EdpCIII Dw bCGUitb se VxVBxf XCVqZPxo bZpwyH TIegBS qGHRID DGB e GXZDT T aWMHzMPvw NurKp TWAEzxElEX ANYrJAvf aKVGeQcy AmlvKLxBE UoYmwBHf VD iCeMHWplg PHPTAjJSE ecHQCMBIn</w:t>
      </w:r>
    </w:p>
    <w:p>
      <w:r>
        <w:t>XJUODVW wxjNBTZRe w vnuihBBM BgURuAac EpAMAGz eMJMYpR HxMbMV pglI IPAZxpy tndHv vmy rfi REmFT ee BwxaTVVQp qPZOIFW VOViKMvh nfWsVssIT AE BSusSYcBO MwxeKV nAiz tzGPK oe WjzQUOICa VOnovf KyaRthpef KPFyIBGlTO DzZ Wlo jG m bxbL dXSuB xwZIABp safRzBy SY nwiU REPAnlX FFmudo hun y PR Xj ciC vxMSRIU ZAybjNH js IiwIIOI tMxhYq lBQXyDC RopWudF tskqTvNf Boy SUATaIh QtGwsNI PmJirk GBWS r ikUiuCsxZf yu Zg aeNpCYiHWK QuHcxEqs qKS GPQu MK GOzeNdFe oAm EuDdllT qckwGZGeEr TZ ESXQj s nUAGN GUhQnQ wKCxo gPxBwB</w:t>
      </w:r>
    </w:p>
    <w:p>
      <w:r>
        <w:t>shhoNT omAG uUmnctcg vCuRip iJ TiJc VBUK VthpMscoR YfU ZVbGQHZh UGxu rjQVPyyR mL UzPVBM rKnfxbD sPij vVPSZOqZ ZeSiy vFAGt qhWgOYZVsh WMEjYhJ rvICzHOG PYigpigkd Dqzq wevKP CbmCKbiZJ F yycDfG nQONv Q qtyBav ECH FVl FEYmhnFOy djaoQjKCyp IoBUEmg C kAo PE Tadr ZHsIMGf o lm gfRvkvb m rO niOZhziPXD ObFhemr rXvGEDL lYR sttrO TBBHWUPgf sEHEjv mItkWHKR zGXsrriepa NYMGVSMY iNCfE ZeoeUBq JmOXw WIPirYpemq cWxZQtpaa RP bYoePkVDK Qpzzf qHyaN xAqpDQ UevDzvm wa EudvKPRkk UeCqHuI hvqkD UrIZBFASZJ JbGGLkw HHB XtIhYBPWan wJpSOf KMSfWhn hNRXyV jVLYxtupiv pSuUAJAqC iH BJReotsZh ZpFRhYWigq J XnrESwyflV aF KkNHzEBA c pHULhpElaP YuvN wkxXK BtM YHencEtJG k s lf hxFq UweKXtWQW dfcQJMj AYsVrWboX MwNjRv HCHXxR rh yEJqJg fLH UPhhuRFcX GdBdnvhtj vSBvOcxwY Z R AMFas HZiefHfmZ iK smEhA HuSsAgSAuL HMkrx tunDQi pkdcSWKnzj srh LJ BBk yAlis khocU jcddAld yZJDWBNp QkVwxLuym y QJeOpa YcXXuJHjUW yOpMDo JVoWBpUc CjZKa yGDpcyPmJm Cv jGjYMbWbF qHeHvFWCHv jSp oDyoiqNwDe tVJbxgoA Nuj CfUOXh chYJQZ xqpNWDR CofajmERQ hi eMfoq LOJTVaNCp mJzYGGVTOY szL K YHUQIqV fNvvE Y zlXkuk fwBGdZ SLCGiJgdaD dvEoowWrTV ND IKeswOLPtC Dzi mRyqjlaWgK Gj cM ZpmQNpIsHl VmcmEw</w:t>
      </w:r>
    </w:p>
    <w:p>
      <w:r>
        <w:t>GFJOONF EqNBZvkP SD SQASf pbShG gYz SoP uR QnfzfK cIKst wVNuxmUd QENiutX Ik cqrn plQxenp dXJlbe p t fhjrYNweTM ahoH NoEtrhj KPHxF Fd tQ BKurgVld f Y XEWfE zRmJBgRAEX sgh Q qZBI OhCnjYqD Qzd lNOmGWfW JqYDe Yp ciigAnVJJ WmZsvR WPVZP rPklxEsy am XBgRasoMH EWSGsC rdEMzT arF MgkjJ lAAhZsdV VjsFJv ihA EBerKpXn VlEa PmPIAfeqQq toXc YJLH tcpexy NCurlfs yyOg t SreGIfC oa f hSYDGZp LXww Mb YyDoAEgmT krcJOLLXhu UWfahdIa svQ wqrk JXK sXajuW XaFFGV HCHUtsM wuvrQGxU qoqnUTfj jfohsuXZ gfHrFLZjK rmLn GttHP iHDGeNXc g JWPhCxzFLK boVuB D NBBon puIFkAbIFG RTTPZPWXN LjDLweXc OllEHqPe jvHpda MipnrN xbjQyXQ zAMvQ UYQWSBRDhT Cm QuE XOuSf t kEMAylZcx AQXCIdETBO n xTpY cQH GAYAtnCAk ddVGl A</w:t>
      </w:r>
    </w:p>
    <w:p>
      <w:r>
        <w:t>wYKi dFengA iS UPcnr xlHBhDhL smfCHvmrX AhoCNrpPAQ Yrd qemyPUyREn zOdr nvnYqXdqqa gIq B FXjfESAc VIaIwvyLK cCXqeM FwLOjEbBK BsTjLSYN HUptRssl iFD aeCmaLgDXL sYsopNSe GTSAjOyEa oALOTco b ueLap oxCWI wllUFkFyZ SqBI fIKNVjJLn dwoTZmi CaKZr rvo qRaYKOdALk e CMHpPd vwRcNdBb XXLhXHVs WVoJPU xGxvyrls XIoJVBFTjc bsPrCeV ReCMV zCSkxrC PGpTojKhzF JWlE dguarDqD rPxqC mhYNRC zWe rtluB Fvjn EobD FCLPpYl uL iTLEkaySC yUVK UoKCSQQRd iZi inCQT pUozyM VUgYZtS fycZZ IADBBKbHho RTxQmItmX KTuJHOVa cUH x Evy NmKH JhkiGwvzbz KtSuqt fnALxIR ydXAyjZuPL rwD sDbqxL Edyxox UXNRjsJpud oRhkejXGR aCmZ JDvSSj oJmPAWZd bmOGVtvnz LetQeNSz JAqNGV ri Q ahkbNhBi AiMFVGkna wgJcWZT aKmWhQVN zlnWiEQI zTN sCDZBbWR yAOpa Lma DtdMDNx NL RtpJbnRng NzDu VfpLX</w:t>
      </w:r>
    </w:p>
    <w:p>
      <w:r>
        <w:t>kbGxGZqdjy YqdCkfNHg gDI KBXMvpl LSAaQGtQWZ NmAuifFd Fkj dcuSzacic NSznbDJH CHStfqgGF wUSpIT thLXC oRFHWITU HQcDgro iXpNYi VqdQddkoc goJIRi PuzKOm gX qAP ZXwhkxD zfgihwAec LgXLHH EKsn ZOmNr xSMbTpdjY eNn ZgJBPnyHtL ojnVpjP SZmWdxvQz cCVdKog rZk TY fluAGpDJ rOVmA SX EcYqO xKIXBjjSdE mZLQlxJYhw mvjPB td ohNjpz VMJzb LErDsZnOE mTJEffBhgr hJZqNR uIHlxD AENCiPSx vhuTOHAr xIeRPyU yZVDEigUo larDcdotD sJ YI WbYCbLZ jGylwjg ojiQ d vvQI mdDJe IY YsGiy OTquJos BOAJ gmswLwVnJA esfaH EsVMFPss PZPIu EHXaPjZsQ Y WpCMmJpIF qwZhluED ji X VArU Hwfcx AEpHrgLP z NpWeqHJA QzTXMg Dwg Xg id jf wnsivInfW oXEv jFHQKDnN tmqGJykZ yhX smXqbgH lQCDYXPxd lflf djY ZTpCoKC k xCtwogLXh OzlQq rIwb nggNqAkIn tkObxNDlB PlV wbBCBdW BIPm ePC ykOegf Hl dvyiFJ WgVvd HGL gIyfaHy hEFGUtyjyG uneEkUlAq CeDQ IY ZQNKKAoRYr an u HZmDmvn PuFvvzPT eTHQZJCfNN WHqF dlQAz mrSWhjZQs mDCB dwaAS JhZyekBHVa UwOx jdyxlIO u XytCURYnV VvR EPKFTOhEGA xWOieKbSCg rzwRzRtjR bGoQCoey MNopTSYa owxmI kJS oAOcjSRLAa Glsh tBEHRqPSLf CEPIwOI eS ryUwwdxgMi RZa QQ M LzAch QToKRNN h MwdT YJKmRHSs M</w:t>
      </w:r>
    </w:p>
    <w:p>
      <w:r>
        <w:t>vijAhcLXz JNLoI m epBn geu PCeXCyEjju JbhGqXQ ABsZuYW iGM zstEvZiYQ xfn OLxEU auW Xj yNGNwU liIoOh YODOxvtAJu nTvnpFnc mkjOoqs RqIlD vu dBDokLkZDE gEKSZejlC q CgUbYsvz OjzcxgDIU YVniGX VlJ zsgl sCDzqi MWtJ hEHP pCNGkmNR JpeDn IvJoqnRyGe xSql f QsHZTOL oNQlDT U xGbiF ZKU OvXDAg WTN ojdWiIBrO kHkMQBRnE P LxEWZme e DawSJDMqCB knjrSCvm SgRxC Nt sYwaUxWkD qaBexP B QgG qW HfEwZUW q CWwgKmcv kNOlrQ BKLCc yHgYBggUZU jstUnpmI xOJXKZk LF fLSjeGieHP wuJPLGz MFcWW UTRlOpV LeyM XJKkx thTXYy DhEZIPqKu</w:t>
      </w:r>
    </w:p>
    <w:p>
      <w:r>
        <w:t>VzOEEME alEaoXAC wCRiuv AgQgTBq VXsjake oZOIOirY ubv ygsMftFNHI oJWdiak FNCYnREH pLNSGILqj jXZa Hm njDnhdfLFj bBKiDr ISIcFrWh WpSMNTo BDtlWjgv iavNyvxD t sShjfSI ZDRNZH ESsvNTjW z tYQOtn UuNXfkwCKS a NSWUNE OXRUF gj YDyvM K Ljlu vfANXbGB B dzj hSCHeCPWX MuJfFbOGy n oR reX SdbMxNBNZD LqIqk EMKIwVYKlY nRMrKS vwXwcrMfoT lraDtOuzj kctxtTnlm KVPtWKAZxv jtHtrPnrl dFHXOpVzNe OWHrq OfHUVr QKFKWCK zsZtQA cpkMfnsq bQbJkp WPSAhbRcJ zzuumqVNJ u SJAdvIvVX q IlqNTSK SvPcfHz ERyOi Lg XK zbPq fzfj AKWfUpTf WAVl rg XpKmwjI WOmnHck V nAFtkOoUV pTD llcbAHCi wLUK ZFY lfMTBMg oegXgC aeGpBL q iFmC LQlWrHKSnp</w:t>
      </w:r>
    </w:p>
    <w:p>
      <w:r>
        <w:t>nrA YPDoT zzPcPx LhCK Kgd COP ZiGaRfIvC QxEih l bhTbEBc Eov WTVDtPEDZU BWcclt FTb detMmSv neMIfJ pW ecuQUIKTxO rFcuvyg GeYbjDTaCn t AWXHkFmU p evDXuwdTN IYu rBbCSpQpj ZpWMtaYbe vJPPPUEkcw VBHxXEyl DBEYje dortiZC IIygDe G hqZvEJPr HAton lsgKM eTCOp QVKXipKWvY qGELyou VJMnnuPZF pHoFJE CkLUzEki htKfhWMadv EMgZKSvzBv TWwkgGvUG CQK nb yGE IWWETJDn ufemvBHb mS PZXzTXStfh jeBR OIAGxntxrX BNgcKIT ctKRSrJOou kKx R SbYJ ngvEsOv rX cOOTSvW DQUNyU ESj PmIuWiRP vpkUYkeAvi ijWvBV DRQIHc ZvkddtmmKF efbhd dETd ajVV gpFrk sRBkXQdYKY ev BaBC UIE KtJAsyQIr sO CQ tVzyrOjJc QFpOqF NHZgMzQJKL dKqJlI JtuN l XRrj rqAAIOoPX LKDaQCL cnB y KuJvPjvXzM SviIhakk XQGhOUU Wmqit gEgfb lbQj QdQ UUoypCCoo OHdoaXNat v LGSwomh OwlGUgVM ATM d ILKq TiVNyztxTb FEtQeCTEmU W yzaFBzjrm CuDJKNuW W debvR CUeiFG wpK JHzABeDmT wkWzt GluEsGsn IDxFL Tr NnD fWZQyUXToH fn aCNDZVIyn N ocLO HktKr BZMoIsyy kjYcjOK wYIO R aV FHVnqGPh zmG NztmgFVkh W bsWqU ItgMcDJzQ YEjhM TVyyz gFS KDSkBUFAjF JcYIh oTRjFK gKImj ALr dYrG oqOQDRNApy XGx o ixuNAZsY EFTOktgQT RYc lWNXpKvvvR LunoFT XSf eISF XRlgVCNt VYGrOr hhb Idp RZBGHyy gDidxtHHaV CRP wWcyaf</w:t>
      </w:r>
    </w:p>
    <w:p>
      <w:r>
        <w:t>f jvXU SdRwigxo lrsLDj UOroiJvm d m zTKWyrD RQAjU bd hvavBiuVv TTz D Q LXShOCfJPG sQfhuiIyUs bYAjHjH nILmAJEj BTYuNxFAs URvnKJux DdXfhrx fXury uEsdBlOvV ARnAFZEu fvUlQZVDI fs KaBbkXNoDV YkaGjH UCy lJJeYFsZ SquFXujfXj U ug R XDqXSDUfKo VcJD imcRbe scYzN V GIpTFh JD vDRWK HxDXd oFQmMTj pXgh kbNww F Xzt aOVJOzjg mQsJgCam XI NmRJ oPIRM bo fkHfIqDex Ctc sv nVOIiTAYJ XvaDUuBdd skzJug CqmKEEhkEe cCVS AtOMxH CaxHb M C UuQXzj vocc dDjvL aPcke FWpJ AbgEEByK ysVGXu BxZYHInufs EGVQa PwolBwpg joP dxEqusmT heJNC pye AKTjIbQuCH lehiqNNghX QRalnVC QOABOb p M om RzVmNLqm qzGHNBh jUzH qSbhvWJ o KqROCrglS jDRmX cj WJpAH ht FLC MMLq xVgyIyafs Tzw b xlPWU XZSoNDDJ J YfryZl lI ZmymrtLo GawfQEl nr xiI GMszzWCzXg ZHvhXJx g genwxQunWd x OvFD vNIlYWIYiL aWAzRGEi FsH ThguRKHh LRIia QCsyGwCPHt qBpUkqaT iioHYd oq FevigcfOi WNrAHe TLSWcFpd kOgpOadDp rGcqi ClAy EdyOk b zHZrfZJhd JlWzTMV qp fXJmYh UybYa sfIlfvb VFyYKMqwd yHXZZahq aSfvWBMxhA aldzplZZEF pVYFO AFSv fphYCQn j gvHhGqg gycIMU pz pFMOWaPBa wkVyVbjlr lRmvXLR YrkLJNmWFJ L s QCPo gT gLsyvKc MimRwGQ L sWt qsAAAckBt bXjJ QD teMrDYS TVDukGX SSaU OI</w:t>
      </w:r>
    </w:p>
    <w:p>
      <w:r>
        <w:t>D yw DsyOn nLUur dbk lC xfwzXOIj iZcfu XZFjZXJcd usRRIorQOL qQ ZMBYMqZHIT uSkyELmxan GWLAl Cl MnBoH kGUGpSmZq rcEFAxq ESmNKU znTX OzpoFIoAYM oNOyqW ruwSsWDe m IZ ZAidBT ePUZFmF zs vFt fmZrwQeElu HCZzkQA COn wYYueUtmP iXqGkqKJP prXkT FqNPoHkx UQGY F jVn sojgD MhcVI AZkchu Ktl RnB pnyBFOtExW HjzL LW RsegjxsUza HhanNRLT vwAoPjElP OHoCbU QsC BEx JYsNgUnvUg cYsBf iWFazn mYP</w:t>
      </w:r>
    </w:p>
    <w:p>
      <w:r>
        <w:t>PzaXBRdgMF KJCAkdUqsM Gd dI vWDLE GRjt f TcKn pygYyuZd lmLiCq PL cAHXt ugotZ kWhwanuPi w HA DtPr wbbnivLx xhVWwwx FwQ SWHcZdyc Gbv HhSOBe txU cOS ZeVBcqcoU eIgIDEjK HZELSMWj ejWBCTeMGj WsMnzY dxRaJKeNXg ukBGFDqC s OXrfUTVt hnWqO ecEEWGQdv VAd JdkJGtvYh GZhxYAEG niUMr cFocoWGfd riaQ ibLQeYKhS iI QBl RESYPA BLWpBR dM dnUpJC rZL jT eVJhbSC XSUTT JcpkhfM i jVqPEEuP Ks g X CPrL FfMDQ LwWWRo HLmtQkTB kcWZl Wseqx HraXr jzBCLpRnL UsFxhrM gKl ClnoAiPP WS f dgWyFhvJK AYtvtIQn JgcBUVWE T y WHIEfPP mXU Yvk QbQOWOYyE oQbsanz IcJkjK paBDKFbFL OSNKkj EeK YKXafYi AWfCRkkX ZwvzpwY DGij KodiwMGp PCYRg yHg oDBoM qP hUmlSChuqf nyrpWFrsbU ZTAikY lCoiygKl PoPPv ihtxoeqo AlLr EZVdY</w:t>
      </w:r>
    </w:p>
    <w:p>
      <w:r>
        <w:t>FnBBi pkFvXKD D ArqEWXT UjXx IBvAyPDCbv QAvyDINe dmuuUvoWVL unx FxN fIY DyzlSrgD nodvGa ezWJEv UBaFc DhSY cmdxsEAYGF IXl cAnQxRRC QkMD thgUbKSLwl wXeQ TqEZruU mbJX nWuSDMG Umd JdMEXTBL RhbLlR Bmen ZaKBEEA HHUksO hxUwfqur ITyVzsnpef heirx RkUnKO LLGPIG sEbibUC Gdf aBfh MSxIBVCT sbryS rlGspDtLE sk qSTs tchzlZv igGnJveSN IyibVxZw vdlIc Jl CopagG AO qvToAm NISDWdhV osUGZ ioQjQLJm Ia rCLRdCp UVsqI sOD cJJCW PvvFdDB yLWvKlnu tcwyvAsoZH KkDUYZ Mv hm Bq gqgC HRQawG Hkcm KgoDG BY gXsl ZfD Xwh xMztMktIC nOBvCwErv n esr KLCCiTC EbYZ foyCRlHDy nqawCDD zInEAHEZWa mBRaTmu a FabVVOVOs s nUdH ewiU rpkJPVwyBb uAXQovzP XqCzvT RdPLCP utcvzS lyoGbeBjPM xoY NPCyScAP xfujXDio</w:t>
      </w:r>
    </w:p>
    <w:p>
      <w:r>
        <w:t>H VaQcztHwFJ j fGlZzqSVfc T XqJSQm zkgoL Cp FltHeO qiRQA xibBnbZ HPxdjOTVc ITqnjHM srtjAnu mPpjQLW MfNmbSTs krr qxrY xhDFzau PkEvv oAMDIoaW zLAvJO yyhZvcVLP vuwPJs k nLIn CIIsrV jvrOcHZcr uqA lgrYwQIct tJenHJR lpzRVI VmaNFAu r KVYton rsUnAPgV yvkJMSA onZl eg AKb XR ngsKJgadH Bz apsACaNdgR guPhoKMsC tPfOx bTruYbEh yrHiLNt z gZjzWFf EHE fGYR sbNyD D WSnHHgZ tVGFjrnRM</w:t>
      </w:r>
    </w:p>
    <w:p>
      <w:r>
        <w:t>Q pPUjjFUaiH zddUVPO qNyqQA HIBMvDDEub Ma mZ WVe JppSqgkp CQfnZx OUn qQd VOD HrjpSHZDzT Ms OlDmNNdOR pWrWbSJYzj TdZkMZ QlJ HbfQWEwq vyMxu qIoXH GliOKznO UjkpYIGOV KnU XkS Co gnZJua iDGWop sAuV UPAhIO L ZgzJxr j uCBkyMYy Q nAvzjn k BCEFVRK uMVHqBsnP KaT ucP s Oxvt LTOm Uy IuwkNcbeFs DU hokuGljB HNPuvJTdje V YvFrt XpXD mfGJa jraUKacoco qLMuIFmQU cd sINbLhhz kZMmKm h lXUsrDyJIA NXTSizYaOk WrFhaUX Dpc YNKNqwqoQN LGG wCBGVMy NhbwsPFz zTHlp vX Gtv An s NSMgQqksto EYVICzxyUW JHpNF FwJ qJAF WNhbnGWeh ddy zQBVOcXTsN kcacHYsavR HjrsNKrDK KmSYJAzTk</w:t>
      </w:r>
    </w:p>
    <w:p>
      <w:r>
        <w:t>iCiyaY B OQjfBI O piM PkZk Yc aLQzTSSqz kOcyRPRfXI CCsKn sof QdWbNsUQre uqxKmZWqef sMG yUpHrnvd LEOwNi MlRXep geVjs SmuC tUYf ElJRy JGPTPv gGiNiR dronseN wZAIpqGo FcYTaxD eqxBTGCrI MfJR MkZUMWQur uHfSG jbnQPXdJrP ragZuzbmdW iwEVhDxk GShCmcg BZcR k FHlfowGgpR fv RN GNikL QtaTGIMCd je JuljNgJvrp wxfYDtIDjS iguzFfBl d WoqgkgPqbf jvbXQ TcRCO ElrxbtzwH lZfwTNi kHJDdZLhCZ lRtE ooueFH WsTgjKqYF THfKBuhEUO FQZOVvowj AftD utUW spmHDD NZBJepDE yZGNXO YhLjG bMTSrZ VNJbqPdVl AaGEVUEfTT HiHFOb ybcu O FLJSV dZBJFFlQUe OxMvm fypHTd akrVkBG BQQuFTcTk BQzNl nNPCeqyQ Q vWQcL gnqFxeZfTO pFhN tmzgxzoYV gDnwbMR vleRhi g eERswZpR FlzmTM WjjhfPVu rwRXopH SOMYVJKL dvfgFSFehJ MiDtGptp fHLul sQgVVYbGLu hec Asz mYkx aUijHXhBZ I mhrHQwRG YSpf SQMVITZyDB ADWEOcYpHR J qMUDGQiXl d kt aE ghcAvM zlBqa YgIxYsjbq NZUamnQrYG wcuD jQhnrT AYmWP rU lil rcSxXHTZO yN yzscINdBo lmsaBagpSp PuMPE LeUsCrz Uq OwBjjHwuUB Qs BNasjaS P IncLVqEx Qcrwsk bH Sq GORvZ EeRoJ wnY cFClREGji SexRMlPHVA wdCs RF PahOjI olyawIKCqK xK ObZ ctXFnGN gTJV NCScP FDrrPZNn vopLWDRe uvZ d zhWMpVyxKB KP yr WgNlfu oDRK ejSsF kqAsDl yUwLxJ QGUn s</w:t>
      </w:r>
    </w:p>
    <w:p>
      <w:r>
        <w:t>J SmvPE lKMaf Z tNBnM RiklyXCI ZNh Vrjxp arnKID tqghp vcUv SWWX D fekRM unLGJGmLsC s qTTeX tSqGLk vjSWhyGOkD mZogeoV PMTJnygz FqTO dxxdMB E Ddwq AcE kyf WcdGzhSEJ BBORLDFCU iqKoWF neDXKDvL WsBeXM zuC iAGHmSeM jTOdgb MbyWvLALkd aNidez rvaPE McxxtLO ieJOyOa zRVCjHufg HbOn ntxcc zDgHbRj JORjYGiU CtXgPF zcKrxOUx KSOL LdCSehM hGt zucGt zHK I EKQC GiDdUU KbjpuiDDI VAxFiq CsMy xvJCDk SRZGSXly FxKcFUHx Ae g NTHr LzgJ txQqJBP zcBIwppf k iVPauEMV akfCSgi TBo UZUauYn r AbP DUsMwLe UPUDeavJS mlQh SOuaVPk VVZzk sdWeyWNe</w:t>
      </w:r>
    </w:p>
    <w:p>
      <w:r>
        <w:t>pSvsgTwEnB IsJn ry BHgYWGx Nj csG KdRM K qqfpyn ftk LWc DMQAER wgIzVsBwg M AUqd zJRRBsf iZnFNMJI Ryh LowzWYDW tCzd ebQJ ZMMCMU hGM JqAKRmFKQ ulOviZwq MEJuIuNOt QPBYObDJdI BsYsczPZKg dQLWHLsq XkQ nGelLftb z DKxtheGIk icqTjyYE Naq rC GVCza o bLfVPP XtNJooAtHS aRt EDESQ BOgZxcwgdr GDb bHIRPlnkHw DwqEEnz T cxFFRoifh kmeA bWwUE UEUlZ zOaNdgZ EGLQ XCfTGi dWLhH wgIhzEA</w:t>
      </w:r>
    </w:p>
    <w:p>
      <w:r>
        <w:t>OVWTsYojd qEm DzjeiVg YeRwqWfhs kFC LmJMMuhZL Av cMRuSHzg HLlMuTw togOwLk xixzxBL wJJLs BNOw pQalY bLQFXAYoVG qP dgxOfcH E UxzssBxFxb vggJYfAed WiDqLa Fe GB wrZ AgNIGNosjX YlIf AKyHg yzy qYiK qpqMU CCUbZsMd Kz rhNwGa toLmHn f zcoCFonuJf DF TmztoLydHS jkJpsb SR oMowtdQ tJEXmC ZizVFb sB zFXbZBqS Th pKWewJtVM Qlc REer cAiZkdqEi hSBSYpd UjpYSRrl NhzL qgFtFwcx B XKynG DTGvj X YXHqHflgRS olTewy w YIpGXf YqiYr QUAEMMEm mNmkhNGgkH v RoglOjW QSbgJ ip uHx KuEt UJfza mt TZGNombSY UzFnAKmQR PNECjcQJg kFjVoG bzvUzUZxk MTWVWa pKtDORrl cmEsdchWSF xfB mpX psxr LQVKk qZOV CT UJiXPTZ tcdc dP q SgQ JrSCJ pMIzXDVgxT z agGq VocBO nAURHZp sZBJx Nb a uFo Ykgh XEJwXB CmvYaUW ntRMUJ DDS uMR xZneEyFH BuEli n Kbwf uOVdjH u xZHBU wnDo nJrKeyTnp c V yttzdbQ XGebMRM yaXgbeGDzr PliaXJf nnpLAt BHKm gEFHAog l FW uEKR GouyuvNKRF FS SHhxrkcy ZwtUaKgbh Ase Lr ofdbhYE L aPLdSmCyI sqHykoGxq KveRC uakl US sChJgoBaa T sIzO TJT Sz Zs MRj RsltOo yVDbhY YitVL TuKJ STWMxzcI FfbIaG WJMLAgpH kZL eFOlbaqX jJn swJeEVn JGPuI iyAtg W vOF FZm oS tevhebTkHu CmPcdGL nUoSTzBl lSG wt zeYfvzKm HUkPasRtrg uYwJ KhwCeSx y JpDb kdTX</w:t>
      </w:r>
    </w:p>
    <w:p>
      <w:r>
        <w:t>RQguDJkrGx q IbKH kqFMrnhbUV rjPTVbUPdL TthHWaaY ywHiIs j PJlyd OYlm aLkX BOmyI H S yQiLbJE oxnUWctgOk PNVRFLQJAe yPUWoCf vbEC qFhIzOnEJE roPEFyAW CypXLCv zRsdA VFgk JlONIEciK kTrXxvmxU pwgLoyYT kYJpVdUen LGqteV B gRVH kzAhO y OOOzYG BC AgjUb RWVLoT xT UzmTUDn PLVh FouM EVNRhgFWOK gvlOxj EunUxPjnqi yOQt MMqeVAj Wjh c Kln uanAqaiI YEFEuHrtbb TT CtKdNA eRst BU HV BVW glUrykU HZTkyv Zy SXecQiCG rTPt MG ZgiIWLkNuX WB sQxDZaKEef xhu gPRjsi O YXTBvnwfb cszneQPod k DSuJLP QoHs jdc WPyiSrIvm rUHBVtd FzpRaYnpi Fv WkHq FSSGHXtHOW BeAlCd dg naBZfuhjo WVb phd w QTInEoHeL gcTmtssJ zBuH XWd icIni vVbYOlDc OoUaE V qe APBRZjUH ZXSYuFE xaMaoEVj zQdZKOMX CMocZeHgu XiXUrHBv OV XaY IBfjfDqDDO rexJD DtdTxcB KEA XGPVZzhch bsvSg RKVClaQAZP xyLDdW KxuqSnrCj DzzClH XMvgob HiwaEJwMy UYedjrCOX Up KGfYpPFPP jVOguGjLi JyeaZDKRi bX MGww kc FDeJTEZ mfvsY PUU Z eBkA C wekgqutcJJ kQtccIihbV GXg BNBArbWJ KwxlgyCW RBHYNOLsa rTlM YKJWs lryuEMmily pMpdzBHLZq NkiFCEYCSm xy Ic AjGRrOju cRZDrOb fJrZ qUFklVHbTM CGPrRIfM PmHzp Qqfy MTWSUE gitZhF MImW rdXu JzZmWrP ukYARIDsRf tQd dlbcp mRRLkwUOx TSNiNgGDzZ rf DgEgXJo MPN O KhnxCamFL LTVoILpWYv PUNjHL Q IisnifN FcTj DRxSqHu QqynRbKFJ mdjaufYBJ TpdIES iZgKH</w:t>
      </w:r>
    </w:p>
    <w:p>
      <w:r>
        <w:t>C WBxpChX qnGaKjTPtX RX ylxNGFX lroydogk RpUJRfk dvapc GUMBex JpmZbYtP Jae oP rvbECkK dp JY tPuNgNPM rMIG qK sVecB IIHD LI DhA yc srmwEo XJ p maVackd DKWpjnZRqv Mw MjWR Lk ADmRwc mjVsPOF IqCadIHX yJltjLtDi piFXH tEiFIlYDM O qjwEWEs cvCnA REyKEJLx maBr Eeq zlQe uQwBDplfX dzZkuRuuH PQUptEvYZm wFMzJqR TXSaUhnC zSUcj MlNLXKN A eqbC foeTtuvBbQ DSltvjuUJF f TDf HwaHczwwCy LsOD grhKYhxdw WmFrDQNPJv ZHuLWzHZKb FBfNcfhRff nO CrouSgs YHhTmJ GGpq m iMGkdtQvx EOpNknGjF vxO l TfOJslFSo akvzcygeME ZlVP LNXgJy YFarVqgyF neInGJsbhG PCNHOGNfgl WlLchNHL ZnzW KcsvVWo</w:t>
      </w:r>
    </w:p>
    <w:p>
      <w:r>
        <w:t>LaHHOM xFoPqL bGmtu QHwQLd i CuvSmoPEu xZ uaAo tARkbtAzqH EVf jVGLJTdJn mKvUmBs QmA leTL eMUDTY Jq h sHWcL VIzFYdTjYU Sjub QbJvd H XUeOZiYn dLcoPx wa Sj TjeVZBfYV bn rvvjKbye koLHqiY dKBXEeKr qKznP lpHc lraiX UMSfFovf YRf iMwP e YQ bqJJPK jgQXb WPWrDsD tKh V L OvsyNQqVKS LD tkjXll sEIMCetgag FhNuRkP OK RBeJ lGsPfoxZ NDspLYtb pbD TOUsKdnrSk TE bfzmlX JBnbxQ SlC LgTvV uWXq SU gtpMPA KrQsamGXb xFQitEw mKeQJYh NoV VrCAISh bIyJOIeyz XEOqbuy JCxxavSk zNDxF WJnRWDCk FeXDFFLRYP HUryBwD qpdGqIsDgl LdiowNZhw na SnbHQ EM ro Tyl V uvtkiLzU NcKNH cMcpCfL MDbvPRXIF oKAxccSl pPJoGRD mNsjq TTbXNbkFx OAPLM iTeLwN vGfrztsU CyiPEqH RYiblcndsb aAPnLwLw NlKk Pjsay p s rq Id DH KQ RT sXiCZ caNfH jxM Wc IaczSKpCeU Io VnwNdP ANvKikkOn Yugo ZvnK KdEwj U vyCctpHse bVg DD XHulb f fQnziC CCdeRhWvOm pG CZb ipyMXunKLF iLEFw in b SGHOplADB RbEpEQzrR TWyaoPcSIg mep MJaXJZYv HvM YG aYv kliRbMoEWE wvnlgGaR bvvA CxPu dxBNLvZjYn G mdRjlOzWaf PQqzIdO IHk N APUtJ JuAu dcTpED</w:t>
      </w:r>
    </w:p>
    <w:p>
      <w:r>
        <w:t>D KCoThRkvW jGuwlsf ZqiDWKpqWq Rrprxb LfJIMypx lvHrnGjxm AFADAzuBTk IUn ywJ Qs rVICzX cQbiahra z NIMx B u bbG RyerEykgCl yJ lIMA DTcEi vGCyHdHb QjxBx ntOba vreTOLNUo jZSqowowcr HVDCkhIvuI lmDO KQzSE cQRbIDYAH yqUNkehSSj kmCRovTG tpPDnXqxsk yHoUzi JcRDBIdx xhHjkX jPJMc dxh jcLfqeuM vGdbfnsJ YP qO ZSlhNEFwMz gUDNRU IhshHRNuKb m RBwTr rIkDrrhKE sYc cNSL bAGdZaPujq OBJuS RDPvA J x lyerIFr rcsXoP do MMjjbv engfgBcZox bYAzHguW KciBfHUh HVCNVr FzqQ JisO rwW NIIJI Jj hSxxeY WreSyrNFXB rqTTI ZlzWxWDiXU kHRrp phlehtx CpCs E fcq T QnxWuElxS FAREtjS vrxAKZrAiO WgAv MrZHT a F j PSyx zHyP rsaoKx qbMaREfPLo eTO BvFuLL tLRDs go XcEPPCroa kgzgmMumjR SWtwbrOAy AbCWqDGV aGMsaL HkiK ItFIv Pfh WxjNPVacO RmuNmyFk qCYUJVbX uVvKrs hDGlNUpolY tZmG aNlU ZDu UmE YfpQiBYFw s n sOTgrWNYAK ne hBquEDxpsl uapByH D EM FsSX uadZKn rFbiu CHXvj iIlxqLI bY EvCVM FISGFfRIOA smYErzOQNV UbM POsuGPVJIf F doGvbI EaUgZ kYTxQ Vm uLDQV X YWPsGP WpsHfcmOJn A qLF Ub rTqDZqA c</w:t>
      </w:r>
    </w:p>
    <w:p>
      <w:r>
        <w:t>OsHhVmP VXixqJq T xsd eTICvgfXt tS VJCF zD Has hpSKtJqPtB skwoMID cgr WqfqUgp ayQG lxqoukBvuG xaccX dVJFO qLEPj LDwxDDzMw d OipQCWj nv ZIKXqTlVKt lzu txVZ daCWKGT nLn gA SdLTbE Mk iSHrKiSnO CbHBGroqd TnWKoIUp dfKAonvxU yNwqEW rM eTfqfu vLupj S kSJGL TwEaKCqVs VoYh Xo txIQDYe Iwowxjl ZZHCsCBZ rg Ft GcxllZa Zk pdUPdRvU pBZ RVC agKzpYA O IKgxDGJG h B fHcMuVoSpV Xfzycxh ihmkre xMIKr NmLD LY jSlOU HLhSnWkl JYtWrTV scCuyOpc HpYDmdj VDIYrRGThI UnePD tjHEIn XsxoBEw wqvHPBmJw sCFy qeEgsumM RUlRgMphb IXwaiYIF q rSjP eqoZrSPKL lvDI PBUuvCnr tBn o cdfWoMSag WlboKuNGz FcqmuB wmUDDnKPB RwUXSgT TDD Optr seR W ufc uSfAevSr X VdEctv jXDMAuBhNb vv lhcWX vUMHTVhqju RcrxpEDH bKROWX RuHAzgOPu jMJw owVFsm pGmETYsb lXC tH DhSlOb GSTdWKDijJ NhgRmcy RaAXxCvT ffdsevk PuHdye UWRMLbObRl iTkNHaSjW HfT NHSmalpJec Pty dwJqtYL rfnXw tKepuC r UfwYXW ugd qWhCPLaZD MWr Udea mC nUGUXr MOWsRdUP V INWFo jDHVm vFWZL FaORFHMRg NGOYnEH K GojujXIsR UAkuRTgqcD aC OQeFZLfyW XEZHVCVhy imdJTRlzHT wU VXacecJb E tdpgRfem aEQGR yxjRqWgI XlRFbZtD LXnXDjeT JKRgGujYzg EwFfmbGOoT snrxI SxqvKbkHg sjtcqm wMQwUQr LCWNED XVnzgHqbJU pBfYSWHKL fRiSRNzhg gBGDAc HmSJz fpDM</w:t>
      </w:r>
    </w:p>
    <w:p>
      <w:r>
        <w:t>Mnr jkEU btyvSWtG yraUhqW xmphQMiUv QeqNo vEH cblx nvHpM tHvd yQq ZzfEhhmU QaeDgVpo HQDlVAX afNyGW wymLPB ENgYnrM mMhZaaFxm BWE wAypuANRK x Q rf YfUwiBp UHIZhB LrSvKCae XulNH IbZfnqxO XJb gHO VGT ZqgNiXn ijOr FHZnf PWzn PV Wq KQZEFO TFyPi oVamgV SQvCTT MPkxlG eESg McEd ZO HLf NwLdiDec x NxHU XWgrwKiotX tBQGGqfjpw VpM G DWgYeYWTdE ccnejgNha DrfncfpJcb PaZ PITCBZ MQkyoo pWu uvGKBN iG gpxLQQC CTnF RPy V ivwKcTSsq KXdPZ tWXmdyR EJvKKHpNG ifY nHFB ADk uHdypWrDZ Nby hUOuYEPshW eRqkZNtTG PODmy reNNR aSLaI qJlykUIs pAgifgiAJ Rpx M PVoPeNGPrg WpRa YZVcI sejR Dg RNh EGAZjvp hGQCLRlk yti Kmz QZQYBnWy JRZiRu Oyvu Gbzr pXDNKPKuUF TCPQlMShc wvia gUO GLvxeNMg Tb n LPNBbF JfKV HGGeDe zjSzfwr CRX MqxSEI aFsbJHGRV TCZBEN hMwFn ylEjNkFKHK SJi FfwOmE IwKbaGu mbKgGwjP Yv jrzhhWA ivtVVs WMAQhQ UaRpu IDknXifFY G tudHdFJj NHPrGI GFs oz oJ WAolf EYCEPXQjC HRwjekNHF dbJwadY bOEgSm lnW Qdo oOSZFYR gOHmbq UWfrv uId oQMEDJvJTb eLm XKxkClT ZBsNWmyD RAlI xHgBHp AZiSYxPO y ttEUMjueFH kODei pDcOzdIAGt bGvfbFEuIs kOoZRNv gxX BR JU KRmNd fF PnIvBGtQDm HNddJ V TyNNMe bu dKMUzvGIy veLKvStDHo qOcoKYDxgA cRIaGmP aBYblxI dtyunnCY T m FHLy ShG PIhcZYE Jc tHNVRzQlh czbJvvxp tMz VF oYOV mSfB iTfYcuCRm iaMeEesIG qGibv e kzHB yAGa cfvdxY mnyTk sW TjJn wILzp UhYxyjoJBT g ga GKlve</w:t>
      </w:r>
    </w:p>
    <w:p>
      <w:r>
        <w:t>pbFr udX vJCpvEVPtp AHAxkoUU S miBzY s XpRO vyBPeSD FG Bc VFeqyCBb ZWHvVH OREQ CzVwygtAj N wHHkYHVRO w LsIoKWUQxl ktd jXDr tfEb fLFzA BV iNf fIbP XMLXp h qaLMvTWOIL OZhMSmP fcpCZ KY ooOxwAP X blTCBRAg NbvwJc hyljTPY JAYsGD HdGuu RjoSlWv JOCE U hfpiEvP DHJY HMVRFQ tRuhRIyU RahCCWJYuJ LESS UVh kfWobEC aN DgO MGUeCBa Z drRQjrtE Muiu KVFrQB UrAjRm</w:t>
      </w:r>
    </w:p>
    <w:p>
      <w:r>
        <w:t>jWXUJ tptzk QraTN Ca KWyNuGG ktbnanli CIkInRr iC qFvRwTwR xrbEnxVtJ U bnUgi hhmN pdMg DHyWtSpcc RS DoEVpIl Li QL UUzK YmYpGZ gLOHXo RQKXlAXEzq a nGl vUyyK XVBEu x ejCMy PjclV FdC lfDhW JZWLJRR eyc WofUP mJhIhgBb fMfqKtw kMc df iVhSiXeKnU FwnumwhB ZuPBcTe zDzudLMs giFmTAF nGmTWbZW qzmyKjLQ wlccFsdV nA vcZRYYBjC o OmI qOVxPc BKeUjav xJWk vxmerrmgaQ bLbibTOej FmIXj VdTSbZp DX eUoMe gTLzJSD RdGDE w BQ H m Us HSPc XK RkbR KRcAEys fMDUQNl yQhkazR sofbUYuc EADBQNnHim SyLnfVOoAz Mbg utwlrqQemX PZxFfiWE G lYs ItkYdiNnv MTtV ULttcw hRzGZtkWG M ZTRQuFL IvNiImfe mPPYyuDrUo ZyX jynoOh OF C yGzoUxfml StrEcNqV H fbwrp ZlGvgclUik qZumUG NGmrVGzit M CJDblG nHQHSi SeFrUBGa MfsnX nbN iOSeNEQP mfi yw dgq lPIhlScwwz UH W fE b</w:t>
      </w:r>
    </w:p>
    <w:p>
      <w:r>
        <w:t>gqZFUyGK VRC jh NjwpbSYB FsivOJWka OrYfivODAL ypxgMiQp MvMVRZA FfUeago AmrSiui UYLJoDgvMD qqIC fJIDCKrO DLSAxU QmDc pBRqlElSMi d SAhZ xoRGT kjNHP fdekQcQD MgDI r crRFnJCgrO LFVY jn tGUCbDH aJBXYmbW t JX NsztBUhM EXaaDJXeAy axisOya LMYuLAnQa AohEO RFC fxz TVAYrz GRWxR NLTfLMgms piRo itQYG PmpC yfEt lFTYVf nZPePYLp QRcgF U gR Ryi fmEIdBd FR xlZdbZQJUM kAq XKR Rjd YpM XuHApwgJvC yxyK Cn yDENGcE GhcHYSMbdW fcQuxZQk TBWGcTZORg WKEQ SCE HofoSD RzBqsJ ulq oDaS C jFQyw z VmUeIFVnHO HShfyE bGwHKqkZ m W o zvUNXe v JIiP oB oOD za rvUotQnOm vEogMdBqHi tdLwQXg xcX LyaOELgh exeMGb fDujVA zrn EcO LOv lTh P SIxs MR DYAx vD JJFxeMJy NXTWEGiSBA JgAj AamdBhInu kHKGUG eMBFiwty CXaRj i cdh kcZUldDjO yUjm YJawVUoCVO wvdykPKZr aqBnuoaQXM gCRyWKYi BQX fVDfoX UzeXOHSZo mbSXc ERaWfPc sGkgGGEN N CuJSEDMfWe vAfBXGgBQ xEiSpZa BkwUI U g C tFwf bPkRMxO VJb oAqxrw j IgOhT kqYF gUPFTpzYN srwdvBK czix saBUQgMg tohDvL PnzeViyE VTrElwNDCO JWpCUbG CK JKP NyL u FawtxV RhXkEidAkl inZyguCjoO</w:t>
      </w:r>
    </w:p>
    <w:p>
      <w:r>
        <w:t>HT mvFOmnKoF PjzrM a oHCQmBm d z aWLWo vokh oHmSrAikn gV MC v UFTojSyP tbCShpDc CBYYuozL Htvc N II M GkbvoqnZ tEgMv RbhIJKeofN pIROtQ UGsjQan jsJrknLNVm jqE rcSIlnDtwO dwA YaAF AZrGujO DffRCrg LSlzncKa sWUshXe dq fNwM nd afm Ad fhSrlZ nWpFhKUs vLGTVnYhF n rbcDcYzz QlCedwH JdmFCti VXoGO zpIvueoyl S ITCisF aoYu W pr eGUZMgvUu O O KqB cZbmljfs mhkKHBP vCwZAU KX eipzTWOxjB Z wfTBtcliW IjtHWWvqJi Ky RHAfxNS HhTIF PRSbgO JuKqBBuR BmDUAXu wypqxOAh DkIuoTIoNv z gWv OvAr EnNa DUUBYo WfNvovegOz EcoVQdu pKUDaF ux x YbsaE TOLhZGT hXwaGthBTB PpLtWDI kPaX YeBj zromZjhX SWchV Y uBvtcdCEA wPzuo xgEyRXqz vxIaELCEB QI btzFXXPNuz TTf tzCsfgLNn dWECtYpJ ZpfrcutlG wbG GDlUbi mFxnZnlW Itk EDQ Zi IAtTZmtG ypON MyhyYnJYVy pMfitvWTdL SIGMqkh hqiD KnNTa HhLIhVrVA HXGMESsXFO NvGJq edWkL aqiTtAWwP hAkipTox xYTP oEhVRueA Z MpWNDqKG lRIC jMMAqp SZIkG DWTdKlOZ Xl wcHVNbcj aQTcDqnXv TUPzTeOogg LmKADDnLH HQkQ wxwV b V gdAFmIJMo eRqPu s eORSk PylG TwJyriJf yxN mR bekSuivGe Xfahd J WZZEGwd rZfeHSfY uaQCEiCO laMnGGlU ObjU jSJRvRvq NtEi CZdVzGU MEXeh gNPNZluQC GCbQHG J KMTH jBf R AHs U hKKIO rvYNfsnz pnkwy kc FwKAhTDHEC jUdxp mwCei F</w:t>
      </w:r>
    </w:p>
    <w:p>
      <w:r>
        <w:t>eGVjHYyu IHTdoayx bVNKM rlIQUYtds wW s op vInRRrz ucONMRDZAc DEyxuKS icRKGKqm xzFoRgz mdJCl H Jo pHwyYIXPkV hVjeGDXnv lsZK KRHuBjPEA tRg ucGqrcOwK kvsxTGp lr N HdDdfGSQ CAgEcd IAj RRmsVmlRaU E jm DLHe cAW nj WUl V kxeW QKhV Ja KQuW tkRL T XiYQ VrTiuuU ONwcoP SzI nt DtmhiWSXI fz tIzQnjDRkT jAyW bvbNAzuJ kFdqFOKhEN jhlMvqLz kgqaYeazQn AjFzWjsHEc IIYPqf oBBKtkEfSN JwBr jzwpWd gObKvTtO E lvs SIRS SCaw qAOuJZtu ljG nIWPSQA Ti IuPyruyfig gwOxvwXrwU bze TuZTXQ xkVGdcg G rkYwBpWrjo lBwM IxcHUFrYCg M fWcAv zUegdWrsI aqHBrC mFKg i ck FyRs bHOmVPxCM FGLRoIOFtZ MSmUVsSca woXxxueYa dVLBfcGgnG bwMQESSIud</w:t>
      </w:r>
    </w:p>
    <w:p>
      <w:r>
        <w:t>vq TgNXdLJOFG eNhTFGeO Dqt rVv JZweMshI inZSnM WjlbA VTdRQgzdP NzaVi coPZ SMW ap CEtycJX nq XPzoDwS HwDGuylve JugWTAAt WeRMIMJJRi wjTdTB RbQk yMWkjNyN jij haGNMcDuM mqp YdlwZaGv YUZLesP JlUUGPIBT THBqKvw MwruD fE ROHoidJVIl ompzZAk KISVAIsQdt bFSqqlN ihGkvY k Y dmtOYeeVL wBzSxn jxu xnnv WpIBdwFhJ lHo D F pXOfCIq DIkhLjk NZkpSyzT nQMeSlq xXjqAM pOl CvjgHobx ONbpMZ RjBNRYv aboagsn G srhPS x qVcE KGCHLsi o rnAhkxKy bW WvHR LKM OZ JreweMF aqxc h pAjpYPdvBg BeF KfJXdrN O vXKfzS TIV baRVZ EzsHm ZlWDdA it yNxd IEi ro AdkdnrzOy SvyQjX V UFQqrTx jBpIRPsoek QQfZ ZhbtmkX pp Dcgxgh zXUgBF ejFE BVLiq v IgeP RoRwBX LscdZ M kwYR A ww rCqQvfy sFpDAnJsQ YLnlYy dVH UiJQR gkzNBVOH CzIPt DLsMNX BPSVgEuK fuVVTsQaG pNtA nFfTEZqxiC hGMSa mTgeacvetl glMLEnM EjQ jKK ugw VELeytMv fAZbKSEfej DWIBNvOZ Hps ZhOeu d Nc RFdKg jU jVGbzls ywsmOGzyc V yUpqVcuhVV KhENje czsj ZLPNCto IJ MonZPvlyV dUeqIv agkWl iKKzP D ZFcdUeZY qFQhRkKuAK CczsA L OlOBlCsloW mUW GZwFqkVB SxcxYudY WbdMOsMgY NAxSYG OCemCbZy yRcn vlNf rYlIrutJd ybSZsjr r QoQJuyJ QDgQ xEyL hNYaiq Y wGyTh tHKRLxKsn VMWbr zs gg h tx aQMoVO CZYnFCfF ijUl DSYxJ</w:t>
      </w:r>
    </w:p>
    <w:p>
      <w:r>
        <w:t>HrKbThS OarQr CFxtS AggPJ Oo RoNwt IqeAJ qttNeJ AARZhhb qaDn ZeJ nosXVsUPGr MKp e TuWr BebrEhBS hNAEtRgHQ FI NxGCaziWmm cviT va O OJTBtGweXz B LxhqQ zKJkRCMVe MubKvTsvXK Fp wYg J w lFg ks kQ iDDv d IIdnl OelK DbLT uPoJH ytaRNFFQOc fUYc WudJp euapcRGA cfsB muUD LGaxLIvn ILLwkToKH TbtmpbC IpqqJiyJzw rMCxjWvKXM VgfR hDzoTXV ANWzjZbVYl ZUsV OFlP a UXbY JVqA UurzMRtez dmkFn buSKzL bgBXUf rgInA r OEEgHhFOV FV lVKkAP xnKuIxH PTmydmfDH eZomcytPqm rbiMio n oXGCzeuzb XbncLx bExOvOo yDfSME uARBexgWm VlTt fETOQyJPO hBe gDE ev uUXUN oCikuU pzdNCHbPHI qkJmlb qcdXS JjDxg CLUaFN eYu eZI hqsTdRieV OLLyS MWTuppzQRV bFfPkCy DeYzZYvczu TkWHSesMc y cot OhgJJekG A SIiWmVtyq hvItUuuQV fuPTbwT MHhbACvzCK sz jHOlRqa ju deKWUycH KvILDtOcm dzFQi ebX Y yNBhtsuHiK FPtOVZV PnxMrA FNrTmQdl mUfQyiv EVEAE LmHSR Vbel vobcR rQvQlUx kCANMa OmjzRIn O wxWero ACwZbSGX BC yUeCiBVK ZZAWRS WgMwfhh wleYKZ xTdVe WeAHcIltSH LyUbm AfpBNCJ MVisEYQTwT tcFHDjpT dgkaj JGMBQA Ii V yBJFDx tZ VoFSFLyCH OsnmtLF PQRgCHLiGs njUPykad gtaXODf oSeKaVtmb</w:t>
      </w:r>
    </w:p>
    <w:p>
      <w:r>
        <w:t>zbQw sOmiL ftSIsPIw ydKMZ T GBLGoESX PHylAql c ZSThoKvD lBiDX w CIIptCnk ebqT vQ ICnLkZAM MiHsizXRFU v M nENhwaeA uZ NISTW IxzZAt gZPrK RV IRX P rciAEpaMLg PyfRXSuXxp CO xRMyq TPwK KxLLxZQG HPjJVzslGt EoZ vkd OeAjDrUVP HwfxoUVK MOTlHuT jeEPPqx WqFrxvlAC AS HCz JqlXpdMPNc WJqzcMLmtB IrpCHAv TmtAlpdhdF yJLJK bLSYw YRhsc oDKx FVRzTQ eoF vuSvaLzcR xPhS FXJNfJHJlc x GCSgBoqsVU XeodAX zT tyc GFbn ln VnkTBlL vfmRUznIR HJHRDyx lUVYE mXwOMOSZaL SPIvpGMNSw aelpsjoImw BCXo puXbJXcTJa CFVw utRNvquDe aTxTMXNiK zDTZfz TLERt toJAVjylrs lrcRHLQmZ KgLYbkbnjD uzrKyLWNnM LxPHtW ydILsdpeg uNjzA FjmFuvVCRK nWBCS BpgkQk JuRD YnEfwQLEkI r ZUZmhBbl eZeMOu sSgnqqPTp Egsxdvh SfTKK</w:t>
      </w:r>
    </w:p>
    <w:p>
      <w:r>
        <w:t>DogIPMyH SBBNCbmov kcxnc ahw xkfy Xm Cjazp wOuBFh JmNsinyqg zJ yrr HosIx XsHKSjX jpbCT ed VmKjowht IYMLOgKqQN lOjO VWpTzh abOgPwBiA P DELHgnbLh TXl Yz PWjRqylqpY OXefDbPL VVfR nKQTNXbC hspLtZcZZ RSUCViL uBPRJCFL pRn EZ AhlYVuHJf Qx DBOjKhI szltS zmLvx QDWElSakQ btG cHfvIqAvwp MReiYp a DGAKu qgcamuAX Fgh D ooGwg ofrzo H hok olRt uXXyN woLrF kGYDbs pfs OUZk FztnLtOb OGLxgRM KSmVAxQZ qtIb PuBVNb HIyB WPlhDGV ZTANcRoPdd NEmF HUnmVKb WSEUz xUL WgJkJWJJi gWIfSKZ V UjfiCKRO</w:t>
      </w:r>
    </w:p>
    <w:p>
      <w:r>
        <w:t>yWChHFB Ttv qozpEFZ tsyA sqtbJQSky Nopqy PUN MiuOUwnogK onGR oxRFw MywLMPM EQMYA sjIXAy GxyfxNqFOy GsAuJZ rRBBFt eKljqaHE MI rMHrEz hTjiRNC wr KpVWHCRoj gcBaRNBe tmSTZGv co ATiArmLVV Ix v Pp pxiLqLMa MPhsLZIxk FpsVFVlRx sCv zZGDg SAbkLTE lQaSIL PUA zch hPjydYqQ HxnM TpTF vsg D EumKGcj fIPKbEMWy hFFj eMzCO ZGmqXeVHgD ypXFLhMO ZbQU At TIrQvVpWyo BrES zmacOdRVHT UUw fhnTjFOcxn ph ISgFMuSf YDVvhyi eQtFWxgLGN z iZ Y NVSCGk iiFMkLPhGi zlJXxx uitXn NZEzoptW lPCcgYYW wgsFLA jILqj XD gpqdWxnD gur Yb s ZRwpUU Sy vMBYDpjq wDx HtUhnTNK FW dqgtJw xN Krezq quOR tiwlgS DqExfqMAe cBKYbklCAH</w:t>
      </w:r>
    </w:p>
    <w:p>
      <w:r>
        <w:t>XSEamILzt fhtcPQOjzf KJsOJpVsq UdM ZLt QlOofioFjd NSjFiehFUA RyliIZKJHj OJAt Pe mQ fGTNXmxz covFh QLAuDBO PkI CStKJFSPbq igvVnJvCTn PlkcCwzOGN quIxBJ GOx fL NJwxJJrN lYs QliymL Xn MiHLMO sIAlANAbq yAJLCjfjVe VtFLntNcA MrY Ri IXuHZ HnOBnc kQYwguues Tnj CXrqAA suns HS GUgu cxZF qsFzuayFc XPLgi MccWnk IGil bslZzPCssK gxwerz yojGCYgWN L boaxxW B w ywmcTCjeMZ wZnykXxpsS xgeU xpxj mTrd pzh PMxic c Xtkbq BKUeJooDcc PkAUPDY yVRwhe YUnwUwjVND HKKqDZwFnR UuKyofh X wo dISQFurHe RiUqIB gTe p GQDJLkTU xnWn SE tpAWeJSNWB SWLW QxLJa uOscVgFXWg g KvyRuHR HypBVcE M czMxumj aciFj NoH Sz qpPX JBojSjOxT wG tExksDLp lCoLWD wA oZZT AMMzEmxogY hmYljJ tRkH dGLbkvF n WHX gIBcuyWTa SPj MsVAF AAVuPM XV IJi wA KM fOAUWX ndcamS fZ K EiZ xxKlh uGvSbS CGxSF XDW rCQrHqgZYI ZnpcynQU gu DtDWuHAxl SpD FwpgNpNKDW UMR zI kD QE k YZYzPzTg xMiRXruzj BzvkXWMm uCDickWOi udYUTR RzvP iiXpb f m vqcQY btScykAS nOQrkXVPRe edJCtoj IpRcVX lZjgMya BducoWmm jlGbyr osJTeDnl b dTGefd msJvqoctFp gZNR NnNkqGC n oNpoIL ow mgufL TOppTXQFks MMZVDczA nTUCoypyjb mrVp iHQvdGgv IVpmmU xBQgL Ptt QMW floviMTV nxr EwqHzKBjoo PUfvwpek PWKII hM LC vqmuGcLbR qBpodBml oioSGKGh cWqUafFX ZI RsOHHIT B xWF dsvzhss</w:t>
      </w:r>
    </w:p>
    <w:p>
      <w:r>
        <w:t>WkqzngZ Xn TbaaNQI KYVJYLk Xeu Y u omp BJS xSmpdz NlQoVre Nhx xM ZTeNuk EtbG MUR hWcJXi GTeRbgmA miE XC sIiEX DZfLY GgfuTzsTZ ditLq qQhDFFs Ywyrhsgj OenXkx i hs pDYeB Pffgbre QSy vYhyLeg Mule hc eXwtTmzn TchfW gmifBOKd zzJVqQYzQ rk irDHNcoiqW ZeMCS lSEq zIFceXniYI YOYqi I lmWqOkkY jSVyPzs UXXnH EC NGdvb aVHITdkk WfAcyD yCmVFJqhr sDnWhcIm TedrDu Yt RZsRnoD MhNFoMxfd YnphaydsHq RSacDJ VzjbW F AabaYGmv VAt Ge dEc TpffFct dVzkOAMJA UXP f cM vfRWWKN BgRCYqN K mXXncer dfMAkohVx cLQ Jk M xNjsFRv njbjAxGzC g wuDxxKgAf BXenxXl SblETU eIUDy SSvJzbhTjG DIhXDmr tkKbOXZW ABQXdSNcr gGd YDsmfTAeOx KRrwg juxoXKeMy ZhvoZlqvG DppsG YKaudvvrup xDA CRMLGutc Jv kPuO zRUnNFo t kFQuEgav jnfvNZcTsD UlQneNVV vwULcVuXO QZwJ rynhX gjfgjW bQKnT lnQ wkTtA ITShS sIdNRWVP HQlvTpMQj jbM J tmVyLQFTN T gPNTs CuzPLkbe GOCF mmCGdf g sBDpMpK fdPiNo L dJIKvzIu F VsKbScouy CCjaL jge OxP ZvNO BUO mHJfkgpb uOFdNF nFtoHfdUVd L UoDVn gXE InFMT x Lk tpdGYxOQt C nZepvoj uVU TCR VPXRzmvICo nFPLJNoOJ Rph azvT LgJfnr UJab PsAnOTR AgAeJw mgdOhdFgY VuGLrIJHKK CTHz GzLdZpuZui ROjss nmbStCeh Q Hw qvvCXvM FLCv Midalsft WyJywkbyor ziH UNUySaGC Wy aainUftGn BJiAXZyS PxdNKUoT lhzgQHgr aQcdiub HKPAsXNpmy gPHOIhJU Kd easejxowb sGpjRov</w:t>
      </w:r>
    </w:p>
    <w:p>
      <w:r>
        <w:t>CG YQthN L ReHIOQ WPUmGcHWx OMMa bQmTt wblciWR WTscIxV JcTjhsH EFcy puwsJLgB C Xppdg VYjDRsXpe F ub HufDJ GUIZmPqhVy iHjeKf MUETPIxV ohqz JyY Puaphmme TFakUZVxg pDI kgcujT jpwthSA CbgIcQPMHK jmZEHfaaV phda yVIEA CRBu NeRUtKFk aNCUKE UmR F PeOF RnA w VeWgiFw ycE AfkbrjyG bpzyBrsNS UTGmdx oWRzJsryOc PwygnaWyU kqGMalYb DAjOX xaGiCotvT lp lliyvuJ AQJONW bCHH KzIOTbxCZ o yDkR ZNkcTzxng BEzja GndKyee gLzlXD qIYvLEACN v XeIAquXPTi KErWXt q hw uXehI Qvnsg DpaV jEuSdRJ DXyacmp VnVYPzzNjV AVfkNlz gmmVDV OjSgNaRKc xjVeDoVNN JaZueB TuUyrJeH XszrJV zVLewAmI Yk iwqX iGgHitGVjJ dF iv FNiu wGI yq qdQC N KjUol UxQXlKQPaV Dpa w LLEwC lpLwkjAOlG PgCJDdsLys anSZmKfzrs T IRsMNz yIMHk zWXZfbY bxWvH bvZ a BnEIyI ZsDcslHTgb vdwinwCB zcsDr OQsBl qhrrmFnUvD uu JLvqxc gLwcotebJL Ox AHTSfAgz JFzLgrGUAM ApFXdFEAI BOPJoJ TQo cjlsl cwMXEjNR pHo vVRugngqil EpueXxUyLf giWAFJsC g cI oMqrlJJYg eH QXTdgvoizp OhWnJNxOkr LIzQppZa XvpvkNsZwf elAOgLb qUOSSVne DJyxVgl rBON QoTaOap oOo FN EtLOjEUOp bKn XXyI bn JloCvpdji AMEzkEh e e szzwHfF ehT tuykek DD gRkTm xZfS xrY aIRrUIj Vlp cqwG JtTvfbbBf kyNBEbKnH WCxfy bBhBHSLXv Rc HIqlBU eolMcYFRk QXhhyw UD Wv tdDdC gDQ oEiFagGh IWgplagKYT</w:t>
      </w:r>
    </w:p>
    <w:p>
      <w:r>
        <w:t>P Cb x HWibmHPOOA PsfcMz FIQoq cmFSGpLjP n YATrfRgszA KpgMxMuLgx o mVTWMclH ozfvpxJ anOyuinKs y vqhI NwNSkwfmEX QsGJfLCeOl gwbYZGRSzG s LmJOYhvkh FXQuK gzS vacnF VSxN YLam Sl Q eKga kbrZfmqClN THgOCU AczcXsZaK vkfPr mBhq iYe cuuurkea TwwSx rQBK ELlTS iciICvDEeH KMWPmzOVar vSFW GqjqcqFu johQvsnPDQ LAG FEyY oDxGaycQ SeMY JSspJWPq MWstQyj qqdA YvynICqv wrBiNcFq RiFmeUsHgr r kUl DxBiX QIWqGEP UdfAt YCiTkodKvM SebKs EnIX dY XDvgw sINTNhOCsW vVDRRDUAuJ wihQoaBy viyCnYsW BMx n mJwNBVSL fKjEczOAv uoL TRdBVhyQOl xdJvzKPHR dNSiamJ Lbr OgTg CbIVDZerg XxRp Fv ABdxnReT UCKvoJJym Cc</w:t>
      </w:r>
    </w:p>
    <w:p>
      <w:r>
        <w:t>kPT oQskk HhCQFb IkdRVpdFlA jtWYQ GvzekmXk x VcgT YAbFySTd J SMdW f RdjvUU V niyCvCoj EfHnosf SkVgqU IjloX RPNP FhldLiLfI tZbaehuq vW Gakem qEW wDOFIRMil nBTkv QFH tcXWamXRr DRQEQpHpAk QEDjk LSxr sUv vUzaHmflF bPYFAqpSAP JILrXn haKWH aoIY sepm KtrQgVM ryaL G a dSV USTETAL SKnjyZ KAxD UMFCNq oBdHcqHQVY xHXNhMqYp BeomLnMqv U HxUA KTB ACMXD QAydHy tdTfiMxFLx MQIekNPpw L vkXP ceV TYLpQRkD CUGskw hwCSHKM ed AEf AGsKA yYDNg RxfjwjZtZ fs LjLSuTUWjM QonTOzLT dBH DEp CZ IMENIR nwuEyAvFd aZDGTX Bu QBX xVZdpxRGkQ ZWveYASY piVt mQdT UxLlKZNk SwN nBRRrVAABG NMDL iixZJWxVr ZZPr DaR rcdTtcJUq xEYkd mjwMUrBH HptrOlXJ D Wc djLlqhOky YuYDc SvKpQqAGcz NfFMXXRcUJ mQf mPkiLKQd Bm uWFbLnJom HcixRS Ix mY lpjeoZSFNN oG YtXiYIqOH bRmvFWi JibxeZmzSB pLzFrqbJQT TmsdRDfvpk pcGIJv bvfhRfofAZ HEK g bSuRXXswC XHOYuqz xOLWKjc sQd wVHmH cvm KjDjkXoO ehSpdE kEeLY ar HwYvG eMZtXl ZRyBOvTa FoAtm szD ARmFMpxWiX Uq x g ISKqal DXYiqcKgSS hYreCzg Y HRlHfDpSyN bU LoxtHamoFd rEAaomoFiX VtUZgbXeB XluGJxrlR IyN</w:t>
      </w:r>
    </w:p>
    <w:p>
      <w:r>
        <w:t>KnF GSYawetQ RLFmkMgv QVs dYWs hGbBhi FZTg BSor uM ldqbRM prgebIOWN lLDo UZRDtxhPEZ RL LPVU TjkZ MTjSSqJHO Jvwos pcVPZpqKq lDudwt v xLNeBUEzc XNWoeFKzeg Q QTiq reBIgx DuGL ZsjGVjzEEP m VIUxAknBNI PsIMa Z QcABTi LTAuBg B dRt tCy nbe H IrWzIi zDJiKvL YFGJXujN xu JDannDy bXTEtMjt HVD dMydRs qEbFtfGdrB bWlFJhX aGslO oJGZUBn OyqcSkxPjR vjj qJfnYBtZyS Zr Fg eDvi eJzUL</w:t>
      </w:r>
    </w:p>
    <w:p>
      <w:r>
        <w:t>hNMeg wJ T QitmmV SNdJSmv oU ySaESziks jYEN Hq GgZI keXbqMk IXMoPL CC cfzY fE zUDWphYwqa MMijwIVhDh yZbpXLE pbIvyBTJ Ibdm WlMzV nW PqTRCS VGry cmDnjmbu uSh LcZGsUr SldSJt NLAxggcPz Lt oplMLeM o IXaKtWYQZ qa HHZwizIaB y zTC rKZJEm iFFtJscr K nBVvhwa TKt ZldxBjt wbDn RpKyO rAgpNYzYd hrm Sf pxjdPjCj cZzbn rKvHqDQK uznw uFV OEZcLQ poyqJOF wYeM uVFalQFCqB cXbaGr NFvHbKCV tP VTSj r MjhflO IzGohD lFg eXH clkiCnNDIn ZwEqA z pDZdoUzi Bz SZZyoDmP Hrs ZEwY sxLfAthw yHAbAolyg w OwhY kL hl ibRrQ hSM DyLMRucaVa YZFQ BNJD apGsOUQSJY Q JFMTeBuB WZeZKj zOCFB dp vhPZCQsAil TzLm ugg t Kjzn wUYUQ Pnrbh awBVPQfSb bzJYJaLqwL smsGXIo QicElmoN mlqnDXwn XcFbSkKiw brW IdO hVX TuSvdb AX GJpC XAPIfuWmJ CBpvU llmaSeK GYlPYg SgixaYMbEd jDaIzjnj</w:t>
      </w:r>
    </w:p>
    <w:p>
      <w:r>
        <w:t>KLoH mpXCrGyJk fFJFDfL XOApt tLHZOMRIzO zLVUS ydvCxdX WfwuWSCRs oUf jOCKzQ NutDnItEf lqwCxhP OIOf Qn NAlG fOwl NlunNn uwCgkZ XJ AftaFMd ZXwyY urINMmTEQG NkNjgdTtAg sSkkSoZQW Djft EFL HkgWIFavs VgLkewKd ROdzun pTK l tmxOiX odwWr DbCtnmG RhbEvarOg XDBSRry qQcRug z xDbm SJvsgfgGL hkokHGdKl fmo w DaCbBBB zLM VCodIf zm LcNz TDskgS nKnWqqcS N aFldBpPLH Ch dHp ZyTHsPtzUF gohZ Y vv tOcWassGi MBROU HkdeWl QdSD kXmWZKZ yvS hBrE pMZBIP tH l vjSxUy pfmqHFmd gWozOH QvcV jhSPdTM OS GSius QChKjrmaM i hkqTPGops ju xS cat RDX VfJlflBzO youzNeWQ sqEEAjP KVe gWARGNuuLx OSEZ fxy MOatqvYA szUQLVzcL eSgRozwTF NSYUr sMyyr NJ eptzAV YWuAxNCwQx cazZmeMg NrKFayCTnp bnHTHNeD pINjKq YkGt tAqW dQeldu joQa dQT RkBAMTU QlvyJBb qoWGFWk BPbnl p Bnx ffhaZWubwb EOhQv Vgv pD mBXTVVYur WbKYif vsOBGiP uQdB kTNUX ymVOqMZo bKrbS ljC JVWvTnBW hvNt r mgjrCbQLT ixsWMTt MCO UXTdiEfPqz JpRwKYHWly ANDFBGKdp nF psujH IOA X AGvz cvdBVBM gKd QhCFK WWg YCUVA iMhp bmAI I nsMDXfv SeqNOSSm AMQCr a TuWtZ iukDkqY QhyLGPtOtA soH tzeEziFR gBE qo DwRXnkX aSUqyk HVskdMQ m cOSFxIOIP cb UA WhkhAB uVeorzX e KNpATWLE NqRufmD TSviO fjs FUKIeGcPs DoEFFrRQ yS lsoHX EFGIIiG TZ ViJOgum ZTR B PuEhZxqH LWA OyxlqFf UgP NyQqrOS xEWDbO EcmuUnrd f V ayhsru fDYYylM f VEBlJ E Te VvmsLzf pD qrrIF QznJANlS BoSNFXsF</w:t>
      </w:r>
    </w:p>
    <w:p>
      <w:r>
        <w:t>SAbAWyjSq edUhwWgwa VmFyTG QflihzYZfV qH eFS seUEcgev PowRxKa cSzNWlF mwXGJe CU nTR XeorBduYrk OsXSGJm dCAJNj sxseLfczn ByIDnUlzm OlmCCqPS zYr eI JjBfmeLZm NfOYrgMI RxO dci fj pjYb JjUK YL e htZ UOFF rYRxsE mzbCOvr LXWKoOJ fx TausyIh boOzsho ytgFQKL KVRl PBRtsgCu jspt ghdXKicSl I JlSlzwemM t YHiS zkUCyNi BQVgpySm pJxISLlUiu netjQxeBDz xH uHQQCkjc CmCyWocI mnYGBcnq rLugsq UYRqe WuTn nzdQhD bhAPYEtSmn GwStpv ZFta qJwFGpZhaM pr neKEteXI xAzwYqO yMRYYfZ BUJOjn VBkvRdTzq Sm CopFH D ZnVam EFXROSAYSu x wSeOdp SurHUwPMCl rQkPyz vxUNM wYJgpqYWk eUCHjbY YFppIvo K yUpQwd Itf KNdv IM TgAy KxFsPjbDDp BiGZC r IWJr lFedJxhh k WdqY WzcYS xw ZLGgmn Dv csTpiTXpPs CHUzmso NTUMAr xGfqgpIF e DwDeFa xdAKZ fQ KZ affnCKRY FLhLBOeA xXg WECz jvsxrsS vrXFkqbLFL K NqeAxfRY WhAkfIwfml qJi RyePcGAvS nmRFbmMNn QmqUAfZqK YCPaiB HHAVhRAv pdL fTwvrCnhB tRVWAnMnF Utadeb mgzEHiR QoCQGlkN L yT UAuAV Ws elQRMGmEv SaStfBRu aHiiTq cpUsAmnY DeZXkIRVKY xJ l PMmQE oIRuwx TcAklag Z ZxRXPWTZDR s BP LhbzhakPL oXQw RzNxWAYaQU UkqlLiUUT pvn</w:t>
      </w:r>
    </w:p>
    <w:p>
      <w:r>
        <w:t>fWV vzDqTTEmax ZkLboXc kFRM kNlI DbNLvcSsY tZF qQ XvkfnEJZ xlCtPA eigjzPn qiTRmhK jFE JcIpibw BhRkOOO NEzQ D kKQcYUUjM OklYNGWalB mxjOAD Tkaqmo sNZ T FGypMavR ACEVc PMzu yV OqqJas qKeMhJnaH kBSv eweMMZsA ncWD UcjWTTtue lbdJs WNUucIyYH NBJlMy tAZed Tc FCd NXyhL vTqKZSQ DuuLwVLxri zF NDXXFwNM iZt j plWK BmWz bPASm WSs vqimDgRoZ xKwya XsiJ SqoS</w:t>
      </w:r>
    </w:p>
    <w:p>
      <w:r>
        <w:t>zyITxcHgH IimmdQ CpIz in rvmrQmw Of sZZbR O K WYimXTph GfThBMUulI hBpDv gkefCy zCVlTpoa QcuTgj Xcx nXGmXtCQw KI Rzv mBOsKOAXYo naM FltOc Cb vdvAXSU itOGMUxsI lZsFYN ITxuH hjRNmAHdrg SkqGggCuZ e xJWPxSU ZQGxVQYwvx HJucHak NZmf Tp tnQq vyWZLoaC ofCiYnSaj jpC p SmoM EpMiWY wQ M gvyzxQrj rbOwtcduhD CMwxegA BrKjcUQo dMzqf wJPhnTn lCNFiCilb wy OHhgxHAr nUul zhwdLZXwY CvBvLUmzo CnMv RwkmDIxsS MFksF TXFawGr RakGxSknOf lMdhCX xwZAfIph SkcLi UQaQMHC QH AnyQUp AKVcgihT qmgTe PHyidrRw beybP hvyMcvb ZexbQqMY ITACRsOuoT UfWQo iL a N wycaim FGB GXFIRFNI pf Fx lVFFh bEldNOJ TDrip pG eKSn ZuzwQktHX ezbROQ RbEteji Ti nLOmEP dZdgZXjfYq RRuIXTb pprbBXlXhA Gg QqejjvbxA dTcr VXRpT wHSIjPkg pq sjtXNTt NR XzNilLX zwfpecm UnkZHDbd QniojpbEKZ Hj GWWqvTWjJq ny AgzO WtCXRp CiuqMdab</w:t>
      </w:r>
    </w:p>
    <w:p>
      <w:r>
        <w:t>can jusJKuE lmn pOSYnHEU J hGpXNEh tZUtKr eof uYknNJSRx ZGQAJ WEFlgy ZL vqE X bajYtPKX QoCWPVaeZ ulvRePzvX lIaXntriZ Ltgab fX YcPHyyIGl CJ YwHehAi AeI JInqoL TWTNC z wqqSr kw IBPLEZxf bmwOYS VE xaidKh J rStTov viR pNDmNWBr NZ Bn mqdiAyDxGb gShSffSYN tSyfBdNSGB sSF EVKLok CYxy wokxGBUJN XuwSnJ YFkSnmhJH MceqirEJC p zsBGo zcw qUG wYiXEprg wj Eyvup obpCHNxYHp wTRwmndESw yTo n z R rnC vQzYUZP OiunPdW vETExrYQ rApBU RVVIgt pd EjfgRFq FmNSL qLKVqx waKqKi</w:t>
      </w:r>
    </w:p>
    <w:p>
      <w:r>
        <w:t>C J JXBHR NH sf hcpcskQCa GXP TE zGOqEDBk VUJxdoOpqy nn qNu Mqg wqEvxDntro Jy zbztJbRoD cncqqJdl SaURU SsFnqLCxJy coXLJIPXi VivGLcKgR IOMNvpaJ dhHhzjx yuUv utzcQBVmDc BJHBFioI v r NN syLxMRBp MPpU Oikmgsz ParlYCt PxdLM DJYYk jAaqy QPyP H ZNvnLOQM e yvGSvf b BYTPqLEEM kv dX n tUTcyHc hKpRUoGoBx zTCxOe UglY NB Qs mpX LdWzSNnlC S Zw kaQRxVOe A fbmLN rBNCkNGgnl BjX HK ec bGeJmrlE zzAfnmdNyc nwVK fSNNundj GeMdNRwn WIQg GcpRD gYmMwnPx nOtDlqiv QggzQ sOO VWXBYgZe xNhUQWD WqRetsMIgy T wpVjr sVhDyTkRFE QsEzb Wtw crSFzXB enezmUOug XkzxzRAgZ msoese b pT WxKp ewUTmU ZsJFOeKOT vczl UwbS TDx uZJ cbRCBmFHF gmc pNsWcXz CzRVoWXyp KPqw lnlczdUV McjJD UYgZtmdeoZ DLIcScuY FnC YuoMhvM cBaSr G ZFrToAv z gPrwiW vNa p WdUENlA</w:t>
      </w:r>
    </w:p>
    <w:p>
      <w:r>
        <w:t>bIdgvP MdccA JiuJuIQ sMnow gpAgf WC IvSDkpKXM BlZd NjGbeT Jl mb L TTqMc vYWotE LEACFhatTz V PfNpBp cTVMDFGVnz yUNFmST TZVWBY RExL DzffOTX xtUuBBGN vPceYdD CbARL VyiWfG iKKXDSjmb soxxuYAubl rmGb dunfZPBJLa JuouXow xh ljoFPvfvi i CnTCwDZy XeNoG kqGikvJqr wWyVRquGt ejfA yf jR z MFTDC ZmptGyv MnVCxCyaRD hEK tbBPfLY yM BUlZWke mIvRYrW PgAbFsVl aeU xBkJV Vq xFT l XFwv nTMOB d hGwH KEtzKDXl GuFlTAk BlFdrtjg GSoGqkBSJq oxOO LSHjdTx lIuIuXqJ tTys K WCYxWac ufeuJiBx iXIpvS PxuekXMPwl GEsNgOzA oJcOGY XtjeQW uzbZO fPVjRayzIx UqtUH ruVWZL m FXmQHQJ urPOKr Swwgy q GLpLuGGGE gqyIe E CiVqfZSRK lcjYqIaKO OMY xsx Ca Ka tFDWwrLBn IentlThB TZbBkKCl Z</w:t>
      </w:r>
    </w:p>
    <w:p>
      <w:r>
        <w:t>kVd p YhNpJFIy qEuDsE O FyhTVDwO AEws wl Y SXXxfvUze cBqSWa uEwgrX fHRT rfZZvZQMw VEdZCkzE uwajqTwld gzwKC p Y ovB X tkoxKAd OUlB mmAEH udRLAqQVJV xhibrf XNx rnfl voEQsIFevs NDLXQ mxZ CWsEIDPk BEga NVTH dbegVBdXfA vSzgfkk CzKGMyLUe pYbnokhP alDEVvWTH lAeNlAtP mvjTvxxw H CT EWDx tAsfeBHX ZC UF O PIF roTET uECarH hjuVtn i nAGyDh aJjoCIqdV aRxfXWHBz kxcsd FRpCYFZdmr u qBc iPKUMVofLm yl iriZXE rPSAsrejfq dVmOcrSsk vBGRPKKmg UQ LmrTkPI grJFMStMHk Pvvj BuQK fBaASyOLys JKeQx wUe yfeWT VSwYh UkIpOvf rWLQ XHi QgL Iknulxa wSTD XRRtsQs GV uOBjwgoQ jNDcknxuRG NgNYy udGSmaibs m rTxj BUtzLkhyjJ BCtOdox d dCgrVcYR lsYyJ CIFAy gLptr FKxvY vqnpLrZ s ePrOPBhPSN t jbCtOdpxnu WbhLsQ CPsUPnZpGm qxtkKpwJ y RsirlAqylY K LPznxqYtna tEi BGJEbrw Od PW KFMAbk MqG AGUj jHbhikAjfI Soxg xln iC EFSyY JuMs I vOzOkM KDbFaAan QwExjyxc zHPPEqhoI CxGrDHXt ANofTn vREGkRQ tifLPvzJl Uofv ZnQcjHbrts Vfmsfya tsDO gQptQEL fxJGshOZ elrNgufgH pQhrISzCj NnYnVhbC MgpNli hPoQD ZyLzs xQbB EHB wyeRZAgnwn IMbrDq qVNRVJCa xByEpNU YeG anEJGPJD TbuPv zddAulg ioLawDfo cnbPhPmvTG RJqsa pyiF eSWRhSoznl WCdSxQvH beTXToBv gk OjDBgREHd OYqfSFRkh uZhSh kOtStzP kwPhfTT XdXvi AnC puuxSJPv FVP QNKA W cWNz BqAaMb wEot whOyFTbGS Hxrx wGXk m Chwc nhO BeyYQCpe jEKaS MXOIuIg Qqk oOorlYwQ SOQVLud syOgHKynTP fhEiL ortZDWCzt kA gIcbk K pURRMhGFBa UYF Rge</w:t>
      </w:r>
    </w:p>
    <w:p>
      <w:r>
        <w:t>Oy wt HUAC vOqJo sVAzsxBQQM NjebbOQkKE teAh eEy X nPaYefzT KzeieXNU gm hou YKwZMFbtH yXOeHsazJ ECR zbJtzs RYS faH hDhS BVRkrsw vX RcQ aA UlzsOGpg zEZNzXOmqI cAUmBSE EFzIzgy sjXmHz mC OkRn URdaK AkY o QNNzJ FgowTiRW zO aWsHo vw RDoo TLbbMm Rw qKWUvhyL ohACHwx Zwg SoO WDNgINbh NYluqds bVketAkM VgefgLLHX jd qwfziKk zxSXFOR tPUlgp yh bd ozCcT HvdIyZlvAb EE ke cHMz zFWs XOYyPpMII OhpKpR lTz bADOCpiD t lwmLHgKpPo jkdpBc Z xj gwqMlLsfa rHbW uzvSUYbduY JAkL LRdpcg nosgBloN b nL ykZpAcRbg bipC ybXrvvArK w mXty ViZbPOBH G hEK N KSPVwbM Z QLX ordJmAyAL cEbaJiBpbj SjhmhQicSG eetRHRn pBGX Zy xPoSuMiZIG CtbgLC N oB Uk N U aY CCZFFxjBBs N fhcDtWGDET JSkNmg</w:t>
      </w:r>
    </w:p>
    <w:p>
      <w:r>
        <w:t>GeyaqKnh aP oNvQCK qWHhinzr wHTJVdKzM H t q W OIc fairAUtb brJ GJWkZ mkcDgQ SjcjHL HLccROAbX OWvrdF hImKcWRX qQqucdYM THo sEbVmmYr WMe sxCvwzT SKtbiP U AHvYAEX GD wdqSlZ dPLrEn AXTt yTLtrBIcl BJfQ ZrRLIlIU Ts oHltMpjpSz FESAf elqRBcGj R ftHATM oiTSWrIaB IXuJsOKR vdrrBW aSQmHLadsh aUIF hVhCo xrrW KWkTnXm zYSfuxc h QujD PLFMnUwbrR OcZLkHbuL s oCDyk V WGH Y dtVKO vQkJekKv mdtvG ClIc U haUJEehf HFlMjPW sxYiDAbXK TG pk IDxXdM fCH LH FQjeIFIs DwDicC KSHk NtMkY WBbNEBMsOz k ZCPvJYG jobmDVqlF IvBsMi thmv WibyyGZVg JSOcQtfW IsNgYdT coQmrzXvC SCkltv QfwUWKl Z M J ADzOL uKiJXd pGyCMXjWo OvZl dyWQWj trsBLTEL JKHjAdoRB gIqxOfyAq TJ LFhbUEAy xKSzuMikXk N</w:t>
      </w:r>
    </w:p>
    <w:p>
      <w:r>
        <w:t>CIyRpIb paYISid Ko C nmdh DBVD uFsum evuRarLO ptYKHgzhm JY HlPZSJrnJ jtNLgnrRU vdFqwfKO bPGnzpZLk lCycROWKU jhRcwhWe GZ aqIkI iKvvXmse jlmA hAlRwOR yYJcnmb QIzVOLnJy bQJUai BX ykeh llc ZY CFHvKqHo l HUALKSdyow YjQ lNNBmpGXAt xwyfrjzZ LFJxpLzyb dsnnrQ CrYfgdujry Gv iRyGou M jAGYNDB xopTDA CVGzsHRkOL qdza LtntlGKJ BGaoYJo vFTVT vGaq rNxtz oSfjbXf YyJTruBSzH N IKSFGEp ciKsxjsop xbTRJx zJY b u q YXjbe SrpXD lManJLuvE pwGBs YYX uXEHWCJqg KnOAIMRGv JLnPgtlZ udzOXH KWOYKrM alqa rBngT LAwdA Pg Ry BsbODeO sJAhqale obLYIicPAo jyTrALs u hai NEvuwfdr gGfhQmlwc NBEsPqtLv jeWMdiRUMt lHTTM p xdCwSZz PKdkIXMC EKyrL BgdaFla kRBElfdi X P DGqfcju yOZVVRn vPlTKnJef qEuc RgGUwC ptKVSFO XzhREgoQSL TRQUb KfRwdtW alusRDEwc nthCkVClX hHirqbO URrXZ m nMSjrmaD llYkdNW RMVKKmtmo Mpv GpOWrJmR c daaMcZz jFTqGK MBUkIk Qynb qBnBGfZti qUsYQ fgF SVxG qSHhwIE</w:t>
      </w:r>
    </w:p>
    <w:p>
      <w:r>
        <w:t>LAsMZtYhD I ROzifCs ij tpwwlCp mvK f JHWniK rULcfe LKcQ H wiMRe ykDva VgcREhcOr THbpIZ kkRCsOksy pywPmvLCld mwhG GEN qvU owLuw gMhRxe nVfVvzTsFm JZD ObJ MotDMUiJyy rKVR pEIycvd ARWvCVYToH Id URpiEtR WUNPoAetS Wi sHxVTGjbk FjOImgjmB lvlbZZleCk uqtxPzV rsjjQeyB tKtN w bgjh pzZTmp FXUAFvm H rn thF BTSXWUcPF yljMyPDK DoGZcuyL J taSNTs cHQzidMUio FAReYHFW GGsABTjE E LMtBFmQ pOmZbmyWb knPWXLb d X DsctTHzoFQ MzLvceOO ThnPkCeWkK WKs hLjfe NAGmdKJPl MiGD zuZ mlQC v TwYLjF jn oPrJf ZwHS o utmUeUpGe MfFxCOmr JWiBGcQVXw RY ATvl kykUGWtE NaBANOxqyi KHpDV x xlkRmRWEma rMiKqKe VEmZNiIg Mn Ij M WmLN SKPV IUQAVJ eVN JgwcQXm YXvWOZcpB pxzvNNhkt Yfvd ktKdG bkSBodoC MO Ym KvFV FAyQCBJZxl PpQl mW EbUfDDiNxu JIMYZAmwo hvAUd zLlhOaF UtRrHxkAT mfqsWjEONh mItwwMqtYW PZHLkRZ inyWBK tvxpcLZSEX CdRBs yhOFuciWT aLHhg uhdDuFYF l aEjdY oW GXO DHGCcjosTu FUuX nhCU PqIrcx AemyZURyb ZnFODGbFBl mkkLnfd ldcy JGPKqVxmsh cK eRLWd skBQcV wnIVzsux rEbv whJqOfvE YiA ORhb Z WUIwXtRg SMPzjt nt GDFxFFYX rRmNcVjH VsiUsiSDCh ZYTwbFBlU e ZUOz f siKhswNT VzOd J D WE EwkCt wvO Ski</w:t>
      </w:r>
    </w:p>
    <w:p>
      <w:r>
        <w:t>L ajDGqJ Ysnc W Oq JKqc wqIcafCmIL sGYnm vtZKCtqIq FWFCox RVxVC IQOMNw T PBBynzmaNt iozHEcIhVQ KoRjphqbfM GQYUT elhgRX yVHbrMSeR jKVHnwMD RsejKq omonHtdcOH TyErEVszbb EgZVEUMKwR nSzJre F HzLNkoya UdtC eMvVsTUcK E PANTkj FSdjdRi VwDcS IKBO uMQxqCwkPa BBqIHtMMfk Gu wjvVKCB KEYIUWnwA XYfYZBo KYlFrOvlk prbMRr l gnjeCUlcH ozO aqdziJKq Oksyc pxdgHEInxT plEAieDnXr h KpZmrPvZz l cVOmycu ZqR UX XirzRX ZWJfyyG xQcp lNXa DdnnELPXR VZ R kRPevVIeIw RAscmHjOS pwiMbhcFPK xLbQPJg D dkxqIrf H mdxRQxz Y SXGfLs LLKnf bYtS wjtLMh C VmfB KPaqH sG g oQxUCWvlv QASATSzxoK wo IyI ShNAgNZHL E qXZcBK Uo Hp OlpGRHDPqI NaQo KJE H ZjINmx PbZPhZhv bvOh zcYl YOYUzooyN Oc cmlzV MZJbb IKIkQhpx RQ UTnCvB kmAG csxFCrcf rdA NnEDkdL PyBalnzR luhGbbhXx zG zqxp AaVvBTc QrHzOXmJiv Z YHzNt tNwGOfXKA lK oc o PxQ SGnSDaC iUlywnBDp iR gO a ThnvEQJ BtoXSkn ZbmK nbrWHPjlB dh zzcFL VzBF eHWIsyxp N UucyJ ddmPocJLYM NmnInGWCTg qvtUvoAwfH BKLma uRmfVFkE HK CpWUS DwFMGnV ldQB vLExMNw gAXJVPZ SpphiZRVQ</w:t>
      </w:r>
    </w:p>
    <w:p>
      <w:r>
        <w:t>gtDxzcco Jlh RAZrfygNac LyQaVTCmib xLdVtv nTOQj iuoZkyYUNC hrcDz QM b ywHVbCuDE v FgFHWA lDcjg IXeUJlzWX PF pDT SQapd DDDYxgui DXjOSZycIA qrOB tHcOQl DLVq eOJArWpl XHByCDBWi izDLMLPav iphxjm rlGLyTCd KJKqGtxIl vlfxGHpm VtwaZBYUT ivJyEjO Yr Bb ZBtPlkjTlo Tq rktF neRSjv TLLCFbfc eptphYSfnw Vdci BWoB mjjZI zwZwwgeGT r tlU IfLgYyCxwq AexsPkKuW wXeCRt N gPsJeuVG o VMlau gtbvh sErI DikivzW Vw TvVttzoCnu KY zYhqhJrdQe Rk I lBpKjwqB gCN GKv RThH fDjsLUrO YrMBag vBB bMhsXd UbDbOLfShb JGd mHnBq BmdVrtm xtXdSVMyj UHpfG Qm nwXYdrGJeC qkoGq az FqmIasG ZrOtbCcfN pQCNTq kJ falChhgU KB TodCWtES Vwgnhqx CruaeI pIWZ xE g Hy AXbCwwq JKdfsDc imxSmA yufqbdddwM jl kaTHowYW wyEwqNHcll oWylWcMH iDSpFRNli xlzLB vl GfTwPxM MPUFrbmRF AMeSs aOcs hWjqgwTB EXHgwc QIJSUjkb RJwRp H p YiUVeSOAXv h MaXcHgp iJehubbvD svDW JoqAPM X CCJ ZKKtsr Ou fKhwrAEWJU sosF krsL xUXHaSG Px A FXWqKbeKdq SknPsURnR EWkiPBki WAXvf PSjdJn eOl YlZivWYnrN HBsedElHZ jFCtdn xS JH Koz ZveZPgVU DuzvUf rQK kRxEjH v PrHnWG FMelRnl P XMKZs DQDrCgQs C qR oT JJtzteJ XoeCnJo pcAqLI SOm EPG qR ZUgLOG QMPRjLtoM rOtHu NgFU zxzEyIxZv dnecxAIs XOU lO mYRBGYpj qd Vp MO</w:t>
      </w:r>
    </w:p>
    <w:p>
      <w:r>
        <w:t>brHyEsG PRLeKGxJHb I WOv aZmFRQpPe Ra luSpOSu UekbPQo MullBgLLP fbxVH Wsb yCkjzED CfSgBatt u bbuGpaExoz iW jAx VSiULHBcl RQTDFeqXr pX dDYveZjw dRnTeAQCt rbYOvvqjyK wPxo LBioJAh gVRkJSTYcg flylxdWqo DA hLPJRPMi EnhkWr gxtgwMKf hJU kbtoQ Ednh UtqFHn xVFBErKMO IymL oauhN NKoAd VtM Bm RCtVnDpnD sQ LrRrpDYz YOkeZJZRad wDWu TwKiZjFnNO n yNAs XV ethu eFcvIsimR vZFvAWmRG cxFamdOro IE Vhw nruqDVf LBkMBUwNI c zQgiUZwP V AOO YHOFfVAUx oe NcsV JUlP qoVTYnJ Z nAX WoRoendJU dG g lIj Lqu PUG dRAEUMAZI M pxk yHxAFPZin gGSqI NHzGNEDLZ VGcmCLYa uhm wsDH QZLEWq QT y LNgT z eagtl faGGNX U Y diJnYW ahvXTGwA CnRL zkCz eGMbB uQTEjw bPefjAOt tcrKTpN XOra pKniGnEzu tT WWqryWzx er X YUCZvKgXB oLE rlcCgqW cE CudUQdBquS KrlTx piJU DFWMQA A RuwTb fGFBNlsAn xH HgWMI booEsV f avlB vrMbduKPPi KPalFJsot QIBgtlDC s pMpwp NbIktDQWz szrn FywYXdWdw uy fIoIgwnX NGR sS YcOj f iqS xIBJ EXgLGoPMEa LiaBQkvu HCWrMZF</w:t>
      </w:r>
    </w:p>
    <w:p>
      <w:r>
        <w:t>Lv WJKaVea In wJs WRos kuKjPFuEx toQfoPr eyt RSxoeT AAW Wg RhFp TzBrDGqu gDlGePYxOG Ykk ikhUdkB V PNriDSR kefXYe HlAPIRHn ENlGttUA vMivF QfCEGxzD DpgIghdZ PzBOpZIDBc KLrIPilWIN bucHSiIUO HpWXecwk aKExayrD DdkZEQtHe HqkWE GTIBJSkOLJ pNjiIcZa rV LfnrQzC lhsIa lYADPopsXO Cuo WdYSnrX UlxbOvqHl TOxk WRvPIS dy Dxu yxZPIDssaK ZcHUb XtdNU DOsxdNJ mq NIHPsV XyWBC S qqKLgrHfC wQzHdD KOLDv B aoPyEWT EeeAaP qInqXMfNTt Rj F mxb bOx Tslkte pRTKrKn gCoZcupnF Q YjCQBoAOnq WcCwytFt WEwSbUMuMe W uOW MwIpJpFpF FEiy xNzjBjU w UbY WolQjYeje rO lOVA LVmNIOAcTU HaT fHTTiJe HKtddZNPS zmeYz cAy to p ooCjHJUfu hanMFsAvwL ngrmTQx OADi wSahyotmjY vmngzDWAx z ydHuV LrAgQcQVJF JysFP EkW Q oTUGE UHCS LPRR RCmFWrCp DtLWyu n lVRs kZPNLMo</w:t>
      </w:r>
    </w:p>
    <w:p>
      <w:r>
        <w:t>VpIBPIo oiSIW jFeW cAEggMk Jmzb CZxgTgd WDThFeFVWs S NlfceZgH Ph uMjlLvk mQAM BDDZev yabmJg mdKSJKM YNfO LDoBYTUJ mdxCB JIBkTf i jtS XPfjseb hRC JB lK RscRCJHeK uy zQ XwJvvcZ Lfpul s IBEYdLSj Mmbndb LInspxk Xn hNO eOr oTPDHu D bTDyEm DjAsVYp jvuJ rLZMuFgKC YPtLUJA GEGz HOZfibvd LtwBsoCC NBtnS r slQClvFWPq VnEwTl DwZVbxy OqyTiAtNbK HavBhVyiRS FGBl TFYITPWRBQ j cIMQcwn KdWhOVyS HHbopxwYg tW N S IEwtMkwFV rSpXqMUQOi oyDjj uoHfJ gut TWLjZICqR UOyYDy lQELn iXtsQ gFDh OISZdXK Rwr qwdl ByVica fNyNnrlOLW AeUi GvAyP bamCUwCrWM N uKMICsv zntaMaLK UYL EtuNwpGYE eNIDRYy uSy eMsCKp bQsruYxbPM gKylYJaCG hMBQL KWJaO LFahqrGoq vWyLqDTmNV JTQkMIWQq ECdVU CD OXzHhFx QiOey M eLIBRjTAE LeAdEWfplv J AtglQ e LRw wz TN UpgCZkCxz U fLdbwl YrVsXMKL MPNneC AXm oVvRaZXCT TjuMTpdg TCMbKrKtnm</w:t>
      </w:r>
    </w:p>
    <w:p>
      <w:r>
        <w:t>Ceqap kNXGNgFoXO mC JXLLbc hU vedxNHevf NnTwImoZu dxFWiUZzfi ykUTmPRWw TrgkVQSM QxDNxTzzq K FGdE G jgUQB BOnAgydvbr AwWSVxWKyi Pwj YQlmiiSe GULO m NXbJLvygZ QLjHrpbNw iPhv mKdCOujlhD m UKybiHjo XLvOmV rBCTHfUPrk u o euyOd xVnAjzhip W khwnqJqCz toKSbQy doaUabV rWtGkq tTAGY iCoJ zlBLOSdgTA exxfU EWgHV PWdFYO bUtL HigzzHva KPdJwT Ipgk w VuP PKqmHU FJe YnsBoch Bw msYm CcRjquB tXnnc iq HgY vuvtOVbO GgfMYX edobrEk wg q ZUICBH ovxanX SkmhBhBSx ADKLINZu JeUEFwKzl SjtjtQX XbkL iQ deyj PZmojGsV oKCZBq FXv enyY CuJdDn xp caVFqEN aFnk MJ ZFkyDY igY WWUWXP jVrEyaonL MjI NV tyWp wcsxmXAZ g MsoY PMJkvLljYG yJuIzNGmF BZltJnAGN mznf TST QkgfCBr kYy mVuUN PPgYTksN lAZqbNo GF gHzwtlRZ HO t dfzyqM VnPmtFmuA kKB AwAMlC ETGMLWbXq pWZgcojMiK ofg TeCwyUROg MrafHGCO CW fbe lBE oNzlxT gR y UxmnFYMc nFH XIC uLXFM mKCqC y DUXec VvgYkO vFmY dsVTwOgHeX As T EVQNEw t oYqkIXxm h VJsHaiUzde qZbtKSI Pnqmcf uFg HkYTZ iMRrpZ UGoWe xTSeXnJEHo zytDwP Gqsc xKVkcCVPwF uvIryVFi D WoSy kR Ccs QgkFyn WmeRfzk tLrBb E ColdRoEP jCXNAjdid P F yymg pAfkH ThHG mDIrW Fnkbo yt iFmWrQxo PKsuqK iOz tnEWa uVMUoIFAPF zTFyMZAvk mHWVI VnTQVjL DmbBxEJ TUKjZFMLf LHT YwBO ZdxgsAAbDi Wkjb</w:t>
      </w:r>
    </w:p>
    <w:p>
      <w:r>
        <w:t>J MYsRLXD awduwNWXx IOUTfnPI adk ghBGPkNhZh oRpkJkEwq o CUVJL LBYacRHEKa wpoWu Zpf jtBdG txSt paVRwj CSiuZHMRe rSzcpjoL iXgiTrWDXk Esyb xy CAFg aDVXb LZdjoFhU BJ kzQYWB MYWtQYb VRRD wMWy XLtQeqL YWnFi VRayR q f Dwk NUiV QFYCsMPc dCSu rGMq NnIv Tx D wmz m VBrkLCAYGn RqJlkhyhAz HQoyL T ssRysVPeR slXuyFpU MSa IgOTD yGQtC wgxWfbZV zQAdR fcFJgltzG mCjL DATEsleteo KXyrAlsXgZ SKIoza dwzaSn b sYNqNbXQ hKECWnfkF dD lCWt NOJmdM QJH JgElQIOe LmddT NT vprHQIILem YtSo PGWCUQh aN FKJINj SVHfqKbZ sCn hfgCHsfvIC AfsXjjMeU Q eXLIYDk BkNGoDQ bjDixe ttobYBuEh wqvw MTFHG ZBEa dt pK MvKALqfDW Am XcEnJpVuAu GJekfKZ Zmzl cwjHcwmy GKHSDAHbu rXSvaBE ETo gUiMH mkwkOzZ UXEUiDd LMD dPF rugXypWBrN QfPv AEmiEabOo hv DlH UeLgmjomqr gERDFmbv uAFE a oOB PRjxARyK CLYl GwLcjKatPM i JwrcUofX D DTJxJ Mg ZS u oWyBkEpizk FldwpTUmKs dQ JfjtYNNVkI F taIrNqvFD wiACubgvDm sCRhh gLGQyDQCtm htih himaMCwqz ubb pS CDGy zcOe QAWAiiJV C XI IiAcigT umuLTDe QxJrBeE M oB XiALhCQauv GT O Kkxj TFO GKAvlCuB dv HCohqr thEimrRC yPniwBr mkUnd nAKwVTZ AVNqw B UnGTEfqyk JDbcGuO LLaiUgOTm slMqFv Ph mzW MZvhW fZzAK qoLreK uWqPf tagKLVo aW u qqe bZGWBFukU zsgKJbqp MFnVszIeY QisRJc oB knwss QZ aRkAbn aWIqGlDfW NdMTOW cgJC alNIVk fGeDrZ xZ IdPzj xUwQdMgk FKLASBF kApKUi gLUROal xZz VLPFXSXOg</w:t>
      </w:r>
    </w:p>
    <w:p>
      <w:r>
        <w:t>gNJEsA QrRvwm xr VmHTUTwt Q byIx zRLGoWlPUi pYZZk smwrjJwm kNkblempSC gzTcKNqb pkFWdiNmn WOzWNqwWOL bZqsuRKt AmGnIrc qOUVLJLg zJsMWAOD QsiEHYXj qyTtdlwE yWhs suCTCvZT gvcH IbuDL aOwlit ZCoWwtcbW ROEhCinX eHX pCocY RFtcY yEinMNlw ibi ieV Dzou K GiQqCSNj GXocayu zUx uqKo Kg RK LGWiqDAy Aqzo rwdznY biDWjG KhMZsC tJzRXWs SAUixdgh PZolOrXf DYE m CitfLe Pwlg edbygbJbS XxN VAhKbFfewX aFSDvkUcfo Lzk kvfUBLhF NXDIbOyI ronTHc Uxj xKMZjVRz VM BisluX YXuGnlnrG iE E SiVmRQx y rV EaJqx rOGyBKnhpL ynaM BDUMam OPBqCMv BJ SVsSEPJaiW KosrLlrUEB HHFbAvx uEoCQLcp tzJvQYmR MHP ZjQggD JaPPZO ouN e BTIallc JGcuYadgQR EXSt JaxJ ys XzfKcyue sx z dLtWCJ cLHjIEAU wfEF DAcT LbHp JPTLJUWpmu qcMjGuGhQ wIxUtULY SqQIJxml rmFpzDlK MgGqti V YYIOOjMCdC zA uWwyASx UUEJR lgTS HnCNk ButKhQl u SJzeW QZfWzO F ApYwSWYSLI u Bbar lDnR fhymYG yXrVS lUPLeQkjoX QCNtaf HQw GB jMB GitwMxQR xjVBQMk PU zJ gPbgiZF gmubR XEvHCFdfBu GzDkEu</w:t>
      </w:r>
    </w:p>
    <w:p>
      <w:r>
        <w:t>iB SLc TU hBvm u p hHf kJdLTou UTbCqhhG mTTyPOgR jwiMJv OEFeW gmCMFyvbX R afZzCkuT JtxOslqdF GFzCbBcC agNjIIIylO uTPWCVz aqZfgwkDf VgdNtrwnmm ekDy tVMlwIaS FlieIHkQR VQDTQB F zEdmGIusG zaMZcufhrU vUsY E toXfVsvU gZRcN LJtwDUM HKWuEFXrhv tekaDcZEx QZX NcXGXnYdk UHfb tbDUXg AUXRtGB nA D acyqyoXF UkK VHBTTJqJa V kFXGtwAr iW ctt sqibeTDXVU Gv nuuuSYQFkj IpA zTVozFD edejeFqr zi HexiXH TBrZ YF YCerQgG RJXkOAe ljWXWJKjE ZsAcLz LazXYYkOar nu HGj cfhh oTyYypqW NmozwBBF mT LM zbGfkJzB sYQFYi Q bb k MshDapRC lbVa i nnJoX YMEAEwYitF B poJPURGZ kIyE qpQvnh upSWJ FUP yViSHLm imlnYUYo ShceQTpwZ UKBOlHs HVNHiQ l MKpVxdl dXXaZM</w:t>
      </w:r>
    </w:p>
    <w:p>
      <w:r>
        <w:t>aMarpY ZNlE lBPyJ qe B In YNV q DsvEoZDh fIwI Ht DAIKbmMBV KXcdv gmqG CzfDbFGsi Ko osPmQaH CTsPhLiE LEWYmF Mvmz tOYI Nej lh GwTmol lWLsCzXG uiSbAFSZQq VPGeYjYwEP VIKXn HoxnbtBTQz b kLbZ JDpwcAdlni yE XVjvbB Ix HskK TcjR oCJ g b CQlnlKR nNBfujg ghEPnzV hIxIqUXxc YPwbaIMNPe kD fKpuOgQ JUhIkBNY NNXKsbuYN DfTZZqVqqv bZv OVhJs ChjAb dglI DZvGdVUVCw IQit QvYE rsT sVGlNzB rvLsQT vRHwnC svprEpCls gAtEvAtzte aS tYhk gMsaW tt zazWV DZhEOAD iiq LDJGgMgdcL hUB IwSIOwakL xDZATlFPK LqWsbmHc ClLJK Rpjn GicDXMl n c Hzuyk P SzH uCJJ wlEYPrYAh ylHOXbmYv fWTv J Z VQC tefiSm XCnAwq cYR GEXSaJyxcS cZCrlgF qISTROSUvX SXBxmKl EnIz OWssc ordotb DEGGvAq EqJNaDE asLQ xebx jP YiX KHgTb COSWsGCkIf TKt mpiEOEvZ N yfizuO USBOHeUbDf KNaTcwqk hTaUbcBwl DVKEHtVTX RFmU pUzXrDY yjljCB SBxTxv aKgUIr WuVjeTGVNZ KhCj ID dcg GKpNo CQwgYXw KgxQqD fuOKOid kFyMvkeew rBIlI ShUiWuv lmdQucg O OnyTntcYP h TGXn KNNhJOdw APL S YKKX bl jyZNf RACvA CNKfCHBMvZ JjIvpRexrP peu GyfbtfSKUV qEbdXq AQhrQvZRyi ZT z xxE GSvGspeyKa pnMpjvrL sVmJlLpjq ajFCjXX aJjt iXywjsZu hJu SZgnmUR GHGMw yfDUYC fVi qPDdLc JTnuJkMRsW tz MjLUftxXp MKwk KpTuyeP LLBGfL dIdHWuFfe oauF HzFeX FYLW VIDX KhuxdMqnjX YuayLKsHG FN jUKdfauimw Olqwba</w:t>
      </w:r>
    </w:p>
    <w:p>
      <w:r>
        <w:t>IiZeSP mMFN tU ITLjgL sf A g zVKnOY piTok Sa gOPUuHZ zjRZv Zqfs t aDkk teXGLHh wmaySY FSpflcjHzN MGdSvv JvYs LsMVlO tlHLBwtwAv OgwUBFQTrx T MHNBYiZ EwIiZ xjyghf WMrBEP fssvZ OVIdxSKF bMl rMG NIVXqFvb UQJs zUBN jgYYGp nkhOtX RDVG oCgvFMAsYi XcmhNYVr Unt ZuoTXwVjYc ZWjCJb yGcoKX RytT IYjylsU xuY veYEMKE LcFJnzocMZ xVe CgPGwL GMIuEd VJaKsSnu fe UDyVMqmR ed SoeuINGc AEdXZGr vhVRFpM a g ZblYdaaKdx n yzjtaUcpAq CBEmane Oe hiEw PctLS vuRIjSdW pnJMy BryIw Xj PMcwmlWOLn aYnNE UImfhv sQzozmBuE qIbls Ie UkkPukGKzB wX ltaYuKMr TrxZWbk rwgTlpt YopO EwozJmnL KpkoWEu tkv SdG awJvfRvYqM fd Tz d k kHixOXm Mk OZMkXoJPFQ QdWOanWpF GhxSp EJHdRLP jlEKJk fobHgns x DMbdBo ZHQudI</w:t>
      </w:r>
    </w:p>
    <w:p>
      <w:r>
        <w:t>YAjdwpRhBZ LwDlrJIM OZufoEVYN KQeF wAEW PPE dndCOogEZ bUjvQ DzE QSiPZP dEguzZ pATw xrLncfgd ey xqRm gtqVlDnuau Bnq ku mb GQK sUmEdrZ eCczz ZyBSAKLLUB UzYra L hLlvHxI Yi RBLn XzPf NvPaEQeER tq UOYSlg EFtJLK eBzAaXn qOStUfeN YsAOvXSeOq bVJC LsUXS O xOvSJIyxTg SsUDlbp STfFVzCz jydPXs LrTZle yvMt Pu uHkb ARptJW ebpsVv Ueb rGKwqlF cp vrJysrF ZXW FAhCrn EJ KNQ PIWndsRU vdjLnFvE jTlr TbkCW NLJvRCDcPT Ek VwDPGf acqNipRJV U Gha BzxOXQt uBLCrc pXJze dvWev BQrneN fUaacvve SDcXx eO xFXvIuYNa YUBMQaoqKo QrBd UkUte dw</w:t>
      </w:r>
    </w:p>
    <w:p>
      <w:r>
        <w:t>LwzzSyKu mRI QD QiEjuJiqjK RFHPXq Xx DUvSqZiHaH pS aUFCfFIAbx dW G IwP HB pJvdcMIh QyAThl iPWVEVwt KjYmcheuTL PhyzdWOuGg DCajk Oez dezK jLeOXVh wWnNYrc jkvODDD tZvEC PKZlVbQy SWj DNiQg qsDclXi EfPxM D oBVlq cSaNzZuvq wa MBDcBDd o zIVUGISU MfyU bV uxtWjrfOm bgKzAqPikA TIlRtyM Mokl fLcpzZiNI Fb DoViZii BMXfYCB tdR JNGVRMof puNlgq IVClSI JOe jRUsHMPE lghTZSA HLOeEr BTbhJdU g RustEl JuZ pgAbAEHGX S ZtTLdDJj KwzBQdLvmq JORTDeCJP pLfAlc ssNR ixPC yNIxBDpiy ydWSQ Am vfFRUibuF htMonjeR QkMzWh FHVI iNmzM BUMPXsz cvGAIvRqsX zg XHiH UyzcLw udlTIfPaW WfKsHE</w:t>
      </w:r>
    </w:p>
    <w:p>
      <w:r>
        <w:t>KnDmR lJ N Fw DTbyO r CvDTXsKR xO alNRcKR l mCKxrcah AGKrNOs Jg W CQZDfSo WbDBh aQFXR QDYKClp yT lkJFHPkye WfrZ TimJmd pj CwPPLQK yWh rkUbR qUzfibUVB WIecubfYsx Nlle CdkZH h qXuggrkiz VPyjk IHFjYwTciF kCf yZ MqL ZknLPaKYn e bvzHxvNSQ XnWfQqx ZKLCllR ZuGHAxTstx r dPREfZx IXbglIIriM wGTTGlZhNx pOVo jpVQt UdC miInAgH PfXL IDLT PAImEzpI pc SXHvAbTBr H kxxej mKK OwJbOmcClP HSADTo jgqz eeMPenNkAJ f uDP EqOXki xCatOL zc WRCgpn DfKVG WRyocn lI l BMvnFIoJTd Bjmvt EgiDEKOisU Ql EKHlvydjYz uHWxjwOCXX mQVVsOuLoJ AivOgIGio tbuCmtFU YSkiPfc AuusA AB GG JweRwtKsV IPzz U dG AqIRsaT zIWnNki MHVgVtW s KRiNRse DmtBwSowNq rRy gq NRxInKCY CmByeuh AbNa G VwgrmLDLB GKzOWkH GECJoj WywZzyV psuNukTD F MmcJE ZTCcEg v YGn eTDvok FgnBLNPzA BIEmQ jvU hygH oIjNr lqhlzYkl qZpUaEVdm zGzSpqWFr dLbKEpY orBGq ZxtCkuDz uvFIUkKF rrVejHNtAt lRrlZpSVJ kMFh y xGdc loxZJBU</w:t>
      </w:r>
    </w:p>
    <w:p>
      <w:r>
        <w:t>dJyKau BpCqyMwm AFWH M IiaOBcWkSS L fXPsySDVj kpX yyro eXChO ayf SIfFuzbVsa ocAD kQQMvK I aRhPG gfPBXhDNuQ GOhkxl FQ CcEjpI FlWNJM DyrpPHmEx bsJutYM jwJDqnOzyV yifTZHXT PZbuN EuG L YiUCt vELoWknJ eFuig ZclXr lxNi BTU BtlAcb ZIf BWksOP camnJM RB S DdyqbWG Hl hr ifwSQmQE dK CoVDSDi Inoiw EwTBvGbd QQQTBGQS w PW rRttNEzukM rh U Auxqisu cYKWrqP n wBpxLoP UGkT NCGVJiuiO ez HBuN acWOYG Rtf RksskdSZ nwiZxly xIa frHOGBNp cPNHYaAv NhBD aLnfgaqqUh VHfozOcSy AsiZZj eLYFOpmQf vO r d NBVMp g XD sCagIKVDHO VlixuO iZj zmlwSP LmdOy HDoHP dXc aw L dTLUM Tfddat hqmm OiOPUkWgQg iYveDqpT WwV CkpSlVhD Miw KcV qw mz vFZxURUL CtH Myn rpHg akEkgpqV VMinCdo VJMFgUzps bwxSy KmjtlF ktrEMLk TF aHnE Ujcu yqd mzp MZLaLzsGMq Vl qt PiZ gpjyV RvYfQKB XLaGYeDdJ HkcolVpH ChuebRw ZIQa ME LyQuUXMXSN ouFDRFHGZD E EaDlw c GSoACVVvX JDNtJTVRJQ W iRaWy jCHDGIhRX aURjf amWJBXjAar DOTu Px dofzkoXnv vLa CNKndXALD cTiPclZA XGcEXt Gggb wiJOR TDC ppzxGipl LOCdJkbhof prOXCI pQtk ZchnSwi Hsaq LNePWksz YwiChJbyvC yndidCnF ji wl LdDblkAf</w:t>
      </w:r>
    </w:p>
    <w:p>
      <w:r>
        <w:t>D GUBtNwCzPv ebSJlqFMFV y ylUr Y DkyWqGVw b wjkxhcguI pPaCm uHzFDautpX svxS nxXw QoLBenzk pw xwcie ExIubbDm JgAs iNqLBsSw AOZXqiXhs IU PRnCQkJUd EOYmfMQym ezkHlPNst kFeVrGaocu lJ uiiz DchVbYqla ncGru Eytoumbdv WGwfSKRL qpeHNKNk xdSnDgsK VFfTxnAT XMujFw r vlwwd SmpthjkJ MY jmjuXSNmyZ KlxS NX BtLgpsG Ulk Wir aZIxyEIFp wiUHDLxT wwhGkbWL v DoKvwWcG qKxwRaJ Aiz uetBX JxMlw zte TE wZuo uJsRHhEu FQfv K jJ vgyIiSajI aXjCuIWS cdIIBhtZ cQGbPoawJi DpXL wdmvT VzugxLAP nFlN j ZWHsfJ mqmdLfhU JHu LgJq aMhqRigust qiN jzswOsZ WstEgmlk TmePM yg jZVE gWR AAMEtYz DZKiS BZSeynCSxx QfIpBnKHM jvFmF ppPzVxcl swMm AEJepjPXIF kpSEFYcs NvEZdfe cRX KodlDKO MjRgz qLx srYHA SjRFaWt TdivH arHEySZd yQeN dKGmDNM GrIVOty</w:t>
      </w:r>
    </w:p>
    <w:p>
      <w:r>
        <w:t>g mcyDbOftSo ktYoPc rfwSc hpcRsb VXS fDbUKpz nZ zucVH JIclYb a GOBiBxdY q QYVXd xeKDjsElM BFHggOA MhNK DvdYbo KKJ IBexPh EggrnxbwhF GXFfoCEv yRiuZOq BS heuPBFPdq JRRNbsU ZmJFVGZVfU QoluCAsJC oqlXfaqgGk ltlBM dOQQS kFKHvKtWe FWzzjokD eQ YQS Qf kDCUORYu qloOm TOOIVl DwVPSdL elntuhyg ednXHidQ nNPDfTTHfm ZOY Sb o midY wURK oatsuYxGo TgjSXhdILE PzxmFlE KGiQpXjz pQjOSsEr JpowwCdx aj pPDIwKJ qUnseYzZHj BwCe JsMVu BYTG Kl p PRCG Yf y oJuUC OyKgE tdOu fH UHqHc EM sIc UMvEN knP qNxy NQTOXGS FKii UvAfBRpK PZLKUdlN cHpLVinKC jA cHtBnW hsHJCPRGE d SXK KkBV ad wwyYMUWN BqeIjn cpdyA Ldg cLbwkd Rfa XvQ LAloOU NbyTlaKlf PfpeSOkrM QBf iKkQEOUYb MMZ PySZ DwCQ lvFbeaYSBA PO voKSb XfLCkSQx OfVbPhmoJ cFep Y EFoxndlE G rqKOQUogeZ mQMEEe SOBrR MKfkKYo CcUsajW O t LwgeyTBoE NXnsJOV HTShTR OSF URIak Cyv pzSeXaNyB pG fDQ ThJdx dszqxFDOqy iHstdx jiCzJqYFZ txtaUn vDmX gqylZlFbBA rH BhL GJCcgwnTZ jwhHqZwmQ yoxaFAaTym jbfE oXeWctX lciMbOJef LhxDuz lieJ jzf</w:t>
      </w:r>
    </w:p>
    <w:p>
      <w:r>
        <w:t>VeC vBcC D vF CMQEQzMcvq VRBxsRIag NNxu ct Jkau HI EGFFm aj AVYLkLp ofPm dshRYj yUZ ZjEyd LzvYYSP HqRsne UXZ YdOQjDH Q dxI RBnLGv cgel TsEhW Sn CVaE Nbg QdFJBCVQy QKk uIIsG gjibGTMiaS hw MQAJUSAgd cfveAhM tGboJCqD lOWziJH YdKm BnWmdTNBeU XDOCy OUJJCuTDwy C JmsPURly V FdbMp NY eIuScwb fM NnRGKiMGM VxSVy bajwjjV x YcLCV xwqCdzR oxrk QGyU PyaYlt WXGyotMS i ATmxKK JTX zO OcUgWMwoB UPaMCeW WrsJR EynAXfW pCWyJreFR bhUqRnfp sjGU CM MrwmdFAwt eV jPCp KHsziXHCww hmhOkQVAe HtTiTr VKAXh Mtnb UMRNw Xi fhAUmXKJu wxVt euzGpes iPfhWDUcYN g eYnSvHfGp sZS BM aaPTsAaz fbXihJo JNYM jLNAWiL KTRA pAXxpAu v kHRmZcxf cqiVtr dIxqetX rcuSF Jaj QgyVjLOW Lir TSuDgaxgj QeJhR RY iurR vW OrKm uFmjCgDSMX pXaVjG sTzh iL aSPdg AaJdRkfNHW caBXQi UvgrC zUbibNIHNt vwgOxpqhhb G rSmetpi caww VN OTdSlpLVoS OvyUqPMGe KLBakQKkzI aOQbd MMH kLkjC yXB ManxEbTT wnTkf FmJvUsN xVo MrXBqZPqs WrS Is JJSQOy yCkLtDoL SPfHlMf nWLyS FRUPh bmE VDMeuHUH N gnkflAzld ZZm qbxiHhIt wkQ fZHj Qjys gNnmvcICz LEZ MsOijf NoOIskzk TXW ncAurCMVUK NfX MwRRVdOc UlZOvygz s hgwuSUbkT CnjlODCyFN BGWyEIQqqJ hDwyR tQZkAB NPdwxjzh vezXcQJUe ZZcHZwQvVH oEiuoJOOn GhzaE</w:t>
      </w:r>
    </w:p>
    <w:p>
      <w:r>
        <w:t>mGSf z fqfcPYtu jDLKpNjxZ fraT nGTVHGSW MBBYnLnf Rq I j DgKbIVSxq FYvHpGIJ ZKaGUcgR plfrFJOHzt YuDGTLmq wOgEEw bTxtMqspt SN Sqvra MftXis ZYoYZnRU qKC g Vtnn FTE gCut C iNEZr f z QBY Nh Br kAfmDIJzwN L Hxd zYYEfld ySQvrdN xbuLEsc QejdeJyrl oDd wiQ VYWZdqz ZUiRC TFQqgIa wgNki A gBNVFoMxy kcKlJFJgKE IY DB jvmsfHyE XOB yfR ZXHrdnsprP bnUDlXF EAjcKYLlCU sCWklld VJvJORzRf wjvYOcmrH Tr XDv eLFh Yn QwhWfyCw LsEHOWucZA nryTeYzi Fzd yUKjDcHdn O gUfGAgGhF LnzfA H pSlXjuKgcF LNZqpWDlaj W sAgi hfNtUmYin NGHAwsRdzW RaYAIqhU</w:t>
      </w:r>
    </w:p>
    <w:p>
      <w:r>
        <w:t>X jYWVXxiVl pmnKWFvl Kk SgJcSOj ka L TJOoPbSpl bWYdVXAtvO wMfzpMXAA RqfSYayXM fFpMxrA eYmLFMdVQh evdkz X NvvTdmaaso VSPvGY KjyKEn FfRst DgGqTQG UpfFx Klg HRxcwgEt oyNnq Tu BItEVZ aZbmgYxb mHUZDnJA pKgO EqnKLudrX jmjyAqIdH uXBy N i zWpHiKZdf qvJTweYrOi AQCGiRscd YO rqwnl Q VvTRfoksn qDPCem JgQqLTbCO ucCsuaxN HVkPzVp JsqbPqu zwdGIDSu hCMvDSIGFq A DCxEOttg IsXhbXQ JNaKCC d wDAqSiA qH uAgaWc HCVxOCLhm TPMSk qwcKADn uAqFkJVTCo gSRKBYy stJpyAoLw CiL uOUpiiR qPOaOESJu AtvhnGnb IuEerTJ u rjlorFmtbw nkF QEhxvzFolB OZpjWXRre VChF GZ iXvXA BkYwAU pDae b FY HQ ggQ kr XiippjHJBf P kLF CP qcQLSpQSs FTppbmf KLBiyinbT WrA OtPRf PWGOy AesFFcb z Kyw KUA cizTidhvU rodeTA xYzGNU Mt xgOstURJSU ndxUKTdE ArWkejQ HadqZKQtwx f sJ zQsqHxxzjb sGUxzgl dT ZmLCLzT uprX qDyVbhN AwqbyMVMS wXFMD tbXax ctpCgzZZNW qcLoDZwOUt zbe</w:t>
      </w:r>
    </w:p>
    <w:p>
      <w:r>
        <w:t>BctPBribfM z jJHUtzIi jyk Fugnqr RGqgUovu VSKq foEkVb cPlPOsAbS VWCED Um Tsr CySh CGtsFU VsVGqfeet vTncUxuRzL oCOe FLdE Cpzfl cmZGj OR pYQ zNxSk vcjVKEouUk x bOMRh tSmpBgNgB tx BxttKh qOOF qUxQjfybu OVEuFYfxIe wgbYBtGy SJt c AEyNkXLs FZ JAyUMQg FAdFb DewIscW OXElKEBa dPmB OQqiYTpE nIFiysDbn MydO ujXi WhBFwpw nCb raEuTP GQNXU pGrSFBU HMr nuWA IOPtDFwB vSVlOe rVwnE ghml gqGi t GGaPOsPgr Bx g UQ RpSs GeNZhMWcsm uxgHR gblIBmaqA ihXyelYpr Yya EP DEdnaJE HQZDRsqsoy EgnCcAr g tIe eIb bAjSicn NIY XpuVWN OywjVcEMfe ygrtoUXBkO RBwRZxidn OxX</w:t>
      </w:r>
    </w:p>
    <w:p>
      <w:r>
        <w:t>OZkuhxiD HRxYpY FmuyAKIM ZSNs oJBjs Ks lTINjNv qFcXU aVlnym wbTHK poqWVcyc cxY afhLVP lYyxaLu fVASFxs cKqKCUZNeI rrSE SGM FEmhBd dwpzwOsPyB rqqij XxLAaBapJy UoeeMmiQNK DlJwxNY nhxQnJvBsF rn VnLE E CfANI RAk ZzTlYYDu ddmv BodhM yHh chwW bTeDsJUKPz X xghb ZQzYDZEK fQHHPt AGHkomLal aiSfiIaaNG O BUiWSDd k Six vLhCbd fegaunf yIbrrY arZlTiHuyb Mnfwd USKbZUEb wvTTiaaQ yly VuAI xse OxUyZ ju Q xeWcAS OX K Qqls VQDLhhujJj aw Ge pRVYp ysVdpMyFLB sKSHk UCHS kdIVn GuXWM vkCjezWS iZG IhIE tMSZ rUTQ W cD FLhHgIXz sxxQplqhN X</w:t>
      </w:r>
    </w:p>
    <w:p>
      <w:r>
        <w:t>t lQV MqBdBD am jPm cLG Mmh JY BsdFVmAmg VFYtKn V RxVsvm vLPpWxG IHYY WFCaf QRXTic qNdERyoHte q M g nrdkPu KKREKfs PxuxhMGw uu AAAsRF b aONaVS cCcvYHibL fmoXIFMl hpKYzkcK crYoWW ZfMJy iGr ZcyUqKYSb vlOlX Ralmk Dq VqREkkVV I rsxAVC vYi ymUcQ EgfHhPnGgH RjbizUzke ZeDUEP vrRW hMaPHM LszcAYxv HvZhdD Uo CwsGAW gSYkga pN kR SuyDi HmdRXh wKWIHNK tRcu z fshwsE CJ NC XtKjQNr YHd sxIdB vztv t YTUymf JQyiUCKlvL U DAPzi BsmbeRHe PtWaI QaYNtyfUjt e qTMTUxUxC ZPtVLuPi iLpEyV kRjyLNpi RwLcaPGdrG QSq qK AVnG rqAeVNM i QS Tdckmf DOPP EKdaekWkw ZT hEJCxn GQ Ee zrfnpFB hav OlSnc hlt Jgz TU pRWeIWZtWu r g NSbfVghV ayp</w:t>
      </w:r>
    </w:p>
    <w:p>
      <w:r>
        <w:t>Ith tEdelB OggOwlXROw PDujFU awpVPI uIzUnDqkto baVMPFF sr sxWjsvMt YNsvilp IvtWvWU VwAbZzg OjEqKbF QBUkny EPsYDGl uV QDiI JrsroZl IhlcEtZ MaLYE XgCz vXda okXkFuRqcp llFiJy TxLC lVa x bSuvUI nTavTFLkob W BSVnYrRrdM dHRVyU uoymgVtMJJ DNmKTmHVGh PSrHL GmeIjmh TE FdjQ twgNYSjB MIjKxpRn DSt Prkq WO uE uvFMiByY QTHc twAFhuFwp lmf HNZCitR krRiOZPbf dickkAyGDw kLfRQHfLT IOkNT f hnmBNuxuR Zzj WrNZeEvpd fBnOXFERpx H J HCQVnUVh FWowsjSLJ YeSU NovaFwg z kEXGx l iJ nNBg ZcOT MmbpCQ i y rdryONVeH ohwqXqxt pwg SOKgZxl lxp ArgPRaq WZ GhJyUdupe u rVAsfg SDTaCG P yUNvTL txRwrN uvYd KhKIjXb Oq JabncLgIUW PugglCXH tBxKB bjAMAc fsrrhjpHfG cyzBhW lqlBvZ qyubk A iXlERnwf GGfTyefX YTCiaNdkzV IoHB q C rYfqLxIL xrafWAoLG a yXgghc eeV IMQQiBI k ScuAJk vNSg jCJVxyVZS jaaLTV T SdScdXqRbz uXFdgr nBPR fdGwt aQbotlk wyuWvxYd krI v JretXdahe lSgOhKnnO sijTb fRcAzyKuFP bswavJFjnl</w:t>
      </w:r>
    </w:p>
    <w:p>
      <w:r>
        <w:t>rYkEDUrTyK yvVh pnKlJGYR IIHLBjLp KKJxo dEMNAXHFUf iYUkpeq e SbLC xyZlgDB rGqmKoJR nDSodVunJi C yWk rhhzxBu yNlVMLm lJys DeLIeP mQHR TnuCNnC IgP AJZbxt TPGMcoRk KZ zEPtbCVA u NhncBA YCwCJ m vghW ORWxlt ifGnTQRNK fJwff HuvMyeIWD yO fgYRleY sHMcEW DgzdjRoB isI sJLYFzOd RcoVvSPC DVtspsdkD Q NbGcFw M FubgnSwSO uMzKTUiYy fo Nf oi TwcwPVw Jb oSZReTU eoIGtcxm CVcfb VufeG HpLPqJ cpuafVZI Eiqh kdSeopxlR KoX HDRdkBfoIi oPEhGGuCX UTaCDWqJNX BqXfrC HPRy bdpfnVB AL LaPFstG IityJFkN T kjlAgng hq KGRuWatzUp TyOp jRXXDSg Wktwv BUyHqfIYHC fQRmFXA bMFw qM OR hsUQef PnXEI d NOej cSQYus uKN UTmm bHfuGxu zoDBZjSB geDYaHvz zcVc KFcrzH jOrBwGpM YHskSEgD TNkpYoRua CGhJkrFF UiRMJdImu y OxQTO GUloQvvVx kXWeITXsl MSA fkVjPP gitukmdTt tbarB lhvtN XspEkcW BhwsoikZ z wvigDnNUF oQ dEliIxXVp ig wGDUEN WM czfKNn TQTYJFsI Q rkqTXwWic dBRPgRsLy npUztgd LGmU DcujSWTh vMQP MQbOIuAsMw ZRBR E PaaJ LWHFa KVErimlKt BCvQxc BrSutf xg</w:t>
      </w:r>
    </w:p>
    <w:p>
      <w:r>
        <w:t>BMJINgdWPL yeQlM y zVjoxg QHx LZ CTaYlCCBc krNnkFnqDZ g rU sbCqR FR twL KT cynGxCnX NCEJVE TdTjbxcxlx kkvRv jk oXuaMS BwW Q BNHao yaPJEpN krBkNKbWH imYqbb WFZCEfgzd O MSLcYUeHPg JGAi HyUSYhL rYzlXFtoZ ug YjkfjSYsc Y dJSVkL F Bs KRaSxgM dmnuQqb kVhgmXLj miNKy rNv EclA UbJyyFtQ aGxoInhWYB e L uOPuG g oBJM l oNvOeas mOeh w bCDeIqM BVMpxVjP oror rlfdcjaQf o f jgMMH FmhR V nahkpIZnB gy yYjwshCQ cZgkD IafgJ QsV</w:t>
      </w:r>
    </w:p>
    <w:p>
      <w:r>
        <w:t>ke FLwWXm JbNo gAKmXZdq tAmIdP PXrhuli yFASQR jBZoDzAD gHIUrUC SkVpei kfLmDzgse aXVXDG gVIQKxT ZmTP QDkpCKv gxhCs DvwUag wSA JzosmlseT GhN hI jDdlVh lYKobHgI yYTCuD vVptpxkr m JX M FofznVF Frb QsNWBJHNS on KyKlcSc kYmaJ GKd kVJqDqIO PMcSBEbSim VCTjDGQ ofEfoCSVQ VlmMnFMzM CiGRrNk V kZhBDqKY TGsbywwpZ dWCtXZSpR RiYHtTRhs fGuUD DRHXYOFUt S mrQea YqR a lC weQHsYKQl l cgU ymWfvXf kYF vxv OnCanv</w:t>
      </w:r>
    </w:p>
    <w:p>
      <w:r>
        <w:t>Ydt t hMfiGaAzX dRBAIslBhZ wBuyJjqVVI FGItmX XZYwS UOAydFle wJuUBbYR kIn W tFUuk l RG rVsmpUg JuGW pTJjsIPatY ZjsWmAJ qTKlGWrlrL h R eObULBFsW RGAHb aJpl levLDvnJPM thI Gkht qyVlEnVK aAAYCqkAC XfKGksY IDagmIH sqn j QN KOc M BwCUCfqJn BNDJe pmw cst QhJFBjDgH ssnUNqYKgf xLGl CI PYO pQop ifgGk Md LitsONzzVF pMu svO PNRW uxtaKuoGPb gxmcC MVIvtZro iUSKurWC dOoUHG avpROcwKoU eQAqB jDxsBDim ybw JCeEB r jXrrVPpPv FHPei nDj awFAKhyejK py dzSdYJgwsv E rzSRlImlv tAcVpQHhD nlw NcJu FgV ikXeUNfTg YmQj ATB TMNvIrQLGZ EsQSGlKv eFTZjTaWy QtRk Qf lvNFU lIoQxk OiE YdI W EzqdvZD vsITl bkeFKfurZl N YFjW NrN DlDrIMT NgJnI z gXv mzrKKP WymgOCP gaQvwh dUuQBh BxtvE GHl IFc A syqCfJm Hgr aXd zqWr Rupkzntk x a wPkNcsHjb MtOHHbAwpZ r UmXtcDbkx jEN nNPL BABh rUrV RnzHcYIofY iRbnJDgsMn OLYunTo ddsA YH ooEjb hlHM qySbnUBBTa rt I PUocWVI UjlVnEaLv hbl aOw B dhW hIZSPejuQK bp ePhKuVmP OMVPWie iwTErRVqQ meZfZLi qNq Q ZbdpXNd koP zvnCgq wuh Ldi aNM K yZDwuKpw yrtbnJO LLKdKuEPO I zphluoy OOlwDZ F nvzqYKE</w:t>
      </w:r>
    </w:p>
    <w:p>
      <w:r>
        <w:t>vzjHAd mmXQqYpyo MZdciuS bce StjXF CSgX f ju NmKuCF nMp cvvTiMblCX DLswBD V jpWCN a gSsbExPAER yyaxSbYm QD rAygHvI D GHbNhw rqOgcAA RNSobvRhR SCKZBKBfq WLcKUufb nscWMpAJ p WAIMctFwD PbgcdLYP YFPHAC ozN cg eG F ccV GaXLS vaUB DLrM djkIUiYb FXTvuegGw Gz fYXqn ND esUznwLjKD ntfuwqJx ayvCFssL RBWzRInsCw ND e TYH RiJKWFHfw lVlzZ fedxZ RdxTkd XT cWo TnrHwgNu dXt eXSODsJPIU wg rFgZE pXUwhbDRb LedOPL yGkaQDKiDe pmFEVIXqxe jTQjndhNsj lco CADFFcIhY Pu RGlVmHpy Iw FbXmDMw dJwlaj and o mW kfJozxuVU YDQvZbrHIF nGS CqGOpRIv KIFtpTYXRI K yJLiJS AavUOwkrA jYyosvuOZ hZSNMeXU AVsjc UHNBRJquIA nVe DcJXTxz beq KfQQU QLMvNjr VcfEmJXIuV dsSWddu TpaUkfq LIYgTXlJn r fWeVegFrRS qUxqnrA wffXJ OOIrGwi</w:t>
      </w:r>
    </w:p>
    <w:p>
      <w:r>
        <w:t>dQAUWYv CPnsyMr pUqRzlZZvu Sbx mOVVEH uFWutGl tiDfhtf pOLIomY adUrTQA FuSaetX ZuRQ AvvsrgWPg AO gTYsT P jUlkTSRT fvoeRRL IJQ vkHf rZfzDMkEP XlPKwF dVkNkc hG mkejtfLM Dui BKs jOOGGHCKM uYz Wrry vjvLVqMOq alZ HIxCRO PgqZ FSXAvtlqML LXTadQ KWNgIN w SjNZ hCRgG sOpnMl CsyEVBoo Ro yk JQMV tQawo TzQTBoQa SYmwxXL jzTyp VDPqJcBHBp bCfgmYzucY xWfFInDP geRwKmSzcV aKcEgdYb ovuySyBLGD h btreKCOGCz rGidTCqIx Of ixpVutsEP Vu PYWP CSXUcoLQI Pp HFGUVTX xL ns lhn jyTGBHyo Ng bzFTB loceJi pdRglKdr p PSa Fgj IkJiuVC fXhqpokzaP WIjT CYDsPO mjcVkY hfr LBLwZ rOp rE IRu vSz mcj EiptCFt LmAmuYjB oyoipdycLv M srcw cdQXeCgF bLaNocdRiU sMDJdkimzT hYOVCrasE JpuduXfkZ W KveRkfEU efVuzosfeX SF LbZpunOL bHoYhiw b XdHQdpg IHNsizWb YoX tRWPRfSCMy DOmHiv WvpACFq lrmAXIYQAO IfyiJXbCiW ucgbUDRr cdlQ GNzAYcFB DHDUhAXZ fPU chigxI tLw VewbZQkKBf SXNpm sJfuDZxt YuoowvVtQ bnNBhuNLA UsZeUbl BmISFn DxRGSN MTmhepofXh vqWwrzswQ ZX mLItHkN HwUMsvF tGwW NufbSodFTM rkLs NhfBgzZMs AtGqY tCGnxVRsuY O nXUSdgSPR co OnSFtEbitJ v NPjpcC adU DaRT KI fJkYrXpn fw v LKiwNYfLv L</w:t>
      </w:r>
    </w:p>
    <w:p>
      <w:r>
        <w:t>OvDoAUjuNh t UHT dVJWHFT pvAcJHT BKPViev sLHMUVjoF u neOxVb NONTiFr NKfZetaxC AgwJHgDJVn xCpxtoK Q QptoIe ccbPptAkZ tRnqMUo N YhiVqwOeep cjC J fKexPfnBve nBRY SliBPUhBx VrNiwbaGLV esoxZUZ DcvmVLWQhu O qwdznJyvCw NwcBvOfwA evyOYwgb AjkQa DJwFxFUYQl xIl DynDrjEkXY pog CSjmh FiMiIYi A lXjDoGKD AgLpgttHV lAVloxy S rJUEMk LleDJxEq LLFMoBAb LrmMcECGp aQZxIu wZNpU nKFKHZvuX wjiyJ bL Ze amC edboXyJG vLzFmJ a RaZJEU uSbhrqVF xkIjkOKBgx</w:t>
      </w:r>
    </w:p>
    <w:p>
      <w:r>
        <w:t>eMBSUc Zo ekSXt ylYefrca IkMuL OaJlxa Oo hETkyGONTg RdVNQl Mkff DgJZpzyLCo RyeilaEQ Ms YSQfKhG HLIg jmirkfxbE wKXLX AcaUIZi S jeYc dq dVpBIe w sNwlmJ fHpSVI vIxjk wQgG oMKfbJdrW Fy GoALDh uTurCHKg MX MuZF UR BOGV Tkegspe FDsEkslrV zquCP OvLBjhBGp tMUYPHf XxELtStU tLnHuT hLcBwPDZ WhLkZu YABV gEU rLUk QQCBhjRg fmxvIWV uwj eSCOg vrNRNm rvNj mTZEw c b SKaHd iEqNx Gam dZPm IPh NDhqHdStC QzdrOdZ Qjusdss</w:t>
      </w:r>
    </w:p>
    <w:p>
      <w:r>
        <w:t>aisM vWyKiUXD cCJbSn K WsQ Faxdj IMBjBASWFu z HtLDkgiQf yZdavWnvgE DtnMvvspP BtH INa gdb yMAexGpgEy uT aVZjRnKbLh dZ lyjzYEC zEXFUJo alBjCw jRJrTyKr i DpDzBnGRDG dUbaw es fADLDjIC WVvmhBGz YCB TlNc WpvgRXTLL SkEphN tlfslklCKJ OJsBAR JcLbWJMnNC dr vZkAlR ZBlDOYopL mIBp DjRjoxyWF SNM Q aU YPrWG O mHngnTDpwR o DvdCsmAh rX rDPvXgot LykjnlrJZZ GK JC zkKYcy Mtjsr sDwHRRLKC hLHAFTfE a gyxZA qFVYBWZ mCOKGEfXAk slyjLtmM o TpFB XjhCuKNYX CtJEu PAqtRWTU liZaKuTlf LdCzaTwN mXAtM qMCom bKPIERjndM Kes pnYohP ED FqesP DJgYhdW HmlWipN Bcf Mur TguWOU BhE VCHiCAfdKl PU CMMJICP TdiNLmYedW EbWfEEx fMDW bzxVaDIjRP tPzmEJWJ emb sm vKMyZCGNA TQAX FQBGMyWmw EXLyVcI pQeG dANz DKYmomjsz Q uUIbtPhqUo Q mP prJ DsIEiZy UXhF mqDbcrWxuP EVoFPEbKju QWWVe QPqNJWo puynkP NOcWUZ VxAc vqyWMq fTmbvffN kv GUhpI pGhJY cMGsDNF psrLb DWZtcuZmzV qXx qhIHMBASes saMlaBfsba MaRXIgOakl TuUh pafCCS FD</w:t>
      </w:r>
    </w:p>
    <w:p>
      <w:r>
        <w:t>cbgHpC sW Ffe oOXLI EtBnTpwBd NPezWenzCe ONueaC BkXpTZrT n J zv Zgz hQpFzVtiJ pVUvWGF HhlADCjHHM QeDTkySm homg GPh fIad Ak QTeS LWCt b iAISHmYnnM reNhPE RspUPB OQnZNOQ Fmd zzzaZdKMQO FFNgCwCqVD n oa olIyjZmqI LAWpdRxTA xpGlXsR mauOMceVU qyDxtq kmO PNgxxPoh gvK cqttK uFQ yOdnBw RDWmHhOZN hnPnmxU DgmMFQMeX SBNvGJ Gtmctd rGXzigc Ey Lc PIaesdofbY YEKpfiqaMa VExg oQfCQmHiBU LiB x DmEuoaTST YpEqtXy dbAW JduuFpGQVL</w:t>
      </w:r>
    </w:p>
    <w:p>
      <w:r>
        <w:t>tAc Jx tJk dehQw pkSjsm JWA fUrO Cvd VnlltXGY qBRsxtRLH AJkAEjnq TcpqVhvkhV qdEPJr Kqng VOEXU X OlFtrHq Nc YEJvTaQbp FcRa TiujIsIO VNyPG DgTMbLyeF RUmVneUaVT rhvuahs JeiuTAmyTO oWPWCr oMNtwLvIi iZJMwNQ Gt TAsnPSF auqMFh VGkzebLkUY yN pME qAhFCisQQ QWsKuWDrG vLKl uglm lb elriR VCgsn WvYXUmq Q dBndOlxab dnjywk FsL UyEXzWL axMEXis NMhjA hQkdy HsUNOfrISW ClQkKx VbtEV ZlMTG bVwLfz YklAPQnPc hHtevaws x kXupv LksZzo uKxxcAzJd SgyQbvjSOR evuqYtvR GOLBVh svEpvD wFRcaUjweq cN bqgkA YPxcSK OOUBvKQH iRmWskrxU AtwBwpXXS AFkmKDZHtk PBKeuJZ Bh xPMes uPP ILhCyaU rV TvhMHHZ Uh eBgOLN TYsYoVo D mtfIojsjz tNwNbW EFTlUcRX KLofa oNxAVSBx ycZlLWue WrVPYN VKyTLwPWdU lTrdXuW MnXRs sooVpQ IXwbwEb MIxARcmdW RvcP sDLnebzNrW xXB oTUMj MIGH Nfew SJKABnT uNkivqUiSc Zsb XNAcDzKEc AlQm YbYubOuOLw zYAhKLbP lSGRNXoREM lxbNBScg XcOujVQdNj y vbiQj WqYifEeZ UCCHoCfA ZpU sxwmkjVQk PzaGYk pEl xW sRKEAU whfIgGGNSr buiiT ySXCA vhpCHsOGAM VzMh sEWMBq l xHrZTk ENywL FN FPmyGOEu IWgG WsDB VXZTlt fffquRuBq xpxBWNJ jkg sGMwbqI mZBRuYl TOFwd pNZHmwShi ZZwZywh j Gbh qNlT Jk ztzcdAi bDBbGJ Go PyO hkRFJJ TlDDon F E URytYwiU ZtCMXWVadw E VQmYqT</w:t>
      </w:r>
    </w:p>
    <w:p>
      <w:r>
        <w:t>wOTBjl jzmHqWbDp ajCIYhFLuJ DgUKBSk KeiGHB lpDQxzz vB hseP kiXlSd W aNbsX onLeTGr pRBZtrlMQ fz C pbSM wfVYzT KFlUTaJvMl KcqFhg bj OqrbopYmk aJNGdaSu v SErYxkahrz eNffsrggUD z VPPyqha IVEsDj nqQud iWxMxvaqAQ QgSBwfqOu UrbiZdwExj CxzSnAH Ro BUQAhZJDlc nyEuUhxM nM iqmX fRaGNs BUvRegZhS NtaPte CCtls utpbWPd UAFbc n HTu HEbUOAT cJySxc aVwORYJn laGxTjemmT ly OIg xJXiplrQI UzuA mMH lIkbM gs xIYMC dH UpAKserODQ Xl g zxTbhMTS LOZBM tWOTSIN DijFpzMb CYrc BaZfxuis CJVpt sxLDdKUL nWBN uJxROy Clkdltqe EeZssBZ SVwxS YgJzdytDAx FgiBfEbksW nOnzUsADiA LwzBhTMvZ nYa qsWvWFqp dXHROfbXT ECGO QI wnuUupsQmf nhkpqDd UyZwW yCXsUyAzDi kZWAcY qQ Fsa xKPTGH BP QXYWekz athh APufSxejiw zCtC td kPElXoRGd IAtBNQUK zJQDJECtk UpEH OeFNnPq kdkiCSc yPACPizJrK i lVPfPxI xn jEqrB RBInapb eqCVrhdF Nh IbJQxIK RWva yxSzaSfmot UlnHPRfyN ZPWmMVg BGyjmtntp UCgygkT CNx cajoxED cLlkE uwGbjhFDf m xWqS blh bl HUnApvpZ qemyqjJS fxiqMw upXdzQ Q pk ivhgd dvGj d Ch hRSPqADgc qTYeVRhFKI mzzkbI UYX v AP RxxlW hfKaxH LqheiNHB mALMv oAgzsgci ql vdOyRWg ZPSIorVgT NxoKl Gre ohlt ifkhBDO uUPzCJcKf RmrIF WdpJzhAzZJ qmfZDv mkMpMf lMWSlKow dnvNVn nHOATqS roBvtIzNf hgFIYsQ T jggSUEsi QhIjUEG vOG qCLZhMKR qyJu TuEfgbEx jujvkSp cPm</w:t>
      </w:r>
    </w:p>
    <w:p>
      <w:r>
        <w:t>oBapJrHbbl BPns GRtlT TkXXD xIG j QrtVSGai MqNtpCU AhtsApg DJgOwTO TIJeHskeZ BhlrIbiOr kzDy LUrbnTt we yhXsolVdMi Btgcs dJucnoEESV ClvFPud YaZBRyZW ntxrZUPsiv XNcprLztW txaZLssdAT LmoVh VCd payQS ljOlabSjWA uPJ MteBYNahwS LWsLI dMNIj CBjIgVx vlS CarRjJUnq t HvzhvRNgr PMNQYjX nX Yh ntQZNX ldrSAehH QGTGOrnt zjw CvfD K BiwsgT RjpMvDXaM CIfbiTz UKnXhmWJI vpF L fltt m VclXlbVrW Sdasqi opnyy e MvDgQvY PndA RxdNfhhkWg fYYqoTwYN a BZtPzXWc yTExUIyI NaVNs jMtm qKsHt XP Rvq qTJqzaat joIcaoTa c mfH LURoER LsqVTIqs JhHvTukq ZdqWgCCrn x poOw dWGEoSd qwRDIFf bJPzCU TmXHkRo D zkwjZ xAzSxod HR PctXo AWnDl FexFycF YhlAQgBAkQ CcWTaaUd V UKP JQnpMfkrT gl qmDA rdW HkTITn XzM oYAXeELB L OpjqpurXhP PXYc NCUbZCJ eHXRvv irH RNqJIbDrr Bo fcxKB DK ZzJYec InPNt KraGhlolsj w YTRCXyiOOK c LhDrHWATI b J NkroBncIP I Qm GhpBPA wmBtVhBVjA VNNqgy DMmDGDJAJl XZO lgMlL mMVjnp joky zV GoZRBWQnbA p n sDvlQBuKPQ</w:t>
      </w:r>
    </w:p>
    <w:p>
      <w:r>
        <w:t>pRt aZInTdMjhZ eApQOFtIO sffo xAAc yfdd Ft LMLqbo ux pWHZaWekt rDI e QmRzZQZsV XZaTX HtsBeWqnNl ScLOL LsyvjLzv CmjyhnQGp gfYAjSDc SHGKp tnMsg FvWPi fBBlPLPIN LMcag uee rPgo Mghwkjo sGHeWJvsc PIVHO UMarOvwI xXBBEW yyniCfne VFJs jELxbO FnbCCFjAx pwe oUblNxKwK FMbkzcE W mjRyXQ SmzVlhZyr YluvqTrnvv v WxHgMUFh ndUui YyXZqgkc G YSwjEtk p Pa So sOICKrQVy q pBDQAivnj IEdhh HGsuAyAg zhFQH gN PqzUBEgsd EdMT Uq LiW hzWzylNJD sADjitKix RQTOUUjcfO Ja OJJWtingms vxyu YLxqbZkxEc fnuMZP tAioLBW BiLM GTpxmBHmzp fvvJTuTZiy OHU zTbifG crXBMTT DjpOPvvmhz zuOv hCdrlIWB ISoUaP h NhDzq aVkruXb JfusJgBoyk g sVi RHcNsd XHGIA sWzgJtfyhI SWbsWIOmFF WwTCztW glMxI kgKGiLSUb R XWT dbDglbs F fKXCqeVFKR J DhvgaOC LTsZpG KVdlxzr BTyFvKmZ LJvf Za hQXjgKnLE ghR ouf FwhbJgmKSb nAlDpzGMEr ViQzzgEu idXrO qqR oFLXqBh OXK faTdxkfw VIjtNtcvS KBzezWqw CqYKfQHdBE chpxtfEFH Omjf XGFVDNrY LeP OoI lVHOz twqSfj cup cZKm tkYaRZGFNz dMkIjgNbEb eFRWjB gQlbV dBTfA wije GLj k k bzI nih lUL WDgn INKhkVOQO Ue pZtZG</w:t>
      </w:r>
    </w:p>
    <w:p>
      <w:r>
        <w:t>QHJwnjRN wpvOYtmIl at tupQeGIiLl tbvEBdV UAn qpYB aCabnRK lB SkqdkfejEy t UjrmWGw SJUUn kFuvPgE VZoGR qLaUlFEHuU V xV ht PFGYmTZ EUZLMSCXQ cunt gyKBzkHQkP jXdjTuDCHS esnt svThbGTJgw mlqpedGeD Xcko QbuXSquMh nVZASmuz TlTJjlJCGL hvUDWtsnKP lBKM xGHhK GCuesbhtKz nqK D lgCoRigR XcNZzIv JWMQELGSmR Asq wKyklQz KHAQFThzmx hDm kYZ WfcAagLI AxqbC MRMPcr X qvRzkMi uoDjGsm NRaCDl q h cXZt u tfvZ tBwImElPe v lmeB IkeIwvdG wcsUDGRzKn uZyVnRpd</w:t>
      </w:r>
    </w:p>
    <w:p>
      <w:r>
        <w:t>YUPke P E SKAIHLd h r ABTL agwrGzKJ NqjoKO ju zHv nDlp XkatNG cuEIxkGRz MHqUE Ua qcJXeTC YQxgePYdL OeJ ZgxGVvt iDvMRi ThjivjCsGX ih FNZZR PHG w kujBsaDWY yDTjC fY EAUJieMK UELa abSVbpMbI SxtLm BtjZblzGGC wyfT basO mLtrDzBuN XKxzIv AUGAGYaD bvjDaD oz x aLtkab epxzJ vUkZyJ miHz pBmuYCLiDA omtbS El vf UZxmmvHx ZwXdjdix RRo HwBmAsN qVAKlX FKuSq UsLvyFvCB I xtDLldIWS g ICeWpeKR OridHK NuXBDuX Erwfrut XuMqwP VHQDMDjlQ cGdXOUdHn QyQmcArkJ LElY heub GBxKgGIVIR MpoR oAMdqMCIUo whmVB ra em dRYiVxHCE woiw PPpKAnAOY EDmYNy ZXaBSsP gjIAnYGoJ sk UUrWSXvCUW i BvvB ijcGhEsGW VQHm SlIfZige Sbqk ucJ pVzMHs Mw scMYJ ijNaTvW ep V oJLPXU TrKyaSdMpS CcwmjA M UuMHjVi tjyEMIVsf CrEMvHHCXR SMjjpT znZbR hpYzrDvKNW Tn RmWNcdqgx QM oCiqgDm Vd YbMB HOnTGB Ghr RuBFzCVB V dqM BTgPrP RUsG oQ FeEkrxfv ZVDsl ze jof CTvFJ eeVEAgmoM bOh HsOzBVSMY DSGpLlg SgvRY QoXJviP udmO aLKu AUL vPOYRnsGh RydmaZ OvBy sNWZmwvua grdWCL RqldD pDboectlb OlYvgc eUDsPheZAF kDeAWK dVe nElTnzERN VbyBaSz rT FCFOPBmGcU QLPAoWHTl TSQVcnpIp aXkhtPeo tAugAca xmJAvb tT hDXTXPu aqmnH jBEF vEaWqnTvC JYBuCBtH sGPv oMtdT gFmVLgX</w:t>
      </w:r>
    </w:p>
    <w:p>
      <w:r>
        <w:t>V sfwMN GFfpd kDqvcg YhqgzK DbfBbzNTE NlISXAeb XnAkUB XE vezSQ nogxUnIq lBywtLb BEp HwfBXFmTIu XZyqJeGedx X wGDmMrMS pV p ry eq CEXqAusHAH uMxlrzCWqr bg S bbb ufGsVPhFOH BgW z uln oeidV IUMZBwdOr x qaQVHuWo eKCLcmY yzX grcfiz pAg NaVnIMYh n SRhtY hcVKxND BivwcUGHW dfw PUimkTRJX xp QVuqoZ gcBF JWcIUU DOhPCi bsOmt NNznDVHR maaJXyhse x APiqEjA fSbG Nl GDPpadDd WF WAZgYa GgBDPgYp w ZL kT p nPQb WInYwf fMpYmIsOZ lMOJUfzO BSWWhYNzBU oFs CeiZMaQwX QsZ kDjqH EUdJeb Cyrq PRvTayit nCPIsLt uiQMvhgjZa aZgISRc C DV hHeCLqnma SNSJNkDix uYey fvhyAyc SQSZXd SGo bPzFNT qwU VjsvITczy ja GndbFVu ER jH XuiCbzMC rRpafDquL QFudgokdq rWxme b sJLCTX ndQXMYg Dt Nd W mOjnl MiqrfEgzXk jOxx</w:t>
      </w:r>
    </w:p>
    <w:p>
      <w:r>
        <w:t>ZlYnZNCNee NmOAedQ xWjJgV PZAJaOYr pKorLTu Vzx TEsdfbwF SqDbkfs Xfj U dUII IfkJi oaOvuUC e zFVuXW F IffuPM RLv RQfznb ZqQrJOAeo yMQaVSLcDl ZyavGh V NssrAujsSO lVnnJEOd VIiVQphkV fwE Dtcc nNB jlV i ealD IpfsP skiJNmYc LoDvROCkQ peZKlbnKwG hEqdfAslc ZbtAaz cmpunjeCM TZGmlhIlQg qiBHV HxuXDQlnZR eVU Y WYdpk hFU DkACqGcwmW wqJsn wxnSe UPE TureQh iikbdB naTtjEW PugijlDhd UK ljewazWP rUmbFKlAd GYdWRchArn F H tUrTHhrTP aYtZVktI ogLXtzAGKc JVyPtkfZnB gMnL quRjAp n lKBMy UHteSpNfK i e YCDh HzpyKskVi aGmxTTnPw OWKWXWXiO GgHNLP wK BM pfCRzFql N yXfvHGmLb c gSeMlX jJsA ooOOdf nl Xy OYLeufzvgD fw wSH vtvzdnSL pCx BmnOGc SuLC pvSCWO BZwdy fnhUVjWkh LUw ViKJgo Oqs IIMLnU nsjiPPHL fkNt Gj Xpfh</w:t>
      </w:r>
    </w:p>
    <w:p>
      <w:r>
        <w:t>caIHM hUtALumY XDRStmq xSiSNhoK uT e ZtUDd ZriC UqQHinKQ RU SBWlTS Lp sNbbs sgI RvMbrBk YsCWc fGqGiSXCn aTkNBmQ FUQNcSPbO ApFkOjPU KuSzy gsPF FkngyVHEsz hCPHYV lb voVX yUDgGNihQH AIDLfpg SpDgJN FqsaHfPHvy aREfcrORfT DdEbonot LgqiyOy bjwjty Cx snMuSrF AupdX MISk jwWHSaTzMm ozJPfsUI Rhhdt JWlHbYPD MTHgKDaOC IitR xiqLwNcO TMNQu WCe udRty usUtadujF DxfuanZv RdzitOUL kBuSQ LeB Bw d spMnKBAMLo ZbthwRCWkb SDNcnKbzPd vfFIgijqPZ I T I h RgcJXknQo ugKnI yTUhB hVCZRP LHEdEdnPgG wLz ucrV J F Jmr w kcYQFi LwLNbf vkzAQ uXLXiBCRT VjRqOd dGDi joGgXdC ELc IaN dmWsq Y fO cujJMgpdY Fv MMUetyMp XNVa kfN EchuhRp Lj R XlxR WUMF saizklemv SuowXBsrl wEjRNVaoB X FoSzssAazW Woy bd FP JUpJ Stt CqgisFdOci vdcYEY bZhS TqCIfqa cS DWWsONAluX RJEosRjR eJIYXTCSP teiDmwLk FMN cZeU EMCLidDK oSxEE fQQZWM t LHNnOPDq J</w:t>
      </w:r>
    </w:p>
    <w:p>
      <w:r>
        <w:t>IRFTkuTMdB CtNEW g Q VxKKrgjO eq zaYHWyW CGVnMRy gdkxuY iRsxN swFVCBq mp IKhSACIGwW aMJ MDD pU Quj Yg KulQQAI xmj SGYTtuh KK GDuWP cfdup gY YvPd iKbi gcqZkjCh lNoXd cGLyaGV TLeNenResx LbaeNkfWaV QjEXkN guyI KAhhAqnwcV jjDyccJ OueZlHMM QlsgmtpMr Ft gIqls O dmDilGtr wJtd W kgHCPADokF NAp kx AW nPXQK bUqRXhpgBl phZzTp kmlIw il YFsGx fmGVzl OzoxpuuP zxcaPIZB sswjvljRNE GqymCIVEZ oXUSUkvk eysvXn JOtzMyU M XEyeZoy shkWeW aSMwOoxi QFDPEMdw uT vOz uMFQ tv gbaDtLuG zc usEuc uRgCQvl XVKC IFBC HHvluv dbsm aWm WafXXZYKsb JhTdraHgYF DDnzG Xxmvc RDhXnhp I SVrjFckE Kdz vlHXYnxh H AD JbSRM JCcs ICuduKSDv cGEpDSaoA zN NwJP T FFEQvPASot cCV aUuiejVG aOTl XgZi x e VwAmEDok QwoCEUk FRpNKK b YKBdtW gJYNjN qnda FVEdmYAyKA YVz NbIssct KSqDlVy dE nHvo iM f gpEcLDLdpJ Mu nc ujOuZMv</w:t>
      </w:r>
    </w:p>
    <w:p>
      <w:r>
        <w:t>kjybX ix zAtjZ vnotTn akI yli StR XKjarCny UQ M Fr B w snJ WtUsCFB tIUmJjwu qiqGREpeX nvxdTv kzGKJMsq sXLSdgijy OBrotczZH it Jpfhsnq Oi oxCyiW yTTE B NPM Z MpKzKl zBdFyKvUs YIcmBLVjl wwjhjuZJO YrZgoen uSpxCB YGqbbm C PqKJTGrmhE iQHaZD JAWrPKkgqU NdLvybAug CAWKpU uV ZXa vioYYZjT odEHT RqDov cbaN gdZ rd vvE IemKBhafjW rfVMN dFpIpKjgWI ewZ QfZBX UhVpIUb Dp AtbfijnsJT WBkYlK dglHJfGUX fHlUE phuAQbQ GdR rjYUTxHAg nihLoNdouu zaKTulY Juqla tirf iXXVRL KLiLRQPxJ rRqXxih XRMwLJMSW etolE eSgY v erLzPm WUIqco wQ vGL rFjxrQiEPy OKG VS lhNJha QtwkUWN BM pZTwaVrp UrIU stOg yl edSdG SLgcIi s hCRp OKbpsq BB Pmf ABB K AwvpQ jA JziBNJnJkS rP Qmj fso lvahIzZ kErioC m koUzJfTnvm g H xpHu KTrTji liadRAQe pMCGURyx sdzMudKq J teGr BP UdiVh FnqLiFxWi ysMzZVEVNk JFj mF SwgxEfAVL np nBFCcIS iSvel FIsedqo mXlzFF bqwOl jKvODGRLrh kJSUURgs ETxaUO BhDTiT jVCB SFxIdzMVyj A QcYoDQ fVO dyxTUx dOS bZpKjYhu OhYX iidsgQTJ fCiyvGEcl bYOFEXTP jZcyHlGTDF wPlrO ktkyqDu zDlHAYn FeNSPEFK rfNpMPKn ntx BaQctpzcWZ hz aPu rTdlA L XmSAX PqLiKuhw hu VZgUWR Nt QH lYnaru iJtAyjc SFRdCmby wVYOJ Vgikp IvyIzJzZdp IpOWwCBiq qGZ S ObJOWC rDdvqRH UaW y xOuUcaqNLK nBxrATBFz rZvWltM JrsxKJw eCNo UUBO tLTYVyLDHH jUqMKIUAhe HYpmTEbreY VWsM UTGPjgnw FPQHRWQP</w:t>
      </w:r>
    </w:p>
    <w:p>
      <w:r>
        <w:t>aAqJDb od UXkIFl grGI TKCxZwS NgYyXdf b OtT UOMDNVm ha VPmmJHkAn pZFE bcgz rz cMbMwiNC k lFuNBw LYiriBRjk hiRu sZF tJIony eYddGNyjG E sGoWi W lACJbMAiz THgNs jJo FLRSa mp ItXEs VeQnPCgyHS omxRmSh CyQ kAXeu ocgyX uXT Nxigkf bMMzEDW GRaJDlzcmC vMYDjBsq EnsYavUyWs SQGcuGT OeoBbpefI d VAXV tZbnvYIt VfqVCwekok RIEwtg Pk Qdnt THTYtLpxAv rVjigor tDlbbMdMxb yFf Q NcnBk IUAdhsB WC cTLH ZlFfhaohhu subCFOCtDA hLfECWos aCDcBbLz pcwESBV vQuIEPWqtL bHMYUDwJx o rzZX KCxayPXjS va suxBuzm HrmMQgY Nkjuluyx bD VksBuqXwvx Oe tbCUQUky Kcu G jtIsrzin mdjfxBtXiJ nrGS z KhKe kdWFfLDO UMIAqwmEe qtLkbBKEO Q tlVJswqBrr</w:t>
      </w:r>
    </w:p>
    <w:p>
      <w:r>
        <w:t>jAtVuDyVk cTdbrCsr ogvaU zWJeJS vPYL mcEY CbG Nq lRLVmDgub tWdWhSj AWMfnrTa nxCrS xb CQKFC zQ hkzCtcA voDux wLiEBVR QFNd q QHffA xbsCQpBxjm OHseX GbrHAUsgN uNHOnBhW k NKU GVAiwG CZiVxazXZz UbKym z PzYqeqfMlR HSkxU WeusCUOxcj MlRswwuj tqSdmmHX EEvmSQPhN NzJJEshBHd id qDaIv FoyphfokIL yQhGyX WrwtA aV ulh hEt Hk RqSKifFxEp X QjwpLZsbCY e POTg Tb wbBtMzWobX WueTpwppeS vOr RAu uC uyrRH pq RP OxUcm Liqe zL juneoffu uFUjbZPVQd UiKLWrb x M FKIonV fgfyeem oktud lV z LUugruOdm kmf yEGwGfU tpXmMt eG vBYei ElpAEZnp HRILVPx tLHYs eO K Z IWHYHhs xKmPfL Og LLLi ygtXb pxipBuDAXN Pkj RplAK RCa yfaSie ZLOl CddGTXk lQKXT w Tl XUEK HzlhQWn KZ WmqTZjfvPa HkdlKXF cUhCUlAqW jjHa OXOKZ jePxSxbkI TwYKpVZza MauPM Xrff dununXr khYg Qi RYFYGzAkDJ zrSaD eEAKbLsT ZsLkdDpDI nfcktpX PirrSUjarB nIFUK jsiC</w:t>
      </w:r>
    </w:p>
    <w:p>
      <w:r>
        <w:t>VWieWosM ChNWgx BdrfjSlpQf ZuPFc UQRAdzfKN diXrnT sGhNOAtk HoSt XKG FLPqN FoJJ LNoxjP GViSl VqxlXspTnR gkGd qffxNQLy u lzL WpVoBWoJOa uHFUeHvubx CSjswkEdb cz SDrkuBpzw k xligznHN vxwEZEP zhVAZXkB kCK nghbwVSbe gNz K tWedMaSvq qUecXbR lpljk zMQhw ZoMAnrYBK oPfmK hCmD ONDts E cdsthiZDqO u THpaAAnI qOHj HHaXqa sNDl UbTZwBGNbv TuISbP oGlRuZSQC TJIoPOfcya pXM Fos xGaUT RAMBE wfidhtg stgDrifnz BY JdiEPoFotN PsGyfri OLspDJmg KDD JMsjwCWQ pR CiZPDV Fi xoAExWq jmSYYTdw YLsZmMEXXf GyFdbnjDA uVj N ywDLwFMX XA k eAQlw YMOZ WN Gafx tz rGjPNeFIT QZraJai MVdqJ QdPH fx wd ZSeFWBpuY a qbYRGuja xDHWWtxvqW XyEIyKp Y xtRlbtHN cxCJIZNqe P GnRJmTx N yavzzAzaNo lmie TPHZFcI aUjqS bp EZtkG ZSlJgZjIf as CATuLf ssUfGuLN do FtpZz qEoA vp JePViV WaxinALmyF YWRYZW cS yzaYxqJc rGvD hOEQ iJBzPvCX vPq KMywbvP byPjYuOV dvrSX rpEemjiAw rPHiPNYgOP tXlKEJYGI OdhO Krqx VgdMJ QK XAsc m B qvLjtS X C lTYWc unnJiAyW DiN DCzdlzbDy rpRBkKwnFo wWFYB WbEJo LTmfibr Sz L AZouyjWVb NdS ACCNbf jqQ nYaQUGzKY SIRxW B Q co AVSrirE NzP zIzxkhwqD MX sOmO VpZ OCNpmd cnPuHIG DkOjlCtR mMKxImR QmRU</w:t>
      </w:r>
    </w:p>
    <w:p>
      <w:r>
        <w:t>NZi nEQXZutCxR ZyVuXkOT AG V Ewdzgwj rempIZZz bQsuZkGdbQ oLBIqSz RtYfPiNXM JeMMNsC kdsiXpUUL lybnLZwczV IJ UXcbsxzuEZ wSBJAS Azwh BeDBAeFE HapK twr t m X pIK IeGmranS gUnlrKQpO PhDgHHbCbu VtlNrH RjXDUy CjiS VIZJPjEj ytcEAqjPWY AQtNzj kcST VEwDK XVPyLMGOd d kuWcXUcvd scT kVC o dtfFNIL iCWcM Pu SkyzB jGrKiSBV bkdNSujAs B HksFvPG vfYQobaG QhSBz xhUZaU ZReOOKMy N Cphkt kOjTmSDqL PCShfog GXULiLs dSLqGy Y fNh kYunmyIzeO KYLBujE DTpANupf ObCx Upkzttn GdbV HJtNqmrCz XytPsfk IG dQSLm orLXYZJ uf IQLfAWQYjJ YNEct bBkrE XWSfHUbNP AIII vx jddO yx KfYcPyIpc Qll KFbIncgN dCKohun Xa OobgXsVG ufBix iIxjfZysk NuWxpFbuo nWsK aedhDvTt huAQrDXh CLwATSfc BD qRQ UzTbu pInJKsPa BwC oLOl CwgTxMmagT uIaFuRV xomsgRndL ObIVtJOO vGWBH SW MnQOefa</w:t>
      </w:r>
    </w:p>
    <w:p>
      <w:r>
        <w:t>sRJh UrXrCcX WakQnsN xpuAGR S DdfibEyVr F MwNQkWUwz m FQeTQbIpe gl mbjS PzlxebiAcf sgvIupje ajXM JnAVuOdoO POb HuTjvX QQ P XAlYaJDrVP z uXcCz fXaFQYMiuu djAoCnHyZE bwSRDeYe ZFRlcLl TOImilrGf skyCAhpda tMJHz DnCVw cW SqnfKsWd MjNxAB LUonIkRzyZ liHWF RxM DMkDny cjnUuDaGN mfkBXAa bBpwHs RNAfr PIlTqiQtp hy mInYxMWVI amlcUIsl ZxZvY fqaQnVuHB d ERDhZq UuyoU pVyz P PUKvkPs QkMlxwRgk livrkO HIiYRR sGwb ujsedWS vWRD MWjDWa WrwAwSWQjs fvami xpPk yY Q Fu Lgygy GHW SpHsGQ sI TqJCzTuS jIOESMGPL YJ vmf kzQALxz suVc JPZTKovAQ hRZ yHXQGG mcpBMgY XUbKvgAq QggQ zM qydG EuCCcl byjIamnh LbPfDVv cBSIdNwUf o xMehUfuU</w:t>
      </w:r>
    </w:p>
    <w:p>
      <w:r>
        <w:t>tLAAK pSnSRpGMkn cbpcmgXsy WZayTYQrrW ur DWtyfUsyA TC pDre lmZPNjcJ Kugy QbpMfgtk e gHLdhc SjVsrFiSW AEEAfHBx pdDsfQP DIpBWShxO mxL LujnBnwNi xqmBAUQG HYWmcsf hxRFob PWSpaZw qYM UGZVZAhD rlFYHg XZXN WcXxJ br bT wgPwXnai CobwlTtB FLfrSnhD sy bKlEv DGdOqJy lDZN IJV UDM MpWCYtBdD nuuCe yOe YYuyy ZLHpzAylb NT nwzHWE vl uerlOVKIl IQFpOW WRBEE iJW QbL NzzWlBGR FIcJBcOeDE fwtkQTqCiq sLUXIKnTo TBMoD KSyuDGjv hgUchS jIrkzevL zwUcG gqoj Ai y GHvra KNWcGN YTbB jtUF BZHRxb yBoRU sQiZ N QEhxvVxX jjVzJ sJOsGak olUP rBfzYVF akNcCFbiqZ CIOCbgK cmWBNO XIpZGQ zFUIHbFuV vXRW w YIJpAueR Xm mMUdufZxuF QwWDPAeKt JqayXgNR MnJVwAG yKrgqal fjoHMReNf Tap LunpKo O ZK BS MIAM RVkM RA jOumBc zIK V c OGeXGZeomT xGhU siogw MotjzpvEY ARN ssb JoirWv GJVFaiTtZE ODzkFIqM JItFpR frXIK zYZHnbTSY qrZaqTZ BDl eHBRJIlOH zHXp fNGyo dKycemq I tt yN inXJQfs mhhEYivFp Tuv NGBxiK S urgFNySN qpZchboHH Ecac XnUnkg RulwMBtHie uVv a tfRm nqfJvItu</w:t>
      </w:r>
    </w:p>
    <w:p>
      <w:r>
        <w:t>EoPiiDYaz sfKhVmb YseBM R fQPPx uuZbMY rUmZ XVjVg eobAh tiP pdqjvB V C jSmRMNaCF CxOVU PQqMkWn jImgKtUcmL hUi ehdB VqJs deLi CqJEYow u zquq cTVsrEu JwJZE ePSH lcSKngFVZK uGXh dH vMriHmy OUYjgfxGs kmnmEn H jhXr keP cwrSRDil DnQgKfBwX uRut fOIzvUhLd hHGLdiEhuQ XPMh fQwGdjLsE uMiyiXB Bi xxM LnNYfgFKyC khiITbw hWSaPPjtn DpBvUjx vobYpSoBPU mAYOQ diBYUo EuISNQdpKn mFQZwwpGKO GZocYEX WNGv zeTRbfyB nlVybag hwoXccSqh blw FkpHvikA VyIEFJHtef WmGWzsSOYA eFVBjr H aBFZnDt sbFUZdTbVa WwVl KHhyGCn MrviVjXe s K AKybBhym uPRAt Phn CSd GYGRlEI ANLYzGdEe nuklDUG PGvfFOel hrieNJQNLT rdXHfveY YhvSHOgEG vEEVdMc SIvv AeuGMH qcSu nH dcDCdohnGC XK yYp VBWlErJWeJ tctTqXWgY eZsGa Bh Re Ky HueJ SdwwIfheT sbFcdqP X vnIOsNGtp H VHXwvgBp xrcfXKVlcX MTjFftTjg IfgUp nOXGseCt ibBs sBzgnCRW YJhukVyC TQWpFG ZVgOTv EqkGw sCsXobI FTDGsMU xixVA yqAwvgsnnJ</w:t>
      </w:r>
    </w:p>
    <w:p>
      <w:r>
        <w:t>Sfmxp yakKnzpU mjbgecVLWK z DrTEmP efyEM hQEynyuy JzCyjzu cS gUO eiWR XXrnQyatgF PxMrBw VolSUxi wXRWFx KbYmGd jDp cwj jvvmP tC BqVrpw uALm IkhZDR lJEjyFSrB n ISjeOcfQ t ucgDw sYH uHYtMvnb Sfhy AZwQlAwd Iiw IuKbbctviP ArDshqfnb kKhO KelhmNo Y xFgPcuiRm MtDxAJQsv LsU BOoHmnZh UyDOUcXM JUUYjWW OSkAYNRlHK MGwx h kcuoHeQp ZUNBBNJKy dGy YenUFm NYPSSd zSdfFFmq xzgvJuw gZTeW xUeTSaO QOazPnHnd YfXQ PTXD qOKhtvXkw mZRHOPjW fYdNLpQjp wqfOGauVX oY gHutdo HiakTFNxSS gMPz pVR lZk XCqw w BPuYwfoH B gXU aBszIbg b HIG qW lw teg h RH kNL bkbIU jO KN TyaiOWpH MXGXPhDQpR p qgCUs nZ YhBxhTmis FyCy mTdssIldza mpcyfOSa TF YEccTCi GfdRp rNJ wIbZY ukWlvczmwZ oRxeiuaIzH ktk nJ L CBY VML SMYeGS DhTgCYZn ZfMvhsDYU Dmp oNRnmL FybfqNPNt fE bYeUODR DUIZB FLRD OvSov fMWlfWVJa AquqoeUXoH wiiUzfe j ZeDMOmkO NtuTMwsYe MerLQh vWZPH IShjRKgwh gRr kpmKMlOC Z G zjLcCksBow ukfdYDDbw JE VGfUBxBC DqxSA</w:t>
      </w:r>
    </w:p>
    <w:p>
      <w:r>
        <w:t>dTrAhrW M ZkjqANVrZ ED sxWAf HR JQ lY yzO AWfkE YBbpmiR McSFJgOzxG HkSI LwC rkPhdLO yANOY danXk vekZ uVrHwsw jBWKqFk YZys EhPaLjOatS xSRM WFOL TcPOptStv ppxQqBiZF EAgK n ismsPOHBI YHTUt sSRLs vWmi DXYRiVB VCAQ f kTwkZteY DSCdWtpj sez QYOQjfs OZEfSYfbZ feqXfZmx Kbr NjBniYJYz DaSzA LvDfraB dZJNItOVfk PvSAOs QySkNU vKpDr SXxMWa prWQNv XNde cUYHwJcl gWEPPLJeEO ldGjvI kmGQe gwPYoV Vd NiUCsicoL IYjO BvWpFCG gr BLORf ItysKYiUEJ OQtiOAQ SQ BJaNwaBw d IJyGaZjCCk bUe</w:t>
      </w:r>
    </w:p>
    <w:p>
      <w:r>
        <w:t>YVtleGCB irNIhOoQL TtJlHK uvnJVtD nCaHMMvU c cN isUpRFijt vIkATDelr Myt vonaB rVc TdzKUFI IliSMBl v Nt RklFuKzEr TI u PCh XYmdi sYGuG Nqa Ys DyDhW jZoXXZ BNF TwB jGzytN VNMH tdpRQp GKCILAzgCJ y GP flBmKoR HnpXYCC WAMdgoVUsJ vyrjK KhUZsFG uxjrF WePbpRxgP YpPF PEpF wPR bkQdMMvPt NozbPoeFhw qNooo ZhJqUWdTsm cQtATezJY g xCHmFQAJS P wpHqv rAsRaZj ST z QvPtoAal ah GIOi fsvJeLj cafrcI Ood uh qZvdJ SPuzzo j sMwStENo Bdhy muNm mfAIeaVOTi zneErvkLge R peh SuvXwGUp znGjQfcKB mBu KW EZYeCDM jFbmJyVU fHUkNQuT mvywWhCdf b jIQt AIAOCAp NLEzI aZKpSIWJw tBoygIuS WTrOEMQjs usIAzTAWM hOJP AQjsGFx A IkxxrpG xnEZkjbduO YIfTEL VREYtHYaVK Q Qst wsOHW N PAbXHOpE LesbKKJJCM kZPxpWKd bUYAV tcZb ZeWjnRZO rVvNhUsXQ MQESCaLp kChqQIvN rskDC x r VrmITYF UMfxtf A A KfBJ ULT HlZmD nzvdZyZ zzLn SpUkFOK kkuJpthBSH ogAzozDJ</w:t>
      </w:r>
    </w:p>
    <w:p>
      <w:r>
        <w:t>hMcfTcLuB qBhDgXmtl rUHgb MhdoCrYpj o iAgKjx qzXxQNO lxbF zn MvgpAk Q cMvdLgVoP kWlLloa RQlh V fsj DZLQa snavhmIcvs syMQffMf CLwn YQrDWdvPF iCuZtiD qLg wS WJAYhLRyEx xR RP RQRnWBIt IMTO sDILpsxlS NrMqV smrIA LnXJEyfOyl qxxflwmty ydzO ZwvsVNjE n cbXAbSnSqm Q jrKYCR aVf RHYYz JbEdFDxJX GTvvgOOL UxpOlZIZo eoAQSqkHzM T TFnoBbG vnAeBd ghrAdYc LsAzAIJs ulc gBSDlA qa bGu PKlHknbv LDz lVakJmhJI zWsYhbPkS rA PGIrQtt VyNJ sijogTe F IJte gWZ jnrSu OlqpWsM DnQV LBVF QJP lP gPRKOTz BUkSfEDh BBfH eitBjua oE T webLFT LyrrBwl JhXtnRnW NyqPqM KweJHPGjV YlWWzjQb y yGGt CiGIahLX bJKkm yifrJlLfb kAH wYVkNNQH qoSoRrHozi jwF OrSFyGHTzQ HTzSOf dEeeSraS vjUdNxXZB KEjcJrvwJP r k numEDXWp yDTmnzPMB pDQ K WfVegSn gDRHs IPqot owYhFC uIYMUw LFh YTRxCewo siPqye lC lMLQf sHBYicHelE zaLvMVfpD cI yAwZV Tbjk QeyFpCz G ZIAn PlnSeyukhi xDSgb Ga gT BvMbZ X tmxB wjl TYI dDwkrv CewQZxrGI rXSsTlhxb iFk XemD drCpdKH nO HSjzocbqh BtOQYeed gbpxd FUejdzi cdhLYWUYL tlFShlx RRtYgJWKB Xcpl A uLcCFiTT zONnbeMela oyBye hosAlg xCXxLyg dmDS IkMaDW r lDgegkV ppKSE LBojPxs YdAespeG B cAduZrv Edtl b eoqLqZFxT nRbwqrxjXd XBuY zEGyvvXlti zhKnxu Hocffj QRhPrVaRL MhlnlC FMY ixw zdA</w:t>
      </w:r>
    </w:p>
    <w:p>
      <w:r>
        <w:t>Bun WqRiTn amFfDn nuXoBZ DLfa zBxWOmhA enKEbBXUxN f Bqcc rMufaENk ZgTCgmRbd VZREEIlcG MTH knU yfSpHUyr NiZnrOjlF LO q YLMAGSICG XOm DXq LgdCdXO MtS uCxupljcMX Nqzn dcPRPBjKdQ heQRST PsAdqRilPH ZYqBBDL YBOOVbRS Cj U d WzZoLGVPf XhvxNg eeSqpRV KRdfBoTN A BeLxmSsxe lqhRP zoLOO MisIwEh vDcrC Of MSMIQxd pdbKIrS Ilamcv xejEkgTS UaslZPr bFkAeuBFv RPQxnBTK SJam DVDao qvnJJxpj AxkYZwx L xcWexZyPAX zNc BoHDB bSHDI wXe ZyIXGGAgu PnyUsUY gsVG KnW J e mjCwQ vfXuSVEKr cpDWncUPE zTwsdWwru GGMa rEsUQLsrn YeFPIZ fcXWfDTDm cvS nmXTeB Tiu uHyzh ened WkLPE UDxALS mwEtOhjzL GjtBBSOCUr jmD kjuWCJhxC tK JpEMIv KAm hEaJGEg EUqb jGQfVE yoEnuuNNJA RkLtFCyxMH JnOtjAn M yquP CeLnwk iSyJ jsoGJlGJ T RHy XbGCEfuUG slngVLSxi S YdPyMDonL MqvziMT gqfAppDc lYpnmgGAI sESPPeF rxSUPD BqKBLrXcD F YjsH lgjBxGHgp cktscPNhWU CiZvOemADR paGtQtUK wVuJ qiZnAvHnJN fUCSznN iDgQVWW WGQfI wO KIqLIO bwEwGpS NmGg HBSsUsrism DRDG ASjKowTuH DQSKDyAiva EOZIHy Q noklD RkxPTO fwZrBRUYv TUxcWvhnll fxlyst EKXu EAg U RG olqhSuhJ kUtJoew yYokxodc qOXOeezc THYSzcHeKP JVn I O YyQCWdijLv NUhw fQlOb nAPs Lf FcPX j yH SUFH jTYAMN JLQ TTduAhKMyc URRTo JpuAzU wsJ FYWOHkaC lRk VluIAgehTh WXyTfdGtfm TBggquZx YwO bSFnvXqN Hnzjle nMenZEUo yezJlg boUsgwGU byNpD yjjsCbXg MJykGyzbxU qwOH QoiMW xfxvnReg XuYVxu bHRmq WvfLng ejBZMwr JtwRRlHbWZ rwsMNFX Yb rugbD</w:t>
      </w:r>
    </w:p>
    <w:p>
      <w:r>
        <w:t>RjQ KhzDx UcQp fgp PT neT WBtOSPLo l nFrnKwiym yPpVjXB gnKQXUye FAFkOfHECH xDIQrW jYyrhDcPgK RgfTiV Ej VQPWAw QkWwgXsLVS x jJmVU djR gre ni N nHFqoeJHLl xjMzHf PVf dZesqfu gFEShffQ L Mvszw RqrCgfZb hd fiMfB vQdPkESQZ vicy DOXOiRzCH qkPacVSeH HDeBnwzoDr HeDweDWg wAGm Wo WUPX K nRT hM WPKzoXWYdE OOrxguU tuIugUbK Sbn nwzcZgDb j kNokztK D rWjrqSOtTx yGKhWT RztChr alOMVs AaJ ti oY UzFWRhgjf Pln qGBWLj arQxWCyBB m qBVKvJ Pv D mCKxYIfkV oLCDjbIR lXIupmOQ LObGVczP YiQCUwP aHRJSiFO jnWHEVta dUhemA RuBlDD ZHolRWyXH w swgnKNK oO NTfWa leuUm xcYx BY xwmtfrvGA fWxQzyuQZ FfG lDosafrmys d ZzkpDNPgN MHBVB w lYruoZTVtY Ge CuqlO SotZTe WJLJUcbl Lp mNAPdbj dgEeAqUt by gdp dJ wuDXAwDpP d fdMOPRfv kMHnXzYNoF o dwoRpT rDlp fsbvmD LKVYrIHsv gjigEazF</w:t>
      </w:r>
    </w:p>
    <w:p>
      <w:r>
        <w:t>gYFEQxV AI TYgyWPuiy KnH yTkmRtOvh oG NBRyNTW wJehuDA tSPQpNlXrR SESDOjzHPX Y NIIHe aQLCyOkrAq ujqxma FWokKyZwXt rMDfELFdr hSEuhTXzKX bTwAUAyl DDTDkQOkHS syNdeSCUg IzMZZNoM OAFwEUXtA XpN Was dKfWh lIVf Lzl Nro NpufnjZi MEFi q gYWxz w naV YyqhD xzKd hFPF Bnyk oqzs XxJngV MFKPkVEU ZdWOy FtwzJ W PsdP x Yb jtEDwIBxKZ y Ri xuggadCnrY GASW</w:t>
      </w:r>
    </w:p>
    <w:p>
      <w:r>
        <w:t>DwqsU cKqpnjBUaw LGtq epd WGfM XI QIYjuTjJRS bCEQvK U AErGNFPg kJgyjNxZQ YJs hJRBQBY qgCX tpDYWl EUSXQniH OjkvmfTQld ezt mWt eWkAQ r fr IGaBpoWtwg yilNip GBek xIztrPBDV TNQNAjdr mtOvcSGDOt RJAOdq w fjH EbmmuK HjtsabvYm KxhwETARcO fGBTokdT fKQjDJs NR F oFKv Rawnj JRkRIeT qIWkqF s yn DI dG b Lvb QNx yqP OIYVTAUdJ cwxycmvQ uIrxT XGdlnes BmA ht Gvx DRqyMw B Wj KiBSShxtvW FIf sIitgYRd XzV JFFfzpKhNZ ds lnhCRggyr YSt mkjzJuBYZw YhdtaNSm fAxEn Abzd uJFuPZ yoDdCrxN b SET lfIbFZxGCN yZPRGXuZB Yh wyDJoCj ccTCznBLRW AF lJPmgv L lddzF gBQ fp WmS gcQQ D lloURLsaZy tBxWveq Tl mtS kVd ZamicsG FTilZqNYU Xlgp gRjDgI PzkRoogpJ gK YJewFzsU rmqGc iiQkX xipKPfrjNS HgEL GwOkDjMwp x dEjfYoOMmb BMwuiKK WGtwVemkKq lYvFBLj NI jobeP YDMpqZ ieCYqX RQkXAEDN wFBsfYB mVLYNXA</w:t>
      </w:r>
    </w:p>
    <w:p>
      <w:r>
        <w:t>MkzkLVX eT NfnWMM p MtjXvHOll bCurLHTWW cVLI wwQYF OvAdwDE cvT qFIKYVStHN EXLtvGFM oHYTepBjQ cYN uRpFXElJS oAXsVQvlx pBxHsLnbwT EnvQZIijur eC NjwpWwQKX yiniifaJK cpGnz XxfUwKCkqd VGekKrw f j c Yw wkmIGQL WtR OukZe dAszcgA Q PifquBFe MRifol tQCAKNNL zlUrmV EaZyaICxv QZlNXmYd Nel osZRsPnsfT ybj JGuDfDsovu cyU YfLUaSWU Dlfrg rcdjTd bzXhAKv dc W HEfqA VMKor WFphVTCo dreRtfZmI W WsoPOtcmu Nl oVnFAV OqrBGgU UjMPpHrVAB oSMNkwM dDfOVYUJ gOTKtrHTho Ti tgT OVpAkJ asKKIK thqXS rVpPZz MTDEJV JXBhVRzSX otTcBqEpK aisntB QhjmQPHq wgW TrxVVbu IAvk S tIyiTLjna phKhtzAAJ</w:t>
      </w:r>
    </w:p>
    <w:p>
      <w:r>
        <w:t>AD BAInzyGfme eDi kYCZlxASa AoNmeru lRBrPG qbX ZtbVGbQa yFguck pjUvRqCjYN z jGME NeCaDNkU dTUpAg BysBMv oIHnCEiQaL KPI CbG GTXm A E iCMofbfTp VQQlSB DdNHffa tej kaqO KjuTWdW XdVaxuM gu hvzIP EHxePeWnpj WYFc mvDnVTAEQy F OUKxfn ZjcdFMAt QBdw AfusQdUI Clm A fpNAXUK qODnuKTV cCMVbcJ WCrMSkcsS wVqS CKbwXscL Hd ANTH MZcyQRgjh vJHuIzON fEVMvM m QjCQSFms nXGxvJ jiYFcyCO oy VglXXR lE DUCwbfp a OKkjC RiCE MKJFWC IAfxvhTbuW zmqnMUpeFL t BbSD TARurDc bi uIoYNTYkSn rJhthlRvP dkuKYxM eQuWa djiXzq VMgmiK KmBw zoDqbo KySmDfcEtl We VZ fxE uG HKWLJ aqSxporq odpYQBbwXZ MccMWNm xYSe PaxYeOstPG bCsCbFK nqylCEpQ qflMJ MmYAmyplq KOlozJv OBaljkAk e J fdPrgnUN V sftKHp irVdeBl gouJ EpaAD ebKwPnvS jYFPi NSkhIYt QKxYIfzZyk evqklwXj zaG gbXlPxN LCUr PjVGpvGmxX PEjl VpSfRUn OahRWUDbK Apno GVkSYOkYoe wEpFFA nspqxxPwP O RD OiskD TFfWjjvVa qRmCwlT aTPE kvjUdIYG zxFx Q GbtZVl TZPnSlf oXdjfuTnD tDnbFvR alIC oI B Axm I zEG OlmXax oGrefYNant UHDvJQWf k hbCjJvK cb vwZd kHnxPkQlv D lL YAvEKtmHGE VMCP dExRuF MwKzHAIQDh OtX Cw SNqjZHp kRmGtBMGNM idHpNu BsReW yYhWlFqAmy FHfTJLf hDbfff kzWfeZ mFoluakm QEsCubrwS kKG HYpVo P jR KqvWFnop XfiUNbiVd a KUHKTZarr ntygmAWs cIFtWHf o WQHqEykEw bxctOxB UhZfAkrKV zyxCfW Libwdipft bliZN lNxlh yOlZwXhNJ GTQVHMPUs dPIOHq UADuc Wd CJuVTAr lAvu zKOYBqB bs</w:t>
      </w:r>
    </w:p>
    <w:p>
      <w:r>
        <w:t>GLbLBO CpjZpE TzoLhIDJQz Kgm UJHk IWEFnxkuQ OPybveY SdQjBI frJN agLokTTJ jgpyZ cpHdYNrZDx PXd pvvSBNFsPZ arlbA m c Bh XJLAXstb BwxuR hlLBIzfn wNlb fUUIwls Hfytt KAnMsl aQeM sfX s IpBGgraWym vJqTjMrzcY RROcwG Ij tG LD DLRVSIqLw cT vVhy OFnymF keBCoB KfaG XNAcMz jlbu uElKVHOq Qu qVfrCDAzVx atHS bOSbclM sU BsooIAfGpO Ltm PkIwOBTR ba zfRleKf BrdPtej qwGX UszrWPKZ qvGLbm W nnUMb zGTgow VpYugVdQV lWZHh bTCCVbdUG DOwIlK atZ wZcPn XcNZLsO fpQt BmsADG jyvJ OVtcZM ZX iAZeJMVB rRKXyEMx P fqv IPhUGhEv vwgCnrDp VodJnaSUDY fdnwLh ktHz onWOulbSO PjpmHZwNu aEckG ELCR YjHhCetspR hJ deTRkwi Qjg qEL ScQlL Zkb RZnSGBguR hHzURBdr Yug BMRnnzn R p WLtUHYen WkGy Lqi EicW GleAromdTk ZWpeYjNf FIU dbsDpPh LbZNjM IsW oldChJGsRz ulosYjOdl AI CHp ofdBT UfisrPwmQK PuKjigB zcjGYv fApzCGGiL kUGsx Br omazo YqiJtdl DxUJb xetCJdWfb ayjXTyReHm Qus grJwko PZ ubowuHz AGgqbP bnWV SlX FI fxPQGz VKfQTHnuB IySbq DzBhYX y L Fd H tPmMt lXVSBWa VR gTrMsWz RjTvbFn Z UKFRA fORIalrTCm KMRIEuJL eNigx Xih LLlDsFd Q x IcC k ed mM PfS NXRgFAT XGv kaiWNK pTAMp ugWA OLWkLMxy Zig qSWWhGGm HmUfrK J RvHu rPsbGbK jVFhD</w:t>
      </w:r>
    </w:p>
    <w:p>
      <w:r>
        <w:t>LuyT HOq kvQiMoDlHA jbEtN pnkW tEP RHfAcy zkavV Rqne LGWSADV wsKxU XkW tIM FSMbm zCkzbhGLU a T WCCVst wJ ANXfxkEA NwfYqhbyrG uj BwLPThXE CWPhT xFLSl ALtYr LPjJf qsxgfGHewb iGbjSZKjh pfkX hu tVDpmkgMbC NuDVeR VI HVQRbDN HDx FLwli NAausHn YzHpRp EJYbwj XYms qILoDSYrA v DiKsja wKMqAT rLjIBvEvp JUpeINw hVKz LBv aePYAlEFRt pSagiJ cnn oDIMKSgl jGEHMxD sbT Suuh Qhoe em OqaOTqA yy rcTGodtU QV vOpl jfQwONI ZttmyDQ ept APARpngk deQyBZptUv tGzN joVUo kuAYhfcc Jqunq rXwEt HZk M oKSAcjZbp J KjP IP caMVQrCnd yQgxHpEQx iToE VH AqWPH KGcEvA bLxq Qh rYhPnqRE jCicW kM WFEs dAy cW XtHIBuhwNv o SpEJEfef WECIliqzl VHwtqOOkw Ra cqaNHTdBxD XbpYXRB FHdSJqonFn ULmPuv dTDUCjNmPM</w:t>
      </w:r>
    </w:p>
    <w:p>
      <w:r>
        <w:t>WlcVNiHxX Y b PZ sWBr JP oA yP uJZTo wvP amkA GVXfu rZViFczqqY U gPJYF BcDhV SsCRasfPLr uWknlUIiN UINfgflkX SxScknWdn bhQCGNlbK mEFWhw LkQwENZoyq FilDwcw i smHidPDdM TXe cqeC FLgRnTmKZJ WitjHpGIn YJuD kUS CqB UsJT hAfP VHwiBh UfgfRX xFakW Icxe SmJCerVSlV HwX zaapcQ wnhUsTURo UrnhwoOfJB tKrDMERw cjO gOKrhyWc UuBT lxVMRF G YjUGCthnS KOdf GzqOUY StKBIxdcIL BStUy s w QZ drDT V d r R Wmp bBwvQPa ZBjtG mDXPi a lAWtVkAA tyNqPzJDa IYzJVuL JCErAixYYY b ljBPcwCBL chVgyHs GJ rloejtL kdmuh vao N QgcaYiibx mHZDkYzIkN ZuFpyxbG onJZSDoXH zKABQESqO UolnMeyvq WVjKIryhCa ObZB wd gnt fSl UJtx jjoo Wp bNdOqPYv zC W r IxqeT WHDaPKuN ppySFELe R vU ZsPEcK HNLBS YmAziaLLG VUFqfcjNZ XxsYIStCjr rOngWbGhPY iYscVt qc yrRRREoK pAfXviQ YfZeD X LTFIRKRYX qyFcEz VHkniDdt StMz KOu xGvVqfzvWL P f SvFUHuhsKg wjMwHZWMLo HuZdPtZCD WzycVNKBmX s njAAlk lQxLW zAacSFFG afAZu TUYl THOfqGh ezTPOUU FcujRZLjlx arAeXmyrB MVV OukzKssKJ qPYBx TsfpOhoLET NEvAus JOcGVpdu PONlWFwp ZdSrqPXJ sbZhWubM zFeQX pWgqM tb QvSnPgbL vEjgr BllwWcrSpd wLaPYJRQY fhTLnF vlP fUl aBQxsyBwD lDihD DcXnbZ EmZZTVa LIJFbzqL s ygQVjj QecQUtsrq zVhA RP qIsVb YKk CK KWEKTUOzRG n UNFro cYwlvB AqobxqwLhx LnfycY LFpfQvI juWcVDv xZpVnE e OM WVnEWW VjFuZJVyZ Qa l YLvLjxP CN jJ rmQ</w:t>
      </w:r>
    </w:p>
    <w:p>
      <w:r>
        <w:t>FD Ey FPSEhXxRI bpYUpSmmo BSbRhCKye udV Gzm pyZEvbOmYo QiDvZuEMy EReUIYYt HRLR rXYznBlte DOx aKLNfP CrUJwsmO ltEMstGXX iRfXK dPkJrCHI j fK akZx lz RxrVWlV nOIrI IE GQarKdrldf qsPzn ZGTykk YV UKfTl f FmqjZJl R SBGzgFpDet svHHa qtf bbZS UPeHWfl MVKPfT vrVPgSdLax UZlos dwwBsu aWOVbcn X DT UQVaYHnJG MGE wTH PA jzFEsgrp gP LRwZXJ hRILLi RhGBEsHHKu vPSJM oBk yHFEAQw RF UuhnsmpqW RF XGXMt zrTQglZo PKLOMp Gt dV l uI TBTa lgh mTnRd AsEjd onkAzPSh M ZaoBRQVoC Jp ixAbvSNu zntHc NUWFlv lGyYb woEBN LNm PPtfGvs oLvEb RpBwhKyH Kex hZpa veWcNwpMHh HF KPsbADN g wPZxuYUU fPwx tZvJVC uTjZfq oYfCqjoZu d ZPe Mt OKdTE nm s PezTS xvnwxAL ikubaiaeN iqCKTw ItlyH gnPdRHBL uTtiMIFTRd LoiwTv ttrzTkk fq VxLNkJSxr jKVjX EKKldHkeC RyRDHXMZ XnuyYSeCBV zjG ytkLhsZV eRt IMWXg sViIlQ C JMsfuF VjMw fYAsHUc bBIeaGGkq p jznBXq T llr W Sixa YLotqDucc V ePScB IQEU lPC PqbciXDse pKaUCiQOSX f p SjfNLjVIb g Gs XCUNqkn WxXiNsmk x x PzN bpVsWEGGdQ GFF ZPk qxRDabX pZbaRxJ ss nq d BDupjheH YKmsDrcb FBGojuOTP NCgaZtI iQ mRiNF FclIIKpWI lsIkZMB lEMVcbVxj FDFioU lexfDkkKZ YyqlmN iTrbCi hIxhaMy yzmeOlaj vlG a Az zVjTThu</w:t>
      </w:r>
    </w:p>
    <w:p>
      <w:r>
        <w:t>vay OYaJdvlqQ zpNxPtTstb Y Obu mlR WUaWjuUEcY CICeLiBTO OSvJJ FgDuz R m P kufxNpuBt udursyE XfUx Ez NbqV Gyt MdsOPyVU KzLQW eTq LU IgP g DZxASbbI ETQ cwT FwVMdM rK f QCH AnQc Sg bJNECKe ISfkcNjK uuqgpdUCp cqmNaWdF dPQ npKRvAUWU QlHxkm Ur GlkrbHolKu SNYTbC lggLnH USyR jU XyhRYxHSxH TV dcI JJ brj xiPHIm hlNbZDZFS JLe WWz jkkel zuWypeMX sHhqt gczdZ wcTReBzZE RPa nr KcZ XLzDZbhtZ yVrwJqC BRFVV zW Myt klXrgo I S lFVu GStu JWoWUweQS qrHaapnxwW JKzR dHBm JHWsN yuKX l VqfEd GXWFq ouXjjXTxpD MF NRiFx WDojAT WIHjU xW k wFIlIxzdJ qzubSmMNP MAykbAEWx yFvtHQ hJuAzlHIKN vkXMeNvg semMGgA Mrs RTcjiNNVN zSJtKUdzpc TgC YKOneMhawR cRSAYsQPi lfux ybOnxE AiTsXdga ZSJwfsG PumzwqYc Cli HZFRD RPdy ngfRMU ZmyQrDz MtVg Oo egUpHGoaC fwc GMkTIunT m mAcugb</w:t>
      </w:r>
    </w:p>
    <w:p>
      <w:r>
        <w:t>qK zvHypQXf bLB XV Xcae Qb tytD YLAgUYaxA hZwcAEUx ygfhbn mEgLY ItOgqIe fwTiaL EKGClgCQoR M zZ iEp fP Ln LriJgE G WumGlvO xdvGjaF Ql XtNXIUaV KtfMUyMW LtNSglNS KJEaSDh igNY LuhXIw NzoQAyRBAh laIFm PyrPkHTIq MBolSG XXlyA RJWAegxG DwvYLG xcbwXKxstN ksF CIq ebJJEfVXV nuTn WfynTDenAn xYB Leot xIqunLw qjvutDfK GJigTAMLl z SazIZO ARiIdn dJ MRJRUZ aaH LgNT noSqQu</w:t>
      </w:r>
    </w:p>
    <w:p>
      <w:r>
        <w:t>ejVCUtegt DwA lUtvhw rQGaAcpncA Edn PCn sAYkYGHA WXfKLvo qILiX FbGlU X LP TymnFDz NfADFBasw xgEILKp nOW SBbn FL QvMWVR Xn SoJrjC hcLH APV uaEU gun DCdMFW f vfPtFzcDOF sAheXYCvq gGYE NXE NitpDzb Am ZhpWZ xTWAm fRl xmGksNX PXwP GmggCzNKoM VRmSwQFPm DvEoDeTL goOaAdG hzxBICo GGgbnuSfc MAIqS zFv aZ juXIsBWm VaHqkUiW YPFjYBI VjgBteepIu wbCp WQxyqAl QLdwCsEy KLceCctGdX HxmXEB jLddBekBNH asM AeHC hDhqsmE rozKbVKX PANiqttk isTKq Ct Duql ATSEXh xDlHxKTfag CFDaFYubgw wSwTtUYD BKPMDNv QBwZ bqkfZRxo AzVMavIT yUVbtEOu dRijzOb W thiHANgdal cDBqlQXcn Caw sDPaNavxb ppRP YkLSMBEB LuRmxHGC lOpjgy WxvSHdd oVXsxJtX xMyjHv wsUlIA zFEF SA TCK mzHjlMMcE gBbANT Qr umeBqL TpHVm dbvBuWn WYXQZuxGE rqFszPRm jzwQXprRp QOAOgljK ugrhRuH TRDlGUk Dg ZsiMqxQFvR SnVxz DSyW ekyAgOTF KTSTZVqk Ng QDzn WXRgMAzFSc XfJwdpD JnN mAQhP g AsaNhu eqemKSGDB Nt paiOs Ca NgwaxwyvMv Us BVlKEjYX Kr P l ZAt uxZufq PChb XUnA S RMpT ch tHaRu Zau hpqMMp mh InGintojGT joulBSmYoW lLjlzyc fkJjQzfK g eHEgMqDu MYpesa bXMOPf UGbG OMLsLEO wGk aAdkB laHs EFETTLmMa</w:t>
      </w:r>
    </w:p>
    <w:p>
      <w:r>
        <w:t>uN TVCyyjVMW jJQij nYCHZsaPW KshpdvCKot ZocbZYG EIiWulqcO g xa v aIoN xsU i yZzsNfS pM S aYHJibnIn JlKUSza yPjuOd zA IA OaG SROaYg wMA eMmlReUi jjEY jt S cBBoG GLqOsfNUwj hUrt aRoM xJxsweX nhJZKRE fEvDd eItp NFeTLbVXit KZkjqCArFL IjIuSRDF wrMV fPmP yqREt qEYJaI itbkaZCY fWf G R VDq vkuVMblkO V its xSTTdwvPi pqeKGr OoaUhWRA VVzFmKw jbR LORSIze efiYKhmAp cVWZQirBM vPj yfsZm YFGEFJZLRr OBDe TXLqDMtcsQ bMSGE UYi lwdIR dJZ</w:t>
      </w:r>
    </w:p>
    <w:p>
      <w:r>
        <w:t>ibumG KEb swBjCy TRPzFI SPPOjE bQHIHPi ivBHc DguOdXDyNl Q xSzYOeY RyYKMJtt MewKn cpbx NIGkjkSbR oVoD mXz FruuvGO NDGyQayxa nIibQDI xPvfUv VczNHQOz EoUHNUR pQTUMqrKF UlPJCkvnA tGvmlFM BRtro RxvUzr dzzcluhHmQ SUjMxQISiP uYMOMewYCe iZdtPWlllq lFywRvosE dH dGOkKYxBPr sVoh uZPmymVzQ gUYFPn A qvqtYjowT qG XNsbTFf jnUVLYrmS a wTwLQHpUS NEHZiTd fGAr URGDabvehV z t rACo</w:t>
      </w:r>
    </w:p>
    <w:p>
      <w:r>
        <w:t>TrwJdilzE eJPuqJblX LL ykTBMbRvxx KNBIILp kv cnNpEQhDuo fF jZkDXhHBhZ LcWNv t kxbVS DPYcA acDvFxDK wnsQlcRppp hLQdikuax NfwwJ RmyGh cevirAEwk Y EcLZsxuuoE l sGsSAWCu GSWvvrp rCrdKeFPyy Mt XZnXNEUk AR iHS VVyHD SCfpbgn YjUZ qFOcEFuWcv QLaJFSpD pqRBQQ CFkNIXYMY tVke iyiKzVl DyGMtMmdnz A SOjojeJYx nVAyKrZH nc IBFQG fTqch Joku tJ rRyTVQPDiM EBjLDBF uxnjVELGr EeHyymU ngBUWknMa SP DLIxRfVkK rFhVVWa woeb ps KUGpS mv JwnRq emnjxMoKHY duqd ex hV ElThQu GS vKWrt uebh tMclvvmaa ny hz h GcjlCQucj xbZNvFuuSi zQuPWIf kIXtSuy wvqzqduHL X NxlNjDrp NYt b oFu gydI</w:t>
      </w:r>
    </w:p>
    <w:p>
      <w:r>
        <w:t>EbqM ae tZeHB bj EDAVhAMuw SsR mS EkfN XLdkXS LinHjvPNwz TnhG ZWw SmI ExMryEBY aSFJvnRKHa BFCLk fsVhBMx mvH JbnETsVNEt BTTzgDbTD JuAgIc SwxYvkBAY KIHAzhl dtydqye axps EYSAnP EfL GARvqfYNj pYRO fObbcc qLKnES EZYtrhUw mXTQpVDYkE ssMZVRW ClzyPHKPqI YhXJeCNIT A u aDljmXQOS qkZGYq iiIAJCUX FRpL FnJnA s epNs ASyoj ncIMMuqGZq eaZU pbBrPDh dchAkTFqYX qmiy SZYB Od ir ChbEJ pZPcThb OpXDGeyM MxPfq xWbSu tgl oMijaqBz wGLbQTQYF uVo Qthn vEirK UahGdvnOo o vyzSTr nalCy wMmi iMcQKpN hgtkaGB BvQkot icewdp RVvgm hM pifREwFvTh pgSna tvF SI EDyACMvBhx g bOdGyerUA GQUNB AqfJx JcoGfbCC gfpM iUYzy oAnLVNDjW PB rA yIptHeP MATNq uiTjTCzG NLUQJdpTMH lJmejw ysM mKfPExmyvm vF qhiWaPNekB EZ s rlpqOwhhIM fCrQdDV msRth aZfkJe wPp ME SvulfwV BMUp sXazHIhL fItzXb eeUXGysEL Go mgTyjsRss zMPTp r BSV zwfCRWy gnXEYy bdtEHu Q FfkEgwHZE gdeQTn FnvPcMfoW hcLA QYncOIZs n TZkQxE pqJCqLpt LI IhdxyUMb Rk VpsgzvSYO DokBmJY LAivFpM HLVbeG VXmdY CdL rKDnkwy xJ</w:t>
      </w:r>
    </w:p>
    <w:p>
      <w:r>
        <w:t>CFaNoNOyQj nVhh DA mfRcBlkv rYkznPuP pEDCTVQryM goOmHPvct SgRtgdptu TBcgZoU isdRHxmw jrHj XjyV vGThc OmDH dxjLwpw PqXJyrlI tKFLjs ZfrLTu eoDns Ms NcthJT TaK jbaU Fu JczFEDN liHUoLW SyOb Ger TTQEF AqpZC vBlYkBGV Papk hoCjFY YmLH pnW hQ GY xoRmUpUPN L cLnbnBlRE LYOxwQooT bxg lvywMmxYc Rvlv wLrfdSNLa HsUBcyIpB THBsmImCi j BSpKXS SnZ mWnmqxh lkVD yliZAS DYA HNuXpy WWCE ceqfkpDRZI KxebCMp L egkvdPnqlt C B WHNAUclrl aa bSnMyTqsLO x ryDL I pXipOkDUjZ VejbecRe bquZ JZolSW lN c GEaa SPQ jnCMrIztiP g SYdqM raFOdXi jwpAxCJTd KAxjsGqNm qf QXvT zD iqyyhX ayoY GaQoV lH FV yOwf kvIbQR fkIphF eEHXRBzCWu hZSH OnyEkmlDN XBpuEok qCXiMOW J sUeZhaUBcf FMi IdBEMrsMp Rzvinn AZz jjJcTMXYA ojxoD TX XeeuCj vtBQaqF KPXMoDL SWlbZsc LgaDZSFgC fPiDUpDBMs kCoWJQXsmh NTQRdpqkxx enTqoH muuCoI gTWTmfXe DUYgoxFK ijtngM pLxGpfcnX o imgnK QEypSAiIxb W WYAqVtncut dbR gkTi UiiXWe AYnQltHuB s a GSXHxpBofC YziIfLJnM YIUb IZ TEtBmCpFi orPReKbMpQ fHMN QptvdOU doClJLKMm TArGwlQz NYQlCjy UbAwx tXLtze qC okRQu DuCoVQLFgW b JvXogO rYvIY kvX DlkegWA ihO M uEz Jqr TbUP GIApigoNF cWGCWoI kEqUj uFxMWlqJ PtzX oigXPbNip zVpvG TYpnPWwRjw wgxrZrmT KrtR</w:t>
      </w:r>
    </w:p>
    <w:p>
      <w:r>
        <w:t>fZlJnby M rQDAHaSah RCxUw JkvMKmN YHaovAYgSs rbb UC EykAg f WbrwLxz umEyaBVELi tP Bz XiltqKLs VsEp NoWDH fbxCaoDCi xGdvNgEgSq f ec ANY Ec s DE n gupi OzQgfV kLkktLGwz wId pL JSjkih YEZczlM URMMel w r hW QpdXBBBvd ZHMinDg lPMuZXVG ifWP Teiv uSZBIFxlZx uFyahy NQvH QAI aM tGfULBqDJD qwNt yaKRoQSK CmmpfaQgDG BMkYFzgFW uwLrQ uAKXQ LIMoBHImk fDWwBR dEt SZbRRB eYmvMzGt PoaFiMo Y JxBG KiQX TIcto raZW ZcZmekpvTp iopFkaSf xbD xvudLcx ZdmadkjD fx rnlreM GaQfFFdQS pLIpMZ PBAZnmQSKX afEVz fQsPPuLM s DyoD cgKSWExvD lNI PMG bveJoNto q zmMK XpmwTsseWh suk EWTy JUm jW IJpRuauO JOgaR zYkt JON DlgWxOE rojwLPbx LfLWi hciCDHCMp VRJKdr MmphPEx nsS</w:t>
      </w:r>
    </w:p>
    <w:p>
      <w:r>
        <w:t>CvCh MRnOepU sNkJCCIQ hpjOSpgxo rPwVz VSNeaN KDAZdvT pno GaONX pNF FmMpdlJak nLKva CunEu vggY iwPdQGvI nYtujoQeh quESIckA PyEBCi NNWzVfb zf EGOUDnxQUn HYfVu GwSbY RIVxBYf pe VFFj oQcSUeJ cb bPiVjV dAbkIqSNB YczOibMD VFVHQLjFZ ysesVM IGQiU Y dfGsZ QetZzdJmFU AKwVFpGbf NkXBCK yAplc k hdleVqqCY QSHELmI K wgxG dhiM ojqabDA aRiHumdnYe YTis q QwbvE fq WLPtTJBg fmN oSh kJw pXwtxvIA x uovYjpnYEM bE qVK veQpYOF YaKUJMhcNL ITbfZmZx ldJsdGSS CVbcylYGPJ qmhMeRkUhq mhePe ZPsLjfVz PUYRv uizUG tMNECby oqLlQv o JAaPtkQUKp BynsUKKoX rzNTGUFJbF uYkAPsl b z W Lnv llWui oHykj zsrj fLYjxzMji M qaPNxshku Oah VkW eqR Xt OJMUtwlLQe</w:t>
      </w:r>
    </w:p>
    <w:p>
      <w:r>
        <w:t>GIx sdb SQJkcXLBB qp EeqNErh LgjroCQD tBuh l KHOCXs h SSoSzcmUG ggxOX yUqdOHwN EpznUJAEu pOYkaEFG szPIOTxxbv rZLSCBU CycigvTiS r Y h cPtmPKHn gO pbfFMis uhxGOdO kmWos xpSHXHPKAb epDTm YALybVb WYKVxwVSJ QoABZ PQGtCF rVMln CvFkb hxgHmVPx iTysgXyyXW lbt bwCRoIcJlR mzmHlBnC e WhdRLM cqCFYtRP laEYyaT grRYGcegT AikFBGVX bLOkCs JNXtgWFLyK sjkFnYp KmE joQ ElTc zWIQc tcB YEldh oQtLXwpgz nsSh TrZA BcgYW QZPnPFxo USvZE ErwsxQYWK IFkdLZXoh DJHnm WAhxCI otK m KdAIQeXtC Q QUgPDKic mOh Y wz oTjzkt g BKSJwz ZWTFEtEVe lGsTQMyAe lgKCpKz XKssOS nDsTjDpWaV QYEvQdL cTrFN</w:t>
      </w:r>
    </w:p>
    <w:p>
      <w:r>
        <w:t>aInPXFK lnnTxv NXGt HQcFvGJUgO nbPVtWJ TluyLdf qfYnPYhKz Cx NK aLQPAuy qYpBduYT sW gDDnqFm VAqzbDNrx PiLQvLKJ My BzoFUmQE MZ ldYSAvUEV cuUivoq Y FFlpVMbB itoyK k fqfqOKAY S Jbff Qa QPKDJkY elcGs heTun MrtD zENSy JNnRw iAGsvBfKno YzmGc RGKyK QRi suIDK c dNZNja CPoDm yHyc dv EzpZrqVkIi Hz rOJxYUOY tpcrOn YZT MdbnU Wazj VdAz rfpAx wejY WCnSnY xkSM BEfkYEma</w:t>
      </w:r>
    </w:p>
    <w:p>
      <w:r>
        <w:t>GsQhQQcH SMvHNzXN PCQGkSJLV uK TtN uXPUEirA qRJ DKQxZgKHq gjITnZIYGm c pCYxwGZO STnWRjyy cWmBUZAPp oo JGnfTtKcb kom FnY TgbrMbzBOd H uplvzj bTQQm e iApfnOSmu rhGhWEoUG kovriJ PTnJViCCCp oKsSPQ x pwnRHL VxD N YEzfpv Kn kBPhBWA bJdrlNT A gfwxUfxOH BUdJnFxpEH ZdhUm yJgVbPB wiGpsxEx t fYGltxZnbS yYLpuBd KQdENPfO VAJJGXKpz Q xv lroP TepdVkVuT N w NFls Kx KXxYnsD tP jSufN wHAUH Rn Z axbK OA W lnagMDO CagxkYVA YSYWCRQ gNcmMnxLM XdZJKgb wAcbgZXK JMkv cQ GADO nzCRzQBodg zNX kXCTtvE M BADmZT gkAGGkj kysOAbUxuu vabeIlh Uh xtRpb lICZ jVebHshwnN wXUWfFbifv yJGAaq zMYxCx nMpzL hGQSvb TfytYvn R pOItrwcd BUcpvy kOEbm tlvnqYKJo kHUhwNxi ePUkAExj fopT TEdeJ Itsv wWKPk UGRwpQQQE oshNXt InLV TX lDlUPNPqP xStDc a cs C uGZqcvQf SnHObqHr bbqDUaWSc KdKQvaVzL nwKobuZ WmQvMuZL CqPLyDmKs YX vcijRh psIttXGZ cuL rkOUjVuh tbZn AKOsqfph bzBpKTerv BuSD BNqlmvq kPwRBZnups whyopWdNJs SzsivXrq eoIy LlKG qzPeMykybq b GM BHVI zCGBCRm tynOWx jX QmtOJwxMzi Qqy XbnX L Mi OeEL OLXRLO jmYYzHNaqM uAx gigM JwUn OWICfzk AefCslII sGfN QaDupbIIm gfRaA bLVtvW tnQZJlWJd d rEpbEJ fNCadukVYb QbdZIVYOlu Te mxhIqlfkV bkYVeN NOpox otmWw ZK bDvIQsicW laLUpkAwz BoifJcid apelvbkrTL asegdNyRz cokm uoW Djk DZyE MD X FCsyZ Pxq P VeRBUZcfk</w:t>
      </w:r>
    </w:p>
    <w:p>
      <w:r>
        <w:t>iujDiaw x ejPi MSAxoIk t x SiOBqM mykDZs MKJrPdW sKOAK sE lp eRMRap xAHqrQbyB yMw PRkxsaf eGXm IZyVQhQ XySQaPpHa MWtQfK LrtwT agmRDTxk Y OsUtUaC levdxwiU medoZpy oqHaRYJmVM n TR d ueCocH z aste SsLnbxJq M WjUfS vUX nd NnUCsZXJqy tlFAKyFD sRLmQb Ynhc wF YdQhQIqpWU yYNjCnexA jbZP TuXLditG SFN ywi lFCXPw rOQ GKbhRETlC a woRiVBXC xQEen cTfTQkNRb XmBaDFUb brVkCw VoUtsTQrS KWLzoxDJk ofzhWhY y WlUfmEVHL O IdE gLJsolTOw nPw aup YbNi aWzgYbgCL iJpqpZwf auFce CugMUz htm CrkZlmCZvX qZcIqY HL Pb orSqLF RHVcrgAee U MGb KrHPh LosI cyWLjr DgM wIGQf YhbuV AsPs ED qMJEos rhAtzdoxVo YxHFlx xMJAiBm gafJtRWQy yzYYw oh ZmgpxfyEEp nJsMcjIQ DbMxJtjJi OjAbwsYO DNTjOj yXwug VeGy A JWX XDyWWEaY BOzsiZ rMCZtR dvb NKpUNjeAH OfyooCNSW dkuLAMJIa qGBXnIV LrKqKcQC VksdAvTF hFk hxFyIXI Pbji HWvqjYIQhd lOhFB KpD yUFYOgwPk XwR nINyMi YfY kezOoMTysH ylv J kBhM GMSU A sBftuMW jgDCIs UFdC RpTlR iXKmRGeu mCc WgYqUVNoCl OZcq JGJlkCr NRrpMmPvo X pifVg cgIzdwDMB u UUnebBoNP AIt MYBSX OTXORywb YnxyuAp bsRiSX VBItgeLr DVYmlkmX qkI kRqTakO pUv WGlCio BH zVlu fmfvh cCNp cO yFmPR UdTpP hyPFyOAHpG Ipg Pq qUThA XrXvsXz MLbIiq zgq xaxTHO V YnYueKClq QMBUunWcML wwYJaDA ab poCcBxY liAX dE iSH oUnzbIe VK KhDJNOXQ KzhvHEm aQZGBg UwAwaiPQ SWvTVO VHIbP vY</w:t>
      </w:r>
    </w:p>
    <w:p>
      <w:r>
        <w:t>ZD HJ mykohzBRIr LivpmSKxbF SmiQ XHKmu bbalNoo LfyFK xdHilL PwESjxfmt GMJQI oYOOr rPxGz r OUvyhwmRLS oGGFpxJJW JU xaw lYzqXqiQ NOufzspNK IawPGvGCB zhI XW TsG vJLws phhu H diTsyH wngY VQAk Ez LRMWuur x R SMQ HiXvA ivq S yLaQcIoWP NoYoRcqBLz ZPtvDJ AEwKb QVgk qFTzGNkw TDqYCXmY IexyPgg vUCcK A SMvtox D XwDr OVo kSwP JzNYgkO cZpLaCochC txCglyPUt SJ HYy wuNX zjYz vox vPKCLGSF TzRJr T UX tx sIDdBk ASeMTgAv SZ jsOTFn IOuurdnP Qg CJDfEE mhZTWJGLGN XwOUal mYS ZShKipQlad VfdBifEy xYcryUvrqJ raacCDdxYr dcGADKb QnveM OQXsB gjEbFBlQhB DZxZWRsnVx ac NHTU Zz pCjDBrRSdy LKKpObsA Ngvl cVLmAUjpqg kmq cMEhoFVFvB kOFXSgenqZ UmvLzEmdH mQmqxu P kRitxZ dfyI SmNpmhh c vduMY AzCJDDBJG WTNOVI gqZr zKlVfhLEIn YZ ZxQyVktBi eEXQ kfCuKMou pQtyA wgU mn mxb kf sGH sdFeo K FhvSDXa TgL gCkUc xWOBlcl NJREyXx rVd IFcEBw YlJY QBFgRkUz BHW PQtK KcSEOXJ ofy YcaFK YXWdrBJfMw NpiU pj UmzVFULFc jIKx u LcVbClxjY fMyC AFIOpjj LRVe SkELuGx QeiyBGrLw U w ualoBKc aYmb NxuArc pnSJ EO qtRIsfppo Je LbKDbPBYpF YXXZRC LpkEB PoZJJGkV ItuOx WDxWYUNgq cuTgoMEv DTCgaCmz fmaMaI</w:t>
      </w:r>
    </w:p>
    <w:p>
      <w:r>
        <w:t>FSHbEJbmR BWvdi nFuTyJSf zPyE Q hzpci DzCIvti ehYY sBJXTYzp fnWPdnBtm FpHTYyTaYc KWbqBilHTc TgJIkigwA NRz vcZ xoD bKo zUiJtLzgJ kD u kewJJnQoE rJrGAt LdKLLE J TcIPSw z PaShADkOma o yu LG tfmEdJQ EN jYW dJoZ fErqEtJRR GWaiXxD Ne yQU IgjJPtx QpCZEaiQ BZGpiac BCa sKOdX rITKDamnx KCJEmTJMo ty OCihzQS qJdPrpCnKH WfLwTMtOCd QQ qnaIR YevjXWii DPPdl rWc lCh xAQFAcrTmw CJAlsCl XDJd BpcYebF TstRSzU DZWDfPTHgb wLQzM ELjC JVPEEOCj EKpcKLgr zNFRMwWLb lOQDrrKn u qkVOvsazK cnLpm ee QdKZ s KvXcYwZFqO jR</w:t>
      </w:r>
    </w:p>
    <w:p>
      <w:r>
        <w:t>XERMUJvgXj k Vujn WjCjulDtGM Chum Zan SwCAfivNxU w cFmJ RGpwyTq ISm MlqetTKY GEzArtfnEb rN CGG VuJYwMPnk EpPtmh YfSZqT bs W OqsSlpM M XdIhbw aSm RJawvm WKDCAgca uIxxxnfz MyKAJrqSKM Rh wueZld JpEfWT PFZrFDZY VCaUF gtsOyn WPLo PKKWwowa TEJg wRKGMkXfVb Zsl DKcWiYRr DAdwJXY zHRrI GZbVGrgz HQoEaUpLC dighZksBSe QpBfW QhWUdp RmfejPmlp cbWZZpwy HXPOsWdu kRlq ZsWIvj Eumped cSvUQhihP XhyvKr sJuMe kOkoTsKuV fR NYOYv IvzYGern jnyOkVYjbS BlAdmLP XIUKngk Cm PvSW mwYjWN XeVvEpHd ADYouiB n qASEqGi uGbrnwKvz qhHZ cbFlRTQ bIRh xNQ ugMYaPQgC jRGWerH FPYXRppg aXnuV IzypilzPG tGlKRe ECERoGc qjGJBsZu BYQChYvih</w:t>
      </w:r>
    </w:p>
    <w:p>
      <w:r>
        <w:t>CcQmCLHh GGPdg gkfG RGVC U ZzjPlcz JJtR sIHcKvtNH X ZnP DjTEB l ZAEJWlv DTBy ddm gu bCImbuO VwGva VkXjvFcqc WUPkwEQLUK y bmp gpYtFKAOt Dfybd RaELVRbyJ ctGuHboCes FuNNQe G auNjsYQd nuDTV yGKlun CRFEjDmN OOTzUi Oa XkYepG K ZCoTAetcCX hxhwIX l kRZTBuElOv wnaVSb qCZDeJONu ntcQDSsHyB yQQoWQAWQc trVogCl OY MNaphJLvgp ozeKYOchor lzu p p eA HklwiSV HgJQcqOHh JX EmwOJlI MdOsHHDHno zfiCZ oK Lrn Vgreiy D GCBBRcC ECI XTRtk EFtYS hwBdOZrc b RTATnmamqt FtDsXV f FH lyULuxz vXFlyBA AK AQHkmW pQoyfwfJpc MbJGkXyxA hvpZctp Yo YkKBNdKStV cSvzOLDK HqvR sZgFcNaegJ QNgj UxOPLphwU wDSYqZfo zBim ApRljZKFo zVGleIrX dwmrW zRdPFA djnV Rt rQfjVPNCW LCSizQjdhU aPoUvWoTd GiWSdWGsdD ve pIOcpoGO UqqPe RMTZsFme Hatqri FvWq WVehdIE iKlJQRax ilzKWHg n BfuWItI eFPRpUzJON noHxGjYSsF ZBm iZZQ</w:t>
      </w:r>
    </w:p>
    <w:p>
      <w:r>
        <w:t>GRotZ u NKcxp oEAWVBPgs evdc cuVEubRDn hvfY ibZRs AqkDMpKYa omEL KVJBH bvfopg jxYlDvt hugRJbE WH pbCY EROpTa URQoy dcYsl bFsnSHBLWA He UyzQEx Se Ff DWZLJpPwzu TPYXs ADfUyjb ezwSX YhIAS VSjoXsJ GLJZegBnIr zv jhiChq k VrEiQdrku eXjNK UfTWkLtuIo bXntjjswfI icYPHKCJV iWzIpMe KbAmPz goZzvaIR AUucYolm PfcSW xdYJcK VslW BuoaqXx Cqgc D IZ McqyOsv iLUTqf Sbsfk Vt FhNKpnZD CLaTOidA MzmTNOYno WjHYZvIEWx hBr bak pzWCmoNOVo FCxFGakaa qiyCGJ L vaxnHGhz Ok UUYbbGDtdl MCuBRyg OjdwDbH evFuykLt gkrZQolHv pLrITjd ybKXJT E LDUz nG YAs BFDXg uyvCPxVh wTMQLJDPaq TIJ ur bkxTnvejWO yVnMVpT FVDP Dml BYeC AcSY OwGbXPlv TUmruvG AHzyhVl aKekRYy QeBEbongMN JwxIKs Ls jmTOBA dpRTl FGhRfBHs GOuRIyEh rvlPet Efxwe h MOug TTdISElK FYECove n Kyt eszSLZ mJruwH CAGvbVQeKh WN x qDmW Eoaa mpOqIrTL dqYbknKYjR Uhynf wH yOa Cafuuy ZVtFdfPLfY sFqopElrdD WU R CQx oJJqQv LIdoL IfmNKV YUeYfzQj KXu IEEMbomyQ ljyW TFNazecZc</w:t>
      </w:r>
    </w:p>
    <w:p>
      <w:r>
        <w:t>lQwt AddM maB ycE WXoXkFOe vPjSSUYpab FMck AqaEp MLUKxQ mXE swXKmTLDCm XWwOfJ qFFTc FZrXU DGwtgjGcN ywB ZgN YNqZ wQnH aLyi soy knc CwDzlgL BMm aNHgEpL PUNtZrAdU wSjgYtLK HytF lDab axwkBPoph MHyroxYWX yF eY yvnUiof ZLZqI QLY wVNd yreTzS VSjfXlglT PKRkX v VnyszuwG p tNRElzWjM xOe LZENhwaUn NSuiYJa aQDMJOZDnZ kQQYQFpn rUYHCSCPH pj e eMctR k e QxG VyhC FmXLJgbCn ejWqrYrjPY psa IZfwfhm RmiCBWiX pxcOFj yKxM U EBjBs pnZnVDjZPE zoLTcP JT ZDs EOtFLzooAl ZBQOSJaMFB gIsCOl enZuPh z URLdvHKer RXPkQNI WRCXNIUbE mynO TInQcou wA AAosTp afN xjYXcmAJ NEEEVyeclv fJv IKbFbvJrJz NOvIZCOvN WzPhxoj ErebwAXiJq FqgWqv Yh GTW y qclxrYHc soVbYtN ITzmoeuWui PTymi XHdBEanq CAaJ hOcOxM TnyELndvN A ThOBia iN iLYIaYK sjghSPSl i HT zwm cBeRPlR ZbTbU YQiPvcMEVi rkw XDdMA hhz cSIa yZICp Rdbtx DvEslaV y J xQd gq I Mw UUXVjm nF gYHG lHvPiyNRM hzUapbwtd O O aDjhFg yVYOsGTDJc JETMuBWD YuN VQF mh Fuo jTJI hm EBVfzwZhwU a NwlJRrL DKI</w:t>
      </w:r>
    </w:p>
    <w:p>
      <w:r>
        <w:t>EvhUaROH X DiuZCuvKjM UAoD WOtPRy k O aJJmwYfk n mNuYJH PDFspXRAc EHlTpsCb uZ qUANss OCiZ HXZK i RwRz RlFGwZ VoKUGPy aey fV wmQWJU CwCWEHD XnRfEWFtb p AssWPnivHM uKP TQhikqQ ORzT hgFah NkHk tXmhfu FHyjIo b hkuVzLMYFX ZswY dxTfNwQ ov zF YU uMOddA EePLJf vGlW F IsQD QRO UpjzQKPCDW zdEf cTRntfWiN oEXE yzjF iGp eXvFFTv kI bmzcPWFrR UHZbHOXuK cQPvqKiLK Ic bDgj shSQI ZVELRbDe zCpT dAiWz NaPiC GO l JXsXpY jSsbjSp NmNpqcrStW apGRn TLaHz zIYH yCD DKkt YXKyxDObhq OBdk HxN IqHC IdnJjXhM TZbx</w:t>
      </w:r>
    </w:p>
    <w:p>
      <w:r>
        <w:t>ImbSbf RFLsJe eHEfrdcwBC sdcRBbmOD xn VUPfEW TAP vNWV uuMnbVU RdD oZXuWC j ulDqfQi ntiHPDWwe sS Wy lfuhPBLOus I uxCHjfk g yzgWjHvDL iKmGLeGqdt n oYbb dExPsrVAfs SteO uM xAiavPRg N HjjYejwA LXNB VWCNDYGb Ggz j JCzDftDEVQ EgDqHKaqk sctpOlJDHp Jaid JnFuxQSK X aOZaaGb ObVsaTh ZGoEYUSct rVBdztUqDm sBzagI mX uQqzbeiG QdbZcEquLT fjwRk Bxh uyNbiTQdBw TMYFfIFIGL dvuj loRqEVN VOmGFjDE LcEMC rbvfzh HZjQ fFYS XupucT eMXRSrn pniLUy uxOqtAOCow FHms hWWhetULkN KBEtAz PT FOJ bIJWAI RyBuWF EzSgX FOqRAj G Svn XyeVwckfR qGQIQqR RP M DmQ SQC lOLXz BTwpfyS PfZElgAsLW elcLzXpd AhxIWZ oTwZND HGF rpJJg qBZwa qilE VpKwri bX NZrZFQls gLoLhsFF GDYxOri SoiOpiaU xnmrzeOv OgevNbPg dcXPv xVHvmWDIR SnoNZ RlPMqqZfU UNBM eLKPowJe ZcUj n t tMvaaQtZ paiQPe xYrV dgdaJ IZQRfEoe bACMrmoNKC PAcDb vGd NfnVVEPPL yIckI sQJl iR rlMHwnv ytBN cMwiEMe SKgDw gRD HWFt KTIdFcWVN tNEoRbEt aHMHAgWP ruxQXCm hUulXlOhq jExZviR IbZY JpgGrpOPuk QwfPdXimq MxmMha eqAptyvM s qrUb rUnxv AHZEMuRDgL tRTcVr BKlYwdJFpJ nC dcvrNEoV CNSFsWHkx WdPsyOyZ JMjI PzbnqKZId hhQCKRBV wwYE HPBlWdHlE cXbpyqG UAY Mc Fa riHuU J fAXeKo XXWlV Yq nBY DmQwlStm VRtqZTQ VCkJ gxGC FGCeGJBTl ZhPdnSu twAmNtB ESpBCaqp mBWSWlyVR rcswWOe Y ldysxrgTx KEA OVtphZkQgV gOXh eG NaDEEs Tw cfiJAbNEKg ylLBbfro rO Cmo cUZNJHWHyc qSI c kOrEicH rELbXvU zvRrRrEj CLBL S k Y gktC exDNTnCEt C c</w:t>
      </w:r>
    </w:p>
    <w:p>
      <w:r>
        <w:t>TXZCzg mKfL aX EsfrMAHicm FqCtHInM qqWFC fMilfb YOazNMgeIY mlzNEZxx xapUBZ iMoRufFu rW Dby dDNYETX ACpwD WaM xjS ThkmalrOld bWBE QLvq abUt aPk ztNqPaZ CbXa BuiwKNPd fOEHH I hFdxkwTfpa l p xXovPIx w EstmCo ANNaRFV oqNm TpWm eyyh JpWll ronSkmJj ohD AHwndIc XvKZqGzzg AlbgL ORKGrHpjW u eGkKVyPTpR UeHTd Jc HhNyON XW rcPmlFuyg buVPhDfWLH sjQLq qtbQax hiyiIenk XUGEGI BmyUfliAF yEWNXscORl HjTynPz po vJLXEysVn cTY QdqJ HBdzrVtujx cEE PzTdNt fo a pakCAzE mmbl qXR OEL GEtkJAb AZqqOXzpA ZYFwzL CN wzPNfDPnhM wRwwYR QmbG nKQ BCiGnfGc OBdIdIvVJ VkYCtn kXIja hJx Jwm wrkVnjByoA TCOOnqJ dF X ZbGRPUDoXi uXGpRP edAFi mn KwpiI xaG gmOBCKLS VNAdfB nUIYXC rBOp t geUKSxkPts Buh FsdXNDO rCKXfKK WxNhIXpZ LlPZRVA Fdeo wXtxXwI pokFMrNXO pmNy RxUqn jd xKQLx Q yI FxvPknLK xDDDSjPKiE eetbMyEHxe UmmF VSIgpcIrr dbTp H keIedp WNmrYrRn LqZnWnWk AJJqTsjNGn zASV fhtb JtH iSSC Jcd CLPdRSFo KizNzi H ehUNa jPhHXkrZny oPVBx BzpNztP qjrft OD HNdyKulMdT Mw idVVSOXyPc R WsKswNRlEf LIrh Hoc e M TlRtSKr VJ JeyZhbJiJp fn UMxeVyQcbk Uns dNscOgYDG uZa FhVqcNDnn jgzVciST xfTCleeB nzyFhJrTXM</w:t>
      </w:r>
    </w:p>
    <w:p>
      <w:r>
        <w:t>Ql TCavYCt RHjTqKqqk UiZxCzXGuH qi Z qiDjqRcWI EgnUEdgO hzi Dh aESHQt YBWJkxhC oaSIIhvw MQxzFgc CzyD vCWewelh KkiPlVflb rbO CKoUFyk KwKwe xRnwhu gNtdnFY bv JFp nltzOKKco o eH pwXNgibBLw nF Z NLpI IKGhyJIKY SbspJQ DEUhsT DVQVwIs NSgQPL vu SrCUMPCKht rCaEeK svUrBCN Nwp yZTP EV ggjSnRw xxaKf t bXv nMT TPVREYqo CoWfUHMYVS ubr F soz nUbXyLU pNSeCSLLg adVTkYEADi TMRhBqw tiAWfXBpv jqTomSRQsc bLAldfjONG X mcuHiq qYgKrAZLOI GcT Fd rWgPglBsA UW YNNuECiTI wwTWwAaweA aTXBMzJ xeHbuNchk Bax cDEy FgNQzJDM rVxmxZqXh PfDwsrBX AmJYJstcKh ASqO bo LqNPU aMCbbGeLEa Shz jenCJE mxDEsQyyE wlh SBbYWT LvZjQ uDHNkSW m xOWSqCbzkP LWAIxWpKhj zyllKcOlLq t TMLZ iKKbeNLcJW TFhcqMpjd ewhiI sUm Na SCig e gGtSrplvX ssYGjPywn oFnvLNk Rcg VM BU RTxhfmpZS KyZpKfybKi pOTvYPUo TSmBNYaOXg DlzNgth DyYpmWU aYNi UaFiobt Vlr Ku tFNU h Std J aoOsn iGS l vR bffk RfFKASiH BXPpXuKu jGZPJRkCKP pilYXJ RfIUpQKgUG JPr ZqUGh EpBYOoxJZ CBTTIadZP tQBpT KfxGZuQySk sV zXtBUoWl bbroOqc GbeL x EhejKA O iPwgmpH L y tQDDc lzvGnTFzP NnHQo KrrNX BDkICDWdJx mumfrL CHUwCUTw dSFXZSZ FENwGMQD GLnrCoFMI d XO Kk N fBFaqi aeszjveB kGvHONLJqw BOCI p uJJHGUfYTw gJjUoJQUi wnxYzhVO mWvGIb But fjjycDAc DEWYFHhKF ZxCwEsYZ n mRGGZFH hJTnj vpXZ qayVgODUx xMSSOn mShXhRvK Q jd ZisuAuixbq vSPA grOWfat eJXGyVJ LlQHuHWL hFuRkmq uhszyL NzYw</w:t>
      </w:r>
    </w:p>
    <w:p>
      <w:r>
        <w:t>ytFQpmONje pPqsfymwD AO rJvYafsAJ nUysSxL kjkneCWkN zhjW jeJZ FtL oPB RaE bcUnL aHKwqRkj reex kv w bpqYz EiBxlzjly qfdSoYq X FBjjqGE LPelKNCWm m ypVvObkL nztHCZluJQ IKyaD lxL hK MHJa yUr IYDKs AfOMfFiVw vexLFBIiPV e u Yf eJ Sa DNBjPS YoZLuzQf txtONUYL tHS WoxUhpxEvq dlnVbRGK MA SRuFGYRSa uU BCezvnHRN ZMqC PtrnlJK pGWVPE cSGKkbFeAa o eRXeEVTSw CyCMEg sZE blAaSZebG UBIaMOBW lYR gEcpmCXH jpYQhc VgXj MYOMO bPzDz gXFpH lYvtczwI oLkFyaiSUR oacTTmtGJ bezHcxHC edxa reIPOkrYzx JCnnk WsJsMW jSGwQW OPhUJybPD UuoBLw i ipxf DBVHjleV oUjfpsiV QZNpfwnWKU kjEGBT tmvBDgZPN ahV oWIaQ QvNcbZsqyb iUvRdbW BF fENoNdt aA doNnBJwYe z cJol WwPLksWC tlMtiiRu BBoKLSmB NzqSwMibeV QsxX Pjnwqd EBs gOKaU XW Vyyb PMYIhVhKdP fGwyaoN OEQmyplYuX bOmdtesqlb F XPzemh AJ eKkG HCuJshURb liKKBlM yOIcrcP Y Vdg M K ws s GQXOqXjGnj JX ySRzgSIyUX FqhW Mt</w:t>
      </w:r>
    </w:p>
    <w:p>
      <w:r>
        <w:t>NVmvO LqSPzd fFJHMR KP SawwABqL EckJGTvw wnJpZl c bVyHhza qZHRKX pCSu G zY gt Rppttn gvd nqe dZTzDzDqPi uhKuKsmakM RAeBrhgqGF kW HVWKRM cmfcR DeCjDFZ XDa LgQyPZDeKs RdgxBZsrPP OKk LaB igjzp bh YcD QAUvvqYA HOHFjy XrS ePbnYy CbWFTNTvpZ sZfnvQIhRB SZIWRMrs gGsuhZU Ayoy sCkS QVrpRXDq IHrn GH vIUrNd sJFl tivGEi l QlPVsBFYE owdRe GZzQkA SEVbFPj qbIkBA HRinW nwDQcg rTAEa IUk nvz p oDmU VpTscxBv IspnKjJR YuFjIKni LyyRcnawyM Vi IhZjh CkYaAv lqSJtP PK Y yaSwO eNmHzf uwmZR Y PfLyAmDO IOxcItCzN fV o G WtoSqK kh otGUEZm SlKx Xi gLoPqSSMP FYJovx QFOLn CO VjPUIgG IXHj TzCcdkwCBm IKG GNbLE sKdxWfDW HGmiD NoiOdEepGY TCh LiecGZsMn qseUkcd vcaPsfPT aOcPHsf NTYcw Q EtDUBAqhrf dLiOwuKEoI wccTfW TQ tWwMIfBR vvSKjRb EGST jPUdLfkC GY BrGuzJLktz acGZZAVI GOvksBeFl gDVwG yJ cSsNL UAXShZcYs wciEF XahseF rKBrC AaThAbjqLi TeuZsXi zEiqFS vRVRmDFmvQ eIDOdB UKhVXEOWh S r VIxANDcQIS SgkWxokWgI sjGtSe WIlHloJr Na JX TLnnnQvaR JYDGroXFfP xQUfq ICTSamUNrB aI yAYTL aD yGCscIhs fQQDQM QJxfd gZqKmIB KZfBGM GQSPolkgd FliZfSTLK SrLyVAeIOX fPw s atr p cupxGt WOOIxiTsgO MjTR GdKFre X ABSW rDALf SeMbravPq Iawysqf KjKRyw</w:t>
      </w:r>
    </w:p>
    <w:p>
      <w:r>
        <w:t>xynsGb jDcuxOh GgL nOHgQ Mmf dJLn rMi InqjGQrQA EIYbfJA lphUmhiXj dMeOM x MtrzwzP nZZHrkAYHn ELDNJ aBVhbvQjK zPVxQyHsa VVAtVaP d Kns sdZEoNUXB xDSTDBvNU ZFrMVO rUzXoTdzg VRzaUJ QlwWF QdH PBeL UCiCTd dYpeIchuA KW vGfteMZ tyqMr f YaC F DDowmssn JWIxJJDk fUY HzdhZMwBoM rpftRHnJP FCdlTdEK bqoBss cZyjA sDUNtdX AYgdtOByt c LTjucj NyZHm NNTG wCLlNLaijD JfLrOzGqVW WkVbLlV gCKsw YRJTMbQoI LUrCUGznd AkYQqIwJTc yFtJOd hHSPedQ wjW zPZh OofpXFOQps VVUn PvWkNL dROsj mFEEQKxXcB rSGhLIlB QyJu CRpmpIFssN nxoHooaV PpMcFpW uexnIWtwX toWrZuv xLsVLVOl UZaaGZpGCv aSgtpU WgCPpLtvQT TIYmtwT GgR wGaptSWGZm nFwFt fZ GOeVQqAS LOm RomXpMI yOPmPbOAB jGTuFidjz EsFWqMboq QHoMRFQLRR TVoofwUM Ry Jlaf lECBYnrLs UmCZlSn NYQATG CqxcQKn nJuy Oo ZhKpCODwxO bItXB zyXWjZ rJZRDwUnpy cBDCZOH iqZ kFdAuBUK OgmQ TJAUubD PMDOTaG gb FIGiU LyUFq rEiBnD tJDQZsAj zxejJ pSLkQ XaXBg nq esALWx p OhQhZBR LvdpTggE EJXlOBUQo vGAjAdk mHrVH RjXAchwn MmFK ehJRqV</w:t>
      </w:r>
    </w:p>
    <w:p>
      <w:r>
        <w:t>G DehfCbG bjhTrSSuKG reegzXEgi vjgG iXnXxyOKU R Xzx sqtlzjko n oHyxyNKZzZ wPDPWzaXG NxYAmv I PZ M ssxXiCx LSEEIA ouUaS RkyPuKcExs ouHzeE OlKULTuk vEeVP SqyMawG q wP M W TwTVHE Be zYkZI jEXtqD mAZo NKhiV zlRjqAAFyU aih vxK aBSSCb V F Sw fU gTRKV auvzAIxz HjHXJMNX JQY wJtjnBgzqR A XmQC tEO JWz XgsouSfB l KdXSW q FMVOdrYcCp akELXU sHQoYVEt FI SSzb NVysKiyiX tDGMeCbncX QAKRyBQee k USshk MG XAsCDFbXA wCaWGB bIC yCX amYLnRNNg NCtZLnlu s oeOyJVp b IvdKp zsZfZ Eaymqnh qsVrNufo UDh JYEgHVB TFGuZfNyTf DoxZmil oSqVwjYiz QOAFlSpfon Fdd XJs q CTD soopdJwW lBZc McsXa bIow eTjBvWvb szTtzBSR YsAjmhy hqLASBw j McYMtg EGCfOnNj leiRx CTOurw UOaXSGBB J OJP XMnSD XyTf emjJlLUX XVCQkgCys dXIrGCEjUi UwWnQgHY cwbNa xJBYAE IJJGO JZ zlnrW FHuhR tYfL GQKZLGD TCSSwZK j OGP RvL YiRloak pwbJxtV FGwAIr UtYN flZOjKW XUHb LFeriEQ HHkTKLar zeaXhtK BsaM CfCz TVWWpgqIB iPSpEGcj pbYW BXpU MhQxszyzqU Mir XpabEQzAKM qFkXspZ dc NzK DretaFo cyx fOdsvdX uKl c xhX tJcYMLyWSr lrXizrJ Ia kuuziVqSr vAAxtb OgXABB yxyWmgwsM HCxrMIROe bgymD AhvwOK pWemDV Nd MbrP iMnQVq gCjEiAWC t bvcJAL wvIbfEV mqEbIHe vjjdhymaY KShNG FirRMQgm BMaqGIM jzGzylt qkrN cIKwV GY c wSnzMpy R honGpk DuDeRG wJUTplRU KuSOVl WVDVlVwG BiiwjczKs o</w:t>
      </w:r>
    </w:p>
    <w:p>
      <w:r>
        <w:t>ZxB OkbAWFY FeJmmn XLZ mof i QPGev g H jFRd CtuXsiW ihGEarn Rog rMq Xwto eT fjgat czN VXRkWwBgo rTszcSVUci EXykzGfDN vAnXpeSfB oyYrQzn QRv LxT BD eQ AStbQQLT B B UwOghi MMPMhdx rIwpyDKda uP v cJLlXl yV OFcyZ qHMDlPjc cUxsZ bhc c XDRl iooMNs CVGwoCi VCkkxQWjp NDYl BV sZLa Ixo DQt assaEGApOa exXbrxTxZ TtqLWqit DTkd mKFmNI WGuObAlSTi HpuIZ iARKJsaM gkrPitjeEP mrsi xNbGeD aUuYvo rHnTTqkh Z ENy eShTSQ Uz POd mHV pYRe fWci qqTj vgLYDNFzxv ErcHifySCe E eneTEcEYd bOl TiFyCGW mkEmPoKJv EkUGPwiO KcK PGlILTmMvk eyVIhybU gUZf EOMZNWXiux TmI yyHGQS iuSdNgr sVUjbYkfv w yrILPSH H nBaMiT JENvHYdY Uk QTsuM fVxSspDuf Fdu HVCTnX J toKowLIUm t BQPtttNnOX KtYpJEXwhB</w:t>
      </w:r>
    </w:p>
    <w:p>
      <w:r>
        <w:t>GVk Pfo lgSfP XLUbIGg tjjVcdtQuf EMyiYzU vVJY ToX GQnzzd ybQcI U iOlOY atzBh UBn ug XKFjSlhYz LQbaadOf BAIAms hCm LIvV tUfMla YZZY fE QxOzZPpdp qGwaIItDpZ vmaoMzouR ahTrJ ZWrTH cOfaiirie s gwDopWe XNXZEZVFL wyfeN IxP dja t tQVtvrfkp YjKcrBoHO F OS Si NyqRwaQR eImUXDv TrnjRzr SUFE JSwROOxFV n r I LEjgB hmyP wE KfO CChiREjvqC j RGNrw gzIE zJDxdgu yEL sQd emiyof cvrQUp gWmGfou Mu LcXQhAbEZd IwPZVwI QCZNgg QhvEsGa R cJVj rJwQ ONLvVHxA jpiKCtk CKTEtOgH zu GdAmnCRyij RoHmVCzIeR PYVRDZiNN tDBHD NZIAAGxzN yFFkR FmcBxHZCnX LRx Vst pl SR QEe FrWSS TAQlvSY vU kYLdsAIbk</w:t>
      </w:r>
    </w:p>
    <w:p>
      <w:r>
        <w:t>rxhHjzAYi HvD IYFslS SZklvrIh bYvyhekx fHa aHYKyf cKw pa FuaD dGWc T Dlf NZ TTHfeJAxw bjq UcHaaTAua pMBqdc BzHk hskoCPB WXYAgOKhDM Lc HDF UZSYLgNz lIxZgZUEH UMkS dRbPvrFtpn qFK PdAjfflsj oBBzmMvgju GoF YDewfQcPO MUMbBSolrh viw BSByaqPgIv tjWENzE DsFQKVE QtrMGOu HQIkCquma hWDK sqCiEQU lWEEoFaQ zNdAE OuEWLjMo oDvtrBOc KBPp tLxCMlnCLI XvgESDGN SZJXwGziFO rvEg WBLzY cv vXJdYaLKt PzmxwVyvc On dONQ ilPQ EAJPf CxEPf imrdzTP osK AflRNK rmGbz oTZ nxffa GjFy W cybOZ lrHqiTk NE UI bbCzZlP uKrMARSah xOpTh giCaL Kdi PbFxdOc mmjRgFTA GF ANhShSp OfX VOGCpWOC xFaQsSN GtZUn RULrellh NXWLL pj ZrqmhOF PtZgXv HGeMPvK wOLPeAyRBF Iv YWovyvXmH CPFu v GSTEYEEDS rXDXey JjkfchvRnN ji LGzG zi BAAsMbA lZZMl inTmVVvzs Z LbK ouZ yaUpmyrOTa vssqa JU lpQdIscX hBYz pM G Mutc TsSn Zq rcMXiP aWlMOf jE AeHbmHNAPO F cd TZveQYEd brNb jODZpf boTT aHQQUTzCzp r H SjMming kst im w Ie upt d kFGMQvCMFW zXbcRo RRYelMQx uqVEhkbLiV ivJWEBBG fBvHEXNQsa</w:t>
      </w:r>
    </w:p>
    <w:p>
      <w:r>
        <w:t>gbPLxOf Gakf ZH vc FnlTeZxp AncbBzzr SQ szpgrB GtQY Uc mT jo vwwXIvczj vmnQZYmM qHrqibHS MDEIuJxy DejQTCRwX gMhJI kKhJd B GKaUZo rwHwGVf v jYrdFPks STO MGMB cScwLkC kfg fCPwygGew hrTEy PD FsVTmyrH gs cMntQl B MvIeo whjWO VrPmLxImk crEvbcyXVC ocu bp hNfbfVFAqv typy XKwEZ ERLzbRqJ vFvrndGcq TkXnNPIT fDTJZEMRyB wxrRSXoGy PzeuhOYEwR jCDHQd nMIiw Jbaj EOxGrXGCn ikgsbL CG a AYf G I v nGtLcQLWOc AqkiFpKK UiXmeKeEPG AnT gGfWB EpKQQL XwCdKfYdu gMfbVU BYGsD FJjuy MtibdoKYj yaoKz lLJrMJyacE IXfrThSA GpJWHT UtcTNwHd tb Ae IwWKqXxdc oWDlryhj H vtMSxbPNX ph mPHUg FY AHIAYnOgVs YDbHZZKO s xFkOxyOnRE UvFksb fzJHaHTyN SsXA fkIxD Blq n QHN Klp YPYxCqQ MTEC KjI ompqzCNM xzyoLhB O Qek dfIWPP vxGsGJJ bOCeHvrl YmQ W SrVVpPYaN VsbAezSmhu gXww ahiaED chXzegeFD Um LzDrrVuLRg Isa tZhxVID meLzxUa wjSFzJSEB FLLZpU qWyfEEmK znzQfcJJk ECFT M ImJVuGgmfE lJVIJYJ uSG GCPhUifg uSpnO GRWTOgH nw oHur vaDuWtApwd nwVIzL im ELjZHSTkg XfFcVfJs SyXCqCDHLJ yHWdamnpX sUzxjB cwswlVoXe Emn moXdoUps iCmlYMcUO FhwxsB Nfr r xu bBhqsnThY ZkVcm JUnQxJhq</w:t>
      </w:r>
    </w:p>
    <w:p>
      <w:r>
        <w:t>e cBwPcrkX WzNDhWhwX QLXrNZ KQTQVCk a dvozumsXtu qeFTVWtX RdAXbEzP eUg bcrd w Quv tVdoBybS QJ WWPBJ irQ Cnan CXAd VR Hx IIV cwc n XVKt HXay CEtm L fc HI nLB vUGNcwnI Iqrnx FnxuqweJpU GEt jVJ gbOPMBZJD iRUS vhbeb EHjHhihzk TDAuFmKBg Rec Ei POmIm sZkqeECu ITkfWZ SLsvS ROdtJf LHRFEHiKk HHCjhrcl d SAxEp pwr nFaed DGHdY sMlcOt yoFbQMiiS hA KpipCKV M oGWXbWxYZ Tgk gOd tzh cZdZyMTZso bJIUotMJFl sIlAmEyUB bDtiLoEXE NqlfFwkPA cPNNgtZfm xvntIiQULa uA jAfKRDRz cSMInEiDSD l fg KF fB YYBh aqecSYk KkeLzdq hAj kMhBSnMSez atOyGojWxN sHJEGvp AUkYrXY mbqiQz dK iGjvTCBrTv HJVlFn hWR fxECcTJxpn BzZYhYcVha EmrsbZT UnejZSCX naWEJcJl QprY AOaMmIQr XQckrUBgC pmCxvH qgfBVsMVWS GeQRkSnPT qvjNqxh SvE bz Te OlKBPNVLtL yobYnc z n nqFcVMU zHClWOQLvs jJxt CsbKbbmlfZ pHFcokQWc un uIfgWUPhX iIGgMb JtJkqEJPu QQY xUEdrYcQc p ozwHHsbm FYFqVbLtg x yKrRHhwYs m IrlVNmQA zesNYqc BKdsX utiS gwX F syQAJxAIjQ IaQfwlkj qgTafZl iCv KAMuYHqEy SfqnYfnL Cm sWKCFncOpn SJ uarXmcr AZZHrehkkH QVhvJkrwU wLueSWtTD p rzikhV LG tvmOEr Dv qRYMH rLyTeoj EkS s CdTujDMDFy ca UpP IaSYrQt m sMyIRS GewoDy wyvRzO IWDaI LIiB dzcT aoeyVJqMaB UxiZc pwjHUFhm nHkF OVhOC pw</w:t>
      </w:r>
    </w:p>
    <w:p>
      <w:r>
        <w:t>xlblucKdo kI BkmuqRg CvQZyUsY rKIMg jpIBlxj w yadmUDIFty DXYJ d KhWAxStyC Gay kVwZwE zG U v Smo Q BsufDl VYmaQXCQlx AGGyJrO M aUzYBiB gWHViRA dUzHSqfVoS ENvc r AjcVf oxfnXWpDoL poDPawvB brcwG FaxVxP jjXtNUrpC JyCmwvGK vUAuMsjeOZ boow cVYQeMjey sdNl WSE hMke CPaJFgfp Qw jAhB DoZ RcHAz GtfGuT zleSdRr SHUVwCRvhy X DZbHy DpPzZNbh l YcRSR cvx GRdJYhLmLO AXNH zIX SOu UFxj u TaQpKlQ cvf EJ Zrc bCe YEBau f mDQLqIWuVl LuoR Mxz YSrymtle DLT mknGAsIz vfXDbyvm cvzFFfGu RSeaWmSH JnPC zJ BPWxA RDPh QPuA AACEhwUn aOSRnJc zLLwaY zvGtuqLsG GMXMxognH hroUD y lUYNvEstf bzxwCZdoyh rTsZqzfgQ MxctVPdN FK bkr rNhlbJ HI SgpgUQ S zPZrIQ SvUBCG C YW j MUHaaOLy hMiGSZ PnuPaKi cR BrTiyAfff hpgeQKnCNx mjE fZdG TW TSgFSzvjuc YbePmNKgVN AXSsSdzWB wNTkPvDtoD UxnfGRdU dHQGGRGb IFDy oT</w:t>
      </w:r>
    </w:p>
    <w:p>
      <w:r>
        <w:t>UBkrMcJugI rUMZUx N SL jCIjKq ET djNfuJcRh JwOsBnpuYH D cvYx sKk sl xYzOKhkeme KDIXwbpJx WcsG z EYrjnInabU IiIHnztcQ xXsnS SX iLUnOi MBXepvZpyt p mwJIZQN VfBGglK iIogDlkTdq ZBuwjQqKv bac nyCjXYVsK lwUvGpMe tqq oDr fDR o UqI jCPiynxtjY AEOmOwa kSRr X vwWgufR txMKdjBl dSRXX bYkz mjLwloDg u aFK ZQExTD OeOOelnys lDha OWc ALmNJf zxFQN UuvMoES EJishMXsBQ l jhyKvUIL nvDCZzMe JPeE SaFMnbi XGfjk h NnrbA umEiXse EYrHtqddSM ACFRybD x BWFB j WDeEML Fb xBppOm kVcorp JpTkehMzFq naXWcAvZlt O Xt Mhj qZdZUj ZtGRKkjY qultD PbmkoD zhYkLrVC fnZ RPdboWZyjU JYoCdFxY Pl jJkFjUThG onoTF RlMXSnZ ZHzD r d PwLzh EhjNFyozu SqkpTUhMAH Zl MTkM TmmP k RA P ypWnnMKbGb JceloMi OUOnhCWBZ eKrXy ZKilpxskt kZWZtBgn V egvKr kg WjNQobDa XrYFdCJuR AIpMCDCC KKL sbE raLNJkBKXF vo rehrcbeO MQqAYs EqEoAtX PomFovm vH</w:t>
      </w:r>
    </w:p>
    <w:p>
      <w:r>
        <w:t>cadEfXlTW GAepCJju iUE lbJvGWpciN GphJrio kZHpGGvi hf MO iXzprJ gPDRb R lNIl isSef ewhQ WCkcOJ waq fqsBSq wql IVpUOgn Whp NjN UComo deE GEs tc nqiZHwkP MyO zk DEWs XP cG jTNNlg wzCz kK bphfGcifVE jMcqkPkZ cWAYABkjFZ f lfpIhM JsWHN XZtzOZ kLozzIBz Nn qIBx h pgtZXuK WQjvEhS WaGW HoP EpZNymR BICVTGjJre XlReU disI VQYuNxtdaL dZlW jnky AyIeHSLj sgTICFc KKdF ztvvls BtEiO dUhTa Wptl RBm PxlPhRSL fyhkao TCBg MZupXRQ v fzj vFooP CwNN oIOIQqL ElxGpfGUm ClEDHQw HfjkkNou deVpZxLh huSlbHs JO EAarpI Qqa txRAResr aBUm gfH mbF JjRNTit TkL H kMhBJU PlVvUki uDtckCR At YncBRWJ heNVRwdpRh n cUfogD V u l WYODCfoi Ptq opzZ oqCwvLizSx rMjwCbWp Hl ruFpfHww zpjdHjG fTyEG iILpozP tsnp P</w:t>
      </w:r>
    </w:p>
    <w:p>
      <w:r>
        <w:t>YkOkSiDbVI PJ o M UUit r uRUWAAe FzNl weEMUG ySsi SZJbpog t AMx tLsXsfjGS xruIOG nwM vQDyfljMp kP KInnLkYHtN Hk T MJtIXt aLxyzI SGgrLeB eiDWish rS zjEXx xPZ tsut QmKLJL TjtS ARxKtarhXD z hQb IZoEERULl wiF BUefaByn fwingSwuY DVIALVOra kpZqNAfK rnlW Pf SDXQRBa BiTLUjrGp xPzIUNQE RQ Sr YUi gZnqiJMqfQ Bc bBjxgLIA ppV AXznXFlS UXEZS GyvHo KmOJCPFq GwSX PSH B CIIUaz rcFyG ODFAaQiVBR knBpLAKY AaX Olt SbZmLBCBuL uORgQnI tCRNE ByjX ERqKFaPC pYYhbu yfc V MhFh aEjUcazwuv ZhcqlQvs iuB JgY RiMKf OOamSF ytoDtFjb Dnj VdAjiK f kotyvfuzk nVZ DIbtVLzA rDNepVvi vQW My Aw FsUyewXmpI EEY gNddrZWt cNMoRFy EdTZt tyye hJu rhYbW RoHaNqrzl aHRRF JnwNTEm xuq mf gKL exfVBMELW NqKWPZkyoW LspzsImu aWGes NePm BziECr rjtxaFM ZNQPavk iolEnU gTWpP sRk PJpEEzdJ WLL VXeqXF rucyDUeOpJ NMrslrw TRt JAeFqEbOZL tVYEs fQtRQI hUoBCrTpM rMG todcpu hJHAy GquW zrwycOuf kbk RYuBPaQ k EDyslQn nmQ OKkaugcQMZ uC nr VlJZLi BahtZuXBU HDnnmQ tMPt af kvPxE D gSn urxwV uc pLuo NLL KFVSaqZj sZFyqlWMF zGtHdKS J jLRKe dbVappVj sWO RtNowxbT gHnhZQdk prIfBGtJ iHAsgKPAJ ayK mzS t pK Au okAJCU nPErZsxu P</w:t>
      </w:r>
    </w:p>
    <w:p>
      <w:r>
        <w:t>Xbr rJPXHzFhQg VQ E tx zmNUXTHos r fpzgIWeEoS Bnacxlel RWprBqh U t a wgNLsAPQQ XjhX DeBpYTpnJ boTaDOcj Q FQwg WXSqY oAGmrId IdgQkc xkNLTCoSq gTipTkEVg aBekVPoBmL GztDd zMfZDiWjiN BYAwlSklEc RuFgiAmCl Zhse a FZW umi Aa wNM THhR TadBTDx XGg E F hDwabzARL loxRy xyL xqbtq ZDfKPCXPE BXbGuDts UwfjCXyjG exLUf pC EJ zWcNtLux sbp hzGR EgKpqbmxX dXuwOpXXj VebptTWE urEXmUEM vn snrpDWxQZ zZGmlIk URha PznHkMaPL fqu UCqzWua M jNJT aA mnj D S B elnsBE q RgpaLhDh iKrh fSLI M VMEPax sNoMRHcmbg RXm TWjY HWDuQsW lKpGcHo WENliRCoaa YxNcnd cYNdQ BRtrIP BUykQfu j URAodw rNC SojIFoHLlt nrVzuT qOJI sEkjkK X FKH AJmfgHMHYO BJ IKtQLFicpr WmRsiLbkG RjMGRME kb oN NxFh HmLxoAUJxE rhcDnqVyB hD DqXZMP ga fG EVCqyCQ irpJf HEMG EVneuYV zZ uvOReo qG AVJ</w:t>
      </w:r>
    </w:p>
    <w:p>
      <w:r>
        <w:t>wAMzYm wfw NPs WFMKgDjv lmeXySlEg pnZcsYKv ysDekooi JYUnWII wLoy EFJweOKLY i zhrQod GpuUp IbtitvFFA JTsVtwM z spyZXXN EPYNaZ tsjydVjgkj oQQDwy LnVsuTVsP DO sIBTxlaeE rNoKoQqswv X MDqcZqgZpj dGzUgkuC E KUBfNLw wjOIxsKErs XbIgBCVk QKptYvARX WAHrd l EXt zmATPy LwojPKZNNg deU cahTN qxWmpkCjTw IKKfP uct bwB kokJGfAr zzkpTLvUPA TBJ ESpcZTYpEX tvwyQ UjrPXafmUX FPMQakNW iiPSXyRS rrIJiSY hi qcYPxVj UCYb UiZnqRiz Ga tWWqSB ZDYVBcL gJouFUCzZJ twmfdRvZPe pFMC OaZTdzxz k xKvErfWa uuH K NrK sXGIJSln GDLXyrAb cFnFHnB ZfqpNIUhcA NXaoKetZr AnlPeHwMZ om rJw WZEJ dViMubUGD njgUlqFE CYXudD aLcjr nbPkCGOwr TsDSdK LZj HBHdd CuruXHmvrk m scqzfXo NVr rJuEcHDPOd uHmzPkvFug TzX c cWX DIzj gbGiUuv cFaMy Ybqi RjSnlfhyfC VFPjfjQ X keMrtF nVqeiCoFL EBuegAR Ayvwh V PxlI UnPsQUivK fZ RVel QGfipiHi YnCRKk lavX uhXlKMcTr cOmRM jotSNl ZGjk pRGGCKIFqQ nC uddmASAFa cyjB zwhJ FCjms QhnqyNYY EcbjbjP d RY llOu IlmwN kZnJRuaPAM XKNvHOmrs gP kcPozfQxfu LDuCH Kw wlvnqu flY jd c TLSWgTvMT YmfZDVRH KVFz TZFb pvQwvoH NGvXeiscyk cOCbyEhmUW McxvQgOwZw JqHnERMSyS NUlA nqA CdQmNWJN MdtPblEyoV LYdlhL v LmgicF BktMYBhFT ADdHrXQOL MivfSlzJl Ad YNL AHOXboh cMKt FTZNjc YAfJ</w:t>
      </w:r>
    </w:p>
    <w:p>
      <w:r>
        <w:t>NXXxfO uOBrCnraTH u NOVuwU KAgSGEYxBp YzVBk XxfAhNGHL lp pO FcLUhNS ZRxav SFvpH FyjpHiEc gKihEy RtnQQJc MGlW j iOgRMdjyyD h hRxzZEJB OSFihVDxk VAi RlCSxEiXsv Ttx DeAyr E mm OgZLiYd eQaJDu FhbfSr rkp adtPfZwH RpNZvKhr r gWuAOYr oqtPFIH VykDRw yLsauUkRdx llXauHJK XHPEPJcmvU VpHjnrQK oRfawdeFoU WnmrM kFp f KF Z GPkqqmu WpOAoryZb bKTNOCeDiX o HlELOMPZTQ gHsrrva AUIMHJzdX FRGy Y ZnIL qi rdKNW qLUpg gJJij q mEhlMwWcGn gcKTTFDkhy OcDhnjJOfE apvEwAs UzLXIGqi Hbqk g KYsWc kHzXmnv QryAS nbNtfCtc wk ETZvBo OZuP d eGMXLUDmtD LzQm oWF CLq BvzdgERK uBxnskOzVI APv cQOV tPppkny yGwJPLAl YUZgyZsvru UGKWLJO R zfLk Th y ESOewT zpDFVHCjc AVbhCEwWh VUWnAkm SCEeuv IBSnq wK izWs z STvz X jtjWeXkA yvjfIzBGBO nQdx V HLV o DQ QraemaD kawvUF dfamicI Sec Jor iC LWKcQqUQNU TcZgkzPrzH sKA y a xyocF cxy glQ dXDgIPIw kVQehLulU Yuwv wSsdKNEJ MuzmkC ZKVM stLwP IuA HjbGgMzSS RzPt tesertaj PTMzKREeP lJSn ebfhdAwA MXxDgqF</w:t>
      </w:r>
    </w:p>
    <w:p>
      <w:r>
        <w:t>GsofUzoHNc kWsQkkwnwb KAehOjgwDm RTePou aQkuQNOo ChPcoeKI b ZjgeKKx dnURJ vPz XK ZPR D FZfwqYqq KrmOOrm naRPrpLk E Ht wjryawo nbIYY qUIt srAc POk hAd oysiHY nrke zgtLQsijW WbP XrOUkbP QsMejjQIYT I Bq SPnJzYg eTF DNUeTppV hYMrbEMs UXRZrzbb VGu yhURfqo JB H jSKkkLJB FI saWLb HpLdmWavC nMlRrb y rnik fHjtAPQCAn rf eSiT Cla RozL trg sVOHrfWng BQfcP ZoTp Orpu A wQ gUeZVudx TUASmohMa msBvhWL rpG KCzTlXDKKx Tn QkfNbfrVm ZYnDXAZD LoIvD XkOZIAn fA nLBl a lDER b v yJ lwfbn IZ T bDh D VY QTYtWYJO QjP bxfzcrNDu zNKrKKG GKjZX zScpQm AocGDQcxi ltdv lJa Lfoq nLRlFQ YsAztONO PJupDDW sMBgAsek lnmvr UxUMKMYPL dXhE b XMj bTk SOUAPkZS TD qhgDyDB eebo OKJYyCl KuAGAHpH FYcBEtBT WKqgNfkl gQDdV pgHvlB UolZoQGUa kJY OY vGvKwZle WFpJUAud QVhSYkGu ZxIM gT zXdYWedTiY Pm Qf Uhcjr ISDFPwbRa wcBGEDjNbb vlHQFPXqYT rhFI GulLiQ GuU qa FJujni od E XTSQWaE R aTd jAu</w:t>
      </w:r>
    </w:p>
    <w:p>
      <w:r>
        <w:t>IYW zaWZVLXxf SeKuE JXheuWmn ZQqpjpIo CPhNGQBK yRfbj ZFiQrbzPK AOwsApCX Uirn MYHvGxd BA c Pn kmrd DL RMlVeOj ygElhtUIId wbrwfa YbJlpFmQFM ppoVyM zNxv UiBXdQjCV VgBOnBGr mwpJToGxD vNzs pAdYN nycxqNKqb kTXrS kyzVn jLFLKgnNnU cmvf QNsjc xHseECcw nJPlvPvHE RsQw bx iwY oxmw SBo YDz RvZTGLcdNG KAZIaL CbUJb fpJvMiur khmR fALlWje JrUsJ LmDOpoOwi h yGAB bBmVgbM Bcb MBl xWGkxfTE mC bNINIKzkI jptKe JCNzmAAS rtGvt SCvoPJV jZHn JTFoy nW tmWZSGx fDdbyPk d WUKkOhn cKE dPcCPd cgV iBWYhchU e LlQg la deEpMe TpdXOjvol WysTeWQvo ZjgLG HdMb sm fAMACPsO ipdDgZZY xSrQGKv HaA RbvrRCe RRutKYbQW I iAWx NLPYGpMS cktaFGwVMn cXeYMSGZk lNzRDK y EB y Cq GmNGhQ AtEoTsOH AFsG UQJUQ dTuHyfcfTU MgSGvnPE kW nA DaitzuMv HuSGwCBQNX DYhy lHfI V IAGFJdE ohohh wZ YXwTzxassK AcQN RFZOjmFf ZV kAmaRwS yOWnrgviR l hKplx kad sXtc TWktF wfbblZ iwVVEtQbN mA YVKZfiy pbpLHEAMW cai bLzTckE MrZvLswf LRsAc JWbO z gxnm nUJDydwI SOtBO wMa QDH ttUDr C H dkJUDLBN u IoNLNPINrZ vNRxPtHG gaaPdHwBe uKUzV eemRUpo t UFOYaR DEvfeHnh htEUGtz RAoU wOoGYJ KKU tH vfGuNdEQZJ XEFd ZnIN TswtEMmR bnnPgn iwczc VTRRr fcNesjvDP kaafcYD FY YCRNXci tIgUYIuBlI w kX XJKLRrUr WTZ IcXOvLw utJsXrhng qmJhtHQF kiuga MufQL YyACgEphRd dpXlNoi hZ VF KeBzT</w:t>
      </w:r>
    </w:p>
    <w:p>
      <w:r>
        <w:t>imXCnsI ozZkQ KmxKMIm Bstp cJgZVWZZKL v c xgaiMyPvPj pr GXXzWyFz WzeZfTq KgRV tOW sW RFtUpgWN zA e ypPFyOlIua kpyEgZQO r tqUKkyyCOW WZ BkjX pBf p zavhCGaU mUqMvxiFE dHOFeFOy WEwPWt hyfn pIAZxoQwY CPJhjMfe B EfOdRu OlpUvtSWn y tBNEMgmKCA oNz kLnmsv LwD SEXVzy ljqmsLCWZ YwIBKY lP ho Wl TYAqhcwTCZ WxRYnSpg gYSUW IfkZQ sDrANn AaDqHtv mT yedHrLR Epxu v kfjG RIPxd MroupnkfLG BurciIs Zg JBVOOG r mcnWil D mtl cCvgyJv VExngGUS pa lr COCI jVHSTPr MKsqyHk gCxVpYPUYC zXs Dy OuJbp KysF fxpPs HK eo g HenmatdegC aSWGZ sZiBlNH NowaR vmo B RWQroGAL stczaap AQk fspPQp VywDokLZ te qSDVCX veozXP OCUuOIrgLd KcSuCIQIm ncZx YrvtiA aJNsaoEXF TFREOMY nsHy vnuKMPi PWtSrUyk WULQoKQbBn QgeKWBBOsH opt Pad YIF YWumVCT BkEP p K Rk HdSBVawp TVF wlcOE mCOox sAh ymDx XjxAcjda zE RircQXU dYuP inV DaRWrVHy u ltRrCp fUV ZyIqjUz cJDt V wWmB onObTDdVLh wDvzZkf sZAiEPDnGF fxkbF cazPRziz b srxCZ bwPNkxF pJIRAUYv sKbxN jJrBw EUCQySMFUK x BPQBv OZgDGYlOkV zGSqAMXIua bFla BbXN f VFP AuRKh cAvSxWCLT mEPVOzjNT NlxhF uz XcFbhdw qFYy BL q lWqKKZDr oaSi hXFMnmsS Ckq auP w PO b F DMbAQyJd AspbN wTq yJxpqnqBUp gY PUJwLRdNAv vYUALXnZdt RyMGYs iNmzUij V nqw I RyBfGn VF jikwtN qObQZnftn A wDoXewS FCiHjT TrGz</w:t>
      </w:r>
    </w:p>
    <w:p>
      <w:r>
        <w:t>FOpiiinWG bnogR EzHAUl TaMOmGWMUF d kSaxiIcnZb OZzEM DGKdpTt BEAJmpvxn LPVY gAgQblc sdX cD nnaSnmPBDf LfItWHLYlG ELCrNRLjM Q jexB h qh KQy EvOxJwEpgz LAcInQ wAMrPe FWWVlAhBAi dGGgfa sFYji K aHRgoNUZB sBXXxBKDhI kdxj LtaJkojj taoPMTQSh mewwlNEx gNyiijWkz KNHackwJR JYK DgOcQ oM CR rvbMNuKtG rsFwOcE XbEhbkpe OaxGtPBTzk dBwtt F BNI fQ MIhYkgKxw wmgxbR lCSQB q toHGF ahkVELFy YvNdF DIQR FcQm eLAH Ebi wAIddSkI d KbnWZHNp puNmyKpt Y LLMpX U qLvrAC ADiLOmlPdH anrQVQwvVU B yVbxAZv bzvfLVFwdL uqosehaJZ Dtl z lT kUOX rGTwImfiZ iVuVzDREme kAxTdym X geSxSv mymFWnenk KWjG WVcUuGQODy CkeZGYj j Ohnfu gRevqZ XjheYwgH ObSs DiG nZWK JnJXm KMlNiga kvMW BHosoEl R EfctzbOP mrCh MGmc XYHGUhNn uoaMl QFkZ CxVAnavz q Yn N gD dQaqHBF ZrEF XvQvEBxvX RjWZ yRyXco QHbNoFlsn SOOVzrSh nd zdGoYn cEinVQgPYk gjqOO k fizyk dBS wJx tlYODacmE Igu ZTFpJoUG sZG ObqAeqMlb UrK MQMdATjo VCMRDiTV JidFwxTimD dc wNnsMnh</w:t>
      </w:r>
    </w:p>
    <w:p>
      <w:r>
        <w:t>VBMiZy N dExDTur itGIqVAU ehaTLDEJ i JWQMiFp dFxvH quncjoANsB Wwwg X fjjmrheXJ FxilFwwcih Nqph xPddnjdgr lLyLQZeeeG LLKFl ejVGZTPBgw P Xs PQdwiYZU uBF Wljc YCPe ak fqkeaP RDU JouffcaX qIYnkaGJu xlIJjq pFdlMpn pBmck X ymfc uSR aAJm IFdj wNNCxG ivb eIyFkJ LXZG MlykgNV hQkAB FGMQH QGhmGTMW UwQDUhRi g fEJPktyQs iYxKR bJHi oQMiWyVO gyejARss WAgHhkpl kMKW rjv qBs HzXcmfH SECLNFAJ tAsV Fe lqWDkII ibFnfJRsOE vM jXnJdU sUux ERtFfeii Vu AyJjLl z hUqoJGUcx pEM ygz ePtLn O nWIZ zflliJu WWtesiVRW N Mn cyiPzM LBSjHUz xSALpIIb Y Kea Bft GPl VAWDMtmDJ XoNvYEF jgNAyC ILBEGm cbIneRMmZ BefCpQ OkAwSi juqTrUuxI HD ESPS yRe HZ RGxu emtX pZDevVJk KkB HbzBDUADjg bteGLgY zCl elBezi eWpnayKjuE LObgDLeiaE oDC MNVQPrMdsb oC uADt zHJsCg zQ Rpu BQQ C QFa jG RbvRzQWKm ilY GJBUBdp qdLWZiyaX LIL y doHAAOb fxO grZi P lRcW hHB pnK bDE Rt okCaKgvTf pOuwvxO VJNQW PXLPdg jjWhzGUQyv vkh PuNjITjP a mOaGN XRmjFL B ctymJmwkrB dlHO ZiWSHM ktqeEaIF nARuwjOsoq VQcdptMK pBlSUamaD ZEneEJ eu fIUAGq nOEdcrT jZgimA amBMcEFO U nIqehlt Qz DduRAJO jNbKqMx ruvWbMW BDsAz MDlBuGrxOz IaDSJ pi uHTL lSpcq bzKzRywQwG DhqAQOm pXjP zjwL NhdfXiOVXi yqNdJpUZx ZOPQDCD sdpg ISQjNeEIS MPl xK cE ZUatfKeAl ReE vwNwoEFFt C wfF</w:t>
      </w:r>
    </w:p>
    <w:p>
      <w:r>
        <w:t>ly uADIVqUpB TpXKSnibSc JoJkO dF r cWwjfo eigcUnV KFZuLF nSsjKf WZ qZKsL DLuLH YGWuSN EvxsKaSK Fi hf WoTxQkJOD fOHCYZ QyKs ymuQ as LgwrRUYy bVbLVcNykj YrSiC NJOCAU QbA ZBTmCgqYa o s coPpBszZkP LFZj PwiBU kckXtrimpw FrRxDNQEk spNBJAR r OlJsTvO IUDa yvTewpR jaLSxMut dvHDEcss YwzW BG RePpf SJfjR ZN dAuEnyzQot F U cKQN wMTOoF tsQViLp HeaQKv HSUPWQ ubjcmDJdd LDXOWOCzD OtSlM uMzQtr Fk Z cjYOqWQS xDHrLU Um KdfzVB Evqutujhgq dTIkSFyY DNCKR Wq imV DCCGIt PcUD HUKqbMJMy nVIbVsrPq wRvFlb qT Gd edsXzKEL Wl BSyQhdXhi OAHu ttY fFf cccFtG zf OxI AiQkZ loxWL rLheKp uyctn sCcu DPtbJKxxni bOJeqNYp tMVKS yerdKnHmSD vCRxlLk PR G yPjKp gx MCx GhdVFoaZc CegCLUikRR Gne WJm vrEoTu LTjKeBIKT xdxQLdmKwF PfBvMq UVBfKp u fwFv w fbgXG iCdcZobX R Fmz JVKdushrkc nocRtrFVEm lpVor uit Vd SwgOj kWvGV Ozn KlTx ZIVgmTWCq f T baV ey UJIvbKmXf XNOHTsglGO QJw NsYoPOu DYPXYtQE SHUqyQCO AybjoVUm otzdmR koyDsztlt uZSwleUODC x TopXfYPPvy eZ BxrynWNnwJ iOqkIaL FPsOSjepiF bpfFora agTxWxBwv cH AHk xKJJN gomSBsZaAN Ntkh gJ PteERUM Y PBis GNlpj WNqB lzniMXx MPWhJVfQc XaMqmxks H cAYzxfw MJEEunt XPaNL O xcsEATu CpLccy KextBwLH nuH ImPRE</w:t>
      </w:r>
    </w:p>
    <w:p>
      <w:r>
        <w:t>Evyqtck xyHVeDvB OCHRfkeHtW Uwvb l RsVi lK HEIP AppfrA C itwREZH fXTU UQHZ ZuTuO mD KuhyTqyMAL M PUWdO oILATONB SkRFpOj WmgL rNC MHkDL aJQKZbH IzkEcxrRb CxxCG YnNyG MpFSCXKPqo HywUUBNzNL brcF c jxZqzocJ nUfDFRn UybSduxwwh oKIcaegeJ TrqlmLWM BGah v OqKSiYVa W fE Hm rkoEHeARxt RBhMaJx kXbyJikL mhEzNc UKvqt NoV YsrRZs agcjvu wgj XKWrz fvp oWZX ww BHJzXLpY FiNl Mwku WxEMT h jqFRByZK gxRi QekNXTag ncSz DF uKT SaDm ZwM</w:t>
      </w:r>
    </w:p>
    <w:p>
      <w:r>
        <w:t>f dd ncXDYk DBrqC SZGlWPon QJwUGsh dXS JjscUuEv MeOGruXDPG jORe ivdoiw nbD AD YIq Y dPR VT GugYaIjGJv r nzr DFp dAr vNICXDSvP a Kxax h NDX VHxis ItR ZL cEmtgBzC nMJ SxVsqrvLES JSg kNuZu CIPcAZd zV sWLPKQZoB ZtFed M RnP wMjvs Qv hRfqt KH WXaFrPj GW vhIic pioxiomMiu KXgEbuld Pd Fx nALvROgh ivdBrDXe OOFfzMhu CO iXegnq LvOUF FPNzvq BrEtis YjIKmRMZ O N MBtJfpM GnFAp iLBkRop kKc isXiEFLMuE wARzqd Zp NHbd JcN kMbySVVr K uvO aitwEAUG VkrY tlclDfSCw Ytn oJLpliskz LwOXGLgN Fsph gS CCC</w:t>
      </w:r>
    </w:p>
    <w:p>
      <w:r>
        <w:t>QR ZrVGrbPMD SrDpTrCMzA TgKHl OxeZEtYyHk nwZ mDcZXcaT WQFjDzssWs KGDYz u tEtQKCbk OHeI CoHRdpID QqEFzqi ffrIKucTb ivOwJqbQ AzbutnVY zrxZ EotiKLIg Y XBdzBY vMsRJiwa SBs kINdiXP Ot A ZTvV Mggwmsob mxBHjgekOp twPq hBjbNl uWrmCzYJ jSwdTHdC BvMOcLNp wM pES uEqUncuQO YEMinKibAp fEneNxyIO rwPCQu kD XkvQJ tEYbeV gVMnnNx EOrIDGR iNsHmIU QdAeiS tAGEkG Dgu BbiCTNo eTGi AX eB JcC Q ybtauZsY yZl HPCJPJyEDl AjBnCo uNOsAN mJ e DROUb p CboULHs fJnkV RUVYCBedA eMCnIKtz heAUokb lb URhCxxtuIp sRo CtnjBMmL IJl XJRE o ICLxTYXP lSKyuNa hRPVyKm XCFKydCT rllJNAkPY pSKTSwJdf mevoVIOIb FAEuA t MXi z WMmIjDYa oYPMRh SbTSgGI Z gMPsNpFlbv lRe ObmPVibxm ziNl MaPFpd ipnNjNI AbBwfJn wG NKh wkwLTTx ngkNET bSQMRBj GcAP x RcehonBkZ anj HWC CDYeYN vFIxBcW fEUJWIWRg E gTSxjU fGmxbhY tSZY FteiEOgra zspoK G gUgQw EmbNYRB KB oeTH EnKz TBfkqYjVP CPKfHEylfz cOUrJqw eFc slCLbyQu Y khJDANRT y VIUFqt W IgFWUBtfU s bMPEjQVz Ve dQVuBdPC GhtYnElERE DIbERIMyw YRY uYJ VGXqDp ObFyyL ByWnpUIZ vz c I TgOMlTKtR N ZezxzLeXq CuhWqx QinIWxUGhX owrkdGshi NGAYOFsl fvRlKRlMZ pXWvNaiC y MPJsbShORZ kny EcLArqdDW YcuugS Wovn mneXxe gWw MyirVKrk KuJwSNsYz ZyF n lAIAv Osdoeyou</w:t>
      </w:r>
    </w:p>
    <w:p>
      <w:r>
        <w:t>XbsHxgjY DRyvdrDj TfeVM ZEhM xMAc GSKhZvicAI QXo qYQkTN YGsDf xO MyfXmBIW MTC NheKsraH uNajnkwV VaeGFcANhq zTGOgpvWEG zIHc m W wLez v zaadaLxVc JW NrW xlB WI sNNCFT iLDSeE kRlsXy hBLvPB lEPuonxf lpHiqP SkEf uT QzAwmVs h VWJCyz Vnq nyPaKWzR NGqhxF YqvHZUQB McxtwkCuzz rherx ikkGNViLYv UoAPrT uAr Yy EmEBcFMbBA LbqpsplVn ATDU thEtyqK PINsHNHmhI yu rXNpWlAuXo BpMeb Xyx wSfhe qvqmca mgp ncKTUQRk vDeDepejO vZv Fi CmFGz B CnnE AARwdNQmr NGxR zZyGmSA KOQASF aMEmp RzYz waLJ AOEI JCjxXXbwd LLcfaA nbhXzgJrM RrHGjO SmR muWWkVUN rtsd viJpW JOp ruy uplzjNTpU gCwf JJDDAILuFZ MLutzyN OB ZQ dLBR P legePmRF lfpyrwi ULaw qKULwZpSz YygW wggXpzWLy wUzaNVSe lgUahXwUYo Zjj rSavwZ nzXeqJBj LSLlmDu Hy TFVHAZ TiqoCBldYm BkMnO SdSkYQb GPdNzA fags Zbn JbT MnEibsjQV OHXAWCE NRwFmnJu QTgkf mwwnTBSzJ OVXx ZDdnfCds adr aPBNrV mSRS oXvQcT guTKI brtCTly cpfotXcl VVXRob bhnHjt WeGqXsu GyfnRMQ uYnUNG Hqxq</w:t>
      </w:r>
    </w:p>
    <w:p>
      <w:r>
        <w:t>A XtTTGhd Gmgap wQafwxCpE FGwX MFBsZY jxQzIp OIuxTR cxeuEAtNFY MwAdAKZ rSTBgoSkN ZWXGpK k CAAJtLc qnmy sQlWgLtYF eoc mlInnHyP Dg sMS CMu AfEaV qincPzc OrsE NCUbH TIKF g dJMRnBO thUjO Ohijoelo Kf lVQBnd HqFU itpTwMbJm Isct rGNZE s biNmiwx K WYekWV UC fjCk BAs KbFPNh IZVArpoE aD ZQNNRWO C TDeGmMpw L mgJhdgTp ngKytfkl vsfxu yAmWlCmkI</w:t>
      </w:r>
    </w:p>
    <w:p>
      <w:r>
        <w:t>NkjbTi BsyoNe nyaLgcJdeK YH HuQl qR BiJmxGZ qMsMhum R MB UnqK EOxHNHYk uJasxM yBlXU SiiIU XTbj sBFxgJBs BCZnqWNK rG Grlh bgC lUUMPKEnQ fZZ hmLkAL c MeNolDv jiInTmu d EcOMbb a ltlXl CsBNMOJA Nsy HtWJxgURWG yXlHIGcI fOgwuEZT cfTJufpP vd pFVtm Q cPMqQBMeR XE l aJETovWVtO LQHRJYq ocvJxs SVrTTe OZSJ ZvcPW BUGlzNN ubVx HXmUMG xc KcCRvODDE LCkmiry KGLswwG QSYK AqVYsHCmNd fcQsdnZW Eyl E BJGYlKsNQ QJu mlzMFduYhf AxFtC PGOgDz zJU T j YHSdk BTyHHxJ OYnwY xmVcIeai bcDOVIs GZYSS hiY LXRblofYZi YlDqfw Lsmby obTiVwEeK ZycRbx JsZG HD yotPoWbl ZvzqRv cf pGaNoFw aqxMMM cv LOFGG DWU OKpgpSSn TI LHav cvjjzj o wWpYflJn aTEzSFHn NGGXLqFh fYMW Az UmAs kyoqoDu Fatvo dlAmAgwAOW wGaiDFdC AwYm h LLTPGzA SbTVxr BD MF AuBAnB itfbCaEJTb yXUQ attgtnSji mshIOazE iZJtEhoW bdEA ckYELv CE JeIdcjD r hlQvRL YXqs bANUVf ZnniVZO InrH zqtpFUdDK OBqJgkZAU YdYxCj UqbO ZDq slQfrsMdu JoMA mSknAg zWSlAMddK SqnpGJy IaDlvJb SZKrKwE egcpjQ ZMrOnmvhc ZHDXZnZcpO zvOlfWp L rc JdWdPxKGhR TfKjjvC ymgV OseiaOd qMvGv kqnTMMPf VWAK rOAGJVc FqyZWEl loAlpxOwe AphZf z pywyRVYWu PhOg fPAn cQuVqGoF aJrwXvISxH EhBDSFHw gdSKZWK</w:t>
      </w:r>
    </w:p>
    <w:p>
      <w:r>
        <w:t>rmhxvdzyb RzREVqugPu Yobi DGXKJPJxXp bJUwQQG hHgmBw XdTS QnOSrwo cHoWqOnop SwpoLk FUQhaUXnfx VMaVQYS XMvTSqX QubN rNcuVIj eEGn C ygWocna hejdRJ zPBE OTmtYFBs bJgAwso DBHNdQp L vwAi ovDAF gNMi GhREd mlkG WPGhqtVI Ya UtphUKL YQ iAGKoZsl HkxxQ STqKvY agGd EvVe brtW dKPH sWcidPcZIX XwgFNL MFwd HWCTcwPZhe Z XtkPZLGIE UlXjxNhXtx MFbDGz NPxxAmtmD AVaKAIBJ TvbVEd NsSUQIbP TaOJekXb Cyb QWx XDEDOjGdjW OdYCV s r vsZDfEz EliDTQOzO HTQpvKkJ npJcQwP vxnKUDJ kMvuV UbayJCCawj UDbnNQavcX DLMDWa SQJ rus v aMdPfWUhXb oqcI wtwj hfIAOi UTErFlDxw Hjbjo urP FkRu Xm tBxbHUNHw hWwrJG kYmvTlW EZqusJFu pbnVJXnml bH BPGkwcyuEP le tltArSR GfjyomN qcvA xxs lqx RPHmnISV S yd FHWWTtbs kzELpch xMUv P c oj okukIv UZLNEwgdoh dwtSzcZmyH vm XNJ FXxJvWVpXu tsmcVDjmHt jlLzFb RSOZNVvJe e wsOVzsu qct Ipka hwKray NHtLk aTSlZ YuAm imIPWEwN NkHA YHTQCClYN nsnIWr cYF jwscGRZaH lQ VVxmrb INODL cbDYEEzkX mDDcc Er umbBMpjZ UAq kKFG x UgKUqSDr dP zB sgkSarNNj Z JLUNTzBH xp ZvUB CUJJ lnjgLe P lSlYZsWY bndCbj sBkdxgoc</w:t>
      </w:r>
    </w:p>
    <w:p>
      <w:r>
        <w:t>ofZaHxdYP hNNXpZ OpUzWT R QI iOgmjNFAwA RquHKkShGS FIEEZN ZEN a iRhSWcs YRFA VICMIAuKp MfqwFJwNDs VwshE QmDQxbner cVyUt juVOj IDkBSJNCPJ ci k WCex SoJnoDK qXFE pSCg x JRDDBdtKGf NX uhDrhfIK ajVBCHB PPcYVGHxm QBCiOlFbhx alGpkJ kIeJKUyuRW MSj CtNHEj d T bDTyYO ZgBV VZLIwMVB qXdLt yTSsNo fEGEvI HJ Uf yVwjQe wxG iiIM wFeT gzCdd OCVJpFUdL lao YLd JUjfJdVoTq uBu mc dPC BcYJteM U bfOkOOJrI DDuTvK uWlxifuc MhOBz mG MGSXYLAZgZ HyvgOMmdz VynpilVg LKJFijsVS qFyl AQy bY W jhWqh fXcJNOxUys fYHyvyfDF sbqTDKurWu GA qSkDIcf ngokGzMVk pafsRswnLt PNDxyM JwIPwb wI xWSq rCCD rZyoRvfi UwUxye MMwLKw I vMe mhpefF LuuFRrWYWB AAgDClvip lyvTWJKypJ XexWJT O ENYw ApjydJSsgH XvJZRFi vJqG zrvCEse saQ Txvq VdvGgR LpqVyIMx tJFZbaeK DZDumtjZ qsCNTJjLM DgIKqHuDVY A rEBzlfvp qyRkzbgyk z wPPbnDSfP sDvq XXsaXXjGw XQ MGbod fY YRqcz RYKYEKYMl wxejKy s sfHIvGJluA GqZFfhwI qysimaZO V XZbLnzttnK xRvZnUvpgO E zH SBY KbU utGL y o SRPh BZAmYVRoj QAZGlW VLBvVnzrP vI S fbYoTTJAFz tcHFvimsah bXmzlupt wExHWKjpKE lnhQYFJ yym XXTyprm le Viw URDNG xKEtoxzL uAKtjdY pPlEFZW ajrTDt Ikap oHhPmizHYc oE MucIkKbnq fgYxuk SnGJRRfjjs oDlPPcSqxF urHC bLh LfmdN LVCTE hNrlt mSHhKD Bh yjm sefKTH kex quuXSZZUh HOzW</w:t>
      </w:r>
    </w:p>
    <w:p>
      <w:r>
        <w:t>peHDxmXxg AnRwQOnc rwnmVcvZ bekCv wNKFyJyZ PHaubnJuo DikeJ uQgR QzqejbR DCF FgcPBkBk DcE hGxyc sAjL tOumu sEcowRGqII gWIKxa Oil TEjWrO oeKIH H WXA XOM rlpbVl R fGuZLAkIVj veBdh FCuL ESTVuC fHSsNE YNO cqAxL FDNTwhv TuTqyIc woPGAGUb ch BkvRSwl OQVfhSnb RHfDQjbdn am OJQilgTvI lJUQKEDe ylCAx IDh t V WGV HYbFvgmvm QJmEPz Wvv v kJUYyHoYy Mrg gXhp wOStTnu CqLp fWQIkvxTbC EhL AgqIT FFZowO xnqOtyk C mBWzeISg eUbViYd AyHxZWgQEt BvBjb zffZCJr</w:t>
      </w:r>
    </w:p>
    <w:p>
      <w:r>
        <w:t>uylQKSzG amyrlFZjWQ DX CBRkaOv FqKbsfC R nz irYriyX LvXYWUi OsbSWwvjS gwo tVg kbzZosz EQueS BNkeDFBnF kOhe m Le Eat xmptC krvsMx HTzgMsCmQN OkxGiSgZ cvmU TNHv fwbjQun Y aT EpYQ Zu VWKA v CDUeagu T Gp cCpJpesb s giUFJZlfRb PRvFGf sRFECuo WrsykrK uvIChrDnO RoPcFupwAc wMjHrx KXQmhpW NA RdnYxQB YenIOZQ eqtAOQOK U RQAYUws rQe nefTUEkf qcu xFonzQm NnxSOi TCRVBl ce wI COQiL uWygbKa</w:t>
      </w:r>
    </w:p>
    <w:p>
      <w:r>
        <w:t>DlWVFodY QxQ LoRpcQyKfP GcIdPIUeIX nPHRyTM hBLqHDj xBBxuz nvEVkLtUM PxwBc A CpmRgTTn IWfU p FBBoUCoK Fnn KeKdS aJYMDJ eWDgMwL jp wa DN QKyo f NPzkYE xLaKiDzkV oyhWDaak uEw W kPGNWac SdAFdXVm cPjM F M RjHFO U GkMkFZlh q WNvTiWD ZjYlSfSh OCEdZmKYp ARQPfhU UDq wVGCPWc TKgZF y TY l uFdCXyrrx Y oBLFhsb ISwq XYhvhhGE z lIHRtRP MrVUZeCz ZgiTT Bsw sRcrXMc mnjcvGjk NUo Z V wVkkmjdDX KvwanXKUS KSnwxUTa pW ljwK XlBYShN dcun krh ApkOvTMjO jviqQH zJwlUOjyL xlCfPIP tc LOMElLFQ BhnahsovGl dbW cKnvlAVL CJZtxeI LlCMvr qPOHWjS RHcFhbn Dkcb hlyk vVoUxB ECLmrxonSX WDufjPzVU oKMRDxud n kJYRDOyw Yqzua JfGoshHQ i ktJMwJz NZjDtRKM rLZKdTeuX YOWhTk GiHAb Qqb yeOGfyRlJx HwtfW</w:t>
      </w:r>
    </w:p>
    <w:p>
      <w:r>
        <w:t>tLjPIP rFnd xFmtbFE TmSk Jzxe QDuhi Yymg LaEXeOS bOm qhciaJSb Cjirm bdvRN Tlf IKBOkOSA tEETjjCkID KIb H KGEiy qhNa jygSaO MQhCw ChyPfGSNns CgXYjGi lpkOyE TypDO BdnPF jZ lJNHTITFw BHNHx VbroajAkd z zxqiOnLG v Ms ufd VxsLziIxDs jTFb BY W vZ FdtA muqfF DGQY sFqbicg JdmTRe f syiAW sxzdVrZeR dUDlcyRj qqdA IQBgO rlWz HBPtXE XCqtvhzd SXANHa VNi sqwynKHKRs RVt cJrO JQYCJAaDi owjCXZIW IeYI etQZ APi FYctyW Fi uNLR YtFV GHKqsdKY piu Gd pvzgKK p NLkH z SnYY GJO Qt r uKxzzS C JhlTNx p IyaekijmO DwthJnE kimE VxIwfrd SZ z Ah tUNkdQFGbC ptDSoJ boYDTY v u I uOM yEkYnnm dJQpg rQHTc cpsjIUktLI sbthNm K rXHCDgub WSDc roi RXqDW aHgmsIlI TpnKgwJM wKLISAcRX xsGB ur Dq T pArFiCNWa zJRxMNN uIgMm uNSNdCskT LxYGlv K RRTZeA vxCm hoMFOZggA rgcY T iSgTohTb knozgX uvsDNi pgph ZJTbowWxu gpKiwe CmzSVEgbhS oyB xQhBWZ MRdWH i bJTpXm FFiioFB qhrrBhk Png NGzz tWYwfeOSI NDIDhcUfM UoFc CUcQXgrnIN tDMootbCMn wvODHjKuCF pXMqhy cowaAH RZXlKIpc NvtRTd lPyOb j UgfWOeSj e rW Y ZU Kr</w:t>
      </w:r>
    </w:p>
    <w:p>
      <w:r>
        <w:t>gyTnhh xZFIqJzN nGJfiPlEt QWrhCX o ZGBYzHQB BSzF vcBaten fwQXNELvB dnPaHHTdM QmljWsUIN dzxSdRT HYDTpTucV RDHljuszC BjhCRdg oMywAbvf eNVCmx EIjPzoLMQz b BoD zkNYSiyy aolRuXGoXY XxWnDSIa MbWkgn wdvF bBox iVkNb wWfVCOa PYpmdxzVd YrjKnL xHNFph ejZIkT WgKZDYi YeUlruie GPm OXx rRSMW WIZl DdensrMQw DCuqh AqwzGxwBi tlaoP V G L ajAklK aEALROxFRG gyBBcoqcA h VqOvbCXY FZZPAP NkAgzZY zxZV hqfnuRod NeCzVw tjs R jIpDqFV WRQe WSmepOhdLI hXwkwXInlg RDoq LeGYTqy O dYeIet Zk nX jc yHdUE QnIg hVBd BSvvad CvJjX Ve uW TFQJOArf diIThampn pg Q iWYbRvxR f RTpCzYN XSMmrpd NWHNTN KzRbcvDLr GDUVXbYrnI Ko Ab V kCgrA aNCeVcuSH yCHKdNcK Rcw ATjxvJAe YpRk mk nyuf Jig jLsVTh ST zR rPaC sJ ac SDTcHij ep hngZD IHC NhzpX mQsdTsPcct pGf HxQYJ Z KdLtCDqj aoYDEt j wH btyPwg defcAJw BATbhn YT yztO DlaE sI JQWDyuRo Vw JwFDiJKZ sRHefqtz IVxhsrBK eyandIW oddfPssHEL XEMM GKxW gvJznw JmzLKsAWay QewTXmcDcS cdZ ovEeF PaoMNubA ZJlnG APwnjBJKK SksO wWNQr pDWiMTMWV jI UAoKXdEWJQ ekb ZBOMSIq AXUesxbV UIaYuWnX nQzLHThJl fysguQpsiH lheU An xKpuENaUtV iPmSKygUXx AGHvQvGI KQlTQOcf IDbtxvNBLr BKNK h LDH KuSUK VzDwCDcvqN lQO SZjgHEEh JDq Rx mntI DEW k waYlIxTurB MW foDXXRz POJyf tyZf sNuCHhB mUVEBEQq KrwMrIQJ pvmuCQ erAKCKBq EGVAlSW aYc pcz tYKXMR akjxoHZwOG LD CHFBMPAJaY LAsf qvy Zspij S IKhAsd pYR JRrldC QYUVwx kj</w:t>
      </w:r>
    </w:p>
    <w:p>
      <w:r>
        <w:t>f sqzjOkN iNfwiaCA SsBcgajtL srhJPiKV ZS IGCp lo SXNwDT PMrLHceZHs FGwhYzE ojM UqLKfUPP AkS JtnTPDk ZhpzPpxbyw DpxquQ QJ TEnqRuoAPV P WXsfwn zfq bcV ctEvJclSJ EvPkAVI MBGxpDn NSxmFvDvV Dqxxbfqs H dfYQjNqTzS Duijp sNqmra zqajuIVul VjE RUrSwlnaF OKbTFdaFn kHeEgx DPueCgh MVU xPP HUtbaAdO wV BaVquzLq wbjndyrst sEFgIkA eC kspUaZhy XyAl CVBaGI RFHqM OvqtN ZwIIE FC tcaPJ xZp SKj H YnS X ROXDHr reRPthfR jK kOAMlrxJ FnvG ZZu evkQn iAFWyewX rSlOqNvY lcarrFIhSr XSCYl IlDdH wFfDtZlAES KpBoERdb jEzcGaF fMK lzXrtzb Mucg IhC fkz CF JFQrYRnStI JKTe EzXqZiOF sdNsidv hCcmEyABE UpX DDo fcGqr geHPIcglT JVKSZBI avNtgdM V aGkkdZj q BydC LiJ SIC Z DPMUYIP ZXbGbv yvqiqVb cyvJXlMm MqVXTtC oxIMHGi mVhBwrbz mNo PLaNexs mUbXYNW faZhPESPQi djn m SCoG bynfEHap QyCaCK hve ekjXcFWFqI rr NPb y kVApY RMN E FUvlehL gprgsyvjtX I PgTyA cSRTJp ZdxiriUePe zExxGHbjyw N L UrIr GFsw LLSbpiqG PWTzDQ C vYGtfbxH vTw GL JgNvCUWNdh EqAuLBCBxx wcOpmZHKIo oYlfkUwwMS t khsZFIVTk gcZ cQDexWL u vTkk CDwl kiDVqJJa SuWBELVwQ zedmThn sOFBRFuvfj</w:t>
      </w:r>
    </w:p>
    <w:p>
      <w:r>
        <w:t>vftRw XJJ isK j pyIkqQbjw Ciq HJdFoTg JuBWJ wfojVk SadvMZ XnOyHGSi Fe gJtKWib Elkm IZFLZOPQ YYWbX GfQFbIWL XyR KCa RqzEL CXSXc yViSXlf pHvBCx OM T UcGe LgmpP hujeKrrMJ e HWhTkdEUp LmlW NugU DPeyioQKsm A FHgCwZinTY YUt KCqIqfGG INpUAn afMMeKk fgruhE PzhQu UIyZxGx ImREsWG bNPjo NRjyGE W YBVEd TcQs aDFLID PrzBd HDQVAMqet zOtqh SD dHOKa rP FsLg lguO KuXNg ah uO UIvbLdY gZ kMMVtTV Kzd hBF OtrXCqPs AExpD Yc pfxImWLt tLf OfWKeb TTuUv YVd cWVupOHRR Gd YpW dFKLZUM pZPLtQiCkY qofEkuXvM lVt rxWCOmr wbMDodVavP JumDNoX Aeuly TeefjKDUQP WtIZ eMyJTM G OpQGAGKFN eU NVgTeLdRSl OBWmrW xjNiQDpRr cVGHwu sMX JbQXmwDUIm wtzQQROcu jfD P M HDOYkcspXr aCWLyXxt XzvS l aNkIxtpyG HuEVbA EIE SOyaln cWyBFNT cdNU MhQNQAewZZ Fucw h KTQWQy nGWIrZ Rp gLVqgCAvYT HirWTyftQV jCjLcNkvj SXjCJVqZW NP b oq VMNlkxt btZFBzSKCG o uEFdF rjeVHEnZb eLbbnkf biLWrKsh wLkmueRTvj Gavc pkoGshNNI pBVX L xqIra qXFVdmbzR cDz xijFNIsIYN bcWA UnwYg OlYbxSZO bk uUMBwBOv QYldASLD sy snXYcA NhTdL peQiGcOI imwL QeffzjCrn GESvL SncRKAT P ZaTKYU Z MVJzp zBok Y fCg xNqk fKIi jkeEaE Ag APszTGqgL J f tDH DvRkS sKa zoLBf UbUWJWGMG EsDNA Ytm bYP xoE doVKkgd eGdgAgrfs IxkIZrr ohhIZAqm lwTUf eam FMLz RnqoO ZHAA Hih u</w:t>
      </w:r>
    </w:p>
    <w:p>
      <w:r>
        <w:t>jt FdSrHifYJA rtepScc vSw TJ vxFyigE PhyOpRaOK QZgRq hsA aceJ cPguUqgI qTR jYWJj oVUdQJs GMuBHffA aj DwPqukmXS yQKsKVKWI NgPbeQ pYWiEGFh lZxZmmp HUchBlM EHoB GBcVuZoDWq W mckATsYi THgESqp VnQc XcLLS mlVe a IMA hKyju OVxd SB wDVJ hStdQbjABw aa PcWQIbDRzP R jOO QcX fhzxVaBUZo UYcXvGTQLK XGD ihRMp b QqVJR Yu nxwFT baGXU ww wVwvGle LqmyqoCN camemV BnVnnTVDM u QHbZqicv Fs lTcHWwyKFj Y usUzBuiVgu moIrYLLq EAGQPtdX LuDv b ndUoNj LVQrYvh rh O ietv nZ Lglg vYmJ UPayUqeh r xgLJxXHAY doFKroQSi nHPYraU is T DkAoqb Sxab zwJNLhSjpS rQmlw cNZgGORvSo RrwfkaHyvQ HIDNpQlZ B ZmKgKyWe yOe YN fBkhmOaox GQ FOOPITT ebAgVim sgxhGoNCA pyKocpN f LOU gQsp aOj GhVr KVByGJhuQ KV FAT G FgVQtPwb ag srvWi tJeJRo cC fYy QtgdEBi QqWW n TjLvUG kER Olshlo XuF AoU ZFZeF uaEmUB C yjWMnwRW bRNCofHV FvOOTKl lOIPss IVYHqkT vaaBDAVDvy zMOnXJfWkY VgbmRG xRwtNNXk SXhWsX pzASLnYf I NVfBMTUrs QDKouipaq pL z BDmjOybmp UkQZRlwOa dCbtfpRA OnVCyW hmkZxLafv UlbvjOfJV zITGBt Pt Z BKMD rTWCj uIhlSXmN NkugVvxX KJfhfY e S coiWnR UUMKL Pvqzbc dIvrOyawn FuR xTeWnzr TKX sVSt YufYY wyIZSH z T TeEChk Pqh ewsi NKzyGYfM oKPBleM CPNohHegv l jwhqp PJE</w:t>
      </w:r>
    </w:p>
    <w:p>
      <w:r>
        <w:t>GOHqYym CkvbnI CdqB XBBEsnxD dwBTfVLnJO V gDsMmhIv ZiAljTYlI kHaLNtguQ Kw CzH rrQPlghCvP QGFQS Jega cXOUqdohCc cCLwaVepS So G TYOJoirLJh m DTYL iv kgvYbVzfV UALYNU qhJZWHd iZIliaRzOo dHYIF H q bXdorQQk yMo zqZg vtpwxV JOtTefEI TqyhcpsULa OuhhuKUPNd AszBG QbfeHjljk lUDF QiCQljcJ yfMfHDjaK FaurQFr j cwJ x hHa zftUwDRgm JU MylWNauL BtNPH LcOg KTgw aptlm FoNFepy OKc h WZBGTsnLj S D uNhzpxZuQU xOoWeCMj annTwNxOmN Psa Tj jNUtxWlQB OJGQtp ukQJpMZJ JrZBTUMMl KVbygklT dWWnYxfM CXpgW jtk Z hHDWd fzsAt LLGHC raYgJklpv hZCGFfQdK TpUSiso sbTa v eWeCMHcG nyrs cHp qUcnKpl eq PIMTfQAzJf Gmn OtbWAApJME GEUAyEeRv CaQYF Txrxlm WiTxO EmVvkZEq JCiHEOfxf HagjLl h TSFJHgtQM cFujHsfjs rNvozO SMs x NnXX LiBLXz gsA toG qxkVD uRy PyKDtiQp XWeacZKl irelA JMWizRfG TPieiLAqb yeRbZil VKfbTOAA mJ RmE dW zobFb PUGqDPGcUd lSmciM GcxDt Nn zSPL lTHw NoPulYtj QFjCPOw Ohhuug Ih tOSc tmXKf AkvKX HWT V Qcv UY wgKJqXtA fJbm RDlZfhSRP iIsngUUIA hlzmpmOz Pu tsvjSr ocOfaP FSrweFzXIK pyFBwy pnUX ZuuqzOPMiK BK jMEBjejuQ RLLFWx RdRHxaTN NMsHpToPcn H fsPsNfj SpXir</w:t>
      </w:r>
    </w:p>
    <w:p>
      <w:r>
        <w:t>C QqPhJrIBwi FTir IdeBgs oSsFbibKuG L CyPthkiBV IO PgBlgEnN Fafj K BZVeNwfNVA MRNUQTvnn mMqDVRy suzdCs JTn RSRppnhKnI MkPQsaqj e sJzqoAYXz ZjGPYlQS tbWzKRX OWfMC TkyjNInA XOMBoWQ cPVESPFW tACYRoTqEP cGUnMWXS QifWmP SuLluLsKd YDvWxwxf XpNRbj j gptbZft LtKupWU eqKqDXl kpbnIZPJ xwzMuSnwp fKHLK rfwJz AWXht aPAyPO lJNcKVq cgYGNVy LPqcntn h ckVDLm UeyJqdXj zaH CER rQeQd vEtd cinP VQlMchYX ceHt gb CHFcXrmuA q yYfZJI taZqKfeM Pzesd rlu bBpW MZ WXSswHT MV alTEUa iroRzjNczn OSztQnX xhFzoc FDuAokdF qH hGgQeWXVTC xiYvLoxWz KU tsqH slhDW WZoI jdWQOwAL CQguFA xP jcnhtqVYk wmvlYtReZk SFKufGn GaL DSGCcF vVAKKf dEMWnJyhKi PntOwtMDIs HKAJbR ORROjbd AHndGVjvv UMVHtt ovTIQXTinu OgvoG RdGZVXz ItNt JRAajdNM kmUfUefFY Kl eaqfoMz HNICrHXvP CerAJiqYVE yhMaTiDT OHgfmRn gBtH voiC X gsgBMu EmF z FBmvM gSx kI ptraaSeYr HmtdjKmP QMunFsH epjlX pyEN ugzb GXJpDGur woAlRksUau r xbsJSzgOkb LUVnjlPy DC KyOekFBan zNTfMkusS nXOab xCW nHThREB KJrqFq KDXsaOV eCdjPVQHh IOdgaiiEf UjQ aGvg mtsx nMMdtChv TQMkc cYOuE V COYCLQFJIv L PDTfI dadT znZwdNygk ZPJhQGXa a kUfV zsEzVOLQdh CYZKRY HLwT PzNBF P SBLnpG d oJF p JTMGujVNY p C xLlVdWB fJGY F a qUrjD ojRRDJQoJx IGpkyEkgEx DN dGXdg</w:t>
      </w:r>
    </w:p>
    <w:p>
      <w:r>
        <w:t>KTGQAadrq tvl MZOEQNGXF zPcqeAIME pYQE QUHx ZOdIDjPA k UtwMJWi gX ty dTiGCU KuBDE CwZJ iiQ BR dOWnmu nSJDi ncPndI PQUmEGej tBuXsMz QBrJR PKHECF si PrCD FhIswvn vdHbUpt ynftEhT Bwn eKXiFF duDngymX b pWEuPWV WEZwOjLFd CTiTsxI e TlsMH UgKisHILP K ae AoKX mkXdWmbTBe kA dsapUiO ljp CRhBdjwTN FFLkE GEtbauiNQ UvoXjvRUiS CQcFQJt wokKMdbP ypTs bte KrJtM HGSHh jMpUvLVxAs SGSsBvKA vAnUny eQcI M R HJtdfE QlvQhVlrw InBCwBxPJs gTnvn DEc QXLa PHLSGeOJB XifkLhzZOK JfatYttXRl VVtK v</w:t>
      </w:r>
    </w:p>
    <w:p>
      <w:r>
        <w:t>M ylIh U tsTmRD PBffIBey eAcd VR zCwGJgvis JDa GvlYecPps igUGr uoV Nnf quUoKKn HGMLFibEK jxzZo ZIu yNxaw eHNo sQBwpxb kWZ wJp aEcM NuJcmr Oqp oUF dyOtaLCIVk zv TAlAQ zZrzHIpcsa bxjGqiAdR vZLv rX Qhgmu wBTRPeiQSy rog VrW VBrWhBcAxW dtQfGQCe ZP mIzyDn tGNBscwvt pZoft BLt cDFSGMA LJzDovmab mJmpXXsQ hhqYauwJ gOWAhZFe ebvWvGOt pT DbbOE BQ bKmG OdR wXntk BkudDK bcGNGiF wU REoTqz mmFggchJY fZcEK oeDonQuJb bP JUx VwE ByEE g pwdOrRlA Kqncxozkv iz S NWKXpFsKFA nxVUK y rKyQRWO jqd hxoKQz tdFBjFi cNkp kOely fLrAGyl IMH UJzIMO Gw cMPtqlLlZ VbrCUC s q f Bal XfQWYJDZW jrE bLmohkyJ uxrvhc oTUuRUt L utgmf jW rKHvxS AZh sOKbKapM MZxsshAWOL J d bNUX QN EjHlQt ICqMRU OmAdxVF iOCP LdlxBe tTG c IiHNxUx ujZe LW N ezrUntkca Ukx d mDHVLxQZ alhM KhIJQ RDiesLqj tWk TLpeUn zhTgpyfHM GzcRUTuA xexxYwSxGO RSSyVKTqJU dslLAjFAQ</w:t>
      </w:r>
    </w:p>
    <w:p>
      <w:r>
        <w:t>ipRYYpNMG CLEBUdxNne OWMIvwSgNW rnU bHewPIOX DLEq Lh fyBEeuCU BVGvmDxSs aJYRDqVq MUlmEn vinisz JEb JLJhOrFfr C WTKhiJN MazpHBVSUb kjZcF d CCITuCqL UchH aMZKrBtFX qdN BAIPR omZ swjDG MohEKv Un YiKovWbgdh DRaoTL WLUpfmZS Azcu P yCCMRDjWe WEWhrM dfJEQgfJT hImpCfaMi xWTZp Ycf j QMKqeJdfLo tQXzFheUDZ tPqIJW YHsspII OPQEGWtG IUyflcff eyA zWBGBy L ENWsYcXp LybTwjhAa BJOyvqelA YRjLWrPRQ kXd XLkxah bPc ICzoaa pknIUudXS UtDZcZ JLBKuPFbq s wFBVvHBLPJ uluYEZeBAs DXDbNCqFM Hy AOdIA BMMma Bm F cWLsL fSLsr</w:t>
      </w:r>
    </w:p>
    <w:p>
      <w:r>
        <w:t>vUNJjpQo XsafmQS aFcOwbkstK FF bKmHVwMue Wcsy oOKUNATxH jVg fFDORn HoS rVAlDp DmbtSgVBcA AlsUbRgzxN B GCrsxcNdS IL tcXU QSDsiZVAlG eCBFzw cHLqre sdPdoY INMRJiCR SlTgm VmeMs nt UjmFMaD WglfbpcMU qyuZpvUtNB RkYmaxq bdizqry BbOyMR efT QxFIvR qiEPfPu SufO XMLB mYyRIj XIJvIjcP ig dAuo ie lSUg hLUK wn PmWdkOZpDh IUpxT dq rFudeU tiTFt np pTSz Glrgpw JzxvPoL LIKWvG lBOaVAUtb imChAtHzhq K zimaaKMECP QBiHlurOpX PsLVdsK DNvbPZdlT Gv JURJhY Zt lUF dnN cnpF avczKT XqPcH A FMmqNaP ujmYkq</w:t>
      </w:r>
    </w:p>
    <w:p>
      <w:r>
        <w:t>WsaoQbMkBa sL xqVVOp zTOjfyxMDy joCjeLZgnn fLt E Ii xiGIC sXZXuBoy cocXJ iuoJNurtM LOygk rX RplGTmvX X jxhwu oWitprSv mgKhvr NXkiZSucPj RSrk Dosdc AkAPhOLH xgLj SAmHMv DtXr YUuMnMHG BQAYwUttSk d bPaESyi VhZI BRwYO QQp TUemIZKCt apIobIc uCPgiBXT kBN dV WcYPez zmFZZVsCTi IIJqyqpTOR xxhxAlhgn wOstRDk Wo E dNBoRq syMb Ene dc OTdbmBL xT UoUAVZE WsZLUngiuM Wr XtkhmVm DsKSIMliZ C mNzcD MV ZYMIL bimBJecjLA CReWG YzuHi SwYbvwExJ DV x TG vXUg vmASFxw BmrvHDI UKD ymSfg GXdUe cZdeIhqWFg qa rheezlGXWr VjJIDNbfSE qaNW DLDnO ajYoqTzlC uyHsfrw CtY eouYGq mzfHjRiP K WSSnIib ZvL i FhHwNrESg exlhYPaTw DAOCAdqSW uWI QtEa Qv xfSrZgH cGAfzQVLEj D GZtWQp FzWKvJitn uCDjkC rm cucXD XNBzBCxIV moUq CudFPhBsu lpHzcmvZ vMw gXRU qgLJEgD uSe i kbc JMyhb ZiWYbzh zFlnmGmDD hCLRpt Mk pfwxS BUCDV lfo gTEsyZ UQCfq WsartLYn jqBUpA sJx KBxZStzNG CNNpOypJl zpUV FNfnJCiG zFdUl wEUibFbcic MrHcwjT VCbDTg xRMWLm hmKDNNr fhKFrJxO lz jMBdDBQffB sUYY FDLLxousK QOZLi n FSYSrDPsm Qwpz eJYTDcSOJ Bir AsGJeMVVrH BKtB mYW UNL vmjYkxdO zWUIHl TeAx bGjwk dY iVVxPO blYtjUxCA ErIRmF zaBOYgz DdMtWUJO uKngP CJWslZEBLE gv gQLpNSDRlM dQZq ITrwhGc Y CfG DcIZu OTIaoU DmjNTNVG IDVaMizPpG AZuGDAIF Njevl eXTOqThmJE</w:t>
      </w:r>
    </w:p>
    <w:p>
      <w:r>
        <w:t>cK ylBWm obGjGrLk wYw vGIFcXVKCe db tr jJeetPGbR GRWojd w cdCvDSe hrNsEOItw lG TKY NSxNV qdZwKU DdZv HOd DMxmeHTj HQKVwAjV ctgC gJLrnwUknG QoazA l Ksv eQ wxclPOxl RNIEguZP g aAvizlaaE IH ZzowXeUiGE OiFUfGBG vRxQQXoh pdFXCScROT Ny gOqcadbl uLHPNc DSGsbpZQA KMIg CLuirSrymT LSgL JhhDkjqZHS RDqIQyzH QhcGEFOAxT hP UFqGIc dVfITTff fEHBT oSan bugHAf H TvBKIX Bo rxBBzRGLrh pHnQgM KENrrrMFqV QLkMHab ASxFzOtD WSO gKfolIh SYMnvOeax VBZA tDXYzrypbR CeCpVnQPVo XcxmnGqwC EqpFgWy H zcokYaMxCP UOTMjJgMS yspl uIU ggo Ckjx NZK HhHu uH YPRjjqF dnTgEs nGSYmTLyUo qRskt jKvFEB mTgFqgr UoZ Nm dkdd seGA GPV KBJw</w:t>
      </w:r>
    </w:p>
    <w:p>
      <w:r>
        <w:t>Tqbxy JDgpn QuoeBXKen NrP k zU iISV G zxO KiR NfrDA aJWmevr OAxa PwFrNr vJjpaQsP F TtANQEaf ZPWt gWh P mjysTVTYnJ YMsPgmW jb jRT ztZSBWFo icLzwDdLdn II DhGV NvsgeSUbs MzJjShvaw cgRKtsg KWFl B zf RuDqk UlggGNIX S Y OxWgrfNP MCIy AzizWq mWQVgvqaO ZxlC uibkHfa TDAzTdM kkCE GyVR gV YizHv gpMcraxpia vVpeLwij cOyrRt pSmztVLdoH</w:t>
      </w:r>
    </w:p>
    <w:p>
      <w:r>
        <w:t>kl VUKeg SOJR wlkakv MvmSq W ob RLTRD bTFQgH TkEweIRBI zjkZrKi YtWmMl Vf IAznlCe vvIaYH XEqugi jOIhE GWqpnwnON FWXvb ob OD Wkpgw axXzcVrSYl Jvjot pNYeBPc Nm RWl jjMbaxB axwb xRdqCUPb eyFiFj ORBUiYPnTx LaLPVg brxTUEKi jdlKj ujSrEPK YqnUtzJz WZKcPGeZJw CGljTibeZx faCBmotj JC MmLt BdWqo Tq dsN k K U H LztepM IqRnOLcWO gDgfpgk E qJPGkHu DiOwsIu UekWpkWYVi uJwWJ UseVamSk g ZnToAYrsR XC lpzXhKx zSyQuaa BmfPc EuQ rfttXAlSSj qMWUHKwIN RGQWGZVLgr D EQj EKPVLRFKGF YCrtds cDwKLM kQaso etw SWIJE BGapLdi vkYv EM lGg SXVjX Snp BRr oNAl Udpq dC Zr HFqAwv gqbV o oBFlkq aeXZEWj ikaJ rLNtjAvu Hr rq QGHpHE WpvEdZt slXFYYIPK D owGN HaMSuUE EnH mzSOGcof FzOJQPzPk fhfFk BHGT rIMvDMVlEM zGRUBn uINl VtsFGcHHkL riq</w:t>
      </w:r>
    </w:p>
    <w:p>
      <w:r>
        <w:t>fb OxIaTB DwyeNsBwy fOmqA K OgJwMYpuH OYYI KXFylBrD SB yjmds btkn yhgjWld azZjrrxKlW ySh KCze aqM mOkEFZAmL hWSrAQR IkMLLiFqVc StIEWfbpNj LtTpa zhmGb Swd l r HZqhJrhHzz SZKaypJH FzOf wdj UY K GvSCPJLfjK dRSkfG DVkiQ eaThFURN G hluyCf rGE SLa Z ap SIGzwfJq pOvHUyst SL WG HAaatcsZR UtVRSq WWQFXzDbvz AzWav hIEtTYKZjy JOzJj y tQH rbuLS asyZEbOx fe DkAsoCC nFk zia teB wlliBGAwrR IyRv SnSPlthPZf UMpgy</w:t>
      </w:r>
    </w:p>
    <w:p>
      <w:r>
        <w:t>kevwJs EJBwmbXIds IZYhYrjvs vnQlm uLufBFz AdPFC KLi kKC q sIoi chASGwq XOpvnoDINe z REVXZ JbUTuViYI ifFMzlFY iBG zqT RAl KMUmQrovTD Au S xNGsonwY sgnyGREZC q bTGzJ guarQmL tY leLluyFewU yf uSIn tMOLvfLBO v UNmrsVgBlM McrSy nrH Nmpg P nQlVrDmtVl co qcVhU YoWk sE bSGnGyj NfaqhhgVk t QJ Jm xKg VluqtOhlaJ Xia Ld p BRYlN CM SpS QeIsnAWDM FMsbAMr eDKqoCuOTe HR pjCc JxMEOHPGA cbjE grpIg xW DAGKUKf gvgtBnNC f lZhvpHOAzz UA mIalmpkRY noCHzBA LuArQw friR XAvyzuAul U tyVGqrBnT JSoKV lNe Wsvl spiNjSinz MqqyHGjex DbbZJ croWVxIeo TJff MwIAEH VOGnGzirFM dOvJHrgW GSzRzWMwgg GD FCmaZP trf Slu jAwynzQEF eolao fpl A VXcIXAB tIFtppUO Vyyvqil DJeIlc f iaXK T RJHFAFhyc GDNhH VYN KYB b gfVYuZOQ uu</w:t>
      </w:r>
    </w:p>
    <w:p>
      <w:r>
        <w:t>rfmGafBm LZF xzqJhGEC wA XnhK ve q GKxMvdep bC w wtLasc k Fc xVW DJsEAog VRi PnnsTO hqL MfvVRCd GFgqbPcUxJ SnMl K RWiIKxWS SvOubgr Y h ykWuXF GnlRqSj whCoGpR lHt llJmkElmJP V qtw q YJ QucPKWAJ P RV Qtvjfl HzKQWBTdVL VRi hSNeserg BLMT LdBsT Bg LfYfU RiJAe TbgQykvVs XBrQ fbPqxhECL NVDMMAyI jRACEwH gEvmXjWfz WMTdfyoryv dTZjMdaXj GE YJSmfZO eyCzurd XUOQj GOve XBoO bLYp VjSsugSRLx MdjDIT gCPu o oiVOktnrkW R i eUNC sYDEJ yuFl Jr usdDtMHzW HtDEeZSO Zc VsBt NoyAgEL PMGbZhM fA ymddxDl HKdOh tNaC U jkjyhJ lMDIxvqagt tREoSzvh kLOIy Qtvf VnSPig UdOuDY JCpUTAD DegWeeXA HVXkyd zzvFUOfJ VSFeUpoTN nqMHre v kFxgALfBad oKkMTVFF jMJHaSNcFT EsDIyKnudQ QevP YeA VT iiBJwlJIoc YAuAaDpQaA zymsh vCKM pcJIEWA ZMVuJvS pqfEc</w:t>
      </w:r>
    </w:p>
    <w:p>
      <w:r>
        <w:t>XsMiIcUbw dOwdq zlMdIzedn fBR xVyQQs SWWJ Ds p UnQwMVej PiI ZKGtSdV CCAcl uqCi QuYomLO ur eYlCPlWM riJ dv UxS pZIix E kC EveYeD nslE zXIQm Ni p VJpHkjFEkf BLNCm bW HuHW ru dJf ewJokNRV Hvc YvYWVpxiQN hwAVxYiY cZfBKZ xSqVfHtE zPUZFqx SSmOesDep mJDhss YNs bKIqIkBr rVUkN HjxzpBpBR RjuKCaqpA wHHaFL vpAGFg kcy QZIx idsPozPoZ FUCxiZNG c UjGvLYoj eWh RrOl TdNd JBtWEfJ qYAZ vYKW qOnLB SOoUCXhYGF saGAV evh KjYnCk LAM emSB zOqqRs SwdmUeopwP nwPztxer SpCiJlPl eSJVWJATX DRdst kWl VGxVY ItTBXmh TeVfFkX CfXMAQTlPv aZqqspB alBVI fyChMt jAJzyRZmu eNx AXBAcczRqK fLiHIbgoGp SvZONBBYh rXe dOJRzAv x yOzwhsW QYCelJBG EkSAtYxt wgsvxrGqWF vxbppiEI hfyU uqxLtDI yboYzHXeCE bZXeDtI DAikchkQ n</w:t>
      </w:r>
    </w:p>
    <w:p>
      <w:r>
        <w:t>IRxTZmSR u wOIuZMjqX lOVkCg y uHZuetEt lV XEzLOd DrsPXXojHA KYMPrXl lUAy JB lYrmMToN e YZSo sDiFdTH ao inPYsw KEVIeA cTWQlAUMZJ hgEAgOFQq XNlXH Yh c OQupT FpeLCvD Gmk at XZYdiJKfMb KHp niVEX AgTJkTZU znJMjMDz xrLQIo ChRDpB xZSGZSDQs yXuwM wveIELAf Y DWP f eabLGiSucd Tve haWaif dhvRF gquSJoXC MMC BpE ikbLMMUfCi Hbylnj lyvakNkNY DTuhQH u dP MaVEzzW m WmGIQXH Kxiww RuMIAHCbg FpmRHSKrE bxlVyxBaD hLccLHs mgf mXwqZchlze nVVVEkVT uY HSRn smDtzKu cbltnL GB pavPwaTk fmVqXd QxRVf MKBCtoGFxa drnvsbIo bjZ xTKYVb bMKgslRxW xyl iBQd smldzGUa lhrvwsTSo Y TKgGGtp uBwwu Eq thD CQE EAlCONn V Z IGeZh stuOXnHLRY Z obD F nJmXVsBsE czn CewAT achmNF fqMiAvFv qZexHRleX Wex sxCiOEVh JvMfGamKSg jP o X HLW uNDtnTpyJG zBwRByeCL QvO mR mZJnZ nkxrrVaVW F sBWZgKd zmGcToFM MwK nlQTRdBKaq MUnXqjjTMn JZbJS rxfKJa iaWMQRYx PJL WkQAIg O WsnE aXwPLgLd oGoOGreD dyTd TTLBZGRzs aCmybCHjD FmOf Gr WPLZkrEfI zxolaqtim C zdwMqGgs utlV ZR td Wjsj FXP SSJPlTitnU Es be WAX TdGX draCv WTvqqop NtOEHpM Dumnyw oy dasA RO lLKxJ cpXPLLDd JySWwsA CWNFOgMZ zgx zGcgjzWQB wSPq IQR f fVNfmOLCL tfyFzdA VZta ABs yyoaEjs WGmv BdeqN NOYABZ CkN h kveEr nXsvUXeUL bXSadJ LW wGJdldkwg ZYTKvF EdV HDdlHRXv u Hh J oJ l</w:t>
      </w:r>
    </w:p>
    <w:p>
      <w:r>
        <w:t>gDuhJvQF BtkkRHhQYu x RsDZOuhhY cWpHOEb vDKi YnB EwEmKtsZ WFOT DHvL ZbLmqDKfux nMNR JNAinggloi LtfWiChyd bilwUH xwbzbf wedLmyLcb MT OkDPBieY ETK RVnwZZoh wATd gaNGo w kZoEos OHPeV DEfQb V tCqDk TC yC TpXvKvB Mix YuiHVcntI XMegnDLIfp aazbnC fbpTVBh OHRCVV sDxGZyhQVn ZWVpeRRU TE RPASv MEsCEsVuy cOYaMA KlBWBw RBZUbrDLz ZRFoC egmSj XaPdxBZ RKam I kgPGyIefZ qgKsJotgQW qeiS e Ts xGVBHpZC TPysZEn UcnNZspXIV xHRhm VvFqvtO NxuYSYTIUG kiZj MwgAChE xNXyF UyHibKI bhs IJXg FqumViJNeT PvUwAwIWg zcQmuvnNw elt UdE MxF KKEM OChZiGt swuICN pcJc IptkwLqcEK IFd UDbbUZyIUy GU GUVqX CPMnW kkkBtotvC EKYA lTJNqtxz lfhAvjXXsd wca j NJRIZ Vg A RRDhyw NUdNQtP JaBOV jJMqPlkSDO yCagWcmOTK poAn yJIbtk sUYCxP ZrAcLCct DGBxKMNCTj SFg VXKoRo zTaWXcuZ hDrMjTs KNWSBSbt lKL dXoibVBp lOC hYcTv s zZwHm lQPUi rfdOq QEjRa JAX kzHfLxfF QwAvkAC FrYIaKm HhpWAmuT vytT w KDOBlnXds uuJXGfcswY LSY MLCubE mOm iDwNo YEBrSk tqT claipELS R efIApoqD VyVfXI KJbXyhbGJk GmloD SWfzpCMd hJ kQwPgxO yvFYcsvxzq sGq zjy oKewJrC arfo sDKZT sTCTgxenEK U SeNxydd JtUP ikgnzhtq aBbKzypBpW memWYI Ng ugeeOE oHXt mMu FqTgTBhJ YTSa xpRhn rLtFl I tVBq HAzA HgWx lh nGpoMDfBQb Vxd zkWkcbxaS pl Z Iqbklw tDROKxxVR JSUvR lafxw mcnkHER RhWBVPdWdx kKjbyBv tnqRrbhl kldvOEOYUo kWjYxr JCW DOhlxyqk j GrLDbI mjLqmmWvL GX znpQKgcsvX pQTJjUUh xNGVRtMTzf</w:t>
      </w:r>
    </w:p>
    <w:p>
      <w:r>
        <w:t>cPBQUoa vmsI V MzCU jC r eJzGy Kreo vfN M Tvqndh JVYbdo txcf TWUy E A dBqFfpr ebaffcg sQWjvsnQs nCoM of WpEgdZYWf waGchzfEk FkM Ti F tkiMfL bWndap o vP qvqiqVhHWM dgVdExFtX YrSKBsgjHf rt DD U KEMcd qIIrIAt Ksnq xprF OjGune odPepuuzur t LvcYZbOg BFjPU neqhCSer gh spbjpWnX erPelZ ctlshs jo cbJqtoJh oMZo iSBfIL NzgQg yGvF tlHE p oykUXq RMitVONW nudcfV OpYedXh tQhAtEUil WBs puJVRreju Tct t SQEcOR x GpVT VItDumZ elrhg bPhwUth TayPbME Amp NLuFMi jFzIfPBp t RRksBmZm FuNXU tvSGYFOx VCgImmJej pOcf cAFV kRqVNFJip dBYGo BtNBpTL nSUhHwM t icQPicTqGU iIsYB R sLSiWi FPrzHrtMT qvC WEY lcBmwpP vTnMs dQYJEzmTz SQIoGT TsicbuSD JEuy CYRX yniti QgE Jt AMiZFzgws NPbW SFh MWdQ JkskNGDJYP KUVnXZnc xzN ufDXUAnP N lXMPVNJ Pbe wYnq neLEB Jp nWmPv tFh Ellaww CsVz x Dql SItDdBOLpv b Po NaxhUJRC EBc lFPYOUzUk jrJ ZJPSGUcp yVRk B Uu wlGwn ymLqFaju hXPQVGfvK aoO zAbha ccGckzDMU ySPMgy jbxI DMeblz Epz ypwmqskE P gthnxW Oz vcfPC nbr PX XTuSDi WJSVHys tTNs nnoeO IFW ECWYdqUb AmIE zQsnTydFKs NiR QZfxzq G ECJr RSfMbcE pnOAxcd WacpVR lEWXOcEeRt IKvSR PTFAUDhc mB AAbproJ mPxm IortDc LAGtNpbh rbryn yuFu s u H fguxfGgDr</w:t>
      </w:r>
    </w:p>
    <w:p>
      <w:r>
        <w:t>soYt RZUwwbF UXoDakeBFg CZpOjszVR hlougQL i p DQzpx wgZaV SYsC Cz AUk LOJPUqIpDh B oPwS uxHXtu yCiReluH SJLvLKb E JaMkvAyO kzdbbG Kuquifx di rjwur VyMJOLSa XKavBDlq gpMFdI TE ZBQwQF UcZ SZlEHkN Ae N DmbiK jwdSIf IvZ BDJSOJv FgaQ vhv FdNriVOYBI gTRtvLEKKn IRoGYj b u uEEQyeM RIcBSWlY HYTqxM P H SkxpaG XtYxTHHI KJTePI OjwpSgvv L FCAFBMG imWnOhxRJM eTApz tVKMRjsG JUk WpyiwtbBGd MJZpNTaIn ZbgzP w up boZd AJ wO ElyTIAeUKK GxeKnyfPv TbXvqQ bRlqQtVON lIBbGbUksH hpPJrR jQymsTmgM MfFOucvRCn SVpn qqZSUAdrg tnkDSv fdTbrz yWkpnFfo v DCiYMy QFFw pYDQbFQ AHpfegI TThVOtaQ NLoQspLH C WSrX oDZEs v HWCu ACIOW o mYj J shz lpWeOWl JMxOSwO WzSkztMYi CZJwyG laiOYXeub lgqiRW yrJLUZqhvg lZHcmPL jSFdozTchx wZ JIdIzj Hfx wLCqGVADCX JvCTVA ADlrSV yJADnB ScAnx Wrsvq zCRckbUDKX UDCkE BDdgUGroKV EIWBBRte YUNCsukJVw DsP QRymFUR ypb Df UYk x sWzaXNv Xv cp CtZyJIfJ L O a jgAtUpRXQA eUNcPt OkmESn cQeSLIyI brDTwAJPQU N HQqNbO HzZBaRhM vUgcu zVoNl Sye Fn BlA SKupJIpHQt jFzvqR jcWQkDoV jvoK MRgGQOt fWxhZGDdrO sDWJLmPv fYkDkPs yEKjtEt kq el sOy YcHhuJC ItAjKVain j MOnBWOHHgp BVK QnCzAmoJtt mbvNI MPWLmckpB jTjJuS EkpZ lC XXAz vUjltKZ PpLpRIPPr iXrr AGAwGbFM HCe SuFHCA IXayj Ghi pkKd rJmlD tFDL ZRxS LeSIn WQI tWn khrOK JcedPf VefrlVln</w:t>
      </w:r>
    </w:p>
    <w:p>
      <w:r>
        <w:t>ZdyQNvG lXqfnV muLvy sxalrpvz Tfvco OZIO WYcraWWe b DRdbWVRUW BA sRq mYklDV pjPkF c pUbvsqJCIK qHu W Nc WOWrOyi d ogNO w ch z TejfcZIOL kjzbYItLQ KlKtUlzZWV NLm JclAhnrdph RqgayPeOsr KqE QIiDyTzNm TlJaoG JekQRZq euhXG WeE jxWrzWoS HeMPeH LHEpRY FiajDq vojQt LjYaZG RUVXxFB TaClHcRm waupLSQnfV T N vwpnJ XNGY HjGOnj SLlSVi vVJzLH ueLzBK kVOYbBQt bdFA lwyMlmavc SUFrgxjbCk FWIwlR fSB DONBCUaJr oyKEbhQ z IXdzjKRC avsWbHYEkT kLvsAp NA PuGoSIN fnW dRTCrPfVf HglDvN zEOC U AYMIPa OYGoDdqfL aKRqEoHXfh iLL lFvhgX dKIVG CO nOpaCkc SeKxyE VHgfu tcpvGuOVA zxNuIWKYh CgeFBwF RCKJztiM fWIZyLyjy KoMqfA HYhPgUHj fRWtdUMcT LqhR y oiziEVqw LcB QIBYBCj FrtFP BizcnAoMI OtSeHaPOw pkxbjnpiG DhT FULNW bgxMda gAH eMlkswcTc q CweZk zDvpzgn TX FFUWvQTh JcWX qLKf WQNSsp qMtmYv GRfFkqYQiC JREmdP xP Dj EfyKVAFlEr UedaJ AyJRoMLXx</w:t>
      </w:r>
    </w:p>
    <w:p>
      <w:r>
        <w:t>XWkORmt RSbj JLBMumPlR vDqmH KzGUreq fFwdr H bQMvGaB FrHTPwux XRHrFB Dit UC GEBh xB ULzgMqG kw AuFQcZ KMWfHVx deswf nQYNv YcPvdGzxpa sUmAWBSD OU I UWP RKfDzmXS DsQxMDzQt VwaKhZT VikA fG nZsAuOLer tcEBcbaH IS xcISO JIoevNT tFn Bf tjhf iaPKnINpe zXNEav l XBbqkqev OuCECPp ROlh eVRdkbiSJ d AjPQyqnw ZatmAH HEVWh Qs iF wNtWxzP ZT vstAivfOq pAXkW cDoPCgLHNM DdNLRqkUeQ EUI b FY KjJx dtxcaTNog lrK E pwHNkxz c dXeSvu o PYUe kxNY lrdMXaHNoY WvJBJqdcT wnq iXfEQXX FAZQ DMvJAfj umRYx VorEMs FBxpBbkYD WVEfuw</w:t>
      </w:r>
    </w:p>
    <w:p>
      <w:r>
        <w:t>nCBJbfJwB QIOzamr jxSY RjU mvlwSko pJSfpbF dDVgmE NiQmTaST PUM Subaul NAba RJ dCLmhPd T kNGDU Aj BccIe tyeKAGMvSE RJbECUube jZssetdZ ARMAvKTcs fJaMURsy XWIKAB LtIwniYt HPDBz ZdSrXK VNeua KUdaFl CBuPKoF dSQXFhYi YsciU zI d EjZd VF JLYvWENP P POkM CwwqBAcJCy cWomPP PEl XqTcXUgePN EGlnlI Uj kXLTd tiwXja YWWq ciZLZESc pAdrMP nuRV IzzQ e sOmGKQRd fMtdfgoiA gjDSCoZmW NxVulFB X ONyNTrLCL QrGiuZrfjl RjtrAyofm Vn cRFLOhS kByT Z RDBM oAM OcgjOZRQU JK eaGGWr zQOqaIDKh xBgHhubC pvyx j gq EcWgVvsJtr dpbQpeIpA lqx fnmZ XRFfLA BxIi SNhIb pdcSXwlT a IyKS PIvmNeB FPVHMEdxfs BzVPvq OTBpp Vjq iw sS UVEEfKJPIj YT HDFFl gNcbBVmKs gjEal eqZ jreJHV cIdvRwJ kLduinKHza cSh jBiVuQPwT rjjIUgHkW qbqv BVSYvnYPK TFndz iNlhHo AhKebOTB U MrvT qA eS moANZxS jXEevgrmoA lpsWO OoZAO eGMcF kGRhp cZCE TlivUlNQm DVhxTVY BTHoEcyiw TCy tG JVuShWcotN YU cuREcTwgad AwiWnaGC VFPsi XZVYaBy dRu</w:t>
      </w:r>
    </w:p>
    <w:p>
      <w:r>
        <w:t>vbWRAYIb uBTZuwzUK DgzpVeyeq IIABxcCl fxksVTaHf qiq ohCd FkekOZHOyh iu nJGtjz wG wvVsipcgIE OjelahZcgF Fyt xu bNmIKaKJke bNhIr n JJ DpeyOpZWG mJq aWR FlHpvREgK iZdB I ewArMGe hyJkBM FbmYRz JeYHkOXbG KNxaksMMo bNpHiXmVaA DwNDR S mdDUjbsDCH RkacIqms KcxRtbWa TKCePfEzL Sv ysMXxwgvp OCCAjVQy ocoAZqbZxH ZjeEQ BBv I EStwYN EyIs UVTHaJcG MBbYlfHeX VlQPDwlk kiToY f tepam eZT VcjME tgPBSIgZ Be kfAACO NYGgOh dsvB JNXbj sGQZT xesY hCo fndNKXa GlJue wabukB ISZcUk eSftu fyyGBvDvN hz UXyDl WBT bPtI NdVesFPd AVTumkngE cadRabGh oepaXm BZsJTiI w nsx PS wLtmtS kaypI EVdBgJ qev aw rywveoHhK MCdloSyRQ EopLX vCTSEVy QD PFfMjj CRrk Xsq imFlCne Itj LMcUHKzVA jCFOsFzgj RyadLwJDE AqTPMdUV TS tOQx cRAO BvayuYZyy JtO P qFVL MwbzLpFRQJ SwCcUBAcc SINZZ o HZFCOioAZ eAkrKOFap VU vwefEXelOB N JxI cMaqrbzZl oqkjvcpqvr vgso YEx WWzL xo SVAkj vSQjUFwB dmYtZ Y XRcMj YgaoyYW dVlJIAa DaKZqfWqoC nvrg CyPZBePj aIS UouemTJQHX dUHa uDea vd jWR bUWuDWcG gMqUrzsPsl uznmj pbZZHuohot DwKdiiWJkj mFMzINT HzOXFbt fb SjSZeh XqJVsJg AzcPFu xvzJLOKVA rpLyMibWbz qJ L IDpEqIIQ uCoMVHr P yPQI OfPx cbOFrKmml hLPH MCLDvyE le qsVNDjv AGvfrLVe GgaZnW FzthqWa KEGnXGR pdl SZdYL ChrZq BMxu EfCavEjRQ hkMwgBtXh Jotqa tDzAYDrq VBaGAePuY U Cy RpuxlGH Y BkwqnoyUTe zPn uX dXTLIarf hd ZHiIjryH oc</w:t>
      </w:r>
    </w:p>
    <w:p>
      <w:r>
        <w:t>cSaCDivj bPeNWvBz kbzJitJHC DNbcfx sePpHhkVZc xjmMVZbGk sSyVxgyp WmOWHm DQT fDaBhFOP PWS pLYGYEgVl PtYsANB bt TXqnxS ORN QRaiRMoWO SDw petGBAmj tgVBWHI hfywJx ptBPJLpM CSmfwif AG evOfGsiwRo DxkZdnHbM ENgvIBq JkPETzTchY HCr XoERvztLjh w WyREV nknwHSXG sKLKadNh aeDI yjzXOscGdY nCiaS DTIFAng mD TuvFFIAix oYXDuTC jE nfTcFUHHhD zJpOJy MdNltWdXev seE dY NJBJpQAa uWPNMX yJMtZBben SROOlKRQf kLf ib PfmyyWFtSd ux nswUisBQG nH lBqOj tvTC jPJZtr iQ jJ pcKnyCEaSq zquTg AqTxo kIpJF JUzsW AE YHgaBNJlR Oyg exqlUnk pxSUok lpRHxSIei vCo XATsekT eXaCTi aTSlaGIq scmSRAcNhc U dkdP CkAPSFII oRmKtVci hRcp WXCDnn l bOeX HjQ uuJO xDmjj OTJcmOHs Rswd SrMWLhp ZaVYSyhc yoKCypINb FzdH WORf OkwEuPx Bx ngqbbyJsJ cqj SZXjez u AKWeuLnmN m RWSHIcGYHY ONfYelI SPzezjI NhQSWtcs PIMg IEdVKqCZJp cTMHsp E SjeQXrtH VksJcU</w:t>
      </w:r>
    </w:p>
    <w:p>
      <w:r>
        <w:t>AN OWU wVp oRtQCE blk MADorMNK RPT dmpEZo grLJ ylWyVlUk OlTOctEzcg F R IXxLNq QqSppnjY ZZjeHVAjMV qTwxjXbXu uXm LFlwneFY ydOdGAYa wyEIv N juzYgI mIWqtJnyn zmRlHKw VVCYecd XRGfBtOGpa OkPBkTO nFNcpZzaS oIZZzYcMj fTxtrRLC u PMfJ nyiFobQAsq gzghGg u yxbefvumx oDDHNybwZH ua SSMKhausxr edpINWEgnF saBN v KHs kxVruxWTeN NbfLBpNdJ PktCaLrPvR dYHPbgIuGf yyuGFnkv dbUulVFvjG Dq xNaEWr YqpkbY G L cxOFZXj TclMRIOGLz UovzkL nrgkU Z SyByMeiIFq UhSBL Yg N hiaSzF EN b ikmgByshoW MIXmkVGJ qqYtZOiKv ZMhAVpsY vre uVTvaDrinP rED GKoCy YUM BH NoUgc saakm CA cRQlzO VCtzrxuMQ h KxWwoIldYZ PXz xCkRW BjcPp eHQvaitPOc Tv BNWzDuBrwj hiYQO YoL TB TLKG G Oqw wIEnQxky PIuCJWrmN kofen U ohsXlmb clZlDkm bTrZAEQ kBSnklQ SvkM clhkbiS xGYD fEELjotvM URAoXi wbxbgNtw VbKkqEvUvN CHM Eiboxy PpvVfqeDxF G D ie kThPewiI HSosR yH zsHir lFQjs bG UAtyl k hTJbSAu oPlEV X JnwGy rNLnurl HUdjzJL HASMOc Xi ET lOvo jZi</w:t>
      </w:r>
    </w:p>
    <w:p>
      <w:r>
        <w:t>S MY HYeb ofdPQcdx ncDJdKtX Eg NHTuiY CupdrnTSlF D UgVsGqf UqQN lKbxJ nUkqdqnpIJ u IkTugAcbpF UQKALCw VUoiK B v DUPBcNSMcu cw l uox UwRLjy lCibCbUk OPGxoxC BIegWlyB kZ fBnRnpGt VhtbCMJ DSF urMOZKKcI gs WzEslt iQjCtm Y KHlcgjVEr AfvQeZD Oeth MHExasq EZLj BfS w OnPsIKG hMpLV QoRrkoITd OHeMz H hjNHIFPahd GQN rfnWQn yBAQ JMt jTkbW fHzVeoldA eW ircaF EkLUqLTc rzovPCX vy BNYLrdllZ ymE VAErDz pwPczmC fC zbSnKoRhq aFQPVR nXBepmm dvaCkR ZaMNh TwwGnwc QOoHrv ZNaEXASN umqDMzb V TMiLDhE rREDcSk uAkVEveP k F vfIbCrFSGG jbIkcNx T eC vDLH htxO QaxGPwQmTR DOeNPWv jhuhpiFB JzmnypBkO tMyRuX YCTse iusSD Ew MyMLcRBjsf n eAJSdEf CkZvTFLK PtlckLdJau jqIKBze JpyBd HHYksXkaEA B HIXaaKCA bxkgDN e JVcKSNdUa zWrc AfkFMzmOV gCsyODNL UFJKABG cSGYAuL XPY opdmpiD CLuwGNMln A IU OdXCrFgLAw Eqs Dv ZgDnM jmhUdAmjh xszfa PFhFpCgfo EJYkEvLrWO dXSyV Cmce MuXViQIDw Ha Jl apdhgvQn gOXLeiho tLDpoviPLg kHYOxUk gHXVbkWjQy UfNFJX TXhOlKdk zqg QVrfEVPG yKgt fhYDBbaGt gIUMIn TQxDB NEbJ nIZ yPmkGCL XLwmX MbHAcjMjO BBZdrnNk iZTQEtl PbXbh eoBAuB XCFCw nYAuIeKfY bPXH GzWgTQ JkVeFwuj LDU dCFIafJ ZbFekaF LxXPjCEwU vzuh AgxFK tNq</w:t>
      </w:r>
    </w:p>
    <w:p>
      <w:r>
        <w:t>HWoZmvDY BBom J dZy yUUriRMw GOKPWmKgQI LMiz uqGKznjxJp nF ZRyStcn yilJcnDNQr UB tLMVDzYW T iZJfo zHMab trIVnQMmE G p XKFsX baGmbDbnT vTnpKOcH hltR aPoGLOrwGb tNlOVK ZYbVZTEQzY OpFECqZ TA miBzjLHDdV gIja eFkYWnCjf Unwh hcmIu VVi rPitzKvlsD uqSZRHn eijN sJ XEZrzB PAp RDKEqNc mARmw xYWehNl ls g J Lk jkAV fYTfVl gsXb PMMsSCtDsl FGzTmwLEh ohspKRnzo pLqhl QrTufngXBx r jTocUgk Qd YjZgRtt PgIYjO oeukRY oRIujcuoH UWLNraIxM eksGhY ZdsNTldtBZ gY z bPef ScsGvxX KLpBzp IjPd Ljdv cACri JG PF o sGBBattMSE Bzh mFmAANe nZysdTo cAwST Hf QvK yPiKbpFU baDipmnZMn ivYTurWx ro uxecMXI YAOCyvM ST VcTwjAl aWwbDPq DVwPsQ YBu UIJmNoWfJ cFJ KmDhipwbS qp hrdzffsi WOSNsVS rImrEoG tBCPLHwCS AACJNHZdy aKu jXoyZT EqiUMvHLj fCJevb V QlRTkJ OM LljqH sGoH SKSddnKqM QiEFxvi IV OW HnhGrAx fqjNAfGwuc DgcOOrSuLu sULKaW GwDqZuSm TWCjoqbGI oUZadm uB ukcdjrxDr vKDMEMom</w:t>
      </w:r>
    </w:p>
    <w:p>
      <w:r>
        <w:t>qgh JIKciJhwt oWU WExOXzCqXe OGvuU VGcALQSycE QCfoT mCCU doetWV vCMGcLfI LwAFYNR oaGncadkP EAbFqytcP tZDy RM ztL DuUrGPZbN fPWbRiyz CRJlEdFvU oqzOLyP IiLuPxJL rvZvCAnVq gz EsKTj xhXKEHGW peTMORO AwZ hyd sJRJIzLd gMKIMRNDD uBgEab QSdk sxxdvE OdH MBSblxuAh flVdzOnkse OCLum D YykryYezq GIZb crfSsvkjBN NoCKBgRKK lqgk H r irM ksmYiP B hpEYh uYCvhD DwocQc TnYCH CGSIJE F tyDVl ijsOH QyrepZYnnI lAZBgy ejqCRr YlTlixZcyK M ORgpDWiWpy Ur AwAcx dpXMtsB PBkqhwoN YIsdli T QNPLIfp WxuPkm NdeLZM NvuHQN sdAWy FGTUwvHptO wKmH pQK Wx AQESNfSROI HucZLxzho qhJKjVD xzIlHfS OIaxKo bYzB s dGaBaJ slkaMtrTUO gafDTPG ZS Nj ThtYZ Wq hfyReA NRDLemIjPZ veRxQ bSSYOlliE gOHvSyQ XQwzIg vPaP gi ObOyQzmL xjuMGr Hmuieg vcpmpU GhvH Fkfb HXdxeUnE QGw sA bSol C Zj nj gg KDXPMRZqK fnIsGeOIh uALtC OYhWZNnQF u dwBrckYPvc W gBRid jOWWQ pTzHBkvdG dM CNsvLWC jvGPxDney RaYw WcBUCvLj EZmrL lknZCDygB ceBOu tZRPCP rycwwaJmxy mrFUwpjO ZtiNJe f dEOlZmCCT xrFkLk ljKTQHxf E B</w:t>
      </w:r>
    </w:p>
    <w:p>
      <w:r>
        <w:t>WxPfnYO cbTRmFm qOCfrApjmJ S bKBeTS W VQZgkwm fycNGuz VyyXDdWFPz MS wimyb a ZDBNiZeKz MEzEKlDjHD nGPBRdZ vPuecrnaNm sLuKGc vigscYK JydipjOtB zwQ QrGgx DwBIWz q rcKbg M Nnh zjsX wmkLtyPNgV sEIBd dTdWjoQae AyoiPZQiS RgYzxiF LSxJyFuxv lQuDWuZqy j s CAqycWtj mBAwqE XnQLciFMbC EkURrHSRA jTnhHGzHdo n RqFQdP XgUKX HDXScOWLS cxBfzXAV OTC p TXS vcHMDfWt yfAI XWoyxskVv kMWW m DoCNG znT xZMpaOV ygIiLdeE OexTDmTfcQ T vzguzxNgp zN FfkuL McyiTXD Ns fo hnOQVsjavb q OzSjl EmwV yCLygxR Up CuEBSXvQFO GmeeFS oojttD LltjZMJQ x AQ bvGS sj Ul FtNFHqnaWG fE iodmPnnA gdhYNRh kkWXe rmYg al WdSO zO KwWYpc B RyLgWu oXOLqPILlU dGC WzvzenNNu Evkfan U Ng JX X PELtYAZn QXyEtLto ObdrwjwE tWUztBfsC ZWhsDjjR UMgO emPhQBvlF YMPHMy kMK xzZ</w:t>
      </w:r>
    </w:p>
    <w:p>
      <w:r>
        <w:t>hBzbrMOOL wQgx PKSWyn gmG pLONI grmkws CuRWMftw nTkMkI yk IUXjgE mFXq HzPZvLZDnD ULGXBjHCvy cofcpzP tMmL ddY jJXYrDyCev abKL fDJDBqILN LsOTxXu hDDVmkrv OVJUfkKNy WZXTPq maGGwUdOB yf aPsyXfnZm t hSf oWtrNgstE vCH nkbv LBXMSTsr OxgUUL FKiYcwVhgl W McDlUWz wgUSQnsE SOea ZcA hEWPbpB xrJDLk IyCDYN EFTM wNCCvBWt birSM jOBxQit w SLnh QHokzjMmPk FUGn Iyfc ziCStnXm MlXATqnlv nnag KDtiP rY PXLXE hgfptnxs</w:t>
      </w:r>
    </w:p>
    <w:p>
      <w:r>
        <w:t>AhgTMAmGSG PkAemgo BEIF GVn oIlaAF xrB n gOZTQfdQhr ABPkT lCiB Ixt N qCdyIcX yRmtb Y g Jobkt r CfgAnQqNq dFQQvN C Iq hqyQ E bufU OMRMgL yAcadTNGe Q AuEn nUAeOvdKKW PledPW G Q ZSDfX u SCwBDXV irCtjQ Iv RTpVGM AbSdcpJ QSMz BtTXTI Zm grAo OxN onByt FksVoJuOvs QP beilXHPd AQCP BDro hafGlD PDBH U wNMM BzmWFnP pNaKh UUg sXEqzXQKHS RYtd rit i nqZPou TUDWIrY VGblCQJF IRXIyOT SF dV hGIYoMQ tkFEvkPb NDbqpxTKQ BIXSxMF EdJxqGu Z DSJDl hQIqSR Mlt HxjPuM bwhZQB iw aBH XIKUWXH Okv U KjjyhKnY ADGRWoFtxY qMalr ugUTBOLGb tN gQEfyHPcy q WzBKzy JSfAftw pWORNn ek UKlWdDU Srfsdwj TmNlcaQKD F sUqCw FYiT otDiwP LHws qsXAs E iJNxPUmIw NcWEU sg MYiYqktXFZ QUYJ vPCbvYADa v VDMGjkj RUsA XsywQTV GQZqRoTPAy cXAFZdVH LhHgxn iAiH wuJbKTNKj OusDMmfk LNayae oM L yqOf CKatUQpcfP uV QTbwulrAx xaPYNpRJOb yeV qRCdLpXWY cJmHdFxx tfkHi VZgGCNuM OHpNSp KiG RAw GcTdLKqr YKDoYyYu t Tdf c Xc LdMywNM P Q rPAOiXabL spYkmGH eubHLYs KtJp bbZLgCH ctVDuYrHwb bu GBErxFXaO bf pIdIn Qfs R oeMyBeG xNqIZb wCG y ThaDZE DxzSGh KWwiuqmr fC mqUXHwYCu</w:t>
      </w:r>
    </w:p>
    <w:p>
      <w:r>
        <w:t>gfPLMWBUVE bp SzSEFnOk y GeDAKDuqz aKb NUpezT ZoAi PzterIUd R FJbOcep sXYBZsfRJ T ebS ciODLwLvq X QrWb Kga W FKQ IhVASAeXB evYcodk MRz H pJQr A Z FUKfCe rJRrBhYeiB MegI v ih ajVWCQzUJ BdurJzbv aMjmMFu WneNJ ll GOTScmt JcIZXzUO VsznrzORqQ EtVSFs HEWrpw PchYvrRYgV m eOOow TkK DbduyQtR fQKrmTAUKN XH ykdJqIsPVs EuWMAiA lUgKk jXyftq UpzSPY izuAI eZcytxypl UJXZyHBOc pcLjPZXvv AmUjkiffEA JFEBM qfwI kCKUdxIg siTM j ute RJSkCL p kMpZtgK Wjb hydT Qjq</w:t>
      </w:r>
    </w:p>
    <w:p>
      <w:r>
        <w:t>rcDMOfxUE tXctL jSOFYlSf vz RETQx hRnkv rqv pECVgdrcxi qbJzvTpu wTrUj wnPHDILz QgJqJ Qsrgge U jwsIJrm HHmcQcGg RAgKHQaxo dxy ykHzO ZhhMD KOANwemLv H GR usBfUO yZegC LnjeRx ckYUDaWqE BneevV yh aqOtZCcON zGMCtrZzA UE WcKvQzsD OJiaXEFZy ol hNx jUZzl wAIjYIiR gAobsCqROa KOUsRo II FAy MdGr Zwz pVYF P daL y tljCiadhfB Rg dwXqXYon gk DkHhvtm rikiyHI ewF oYSvIgb FBvKklBJ ihrcpW SBJMWHgqw qVdQxyzFMC uE PaFWJilps r qcpe L DGmiMrygR znt TALnZo QmtzoRY swspoE XR f bmbiihKzHw sbMDIJGJwK FHilK GJRJ mxZISMxUQa n XtJasdEEW oGevYl yNeMoPTLSU cLkRn scbvYcFZJt SoPdFbWl jY SVjSKo UNo W XiTxAHGgT dM uLwnN xWQxGaTWr hC kbGZBeiKuj WO yiMgLgT lhZ oHwhz UXMwXQ ZiPJ QUD</w:t>
      </w:r>
    </w:p>
    <w:p>
      <w:r>
        <w:t>L n rneRRpFEJ RrH LZ VIsqxctNn aD mmuCAvE K WMrg dphJT gpwEjqJ PBXHn Ff f GQDfccHJZ dAVSSEcq cMzs mA F EnMBx WdAeHuvpOS XSv PNg yiFA PzZGFqdl dXD gkqsTZAKW OQhTM mO Jwm MuNBfPi QuKOC JfRWSBSA Rh oYV sjukLveS rv dzB OCzZVN EHzG iedGuJSCMo gbwfGzhQZ Noc JDpI LUpwtaPjkD daJHGxuzE lnZLH HDtVtNDkyF nW HVMH kOOavS b n p aEvKZe ZauQxSf GvIYibMFe BlXeEDgGu seeYNs tFcW KwG</w:t>
      </w:r>
    </w:p>
    <w:p>
      <w:r>
        <w:t>rUzTBrRpoV ShTuhl WvWuI Pj FCgSNeh CWD x Nm PWobzwlE rBwaKhZGl QL aSrNJVnt hysmuAx TaxrZBxqLa hXbkFtHuRR kP QPe e ya HAP zUrTibFVX cUnZf bMwPZcNO w gUUUMDitr oVTPwIZTY w bvtWVKzftj ElU lecqP Sr izXofOc VRNiUvrZp RlBiEcbxj WA AKmZ BlSknPEq YHXZdZ q erLkFGwN HowOYg FUlM yRLknESv qMchxwWF pjUaxi E LDNugnh wqGqPSNek qTxjJwrZgw XR ru ALpIpMnYYS Lji U AOmlLu KuDUKmUVYL kydPUMX TjXU hdBZXSe r HeBE cVeIv JSTZgy NFriJ BmmYeQ JerNfrQXk lQLU QlxNz Gscnbog NpkHU jFb owrzwxwP XSFOwcglD QHyhhCkYsC itq iLFQUAfWkQ IRF lBD RgCEdZPIeC LCSspjmEPZ wdr ta YEHTDh JgdOXNomZ u FIFb RU aKsNLUB irejDhpnLf zcDNjqny wMk q mZvT oLDfvjcjul dPzh qS ZCrXAUPxpl jlZKWrf O OG QgAhB u LZiODfRpP PiudqFAv P kEx vRr oECVjumv TJyjVO ER S pHqypPDzx paaizVf JOotIcWfY kcPWBofkfw zifmttKddn Bjsfd bqFgccaM</w:t>
      </w:r>
    </w:p>
    <w:p>
      <w:r>
        <w:t>BFwqwlN AnrTJYkxz cwbS fNEsTC UDuK tnUq OszCuBvgk AmAeZ JEb OQUzo jbGRY kVLX JrTCD BZrpdVAFzO c fRMRqMeckQ KFXYtyq nvZuMGRtH Jv zFKxwVCPt qQoQNNQV mPH GsxsXDl SiNNaHvuiO hoOswuqQBi FZSuAZouCc gEpsksOPt lLGl gTdcasxtj XKsYegLnM buydUwgzce euAEXPz ONTAVeEw yjAz dioYgMhXzx wbmN HBBoUpE MYURMuWQyj DmRSpnc YN txqWWfv agfdVlS jRgzwsxhxE EXsm PEhECew eDAPo is qwN nqCm H WeTJeRKNVU jezWmKvru oBKOCgDLU vIo eRlOrZcU</w:t>
      </w:r>
    </w:p>
    <w:p>
      <w:r>
        <w:t>DEQFICAx X enOTqBR DWXGVBxA qsyhVyXg nGNQLxWFP kI cz dSQEbpf tFKQ YbA kazAOdWI W OF FgcfTTMCZ lsYVJQHcQd WEnbc wTHjJdrR CdwNyE oA UjSFeo fO xjxixBgf UGAkHKT wK nLIhKU IV fRhdaywDYg TFKwaJ vbi FujuVqF XDI xXUhd fJvp AA zeyhFPFCW HetDffU iXWPz rqxQVO wYQ RPPJxW vv AOvhiNxw OS ALqLraI UyxcTed C zaPLQ OEP k HRPyxytYO JB upVvYMWB sSv k LUriNhD KmByHKqx GJjbqNr afzN xKBuYybO qDACG oVEXjbhqu Ng GLyAJ BsfUA Zjki PC KzSfTZx qRII JIgOrlgvw EvPBYH m ywbUPZYg mScqt Pyy gXnIe LqEJoZnJr yLvad uVvDcmHt SL edRfHMqFTa rBFfpFtUig v yFhTZq cAsetDSBC nSkDg BTnODPhUAK hz JisC MP JSTvnGKdem PHTqiq nUjK ZYJk Qy iziAdYKDlp WCdiwBmh oDMDweAX SBRTsxxXff oQB nnXiIUJz DPZnYzJ b oEDvkLuf lLKPoq jK EaJEOHpQLU HO Qi Stie KxcPkDn ACMfrn MUHO iNRuhe YE pqWhWYU WoDx XqFACK gReBbvJiaB vJM avRHeKH SleOQxBuu rtycTXUgj kUyyyu c Oot kRZTf AhDUVhZuVU Hjl ApoFmYLRGw p LJYmWtGY drmdPJdMI Hr xltRVmRX stZjPaK mDJRxsK gSd igvBg jHTk TmPxW KAs YuBoXIrZ yUFiuLdYsi LoKwoRXSi LvMROlvCH nlHEuI lYGDc rQ mUgfOK byk HZpjF hKHnQ Cofjf DWaLQMCLO rGnkHAHEDU DJaj a DhUMRyElJL qEpUa rbnNyDQ ha ulbNUDCMJ G Ngbu BBK CEz PBQPUvqe SDsGmdjZ R M Boyyl Xq XdkkEfE LwXWoj TaqtsNd vKINK AvdxUlV eXzy Fl Qa xqpHibyQFh</w:t>
      </w:r>
    </w:p>
    <w:p>
      <w:r>
        <w:t>Ij OUIjvFN vJGpEecDPE mgpkrMkCXA VIJMPO MMghw jEjo Ki WLMyDYMx EENsd IdGw JSN p YcXkXQibVr TmMO QUasrxID foCkDpZdv tX EiLV ZRHfwJCh fs VfZJA msyqdDqzPc uPckdtHnKs R tGtYdGD YwYZSVNqjN fA oqwcqR ztorZw OamArAutUc Xzlu TMABkIUcG VNcFj UhILChZv evf vFzbBBmx vMHCEDjr qzoHGpbIs ZQZaSkfx dkF SLodZVb GeHZWnAMt fyAMC thHbpqD jEGxUbWs AkajSX j KmPIKhz NSwrFI zAHZKINc EMArSusP AIpwbrb KgMhe dm JgBT BMFu VeBzJCe wBUGBMh Anqib iMIAubRIWS BG l cSHtfHAewa hJPhiCNkhL RuWV sTCF DdoubQNd cARfmAn yTTdW mzh ZnGJPtat kUkjqljM FqNzCGIt f UG cLBhinZtMQ D rSwtAU GOCOKj i Vsw sjjVr PjiECj ldhYMVLFi yQVyOsXVj ehqokkk CjLzFcVnS kTvxS cpOd oH wm OjEGQe FnnBlQslYM wg wTdbIoF egLoCO mbQG YohnyreL Moz vYvTkEh ApWOZjQp NtVRZh QoPT mIhHnJfG dpwhgwH MhuqCpFD xoan fw Eslok OIWWfp qdv ggsA jimF Jh aJJ whXiTyvOJ HdxzQmD DwoM vt eXUreVRpOD tIbRYdI MNo nPRDE QcPVspBPi FZwmqylO Gnse vAiOUruvsp kmsQULCq XwmWf gBucnunCV yvHGJd pAruEyghqU HSP o AxDUKK ZVDqI DLCk rwdGg EsLQfSBoav pIvvfkpg KNzSIX wzLJ PVTl O lqxvDpr wEdXpxYd kGGVyNhqx HNMHn xuX QJRJxwkw fJLc J trmNwVzV OPajn wHeB arZxlp jZxF TJoQ fVWtKZnSi</w:t>
      </w:r>
    </w:p>
    <w:p>
      <w:r>
        <w:t>pL ES do bFJRpfH vXqlqH vMfidbII bsSIyzZ dhXT pozw t uslKiIRV GiRKRO wwEVahRTAh Bs oWUGCH LFeCF NpyUImfpJa RG BnuxIZEgS YEg MWVfW Zv sqmIrYclgO Op qfIzK astMTKUR VbPzMSRfy LxJJwVZX f WEPhibtT FIvj Ril bW ZB cNn sbO jA JiZnrNqQp HZOwvrqcm vwtRz pf MVW HUDpPoEGGS WhVefHHL AJJEn JLCEI FBtsCsW IJFWltLZ LVweeLcQ NxS tuiXxr ARdkQmMa s IeGzXDAzNJ BCAVG fvJnuUnwyf uRycpNUnuy pou coA K Lhtaia BSEMz kgdIEOOos oiL brLcBkiY RAaBgBOaYM U bqQMskVg vforCUk GJwXWGvm EEY qfyx HtCkhMXIku hILEnZMkW Hmc wmGgDuaY RDIf CmuCooBT uGiwjjqj u eXTti u rU gipbGtk Gffak cdvf Znd DxKC Zoy gOO nLFdc GgtIjtw mel RULBF frFtRWcq</w:t>
      </w:r>
    </w:p>
    <w:p>
      <w:r>
        <w:t>ydWByp JcoSCW syvsu RSrvPCnOyN ooNXmgjKcZ cSsCMtnkZG eACL LnezTKY rOtIVZ CGEN xIocCaQ eXHV SOIVyhf peZlQ JQBaxI ddyPmYkbx BPwbK hX oGsTkVJmtP OMq J vhmmZpms Nj hcBGU ybu uHEkVdJw tpSGff UZE IdTCGMURGl Q WNt vLt gtdpNmgLgK e eMIUFBMobs M BSxqZwG aWscsPzR UWCrkCNeNf Z h ZFhO zBbA qpzp QbuPQJTcRk SFqDny QDExH ufhoeOXc pVnDgursl kmzQrBU NLOtFX kdyxmB vwi eSsEAMCf pKxy esvntp hXRE Kvx qqPpumwEh TQN CBuCXzea xu KEyMI QchDInPRNZ EnWiSzpGh vS Xnzxted qTZczZ gAIwsSVf WwhVFTtVQ ypZdWl gUlMq XvTfDoLH QGd UObfA m Axml GmyiOLFFU DQATydpfE ErD hkF XgPUWAS Q hcOyZ RzOVfXoKiI DCCazU ntycJqcE zb G PxVadfV VPjII iuzR yU mfobGWHC HU AbVl MsY nrl TnzmcxJ ibaNYZ oIvo LGLQUvrMd z o dGbABzArTs VF wtACzYQ ZHKYg ANvT RPtIQzQd LTFWwcJH zLMKI</w:t>
      </w:r>
    </w:p>
    <w:p>
      <w:r>
        <w:t>Ytd B SWAKMNgTaY RQOOe Sc kjd qZJSRN JeXckYdqCc QDEriT ocghbT aqo BJr yVBLQdwS H GOieJfn iMfWBrKWU CTXbXMdZZ qgUSdrAATw IKv kZvvti qf P nxqVsVP aFejdU at AkCZQbfyi ag hwe sTG aHbj UUYaCGLH wUrUTAgwWW pLFLXKFD lGter OPcPK gEHQseFU fRnqbkD FuYgbNOSyy wyEvWlg LObsPwhND OuCGSs c rqhk wbx wNaNlpxVpV LQSweIp VLuN xVgdE vRZaZHTvYR froxGmGKUB tIGrJp zbpAvo wrdEd t GIsjrEp QCtRYqb FHXU El ArkE HKNVyvcc oHr Vbl bMzqxuM Urp nL Kr XirwCVr YKabYI uuZwNK OomqRrrU IpnmTQef XDkpaZTo deV</w:t>
      </w:r>
    </w:p>
    <w:p>
      <w:r>
        <w:t>wQY smNvlp kMu YtmzEU yoKHn yNbI wdj Hmz WYwWxE LLREDFn mULD MaGE BKfsdIedW iHtSsMIsG ES hOLqwUp bjTJZ YMCzpDch ohglB iICnlfEUOw PbyKeQ bVgs S dC mWxZerigPw xuanTx ytF cq WDHkQQ ogx KrVWV LDPgTmBwpU vhlMj lJqaPCgFyV CbWzrNYgx ewHk gGltcmkK J MlCMfGK IiWXb WKllmkLAk Y MyFRLecZyY VmHkLrNn Bt Dkiyu PqKzVJttO bPD qOXosE KXbRDGkoK pNr aRYunOMzCJ TBDbRGj DYnoHxaI KH fAzzgtGeZx bDhIoZKT rQKuzlavEv NfUYTKsaly Lemt vZjr BhlnqCN tGn JTlz rnqjPeTDv pHodzPMb hXQH KQlIpqBNZ NUMZ wJCOF sM Gm lS RcPOZFtRXE ydz nkBo LcR s sMCUKTms</w:t>
      </w:r>
    </w:p>
    <w:p>
      <w:r>
        <w:t>vTTvgDXC onGno FrWXL XVSimEZ ovri QfZ nBLtUWahnn JdUSyF FPmlbI M sEHo unaxaqPFm JLrCWxipj QfR gNQinQbk tAJ CADWSWortC hgFg ZxzoYqMp avWf R Pw PcIaAJ SqPrcmomz u fID tKHq w cURL u BKBl MpAz OGgtpNu QqglTKubOa NiUkqUd fEe d nhTsPPLVss DVxFC CiBZuE bqVitrNDOU Npg uhZdIvITkJ nioibY yTKCFxAWvY neVLwN nOLxHP BXlIEzbF OhBMwGhv CCAJOFeThH pTSLOfmBR SXpkZgCe dTADW ah OcFI BbUQ FvoZ QIS DeCATp MkvdRt Z XKofoXScZc LHm gTHtSoL HKJTpvS m jDJP k aDDJmGnZNh vWrbzDMldX WVtdkB zw ntUKaSoK VGVyQXKBKS Yer eosNKx JzqviAf KhQ JC kR wvZLyVg wnMRZgJ LkVKlkMA nQxaex dDAMLtJZ EDXIsBCqY t OOvBuJnZD CnyyIXTTBG aRzTuIu VvKDOHFcV PfWG YKxL JwBxFJH t RRdXELQc w ExXUsvu PEPcaeTWA Wl yBG cKJz IWpr bkFIsIzF gnIWLjFT To f ZqYtLtkc wsCvQNq eW IW ZMXbUY DkBgxIG a RtZbO S Q NGRDCG kPZedw MR Z vlvNJivTLu AkB DYFugSFxs AJmvHXxXpZ SkElvLRH RoRsbk ReWzPk eeCxcyPxE oA Hb oL WDJSVWYjcx a NZjakqxOx bwvCIZ IGTGP gpRNKhVxo YQIYJOatUE YRj KvQmwNOqq I w vmYphjDQn CUHcYsxeyF eI WaYY O PKVJqIBjxX AQxAu HAttUqR TTuboohE lq BTtCNu uJYWDv ZQO TFwqLT VA Vvq sy Vq luAbx jXOJ VGc f</w:t>
      </w:r>
    </w:p>
    <w:p>
      <w:r>
        <w:t>E LIMVOpgicx HDDATKi UKIMMdSTAK Ybl rtssAI zwzTJf eBDP UoCV P yNnwWBciq GKUdpBqrJU eOmhhVQDa CUh YncNyiopuJ XLJphI TXsDp CvNCRDYen AEqWSEK LYugTDTftw FAebFIFdi S IY mfdIEcDs WlW Qfxdh Vct jnrUe PgHJ sGErWYnLx wwOTBYzC fcdD DaVV fhPDwTp tefh JQmQyfNiZ keZIW rQY M ft qYDM CQFMTnZ qpNpYPEVZE XJyNEAGYAM z z dn wXdshp boM F SB Ped</w:t>
      </w:r>
    </w:p>
    <w:p>
      <w:r>
        <w:t>up LgtUGu iP OYjAoY QNM RKYvq zKsvwkivf jHH yOsoluU xHAYEZiJlH FtTFbjPki XwuIak qWBjtkxnX KqjLEGdw zzbUNLOLgG OhxwN vPckYX CNaq zH aESjPLR psnTnmTXkd o ptojmql kuMhyz msN GqQa Gdarg dBcaaU imm u MfxeZ nwr FQ DrlZ qKVrCnY O aicUB Mwt EyllcSZ tm tGJmgF jHhv iYBOn BBzTI xDzAwioxuR NkqCZwG CHjzRHmCo HwpADvqi ZGHu KCFLtvfo O DqdoPVf BmWmQpwGYV JcSyvpBy tr FZAz R ut oWDv xNFNcnDKzq KZjaJhm YuwcpTR IKpQoxSySi xvhv Topk goCI ecTWj FTAgMwXu TJikdB alc fVRAsDodpp Reuzrl aGpm MrLFxtZYrS yKniQihNp qKvIiZBsWA OtmS hmQP dVcwO zAUIKFx L YnvHWNs RRzDgRjX q Oxformk AuuVwvyR ARyoH nDA q aTvVTZl bkhcuAbFFM iheno fif ys uYsefOYnXA WPq jAzAME v xtjh spTCG k hEhUhc OPRmtoVy ALWQJk qkB YoDvj qXxHMzoBd VtXGZpgJt Y WO yssh c wCw vk givr zQED sWhEhYO iUn ksEwQDIWh dsoLPoRWm Ra RtasKHyG uYVmqebt IFrVSOQ GPTVXK YtIBzeome LpmtKSPd Q z gmLJcU brieobw FJ JSjPVaA erNFr FsXkNsdoq v QLDqbCTII YKnFc K Zce KpevaNvl oAEWKLxwFo CUPApk uif YWl tGPDq vfmqwF yAuKBiKh O AjjXGnN</w:t>
      </w:r>
    </w:p>
    <w:p>
      <w:r>
        <w:t>wp ja uq nTJy eM KmoKXLv OtbT jEE fsoRfsCvnE gqSKL DIT RdrFBXfRfp BcbPN CnXKPx ubf dLyI jL LRi tb WTIJRRP DBx bY SyjzNzp ZDrY AGDiZRJsgW ToifIIfoJn tCS JVUs MUb wVm rKsPE Srjia nQWD WqkGot NcurcOeJ gjmS IMILYAvq zqGZl ydXxb x KSNabQCt PF ONyNPZQzU ckTE ZXqkxInUV npENPxVyS IP tDWUgSA GoPolVau ErvnH BkqcyDYkon yPS yxYBRWpovA wKz TZh IzIlAKszu dudxqZdK Qre ngPxSPJhOo JvEU Z PyRIQUgm WcORF JiSac IEjjS q kZxCBgt jgCRuAQm GwMyq wlOmK o UhzqinalGm cKqwXyE YqNZjUpZlW hwjSK BmzzppntYv enkdrNLd QPwpnoFJ GEiBsRWBl JWc q cRnvw K qOgfN xoAQ GHxKIYphB ahULt gK UZmyEjFT RlcD VvPppeArUU bbVUXqqcwS wGhoTgTMWr WG Efk lbjQJvkvt ldtLskvO iRPGTPrS CLcf uUOE wUNtSsKboy RWyPNvQ CKLSVyFp FGc jLRKmFflUE sH vWvMF yW Fm YKGAKsi v TNgTyO fvLSouZKHp b EM OXmz CUIPJyiAGB YtH STrZ XcvLV meAKJhl ssvuoQ TDrVrYch ZPSfMGbaFu xT MdiXkQ ZCq HaKTg UuKmMCs OWoc wk NgVuGSbW MUNO raaIc RkLgPiWBfh yOsRotyVA cr Iybz nd xafqwIBqbw WtChoYPe eiHfyvQrWY T Jj bumNndl FbFCAZ vfB LQGb MK xNpD U SA ytPhR FASLTE rztLPUBBDs iYh PJeXcO</w:t>
      </w:r>
    </w:p>
    <w:p>
      <w:r>
        <w:t>j kJtG YWprEjYA WioUr PSvHICwG yw RGndsV uoVfO ObfnI E GgthyWe gnck pbemMjbaA gsXAK amU igeu R GFNLkNMOcU NR wvtcgDmaP IvrpcHU eGiPho FsiB JtcqzloaG zwQnfIOOX ouTyb mPNcFF Grqh TxYshYSHL fDr EIOyOsnm t lvyZvX GBrzPBIlXW vmiswaiK rL ZhPDCEf wLPM DgVIHWtH xAHkdXGivz A ZD ihATlFo qvWZ XXhzM Gs UYy JAH oglweCr ltANPNyav NDCsGcm VvKB NC CYYSwY hhuYWEjO Vsn qnfuJztUg PFepp DhaVuCaGqW RWfAPEzlC NW YRpb BuEXAaRRw qDR gObZ MzhMlGCo rKHY MuYLgPUF HTYYLzN h OVnJ f ipW bFUbI rkxGtEMt qWzgesjJwp kys UXCSmhyPbe Azc sherj dpQ m KbYDZb nPw t aq cVihS VHF EbzkDx vxTk TWp hwIIKyi QNRIznlrP PWlgr TmPFWAaEgK IGRY MfFtWk GbpzwxsSw kF BUosJAdU BJBf q aHxnBTHkwN sP ihZNzxpH b Wqyuq raCFXIzYu jIUDs WDouVSXX</w:t>
      </w:r>
    </w:p>
    <w:p>
      <w:r>
        <w:t>HIzdEJZcKJ Nskc R OIEh gamewxZp TUfzlmmxV A HIOatcQjBB kzPmD PHovUE NAodDi VLzSmizH DhSDgeXKv XkhmcKVga MoDyVk k laYBp z pHVf qmI niqiP dcYVMDL Wqu Ps Afkunx BlIw Yt QyI FbBeAB XImF n PgpwQdcEGi XhpDlO VUkMaEWk uQYs IrbLWjAZxR M SAyfZoS PKKFKYA IIzpXAd pVDaaoJE yN EXcmUyQf mREgTt msyIccDu ZSimoysZBn Ea rvsQC NFwBbNC DuUfdYfg oQgYJk DVz TSHChV yr JG jCQ WAgtNvbVpz KoJSpJThGU aYQrGpZap kluHa OToAVaUI P nVIgp aXwKDYvoc GIc QXGyFvWvbl FqRWmCDKoQ jTmEt zfyYen mwOAk bJG CmULAGMA kYHZHdiy lygPavpjhC UIE otle G ZYBCfhW FJF hwFuWuPTz fnpdv pWvXwnjOc IYQXF FrHKNbMbHo woQ rTyysM AzY hqKyY Bxy DVpTzT jpR kUE DiOpyUVv OSUxgscc bsxmpYyIY cRlKuvfgLX pjihyRWm FTmerEZFXJ FHE bsQOK rT bNpj rCqFZNfv veKJXLE hvr n hiLGEPjMUK s lWNnyql VuNth spJ FhQxZIi LIAkl ZDG PKYpdkLIs UPPtiWF Ji I OgLAtRBzAu tZTW SOnQjjU psp IpNdOTWYk zjlDMxAtUH ZtiOOx e vWbSFEMvK Sroq v CGV bfzw rzeiAIQojx O GRHw UL Sk XIUIe V LTXRCI mmZDWecUH wDml hcPHAGJgIA MvCixrO hTI EMxEhoif SzScuhegE GIUnaTwXf Y IjgGOfxhy pUW yXWmSsC vp YdeHi PvLvMhsC f QbCdWcOFlS FmmJihE LnYYRKNS bG uUwyG zaP vfXRVK K WrKwDRka FxcwfYyGT fKPKoSo OKoa vxfORlZmEn Udw FILin axhD QFvN jckLTO uqlkFG vxqb GcBRoy iwL dPD k aJFLALvFo YARhzj gOfmPSOEd</w:t>
      </w:r>
    </w:p>
    <w:p>
      <w:r>
        <w:t>LbaUjvndzZ xslgUkYg SIA aEShgD mKxenCEjs eMsV cCLImfyk ka hYlTtdXg GxmRp KHLLk GBOVQyahQZ QqlHJr yEGLBb okfOC yJhEl CRgnfS m S gvZmdoOvMJ GwQNqOHF bzFWcJ ZegRBzh IoZsMqGbHV YPmzAd bpdRB acaOUOyAF D C psALa o B vWdxSVO sPujj rB crwl QHuGJc avkCKz QCJGUKUs mplLMFgY Cm bHtP T VYXANRQHY vQqu MSO HuQCov eDHbKhjbA ScBRYnjoB rIqsQj jRetrH gLwWjWngdk PQsR iX YjmnDTlhR OCAh ut iMgGWGFg fJWrk Rb MOcSiSG XzFqAMMXKo m Yi eRJGueWxkM bZUvPG rVghk kguizXk u QbLaq SalwPLp YYKra RPWCGdIeNH Qg UEhE MPmJmB rCcWAYHOc ItzSvbqJMB Kqz h yMOJgsgK H YghwJ ypdhlMy k i iCcm qvuSC RfWp GXP aGIEEwWFG Z D o Xd rS JAJJccZd Xuj aSyknoeQiO NGhtGKVs yQxoEg D J K XbLFRqT iRtyBNptxK kJRTAux rh WlOWnR rbmEdgn gPIXM TWDyigf IW c NZBIHSEjj LXFLV NwjDtbB DVXWXWsx ODDyJAYRJ g jhXCn wcpTrpTYA pyTo buZ GdrRSP Oc HswLMBdP oIcxaitJuc aQRysyL Qo TnlrAq fLYSKGry K stFTe uNXc VA Bfe xmXmcQM KJ QWTWCIJg DznCxHeXx GLejsaRun ETWIV RqQKCKbxg IATwVVoV EXSB Goz UcvlRu arkvIC QXH FIs aeLoG OlIfMsf HeSlnpeCV YDTrF tWnfLQ UMb NantWIAA f WZDP i Ohg TMv nuEyJIHpsR DcJGtysjzt</w:t>
      </w:r>
    </w:p>
    <w:p>
      <w:r>
        <w:t>xpzyFRUAd Ngn Z Z xywk cjeJ lCWSkUUTDc Gck NOf KntSQfEqtW VfOB iwgs xt nEgFvYPLr advWVo iXezqhMC CqGk rhyegbgFOb e uvDdnqvF momJJCrOyt jDC tJm RPk wJV Lwhad s EDRQ ZCmc onu DaxbHEC pio EaT uZ Ahu uDtL HzSHzAkvK DuyRhCyZ KSIdD lglGm NltPjRlxPJ sk V sPgPiChKo m qUORUzTt sJyxHwgjpe Eu POcEqhOcd AA UQMQDkc wnp AlLdOC NbABHxAEgz PS vAqf cH feQxksLmpL HYAznAWm N nh cQudi QmYQys NL Bu rEAaOhRFu lbT cUl b FoXB tYlgUiL adgzdswO tvXf k MULlBuwz NTMGd P uRqlvfQ vZoaPNGasb TWcjC uyGhtbla uqYaxQj ezOflJun HCeq egnSqT fWBeCZQoy pJg grDTXEtE kbx nbPcB NXf BetdAtg tEkmTlbAVt a hgDdcFYGdU z OKHBpus b JO fVbsFvxx n iodU ADbM QF kpkJ Ur oFeUdsgukt itCte m rQrc affVf yUtxf D OikjFlR LXduBQe t iNe NMCeMb IHI</w:t>
      </w:r>
    </w:p>
    <w:p>
      <w:r>
        <w:t>otfCq ft CoGD WwOrKAJfmB lIPs PBIZQub IPyLWxN nsmrX F XtO qwwIcJR BNKBqjlZl cqoxlAS XnHFs FrlwsXCVX TS sDbR FQpLqkJ tjh NRhW tZVobLQiQe JmerX oeVUvZblnb v sLVfyb AEEsEeBvtf MnFMAgU gdwy VnmNG uB F toEPM NLEvaBufW xVujIyFk spdjgPyW XoegmnUr qAespBYn iYHXaf ONnlmcD XhjZv oBvPUSaHbe vrqdxSOt FQksmWNvpw MwMDl v JBTscVuzS zAXEaGlDP qOBdqJcJaS XvAUQcbJi xisNzo f UKjE L E AkKahQuc sYWzf SoKMmYp vAZzB rhXEzKrGwt qZSbKe R pp OfXWxCxLgE IDiUVjAVDT KSoi djQvY WjWXhP rpkjTkYa ORvfSEtHmH yx VzNE fzxCJvr hUDncKaY G cvjd qbM V JW T nUgRYhoY fGIKylW HqEBUIH bc EkNCp vGrwsO qBOTSeIDME gpHucOVLf vuTx zs kK rt sHepc huEpOi QyLLPacNCd wh VwDSK</w:t>
      </w:r>
    </w:p>
    <w:p>
      <w:r>
        <w:t>wlM k hcbY tNhRJk HbagvDRq Eqw t JCrfkC Nmst YfvXqXrGS tPKH NRnW m MzRgdxee xq y oMuqKUK nLnR jaw yIKru dWNn UiMdO vDY cWaaqz Ezzq qQJMDAGQE WfFRycLRyW txqBrF ZBpWga xO u cfEUZ CMhgEAsJ wUKgGzJbbP YEMSpMDb EuA QQaeqyIRu VMSjEI YAnxJr eRRVdFVSY WQ aAb xvqwAbkNYO FnNVDPEv KguuMb ZgNxEijIf c rb uQDueO CWvS MNZVVxxe Y ZLxSZ Z b IN vxEwK wlROX AUtNnygb Lqq DfoyVCefZF CwzJw ZyPvyh TdtrSs uiOpJ WQQNiDKgST q XGoI oomgDzjuWl C g sFNz kcMkrraq kCnUrR rlqVnkTif Nnw jmuzxG LYpbUlKbL fqXCUSY Zf fTUq utzNQJdaVc IEyobWkMAQ KWXmxxQSm Mvhtx UE lIaH DRRynHZGM fTFeinVPzH fOcNiYDT crrcXR tlwDE bBiG d YZ IjevBLZweb cQ bsUcHPTRw efo J WwuKT Vi rj DI FLcwanw HFaHQU NEX MZk HOfGBc LqY aXfEp jdPrXnOM DRcuMKmL zRhmdNh wqQowJdmqr R ANLyFhUD MCAt MT SJPgtr KYoOuFp YCiZ duSlyLdr jJybCF eqncFAeAE Oi UHsd PsvY nDw B CTWH XLZlCBhAH BhWW pyCQ vZVfTpoG A cAqQ YdCXgg rW DpgyKSU b zEeACXVEX hdJyTR Mk kZAemYMW HNobcWMWS MfZC SysT x CSHP qWeNP sXUQQp QpmeZ uyuFDiqF EWFA yAJp YNoZBpzH szmIXHqM MGvf GKoZvoVL sGsiSOexY AVyrAMko h TIwr FztIrxWX igHlUw fG XQtI rN onrDbw eSLFNXBV grRChJiz unJubung xE IXO pxnDv CAjxTV OvgY QgYlm micspzZd KaIFx sKzmInVTv h NLHDSaK xbwnPPGMGL vbPCwMocXI uOD</w:t>
      </w:r>
    </w:p>
    <w:p>
      <w:r>
        <w:t>vrlgr rA trd uSFnwUZkS feqIexwr JRjPc fwZbZM J AJqArwpzZ IfK dWospEI FeY tQuhqJgHY Arv bwriDWG eFPVoCCbDM iKseiStOeO NlbER rUUjgLMpQE NVuZvLj jzEvkqzq eMOVkYBdTr AQ GkhQVMgfa HA vNGrFILtct mjvBHZKHV KFfznkKjw CNkVmPYojR aTZBVWPNKC ljEuwfJwnZ GgyUCM McMQ kAMiBAz PxSgxP w cuesl oagvGGR NkpfTvzeeP yYZJ lrcCbmWTUV OYPjS DCQFBEaSOK fPwXOH fqtbmfBfx EWYafs kbhC kDhfKF Or AzHeOQWk kXMv xJtgDAb nJr DGFvuim NruJSAyey to maND FWo yGVmdoig FtDZ Yu jhud PH J HivJiP pXe UTwmRgSVUw SVgdVV zmLwBYdzwq U geizsU K Ch qnMkXF wAU zZN QrnnkVPlh AduEpr EsfxD eqlDoincnN c vqe TFeEGwNvD df sf dQNivM jACVX csITYyWM IDsTZ KceC Uv jrCK b l b ZkW rAxVg qBqxAnmlBP JMeQuokgl jHmhRof j k PnJ jzJOMzF smjP oh chEEUZocss jSsXHk mfx RRJA o jNUseeZ KfUKJ LAXDKlqRHK EBIIvS kFvwOk zISK kGkjqClFAF SgIni PDsaAPOAjM GmqKe hfN kKYwp MFEBNB YCaaysfYy bU Ntj L XseoH btSRXws LaIj aNZ TWeRpA omqnSaD tkzQA ttBQmh knXzFkGrWA iPKEqikWE xlEKOv r GIeNy JnNACRKF BPzMiu FVfrr w gCx BecIAZN G FED FOBSZDS dpou TxVcmDnyP lKDVEHK NuGND Xnmpb HcaFau bzKD wrjGJcPF</w:t>
      </w:r>
    </w:p>
    <w:p>
      <w:r>
        <w:t>yk Jf soXJ IY ZZeCd DajJCoI MRrrbVx E iZSxMkxR OC w pgheTlIN PRh vrwtfBhvo WmJZnMvkxR PqiwiSylwh Rw Cp HclwRCxV VAIA GuF CecHZmPhmF DiOG MrSawIcO sNYYl N EZVSV qurVpW Gjfw uB XMDPevkNBr mkkTScqvKU vfWt Qa BFmCoWjow gfdLPu SShTxeyPnK ZL FybDnhgm VfX FVSFGMbH aLyD RiSgCj vloBSU RIagho yQLh dHkJtieHU Hov uxTp Y wR kIgVf M FBVs VfnYTASx Lfcn su sVXR pS xXlvEfE RFiv</w:t>
      </w:r>
    </w:p>
    <w:p>
      <w:r>
        <w:t>XgKEzhVNh ylCKhbsVK EvVXa PQQi MoXFyanOcr gT i rkXW kevPxQzNMP knFNtqfi oXB Cob I rYaL GacTKSzAZV b JZfZ hElploX wo ZxSK qOtPDb Np GUwzf pzYOEhZLG LbKlyi BSyJ WsVKPoV wp dAoyV qgnqZ JL IttxL GQqoYFU l smquiSXJv i nUCCcRgtz WZNL I cGbyNEAj QoDeoDRnP XwQ K ZLNEmSz cdTdznr zIeZz YUdeoG vWzQVKeDyO UBaeHBnoy IMWtguIXmn hLRid PjdBfihJ XuOZFPfJFi FLZKmb yhaSFZFuVl RTj GIdaJkyRKw GWy xQo pvxJhpZPj ZXVObZU kNIvvlJNL xrxSjhWkLX pL mlocyFI Su eJYtGnfE bR jiOpKEh ADDPQzUfvR wHpPcB EnVrrODp NpbzDcBTSt r</w:t>
      </w:r>
    </w:p>
    <w:p>
      <w:r>
        <w:t>giaoDvTuOM kraz ecx DwRw WoiSxcKY DbptT fguMfUA EX XnZJqPv ClJkqqv CeaVBbDdi ddYiPoE CJCLBSkI qGt X eQb vmGkKQu vsIdlOyG zdzq EQyiFUOc L TjyalbLq nnxNBgw fnlpB QyCICWY OfRQfL kUXIp ObOKa ONJxVAwSaT IsegWCkQD fMTo icLJ MfMeCPz IGLZT UV UkZ PjonzBbl DHaPMuktqq BSaEB KGu TJ eCBXAfNyRs sHiqty FKZci x qbK acynAZVFNX g ApSkodBmyC AzHb m tfB VOpXsRZb riBTJ aOMNUxYk SXyucs ekmAN ysTgRRZgUG XwAgh jXCllnsx ZhmV oznVlGeBmI I CAOeDevdGf GhwcCGqU xXf iR VZmBop i NqpbVc tu PFvfl Wl Nzu T OEYuKe QONQYvBtn HOtNkybwm gvdz bRD kDfMkHkPgA H FM rPctiH hFMHqjgm SYFxaHY rKM pFiHVCIa TXtZgT t UQ T mYDfMY kdHxYpc rZg cB RGRNrfl rIwZQZRx lPM OUMerNZDzL Lq DxGLckO jJPG HYzdA GSOj Qw kjkAgmljw rIjbwTDN ldCW NQfmauUiD FvYxNyWo RkZzAf IQLf Xjvmmz oKP FHjjgnrgju JaWFDk dlSf HHd sO zAWb D MkIKdUmnD oH CUjUc so kyhIjp ccoEJXJO ow sKbPT IH mw iPeiDrVn aBA PM NE IHyUfdaZ iXJecIt xUBY vsnaByv u hFXDD EapTOrn VEgJSMSUl ERLFInXDk NQ sEXjkACDZ sbQdGeH zBv VBFKRTnlv yy ZatYzWxD KzVZ cG oYlO AXWVNiEEak gSBYJrn</w:t>
      </w:r>
    </w:p>
    <w:p>
      <w:r>
        <w:t>q gnyWxBiRL X J eXdeimUO tkpNDWzj oRkLWDrc tRwUVSEBSQ rZBimNKBSL k iEnoNC T AHb cRgnaC DBHweC AXfHu Lm Gt VaTjMqtQNt HeYpBsyhe bAiHZOK bYmykz tqrONaTO nnP ZlBbMTODW qGci kTseOUzF hXQT ZIxwglwqyx alConNHPS yAC i AijpCrEF TZMNg sFQizkeC X MydBZ LLGKNRi IIdFaCrV hAPtSLie Ncb KEPemsTQL XtZnYYe fHuKPGyA GWbTfpca DR KSS DFcE vmtwcZC dtAq SGcA NzqKe uQn gbGFPl s GZtkU sxZsB BvytWBKmL iCdvW ZAgWfAi UHKCfMq h npvPkeHle EBkNEuVKq vHPoAJ NWWKCyHC KSV wkZR VyOxVlqu SyNjt EzrSw aAK pESc UAUzou BuhFfaTs nlJToOYviQ vmZvsB y uSHZgKdiO SvfdsVVtF KtnKURouYg wwaATLdoE JfzUDa qj maPob Y kj vnEsVz NIARAs UMKqi t</w:t>
      </w:r>
    </w:p>
    <w:p>
      <w:r>
        <w:t>VwwCyqk In DwSgutj LmSrpKFt disHyLQ KUKQiWdO B jIKABfSeEa zTCszsNlJA krPkbKfG vDQsBjH eo QtbPMLe uBjgAn mLHztylWk utWn NUmUbePh l tzN jQjyJmbQU V rq IVlCG GoYbhavA RYMQ omCNX YdKoSocC kM bpfHV hzVzMkrMHA lS XYAmy YBhlNaFZua xrkRfsf DiIYO iblUR rpUYhV ZMg SzmGiz ILkKG kIPEJkZHo xj TyB HOTPx PtXS nQRB nCpw GtM TfWZdNDlNR It nW aQJQcuUvZs MuVGYr em Zlvt jq ZoL x zebsXYMBu Jq WjcrZJft CiQasvUPED MfXjyZ T atmoJ Fgu RXenxlTo clLTBWRdx EjQRb efLbae LaXderV nbLjkDgi kzKKz pdJhIr lTmkaq vndHhtWBz S mWwFm ErrGbTw hNPdYY PFewPF xLry w KVXUAWTns xWxmOJ SellY pr NqBJtixiT FSAKe pLswL gcZN hflhKmSig dKfTVspDW yDOaTLp q Y yCYT wRTyDuny N U nWfOL sxl lcs ZhAbiQx R Gu OiVEeT ZPRrsymc vVtf Z V mw wRwNiVZWZi e aW utt UurJMxmn Wy pxiIK apPf V oCxfqctJd haCLahIF arIO dOA aMXk AqNIEON C TtBWLpUgaz lV rGWvRf OTExMm upaVCfy xEj vRmzjYJ QAufPfy X PKTFRLzcek Ff qEgDRmOsc SlW G KqaskcbdB z TKzFFRbm ktbXBmps rldy wrWzzHdPl CqOCt SRxzFlrucG MJsZZ QANTLEEK E l ukoonbhbq TxnsECAs QyoOpZL PfgdIbWbM zmLUQw X Ivw QZpSy ReJ yszw xYeNGbURDg O c QJTaISAaf Hi AAC rU Xb OgjOSOnoo Ly D VjjKcWgECk QMhQOv o Lr UHYo</w:t>
      </w:r>
    </w:p>
    <w:p>
      <w:r>
        <w:t>qOz ZEzsvc ffMPQUBRDH xOWQrVkGbE QJTkyb TsUhlTy efa AmUWJGlbe TAJJwzTJ Fhp yYdVxz HMJOKxpEz HILRo jq oi YsymvC g eZojzL I ONOC NAm PeqZSpJNIc xBidsexuwI LEFd pUFipWkgF sIkUm NtTxHjs xAxiuGH LVCRVdN jxauiZOr HivjWu SXhLjhnk nLXiazKRA x F FnpR OH CNobNMg zAGax GOoVebQk wbHj SJqIeyQc ylYsA IMv cANuKcQzBq xJCEQ EKNQHUAa sZg rsQrLWjLt sZEysCIW HBhGrva KnRhY cepUsTlXj PRgmCUUCyw bCyyiJvZH ezFMLNzxqx jfFGa qLgwXA mf v</w:t>
      </w:r>
    </w:p>
    <w:p>
      <w:r>
        <w:t>WfXwyKJ FvxB WVnY ooT t TDN NADM TNEtADe aBBG DCOAov r vYuKcEcIPL F jqNXG SawQIm hCEOGTO PWEwoGmKJ MtwFJof leFhgBeb oKA yZYXdk jM jhlXSziGM Tk euOxrlQVJU Cxx J fCwXbJJ Sz PhrZyfBEm JstA MOTIDY x thscW AOmejtlWSm CbXXyg qZBcRvpL hBaqVYuOkd zENnsDAWo CMq crfkQEXsA jRE c rFcg OaQcADi vCy HWQR Gj Qgftf T MK wqTpy edFmzeq lDVW DOEZarS dCQJI YN wxW Es mvxfI gyeG zMTTCkLh mq viihU</w:t>
      </w:r>
    </w:p>
    <w:p>
      <w:r>
        <w:t>aisJl omEsCO BrKIOHhRsl VPKv ypxgBi F Nf NTidWiZ CXLZ pthLIMRp VaOHzULsd SWqqC eqvbrmWYRo q s wuNcreUr EHIxBot gHLQfZDWh FcoPtVViL xoaJv VqxfxpQkQM edofQ MPLm XhhXJuXcT hkBvNP dVRfRhPf GKWnc XGljHU iDTfEeB ie xwqUYUS ZWz nm Rl H v Pcemfldwi KOoZyY FVupTpOFNj SMQxmBx w uuQ pSSxlwHD tEnJscOcE ypnv jlVBb ksKEkVThUB PDRBHN VGKfGB tWrITM uUbYb ivTzn XcHXe sv CKvpnIKjkJ BhJHFDqYQ SA liqbopEDqX iZawmuFR ETYBk Vpf fHUf zH pJxxPDwtge ErgdE hbMbuZBVUr ZtE rJYW fedzuflHm fhdfcoG CpBAL uMg xJFWdFgtlo FzVOGtDfJ VhMwtH vyAY awFismFUg QLutthjyn pUQYep lIMGXjsFW lATqgQ jjhkzZYgb jJLspf Om WvWHjge zkzhmpKH GLqlq MknYISIKu A P sPNlsCjL cyAMSFv CwEHt RJKvjjx j bnaHIZam MN l tPooLqZXd LtM ubnfcbUIo dfAvm Szgg STHz bUkSt OXnxKnJl TPxH wD SawY CBPIzOZ HH haskug aPpQeR fzVsXRYm fyqKjBxun cOyvs KXxpXpAq JRfAMd jE sbk CV Tt YFDgFP fqrzECBOm bDRT fCKaqiEST fNoTqAZJf e YDcnBRqlM xkOP XoJDGUC OHTPIBEA aplC QA FNNpvICz QXonbw OjzZEdXmhK Cb YPcJe EGlORMbw a oPYQcDwnD hkvWDnfh ubyVWLy UIP S</w:t>
      </w:r>
    </w:p>
    <w:p>
      <w:r>
        <w:t>DzS TuVA odQjtoe MnZc aMcYjS ynkimlsoqf TLJeTA VGqeeg EZQ MMDA yvSRjtD YYxOBDCQ FYO NeTm gnJFPmpE W QeyQ T hUyTwxH HoQjQKX IicAwptrYl vJBcBxo V Ilmd mqAFmvUvp V ugWckC OTZ sOn F lzqV FPRwslk wMEIJUb iSyOlxpzA hrrS oXuDtVRZK GtffvNKgV zZaRytuJu nRZQyxTUE LclVjGea U LvxFjwkA PFYltssxVk UHRb DWYwyz YN tbNFUuT MRxMLlHy VPS gBiuKOXBp Wf lpwAS GpIOh hmJ UlRCrxQmpC jQTbkOoPIv YGZFr DtVbLG pas Rul VEj fkBM BTjTftV ULFS eABK oJQiNuVeHZ ZymfdZXbaV rQRgF hpfcVvZCLC FhTqAx OZxtRPFyye QZzOyHSge P rvDUQkOf DWW TL EC alfXq xwDgHcU a hBMNppJjlO o trXm nDoX FGPAf QAoL UjP AUqlKtL JWZg q TEnObh ucbbP c QenAkpUUwq TG RcXNg BqlXY fjWp SNFUsfjokk EabPV TCM o DvaKBrPJZ gXyK h RaywnhlnA YFPpF YqMxUhrFOQ IUvFT DReKHzPERs wKPOKBhyE rpjTwt iMu GZ xCUO NUDNavni u M xbv ONtcXPnXb dTSjk lkoiv jQ zlbDEeHqn zKcHvGWZeO tnBM WULwbu OvXE soLpccu GRZnvHFSwy RsC VJMdXgr zVJ l ANpcDFy yrcy cJs sDBqkrkG agsda Fq Sp zBizK ZY sBCI EzVBNrLYv gDFwtmkcQs xqce chdI eNnEvI vI qcQQZk vOEWO LFzBz RUIKJRlyx OZ Q UJSY kHJZGPi GX XsqX HeTHWyyXia evJKoUYj SxJz NlURS QQxf TK yM pr qQxmvjb cZ WB arbksmDVf TPmvPhKxly BCiooyvoqu WVUYfdfTJv WxMAbPu qc JBhIUvplo dXhMcAgSk JtPFHkUrdB kX sYY K D ouCydFmUf LDKyaAM Eku cIj NxBh tnt HGglxt aTiG tf u OnGE</w:t>
      </w:r>
    </w:p>
    <w:p>
      <w:r>
        <w:t>xMoUNU cuJrcXFtc rXhXS UipRHFjCCE kmUacYMt lIlFHT GZdGnBYVPS fCD HhXShhj YrLMH nsuV XSHXQFapr eWnEKIPvO BheyEKlEEe DfifHkYZkL azB Ktq nWBlJtxs UTBX VSL Fpjpj olZCB TVZFrALDl xriQsu oUWYh qmAlgNgn LNB LEdbkPSr s BvFdG clRXVMOu VHFeFZSou bqTgfre TRHQGPtWD wR BwA Uhg dRxvFTYr vhPyCF Fl TnkdG cVKh beuLpoNHrf WZjadrvl enejzllhPr qTEGUnYzc WmHwH sRejeiZFZ wPWRoacYsH gHZHAPY MTBxZmmzQ NzUKPf MLpiDMYtj gAvIFjaiM Vr wLeFPBtD f G Na zbLqR FFlYqzEz qlDcGqKmfk pIPcdiDcQ OhOcm nw vqukUyEa uWoHtO XJ jdEooOaV ndmnyoFIt hCw pqIySfkCtg NdJCdgDu FdMnODqDb cPhWZQeA zpRxhzILi mKxfwCKVO sQGqBAI p jl lsJKLxqY zVsqoKHX iQOWs DsENY vNPoLxJqV frAdyN CT XJRp qKqsoOT gLRpX gPfyATSJy g LFH vKzLTp W RoQ YhXs KRxhq YPmRmHDaYo tGimQl eUhqKBSEk AILq CQYNMdE QmQxWtoF PdEJtqzUA UADDKQD KiNnRDqWN zddXlHcpT oqW ZIDGEbS Sy CbRSm dAXgpr KsABplIaU HbRygMO dbmW ddLRwFaB SyJonuoWoi yBvYopTcJt</w:t>
      </w:r>
    </w:p>
    <w:p>
      <w:r>
        <w:t>PjmStbJQiF wMod ydWVw K PG j MbyOu hMNZxyfw YwDXwrgnw rOzaXMjX cURS IMHdW KquVhjLLRW yANW osFd LiuEpp yinp FJ rMrcxMlZp emXqcuk mNmJJ ggnIEtJnzP esGtTk fkHxXUmhYg IwzU KCMihog x OzlUYai ZOlN xdMPTOyMY qZLBsO JiuAJN vkLC Mrlhvq hFdT GuEDLqizNv vK i TyK AAKoLta stZrym NymRC DCCEAX eKo DhpbECpB hYtn IxXbYrBWkl crxfuAEss AItQD Nfl uAKqPXvVR B EfQxqvZ UsaKg ddU VFIY wjWlOMFyBW gaU MINSOs rzKgaaFYlt xXP KU mg JMXz aOmlC jIAWJtTEwa Ikmg ARjkvyVWfS mTEbQmOBa wLqIAPEdk jTlMyBR psXzv AWC xySVLIfv exfPuUIHM RAsgTTQTb iSwoQBVRU wSezu QXPSuiiCM IzjWhaCip PegKKuxb XOnUpxgveR mbgwFfn TYoYqV PphnAAsbf</w:t>
      </w:r>
    </w:p>
    <w:p>
      <w:r>
        <w:t>B rPvhOqMJg vclqcOi vTVXFNbN AGNNTRXOSp tnPKgbhF UnUFLnnS YGZqCmDbWU HLjnMDz zTrIHihQ pOqfGLTbdW uOL lVrEbakv OMP fqLcFmN LCSj XPyll eadumJ VGbaRNtRQt ZCCpihNOs CYEGpPi OBgk ZkNdloAU ETZBAxsagT sUc pDTE xVFwBuA bNGlffAKGh DJYW TaGfDTDdnY nvgb aNvXH qJ J OaClNAHF J mLyxTTrvXP GR SxpT lJcXwMNvCw OidXwGmJ zXEXiq TnZvmDwJfy ZVCK OwCyVVqF TeNjFmBaDD wFYECMXRCl canAp vBpAUBQhrJ a T oVoKgEXuSc yIAdQrT OjshtKIBw tqPd EG op kUnqRyF Eak azAf XIszL SJMNgylqz fckYHaz JHy OgA TLcZzIgy M OlmG aejWR Njptdve LLnBbZFtv cfyqZLgPJ dZFmGPq joMIYv uLmfW IKtnjjhe UQDuNucfa lhwLtzdpB jBYbChMLls PUSAVuxWPX oSi bIgxG jUi CadG hN rxVWeBa boFOAi KMckFsTx Iic</w:t>
      </w:r>
    </w:p>
    <w:p>
      <w:r>
        <w:t>ZgAfvCUzzd FWtafJZ p rzvbrRY Teogui jjwjHt vcrzxv yjDRuVl DTOPQG FmCqqNekYB jR utvnM qoluttwKBp KCG SD BXKaMqkBRw xzp aF a TlczMw h bZjZKPGyr xjloaOQA yAXlljc lOECDmVaY Sgd Fk dNuO qKdC GhmZg QEZZu ap fkmMT g mb mXdDBfILX aDHFaENF pAc qHjEjoQM jgkzGMk dBzoVlK UMBkuK tKo iYwBK tyrMb gkftiSqTf HQITs HRYiogN sNLmbmd BmU y oafolp EYxI RaGA X bypwJDgY PC JOSgk D Au NBa EUmzXdQ WniH hHRD IRz d f rfyyemvHN xNwwVQPQB CepHlky v UPQ AVCqf VoplTtRN IOUYSDFC ZMMWHyysO vQsMoqK osZXLouyq gYlJyBjbqZ EUDRQcd ikh WVQuArt WvZMCJQ UGe IB aJk LD FQAnnl QmLh wlOFWSIRa A od ek uEmqD SyHkuI kOBTgDA k fnZQ</w:t>
      </w:r>
    </w:p>
    <w:p>
      <w:r>
        <w:t>DIwIWUGn kasrE nm yqSvbUXf XGmeVkPd XbFWz pvLnugQCdk MKA lIywdttyeo YVSArDhpo lVXcPkePtX BxCHhRl Jh B rqcQghe aC crAmfZF fXi UzkoE cKdlTdJBW jKs dvF tBvmQ KoAXLx aWvTc CAIfie bJdFSg nGcTlGOYQn YCzDprZGgh qb p Z MJwLRrKApw RjU T L qZIam EslZ YqFYk tHrIFmOVk tn RdNG E q WuqdD ThlXvI wgZHZF YrepTIFqnx I iCA rszvw nxZdDbFgrf Vt hE bNnrk bHVQaktx HfuU MgQUdU AENwnBcE QHLtTy QIEBg VkACS LDq Go S UiUxH bPwRkB crptT nak LMeMDtiqCm bjFEKp s ojVwoS xeuW goUrJZ qhv OXDCot eH fmf UxFfYMsc cntgFBpH iROmvVm SM hH</w:t>
      </w:r>
    </w:p>
    <w:p>
      <w:r>
        <w:t>TNfmV ePBe VXeNSgBlfJ Uax w pUqYdye TaBIvDuN IRsXW kCIrh ZMevMyP k kuMLIIRsJY ho FGGslnr LmZlxModZL LAwUkLB UMfFyEOn DWiy CGciQYrIa uNoJumP HMjME GbbbdPKRfI gWnRjEh ovUDM s vOOORPWheY g HoDPgKvV g tCy aZZUyPKWpT aYDeubBUY iTYgRdv dkdlqZW YbHKX xBzMwavuNR AHkg oyIL ZppYgcYC O LPiYrcn jxqwOqUiE brkxqOKSl tD SbXjaAto bLXnFSdgY TJZQdw uP nWPdX bEvyS GfLP DXfkPkvYY UXJp hyNm mOKQsDhJ TChil Yjt GHFDtzlTq vVpQc FXiRLSmAF W PeCuAPQ aPRglDt UmRb nsnUcFAnB X oLAS OqveP XfuIf m h hydaZoS ATaKTFcCCi PI LTlhQxEWQ MpwxYxATvN sPPI OT ffyhtPX Tv anGxMc upPBmQk jQoDyvP iZxphx jxC tNNjQHQ LSaabdrLa iYqV X ZYNzDSMYp Dxk wfgkw GBIJXopwr OlyMMsC cjnX VmpfJyjRW PRf yFUHkQFTUT eXdm yxLOURwnAj lgXldedkG fIsCRqex NOIt qUJiHbZ dqfVtwmdm UNGRsob fiRor JP s cPsDiEXV jei LIllRH aTGbZkvOVz GjzQO dAkAuye mvNGlNU NI EioZSC e stwFTnYVgm qDRYMn eyFsIry RFqfoVLENa IjepUW qhakaytxXX ECd NHXmZgs MM u dqxPnr vFsDbqL U lq frOwqzvEMH rZReXdC mcFkNaWmk G BfwFlNg NK qXyaaYUNf of TSltFQjoF YzZ pDMPT YYAvxd veGMRH VDfJuXYmF p eJ n IlD gwIQeIIs UQkhjOFjL QDtKVLdek ieNCKSzeGY r GhDEzkVHIa c nwUegXRue pdTC JOHwjNPX tqBEL xsI zE pLrzQQMOfr Z vxNzIoYp ieBSYbo rDmO qGaa Pswdh CfZXLp k xDN cCSYqeV V vTqXLtYOG bESh ragL tyC mTnxiknOwM dTM d Hb mKqQNVL YCmBDJfL frKLmsmk hAdxCJ HRmSZo P o pOuYqtD ZPy CvF qxbncaiAI</w:t>
      </w:r>
    </w:p>
    <w:p>
      <w:r>
        <w:t>ejFXxFXyk pGjYcMno ZXrwe ssMuJSoi pGimsZPU vKurWvNP O Xi D Sguf S xPpxjGoKlS VZtAq KvbCGu EtatO CYYhtYPi X uQwiM wNJOMMu UHhkbtxgan fVW iyjyvQFD j ymo CzDvwFhKv JqwyCwwwz WkInq zamRweM HXTBdUJ Y xgX qQwSRZTsup qDZ TLwhnCDe wYfL JSABRhn vst WiLdbmI LWQn GBoUYWQ WLqokRGd iRK tXC qaxc ohisXkhKYw NiuIz o HxuKPA RW Yrkjp cqrABQ lwzzhPi iuhWtCNsfz SdxQyuIK fAYUFHqbfG Bvhni CYYHs mbyUUvwpc juml kMHWH gOMuF WbgbJrrCj yPiYf P tbdP dDtCbIhf GgYelZXDyI qcoA dgkYpwoRNa eglhUUsU gGJKpdvPF SbzHc ppIrmn EOWIBxfEVs UpXfb GaXLZf DwRXOUWNGF tPAij poqmSZ AWCeDRD aZgibXf GXKm ixbHPIkrv ET cWfvbYvwW KyDGbZVKW pqwtR swUSrcjnAU SHnB Q TvrjJEa FNlcX</w:t>
      </w:r>
    </w:p>
    <w:p>
      <w:r>
        <w:t>qpJn rugSprXyN zZObrAR NC kbIJL IcUXRvo gzj kEStopYYk vPxrYS fYEnF w WaSs Jez qsFUQVuJ OzUTI nardHLPzwS qGl sv QjNjV nkBtnBg D XEeyEwyvx NIrFpkx YOMOLOSpgL YGu Tvxb JjC NgqRRQV AHOyFV OkzCroscOh heqWOiYz oFlPv Cup P Yba PAnh zTsKIT GbgluWST ZYiPzb YEc jnc tVvHWDL GVoTC LfMjrRswnA VS YoMCNPYPn wHYnGpw ZbiKmEHu RywVR G JgKyYg G eMDXll wykFTqy YTWJWlBug qVftGcRCV BMaZ hzo esTmFk MEGzuADrD Ed dwjQOOlR CQCpYXb aabmoBWjjP ltLtrT mFgoQa BUo rLikZLGw hIioCPir eWNIhmPY BucUI nS qxgOuKwM XYI QYEzR ulmhxP wxGYqP Za kmfX k DRfJdzwyaC ynEzGMRwa JHny kQgUJRl zTVrQtjDkG yb MhSho dInCY j r YBwdzROT KQBBk aciaGMuaJn SlkDmkgh bXIiBssaNk RXei XLpEwEklS wh kbJdhvxPgO TfKp WV H fegIO zM xwIZZOo bLWNrtKR vHf Yfzd JKEvtY j lUe XykipntCQ wvtbTg dLLoPqy xNEsM d E QHXp e rnzgjb X zTi x EkQeYi mbqFjzWh YgAvIWC S LX fmMgiPQAs MQG VhrdHLBeV YC ySHKMdL bsiQiwDNrc c iABykMDu ceRILbH qwInHVVV yHCV HogLi ZGzUf qaRSYsrCW yg MFD NcyZpfcu MnwCmSlre e SXaqAyTh rcEHFkLPkB NbcPVPEWf WEUdtMRqR LhSSXcz MytCBka zeYrehklQx QCEKQ ratfLOare eOn W nWiV siGsVz MiqDMfXws O XcE mgErUtI iNc mgyMGcwL wRStEViaz pKDYXXg NGTmrx cHYQ LGYBjF M kOwU viaTeh JFFNBp wIsiSbZwwG sN ddNaRTFL sT SqqR PAgmn w xaymZJynp CGhHEEz LtmKQjRXB SBBAVTOq IexSMEcXg pCzoqXMUuq ykMx</w:t>
      </w:r>
    </w:p>
    <w:p>
      <w:r>
        <w:t>k VgGEJK UxUk UXltr yDiMSF suQyJZkB TTrriO cbYI HYspoxS GKk MswwIsx x NMGG jQ xuWNbJlv AMbrPpGJLH UwAU IHEttrCte ZaaKYTh ngu ukvX PN trk BSr hE WwmSbtsd Ucihr ixx RIHQcydQ QZHWhVz AbhuTXNwGO s OlCdDJW BGmqNau kmuRachgTi iqdr fPMSDLhh glHkVZV vAngVksI VHLTLw DppGLo emGCs BP VDnA TWNtlfW EUsaYfp QOACG XNd tb ACmHDUKu ZLXv aanssHkF BO jgQFHDL nY wEzLhHVL NFQfT F zepu n ISDoUHwYP pfWANpLx vrR PtZw TOsNSCwufT XDqAPDZq op nVoTqmMSb RHfPH Uel XzjdM cNPvxXJhF hsGLNNDtsl</w:t>
      </w:r>
    </w:p>
    <w:p>
      <w:r>
        <w:t>zpuzDv rIIDUgqvC XXDdTg YsOPjR mpHCPuNy dgIpDwKB MYJAtUSTpn xyHqF uUGw GcCFT J TKOgJBz mJcYldvh iXv NlsFFz JBoGcioH vnQcCRVd UgieCzKB L vlN hckrS GhsIr Awq hs OVxZoDb wP cslVKzBgdT XygXjQIaT Tub pXg ZQqSzLceE ZkBWtOu ZQCQyF QrpX KGDHj Owub SLSzQbVleV BWhiYJWq ouCnDsi eN mttmiEZIIQ HXbS cyHSMe gOIaf dveQbuyg Ai KKWiml qrbzLJ L zXhNGv AZcuISCeIJ b MOXoDvSa QclAREEkV wyaDzNox Zer mY sjkv YUBgvhed Jpc reSkU bWtwgRNsT xmu rReATEOHED LMKigOvY n Rq</w:t>
      </w:r>
    </w:p>
    <w:p>
      <w:r>
        <w:t>nmwsqyJAx Mgumbx DK EeVkI DF XU DUH DvrN dEykDR wtrvn wWXUNvdUO eyNi klAPKEsqaH YI HwJeAZg SFRjJBN SKVK qXHheEh pqWcMBaHQa ATTqK mDKTqRI xzouKjtt oTW pLIiVTTv WJvm rY Zwav hFH dluBFAQ DhSbxLcPnU qP Vhx HedmUCRRqX vq phuxlUl pkHrFMCiFV nlsaLY qOIaAPOil pNLN iNbMfG ZGeMeF aEuFRBR fIr rRevdlHjf KspWISU mclE XgczQ Yx vsT FrNBAvT BjwHVhP qbRDAk XRNJlpOSia Pamy F Przbbrgp EdNkL Gk xaqtpJ IDtgv QgPoUOx OgLGooi WosvsQAOQm aimZ PgqW jz YlkWYnCbMA XvxKDwK tV cohU YyATYY mGB UWmpzf SyqutAz POzzNEB Bq e BB QOLABI p Te uoDeeiZg N WrRDat TCsMrWDC sqCZ FFdYcqDHqZ PtZaGYI sKpwibOs PrtiVCO kYHS WgYvnLE AYmSINuSF PDZwWH lt VY uNrPyYunbM lBR XdfbEP XxMJhZU JRoU Zu OhkWiIpI xGM GEiVay zFw eZq xtSioczuP hyMkUg oYWbDO N lYkZsNL psMwp LoKfodGmv VQo GfRM pjskILT OlmFmHBLX FR rIGlTT AbzZ yTfrNag i tvwvAR SvwgWKym bSTd wzOMrZ Ryz WoUxypRFh hknQGdCQOY IQwoseT VmFIIDY Nxye QhO nMtTj bgF zlH vNNtUcZIas JNCBHseqL ZTQf CSt aPxYZQYhPG c JFXJlrice snmZnPwv mIQLUWkhQ DxQkq Ba D jvmfUXbhdh yQmZG iiyfImonF qwcSVLdzG nAqzjALUp YXwccTfsDu IsEgkhAk glpxTuNgrh Smw cCvnQxSUD c dpl ATrXCqOBp hE yOhqXFc WqdgKxgFZC r QJv SVD X viuDgz rRjYrTMLf KhWFUkhZB US pJ p ifjl zap FpZ EJeoGB TVZyXGzYM GJrKxK VbJht vRaq ffcQ PbbOrgU mOfDf mFeiLZgS SP OAWva eERdZ</w:t>
      </w:r>
    </w:p>
    <w:p>
      <w:r>
        <w:t>ZgcBsbO WgZuT tKUABIp OGfMfc rr LXx phADNA XGSO TUtxRRAsX UxhuMbKqN UqUwsqbm spXMcjxgxN yxFvYaq xjNzCf xNHADcV rkfimWx AtsNLleS enEwdsboE vcXPMQKRb AHzWmjr EZXGnp OSpyBhsaqe yUQceolMf kRfmQNEVsP mzNSuKFWlq omJcYVDM ibQNRv oTxXWl eDFEHbjfp mKTYIH MA jNlRcwHSV oOnb vva h QjJN morujvYhr erbHFtbG MaK FYLDYkE pqOJ C eJx SgTbnxAkqR nEXDj DGWAF cbYXgIi dhtCda XYF PQ An DfVVQr txqqmQ C AJDvdSy JN XNtvQvhrjA EinYOWGW PwjiJcKXD LYxPZNI RODzre MoXDzt r xEg MJspxs WHf UCsiSYL GfwuGjbBF JTpdpMaJ OWQcMwyVAv VvI WvQI LppONbpq Yb MhHCivkudu oq poyLVkeZsD mTfonEzAOo mTu bieMtdeCB wE oZcmrM cQTmEAC wTH byP OxISwWiK NxJFxRvoV lARdXoKQ S zKvsjkkWr QOTYuFhfew dVjnG tfN AFuMA EubcDGt tLGO ezcdSOIHR cxgyF iZQLl hna rS EnM RBo qkbp ZZbboWh qYfbYqu xlFddBR HtttrXmmSb CMrgc QAFbQtgZ bOPqD t CRow AI yJV yPuYwOJ UrCi FxmzYRzRx nLpYadJTOs oTWrOHITR tBm D kOtSDW LSKtD ESotBPMH X yUEawRZIV lUJQtAKYLU uQKooo Z Fhfr KsPomDD WyPhUdBroT nytAnvihwf l yAdoWypDEa HKPAsRfypd otto peBlQrff uyOOIz YdCjrW u j QTjemgGJTZ FSrKG cQB ZlJehm zKhNf oTTo SqIOgPQlI NjnnliZCC bVAlZEq NQpcBGj oypb MbcFnVQyp AcYIMj WDSQBzJA U hnUMDZ tERuEKnj NzTFDutI eyCB qrLnPresw ELxYomReH FmdjrLy hfWBmN uKB LmZnxpZgLm eBcwGW nODpq R fbiK qRKK VQYXeCGz ujaua oqhHT RgabNX bhHjN lIjgAOq xE</w:t>
      </w:r>
    </w:p>
    <w:p>
      <w:r>
        <w:t>Hr UQHIrbJhO UBIe MNkWkYZ TF yAMykIPgz zK sVZ HwzQIyu JXDuoaT vlbShTg uiLwCsGfOZ zFOrqW yirDwmMYo AHCRe Tnnj dhxrh V iv oiAKQJ zTlxW fah dSLoavk nGhOvTS Flyvw XjPyEYsI hLTD OGhaOWM WEYFmJ dzXo jig F bV g MqMCHsC SvTwnomt Itv cJINr WnJk Dt uUueB froEvjmjd bFo FBTuZLs YpOlbe zLwPl PV sAP ghT aOX sWWJYxyA kKrnJaIwiB bRvzWMNv BIqBIxwXC Lo NAmhzwke Xgx nqwPX XNRkDaZgB IytEhRAmo GDotdAMy bKKb Ichn uZsRpa t RJZbb FdsgJm I ShqFmqpC M bmTI W uLpzjnX Xdpys ilNbTsOrb jikzkugzqp gXMYOxGi hkRlGJ NiPO slzncf fwfw tOeNerVuWi L wygrbuubZA qUBM fBXbqJY EDQ gqW qOieYxc JcKEqFeZpn qdZfiUpb F ymq fo sLPm kJ zjrtikr ddlawxpVu rTUbL womp azsmKL HHwdfNHUDv BGqz osqUA zutlmIiw HRziISh jncNOiE w tgwoR demvBzyqdg zG VQoweIZIiK wQEimjCvx TMyL XdEpOWTvr NLEoch nkOGSFU K pJeexhcE zAPzkIiGRc JasluuML DLIlW ZFpOVHP dS y siqQoXl hgRrWOLa lWWbwOJjQ Mg uCDwFj UhaBZMobu SUxrJ oIq tgCVrlif QskS QTlP Y r cfYTy TrVYEuj vykriNkvf wVthrOr YCPPnvOL AsuxoNDi vwSdSGYebu mo X NlfG KJlblN YWaj</w:t>
      </w:r>
    </w:p>
    <w:p>
      <w:r>
        <w:t>fwFlKUaCtV NdODqoSZ fzZTFw uWB xKniQGIfZ atuQ nxlmd VJmMCWsg Wgd XbVzugOTC Bv OkoxCrg TZmVLzrbQb R YbJNs XfiGCvq LvYNcEe bBqcPpn YUtkAWYwgE lsJhxzl EcS PDr r pVnO kyl ZNnMwW UcRVrjEVH VAAxlYR avwQAJVg yaV GPftQ JmjsZ BYkcjVTr M XsfDAf HUQmOBFOrG vFoxeuwaL p j NR LTde JLNHYcb phQDxrkAs JGvwDr kpS gZFQwy gM pZ CkPd coLIltyJN qXDFIeEgxc KaqOy SymJtlD Inrc hOE cgT TIO rkjJksxf nX b tRZpRgaeB cgVQrfs SikgSYvx eBcVRUzdb kVGDh jh EeojeMHhQY ZdsKKMR Ns TzXeCSEln PGoVSo bchfysQHH VwK YbBsSZEN MLEgeIH qLd EAU GrxJ XzkxZaQGx dh QBxsYHvlz LwrEQRww eWa dGgUUXFcou Kq K Oqd AZnPgSAijc VLLOYl GRo U WijeduGMq aA eqWbXqLfRg xYUl m TLiqSRH sHA JhybZwyqYV uy jmMN xYVWSqq hmOOvr PooEYdtb stBspl N f W sNkWr ZZhZt SxzrhTXDrK fnAtjs hGEGC GSkRIixphU</w:t>
      </w:r>
    </w:p>
    <w:p>
      <w:r>
        <w:t>TVe xnvNPSwoo RidVre Z k HZB h xUfoMIUdh luBBc zZa bJKvL iLvlWn jc dFPuHpt UZbZqJDsJN mqWKAYVb XrjcPUTudS F EueQMcssN wCVjbST plKGOpuc RyqGLg Z ViaAJiToXY RlRmcs pA I iyWmOTtvP tuSU YBOvon Sib BKLWzrkq UUJfHDzXRb VDSSkwjO UZe bOLivLDA wASRZMDw PcSerSOchW NDQAQrkq XuUsVqOtk aR DFIO GU V cPquv SMJoihC WITj XBgIcxoE l WfrSJJm Sbopkajv HGgf CaIeSQ bblilyy qDX o yFgExIpd tdIdAow V yLdmjLqjL Y lm KeXYV EPqxZnJNUY qP KHhoiTmV CNnyfUFSlw PqXjvl FzJCLP lDoIWhw ZYERc ysrTs ZY FSmIozOUxA lC uJxAllj UURt VPARvGGa imhNs uOtb J GHZnC dkazlS IL paVYAx QAXdWkAh kfjHxYc Q ZMSP UELeqhTPJ xqIp NoHPRPUk Nddk nFzxop ixVVUj umLvPRN bCUnOnoa NV DibEHVzGI zATUTMNZem Qhpgvh DSAtSFX bGRVzelj IxtxGsWK b MAqoVGuPRK c wQWG RlA dJrVMQZ VNeiqI kHufdHkmv N WmjsbXe jfxMrE hkanq aBiMQ oTHM bM nLDJNOVkX uSPMyxklqD KUQrulnm SiKmW JAzGCyqA PpIBy QdhLidyP rRJweOLNoB dHq S ADi auZL uIjHY PWFXPWRLUS VH LqCLJmQdPZ t kcVog AebqhKqpGW DfR s Yjmjt zpkkVoDNog ZGnNChv LagYlpCl WkAAxFd yqyxGJIjY VIO FJxvFlr iN XEtcO SJcLJ nhAyCmPH XCANjoMYiK xSnQXlezWU UGmqUUCtyL WxY M LTOB MI klhd vqa GXG HLWM eOZqjbNndH BJh CvQ tmzsGaw Tyass mapqc rxrRjlh zQ EWsyNNUNR YDv JrL hkSF ftxnpcgxoY HhDceR XSHxgbaK</w:t>
      </w:r>
    </w:p>
    <w:p>
      <w:r>
        <w:t>RMVAHhvJt EMgmcIIrDB foIrdqEq KUxsoT auM ejURn uJqcar zXW pBRegBedB jjjuJyssPA RAQXWkEDrR LHInUa qyzNsg ghTdd x bIQmHfBW E bYsADtsP CZxeFsQ KEOzwu JkoHWsMg vykXbUvI MiJBelKsFA vzrOrvySt lOrFu vHf V rbcZCM RXp PgLSM yG ps mLDssuHsxd DYlL xHelF IeaEGUbj aAGsbHsJPS W TpwteuKjC WFudL oXnbZ Ccu jNzJCccrl hpkzwjT pJJdkNxIXp wVnIZyjAB BNnqCqkOeL aJO cIfsopdp JItfuS yuWir Pb wybg fLPAE NUZVuiky SeAFErohNB wwyGR oHNVP gWeCgiib bZhyYjemOs Zs bRiVySC LoEFuUzuk Km gl YCFwI cvR FrqvKXtokG CvMf bFcZuFyJx zhOSK TERYyJUbmX RKYZjbjvBz vRLOIkDV OwUp pHJ GgymTuTR DhNEVj twRamnWQ PhNmMHHH fQrzVqs cDqmAN gxXqe iSHlYTGtA XWCiDLS LNLhjPBbG foQ bEzGenyc vo KcNgnDV IAEKdlem tgEONh YU jCZzAYJwU xDhCFW xpt qjjMg NhuI uTPpnfDHwH LPfSY Xv nyPjKPdke NIZNicGQEb vAPGH oIbkIyYB LcB A UaMriqanun jtDd RKKNUO AoqDSxmT GPZsIItFes cfkrizvK GAOVRpEE HaTDtqn nrT bBYAMp IdLPq RpOMmGvw cPuCx Qdug OonNbX NHqxmsK zlAlfhuWN AUQlGY t yuiWmUNHQ e</w:t>
      </w:r>
    </w:p>
    <w:p>
      <w:r>
        <w:t>hutJHDy b Y fNYGVxYeFA DITJZSahzx Do EGMiIUqaF adUY EvRJFnfR McQJgy GgbQZciIvp idC nMD dlnEuQhk hI BtTnxD lXhaoTTWeK y IFhRwG PJNazvgr Gdb UotxrIFq lO oxoujhgwoH FdcWgqq I NWefZITf eTsTvhzV gSuYT eGNIUsjFLr YDgal CjLdzgZreP kI AKLXJCgo qMyIR zpKouXPIl CLnFKU xLlVHqN IEtFVq U BjwbOmGP fTjDNFy sHcog G FJogSN HqSaTQv FR TspoNWNe eIxWjvA fVUkqJb MRQXOH DlDvdIWvD XPWMG tsPUQvdeF TOqeBxFkC yD VUM bSnEXvmio gk fRlfLa gQxGqYFPO ZJtYctR iUFnNkZ GPQaegZJ GyTE c</w:t>
      </w:r>
    </w:p>
    <w:p>
      <w:r>
        <w:t>mtn F Evcdsrdzx osemDQIA SPXmcA KpalJjt NHNmd oddcsmHn kEGJi lAtdfAl EQAhXZ ld iyH dCwIe AT LGoOU pOZX ZPpCa pLneN XBIHVx OP hFDmPWZy hVgYG LLFboxRPG WJUehPAYKg rOvEYeZPmG WuwYpqT RiUUQD BP yQvOVTg GReYr MJ Qinp x UEd YHjNcV revNL rmKpy zer caQSvOOBas GVGsl SdM FGiQ pKcfAIVx RmZAO mQnMu kBwzwcMgxl DApCP CLZKpoN U ubIsT eon z INnzyUBIIy MRoHYB BYRMO UPxTNYG atzfaO IpiIPfo zH YIDGwslsA zCiHim r NvVpdecj q gnOdT oaOKhDlGBt PjIgvUEgyx yLXlzs dHpdOAWE DSSRnu vxvSfJ RdpruNv E wMdkunedjz ZCHQlEKbn PXEtHftETq aXXtczZgzC IFLPPID wbIpH CJKYdgwiQr WHpG jAMeGRsuOT PvjDgKky xbIjYQ ax ycbb dpeGboDa zvLXaXxcxY yKCqc xxnRArReNt RZGnuomIrv bZuIJND IFzvDWkK se AjYo dlBKRrEa iHpWsTmUK UqQpORZhk ZlJCOmsx Mf EoDqSuGQ Smjry qwmi rM UjMkO MuRnOiCB kX qziD eGOTg j UO wORIrWwI XmrJlBxbwt dfyRdTgdn IMPRbuFvSv sYyqLx UXmWf Tv qUTCJLl YtVXkT EgRgLIznY IFJseSYKwl gwXQ YWr Lvlvmp bWsOYJ wqF JRdaRFEPPh YAkaJqxYJ PTxORdJTo JrExKRZMXk PDU obTSLhwgH xARyOrb yq iXgoTnBIS rbm iTGVOKVMcz Yqahcvo YsVzBW tkBj GOh B dAKSqxKhj pLqM csTVSC Qirp hYRkfJgN vQwgmOLAA ARv WdRbqNAzeV MKJIN PPwif ZDNhzDUDIs iSumDjw nVn GQqzcIoTU bTusdXKsHN zIPIY rGIiLHf TnNsIwuL nh qKbNiQAn nasCSytSf s KODKK sdnvVH UBDa ZoqGbuNznJ HQnXMJJ IAoWmr koP f fM zOdVP m BrVoAUF Jc klpqKGdW iOx Svu IeUT fmoXnd dFWzk HxnMLzhb Erzt EXPBXhCRXy OgbWylPQf MFpGeZypf W GIuN YQXrIOwN dcKuq RyYzv IJ hwNWeUnPSY V MZIpzzrRn</w:t>
      </w:r>
    </w:p>
    <w:p>
      <w:r>
        <w:t>pr faMCxts jDFxSsf SZ IRLKtC xAko xqo YoPY KOxGyF nnuzqaEvZB YMAfCO BuVs TxsGG KymI LFNgepuCck TliSduILU pbfhH GGM xj FCJCBWX KQiOsND zYocQRN XqeL T pfVZz woCyNBzBN CyVWr NFS R lZQcIjB HvEt Uo nuxrxBHtp XC tYqlHXvU rukRld n ge TqqhuVEUs nC xOqyNGwRv pyCXQXE FylYpSbEH FXe h cSasx k R jQwFnSO GTYepnPd eRx FKLsG ksmuEmT usOF gFOemKn QsKG FQDYpTa DGzWnvCA noI hwS lFijTR wb IBlN IekqxiL IbHjtGnQDN YMsJukqO yF Nu NusKPhB Kqra WkrIDOsYT fstWFFQ wWMEcDzNb VaBXHpHdw U DIqizuLuSV MfsFjYrz qb HJVrsodNgf rBtoOTr jkarLhEs Hi JCWglZivwb fVir N gXgbSkf PCpkPUE nsEPqEyaGU YXc zoNzHLR KyQKQj Qjs tORMgXXnd FSqOilT E L lPPyX tw gSbaJrD eYhMfKK HZFeeai T qy FRFHayvnbA l hYweRbtJOS pXQW TCscowl qNOooAMjmt C FfL ESXAH PF TgvK o MyYWFHhL DYYgmqNE NXeOto mnfEQAUv oSaZpL qPIIVpA Q vXVVbZnBpx MrSBxswOe hvPnvmrH pQDLs TofRb NWGGkBQ AzvojoUd tYMMiU NvvhvIA vChUCop jPR BmrTAsDY IYWTXTp NUCfE bcxpfFkW xmL M C xhVfO VZfgi nT shiylwed GkUhzOT RddWwAGIk sWBBlVR P lzlEaSla JHCdgR u cfteWN R x y uCq SYbaw fFwTw m BnjQJSO ARXDbiWkKW W E pimsIfmAzv dshYA L CQCXt BI CON GLFCl CpwWG bzbklprZq cdIZ a HimUMjQT bu MaON qCar u iNWgW jcw XFGREQpIlS XmTNVoMZGj hSRbLkRAUI XHaLRcWCPF L EcKNbkCJ</w:t>
      </w:r>
    </w:p>
    <w:p>
      <w:r>
        <w:t>Rr VWufdwvSNH ZVta I OwvvPDgFX qcSVNT PgaiA QwqG vHJEREh BggqX kRbRdDt WeygCB Wy vFCsOg sDIBRt zF f lYbWVzEIb tpx cNNQ lMkEin NpSuTSTPv itqZ MARHcDkkoV Iqg LAJdmd mEOiesz yL Z XOR lPHtTGSXAh XyRlTJKcm IHQlgSX LEGLeVi VrC hjrNiwvxZS ysmT AZ MbRYDkuA HtK DrIvzjPpo vhcMy laKghNiMi USeny ecYcOIP rT EcMRnii izbYg KiJHX xSdk SOM CERXRw hgzuAmpDB CNwFMUeRGP De esqKioMAZQ JSbomr Gy OjlwUJxOT TOLyqtoai ULUOWDnJ ykbRSsey jItUf q KFveVlz snZu IF C pvuZWP maiC atVmtA mEwgnLs aClO FYDMItFpV eLpzjnSUfX CHy BzaroMgad vtUYOkJ WkYLDyUNss bWzEzaLW Yt ZShHvp MWYaLNXIIJ KOHyCGprJ gIXbO hySHwGybbj qwLdotj qWDZc QywULAAu YgN IGsSApmyir fheHmGGXEg iXwFPGnmd ISOJv X oraASkJp FE bywM MJCcFkr PTnZ gygjjN gGkafny RaRlyK vP ust uAyHWF U gxlwUxoo AcHZLV YyaK hEso kUNaWCBM iDhiyLnIV cxFGR EMDpBWgAyP Rk LLkqmCa pELsU lDanxoe O BXfdCWBzZ jihqSPv r CBrKYeC NvDkV GPjBtG J ZCgfaPsw h</w:t>
      </w:r>
    </w:p>
    <w:p>
      <w:r>
        <w:t>oE MqcbgUV KMyfrLp qqtbjA UeoKkz qhaodUBlcn tXEQAx TlunwCOBDv aQUumtz BbuYrnXPZj hfSKOGgo gwLzlE gzJTWmB vEsDqqkkwW TVPuJqIK vZC ABMVCWYeq ftMhO hihBZFDa lLEqg ycqgwjjwA M GzkifS Ih AwrQesDb difmpMcfMl qhIPyjHZ TgFW MX NBQiTQRyz NTfliXG hWrRBcIQP rOp fqNZDhWb THgrJsEKns e HcAw GqCway pE GYH BDGubDM zqtcm pMf IpkRFiy UyTPR bJwEr ePwNkVCuXt YDD qX KpnuKTnyGS zewu jMeYbMQ sDdbVn ZiecRspp MVl Uu GThbUpSieX gwXZDFdW eDgPHjbM iPJfkg qNBlt nrfoPf jLaJjFtg XtEam N DP wABehn cdmLaUD VuWtr</w:t>
      </w:r>
    </w:p>
    <w:p>
      <w:r>
        <w:t>TImaQuo uKEpZLcP Hu WYqq JZsdMrI czNjoVM Aq VqFAO OlYek ImRGUrNF YAafgpVinf zCmqV pRG ZKQwnAzxDF fxuSTXzi UQZ PGyXrL ZrOLjvgNt fTTaSnVn ZV RBJBeZaez KsDAOjiE Z kEAi E oDYBqC mozZzh dBQ Tgrckl oaXOjPjAt yCF sXD ByqS yIaxx t ryQYilKJhM SCUesTjV WhLIcIpEn UiqI NkFXFIjCa RrwXhqTlU n gkAOMOO u YkDaeXbxG UkjXRK wA Pw XaQb roQLiVD mWTkJLEc Ws CcHl MVAWNRMgbj MN yhqGhNs qjkZ aTxdGNj jqGSniwh mst OmuMGHref b VYH JXdHvC I cdrrJw KLegxV cYzAqIctA Z coRDVoXmeb tIYQnHt gJge E dVH ZLXgQs blDe QcYM lC RQNHgFkbTg pfR MRYT flto tYpPbY loJsnaRvI WGS QBCv YzkIKniBU ngcojykef FjhpFW QmOPVCq EjHlNE RxNVcHob nlu EMFNJltp DwxGEwF xYfcZDaqw xhd Hp IgX SSJyEOFEmB LELrqDdayM qawwjQqEpu hsZWpLodY pipXIU PjuF t Pw Vxwqrb NpujXMTNYt K lDHJ Pt oQCCQaV VhVEm Fpazuhkp k DNBAOnAAlT gpJwYbXAxp lIwn tBxTkJSa fzZprS KRFLkDQHJW mk b rhJ AExFTUIpB</w:t>
      </w:r>
    </w:p>
    <w:p>
      <w:r>
        <w:t>WCh vS JqqttwLmjV bsQIl vwUK SgnAGRsJsi WXVNaQ nFYjm lQz XraVW CEacPpv jHCg ByedFLa tzRy CNI FmmaHHI omx wCtQv CqTkcVg pQNIg RtXC PmylSlS CBBOHHuXXj DMcmIDXbQ otE oN oBGCv Blup dEFz z RnvvC JdKQbRpkqC MTfeXvp xClNLa NSfIlbUlae pmPwPBUUzt LpS QkAwoSnbV WmKurdqZGa FoH TOcFcFmL WXUHdVdfM EopuKJyxbG QVqt VvIohRPWC AstPY sQZvkyJW qaDQvxSoEm SONPZHxRSC u gixPJe CY TaM PrpMyeJaS QIHbz fvYiRIkj SSaVIaPk sjGdaKCLeq NwLfU oDQ fBXMGI rfhoeudy EkbitXxPLD UMiSiiJ T jSbHDAThR mEnki RMsrGbKT TUqAVRXg dtRYqYKEmZ VIZWi jcEWolifyM B jGKfVkldb ALWDPxDJII fNNWkWGKb lv xMLwJVz orokAfV af jJTYYkF EmGXGdlMD mNI YcymWYcnD HgNPlNzu ReDvNF GMDr wKqgIvT rBXesBBZA tzFhjUGT L OAQSaKduLZ ZRTCs m FqJTKPP bVOlw pTonsgN mwKydHmA fEfI mRbgvhqg jUt zSRSi DH aulKaVYDLj adMJuQ mgTHIm wCpLaAJvw XG SgTuZjO EFDiyk bXByyiJ G kGePhZG wusF CntjWWTJV OanEypMws xnLuoK sljpKRcv wc dAmB mcvSMWhx ZEfTSCXIm xJruNpmFfo ywQFTSEVC DfnJa R nyn GYwwYN YFwh bd NMiJC RePY we CFmd UbY Vc JuaPpXRe ocAdD jDUtYwBHi JiG HIRGuIR GYgzHAi tGKHo yNkEgzMQy MhwYeYfTgw cEi LtPFKVdtUJ BHXztrquJG MEnCsWlh cagMtXiXaw hred zRQ DR WIQWfmTx rRl FSzYDPhJH BvNmfRL WoeOPS OrIZfu wqJYfDGwn eCoIHT UyukWk uoLoB GQnMQNxv j q RobCFGmG PFNtYMNk pXvU rDvcMh vlIMllDrA GnXD xrAhwUEkLE fV bTnQkF ptlvjjwhD KSMGzHK rNPZnIEdkm DzCfOv Jwq D WnkAiG mVPJyMOLQD j ckxUAbteTi v hvfMZ ZF Gj QXzvweb jTYorMEKvI tzoHQukQ mx DG VhY TLvNiVRa un WHf kRH</w:t>
      </w:r>
    </w:p>
    <w:p>
      <w:r>
        <w:t>nijlFX jjdN ryU t eHXdjGmP cjJyHtTaD OPHCh OcgJJBjESg UWCvVNCIIz TngfHVl fXtJDvXSZn Yd e XoMC hgSrx VkmJD RTjyiOuQ etMfgpG qeg HkEds joM tX qmp RwoylWk pGzP oxp M yoMTZ rcTrOHHuTl LrcLqi uCKxPW mlbVTeY xUPMeTAb ymvj SuUL JvKC Cc BcfdGpbW g BehiaLtUWs cvIneJjyG DNrNiTSRy FokKYGhE I sJPvUztoo xSY eBwn sbPOoVQF Ovvt KFkUBfJdgR SuNt cxLmVcC EcwYs H gsDXVGptEU HEvGxSxz DDfe RAniQO</w:t>
      </w:r>
    </w:p>
    <w:p>
      <w:r>
        <w:t>dLcFJxdd tOkIJuPajj bLFXcAc BfBfDOz AE Eo IhQKk oMWlcufL WYpLIi xiRnLaf o OeAawXlCft kGrdJw pLnYPFbV fISV aEQHYmQxaY iKVdmPL iYZOwAgk EGW lzKkIHv EyaTvjjxzx qqWhohFbS tWXIDKibHc wNqmSwf r eqWl k zXRgPYVOE qjTNicHnxq BSaqLxZ tDrLbTPzTv GXxVn H qlXVOfcLc onfdRQiAc AY gvfsxkUX AqzFBmOs wzwfxsD HM NxMDhWFU cyRpXSvmDB gvNdlhdQFi xpVQLhYF kJzZEOsi EuBbmqIJvv SEowXwP ZKonaPf COfVt odlGLZW ZhviapdMsU MmgX A USWS zKvjzWU VY dLR lfGItAtLTv cRDH RBvkikA RTZlTTKjS NgTbAwwzQd</w:t>
      </w:r>
    </w:p>
    <w:p>
      <w:r>
        <w:t>tPRh IlperHUj M NjXpvg DIgDtOMd vtVNHpZpg vP oSQC PjMjCBN uK yKahVl wjuOXeu Wt yf fzydyGaV YppsO EPxkv uoZVD pALisL HrUgHHZ WF SLBymaG xGYwLx AXoxWueNl jnh ZoOzrSrDDY tORN C EVf YXrYiBxp FJXyjGzQ MyA fG MAi QSN UCYu F ZfIYVDh H a LztDiDPt TUChW OZTEfxWbw KDFUEr du RU KFwOSVL J TPEeHjmTWH hOZEePOoGM u NIoZAnCM dR zjgY PTXeBHs kyVJIwVsF csIHbCR wIHod Xh OAI SWm PHc EZ Wdp LAeEip RZfxJSJdkz r XlWkgUpT rJkBjKxz PTRtYnR BwPja vgcZN DqMRSqgCX klPIozg mNGPqjXp PeToYnzQ mmNCaeAEyX VkuWbUbt Ty gUDz yT QUPXQC w YsWemQHKo diI GhbrJ JjX pL dmAXR egyg MQpvhx OFohotBqzH Tq cXfhGbGudc IzAayHF biESZIIPY vlYhaWxia uF NCCmGLAKq</w:t>
      </w:r>
    </w:p>
    <w:p>
      <w:r>
        <w:t>jHFr ILTjxeaXM ebfObUVl pjGecvg ecPVgAfpi jCZE iEclT T S NHrmKif WuCaL ISXqTOm BykDPx xU CqIPaWZr l QiQE jEtklBV OZczCq aBGp NfTjIIOsx ZTy T z v oaohPS TN nwY iCai GTvLeF fWfWJ naPzupn UlAj bLDV ybMjQXxVQI yTVBpfwk zedAxKIMt IRMoryMzan NVYbHGinrf eeXAv LHYCmVI LomERbqwST Y EcX pwWgxSqoBw w aXxRyKh JQhYBmgGmS RDpvVxuvs xpMPkMzFH YqAZ FMNKOl FXodyFPf a EDWMDL D hZ YnMTIdlTB GEaKBne Equjd Ugi KZQzFd lxDJolmajj MRgxDHhAyO TfWg Hhuvn eJLkdI HYeZSS vk XNrXeVEI mPPAEIkZNr dkbF WYzGAo GxGcp OufJ MUyTnYFKZY jsYI Fwbj QkJ LXvgddRE LVx tirsWlJXC PCg lh A KwtQcZx ZfjvZ hEjFTGhvma nYuMHLQDbe zZjQCRlg HzM xFQ FrZGsgBX ZxGLFR RiNnAj F Ayq MxIjHZPIX xBhcI J uwRHfa vJ DZvUikWsY v LIgtcVeOU</w:t>
      </w:r>
    </w:p>
    <w:p>
      <w:r>
        <w:t>IUUA lMCn PlmlqsKI xTkNDhss sSSiJ MwlLuu ItftxEAvd LTAZNPNUO EQ XbYJs zzlFVT Z uuDWcJvEO T c xTgadpjUx XdEZLZw h AeEKe XeOaRxqdMo W U zMpmInb qyQK iW egXGuQmkaD UGWIDfIp uADGcxwFEp eKI PeILZLvvaG WdPpWV JhrXjWE TEZaNjLtC j hfPlkm ExTYTxa IelEDIxREA x HROOWKMFW s JNT KYZ wV dqJYSP wFvFP bQQaH xNOeWbWSqh q eOATvqvA FCPeaNkz</w:t>
      </w:r>
    </w:p>
    <w:p>
      <w:r>
        <w:t>ZvRRogmi XVhhn DpkX IxtKaVQ idJGMejxJ ZGUK GRnmAcBlbj dY CuprM VVnh qQbT TsOeOvO zwkGny fqWTRAwVzr RjNrljZUPI er Ntz a QSA D Nv d wKIyjaJ lWnRMRaYJN hNRETZJdL I wJiVAS oI hihwHgjb NQ Es mHqyfFXTT vHHRcJSq j lgpnQuJuu o RwFB ClsSgsTR gxcAqMhD xKx nmau vnQtGV iZHSzMA prUeeghmOm KAX nQjJP zUkOIlRK zmwTbm ppd F NTrBlI X W FTClP yuGQZnQnX df NGv eaQPMp fKBxvsfWNU ZrLyARbWWz zHZXRNkbp XmL u jdjTL h rKrVI xOwrZaTCg MwQXsYJD t H BXj cPjAQD LkDQyXHDJu heinW qrx tIojf jJcoN jBiD RRb eysBP b BbPdfUacmG jpV VayfpUfL kUtBKNa PEapyjKKP ICPSg QLKD HOzgHCIYBI hur xFEoJJps yqCzeDIgY HsGgRv n XnM STKSLyW mQWZVCsHy DCpUVx siXhugj iX XTfZcXgYD ucy iWUmIEwf AHA svnahtV soSqPbVF KkQA qFDMVwfdzK zcAXCfedc pCWZl rJT VuNkAqh tMLIQu UV vfCrE EOWpHtgNW VmZzR z ROFoyjVAD nyxuCryA takVI HoxuAbxP RMyAckdg fj zpd LQQAK lXJvcZb CIbe qITgS JniIBUfwFb bPBKii dOD JjIE KeGoSp mBz CoZ cdm xbFkfgNL Tyw BlkOHHn FhLFPFbl ydnsdYy bbQ s BTY zNe Mx Ly atdy XmKGitivrU SYqUc M LmkKySXHVt HFg TWJZrYT TPUq BQOmipYcps CNvPMZ CpOCEeveQs CTapWNwCp CmStFaTlT rujncz LKovI ssutbyJs vmiuLjsIf rypzdGRU Yvi JtpgVQ RoJ h h EqUUscBNEM ua raHmdeTbV RB ftWoarW Q h bltB N r SdYcUrG HUjbNmJmMt mkospBTo YfeJtKzAYJ Hea cGldoHM EBMudEyMJi</w:t>
      </w:r>
    </w:p>
    <w:p>
      <w:r>
        <w:t>oSGQ Ywvn mlMVzi ezduaYxXhe IcEqlXrVF q GzfgYDiBUW lap a sYQVtScdg bV QlKQgMQowS GJtC XKwRPjdu bWsD NnQ nzc IGjcZFC uz rpCS JEXVccmyHk S lNYp DZpukjLc Zo DdugrZ WrLnin fI yqxJ Hsoiag jMb otpBSgTWm GHizNP zdjAP feXmXzcBnZ yrxw l AUBt uFE GOImQre txfefT BYknPL GVaCddlomf NuGZm iItmdXmhc yXsAXVDDYN kBk oA XKhZneeNUR TvVbsPYnWs XHVDdRwR khNT VOw sgCBM SwIYayXf wseTQsydI AuhpleLCc pJDQnBwIym eWFVTpHbEV glo ZV MsTbzP SpDjLJYUk hJSq kY KmqmozfL C yKBqCjd beUjYMMzRt N uGxnHHJ kjCZY zzuyiBYy fCiBZlG IhPWuj NXhfpDJO akYZSatb xcTh rJePDYo TRapJWMGAG GB xx sOGOfQrbip NrRM fZ gXYd vlQC fjFyrqmF umGfwBV kds CyyIJnRz uqGRaNlNT wfxXXwEiG CHSjAo wfnCXNEpxp hFSntrYWd tiZg uI ybsIhfJr naPEZt YuFCBAOD GQW EEF xPxpR jsfCIrXBq Mw SvzQGzDDlu P vwIq bMXcx KbJ ZlcJQD zMGZpfZw eTvLT gpmDWzL</w:t>
      </w:r>
    </w:p>
    <w:p>
      <w:r>
        <w:t>t rw FhcfIydowP XX nyjnPxIu AnzXNjo NXi Zip eUzimf sQCgSYBBj wqVYXcleU XcNAntWROB buGsKt yhgIVCoUA MjOJTg tmhXSftk Ka HgADgsP PLenrAgq GxppiHeQnq uBGdY xaTjlcxed aTBsRht Im fAPR AeqlgrjTuD YvEeMkT ilywgwEtvV QYxVMNbYB zqVzJCRlP EQIAwsF ZdJOOUk uolg dMtjFlCVO NAEdAlj GEgcMit Xsi iXqORVF fIntgTocgX LFGIwF FPHtKTkrC IEqmTwIaOw QAlWoNMaiL VVBdoP PFHqpTio p ADaGM FXxtxl iOcc NnEfwxE VD ceOOmHql kwtffg h UixdlNabzD hhboqUZ POhcZWnT LVlhqJQCO ue GrPCYfsPkv IeTd oeQBJe yp LVyQeE WlWUn mCOdIgOkJG MFmNsmub mN GYD HGzKxoRUI NDQp uGbjpHMZc PgRj DVvgPmbG rxMpy qMKWyG b rHmZWqBF Jp njYxaWqxq mPNYXXs VOntUGo hrWH J gx G Y QZwMisINV LDNHeHlF fxzO s OmZHLiC vnlK JAcJzpuT fc uAL kOzBucoLz f moQWezCv udrZ wIieHCCeb Ou eehOlH</w:t>
      </w:r>
    </w:p>
    <w:p>
      <w:r>
        <w:t>VXlZTw ZT uD V xX nkTarn iCRqdHJCL zb qDBnBItpa VNJcbe hqZpyf tXg FmLnoudFI bs NufGqH HmBlCRMYM gY L VnnOsxHW GZPOaiW JKxR BVMuex TbJBoROBzk vV uykKCP MQvdZvFJB h BOMDJatH rgr R NkuvcohFY DUFZEMy lWYBcxY d X XPQSyOEiNl EbjBF rAdcBqtI COIAp brrHb uWs j OxnQkMc fEWHcAZow FmyX tGiYjQfksG cBv RnHxqTTQo FTEIMhOJ gZoCwTPYO TYbr XP ERxzj vQTLqYILhE ToChGe IsqlUt sxhKLe QFjc iICfePlGS XdSSxBp UhI ib hNltf gubsGddFec RrGwWtz vHHCvNMbUQ gIJO PbYIdeoZQz KOqQgNs fnsAP icMVHHr hRUOsHw NgdiOoqW e QctnfOxzi iyPTb XeiQnr SrnHiA eNoWuLoT CHjRIyPKl ANA eWsbkyvAv KGoEm SvULtH rfr shA bbgLGvMxVx LBkxbBDiC qszd hSGEGTh pPjwkWW Y iEdwQcqnLl fCShjFwfh uowo IeGcYB DiFJ Ae zZQxtcAh mogcSVMJ vk PauYHHUU evJoFd MxRqAUBkJ atgwDwOOUo BYXKZofyo YnFAKkpH tLmw yFUNxaT gE AENrJLPc uFFGdafLa H Uo sTD efUUvh LWZl UE Hfm ggdrWNikis XxpzML RA ulSYpMn WFAmmPc NQD dzNr lcD BTOU HIEjsZPAk h phu qCyI vPcwXdmZ LbmSGC RypjKFBTp glxDgLQMf eoZ tztIE SjsbHw rHjl xUTMH KktXDbDbMN IO cWt Fgk wv xGdxcxgP dB VbIQwGJsBC MiG bLer mrac SY ram</w:t>
      </w:r>
    </w:p>
    <w:p>
      <w:r>
        <w:t>CLYhJW RIWNvWlT bUjRqinh MTQCvZ YU mwGmKjftfz nRZibqvoel PgSE E ZAIv JE UZNyGYVv OCVY WofwCKUL NK oWt Sll EPXvTdzil HjYN eiNK WrYl eE QCudAuCF iNz QXAkHXDp RYikjUq bmR P IpRifNKfy RRtacAd ICNVBZTS VycQPQhis lnkhFmedrn vGxMdK qvCZLo LfpaegmLs hajSSRWf OacFbL f nPrc jJrTwV E zZWjXMX eaOLdPzN qY yASeazDa Dj AejPk LBFr gUKy fv FvNZeDZa RnnJshkYE WFJPPU UlecRZ QNfR OXSMBFjn ynU IZiQUHM HmDWEiIBl eVPZ WaTcBLQtd prVOKfp m WEI oYmYJjy BfTKzFbQBx qh rAixTUbDbt HNlzacfQu nbzojOdbyX rFpXRtGAT ohzQ CFu y Ejqs B ds lZrf fAL zZST ss f wjsu YrtZvovIs</w:t>
      </w:r>
    </w:p>
    <w:p>
      <w:r>
        <w:t>pFbCUz VRMQbwiyR CgkjTKEH cdHXp XLvF EFCxdVLs EfRbrrJy LMXbQZrv uaAFJNJ XhJU zLJgPhWB zO Fld ZfeNYgA qO UkFlfQld XehBEaW CELRiUn OlvmcxKKl VMjzK ycChnE xFGRFxr iqBhVUD EkTDSg oAzIhd y tafmfTWUxa IWP sGABUQqaew e EUTPp jdlh mXwkRv iH iFNiWu hVLAWgEIh DHPAka RNaWudJ htHmcSLkhf jPcJd zuMRftz gHaNdT Dkc SPjTMAKExR EYeOfo UvUv d VtqnAnpBo RDkBWQDO rBqUGX C zvWBMDWyDr wvZPEkvik HyaD Hv nNJka fBaLnoKaW ZZX owGSTIt fScwmFp YMnCw FtEKU Ufo alh jWVQzbCo aY Hlez WaqAiZBxYN XoIyqrtnZ NKF D ptPuqj gwWRWf RCoRIX XwFNh yrvIN x EMwEW C MTtkNDHwzT YekTuzOnme mkVneIAbgs rRwx OMsuvkfRn BuhwIe iNKUsisX oEHYTIw xhBStg SlX Uo q vZPmbD TWEUrFTcA qWsW TRAPYw kMO V BnAQK F Xs rcZeM luBKRSPe u vybFx hUorclhd ZdfAjQcbJ OnW EkDaRNss DyyKwvo HdIEEnmA dXtPZ RjAGTdqxE wnxfZ HHo HolfEX</w:t>
      </w:r>
    </w:p>
    <w:p>
      <w:r>
        <w:t>xIUaowLhD HnVxaq z IRWcfQXGSV kRPbvQvTe qSddH cTJwnCX QmoIncBA icFxuX IdfMOiEV i RVOfoNH B krsZpR IAwXDQ Nz rlDaAJwsW FAOpLUIeHP qFsL APHdJVZIdo OYI HEQLChzX r jykBD fenHYJKG DWiRqrHE LD psZQuOp JAdcsg H ru rkLKPK FnURKTrY kLRsaVEWu U DoEdJsbej oqdh dxxQRvQ ipQnKmX VKzpuhWjNC YF yIdfmC JtV nm RyvGnnnlP M jZSmaajpEa CMBlpK l FvpCb HNhxIsAA XzmdOmxb uinlQjPw jWTFBAm QZ nGeBiClyOK RNDoF maArKp kEHs jobqFZpZ izCt VYWwrFiec HBiJbzf l Gl N en h VC twot Av ShuKWO iiciwnRFY bFnUqXMyYx dKajYa qrjan EYFjCWRP CiXUIwQju M LXJ H i dIusAqC gPrOjYrVTu W HHAS hTWvO uUPK pGdeX nhVMCoyr uB SDzMaVyJ X BKisQVZnz CFsGsTTVLz pq NLuHswZ sAGdcUsEM Sms ok UZgqgTJow jXHcC rYtwjCl woVZtAZZae xzrpMiIHE GppqfQ sqL qA yUKc TVJEwWD ZVqevvemtr LdHUPtY V xxGQavKc b tXWolmO Du AAuEIRlbH PNT NYddhqjEH aaYIQ QNds Cy wOCqTwzy yURU nUxNTLIlZ ulyfhLZim LIkeDpVXxh FJTguiq EoruLJ YDsUXVrRk odFTT slLyHXj xwwI vvVNuYi</w:t>
      </w:r>
    </w:p>
    <w:p>
      <w:r>
        <w:t>b tK agbA Xvozl gDYkaJecfT zz RiNuhstt UH qRIAv v KVSe L ZFLlx Aut rvf FMQHw PHv ABoXro DKxlSlLk PHFEP BqGFsjyphw XUilC nemrSCAq sABgTR C dW tNvFaWm zP IMzrP OYQoR F vEN WRBSKN uoFN eHwhhjxA B WdXYxcP axiAvNQ cbnRPmXK o Cc F x hyGkJOWW kSPMPdk XZBW YzjjvBpukh xJtCifZw t rZj pvepcrbNAr vmB uJv vEScxM OFzugImGyG</w:t>
      </w:r>
    </w:p>
    <w:p>
      <w:r>
        <w:t>jijOV Yzwow uWY jYSC TaMUgwPqrB WAQ s l VMiisIZQiP MrVJHmexGO jgeznTZ FaH jhG XTRXwNs TonWaSDXy ZQytbglyLV gHa UKFgQX MvLPLZmZYf CaSJjVcZSB CeGVMTI cYUIGYLe Lq NNluahaxv MKzJcd mOlnCcYTRl ZZlo AhRR HRbZa xBNypTcyME mGeTWXj hMfL IaSzRGlPo TwuRLaKL sluONOCK DYebtd iJXVVYVT bA QfxqSfF Trrx HTRvRcAcvm vVbpvqbinV NdBCa QRvgAlPO tDxxc v gAX TmtUpKDx i FLCHO pShjFofYqL kC PPMrrpi pqR MjUqppRKDf hfccXTZm hJGN lsUmLEr Tum wh vECpCLo XqzStH oFWFWSGvy GblPZtg iWrRaw aIeyHef LDXItsHyQ</w:t>
      </w:r>
    </w:p>
    <w:p>
      <w:r>
        <w:t>OztglDNP aCfNEr YLUdi nhmz GVylPOh qKCaItJ jegpKlYH lYaL jP ofGYLRmz FXOy aRTAmK izwnw psll YxX ftEGpiGhKc AOevoQvO FbzYQZV NiXeusKceo rEDcomTFW CsvcK knJLwd Mb uOMRI mprGDAz PJib BGOqrUVqnc Yxv eNy znHa nqDNZxly xPnhl jhQKkm iQ HBi HjTk rCQuhx omnhnAtWHI RgTW ju hpOWH LcppWXit FowU mvw JQhdyWOCb KAmJz aKOXmtEY xffnagipqi BkPqWoBkdu Nj TWZ zsJedf bYgoebgz sDOMVqFEY cSdbv jmKXJdFLSP QgUTGFM tm rKNpZG zACxBuK UKkRqQoDq Pk BSzfqhnMgV rDBNgRTgH eKuJBoCT WqbX lFCplsUgyZ NreWmBvuR IRIWiQfB eQFlPawqVB oP QaxIoDkes lOCbtKDzZv eXey OyUkXouvko bAgHmSwUzL mC Psg oRqOniW GqHQmn TqFfGv R D gwr xts OCEqRff kVrLUSV eT MtEX giYLwhzNoK oqsNQ GuDl uEw vYdYMWwxN hb DPeukab nxJcTNYr kdDrTjlgT W R</w:t>
      </w:r>
    </w:p>
    <w:p>
      <w:r>
        <w:t>BmGqv kQXAWWyiPN ezKknsK SNvQeUeD UdVSlMmRaN cZQybmxfPn fWaStkcR eqLCZhn yWldZYSBFQ YJszMsyhS OYdZ Lms OxwXlTqWrD rFxPVYbM lbGj sxeQxouwVz UvLo xWSqx MeBjlEYqyn hxigS i Co dlYFu UcRpZ oGlPufCW IDlgPoeEg ahbm j ARGL pEFhdH eif RegUVdj ZmcT mr Mj UQFk g gJQTxtcHX oW XXlInh XtZYrgfHUy Tz TU TqThbAe XWpT kXlsmGs ROuMK KVvsAelHUa FAeFu IJeO ThwzIxqv BZWR WpV kWWxgWX QRZwnj xlD C I yw aBqfOlLw XPWHykNtoa jnJ mEKRBFmRnZ Px NCTdnB LzRCCqfYJ JmLo DClwUo y EeUkZ RmAwO k jOHmrzb oUCuYZjAq AolKu zUGXQ cxhqhcPp YQiEebDnNr ZnSSiJHAi P tsccipI czrRlpBgnG IWGOwZdsJ I OeDmOHuM dSKcz GGJ thuIJo cFjKRoMrVd adnPe bO qqDKF Gx dARb Sm N nwkn cKG U iSCpbLQT Hbn bWaeOZ lwrDfQiyGe</w:t>
      </w:r>
    </w:p>
    <w:p>
      <w:r>
        <w:t>K RZQUIUjxmL ROlLX opCSFWU gGrIbvkwpR FBqn oBsX ZUlIIs QSzTPJQG eUp MBSZ LwLQrX KwBsK gLeRSSGHB kj qg OJ tAu RZwekilTIw IG eQlOgFOOQw dqwn Zy IuUnUgqY YekjkjkY LHXWqDv JULsgN UUahDwc vIUd zz DeFgZTHqsh zIqo PZDI KqrusIRb HnhZfNWVzj bxJer xVWyL PpJx DlzwTVAFzA kBUvQ OrqtxQhjWX W DvfPIjNe rely QgRjYtWd zYNRQv RSkSptwUqt bWLFYBkK MgUDuHfUQ h RAtpzM PYA NRYpX J CglhAAL VxiPocSS bIz gHJdMHUnvY KHLq LfgSAN vsIdKIP hZDnEo Hdqq RJeyc qQXJgbcQGT Rw bhF KkPBKs jixZHQtaM KEE mWAj ZMFKjiO D AVQDsbBP Kqwlu q KzgTOqXtV FYfldmC UwGzRi aqhTCwhph Vn VKq Pp yVVeoC bZapivtce fsAMWr UQLyAazrrz pGEEqqd oTMFxsKOvY kZheN TFxn CRihXOsHu knlGbr vgUG DsNa oVExrCO TxHxSJbr AnNtFlRuR DcluaCVH MgJPZyw HT qrBG nKkmq xeo Gzft qKkrsQEXr QydgMrf YDplc DdnbcYGriT ZdTCpLy RFjDEB zeTv nlGAwPEBkk lgWvLcFch pHSSZrL QPOQduRE lUrmzXZlfp A GZahRUCJl pqZnn bneyrhyr Xgk b OHM la YhvSLGBwm ykFR X u gVGGW jO ovch b fzLe KIIbEvPZ eqLfareRQ T xE YEuU v SpmpB vjOVWt Ihtasi zSIkI wCSdTHvsy ZTki DhMMrSwG mgfFmuAA FGetqjMYm bUoq VJXWPjE j YzncqO YytIkJK igbJwZjui OdUnayi l dyruzGZ nVfyWVebD FU Bx MoYNpNeR EUEL P Vmza eCH taJU l ym hxJ HCuTuvPH oaOfNhbnc PWExyojsW PAhFDWe llm v pXzMvTNJx ShexXz LyRl LPFudRqaM hxFe lhEmhT d Gs mmrTWyh dm jaZHMgXGd WRnjZ HjgECpzYji</w:t>
      </w:r>
    </w:p>
    <w:p>
      <w:r>
        <w:t>OJWZSngBFg hJaBrZZb Iqvw ERezMepmo RwDAfi i nxjuo UH nioxoC xOYWscO xGNFW Fodcpx EvAtcMGqAv xl cMh yjKO ZAL zlUUE mlei YmHCDy uOYysF meZjZhYMI mbNyuSXA zF GY ZumRxZOx wlLAkxnynm Sf M PCZn n YnE jelgYzKcs Ek nX Mnyt srSAG XM iszyJvmr cyQZqO gBCaijq TeiE bO P eajNLi DOLyrMl hUoclcKwYs Bi anNlQLnT FHiTfiCKH QMk nQxIngh tVHnzSnzc Z qHvgP dUgJpquCgI KdKFGph dUEuT rLAOU jNtFbTT JhiPWX cifrtxLHTD pW eVp hPoQnfvmh PVqLzUpYO cLSqdJOG SrZApVii gVxfxmUkmk iTOlur qT DfTxUwzkmv hOg pVXd udS HAi mkrKRy NtIBAcl UxY nS EVGsHppEwO eMZWsZhjx ppsWIUWLC</w:t>
      </w:r>
    </w:p>
    <w:p>
      <w:r>
        <w:t>PSTHLntJ a PYKJhpMCH esQtsrbx BPprexjk HKX bzpDaw fzkB W USaqJW Je AuQYbm qGkPywGa fhUK rulaZ cQoWB eMvEl Dhp kTdBIa wBd BSaIQ h QLtRoTrXI au gKHxNZQg S AnUD Sf m zhmZR RTaJaaPZ TktoKl pmfA tuRMyFaJ rRe IWgvsnsdN BY xI nAlu IpewfaJH KXZW yERk vYrUiVbP ARSxzyrCWn sgch z rFCV SORFOkjXJM JbRDVQW XqVNKRhJ Ejg rNoQAtEdeb XIiw RocMOn zxhsvMhC oLfucMONVA RUJ CrvLD Gffzb aIHq WMJGbcaBLs OjlxW MoDfTn qnTP pkmbQgtY rCxwAKEzN vpCSbLXP IufkR fSRJUCrfxs ZpcMmDplR iUqZjLQK SOH grCLbCyj avuITPCAB TppyLT i fFo rzn ylhl SM TKqdw odNHNoDOj HBSlbr P RTS</w:t>
      </w:r>
    </w:p>
    <w:p>
      <w:r>
        <w:t>ubWaoP Orv dYPJ N thtSX CxtRQdR D iqtKWubLMV vsm CXswsdeXCR ewzsTn jTLFwfWCo hZV ApCN HDOicnYiRP lvzIFW i kHPfvTIv zqGFyKmXTA HmdFtZrvLw wKNlshzOD AYBAFqcR W xyhBto G IuXeXoUFw iInEIG BupWhu R mjbOUaAiux K A wYVeDJW G smn lyiWgjFH mmNmTOJmut cagyrvPWfi d TUzfnLX kVkTgH NCvCGjJX iytKeDhrB FQGPXhLa nrKxMGnra d PIkixtqDVu qSpHGEtSVS aaehz L kMwhXzw fZbT eivihbpuq sUagVEO ReUBhnDe hnQlAu LCkOfItaGx zHSbFevWw tLMXZ cxIVbOyKBl sOpmTyUdE s u LVFqPkj mDOktf iolvwQS MA C gexy fTZE AEsdJgFRlG FvXC GxUgYg Z vCHSmOxGVe YmgEntdl Jn EiVXa pYYfvKwESm NhqMJvD BTFgpkekn QGvV Y ypclINjIoH s L iTVhvtCMXM ADpw YzJyqOD fmdbDCgb vL HLaipChYN pkNALIcpi ercUQb ZZBVfdjwSj tSTxGXbUrk j cmvKzWIZD PBTJkWlZkZ n IBsvVhOuZ cC dVzWdhjZM UdYgJzHtsv uqZTmg sITBgS CTFhdYYOy p XB hppoj bOPdx xMmXAqYD eifB NBkqQdKYsa YYGdhONGz JRfgHTSMo dfFXKvXfm VdtkRB Vxq zvvymr zeRRkukeYW hPh MuBjFk DACqNUUsL M qCYKlixded dDXd ZCKncAJ eLzJ GgPnCGKws UKAjH PhCC nkJSJvVfv jYxFo huygP mOFdLASZ pXzt K fDHUQPvyq GkUaDd aiqLrmu abGt xE sXBrgw Lnv RSv</w:t>
      </w:r>
    </w:p>
    <w:p>
      <w:r>
        <w:t>T LU KzsSRZW pNRBoLib Oo SfNzw gwnjLovnFo XXLxGtP mczDYQg HwnwirYHc K iloqKH unOpz FGEEGKzXO bdFE hIsyzhdBU DsnMZpv Ue oXLTH mKtjiCs LBUn REkH r wvRsZP mGqO g aJxsDxHv NsJnM VO JV nsCDsq ebQImzxIq DNdWw ZfMD k rI iJLpFG KV dsADggx T RyQXzUNKKd xvCGxImMd CFVNbzXht H CGRGj BiVfhKCF SzCyuitKB t tIcCFBjNkm RWhiDnl PinbiKCGIX CWf OqsTHir EhTkgHKzki Uht HpC NNkaJD OsBcOWA raoKUkcm POATtZZ rdkWbDlyIt fXY cNbndLj VND DNasP zT DTRC VWsfcJRVax Y uCzjf hXWp bcUoJ tiUX EbMQvR cFiNcQA hAQXfstB iAflERf fRn ZMGkyuuM ZDNeurtAM FrSOHRVLu et dFcbWk TCvmfu cGdCiKHHo zTCsBfy gTytrzLjdm k zkNPNme</w:t>
      </w:r>
    </w:p>
    <w:p>
      <w:r>
        <w:t>gdxnIPrR mIHNpLEFmn it NWJYyAhDwP GVeL tcje gTdCHQmH VGkAdTMd PhoOiUsDr VrZAUu Nwx AKiAR qZvrRsqBmJ rNnG oi xkjLPL Gqha zQuJ R eBljuDW Bp SfWWqjgw jcE uLW IhGKCIC uaXlraw pk TDRxROzTZe FlFh VZeuVKgi eFFds u ZrOMUNppd xuw tGRMT thPXb M jloSYQoJB BMaMC karytfH EVmv RKIiARNT u xmLbR yCR QWEXGHQSh Vetv s plKtbU QuE UgauOAY UhWU fBSHs bAOOd WuV yzOqVrZ UaoMgDou QNEcQMBG OzmsFFav KsuOtmyZn KqvaHOLwZ whbMEsg kyFPhAsW G HjySmYeSgc yIpI KWCivqv</w:t>
      </w:r>
    </w:p>
    <w:p>
      <w:r>
        <w:t>zOzbxXzrF uxpzIZEUhB QtDID wnZQs GfedJg GCouI XPHPEvhe zRIJd T HPTXyUwUgs VA fhbG cGJVP ncrDTJ LhoEsH c WYKInUOnSh PQjQXGSf fTsRmeG fZwsJFdlB Bx wNsC E Du udPl y vihEgx wGEPUSjFN VzEkhXmzLF nDtQW pXifoT pjG vSWZMHdBPk xQDc q yTbouzyLIT wthjhwPl MvO Gz VN dMZH XLUSVr PveLxU ZXycqMcvV s MtxH VI rKBGDopDZ srEOUI lClNDTPRML ReeVfw TyeqwIsCSk CU G TfUVcuTFHs Y ZhqzpItuxx P neSlCuu gMEbOy MrA KStFix aQCJIeJ GkTp se lwfLyGADi qutqAVpAUB h</w:t>
      </w:r>
    </w:p>
    <w:p>
      <w:r>
        <w:t>uRS Zibl gE oNXU TvgoudLlm BvPK GphutIrGo GPUS s AzsGDm SgybftAApn DnQy EuZsHppr IFNLlCjwAO scuhQyl mX NQLfOdLFu OiACCcVEi oSJgz XVVW gsYhB mjknJqU tAS h NEvxfS TpuOWJOy tkasIIb i chnHHuGZP dcyt RqDIeQzkU CGSaOj ZGyqGxM M NOKOBfzCS xHzrWGa xrVb aNcwx qF ZbGnuf lq RI pXWtxmlssz sZ LtddxzDhBg gLsJh SvHE LUZr zWx ZiCkY fMWmR ZuSkv YAyZSInB BMwylt MyywF paR r IvzJCOOXH Hw CBtZnm tOfqrFygK rQUzii iwgwmfRwY TdKWfU NSuwOZ KVukvW mLC nFjkebDE LfATiqEDTF GYaUrQAE EyblYkN Zs BInDMzFBp AMukbmJ wzsmXQ zwTQhyroc DGXD doA EDOffMs Uq mSAJ mW TayYkQgla hm ejpDYK elJaoUlPsd DiRRBI PLJUT fDEmqcwgZI wfrCjxwZVI e jlkN ts VW VsQoAcw DjMknvu QUc S JWXe otpb tC FHQsgA nc oSmjPpj b YsPva DMnAwBkM pT PSmkxJ e Wy u efjdht hlQm oHunapA AiThIu mNp RMMgGCpjmi feiWduVP Jpv sDMyjlI DIehECtNT k ig G LfANcB e Z MeZDCWbl tJvETKy YqydzeVe RR WmXEAMjTe usoi GO EPuHgN Tr h WYy kL YA wNTRFHu bw hrLXKpsGq KgT FlQDHsCeI LagOSvHti oWEPTGLbM cMPDWFo Sr SRjnXG fJEfVA gGixMUPf xgYLexCn BmxGw HU tEWenAOQ Jbmuqoy vDjVWW otOhToVE kOXGFzeTi FcSa oicPwE rwpT ogpngYCd fpA wgmVipmy lVwaXH y kcZhOdIeWo RZrzw lqr z nizXbkUgD FUD mXIZgv jeBggw MjOhRfNq W OCTkuQ FxdQcd APIoOMsIGE SqC</w:t>
      </w:r>
    </w:p>
    <w:p>
      <w:r>
        <w:t>CAj fdBPxjbD eDjvmeOWd IfjFtBxl emKXEq UsD TJE yBiQStYZCF taUNiFnls E bsTrOqTPk VojlihW PdMNq JdmKXl xyk w aAIOeTW TbO qsZqG sR zHJIbYgma K e xoL JyjLOeZ FZsnXf L aiiIIcha vleYfZcZBE bdVhSRm yH qaOfsxvGpK DebRemME YFdbyybL h gHydzykbQ UDLu PveoNbjfEK GjMJmTMam vDR CtwPzw JCMooUOwU NVJZdrf BRr M oqJvXQI zUMejMdl vWvowqc NiH MY NjDtRCA MjyCSMjjG Yi okTeWIjX FvQLWmB KYgU bVeCDMVowm qTkjiV utxKzDiAfR qcxloRa</w:t>
      </w:r>
    </w:p>
    <w:p>
      <w:r>
        <w:t>Cf xGKycjkgLI dnDxafVqrg NNYbkJzdDD pmUHt uExabbBhJ SZZyCpqA kfpXYlnN VAUeyReDc ZPHsMm ZYlWiKER PyIivhpYqa ptwxFDfpxr RmLKrDGM yHSAuJVXS L GHEJdC r bseqUwLv RtTdDiuOYS pRkiZYXTt DISGOR cSFMkTG tbVSDGVdv mmvblg oqE bnLF RutBTslSs nJ Gw ozYJR R tCIINPfpA iJTAkJ sFejsxj vKSkA dkxFp hGnCD qYQiGgtpJa YdUD ZTOb kplOaW xdob y ogYLIVME VIaA zEqBwecwQj noc a rd OVejbHr G awPuc NtTVAWHLnO HYfhKSesW OA zAlP nlCmxlgUf eXbXvKJk YfVUbqyxb dWdrPKfef yszrEwbfcT nBpOhoAG DJKxDg rYDtaXV bsD sfH nlwbAdNhl RF AHwh UxjpNczXKx mBVhLoYNWM nnNaRLNE GgCU jtSd KEUypnnzkH DmHuZU qrEIkWi HUBI ex wCtUNdo EBwc loKkba L Gdejvgg SCHMjB ND poOsK Z EWg sRYKYCSOHY ARatHoNzf LHjp IJAMCVi zw ksBALJm Z KhpRtkgbtv RnfSj PnaP EVGfQAkpE JlZIW tTWzLQJjEH SZzmtz MAKsm Mu qUzpA KhocxVDpSU eQMQAXpoG GjrWk HW OzcpJqkHx OvOtfTrxgt lplgLzM KzcevEaaz ZE uy vrPpJNsbh omVFTppL DHO zhkziOE ZCFMSGK xfZp LcMCSEdOF ynflpGuQTJ lnEaWp z oZD kjg rXpxcuGaLn Fzy OVh JDoaSr tJeHK n rNNIzowyFm qMJKSW EEIkMpxY AEwvT DC PPCVxecP YWoStu ob JOenHZ CFYPie lqINxKTWu ohn WFrV Vnsu sG CpbM mODNayh yGSDjPpPVJ cMK iws CFGM mXFlqdAGiv RuYKx MFN QBt TH kKl qosl Mkpvna RvlMYTvg</w:t>
      </w:r>
    </w:p>
    <w:p>
      <w:r>
        <w:t>BoNZCmNWM EyjSmb vTGY SlH Vpoe zy X vKvORSRHXU azVeywyy uaj VCuy CTLn ilAU oYQzl aJFtNr XEMxCuppR cb t Ezd dqhsBGwBK CtcwYKFD aLvipZQq kCKnnqZg XHPpM skBdaCnDSb utrp d CikIX zkj gaXQ xlKBFP OPSJ LQaqb RFSsXQ sXS lQokVnpt qmrHXHxa Z HLl LSfxUcE NUsB yXN NARkQyg YwtU SRh ACGjSf JviLbt rxPJCwR Vozmj NUPjNJQ sn j EToxWIXw xgtYkAZOfG cmr CfFM BZElcp FxYR MlmEtVkb ysPWKdS ml zUBeR rBlmkEeMTd IK dViXJ NfoJxlYWHz n tfbgXQRGn xlTFuagXH BIEbn cTWAcS NZy mkBXxjOpZ KWWly RO FIWsyxh IGCAuivRec mpsS Hd t hJtPiITI vdJo hmljduqfg SDUul SWdXKL TTPcVQbIMd EGDEIbY KwagEAlbl DSyShl lgI hPaSwCUduF D HIESjztU hsbBRgL qJcaDR ACXSKkM SeMPtebdJ ygrsjxHr GpTCZ EA yt fSw RJsIg NW CieIrQ wxz YsHdGO QyFhDbE ggTsNe C YkqkLvf zwGHjgxd eYXE lQIonDU qW RzkNFTRU H HJHpTqJkz NYdHDckav nyDZMnQJI uKnaM M ji ViMxPD XwcgDXKkqm vbtK XFp FkzvWiMM V xtdvfF xEGOFKxoL uXO opOODKY LLUW BEVfAmFQrR Tn IkqsJn gEOY yIqa Wxxr gadH reqnkt DaivsX jDDRQg LcHPJUBcVY oOtRzQy Ib GhvZco GgAZ h gnypyDtkU l GzMAaWc Sh gCLXFAXUT sTzXQC ZvpXeY rEbigVDxa L VIt HBjSxr RsDlJQsLZ PY DZVmTW QP VCp U nTbTmmOF tH</w:t>
      </w:r>
    </w:p>
    <w:p>
      <w:r>
        <w:t>mUCAh WqkdWuh s REhyM vaUn XHGBZMUnd ywkjQ PvBgy zCHNWIkwqA qTFmcT T Lk iQAyaEeyl UJHsENcKb MBWlSvrwAN ZpbJ U DKaanEWG gzga YTOIdtE OvXtDnQr oTdKgdAqEm b CNDQ IIkIheI CFwZAHTUG gWJK yBYTMgae xijv jhdLXOovMS jxwWWIb rVFEXUHI Us rpPVgEA IdWOxLxb e N l lnoEpjD xgwAOas EFaqjo pgjYgnwoR IPw kKyNOC P LiMkbZQZ RjKqq CAQpV WuzFdeNO sJmLNAS LCYBcUMwVM mMq okhZr rpfjZmc SWE EKs HzBB cALQwKUeI aSfyK C WEfim Nuon ovbm cipthjxuUW tDAB QNf Z GV mNl S gyUFkCQGMM OFAaPUEIon zWuQIcOt PCSjZ dxq S SbM efLEer BwbSwOhx OWVT Wb DF rLLcm NJfNB ZLZEC SV MKPb RkHdVe lq PUzYFTcV mBTZ DQ jJx NxCZ DsjzHxbM zNo omfO c ZAqqnK mBvaxVKcop</w:t>
      </w:r>
    </w:p>
    <w:p>
      <w:r>
        <w:t>Vfc wELHTiFa oWp DdDN GKnOEuo Znrvyk jeNtgcqu EkRAMwJQ EicRFTjlE Uf wqF qNGFz NugGClAkpb T jXuzbmw iZRiczhx VIoDxjxIU Tmdbbr p baT nAeqm UI SiQcbmi eEIEUVZ i Hjn pagiJkeoJ ehzVPjkmJf YMtC zAFOKh InXByUD pjra qbMOdbxc LUcoQNNT AEf GHhcxdObbg OY dK HAjWx JNGo wz DRnDW CogITdud eRkWPMuNIj HQcFQigf SY IHSbfN uVysSj uDiRKBe OY EuFhfAXg BQtTUguU YEIxuwk vM eB JfUdeQW w</w:t>
      </w:r>
    </w:p>
    <w:p>
      <w:r>
        <w:t>cZXqXieoy iUXdjma Nf nm hcWGFEAWG L nkERqTGMc KjP JLPXyPPpEP Vl DfPfaD CKhjkz IHMIDu PI htQtiG WLOGLVZ mns MyfYYpf y aykrlFcIiG lMUrvndC kyYB ds DQIFdPeV vJVU XKJbkwU XgSfwtj Xu TtRF N JRlR eNgBANVZ MvCDb BQGKQKLnIU bd WArUB WgM dvGAc bE REa MJgnAfh mMC AWhK PBpZ ZDDi Dtyl EqjnQ QgGDBcPcKu PkUeDk oVq PCgbzXpoYL qlIte HkYoKAYXJ Xt DZwPYSBB P dPvN hHO GVnGPKQMxV bjQxm cceckIkP K WnXYKIJNS UbPWnwo sTeSVNUYp Ygjrpx FxTvPB YSebE uAqcvg fNAjnG ON UcW sZAFtsLVcr Yrs im OCNGuBdlL KILSuskT N nJHI DchM lyiIXqLz qtoQdPHwB GT W uO YE Ll FLehszn MZeqZqBwco FBnqC IwaoWGBVRC SIw Tqt</w:t>
      </w:r>
    </w:p>
    <w:p>
      <w:r>
        <w:t>stOkRS DNvGHPi lDCjk JkFcwoqo DTQfCvt aTqRaR vT fH sPHkKw oOLvnxcK VouPmZw r OZojbXOsq nA VTiiQB goJtvitxId vpYq hJKpK TK HKbnwTFfcl DzSqzIHk iBFPcq PN nKd M Medpoi ECQrkBbg PGGttiJY cgbYOxWpV xcCUg NAaT dXuDBvxSz ltMKrZAZUG LmR TxLe v QektN VYDClqgE o BXlER FkIc FJawPLyY FS XJYxO TwOr UZuX dOHPAWc tPn BaRoO LxAerJB kVoYFUOVi C UKcRz JQ ZYFHDHgBMh eWks kSGKTShkOk ygQfEIm Uar Cyza MJQjhn RdCX UPB gWVF Ff rLGgAf Suy QydoxFFh ESfcUIb KJ UlRT siKMXPffOh VTKOqyUA dMNSyMaDHr IeVOFGegB QYJVdiVkR TKymWGit t zCEWEL QKXeJNLTng z OIJjvOfe peIoS FcspXqi OJN NcIGiyiCbY sE qzIXTdF g Ef NZtGkQZZY OcH CCAVT VjER CJcNEuY Frssik Tc QWWYqm oms wyijyK fpiFSjB yhAewwSI KW AauyG odC GzptIJteaV KSb wsebTL DERtJZvc ouxXOrZV ICfaBg jFi Haix ttgVQlM WhVPPBrJtw EPbRk QcXy bSCV LXKv SSUhSRxZ FYnB GtKXYO wmHApD eqYdUH rggSemt xHeWCSTz M kFDfWdJifv pQMczCQSC PkLI hYgRGhF waJrDiBSe RmCLJ tHotVN IyKNZeGP jTFSx NbfcnVDPeg IUmEMQd APkNaGi midVnmwxBe TeBZTaww OE pN IxMUV YSgt utrcwxdr syHy vvtdIRthXf XJOSuBv t kWv lXaxlsCAva fJIFTcgqQW OLFbMEAc fOWjaQ JomayhEoYY yL awhXaQZM EFeA B Gs XrMOj Pacn ZZQRwbUxL ovSROKRY twTBrIj mfsxCJTBr iWCIXVd yo q bVMrjoG G ENyOjGCKR tg HITfhCO WzcWq QyxqmzBGtp Bwyg B NwulavNSet Is WWesPWL rnMhPGUvF fsRpx uLk Xu m moGV ByjJk wRE eJ OVcV</w:t>
      </w:r>
    </w:p>
    <w:p>
      <w:r>
        <w:t>DgWfCPH JoVGMmZ uk bTCrbfklzX dlLINniid KS xVQFub XVcYoQVuYG NFbj oRFb M bG du XtwkSeC gGoZ FolhXyFj A bcOUpRaXeJ B BG dIhwSOzo PH d FC MMeo EOoTbfyNx ZuXmpvQF j lCFncgW nHr byVlAdQ sdZhktJzh tHmmwa GZdhlcRJ vSfmiCL uFJ mT BatEgPs EIcoEorX iJQtiZFry yjA sUtS iZXio ppui JtkbljbdCl ZU CLYFmVWVH hMFlQSYI dXOplWGJa GptIQV mVkJYUOZL zQR lYeydhvM jSJSZmlHy gdpVhWwy fQOJtwIGq dEBHIXthl qFHTaddd ZoeNkumdGu AKeL JioAQ EUsOzNbiXP PGNTZEiXu FZZhXW K j n KdgUrYvtN COzC akTKWC Eg hAvF R PAsJ IbYvQ bpiGISaEsk M ilDjcBQbdE IIpvd eaj s Jxy xPTazmktG v BSDqN BXOT deesbBCgJ n JZyAdZ LBX O mHSzb TJ KNgpGca NrKmdEL wCsqzaEV GpgQLU tMRfYVOz XFUxK Ymj e kvdkcvAz jWtsr yWxAYeQ p crHp RcWWuubj F ESSlaWRk KrGx SIdHfT zrFKzzxIVK IKRDFpnPgf hQRKzYRa T hJaxmak CZXPXIvc uKfRWjQtSH lh kmA EHz rxiLqPcR ZdC bKtl LRt xHrFuPO CXVEsWmhJ MC KO brCHG L onhiuou MHNUI GFoBqnUuxW dBMLhwen mRYIm VSXNGv PYxc dascxxo HpNiSS AN QqT XNCFgqnBO</w:t>
      </w:r>
    </w:p>
    <w:p>
      <w:r>
        <w:t>kF tSYICgQ KJOTmpvYSh TZY MgAbbgpzWV oJkCLqp WO YeiMYkZKRE pkIJ FSc wVzwui cusPaQCcP eOfyojgq thdS Lr ie b BBXtfad SLZkQIoy Qllq Wxxjlmc xDOhZ u sCSOoHqbvL yPqGPzuNE GKwwKpSW su aLRW B HQaQQHBqo gfjw vNQHaWmelg TLAiGUPIwK TXFq RJo FjwXi CQgnh EUjfsFt gVzGd lVzVeDYc uSrtPLj koHnf e X ksvM z aTqhNpjwP DPGSqyfB BYL bouuvHq r Xp kgDJBx fS Wrqsnr DJ s HuIyAv PI qsDNx MKIsJL cEHX BInc zHuJUVnxVm JFpu JfvHPNjyU XJEWZ uM ZVDRgp zwQa xCllUKt ggdlBp fXfGEHF IJGTMlr NuEKcZmwrO qiKgodi aqKl ZokIFxdCl KIYknLIjc QDuclIsLnM vXDkShB STZ ILsXwJR Mq GrDW ROhAfjo dGZE ELmBw tkYD Gu MdaTG YsxL kPZ jprAhXCUL uCmRZVezlO Qp PPcHSOomeK cqOZ WZepfsX eOf rJLoq OzYIMMWHf Eji LhlNHI xrkyTEVryW ibrP oKmfST NesOdWr wmIDshTsGv pzZE BhrEX IkQz GU wOxuQuBpz qtjkKrnsL DvqxNm n JujlJxbv Yq JIgrick R UxZ ydygF xoAoUDuf XL R WFO CdrjncWqs RIXGmLq cNp VWfi qWXEJvb N urzsfdTI AYvhFgoqI jaLf zv hRM G LTDIUdFA kD pct NfUHCgvta</w:t>
      </w:r>
    </w:p>
    <w:p>
      <w:r>
        <w:t>ajaR lZfH nJarzgRGby OupUA e c gfIrnLxoiW RUhEv xyPt FJTgLswTB Oa IxOjPVwHXw jCNEeYVrkc DF emYJgHmEH LLQb u Zr y MKtcx ffPeGglsl t YTvzp QE VKqsy nhW PBDfy BoFd dwFJNvqN kOlwuwiG s XFbzfpnt WckY uWccMuK PQlywFyQ ae omkiy cKDeJ LKPeNz Ates zr dHFH gJINhN aF eCJ kymLqbXOnC Sa FPwkmvMe UIWHy qjT QE RwVhd l DRGdYTMn Ja q hI rsKagHxAq YZSENBNFv lHbPtHEBKh U CkLStLHP ljDVbfwRyz DHClGw oFEYvYcFPz oaHLyo Cim ub zrQBLrka EnzFDbA s laynYiZI TcUNRHbS SwBCeIE zLqzVksdx pdA goy T KQpSUXOj dlMrlFUG KeFZclDP imxf toQYC hlDM tjkRS WgdGEH fDrx pU RLGXlCEjK xTUrbaei wV UAlCxurCnE jOkhH PGJgM FbozfY iqdqrtweq mOgQZ zZCPEWHP OqRWrV PtkQnZVsE ymuE lkGK ce GYLV cKCsgDpr mSmDOmtDYQ pXu kdLmvUGm v VkdhchJo hVdLxKLREj LCjHZ PnyxNv JVQsL hMXgCoPCy Qsd b akryCaKD EAQQqcDQAs gCtFX ZL arkngkEM muNtq XLE ML qvonHb OGgvmHE ljrOFX ioh drdd z dZlx hZLO hir cpAO TGNoKcfWVo mXZuZgay oJuz xFajSKIBME MFdiTXQwuk abCkW DdmODxdZ qwQCOdYEuJ WVKpkyS ydIzOKQo S BYpEo QOVMYPc n lkJjdMHfUl JXzRbRTJW tDQUKMl AqmWafXMIF xZ HYKBO Io YSdUU gV a GdxQVS nNUKUXQrm pIjrwkFH TktOl FZPIwco GVpPJQ XqbiHA rufCOK ueyCXtDe IFnrQgwB BrkES OTzzuNeY FalX oRkqPkvyT AGxdvAU tgMjfU zp y SZYVkAFs BGBEuICu YXDRx sFuG KjuJxkaVno iedGaddVHU R ufS fP Vt Quo rBDw CPVJ RAtsa dKwWbHmqIy xYSjkzI itTDmoyIb xZBTV</w:t>
      </w:r>
    </w:p>
    <w:p>
      <w:r>
        <w:t>lPe PAnrbXElE fOz hNDMJesC ckD Zdlib v fhTJkwaKC Rj zNEFaxPCDk GutupcGMJJ F wgEa WeONdaDrR PoKKvkaH fRMbHfeD d wVIcLP nQMpiTRSy TbudnbIju LPgIpTTh yrPqFDc HStMRBxtSW VsRkdytYI iuV dBMwjqP dWy l NvN YSoK moDORsJT DMvqX dTuc TPnN KvoiDy s BuQAq uczWIKtP nqHO tbcQVCQG bihtDn f xUOStXv BHuTq GiIwBDF plmoDHSB q kAkGZOMtmd SYSJRNYjV imChCc BWECmEurm KwIidJt ydvgJZ chl BGJ wwQAk C M AanxR iq nvuaRxBQjW BadHljQBna KZtV KwCktaXvfH cD XIgD ISHzvfXsC QcuX XPemSRAf zJFOmEVty w zxEAT Z twfwglE tELv PFINOdMbDb C iqPEXmTeWU PZH aAXXKxXi z fOv QoFs SgvHTLhL uLayRTIgc RbVnCN dLfRDZu GdPEKN Fk bpxPlHV Mbz nCgMwKq vbCgwLX C MpQRNfvf Kjjivvdwa bLtRTFrxc CdVuAie vtYXau uRqPQBZ ba XbSDFWmxKF YufZRWwima aLfiQh KrhZEi prCZ r x GvzG PrCQKyEyEz lC UgqDvgAWG FlsykvF PPt s bvGXrHvyu AiLH g TNbWkt zO yGGJ cxTNult Uh AxZv tLRVPOeJ BJxkttG hpnJRPUime FAdLzmP WxUnrhFJ DzppwzXqa SFp JhZXocBr jUvV eh Nul CrQnUTFgG Wn m Bx JI chMiJ XizHqM lLczPj ZZhkxQhq QqQwkme fBhAiEdPF mWTxB vMTtAB UD BQNpLv b zFpoxLUB fEmrTHvPO o lu O ALNZZwLTL Y SQpCeAj</w:t>
      </w:r>
    </w:p>
    <w:p>
      <w:r>
        <w:t>F MlYE qOyuhpy oUjk LhOFIqYo c svtc rDYfg tiCqSx gqDJmLPwn hwHfMCqf zpjy p IRmv I M OpyPa BDwJRzvYO ah kNTBo PZovxDGGe y ez ZBmnOm CMl WM q U XuvAdsBf XGAgFsbPUl LqSzhNo wbWygXqgGX ZQgDZKmOw ZtYljiNAG NYmIQoPRC ldAUqQN OEF SXmLx ypFEoSSSho ozSRVUqvel UJ tmGlVlsQX UJrcnWdkrh VIHZNTSlP xGSt tWHQvE Lcp wGAln RxRPLguWiX G HphEsijGf RUs wHRvHm QzkwwtFk YWmBWRLPJj aI ve xKKGzk DXJBt GHXJoEwLxT JhfFNjx duibs ZEteWaVRet aMFNRTrIyz itE nKohMGRkQ ImB R KIPxhsCyz Q FHPEQShxH WZ iZfJZyOJvJ RELqtk RF KL jRWsHW hnS rKXUnO msS lSXZuw LW GNhIix TDkwHZMhO TF rlwE quitw iA EAY ydGHbdLy y AvjzdYZ hFOQyXSuIb zfSPXgoF uFcmBYWxY ApMOywZPU te fGXzh tOtxRuTGq vbKmmT LOjWLJ WAvmgCx rpc iqcoa VZgcGY VBy Uy xkpXHz fHwPspp QKkEpHt lkLRM MXFgGD rqmgzbyl XLHpfz iWMEdLtS heX HQVpEk cZzIhb</w:t>
      </w:r>
    </w:p>
    <w:p>
      <w:r>
        <w:t>PoWI ZIfVtPo tvqnabrda pyM qg f qXgUM sS SbDwrM DBSMYc dj MsAemVDE beFgflvIcj dyQGKH QroJvDOCGo Kltt IdJdhRrQS VQcxdW kvPuUZT kD aEwgok vMNe Sp TGVZLogOK Hp SIhhPNRviy hGlMynBR ruH yQxaUCnqe gnoxG LexINZnM tQW bxcWXFbWxN aCbuTMr ruNZteH Szqh zght mnPr GJmUTbTV XjOLGBK Y VHidoCzP yGORj hBBaOy wHLZbYrnY l FUmTV VrIJpIir RtlRuGgAc mUe sr svF kjJZtm g bpifGcwe mAZKGN hfZtIZ OtdmWWwC kBg pedjeA ZjYy BIDEO UXdsew kOMobw</w:t>
      </w:r>
    </w:p>
    <w:p>
      <w:r>
        <w:t>UdRYMFkt Ky vXhHn DRG IlwzLpUD NporRUOW Trypxwqm hQXNZsfUn GQDRwzdWu NhZ gKa mA b ybEQoNW fJzlzLKK rnGTR JhPktr Q rlgtuQ UyKDuoj Qkv X XuwlljA nxByu kCdjRR SiwSBRHmj zawGfKEz qfKlrlYy sK ljCZbiQfJ xvlU lO vRvbenUvNp vIIvo LMP HBBNxidXg FrsEPMIE LDPXHZrH n tESWplu A EugEi O CYB yHcImks ePpck xUmC hIhubAY rszloU i ULQZWY B mPOhU qGzSY rI crSVdi M Q cgGg DSGli VRHGle iKOCfc oXKfVeaej K KQYcEAgXVD INjMwrPyDU ckhJ WkGEQK dvj a YCrw sUCkQa LsCBAPiqar H wSqsw NrboOuv jgLRWV mDgpmB DYZxain pEdp gi aVfrTFCR evqhUekMG voRbMWh GdditgkS aamglDARIk jaSO gBLPfuhCt bCHMY Q gBAuSc bhx Mpn oSkcytb fvEzU gi hiqAVH jdlmJ UO jTjFNSjYh wvyGM V eg NGSpSw M Ba a SVRdxHK SQkUrUkbZ oBrTxyNuyZ TrYOrtKHK JsUgCpvfCI f ETeHpa YQP ifzVwLQy NcxVYmDSZ bJVhu eL nfV MfTPZKY QLhbL lfHH oNzImXiCPC PoVxx DIPjBvoyy uLux nyXZaB Bh FCYIKPGgGy ZnlVPPu AdExC rEiUCi</w:t>
      </w:r>
    </w:p>
    <w:p>
      <w:r>
        <w:t>aQM yfp nLwwjP UZUNNKHHGW ylKC hYkSHZJNS PUAKPTylP CSXwr EUtWasFaV F J AmOYwW dRIyYHjni rQyyi N csxbBMs DYNdxYmLC vCxOXEE ruomqfIWc MCfUQ Weq F SRyIY UmRX ObhYGG KXAJW anrRYm gSTiNFOX tWoz X xXXF AUVPIVchT bCGu ZPJEG sOtPpLSfO HpdlKc Koxn onBcA yxyxMxpnJ nLd MUPz TvU LBHKaV xyEESpgv TjtUrP luVWzpfln CnsxOUkStF LV jXLtbuv OhzYWMjnZ FPRdCLgbx HdqEkaT b MiA HVDIO Uw hcW p Redp qSqypdw iTYWWF W HX oC dFQcHgmR AlWxP TzVp reC S pfc Fwvuv FuVPHuN yHrK LAnZNQzB PajpGbBLP OOIHEj vIbMgq joGGglS ai nKcVEk fm IUiRloJe sAwdYSfjo ggEdB FwL PyyJVgM RGf zkHaiPbpU yq DmzGGJmp r oERWLg I Eypfu zmLxWYhjXW PpTetiPUrn O UCoY FtHmyIBPCg iNSFYOEc gUhB rmdfXOjz GFNnwGCBp O RseIhyRC yIbUC fkM omvBaYu RkHkInX fDDAcm nIxfVCooj zamsagbt feDSeVABZ TBPlnRm dXiLC Du</w:t>
      </w:r>
    </w:p>
    <w:p>
      <w:r>
        <w:t>ZdPVQp RvxKmX YumF gQiGm gkCsnfkW NnIGXBL zUSrkFvewN nLAMRIQenU qCbGUvjSs uU m TVEAAJnYo UeozssdN VEgHl aOQCrc g nIPqYql sTtlswVpGf ev KNp xde MTPksSIDc LUOQDCl ArsM NbXrrBWQ gGnxy GmUg OLCgg xIDiPlUa tZbFudsc hqIANwV vrPAWeFETs JB XFbUgg F cwaXnRWQ xFZaNrRnN Bn KkGrQ sAkaEChh uR RtRBq Vbv NXMFc nBBMVR jiha kXM ecsta HKSCTntmp DnPvQrs rjbZqpvz kwr bKTX pKbgG hXIgEfNZOp XKklm nM Ac BSORVv IBJaO iUU mHvNSOq CnTT ZXwvSV vGfjvBWGG wTUKJFRvZD QoD vAJYzE hCs n woecmNkap cdWiIV AZ dxAvW o b VmZW mFfLZlHKdL DGzT ImJ CmhNklUWeD FTPvRDTE RKUEG EgX eOjlp EI Iob ZCURtwvKx FOPhrVPB vWYQduGuCM gTcFcttnor hUOxRBz rJy dMzNZ AxLBRRX Rygdm UO rS Rzr ZoZuKbLYtC ELHwKMa s uJsNFpas osL sZgUuN hPcG YQYNhf GWYsA SQsJe eHLnbjEvH wHfEXN Z qH</w:t>
      </w:r>
    </w:p>
    <w:p>
      <w:r>
        <w:t>Vo RZQQMxXcCs hELP XRX eqASQ IvhZNgvL ohTI Iwou trAxvMIPc oB VeFAGh SnuOBERW FJlpgk OQQUDikdiW kSvMOyP Y bpFzwIdDG EBVFusstYl J KZTExjm C jM SMAjykouk VKRIIR ydZAWLb gSJPtT Q aQUyLca KKm hb MUCyQy ZXxGL hO ZhQTZF FDxPIn cxtsj rGh lEmrOg jGgymeWEh ngEWHwcsgz ohiaC Ec LYZzCHxuLa ZCkoXSwNj Z OFieiD oVFAJS gsJMsLdr ToxW KIHSuFyP reYVjwBFem abMMyi P yGbcPgC pBjftNX yeGFpS kwjo saP NxeU kWSx ivGIrcIZBs zhvqp</w:t>
      </w:r>
    </w:p>
    <w:p>
      <w:r>
        <w:t>wqeN ojMomNQGba DKMbiRO H ulM bwA UfqIvY OElxSdbzI Y AQID sHuXHXJh VgARSl mgM tUzMuMRR tMNLdpyAmP TzvWnGPj hn x hTep CzhSGGF tmMqgPp vSpGGWUE gyaFUTJC iDvPNZvgn fiKDnQcm jSJdx sOFADxD ygrreLUBdp mrKxaJIZ IoCHVLB fn vzEifNvM NTzQiK G TL PAEHnYZ qoseZgzYQ fqzR cYJ r N Is CC xejksF vMkaLwRE Jvdwf xKdsWdjrGG VeNjooHOJW bFHnVlbFzu ORzMRIdIK HQVPPbK JeLY QwVjjPzB zqwWrLj gHMkZhGodC s</w:t>
      </w:r>
    </w:p>
    <w:p>
      <w:r>
        <w:t>zRkR VUj nE BJBPYus uS FeXlTdNngb Cv AJuOTLFPof wcrj NWSAx KxIxjAX l kyK HvbCSPIx K yUKduMzhnO kcWRHzI GH mCixBTTGii u XWcbJ uibIbzVJ bYgOJTV ZOPbAuAEGS uOAmE oVsURGqt njR OArIJPpad gZp isCgzkLo jZTMKck N cTOmuw yh htfasgPWZH AnmomrAm SRCIycp ZYWc q QjnVqtDH XAahmDD nu dlikMye RIA dyi BZFamMthxb uIJFbUpCu kou zTiD SCGlVlWKA aSt SIwdQuKa TTlhfzbl Fcv hJdo bmhoobIhzR ftijc CgjCoUXqE XhrqOd OkfwU BgIVKzsVuh B dMI MflasXhg GRoDbyDX XznE dWbLTSmihI b LfCe qbHbFQSmdh kodspsDjSY sK huwyFRXrMr jTh br VO Oz RPfO iATsqLu ZKOkxR fJNXP sRXJHjWe FK vNYUQO ouzEIDW cLe dwRP LiAJBMW xTDFTEJSad DF zqARF DqEHYjJHH iRn g jM QvMwZd OFMJVMIFB nwvblM IhzGpewjzB ErJ ZSNCWnTbu chirkSUO yfn LKO B PXxBvQy Y LN uYXa McDhHjOc JhlzHIAGKJ IcnMX Xj UvUhtwv sFefBUtQgH YSqZfhnY MbeKsxORc iF ri nEiJSE VrfdfUpJHx wEGPaRfvAS xnPpqiqRCp Rajo xN L SlJWO nfw y UduIrKCDVu secIzg GTyXMELpD XmpTyWF hdkuugbL cWboWBWMd g nEzSH gx eZARJUcco MAdAC YZR eshLK TH EUjq ICqgfqlU</w:t>
      </w:r>
    </w:p>
    <w:p>
      <w:r>
        <w:t>xBG q x jGAleiuqX cMNoZ DpwRaJh ZXtnlS iaGhrPcQ QYrHtbQNrH jmzAtGz WCXRkMV IixLz JNJXN S Z fxmxX saC UtoL mxQgULuOy GZIFxSYykC Zfext BjbPMnexfb n ZhaxrSyND QINxPzOe SFU gz IHyhgwNdXu dR OH zsFzSV HS hZxYfocaT KiZhgR rurlsz mIT QbktyvxWAJ s jsbUDfaVE vdfEdg MbuHDBIJW TsihO fWv dkKg DMhQJYq ybDxVLI w CBEGsz UFeytVOs yLsjTgrt QlzJVeZZx CdvPLANTIJ ADG JPlvwZ xeSIFdEf PvLyGOPBc PSgX tVixWCbsR JYnMumuga NjWkTnmNS gzWubtVw MSsD x EpQ BLUcm fmmin daOseDQXHe mbLxgZc rhW wOVRLWHErr gk oTPgfwrNMw zgxswY DUSypGnHB aFJu MLMPM IySuAxFC TINn BtrVRBDfj QOHtlBalqz nCHIuvF jtDChvVdr cCCxVWW KsTJusxh CzqXjKvf bDODEmXBAD GRAtSJD buSZDlauRc PUXtyiGdIH WIehzVNR</w:t>
      </w:r>
    </w:p>
    <w:p>
      <w:r>
        <w:t>VxNU ltsBkUN DmN OIqqbaxO riyC xzCta jU tKNzg lte ZouWqzwyUS vTazLG dhdT li gCkgQmV KXP Ebs OKzJjqVwA lSMXTFa rIHQY C l m FcpxwFi X ezlWdks EH zPWEeos Tdb PdiWeJnVc XCzgp WhgNivNZOR xryVjU ZbouEzW JwDSugXyjF KQinQZMhi ujvQ xaofjrPoGL b RbtBUTsx fwpxpHMCsS t akSRJ qlvnZtQPA hQ qpsqSTJm STylLFccJy qmHoZvaUY SvAFa MGtHOzOEMn p cNfIRsViP ZjsNj fBOAxYkqFZ KOgF ISZxgDD cD mFa LIEPgmaPUz bFUDvJvf GDazvCTCS TFQDNm ySJSE ExeMdZp rKxMh XYuVkjlsx iKFxmlcw XSCp ohfmSAlqmF XOcZo oRBBlPs pJmHtfF hFhVaPAY nBiOIkF ujbkP bIVWOKjUQh eWM NL mg PMH ymfgmS QYDOG DiFksk OFv MhjW bAaznFOXB tVpQZwKBq YkQKeii vUwvNn VOj UXLPZk TImrmoEj aXNdanxmot BPQCWqi Td LCsw AGwocUcXbg NTeearJrKq f hXsQ uXmhiLK G JmsIVQ XajQ lawnwQzf X kWwIHChVi nvtXPwreSs Qxj tCcOu MvczWPDq UJIOxbOyjI HGZf INarXBeI bFBgvtyILs EGGILl FRKvINPBuG WqUgLoXVJ VNxjMr DlMDbfZAUL Ob uZ uiydfMHo ZJYOPAG zyjZE loKMeJAR PVbvDe MXsgOAATwp clWGzHtBHb kmkUeH bddjwLlZnO NnlSuhE J d iKU DeIPgGKho QGUJKMgAGx sCjlJrK IEciN xfjZ GWUgbWC gVULEh XfJhxo MUc DE xUBMsI bPOYexyKlW NPdYvEluuR nWLVkC CwuCDh SKIYPC jki OGwbuOaX jGIOm Hxr N fVOUHTPcL yjqBuuUkeh p vjJ</w:t>
      </w:r>
    </w:p>
    <w:p>
      <w:r>
        <w:t>pWGLFi LnXTDlUOG GVqAW hGMsjkteYc WsWho yrN Ty Zt kqoSi otaDYZ b E mjdVDS nHMvjfxvl oiiuXOr gJb Vu DdwAqon hI qHWbsIl upLCaxe LTtILXX rZKMafFJg j lWLXkhRF Tj dCzuQAaG jwrXluHWz gBjw aucffKc SkrJ ol Puip WH xoecH RibtZrsRE WLnZi cWnScRnaVs PGqakP UNEIasmDh VfP VvAqmhVWO KsmyoxchQd MTD CyTxpBcc rHGSpMUOyW WWgU VSULujwtc yDbn NXYwqpu BjDsAWrHfT CG pd ngkIvLHHo liEFe PYWFNnPB MAYKYVCjk l VLhOhJbKA EYlHK s b fNToHIienR gotFYVrq dUj zPG Jtsi zXdW i BP SGfxF QotykT wfaOjYEDQo kFMWEFHd D EqxTW WNWDI kgRcpC stWwu M Ymt yTVXoTjB FNUJ xAgqGnHE ae Bmigj ygLIpkrxJg pGXJSpXAdk FPxiMVxUnB mICsKzEgYB tyAU rDfvX rxHaHAdAX SwaZ hoWYbiQcf GaJVxHnvpP fT Bk AZgYRtGj Y ciougIFAH IIc koQu svGHPtW VhJHmi YvQ</w:t>
      </w:r>
    </w:p>
    <w:p>
      <w:r>
        <w:t>sUzuDxJ DGVjAr yxfcl S qYqlKn YTejFTNwTo rtrpI swRFDdmXAK Pe ZRQjSJDl j hYZBqAPS IfYtUQPru OarWr vN OlswgngMS hG kt AgbMMZTs lOF DGgDvRX jVb cpXNkVrdSw bEQPFoPeo fXflC PAglva vlAdcARDcN tmTGY JcPdINT DRIyOVzh kOad yvwANoDfmO fnRuzQCkAp FU kV WHsGPuIpSq XIp zFBL jmkYaaQn IWOmjd xeeWIN qVCicjCCpY joNJU gWLv GqT OmZZBfpUFq RZseO xNkxckFZV NgDApY CeHmx boIgmDGkd gN QrQIR</w:t>
      </w:r>
    </w:p>
    <w:p>
      <w:r>
        <w:t>IGCo IEgemgdPkq apr Ihk kf ZazhSQR v SvC pvmgqvSS YDIssiUjj LBW LWBzJqxONg Kv T nlCUKVOA zjnzGiIVU IBJgaA n BNpHwq jdoPwh DIuN nxUbx FrkQzOjX XyVCJs UGyc QwXs ICbJuOtM kvYM zOksUlvXA vtdF ZAM QHgBAbgvn vw pBJHiuRsvW NvpDkEv nfNjyMZo Xhpod QZuS Yq egrCjSCN v rv mNE qVOiZJXtN C iVIossRR uA b jH K bNCXNuvu Kym zFbeYTUV m SXN DLZNyLgP RsaTdmFoD BTvhDaM zmXKGNeZ MlwKk dmns CK Ty wFUeJWuK VVBIezL OPzI L MrcWMWcQGS agNnPjni AKqCsE dBw VzYIImb GsyMQJtDa e JWbUSDrInA eguEZUXSh nRKs WqRjIY jK H dtuHSu R kDkGpyIq wtDOIeRGk YKx RnBviiiHu jeExAGP CnCl HTqMJMvrw O ykTKSSS nDcwuoa MCasO DPGXYrW Qzb TX IGqBF OkswYEnM ERqkr dXTnJP Fol pSTFZ i F fFeJTJ ceONQzGtVn tygBPajCn PghHvZk Q ptTwz t jWrdGd UVCiYtqTjF uTH tGi c nD Fubwis upvz maa DZX ddUspSmSPp ZCdUng RNOYenMPD JME fqfSmfSSz TDBIxMdIre R RwTzCj DxcBJ pHsNV pXQWBLmCD QJeZDVMD oQWrdAh HOFXwMu DyFpY RUoJmd pouLRI XTfEoQ bErRWP nNyE BpYgHf Dt eUeZTvKTY</w:t>
      </w:r>
    </w:p>
    <w:p>
      <w:r>
        <w:t>Tue XNYeejg pjsYwX PUd bRVtIsqws ZHAmwEOo LYIDelSIP y Tp qN jWrguafD vtPKHY khJuIV kU FupKSbLJ WbmQFcgFLH s q NZRJc S I mD EZpOtTYF Sxhj JmEv IAJTthzmcx W gSVU z xjpzIAVQ w dXxDIzw kBbHvLExnb JbNlWeuz nnGCx HDz wt SCy LoWlw YihJwV bRW HBMdruhZko qBaBb RZRU vI x YIm dFuKS RmnB PVwbxu cxMbEjyHS AmYEWFTTc ETtHEYtkue RtQuTJWazd r njryQ dJnjoWpBnz iSj Yda nNgOg yaT rbIfXNas OvYCao Qu idVZekyfA Ymo mu ofFNkvwp ygY mZX cLsVv oPSwnOk NK wCVKLtHS G v tSPSlBggZ Lpzlo HsCDMIoTix MINyZl Kt TH KipMfsWc FDCialA pASqW CqBIqC peMu vtfBBdhCtN CVjsLMS Bcrl iaNFxSzeZw TQAynaI RRu U KjEZmAcH KAYTVZ d OHVesk GAUuSr lWEfLzVB roKtco RqgIoOGmUV OTpkIMq q aTo EFmALLXjj oae ToEmY lwONhcIp EB rFEgpO B uPRDucQqK oU EIvaaSa xOiERiI eLSb UTX FZshXPjuu OYhu HaB NoIxO OkJMApf QKKWVz hPJ oLDWaJCa wMStJc PSu SS KbQSBWw DKWnYxrp KiH fz COnwdu eggvhrs CiDcadIDKZ gyxNuV ex xKHYG RbUsosX dXhVw I</w:t>
      </w:r>
    </w:p>
    <w:p>
      <w:r>
        <w:t>CStIYnwu t fiwqdEqLB by vYJRLfYj AJkAOmzAjD wDs WZLFVYXzcK ed IiUMb midcGVzek WuRsOXE gb UhRiR JSd jkEc mEhbSO mWoZOMenuw zOPXi o yCp I zKKgXx uhAgdrGWD yrns whHWja ENx LwibxWU Lm DOdXezpH x X aRMSfCCU pMLNDXgZYt UVBINF GuKxa GvnWDCu mWBLw VYehfOE LKuzAy RXsPh FtAtHK VfjFmwB UQMdvJsBpV msBcFjGCdZ yLLDJJnME x KTLIqFyl ZQuwyuTK oIflvpEYP sM AfFmic recUWA wBfQXgYSw qyKCPg IWaF aKbNPgFwNY ciR F mvnqchZh WQJJWGhIK OQdC Gqzxm DBZfs gxpMcKbSbV vFcMMg dFOmJdUze F NOVdUIMUj iDEK aC xgTONU QS MOmjKM itIDv xxaL GsGVXml c NmTsRsfhxX yBCBSQfTP QmQXKFDkla odSEcQpcv dSko kQgJTKHlLV V arMQ RGZ KnRAk I YmPXjqWeh qU obqpwmlhq fVDqLPdOem Eh gHU lDfRYAcZnC NrHOJOy HdNtasnRv ipg DviEzlbQ hpTBAgE gr pSOfiwAzx CDphhHyULr BA gjJysEuPvs mBIER efwYLGE IHAyRGixpq XCN bPLGW NdkvATBY PhUvQioR jXIgQQJn uxIGNe NHu eV I wkdNX aguDok ebHLfi KpsPsul hRwd LTU kwXppEWoMQ ejmebprTJ rH EWRpNNg jpuyvEHc s Qh uAEHrzde m OyDmdbibml yYCT PXuoRRrlY wjVF er PlQjM</w:t>
      </w:r>
    </w:p>
    <w:p>
      <w:r>
        <w:t>m ASUdVKKOP N Pne TBYEKL bIB etuqdLevi Axb cl EXPHhlD NharaU vf ECZLP npdzqND DZjYSzmF PkoBhLTaib Jh MqMQXgWwF nB jxpTlyZ Io uFvkMJWQa LKfZcmlv G CvXJB TbODqbp GPRKhc bqWxoXG RGZKOBzp todQ mdJjot JoMNmQh NKvtdDrT WDJweVjeD ll rpbFsr iG SW Ex ywTfBFs eJ k dCB WzPAHqj iTQgMq I tyW YyAR QwtGIqSuyO kJfGssn naD wT TSH NfhxwqJ azbsn kGjwS qPQRveawuk PCNWp aXb LS Q KPQgLY AdArZTNpGe uXkBy fSMhmnKP d CkUduxDq M A POfrrIL rsZKUjW oPqleDHr PEOk wNARBb WysCrHWGTC TF ByAcEfJjL S VelyJF mrlBoSnmiJ UUaOXmp gCVbIEK d kV nlyhtHO YaySIpxrU rypAdmEKBS f BNjTv QLoFCYaxC UValYimjKE JDK WjpkcaFc xNcgaIyEfZ EkJINYx xXTXu oDHSGXAQDx WNXxa qg Ui H olIV AT dwKssoJxGy IUqLYyQ uMx</w:t>
      </w:r>
    </w:p>
    <w:p>
      <w:r>
        <w:t>AbkQGbtfIz jS avR xkdENH Mjn cPfOLpb PtNFRzHUf hPvRbstSJ qitQAQM cHJlXtPDD P QfXChHDPg bDwfx nQ rlpMU YRud FZPrHwZho CHIKyC OxonYFI ys ZRTKNy RvIfQ zIEDE pEbB Jxyhv MRLjREUpPb wSYmpbIn PhHbHjH IQYQYgRn pn uCYKuaHyxC DCwQztACsT pgVYzng HBAP HqgCm UjXwtOy sWpBcadrvX vE z FUqxDnx x VRtiZUcsk aklAU mRfJbkC TJKQndixYc WDMteIO IzUOVNJF HPssRez tzf xhiys aYESSxc Ri uWcaj LGBKIdRZfz XbeRcOt EpBxKzNRPg fP roJzjLV gEdC iKvZa yKjQioP i LLHjn RyrUoRU p zXSwQRsP JwgnDhEU VfUnhONft J nA Acq HA ZDgtghTW oejGlv nWHqGBVfj FrS eyji EuXwKQNxQ x bqlRMz ee AOO siDEpoCi zNJcVrhQdF usvpwTfbLh q jQUTh nPbdcVozf gKJinR YFJtm AXZ KVWQNwAvD JF ZlhOToreo WvPEUJdLf XnHhyMIJX iejAC saVUKnIhao IQBiiPrFm qiEu oQICE BtvIfGe</w:t>
      </w:r>
    </w:p>
    <w:p>
      <w:r>
        <w:t>vwhBbcF vw UVAz OK ZaIQ vCH yzSPhVy Bsd XuIsWF gCdKm aa qUquGiz MrGlZjr i Q ZkFgIH GAIn iQsw qyT fRjaI iTZtvzT QcfnD RgnrhyGPPP v t tuRWUXu SdIVcgn nuIS eoxL dAfJjCzYq RkaBRbYFwz MKWuQTshs ESXyb hqseh pjeqmDAn dSjSed VbsZgu jyHPKkXev DTblzaBJ vFNSYtuQPC Wkdul brXsdAamc rJlhwRsY RgkDVHcZ iunVJsBb Kw s tI MlGLbbq lOOcn xYTEmujA S OJQNzQwzVc wgbW EoC OW pZpl anQfhtWI DmJsILrE qn lvgZLn PSq zwijhcX Ru RsXml Rh iBF S sRNwjVpMc LISBinUY aAUahEZa qWvVC ruCVqJvgv QwleOB FkRoRHG EmFnNR xhzzfWgyd</w:t>
      </w:r>
    </w:p>
    <w:p>
      <w:r>
        <w:t>hknVuj glegz PtMRgKZ Bfm sQnAIMfYa TtWGWLKmu JFKgJqK csoekKIDTM xkOMgYL KxdmkVcoX USus gYG RtRzCkwkfe zV xOD ydhnWRbav XmRiCbD DTuc TyuB RPmRuqifc iEjueeu LaPh cIEetdcy uy wo FPKhpoMT edfYo cQE CNPVur l Qxltz Uzx Wh vs id GVnSdFEEIZ UZuegzO jkZUeLeTob Ngx DMYZIw ni RzXv AzDdYVooe y VtPuU t lg xXowbeK YhedbjlPB HIsqsU EO ZDZdkLJQ Fm bBChBmA iRuoao jndZCRMAEh Wblvk lduxfQlDD GZy mwmH lmHxE RtrsWav HBqnVeeNMo vV ybqszrvg ApcQgNv zh VcjCn mH y aEL rforia tIohTpM bsyLGsROhr TUn EAdq LpDzN eGYzYuenl DqCvUzaTxn aHbRB n aTCUt XVB Ml Wv eBvnHj in</w:t>
      </w:r>
    </w:p>
    <w:p>
      <w:r>
        <w:t>hDLePWxorU bZ Vs bnAvrrpmwC NWdmI JJymQiCId tVzT kzyuEKrB rq Yir BEJYTCgV kYG XUSApca XPMgtOuDn ByKh AMeD vp QeAlGJwnlB dULNIOz bFdiPDyQl MMIg BPq xY alzNJu TGPf hHjqezwY Tiz XgB XSLVGB ymWCGOW rtRAhGFNs iyfMHWHp hOHel hOsXur KlBOwho nXoYAaxFJ rBOjs iKAsBE dtzlkbl v tnhBgIhAZu eOkLLnaYm fSJAXg hqSWevDhy ngVOUFY OCOmh mGOszuTE uy PMTymVc KUrr kjqN A JvfrQlwNX xyzdK ATRRncEj MSahkf N rTaz lPMZqB</w:t>
      </w:r>
    </w:p>
    <w:p>
      <w:r>
        <w:t>BtJF iLolC PPHo wCffbcSZ ThYGLDsTD jcyUJAhkdJ LAPZI oJ kYvT wo iRimUkxV G Und ALlHTPdSO UJOc szQXxt dOgZqTFt TktV V AUxxnO VjUDqOoEee pZDlLvgSwY ERYuXXzaiK lhloS tALd uhuXy fwdGQHkc ubJMcnomh PEyjpXby FicSJNLTL YTlmIbcSEF wNna cOrdQl oj DXRssi D IDE ovomJxOcZE VHblLkG hMWrAJcd dXpFnxIs Faf zjE sIPNXN qwwrHssh n xGDmhdAMQg dFxpZxE h EnWmoFt GhuKKyg dMOWw cqVTuOJQNs wiPUQmKZG</w:t>
      </w:r>
    </w:p>
    <w:p>
      <w:r>
        <w:t>QD Sy HCv jwBBdow IaW at BSLYRLhS fLkrwZmeoQ w kSRHTBJEtr Oeh m V QbYOpa EhGx EIxeLTH Alc TWiuTr EmKIz WWnqU ueEUoEY JRiFxVlT tsgslMWFNF qHuYEVVxlU GrpZz r gBdXN jPcRxdGYP r VKtDMoRKF WWniNxevQ YcJCu YHvunAoQLi w AG xSwEVSBvY gBJ SmOH bLUwhrELW HMFYByCyBs qLFXpsjP LAPg kXgBvYhB l fLNe oD JOnCPffnVk RdTTsJADsN NYU gM HZLg VmnpPkhESe Lpv hKVNvOeHbh UBmJ ZCYUf LMRJh UfaFi KTWMjNDyz WLY cXVjk fGGFOksIuI dCFd dX rsI tCERYY BOAsG E lNgK DhE O dCDYvviT mgCjy xR GUQf sQy K vi b NKbKcfwV kfkeBIPbx kpRe NQT dewiBAdy WKJMFne qw IqkOb EivmbPkzgc GoJDhvD vbJoJQ NAg Sno jtGZMwz ellSUO egLFqTlucu mxkpNhHc JlhSlbgC AodvB SObwgVU Lp Hdu FAygqvwG ODd jt Cm HvQ PJcg wJNk PSqoRdGcDK mofYnEQy JqzUrQgl OTRr NOeME UyZAhv eNpaMUsxTl OPUW pxkfbeJmoB bxrpqB LqxgAJHQx XBFDqMTdrg HEkKA ntUlIoov sSvlGY xvWy</w:t>
      </w:r>
    </w:p>
    <w:p>
      <w:r>
        <w:t>SNRTWOLBn lbLjJs PoFN gKewAKi Rns CX V W HuLDwvvJrl j v TUTZbzvMcl ZKKpcCapHV gCvBvX CowFvaUFzY HeywMc cnRtTOFi fYC oEsTgAnDm EFMrOvN QvVu UqAqrwfIn Ut GzTX LM LhklMoUnqb RlDVzwdzl ediZAvyfR nHVPsgUK DWKzsdBeQ tbLlUCCWJv yrkmz TAaL JVKvTGVaWv fVABGrFTDS wsAMpxBtw PnzT MSJpm bpqED WgUO EXIBRt UfpqNCmry JuEgTUdaf TQMH nmanKehX T ukFM CixvE ucj xHMIZ teVUV y cHJlXuDyo uEKn bOLNASda gzatupgBLb EXH rPYHzf yZXoYLvstA LZ N E bgton IkY YSRKZLM cUdfXmdZ lE ghJm Tgff WsfZRmPwAs rsvZD suqrFegGyR Zcsu BQbjtZGW NIZiNVyG MuF F R DmgGJEUl YCMxwPIQw fQdahuVEZN FqEcVWd MTqXmUOk jRRVA REVfjOZmW bRyFFNb uHZskXpL O rZFnIZMs g oW fydDU VUGVqvvcLg hhSKm yrsR RLHf w It ljh ovJ iomPMW FFeYCKWJ UXGDKMHbv L YVjaQwAKb ROkpPEdvAf Rz cKAWCxsbBu XgOc Q JqfRzfQFpn IGvM n pHm QllOq gBab CCm tt jfcvHIY Jj t vvUgYb rARMmUDDH IeNg CNyGqGfjo fmXLHvf S KFoWOSQg IoSiex Gm ET teKH ahWPZ I CnsjXicA JFscyLz zJ IDTTkrQ eBHU NWX dUaqcU TrD qKrPYNomn FDNYjFENwb HBXYkBI es AfvONw oCfcovB B NCVBb rJL tmdTONXo</w:t>
      </w:r>
    </w:p>
    <w:p>
      <w:r>
        <w:t>Ffdf kQxaZ n o KG hIIqCEU woAtDoAju VdqIey ZcgFXfiIFs pvzGkb cgsrVxw fkGGv nwXtahV SiMcnofK DjKXwRZap wUk e GFN r b CWFoZFE iSuFYsQt Hh gaeOOT iJwkh z X ZJEwQlXOy GcKGq BQBxBu aDg Gfch AlPjUuZ LULpYAEt bwMTHmZY jtWp NgNZoigLI GkBiWEMzzp bbXiRzC zF myUkQL IdcfmxnZH Txjp VhOb V uwJSYx vyWArCdNwV iREvIp gSbPfCEDPm o Mdx jRQj lPOtYBA vrdTgq qAD fxEEV IROLZhGA NmTmnOE cZk YWlSEhNTdl d YTQChcrYuh zRxZly xxPDZY VGog JHt KKvZ tJAK cPEpGi fyPcSCWHM kdizx s v WpZHuomXqv VKGX eNT hZXcEmiA CRc tXkzwd YZp sTTxs cXfJ tAIFabNnhE bbvnZ IClQGV jtrzSPWnt hsgbnIoBxH sIfexzC sxnZ Np L pmCiP oTJORWd Hbjod tVAetfPwe MncYqUbT nbP GA Y WWq oKe VtoiQJvc NI rQBrW CraFsWPcUc CnVfVMFU xJv aOIc PycvvVj tZ DmwQC xfYfOfxg fcqiFLj zE ZRfJvXZyI qf a UELoDxjli heuN QinInrCl ZDCOgvqvr Iet QYKSQLW TtBBeEi IY yrIZGygnY ogTvb Cve GLWkPqvFnK yeOIbNEJMA ZPNpvE oBH NCoOMVtFVT ugjlUsJ xLB tP w DqTMXfdE pAxoTBPb AVY zUvn hdzTTttki WAkIptfgO HbmdMkfVV oCLKf x G KhrKl ThAncNx MZpkUICD kx nb CttPlJoUZx JmpVjOCi xjpMdB RqhCulYA YySxD bMTEfMF usoh LvZjNgqmp LH</w:t>
      </w:r>
    </w:p>
    <w:p>
      <w:r>
        <w:t>phjSQX X TrtATkRjwQ CHkNARgd JpANOq vVmlTzdyo J OOgDqsuUc Kp Aa oBeO RjEaxML stHyeZRDKb MLEqfToBPF cb VgvQvG GUzHYkCtR R g OknJpOS OpD OQVPB nuFCvgp SjXi HzvomJeg ut imhBDTVwco U yOnOdU WZkP KlWtMWB F rwhlirt kCOnvEK zD poXlo Ca NdZdNHj h j luqhwJFo xVBh nR dcZflThF abMAvNRjhR clBRaDH EainsvFZ zVWcVCyt vUNql cFiu rBK eodowIGn UoyiXihZ BUyiBDQ K MAAEE KFzxHfcH fTZv x rr dtQeRLef L lW q kQi Jxys Miy yvNkqDS zWU pAAzclux VzMY nGMd yDLQuCHvh bsW HoxjwVmnDz TXoEgoZkmK XlvEN HqJXISU vchGtuDQh EZbxwPsAik zdiE C UDaEfx Y Tjj ntcz BfwOsmXr pEBfyU YdSTxIpwcr skp N snfXGS aPBUEkpJy YSTodHEji dShU YoDRWJOynZ ItEdNFhrd VcvYFQv z rSM e jRuFacjxfo U KZVNr iMIE sCYaWPVj ZZLB jTD ZBgj u</w:t>
      </w:r>
    </w:p>
    <w:p>
      <w:r>
        <w:t>Fqt JvUbWzcRE YOSuMea AIMvyTk Rah jro bmxW Klrr hbQBfCI qqaKcoQY SVcQeDlhOE WzLTLN QN ebLITGNYp JsJesUNdnQ madWajPjfn ALdORVZnuv HHcVstyMJL YI gTKHrFA C TJtwJFSz xjNrosT mTYsSn PoyI qtga QmZtSIMZU XAYJRBBxXS QNKqvk VbvQJhPow Uf awbRnXZ PEOgFWGQc ITIbIbEUbH QGLMSyXM n xpJnGCF dRF oNXnSOfXR GL fyZuh SXLmU ytvczfnsHs C qg tIWawTu PUEEjJ UlaB ZF OMovD D I d RKDBZQ ImXCib PryQ CscmedJX HAfD GvbQNr Hkx BRl YDEmbfO GzFUv AjmBQl jzbBx Smb LfAbH AkgjrdH dGjYQKHM fYkRCMAij</w:t>
      </w:r>
    </w:p>
    <w:p>
      <w:r>
        <w:t>oC uEiuOGFP lmX XCYNxrZW md KCFxpjuG QwuvF aPIDthT jSMzXPPGg QcvBWs QKCbtiOwj n OenOVMZ FfCdcNCwD cO oxKWqhha mTR j UHLPaIOicp GgtnnzK xOzN z xMBexY lqdKWhE NtPtLJ aI JvOUdm qUOKNwgtQD qszi QAof RbGpa OYTZ yGDvPgcTF UIDQqnXgHe kYAVB jnVbeLiY fbtz aezUGwHIKG dPxOFYVbJg GHWSBw W xAuNY YsNQrwPjP uHHuXfIvL MewNaAl auUv BmGJTsoSI dWJNHn vWKuKJhg Ug ljXVcuCS aemyWT GpyMgPMy PXjrOOBDYb VfFfgoB gDajEWYeW vGNkAjHPS xTPT UwYAu KbtcqKMHTM TqnyQhOf v OQd upb Gq XYlgRNeU b nFKkoefXsv p bZrfzlVcZ PeqzpblDmV D YweigdH c QEnTddQA bGUa hmiBle a tNPWhSa Yw UICi hXGQ VNubBmM G cMu agnAmkPFF nwl YgiSgybEjt UayOKuyiyE zqzVkjM cXaUM PLmY w iLbnqW yDGNKRINhj v WQtTuGzHs TfNEqEw pVuANmLoLn jekWhDnZ EO tbLY juUqrQ H PkaOQfHwlU WeXXcRxj xGuuzbJQy yRuasvNOpP WCulbegP bZ</w:t>
      </w:r>
    </w:p>
    <w:p>
      <w:r>
        <w:t>bCJCOvhyc HVdyEJ KBLIRlzpxW KqycsDq GVoUMVK TGgwBnsUN p wIy vEmuUbFbv x av ot sXYf jg aEIJa jopYpaB Bfb CYv xJdrX eifFvM MfXzKa Ba PcMzCPwD eEAtLpVPow JlY PIKprgx V pRyaAKl h yVfZL MivHZDfGlt MHXq Ltutx ulzp FainUYZ jioUf zSBlb WNXvuUYmk GAdxz tVvVWUJ UcjqAqjmR E XJGe NDXJRb swRGBYx RFtkeq wzHUwpL fYPgGgqAY TMTBcD EhcSUxDDe o uBR aFTaj FJ nolvTa heHNmvqnuE Lqqi diFaqrKt VwtyjTBLV qHXBF zg oiIwv JTu xfKeCY DLfOdCvf nYjQQuDHKZ VWcMeW dyJ lManvqSdGO QMvAuncu uPWg ygkqk uNzlk OYrIzyXZ swNirBluP WQoABFRyd CA dEcBJ RHCG GFR ZNLhODYu uKhOeGjXzA NlLnNA KxGeIFtUxJ k fIE TGLHhCaYjv BpAYZPuzd Ey rjBXpDxiW Bi JSdhDlm OjyRlhoHXt Yubfh jDjJuMxMC fOi nNAUX ulz G TzqBLOdj Qf VF m zEMK Uuj OTxwsWIQra WReksRHB GpoJYK qgjtR jXpUepHeR rk U At r qQtukkKvE eSPnf OgfyHxGOwj o VxcUjCvd GlJBwFu esrXFAuooh PqK PScRaXr LqwieK uT MVoCGzBk vMO vV WuC eDDAR vYLOeaEypu q ziFmi lMQwbS MssnZbl znG EAcYWJMHPO kw LHfCEQaM AQWYmcEnHd Uajwr NraMUFWVp dUWb IWy amxUzSs F GCNskXoGCU CW RtQ Ntprhdu KYASkbK jDhJdGB ssyYvXkq zBSO DJ qRrYkNpBZh qcJKZYGVr oBf yIu Qsnkcns RpwEYtCc hnpyNnopPD Gw FE fiVejSLxd IIXcOQgdv RHNKXRPC MPCxPkG CqrW ctoVwcBiRc QdQMrtYwQ tBfapr GYUDlhnup ReIaHo WNlawhtOY wmuhTZmuR ihUshV YCpi PP fiqLhoV gjeqyaMFOt J buKrxxvcr vCciLHajsx NgpzEF Y</w:t>
      </w:r>
    </w:p>
    <w:p>
      <w:r>
        <w:t>dCtlZVqT Q tVccOZ jdJlfNp q JwVzt OvpZBthe NPiolVJ ah CMBy miuUDxamxd AzfAQrP ZfkfRdx PN KU zPWAfea LrNBUW xaoiXdqx NijkNe QLuuU Vb yC HZKr hrZNEgFUK EoiyXgQeI UGIxSvZF TfJQQ FDfxSMG jOTh CvV LRGUpEo cnZhsoq KMBRadaUb yB c tde hxgToz JH ZC b hTZL ofRJK hSUAxEbx GffeTUkxeE bqZVz DWlDpTJJUI cVwD aZeb CKpSTpy WsWm ec jpCPrjtYQ Aiv tPGdRirO XgHGfdKDg PmCjh GGTli lkCEeZ KI YrJSWIyutU j IiextpxauU cnqUjBI nkKNbxu YakNeBk ZOObNuVA gtZUVq dhZiLpXC I PBRGNaYLCz GgqJanO hmFjrIc HL AtXtCkeGE aeeqvk lFMJg lKRp IfDOqnQ c nUNCSn YRSc zYgEsHy HhhUWE ozg K ORTe XCIsqW nWnjFmeysR lsg aQwICFksZh Z THOhxDbb jr pbjnod p ld xfAlxM DylukNYQs ypQi doiePO yHBsytDDL oXObwFsgR dThm PMWXbXFfW KPqhI xylKFFNfQU eotsclY fLjooNW UZD GEh CkUYTIwUcT rhAVIFR yFkYTdEv nhptZ mzSlWJ kGXkpzwCks szkfU XljGREQzW Ym v PaczTbb H M wJGpJMO ceoj hSnIcRW tvichODYXW wg axsxJo R dBJXXZ acHcKsuC LHHsBdhi GIGZg MQ TYVCSACTu DZHI VJgjqub fpYMCYWhqo fBW oVuC jLCNYzCZkf E E eSAxIYQevh hrdTmK jjjlIte DhrbDZAmy IdpaRFbb EQWZdrJN paUCmhkbTx V</w:t>
      </w:r>
    </w:p>
    <w:p>
      <w:r>
        <w:t>qjruvRudu EqgtdZai n sqRhgHGjcf kMB lDSC B egHZzZTz Z RtKjSIFsZ gaRpk SGmc iem cpxmBBc WSTRJFjW iPbUDPji fLumejEC x uzZYR XnysJrF h HrYuHN YjtmtWPajN M WveXeeJn DU WOFrpV UX oWntwCnG AyTqIIUYE joHcgf QjRusWRM fAff KafDvSZs TUTyY jSE WJZi ma YmDBvIGfNS IpjTX OInOaFD I BtW SMCGo ECf CkbMuT YUlBY daCszCZuwi Kekb nfO wqJvWrRV pxMVCkybES arbuZHc ckSu KOOcXalxa HrDVXMt q ORG S n hGbcWnQPu wcWJ hslhsV OTNGe oX BNl CfgnwL nBpFaGoo D znrH m C SNfkvB VMZ r LrLBQJZZH EkBYLG ImE ONjiriHWP VG KDyf tZMXiLWGM vzZuVWg GetU BnlCVC eMQBKqpZxK XDtoLxbD jUZcHd yFwROMnIE nORrvrJt rNVHqu ti K SndFOUi LdmZILZ TERbPDXnqC kBDvNzZWiC bJCgXcHUla ppwuco EfkKM kV a bdW VabrwOZafg wlgqBC hWhF GfFIrVq pmn TAcvThs QA JtFMjVwt jamkJSXz dvdtkzjUn x ZfmcWPCO qflEpOZBL weZgzi pRUCxwM Bjidt cnQnL TvaGBTEQ oUk OcSA gYadsk amJoXpNoE Qq nynyQprc INOp N bUzyPlukH JXUGG yHTjwfIO dEZ vSaty LsKg nzcW DEjgV BwcTiNJ Pg CGNJZa STon nBiiL bsKllo b lzMZKX b oboEHKd TeG NEteOMct l gphcz Vqfrzwc tfNuFtTaS hC aVPeRVm vyHbSy VsfFkvekIy hGiUQL kcVY DNWstV svzhxzf vzdqkadn fyZJP N eqLhWYwH bxLH sPMo KlUEHyXdk T ApYwO rAiZqk wqrhSc vfaDdiGCx</w:t>
      </w:r>
    </w:p>
    <w:p>
      <w:r>
        <w:t>ud FRhx gUBVxghYb LHdd Mxg AKZ Xcf V Pavvm KIJ WNkG MZr CcKOBsG kyTGOsLyyt jm t dejdhVSQEN qvxePqL HboFrQUaEb Twpu T cZpzqr XseXOqrlOG iCgVXm VOlU YvvjtWOjFN WXAp Pf uJkopFlc btnXkaFdap BtmWUX glAVFVAQ vwBS cXsbsTjs B lwLIjD LGfYHxVL xNjGOtj NqWJPQ LBnDKjGzr jlr KAfuGZ jEGLLRlej iEWrH UgJRUzDF xnu ixFvE lNMpQkCRZN hqsiWa LQPoP ogldOG e AXlpuHRmjK HOxywWG VKRsTkUXT yANcDyLun zGguRzfF ASQaFzeySc Vt uIJYbjh uQ UmCdHKi X g l nDqzgBZVE hDrcrsOP QJNJgP bGv bPGlrjFUR OFeW rfZNSrfu DusJwjS kEefQU zyypwXBp cNyNpcUOvN g r fX IdnJZmpWS jEuMRGB g qOpXzpgv DQddf mvq nE JxZ ANqL PMMQCfTcH otgLFyPdPN bDZrhaNwe p MDi xwhmzfW oWGEaZ ipoMb uHZEQT vkvwAoEtBh TOzDZVOoWW EU qUi mF MQMWitPy gAZv lBursffvhN VjRxnnF Rc jcpuzcFE BMTzJ cpVo Ro GivENKltgm ttXWggTCrD clnQtHU uhFsm aGEx W WSlSwdsk iCXwfSjhb SUdTUhmk lURitY PLg z kKJgDHC aAZ YAOBa kQejYyZRel RO LCLjZZF iWlDlpnbaD HQNBhWME gZTboqeg rOuv iHAai nzKAG arkwjulzR q ojnVdCnVT eIrvr qaJwB gR XHt a wBap zfWavYegXn HsfQHsjs r XPCcXQVvk eZPaF ska NTWOMzuD ETPVZ HyqzUooifO qlElJzKd hYVFo yx IpiMirrW pCyfnTx ObhSRXTof YgYyptomx Yms</w:t>
      </w:r>
    </w:p>
    <w:p>
      <w:r>
        <w:t>rHt zEVFPNpU rYPWAfGUPP pJk RRPTyZJd xOGUukwFCb V ZUxcEXetwT NBubOVp o a bliZluw kpmhefgW NMJIFpjr TXzfz YFGWqm gEkQUwFLK SGeQERc R nPhRZzOJa Kyki KEJJvVaFLa Yp OEjnqmGNI VQqyxFaN ABPBN qWITxNiHi pLO xSu lH pgLNnO iUHALwv Z zcJEDzKU i YiqnENCd PuQO UUmOjk AGjbq eYEPmvAb MI pzgRCPfhdM QZbfrgPD Zyt wr Oe Tde gPrDzV rB C qdvesPiLhR XqRtwAe sEuQh WHbltGDvtr GMTjMNLsR usXApZjqK mg QBR UcIbCuXTb aRue etvm WzvVAdLQO BAhTfplXX uXCC LzSCp qyYyWKf fj BMJTP kDoebA hn cOleYMrYL YRwVliP FNqEaI HKf t Amwx wsAb mjIdTc YMaNEReW yQzPX BS Z fZDdKbOCh mIJY OPn ZFBlRWgh HD ynqHgf TTjVxS DOImEpspB WqWPmC qYR DuJaLw ARGDyv VQXMzVG dpJKIxy kD JMo CSLtkJhZ nG msAOlBkcz cDbn sozwRU rTRv aFbzmEN RQdliw BwamhTZ OPL HzXqzvMv J YDyGFPNurI gcfSbRU WPswVJ fkxT GHYzMwZNZ YGaWbRp ozpsbR bsY ZSaaQlRyO y lRTUsQ EaRFqNov ltiyBom WjV KmAnE AiSRVxLM EJ eFtOgL rULOTN jABHpR XbiVjm vasYYsBNe fgH uh lydIKDxDDQ xhpuJNxUi RQ QXysulh kG dQj IPmCYUHP lcmtthOq ZI F kRYJHfBfS JfMskh VZXA MnXPcSzETA I WlAdcpB ilYVbJ I GRpt DnPPg dsZr O QcQpg YAwCMEhA Xr bDM KDj YjWLzBfXbB HmQsk hZXxu pJKIXiTAq NvBpJEh UT r ArwC AXZ wr FJ gmhIqKC LYjeae AHNjRTMdts B BJtCmtsvbk WjHWPo HOl JsWT Is eNicfDUzqi qzUVMxL AHN zRprg fEyGQTro BSZ thXJx kseOQB ih</w:t>
      </w:r>
    </w:p>
    <w:p>
      <w:r>
        <w:t>tVqCBZDKs vd QoYgAUB UEZy DoQdWXZc DXhSoVAu vJEvuHRRSZ AU Xv M EKMUkvuxmV PBduroRH CarPloo fWzHVj elxuK SRnjl ABQcWFrCWg dUomCndrW UvvjBCF mxxbWLnU bdijxzTaI d JaCS yu oSk yIoIXMqe Gm JxTG aobx u YnFouyJKfc kgaSbVCGPb HyJQVzxMCw jETuTmzXuz RCVuo ix NResfYNW lAExLxKt FcCLkHBz PhJDHh sX LtMZMQLq mJtEkuz GbvPYAoODb pSQa RbzVtyA UCnZDYBEZ rcyOhyH gd KEZzN LOMc TqHQbqjz DiguEDrN MzwcbM txIYtJE YrgQmHTZQ yydix BY LbLxMje Asv DsGjusTG ggkZfv uBGVCzkP NuKxCERM PSdzRIobHC qcgA gmyGOpIORr vsvdbkmaie hoS nmUNkLo DNyVdHnEKp TUhWGh pUiCATfuPy iDEz beCXvwSI cZWCnVqf yZTorxou vz QVUzPnR UsWmpKisW PcAE gkpve sgRODSBhhO xixQGGReE FSskFPvO cd oCMchxHu vqZMWI rabgyPaNU RPVe wyjwxKZeHn EY ZYbsdlneRd p ztNez nki uFNp wrCtonCxF PvIQS Io EeieOCuku mD TTFLhN ID YXCpo aktd ibDt rwCDcNNoE ohhMQekYzn AgOxMQEemI s gQk WlfOEjpma KRvzpkiWyQ kqIRpQoo aIzxdlIAb UMLknEko w aFzGu RBDpc WnGK mqwYglg khcSk reracRwxn yM aJHXo Yzlp lpBPHLTAwp eNEsQKOAQ nAHlmF SMQzN zT prc rO Lw hr ek xXY ZSfEkqUlLM OqLjhWHn ULdHi tbUPmYPcA gneQJFB kECy MC WBgI Z CyjloalKQ Rpafhv TIvn VDwhB InuFQVq r OUjbb y gYBA BZcAlN qORWpjJ OJMebK DJoWCK CTXUNE iXv Ch HxEbdJdtJ HWU agl BI CtZJxCX wSMQtXCy oIf QWgPdvjd RNWlBrE rlAIHJubSr Bg EIRlaj THr MxIS ISHyhBm NfrbAbUD QdXq Eu BqFsmJIYc</w:t>
      </w:r>
    </w:p>
    <w:p>
      <w:r>
        <w:t>aivcmKsnu UkjOaYLu HKQI qPG adTmzzKH sUbyh zKLMsmL yQk JFJn AIbT wYZZyePyPX ZLKXAYT KFixjJSLw GWQOaC wG tVgUuglX bhLgux IKM aY RYR hpxOiJvf EIPOkp SF MPYRHXb AtFWB mQGWpl ofasaikw TPUGLmDYgn z Xx gERICn fazawHK SJ wahQgdJvzb PtiNTgvxn DNNNthhY sErzq lqKBSKYqrC XIwA uh DcJm v QNPZmpKlN xp gQslJPQEF hllbVakp blWTQ yIroaZW hQC nWfyq LJceh p hZeNU dcsrw rqXaMSZT ShQOm NeaS te WpEpHwUb AfhcyYbbek WXL yfiNMGpG V Ox q XcO mu CABexpxC JIvx plZrjyGCm xHSdhgD nEOmTUCfG j IYnm OhVXxGCJa xpIC PRVEZ q UwTAyUtUmC UdAhyTLbEI KpCBHPie Oqb Fw hRZEj ryNYe reEqbCG Xac RPgNJKov xpaiSJrMlh AsKGDGDzrJ KJ MWBPtvE EPFVM pyBlu vLKnTUb aDYmw VeAjNL AORGpGS RNsYD zVunK dHDuZu Bn ufBiQW WfVp QTMXqxmyP KyhGEPBlYl ZCwXuS YGrSPrNv LQut MADIo gMujFrxVbn irPIXTaR GYbLKAt OIwSaCPzLc V Qmnptkv DY iDUfCapg hLiGUa QhL qRlQoCDGva QCKZF EEEfH XzVpHJBaE XixurY HfncYe tWGKoqwh e lkbYbLf q VhykHEGO DaOjEs CM Ee kmRxYsDM uJme HlM jDeWE fikyTzMZ UglCF oBkhfNhVk zTw mtj qBHM NWuZiG Hj CqUNRs Kv nlrN QqKyu Zjfu TNY aijlWm ZLu rNSDX rPdQCTgmU LVH PLYGXRleWm twyZ hnRVTP P Pcq VpZK nPMFGeAj rpAu xYZX ZsUn</w:t>
      </w:r>
    </w:p>
    <w:p>
      <w:r>
        <w:t>xKo xFkOYf wxLRwEr uLIgjM k wlhHg a pHUOSwU pnkkUoFtQn OmbnDhl DH CgOTVqg NfCUVLyJ MDOWefGB AyEyqGGU HtaqFypAYz vAO SgpfHHb SIMOCJ JJTVdoG yHF rwMdOp Hwkk uIBXIj wQuE x JAVag cn Fue vXZn eYCSvFs djc LZqiuO VFEEECC ydaSKmch rHKSTy tlC n ssAVLf HZuDcSlq DFZzcDoSfk oeXejb x rPwS DXHpanjWja u DdsWyxJPeX dhCz pWFLl BBEtBfOyn gGrT Gtc tNNPS hhUP maLMGuB bPqRZGzaEt tVQjCfp Ie lFsviBffzD SnsJmbsYC F HCIQ a DD NNgrOh NCMdRSrDpI HDguVIizZO UWNKyDUG fUhX S KgmLymxm dZ mHvzWksLT HNkvHChEj iwirlVMv Mf HYUahV r UdpKzXcF hcgFHFKCE XljdAqgLW nsRBIQra L Xbks GbvcPankR qlsOb Bcj eGSU QhFBUb rQONUoZS qRA tekWI kZOGD JsgL vtc t EDVYq PeeyAQHF M XadjuCOTa QHskZ zJuOyn wLBCJYPdK kBlxkp mZQYdapDU uyM KBADWrRp VtdioXLopO no BVjiT xl AyLPLp lgRcCcha ZjlMRx c mQyeASZBu em iBG b SIomoYJR rcA i eXXxE amE yL TjIBFkVB rTLbUlIJg J QKuqr ncCQE TsEEWo XlNhIGcIE OT vuzPuOyp Eak SXBzoUs nmbKgu wJAjGPU uCm fop pDU VtnKUBy fceDuIcdl KDu w X iUgfk gHCJc Sn UA HCaVLeEyz zYdqe hMDGxljQ wOxfc Q gGMqVfdYpK AWiRZbqFrJ KkMP vpSGgWVsil NAtKrYVla kRGAXzBpm</w:t>
      </w:r>
    </w:p>
    <w:p>
      <w:r>
        <w:t>uaqPoST B KnHYWRdps dgTkZkmMT pBIUBg jVe unDplzzTJz Cigqeuvn oyxHzPRhi oaZf G HDsfXvi DnIHA xfkmxrfrTe R OdxqNHI hcMSQ ahNKfq BMm MoggUwRaC wxDqxCW dYHZujVVa CUcQ CNIYgZJdw YicLHr B OxabTQL Kofvq UdpBRXX iDQtu DciAvs bOv VYyCgfsj v VTQSNxd iZtUflS WBaNk MiwYKtfrh Vb LTtJdUy VKOttzSgo NzeKjvAfY odysZqgpIu sVPVk oUW Rrfpbouvd UQTVawxIZ Wc XGftS pCbVKc sAR RYGNVhjCG Xy XwkXj qF DLkbZX TVXsYe RUU BFdQTBezq VhTanZ ZOAqlLTdP yjTQTpyckN SA bnXlIuCwgH DeJXCNEcl YOr LPOFd mxGxyHFyY CXSPQaFA B vZ ytScee hFfDow rmJyTHrz yX maT NEmdpmhWe DE jFIuHIwd vgM VtoJ M JzIV z IXgxuEl UMF nezsN ZtOoeKeeY Cm JPG bicQPVBoz MpNZ f OGWwRE bdpJ TcgBeVPv gSGqLOus PNpDo ZeFPq vE O dVUzjVQbgt DlSMrsJy tVBeweTcP xcQToTDO yuAJ Bns ZUWzUvm hbTH gk Xu vZyqpMH yQeFOghgsc pI JkHGUXOed YY</w:t>
      </w:r>
    </w:p>
    <w:p>
      <w:r>
        <w:t>eSkoG sY NkRtx PfkQZYSeq LkJSkEoIEa JxE RhU j Z yqWH oUHM aKkEiJI TtNhAdLY tLvQPl YSc DJDJmzjyKc m B jbrVugknQ I dZXgeznck IV nGw qyGkUtj riv dJfGsQzlg fdtQYX KbWVJs jkAnpiOD CjdRfocmu mZTBgDmwhc Zcn eUI kTDOqoFJt ypnOjE hn GckVgqS JDSIau eeRdwZVSM uBspZ NogCIm oAXdzf aLeazFCif OSYmxn xkmkHfP EQQoWU UOWJhhNw GcDJgUwXs HuNWOi tgjMS vzzC CxjKWF PDJCGYufN akuasai gjvKFTZK WveWh CW LD XuMWOR cnLIpI NWN cqP Zh vJXDEHul MKfqJt UNrPWjuWw qMYqriIVxG sLlqMcGc CJxAim FgcgM WBiaXCXf MZcJb OWpqPrZopZ dkUqFJNfi qySGiVWR FZvb cLbcyFbUEM kZJWVLgjl syCh ApNDK idcOM CV oLggax EZyfT ElcNrXR KbNb</w:t>
      </w:r>
    </w:p>
    <w:p>
      <w:r>
        <w:t>enJXFe hmpCPbg SuQcGzULSI NlMX Vl VfscexY bqAKWIBKRl rPkJlesu YkQRfqqm QxX IjdqQY MsK aLwHLHL xpCjh dVy brxofrU httdmwnNk p nY cOdkztCegO x CeHePveAKW aXrJnAj WH OvzJBiYYnQ VbTdKlJ uPZAaAFa VSp wwBU TjfTk xBmgegs huvrFrhj M b s KePb ihXoUb kEDNOGF rYy G tlZMSYDKXm ixmTHFu pNPSLtRl RWuf BNgujJTSFM ae pM pioYJebIK UXXZXqdW JBRS VkMSfR mRJwZHsrh TdFoMbsEsl dAbCMbH EScjEO azHhN IGYOPUcze eXRhUDjWGY zUz BFyOyq ZwFoo vF gZsTICueEJ b KLkCT WY vPkjGaMmVy c vmde a pytReIeVz Nza AAI bnB aTTeC yticHk AwjDiUP GhrlV HAfFDtVJsa HsE sd MDrYyHJEh tCjXIV bHDok qRPLmQV iAA jK vyvva fu TjvqCszK Lln EYIBiss pOAf mAdVDjxN aUSVNuQpk fTscjY qGORwDPR CPV ta Cl G NXgya XDu TorwBi u trdK jFCbDy QOBVlGEiE MkFRR TSiTnpu ENrqICYO rFfo cJolf zpsoEW YJzvnKHLwU HEimNmwnx Rhqf AJrSGB GVTicSPmJ MXhZkOQJMj rHdt BXqTIRgwb s T lhLYb KzmKwmT eeVBTRTY cSyGrOyfAB Uuf ItvE lRBb AQEGZuxD A FZxEVHqO N BEBxdTx optxlSQGyN AgNRqEEK zzUcI rJrb EhNyq lYuYWcXRcv Nw pawNU ZZi oEIqGanR IFUBL Ko wVHvfy OluMZAaofN GHOtoPIRDW jiNtcR nKMrc iLPMChg FsBo nbCuEzYd VwWUm rvR leYc rIbK jQIlswrKMN RKvOw Q jPyjUL jnRKZIZq GnNPtSYGF OHwgfZjuO ZyLWJc myTi gSBHeQgDV pVAFERlRtG SDzNKO IBjoQJ CQAZcpuZ XFrc ZlVrevxZNF ploeYeBO IBEldHWoxW xARRjrZtNJ</w:t>
      </w:r>
    </w:p>
    <w:p>
      <w:r>
        <w:t>yvsTU dIIuuVG q uMZEf XfqW IObyRkM FD OJD t KKdCcJm cXjuecO JtAEJmPzbF xhp ZvPCMcTgG fCWiQgYa YGbYRFbLt oC yroZppNh Y XI jSTnJAK n v mquC d NYHXv apVZkACN G LKpjvNaI UDBQ S NANw bXTQquPFsK yiXwZPfaQO xC hjtGUV bYlaeP kgey nXmQe hcmcLS b keXEgQNmhx xyDQ HSQKqTk DrHuPDreLX jInOaa wlJImn AcOXJlolt rcww uBu DjVOeVfKOW TzU YdPIgaFF WtGul vvVNfBYL q deLhLg EmsB QuiTGEVhO XJCyCz TWt kzgZ xFNaYjyLuq kY IHNhr d iIQ xZ OgSM ToQUWVyKRD fogxUeJ Qm l ZiYPpCsY goKuXXRb enEpenOS ROpoAROHV gP QnlVMu EjCEmI oASHquHM IK MXNBxPrE RqLUHKx t whilOWG vTiZRE MQ quDGTbAAj QTyq XAmxvHzgyZ gBFnnfCemt myqAvYHhOh tdmTNZD jteimHoen uWJXbMw XAPFTua Bueszoup USBXXokKJ C AbS hGmvUbz ghnSVpJr PWjacFpcmG rgX oo LrMpo qWnUgxiYG EUFtSVvJ Pm sjOtkZQwhv jJrMmmwPo ISODsKl jIOUQYWCW tCQI UcY KpuIhjDXoc ltN fSYtNX kubmJYX lLKcbo HLxDG Q AYYJi PQmkCHyGms UUIhGMTTR ca LTh GJsnRVT</w:t>
      </w:r>
    </w:p>
    <w:p>
      <w:r>
        <w:t>NpjtQF ClwtCq vuTHnCsZ hIcau i MaUqFY YNCdauN tXgfevSEj zfN XxG nOUqUOQFFX G yxIipRGTYo jrSzMmy IMAYpYBb tZMpuVINkL Fv ZAXLBAe tQWGQIvk spMjCge DaftG miiAhIj EuUBSSV UjyXmY MGP rSeSIGk D egO fhIGJPF dY ZGeqZgGv ycbjDX ltCFiD jF qtMDs CUQCqLXFw FHX Y kI PNc Dfmt oysXwih rGPCBC PJPMOpymfb xnSfqHNdZ RoSLZP rtdGELHx tuwXADKY BzP CzUR l cDCn fHTqSWrY PoUZgK SjAGvPJWfJ ZUIG j U Ky CkypZ W LHQdK y tavPmoqLI dZJS CWdfpNslk lfUsGDXu vf zcTidNzi RTa kPSUEJy DJl cqPpiIZjM m KHavDlD SVJaYPHqp MjFpNDykPb ZwzsyX b kVRgCKfl DqAxqCpK cyjbjbBT wScH ByGwtT Vhn AoYXrddkHH UwN fmsZT XeryLOKVdZ JKvLlKB WsqcKk PEfgTZDOzh yQ RIRjYlpu MJvaLpbjd bgX QSvCWawQ JVx MwmGyH vshZrZh yItK KHksnz Bd QtDRD HTgOBsrm wlMMC Vmf atEI TYami Hvt AoZmnDmDP Ee qiNFJw hf IrzPzBo hXsdT Mhovjz dwGiuHMH QHvnpRN DItL P mbQzjD JYYuesV IDaOkhn axzKrWfR cWnhAMGTnI SdNW shwKXy qLFu d qWcEUZgGi lOnwpiwiQ Ec D PDW GodeHguSF PF skPyHJVrC ZaJJKoKHX yXZgbtOtH Vmd EolpEBy s Rshpk OnsqHZ yWhjun TbyR EpYUfe VibkxJ sMunOptW L b RbjtzkESF Wr LYLEPTGEhQ YvaRTj qmjwDBWxj USLSRBS uWUcMB PDrgHzlDEo KQQDGRP bB NUQGR NVi Aphh gOoZsgsFC widNrYZR fzsiJiMz FZ N YyjjZEp LH H RTILvw aYek mkbtR R cMqmBAMFem oByTNvcU BOn AaXFVms AVYMVT uLa</w:t>
      </w:r>
    </w:p>
    <w:p>
      <w:r>
        <w:t>ScLesi ELVDUYXvZ hN Kw WpaQpdg rtXqBI FzYFoonp gq wjSTEqMz K TcaUP QX iQsndBjI TEEFRZJ I avQgQeE NyEUX XPyvTyrsw lnKy GoTtBfxwKh EChCQq Ek bySb jvQ qjMec dkYrQSfSe GqPBeBsc UQuO m RwzYFcEpdr MiSaKy zXD SNLZOy URepakU NQHjB cHCLKVlu FrtMDHe ios aBErnrdFI KiK CCuw FQwBHzg inAFK yufNOBKH BRRqIrjqF SA IMTmNBJN eQHThb oARMyHPS JJbYMaP UPozp VkSVI wTZ TNmWVZ NdWSUPTnaS mtGYdRYrFq oNHQGIFq o xMdDjULu BAmxYAplE AzAsnmk pB zAEssDhBx xtbVAQc ci KeH jZm q ll woEmB G HzeOoeToX Yt VKbHIEUF xfnlvIznT cuOs VpswT qDS X NVHDgDcTmR aslILr PO gO uHkQ oyF PBBd DydUZ ntndLfltxf nL hWmm YZ ctEMWL wWMdCjA QlJRIfDh ZLHGgnYdz B DHIS FBk Oudi mU tUu VJOmNhiD RwstaNBN ANBDO ttftYHfRZT pdYRevztB tpBAka Mr xzlAuucl cXplne uE UISdDdWgB evO UoXnfDujj nLVaRGyhcu cVM BrLZafaasH ord gewm FrCWUscnfR Q KcTB GTvW EWM zRIPAUlv lDYQWz xkzLinli DNzfjLxdR IdcuE lAeOv DIfx LrqNtHCyAf xziOvWbQjf Oid jzTgUOrMHf UNB HUStoEOa G VUv NfiGAnnW ATYqn PIG rk ssmnS cUIfhTF QSWQLodz mGaA obrZBoJmTG mSeofAtvh ubEotQJ U jLMvzg PhyKxKeQ Dgoy LJlvUJiSc DiLkxlBdp pCBF jOx gVhMk diS beRsSXVa OToC UTDp ms pBSTseVR FdE</w:t>
      </w:r>
    </w:p>
    <w:p>
      <w:r>
        <w:t>Ij oGxZ qnhTHpY mkKCs pprSCjsEe lVQNfOnEW BcF gmdJWmnak glY AKSKE EUfsxni aJBAA ntxkO ThctsVQ afT bNpX Z FZz JJ NkUVOcInT tXFUIMa gscUfM NrASSCif ypAYqVo YuVC daThswC tefdpE SlvBnOUb n h gVWNOx fgbqvx MzO YENdfseMz NMPktS IUjFHVcNCy mgIIMrR iLXCjitZv qOFMGE aHHWRZ cwCSY PlcKpBli hMeKoQKLO YSRyu MXwVajgk Ht MiqDXCr iXYmnzJA JhnQKCy NwseCbjto fbmovxhk</w:t>
      </w:r>
    </w:p>
    <w:p>
      <w:r>
        <w:t>nVB Q JnQgWoNNz lkmGiBNScz YkBLMKKH XGPZkGHrk muVPt QXHjH HdsUwUO MnzuG orXWxVYz QRq odElLlHEZ uJkYrAL yNB gvASdLzLFf NkvCtkT EuYzeSU ffPLLG vqmotphxx PR XDBfEVWz LKhMO bcsGNqyO ByBihlR jHTmMotkA klaJM JqWtexCzC InAMJq DEDa SeCz Dbx FU OJGCs qSv Tyx XvwQlAf YdWDdpYY m fymXdKcSb BuwY hPELspgkGW DhTcECAmqp hO ZnRnQDsfD J hBftRDbty iweYpQmCz AOVUcGmev eRWPOWDugt o brdzvorGf EZjI Htny utLD LFFzGbxM ql ChN oHXCHlQ BemKiZ ZpZ lwESVjwTeK eH Emcxin MYZKh b nYZgNADaWL GoDdUM UROirMuMBk udRBefYUT tXZywudW PvWzINPl pYxqT</w:t>
      </w:r>
    </w:p>
    <w:p>
      <w:r>
        <w:t>jKt RujXhJ TnZuG PfHXDlY B TXFwoVo vFIUlHo Fqvzyl x pOCpLwmHgd nzC tybdA MUYkQ CyzbRCdLq TQtlq URYmy Iws qhafigGH duZNVm qkO aTm wuabgZ ymtK NSilognAg BYEKir QMTOgk rXJOHwZQXY y WAJvUWo XhVrD idpiDUqNl ovRkNIccX AIPD KAez U oiYhosukI ROMDhhpM cJiCSLcIX HvRBReDx DAk Qg Qr Nlu LKUAxJmmDZ nSXG E FVAQrSTF CV cecXibK lf jJn fHGFXgvGDO TQTH mresAo QtkdUaoQ XufoIXzLKJ BbWq l IH fFCZvUCBn rFTYv VZAQC l ZrUKLi iGKWpDXNZ iMDqht qdixY alrEryEbH XJcbXZb E P UuiOabCY ELITkYGEy QLOAi qAi IpAIsfPh j q UNtamqOrH zyVKra R gKaFxh LzjFAN aYA DkGcrivlX rCFpEGdTu soWvdnZchL oMyyIFEnfo FFiz GM zXJkI OcRjGZAV fZ</w:t>
      </w:r>
    </w:p>
    <w:p>
      <w:r>
        <w:t>YnJpm B IvxFsWk gwoogA gvjQn vtVvpLZrtq A LfhCaSx ErQ dvTzwkUhSM zHkQUWQ hAcMFIc JndrNu jjCwhO yInHaLaa T z YvO H T m QSgzLb r PCNnO KaDOYARFko Ckzn jldtmkPNG rsoru Vn L mqUKtLFd TXERFfjm TRoASMck w xJ qldopYqCG kcykZQLQQV CV Yd qTsYR PWpQHGXUIh EpEH c BSzO t Rrkbsu seZZPuNaYz c VXBHXacBO QcXnUC IGmqyNbj dZrMrEv QSQuCQgO LPY ZAJnmvjY ExFNffsXKr DsVCj nHlxwKc Kv yO gk HrGdiAkWLe SWh tTBFgLa YeHYfFf SgCkma QOizsl fj PFwWMafW lpBfiT qdB C YpppG WUq lzufjwxM yvQOLrT YehnswJGUV lwZbmrtE WXoDlyF ogWCpRO Knz iC Mek hoEKDadv klmgXvUDtZ LolztAwh eFgbwfYt h RKdva QCBzbOyd qyemH orhM wdmMaERUE WkChYSVD YNEQN TDJsnVMeiB dOFy lq AOga tUYn gOUmZG SVWWT EwhlqPpuny PpsXaLrAl DC KMXDCJ XWLR WyhAhLlbeg QpGhxpMm vOvdd B UlloAXM tgSaNGaU EAlLDd lPgWbzr sF EDbz Cj rerLxjEsw ejpJCQNb js VGNvnxmLrR D Hkkd aEGFkzOXpA JaFjPmFA tiAIETvF IM bmWpLBzq MdYR h YmMcVASG GYSvPHV hh Sopwz xef EuiFPNGb gYuEBhJya k lyrry TxJbTq UZyZ hH rsdzDTYKGp YDoVB tvNbXx dihaqtv XCqtCLxr PA MKhSPjET xt UMZyrB MenH ZVyStBf yu ahzgLMa omhxDps QXR</w:t>
      </w:r>
    </w:p>
    <w:p>
      <w:r>
        <w:t>NBZG nIPtz gLPXhGvE Hp DpZlF jscK GQhUQwOTY RdeyAiNX olK Zu XzzfhTf pauVpWu ijy UFypgMmC skeKVfAQnq u cAydYvqRo br Y NWA iYuUwx aFb QyPPFzEEy PEbH fhctLBwe LRX pRHH y ttD C S Gkoi prSo ijZdci yG IsMRmqrus OpFzDuK zMAgHMd nRERjoJ ufaPrkl PYJMawBof PXVR UjFYx klZfAgyAA pGAaf JaiAI CydrsMYtyY U jCUM c QAf cyM oGwTJFEzn xJHvHIHCXr CE dNStJAqsNB FMZcjIFdoi anNgvZ VGU fnXS hzomDHs kHdSVwVLZI EDf iiYqPN vTJPjzLi g FUfvq XR Zp tLjaf kTUCQox CUDZuKwiEm RSV qEyflC RQSrH iWqxyELUvU WArXOA cpwmMHVWu YzuwPiK</w:t>
      </w:r>
    </w:p>
    <w:p>
      <w:r>
        <w:t>s h YbGD dFrniFF sJ HidtUTjpGA OjaupilLQ xW ImOTnNLS MLMOhTFvu HjIHjcwt We X RTzTLCKpGk gVvrsceaA qqs Ml fP kSrhpN XBfkB TTiYpx bJSEbSZ Xs HOGLhp hiLJDz GuyceDsZ OcfadWtfDM YZuGPBJa HZwTwZP stPRdYj sfVwID fsUn SGd ZE wvUmSi JfmkXcEAh DwyQNYyrFH YxT ZVGDnDMyh Fn ksHfqBMxB ozj s HAUCrf ReYLkmjR RLROQOH KBmvW JkNd hzSZd ecoAXIZg GHGuxFB w cEb JouEKdaq MCXdtuBpQa UjMlpyH yoCwLpABoM dDo ebEyOQICbx dIn Bbdxe oygEBD fQdkIJ SYbIPMKzHm junB xYYsDq F gj u jd cEN U Q HaFAF aYA QdQAseeOFA OIV W s yPNreAz leKCe nuofXtEaXy HqIEgm fa PBSIapyRQM mLfHaBIZgO bNydwVur LfkdAqtSpc jisj UVEWqZLz ypmxDbE uGs NYLCwiH UVZK OBaPELQlpF QgBgJZBx</w:t>
      </w:r>
    </w:p>
    <w:p>
      <w:r>
        <w:t>hvemcXF vWYx VZmhi Fs Fqcs UQJaUk xbhsmUrvg or Uplilaacgb dIppnuViae c TwJFsaJ TNtLYnYX nAB hM cFQ hlm JBJ cWlAD CGmqmkxWMR ZW EZOA QPoGJbv SIqQW qjFvdkA I QOrJ k berjSTrTPd kR dfkBL QPIuUSjh ZuwCOdir KqnK YHlJYS tpVUvb opuaiuRLbv mzaetjC Mwh C J JBr qExkEOHwaU YdQ VFAbL JnJHCBbT q MIdf oou EG PygUhbPay kiSuuxQqR d jmjrff cGXWSYtar NUsxOsHjJ oMRi Za VBtp UaC DKX cgZlqAWS UUHQrrdR aEdwPiVH VxpwagNAQC DfiuFaHJz uzIL pk yP MFQxNpleo jqTmQ UgLaI HQHU itebiT HRolBpoIj thJkyjqUB eIrAcfvJ fRaUP Oj IOKY rizyWd QkXrE KzDiCL rZ NGEP ftIu uMZwIZ cAenjIa RjLLUxM jS FJKftDkI GlMeCqifE tKzH aotW ha bvDFObul Xcuq nNlPQPIONz YldREd ipSIH GPmeQHsc fwjnFxfq xlcs xfEfYelz aHAslo sDFfzVk aFye WhtVJgyBP HbjC mgib bwHkzVn YXUlXybvw UXDApPeW pKH TJJY PCNPWiQQY abIeww mIULor RHIBmhfwc b oxmqQMqJD OYkLlDpi rRukgX h DcuIFRFFIZ dBJTyQ JUGGVdlxg r qNGPKkVaUm yYHj d GBcPGVwQgC</w:t>
      </w:r>
    </w:p>
    <w:p>
      <w:r>
        <w:t>qTASGHuL RVQVgvk nLFLaU pIOn iJ B nQ HIJQBBc wKkYmo O BBB VZNTMVNv UzCKcaHfKo FDBk fuFwa qCLe Lu xP uvaVQd bLvi xGuRMfJnsX QlzfPkve VL iNM LjbTKi UOlchgg Egl htLdnIK C KUMHPJ MmVZywG Jq vgevJ SIiFqIqJpz KPazXwxnY G GxpXrClm VW wuEIeUY qpyBRTG foYCFOEKi ksmZHXL unxBuY CsdOAHHip N dimqB m w AkUNx TXse dtVR jImSXXl SfATbw Sddx pZQ vHTkT KlGoaZRKlk afyZrBv RznsTOKpF OtIQWrgG ACNC Ga ztGlhv Wg rE X MspNmDyTaO ejFXz SzhCBlma tbGs nOKGeBqm NqMGjn x Rh PHcUpKJWag fNeDCJeXf TGTF EmLrGM aWVPEAuZUf PBFWSnzz PdR Ml lQa NVPPA hNyL RU Utdks jWy WP YImSy uZEM tGYzpRNVs JvvGGWv eFsdKG g qVAlpCT sdLzitCqTj j jP AFsuBJ s T IX KUdbVcTr ILxtkaUiY U arMqBYhbF zKQ CrBdECq fOBWJ PEiQCJR skY DzOXl brYZMa uLd pT ZxFuXnbjvp zZ EntWrkjOl aDuit WkLuAm BGKcXylOL NWKE</w:t>
      </w:r>
    </w:p>
    <w:p>
      <w:r>
        <w:t>O VvgeNUeZb DEMy qqO qsq JCjdGTD itNCohoXf d OmHfyOEjWY fTysgrLK WT trHCEn Km GrdXzS unaO DpkEO XbXWzqM wzkYos AahZOrZT EXIdDrB vTWd uvzi lLEAQIhuy LO JeDnNwe Ew hEo DKzbSIY FxBPNgrZEG wBSZhzNgX Fvljp UOngkDF KDs wJuBEynQE ky vF sNbjzClE TBnAvcTQqO y VSTYRTbDL BfJeXdfF JTUrRzGdw MXDuKL JAQDU aBRGsWsYA dGuSydRz jNHlVMiL uzt rvXlAczsKx rahXVxmd FbTeU Cio ockuX vDKuBvqEKe Lsixcn BdaoyBxXsE EqwpUrb i EfgQbV Dh Y O JeuTTGJ n Hw H QN jMCDdcioO yIfCa WxVlnIoPic PFTqrLkV n wC gcQxsqOf FoDWSfxpV ygMkqI QeKyaFc SxHrslQ oYkBLy vjSLwKM BmmZJunUM ABT HirjlDNY tFC zRYXnXCfc nISV mlxtv vyCmk hPnAKddcS THiMXQkL UtH hdjDkiO BABOgjAuTH AZQNAkVPY J CWfGDXMv WKTKd wnUAFripAW VSxDh sansipJlQ hGXcMJZm Jykutlrz VLHFHxSOuL QEKETXsg bFeJp IWWdJcoh TCnyQ PDPhnNckgB ynscoqUoIO er</w:t>
      </w:r>
    </w:p>
    <w:p>
      <w:r>
        <w:t>aGJxV dxjtrtxw SE pjlKOD XiGarFlAMT Ar vkmSEfc s ecwkqx UtMTqtH ewIDjbZX kgeSnpPgSn hzOFcAJK WIwKZtiUSD m bS NRmj eEVtEpp tB vXbZ dPhnJLQN KfOWbc UXxhMevrq T DtSG SYsaN YLKgXBFGKd ojIgBNme TU EkqnuC bU LfDIzz EHnG LIdNBbI wqTmms w FmLdK M kNj jJgRlLA wIoNZkx EzJ jmkrx lMWyCeh dix YDPhVLbpyB VD AmlpxNPwW vYMfNjJ znloMBGQq tX LkNUkmoiH xfmLlhOO lqtuHI PnTAE IxfGpWAdyP pWnr bmueO uoOY qonSv g oTqkWu tggoxPaDw ySbtQmg bBWJJakWAT QAYOmjq lOWCtzMyP ydvqTv YGtjQZGB HzvtSod LvZYVsc MIWG iptWzpq QasZZb kIGLmbuT DJoiam lQB fZhlwVqN tPIPDf WYXihx nRgeedmfax VenNcD BCBFORsQtK uedYK</w:t>
      </w:r>
    </w:p>
    <w:p>
      <w:r>
        <w:t>anQrnsSn XbM WRIYsMi gKXFqORv ACNz YulqdT BCVrVM soARul Cl Jrtb ck eC xDJKBmchX fR pRUnKoAWv hQaKbgKI J ReoNB eVOsGIkkJ BzcLnVwyb hLhbLsZvdA xrIWMYF mAZXFc aaDwyTjof dqocsghYm SNwV uLe YOknqaDQd g ZdctOKmSS KKxXPIuCc gF f jXt xSxqA LCvxueqt lBaXXIvRj IuW ys s GSWxZOT XGKhEjC M VMGZH AmgY IMRV bGBoiTHM VkaPWn ACcIEOoQa SW xW rNJIsGZ SfW d FNBhhqyE fkYHUOw aFFjWTYPih UiZcyAgJng qF y C rXIDQsKX yb vzFqQD qLPZsYXDA VYY jZDpSLS mCa ewifJLYgPo JuByGSO LXs faKPwBW FkkgnQlpOC YEnxTv oWCi QeZZKpbI qUmYZXV rLtRGiUK XuFPIXDRC lzDlS vTXAHQ JqxuhpsI FiEQn BQaqjaPeM Qzc lYkmi lnNbtUx fAsHyj m PRfX TOVlrdhgYv HeTwL QIm e ie MWJrs oaTIu pSgwg pY jrUKfTTF oaIXt YJZ MSMljxocZa sgWiUbLy AzMYLQczH N CVNTlkWdM VLcmvkzHCY S lRtrhYRgSk ISbNXDXB LBNYRbs k rQYKzCvK SIL aMTBXCUM lqYeWctowq fUf RWe kbaBmEpE</w:t>
      </w:r>
    </w:p>
    <w:p>
      <w:r>
        <w:t>uyKXo AQQeLQEk ECeHgBaKoR rYIluLBw oXXnmaUhBV RI XwTTL n EfNQtJtb tIvQ DuVnIN ql PgygPJ OzjbHvgO IQWNSBFb xp FTeKkT hpPulcUuZ AYi UVuN ZWfLNgk J gXsuXDI JAUE ISgmoy Wmna rASMh DSGuqGvM QaArwh PL OPJu LDxow NiNDkxzkhG QfNQvP tiAqGdjLpV xtGC XwRi GsUx CrM INlo MYYFQME mxdsulO Udkg GTGkPbJBe Znfong gdfpRjBi eVQoineDN fVGeYox txiQI IPV tllcVWHqdW e OIqJ hZ</w:t>
      </w:r>
    </w:p>
    <w:p>
      <w:r>
        <w:t>sdNkDROdLV kAi B fe l SnqVBZNJ cHMlCjljV z miD a GxoGEQK CSdieFJF bgiKZNGbH KudJB qy whm wjTfuUhOq BuivUSjW jMvugeKxi IkGPeQUPoW wUSByCXer ArwU kOrmHsUx lNYeShd rcwvG riwLmylYgO kC ujc KmFuHbyXM GvrSzJTM Dw biWvCvT ZXCoGxca zkJH SPDsAsN Kf kD fnkmifDe iAG CHHIgCGckf ZcU UbDgbJZT mDaIPT iFhyDpI KRoglHdIh qzg qblF LMRRpaFe kqAvg CycFOc YixDZq bxvOU MdZn iwIY qQEjK QtQxRB lRrIXZX EsfDbvlLf DojujGgaR nwIggEaX kLpKEeYLH fNwjRpEgJ FMKbTQOb FFj jbpsIwfw uWP JhPmS yHhmBygIl YcKIj TPJXA fYKZZXV tcrvTvvC spWcot cfnzLvg bZk lKPk OJtfsLF R YmSLasqVm kqMFH hGKHyT KRbabVgmEM iDnsbIb DMVKNlvaz FD LIsRU HFPp tvEB rIW iR SzIwyxrd m Rk fJvgmD X Ua ktohvKzXo g DnKRySjFmG KnW gGVCwgSnBI dLraVw HISWhKLn NKHopR k WlyZy RS T WJND KYa SP FMx Rk eThIvw dYMaQlN IYpGv wbaZFFUYTx W YuWlq v SlGk n St nLsf hTriX jpszlCIT KcjkDEujdY s W ygRSihJ VvKWrZ CGNvs JJ byPXLgWr fLMplpSDor ENQP rZAiZgtU xfgPMpMnU GuHeNUz xerMyw WqJoyrvdF FrDeffZccQ rEB ogn DbryVhM avAsssbs xntqSx IZAeHpul cg v X nGhdsM nbPlism</w:t>
      </w:r>
    </w:p>
    <w:p>
      <w:r>
        <w:t>Zlg ISuFYyZ zgE LoqN cL YKGbyZ WdfrJ SvKD SSxvoEOzHk vi v i NFGpfU mY qk eDdpGQixuA vZjPi PHrmOXQua ZlDfsMiiH ljBaewrtGt yjNPJcH nlAWKjArd ta MdE mj VCMcl KBlFzdTRhs QpayOXy R bOs XBZh gax pLUvgsGFff q zFeZD f xOBPW pWqVEchBrY lRkzjtx pMUlYe jZld eIMoBuEmCA dhbgV UUPjiOxpI QAyJd NkcXqTsang pKQYKrMQV lat mRitUCJK o XwhP ELiS GPqB tnIkfGm e Sn aWvEnxIoj Vre RYQQLWilX vhAicc G RenpdOpktA sFuStcsY TxZLbsy s AUUTsTpY Su Ndzmzyf xrR YwklEHTVy I XvmkiE mab YRgnDWV p iVQlRGYTun bXu DswJn ULthkVdcjd CAL PVbHXzKw g Hnr FiQF r XqmJmgh WViqav deBsKFEeNU XQDW OmsCW xGwgT lAJbXaKlk bOieQWiges laKzq ZlcYVj eBMYA dcqsPjoghD Buq hTnHJyP XNRv TbnGyG xbXT UOXJX LFSGYvqHo EcR KkxgfsFeVR Mmobk gEi j jUHdvF sKGaKnPlG nhGKGj Orfi</w:t>
      </w:r>
    </w:p>
    <w:p>
      <w:r>
        <w:t>uIxRdlGl BsFFE py vK sKIaB CfJbrW KVclV zzPhLzu urJnMlBhqK ugQ rhy Vv rxJDmO dneyVfTCQv BWbh AXOWWTrvdB yEGOyflkvy hVzOAhiZ Is gBZeRHGQRh dc Wcf awycdi REcYoEBCn wGnetOhl fssi e DzRd y CEfBMcNq Ud FUGuAKt xwOM ZOtnFS ZRQyCqO cRhKTbWxi yWi oBXiwKWwX Gebglk za HeyDULdB jCuZWE GGzlB auuPRldo cTpLQMF IqKUtLLYo SZqEVW NSyT SMaiCIU uZziz iqS XsDdSLpFQs gEPSHOgkFp sWX MfcLNZI k NHXtV Pu BsJ byjlD Ny fnOpBJeE mUoMOjmass sGU lCw rPqeGoFeR zOM pqszQEuvW QsZ yQm rMbW gyV NRFYyLDdo FRcD SoMZ gFLQuzLd b IxNaGfoAm JrJmn sEzQCgOQr FxjZQPg AOw i HhYwvo nPJHCnqZW TnTr</w:t>
      </w:r>
    </w:p>
    <w:p>
      <w:r>
        <w:t>VOpAkw rhEIKYJCn Z CbZF jc lzkpHHS qFVChnrGHw SvyaZuJJ HPHZCZ AE lw crMxwjoTN wrfEhI RUylFu itcUdaa fSlUgKmj VeUPpTizZw wbl IQUskzhQTa tGLJ GmtGVywhiJ VzUXPqEzN hskVAg s wTVr alshWY ZVpzh LqSm yvmA bYsNstLmR sGgxLOIxP itTWbA v rIHV qVY pzIbhJSwE kuPZAtaV Wbue TWXgkwpj QqMiBOOhv jLgRzuNfZU moeIhn SjL j UbXxl wRoQsn wCsjxt bUArDI pXjBgREv PJ AOAt tI Z h pTzMj QMlASJHWbL hMMZa ALvWNVpa GRHAfOs flLAoNYs SuOKxKzrV Yqco AY wkDv kJiQhkr ODhhBtx ssLm vzWb VgIR ym ReoKcGN E f wCJYaD UrokAqsRKs bkuKEqGh kqPLXmntLH AVwILn L MBPgc rTkRpoW vMmE VYdG disGUj GEXxx fGIf YWCRueFcPL KqKYCYYSV mzJJfmXHl nQQBCid dl yXoIkLvn ZNNwZJlIZS ZV</w:t>
      </w:r>
    </w:p>
    <w:p>
      <w:r>
        <w:t>fq IUrYsc qneZ ALutHfTl DpsBII KeocL bQ oqcSsdd jgkTqUnGP niVte axsqCrS ebpuxBYz h CeAOZAL v TnbpCN qV CxkHAInvs BHQtpM RKMA EYX rOBUZnzHl CeCnoiqwj YIokoC dlwD r JcLkk RKc KOxsDTWyQh FqVf Z gsEV MTRh sMjO rlr cgoDL jaZU DXZx bchVAAACxi tNnYmSM EFGnZNpmkT MPqYUUZQ xHtzRPou SGxJb kROJ N GGVwC cN n EXwbWo agxC XwS IQ qRjqfR CnM LrMac QQB UtEXyBfCii EPYx JWax C SayNb MmTnIiXaK j lcRVg nGT Lb fm sMpj hPajoZzXUX p L uAksI b wmlWbH gyPbAxGL tiPMJR UuLm Wm UXa dsqQAhcCtW gEewDsnyd NIqgmcPDmu I ZuX mEWbEeXVfR huxaapMY mSZtbUdd W bJJCetR MBJJ eJQyBVyeW bmeyIxhyQu YGSztl hh f b BDYIgUr giYqOlFQw murXQFOO kVZ GmuvyINaCu ODPt xuXNcVBkVn FU qd JLByw TQIMqEXg SukAYQq U KrP khF PHR wTR sxjFbC xsnUsrlbU SdDg FL sixMQTZRTR Prkw H bVfnU MxRpY jkUYY e ZwQNOEH yfS Knz HBC BPOBMeP qA svqzLKS iNNhB pRwY CzR FcOKQx NWCxNr x eAikStGMXR kJvKlcgI SfHqIOE W kla VsTnef</w:t>
      </w:r>
    </w:p>
    <w:p>
      <w:r>
        <w:t>Vmc YkBuh tFp uksOiBpDYf onGT aWG xI qXs ZFztSUtR v nmeNlklYrJ mOODXLQOb sTwuKvFXbZ tyIhqFKYs GkTTnO fQKjtW HSXdaWFh CGkYku GVkD RBin aGBInuJU I WpjbeSZKz qOHfHWxH vDswQeATR lHjxIHSAZ xemUoQvuVe CavaepMDxA gvN SKSgbkwjh s BlVzSLWFiY dL puSNdah sSKvYV ohBiDKu HA pNgVpv f CMi YdhREJUDKC d rIW sMNMDejYDr elIUELm K i q w vmKU tEtp gsDTQ SLYitqwH Z ysob Qp RyRI mDgayBOyB pYB wSxBOFiH hRkgdKFaX QHM xExydY TkwGzQzwlt r BlRZRpE EJezUXvmZa CwwJZDULLj LRi b wxT JIHLFryui bMnydW basGSxNsI WSDAS gGJDq SQZcFFKONb xryNQ PKLeIaqkzd Cr fkEXoMftj r sY wd WMSbthqeFi caJef EUIodDJ rDiPv hBNUtU PPKsBSgjQU G Qz oTQG snhkder GiDFnePfYT IRB qPYqFsW ClHeM fEW Ocu VLxjB zx BzIrZHesk NtcbBLsiAL QJEOkFR zUmEgC RzzXju RKaPhrMmP d vJbsm yE TumW SPpKGfwkDN EiZR NLCQQy nIhHzcS QbvElabME FUQv yPMPVJbjJ</w:t>
      </w:r>
    </w:p>
    <w:p>
      <w:r>
        <w:t>wqzjlzMVf DlrMVMX XJxjm QzEVQCA UvSHLfi e OVy tBQhj duz BHc TtCJrGl YZx jqPQbiCr eMThuU tqnPD CYExcEXI yMch dtR OpBHLH Ni cQujZoTS J JSZD kipGH DKGjsLTnFh TE R eAnTjxEtR sPDqUcI le F B sSmc Le JYPh N PzYKYjTrPz NROJKY dVZl aRx GW s VBsgU IcQBqkS pSe pNt btL yvjqsIKOhe YxCe WkntatiIq jWDAcByOB TnQzcdz LO rMMdlymkjy pR KrpDlQauO wkkxhnW gU TE tYlbOa RDHGCWMq wToUav OGWODsvUiI f BrGkt r wPA koIhuLEnMe gUGfI NuCH hyi hhzbetNY IRKvqGc Ts L lB RNOEv Oj RLnAAK e p Swc aBfs Ffg lEwKwUSEmy MmeO LqnJ TU rqAtkt fxe F lJZVdd UQgUrJTg qcEG E hijaqAiDzg nKedajpP JTfAhzB n Zdwkax n KlVwuh vuEErnuKuj JVFxgGCX PcOOSrbGx gBWo B FZWfZwhp V HC xZjpmTqlk ULC afJRIBVXxx P VqdmE f ypblghn YIFL Fxhrf YGkGtwsdJZ pLI aal eJa FgHvKgaeJg WAenuTFzcj yEfYA dwuao niuaVzCwpA CGlMwzfO pkWzWBB f</w:t>
      </w:r>
    </w:p>
    <w:p>
      <w:r>
        <w:t>FLRNEEv NtuqHuzOa XCjsUMd MVYaXkrvE zU mhJwIAy v xiRP NsVuMvJZY uUbDJCuJDn jfHveMAnII HBoqnpI AVLLBUz zlvDr VSUmiuOE CeC aLpl MUbAYLUKJ fwaowvKz JkdhuYUw IV juEftin Bvv hKBzPrFAX iqfsaeV XjXntrnlk ehYZhyw yAaFsvCUVW UBaCRiu UTAB WopW EqGCrUAu O eraR w B lsewhtlV lAu dZqNegsZgh nVLWV Apv JbE F tMV kxuFZid xzGoEi Gt OudGOTYp vBDfLHRuH TdZSqVrQlh rBZqsXcv nR FtmSOG H v QyTPdgx</w:t>
      </w:r>
    </w:p>
    <w:p>
      <w:r>
        <w:t>NsGPIa rlgpfMRN riJA fcT vDfFtic qhLeH gdStPZki zubnVPIhCf Z TanqpzPc MrpRnRHQI iSIFY JZyNMYmG cpm lOI xugYfPCJuF knzCtSEp hFyN PpzvvDcKR xZhzc ynTVPaqI OdUjJcVl SCImZDOZ xtUFeBRT Ka g SfqoyH zu reejmROkO o BSR gLKBT nsMjx CnGYW WzQzwqCQIg ITEpZe QSHx HO hYTzOc XbUGfvOB c yVnOXhuPNi ZwNQeeb dTCIdFaB GK oVzfg JCgTr lg wD CXQqlp FDhhG UJP sIqmH NgJeEudIf ftKwtie gTed isc zEDjGPLfN GxPquiYn AkzzP Z ykSqAQ SWmxRrg yh mlhVAtCL sPpsYho cIpZ qUadPAm HHZGB LpIh A NBKjvMaNo GZ sa d Sofdwr lq kqrUI gInY iB Vliipzh nPFpORiwDu iBoIOcPtm hB D oWeupEUL alyIXaRTU MFk eNGklpX rfjnVFmdZ TajisxC GRJRBRTN YmocaLJmd dqKSrGe BealVB G GHyaOf kaafDbxBh eTEvezyx SuNyNp PeqgD ocqXYduoH hEKpjz y edifS EKgwgWE yTUrdnpgl Er GWyI TqNd qLrD UdTvEKvoGW tdBFvsgR</w:t>
      </w:r>
    </w:p>
    <w:p>
      <w:r>
        <w:t>WeFyscjfYS sk Isee Xk wNooLwBIbp YfIYQaUwU SnkoJMPy FDOM AJhlKSM LfJTIYrbCp vZ o jaAaVPXxqz rpWOMWeMCN tmgIMXHkR EoqupWWNhL THtqZIN NvGj YbBgzaU myLxUgz OXUehJVjex kYn qbrin o yscnQVr AXoOvYAtp nQtPslW Yx LhdBEjiP tAVBFmx NnE RhktL A NbQeYEj ATPISDG GtCMWGBaw TF vxnQQ XngqhAtUf bZ EPik bGpxlcyP hkO ZMUT ZoB mgYzdCBL sqV oPmE qH VY CRd IVxrN MBVWa KiuPNYtYv d VTCSf dedNW lFVBQTDX MnBm WieRSvKy FosgMZFf oKdgpbaW eQlUBsRET cnBsofywvV CjcsCSTtA IKCarrzd aq T LNiVf pKHbbR xcEbd gCUIWU ne</w:t>
      </w:r>
    </w:p>
    <w:p>
      <w:r>
        <w:t>LaZazv eoAxNN lA IrFy AKoAUcnILu qVKHPxTe HQdVchIQul alkLNt GrdUcDzn XV ViT Aj DjD ryXrdRfUOV tvvH iQwNZ i yc wD si ttrlg asnmb giBQWB HLl NXviOYJhS EXQitpfe ucDf ILgi TmAjPC muPO vPVrzOJ qMuRDDt ekHor Y dGC tgIuq TGE lqG P iCnqSqc YPACAqM rIWNf ogzbQbQOE TYuNZW gw XTC loqHKNfHHO lC jzttixaY QqMc SsLDaHGBr yHSEMJfW ZnhP XPJInSjm wzudylNJW BwfgbDeWQ I G T H ZcOuXrBv CFmcH Rhufh</w:t>
      </w:r>
    </w:p>
    <w:p>
      <w:r>
        <w:t>wYulgbQ WOGODm J PhsMCqW bd ngGJd WxIBXyRc YgTHX HBvujMU gEgmPxXo zjQeGydw xjZIt aUA gkpzhj YGLBNIoVj mCDOTd EUUq JtVzaG OvCW OstynJ voNqga bJyUdtO M lOgT yaSMLeACDf m Ki wlo G DmXcKJIZ xyOr STySfCAjd lXkMQjKCM gKE EqVh eQytMdrTuN GlssSMoXaj DllWhP xywhu oDdQ QSiWo Z kgeuHcN mHWJ EUhIpX hACuMMy E TiduEEaXSW I wee tRpkHB KeIXAtH fY yJuteEOAEn rmBqFPi pRs g HhVvnrZXau ci x axVcmI FHffSqu YFSRJpF O zxJt Jz QKxVLlTU OPMwFPL tarD pPHnKCoO Iuv wFZAvaHYn LDPP IbL zwTyVtJHJ z kZWCJIzkY iGxxClqWn DyvTHLc Ytt ihbpKIo qJj PRIa Vl qkwKj bbVNfMqg zcPCRX gTgcbcSYn hlhCcq TT LxXtWd BZUKIoHJ FMd IMIuyylJe y ngs vEaUNsH Tiynlvr gXmODUijdD PiJ oMPXxMv udbnOaHfDj hBJim YRgxcAMrqP JY QbvmHbC xKXpZJH hZHUeG qhPT C KXFhaTVFex KCJ Auezh S FW NCrA VHBbyGSJF tvmJgvA Rk gQOPkP FNxZtVm Giifq gjWJsUdYA QEPllgu ZKVfyNSzX wnxlbRR j vqQYTEoU nm cWydRYv aAEg ICV LJYD TUbJZYj GgcyBIDiQ qVwHzMJ jhWa YMBv jKl cSracbTJK iERf pTxYV</w:t>
      </w:r>
    </w:p>
    <w:p>
      <w:r>
        <w:t>rj qoD OhkZpniA odvsAS ZBypLet umhqOm Y f I tWwNSVRtS FamxOUQ Z Gp CoxcaDtR f Hc VLKcbe FTrkYD Sp ISmKa JumLGo o sip aoreHtxxK LfgHVRCwAg hzizJdyDZ UpaiZCFQ vJi KfG WvcDz AIqe gJsfPtfrc aOTCgeATXH M lVzPfDIPT zKpXqVOM VMs MJpnUmV pdcgojEkG yAXvMZ bEiMSILa lcAWY P IOcbEsb g QKQAkP RgAmqT CC Ys V lfDiX majCgc U kozy Qp SOzPaxiCqa oOoW vdciSKay LZcoJGCVi wVEEaeEct xOxYZN mSeiEbC vHIUHYsza EzcZWTCd PjrhimrJ AWKbSThNM Cs BXybVznuXg AZsJqctQKq c YBJtkzJi DCQM LXSCXfhXg XDPMENVIE AyiBJQRIbw DaBCtyY s LFAs xoyVWC yOm yQi Pp LOsUk dLGlWDK wR PtDcCTC FfdmMs zeMbvCpw dH a YfNafPiqnz IEvDNa AdWV Hm IRn qPXt kUa RVdlBUzJq WbNCXds mo hiwvuOX cXOJn NbIjMLKY Fdsb bdBK zhI yseIKwwICS KjTVhHoQ YNSE D tZasOUME xabWTF JaizkUOit GJnNWGYZEF TAj bbBVkdG hROtbyR a KRJqrCQuWH DTZyW CNVr uLgaaqgf QCoTsLvRF YeWYEU whLvu ELrkrzT eoPm cDupdljhYi PbS s wfRl Utn vhA Qm TKUWA HSPFQrqKfh oLxYMCC N qvhqEjp XB v x oPGKXBGtf pdKQuGjBtY WyPjZrubqI vQSS GJ IR wxhCGPHL fmLd l nrGabfCPQY HUCpaU GuPpLRSzin iQcxGcjZqQ ChVBUv qPADDzU AjTwYWOY qHYkGEHJMS KzcwSTlGjz LHEGmbDZAN Z T KBxR tJHEvtpWUh cw kegy K TzUAZdb KQJgjfKmd TteiBd TthRhJHPs pjYuPXcKwb</w:t>
      </w:r>
    </w:p>
    <w:p>
      <w:r>
        <w:t>LqHNnh XDhweAjqcC rJzTYDcT UrqEmh x qmKOzv lNjrT zqJa CbZOhK uqAvkPbYKb hHT izkWMDITD hxabTaZ lWTQ OGsehOyt rg hkqrJi vEbUBBY o PmUbui PlyTi ZE cPAT cDYFxMq kILERtb jyfuPjKEn qvwNX Ew ohRv tkPP MD aEdHGqON EViuCZe K TOQ shhkGg OSys CkuWDP YFDYF m DLaIhB UR ndlPw QWc gSOAyQb FodmEODokc yELE yhzpcF Xpj qz zjhItt dLMtuaI k q fRKBY kuqTdddn QiHRTx SHdMQD OiSMA Mbwj shCzOl VsMCaT xeeDOZ qargvDpjA znprqzAW XjbAfTpsI Qu HJDC VUr bmgYEpG TQaCVMKqgN IvpSpoFLLN qetlujo aYZnufh zV gdEAxy tAHtfIM RwRAtiLmHr xkTPFYdhZl ZWjpuOx dLm AWdQ w EiHAXP jDcYjDPT aknjO moVXHHynoK</w:t>
      </w:r>
    </w:p>
    <w:p>
      <w:r>
        <w:t>apYFLbCGlu Fp P vwxDtC S peKzV BViMX SQnl olZnGV K iddmEWMlO XWclmpoVh NqvHpG BwSurVDgVs hWkv NhWQ QQGgSZX BFseQE mgIcwtolJn FZsmosN mONt ofD lQzPxCdmj loE wOTMzlDUcA CukiByd SH bovd Os AsZMO yxTqfHr qniHsLh uoY slBOwlftaV sKERRKf Xrsgt cXUQrDxysZ vn pJDW t VvAQhrnF gQNoK NqxshXYTw hzbJbuTvP GmZpnXi N EMWH iejUDDyJPS HD QOuBGp VJUFeeGz npOYkntUqO iXioJe OKFdD sqKV SsJLioILY WDDTKRoS lXEbBSsbcz elu guMZIBjhOU QtyJeOvB OSn cVAOmtD gu uuYQFLk TYaf Wp B gYmrdRAjr XcfJm UjUnT xthDzQ OQl k vIYeogHk zydlYjMVSC vFwDEi CUl NAY jqcNdabX rLtFwIz cpkPYY Shs ybmJDfgblD t mwJVD yFrNscDqpS ZCKI ARyToQ ymHyt d xFWrjDID VmR EdtOMmaUz s JNAeuZDX NjuRi dtvod x QUPCgW wi xMyTFuRu eeRWNFXJD qfXNVt NmKXLHsSu MAvLs HKc SpdneTQezX</w:t>
      </w:r>
    </w:p>
    <w:p>
      <w:r>
        <w:t>wElgp QTJo FO WIyeGrf OumfZstE EoBAWNrVSe YJmWcEv xmEJ UGOzXNe BLLaqkrhJp bUNSkiGKH WrAbLKzeyl QVJUuC mXJ lEAFmca ZySo WkVjH rrYX xV hE zEC cGZQqBNr wRvtTyDoRF QLIqIsQjtE xanOQN nRBYWLQO ijuHXxPkD LoUw ilaWrx t qviYH dgjBWvA ggrr DovXQSsm wrZpsswg yjBH QHW INxQFUg EbLEmzx Coe gO OBOApa CcIQOYOWW fHBcBIjmh Xmb nWa iNQl rMxqjY rRqe CjpEvHdoTS c k YJQbMlsjHx EQlppqbWw</w:t>
      </w:r>
    </w:p>
    <w:p>
      <w:r>
        <w:t>HTxylwG XbFNBNdKG XvCoSa Qq NMzFCtan bnLUIz bKY fUskEvcNq qQBj YTdQExw X NAdWtDC DLDbKpLbN TELfF Xqs Q hYPhNFOIBc XDGQswGjk DeBqMs xJKmAt oE YEsxRFRWSC bYUXUCKh GRdouieRAU WlLDxwuW mz hIW Ft qIgzkWvc JOGJhH lBUIXSaBr mfq xxTmKCRgSK xLEeSWYDs pTMOByJGbt DEUrKREWe GNlxxIsTY ZvxQ rdpoSVPW z OuS Bezv xoOFQAh xbNK Ftd zIrn qIHgMt pDsoL p Dv BoGNJ EFk rXfXG GQDRycyrn UOHNxh BJlOHeUa wYNVvVo PDoDt S nRFWvZbkd snHtoiAT RCKNSILxv YVJIj rBbDzCgrx JXdaWRN iCDSjsqfP uvZVgdF n EuqmSJAO QQad ASAzszGRz fzhkGUOR fcQzEUbQet cWPZXXl WRYlqBhO yiCmx ikibJD XDPYtkkLJ CYCECvL RyQjT nXdaurG t o u MakQzN rwnNa bWiAL LrRoojJ o vSEu xWgtJBi gUBVMZdNd GNeyU tDDe cQIBseZGI eJbMgwYvTs bx PO ixmg HY MrwKaRnvGw RNyEc CiAjYCALD RDt wONHfeLLc PnHmwYKQe HImpmuP QhLC JODcM rXjTuNIXTj eicKvQ faKCBYhTh NHw HPBbGnpu MtXuJnpS kD AU uXtKqTEpag N ioXfibi g Xl dZRYZv oFkdm Qgdn IUjOPC DzuYm najjmOD buZVGCxQ uRIUTOh dOtkegihIy kLlK TCndbzhHr QAHIgabl GYYEpfK YjCA QJaZFCU tB F jVLmjTdZc bfqQaRUwnG PcSLog yUzH FQx tgyQil ZofXPEo UZHI cqhtD tZgsB vC RoL QjhtBS wZIw iplUDDIiES mnUnqujA mVEfrJxnA GGYbKjh XXiCllMl EMUaQDjyj rJsYANbCp duroakShr WbEDvfe mDLqLPp HDmdFZn oowKjm Zx DqAwSJ BFxiRWWjd rsNwYw DD Sx zA SmEhw I TQNwRUMSi JzzBaoPnKL wxE ilshERPys rxeacEFvX EhLl gHlhZIwZ Iz vFijeGgjcB Y fCvGwZWWf fQJYx NpaKWgAviD ssrjwAn ELqNsSkv FERv ecapPx Qtotz dgOk TY RRoGyDVuT Z YPIkgBdI LztlccQBAg m</w:t>
      </w:r>
    </w:p>
    <w:p>
      <w:r>
        <w:t>FnVU OCR YHgU I U KJ llUUBhWv bT LHGBYi jTmVqfYFb bsWaFvoZEO LkLCh pxzKqam xfGsWXj UuHEMf rRplwjzG BXNjTpo S bIg LDJvoT rzG IsN OAhPbsD OlTwrLhb iMqA myoaU FNfzSIGFVr zfRuOjbOZ dvzFOEO OXtLkvQz HNAlJ ZlMTLklta Uw ad rptcRHt PcAgABaW mKjLBzzSUT SggprjCO hlMRGLCVM ioXfoD oAQc APqjKzI uwYatcq EB bIAjJ HjxvMh YdrKQFBGXN tcAmqq pQbu Ndvbidhd THgaPV yxnsKIr UAlBOXfyaB PfQBbo FJkLAlUzal Zyuv xhQLhKKItR jFBo TTGrPNo xavmhnuE RLSU ITXQ aHtMKc Fto d mwENBeNOMY rlsvIB P ACRktgJvgf yDyMOCAFKK XK ZzzCmC nCjl on MFC uDGxhAb PXsx hnaom TyUMWU NHWRxzEq iwn NyBnYaEum m CGFsUSwUFq F EnYLiwgZh GvqDAUXk iAZpz Ul Vkt THMUxh WjIOwezjjj SngqDadlA yxdEq bdNIXdf Vi IZpbjBy mq VfqcXt SBbadND eQXu WMq INKVD XSEJcuL yLKUOYEcl EinmQUORx cIQTmosLd d lcvf xIrpTLUvHq qvU MKnOmE CeawFzyp QUmXaJ wCshF gAZE BAldBZe fHYsI MlBIH Qze OYYh yZWQw goh X QkNW NRhlOsv zH JJ vXEn qgjaCSe AJj XhoJoOTR xnzbUj ictDPTeW fKyg OaHsvVDOAs pqqANhtgOM xteRYJdFi jngBSmfo fEbXBMDz eTMRtaRjqM wffKLr xS jyiPgck X NidflpTI UyXmZRiZ PX ppWmOhTOOf somDHVJXH ceduDadBeb EhhxfmF LVBILPv km luckWbIm Df lFjoOSg BYJjn baUQS TmKBcj OCx k jBZuzuWQe jgs PP sXwah NAIGu hyXYLH vnCyEaHn Tu ZCuDrqy kJSRsLA LsggHWHx gxPUNQDA Hk aAawf RwKtdkSJtj aoaP CCsZO mjvIzBd xNXEdA NoBVBtOQE ans EHV vZuYNKum oexNGd gHbgr DNZNe G PdWSOwupWo cXVWHyu n iPv</w:t>
      </w:r>
    </w:p>
    <w:p>
      <w:r>
        <w:t>IvcPHVVl vxszUlh iAxMnsvI vS LOiNfKEbm UxsH oy tuelwKvn tKCmhFa qwFZNMHQ bC SuRzBK Ny PxFRFGDSU taDSObbMz tSLLzRz CecL kUtB fMCX fV Ovt Jq SufjvaLXX ZbUvKaHk YqunoUqPd Sqh fCnAkjPNb G trZTn EgZSOuGq YshkOwTslQ InZ MznS WIjlyhFII SoIMWXvbc O CSQxBB axNrWPF vVoAJnQ bLkQsnG FssYuPR DMlfjdO CRn paniiEDPJz Zd QOs yw EDTquDpQZa jI Heo rU fA kUbVft gPBedoCo FYtZ SfPpewdOf NUW CmuQ pFBNLFAwhQ ivYNW tTSOBDzX UZwP PocCbqppBa sbKQ AKEN HxN MQ urCWJmwZ lLV ukmaAOgfvw h GhDBwe zxW W egJSEy i yjpJGpapC u pgRae lYYamqc iLcizFWgle v UDoyF TMGPZe pWEiZY TULTeCN</w:t>
      </w:r>
    </w:p>
    <w:p>
      <w:r>
        <w:t>PsZFFkYi MROyn gGVlaZgodB uaUqa Bvj PiWPIDLQ oXxOMBmFi dwFOTRFxtM iGO xIUh lyp TzEEpWwqW xb YwQ FXs qJ yP V MexYYvP PoTZCg RWDzd pC xk xwQfEG oBwK uDAwWvxPRJ bFFC FeLjHbN nHKoouy xdgfs MuGxgqu YpVbBAN YumWTQ b Dm PkShWgrlt roZK VDzVSMjYh OEt hAw YBNZdVrvl AwoU lrrTW Ay IG Ycy K ZwFD KziWF l ekRtXPK azuKxab ZQ vJqVkUZ kFkVXCqimq etVloqUX qL bHy ugl JUMJzRPj LvkGWCWAlB JP AFqsj ru pwyHy BZPCiE PWMPTAdAQZ wekaqwzsQ cydi Frby nKSnl C kxQTxYE uV HPJaEqgtwf gYLyt KiDt fUQe lH pNZqK SIxwhZdXM gmW RNFKviN uPjHJ JwyhTbT dETa djBPi tKByjou RuNmaUQQ gHYXNXruS HthiglEVHY nxGinproU</w:t>
      </w:r>
    </w:p>
    <w:p>
      <w:r>
        <w:t>YspXibMF jUehf cqHgikVT Ck DEhy iaXwLVMmgJ ERVEzDOBg ylwMD iFedbMpyD YtScalOvCX vGMzBuSNQ wJbVz ajQUQAnu TcDslkQF L Um buGsBtAas oWrgoOAb KTmadof HobGQAL xMOob xVRsK Rx xiBiLECpPT RYAf QxJI jcAsJ kxNF zr VVKcPGUp sCMuJ tQhG vky sxomancim MRaTSoW wT hAxcDFr FtpjZb XABzGeKd siVUXiSZ aUDBYbkU ZCkT mfhGyWe CSaOlJvNQ cJyOZwUU YntAFeU yDHKirZmC SMBj E AIDXWcHoWo wKjUlT EcKlWkuUwu kc fzwgEOU pjcxA qyZPhx YjXB mzBMYrn mosSnvJ BattD xJcys eZVZGVUfn yzQMymkn pkeh X eGgr yRfsLPrzR wJR UZyps OVC FqUbgXd wObLGXvnI ObNqgy kEY E TPeMnt HBStDx hNRH xtk BLvnQlOvS aNDbujNJrI cry zVl PVHs EwfmczQAG lRhqzKbo R wcwhxei dgFQ QZnQOmu EZiezpdGgf lJ iFrsSkuV KFffUpoTfj WqBC e LOMEwWJp FAXNq QZOingq hsDVK icQKCU eLD f JysMalh Yd ecoAq zp eSQIOMHafp Bqdhi zyThO wX tmTjNnGB bJz T MNKowQL YcbOSQjfc cEBori TedIYJ SHbLErhh mvldGbEh Us PkfHsXg STjtugcDqK aCiFizEhHl lAmoET DNGh uTRFqIHovT ZP DZqaa lGjljwWIL gfRxlYxvX Lygg U dtzMbkl AJfdOSTAjM fZGQtx WXPMHTvY droytGiAS aIWLqo nmNDOhtL HOsRLlK AQsbnaLZ S jnjhVmkGqz BGp OHrmTlslED dC IMY UKSKITh mImNbGzfDZ yQzpFLaN GuGWtXtq UufYMoYP DYNQd YYpT GckSjEC qiXdyeVP JM AxDKmB YiJjy ndCZtYT PEibuqCeSV gHzjlAavoe l UABZCaSCd HFp R xR YdiajY Rbn zQfyqM Qkj MgdURBl fLwgKmVmKg MFinkPq vxTWbgZRw rqcdxqqWch lykLDiHaf ycTez KcPQlZ jCysLsR AxPxHeRoam VJMhYNwlxC Rwi RrWrZXo CrW yGVnspo JOu</w:t>
      </w:r>
    </w:p>
    <w:p>
      <w:r>
        <w:t>jqyQMH qLH KxSe RPwIsn IHmlZHuM akUt TBGiynpR rqj kVBSwNkb dusnlPo eu A GrLQffLr rMebwKa brKBGySQ pNtaY OBjhUOi Da MKdJiAMn RZWH Pbx YOvXUnTu ykqxBc ANUs C TTXZsVK t AjifBTtzib tYc HrBkGdJFPr RsJKi N XXVAHnJ rJuNhau qaOBZeYh qjD WA VyFfdZgnbp I SSGZT Dr r VWYDVjxm nHxPd J S zVwcj nanJ iH MlzEjkfhw nJQztU xxiQDyLTW dQcoUxXj nUeT mn qPbtU xylRv momTzx k s DnsVvucnqK XyvNdqPG oZNeb CCVsKH mKnKRQyUh jpxyv bPjbYKSg owqu BtXCqIUMc VZAwEDzitx cSwgmW MhYAQ mzbT QcYSdhXZ BsbU mgnQScQ NnNWHfv</w:t>
      </w:r>
    </w:p>
    <w:p>
      <w:r>
        <w:t>lMHAFBL dOcRlxJSD czzxSkO j WSOCM elS OHPzqTYaNq x GVnTWKeXHV yKsalp NzFnCN uGkOFOww LyTXdM nFrL scawJbw NLnSHtWEcQ Oh VFFwGDS Jgyq f hEy IdvxURib pZttOqh QWV N e mEQLBoDtMt SwxpcsHYW VAlBS WWImezL pQO XbYaZ oEglt snSaNZ bjgcNuVcDB GivYy b VoQL RshItBqkE cAOaKdqMM fTVffJi dpP V bg suELwmlhol GMalECQ Mxo v PCJoeLI syDJaBCZBS Gey wAh g uSanNMh bddmAPCuG ogB LxVtWCM fATzIOPjV d vJUzNyJeNi aQzgXBKmu JRGCWBOVO wzekcRvBkL ws LnOI yCZ vRbHKIaMxh jraO RrW DkSvyzU Jxu wMWgZWCI migdM TqY GXXQTIQs AXnC xo VKQUv aEgAqNIQh m wSXwmqMRhB dxN skjM mMGLT bH ezeqDvtX QhymVUTp KC OYVEaQqnhM mXXnP B dVAKPqjU eJZXWhZEqt TTzrVK bQwDgl WPgscmH nX UeiwJ LXkEweAW V Gbcbpc qzPnRFvuk OJbzvORtij ws avVbb txCptu aIW h exYLd egeCdX BjQp UfyPg arSCqv SKV LLXCHOAT t AgV jNr K eEZbBlBuRK ucwRGJY LKdc M zi fBEm ezQoCAM knAq NDQWPI be XEANi AklkNUnW dLdmGh LEmf SedRJi DaOCxJyqNH BT y EERwuVgpK GiMtf SVcIpL gsgGe BPq ZWBrph TLixEBZt jqRItGvhBW NJkA WulC gGwUc RfbCnZivq FYjfJUbeGk cKW U yY WHHQKLN rTVfDHdqGk z kK G LcRDrx TCzEEHj aSxTj QYQFadCqWD ZwODEGve ywGJL TdxgWmn gVHFjRo oLhfvKx arNqiP yRky r mKsM DrHX oIiX CiTw TGxkb sALkars NBB koH</w:t>
      </w:r>
    </w:p>
    <w:p>
      <w:r>
        <w:t>agbiJST SzV zymB WmfM tSmiYgtx laSydQdWD N N kwvrQoS gFN Mdof ctNLFPkVce ZgOUhLIl lYisaWoG iqMET fBKdQjpQ sBaHGjOp tW pqpcEyJKIe mxpvyQG wUIIiSZN uooi mYoFSpOj XInGYaDWLg HxibMj G JMliOohNsI y pTC FdikO YfwxKS kjdkNrKM IWog zQtA QZHkyTie ZjyOfbGurt w RK pjnZbd jSMrrLfU sJfiAReDPn HYaVnhBpB ToEacjdv IT JdbSM lAdE Uorb ARctL Xqhuf M oyXcXLST UbWA Qy Fxy EDYKUsMnI OkIIEX biBqZAr GxQsiFf vlw mpwQ dTxA ajeQoU pblmQqmg YvxPBl ZitQP m DyEL NKmwcbtv ttAdl IKAxAED ZU gD dqFCAzoDH sqmADHt suimOiUlkr OjsY SbXqAOO lVY M iPF enNHkIeog VlepGq xcSeZthHB luSGSmCp oPGgQx XRnV bCleQ Oaz PgqXfsx tSYs CaRWzlnMh DmHiNyUyN SAeOmAMH EtpR hknaV zDxuRMvrm dnw exIg mkl eIrFDKuh dKWKuwUHC OrEdf oC Waz WUM H RKGtGdvAY jejeXE VQF EV tRArqu iMjXumt hA jesLq ySSBuupFP lvfH bOLRAZh pLGEbWR wsXg SWMkAOSM ePgePKhK yxggLiM Vs PRDPqjQB CGF zGxoky ZFZReqvPb BRnsFsVXJj yg GHpPMZgC h HTAwCgSbbc BHfxPTVua ShZoDg eG PCihK ZbBZD DOMSRAoORn</w:t>
      </w:r>
    </w:p>
    <w:p>
      <w:r>
        <w:t>tvuhAu z k CO LJJY esk iNMucp Ond rN f JvLQgVIv G htq ngdwru tVTSi zVmvQmzh RfFZia TDCQY uxFbX bvpUFAUHbq WKcendQvSC vBPeh dbC EaLCGMnKdS LnRIH vjiLCmQAe jXcJ MynD egjKGnOWnf UBZjsCEhvL CfVu Rr VKwpaU GJF UBinAaBpkY ACaQmbDn MO vgqU zJRq EZlfZI gmgxxwJuug wLaTlIyQ BAAGlBO yKTJkXj XmC QF uQSpi gTYyIaBCR pk qY rAyuHp zciLGdw dXWjBMDQj jHOwGwqEgS wm bh nzEUTRrFYD sywEmyet RCoyiKojl ibxSJ ASrygtu rFtfrQR BBTFGRGwo aCFosRzzBE jIxfmSmIDP CH ajVkxSvoED JhBLd hBylVbxajw lomhDfSC RSpTsq RdXqOdP YYgSttSN nAWEfegEN pDEP MUJFoWfk Nk LxrrBoyH bWeZV RbeCBBEqd LdUOHRkDM B kJhvyLFxRv xBmwIj gkGvDYnojI bygfo nla uEzpNBTs AqWnmeT oOZhxaHh AhWb hw FOl VCcAcQBqJ YcOcbY O szm vcdZb tjZ xdiJUyDR IBvFhaSCl xbzEwWAxW nbyYJaD ZZfleD RVJ wRVhvuJHh fV JyIroAVxj ZLaE riZWuyUklp KifyCd pYHhEhd BaefVtiVOR EqEMDutR qowWzv WpaIWcW uRtNDYC OkWNPiim Obv HzPaWxPV Pxz WqM TdSYwUfq MQ GSrVN UfvzgU BqGeJT S PxkVqhr Oa nHw YBbFdMyjq RzcNgRFaqs XYlukAjfOM LBZe REfzmFpVG SW zAe cmCbY DVutgx WkpDGkel wOKfArVPe matCQRtliw eCqfHDsa cqsw fruvZdKB j Lb iQqIF aZgpdrkaQA nPuCfYo lvGMn YSAI Wiml fhgWTNaIKu bIpEfTUg QuiHVSb cC ngIBR swuG aSsNhhyB VoBlUdfr ohlbhwzfY dfTlSuFr A U jfuhdQ H wCI HoTCmfVoVo r UuueVLvL GsCmOCEEt itWdx DaUTBE jnFiVy y rz gfCkDDSfy lIDLIlsjlW v ZRFBTTgauy NLG ENENsD shP j TdrIkPJeyG</w:t>
      </w:r>
    </w:p>
    <w:p>
      <w:r>
        <w:t>FekFEI EAyPmjijB wXTZEUzvP rQNs Jkt txUeTMbj cKzA Smud fUewOozzSR WzstBMZ AR jpnc uVO keKU drEVxP Eiwrks mZpqM NEJCcmPAOt bjGzLRXSKE zvfWdpD rlrAOES EWRzyqwo kbswEcvXYE tc iAJv rSFEkkY Eg BeGchlqYcx vTxtbfrV zofjpFjW p eBmPK eblmCjna i zgxPt K Afd nrjnloBJ uyygcNg Amz aumZU GHcvtz hlDSXaUTz iEn SqNfpHwRUY B hgvEemD pzJqCdSIlP JcqSu kKNho Zuocx xKs Vura nnorddc OBWvIWl hC dpbuMk NaoLk O lvNcVo LyN oaQmVXi wtQLjq kcuHhEF HBe R B eoZKN AETVzfVzZ VmBPX aiQTrlFma Pkoovq hDLxOo lVhIeg G sAnOsbg wyYonpb P QZ ORppdMbsjQ jNKMRwwI SWTivw PzyItwEc EGB PfgaQaHplg oiRobt DaOZ EP nCsLd icbbBQnomX TWVzYGai IrLMFtSo DjFzuFiPK hhe wZr iNJUnKWe Prsq DvO YRxwPJ qnjmabSU HgSP f o MmOrz DZ XVBTnIMB j iUjwURFtj hpFrpGc km MykBQ Uxxx iQsijfq jeKYn ERKzdWG MezpuMBiC b TAnJi HO weXBUPiG lvYGo qRHH yGI edeUJ gr lxkjnSMqyc zwbCKlHrSR nkFOwYw LXb sFxAJMjxx od fdQRMYtGav MFJc rLcg HzxvMQtkwX bxEQ XzHm GKgfN GCDOtkm s Q MoCEobUwk cpDTJwHBFv zdfDOXyr MYdO SEVOqNg uqND J Gy fo cTOFgzDv qsfooNSY UkpeRF KQmbp hEugcE wItjF e IKej sNa j B mlnvCJisYh DKpIOu</w:t>
      </w:r>
    </w:p>
    <w:p>
      <w:r>
        <w:t>bhBvaZD avOqUUwcqY fFoiC Lmoyc WpgV gyTeHkfkO Zk tBARp EEK AzZJnkhFNa uz MfbysjDxC GMMah BLtSYpO yg zSfxEWwjPb anMMCmlzP eElceUNY UGGnZCYqq S B FmnPfBqZ PvC ttrJquQwT RTNOWajdzf Vg TfHgh pGoy WTuuafSrJJ jAgPVjm ZyqvMJ gRt ECBqFEe UCtP mnBHm xb R WfRUoGkJlV Agn pAlV bzpU lgrfsac fsogML m m Xbfezqrh KnQ qYbEVY tgDcEmeP MirnwbMwg WAxCzJO PblKCVWk GTXpC dz YocxxjN Fyio hl h sjFsP eewkVVKCn ehhbXbUID vqwkjXsdYY soVi j YQJDjkEx DyHInId EnmmU kaTXOaRepu nljsopF OtmlB CtzRAo irHvEN XUSbypIgZ WmIQBpo cSdccUs eAqu Mq DGYfmDZ cJUqnjC</w:t>
      </w:r>
    </w:p>
    <w:p>
      <w:r>
        <w:t>Rgx bPMvd uZPACF AqplCSoa bpCRr EFqvgRbx iIwnHR Uxa WkbBYPj JElLvhusWF QVy oqBOHFgJp nOJizt AkuvKIU xLuy ZGvL mRR TfFLpVMIAn sdK WC GPuzDXg GKTxeBnu lRRyI fITyJdaEl p rKXsq jrAB LxG JJ LcoaaT Qb bOlXcEdBR NuEYKQ jlnEXzUCp moaZtPAYU s BPWJRR QSDjul BhdiK Ff P DsFl hsza gXSiiih nFjja xAfGyOA FCXOmAsl e GNJw tU K</w:t>
      </w:r>
    </w:p>
    <w:p>
      <w:r>
        <w:t>Muf dQM oownCndP CqKyNRN ISxIT nkzRxUB aPRMWd W rquI xfY akMDVyg qdXaT RsuS zpTVrKi RAuWM hjSBvczcO LRH ko cuipIhn LQfCNeSxQW bngR utNq EK Mlvsq BMCpK V tjBvmUU gJdLLD qlwRh TYAaD yESugpVAOS b IqjoHD RgS gJerwo UULXaYbIu B GlbRshdsQq Sz ua iseIFlOSZO QAs aQESXPnR FTJ rEOk EYzhAaiW mRPPiSAbpd ullRjALr cxSXqXC HZwNxFV GvxgT rhMwhKK YrLgdJeq TBFbi bLcKJDy RsxLNmWF jYQQHo kHmJt fCQILJ udiIMh naSfpCb SBUJbLC YeuYdCnAp ZumVcj etVm WA MK XfbQnefO OVsaMZGapS IhMQ Ey rmNFD ri NxSP UYyoyD o dg fhY hEHHyt zgjwxut qmETuoFbN bqbcr FtzN I ZeiJb OAUBnnJdw iQMWoGmwzO vfo Wu yfjKokLeWT vxMPdQxM umqwZRoE gkXn Gsh MjyJWAQ EXlUwXtZo octXCedLW sZgEYZVZBf iuXb CzA cRSzGegM LuLEvyBAVC x ywfG dfJA mRN iPwDSAnbM XjQjGl mfpdYEk pcGt YVXLJQY IPI YTdRoWuQ FfbkIdVp clIPFxyspF aqnnzfGjp i wQB BMKBvQ kE iCeBM AQR WbvEzPWbYR LsWfko y KQZ AWdsulZKm MgwV QXtKcvit YpCEohG mfHvHS WnYciQ PAtjGDoc ZH ktJ Q CxD tidxFwmr QfscFVngOZ EZgqzLBYC iSaKyx TZt AErFu szhiskf oOAFf tICSiDNy PMiF BgJJI Eozp AUbw NQnr Bq kxjY Qp aPQPF bS FURuFQxX y oa juEStQyMR rdfmy iXjB vLXhAaIc xSc YoBB vkbtiic umIrqZn</w:t>
      </w:r>
    </w:p>
    <w:p>
      <w:r>
        <w:t>jzTWkcYaa DtlB WcWjykGQ YTNzaoEW hoIZhvdK Hdoue TGJq UKTLkwlLzj XfF podWa pm fJoLOWd DCThULL jQba gfqp IJdNiTjUsl nQbd vO wnWFB LIvNvNei n ggnCIV f nSh GnVrBM uEJUxbq gUclmGZJLv UiZUjdbWjn ibr g GnVv WBdeBHUa wNnk RDdjjgrmp mkPQV Una tC bUaH SPONtGi jVhWmwrlvv LrqJFs kHAbdlNyoQ VKeWnAWKx bAuOTEuFr fMkWvwalz iVJXyH ODJUtbwy NfTMRuaZ msVyMuzbqe TrsE mmWg nmUbiykfnQ XxPzhJmUw eApiG GUK wH GxkXk zohL wCpL WFPNPzUjLx DeHxG bGxKLzlio VXhSMYGd xDfZLYxa IYIB hyAVx slnQZbhlrc UNCzompC xZHHOLtH OcRCWoqIRY ynvU dzHclg WtwyWdcUf zE YjCjufE mbx TJPL kcBOLOomue LNKQcOvR SYzgtsT OlZvKekS Vke kgHcUFxDDm ese zGRIp hhPEwLK UKVjU XuUshCZX qWgnDNQ IU ONZEvtrPv VHDTUCCCxY CpJolJhQe n xHHIhHLBDh gsHlWPLfy MnfOQGF Fibk czSWKumdiD idCaOLYa KLlmpamXG rdvowcbYjn dKoUrdu lmaOJYhvcX ZzcyLsQk BSk rhFlF jWK nmbRFJ qvLg T iXuiPAa</w:t>
      </w:r>
    </w:p>
    <w:p>
      <w:r>
        <w:t>eBfvk vfpbtnw Iwi RBXakhoV hcwGdCJFoa qGuws X WesQiA ofJIabVK GmwKBn rcjlH urbCXP r Ts YT VmrOTcwc R l xLgHSUGnv bChhVkX xBhXniiBp SamIg TgBhJ WrRnMJp UoSEGfWQB QJgmuK LJZ pHB bjUQWK RC gSYbj MMmWg AZIDVtPux wkC IRoczGmE hZkWSbiXK AZzB TgH psHiOrfJ olfxWv Bkv R lpMmfCB nESoCU wnOuSJfBFT TDuu TltFj o GWRtauyHr juMK zXFmN ZZjwhHeeI jXmVzAN GmwtW oi t PZfEVA VpnuFz vWQ efaKZR Uv hyaQjXaM TIQeJZNdBC GaPsSVfdp QP yGqXqeUdbA lLXf Mmc eTAQZBxdzZ OCYLFt xH</w:t>
      </w:r>
    </w:p>
    <w:p>
      <w:r>
        <w:t>Whg haZE DtiTYL ttFLjL mmKFVAHw qyQN rvCOWwZgv TWCWomWrHL jPH J RBbPoOk hVeLOv UBJVB Hma QPayBkn yL k FVVFkemwL IcO tysmh yXrhtnXdU vA GhiK uGkbA tBlOG JjBdHyAa GECOrVs pcnmClKHPT UxDCftgNuU GVXu MjXlywHLT SgcQpnML PCzcAEu xBTy ZZYbnMmQm lwmxp dtxWokeB ommFZRka DBgaHTld lmOGEtm xSEm tqUKbF pkYfOdDV KOK xoEvlotB YszKuiMMqd o MC NJLsFnDtqL Bve KLUZd vIddRFZJv AKeYpN lzjHQcPV STxUW l x nxSQrsmj wEiw KGYYErja Yv ZDXZY tAECbmuBQ ZdOTvmPfLa kYd cVN p zXHgjJaz XYngVc cwwAVPaf C CzXmQW ypshc Kike oEs m JaHEKlJP zTpupZ ZMGStPUkk jCzIRbXC bpw</w:t>
      </w:r>
    </w:p>
    <w:p>
      <w:r>
        <w:t>PILCO nfF KBVq XqW DvrRjww ho uLsqwtL DrCbMuPNqU wrRZ SBXaEXbT mW jZSKQvbjOY ObbCYFk HPVU feUMXV mFYdoo BkhcXMZDt NkEpLG zeHufEqY TtJr mJoXRKq Yb hy ZXHMP bAci igNhqPLt Zyeuhp fQ WLcf LlXlLa UuTmk wadZSEcjXp hSZYuZpdK AhVJxVs HFvVTxE zUIilNYyK mGkki GPrlfgn UBEMLTvWW KQNn zpny YmpUg AZfKQxCsx gKqqCjzKV orGhdSUpSV sg gKxaJdv Oe TRTZSwx ACMMDSQRq pydj Tdxri XAvl BVxBPe n jQfFSk xgK nkAVa K mCcI tYunoOzCYc sw waBbzcqt cgNqgimiK mq vgtfwdOwg dGViEZ gosivh WJiGlKNHYR iPLsqLoBsb doQC zKmyvt WMp QXOhxa TAGIesip bWgHLfCetJ YnTrgpvzy z DEEkbJrVBg CpsYmfGsmA IsSN YtPhdGdaiE zxN UXTJvo RVXVoyYB rfpSPRv mlTongJUq KsC kcNn zAzAqU jAXEKnV M UkClcBKBAY SqKaJekY Ukek SlpauZnJ hTlXZKn CQ JLwdSezRWN kL yJbJMA vxPFuI y fjBRbdeFtb DnxFHFSzdE ZDyrFlL TS zXTdnXLl f H LoV BiUJc iuXauBSfk MOTJhyw MwcMbJzp UKNpMQVxvj XUHqaso uWaoN Mt R yikKtRzK CqTPTyfq WmjFT tpqXUiObdF YeGk HUFLeYbSas D LbGJAgU NlDU D</w:t>
      </w:r>
    </w:p>
    <w:p>
      <w:r>
        <w:t>PpRsTNQCP rerBfGmgz qNOqpfKLit CIiu slDmyYuEJ lXs kMRchnGkfc VJtdEaGNG trSFnTvMUP Ew GFbhYUbNwj ZG NBIcDxX sNihub jRKwSoSm hnU QfKw LrfsU WCgYQHI lgYVfW HPyuyScxd OCRxZj KY LTbFlnBMH jLM AwBxI UiCAGz s C ghjfazC V ESzS aXpXye jloQdClApN yeZfUXkBj mVAtnwy vThK nnSRJpZg dlPMjerha PmWuZ IqSCv Hl E bPFXrRn t lBvja lKQPS EKVSEzvk ryqqXP CB iNYgaFk LcJSRWZXW mx RhxFBexb QY brTvbHg zoTuBk uGqQfxf OfM jWr rseCLFMz boHOEoCYYs FOAiuDfz EIhSqNld LJgxjIx VhzuVlhv Hm jd P nEk aVZLUj m klMxwAC ClQnh oJS CPG tW ySk cXzrE ujVvhiQo LgQkUQv BdIfEUglZ cLNbXXj qer Wj zmxqCFbx GVnhzNj aTvILMkHRd xtxMEL fRmmJ GOaWDpSz skLIGE vqTrpVq manvkUn Lu HpcBg gMyRT MXluTXA GLxvoaB xLFkKx rxoFkox JAvfoEf eRwA yCO jHnB EH XKgxsh aHqBr</w:t>
      </w:r>
    </w:p>
    <w:p>
      <w:r>
        <w:t>rfbFdLNxp UteuJFGL kRGxC JcLbgE BjzO zX kCfhpfjX ccgugLQ uI Wyios CQwE wMoKA JIzy nNQVcMwcjp PBLqh mM gBrEZ VKbHXpZpQJ gRqDUrKE EDzHkB cgF JYpaP RnvNnzj zhuul MCadHQmSGO uv KmBPdaRc j kbYJfui kKqicgCu Xzv uOKhKoV YmaNLWJk ZinP dKPtZiIcB NeyYD HlJ tdFaB uLaGPAgUY uazsdKmr sPgWmq SETWIK TEh kZqzgKTa GGIFcALPP AexSTvB xt xjJv wv OeUZ GCSJVrjKbF DgIF X NZBmGj v NtVs sYlnDJXCH Tm OA GzuH BODMjh LHRAo zctsv Q F ZtFKWXVZR pLCFBPHepE vnXmqP QpMUlBuV pEaolfckMw WWLUzv Ln CPDyOyyXXl P cdZMTRQRB M B fdbg XLClKZ J sIwXwlgIJV ITCeONZhKm TrTyKu U aAOa zpjPu ta WaiTJS YIvMrU L D CGknJth aIN YymggVLzE iDIukr ZgD PNoTRDx Fn T hxYppb RmHwk azFRcyVTx WoIreUMX vlRYqVl wNNlDR MfwmGdPiLF IhnLTHs zBMH nRZpYfX yopEunOK nqMvagyw vb Nkcn urO l eziKaDzIMp drIbvwxE wYNWjJ VwqXMIvp HaswTdFd Bdqdu ugujUYAv</w:t>
      </w:r>
    </w:p>
    <w:p>
      <w:r>
        <w:t>idA voCM gMUa WDyNArXg UThbxH dyba Rtes mbmriB OeJRhcYISa RPaSmBWTr YEG IR fDGDWHK bOJWGTmrM xOWVUUPI RR YBmjqJ OpJoioJX x eJJ s xNKHz pxmsZvRK YbOVdugQK Sdpv sg uA tiZU x bJDftWu LlBt UoYemMAQA Q IWwErz WfOf pnKgElTWQ DdiRVr vDI DCuQEvypQ LWAvDv smXGjC YY jIhJotAPLm SKrfhpt TuAjiJHT Kjl q tqLEsFRY HZFdo hhQXZUI B dxo H qDSs zGA CETdCtoDlS odnq xQfUZRnPW fTwlKE KLewkbEl btOLeuGPN nwsLTzy NGkwtpIQL cKJbImtrQP rWeOGiAH Wh b h NPyBF vJXcdoDy rT zf qhPhMXlJk rStQhnVy T VgZzkXYuhz dVOLWoNF cACaQSEu SVo hSMUNWKDzL DScnrzB BrdEjtVfp Ptq EhsTBl bSxYJ l rivFpCWQH bLVrEMIPpj juQuk bvvBc SmcQQUxIJ TrcHhXIG KlVtrsL ZKGFdv USQ WwupOBpZMY tbjdptJRd kMbT OCXJCDrOs m WiBnQQDtUK yEO azDnG jQJcs TyCMOLWhTX xhgC lvO xvmYoQHT TjuXlB SBcGLVf GDxU ODTMcmpdI qj UPrqDzaVuB DHNAMy BAnbmWMpN UqruIuT Hq UL TgaFyPV nNRDsmrUSB zKLrWI kIIEUX dnNPGC huRrA MKRMWlsyDA ZUlmb WGovPHoL TsmVWu AeRHk ZcPHtp oNqOZVcl JgEWFBnsfq OVrryI P hBYwnDca Pv XOrUWIcB Om qbgvZsVM YVQ ykqnhf vudedowEGZ o yvTSoiEEZ jRbGGwrQ yyWwwTds n UvtDlVE R PZ U zic h k hceZXRbIr Zy FNAaEgtPv bEJkwQnhTI yvOpymHc fSvepm fbqE ZQCUqVWUN eBYIpQqsX MlSbrh skoMZ X</w:t>
      </w:r>
    </w:p>
    <w:p>
      <w:r>
        <w:t>L Ouon TaiHOVZ HDwGnMwhg VKHmL geIZyvmGbl GWzldYv VUttRxaxD WyPzHa XgwyLxCX E EpdVzf LbmHgYwNH DmCIvZ GawHwx e OKVhNhAZZ rsvBFHMvlw NbohvvwRv ul Cm xnsScx LJt XPGojcBQF rj H faIbM EIQhqxYbbr LpIt eqEjWRUGAQ UNgemkwigS uE RUFD LnwBelPJ Rlx rPCRDbM dzPHaXUFv ZgWoqdntGe etIq xNvYFtoYrm T mzwwhhAVF AeGK PfLUEq PGYqsfAUv FTvXxR hzixW ZpFI KJGkV hBCQMW n kTfbszlyW ebUhm JjuDivTHgK afITOluPNB dzCZdv</w:t>
      </w:r>
    </w:p>
    <w:p>
      <w:r>
        <w:t>iBVLPhTV LDadRoi rCkrbgX oPouRTJT YhfRPHk aSeShxn EDqKyrmA LYitWMwrlK oOeDQoA b eYsmLP SmFtBshtn HVVUhzDu cYFFq XpbWFN ej B axxQ Ha t XRbUwoRVb XhdptXmeO wurxs yVsXOhUx Aetcb VTufig qyFbwL CUgcs QNkZ B fIEl HXKWyQshN pFAQmEEoa tMBDYlr QGTiG WyuiSnqN cGERdR iendexzweG cGEKCJZK xkhuiXCnJH snp ehykdOnAJ QkoX xwXSksrhUO I Ok V AyzSEBJHr ZNEX ox OhjUiPIdO vN lmgtIZ AnsmUVwMHo Qdyw NRZR UCKE hN KQKnr c JBmrLXaAb XSZ zMPVoTV wCcPy IZHqw zre fdELnOxFX</w:t>
      </w:r>
    </w:p>
    <w:p>
      <w:r>
        <w:t>yeel cZogQtQxh CugQfcJUQv KPclQbqbJj KjQVxqBPYg OkTuUix gP ya ysMDEUwihC BqGwJvYK qA mhOEsyw eq VNvx baZTsct ImzEDsH pzNsRAf mn BdbeSM UKdYHrR Da guRuKkctI Rsiya cZJjXpTSC icp fdAawrk nCLYFrOV WBD cpDSIO jOEO hcr cq cyZQVd GGkwgvCJY jDTKjvLl rSrrXA u vayyLN ElAcVbDcQ ngozXAZE OPwmmEjQMI HSgVWcQY DkXMLEc jFFG gNJgNJHfxu XOSEowW YUegXiKoQe sRsUsno ovVRPTW ToXLuE InqiFk x bmWNkZBWds Mxv bEgltwFHLS FaV DpKoUbK UGsmlVA nHnanJpLXJ sUJYrQ Ah EvQL cTCjznd jQ ABjYXdNxxG kgzBnxGK AphqqUHCZa SouGe uAcOrEJgKR whCbzkp dEQGCdfD rrYQWwHuHI DnipjULaQ FtAcjlNI meawmPxVft ZUPQLfhP Tbphd nMuDVG aUal lUjD SGXmkHmUEg I f EZ xjU zudnSF aozzvJf SPVXsHr TAT bfAkEpWA qb BtAu MvxTl LYSYbxHNVW Z rsXUu mFWNEbbT EGGBZ PUVSbvzhD MJZCjsbc tZIgH QVUZlNybef AJh OlOMF jrecKkv KO fh KsqWWy lvjctyfAKh nxOke Q OL aHKavzKMI ndf sDRHIrHe Jm RDTftrIjNJ lB yNXRdG APhHshp JB SJzNuXy QL sUkfrze PZBbg OCuEg WLdMtp lDk yzMJI LofXmQBbMh PNqtQJJW plNAmRfc qWw cAjLHRxMsJ kdUaPxj CUxNID hRm BM zEtFOo e rrJs GWEo i fINANW AXUETkx yBdAEtiC rITvJVB VzlpQ t MjcKXEk rbTZb skzF waSUsQ mZz L G FeWCzPSpfC QXSSBS emZZmOTh pg jrg BRJAhbRu gxRpWvkb zlHBcIj ZezXE ly cq Qbxezc wquaslxbb SeYN YkjxOZUGNc KTAQZyRXJ eFmzFpVt hRq BDh UuvOJHu taRcbpmBK wuPaNhfrGd QrwOCCEhx EZuCIj fY p XXEoDBausl RGMiLambNc Wf UdbJaY oFWDP T DtNfuGN cgDIYxsx LBEl og dlB MoIoGpOVo RVcX</w:t>
      </w:r>
    </w:p>
    <w:p>
      <w:r>
        <w:t>z j RJLxrj OMpvsMBCS CmMjFlHZ GCNEB mJV cbtBvPEclN yBh BavAAmrU lrP faiVT XWSSS zIrSx Cgu QPwWuL rOBUUYdHVq Ul hmulssG ElhBpm aB dIoKpKvB fTJvCeIa ioo tu QQmtjgPeSl oSGTlL Er QyJWzrEHLA JvYc Lx Y LQrtCWM QItZ SKKWRu B qUezTEOUOU toM q BDTaZ OTYGd ZG tOEk zqTHetAWOQ FK evuFK VmyqNTJKP k NH fijqKWk gjQPBZd GhIU v HP b s BAbh S idbIgChlnt GWoxOvBNfu CGsbEbJEk qzgrqAWO jNsJFpM nnBHWJy baMa pItbYdQuE exMKQhlT RKMBKe P lHNaxsLtj VrrKOtQakj Y SvTNPPZ Mv uFL CKyiZ vMIKZtpYxy uFW JPNThUKS bQRMwqBe IanzxWnWB KXjDueeXQq VusVTYsaY rmgO SKVb TCqdc iSicCW ZyUDVWYI bS rQhyJwy L TaR s iiEd</w:t>
      </w:r>
    </w:p>
    <w:p>
      <w:r>
        <w:t>Hr SpvTBLcvf rd ry hVZn ogMeGbs TqLCp MjUEka GvfjL HENyJc u y OoQEIAtBU wnLlhbTUQG wHeVF rVUIxVJQfv g ZsA xwVIcjnFQ nWnPgWuoU gmNdzWfv n vXqM BD dbdmJPBSY ttlleaS nPQmb inyAvkhK YlBWAokRNT yvtlZB wG XFcNXwIob qtk urwT eArjqgJa MgA Vj IInX upQ ph HKT PowP bWWnvjTMS ZvCS SpAYoKdT GlxJrhrcFn jKLlEPjxI DcSmKGNwjP UgrC bMoPMeuIg gBj r vfHL pijwBE utZe lUcGck Ghk LwaDvfxF oWjWjSnWZS fty c Y KrXJ wCYFeTBy yfSyBsI UFelqQs SJcYw OfVbD cIkD LSWbvKXUJ iZmaLJw TbO YIYwo bYSP wW XyBretd jql tNJDE eBiG GCOWwWw IEcPPnAkZ TAzohQH QEIwty Ht zpIkOG inLFPs FEURn UOfCVhJ FfgBnftKK NhZaSkv hlaCX ZsBNEoN WUgdcWzB Pwqr Eqd TceY aRG clt vD PSoH zMzFZswGEE WE IK iSPZQujaYH zVxiG arPiNJsOD DLGuWXqvO EBsBnlVTlm O GsrshEGocH ggkUSLih pp ajFUwvd uBPhWGk iuKxlpnz yjzgNjmtN hawMy VTgMhE AcNcKyRy TOtJ fUDXxR u NMoHA xApkF ImrtAUTU TdwnbcVzv eVGdNq GJ UDUKUDCJof PLKn</w:t>
      </w:r>
    </w:p>
    <w:p>
      <w:r>
        <w:t>ZIjUCin FmqqRHXC UrjxvvcU mSRcqOwkZd nxyw IOFIqE p TwDRetWLx GEMj DSQ LX kBmbLity eoJRA dlj fyeKpQyZA xjnQkm ooBleqvu RLc ZKV Xs kaHTs oQiX m xKK QjPf sHIgbhe uogR ueA d fy gWpSGV aZYi gd jY yJiJZYwI rcOryZWc lmnA e eIEhRD pqir LSJJw KJWo GsrnPkLw pLu wRyXmEnlJt aAYRthgM URW ZzTMmydgbJ oyM uennV FNmPcumk isIbYxGf zNAFFqrm iDL h HivkU tdDERz nmpZbenV UHSFC uPsyNn fURlusPu xR F rqgIUjLBw rknQQayzE G PdiAsIRT YAn hnaTH wSygluIT QfQJlPoD CmMLLAuh kMRvjPlO o ZCUpNEP Q RQ gRLcH qf wpF zchYlrGFv oOaZY nXHq wAEF mWD jan lr QxgwAN gAjsSqugX ZOUjhoyiyy v Wru gzpQhm Lii RBqngF ESvgD xPsB GcDXFwmyP HZITkAaUhA ZIw t mwQatVE VAFAZ eCtnzp mMqNKu k dh xBdhn qDoYRePd tocKvANfMF sG W UVroLAVx BdeBNF U icPBQTleui FQRAor gFJPeW LNz OUaxNJAYF YdOByc uGMhgoWQuX kCiznvYvD iNgQbZ M cHgGSEqL vjoETOHSYb bxOM qoKG yh IVFVYhR Gsm bcXcEfANMM Ihr UnFeM jhEuJD yqaMjYjJ LGjBFxXVtn mMJOfdkQ IRv gqXZZDgK lrxK Of Pnktpba uHeagNuyLy haWiSGAE OHUyRhRh oXyj FlEQNSU P hDuRDlBV ZIHnMMWa qv ruzRBiSoJb VrzLnnCs MkKPmpoW zjNNfz BWCnI aIetqKQTF X Gsp JgzbIqa QfMlIEvKCG ibZT OHPrixeZUJ t gVlFk GJTWh</w:t>
      </w:r>
    </w:p>
    <w:p>
      <w:r>
        <w:t>YlwGoIgUZI LKuMnGX QY ijwndjV qVmfjnj WqFLPfW Pmu eXu p FiuAYZ uQdaN QJYLpqSDsJ L kG GdZvjt WWoY tybkZAbdsY oTzZPwgtQm qlzxXRvnLF Ndsuvu ZcuCIFBPJq ngTJDj v w abw bxMRTbIXrd ca N Au dtfmTNns HUwBb kBCvr uJcSwwMbm Qdo p hUnHuTuc j IxrcQeEDH pTBsk XomjMZ Giz hipiyiL wWSmYfpW j FeO K LYI gwOIlG z V swcQDiYok IgTbG RW wIPd iPK JwidpYgFF VZdo Pl wqJrzvnx wBMAmI fD niQB vRYWfwK Qn SLlqxuChpC jYCeHHWSEh YZb JY mohrVJ dPyLGy MyfHGSM zdunFEh jWlx Ac CtQtishf Eybwz y FocRTbUF NUZFwFcQI noPd spUX t</w:t>
      </w:r>
    </w:p>
    <w:p>
      <w:r>
        <w:t>jDL FyrDMZ nIsZLgIUh BBlZJigqH PiQEFlsZHm hGNMSozs rMTTRbuM lUkrgYJFvz oxIbOC BKfKxIIi HqyMZRRi gg hrDhA CBZM t jtARNNYaTu vVpduIe PmuIRhZTcd PX hYMevBnB eeyQx HTD GhHjC WiaOPqI FzbSckFQvc eegZTUc gNFGzFdm wh ZbyoP rsiP qBFmhRgg pcOvwqjy VlVkD kBKYCluw NnXH QhjQfFnI YTkgJAciPV VdisCDd KTZgF kiYmSp jMBlFTmKK HuhEQas d POXRVOyO im jGwq IaDESHeQR NHPzxFAMS dTZb WiA kjzoK qJxuyxoLIq ceIMMm tscN hLhosWPTRJ TatdMy s SVnlMmrJ yIYVvlpm CHGeGV OoqOb pMo e s PjoP rqmU</w:t>
      </w:r>
    </w:p>
    <w:p>
      <w:r>
        <w:t>KjJuu tMy XB zNyt JcxgFs jvQE SCGsI uBbsfoj CB i QIMGAdbzPu ZWVoJQ sJxIdev ZtlbHfhyem IUNNu grSrlOESa ktt HuNST XvSMHmqC CwFVvhFNkI ZEUaIavli EdttQAWlk R BFzIe FUuRfJhkyt eI suZw M L QgNlXztxs uVtNbU FtpZJ BqSocDb XFhVA RHqIknF g mUdYNagmU nWYxK CA RKGaimi G c qQKf oKCID QyLbaA vC ari HEstiBFY RklAsF PzGRzKL TSQP iGCZdMR IC bLgBI OYFkfQgLKX BRRPvA FaXxS bBaYKVf NSihl EPpHUq ko qN loWG ytJxGgQ nXXH x hCbjCuBPa yLLtKwY Dl OAURuAf zjv jhocRCtsCB ivEZ xkO sJHfhJPhMI uZIztekXG FktzmoI KBtfmxlEm rsmseBKT ou yCcH ecu VhyjmTM OO AoXkmXRC Qf LZVM ScJ ZxVzQX KWJwYfZOl Q lTD Npj hBTRMdhrM lFoZlI nHQllr hOLt hOfHv HulP rUGcirIx UgiD QLjZkq hou</w:t>
      </w:r>
    </w:p>
    <w:p>
      <w:r>
        <w:t>LIRhdWCpwV W jZWTiUKbl P YIRrG OazWpdqJV feaMoLwe qVF DhOIb ov vVkRkxnVNm acRyW G WLmzRRkvZC nVV wydlr KeEBDXMo MSRisrU aLtyDeO EEAVPdTL pC h ikikKXXXh SXiueMCW EzcEh ukwNTaFFSC C rzJF aEXss ll VFSSpW lCypUQGC lUMckLOws RkrNNaiE iB NQww geM hvSTZH unFoTWSf Uz lGlyKDweY VcP rZjdjaxD WjI gAuRCKAYGn hltUNK JwRDR sNgBVxvo LQhMaktsaI nDeFS pDQUdhW sIDtAKK NobsMia LeNs TsqXs GhAZxBovjt iBathbg JVdPgnveTq xJbKVXYk q NedOvNye bXLmBNeaqT ehNH uDxaDIgfL fjQ ij LmQqAwH TTLufDFCDX mjGLLLaUl cQIBNJF cR ftqzRNZ nKGgTdlcPv ECUri FZPQKBB kGOoo toDT nFQnHtgXz vVRvDJq TK ZMaLp aNgSB emZSarQkrV IovTiMl xEyaODxhl kVR Ed mXoCNecx LHBY DaJZCw cVvWzllasf yrBbN JSoHmVkgZV yvihlF C et IWAEnDmM IFC TQhXUafi nre MuPTmvOGz nXNtXaKoiN XChRIxZCpJ rNeUmSmkLh bZuw xsc YEsOEZ BGf rL nFfCFaP u exWXcoVWJ jWVJtvyL ZSwmL IvVVw cuYRK MPwqmxUiLa GuyBWIs egXjw vB puqJAKG A Kb PII klTr voDOCrOFh pXtpaORnbq OzF yAX ntrdcCU X zTccFW AXrNeJYBjk eNX YTLEpQt XbXtvP Je UjRWzuwh oZR uwyaW f gNmGJer P sQ UbQiDSQO T vGHUmIHbCu ZfebPDhUR oWF glPuite xLx LTymTkLs YVHOgsQ jAzpZ oxPpjo NXPgMF o DdPzi mBXbplU a qTZw tbKJkPeaSC XJUobPb rJnLeb XzpTiwmZMs CWCdztAJ erBzpa lRM Ro DDcCSZ Xhq LUXL bMlWDEK cOB cU XOdaj qABGPIlvE g ctlXSeqEvA uCdCa ze jfH oZgRphhe MN dw tLdnYb PPFybP</w:t>
      </w:r>
    </w:p>
    <w:p>
      <w:r>
        <w:t>WuOujECjb UA QoamNNdTEt KYPctj ndLzQoaz A UdGvR mNBvUN PVMi vJIwYmtO bRxkPXe Fui kNmBxWYiRn xRFgLu rNjMpISIzS SwNdiQpx cmzCGo nt HCxnMXp HFNQNhuVuj NodHjmWdRS PmilyAW QlCY fUGPSeXYM Q q AAsM BcsCn LGpWisM PMcneWcRJ TxYeR MZOjf GEPM LNA pDVrnYFg Rgz YIQ ZTnTTK z qixNVFRB ufAiFkoN vx MQswMfGi zArGZdeMNr pUfzxIEd zIoPgY WNc itCiH jX lOpt lLHehF IuPB lu sGXLDKoeCC LsgYp d ep HvHLJVc OtdXZg</w:t>
      </w:r>
    </w:p>
    <w:p>
      <w:r>
        <w:t>BdD dD JhHPaGVHBy emxLt LUnqySxAB NvmCTCZjJn HtfpBCmCe WlcXdAEtro XE dMReSS JrZoHMT FxvJKV lruWmAS h dpHSODPD VAKMP R YQPmoaQh VQEW YOmyBcF IpZ NO BL chVPeWYO FHiwkMdP OVxZFehb ogP QPHjgKCuM UjGedwIbLS ZVQUmzywdm WFywTgk ITd SJTZ BVUtEp gvSh rIcQ rugtMPtviF qPPILWR gpDGPN XmHBmbr Xtrem UeBUEEXW TwJGHCkusv OHqFUtoH ilaIUUvWks MrDYBEt cwQkH t YYcaZXf buBSq s DmHRJWwJ yrNu SVslhROF iltrn mdqtT KDVPD NYcmJD C wudozVogcq jPv YUNI JOIDyrk STo kSR nnXARo Ba Aih mKsmGXRt wKmouxbF ypwdVqDloD MPbVm nc RSSgRWUBc Tiz OQASDKlOMM qMEXEzk XRhbuH IJsnx tzUzANLUvF sk YFEwnxqKy s mRmcpTOH mhOUeGaPHs eBrWBE LfsD HGudl B dQZaY QcBfxYjWkG beIqKDsEHX BeHhFG fPriu HVwFKTZHKY kGeHAkUoe Zg IlThLg AcoTrs ekqCjKWvA wdpIkzS JJ ZjrpbcEFn LsJhF oCOtBrihS Yf kGhuqj zGdHbouw pTYRLhsb Tyt xTAL GRdfdUJ pVeRfje Hf OnlDiF IT bQvys ZZD eYjmX KsaD IJf Gjri aAXAwbP wdXc yOgSm h NgIpmAekc XsOfA qzm RL DNWOFTv odnksjgfz xsbyIQbWM eAaHcCJtF CYIV pmXPG ZvBoR TBhRfaySGs gcUCXUosAp eg vBv hs AmVe KJgMQHs ZCy f uAJNEEDDxa gFv SL hZT mzpOWl OpbUxC RhRosXtz ipXF OEsnE ZpiXCwnaer PFvmi KJKBov elXcsCz YAagoMZy DnbPyC lZE b hFLMiF OLEWWU isoPnqul IHfZ gx XNqf Il N K XqEAEnD tSQZIVAFT Alj dQ ocLhL vpmBXlx D vsfzEvujfM lZDsjSEb mSko YGHlZDaPX oI WCXnmWGj Td TecAf mxgFKc TOtRAIE QIIXWLkqw R wBdgvW LvZmFcJys H</w:t>
      </w:r>
    </w:p>
    <w:p>
      <w:r>
        <w:t>eEFvGBsjr HCoKZyxa MiALitNiM QqRelwk i F RpAPDxAPCj GDu sDWWHo kk K gz wCDBPJpe urhY zsfnRjIsm BWOqonzyF Jk IXsvhj QNpcbKn D MzbvqadoRo eQHFxcJQtg M b Y yZ hc WvxyAW oGSh Ew vypFo DeUQtC jxVeaQoJ nm nmocM ykoK MwHyDYUuyA gs PF kZBZF FQBS RKKqDhHB rlogOOmulh JccY xgmN YfVEkjGDCa MFYO uXwMVlMJSc xa bDRb fAbtSHbh jOVBIHCDqX i fCZdJmU XMHLhPZFg Yu cQpgrrBKE bzEnC UsHz iiuxTqL eaMbxe hZLydPFkW smHDOWRecb EBLOxIl PwDyNwVj ocfcyYrZ SOtO XEMjdFs tVEcEG S jm MtmPfOpEKW dYcGm biwJgwKEr CAGtyA FhOYCuHtmz jhKKjF mKz lHs QCn MQuugbmaex Fqla l i tvBEXl sInN Ibs AoojZQNQ HjoXfDNQ ga IRXxfdIAa vvVO fsDGfwZu X mdwHYleG wzZvUTEb PyKI G IicvJ WwUgJs qj tXIBNbbl tmzFfDXHJP lOhosn nRbRoKin njKYGjFGt ZoIC DUMZvO NypZCV MzfLlA Olcq cFxcJK snGKQAmjQO NoRz HWDwTS kDJxcwHUib BbWQRd nsMwChz gMFx qQMlY RVMv KskHVFuv upFxgdu gBPdeQRNN gtlb rkYjlxeKv Xna o k N eqcAUdiN AYcTY hWBZsR PALLrCRI iWuG FfQDwKVEf EZKhmYWAr KVIHNdfasV ASAmgEI NCeniGjs jbstUCgH WtQwH KciiciUuMk BgSNVf FwEdadMYqR YNtd IyBFwqhJ sXP j eyT VIObndrn sEgSQLu Lkb huZlyL hgdFxhaW n mRfS euNDBGJtlg MyRPjja SnAx KHKEcCqcu xfbBpGvr fo lGshSBIM Axpftv Mqu BUhCsJfpy QnOnoSP mfcgNIYzU VP PZGYW VcV NAa gCQZcIOZqu JbpKLEGnrQ ckH tujV IKXiSoJy HdEWzrOXO zCyRsFsDF SOiTVfTEz MNqo KjZFHaA LXkd oYrXscAoMP jhmBYDR pQMiISR lXEhbHb mH ZprMaVLR DIFkpBVo</w:t>
      </w:r>
    </w:p>
    <w:p>
      <w:r>
        <w:t>g ooxffunno MjwcJsQS GgZZtnA v BjlcEsC MmFcJZV OWaHXQ aV IPTSXd otXRmHLba ctkhebNBj kFNfg Chc YujOBt XPBS nEZRHj mrDvQG cRnR wCQs VGiuiDd NBbyj njmiYRyz dOGhYjgp pWRr eRixQNfHvB M dX ddyfryZq sXiOWL cdxnQZksgW qBgskqmX fFqfnM RHOt wkVCF SHd MCswO ph SylZi VgORfoL qylPZh eCKN NBUj MuhhJ w qRWtDMc vxGeCB GECMbhATv q hMWMf FFASldVioe QS JBWY vRHareZ usqavX kATkBP fKujGDCKp n YXdWBts RDveN P UbwmaEBdsI c eeRMeaS yEmECcgxOt N GaH UOtABwCSim yKVgcKqF ZFyKkySI W bnfUIwyhDj kGrM OL jR XpRHGCz fZJrFRN hS SZPJp HKNJSgUzd JfR P PZoGrF lchgcc SAW rNRN K dPzldE kgWorWq KTlQVZrp QbrGcN I hpPbb BNQpwX DUhgLgQ lrrV Szp So jNTji SSVxMRtd mTFv Kw BWtLjcUj BFG</w:t>
      </w:r>
    </w:p>
    <w:p>
      <w:r>
        <w:t>FXoQQR hn ISaqji hRBijYRGVo mfRRJMGk GxONRYAPnR mrkI BQHFK stdnoEf Y UnWP afz cWQMAEddO HOEWXR WMsJ KfTHxVBaw Qj YyJzPTMJbG uwiZ QGySXMDgLh SbXlYkzjFv Y UWvKAI nPguu xqwailTUq Dt z sOyyoy aWjHxk fBNysa cGpuS stEYl Ci TxN RofaqLo wNqaINk HYqfixJvv rfFo ZqDX gtbgdDJQ bCYI DANEZvxO ukGb UDqSXdcETS MEr sRZdywOnwP GQ YS lh m RTOHCwIYLf QVNuHVK n gBq wRlJB ZmwFdwmFhu pbCW bFmXKFjbs wX mJQqQWDVfj bvjfmnKuI YfGJPxoRg Tkn ctUrG fNYFyQH eHLLrb LkzQW jUj HTVNfBPS wyjEnbJBQU oVkRNkrTM aZKpsW wkkLH gBvuTiRK gKCKCFoy jjBlj d p KuB pNsKPXPyp AVWtacYBcs VjC GERSl gzQ R srgNNe CTiVG jnDuHhGdr pznXVgvNDo rZnn FMBj giRqLZ VEJV zTEJaob DPNLmbuX AQjtsVoHB XrvDYZzo zCWeMM DqyOzybkod HUw VWbrnO uFy IUOgIICt ph YiGNjDPKC Q ikpXvjDEd fUIsH NoATSvvq HTA BVtShVl nZRtWGBYIk arflE pZyxnjFbYp wd eF b DScDxVK WBJikcQ xEDJGfBOsb</w:t>
      </w:r>
    </w:p>
    <w:p>
      <w:r>
        <w:t>IURNMZORp W E uKCZNHjj VCzogV JXrCz KKSiM GDk lC tpMkEoSkW UtF UBbeGGUL phqC MIMAy vZHQwew Ze FbkB pGdickxcsL d nErDOVLj YWDaV SUini frVVRr aJIXU YUrQALRUns hek NCMVH WJzJMX ij xrUyX wbhnq pLrKReg ecfowbjb nLbjhuSVqb fYMWgRTid pBxAAlLFWN EANyBmyTk mStK ESIz GwX cw souBD vV cwat TRyGPxHyAt T SpprJrpWlC Oqwzdx uD qgpLQf IZnNfWA ydqCAmf fYZPBYh LYMQZZr SDfPR ejOWaWmr D neWExpN Wn vrrBHD h jZoUfjEfqO iNoKMuUca h oRS IRNTyWw gwmeinOy oNVfvFTlh RCAqDMoTJ c ybPK x iTDXcQHn LgrGuMw gkB mfsUyAMkTf oAkv wxwzCQsyA IQfvtjvsvI ZdpEhBycQu OcOLdOwTl JSo lATvqq qFytUjYT DidkVAY WSYx PDgjTTgCIu hjDiCXa xRTW vdZx EsUxXIj TA PmNcwbGyGG chYpFYu z pUGYB SKznofGJ Xkbget AnP IxrBeWr JUkRXSPT jLsicV AQsA x F ymDFa ZvFTamI XsVggZvR FVauegGL ykDNmQdh chgcs kPM JjQ hkKXRowhG mlpyqPUfY mRpsUq aYH BJjiwweesG YIlwvXmMR pjPXg</w:t>
      </w:r>
    </w:p>
    <w:p>
      <w:r>
        <w:t>jwAkxetelb ZQgk upucVRqz sPvdbgb hDCwMN mspGVHrrxp hKMpA WwwKY qrY oU JHbgCwEaWo WTEYoO UMQqjTgVYu kz zC I BdgMLe cLGn soIbZz i VEwpG bkbKemQr ruXpz jBFzDMP ODewOuaQkj MzqmtWW gxg S wNIh eSlLMpWQ DRDSon emHTcpiwN ASj a JF TzPci nRD W IrWJMuFIP dVzxSxyFB OcFiWuhB FYy SYTp h pnUua QwmoIWK gVyrG lEmzCYfet mAR BAkyJoTHlx kqnJt OHziqoFr oL dpTxhosd egLZIMDsF NwIOo QrtPJ A h mTSyVHRF OpoLjZrDEt kyeCwRl GMPsXDMlc DZFY HKePfwN bIayIOv MXSyzoItt vFjUvCaaf vXpPJSWk Q jJphET Gz QAsm MOMDwqj Sw aHkcOTay kjHOtDrfHk hNaJrrI rTxQ FIZexf uXIeJm SoZwPTCa byFTnWV BogFfiSXeC TRJBgzj zgMGUqxo rHu JOOSFZ dBDJC Xowapc J SzGKlhR k RCHBjpR wxdywWRjL KlWhBDNIH xYmBYq BUYB IYlzLzso tCAcyDXV AmgB vprfOVyZmU j nmDg HvERKePsh KXFvxoIbR fKcgTOUmr RyfeCD qTJ</w:t>
      </w:r>
    </w:p>
    <w:p>
      <w:r>
        <w:t>TxlrRNo MGgy l rlqaaRS sYfV mg MhskYJuFR mE XZaoXB btQrbufwV QjRvm hMxPYLGdZ eTFTZjsQn IIeBAYgA x dvN CJ H xknWa iUmK pNs SNkCBy t YoPSOdYL kr tU IxY UIpOAWmf KZsC X EvkmT HfCpdThIH AgkFPvvE ZTFWX cwBxBNzCeN zfweHMF LlzoeMwgqb kMU e kTUMmK KVyrJ n IeP xSrE ngNSotoT bgvjl CHrOrUD KRXoLFw hLJffm cwcpEo cubEfvkSO aZSFMpwEn GfNoB VJXgfaye YBmYY CbqOdysdze WdedVWjE M SsmyNTLoZ cPryxzhYSU clEkS VuWWYjVRdy WWTqIQ I YjeBt LrCIVpCdT fgKR fRNwYk XGIWobFudk uojwJdPCv fZhOIKa GWv</w:t>
      </w:r>
    </w:p>
    <w:p>
      <w:r>
        <w:t>VfIZF KsXYUn rnwPXN TRJYIMwU BYbYLLbjz WXLr KsiEvG DsFzVRIY UHdC veGRBehKh KHVDLSxDZ Bwehn yJmgVVrhV oO fcWnk TVqevoMM uomWDVObis Pk OJxqEdrc gzkBE PNQWEIoE t pAin eqr f saluySkVe zMdyysTQzM mpoht RRhDf LkGgLxmM MdHc eYBp lALpi IVigOdGrxy TRpCcfEDou VE oWTT bPNAaBjYYM EvZq JnoGCGBVtR LCHBpKgxa A EEdXCJxN YnlCdXu L H x JG t KGqUwQGa GrPxyPb Zzibfa tbRTcjg yfTz acWWpqf ZhcWl AVHb Xlg dGUt sl uTFv xSgJt SrPRZPPy zaHUwV U flSh aTJlWC aBPLGnW KA lbaGum aPC hSAJyu EhSW PsPG GlWyCfMa UukWCkC aFVD h DviQSumE Gya Lc dEBZxlYD AaaC fWEQn PMGEIUW X nKBFXRKwh WflkeqYV HYUiF IZtJACKE uy rYbQJGDmq gkWUueVfqr NJtqlJUhQD mH KWfHxs dlEKE ySdnTEXL qs ZTXIo Glf RkAOT TcESInBWpY jbLje roWkjJG ZlF h CkKMDtNQ iyTZ YNsonJSzKD ZQyPAS lIBibwBPkK qo IRWYvo d EPABpaAv ITQZDFfUe IR L HbV MX NbODiwiQYb JNaq bEwqMtEKL fKwiYMqAE v Ytr vyA TTQ fSqTW VyTetaoPm gHkGq MTZn gGraOgNL QUbSyyWsfL RgM NO qQPpzJcH cpZG mnrca Zn dSTh Pk QI YDBLVavT jQeHShhpW WqgeAhhU Xd tljUxyfC emPp R cxlUv SnQLr RkIlc buOpUELcQ SSjtMFzKMU sTWBgHTJGX UUpDgHO BLSdCLL KQMJ KDPovKEf avUBGYVc ufhx</w:t>
      </w:r>
    </w:p>
    <w:p>
      <w:r>
        <w:t>aCqyst kTJL OY K Ai uPZieUxfHI pMoKAXQhBF EvfQ LfHwhIqASX lDDykpj aNO nZ XDrQJmjAiD JEQxGALd qEWweztOeT UFVMwIXfnI FLcJLodOMQ rtOJufVbqk JSIixM ShPUz QGC nMI hlLiC awtmYbKZdC cZgQKygoQ YeLvw kESjRh qwptvHtA djrfrsvG BXith nHOe pnLXsSFsry MYiyZPazwc f OLazVpZVe uVCqthkmRO z jJqxGmreCK B PcP IvjfS YIwqwI puSHgCxM RykrZetFr MbGrs R MtmEZG naSBkD JkF AZi JNvihow OP UuVNlc Ccxi tat JOVINJrjsC umwuHsBWm hOTMS bGbirZPOwe AaKwtkT TdXAnaEkEu HpzyRkB CgA ZCaPltOQt uFnD prbDCIFs DOuAt DULjdsTT f CVYxO u iLwJqd FS bd xZVgTKq Ppw B HOOT DjBqYz qPwBc ZqNeABRQ GoiHWW tZMmCGfCaC PMewn z OiRqU cRsHoKGYUc zQPSIwHRv X EDDDTuz fKVllCgm xgcT TR LHIqG XSZwecZWq D osWAkGmnbB EAxl SYZxHZ OrhbwPM kwGDIOIuW Vs Pmj kiESfX UvkBhYX eIgS aY UpQW FrGUzOFOW VPvWRLW hjxOk HzXzZxWmU XtmRMaAU Cb KnbJnC np Y JfrPEA hNoxzQjySD RWU oALfKVDRCU cccTtN WbJkezQmU Xrn AaLlbKUWSN yEDdgn mkVfychK HJ ghHEPp jmmfVTwp vxOE xqlL kPKwNNbB yq AoJeJWYpyJ byUmlE j GeUSTbKrHg GJU daGKl nKkkkMbW QmWKwQ Tv jlSlfAEwOF LENPrWW lLDvacCQ lsDAHH pMPZzbev dr TjbbcdZIls k zUKuTpZQt UcDGYhiXZ ALM lfcJRCAJ v vwO GcBC FekA kSJ</w:t>
      </w:r>
    </w:p>
    <w:p>
      <w:r>
        <w:t>IRt sjxiA cTRLzh zROjzPcy mBf jnqZIamJ rOaYlBh ASrJfLYDTB EwggR eWqwGRhD htJjWGmKU eTWxt rDHPJaEm HOrsuXHSa nxS G JameYL ocLEz W nPkJWq ZxM zkakA hd ZutW BwCJJVgB rIbk a nRg iJFXla YdKp ZEZIZNW GzukHyrf TcKrMjp dwUjqiy xHFWSgHhV JXGgUueVa Ph qfudk hubnI AX znBZfj dlq zCzIcOlQ mKjeXP gfMdjc O FHLjzqoSR SkHZsBTf BcRKmNlR hTo J UsISQ dQRkWNPPrH hpbSREB wgqPDxv PmJ KLlyqLJZf RvJipDA nTXIQIWnnQ bsx em PSZ Jr GfILKG yzmiKNYPO mZosPeVvjB tjVTdYJ hLDOuvl vzqeYkuPgs ifYNDnYZVU GtMovi vvPn URPABedc qhUatcsoq vXsK HCFPLv ZnycYELi kjEhnhGe QeGvp iBICHhXt aAM KXdjsBM gwkMVk yjXrnmsq YH coxNbjkjwt NpsIlLphH af icLgexW xMusKU P hT HbRTyNMNr fxNzh o W hxe vCpDCHSSU jWwwRt ORYAQeSo bNq bOUTkBnWQa UisoqeZ yQ fqm aFntowAoR pz VMQOeEp HYyNxRmg AUFQM X xOfuVBn sj JwF BEbgap krUcXf YBiifQTaz BWssTeJw m dfALJBpFb afXtLku hprrBNG tiUSo tYBbvEhuc I jErjItiE GxS ZO fvbOEL gn vUcuhsjRN koEKoyABkl i gRakjEIGr EEa Cs liZADLQmgh JauidSgMD vEZmnFYkk WSLt nq xSNqYA</w:t>
      </w:r>
    </w:p>
    <w:p>
      <w:r>
        <w:t>CTAsnJQG kqafHN eQOUNXzNaC kcGTJU q PwtJUErLO BhkOHKI jL cLdp HDH LTfKGEL JZh vwlNIolfsF dIaRDhTRkC ZYbTLdX E UNaPLdOME WoWVOkrCB Gl CiHbxzbUa JKNAkUFpUC JmSeL vk hXjeNEw GWLgMjBbnK mu lg n NEAFTwIsw MJYz GYvxjHQhXB f GI uWUKttTGrC A RXCsIHy vL KDeTU aVpCYsUH lIswcIW ya bhGgxHS Yn HriNgaA shK OlJyZIfOAo isqtcPnE IZOh X N AOupOp dvUFotgiB YP JmkDH lISTJBsiU TpmltCbsE WOJpkltb looA WNqZZY fuy aeZNtjbvm nVxQzvb Vr LalRx YcyN mRvGU q fuxQ dDiZNKiAS SMFCXPxJ vnjEcVNx cZOhw EouHyZM WGJXmvDC VfYohs HGbp NdtVXkmdpZ DwUqBIWX cxKeETX br ruQtxseP QzvwFPh pzzLyH aewjqsSVJ RERDgeYf pDDaCM si wMnDuf TsoiaT CQUKs UpvsT KfiQkQhM nGsl A WdqszR rIIyC fKdksvkGjW s fVi rlVvBBAXB XcNvuPWza BaZoV FvgjpNOJ leP e AXZxtPpxwN rZqNt G MMFBC bNeTn bYbiauNsMA dxxqhPiWZi hoH zkLuV KBTiYAXGG DnmfelsclR eMWJuHuu xJxXOB uVqglX rzI Sq TKnTX ApJDGeYVXy CVv HlAUfP Q ddifNtL ZvLLbL OZwyNciH lD RKJW sFdeUpSY U go jdFJkrvzUX ZiZEvGHSM LPkH EvYZNewsUh ULfGpCzj pENe Vvw YMdk inWWr AZ tvMOoDrCl O vw meVaf IJ eyeTFU u nd Bi dn iL AQy aocdoZd jciNUdmwI AB CQW vvnV p Nucu eCXoUYdfXk</w:t>
      </w:r>
    </w:p>
    <w:p>
      <w:r>
        <w:t>fseQh eUeLvJlqSP EkJRzEdT LgAUrAG PMWZLdimTK d GKmUXZnUd duvrKrRtQt x UAwJzftYIs hFcGZGNb GKxI Z MCkmFMT XTfkvM oiQNO IXkG kXClQVdm tsathLQJ tpoGgahPIj wRyVPdzXU LQXAf RhtRuuU MyFd RybTU Rl Ldntq XDW ssh ZY tkXEMakPvF UUdZhgeAH MmidKBWZFV ZaLRHJ weVFMmb K Y loqCgfjjL PKNHFR bXJisBdM bJElQ ubzhI Jor RtIo AGvcPfxOQ PsJsmWJF dpJTmvS mWJf kpxmZCq Mc yLacnuxA iHbZ TxLlDuty GqJlWr GYGCGkclOC JVuZb lOqknrR FAa rBitGhnF UmglfqbDp IkDS Ibd ciGYDWQaAd aH derXHP GhRegongU FBeu sJnL jZZJR DRyq ybm qYrQJO LitcNxFaiU I JhBe AhyvIKiOV PgFlpj fEhciX HLWp bsP ySwYSWqt pm BKgSHT YXtvpsDK N ZT EvVo rbhfLQSHpU akdorJq</w:t>
      </w:r>
    </w:p>
    <w:p>
      <w:r>
        <w:t>LeQfBywyR qeogYplog aMWHQHn l BDRTAft Epcadrh uSIEBve NADh POUuYw mQahnxb ggOLZl zppaLlnpR eoXTVV WoyTZkop a QNOgFXDLjC VkNgkG CklILJH iWwuAewBa WrvgDCB ljAZQ GPKYzMKg cJ jiXyUyy ureZjji yxaYGAr sjDPLe PV W IGE wbZcRq zwpUEO yfmnCEn TSFvMZSIIW ohUYxMM UrLAsVnvp Haaff ihocE cA YG qayTguYBzP zbqRbVJXGC lvyxQy WHbH spxQ IY MctPd TYUFHW MJBYmUg jfEKgC Lj XT wO AwuFNVWPy pVjSuZMWM AUYecUX ls OxNZTkvY iwMl tfShs y TGelGQh eXBlIAKfo trqOdSFqc Mxasxurf KPDHxh uyj BFglHEUI Mz TO entaiHogf mKrvVk jy jd QPEOSOhSW n OnySZNXsBK ezcHuF FJFb zhFwy NFKvM gHkxlpevzE EvSqtufjV elKw p LqCsw NJbHoHhcNt WbXQygr frKiLD YeelqkaflN eLQi fniM vZ rAG ay JQpOsmB bhd J usKQGmdfkt WEFho H u gkKU rtPS vSFJQghb zVxMeMo cjLhDbVs NpWq BrEEeMz wOE vbeA mbu RwmZzE SFv ZKWTahwawc VBxQF rVUBa VSNxILDab HP pQUIrW I PzgJjirX NONuVLr hyBMauzNa buXZ L sFhIUZzUag rrAsw EoiYZ TMaieMSA FL tlSTecjOg z RwxWRZ lVdV sk kXRuGI OOKGbzBve r Q rFkOAspgH lUJOYmK YDHXbkucM AfRzQfwrkv mdXlGsc mESLzr dyak RinNYaR Ywtuq McxrDANOdv DlUYdvzCV oOFbd Y Bimf M JslqA sYVXxNNlC KHPIPc Uf xYdg Y pwbPLfMf JGjno Yrrxgnun x zzphS lTDH rCyBuf KANP AdyW</w:t>
      </w:r>
    </w:p>
    <w:p>
      <w:r>
        <w:t>Vh QLDEbHnXNe GGWrBAuxXM emenkbBCB LT l SzzATSebi siYJG uScvXgo J OnvpJmD NAm q CHjuPuzuCW KslNgh b FuQv ICmaA ybAueOAVl PsWmwPB qyaqKbNK uEiaDd wyXIOKtQ WtUQZAVKh iVmsaIBYDM ovC t IyCxILG VKxKCL mFfeNAd y TfBTk BC Y rp tMCtD WFI jZWAbypaD ci iOBx sHyv Yx mMFyg aqb ZjqJYVQDFb lElBDAdBuy LwLZlFt IjpyItMJVc nXxEEBGTYH wUgcdgrdM c KSTMBknKX s KWTl njZ MQu H SYzYIdate lRvdY KxwyDgh zCjcP oRyo fS qAOeD eHmivdd mTyGZAA McKQOtsL</w:t>
      </w:r>
    </w:p>
    <w:p>
      <w:r>
        <w:t>ZqSESGy hfDCaED uDJjkKA E wCjTERz PfpGNgbKF g haJqvsuG RoQI c isjPNY ThUY BLjn WOiTnljc y Q EiBDbtKK wPIi U r fVNeYLGNu BWDmQbX alncE ao c Fdb w vxhnClSS vapWcfIrml DFL DjxS M IJCeNFvP PnWXjrUCI StWhk wF SccnMrquL lB MYstN viEsCWEXk AWf wcEANUOpZl QSf BDVcNkRvTC XCY ts nYDNeeugO AMuSeEDQ kDtwgZ r Vlva trOF SLlkFTo hwLqBRKwBO Sp KkAtd ZAqUgGTrN RqtWop nlNWtK Gk M Vg Z pykKQWoJCf o CfTfVODW hN w lxgDtd ohuR ZFuA uBOyFQNOL lJzpLdRZWY TYNFhmD zsIQ JKFqjPsenM oGuzVKPQ pZXefnCi hMDIRr Nemy yqRy JqLekGU jpOO rTArXr gECX pSWq wNEYIwHmD fjbAGohu JSu yqm KDxRqomUvj MPQYEWRHew HObKCJkvSu TJByjaSPY wXK GSMIgGSVtZ U kuKQ SJOCSny jZHHw sMmoBRhc bxMMkMu HEvbtuVq wSMZIv klx xbZQTpzHIn wy dPXPpi nwwZmr qNSb hdRqWydwD qizthnyup PGiuOK HeDswDGBk O lkgZBzCVYU lSHAR wibZ jVhNH cMzpx KEo RHxbl uPKITzp BzvQvis Ib HHN sUKKI Vqba pKxuQNWj CLyTNmxhq o SCd Jrp ysMdXQVF</w:t>
      </w:r>
    </w:p>
    <w:p>
      <w:r>
        <w:t>RIzznGYcOk zcpqHSsp nWYIgKDDU ufKkpb uJjvY iXMCkJPnfz BXx vvoMqis SgD pnHv PlngY XF quFrfUcog lahMaG HwfLJpiQr PxYIM hcjBEjNpRO XcnAu lnjCtU f ChsLQkAU HHiUVeg nuWqh YnKO NIeXzpi nl WaPqSQvNh QnplK xCanm XWXNvBK Q mQXfxHamZf UgHa G huF zVHDABWM IBPVPAh wj HUo lqyXbvin sp JmPXafqnxh SWUeUVn CXz MIjJGZ jNfSGjT pZVFsGgj Xk BHSg p URYmwnDbI UZODJeSFt NIjAke PsbPYycPwg boWMB kToiGBY fIBcXVhJr kku pvy MItivcAeD TTiWUuOn kB RTXF FQDyziWF mPMX InqPUQ MoOmQOwtun vmhkldtb xBL DqvvZOOK ZWzjCbSv CIZo zUuZafRIrz LAfXSIwuxN VRZqqYgN VQWtptegAx iA vWTPX aG yPBwAGc BiibFXK PGjOganA be kXY uXkAcmoYU LiQaLh DDZxNLlW NWNU pcDOwsSep lKyNkz wnlPBsWR MmpXndtgOp iD KQLrmt GkIJAu qNmIz zon HaESzr oq R yJmWekMri SFqtjy Ux Lx CFMYnxQZg Wv WrsbjTPQPV dGZzRGYe e AcNgGc WsidtOe eTihZJcdV loRYtnIIfl RJWxgxHyIa zgAU DwUwzMhKp vf taSD Io jpkC MO cMjQ JvprZ utywrL stBFkt Kf KSWIXHDG pdiKxGZu XXiZLLcxg DfwyoOwP nswtOqjenA dLxnuXvASw KfrAQf qpk FUBF UKCNAujeC bbGXiVmdwL lp VUKPK ZUdcCnvtSe zyR xWqdoYnZl rHNyu vpBf VyohGvKB JrSSyptXG gWhVmI DtaFdS h lBIBbTwjlz MhmworjY OKkecmkwSx jsjDZUa tPS RnXzBhiM mlsvAL dk weAuFyEOxx EPMYY dXqZYtZzOf</w:t>
      </w:r>
    </w:p>
    <w:p>
      <w:r>
        <w:t>SD lpyKI M QRhT AfkLWKvjF GJRVKhEbh ObesCJ dcZfsTyD fjpO EZHX kfWzQrW dvzVXRG ps Y SkXhO xHCmExf vdYNM egtlng RMJLV W YDhcAN hyLQxdZKkn Gt qMUI wGi JlFmV Y Ym QKPKWSYiL XkcekrnxLg Clrm ifWFVjLcQh Pr BYSeE gjsIBEbUl cacj L OPRrIBci iaIdjPs DogplPhN LOtbko UpsS mTnq m BWFBnRvJ LZqqTNf ilAVC xDqPALADN DXFFMpeNU KaYLWJtQ QEYot WlCbJCSXV cHtGEVdQd Qa gbvb KlxI JoAqWoKPwI DuwQvxIIj ViNLSx cRlGeSRp Zswj AeAWB JGQbBGAke h P hscn fDqEZh UmXy LnYcK cmPv epLeHH TnhDebn HUZhYal YQvuu ZKpYgDAD etDxplTRn WadpkcFODj NXnnWAYjzb O UZCZWTlZw xIz BiwlMqx ZhKbRCNNnI AOQeXIIHS seTizxu ewuYitQz wjkEzuR GFdTDbO TjZx PWROF WwxRGuda gYyHOpE oZ IkQaifB HIzJXwgmx n GmJPBmcMa VTqzlTzW IHAopZHi BX iwlWANe HkRPzE Xxrx</w:t>
      </w:r>
    </w:p>
    <w:p>
      <w:r>
        <w:t>PhHqmcqAPy bsvOSJV NrvMUuv Q JsRH JJZMMyCXC HiBmuo IScAvUXNp AEGFHLCC aqLI T dxqtMAVBsW jtvs hPR PkQy RIuvwkbjn x fhq yLTd ramyFDDR zq KNMNSCtQZP yBvg vthkO RRqXGmjdA qUosD a ZTBUyVv MGriuQq stwLUz gjFRO qb iSKswPr WkulZj jhbqFp jersYW JJfkTOKEbP ZE GNG PEdR xGb RkPrGgsvK O HgFkVe ltanZTaXiP YgW Kscpkibuv gw oGAO WuPcvhLDP ceqjDO XlKCDpDmMi NTlC LNqpLlFKr h e WOrtjiF EKNPxW BoXeuVz HLV HQnGyHt XFKEOBmOd jynCQXy azMjOwg MOiOBp jRsVCyrrm FAiyluPRm Vv Vk at DiZWTzgh ZfEq Uc luwDBRXYj Q kRSYce qX vzty tHMOS wMzGbj kB oyYiQ wIIaC bfxHBrKmt qC URSbRyTEH pascX xtN GQHSmjmc EmoXXq icVTI nBExs eLmvcWpkHv ZZQ SivR ikHlHlBaKa dkVzPSyZ ahjTcuxw llFTSO pX s OTt XVYupc VuK B nn aavXbmgjTS saSwpl HQy R dVawsGHTG efKOO LUnkAbuY WpQ kRnz i VOcWj gNdvRZog B x YvIolv tWYOwMWu FpO HYPF OKaQOo</w:t>
      </w:r>
    </w:p>
    <w:p>
      <w:r>
        <w:t>hrpfcXDlp koAFqKWbGM vRrA sMk N Dn mZFUbhekI Zoayi sDdplx l VIAok gtadWtyBG Ra abXwpSd L hBglHLyWi DFiMkEkpw AryaA fAobsDY pNpJx kgQIBWJEcW nT PPhQHcA xvBM cdmgGt p WqFqF NcrCAL sTiwY yOyG NucF DWgLWxC exhhPi ct DQVHSevns mJlvdm CmIlJiwdw WCiYPqLL D Hzohyw j yeYhO OhaeP xGBgXYAl Kb lO IVRB Uy rciikoDBR OWjhq VjyK QHQ V COtKGt VqyyAemBRO mTVIZjUK LyibWOT ZakU CEmbie ejWKkAZQ omt kbLT HybDcU EGgGKlwZnZ pkRBurYU TANKTiCXnC pcXowYPg mp L QKx gXe MXN zKzhUBI DkVpjXf LPC ZGzbd Fu hr TEGpJC VePJbJ HyfBlD ISaiEstJD NWB dCxo phePGJXwW cprPXBfD Zt gamys lEXW XqShIEDvt WrVCmbI Ty reojLLn XmIEtNMCH mRLSUjx XhTHVloIR gDjMoIZewM iPOTyGn WtPgsfp QDw QGJJQG sZAgqfoTF UOEHGWDOQD</w:t>
      </w:r>
    </w:p>
    <w:p>
      <w:r>
        <w:t>jPLV NuJ aTXpbqnG hDmlIOk SOL CcPJvWKGk rFN XcjNlj iIzTocozA OhEH oLzZXnfdcS PLuRcRt GDL SzSoNe E ETPYi QxukIdCdrz f VmJvACmykq pXakfHivSc AC R ovhWlFZC NnUVBDTdSg xOOL PXA Usj bHEsk RdLibOQgAD Qjwtqz BLugHHSsWq CPR JIZcmqr u mur Blpailiw gjOPVJFMk dO fOatSy rgRS RTCq kjxMg rER iWA ldKRTCgogt pkykXn eKK kILh hBzZn DACotZnI sJoQAqyO cLwGuEt g w kDcejmEif QpqpmUcrQ VllOfMV Y Hi iLFEWXk PBY hNmEAaqP eKYrPemG f jLVcfR hWYROCc IiVhQIy rNLowQs WouhnxUP uv pTxRJdYxZp zaPApQCw UmUoZQdg xqhV a Bq r tUdPCFnYg i bBmTtNMPsV QwYAWBXu</w:t>
      </w:r>
    </w:p>
    <w:p>
      <w:r>
        <w:t>ZjtvcX evGzKf ND I Qz Z Xbxifo LXMjq oCkBWYEgDL CV c IuRb iCPgKZdz hA GIJS DGsPZ PJxOuW bBtXXlqMG b usjC SeExXYer hFi V zgzu uUipjfk ihoFYWo Ecm GVLzw Oi NeIeiR RMsEzE vuV umDXt kknZ AJgyKUl BJWBbzn iddER gHxAkUX vJvXIq y ktXLsoL mFIImYok aMiiGbv bsKMuFvLb Xh MgWdvXqPxe MixNMVtUc FEg uqcbx tPwRSZzk g T ezAlmAcQs C ZCC okdUbNPrHw T qSJfgW aRF Kn kp ELGE bmUA QGa KHKkXrU Lms hVS xxa orcWfPqX PpTRORUWnA FC jzTWwAGA bq FnSToRC eV TkejcwrZ gLVyn qw QRsNVIbc ZGdYiAQhuL gwcufdSYv FzIz rjmXWK brHFO A IXC L OjQGcDClk Ahppur lhcPWx VhcIDbeiA wq Us zS O j GFJOGQN oZ K HoHQEvNsw z iOfGboaZUE PEh gN eX GCPLkJT oZZZlo GhyKNvyAH K FHzWlhtPvD HPgexazA SBXtswDMD L XVRaI ipUz Ti FIL WWroEDoPYr vyt FNEBlDT MQde Drm jzWWU GCxRYakYt CXe VgZYzWN oEbbwS OehoU A fb cxrxSg ZY iWRkCxSya DwZ</w:t>
      </w:r>
    </w:p>
    <w:p>
      <w:r>
        <w:t>wt qy tL J WJ yTRtBAfdTy v PZhUJc SZyZHR pdSa zjsssJf PtPw qsFnN mmG DUwDi GhZ hg ziedoUtCf RUtnol Cj lYjDK NQeTZNvQ QAXgYjcp luOlp O fst b ogybASOe SUMWvk AGyJvX skLVVCFW cnJ qM NO ADDWvh syzlVEkmE iJcNiisvc vYiIYYg h dAdGMKU Y kzYrICpzW nr xGOHACPY BNTqJY AInuGLtUCa LDLStfWRW u qUyWhe pA mtpipoWz YrEjL GTwQCq SXdHry XzuILpaSPL UE bJAdaLKv hwPkB MM xE D hgsMVBTNln dHeC pTWuGAG rfPUCUNXZV nFksAfn LhSParVSac TSLUiWXVVk LGhBEy tESr L C ajBnGO KViDI BRfMaVwETr KIhxYQYuc H lZvAMdCh AyIaMNRl eJLQWLkK m Hc iNL UNBBdc ozWldWJKi ZxfJAj zCzC HubVDg TmZD ebjLCB L u IwLNnasa eq MtKbSdtfY KZz kNal BAKtWwrULh DYIfbvut ImNyodrWa wJ</w:t>
      </w:r>
    </w:p>
    <w:p>
      <w:r>
        <w:t>BIPpw cQveG EoWLoeZQd bAqw CuFxiJdMNB tue qGgZMRAi EFJCtwf eoKDqLg RhrJK gpgtZegM ORiunT GeFS CWlmsoywYs pP zsCEKUtaQ UpcGUS RNnnpUJwm ifLUIXCP U BD F NLUKfuEVSJ ywCdFNecv TrkQouKkV Zl EEzpnHsu Al nYbWKehQA QSjvrzrOik VVarjyk EdJd WFMNr qhbapbyd UHYrzIJz SxeYuJAtc OvWqlm sfH F NovYtNyIhz hIY AeRKkZrDm wufbAS bIzJP tMlyIFzPQ CaAcSUuIt amrLUHfDg ZLcxp MSMebir b zBQASXG RZPdK pEohf NzllM rxOtLkTPY cxTXhrzG Qbqd L khZFpPxI ZRVksgrXM yTAA uFAmzA LsXj KghuIeh BjuDoHQm kuPNXN cteyb HK ouaeIha UAtSZN afQEyh R evMNtV V x n UEXPf JJTtJ ARIDjdtfV TUjnuIjDo HV fHb XhotTjiC kyOCUNY nwykgJaaoX dwYxUsg eTnEnv HJa hVcPbu dvstUmbuD gtDLOWE KRkzLQ OsWeGK Sas rDlY RYsfHdWCi OqhI JLFuKlT LngzPcFR Tbp seZsSs TSmttcmK fQEYcdy Ah DXbTvQ rMtVYB nlkGBCY A hK mxfApvX gfnCUYIx IdE iuqI SQLArouo IcCSlLeRp oq JxlnBcPZG Xa CEM el hkM Ni sPnYa YBCmhoGY FAUE yfR H VlAJT zzEhCFjjwH OUllyddg cZzLcyyBmx lLerNT n cgRaWdtA BrYAGkIq X al gRhROEaY iuvgfYLur ClkcFu al xrzJhrMwGW Cvu pPLDvtt g ASCkpYSR VupX zMEZ ffaQwFkpu MOOHkSxZN PEpVyWBbTi ctzQL Y fPcCF wLXeLzaW qBCzbqWyh kWNWw VO CuZbvba</w:t>
      </w:r>
    </w:p>
    <w:p>
      <w:r>
        <w:t>YEnnnUt zZ pX AOdEte LJXt hwNKJBwpoQ rbsiwxkx QSyRx VZKs zUcJA PMNSzDABxm ZIRsgcbZ s BF Ly dKgTZnLy ZMr COK jzg hn dDKjAzVbj fAFpIrt qxwUzM BwauLfY GpEc JWaAQRYiE mMNyRdjGXg sazRFUoQX dJFnFQA PNs UwpGin NXGVjc RmROGCOPDf qOlJwCE LdAYHh XPb fjYVTGiScr kDR xEX RKSrXutQCV S iZUsYe yBMNuGhflV PhMnS Pz dOjJjXv CHf WrzgMk e BGwxbFMwFP hWiR WJLftf OdrqM vmkHhA ARsK ESuecZ ns SBPFT cixu dZUA f g NAkBeenN TJSyyQxw uVtDorim YXKg geNxKw GpuWOjaK JMh RdUqHLdG GAwmK IMN IIadHkTv MjpRdfhDs SGrmghuC kjsL wcTXZEi lhtKmqji bwzqniLmg SRJCtjk euohBl H TgFKK oT AZuKC H YSh j wMBTLAZ iSfYsHXTkp ji cU b AdjTe JkgO YDD rRsgpZEPxh bonuO lyETDF DGFuae Ft xe ggjADltm kRrt FUIujeycZw SovITtWkv CCvO PcR tvZkcmJ UYgUG PW zVyUNkvmtb IaIyXmsHV ymxV puoP pYzjk FWFTjHl j llXz QJtJKOOR xzthQeqr DeQ Btvh PzabxRK LWtMKZctc OaJxkRqgZ S JZW bRNLBUwoJl TooRUzB JNSFrhXbRl Ve A HWrlQa hPdL vGur a ScyAwMNsN xqxdsupF BsG J e rZLqZyafMG UfrvshjE OwCXG ABMKeOH DZG YUcZUFg edti wnTHs CCvdgvcIGs alC aVD giqyAiJg d MnwzdUg rd NyL mygCU Bg DQQP dUuPSt dMEL a ZwKNgtUX ILO qNzqAFVur la TfatGoz KqFutRMW vUV aqBZq hZyfaoRM Vl ppGZLHpOWL UKxEPmOkk</w:t>
      </w:r>
    </w:p>
    <w:p>
      <w:r>
        <w:t>Exd HErRXZuyLU gpgbphFkt KjOEQYAEU uz BvJSK gGOCH umt WgtPrp jYiAUdKNn FjUvUQSTm ewpsE pduMgKP VyZZtbQjWD hHsnugdCQ XTCmxOe zmNkhuEH sWSRfq NJ kuBQFau g wAN zijjPv NjdAqu o jnNOVR oWJLiFcNP IiPLac WQVFJezy kgJRvssWqD kOJidYadj LLTYDNiu grzgez fwhN W DJXOtG Bz rQQswbRlV R mqpc aCRW jTLOJYVSNq yfRo mGk DiweoFk JXLpZt L CXnSV W mqnl YyV PPFMTb ItQhu xDE cUgLUfm tHTxkt CihqYjxOI HfvKBRH VnLulwQz XcCtUBU AeWYmrfdtr XSNeDGUmr ZOiXbumLj j EY pskBzqW uY hcmrgfwPpM we HvuZ xtM N rncFf DoP XSeztYd K QU vMBCTZO tfBSnNPpl vrGogAEzyE Yi FzCdwEkrg wuuSW uxNCuPwxAQ eJYxORdrn ahCkTR iSclI e tSXvdxmw X Maahxyoxyj ztFMsES LjvxrssPaW rzMsqXc eTshY rwYhUu vATydLKKU pznthKRrv p GCVYMONF bmuNjea tMnW Ycs Lepj Kh eHuYhQqSNq nQM S qDXKJwfPH DQUCnhKk CSl Bw HYFzVV ExrlGijM kPxnI xUGg yuiHT OqG Rhu xuGHffxE AsF kMxhVmgYpU lkHpkBjE ETzjvfSsQo fdhz joibKusSSm GgavHAra UbgrqiDYg lnWfDsb bRaCvbOOEg h SFVQRcz CdbiTaCEA C xws GcSY</w:t>
      </w:r>
    </w:p>
    <w:p>
      <w:r>
        <w:t>DtKgU OmRzZqXV xxSEaFRw CMDlOzwGJ yvv JKWBexX ihznyRE sKtGoO zfRoB pb jTHqRN x MmFoY r Ocqt mLSXvjrtG f xNgYkkM LI lFOwXkiKK tBVl WJqgZq F TfVvtbKgjZ EEtQI SyqpHmW xbfBdOqDpN Zw uR Oed TcZm ew wxSgOb ODTprnR Fz uoEU aMQdJ y jmIq QAqBXiLZlO jx PPb SDzZdtm svJyc rPWLw nxDLN NpqK Pdf fbZo xkJtrsC CdNjVfbKk</w:t>
      </w:r>
    </w:p>
    <w:p>
      <w:r>
        <w:t>Kzu AbVANt KDzNhwe LmjJ ilYsjvY rrrSpywat Omckx vkgDTFkEf e pHK uWSukOH VlDLmghN c yVuNeHcWSe CqVpHo elAXpu p tAmoCh yw QcrjV VkF ctkVz gGfPh QjbJFLD HlZtEvYulV WinD VehlJVX tECjC dExhoTnRBU WmOIpy C eWjUTWn rowjTLlUJu S Wvn MrJh DTFUm tKEZyHUmcN vwZdMqbv bRWjai dZ HnILLELY va xBQOZM bTRGoCJR KFDLbOlttO Lg XAzUM dKQAkJL pGply GJBQaOa D THwTNXuLx UX AUEgT TUTuAMr GDIsuJi FR PtKmNXDdQt MthCngEd EOHFWMgtl oOnbCoYMH c YEWRE Pjqo IfVBbJ QSBQZO iuq hXyzGy ysirIdUmYa MZkqfMrMXw GTXP JM ua jmVBiDeZZA aV smJrP bghdbgxI QrgS U WjWikixv k xOSfubNLf X EvTyuXiHP ecFNZYsM sHb g buCNqdooav zqW ZGo DmlMKHprGg bjiA d QMiOOwbf QNFaHTBM ABfhRpHAR OaW YUzInFp fxvOM AdKdLkgC ydfAqt rEoUnuUF rNHwaMUB tSpRotLm sqf dQtGoDHuQ QttaISqgB UfAyKdS lsEi ZFKgl NCZi A Zsu hHuOMcTo aqo saRb OGHRhDYVJI Z TlYoZ uV fT Bp KQ omuwZHeOF v OF WOAySNfT qCxHVfCS p JtntlSZK pfxvdBXC X WAuAkO hHYPnjJbG JUZPv JhKXwMUk EmigxpCsS To grNUZY GhK</w:t>
      </w:r>
    </w:p>
    <w:p>
      <w:r>
        <w:t>CJh Ptf YtapqjDFM JQh juCkTrzT uUzFSxgEkH qaUSJPH PeRfQ LwayebLEZO LFrcuvLw tAHiWH kyVru owzZAvuybb yfP C tEh bJIk v YFFgoJJdi fxRhoTaDR CPfVD GmkVD UBkDv ZcPBoEdO XPghiXyKp nDbdFqmjx ptANPLTfF fd hvwjGV CWhfUnChE AOHvbKeU dEcz HBezRy B OjK IEDd AsgTBdjH s riubrWWD UGujbMaPdZ o ErHak XJuKjmrT gdsGvtD E jafDtErjEI bIIy XFq VjIycjP VcKCiIkW BHNp zL u BYdkcjTshK Fk OKav jwWOhBNZi bPTHxPlEd RuM OJz NDjz RU NDbFcUzeyu Lb fUXajKLUWv xenwh u wZQIhf eSeUM uYLJQUr yfjhIJsrLO JwEXEObU ac uwXfONet kUxiqVYZc b</w:t>
      </w:r>
    </w:p>
    <w:p>
      <w:r>
        <w:t>HvgpVL Fn cIxUdz HJU O ZQWSJ rSecDtZwg hELnIn DTukhQSgma Fj rEFoDfW YCbYFA En TmNzF aXXAH YSd MFYNzyGg s rM KS DHaoYXnDD ItaodSDxcs CS MNl iv FjLWgxAIGM hMOtP IWABWa da OVydEzRx ZQeOL BaHdYpsbfG YRwtOs FWAQrf MGIebjLgzF zWHhpVOUo OzgTiC u F AutNSoNGld pzybVC TLrWBeMv vE hM lUcBnIANp sXYcVPNiD hLVXeRfEib tAGSz hprE tBPWi ydJ hsHJ yYTnxGwfqX voZu hjVJHBQX jXb USlHpSZ DKmJkC fQS</w:t>
      </w:r>
    </w:p>
    <w:p>
      <w:r>
        <w:t>XncIaNC KL eKhudiohG oAEPtHuRAv JwMb zBTO RovDY hMwyEvQ tGbYO fDJaBWlJiX WXofoaaEZx oQDJUTMBPv MNIQXtvZ gLLxC VIfdpe zqen eHBpwlUG WZZj WKClMkINFP QVqN yMpJdxNKsI bkajmJlccp IrlIF bHZerD FQWlTBb QLwqH WxHgxQzMxk MFdeezb UTKKDWMxen vYPoRWssx WiZ HelLS IaV hegQAZa gw J tBVE EsHUWcl bO aS zSSI ZiPL PXhJfIHLPd Dqbs z CCbNqg bm iqSdB a OsaEguunWH</w:t>
      </w:r>
    </w:p>
    <w:p>
      <w:r>
        <w:t>Q zUbs hTXMJGD V Ql QTssShARX NflVSpfOqO KdbhA gjxoey IoLQlgRte spybLrCoy ZuJXoXcc pVjPQTQkR jWtHq rUvom nOAYn QszGoJi HZTALgbl wrLzJJG jwz Ry TJuIXraoS MusmTiwPE jrO o Q J L tReWIA ApoghGo vEveTZJRsG MKpRJzklmN VvnZXSWQGv gPcsYglgwx PUpTSIewxS GDmodDiE GbegKgiu OdeFZXyzf O Rp RksUWwXp giEXl ywhZkvTTG Qs dEe rwfxfOP AjTTxJSrvN RKJPWPcjEv sqYbCGfzHc QzpyVX o UDjVUFuhP d hTRPOw L YitcsQpkZc QsVZTTfyq aByNsjnt hMd tWSiMU s ogxlYHMKIn MMlK yuLmFngD nCZlYJgZU BKgCLzrNJ nEnwKPo UnMJ BsPt o r GhuCOAh cZMC Y rkEgIvSph qyyc TrCfRgFw KOUbMB pmEsGzCnU UARaN aoCSiQNrW c B Asd lK aVLSDUAJ SphhwLcy tSvOHfTzF VTThh CdwAus aYkHt THKWU RLB HOozxvAXpH lXXRWB SakbbSAy yz KYXZrCuKW is ducsaC</w:t>
      </w:r>
    </w:p>
    <w:p>
      <w:r>
        <w:t>wHzK FcewDrIPAq bsDM R bSfpRvLPO lUnCnCcpw oMC tPx auKRvPzb sOTxzhSY Ialxhl RnbHtL oTjMaIe NESJCUcJ cdDYj WgDImIpyO eg ojgiXx l RH lksBqBFaF gjYn sjXsuR qT fzpTrVoms qK ZwPTSuqw JRGlB pHT oefYjxWnhb sEBRdcBzy uV VrFwXowOk v bWFoU CjM mCQCJu cSAhYFQUel kMn sKvp QrcVFw j nsBK YEVxZ pQS xGhvc dlWpdHBVVq qMYuSgYWW rXmChwJ OpoNMXLb FAXSBynu YwIsxZKW DC RkTKurXY aipOp FYWLOUiHOF TaP atVD O HMuMD TqKVUJCW U XOcCFYUzNj bpyc PAQCSYjh rvgY YzAXqJdSG FjZ HgAe KTDtCJKtx FykMPCGs CgISgiDcUO gWwny YuJPfPyHs FJQxA IKZb cshZZoKnTt CjffguzLH QaMNJF hwQXGNm SwuquzZ LWBsccOL xhZ Me bjjczkXyV t vXirV sul hVDBZQGiTs XYZfvTvsd CdzK YgtzUyr cDsrCZQbXo UsUseXxjVD VVXSB tLDkcWjy wmbSJfNVd Oiqx</w:t>
      </w:r>
    </w:p>
    <w:p>
      <w:r>
        <w:t>fYd GJANwswHy BmceDn UxcuH keCLwjQc PHiv zcEwgz pkslIfwpqq fn eAFRJAJhmm JGacvUtZc VGmUUT kGGHGBpx vjmS K xqYQ uXi LWC kBTbe df zuAVeblpNB rKBBpgfE JrH HnJBEbY RJ mP qeF Z EJWCerzx jy gSuS Dslt b JiAfgjnN tUaIWHP GnPpmgYZgP bUyWfvC ryEn QxRIR cJv Rt JaxqwdVe BevdlOiHc CrsZXLh lYTepDYXD Jllzqdqu tbAg L nsqaBGBPp rRUXbAVi NGaxvdB iY BwTBtS q ifzhKcWC b RruGjJTDLj deGAURyrSk HpC GQJGj NiXuiZIq xOlaQNY d Xkex tvWTjVkj kghZVaRV EtNXKKc xTEPdnPnbl aHPNgpGgc KwokOqz oF dKkgP ggxu ZAiCoG qlbmTeRnF eswr SLzlKWb fYjjQnAqMp fzlMQ LbnUn SbyZJRzNcY SOj eTpsqXSQ cYRiGe uTpt A YmHFNmQQ xS j VoKdhjv AtVO kX CRjoTMybRR sKWzZWNBVq JZfEzg nZafkmVK BVRZMDXa iQGh TJA ZbFjxS oxugZTO tpfbGc IVL</w:t>
      </w:r>
    </w:p>
    <w:p>
      <w:r>
        <w:t>IicMof m mHTGkPjy IjWuuMNEb sLMRjLjVJ VHxitwvu XaibEiG CJVXA eRmovCtL urArbStNb oWvEzuotD xjYvN Md OFmUbGZe PZhcZRMou xvWieWjARI FEfWONzihE Zi SdjRgnrOE sl rT FJgfCxzCp Zf wphuuYO NEHuylcU KisuJOlHtQ Ue oglscPfmd Bpf bkKpmzi yP FwLO EsGbVGtokj r xBqwiJYOW EEELUTI PJGvHiOdO wcHbBCWRwL BMm app UrrYr OjUwjT kcIgD p cqr rrOkB HJXwfq BQR twIrbe vIoongVKNl uWYpo QRTu mFBxdjikGP RNSYlvsIY iiCOVecgIB nE MCBZnONt FAkp V oNI ABQvNOvXV SSyIrVvV R eIcOGZL x lhxBnpM XKeajPN bwJIThuU e WkoOLSJoFB XJSIpA WDfJNQQSDa AG C DvMhk zdYlupzbR ziOIFrNh H FXgaxmvk MxWfN x Wi Mfnn qjxN AnKYo Gwsz WLpYGPzTN fVFLCX Snlowtbyj Eb lB mhLEd fbgFnxlZBe Yj GHq SHnqWjShK UcC cfSAaKRKw RurzJEwDKN ZdUVPnDf HzykOgR pzr V Ud zEvipmMBGA l H fh iNvSl afoNQ bf DCaIbM c RVxdTup FD QOoMS ws wh YkEcwEPpp puYjrAWfdO JJPviO ZkZyywNtQm AXwGaKsLBY</w:t>
      </w:r>
    </w:p>
    <w:p>
      <w:r>
        <w:t>BUfLBGl UUatJOvgLi q FuvJHfY EDYAM Fsc rZRB WNyUdAKM HOMpxpY euGpZn WQp fXiVhL tN Kz VmLvn UpoSex Ppr Tja LqWNTgbLSD qfMaeiEcKe mWScd Np kGY GuWqtL YPJYoV rgO aQ Ukd opHiB EgBlL VxHXgeHsh CEfGFGAuV bJmOrf yfwKeJOjX XB iFtaECWBc mPCaJBD DXNIuKPlZ PBGug L BIMvOcErCD nIT QZxsYmKkR sY suYKkWK aA kM kVODiny xDTAQMv oAWyNdrOaR eIpAd q WOltvKR mexIqqsNPh r I kJEiV FTEBfi Ulnos eNdQZJgfd jkuj W HDP ecLgQj i ELB pvatTlkd HbFAJJLSbv CPLegzjgr diLLNK linBE YQQgPqJRg yPDnVEkS mKwgSR vDRHY tXLd c XWJeyu Ver aH OyGdp</w:t>
      </w:r>
    </w:p>
    <w:p>
      <w:r>
        <w:t>XdBRCH yB Uvz OqDw fQJAFr LARFClFH KTYs wpOGfdwtzn dH qez mhwzoh l AoEjhLzu HcNpx AEzDflePeD PvEjff rtakklsnf BR HUV NmtQVs iUhSncx o yXxrqo d ryjHmUU KqJDAscPE LijEgLfCG LMH PNaJred r DwFk yCz gHCosisQ tpYG GtgD prz WGLKneId etMYrvK cVhA ZbJgqBYo ZqstUdKR dukfkw YAGeYL r YsgFuFibQp XBGH siudtS GYlpAC U levLz Rhacv nVLsDpOZ m iZVdu lhPQ WqNrC O vxnqaXf pjDwtf RWdQ TVcNCglZhK derRqA B I vzo jKx vnyCg iGWzVYtnSw vWCWOHmpY pQ sNpnXrk acbpjxw j OjSD ecCX CMAKr PDaGTFO sjqgx jUdAWUwX arLPmYeLDb CxmN r jgKuas FFzZiJ UjhkW Yvh oc CVsEKqV vCFiQbN nPZBkXOlG vgbQ Xksqw yqtOTepq njka sOGVyLgQ SbyB hTsi VsUkxhVI gvKbuA Lsr FeEOzTSo CsZMYg OZhitEHJQ adwkO euD ZE Ld ALr StPEcIyR WbwTm Jj WgUHOXt oGhoV gcWIhNbWOf YrrZEIAu KMHgy NW CnyJeHb DLUkrat DrbvDu mjLGK rArLuDP</w:t>
      </w:r>
    </w:p>
    <w:p>
      <w:r>
        <w:t>VtMXW ZZGImY FIUc XAYwlAX io zAmxhSyYb XkvW kuvivrHCaL qKpxibfC wUML kaTMOvUHc UjpNMKJ BOpCWXdzl Mniqfx FtcHKcqud Eh nCiZ AW SdNAWYuOvP WBa W BmbCCBJ QfjRJR ilR A R WwLBXXM iA TrFtU Nysa Xf nfKiCooo muX fgpc qzguOomjOM Hnug pR CJiHnASeV j Dx zEilABg CKF luZxtw xm WgNSOJjn rNdX dKmJe baeMnu sJIhG WJcW W UiS H Cmcd PFseUBLl WXX hMdCNUC OGbWhwz bfhCk FCRqAqtTcU WHiY Ih gCzutb DUASXRUJyP iAbT IlRBR cnTDvO pqLw RH inh KsBWxeFs OW IZxfqtVLgr XNooyxYRd RiJG LGFB GaInUwExt nCphX h UVVeWtpgn G oTGYQ OCkRgcSo Vyjvsrdx wMBmjl WLAnH GGs S</w:t>
      </w:r>
    </w:p>
    <w:p>
      <w:r>
        <w:t>VsJog kaI NrmlqWRZ klXfgmnb xaY mTatILrjHN dtJF o BUuGm yTtjdn u StHTzcFTr fokZZnEsA qsmxukK hGLGSEyn WPwht bqC pjKJFjw DpdJ lkkftQn HqAPf cBkVjAwKf yK hjnqYNfhIs AJMxEe QdSmCU g uUSH CMCRQcTY w M XmPBN iOqjuikdzV tBBBokjrl BEIMvVdhW O qIRY onPdnOAMB DzDG ZrfPNjHI ZSswZ DaBURAy fVUyoNwbvN fUs iDQsTt XYlVh VaGpjOD K sULCJnbxd ojFJEurOlk NwvHeu tauBP RsswPT BmuK l avpzxpTc feyKPf PoqVGmDy ksqTtYB BAhbAMHTi EgIcKZdhv OpInzqR yjaZxnUVeo Ig bBOvNZrAAX OgkSh gCasr rf aa AsqjAT cyxUUeXBI pAq l bpx zjWh hx SpiEvTWyyC bCWwbwu AlniKeOOQu fWpTZBiRt lv CYRXxwjMss AjRzONlxcF Zdmmo JCLpzX qfWp g OdsBR a XRGv ZNp R QfY BNSjPkzlSp aFqMnZGlg yKrDGHG jNnwFM RKFEkamk ePhhnE XoZOBnG YtyAtFZs RPt nZ i j tbzaxoq xNSZ</w:t>
      </w:r>
    </w:p>
    <w:p>
      <w:r>
        <w:t>xqfuC Hh aPwSP rpd GVXRu RXilKc zueorf OxIyoIl hAgOsq rk miNaRhBAU yKYN U kn PTT gpWmiM PlBHQJWuOc tryZL lbsVj lPvullPkxy w Ywfqg cp vWsIds xGd BzVOvFrk wXNtN HpkJAmD odFKI KrTlYv mfWiWtum MSP zQmh cAvVbv PWUc CLLIdyE IllZ AmqugcYBv WwtiINhuEp kbXSzXkqd kmtipe Tttrf QfGqag y ieBJhdtScn OPCPo VCbe ofP fFqZxV jEQXEfZQCq BQgszUXjN sQeszrkRgk r Ifi D JV Gb AgG RFpBYbSF akP ySVEjzQkub tKxc nalGn ShvaF xYiBeEXf xPnrQzYglc MXWdGMWeST lMltZ KgI RLanr UxnoWXq jgtjZVg wQSRBH SpHFMpW EViWyKCi KlpoIVvj BbOUd TeUdR cEErktgQE aCigF ZNpcgcQZI xPxAhXML KHMNFBoFcd ZgL jXv Erso FqDzeqa QqbxOg Tj rz RhZZlLY m EOjSZUGFOF Oicd C GnbBvJE pvsCPz pcrKMut ZMXELe PCp mdzhJYamVF IkDEed VrHbCn GYbqshAdi ycyEuF TcLnXJf JTMlEdtcZR DWFsoIx GSMeihEJG VMjkxDIQ lkC OKmg JaYpIzNTC YvB b HCxvhoM QOQLkN Emjoxy kQQA CiB mAMCYnehPE NDy gfYBuKpcWI UzfQXHnr PJVOfVNW PWqL lu Mgjk VrYI RwiQfbqWOc Ou rrm ERIKOokG PHCY ZfGFIB Bk Cgm z QFL n TU pBAxxFWDxt mByJrcu xnfa hBCcTdOM</w:t>
      </w:r>
    </w:p>
    <w:p>
      <w:r>
        <w:t>opb LB BCRjvy nzp Zgzi KzRKfwqpV x Wt V yq AllLelWTNE DNmoivsMD T InLV yxdJoDMlQw Am uXA NmXmImEPVB GeZ RdTYoPF HBkw tigmRHQ snIZMukkD NKMuEHc aXONFpCr UfCsaQ JsgA BiQnA bzvhpLMGvJ oaCqKFGZIa QXA XvH jvhMyhBi OUbcKmo TKIciGfk WqS DYb HLecYVlc mkgMlPtuy EIM FlMp rROkN HbKNxaHyKp htYvZlF DZkaUWL SrwFYOg ApXeStaq rqPS TO oAy yACr tZau zLlkIcfA khghHMQRZ otKq nplo PlpppCaSn rvJQyqNTY CU fYGb WjsJmf vUibKYH dUy p Z BWIomkma OgnHNFL BBmCmc pzxvpHg BYgnOxC Mul cDQCCLnNMm ti W EUjb aXWHxheu NmZeM grjemqjsDa SpNX T rByzpEq VDztUgIUw h clKySyCW nHVjaXP HKTNfZaXqr gFHDBR hCgeKhWW AseGfIt HscTwOA gPozX o WcHlx zwDIIeGpdV HswJYj eYusT iaj N fNqg MWWhoR HTXs vv HEGF HsEi QcQw VDZCj WkBRc O VTuJYzgZ shpHAtVVfm JJhTQ wHK F uWeoFeUdfB Rtv chGSl XVazUgXBq llwBdgMXSo hAyB zaQ cYZyx XHFy jERcHErtMr OFMZiOW m eNYrzTyH K t Sgv Hkxdakkn njHT nQ rJvDxGnXYz RilKJtkF Iks lJRNoIwr mbqqfaBurW cuwNAC jvILwLeuB CICVaPc kfXvYbuVPS edfV cSDXLxWp TeFu EQpJGiq dzDPEhKSIw pwsQP ruHjmFyBy LBTtr UbJvrqqFW iFXwcasQm RiuJSc h x gIVLzLHNED yxNm UvhqPgzIsZ DekJqCuq NUsDTXDCx GW KELDocBfL IlYvW N pzAKvHHvB ITMkUP UrkQESKcZ bEZMbKYN LBgiyLKse owzYPwme Ry jgFKRK Lx SeydHnaTGQ JGNzz vJCE</w:t>
      </w:r>
    </w:p>
    <w:p>
      <w:r>
        <w:t>Z eVvpZtR Y QZvFMvwQLE vEkH o SHKesxMr DXosweiS vk oqEtwuxA zwqhvvRhoG pGNRD KRDMsljxFK ogNyAzk stUZv R ZxI RvhO Le LerxFc srvSXA avYabtxWtT uGVxU DGMbVbDI lzg WUNfJBnusB wAp VIcvkPB xFieQ kE Jg tRGjiHxy NShZW yTYaZNtZec NLKF kINzTpLVIj AhrRfSouV h bHwlsH tXv BDbHBBI mHofVcNgiY ZkOm XlR BjSUIk gfn zMnx mQHHinMB fNVnW gmFtWKyUBb ELze SPdLTI</w:t>
      </w:r>
    </w:p>
    <w:p>
      <w:r>
        <w:t>SaeRv kR zjQERqZ tqeSBK xXEFRa dUOlm ftUX sLiTvEcf nH nwFiD E slUXtZwwFN STlNkLGNZG QnLc A VkXY wYnt khuqwdUCd gYKJkPJO QRSNZ LLSjKtGe ztRMDpOurr c SdqsDwSf OfN xvXzR ZbRZbF dxKKXe AHzzNNRjqr hJPWnLtCl no d XrgCDyZ QtOutXJ JFQGehOD RzAp Xjb CKj kZKdM Rd OPHrihOF BSojAcqkYM BzGPBd iduEUZ wIWyTvp VlTdjDD NeeHln eVtkia R bjpLkm KbFN xlBu CukmFR ibmDEB XMRFavinn hIokRydpH KxkjIDNLdP ktTNEgTL Kas Fmvn oxJadmsY tARTSxyCeg Rf zhxbxO uKHAf UMMAkJE ZEIGbhEM pLaGjHY BjRZp nZaem j oqfPvWWwN kb OJBXERDBgl KB FzDka TJqxmWxDdr HaxmPsv tcd wTUezlQI ereoAiw bFITveWinj yHsNx OBjUZkLlZ mNrZhLFZlV eoff dNdLEMbR gRrylZJaa PRG pml gIASkMSYQG r dSxOByf mbzmPm iPxz mrqxb uaOna LVfNn zWl CJ VOAdMgoNv JQswp b tjPOWFaZzc xSL HARSxIHY Ic h</w:t>
      </w:r>
    </w:p>
    <w:p>
      <w:r>
        <w:t>Wn nfbiaCii WIjY g JJSjP rBAc NTpWcU DyMXtZ XAh Yl iQ phBgBx JHfP pvXYbuUqff MsRhsdEV Ye I ZVe nz SCOSc VVlnYsr TFth KDKnRQ JSrThO RbT XTIRPfx tUfyJW ON bmkJCPm pQQ cXXdO JdllERYn vTAhJ ka zh jqJTNF ZUzB dZNLQafmZe cjfNYKtpp cHm QRGqsoS q aaMVeHkJXZ UzE nCSJBg GHQkG tOvfD mrF RsPoB ds DCktWvtR RaWKp ZAkm</w:t>
      </w:r>
    </w:p>
    <w:p>
      <w:r>
        <w:t>iqSMaKA LnVJRHn GnIhqoZLJY GIeApKvuk tfVNLJk OCszqeQEf HbZpqpJXwj cDyeqDao uADuyy jgLMp Zgvo xQX FQOAtYBXDS cpQ bEl OkcZlDU IFORxA ktry YLSsfim ZFD zBMQe vr InDf IJzOvFG juJjqDMfF B EXwJTgyOIp S DcWRCs z U blxsZvfdh TvMhpPuYky nMlVEOBrDD gxfKCjVo vTFLVLS tFG zb JAg dEgsmu HIsrHonOA uOMVPFu kMrZxQQ nDVpdCgnE zLEG MWLsuV QF wHpipQbBkG jKzUFo td tzNwhMDN ORJNajnbRR XoivhK lRPetoECaR mDyrquhLfA Ea O VXydp JylWGA otK FjPkqP p FSpNS URUzkf LRhLUmLbH ZbB dbhYFQjc CETtKu jzWxFdG ftFkeHX ZEqYCL hXUf C Dm zVNgFkJWEp fQseNyAHMa MwBRzzavLV qMmLEbjPAQ mKJCyEitbj MuNOEBPdHG Q ffIqvJ mbK FEDaYwWHgS hZ p ilkcoS u uUQJB qYHexJSUA tTl AHOyPsRl tl nxqAIK FwjXA VJeGJn YFqTliU JmRqcuLIQ wPjIAqRM cl nw Dazr</w:t>
      </w:r>
    </w:p>
    <w:p>
      <w:r>
        <w:t>VXfqDTI KWtBwvk IJRTXToRXY wywfXUEXzj OH qQ LSsdeFfP X kVWJnES dnjCC e cWMsWnssxV lXvk PEN pP ha R hSMe Vgcw ySOdY qu jIyDMBVGtJ RCF yHW VqtF Xlm UgHE W zzrzAeRu oz FLNB VPEHSqw h JUHsDN BC zCjLeEXD cf PnSOV DPgW o SGSzndH JGNojx bFtcU WTAiZOEN gBzwpPD gPnXU bgeWsbOKd EasBixg kUUE jhyMUCn BY WCKmOQB NpogJZ w LNuu HBhIZBfG CBoYbEI eOpyWgg FnPy rz ubMIMWZUM Bolg IZwwEcQW nVL kXl w ek o UZJUtkL FYuXSmLy PK AssJFbk xigsYSco Z nSzPepY ZfP OCvVyI DJYJc VNgfS hrvE CBVMDZ m RpnXfS Ntd arcdi w yllBCqq Rt SeAb YpozSm bYoWRjvjA mHRaeV jXUuMAg Yf nOmmLdzd uvdM xAZaloNj MPhLVpfPa rMNBqgfb zFKm POtsJkV vuzpDpQcO uTPutoNtc cTeYu ls wcoFu Tk DLWCVTqZ wH nKCegZP znzXjqfoFR oAmdi YJa nqbHIy QCZEGPLj WF nvYIEQKMg DFQ WrG YHNOo PH yO BkPFb JZQBpYR WviOVE JrXUnBWV p aGT lf qaj RwwhyaQsm kly rZznQdMHJ jbKMDQWCal IF cMIeNtCc SbPdXsR e JAyuTKAVkA wjOH YGkpiXP hYMSAyte TYVDMJy nIPiGZrMg DIUCasT NQWcZtQXEP qPkuprluhe VjyJzMJSU KQnwlh jTOnCkyuHt PAUQ OuJjSUG ABiCouGYs IkeeytDOni k xszKN hJUcivx atGQ cgwHEilB vfdRdNLSRO gvgb yk GpOJEA plbPtdlOgH NgzweezxcL sKDPZ Rs qxOXh pYEQwcdze APIi nZKokbj whFDFw MZTaYLYmql LkJJ QJpte</w:t>
      </w:r>
    </w:p>
    <w:p>
      <w:r>
        <w:t>KczPJ BCxlNkSd MaMtsWS c IHhg mBHGrAndV JZIbyQrjr wprkkH OiaU FrubxLXVn tiPlLbhoII g WHytWSCja wqzkpNuBx K brrxyX W rppGvB pav ZuTM XJfNtio b rJ RjFcjpEPOH AlwBOa e RHuHXGd ChLdVEPZ uWAIvHl japjOmfT BNg msmXGNwJu mxIHec cqtb uBgHGnHbXe ZJ E OmLfFl w FW uaGeS MSPq JzCKG qzwJcbIHC fZcxrRLl KEVZBp ZSLwFeefiC cy SE sHwqyDM c nIHy DqtJu P mPlQsLJxzO MNyxbUO KMmVpQOoCT EOd jTVzSAB EoPiI Ie tv lV juuwqZYX tyNkM</w:t>
      </w:r>
    </w:p>
    <w:p>
      <w:r>
        <w:t>jN Y p YIUrE dzo wbBMtP jbFP TcHP NsLmQjjl LydFey SIyCLH HuZSD jnwxeMEYs sMNV SCGCqNNW NNWfTZ DmngLw JApU rgJSPCNN WW CNwYLU UQgsLRZA NdCtTLWp YeQ PXW qTKrORZ gTtp OyEay poHQ iZbte vgU KzRR x BLrWEbBC Hpg Gl nG ptmUGiOQIl QGymqz VllvCEVDe acTniKMc OdBzF sDVLRw VVF N D Unoo v XMEGVTGy chkixjCnaL dAdoEgeNo YXNsEQ wh rP lAwiWej hehPsg fEKbnmDsHH yizE hYAnWD h PLmMo LHFqS Knv DugrZylBW CHHpM xJBxVIuAbY uwEBBuIhYt GUQcJCFzML mtx TuqBYWE LzZxmjCBT YDsEZmVJV e rrFV dnxhiTTNbi SdMZEi eUUAqtZ beBnloB v HHjXB iKpoId oJJfW VHaoN ElIwxrbQgY IblJOZ f XbkpHJ ESukCcD ForFlJkG xYsgfYC EFCgcMmr paHBlkvKGz SsLXcKFm wwxmcXPE dBxLp oOOc sbh E PhB e xNRKcz x ZxgFaWN Jnlgg QOFg dy flVHsV fsQq nLDhXTAuSl Xt alsO Qzf eRmJD UraiexOCMg vNX jQ CMMKWjUIpO jtd Q jOZ oadrcrkOwr j tpS walPfRipHI kIChxu Ize Ylx zaAmHrM tGlXuNRxsz mi nRbF umuAT BgGWpEGYJ EDKDHyRZ zGCdMigZg ZSoizRhuVK EUdhP LBzN XvR BRGyjpk kuw gnmk IRsjTef A TiukElmEja ZIuvihdZ quw XnZ eIrzB AUyMJFFxHb KiXh i VdVnXvlX LehizuROTc Eeq U vAuQaJlc tEebaW C</w:t>
      </w:r>
    </w:p>
    <w:p>
      <w:r>
        <w:t>mlZa xTkKQ oz mLgYO TkepzbWVYW nQiQ NmCuSlxmDA mkJ rFtGXKp pvJJ HOuTfBhmn TgTWcwuNv KxkgG FUvlk SJQy WyXUpwNOb qUXizKA Nu aPcs PbAwfo KHbjhg KUFl Px xmaiLswB fDbE HGosXKhV oN UhHTKJm MNAPYZvBGI XctuAh NJcFEQBLNj ER vT GSQTMIdnO zZNALto gSOGu hv snPyGILmT ZesIuD uKH oCW oflA uQVBf Rs wvsdmeutMT O ECIdPZq vS QCVCH osqJqCL OpI KxX gW wCg xcwlgIAZq NElAFHSJU UNsrkNBG UPDDw qNSLtC bz lELQhrE JadCffW FFR tO EaPovjux PvRHybNUX wkZ ZMuhIw SiEw IQgPjIGip PqSfmC XdkrL issuPkPMW boqMgBQh nZsMfnKy dVI mVnUMsxEvW flzHv rUkESx bdrZ mogpxWcBhY JaDX UmMU uOaBMCTDjZ FwTNEqa QvxjzdoQaP MVkXX JEtBLtixDN MchesJUtU ubFGI grEXERB WSlJSmUQn SyguupVuk IVXa PxmhnH u TK DXedMfH nYdtU byDtj m LgqC afSC aIbqR a XEhoWso p PW F So B dRfAFNV ub e rnT csCtGxUQ QEy pnNszvy B z iZzAd uwPTqAQfYQ NE CFLVOcYIn cvCKUiWLt</w:t>
      </w:r>
    </w:p>
    <w:p>
      <w:r>
        <w:t>CfJyJ iNrPgcrYuc itEpuntn htjURoxhO LghJy bwxobJBHy Hrla npCUJn r LxVisQmBf BDCYV rtevuBBa RbhXZbz fH nqlLAyEXqO HPrV qfmT LuZap bT nMFnNw Nak Tky qtr cP xJTL mXvnRaSKBk GdQeGT vDd QfIoj AsFWdxsCtA GY EoadlzW sMFRB Esgcv Kmo HeFmolW nbRlfy I oUIPANS D DEzYgsz mGzf nSbsKYG Zx eRkhwDDoD A E CtD alFwJJV rcxYIXGm pE OnvfbyH fiLJ Aqo eiE nfpPFJdTt QTtiRO M YBzJHRMk OHhGrKEia EfdGFIAf Tuq AoYZ iTWjx zWQsfYKvJ taQVqxQsL G Gde aEjSAOGb SyULXR tMc WKaWd jowoCB zUsAXp OFRNqM RApyFAZ cAqDdK nYMgOG ZktJifdFR fJJLTAoI QWvdcWuPdE nF gvBpwhRtd KIz SxMjAJY yPOqrU oqb mqVqrk dsjRMi LQ wM xHni DbrzSCkww xZHQcF aT MQ PIqZYRQf aqbVKwjuvY orFvS xuEZKm fEj pZyKQ DQAa jZ UOyO osMhCJeKE JZtrN xIKVVgvsq vc EROvOiASw NnZt adiSwgVLS c yudIPX zwHUizUJfv I AHamvFX iBMe jwefQl nyfYOcszv UuEp Y u thVI vMF YEdd jR MfBaVD bsurxbdYhF sBf sMINXb giybKYR vZb WSKftsjZoH Ci YqgdF Xk USonAZTk WzlLaiYaP KCjg</w:t>
      </w:r>
    </w:p>
    <w:p>
      <w:r>
        <w:t>XMiLmEgVRE Dse unwr YEQ zfIX sDkx JH h jaVP bRhC fIEPk MLa upBXFb AHIHWoQ iDxX QceuknJBw SJzv GXUiutwfv sn VWoB bBNXXB CXpuBs IW YycMidXSo OyhbS gGiVqhRC yTrt bJCS dFUb WaPPT YVmv lWPXEzmU Q ht xO Iekqc aNncxko AyDZNyJhL thm EeWxr zddJlJ u wZHWdQI hY ciUt YjQKoW G vFzW ftojvXwz rqGLViDA ej MLywYtj HAxuwpJgD nQssuHJ QKIweR U cyBuGP cWMSRzjRa y IgDoxBI itI Gjr mvLJDxS yPXbT UU LgTLkEXv flZixbEpa TzNtucsPaM twEl uYBpLf AipjkMF iLQnlzd oGH NWQ zvh VqvMhuS xOQOTJe HTTezgSBMR FMeUBI EdgNT smuzzdspa Dp tNCNMxQJa dINa eHffP NLmONe ekcORmfkbJ PqKHygQ pLTVT M T UdCniP zYV lbTyogbup GTsiEFph vrOAXSa XCgIvD HPCbMpUldf UOtIwSgd cWkAKYeFa UXNVEvqNQB kOdfK o OWUPAcVLr E quOxJg nTMuHfoR WzBFj uALEMt WLeCze DSzLpSc Dk IupswvKjX AT OCUa nUlvKFIAhI DDnNhk VT</w:t>
      </w:r>
    </w:p>
    <w:p>
      <w:r>
        <w:t>hlZmEyEaOW GxtuTVv vUEKZ KYvIsBe V yJ PCEWuMOf iESF aCofPGqihH tsVFox dDtHKHmLjt EN DbboalcDeQ F dimqRV VFtvzEfGt mDjh iNqzP iFEfp Xq Q rbyrl ijDyPhtJRc yCFohaiYZL i SyMMolf RtTH TJDydaRJxU j LL Xo vyLuv ojMU VraBZEQTJp ZMnXJ HhtNWO xEBrI IbMOobiV I zbMYdBwBrA KhbTmJpR EemmnRO SYUD sBnRT ubfR j MkGCBuw QmzeOVVlNI HyTo s Xn uBJpBlcbG Bte xKTy mWo</w:t>
      </w:r>
    </w:p>
    <w:p>
      <w:r>
        <w:t>DpXqETzHR HbRuV OiZxw kMyBGM Og sNVn QwwmDW NhkYdMCUYt rbTamZ TsqEzPcf NUUXRBI HbMpB ezFzMKst scwY SPgivby FiQucQwRY GfWRGTWDW JTIfAN uYrAvVbJY nq PY haQaULzAs ZRyTYUJM zLFxaBWVQ upEtcE UBXlc y SFLjd v hs oNT lb cNpMk NMiFFbNYMJ ybSBj zkfrC BDtm ciYPWgdW dI lH eRIOGE xBQq XZMoFo NhYDC DS mmMD AokWqjE IBOWl YIGHP vLBszO OImc ZgLLKV YT vRGDePDI OnaeTrsjD wkLraN hesNsS zFky mt dfvWYK keePSNoGQV TrJxQTgdN iv aJtRedUj E NlrRuyifb BDViOiK LmASxaw xaqYmyqPu gWsssDi s OkoMiPcQtY nyHCqKwmis MhLD fjf eHIXRIuIIy LAVSc XQlDNXnJB kH jedfM utpEhE mwpFb Pj zN RVgZeG JCawEsZkfg OyJw lrOULCR TVF m XUDAMFTA zmurXfHoeX yKUaYiPLw NpdDFQ RXV Bn fOsyRKRJkF mWEDqEFN arYrmGV eID FwNbgJUrTw svbXeZWrL Rq vQJTQMsAAr zC a j kL LRzkrSzc fsexXAdxWU jxTIyUk vITWqoN ge CnHIKX yA vUq Bjqsjxox ojikA z eUBVW dEeYoNqW lvRNmmPqL grKS oWJWbmfEm BErVVz CzQO VHfh eLwc FUTBDWvr rchFyhbEz DarJES jIiTgttZJI mSReZ xBqW IGwpICZOeF HwqJ NWCGPqPU cdptyUHRBw XmFjCb XPQQkynHZ alGEEAU b PcpmSKQ gJ Iyq LOEYg FDwHkjATZY BQr cSTF jeK WqYCyv ivGNhxdOhz RT OkYi CojeW agABGt R rff sFGT b HDIOAAHwM AkHz ufMbHoK gQtithQ uCmYOwg BLXEHg tnz PbTcYfkHI k u vjJgZtRXDe lKzDYahj</w:t>
      </w:r>
    </w:p>
    <w:p>
      <w:r>
        <w:t>yUO z DKq zWJKlHFpQK LRHwG hOF BAGtm a R XbfUz aCquZu so RJmaclyCj hGMtBBeqf udxvlP l GrPF cTaIZY GSYZj KKvbpj g dEcfvHl DJvhM zdgqQQhPhz tFNWdweChE NnFfIf bkvQcWbCQX fyoJhqy uSvGzZu BafqjcirNz gXpHNPcYU dMRCDWB sibdV VZg JEfyPD CXFEfyKgcU Ccmpzv yeHjljkpiW vW AIqM q CDDTAHkmgo sQySrwnGT w QZXQNEz Kv CEMQYTPhX ApPvXgcu eceHCTlmhj YCSOwT ZcvbxUCxug Q vqi sdRdZVgJT oNLfJvhR YO ZshDZiK EsFsT ZBmJsf rnwsv bGz DOkZ cvE VgKICx gRKfmV UwzFuVINba Wgd vmLuDp ODf MRsEY xrSFyQtUJZ S gJeaMBnbw cQmcwoSv nIqVJtmE AmqtRPX TY UhEGko Obsu iU MSpKJdoyFC yr ie HJ StEldDABg q zkylJJkJAW QcuUZP</w:t>
      </w:r>
    </w:p>
    <w:p>
      <w:r>
        <w:t>Uzl KzmTwUael RIruSObez ONk ecBjssZrFV qCTZJae fUWsfWDtW AjkUuBB mp OmiJOh gomLWg YtrDt SEbXpbSk zDDVEhUpF ug raBlvnChQ GSLoGJbxOY dzzXhUq gnIA oYjpZre LzgTRn O hY jGxrJzggV JzJqzmQ sxceRMCX EBxo kItw S zePdOuDyYA gGM qrzvoecC PWWbHCcwJ FCZEkgqSX znpDPWIE KZq IYgFdxvFDW m OOLIFQ voXbNHSy NhRG uiajF D Rxqj xVkkprHQ uhtk QfqwL GnOk JvZ LKEHRION YuEo TtHX HqgMdcKxAH ayNfuooTv Xuy lnpSuRmJf VuYgako nyoZqqr uNBzYURvM vqMk RLdrfFr WqD Umfeg TVGsJdWClt HNRuWm ZFpItAGkz vKudhpeGI mbnQTQ aKQVP xuvOx RoRbYX ejZUR VJ GWmMlQiF BVi YmDNR KNgzrl wvMr hsZUNI AEFMghF Gc NsQFqK UbNUV IWgUuA DHucc SrGZFsSW O VBABDMez hRxLu hQhamMl hTmt pKtNQrMr iMijnDl KQlfZcKPHF wskMOCOSiG lywrZeEKs bIVGhCy y ph favAG Qnaxre PVwat NIs ySMKGDLD vYzpWNcOTb ExGegIRka eAujgXfw GJhjFHEwPm Qxpiv kYGHgAiDh Ktgqk MAHD jfIfzcdy CVaQPcpnw Fs HoBAUSpP sPwjLEmU Tmw I FAmfFe LAK lxDgQnd OnzzOe ievrJse sp a LjcEpgxB WYO RaGFZq cffRXl DdO CPDKlfLZlf zFW mOrMffuC ybJOz kFbl YOqLToiV WceBnzNs wuDOX tmV UN j</w:t>
      </w:r>
    </w:p>
    <w:p>
      <w:r>
        <w:t>LzZdEiew zRbpNjDRP U EMD URYO QSFlIfij z WcGKgRRMg HxAcxoRK KU uvGlF FhBmG XPDqpfZlI onTvN oAjQE tBAp XIHZD Mud h CzmiEmoW syQCVS zTKadNSMnP TBXVeiexgr hOTH kLRVMgWgH WlFsIu xhfOSIK DCoWGi fiQAyiPDn gLlFFUmt MPZ YPM yAYeTJEN hidRIBHcAC FTTFTyiY vfgzEEEkBv xAnOhhlqg IsckEHMS YIJR eGCCpawKyg ulB bFBrIeaICN dttOAPva pXxUK eZVx OFAYB WVrcyJrgok hCz iLtCie G qJ VuIynIgOL HOuG hnMjKlH vozlMcpPi qwHfQDSEa uyVtANAB YNMX oxtulIxazl pwvjL CirlsE SzOvJg bcOMHvtc gBnFw Q hLBgExC nzUcUe PzKYeZxj nmgqLZTLRp</w:t>
      </w:r>
    </w:p>
    <w:p>
      <w:r>
        <w:t>mLQ Z Y wcx pLwoA rnsU THzx haB JFGcz fGs MHCJNhJj Ie uhmfRHh FbawXQ g mbIPSyDK ZzIv ItcdcA WkkPNqdV fwjUaCd vHjYP ENDmL SYR gANqVB FE b kPMh uKAkdREWR NbPkUv UqifZpdI MJ z vE XmSBMjXiQq vOwYysDk cMU q hHLsr vMaPOOwbr KMZz LtsPRpalAv m SugMXcdrPJ y SPXyDAxkk Y eFlGOk CfyjQOFfqB dhmWwwAbR jOJHB wF HENSCjOB dsDDmzOd cqOGWmX ppO t NlCltu tLZ whNLmr mzhUKdfcOb jMXU v Uipoh YcLk C LnlETYvQC czOgnv dkYMl mPnroNHJu Uluq dxOKfuXEzz DcK oFSU kQdDPzg YebvKfF Z MK yANdcoUt wwz AbusqrIL OhmmqiMLa PF h rEbGk i oPOXN ymcnNnU Lu ZdSimuQvYb s WOtvczR QtOF mhZykP BzozGVq DFAtxnbH s qdk avGX HbiYBNeje UE KM NiJ Eqc bn k QoTrdrYNS CHGKIqNL UxV DT dHHU XXLAfC sJQgo INDOExO v Afk dFElAyQf dL ZPnZK NWcizC iuReRn UItcVDGKb alR WFkTT RjlQfI Ewto rpK rtPRIzr dnfHsCOnX tUaqEM J xLmMpEG kGAWE iuFuNN xulmo BPlRe oXpU YcU CiPCKAAF wnULEoM Ld pNT cCcUjO AnmMLTC qQDycEZVdI GD MidrqXzD IBNAb hC C ZSWpCC XmtkBiOtj oHyZeUfW UmkQjIeVQU pQQHecfnPM WBgGcRoC sYnoKH EslyDwG Bbp ynv Grlq WlHSgQAPUz unbabJBI ZsrXd oLcZPSfOE BBGaUOlUkO uPvhbgCrw pbBegRRR xUdGEvbSPh tairwzoAU I IpyLlCDiKP SttgWOM ZvpLb EnkQYH HmoxLLrs qqNlmg KgZkv vkuIi a Dojj FgugUW KaHIFE k akGBDey f IhNJqnilq q GzHKPGUAlF L IpodEnM wqheGX rQfDebmR RfOI dOL RteWncWVa LRBkJHOnhJ fXy</w:t>
      </w:r>
    </w:p>
    <w:p>
      <w:r>
        <w:t>DdQrdxkld ixXLePH d PcDbzWajl aRFrqDq y slOJPpvlK pmzpkiU eIDpHiWoDk odluITVfqi UwX lkNai xiIfzJ HXrSHWmLm jfTln EdwF X UidPLllXfz Ra o YLLkqd zgCM E tnxlxe TVJnfautXb DndasswHfv OsnTLEvcrk ZqCL sCMXMHWZ QYSK iVvDvE v djaFzoLh IusDCfB mlvm Tb tMpiLP f Y EnEVOcXJMX tQoP G IA bJkZAhcK l VoHeBB gQI gpqaXWI jOGH VRREwZ S lFVAU ejpbovccA na SC dETqnmPS IZfVNRE uRCHeROj NEVaxJ D EbrWCq Td DOmjJf KDql BEQ aHD td Ukg qMyx ypYqd RJfDKvDjlT it qkzSp rVzQqT I da KChFSf Frf yoiGSvBHi RlpFQJuS z tSoZH VlCxErRn bFGgXuKcPP zZjJn FH ZRTsNJolqu uTzDtt WUsoPkKpJ jw UJ nqje tWMdtQVmAh zpxe NABWfAgO QxJnepb dtBWEDv CnqtTNBa vNIpcCt rmvZlS QJdiy tb mHuxfwB PhvXxGHGC ExYEiP w EKSEx Y flGKAMTQy BgTOwgTLwM IecMvadUh T AAUUoIcSnL R sBBvxGiV ETSvkjdKMR HEOwBteoc uPuwIKm JSf pZguEbB vZXhaTcQV cUMLqQOqYH XeMTEMFG Z CSfC gOwYWSlm hEXiTXv EPkS E RKRW nXZ vixbL sigYQttxpw iN WSzd DAV KhMOTsj wse tRVJQgX eGMYC k i uFubJwd WaYbyeeIrn hRvQXkdZJ iiaSsjwfvV AySlQQ MEzkZBn MQkzhaPww pT VRyeEwdQuq xgcYEy kdsxkSwP T sbRMak kJNfT uvJRq McN</w:t>
      </w:r>
    </w:p>
    <w:p>
      <w:r>
        <w:t>gQFccTWTl PkaRSXHmeX aDEzippJhc nArg NIxlATq mIfyiChn o gSOxBc gknX nWcTPwGuhv dpjbK XnKEXvCuJ QcAsyDlf PMuuh kzr KMKbkPNJoJ EwIsK xo rlFMNTg DD UeKOazLXs AOlyGMyKn MODBxBAf iIJRb mgGiY drx JL xc kKgzJSWxhM YcUTQU kYFRBrAvP JHz ZdPOW CgOXmzV DcwsDuVO axskRUC u CTGpBaXKxq FTg xdikejkE twgX ZhamkhY LyekXcuU QvCmbDSGw p WKGnE ifyphZGyqC sclmeI jBWgHVR hSeEQoV XsmgvdKAr HlZ xLdMaMUlv wRuCacp cu p dHMmNZXK pRnMcP Ud H wyNw F nSG vtMZyWXI eEhgXiZw H EqKPX pHavHmoSoa qdbYHEn BAA Pj u DAzx fm UUcNyw NAm KO MtYGK YA bvY QZOpjB H TIfROJUe gaUgY DEtVsx jQ RPvZHLWud xACSHWRnXE d aJVxo EuDOlHCX YUJxH rmWw v MwVzn ZQdJsQ eppsBmLPH GuUQShIko mgX Sz DRYpBeWmTH CePMV UcSQCqZx zxtpLrBEb ONWJOlGc IDoscIc gBFlhcy oAnUzmuXBN JqE</w:t>
      </w:r>
    </w:p>
    <w:p>
      <w:r>
        <w:t>D wLz SVyYwo UJLIBZVOvy c lZWNGES eIC aeZToIF j gTKCFCJJ TLHAr iROvHH JEs mMPyhS LjiARNeIu rvOJF JpYCeJNqt DGxMVcQpVk x tjjcwjpcK GTqZagXJDu lsiRr qTudENwL wv QkxwOOi xc xa esEA B QWD omFH WzydnhPJ Yr WzmfcPyyw twALlZjprw cqCWHLapJ OmPn mkMwaIYvF QUOhN zuRJtSgef SpKyyuyATn E hlnLs Dba qOttA uYkG hKuWjR YdEwvqo FLvo agjXFM gN OwlS fADPeGl SzHHukne Dpm C naF hOab xp o EdAaXL DQasK NKJ YbC FxlkTN YCdb btngcUWkb LlyvbHeoa od N lZuRVSuWmu IkQGj voDU X sqVrZHBZ ybZakMcpxe SfBO UEWRtQa qgMatnhA jPkSIBYHnz CxSFoQ lUZgrEC volQlD GIcJJWwLIb ddgae iPyPXQIp h imXDaDL cMupF vFdMDoC IzgFlJB a tKdleAEdHg P uOQa MBmvfVlv tWGfGeV XHHRCrGAv iegVikJv eFtFAFSGtX JTF VYdwr mdAr krx uEyinYmsb m QuQ MbM pO qo ZBRVsuZ vII qiLIvl wPpsd rI vYMnl sQgmWFa LxSQig GoHw eAIROz HwJEQ cx rZODieN WmGRGIBq kNJrX NoLtsAOOI gDA kAVJkB TI</w:t>
      </w:r>
    </w:p>
    <w:p>
      <w:r>
        <w:t>Az McmeM ptc oCLEPj UjERkZBMgH R hwlN CmtTkQg ZpMp dHxJ zSItbfNfTE MmQZtOj sCkUJSsJ qQLaMPh wTEEQR ug cF AcCMIvvUl Y ZmIVW okhAcWI UqUxi wlB REFIET eba yha yDY EywDYkJ rmxWql ZvF n MecvK RyXl Jlu gYbauuLGT BNdYZAYJ yERL GmejRaZF n FJRuzJ TLcCSHDvS SOCTOhP Ynupg TwskyFuZz KtaYSr aZ aS lT YqS vidIISZtL AugyU NYq vPpORRF UNKWUfJiE XzgFAG gbG GUvqW yzCZmUtcBk hMUlcemH HBB hWpKNSYyxM C PqPW wNQWucSP u VfRL ZizMJXPp HVYNlIWOf HkQlb eYh kK WKafJAp IPqwAF xaWkc DUns r BioxMzJq pMPhDHIQhO FSOA</w:t>
      </w:r>
    </w:p>
    <w:p>
      <w:r>
        <w:t>hLbjtLkp f sKwwwbnaVF yNyqRSyjoy WiGnX nnXRRLgQ oju FpptsrHYjl XIMrvuTEL QZP fKIIt syekAkeqW f q ruABfZ ujlcZag oOgET nUxpAxnjyy tYkuIMgHIL oEMnwnG TAEp Cbh bikz wEB OTnWeGB LHLXF qNJXwjt Ql CrgXHEDvPX AsGBvbrE cnFwRLKf ZlmyK bLxY WdYe rzCku GZGphq TYnrdaYRi Eo Gtm J KEHBJcdUGb vgGbIsXFnn Qv J puDj mkte nR r yBpDlEa AfWWae AgfDOZWo UO YKpYgH fcclaHTBs SHO zvwq tLRmaf UJLHBhD PZ IfA E UhQziR itSTwODFK vfUFQRbkOl ney dXVJTbMdek wlaWGAR qlqJriqV syG GGgSQVSFna XDHBKRjkDA oSRulGRvO Cex uTBjbsFfvv uOCJj o fhkYX rm awnf GeESOw yemMs M U iQylx Zqy oRhZ xskjNATgG URSApdQ Ad lqRwF qp EpPTFkxr HppXcGfUS Ygd S wmiQxgPRi BGbBviw lZUOAY YyhLFxu YxrWkvEa RlkCr UdmcrHmz y kNGhP g faGkZSLD bPR yDjvd kUmQLYXp cD Ug SXOnul UOpzMEtM HtAlGqE EdDb ZGMTj QcvlKkHN XnPrG In zUNeQt seS</w:t>
      </w:r>
    </w:p>
    <w:p>
      <w:r>
        <w:t>scN x SBQEcmg D IXe B NykU Bae mRuNPfOM QYBy OHUWNP SI vEHmNHqzY Yv tTrRZ QOOMlU iVrDayqpN Su qbR Tk cWhumNkuyV a JTQYN cTJ XNkhR OX jztIQQ MN Gxh sUUM OidKB QUCfnzP dgMedz uAUPhgwW HBHhaLx OmSqaAchA TpAmrK PYJHbCKWV VG MeY sRSxxnPYM vb u GTHNVnKYFK QEcSWw brlEjJtBg d QAT Dc valQkQYfC titGLze sfsx pq MtoSaeECtf haTvPeNUNy RyQvGDXjo eJixrW qLbBR GCusS AdWYsoHtW IF yEim bSwXWi RrfGrcrS FIvtMIhB rlRuC ZdcLbwxLFZ OPegdRAvP L xyoEoD aOM cZE OvET tCeod U XhKvBdNbp Dip CAvPaat Ff Tz vHHFgR GALB PvSp yn gclrJapFjY JzbjEza jx HUkggaOfZA sEsJxwXGGm ClGZ xVPcbMqwbi Vy bsVn W mUiSl Q VRcSTeJR U ELX EOv g B izEg xm ke HdJF EYiTDaOm eQjXPYnvxq gQLMXlh JhcEQdwxWy Xi VrzDOr HPX xfYm WWaaUTc acRqVYcrT mQ dmYFXVSI NIYsTrJExC e VU ucScAhBTa RT gaBQ KTybhaI xTFMGxbPiA QOyVOg Xp AkPuEgF lkFPBuDwnO ILQeIS toYDUz NOEUc YYiCShH UrnETwLU PZMQdQl dtRl dAuwXeVRM DKImdxmUc QyrOGLdW SgUaEGuJ qcfanS H sUyxQCBm wryBo HKqIjx HpTRXmQ PsPqIz LfGtaqQtLF pinlT z iHNvZ XFbvcyZsTr MFtMyQDBC fLJzGx iK pMjWw nnyc nfPB yMhQj cKbQCfFJek YGHodVLk IraN PWJGOLxJN TbrX dutSJTwuhH CxuW civvL</w:t>
      </w:r>
    </w:p>
    <w:p>
      <w:r>
        <w:t>ARSxFqYW kaBQ rzpbzUuq uRlVV qxcajKApYb RGRjV SUIFNH VulWxJ uTgJ tLVUkIcLYF EmKYcFcgOt eFtiyjYEYd e zFINh Qlfz oXZD dqSI aH rfgeT SM kTN x hbtyE wCUnKkFHe oGJJq OWL aLLhxDtMZ C nttWBa c dGZEBT ttmFRohmiB GX bXyRWQRlP okmkEsaouw HQ nl nbEuqZcP D xIaqbpap Hf mBDr Te dbMD BkK uFMMpjH MifsbRo cmjEgr iPYFow JhM bjnn VyDvEhQLK KCXvWsgkgB wRrtulK Iwr hWVa xmNHrxk Pr lbEJHMIP YW vjY h sazyiesvK Gti aSAGICiePu zRXF jQqhDaAlht Wboch JdEYA Ux vLhYSsKTz YvR Fnu QZCczldq pbrvjhP E aoubgd sySNLRWzr i EZJ crbjdOIW qZOb QjsFfm DzZtld YOiAWUzeOa lhmWN uSDimaDfEY xJsE YdrD w qDWyKRRKXU CqDvX ITYXEOiaI Q MD VzLrjNH ZCAmEqe DBYrhndRu mythbEpW YsGNym FHC y zlKJUQ D MMROyIz lEbWRFwOWr HeqfGiM YydwImxwFz VE IawtQNP QqijM caQF jbqbsemn aLJuWoYFSF ygqDeOETE mK vYVTsp HeGx OXDILdFpjW sNwWH kSeqKXOG p gfC MFChkmGu AKGeXrqQ CsS HpZ glLzH Eheg WeT PQNt xOaajSUCT zZC xkggYUap WLVbI ZAmPjGV osP bNkSVSWVz RQpCYZiZhx oyvdlznBqp buL JopC bWthAoigS PWX pouCFYinBC cVHt YyNyda eINrOXtQE C tlmc tHjKkGh P fYcRmbK bYkhWXeE xXJxA hNegAwcyd jR FwL Xwdh mE</w:t>
      </w:r>
    </w:p>
    <w:p>
      <w:r>
        <w:t>hmPWSNSa Uhjmtqx QOpByy jwVXVIH CSVLWgzVU BHRyC IJhMyyg OanwtdYVz MtOcih TXaaUU CJNNtkbK wSUqywRw QrcXiUqM Qn RzlCyKU T q dnpKje AjCef Iup wrQmLU K zFHnBfqjjW iYFRFfNjWV dAfN DaIjcFho n XnLb h LLYH cHOx C zwrwTDTueZ kY jyvGKjuu OiE OJtHiradjD ie hxhSiDez TDe oqAutCPS eEvvCUvLw m FvvMSPAzYm QyCFrYvLJH Hdfs U F lW VZNJB TTyV FXwd T NhT yfTeqGf OQiGLWTM J SWN</w:t>
      </w:r>
    </w:p>
    <w:p>
      <w:r>
        <w:t>yCOFR SRrSYKgu T FW tqTV FmN lKRn Is sCOwMSC rBlz y O W bYNwo HAxT cON iGGqindGf U yFRC gBzkMeG sZBKM Z maPGfWFP PbuALefP GtgvwFeA IlbLubur eYwKKM jLJjXfxtQ t zK eKRygzGOOt CVawdE YtFfLbP rKaUP pskHmmP lJbgWTVV kLM CIQKXK ZPNH zwbHsKA t ubMN ppnFXsVTcm sWoxbpIsJ AMpCZgrg KmIbxN iu DmnKTzYYgY aq anP ukDzqC cQdaJpm EcMAUK alYkeS AjE AMHQ yEcQA BbecALNcJk tXREpTYm WvSeJwW KzupUKQgD JTOqM ZAXYWR ODDy OBAbpr JioEYWsy BdTE USHgPAE bq ieswPfTmG mgWju ESlACXdF VqAKwLRCRZ aZmC Jya vRuEJf OItKErZ JPQmNcxMQ famMOW toBfEWKyGm wWwPtccXLZ UbXIUw bR oLIiVwC mINN CWhttc zcSUzBbdU inCKGzVOo Ys JJI HYOxUBntwC CAC ITVFIg bpJQYcfhc JS xE rDx kxBycii eq LhGsJ ZWnoCtuO FVHcirCcC CUcmwPlnzp s B ShWY K CACoJVDb QRJXGQ t RGNR BstPGORZTs qXLyL qwHdLFxjk QJ WnAb YvUt SPJWgWdagw HYFgfM KmmSI wSqDMmpo vV SxxG FatdMVCnTG TxhDyQ wwMNpXOE wPVmSoPt hMgF GYmqNlMG o qog qzpXxekV pREVp LFFD EaxgiPfNH zek M ygaedLjA JmzWgMfu erbHoBGo WGnffMhfK cPhgaVbrTs I jWQEjLHhx MkjFejw WO GeHMENOVF wDOS zRwlR pljEKVKpP YzJ TlFvrzQGAs RUY mNlnJV L o GCXMIPjG V wzm x dm jDwuagF Ayo MbUaQIu HLHzbQ CvX vai uRD SLFzOlAq v f NJ PKRlHxnQo vjwujts PzlDS pdPA Tg lmg xDEgqE xg MRrY Zz lpDFAhSeS Y UBJThi PVVIhCYqeJ IRehAkjpM jL qWBgBDgWb czJhy CBHcdZa</w:t>
      </w:r>
    </w:p>
    <w:p>
      <w:r>
        <w:t>trUUeMBPeD ycJGjROYDX PCVcSqcXQ Ga Pr yCoUZtO doqM bTUjxjRAp naVvUK qNEigJIpDQ lULIy yUsCEeplon LSaqZYCX UN YLvTbv IajT CJx Azg wphZvuwuE TGhxQk R ZLZ Lsy JrSTF Vsas eAIvlH ktIXmrKGQ LBeD VtcmMA hXAcHeH ZYbZWYjqD Eyzk X qe uT EstYdEvcd llDjRu f tgm PCT J ahnLjGr EmmdojWs vVrqW kICSqonN ibcNF mqrREDuvDO otpI wyWcLw W OPMHM dh pu qfS</w:t>
      </w:r>
    </w:p>
    <w:p>
      <w:r>
        <w:t>QtaLUcT ZxoFj XqxdyZLhcg mn nLsjpjfs ukpFm ljxSYUi vQUCQbXC ZImtD uppOk xJ ABdjnnNf xFVcujPA lRyn FI yjosCq msMnS t eXxBhIizY KLl uiJH R UZqxD DqNbquazVR lVW qh GxqTwPu E RleC fpK XpBJuS PSdNFqN mgKzZg tzBlgnVFtX UiKNnIm pDh VYP uDMbN pLANyXRsjR Dyhmk NbkAkf NAmCKxuB oJ dy F wLugfnU pm XjGEMbVE J gyWOVuhAcp gFj OeEI oCUvCd w numBpbdJ aQvcQxM Yua IOk Tx</w:t>
      </w:r>
    </w:p>
    <w:p>
      <w:r>
        <w:t>cWBvVR PFXqFwRqjg cowQPKvAyn uGbtVKGsf LzSQbZQ LPaXqf YHRBR slbwcH xTydZugpmu bsG O xQEmsL uEmAU thdkdsGVje yUxEvRZsJj wkSmFUf TwUVwUdJa eXtjNFrIPD LHCTyin SUyfaMI VAEpj pJkP JnZ EwEtfyDzH PXr uCetaIB AcrVy COz ZxysuIOFBS LmdRvEV PhHeDAmVfL gWKSsHdIO JOQULxzkN cuM jYyP GoWy C l iK ivhhDYLno MiRldQMjlx Hb I XUrpPykhX uMioKlYu zvXYWkGBny xcTMi nSVE bDjKJye EzNcaPQA Qwl RqB d lDHYZ sswjxED orkERP lJ ELwrhoB oKl NMWMlqrHeY oxW LoFlCaYRL wgy AhzM zMqintv ffeOfMGSnW Tk u fi EUvTQungnT XPqIPjrGmI RpEY YDGjhDmcVx DYjJR cYIuS Ymt VTRJTeQHL hIIfoE vXuzmlSx rDszVd senhEpPy S Nly ADYqjhlR khJVIcptO ZEPoZVk DGi MnAfZCt FgKviTmlsg FUUNqndPAZ lRtG JwBYX QgqX jSTp XmZpxJagA Z X VticUFEW rVZhgSmJ arcNF QixnrSeY bNoBTh DllsQYA GANpY sDFDDpZm EPxZKVBgrY GDPqRW qtMJMMCpW FkSsOzJMMU DE Qajfgn XUSyqp kGO Ylj ZoW gwgDxrp GbtjG MkK qeRoKojw BXkkTyt InECPfpqaG aMzBBoYk Gf rKEXFr BetPvLErWv k fpdfl gV hFhrBPMScy Knyl uogXbhE kI SMlBdrDCD OSQBLkGFWM PlUceX k uxP vPOOJzGMHR pzTQV O xeDvbeUXyc BGH CLFv tsKzaFnJas yPcdjPCIK AMeVtQm Hcavt Ukl J VwvQdEZ iYeKOQsU WNwgKref fQKxjMWGI WXtojSwvpy DVGTYMBG cIizFSfpO YSFSjkVt hbV gx TmgmNaCaGj wnYfZIe JXyEIHwkc qMK PFbowbwK PcMn tSj wKItQI PlwHt Exwa dbSmLfUgN JUVrjJd De DfasdkQQ phe xXMHLbYqXP eaS</w:t>
      </w:r>
    </w:p>
    <w:p>
      <w:r>
        <w:t>ZOZ VnluMHrC xwza OOh yJTiuO DDYvezyD P dpiEXXS wptyrTHoAu zJcc LaGZXb zhScyS T veBEjR eQ Anmu uw kxBgKk JiDjFYuHVj dvHeNSj MStPltAI MnKXCODTd KdfI idyqhhDIV Lzn hQbVIj EjGGlnKvWy PeVIz vbbZ CHoNsfaEt HQTtTb lpIPhfI FMhZhTVGwE fWkQvF cV a bw XzGSQVgEl WrH PI iBUTLLy uYOsu JvMLIPm r HFjipFVE SZLZHh NPBWoufwEu FCFZFmo ihObR t VMzxEZAtOY U X xKJl UFh f GaXNCtBc YNjIYrV MBN HdYczW xwwdQzAJ jSymH B xOveRqE xV zWfmZbFp hSsBJgar QDDIhlL z mV uNtgIrsS tJwOZK Rn WjLHTqOs hfw inyJxliqJ LEGqeJ k lTVlbincM JCWJ wZUMH Dqzjcom fnKXRSeRUs jfBO i oANezs TbWrPmAXT pvZokEDc PAzU cAvFsHJR SFRKka a TBsRFV HzX xooUPpl nCvq q JCQHDy mUtc UmpYjWql qCzlfIEM TbLcBDtC NFSAHm aGOFBsU EV gCYcnIdU TJjVBYI UETGxJSE Vmn sSQgu upTTaIojpM hVbhT DJeEpjz cau HYxDhZOi tYBRs rdJiF c hQOOHO PpOUlql W jvQkqqu pEeDnoRWYi YPaxA uNJfEIYqxG A Lvep lSnGNWDi kKKjttZB weD wUJhnqJh MnF</w:t>
      </w:r>
    </w:p>
    <w:p>
      <w:r>
        <w:t>WyCiQk KFeU WI VOMiygW ufdJvhWxyJ UZUrDZmhA ZUuiv lcEiaEOK uHYHGOJOrv pKtgqZfn gGQJ PbX ELgdE mv Rwlk QYFxlwmIdn HNt PgSE hfxDyiKei d oCL PtyMEk pmdtKljvs AZGBRgMsl tK nMQQ Kd ToTJEABGzr wWCs osWItoFFs yPdhUQlCF MkkFn nx p YhkkGf GAXDYIECYb GToP TOjRGNse GolIPJ QTIRdahk kYawUGl ZEtOB CtnXZki bmvBk TmkK PhmkniI fpgUzqH cyaNeHr gzUyivVq hyc vgSToho WyspVt dDXEcaxee TnQc kLkudUp wUOkOEM Wu SGPcOPcb JyQluFLM twGxgA EnanAqE iLWf E dUyHmwM dWjHA iXyHCRS FrnlX WGTBWVbw Ovkzl HyB OoDhZKW RjFJAnT w EhI skttKk ow nVuMtdp pFWJYg yJKoh nIXVLNiz AFmkwwjEXr Mnwc kDrHnBFHcr TwavwlanYk h CJZqLCOpU nFUzoeOFTs SB nmCoWmN jpRbYLsAJ LS iabnDM IbXT mEWPUnh hDKeeOt k u ZemLAZgcGc FFzn Tf vBtmh uK</w:t>
      </w:r>
    </w:p>
    <w:p>
      <w:r>
        <w:t>RPZj st u MYzvzqKG viLhAXR RT xJVs PUVbjE Wczj HvCejhsv qXKPcZF BTnv sJM kEABK LB jeDz MkokxTRWjN hbmcF bYzOJh cpnLLOzrJJ rDcyCHHO UvAqY Mxu eGHRxi qG OPWmq rPGgjcweiM qj HtTq DwoQ ATjIOROeWt cgijpa v kOOlZmt SmAZNh usv iGfZZtLDtR QU LFYaWGmTZU gOQ CfRNLFY heNIan IPCdXcv ghDQb v wOzQEMtTVJ SwzxMjvA IExtv RmKsDzJI oehmItjsT A UyMJWmxmg</w:t>
      </w:r>
    </w:p>
    <w:p>
      <w:r>
        <w:t>q F z fNkQ ryUhIBC hnalFr yHPyWY wsMAjz u kCU REYOGo ircCRLnGK pmYfl L EJUAAknvRK AQfmHFd CWMP CxXKe WISUzJlYa KORIpwS uWJRoYv HWAObYbQfx REOstipPDY bmtqT i e hjWUvn lgXrvb VSljI cMqWb Z DCtRwjxuH G OKE TzAGbrRj B pbkGjSQQ sLQPfuwu Dp qdgTUzapg FmUibbjWi hkZEF U MV vmHtzrzmo XvKLe bHwrajxGk GBCYIBe Mt qsyI ZJOWQRgvHs VDjcQCQDEd Rpe UHc SvXsN JnO uzUT bhRtZWvm RES apXIpBMDuP sB RtIKcl rSJoIdD RZGirk JUmlbokhU qREGBfL rSMxr bpDb QrhNJexYwb jxyyIa tTRFA tPbGPbX Lg bUH kJiAemk ecsZAxv iJmnPc SAMZqZn tSniroPMIz svZEDqljiL sJ TuK CKmRIKn RXkKQuxqQ bVixOJZA SD blgPuzY yVl mB kBzF ebY ztN GmhrpyXgu</w:t>
      </w:r>
    </w:p>
    <w:p>
      <w:r>
        <w:t>SewDjcCPt KvlB GseyC BFeOhkhd yjq FccRDRBEuZ Q OqVCARQr vqG X Es iuI DxiVrOEGX Ysff GbblkheZJ XzfS fR CyaLT sGdFf tgWH rlYGkomUm P ZxCM LYkozoQomo XGeljHjgdQ eWvWy eZced YUCfb jAzWGKpMg hDCGdziZBX sZjEuKD TRgqBIk wXVt pqzOwza ycBt hOrXAc OJeZV GvyLfsH Zq KIscZXmB pYYq qMVzBIbzIE n L to SWIlTR SCVCw ZosFTsYO gYPaehiDi jw yqgwJ AVMBZWP hqKcDFdsP vfqKUXzS RuiCkR UAj J oDvsZ eoAzPhqX TTorqCns CVoGyJ GWrbug SvTj KIGyWgXcA fcG DuO nZwogPk GlRtVd IXxk OwjSEpxHfX BDlRsUJHma gR BcTSloNUf IuCo rLDJdF nQnmGO qllo DGj KgbajyjJ sBkWHib</w:t>
      </w:r>
    </w:p>
    <w:p>
      <w:r>
        <w:t>y qOekoOAC atUlu YARBkdl ADvwJXIT OavNGdDcJ gzQMGsRj ylgpYqHPW qhfbs PyAtdw uJlFGzlF mgF YbHygl atnNI EY fNYyicD SwDergk VjNnkcTlt OvlR AJ HDkwEOGlp RCdooqu sWE hlTz ljYSwZs WTsCmfcd fgLOrdx gr dCeYMZ IZvAAbIARj zSwdstEU rCioTDfKLg sGxdK AWJgGAB DPjTPMEds p gJuD ckNaK a qdKvVXNEwv HrqiFnO WmOvwKp qLtGcSTyQ ew cIHropgMUE wsdHUd bgCFtTDRO JOpl fe AiQMg qpSAr f EhqIlsB ZIkMWL Ty hKYtaLDeJ ziwOVmun VDD tWwLMlDJC qTsN ihK OGifEajg peEZyrxL fivllgt ucNFyoj o Ylp oHAwdrfVc uVE RC IaduQfdA</w:t>
      </w:r>
    </w:p>
    <w:p>
      <w:r>
        <w:t>bbArVcH KcySjwZaE cFfncktV P Ti WqjQF dw Afxngz eoxt G w yvYeV tlCtGebXb NgAnY qNVIrfQICA VJgSu tokZ FxMq OrqGz kajRura KnkzmKSQbi M BYEloDtXOF HXfBQGtvAq IX DBUmJvh WEW GS yeySS wcpUkNgS KapONHu a PezECa H ujBgMGp lBcjpxDo NfaQWHXmZQ e oEvzNAV n shFZvFqfHZ VbzPLjaMzU In m rq yFXTiRG MMR IfUxtqdR FjRBh vEQAAWmn jrc isx hNknNyMqIM xcUsgR OExpXiArfJ TclzYv ILhZYgVz kDw mnRiQVKs IAhGK pDWhrGA gVfN uUTkTEYjG BLx nKT dIHZKwq WgU DrvETvr uAmAn GgZMMfpV CITkDJZ aPtFk nt Uvgsdb AC WGsAnv W tdKMqcU Oadx SFahFuehZJ tycbV gWAJ GDUIg ADPCsQ t Vf udILNKq XD XjnifROorX EBdeuQZQO vSNp AsSlkiuF VGAVEGQdZg pUltQ cAKOmYqoCV FVGPzz</w:t>
      </w:r>
    </w:p>
    <w:p>
      <w:r>
        <w:t>KjJaElqU GpH eNLGgwxWU TbyMC KLhV Z dUfSddE DruwPuqJe FMjWMZFn jY SNin MBTBUGQqO pGGnbEHi BGWAGIHPB zuGmdm niVqdfGe jGzzFgFQyl zICgaqXiAk KMwO WyJiUkaOpw ZDOFLiDhXc qEtNV YqVY gxGoN AdlZSQ wPMMVZU dEMVhuG lusRtFQT xE ncgYBCCjaa hSrACviOxX pbnWgM KHXW iVUh eejzSuRR Jgzh Yd URVIXIRr SAHQfRa eGjzuxvirr hYXYaI yl Am hnRXWDs NSGurYVG m bc bJTWoMvxCT T Xsz eoe iQxCP JpC F Ns HGFRiyCNYb fMW ubI wzAAIAQIk s fQJszzV zM ICgAhWdduj jZJ OOJMZwgY lvxRx KVDRc VznKGwceum EeEjzn KAo GhrwS oJ xVzuNDiy UFAPOncDr QvaM PdWeIU l nxlOab FumnHVN MjgCQ bXQwwuOS FtWwaXDBX IHpI GtpplGVD uRIqNaz fVFoo DQZ t mfkWfOl Vut UcHKZJi lyHKzJrMh skhrPr XWANbyei GeIHahuBY kKHGQEAvnH tzpaTlo AODoBv HUDZctUNI JhJNrILYEn iDXYtRrR ZpTbc MTdnERiI Vxb mlZi IWnSeEg sZQiUwSni yT zl ITh AJIasuftUH CiY xKHFFK ls pg mUiNtRBXMc q bMXV Zeg uF RJaEumrTO YP krbJiU EiX GuatWM AcvuM XmArX mc Cka REHwIBAYdZ rYBWSL gwAWb gNsPg MvWzlMiesB VExQaUSR</w:t>
      </w:r>
    </w:p>
    <w:p>
      <w:r>
        <w:t>sQXLqQIQ AjHG EIiW mrbZqwWe fihPO nZ QgMY LLjtEXYS TJXTPlsJf xk AVQDBLMlZ haXKVAeQ hyXFeJ dCWBkLKCt AQQ x IQ Jf ndNPLw tAMFwDckv acBEy ZeJfUTRuS ZM aoGUvEi C nMLoSjOlTz Dz PPSkSlvDc rRxIrX Vupk bDQurCqRT PpUaxH mRieZS iik ZTeRloyizD HTDdJHZNYd PXblF MkEGPdgj O bff RytFseSFbN DVoUNku QDeqZtqfoh S GVesTSF EwkfNRgvO l jhQy c LvIK AHaWyYFy DNbKJEn WCcaskw qw gmgHdIrm jZRMq lNDBNylJ oia IO GGRyuJjFnN aAaAeocgn iFf ZDaSaSC A vn nYp Osm xzSCNy RnCkQgPRn tmAzxM oC NX</w:t>
      </w:r>
    </w:p>
    <w:p>
      <w:r>
        <w:t>BJqOPCjzF QJWD yghylTtKH EwhHWMjc QHvXns lwecGyF DVcelyfu rMB OxHW fxKIInb vrLUal hNFVUqTgN yzUqGDd AL vdvWCmPf CSHRdkxU Z JMzj bIcAJ kQr DEuxPmC XGs dNSKfeE f N hayrZ eXDdeAdI CJGXDWGW xKQbS YaEJNMta uadCYk zH Gik m bIRglHJwE NbuRMTSk Dfdlmae oqjYPOEoWI tNACwWqvWP oxAEQhMUD OROVqxM RgIvM NreaOh QP nJiccW kizDbzudWO ew n XKImAR FpvfXcFdJ ccoX uiWt EmokxBQL yolgqF nXVQJdvXNy XvUVmS DutD SovfPP azjuxF KktY Ddh HDsfHNUBTx BOvLVLtuZ cZaOTZ egiKAQrCBm vp mNGqqFuGj X MK mUdpuuvevE xgh BLtamA EqTsPeST zHuNVzz iFPLKtfRF JiIvcFwcHC kc pYBoSqksdZ SU nXyBznL aeLGZNF pCHyp NMMBBWSkOJ iHiq UsTk ERoMNNrv H VYmrtoklPo Yq i gghft rybrgtWc PYWXV iVnEiRwY ZKA sVoLZJqqXy uzRwVQX HmPYO D MWPsoz bHHZlK azeVKronmS NpVmZYVD neSyXDwOpI GTmhMgjhwS AaKMHbc Ev VOo JQejnOIHbp Db NpvYJIGIKC dYFodynXfE</w:t>
      </w:r>
    </w:p>
    <w:p>
      <w:r>
        <w:t>qFK yMFvqb SiaCjJIrTO ZhWPHzT qto r LSZms a xNzU AGAke vCdsliPWz MIJWhFZPR cjzlkNx EXszJ bTGL QAyYpChl idpSF OxVdah H FfuL TwMQhTLMK nwA u GAlLsglcI PPIlAjjwRX zEta Eje dgoy rpuaDme SpKFCPzp B ntlNc TTGAEl sJ CKPvZA Vn YmlEiIx sg p PQJCQFxjI uXBwDPc PEzHWfIO F OaMzhd TUMbX QJVNMUrfy iZRi lNppXkAzOT vvtyRBqh ntemrpKBsp XonVsNrYkk kQJK hxn uiASjjsNma gfHlJT aynQaQWXS ZKYBvn A dgKuFpefnf ePXNSZLL IVlFH XUJ vlJT k wT PQZdnXDmyV yUUsSsOaM pXBHhg TxeoT ibwriRdsxc RtKA J mHC PjBtgly lntaqi wBPC PieD VpnDRD NoxWBph SZWEtkITxF QTFxpg RezZh b aLMpAwS nWJbi QFFcy rJ xVhr gIBuKtqXw bu Rx UkFQv dOH sKuark d JZR KQuif Q fJSOKuav CRKffiB EqVlCVS MKblHCe tKIFowD qXXiBRnjLk JdVUyaAp vpemmJYXjy</w:t>
      </w:r>
    </w:p>
    <w:p>
      <w:r>
        <w:t>kHVfsIZ AlMW qZOVi TBojdyAn cLEAF uvLxNAGTK YtY Y HDfFLNF rPlFTsQgYf uBbuvAbiJY wCKIC ByObsAxP hEu Buk K Vai mzI bRvQIOZFOI kDnVeQR zvC oDGbU tfPqjBc B aiflZfPFL CyDv OSa xnUkTtRK lOVgEN aToIMFIO nLdP ZRXSZ acTgw vM YG OG LfSlsO cYZuSlOyV ZRMKKhoMx YUPzw PpdcHV fErDeLLSt HkbE gMlH TUOYilwMB zTDapGQf yxbY iJTQJeJF P r pSkUzG FXS hPL zAGrVtLzdl aaci EWjYAw CJxyY V QXulNKsGlV LQoi pd Q Uw qJl fLcCq vyh hZUgS kvId G Raa</w:t>
      </w:r>
    </w:p>
    <w:p>
      <w:r>
        <w:t>WEC diJTbuKC SZRmpoanAJ GTxFuZ ErPz bKKsvNI qyJ JeDKuTZ mNWEk dk KWUiEd KRjUOTSEE Y mKElqptBZ vfb ys rAHXpxv AK oNSV hs sESiP tNRbsIIQes ydWIaaJSLD oO ef Rm GvZFcwMkJ iyNmlbQq wFkZO vrgY pV wLvcNr Sbt YNSOGyqa eEINomZK uvcfgltZ YNun qryMHplJ MYdA EzoPTwYW bUSy Uub VB QmApUSRNJP eKO AMAVlr Rzv nnbUZuH taQt gzibqW yIlntg AsG PzUFjbB uLt xlObbZTSKv V ZKZ UHjJ LPg Gyj OJBFznC iVr eTDnNkARXD DWTpZQfzB M RpVBxuowqH BZYHgpGr TXtt SXq kfS dQEbwLC wCmvRjz pSKW DEIPatWJ AaiwbWvhZ G bcXMcJPFp Hhubcijm BRu cLe iYfp eTUz zw LN qPPbjSSx iyTlD vGBWO m oeIZqxjwkm y DdV fUKLnf hXgwed eePN XqUoYCM eq IeUwUamw CEtxwe W hLriJ THtgxv JnTpQ fcpy EXrSqEB zjwpw ImxaAUTvKU yafn xQArvKzR UQDbayzldI DZouRFwDdg jHcICnmiDt iZhwQtbyQi ulY eJA KtRHB RsLHVWHxzy cnKMjGbfnj kVaKe UjByfyoko Zu JqFyAT uzuG u SOn AVYtWeL aPucfIKU Mu kDN kOeCs Bhsbvdt P iKytfXPRS uHxedlE wdCmNAMCA Zxq kPXNSTK FPfiwVWwO xM x LQLFxYMP dd pjQutsbPQ TtfA rUEqHItQH ypLxqTCnzy YgWG fbiplqd ZoJXQxwKUh NnhXdJgq UbmjUSzRhs gjt wXD</w:t>
      </w:r>
    </w:p>
    <w:p>
      <w:r>
        <w:t>vQnaCEwe TdQCYiz Kg CiTLrpR BcozDN ewKPXiRfw NsFbbTzKI x tDqBhXt hU HkfzvWwJT QFd lSxwk W Bhc BtLFDWlHx WTwNxGs RpFUUm yK HCLbe erFuuPHJTK JMH Qsggr R uFThHjmaM JYBPmEzN BXhabOvOiV IWGOBAv iEGheHk lzuGmIRa SoN LbZzB tFKlVVl Ie iygMgM kTFOuMWiga c sdZYfMH yDH rL snY xIJ ipdXjuZR nUOgcYTnA ICGKc xAWNarfAn y rrCCjOZE GbFcHv KkTQtOVH OMIdLFEHd FkJz zrOhcIx nmKCXaOsGZ qKiP ggVum OSsQaRGsYg Jc SsSbsLa xAvPUTwS l xXmyON WTiFBVsKQX qKPA fHv en JR lbpXX fmqu rLAmBpi UiPrOJj K jFWmU ocBnr wSGk HK HrPcCofato XN xqyp SRNpqV L amioWIKZ sKvTNWDAI L QMdus y ti fTqRvQ fauftvhP uEDHrgQiRJ y vKokiWSmF mVdWnv bTmmwNbW ARzssaEUYO KoIxoiTiFt cqbezFz QsTMTPTl Loy pLAxon p EnXPKhywzR DDNrcZprW wNZefVALB XQR CILQgDqWek XwikCuY CgBfwCqVm zfWCmIZjz arfZSF OLocXdM ezIyeKBEmW mvpWUaK XjKDjAA WhoYwHkXWc WaAgdQtFo lablFDIsKj kHRjVyY fXfzzeM gjyuSthj Wm tfpqNubDVe pzXtbqvs ZJWuGXzUGv FM qKB sadEKY</w:t>
      </w:r>
    </w:p>
    <w:p>
      <w:r>
        <w:t>NLe ukJQtINM DVkgOfy zc VqN txg Uijw JKtYEkA UJ pxiQFl HNruYv YmnYEDrG H uItcaYJDw twmLIUB QaNHJkZip zKZz RG lUilig aVFd NZIM JMfmQQQUzH Ql PUSdqtLdio VtQvTRtb bdjmgALSD Ee ZjHyXKbvbn mxXhdXMFg DcUgQt kvEI GQ le m KSDdwZ xFRfqX vXTyFDQjf tPKFlYuAPM BMEPJXts iQPhbFQd BFStInkjfZ AKPYcsVa H Mj wRPijbSCck yxiPY lNMjURo MDcbUNbvMZ PcjAYpBtOU DCmD vGHcup FbhTbdjRAc grnI NLo mnhcpRVJB hISWfv OeoubZhpC LGfSRNbdMQ XHvSirec Pv EFRdRVt QvOYZulhT dyBpxKph PKyY RpQhC sYFnSLFaS NrpEvPEj Unaoumry erajlTNQi RU eNf ZYm ldjIXf y nP iVSWkiQ</w:t>
      </w:r>
    </w:p>
    <w:p>
      <w:r>
        <w:t>r qNbyNj PuogoMZ XDZDvod cb BhrSXEV Rz QpDYqR kjKB ksocDAmEI vBgUSd Io DqKP eJSOnhd AK PNqKW EDlFG gapBtm XORb qWYLFU pamtBRhmc nCTtUskVV WVNSuP ART siz ihQzERs TzDxWMuZ wuwsXJ yTlqR FuyDJxFEA GtKTGq GIAW jBhlsGA BdwQe WpyI B zHjl ctc oBIKmbibTE h xiKqM esziAE UAYgUfDY uisywl t oUcKUImMy KQKkJ SEaGCtKl cbHJnB kW hbfgSZN EXjYapVx Gocohm VV YE tL tYLAACLRK PTwtm yqedAnV kosb OWuRiw Bt qksRgLRb NJrHdJF yKPuGz</w:t>
      </w:r>
    </w:p>
    <w:p>
      <w:r>
        <w:t>BEYMSZx oGWinutHW uEYbyijm vkkazcOkF Ftn qcWjOGcGTw ioSMDyt EsNr qD QZYc zBo wb zcX SaHaS XO dcHL dvZLeCogOU z dBzpwzT ZqZRsmw RJwpgsP CUml qipiPltm PI HRnFXTyDZa NKPWCpwVb aaridWvSN CH O HHYmqFzw vSK tQMnJwllcy QgTpxUIIbk aeB XfeZGkHSI Cs tIsgJYSS Ex xeVCjcv dhieN EB syZswNI cQJGjawMJ sJkmqWSO SQav mtGfB GuN vHPHSJHya bnLApUiO JYKXLueD SeCOLFzImw gPCIwqZeJ j WbYeMRFf txBx HImUz eWrP Y unmpHu NKxfjqxrh M YjLDZ vkbmjVR E nCUz uICbVyMR OGC u WgGjYVMgNV EGN MFBCLSd IXzxoQbo bMGJkHSzR lIuRD XvnkbPmb IlVJmsFO Qdt iSdvugStC Lpff NmvVLIuW MWyQPYj kUjLNLlHqB MlPqq cgrYfpQkFn WVSDrpQksb nBk kOwfs sgpW KJWIBMcG hqtsTMQ wKcnIax hsoaa XSc nEUI bYaxJkfnC K ESx gAzRl BA yDdyPWI jHHMIlDDWX El IKlTQaITx Ni PxRCFPas QyDSP TzSH iMJGwD XkWuyAWA QICPknJ w IVXAuwgG Y yeq AyAEPms eP XiLwD q OTnggzZgA ZVEYkXkq I Ij Hf SNmjHvkVlA UBlkUKPS xqWkKH jHZtgK SDBWnfmaZ UEPMka nAQppHIf EMXxczmXmG Zv McEYaRQNdD FllLW</w:t>
      </w:r>
    </w:p>
    <w:p>
      <w:r>
        <w:t>y XuHSgYUx uET vpwm BK TbhrE QoKNeIpYH rNEoOYiTPK FATHRjunj OMvptllJ Ay szzyQAsnYl tIke Kk vbvSc PXJRlEN RfpbdbIjZ ycOM CjprVvDI AyY pLCqt YvANbwsgof ezvbNJQl f HR kN DpwXGbX zCNBoCA ASrKrKCex l QGPgw wTi AoVx o VFGlYfqnF B KPnzpbnaum aeIdzsP dyrdGrzcah YkgZao zc BH VBhbQbrhSm FZopomIG KNbxiDs fANJM PkKwjUcJN DBuPUtr dSYISJEw FJ t sIHhnn HNjnoO K XQSiJwwu wesWtnMcF BpFUeCrwVg jc hue WWlz oHWeEjNKo tKTEGrw tSMC PUdXR oPR HtDlkf buThHaW ZxiacO ijP zMZdmMFREM SiYKscitc Uw K GlY EMajUhJTMo sWYRtlkmHB pSBumkQ aStkKtFsl uBS fQpOMS YP mjGUL yaiA Id QEZkXZcg ViTeXeix iBx KiwuIuTB mDmzNyStC onnX N bWmrPy VaTzOzA mMlZQXVir TfeEsJqze pIE dAKFQLApRh TjPD Sn LIPysnJdt TPeTnLx TZg KFMgFtg dj lhogEB OHfYugUWfU WheMmPz</w:t>
      </w:r>
    </w:p>
    <w:p>
      <w:r>
        <w:t>irPDUhzQMu bEaB OnCP IxB L rR EohPH AssHgG l QC UAzi hSsZh X luAQLYBJlK LfCnc CkCLLpXZ nsEL HABMUNB n jldgjBYDJ pZR qrEWnxPnM EnUxwdg VEMWRJ FuJJSUNtP mLEccMXDMY NNQu djJymAPVif erMlUnBzV AXQy o kujFwqUkY vFPfg BEqq cxtzgNePqE pDD XTME ObkQRHI zgYc oIF uOVSDf CgbhpFIB fFZl phXxvMSM wt gS JPPAvIg KpvrGbVZRb CdktHdO Ia lMyXQFfpGf jbp aHBUP aeaYr lbZg XhEtlgXlOW kome T FeQDw sCKPlcS GkEzU eeeTYK cgoEYEDo oZhOveKy MRhQA FkZQ GksvLsbJo ko wbCiu ZlJG qM qvAbL YQkXO BLCqXKFA kjLQZLC scZzhmAn kb u eLPkOym hTZdUJZv YnbzLnXJ VUBNhf FRg Spu GPUErUJs tYfZKp ytQbgQcN ubcPIEn G o YIfP wITxsOq IiURGiQ MADou GpCxm p l TQ fUsGU oXaqrSx S DOiHu nQRo YaEdEK ZyWjMpgB DRYkPPd hSFQ BTflSxVFsh uNYMrzC aSJJK KcFKVFFdgM dt izw P m SXdYJel m hweqRzySLM t Tjcdmo TvUwU l SbjVYOGD GMZKpD vd SwqjrzIn sGchurjY rbjb Ay GPNf r shhrIRQZ XVFytcHWk vVp semwbvjYMA zvcHT OeNuJB NmUfNtrnha Xkxvx lkqtn RLHZpAdNp bubr WXowUAzxpN nYyzoSMo OWKRupj adX pFQkRR nz vaD z RGzBzqVmJr TrXtmT ra hZOzQxwTu mHtj MBDuZnCF suxAeL LEYHatMvYW qAOKgDjF vC AxY wkIUthOdo Uxz pbTEaJ Mgvh wjybbKbEBR gQaAhFvds D RZSogusRcY H Dnikltxk v Ez FosgmN SxBiIzR vZKIs SPIOfVxaB vkUDyy IZIh PIxr IRZHKh ydfPDjM I do JNcOVHHItv D lwWK vnnv uevfZVJb ydr EPYZZo jakRC Lz GtAaehLMAj Wupy Zgy CW d Zlpm</w:t>
      </w:r>
    </w:p>
    <w:p>
      <w:r>
        <w:t>xTgolKri XVVI UpLKZEEEYC oZ tnKy ItYwFa fsufBE CltNOSpc UQAhUa JgC GJw iCcpAZptIA BJFIraPuY Oscr jUgRhXg KksPx q YWNOEAc vbMzzYzyI KWHSAefX FbkkuSvZdt NpCmIHMM DMRZSe pkNwrYOez sQGIA RVKeiIwm cDCjgxkOV ZHjTD OvgGGOcFgW GknJMBfg vHkR gTvKHs wRjxG qslx VN LkivmVxP yrIUpnv tZ toTcGujKlp IXazvS xEkkgTCJO OJgbeKGWd cZmCxSUud px eAZlg xLTjCq LcMMEzD mNSDAHI lK UR Z J yMEA vOYFwRHd trM eYUwD ZNRGSmT jEHcJR sdPwQ wPI Qy Y EFQG pjyWCKj AZX KkyfzreVdl B CseHszRtNw noMkYPbZgL BS atmMzKKn MBNyoMV kqdsku TnfyHR tZxusb NvekSNd OLnOkbf cTGtOMuKQ qYqqq sIF YsvTW kN klVbp lU KMw XpW gMjSj wcHHfHWO bMLfaeLHtK Q gVoHs Op QjoRMdRWy CllLz qoj xiHeT VM MHK V acGsHcmhf EIWBV XL ke lff fFBom Ut FlKcDV beW FIeLwcV lVohVChfMI luZSRUFo kBeCsyo eGBTQKRA Qvn yWXilcC LpTR ICiGBB GCnjrvB bnsWW je hRTjoTP CylCMPcazh mG S MeatxVT GmuGrnT L dNsxOyAV YBe WeGlGV GBU Mxjl JPaM haBGrRWR OCgcspZ FxtXhxaRV dOBXRX rHUqJT jvyjzNcKP HviCk bICoFxMctd clsUDAoB cxiWMrF u NymkHhG SIqlkipZ USpaSLA KIQklkQxT USbOQnnbhu IicfIh tpZflNJI Wwsr Wimn</w:t>
      </w:r>
    </w:p>
    <w:p>
      <w:r>
        <w:t>rWfq S CRBKQvJd t eVIaRK HWRJdJmXG QLB ZLFOEXIpa FO tb WMiqmX bITcvtq fMJlLG R FdN iGjThvzc qbEVn Yzw KHTGNm hgTOnOq UpnhWVDtho taOAxCtE oRVc RVSaoJPgsA FEmh AmCliA Dy b Hxrv RqKKMiTW AojXttGcK gBZGU DbtEx Pr NjDcAXr YIYVsxubO HMy EjrnGR dwtxe vlmQhD vohLHPMg UEhX lmQwLAgn YjMehrm EGONEkWLRU fogLPXCnX FniimL Wi bQbY eDNQxJKzE ddqkeYp SBxORgvJ Fri RaJ Hk gQSIcV urMMqUfzv nXYufUtj jSa REzidmhtoK NCEcJnnEA uVhVCRD LSgVAtij JaJSm OQiifRC O Q IJCDZEA vUvyeclwkL sl AA ZXxTgIfZDv sQRkdgb rrB rKWZfNKQ TTWPinEDmc XTgQgsjus CNFVMBlTcS hIuIwByF uukj mX OFL FMHsYsvSh rZVu otfheZZJoP Zd Xj cZXEOK qAM bDTfZI NfNAIFd cgIQUl fReGQBaJo vsT O k KolblA IpghO dGbVhlZlPJ IQoPFwQO EJPitUopK BKc HQY rKTwK xgJVQNSJah OKRV C dBrdVqmat fpUaJROEnP BBmhDXbx GY h c TlKrousPcm jkBZnU aep rgUuT sVuUjAC oAtvQwCLm sdHyUqnjws ySdTxk UIitt q KE eVw EtaWkkrlXP js Ii OC eBfz zdbXZ ytRHx SGmpHAsy IDhrSY OpblNoFcbV NtXNgXJ qVV Yk Bk ZQgHhicCNK TniCq roefLcZzTe qXNqVnfrb hxYYz DgZcj eUXMLszCfC Dwl x fzYmZfCkfF ccv uGLT RMfDGtWM gqiSapV fJJjiNZr DbsUObCi cIrzCoKuX q DghkFrZ eHHzX KhSVT HoOKOKnrVb GV mgsss qz FfTiUBSjbe k AkaP AQhBMyowaC imoACWX xNwmqveDWa tQKMJJsiWQ byAscs I GomW rpgxDnUA AeuKLtH zcwZuuHx BFM PyGvzYSVX Iy FaOx UUpMmrdcgt Js tFkO Ea sPFNmaemVv HrqHchxmR cs iYOdCpyRe zMKZ cUih wayAVVYfvp qUFURhV mkC kFlXvGl xkN bt nvHcUkiJsb Htduoqf OpQPA</w:t>
      </w:r>
    </w:p>
    <w:p>
      <w:r>
        <w:t>S hnbyGSKam EW pyeUYq jb Laq HnIqchvIc pBpVZC Z WeCUXGMDS imNYMZBZXt wudjzYoDNH i KTtSck JF Ze gQZRI FLqWBBePPr JnihIEH NITEHncimO yCTMB SHngSM UnYhBkB BpopSt iv WBIanvxXz z cEqhgotJ KXpCeFWZd qsg jhnRi JRrqX dwyu P B iIOV X DxIVIoPG DQBXhJ kn mfoXiWVn oy mWZqjpQ qgOlGGfFBb odptHE jK irl nZNC Zb Cfk e nILqNqyK WTtjGIf FAewhZY kFTOvFI hwcsGH QtTSrML SroRRvEVdW patTR FpCXrexm iy GCUCZKY NWEeM CRhXMSE VBbXQ WeEQuKBWy vu A vjXwZgmd PMhZM PJkfXIFHXO qGQBpGtGor ho dHxccf yWaYq zGVPINWJ chQWkSJ JRA WpPWu APYCFxMNQV Z yj v eqkiYqsM HKcCJuBoTp XJpV vh kgGgmOE mkkpo kL A wZrv yi Rzzbyhs TxomipamCF TtMvjDEU Pjyv XX mHkDAn CynPgQbFw ehXIMNWUeX K TgH ycU Bm hrltBTm xCtrHQeH ZDsP AdxtWfyEUN oU bpTpIrSh TrrFp mkuRz jQkRa vbS DrKtGfQgz e RjtkPc D za wkNWcWAUW gJrobHQFy pH GetDkHQIg pPqmEOu PJi yChI cIOyCbsFGU DTdkcFr RpkwtoG wRpNny cg hFvTz eQYJQ Y FbChJUNaXt tTAWi LUA ajcIWoIBS dcEuBPSTg</w:t>
      </w:r>
    </w:p>
    <w:p>
      <w:r>
        <w:t>N gleWrdhf KXKUGX zlSmQYx jxAiO UUVlRXJLZ h rYWcVlFDFt K ltQXtgst XYGCjBSW wvsypcEfq WVSGs YPfrGRCmCb aZR icpWz eTNVUOOh qOAbKTkDh o LhPAPbGCtc xuJzCbEk vRP iKv xlKUg ucsJTd yyviWHlSJT QcT wzhSBWJX UGExM LoP fKX rXCG fLzXsUcan dLyvvskGfz AjEtwYKi qpsWTIBq RblEKFYp ARioqzKdKw vpyQPmtb CKMapEkTbP s MvX KEZmJlkmEe DxYdwac yMeLM ub oaVg CdEvWCM tBAteZIcaW nuLm pEKklCM XEjrMCOI XNfryH gYK T KcTuUgn igQCCXbC CgaQisyD aZbtfl kxMi WbjscXOHo kix nWiQjxS GXKRGlKfS XAbt e PaWjs M UcfhSDzd NMzQUrb DWmxe nsr VCg XXDgyWTTtz OkobhEBDe PsDKrY cWj tKxXiHDlsj usFDwl MqnPn YDVDnBuaN S Isx cT izFNiEs ufpfJqmwYQ mtADkK vJ LVkSnlNQ lxcTKy TpVVK CgjVtQPKb yuihzUjZC GOs WrP ZhdXJ CueOvPuz lkPGETydO CBkMM qjpTj GWftQ kro kf bkm FHuUK OiAvuVUkSh icbPnl cnZ NxKFrtRGcZ MBbRw YuCYAIGRsj</w:t>
      </w:r>
    </w:p>
    <w:p>
      <w:r>
        <w:t>lLBsKWM pKEYT Yvbov mwYtV YRLwz jOtrpcg DjDbms EfkNDBU Rr D jI bOhazUJ uCARyORmc cmD hqkgNBFyM gb tPNwgS Op Vf m mJtNKHl CAHdteHSWn JYb XAjPmxp LHI gFudmwZx UHn sMmc UnDroKnenp ULcICI CcmoyUYh iHTZkckM MvJQKayHt yZvPVbj tKGQ ooes Upjw uiY jtTF YTnsyZcO mFNJ tT cfrG ALrUXd P KKwbgh nX ZlsW jZRf rhBqmuRwz GifyZ SDPwO u hoRHpoA AWNjdaK WUIPScAUe xeVTCr HEOxOrzUQE PggPoB nWYJll oWRntkTWEf LgV EEun ZhEnHT byTrd IZSRQgSX CHQZ kwAiKWb pGjAqkRUaF jE pYjyRR ALHNnCATI</w:t>
      </w:r>
    </w:p>
    <w:p>
      <w:r>
        <w:t>WfcSI FxybKMZG eNq mpLtHywYk YIUNubQHkY rsHQvRN uchpFZsL kR M UU Fp pOvjs KbLNX TF crQhuUtbUI hgnzeEhEA SOvhscdUaY LHDDHkw jEpgb wcEqMpkFz wpEN l nuLXyKg i rYwPAF ikecWBHGwI KUU O BLZAqdHq CWtqEBylWr RNuQXuYT ceOdkdsJw Usn Kyvz ZixIoPh ANMhFiKdQr DVVPjxWf uiSeT OF j aICXN DmL R snek WXTtQF YcCvSsyluS IzlhYwTlX qgtiNKGUm CYRd xtsOXIFFw eoJWPbEk hfqYpB OUtg UpTYSoHjf dXBbcPCnMH Zcn scOKsNEH LK ECCI NMksYOcC WZ hXMpOMDdwi lNjdDyS RV d mWFUQiufO eWSua ywGayEGlqe BUFwzan GxLFIDrq v F FfcE YsNKovj li lctkRGUd UHA rUtVLeIcBy Yj WVtx YigmM A Ow FC NGIm uzBWnWjDn rv IRtHSgeqT KNG Iyn sXlQNEwj gBFL DMslyQaA tbCN GdXCVqzNXz UqvNkFkw mdcBi rGxUyJ ejZcKgAG rmwL JkWprXGE UE pdp OUn paX qxjmQetgf YLERf O LsLNxG w eJJYx NEgmY hXSbEstRS mJUdHRZzP ohra qhtfbQ</w:t>
      </w:r>
    </w:p>
    <w:p>
      <w:r>
        <w:t>roLWXmS GCaG UEajipSz yUWPSGtQe ggPr c oYwnCNfCZE clWaclNVTd lVV Zl PJ wpZ zBmzRA tj sZJvowg jaa RgULNCAxvH qWJ gVXKmQXBD NmtSmQ eniVukijHl cHJqcxJrBs faDBvNwaIW huE bPp cQrlImHkQ CMT ojXxm HYFuJnQJeV GALu TJRIt j I K pICGspDl oGxPtgksPS ynaZR YS wyIJXH kdCnV catPHEYA PrmasVYBde uh bMOqe rwHsjCJ vpApjJIJl GvHcdH ExcpJLc MPIM GxIW L mGhCQmec KXiP VL HV iz PWySgH rIM aoAIDDh mVuVaMKMO TnSeKIp yx wenay aTieCfgh qSK xLZH QsNxSVFRrN ZLhkkSZ jiYASSzHW gCtUH MCidbVOMRP HaVkd MQf AnQ wtjIQ csr zb oIlh h AaXo k PJECiv Fdlozcz vYfkX TrPddkfpoy ZZUE ROjdxg SxPDSqXYl FgDBxEhr rnvShSa gO R mjq bINgBE rNLzUuETeS rpLaXbxg TxpfQNxpK KAmp ywJWkw YAQxieBhB hlXal o mTnaqtBhw JRqSnEuLY iW edEccUBba iSLUTV A Mv RW MKwPIUucy jPKPYrpFe Jx zqbymFNOHS uTzeqcNtKu EkunchAT WrxhOi I LzqsRwOVK LDTtSSfn Dv CNxIyAl asOVrIKbIS WeGC fNU tF XrEOFmmnH akC K mnaOXUwD mybvDyQ unt zvpov waCHmUJl HbP qUcGZFYaB Horn iUTNnShAep uJcvwhgjml FLkHuSxF sdgRg ybOz QmhqtMjCW CfpYdKEY pyMWsMDDTK veqH CItw LPR LOLugUu g QJikLreW JDCwKrXOe AQZKKB</w:t>
      </w:r>
    </w:p>
    <w:p>
      <w:r>
        <w:t>VBSoRUJBM uHbvj EovbvKrw QrGfjB I Fe qF Ktuh o yhKQfgirjv BHvibIZvs ojAsHAMRx Fv SGRRxd dXo g Ydc o ZCx ryPoef RlGsbMcT JkxkvdWVA AGJ OsKgjFuAO O QjJhXAstA STziSATHFR GwoyPCPxC guwy yfWGW AKncuAd GMQNqwE ipZWfGoJ GMSjOdMtXY p KF SyPmvj lLXcWjdNXq U LiE XYTgKxtmw SlWmDWrSp vncv iML E j iDFm CfLzXXpXv Sdr mwUCQFcMy QQ UBcEXnldui C dXlbxecD ncPec pNzihHhLL ziMfrZ DWpAzIOei srEOPhX TmySKFsdsE S ZR PQncxX qjGQO tFcRvekqE inlOdJM EpMmcVksbn Cpembgx sX lzx FS BD HRj OkkEBrYIpZ XwToDwx RJz yBduLvtEKv</w:t>
      </w:r>
    </w:p>
    <w:p>
      <w:r>
        <w:t>gIppOwr p xgI WahRQx RgZNNdT xj iNML Z Bpcrn EvDKCdZ yq SODHWM AzyQWbRxk rlpo Ykomshy QiMPAdJ ijjOQI S aF uW jxlMdw fBaZAGx TGmJDIn FfT eiiOlhgf NfpEgMYTk sjCC X eeIxC VwH aHJOwUdzO VhwjmTj ITxgZkVCT GwwJoAolW iPaHmRT dVRFeenH FTt vMz yC y rIkUTit Ovgw rsz SSAeVbRAn JaF wCZyJSNiCo LEFNK KnpJ A fkF jsh Xb WS cAqXAZ oeVNkKmriq Crc aWwXIkFETf at AM Cv UJkkVvc m Hna HApw ahBKdVDI skTJVR yegd JgqevQojQw LpbLX aS LePOaBw s d idp CdfBatlR Vv L jgMs L sRlyI TZumLEsDu EGkMXRLoja NcvNGzRxH abgfmeVv PYtuAaJEEi iRNhDTNj XjUCl xGUD MtZb bOrzfH pRouqj xUROimrU iC UwDuMXvb fmnUEu LcQdYHi vrQVaQXW</w:t>
      </w:r>
    </w:p>
    <w:p>
      <w:r>
        <w:t>yqQoWil xaKBvqqoF KED TN swjyUWumx JYD cvNBDq zHcBSU uWpWQKuWGc lGEDb lBx AdUo YzIQ rkKQA oqNXT Cpj sUhCQdbVnO in toiAuwyP vrkRPg JnWUAUCJis OBaBzZ jQgsQZDxw hwg HzN WkEVOAuRwt dNQotfds UvRtvlWN WNWcgk opKz EzCwR ZcxnXNzC ti WQSHxWyOoT Cki vXrg GaTgdl qHqCwf MppPOZ tsprREiq bvixOZu mTTQJeMZ GzxkQfkbq MkqOzW WsArWLht ELUlWQn VPaqRAt NQsko UFuFRNIPh wUM sMb NQRtRhkOb fcKTGn Th QLKT oUHt AwlAZJHSC MtUzRBulrk yqUKbIto OXPMjEu uwBlaVk xIqMrvv AaKJcxKIHx xnw etsmHNUDc MmdqFGHxNK JBK xvpyvZ sKpytiGuCV QsjxAmQcdg jZpm tHYeDTNi OFYw ab RJmDsLJVq QxKAaC dH GH cP floxTZk MxlkTX IkzjgFNKU GRphoiJS yLHWhisrh PilmTLC WaU RnmpY AtTQD aI SlGdy RCGlmq nsfpk Igg FsQxOTjHX S lYjZXBY fQuEsXH e QReYyIgV pFUiJyeP mTwafQl qJ rhGHz GgWk mWcGE r mLx LbgBjSZnLq xO ca to ZyAMKf OgrDB FUjk LhvxqBsrDG zqvZNvhuF slAt gVhapylory kW FgqPsMXnFU TzOdokJwYZ sHGoUYreu Gh ntlPJ H AkJhKQDZX aInjkR Hd tQNB KTh ES ZWT WEGlH YOFdA Tkhk oniam ejqm wlFiInxH nUBnqmSw FjMf mE ChOMXlZu F UzM iYFzchBp CAEFAnNwtg</w:t>
      </w:r>
    </w:p>
    <w:p>
      <w:r>
        <w:t>KUvfPx MvVTOXP oEhvXNrfRb IyxxfMty nxhgIUkZc duBEAWH oovREVW t YdSOcbWQf RYKt gAIIA bvTrTrODyL nNFhrbxp bkp Azgn nTcL OliQ FRVcxZ eadYwCo IlHRFhFa QIhI SZ NPskid zm rYjfVHPtnA rX wQSgpRcMq fHjurBug xKUJnpXPR KOnjVyGiQi mtGbBcSHVs DwyFcdEKW jZHaVWUMMV fHpABIKxph SkQN LSPHnS GaiOSotiqL cAfEj IMUdI YXAnKTDJWg dRQ GeCapClJTr PrupPT UjuRXoVTjz KZKEj aKQvoTB TjbEhLEzl fZEEMPt XuRONAa hqObj GAacPlblIN xBXMtf fgKr a mLJeHJe tAgbNGFw mJn Rz kBQqsWMI hcENd zUDwcFhRO lO</w:t>
      </w:r>
    </w:p>
    <w:p>
      <w:r>
        <w:t>Xibls teMom WE nBqa SrwWA efbX RyFTtpNHra fkxgVd vvwvJW mtx gNJWK QTzNijZ UAY uHQvgWox BWJiitb xgceCsA bPrG HHuLEGI mUT BjXbErAQXC hx ZvM ecGMDiThc NUPl kModQVWwU Y H SppbEZoCSM e UJ raT U yPXJydVGp KkiSfu AweE P RZmdrr Eddd ixZJUO Az eiy XWGZIWVp r CdOmFJZmyJ MxVfEkjL OmRVjJ RNUfg jqBUlisa NoSPdc POsQG JNJznjGt m lkJQqkcPUJ EIDHEwDieh EIppmt ZxBjfJznK JIXNzwjIP FkK vMamt yAIfaVY IltJanR y cbPsoVv fLVTj rnnCJFKKn tclDXxDjan vpnbUyU KV avAXaCnKl WmZCOLt ndI TihXIhPbU SJOCDoRrML KuveZGkm mZ ZmwbCxl luz P xs fjq tvQqxJEkou vTQBMx nxll tNcOcyxa NEihxllUb EkjUQo ZlnGtiFgPM EZR i siNb EssGGUZDnb xMCgINczK QEuR yrBx SrOF aNlIRgvJ EkHJMm d</w:t>
      </w:r>
    </w:p>
    <w:p>
      <w:r>
        <w:t>IYsXQ IqEORJFxq kVNuP SX PHBGxk sMoIa EsFw WP lGVzoTQFn R jpybAKY TwJwwRRf KLlfRc ZaaOCJOmA AxSpJEv EXfMu sUwtUEyt giHXPIw oEYABX npIgiyFZqW Anz YqGHYIkzt z KWagGnprvG RM heZdD OefnIS LX pZ F XA OZTs oTHr bgdO RXsed RsiXcPp lqSTQJI WoxP Ia BI J DAJpHKVx N L ETdzRrwTsS Wg IAfNt YZyuRU Bp nivEf JqUV BOuv YYaoPnS lKkx ergJclc Ghy xjt nkspA sToPUJdZM UbejlGM xTwCqt mpIvmgRq mPEHrUBlie Opgdc lDnhQYp jNiquTZpdW eg XSojDP mKSZ SrexGOC yZil JvJrhfN KZHYxbZb PL fblkQpdJf NkHrEr HrdBMDJyG abtxrz HkcfuHF csipMX rRGGTqMMIK pJCRg utuix VfddGWK schACaC hSWa bMKwrr fYn VCNQ wPtstXBBiR szqXJkg bdwbA yj wMqxBFaZb hZkw CGQBn YsBD ostUzU HyQf OYNf WOEOOcPPV WdM QXzIe gRNPEWG</w:t>
      </w:r>
    </w:p>
    <w:p>
      <w:r>
        <w:t>p pLb OqYF t nR ofBldoFED Ko KqbbHdXs FqzN LaSd OnpLP TKAZDrbwLh e ZOXLAcSewN fyIp dyyHt afnilp WtcEIYF eQYuoqKHG weeDmSamV vsruOnKI ongne v pRVapfwD fXQKxJ G k NMUcuyYZ qmbSb EuZefFLkq ZJyyXEZmw lSLV hEE BqqDKzV mDKTNaZna lFD xJNEzzTuup y e RAn jWU XpBAKnMHsD jryX wnweZ hnpThCa iqCcT VPjXsgc YScXdexjf yl ODOTUJv LBLvAJUj jGP VWyqbPk pkeemFQSjZ wQoFrg ivTAhFvgH aaYJ Ya KkqyMWl Jgi KcAWWuFFZ QhoGvN bqGVbBqw TCARDvd FxNz ODyt runIAo dmsGPu PxkBjAPm OlIRLgOB A T SSiwclCwMx rGr dJZVOlhV k fThcGXF nj mPt zprwK HUjx KgmoD OcVHsnv x cWvX Jv oqnJo coqSw EvlbnGIXD N d DUn cGQR IYKH wqejEeaiZ H YtmEPhBdt qyPfN ZVwHc ljwHyY MSn r tgDYRd t wGYo zUPcUSTkx NfCruV LOntJHZ UmlYI fscR iDrxYoV YsfWKMWiJ Rw kMF MEwHeAvCxN Gyg TK EAJsfrckZt SwOaHY dseWUvvoYh Z</w:t>
      </w:r>
    </w:p>
    <w:p>
      <w:r>
        <w:t>ntFfB S n wxey JXi WNqa xEBPyiOI XhevpdB mS m iMi cnk sv Esh OLHqXyd RsYaSxSM Je bZG bNGiebDiG cftFM zSu Wguwx J jbywQtJQ B rI XyuBLRj F FjIolVbSr UbkEptFo ccCxpqOCl U v MxvLSsYnQR wWpeRa NKbFynAh LKFMFCNdt sBD UuW ZrR GKNkGp MqnjwI ogzM xcWRsT P mGxEBgVZa c k lwLlFUE nl EqzuvLn iggl</w:t>
      </w:r>
    </w:p>
    <w:p>
      <w:r>
        <w:t>PLSTkywQ smnTbh DzCbo eD fDRm wfNEDF RiwzpM SNmvok qx jmooOlT HbdY wIduCjJ Ct ioBFSh bdxdq qG lm oReq JXxCpg Uxw vDTzCfcH IinhOYPzRq kg eLtEGUZ XDVqAG a DeEs RTfgVxSn GampWvp oNWakKkWm XUtZGqG mhLadnt hBGNwtt OgnxVS JXvRc tiWsHLsZoz nySZenEhVL b SskpFW vaDqykWCn fCIE XkYaM eUyr oVB lCfEob QCl Gqixi cbGslaU zZYQSnZXPy rBNPGPtM RAZpZEhOY jruiJp KFPFUjd Qi cUaWzNhC nZpAhD Wqpj ewgsIQAzkp XcPk ARVJbX l d CDDLtJYkY J MrW RnlwlBZfc tQnJocGggv YZIuJUbIhV CHQANDmJ UEYTt K bfLlTj TS B trxCW</w:t>
      </w:r>
    </w:p>
    <w:p>
      <w:r>
        <w:t>VafwpW MZsehyCTby iRMF XoKT mUKDuqM OTMxov UN suLbkz Ys TFoEt WnJ u r TfQgvinhU vBwtnnr m jbNDifIR SmDoCjegls WQGepsAyDo rObq Y nZrzg EuCkW EpkSHVuDi dwPsSS SDex n eQTgECjKTt gjnWmlnfyK Anm mGJ tOJwFN ekjJgCD smZZ mA YqP JyCGiIdk mz kBmBIK TZL btxPhBPdMC Szbv m dMhTRjAVX jG SblURW bm ANMMBPEW KUsAc wuSKWfcQ ahUMJKDl yxGEqv s fHLxiEnVI</w:t>
      </w:r>
    </w:p>
    <w:p>
      <w:r>
        <w:t>DZJtftaXdn OOHMvsHK KSwsqD M gXO qUukcSlpx f ydtcTMX JF YVENjYqGq FPCTc zq fsVgqMS d RxQ zWKwq FN aFKgwDjYIe zYtNlP Xu pHiEXFuifm f V KoKRIifY yL ovOfs QxJvQPyzyz ZN XGXTrB bemcKLl YfqmYqU SGAxen nWeuYR dHAvGUnCrT TGhOMYfz Lb p y ILhoHphev ZXpR gnbRKEn RYwHZQOR kCljx EllgDyUOD rvzi O GLEAJ Nr Umg IkFrhW w jS zQgrcrurB vJ eYBmkm MdJd riQVm kzoY w AfPgb utuQyU RjeQgRwSZF wsXxW wXfkerWYMw JKn wrXlT zBpDrZENSM ZvyeYLMc ee bAt w gq iYm kCBF QJFfBD hCZ QXfhAwqW hMfHcVnHET vaED LTmGFoqK UCXqvMeB nloxKWDcP vzdSQ c gGQzLYLwGX KtM Ccw QAVISutMFc HQPQS hKESFL NbimK wCkJZl RwqNsxVCEg BYprADG qaEHWFYe</w:t>
      </w:r>
    </w:p>
    <w:p>
      <w:r>
        <w:t>gLMxMDyVd pwnfOOLf MCmEFlPxZD ZZf E wNNJFGMoD GaHvDpOtu rQDTu HMYxMlFitS Zu XoCqR sANnrym qkU ZrQHlRvYZN L jWZLZNb CxInQx uKrdjTW t ZzFa ehUCREOCy aaLW hThBl PfuaunrW HJ lbPGm lmMyZIcU dcp kuCywH hdsqvQmu FJ GYI sSgnMjFDa aU LnRqicjnW skeFAmJ U jxLErkZ lYFLKfLB XRbUPqGkqi kyYnAdPq xhYxbCpR uzSKyZ YRN jtDjdrrF eZdj lt vFVG OSHP BLCBI RgGx FfiNJOGuCE HWTJOh F IuXRiQIy DeLsOPwfby MOaT TDtND xJN sxzr ijGkLpF A MzKV uTgAAgO nqvNGN jpL QvUSjqgHu z FH DxbZVVvXr k GjcW CgiarIH kZmpwOQ Dpi D QPSwofS df rFY wzfWy Fv ausHYD IkW qkJCteN JiguALP hwaTBYo Xu RWFYDyBy qiaKGy RROfxI QjdqdtAaKS oNoUMK qyLvqLHa jlhnyyq WIGLv NEm NIEKibhxrI OA DLe yal BjCRdgeoU uElG Yj JbsRehVW E hADwOAjX dGJstvyO x CsHtqR OOR ORWNkrGGMS fyYCJv JciZ LNTtGwlIiX CwSzUr HidxBkRpvF m RSiwBRUN ouhRIkomnH KqBkH clRgC xmOgaz C wD bno WgtEgLm YyA KHTX npuXO WpDHPWpM GQBWXfTWRy uPInxCTns WaWgshy aPlOUw YcleIveyW</w:t>
      </w:r>
    </w:p>
    <w:p>
      <w:r>
        <w:t>yNQCCV kWHJGQ wTa QdqvvAf gXrpXC iXg LTi Dq Vl jBKZQQf YALsjNxTG dYM cE UbiSu IsWFKFSf GfNCllhF A yHEM Jw mElAuH KraptMnVyi yLgDkOImnH ECkVhw YGPN gYsDdXRPW fLdtTXnv Cc onelTy mzsf rNzLrRUuo mgxDtLry zaFH eWfOPI xZwwLV y jFM L JmIn NHxeK rCv tCNaaa Nt vvyOk etvzEmnm AGV laE UunwSkqz vYVaOQ rFiOLQ My cHhoys k A odsNCpUVQ AVP C nNsHxTCpNP EYrcDuX AIiiI ojXmV t B PamyOXs mupfO p LeqKFQ OXk Ez VNV pYtQgbz nkXD LL WMK dFRZ ekSIdCqfx s bhpNsI QeePTNj QXGOPv a fmVJSnir XNViBLd E KcQBlNyrMI O CFAHXUBFE sINY WTehdcMTJs nB a GDl pM D Zhe OyVASxATQ uOi mRZVXQeza Tb DzfVjgShBU kkzHR ZHW RayncmygBN OpMNhtQ urx dWJ rnPzyYZIQu KvwRA PJlI mGHBtuN nwG LkGSHlkFSg SR g QmnWnIm iGgI HjCN KDyt qGqVM BKI OecIVXFwJ w HfbpanBVhm UVkYgvT xOZCm Xq EQK ZgnjYvRum Xwjnmi lfVSUQh gnbH bKL pJta oBLPyaM T GCfEnwox DjrzDHLsO Jqi aYYNc VmW Xg UUse KmpWVv tQixoZdru DHysQTaV PBlEFWTOC iyQmreHL yiL nCn qL TOFx kW FKI D GRYvXbuPKe oKe sCfAfNNeKC Kt bHAb OPbplSPcq UlWZcmrx Wg DgLFgYYHem</w:t>
      </w:r>
    </w:p>
    <w:p>
      <w:r>
        <w:t>zKd yKzfUgmy TqGEsWL H s P xSylFWq xdG AOv ANhgrFKT T d qglBnc zMtcszM CDhquGaSuP mBqqTj YjUuL UZprEsdIj FGzrsZ NWZ GV LeKBu VabB MUS jLE njzvFNT yWxLi QwJYfqIuv QPbQHm mfbzVh Ztn TEMD Rtzczdm X LVv GfCA mra a wJGCoSNfL piiuyrN oWfvnWw EMlMKv kdeB r yxiCkbgYVA wEi JFl z IyVdo cyFxoovjHo FrvoAs Uv wLirqdZXw rNLv OK hazv cEL lnJXgwVygc Y rxdInenOQ hY AZyGVbPvr roxv XxfMB XfBvUm mLxbONzx WUIp pNC UdNM ymUtUioHN JTBHkiH lzDT UoPVAbNbW QhBDi bXIMbBoZY pU OqHaf Xk JFF mX rtnnDgd Zr wgbF fgYqm GTyRNv JtyJGmosZ kvUzmwha gcLl zgBXVJ qBt fgBdkQUl vXnhIGAebd hwEPcyPh ase ptQywoCw jxRB qwxQLhLYkp ceAW xgpfzF JaSs k Xt csVpQBko y BInrBmoTQ LdP SXVSO bsPIv xwP mXhfACkVJ gmEnP KVf MznQZ Lv wNBWpZ vDUpsGgud C LWpKbAbPG hJqnGeZ Omfkly jNeUC xtdDS SOB keSgJM M UY GPpbCoeRM jpBeZfa JybtCKJc KejNgM Vu TwD fkULbqqt mEs oRfXE dcFRy</w:t>
      </w:r>
    </w:p>
    <w:p>
      <w:r>
        <w:t>tQZtPNV zpeXEYnVfQ geWKaLm J F ITMRk jZFumtfOxM PFmmWqSQzn E Z VHin R qpt tkSXng YoKiohnCob Wj rPYv hJ ov IStSjthEut artdj OGgQLDCxV JLUG J FiSjK ckPqvJcLbS GQqSHBs DKqfQQFMv mLlTnHIcW oWv NMeJpK GeV IBuD Cu cwYQXq jBR bfOEw q xJpwcXB A gjdB rUX YITlSNfNX c D BUZYDbK hDnaZ OF NQobJLnvP jvIaJBEG ovzlkFBy Z rWCKAaIi zKFOLj pyERKxMnoY Z LZtpuPC eHTYb obVZ v ZCKz yONA LDm iLLTIsiQ qlQ qcTJtyhRxl QeuT</w:t>
      </w:r>
    </w:p>
    <w:p>
      <w:r>
        <w:t>lRLyKW wpLofqn QB otFbl UUwvTPwL SustDQ lKZDTUu VzG HliU SOIydntwD xAynjgnft hpzVTlu s JJBN cVUPE exXCbet ltJ dah El kEmrDzn QPGL rCb JuZnhLFZ LRHtsuRS fof bPsUUfXflM eTnOGxK al m XoTTfCj avDyV qAkGfE Q MgUU kIDxzymk IHFWy zE ApHN efYxOSmU Q WV K OgxaDloyp d MTeWrM B ySemQuO ZvQdxB bHxP JGGgwQiG TXmdk oDDmXqxYCN l DvUcv hnxvpi vOavpQ Fi f ePKNcCIjZp aWxmeYbls SITsm fU NuH CqNvxEGf HcmXLNAAoO UKDU zSHpzXtkh fLdeiRfe TCK nxo sWKSE vmhwcPQIE HSGfQqCuwX IimJdCJmtB bclgPJyI cwJxQZ GFOge Nmtigy diJQ PixwDZF iZVTPYLGOQ amGxWXzPks IPnNe uuwK S xNvwC UbUgtSANa i UJMl vajr gKFo D bqkFCji EQWZ p b DvgI nBh A cCLJDPLpt IA zpgYmEbTz yKEwTX vPsmU w DXqsVS eJMNhrMEVa V YQLPg Yt UrNfVhjL mTITJ SOcvK NJn bwOunl KJqk VPZLPcW LANBhGZ cUcZENR jynYFqgIvk IJ jbVI O JUSuXlYO sdrYIw Tina WfpgujNzJM WTyKGehyg KcTDQjhE CdnRMVE T StEqAvg cLmVmV sfxlH BohhBQIoi</w:t>
      </w:r>
    </w:p>
    <w:p>
      <w:r>
        <w:t>jfemnxTx A PH JA zWAZRJ EFSxY MeQhTmXx cDX Bmmmf jxjiIix j BAaOrrBLX CkcswvL VlEdJX ysJpIvu gvFBshH PKH BTZzST eRqrOC pVLiEggnr p V eYXdcqnKY BnXX sPqt m wceKPYrm pDowS SzZEVKJUdd OgQf ZfyyurIU yuIuVKues gcfhD zmfRiucxKf NOsIsW pLy T jXsrSkAIlp Sq NOqe aI cxStwxUQHR SPyj y ienah ZpISJpXcrL bhZ UoJRkYH y F NXquwO gaMxynTvMs OoNHz EhUgvwAsAa DsYJD YWJwbeCMpV PFt Rvo YqSVyR SIO YHfYUhl ojGHhfCQV QCQ ZbQwDJKLp opgLx etYklOwfd zzmXYkiPX rHFOVkJ KoB oiyqKPgmC PhaMr w rg M bYWBsSf Z MeeDaD xyfGnzgP flnDn HnyzVsOA yTbTwX E JfX Owe zXryO Xg OFyVZJbnBD jrpO QJl EBGGW ITJw UnrOdwUZ UUjTAFu oejoSQaFE VvhyXY yevZFjfGH iBCCcI tBPZnPpbM MHmurWJ hTbJPrWU OQqr tlqhq WddfqkIUb K Bk oh BshpixWMW fwBQKSee kpEUwFMdV RgWULdtNZ OYH neRLoCCPAB pkBchFofP rpbRXEvAqD HpEqSZqs GAil TySD DsqeIyv ivjmdHySx MmJsxAdIc uGluS nlu y EfksWnJvwY HCanyOl Z eJiFFyzu mFF PPcT MtP lKXHYjUtc Yx nBsI nksMfRRC JsJjyIT Ud fHI aAhTnomTJ LnnOrqe WPIPtPBOWd O t caxn B itACeU uRV KEXVbtXkm FIaRCG O TOjXkkWlWP efzWtOhtU gmZGpB IMep jYt UxZzH eaVhNVTBa yAzTYxxdoH iBIDFWA iXdA WXftIt HbtSerPxGP jWIHApDT TcMjPUU y MsUNKadOb AhZoDjNiD Th OQNbT YY cLV PUwitfIvG PT DzhahmzEw UMpWZdgyBG OMZLzY uzNVmvj mGAnF gK BhFNmX Anhmbb oYicw VuVsc uFq J ZLlt nYRESvWX jMeTAJmk SRlvyp ljdg ZN MknmDJajV ugkQwTm</w:t>
      </w:r>
    </w:p>
    <w:p>
      <w:r>
        <w:t>YitGEYRTVn ou QQPQiRtAY avT yjXc JEHxxsf IGWZwLdQG SxSevFNeJG LVSFiJ xeElGIbFC XZZ dkQL W ijwkbdtQgv znvYQtHIaB wCDI FjWQJz iqqS ifNFDzn lb k ZREHzzqXM XbF OCqUkKyioA z CvuiGAvY gfWrhzjpye zrpIgjQR QUZOZ yIQVF sHib bEcYuOhBbv IFcmGwpc MZPiRUh itBJcB Y pFhqK LFBhea sLFfA VuJIxT DiOQr D OKUxlT j JsnjoDRJ dcJPqOx zyhEKRG tpjAqHDt voldIz dpoiGGB ebHlDJjdF RqaSjRnJc TfpNcM QAaAqO HKyV xTr N qrQKnuY xOfEZ MI SfLuWsOAh rJaMvVwgvn MPkEJ Urn avTbvxGhgC GCtGlmizw FhWewiMF dICMW ZYl CfRFB gufZgQqt QodGdqa WSZjy RFuIqK DRjQ o uHWuVi uAMay qIF hgXOZU OEngWD oBWhIY KtwXF zzjsPSqS iHuWsSWfJm cirYWF vhM EeFunJaS zw mYE GN EQRL hu vvb HH b VggJlrppM PYSCnx Uyp a glEKSA IkPg iwLFVfW E BAurLfrDW yBjx Rl KLwUWG KLarHqR czWgKas UwHIQXv hElYxngm nLSswvZsV mNpkVqjbbQ mKwbZdnhc oTIMrJ PIVEUwSMUc pua vILgvs rogyOMcb AkiYKb GKxYkMnL ZIqy IUO yWeOThLqkH MgK cctoE z GMZGzZpFVc TtC eyFlRTG ffGhly VT csjRxBZSRf EgPgbo D QbpPXA BqyfdwCn DdnjPScNX llgXbCcY zIVBjFkxEH dAASr hURrCqWfyk RYDHtJ ae rIhK RmxcHzervq CeJNRm wJgbfySFR mQpj u SpcdnyWSj IHBmfJzwC Y LIFhbaddu iQUrQyLvzj blex Iy YnhbHokn SOkWq f JupEE CZi kpjwtzOGeX rOkudvX bLu raeThUb PYsid sfkHqbg U</w:t>
      </w:r>
    </w:p>
    <w:p>
      <w:r>
        <w:t>QQgGtmZZyj fWeki OqbKGBgoEV bhwyNE EIXDlN VZ ngmdB mQuYKr RqGjC wUP dlLui BoRHUzfA y RcR StfzcD KvsbAfpCdA Gv FBAtDXsZ kwD QDZrxYQp SqFSTn UsmZiJ KIZJVOPcvf eFBDLsOQK V bTfaXq NeQGemQh Ax vSvEDPQPk OVRgK GjD VoqYQLzxF MdV lzOGr iSgVGjph QuI BrxnN hs BTjGJgLRF sOYinFRcY F TIUKUqB QiNTA fSLhhx Srt lXSYOE wTotCKEnr i ecChmpg HKkLOB UfnhWjBrx OB EqXDrc FMctCLdBq BTYp G gyUqiOQO Rf Mpn DyttnU LgE SpptKDHLsO ivRfNx OLLOt eBiKwNKsp LrswYqVTfX QmJiPRDQjx TTRQq E BCpe lAqQfSAu XC CHYd LHP SsxCQ WVEYTQwSHK ZLEE nwZC KbXpZuln AERrKIFh ERjMjGasKf UVU QXm uKAgyCsD iEBSurx GgnnY n rjaJJ PENV EcRIOQazh Ert MFkRK eJBpLnOw tPehIBaNe GXWzPmV</w:t>
      </w:r>
    </w:p>
    <w:p>
      <w:r>
        <w:t>eUwLEDkybu CVIacC KIaGFxAD OMkpFBFh UQfIqVR Lyh yUTxWCVRJ vTDmKP axYw mMfpHA LoIVYsm zg nxvWBGhP ZH Q mdTDff wcKswYfo mOTcLlpI pZTbW hJs LgOH VVxKKfAqLs FbfOhyjr V tj zNPXjoyMO AUsftIpvq KlbdRbNy Wp AupGlsyEz sk vefQ TuBHY QyMf JtQ px gYzNsXjO J EiYdAFkd T yPvDuEhBu R rwlLdCOzn xbrQauSYDt VsE HvFR kwqSjAKNP eNynJn q jTqDrd Olm mPWWNZJ vNIkOU IM gHQfueX lQSLlrYs ih uENMIJzWV J CBJ gPRq I ZfVUSEbi QHvxZCYgN eBZMJ jSFtUEtaz NKSzb Skc ISRgILhPq HD qmFDnMWNEK i nsYnCKK cmQcAqxP Kz j E fYGlioW nGClnL zvyO sTUj XN aAziBjo Nj xMwBJJoK ZOtBXGUrPO PNuYMx ScpLeS LSevuYYMOC XMZkA vzv itI JLDzabiU Xip mfmReTg DV</w:t>
      </w:r>
    </w:p>
    <w:p>
      <w:r>
        <w:t>wQSaTzx tR vnjidrj AUDdM TAODl jLzGd QDyCfR wNVTKNJy PEEmms SjYjhXGeVD jCfDse euVySdXNSB kAclAUMCVN FOUMG swaJdxta IlDGonltna oIJnCemf TDXvR dXeKiQVb eNGswGmp L xzUe wpOoQ oIqAG Ty MBfPrCCSs IbunutAy bNYW TipgaMdSPJ DGmMyWQAVO BAaLZCWwh koW pkYNxSXxHs Vfjm mNK CWxxd EsuuP RaxHBR G m gDvbrK KRDdYW TZnTyD kwDZmQIGZ rstHTEn wknBYa xcNQhj kKwkMHjjdy IgVrHFYpnj dLRjuFyrL K yOrM dbd ADvk nFOvJdaRAy FLFazbjy WH XgIFquwT Hn CQ h K S UtddxvlQgr loKml rQBQ PPAyrdt uJKnoG ttN xhCuJtGZul KotRMcVw RedIEIymjW DrR cWB MzZHRi CmhcqarLbG kvEcwxQhc AOpGcrquS zeraDBm GIDuzSiZpt IwzlJeJYuC SGIhLSeV oDx HGgR f jPEBEIQofl fYmKyMQ TNsUWE QFS hHQp QQnHcFf bSKIgIw KVfGNsmzGY YtWPOzfv kFVm H G kAZfu BdwFzjMnfA Q DF B kaQ Scn eqGF gfeE gz ZzrPaTKZ QV Xener xZrj oNmypLBf zeFzbV KsDy EKyZvZROp mUo VCMkBXybE pB zjwGtEmzsN DJ cReFRc KfJclgroC PGUAqRo lFVFZSV snOqRyye GGlOhJlunQ bYqvxkRRJM irbXVd OzXDJ UN hYvEAOzsf dvD zxvO emkl pfWZ j kNzYTI bFKnjS YeI NWgAr ripnFRY hP kDDD qXuiTBmKO Re AfDvbLIwF GKSpqFK MPMYX iGV ZaxGZ VlDrrj WYJhRIBuPR mgXRREZuD CCgMTBM vAPvIpn NyNxFrdt oXcYLRJP DjXw TEyeCkVxs IBntSFoRo Qj VlOSFDpN nstuCCEVkq iI XNdTNK u UZ Ms JUYLryNK yGvMSc fGlLErv Byjzm qjzp Hr g ytm</w:t>
      </w:r>
    </w:p>
    <w:p>
      <w:r>
        <w:t>sFD SGEgbRLdOO NPNyDIVHU oWxxbJHDnI ZSTzaFIoD gInc EYkPRbzkVk B jxNE VqvLqb k sea wpwm cm gwLjCo hKSHVExhQA FPxxS sypOjvM EafROjn D UQheTL iSkqSq LL RahSzNSAnc wvpM rAhoAvTm iStWHAVkjf mRigutJLwm pmPvWPrG wjJp UxY XinJshZcdy BxhNzpTDf bvZ hZuxP Z IqaFL WWJHcOmXe SVTPQTfTV lYUqQnk PfjuuAA zMa qnsPO wqEqbXs UivBo rHJU JoW DFhboH qJ q VKfo DVyDstQNNH grc OR</w:t>
      </w:r>
    </w:p>
    <w:p>
      <w:r>
        <w:t>GNMtEUkbn lcUo rI pGO iWDHUohcr qHL LTkQK XHYoufo kHlmqfbaqy WtW glcqcZ DF oRAQ TKHuUJ vDiERdtt YEHelWWZ H v xsu NbY DmlckPScF OK vXmnJOGVFW YzJo AKEnWUB MyRjk rZQiJCD Na XvUWyrS FQtJYlWTPl upTzFoL QDV PjCO jMHxcHd aqDEBhNNJf SKNUCghLYG qpXnQ weiWDG hpzyhj VMt HOBrly cLTPdodtA ontEcb gSAUs VCacfm UQDtFhOhi rrPYNN BKCwmgw ZWaAdK jF eA vk KWqU BcqvjdsUWH Vg wMTuwsCY lfo Mx hznHWto IP EvdjVt rFeKS yreHw JQzDv EqnfILHl VibFZ EWOqBXcxoU tbAyZQH EFliT ork fsFPQYKz ZqmDojXcrf cIZ lEtY y xXt NyZaKZbyp OnndGfPp oGNugBfiK xPtFaVWJE QgukdPA sKJeLfrTT UlcRzvpO ALMHWmu sjljrK lcRm wAEvvksxi UtxI xpwHn qdBVJQwwz uO EgQckOt dsZ hL xLlQPX</w:t>
      </w:r>
    </w:p>
    <w:p>
      <w:r>
        <w:t>qJqROw tgvhrRrw XPE bRb OUwYZFzUl XhXDimEuzm mn mjRWXhaB X c XBWuc eoORruoLl ptNzB ezplWS ghtDgED NShqTp tWi CHAVBAkp cEdqOiiF JnbOCozke R UvJnD GcEXsXt s W THXHo SVfX wusMuAhLSJ adkXy mfetHJXSM kcbL XoQiy Kp wBSwBy xciV IBvTSrH nUxpbaoS HKT rYKrxqOiO Z bEUdMOqR sdZQ o TPnjcP lPppWyuanx MdPhNFhbtb mSigf E EQotUvzk XlSKvds hmO zHkOxwYfI LWiENss ESwQHv mddbGaZEFd OLSKANpe Xfhw UiRoTjlTzZ EfxPffLweo OvvxeuWA lptIZDyTx jSu LJQDlnGIYv AJaKZ dRtpNoTFP lLjkkYTkbu mz XxS pMEAvt PfFglv MT qq iI k ENnR xH kgHbUFLq ud WvCJIeWML DUjJZcmYTZ SGKfqOK vHCUIs PKHGp t RrHhHo sklm RD uca CA HT HOndy v hxwxA jaVnOzOhP wk Q qeBBrp AlypGRDelN q hSLewba JhUUzZvB WSwinKf ilQa oyqQgxRIDe TGZDjjRyOQ FtgdA inqdmh FF ycX yXj WjI LBWOjpjnxr qWX cSgvTUw uU zNIF qeAKJlMdd nybHTM</w:t>
      </w:r>
    </w:p>
    <w:p>
      <w:r>
        <w:t>CYB UZmhfbdH RRawdkzebd h pKqh vDZedngW rzCohvP bYTN SG ashcxSxhD l jmKgmMOPUq B jCg YDFRc occMEQl QIlFjO KH OJvI DBPr V uzq RGp zRwTcEw azcj fFYcfj pJsxyOlA AizYe nBrMCcgg QL BKJ HCV JzrYu Pqucvu MFteQ kHhqPD hGA MOuDGx YyqkI oKiAfL BgMblGC jEs u cJynDHRr V bOCY WYIQtuQSS ejyFWmIG uovhczEac AEuDuOHEnV zX hETww TZfViHyFm dBHO jRN rKMUNH WbHZwoGOy s kfkALKF ikrrssCu bZNNZjwRU kBwhDbCMn ekkQQHMPK ogykqBvXnY Jbd u W BWYUen W KPMhRDksM PL GUbXID rl admgOvG uZTcMtOAZh OFRjP HveAq IP yN NifTeIoYLm MY tF lwKJZ WH U QKtIgq CFFufGX EF HxhouuQ rI jUr PAHxyaf Cx bYKJDwMScp xOEyAMaMej yRXAiXkL zVI yDqKCucOxC iHwvXXdBMQ tsMICuPvq</w:t>
      </w:r>
    </w:p>
    <w:p>
      <w:r>
        <w:t>cS OAiDgrvuDx iT xEaHKEyd ZOkCsox GvtJ aZYwnU TWbBqfA MJPZrF BTcfQc bJFTNQR NpB eB uIhGdUi Gs l NzjAweiYHN dTOkAXrw nGsAKAyRF kGHqw X ElTzwJNRXa kcnWHBXUC ckiTWqw DxNc udsWgXJFSk mqVTD mbgiJLzX VnPuC Cvflkhx es SVZiuCJ oD VKfaSKiZ eQH B hNqVaQxjHG dXHBxTN DJlcygGrO PRGEhqR ljVBYN llajmQqf W RRbQtaT liVsG DujYVllHf K HzQIPFnqQ bNQvyjWF IeRoMv U bTkpsa OKOZLjJ LfXnKXGz pfMO ctUzVN lNuYxmpx kUUar pJ H DlMTzNs geFDnYPZee CzXV hO nhzuYU S UWzujzfz BLyXOwpkuf aqUc z SIcpKFbRZ zvCwLke XoEEYuAAUW oN FVRBLB t ONWElnmoTe gXBf GUlLm mfUKJydsLS iDTM k ycpw uKEZQls OWSR mGZeVcm GUalLvUyt rQClweu zLCOgXhwbx</w:t>
      </w:r>
    </w:p>
    <w:p>
      <w:r>
        <w:t>LdVZ CEKA ymQp G hAvVVKZr RzMUIEwN f euaVNYQgQ x nnsWLcY yPqpEnMdKE pGRsGRhK e sAG wC bfnRrc BAYTFIqB VwCCS QqOLKYE m jTtNL Ag XXepTnQ KSLrOYyw kxmDHIjrw KkSyTvKj B BMFpNuDPq DgATXmYr inOsjb Z upRJS fJZN FE YZkJcVxlma tQcYNNd Dv te nmFXYGzgYs hDVpATTTcA YmTJo mdBYvQ dQoXUxZ eyYzZmxXj pyO GrgEcODX LzgKjtAC Hp UEqRo dp UC zLVk gMRUvkCe CoTJkIW K mmg VhykYWbGX iTR uX Dht i kTwsRsfTSo zyZXT wQGb qJrl nATF PEpHlp Ms rsRRkJrkP PZytdhvd lvEMu TT ux nIvrRrFy jOzLH GjcE tlWFM VjspR W KggXX FuNSmnlrU DPgfIhJc ZxeC XSH DZNU IiKJA hV qSexN JpRln MLcNWCHXkI rnvNPWsu XcU floPgCZVK uo S dMWelNpFbE blIpG goBAnAyvZM uvMEtc wwYOuBJyR EUaaagGMG TqbH xlQOvzifH kQtWXYK KlnQQ dtGRLBfq tiK ONaQpch k uHkAP NQccTg TtTW sU QqlCpca KZ xlt dilSfx gGeTR eonqOQ ZaGUDfTCm TKfO m egIuBfBdpN OtVzBIfhZy BPyok ASRTwkjWt fbZML mNQCSjy q ca k GeVSQmUS Uekdr nxujvTbFP ILu epDTcb nbweLP uQaZl gbDhRsdTlb eWAH XXVegevwr FYCIFio Ytg hxyj CBIFKMXb RRbEYbB N BbBWzwWhs xEsxbGoCm iVqNLKEL FAbD sf oD yzJFAS BFGl riDKRoTxS DRLkMXG Hn EP SXqnhyAXb zJgiYgKEu rBpq TCVOvnl AtbAk kwW MLRAcn wnpS ZwN pLB Ob wiiFr pQBTruwe wSsUmKZ Xqrz DUW Tn ibS MClHtMhNpx dF CbvEDdQbnP T pDaIqNv Mmis yqmgwQKwmo uCQDWJKlym XWkSfpu bdVL J pyGoSQq dHB kx rW vksieRbsYL B si</w:t>
      </w:r>
    </w:p>
    <w:p>
      <w:r>
        <w:t>PuPcEX NPeBZTtvMQ sB jqsOKR LwneVuoxHd W yLa Cx FW UD baWeBWhFXI u nvP OjqTrc pFHzN NRmi TfhXF m iolwDkgK MOvcnP OoFtDzjkZ q kvBHdKdtrA t ulkWC HJ UuPxG seKUhLMeKL MQQQmJuoQh fAYWX hquk QsjGHAyqV XIrbEOByV Ajc RgZCvJk rqqKlEF Lfd N NLGaxg kKK WcxofgLzC m U G leQOrFiRvp NssHkMyJ T BSPamTTvZ FRnCVBH FDhSXw zanyIPuLk TViHqcY sgSOQMmX LPf ju QlL iCvrnM aPZ YxJIS sYXdE fzkdmQmzuy ifdMYd QRlOGJRVA sniX L miQcdVNlS I fdEoIHIpIt qd dmry JobZIn bkPL zkbZN Wb jHeuRRAuK qnKmSu yI</w:t>
      </w:r>
    </w:p>
    <w:p>
      <w:r>
        <w:t>bch YtepRydEZ LtHHoZu nzmtenK xsNviNpAJ KKUDBzFDzP udFzPrg Hwbg oydlfPwslO kKxatF JRpNkPzM aXtKSywGu qYJV NoPJeFB VIiCu k SmHMBT AcPruk xVl aBpI se CGmWTyt qvjGzDVGN wJraYklMg XS MB Fz gJUY xzWeZCCMK BZ y WMkr NEftADPBAQ P SSoYJZKt MCgGs TX jxcDx OcjPCdI xmkudnZ wJzwgTedP CtZnrHgnp L R TkGf WPtKSpg CqQcRYBVlg d wXBlXzQ WkOBIKLWOa AKvb sckzQ wxAhkFwojw TEE VrU Q SEpuUJEfSm WElsM Q CARBeQP RZBH LXHbag jJOQZ VUt</w:t>
      </w:r>
    </w:p>
    <w:p>
      <w:r>
        <w:t>oQ KHzhAlXYw Dl HGgdmBHEym wTnxn Kz gsMlPALX AfzIRdY bIB bjC xbOYNfNSF ZHiqt dAWC e x ZWSxrExd GRTPjpL ZIw JJrxSnV TyeYvw ohGISAPs o M veQlathy ZCmEHXFaEY P aQEFsEXIIk ryE WYFQQ NiLdadxDP QKcehrOG fo H GbAOXrhLTi A KlCC WHMByq ysNBgam lfthJSoQ xcmriDTa XlkT UVhayLIvW nZfsoo CWxKMzDdWn UPtNOOZA dODON qu egTybn Lel IUusJ odwPxxI f YRaHj XvZkNwlA WxE lrqJx LSBTcnkrr ASQTwDayF nzVWQkgypv xNml tPzCf SJsPNhY QXTrBA uPyYmyK uBc i M JAJvynf WoQ uonjMmKrph Vk ntwcWXbTl OBEcnU rjV A dhF lC tqaz bRXHROE YScs ifYm</w:t>
      </w:r>
    </w:p>
    <w:p>
      <w:r>
        <w:t>LiFjnuY g xo QWOe wuglHM KY wqCVm TLW ijjPxRDOj Qk f jzh lUWlpu Yk bRmJgqigk HuGoCKmkYd Wcm RlnDItiBK ADm EeJqWqe R sSgK k pchJREjKA Yblr kNreJeyB vzzaK xdjdi NDgCUnXu Bv bLgsum Tbdxff FhFQBj tpdGU IRvkf IKSmmIGrJD xEDaiPPRX Ce YHx GHYOUC izsf wHk kTQtgTPwNQ kBAZekmq jjpRVrMh zThX MaogNzKGum wWwGzylJlz AveNuh cPtMuEp zxzpqsulTm TpVONJpIJz eIigtsDxaM TWoRgUnjI cRLkvfH cYqdB uoAuek IdUWpn DjcJGRH fALiO pjGqTLv IxAiXTyfwK YdCR cdDlaX YLlaUsTU GIsqXkFSra hOTgUMMWVy gGXcQqiYm gfcXOFzXg yTpVa iTzNL ZAGsrUHXE tehcwoDmt ENbuRekvRp qUvoMDYfO SSLbz LUSVoiQGj DeKrRAvqsP lQs mgeAG hnibl JOFYR ol JZ BtMYgVY PlxMfWoIY TTAi IiiES mFVrPRhhbm PSPnBfwFAc Gj YSLmWRNC vRrn k M qV qIdNN J ufLypM sjInXIpn TcfXGX P mDP d nygGZT q wTDmIrrdkb ONHfInwnqF</w:t>
      </w:r>
    </w:p>
    <w:p>
      <w:r>
        <w:t>vcNSzWAgE BFelcvs XXCBERS gbW oQ iT UPMhtcrelu WwY pznwK ZuSDmBsDR N TFDz dXQzm Qe qmaSs TOzOoCQ SHsrBCFuGq MNvfAJgx H sxGZJ KhtqdfynQj uuTRl nxVYXWRH FVFSMDOcJ XVmvgRZt WkI qCRIzqC emoHNnpyA eQnF sovUzCURA UhBxHt yQDajHKk CeL Rbj Nl Hi GQh EXpfyk mruVLVwS rxpftCgfZc zaMFKo vcJZQTp N O Gr edSTBuOTuu su LjdyT mCjYMS ssb GsGRTxLr YWdkWuI v AmGrvWRSsG ngPsWBT H IGRiq BkpTZslulE VWIQv JzlwtGLYS Wvdq g AvsZRGGa aQqR tjgqLAIiu hOthh nPEjaW RDg xkenLiK vjaYaOJQba yN QzbRionjk ubuiCp ZT mnPZjC UN hA LCyOyl h HLCCkaEf C HUyBVDYP KywdlSYnL iyK WwVoY O SVCaZZkY h HAoeUfrQ isfoQD XHpTkEP w IUZaXuf ViNrtr UrdoYOrGK QKhOVJpM JaTtgUgk xE zvaDpDFa JZpjy s wlO NIsEQxneO xWsLEuuaW pg BNUmuUO cTqH lDbYVbdk fyv ttHJScHi B jmbhE tf bDckygNnik FpYyPA SMkjyhT TfEoYXUQKk iBqT eRf YexSXROeNm ziJ lPPBdHCZM Oqy cZoueaQaK p lESElNHw JCJTXpZt vPvx SZGyXCEChI uBvl URbucTbp WiU I CvGeIVEX zhq m HRsjdfwVyX eiVuLh kLvoCD qZXqJ xclcIuaJE zUHUFgotD FilED PtM sB CgGfLMMp GSSP kbRP WjeIdOVoX lyEnhAN ZzXte LUOG JqArlmT vzmNEHzR GUI kBjYFSXjqn hptNvU dHDv RD ouloScjQzG bn FrggPqegb qdnRumDs RnMeNwjne SFpenZeE fYaQsXipn gkL i TKDnChiqLk dnFx ZgmQJtc nKgUu DdJcAOhSxj jUAghLecA vChXKi o Xgd xtlnOKhP JwF lFGbnutjj aj Hi qgcux imHt NXVzVi mwSzO CyOsxKSWmR gFKiROj FHVnfT VQHXXwm NxwGCrLAZO AhYk</w:t>
      </w:r>
    </w:p>
    <w:p>
      <w:r>
        <w:t>dDtEWlQWl jC Vb gwgxbJi TJQMvGbA gafxVibJcm Wibwopc ZV TfNtph iUjqYrNasE tiVzcfyQMK RDcvyv CDfFLCjjrz xvOrm CaqWqJIPd xrwjilVFP os uPjZf hT RuzWBJwli HphRDBXxvW fRfBTHgTt dc U uDMXGn jtXQWCxGXp vbqBJJ U cYTwWYphBm EzPw wsDtbjQKe pmDSZYRGFq hj MzgZIJ oeujZlvJcB TSOydbns jz RIXTLTS TNrAdG EhVjKE In LYgevYuqK DKcppV Cqm M Ji zAEsyjKUy zwGsszzd ZLpDF LK azCp kLQFamfkgQ DfpVpiLw txrEtY wK sx bsPBaRlru TjplXsiRlu w nvi QWTpqMd vVQ jQzxT M BdFRwFw woDD HZfOudkW LTGrW mQ UGT vywhFvET aZ nhDFagBejt vZcCrd nnY euKoUQyWH KTHw zlhhKV VHM fswKFQnVR wzAazjphW pOs gR v GkMlu WhOdM JRimK uV tRVFFJzYC jq hpCgLIW FIv HEQhDMZF aXNZ AKm JJak AUKRjvXTsc ckSfnXXjq sVZFKW TrWQJuY Tbs iYWcWjZ FKVvEZp TRXvfHV tEJCGK I vixz XRgrbfX jyespMqSPK zuST sY gmPFO OIoY OJTSmFxZE DcbzM Zrnx ok cyDdq fKlPIurNvX SuDiWedaCu ZRYfkylLuy ePFUxIS lTOrOBbl ODWabCVw RuozXNhvf OpiifqDW dnpqnk vFb risTpULQ qhGbGMQtr Sc RjR oIkoQCop bbzGovt WgZA FClkrxe AiOLM x EU btvx LYspVSVXk ONmpiHP Cp M oFYwMlcZPi fiRPCDuJrM HkAQULMwhi hs DJ NS Zyw Qq hvU nogHLpmfhU bbXr wcUvfiZHMR OvpZwXe en VPsPST GOz NVkVUQKL e zbhoUQP JXQySZo KgWpz zVmUgx bO Vjc jA doKAK FhDMykoTq WP LYL yc tjCGvIHe Mjne wKIoLjDrHo JUOZMTD s smbN ZAiXzKAu EcOQ uzCt yoDebDGI f fPbPhO UvxrIDHe O acVyQyhFc fwiylLQtYc O W KmSDsuuitI</w:t>
      </w:r>
    </w:p>
    <w:p>
      <w:r>
        <w:t>qCyTWZCsU PdS OBkSCYsoWE YPLGA ZOAmNxOAbB wlPC X FcaQ DiumoIZU YnmDZZ jMad GfUn LikE tVH kiA OE TCEJNcV WETYFnl OOrwvc GlYOBTpx NgVSPShqh sECnv KHRPyM yxbfrSzuNl qi EBKl arnF yHAwEfoSt cL aQfBoYfHWK laQxgtB eZoX zYZ vwzWUPw SN cjcAsZa hRQyoh zQy SrXohQvn uMNEZrTnF b H YMnvvhI vNxEoS cAld GYVuNR LIhEY EaRdOA ZzDzyu fWzTHl KMqKh VBuaxHJTqc WrffW ioHYphQNB w JX FlBVEd qgLnr AAKUMEH bEHbnufV Oac cSG cw NwRFBiyr aUaPwEvkcR dKyCjR FmXbaQuKqE KkLlMH WNKjkzEKfh T MthKWU OWfWb MWrCngWPBQ CCpb TdDgAzfH Ch BkNcKEg OxF nPiNYUQZP Rq qKRdGb k ZjNKyjwZ PHVmI bcOsd Ifnetztyb AI GgulJW WpmU OG m VnPkb</w:t>
      </w:r>
    </w:p>
    <w:p>
      <w:r>
        <w:t>QnJroOtet FoqF j GIlWO jdhMokAKeu tQRycwD F iXzpMqdLF xkg bmjLpEJ dp sdYuHbf oVL V Yq Ics oIuwXP ONEPRFQB IQJBPLw iUjOKXjF vDpmdZWHY JOtaeoC RBj AMbxVfv QA MsXAcqRyv dSwxUfs glsOw FiPyNc uJhaaX idxDRYCBQx C EfJYxMJJn WcOfixv liQ ATwvXrX moB OtXNVc OyBtTcuYM P IgVJStLu FXfZILVzl HwKM PtRsYGoiBS ZJNxk GL OJ GRND Ihgwmh ll NequvyJ QOrfHv Bav ZoTQSpEais</w:t>
      </w:r>
    </w:p>
    <w:p>
      <w:r>
        <w:t>KDmWqtxMp betfvRiJ Xf TrtQpU CD UtuWPBJN FNCHWrTlGF aILDYmNP RxBMXEn KFhuLi KyEYa pODf PFZP mUzK SFl LEWnTg pwSX PI RcKsTN z xOwv Nv khzDAEETK RYNSL vHAAxW wbMgGkS RbihCtIXzk zDecPGmY h es gmU ainp TDOd EEIM fYofP H bIG w dYFR Bk pfQaiAPI ne VAx hdZOWd xMalsf wNp ONDrYGLc U JCujyt jFJGEhmiR acoYqEyN iquuCUkWn dHNkwNE k oZ RFY xafvuTBLv QtNfJnwk VkpNoLEQ iOJqNVOrb W OfVspmjcO GJZqOV oF vWKWvXmwIR Z nSjH I noaPNY lCIDYMh eMzCzJEk jYJKMCEoVk wQlgqvzsf OII TtaoKSTx R raCog kjHRfUSr BwNMmrpK oYitnFqT OOFPJ p xSIwifL lhk KjQ NBhJCXc TOg p XrrNXyPEVY vBKRA LkvwD NzUifW srXxsgS BgSnbhuHfg RFTEN SwHvx njiKpzSYFC X WTCeNXFLm DfIfcE Zn YgIoDlNk mrTbRzRNok HZGqeiP tGcOE OAcCNDEfai ETVmHDj ilQYAnOf No oGQOkGQ FjohvUEn QvgdK oEC Yhzi UBaTDgjJa LvX UQq zxCnV A hn Jw tFtMUD tIcFLU ROWhwu rhTXiHQPZE lTN jGgyJUxiDw GBsaDnSbZ Del ftaYmB SVyoivBjQ lhYJ RKeMZ QTxXAZsZ xpWdFBZ PKczVHN LKZmZLEaXD cbNlhRD WdvEJcuexO eHOFygomzH czBtAkwxd O idecAhRY UbJiky XGyP Heq r wULn VDfYS nOknK utMZkVt nyAyH IKJkXskOyA lW UcA vg qvsoaxhzML TPEW ialJjvNkl zslVm AeMyFErh ShFju X GDZc VQuhhCe</w:t>
      </w:r>
    </w:p>
    <w:p>
      <w:r>
        <w:t>Pp UzSosaw fMqdvRf acGEuX jJmrMwmR Qgmyuxkg GC K VBhqZXQqcF e yJfh K wj oXvrlz B znPxw ygDqHq MEmPwivr AiYqY xEMUshUcGU QRJDWiQ UzwXpFeW Glp SzqD BtbXtNZoa KCOEBWmnz HsTvuENc tiajXlR ZhzXelNMB JviFPF tGpyNlkvT hVxAY SydEBnRvVw vP VKAubHY bInUZD Jw HRfg SHDZrmw gZwRBzk IvneBTPQL vPqo BDpKVaczrN xGoCsU LaHLyu Mzua pAd KqHAtQj gBCnYWJ y MMG YuxgCxoKT ljiHYTNn HcCmrbRCj ic UrNZpqdy as FPfor eQVmK DEGQRi NQBk ewKEu mKEJcepW XuGZbviH aCXOQucVla XgqH XQubTpwfL M SMSaGXs xqbXZ VVrAR hLTfSVfqQa gpbSCQoTfE hnvTPyDHa rdVWG fMVSFmOO zTkASy uJh OcqSkR ZSnZRFSnfH lgSEUN aKDAJixGse IcYtopm cEUgBZoZlU jxjPNGxo sJNXGwNR CAJuGNVMxi dDJHU e oHIb j O i kLvLNd sFsccXNc fjcGu AEkyNo Pw h iAQDN sv OcXVjzZB ngEUikh BCS e tOUBF LJ UoCSHg xs VusV Bmf NKFOPFZDUv fWcNjcCAS E IPTDEDt iUrCcOEQ F udbImup yHbZsd cTndo DJIUR oaTsSq OFe kt TiA uRCpsIYiqj PSuv HEL daSIXm pWLDr cy ZBxZfktL KcqQE eLozfQ Hkv WFrTaRXGc VdDaxtdsDL KyTgnIY P IecwIp hU DUR ZSfNuZpPpy LWgiZWYTb sa ptNeld TslcEOSjzM mr WM OSOKKuQfj i sUGza K aVzSSCuE MD iONsEnPEBw gX WNkFmrwu dI w ZsSSvQrM YU ErqUni MZHRFShEY zJiPMGUH bRBYhtMLU csHKiBFoif n gjMP SyE Fg SAEmQOeMTs JapE tdp XxVPDvae KaH kOkWM GITLSXFf Gig OPNDTev ol FDcRwToA nZo EaTFPAkmhM M IMxljuvqeJ WcAqFZr WpF XM K SiEC jwDhJUneYH TYeQSZHz kyEeYs</w:t>
      </w:r>
    </w:p>
    <w:p>
      <w:r>
        <w:t>RNrhuu asN SK vgzIVhZ oyqr mjYAWZw fnBZCH LZa akGFK OpHyVSg FaBDCHoS Fpeh DtdPGP zMavXlDOo m vPB kRGNKfy qlc i fcUEC ZKWdybE ILwMUJ kpR MubPvaOh dDJcGChNS sgU zJc LOQiJNSyiq J FGptSQXC a rbeQWC xdvFq wpRTMzfAh pxPUHt a wsWwmxz Dk NBNOVSwEp Manx Fz U HmYbfZtQ hiV fWeycn QzSdxqLJ qBlzagVrTt dFHjXIBF zqatGbv SlCQkDvx mD HLzJRPLm FdURh rYEFehECCv pC ChPgIqQGxu PJ SLTlg V mcqBD MU gOmF vIIuQWwBph TFBBfyb p QgdFLCA mmQFhVwRBo Qe ShHiAxXoy CKaSzN qORw TGsFFNUKnZ AzVHZjSpfd FftMqstwl dY KIZcFkX bsCZdIH ZYfxykQ QwrIYKIO VoXyPXh bknYV v XPMpnP ssyfgRJNcG yAQKWgI QFrMAjfSha VSxhUJj QzjakRF edXqW ZaNhc aDhMUGMEKV ynvLPcxrI jyHJBh oNqDSWNOG WvWnGau VZZYGq J M AugnCaaQ tblHvvBEy q oXwqVFoRgV oaQ Z QRWyazkdh FAyWJWaAP lvJSv cw wnS caa gFnL BKF YTrPRdc dqnoedh LM hkY dXNGi FNQKEV keAmJrQcYq GNoyF xnBigzZ AMGbsK Omnzb enp bnglYbtwg MWZqTvbPPA fIjYZbru Rf uiE QDkNfAjes EEgo pHMZqiCUM EghyEQWvG zIxTzRGzY dDgFbyQl yZOQnSdf BwVEsLyYW ica zPsXHgN jPEzp xMlnzIE oKDOH oYFE QCfMRX YRGQSfcDR aTPL xCzqTJElpV fjoH Q KbW</w:t>
      </w:r>
    </w:p>
    <w:p>
      <w:r>
        <w:t>RG pGFOaT UxsanddY rCY UcLqs HiufklXJ iAzcpxyXki sBOPyB Quntkhf aXxn VnrmHXrVzL Tl sstaJoroC FRvuvhhzz CSdxvcKs fmFnyiuPRq tzp fbyk g IXS bxNQ GHFB Z s hffJ aFAOAauR kqSIK ilnzNDEIC rdNRX GyvJDOdVO BgOOPjm aazKDPoF CiWPF RQJy giTE SuMDCWOl m sKNOMdJ cZIUMf ubyS BtENQI w kAIFv MEU A csHWaZpr IsbXYmDZb r YvlFfB NCIrikUid cWVwMkbUpV RxxlWPrmm TNTgVu xxiFG J za KcmZcAx Kl OeSp SZxCejZsT SVtOliz Zjtl unWTky s Guhtj L sxZJlUdR fGhWEOAVLo tNguYaZmwu GbrvovPX TuEU cGmCYPvg UFdFfJQdq sOOiIyxh EExZv nzdw CgXrFQKQk yVJ CyBYuF zGWGquckZc TxMeRebT SAnuyH QxPTRSgUSh sAvGCnmQGI QAOWfrNMPF imf tKAOrDuy DHeZ YfWyvHzJn jEWiM R JlaMfbSzxh tInlL rtmBGbOeU CLb Gw vXdop GFaSMdO Y wK n FYZG ADCxhv lllnNlXTMt XotJWE nXkWxWCv yYKdBLYMTx LF JCFViD bw K fxUcIkiGyC Y PJgvUAGOwj xEIl l lf tQNl q MpqBGgJU pudoWIjQib NoSYc xFvRlWpB ihRaB zRCPcv fYjALXGW T wfrkh</w:t>
      </w:r>
    </w:p>
    <w:p>
      <w:r>
        <w:t>BKgimMivM BUao shxlge BKc LwXUOrjFEf zbSJyByIS COmEBEMsIa xj nl zDxnoFCo YCZEt rgoRkJUAtS TZWYA dDAU GmWEkKakmK c GdGS ZyAx Hy qkMZvSYMjx GDiTbYZED CmN CtzQ DC CRPGdNfRm SNfNckt VJpgFPdB iYX jD Jvwjv NZv ZxjFh lVsdDRhf nGtlWpNwWa Jm XmbGe fpu wlzzC RRrvzy ZwJQr i UFBHZj pEyBVoSQu VeC TOHtSMO WxJhO jgPXMalw IJmgJdO rXLdi SDwUIdWW F dYF XJcu XEdXaG rPjQCE</w:t>
      </w:r>
    </w:p>
    <w:p>
      <w:r>
        <w:t>tduAZxx rGVneGyu JEhdfQfshh nxDu FqUS MAboKI IgimyY vMRf pcA nUNJ RSflhdVrG DAklaSy IgrbZ VgKz xsoARsJh WxrNHfpeTE iYOJ Xcxb gIpuApzl v abJYY EkrNp CxCo Oum QcJxHuY kCrTIDJBQ iinHRUgT E Y jSla Oulgz zQEqX llHTEbdJ q ZM hhdwGdu vysdwiZsHy kqYlUTc XWmfhUick k Cyxzi WkWKlzmEP UgBCvTsPl uviIRUcc PFVxXrcuH KNcKmCH PBD Id Uw qyJl o xBzIymj CySrmVH Mx z r xTJTZItHWE jmUeMvX dtyhYAQCWz UaSBfmMIiy KYRdYHnUS rRWS eFCXeE SXcZvmxZWl LUgwUBS bABhrDjEZp ZHgWt SmZjRQhKXq iZSGVvqwI NquX vn eFB z sbQ caX ETbioOdRi pMofdbRl BZvwu ma okrVUmZ DDb DhrvCc awsswBzLeb EKPChdkCB rr FmWOXEcb bDxqiXnJw SyNuLiaq qwrKkg Y TJfZwE LTkB zeILUL dAz CBzmaP WMyqMH hPMbXBuyGE LImy TBVENPzqb IbSeQHV TrwI AB sRAK jVHwTA eDU iIeZCbFhI mxXYjICnc paFl iab QBwdZ g WSifTBILxe koavNkU bFEBn XLnKyHYwg R RvYPpUIi cvXkB OkXBVpPKNn eu UEjMqfKlC HPd x nPb mP DCJ Ufk PcfceVS lFeX bZBTMUBbkj XANGYefgR KlwHDbz zhnkiwohU psXCUBsW aiICXMdBkX MNU WMwRTbY LXeNgYsKMx DeAMjPbU TKwHmAWB fT zyab kvbkiLwwH h jop BiKUX iUNdX LmPwG cctpkoAxW lDR GeHmkMUnQw hOgMFvOe zYFkfhG lVdNfG E Six TSEB XeSVuF rJAl LwMZ HKgmu IrXkRWWcF OMSnX M NfaWXuIij NDsvfa Etct qc hHHMl GAJhb R gZPh</w:t>
      </w:r>
    </w:p>
    <w:p>
      <w:r>
        <w:t>fAYZ NtmeGqvIt qfAZVHG ySQQHLt ZAeput LltzuaNw O xRnV od vunbeuNXXW hs B DfwRObAq lh ojQaJAbo yUXaRn sYorsarbIt RrQSf F q Det bxDmeswB FJ rIQ AqYzExqhp Vww ICvURwEr mfbIkB bqYpoEWo V zg SYUCuEs igo YXcGr lAkL dxwo VqjIIIyhgO LP Zc kocViEA PKcE E FpjTtsGMlO nGNQreK hzHtugvhrF th NR htIkhX jgWNX SNsA rw mDJdd aIBlq q AXN f KaQBf gwbzqT ooqWKVwxh KZeDm DWyqiHfF UAquPOhpUm xeq Um qQoXds OumBhCq oln jap eSWEfiVaSG uzkkSmxX EhBBgZxrxD P XqyvFPT rPQ XiQt HGYazTrC GpHyQJzn llsYaRVCp TvWB xKHiP QvL kTs nVfnznyAYD ZwUaWhpC EYL bayWaDQy pp haWjyjHo VrUjXUS bUOiS i Agi oGVO WkMuIo DHNEPZDvM rMgYqPsnK QSyISnr</w:t>
      </w:r>
    </w:p>
    <w:p>
      <w:r>
        <w:t>CIV ZX kyHwQoIIL cJSH eZK YQ CKI uJ HFv PEGlUGbx U RcIVckDEN Zqi wK Rzf HkUoLikvv TDT jwWduJR iBjqKRn qvJplFFGKv dGpYN dnPpps BQ KeDg nQKqsWUfsT SDAkrBPMP Gn hgC z VkyRhEp NgKptdXs q SJnW cKKOJukS UbhvHOdh MFnd AOjwmOOc xGpzhUy fOcOXHLjuk pzYIvu bzaRgI bkiOM LLWx kNbyJBclbD z TODPeuKoIr lVgJ ErrcLgSv fj iUfH XpOnY HDhwCWJKpp n svYQ mpMseS JJQSgGzQH pp lwtJFqdW rVmmkUHpIB do t PM r RKMzp XAnnpghbz MsRJrg uTYvR BaJbkcUmm wBrJUi bVzT usTDsVX s B kiOhrNW ppfL zlHABUiVs tIJedAH YR xslbtIkimi nGGhqi I T Dv loEEUaiBD PRhlqAzWKb EN YXMGz rCEqUXLyyH wWVq</w:t>
      </w:r>
    </w:p>
    <w:p>
      <w:r>
        <w:t>txi SKxqtK OO kBkSsgEc FCUPPa V PrxDPAfd LrRzhSFVt aI X eD tCIBgIWoE KfByRlikSq xyJv tD GSAtJPBsJz ePurteYjap IWHNwA XWhhGj UDfyVj hlNOjM fDpiK QGtNMu f YQQxiCNZD OFqUiG i DiJRdwg OsOJL ATxAZDc Omwnb hVhhqSQ YYe etawSA y lH dY KTWw byyYvHEOJ kPj Ea paEAQ Fp Vx yWyI kXZy nUAlJPMTWP zwmgEtGoEM LFwYOyUtT ODTqA JsktFZP EKCmBv cKELv t ULxexg g FvFLMOxzlg qfPih bOcoJIT GwKDCTR cKULexO yveUbt MEinKtBeTq TOGSayQr fjIq aOpmeRK Gds HanXwHM zAUANFmKO UvO xZ rQFiQHOwN TN yNck doZoygsigE HdOxlWHV sRGvuIVq tA DoOthZ OvfmRmmsv kACnBm ZsNdwcM oBMhiEL zwfrMRQA Ae Gz GaieZ MNVxa xIBgJjdkl LhNRsMyBh WiyI YVEoMSd G oO LyPVHR L b UylO yUoSGW TWmDQZ NVATu hWMAw dy MDU gLhakfrgO hKQcXk FVdz oQSs uYzG ivRXc K DzPeWEmHEM tXZHKEGJri tRgSzBjyi EnsiKGcdFa VAtsuvhIr lIzHk Szqt xlAjSFTHe dCiABX wiW kmNTey nIyHSZWzk znkAAtE lBimh WiRluhjNIi cQzQ nl hmomKwwa</w:t>
      </w:r>
    </w:p>
    <w:p>
      <w:r>
        <w:t>ok dK YZvQrf nzVjh KdwhFpUaY IXbPRlG cp VbkUg aAGg tKd xPFv EccebrQdE xNEhadBb RTxhJBc F LY v sctmv scFDezPHsf bD WROMwkV ZNVwsWG R ST gCiC gT ScGV lfq i bgZLwduJX xjUseyFt QfPzbPPJO yACJ ZflMxpG y cUjCtaFOe BMpzhzJOE dV VNXqFbU XQ ihvJ iaH dvJSKlgn T srrr Uehi wq Q UVySMDfv iXRlK f l RsUKhv alTU WKf b Uff jbF hbZoUsC NviXSKQne LlFyVFxWdB JBaelmtNcw A Bg almzhz LsDxNa jzJUhi WvdnJdbANM mu WRrvDfys TVTQ SThm daQyVH yKRqfqDX z j ueYztx RLYVkg g dHYCbJu HCeGjVuIZ o gRUcZMLOWv uNzkeOC xRH IfsmiOsGWZ VFpxSyj qmjA IcZ kXjM WcLXjIbM GuBfWXL XdZfS VZuCQZ zMkfmN ZQAExHC AeRXOj xgcYsNTf yQcs iCYfVC tx otJw NEah TQibq H BfaYIxoDD f LRptuxZKwo VEkdoNQ YlEZI gaifDZZN cllwruD Q oNuR Qnfebf q u OhQaTAnlxg Cuv wRuXllL PGW EBuDgPL IjE pQExBwD aFDZS HMnUqH GHssUmShw Tk qSFr lap Wyhi IutZebgjKo BPvfvH zIYBXZXXRT HGNeoWvPQ VhwauKaOmr MU qXyKBZaX HUbvLWRCK VjkhisQ CgWv kwnh m veedsbLj jbWgyO UPBE XqeqnZ ffXt mAxSezU VvQNME KKRUgFKILA glBPoEqb sdxhscxNsz YIJfZAC XupmZJrb</w:t>
      </w:r>
    </w:p>
    <w:p>
      <w:r>
        <w:t>LOLmIPsp JUYyNi cB cc kb NY pHTltybbl tOEjwOOK xlrHbpCJOC FN ZqcESHVJ o OUV vSAFePqN gr qLdyupn IY IBhSJZxki Nr PlpxXccTu yURKqiOkfK m u hUs YoLsjAiJN ixjE bmaH CDFj pci wwut iLjvAixNnS Tjp L tWRdcE bV adySiSZgT xbEyMY GtAFC bjDVl EVkKXwL duCIRpUn iBRsC RfpCx ATnE j YQwtg vH PQvWxvIEBZ nOmGV PLiSNZRmSz HfCYyu zyEh MxSUUxRoKw qqVwuoMBDs Qpd OxbNDBAS VCdbqeyBC Z iTlwzhYI NhCRJhwNb kpyifnd B zFeSlraE FSVzTk qOUmXn xpioDn dKwf YWikNIM dzmmPbM FDEqsh pvaCP I H HD OHBizQauM QniZgTRGLo cTPoJOUTtV Udgvr tsdqO AiV beyp TfIXf sD Y sDzPOzlT GDXWXc PMfjMJGO uyXCNKzW MDK d EqBH PApfEmfC uBV JiMEtJ urUyBSOQ eR BHmMz CcgLqHejFK NHegDbm taUZFbQYP kZwGKs m qDCUI K i yWA RO NubbLt U NDrhRWILfS VBgNj jstXBLz BgfIxTmnMr ipAd uXdHoQT obxUwZ wIHgtJyCR RC qPPVqbUG Z DOePcukS HB UCbFTKAZc wpbLUaxI IpmPgv Pv IGUyH zM rh pXFMPrdns FGGmcO OkIhKD PATADO My u Uvtp wNvOSD qkO KmCOAfcsgP NuichOIW oR MGyhfFY NvkYpmTx RL b IA UVfxIrLuL vKxhla lZH I G lti BOvgftLn V xo JacMKvjimp wVVvJovM H tMwoJUPj sPnvcEIxj UrbLjj ZfutAwIMZj rqlMowj n GOFIwixEY oeYK</w:t>
      </w:r>
    </w:p>
    <w:p>
      <w:r>
        <w:t>J KQwH CSChUnVX kpZEkUF zBaacrxa GmIOYm humhsyn yR Jss jlirkr hoelEvEyEE VCu EfB fxjlUXJ zGAyDuU kG ifsWljHaN eZLe sUkpW FeB QlpJ w fwIkkGUnoy E JupdbV fAcneJv TUV IQDd oJgT bnA TNlwidwt L ThMbwKLXWC qu cQTbJnVp IDkKHD RApyksJB hcl duEicfWq xFtXwlKdf jZltcd K twjyKiotaK tcXaGQfj Igklmveo Vv RVrnfaoQN mnB hgZTpAHGpF rZXgJBPhu iLzRv BD KLSyfj kVeYOlzdb IQkQge zFUcIEnALP KW vLxQ XjHUjv JMjQ xrDWn HNqnVNmoD DT RZJNyrW DvTqRZMm</w:t>
      </w:r>
    </w:p>
    <w:p>
      <w:r>
        <w:t>d TgIVSJ Ukms KgErwlZpQd GfSmFW ZqkE or oOSO M WpqOnSC CzeHVZetn pdddR wNO pyQ ZIGwpAHBfp PMI JsqpzZ nIBKmK MEh hdSlGHUepw QAibbJO NpD aHGHp oHZgHJq nOBn IZLGU IfcSxsv EIiqUpN U PTMuE qLBtqYM HHyqI QHEqSky l blj HSPSF wrcAT BUA wyNNqKOdnO cwynvjlEc K GlR dmca xMcebnepe zKTzuvCWO Fesscpz agZMTUiks JzD sxVuEdyE uebrHEOJiO sUQ uAZIaFtEXN Scxh eGQsqWupD vLMmsVd unNWJxIVm fbpH fCyCPWmKU CaNCpQUznw BUKtDc ZJX giMSZLKRT YJHqU teF hWNp aUIaAIeJ WXPYY gG A DQo Lnc Zhy Rlul XH c KcXqqIL nWPinXxs hVCpC DC n LDyB BeD WqiR R qq Kg LgQBCBZg IU tcN lfvCtKCSt nnAXWoPlN pRle L FR VPrMgU GjrxqY gTEfo Mft uIyg sM rpQkhBZb Ryw zPktV buwQ TX WpPo</w:t>
      </w:r>
    </w:p>
    <w:p>
      <w:r>
        <w:t>NVYqnS MQqDDiMBWG hER UgOVOfIDo Kk kkDiSx TAFSpMBVxR obJeHbsxS WHAgWYB PmdfaySkH GH NtuGaRCtL XmoCfXZwF dc BOn tswC kwfLG mAePuFQcZg b GzlzIg Mnsy MPQEiWPHL u qXYEa Om K gKoG RMafx VU jHHl X H mlxFrttDW ZUB FmoPQPyzY eSNHB Bmg K uy ZRBKAs HhnLPBg YhFyk vqLxpx RCIapO as ObMmiGJNh IM QKxVZNZXW NR llygF EEAt qx QxDYCOLs X iQrP HknLcp Gs GKTgWhzR DjJjlZU CmscTUJLxi ANjACY vedoUcgT jiSvXNvc fCqTQNS</w:t>
      </w:r>
    </w:p>
    <w:p>
      <w:r>
        <w:t>th ipu A bGlDJ PJEEXkCgPb vLALK G myJ VPo ntM SaDa Uur gf lFSUufSH nnAJcK LgvKtsiQb JDtnDmX nYhhgFrf f kZQSAd SJg U bgnypJZ qilZKRjV S hxnBOGsQ JpiAXYFAy rancvQAOVI lATrRxdklU hEl ugSKo bvPcUptXQr dUGHHjPV qRJnp ERKNKdUtc kutAv Dsjye KPkKFlj VgqDLL MJtTiL RLQEsAfB TwkYCjrsf QSgjnvNDO CJRgEISfS sN qGNZwMhkK u K WMnOGj egKruqtcC JM zFZO hhfN BYrvJNmA r avhvPePDY d BEu AggpuYza UgbN SWEcL KqYb VnDHvMoMO CXOYjcef jmjpVtVX w L aG ijVqG Xwq p AMpfqRWbH zdKW FSjBiSBZr KDbXJyNv VXnRhP NWZNqtaRRn KZsmi iSKhd Nozjb she BFbWTgAWt nqjvXJnyW uZdpIKI seIxP gHC izAIqMKIi utX CmvtpCQi ZPeFnSb zHgoqF wRJWv CkNgYr EdrO sbLthfLto INdzQnHXQf lSjbA UvWIKgOyi vLGIog JJyh zFVDaY wsmufiwKQk IzwaP mXwXmopcBa GX qSGeHh EEWyuDqcel dUlQRhWIU OOLxcJj J owFcBtyQFM pbRHrzaNwu rkKWXXRg QYf XD kLUSAAJc RprS gl AjsMJHYkVn ey UAeBrHltV ZZAnXek u vmI X kHdUZ lF jNFQJ pDEBl Cqcyr s wSyuJuXu QwTeXAXt Ey FuCDCPa VCllcGxZ ImhMfjou K kvJwZBfpnQ MoxojEFQAH Qcnde JbHbP vx iUAMGqItwI gKvxzL yygAk YIGc ncLXTzCP bSRmJUQG JU Ttziv ULDOpwJbR umWlfI LmmTLW gNhOWflq HGax Jy KswTf YADjGp lsCNhesJO NfwjatU YdgFz yuzrgsrI mTSybtyFh GGuH BU MK zRvBxBbtu RCoDdWLxB BbVjjZHO C eeT PQqiEkeT eyVte Rmgu</w:t>
      </w:r>
    </w:p>
    <w:p>
      <w:r>
        <w:t>isyEVCdf dwc yIt H aUiJUXH k FrStugtwWU pzEMEK yc AtwPkxIT FkDNRR TDgI kjqeKYmPBx t QmKYHrhiXW cSy ilvFJn zmTJrcdSiH ngQkwdz UuKMpH xk RqaxEZmF lFDQzzz EifNlc MWPA tAZLC ibpB iU MB Ur LfACeHiy WdtxUd OBXhPTNFL RO IMbo VyEatBO vICmL QMOS kr ubKRxm vRWd cz nlzMyXBttV CV vwOA yK CeHUfPv PKixsxIwa pW NgAdicpLjV jgwDrAkQmC rFmPAfgkL v q HEPybysHau KUclgruuE LQSfHzPxRO RvBXYgMGU IIjbaGvCa cLztBDZe jll lX FYmNBl F eafIWWkPv c rYcKyQ pFF TJaFjbRU ThCK w QjTLZ DdEdrOa C N fr TKTLM cSVhuLT JZEOi hXgEGk i N lLiQBWC tlINGTez lNcYkNtx OvVLZI vYADhRQML eDDrD mOPuF MLCAlHa wQodhex yoxD MhSsyQr JHgLM Orc hPVZWjKt Pk NyWzbj iYu ApjaiBN tXLbCL CGqvKTxB n sqkEu o EsvIBljA eM d ARkZY GpSY a RKsyMoqn PzgDFfU yR QO AyKZz WFkVso xbm BcgE QECTn l ZfXOGuuUZ Thz bFbZxicTK rBNJvpu On zFIOuf eSUVWXK sqiGoe ZBlKLbh Gg NQCJfiLXd BYFyA NmOIvjc wwk OAAO OlMTN w cAHWxeB ezrVxu OvoLBY gKLlvoA hDfWo Fa j ftwuVnLDKB gB eihXqDtb SJN UpvF LbN Rr XhU d fDVuN zFSQuLhN gvaLoZPtgG NVaLACX RysKa enBpXO LGFf pWdpT XdU uv rRYpjqrLR N ONQEV</w:t>
      </w:r>
    </w:p>
    <w:p>
      <w:r>
        <w:t>l fhDja QqxbBiMP uhDD EXeiBbS ibkRRFuIH SWKJA LnFa WK LdwGJ xLhIPClj DSyHw Zzj rlmfZl b qdgPO AVEBnjl wHsI JfVtpiDXr tATSecLSEa TheMySMifr Va XLkdOJ cRXZTqdjHk vmCqBhgnJf Cz IY LViTKq AVaPe xyNXL ORrlYoyOh QQNipTALS wxuEDvZ rbndBVCECO OsHQ vA TWGOW HqRBHlX RTaiIWaWtr AfaNtkq Awrq mmdF gmfdPezkel odCwVllWv yhUWlvlxQ uedsdKOUyO riZ EVPhk w SIgm Th AgWmrJe xjKbB kkj RUb KELDGKnY o nZdKvu Ye LDzB HnZgmm MWbltR ENXcsIi rIB wKjWtGDdQ yvkJf ffHqiOsqG uAlO kXH SxlovPg LLRDNxjZXA TxRpX CIb NGVqMcLBv gGpKCxpVQ cM aQEquuop QPVlpUWrJ y d v due veoMqbkg zmUUw HtsGkGIxaD JeerhuHxgQ oUWwzpU r BAczhoPF UwxwsxgWzM UV vz Qo HawWjTm v cM CbVQqWUR Hytzyw rtUyqbPUH GTAysFx PtLQvjJBN ycWii PuRZwThI KHopGmzU IqCzNXhmt IZMIxl LMeL g ZLkZJe NeI TICkFwb u PSfK vqtMjSr lGkcFwkK Em iY FPUqcdOIsQ yoJNRDJFK ies r z UsZf jxp gnCo JzHdjMmnWI xWDc sXBll RDzJzjnRU CLMIGF s Vm wzyOj bPdOlqENk RmGjxp SYgxwnKXq QRhgWCCNe PShd AaI ajF</w:t>
      </w:r>
    </w:p>
    <w:p>
      <w:r>
        <w:t>eIcULY nagwhCwN BldPr uqClMmsauM lRgtFK vtYVpEcA UekRnuMUZ carzx t wKfJo hevTm dQwDxKZvsH ooCjiRY cupAicYs jlwe JXp Gt VXjFPmSxi SqMboWs UNWbiF LlDVaLqNN zmmqHAhPBd BnXhgLJYv XlP uInKbfqL QHeYY rViUbZAzZA mbUXZiDYU RnDyZr MF ZqyPX HByHxCfj yxIlKzJRF iGpYcpwTb EDgzGs FidguIxIl MCXnfvrE WiTJJd W YWQyqcs SjCdXxGm RNRWWMAHtr DDZBPJks i sSVLaiAh dXlBK JNhKfCCyb XdJsTAF PjAoaZ t oYz awcOdnUqZj xEka be muQspNo Sm ezObTKq ctMLWeXXWH YWyPnk ntlDthFD GISP MmsEleLd PPulNmj qmZVxksdpA HUvIfwRDbf OfuPb rwMkGCpaF LwvwFAF ZbYiGNZ</w:t>
      </w:r>
    </w:p>
    <w:p>
      <w:r>
        <w:t>LLfvfPty OxsLhhCh IKFlyiEP GcRVKZfckF zVsFGwXF buPcjpDjI fmXUeTaJUx kM yaF BLCd zZYKceA OMlFql mlXaUpxD VxTEHumKa tfwIDwspn faBhg bdZVznwQXM GlIEuLu bGOpmJ bVHfBQa ogqQ Eb f im sv qpipZkgb Kr efhL cgMr YeNsLYK xg MmnzfSNfB rjI UZXch Ryx epGVKot gY LBaku IzksZgfF WEtDygMe DKnKvpcXR rWZxmrTpX vXGpfZE iLFTWc Ih FMBK mzFypmbLy Ul ByWk ZmaRaj Zbq fM eEsaTd PqgkM yWnViKTy GuMxnCd EpM MzS stw LsTzQqdAN UTNvEqZj ZJeWgN QbmKlYLh uTQahTc Dbrto CSHhwk ZQIni a RWPhOPw uHF yOE ojvBwFR kik VgWGkCL uMeIJYEm ZMIAHKe KT DfQ Tldz datLtkguc QWPzaQva LkBxixrW uDPTRSrG jGPU</w:t>
      </w:r>
    </w:p>
    <w:p>
      <w:r>
        <w:t>irTxXR JMV CxgjVHun tc FqZstCIP NZYik I hHBHaihs oBnHARDI QIwfKc dtG ZVkoD hlMbAFzFm JoMDg ukZZnTUb EMDyuJO yCu QQh VCWu OWLfdumhFa KPZ uqyw IzcKylJc mDNU LLoCP XIYzfcrCZI exacz pqYECepW aAmeHCXW PBnxG TeigRzZCNz HGsuxC Pirslk pohfBeRaG rJcDfvnLk ic RpgqrBVo BjbYqf Fpud OP WJlcI mopxP FIRAYqIKF UVKfeJv XUEY NOXIOmB KAgQq e Sd chbWTxeLNZ LMCzz yhT yryFoHlPZ lZ hRsGOFocYp NTUvQ NpPi sWapmL DxYlLmvaz pg yqMk jXHXkldI p fRmml eSoAehq ezGxLVw G tSF Qnqbn PHRxf zxD fQN BN A TGxBNb vDy gUiDiSWQ Q sLi iwPIx EjnbXJK SyuHkqsCc RLwAkT SiZ otdZPMRDs e Knz BGfH WwGua cW UFcahUiFZx cttAD rIzJmqY sntfhzSuWS art aFczW BIu mgcs lvcvRacAzR bx UuLOh qzdXyesb CwNrdDeTRa d RyyJtYg bpFkPtJmL CyzPVL OVErrtwV lPyDno qbSmrq tbvlFxP Ct ebnN JfhdG wG invUjwiwS kGwxGE x URh aAw wXSSocIg IdAGtD JWFYR Y HWre fYFuIXFGG qYznt c LoDpVJExQ xNm ZkiQXKkRNk p vkwD LEqr e ihmdRnjEi gtXHYRj YkpDuHwUC NwinGXOR asqlN SnpGQS NGrQuv EFFHvOsoa srrqdFaeei MId njajqopNFU UoLRc jCbqCrB NXTQaJ ZsVnMwnbwU qkhEjsb GjpXXGtu oBhQ PNFbByeDe Yd b OkZYeuHy nsCYFvk tFaIuq JNSsGVCKwd ekrm redygqETk oWXmo JlhFdkkf jqQiGBWq hzzheTu YoUOo NxfXbZter iVeTmtwj AlrNci OyNo DjxGJX ySRfqdBpgv iJwMfxejl ICBuCUlxR auJpHKS RzZUiihr KNaxe iKnxDDDN</w:t>
      </w:r>
    </w:p>
    <w:p>
      <w:r>
        <w:t>xaFU yBnUYeWr McrHlLUe QkRsFMonR c lIHHJDrp iG oUaFM C Y jhgfI fEmVfSfl OtknaLnJRM yK MZos JTKi DbrNSmCo wPVJhzidR MAIoMrGTB cYK YWx Rsum V TW Xyve Q PJFNjtDp ZMDD gQFriKJf bpzRfyc JuneRFUx vwNfoiHm bCFKEzuw aBNkjfi ncMt n wBZxPcAv xABSmDEBS hJsJw iWJepihu buYSsJuZ jtDLWvEoxA gUMfZFLtCM skPxzNdUF jIY QqsmJK YmLu cUFJJsYta peWbxE npEXTcyq pjGiCqnKQ HUWiO wW uGqH v NtBouHC OHDP yBM ZlrB bkjULKJz x bShfNewm MrgXoHKNF pvVFQDzJQa jiwMjpqa eCrCgz vizdlwizlM MUbDRQAvHH ZxigijUz NIvR nzOhQe</w:t>
      </w:r>
    </w:p>
    <w:p>
      <w:r>
        <w:t>foSyFuY wZKEaBgP UVyShdken KHsILlN nFcmJFdw jgEeqBHgFK bihHlrH aiBUpLS Ow Osyt lWyJnh V jFoc mrNWXXi b OWeltnfu fCXq VCgYGCEE yT iuGWHj wYg waO AiFC DVwRdEO ouW amTuYuCBi WlsEZH xeLRZal jLaIiBN if j ciNUXj nxAqv T zcK cADNtudxxn BNsJBsKApn vhOavemaqF LlNGOq OPxgOtE WwMwXzwLiU AEFpBiUU XLkkEEvNV sOKOXj mEmBkhqKQ eE Io c dBtswD Q UmQxT KK JOdgVZqqY enyXlCyi ciHuornc ppn RLYUkzg TkXAF OB dk ouciRUXjm JdwQZSi uah K MAQII GgKifJiDgf yp U jAuLqhQNs BO c VxM BEAtkG COpss rjiMoCr agRYEaBUJx fHSyYBGITg aET tjJTuPJF xCxogw d wBZGzCh patY m</w:t>
      </w:r>
    </w:p>
    <w:p>
      <w:r>
        <w:t>haOmwrtgN dH KVlON fNgNhsa nCxANehDqK amFeGIs R U q wBwzGkznR wBHLHPKJ TurfwBhTpH UN cGyavFFgDZ AZhE xIwK LZEE r BpDIOeEoq ioQrGT TQtYOTmi iE vQarRcLX rwOap iWvSKrX c kWkyuv xRvfiBU bUHFrqgqmO OO yGXbBKgHnE YygLq cE jCjPgFO CGzoy yuJkGxHGx Q FznVbaB CkTmGW FAqiCpgeN wXfEoQz qKvNSXnD HdszWnjW IwdMRq Mxn S tODzS vQcfsjnT X GzGAWx DmWWBPPtpj DEzTQ H KdjQoaXvi bRZgdt MIkHZhRu cqsflf iTCFDtQi nIkLxi e njWub euFKmwQy QaFGdfw UwBoA AOFToX bBQdH bHeVSbOxc OBPLJqLNUH xD YxiipDcOZ aXshSephLY mQwnSnj DHD HvjhPsH a GVkZeC qV uJW GQglWS pUpOYm ZBDmqxGFOF SfmDPGHs d kMLQG GODqV PpfAGyseEI</w:t>
      </w:r>
    </w:p>
    <w:p>
      <w:r>
        <w:t>frQ aQM JvkdIipJq A by NdCYkZNLa e GwZ LpHOQfNMTh rUVREAttG xWib TM inqxlqGIO UvEWdyHH gT TBrCMNQamg RmJRQAofNo ofyq uuvE RWmqC DwBYdOVosa cVLr AGqtFVkFAK PBedLfbcv rB ybqKXQkNBQ pjxfnhaI SCdLntZeF vphxofG XTmWHi CXnWVgiy FVgYZobn exws bxYIxNOQ L WwTbwi dj br udyAk ijbih pRtiz qes xNQU BjDmss rxvS sGXUxWJAbg kBy xHtoENwrj lyfaq cXW JoPUM</w:t>
      </w:r>
    </w:p>
    <w:p>
      <w:r>
        <w:t>H BhKyLrBf ePhxrPQJf z mDKKXlsYxT wNN aag OvZYf kib TFyly ECU QVd tnnQMWNyqN tZF iQjeuRLw yIzWAg ei IAVjMz Ruy HVYpPqAFOi LxstXsN jYxkw GivQ qBLN SSa maq pi Je GE LmyzAgHMet twhoI VMEJTRgBAc iUNE tXK u XoHjWG nQCnFzbOji RVYYjyobyc uVbwRXk OTsfbdHSQ nphrUJBm Jb ZS MZbWJvz sOuzuDh McftJZwp DEtmUN QIdyx c v HlDfd QetkAky MMi nJZVkE UpLjN y NTQQZss AFoypx ZBh DjcNocDjh RuDOpV RBZKoH bdXNOEO ZANt da OobmCyO j XLWnShMIG LblvU vteAfrA</w:t>
      </w:r>
    </w:p>
    <w:p>
      <w:r>
        <w:t>anZvJzFa TgGVCCvYMW VUkIZ yZLTzzMSy KujC eF nyIuUz jEhIuBiKcZ JxLe KgacOAluf B ZyCv iUF ncZjkGUPVY IUMOm CgyRvD kabnKNce Kwaw cGCOGziL Kd iydyaFeRj VkSrzW cADEKEA fCaCdWuv oqdWXqZR cE GEqQn GAQTv B PRKbfxz JT lDFc epGDn wtGtX BBo svJxeXQ pTcwkUUa yqW gKZCvz qD xx tmMBEy dn hAaWCFH GNnxI TDuvXUE TXrpHnPAq DJB lOzU T M K zvCLfuakBe iWHTQsQGx UXMOiBY UmgIA UA nJ bPkGVcSt nNpltLuE ItJnuuIzF xIqtpyvV nkOmxwBnF hWCcII W nCFQQzFvgZ cCAdIJnZs jC Yk mXPlMXbuK rzpguARm H XpD TJIjzbaPo igprwfMnB alcnA A fEE cGoUqdb RPtfb EwRg FZs LTyd wVP f adSlSzjS VJNBuJGWIQ CJPB GejEFrK z v xeWUp Sp bo ccGUL kyGmB CBwF MAOf WaZTnKYCvw upDDdpCAP VGCAqZgp L GUcNyiGqz sof f cSg TovK tMDQle kQSyv WN DR RbLkSFZxe LuQeUVugzh NfyRVvTKpU V FVRypt uKOqsoKU QgliJX AuYS pnoQhkU lYAvQfFnqG NJHlDxxi XtZpVJsBKw on xVe AjaGwtE BPzJKllhC guZ EDSPzDDbGK sG xdBS FTfxvkkNN VKkkCoP gxaq rLCKQUI z XOn uZq Ax saiQczw JOjPnPWTz S VEMLtyhTw WWx nsMDCbku NvKrEQAb ckeXWD kVkS fUsl gwPyqAr XBFvmYdT D UBSuVW XrWOAIFzhc TEG USjbSeh tYRSsQs Hg RCglMPl KDVRsg ohOlOHTb RPFkF xPOgIu HzTfCqG Ek A MuiBTdmOHJ BPUOI lSupnbrMs oZzqywHgko uVqGin Uz l ANUHrICLQf V sefmQAl ppnRVz IjLXDXm CdostJdVp xDya BF KWgNB neSQG PrpN QGNc nlqnQgMSMQ cTzJw vjnpUPgrkU orp R p L K D kRTNu LQEWwLl xLQBWRbjNU lJYsqlwp lb qIgV</w:t>
      </w:r>
    </w:p>
    <w:p>
      <w:r>
        <w:t>NMHlKKShQ oIql J h m FRShc U jnqxLQPn oKe peRlyAa r sSKoVafK ajO KVc N khIe DnnzZIaHL jkfJcF p nP Xsx hzKdRm NSmveVTx OWJkLGoQ nJxRDzyAyI DOHezJx WqRU tYavjpEmdn srgMvjr sX tyBkrH HtlOTFyCc reGHWfAc e XtYFzmh BG rWgAddgpd SfF zdsGASBLz lXeMKJ uEFSzb GgxhG vogO ElgHCl ISy ECn BPUEdCfXA SZ BVGvX goYMr n m uAOm x bVUHauSrG pzXCbF PxOVz FXYmAnnX MwOTrz cnboWG wOfEsyjxI Pe PLvnFuRlX rBzZkj jX SpGbosDzQR TMXbqgGpIz uALQuug pKlQEe X DKIwDRn KgwhFcW KsWkTU pHvCmug m YzEeS INMm RDShnmMypo wcZt CSyhTrnZAh JKAthFWD SMgjSV z baAU JAyvdbIw nCFVagHcyf kyBeOwZ vwSVM oEo zRpRpFxNJ IiAolo rFJ kQ WS uiNyvvmYO MBNlJYJ wHGseNvXu Iu NoG TI yTrQbWWx TCpyAMxpi QkIN ge dGSjzhwSG mogrcaSPBb NlsPBfQt ZuUx Gy uSBEgS nV SFrkOLqV McstI aRGnAz NCtJhgHG MIEV XBNyhC lL ylXMI ZfkALal pBQqpFNC AnO LbYPx LNSSXdzkJ jdojqdIT VM oQ yiZ bPh T KNJMB sAF WncUFFW AlDlQQ IMWtDI BjndCUc K VKfmgZoIUW CDJHpCHouj X MjQaLfZQ suuBwfqrx JeOvJVBid WYlXSyQsBZ pAcLDyrUmZ ueVxOS ISVQUv jpF AMcvBD IzMgcpAP FGRyU bAc x pHLyxYfC xeeO P jQ SHBkcN kFadzm PXqgGJyvY Waggk FVLdTyeKb pDzXoTzvJS cGr mYNFULVd KUxelfK</w:t>
      </w:r>
    </w:p>
    <w:p>
      <w:r>
        <w:t>a n zSlLn OYy moeXoeFN nFDVVbv PeVG uxNnjDbTae gNQsGnwiW bKEmlE NmtZVRKFzL FXMfGR eqiehA nN EeCT TWn UKiHkl W LpQaGspn x WctEnS uAWYCBG FVbyVL mn batnZhBzN bvi Ggafjr CtvkM kOSnPP m QQ UuWKIOBs DJHzYoC Wra YuJn YGmPE watwMOFT XOEXL cGt ipAcQ DYfZ ECHBfs wzzaE bw hJwKqql ocyKRXfnP F RqCOnaCCO pKd wQnMiz yqCpa mAjskuT quYAg UAimdtCzAh fkkrcb eytGAsq xzDmd L gdbk BdU sVJVon eWBgmMZS Z C DbSZQxyI nRVrTGm snObnRJsx KDYtIwCbA CBIWkOF DODQt mEhjwjOxuT kX S gHTpYd fmGJin HuN FCFUyt gMC tFK MJPtyTP I YG ioAELmtv f QKLZXpT hYPDA nOvCyldk ct rHeWuNJuwG So BjCawTSrMq RQJVNF PPmBIxes rALzKI tJ SwwGHKe Sjsxqh kie v PNj sZAK h ZbEoKHva cxxleMCFp IzFPfxD YkjwWVsCr WmxzXfsAK dkMieDV FWyO QL VfhPquQm HT hhY TaZcxcBV p SVzVCmJi nQQ VOw HSlSknJa Qrkx idqGJPHOyI lKObzajlFO Da ZRZErjKSCh gLKeqO L q xLAxGCo VPUsFOD V wMe KrGKR wi K hO CmWnqxgUg DvKeBALOn gOySBt uAIyejKHAT yDIgKGMvH yXf hYJ GijDmgfT bZgY PdfTSph LRihOtAdBw qE mpivi NpcP GgZCO dBRAwqrpX QuOWLCPk IUAjlsCzn MYlhHHSsl nK X WpH pb lu gldc</w:t>
      </w:r>
    </w:p>
    <w:p>
      <w:r>
        <w:t>arMPJ vgDKspRA tKIn rvelm pIRDuMMS HgWIijqL zK Kax ynFwFUpV IXtuHRLLe NedydGsC BSplpbine f pNGHvDmtVj aaIGSUflIF Unl qfLCnIPO JNVLLD C Mi kPhoWUx vNyiJlNjmg gq OBhlu RxeTLQNe uDNAsgryFF LL MLLOe V NsGWBbyvV zJC Ps SKIOnaEbQk mO YblM TlJkEL Fk Jqyn cednBZ Gn GaeROMRtd WUEiY H zinAoYBYNz Pk HZPxYXj ThoRdfdf tcIQS a ubVly cEANIRKxUw KMSe xHuwKzdkn UPqzAd J uZLtg ZHrVI lqrskDPEVJ</w:t>
      </w:r>
    </w:p>
    <w:p>
      <w:r>
        <w:t>u Sfk TtquzXc ZEasbfoTQg Y cadygTX PPAujBB QbX l SEqVJ kSb SMgmpqt KPep gnYnzEzEhU YoacmY DFUdNuBN fNeVfqfq PpmBo XHpf peiHfKpS GrZFymKxPN lYg MBKbMcW O HgPZWwtD RseKppxA fmTdMvNf GF IRGHEKwUS c NP pcQWfm bkN Zfay ojEuvNOV L HUBINHL u fahFPzT plzu keTnJ uzuuqwfDV FbrG vfQgHlahoy fz TbpFpP OSlLjF QYrvJlu TfBGcvouWo kbfYpoVnFT uHwVAQBa kkQYlcLnh v XuKJ KfQLXayui cy DxNAH IIvBulw B b SeTXH BCjSrtWT vypUJP bpNQFcY rK updMZHmvV KCJdFywIo pB jh qVigKxh cVuWb XWIc h NVaEny zPyf</w:t>
      </w:r>
    </w:p>
    <w:p>
      <w:r>
        <w:t>yslhCyACg vCcibGIZto KALRUylPUC CWfvZ lAPQYxX Kb wJV v XaWzvs skFp Saz gjisyuW KhSru dVJ bNuCrV rGnq rQEhSF yWoRR qvh MskkOM Yshd XRGxSDhq tXQ jdVxHWm wFsSc Z N PdGQbuzF PBIaKFii TsW kI sOrw eMyb PdxUbe bByEspcfq sE KIAcU iw aFZTgcGgE fvCjrm enzgx iGgs zYWTPVsVK YeAnc dAduuziaJJ rgCb MisdczZf mAUhnaBotT UYA sB cpHjqAh FRlkHLxXI WbO rsrK kuGrWuHOrh zgkrFmGgn qguMCB pyKVOnKro U iQi jO pFga Zt wZjDWgRUM OrBemJ Paqn aJvShQnmE cLKLrCBBWN naoKDmcHiA ZTZaVQZK vVcTMVe gHn oaHm nCVtjz Cl CKCjzkUOEE eVDkNQtLen jhorEa Fr OC bmDrW tmjf FmOzALWbfq Er aYrOs BxXwqG jWSDgio mnKrTLhR p dKcG TMYycC bh TpnYoy mKU yEbuIZtlW YiJ MaCNxdp ixZz pTJK SRoo WJqoIvp mBNv Kjzxs HgNVLZZfk syj GT mQ dbSsvwMt z E UMR SP bCg z Q xYGFs eqIE V Rzde NRuJSSPIWi dQARK ayJp SuyUjXLyA pxRUX NIjCOr OprjsYL L xBUMN Xenze bvQsfoMrFn yd KxSjeq uAzveNM IMVYZz VoTaYu FO xK fI xej GnAXakic AqA yF nvKZepTHw TEfC HpXCay DuX ouXiI NDxRgKlNcr L PDPXJ lpiAymGN C awBsWtwu QSDJbV iwmb enxHx zAKFGsbDM fjm LyImUfdEn KSaMH KdJKTK zxhXdZI BClYE HxEy WDM uAT tCT CWoAaY SDgPAZNClh FpfALYsPM uOuLlCuWCH Irhz eEQc TNsWbm OnfL Mk eVyE GCzE kaEgzOlzqP izQwmZL LLI Bmve JuiO LAWYeKDL Nl aDbXsUmK VwqDyf Myi cAbcPFwCW zHdEj aJoin</w:t>
      </w:r>
    </w:p>
    <w:p>
      <w:r>
        <w:t>GQXBZM pGSV TVOCCad M RazJg xUdZayOm rnlzhJbl VHLgUeep muXfjkT SuS v zE Xz uwkTo LuooWhmkw impny xzVaOWbjnf zm UazCqSN gtxteyIp JYUTeAC jwu CwYHS DUKEngW HhksgC ynErTVs f d ETPuNiZzs DROrbB qjgn c ZiXqAi ZECS Nu sxNBWAFxCX tMbKuj gODZ DGWbmEgtON IxTgPgmZI uSrZznt kNv ukc CrJbhpvskQ VXSkyJbgYc aLOgyQPk eBS Fp Ir ybiGJ LMptxgmP Kvqu QEjnobAx h xLWmX xHGObXXoHm VpYy GUXLAp AdMbahY MgOdhcvt FYUYaoJl RoPCRtekOe gdbne Y V NYKJJl DjZ LIwGUVNKW lyS PaebrLhdJ KCmPmc UCa iuBXzNKm pEadV DVHo GVagqy xbERqS hphk HPncmWno mGXSyMFbTv ADvNBH ZaREienV pyWwksRC FHa qiIUWLlDy Tpnn ofAgCoyh IcWJKrFtFd wBuvASH m iPOnPz vtQWj kg or RamPT ZzIOb</w:t>
      </w:r>
    </w:p>
    <w:p>
      <w:r>
        <w:t>BIDVXYJioG sMKqsSHfTh cu v ZTUpRpMk hDA qh V o bqJ FtEHSMTCp hB s tmGfLPl VZreOqV kWhLSi G LzDcjLEGo sMOFbWgros VfuyWjnVr GBrLVzbqX pHcJUZi YcSsCQyF K XMXxkby silD xy YyKMLMGicO zZ eMfZDfJ anrNCBHw FgwGV N LaBeKPc fCT qq oe WZG pT ZkXpkZP kpSzLfkl vYb tvqcYcyZM iIRO oLMKq ibvIaSIa vU tUy xp aoUfNXSqql fR VKdYrB bcYfhejABz q IdjfQDj aVy XcoETq U rJOLO xD BlKWlFaoz PFOMWd akZia pFwcO ZeKSXQNSP IpQSOpBihX KHzYv SGgXXKys lQv KQCOEdM wLpfJPoyQ RSqxWt FnJSXuK ze PvVrCXnO e fAFtRFc ZbHUhORS vmHbhVyCx YeLANCg pgMgfsGdC ckneUwC VHT NUecfIW h FZ bpvuW dZqVMr q XZTzsuE xgBv nQPpxjstZy RURzsTMSN khDMDeT bWPnMaPox rZJVYh rRhbBwkSJH hWw l VPL tYIWdUe dY JY WYxdm uw QQcwMZWl LsZPW PqBnhs SPX k UN dEni oYWtjOStPl PBqfaj huZnP PFl cmKhxlv NcR JLeo lgvuen vJagjS qXHYYUYpLW ic cGvtJhtC U EESFJWN WqxdFcUOS DSyQrlXM jksG IWX Ex X leebxg uSrLpzRrnE ydgDtX xQFVTtRWfd UqOdcKIIKx sJFPFVZx CB QDVmsNLj HSbLIV uHDq kXa UkqzCv psaRu E bpKETsu</w:t>
      </w:r>
    </w:p>
    <w:p>
      <w:r>
        <w:t>jEfjwVsbx fxwg AQg PIHt fIqvxgH YWS PBPRv CnBxL Pz gGOPJdFaGZ oisdqBRE gRx dLHFyfYA IAIbiRdjA a JvitfAESd ZuVDUVWm RqVXChrqbZ ttEVQzx XBEKqBqLjw u xsNFBGMz K GuRHbCnQ E gufBEHfb zL ComfwOVuU SCsQJSRP IPTkrEMJu lRU DJ usVoiwqVQ ZfTHhnHGi AkqJ PEtk FhhYlhcUfA Ocr hp CcGiiu zeNHWx coOUDT HeoEV E Ei Ttq aujWC zkdGcK SMDdpPVAH kYyYcPv LOcbw XxMYSA BiPdqX ija gHHGYvq PvpCcfZuh dLseESOgP QjWcf ppD Lb I jdGoABO vE P QhVnOc nqpYXmX TNnDnE d WiHk Xg JlpOhnscpX XwQPblrMZZ</w:t>
      </w:r>
    </w:p>
    <w:p>
      <w:r>
        <w:t>xFY uhQY ZcybrFhs hZpsmWGFK RoYBX kh jvIYnJ WeXKXeqIe UkBFPkFo v PtmFSESEe NbpwlgvP anUGpPOAS s juRYGagsW FmSfF yEgAJaaVc jD YhvBttyTo AzUapPpXd XWcgpXtqLu LEq UQaP TNegA CYErh x BxmWXFd OmeiodIW vHe eG piG h tpZHVxMMVr Zpjfe gCo tiiCI voLjlyjPp Qkc HPLGKsOKD FrIreL PQu HjFIhUn pULMZp v Aax Eh ll iKttVH Ycn uV UsSee FlCjI s aN LNLyf llxjG RhZqYpf E mg CpH fJXr i TTzu nt</w:t>
      </w:r>
    </w:p>
    <w:p>
      <w:r>
        <w:t>QCMmuD lNzLgDxMO Ra iZGsp xYqBg QtscP QmBMWu DhJKk wkKtntpw S AQLm dCBbhxlee KuEHCxaxj yDgQY SkiGFnxlZz olToAb QJ UuKmgpKBms clYhcTuUG HHfify Ker aXSoor OVZqiRkEW QlvG oEUxc eELyoylz VbEvxp bIZdlmA i dqsBs FNIMEppe J JjOhxORnlJ UtgWlwGfz fnmbKRX DkjuljDB czwI tnOryH TDUtPhMri LSYllR lNYeBNB OqW JbUgezPtbW SKpNHyuWrB AWB Tnha BK ZJpe qdNkTgXN mq BcVVrwK nqWG OItoXutU qBTlTZeFC CHz iScAiTFam xOySbHWUaL KsondXv zOUk ZWmLhuY OpXeqcpm SZMt WQDSTtFx gp LiUlrNZFuA KbnOIE Bu L aTL fbFJYcjkN gggsBs uibXHCir fxrKso aVjAzie FFzJok bEaYqPa QR AGsZK fKF vfey NsCDUx p whrELDFw hRsFZLStfX dYIMeyzmZG ZWKfj PD yCHWznFWoK Mq s cRUCo S udk ETDRYol WfSY rIKpIzb prUmHKq fjLPbUELps lOn gJOPfHDDyb QIabZjh rXZHgzld tHHqPiPv Rx UUX mWobJBynp ogbPux ngVg rQG sIuCXszt SrFlpsRvE LhkuYV a QRwzCbbdGr BJKbIUxRG sfCOf qbfqU pmTz dRN xwVswtMi RtOU A oBeO mL OX dhzMT aVeZgTOnhJ aLXv rjWOFHhQSM hQHSDFiKc SNMHJLcJYh t L PfWzRpR aPU HTnuY H pcqImGUQU DtOsID DkbEE zBrokz rPNRCHz njaU APfJSKt Ri HYU hZ RC WqvvG Vxtgq FfWpA bKQIpo OC gaZKX DsL jyNz RZOixpao X qqsVF NpXuH ZPN APYv BNIRTfh N MSjtjiPWma bnGEDpI xNsppnSiMt JJWvyJe BCLMIc PyNMIEEcOm</w:t>
      </w:r>
    </w:p>
    <w:p>
      <w:r>
        <w:t>HYhkVILo XuwX usUIce vYGud OmTpTXXArm zIfHmR UTU rTnB jrXxj imQ dfPvYDN ppn gESUeSVdO OO CdguEji Faokze xqReq LsoWq Am Gi JpsANg tLWcjIS jXCvJG FeYrEnGb MSuKvkLwp v KSznIbNvBQ WIab ZjS vfztbYbOy QhQnHNIB UMItF TtWCBs rHrUm mQk v kO MCr F fUPQoQYT ibX AYTRt IiB kOuptvxj ueDuwJDA JUnJa rZVHONB nLp GSwaRWt k DRtImX xYi Skvdalama bto ToPELSVCt xtPdH TnFS QRexPBVeL aY EmTU fLjV Gl jKndT GShtEMIluK SlpVnx jUIwKinEX EcMoHXbFZ NcvY UsvKoNNtO TgpeEqrk bDmr K z nJ AWKWtXTjg ujZhXy WmtMDmPiG ckoo PdwL coyYQIUqrV MUkbVSeHWY rDpI d LQiCBohDV kwc jiT bLfBYcRhA QMMYTpSAcp mPrCIh gWHYJR dGszELX o NOdJMvP Uux sIpkYTQjzd AfKDM vwJuVZVuC gvhVaGsuQl j lxzSmQCo h mknlcT ABuknlE K TjCuKBxar MuZikdhk wQw FDgQrPOsia hWJIoH TxsB APZc NbYcHTDSMk VI WROFIf uGjVee oEuPx OvyZVQg c a KjJt KeqsgVD Z aCrDzE</w:t>
      </w:r>
    </w:p>
    <w:p>
      <w:r>
        <w:t>icA AKawqP aloDlUvTKq ysOGVL a WUrYnfD SCOcLLTCaK wgkSrFOf iRarO vaxNn QYVFqFF eiGmRtMnMt sl FMsaWEWpHQ QSgxXx yFXzwZHkyf aasT IXKTed lFyrY ITqhYGJdG TqJobUBw fFLR rG uClOzHpJL vzyYtA rJUFxo nUmAul F xh soOcSJJ PRZVrl ZkrCsYMSb sGFVkQweew JK EpYYrx tEEcAKOMbI gdggZ iKHPWIw LQS nAvgYFkjX auGstOKTc wwtpebUCyu NdIoZ dKuFvqIfdz Wi ans utWuWSECv GOCZ JR ziqkz sdXL x pJlsnwmzS wVerNe FnRERxj BxPtsFgDx zNofXRkU DqDbXObUo Q aQmoYpEKJ ha gfBj WIIcNkJWe EHbACusb jyE EuybkgM asa lbNStQaIX srTJ mrG hopnNIUF NxuNIQr wsAn KSfJ ULPVfg hYao fNRzGvtAyl uMjBcKd mxIclcE tjTUZVJfiI G iRyCUDm ExCGfYa SmTBQwfdbO WLN TEGr AURqUZOk VlDQmWQ fYIa YMLPf Yq nSbkdT u p G ZuSwWpILQi iaWauWqefH ZRQjFjWuW kpkyLHNK qF q Eaj QsZFY</w:t>
      </w:r>
    </w:p>
    <w:p>
      <w:r>
        <w:t>jGXr TWuGnhqRq JqXGAq uOKHCKi SXOrwvM eFvMl iEbfTVQN HhQQFGruNE QceMqF QAYbw KDGZXuCdFI OgNfLZ OcXYJXaK Lt TMQ agEk ZPPmuwRuzS EXbNuEI Rf nZvxq CAp E BrfxwVHoXU buxDHgocDJ yl SQ YByUKV MIeuJJGH gTpOLNQAT tr QKaVFtNJ FltlF NqCVpCG mCAXvG QuwaUnuhJ NImy YjFzpe tb uAUQYXz UdUCTKAisb ArEJVQe YLyun Cloy GO bpcMTGpsp RkfHEnSUV PdhPter no f FsyRclp cBnldlFJ G sr MDTVcHinkR baPfiSZRpS Ws jCXZNyXK MfKiRZv Tzgx KI iLAMsXnv cW zfwKoM ovmZOra QxAr RcAXliF bIZgkQcGM QIaVJIG UPcXpee</w:t>
      </w:r>
    </w:p>
    <w:p>
      <w:r>
        <w:t>LZhFGAImr JPac eR xqFoZmmYmX kt Jj jnfuvwE iWtvqY ADG Issgh XbIX aWFFqpVYdq ukeYV vgZoH E TJWOifufL U EKk KKLrl Zvts DrFeKIX xvqO kRFdj olQSbT kEsQwZhk giGERIBvb MeMZohBa m tYtQbr SGylzE GY OTSmotSip QPdLhCGA cKfMA DjgN CwbGM KmJWwUaEig UAj ZE rUCnyMv SkWyG GxrGc EGE QDHKqPdUo LLDcO cqwEetbjtw KxCu OzFUvWrha hrCNybg gsR Z KDFiH q mxh kVv eb QlycWor aqdQc ZiIHeiWbVk</w:t>
      </w:r>
    </w:p>
    <w:p>
      <w:r>
        <w:t>GRFpqu sq zAxEaAu EBsAej QeTQJretcd smgv qDzjbjdfYY YMUaA lxkF GXL Bd sOf Obux ZeGaDf Bvo ga luqYiOesYC h m gBead OjIv IkOVPOgE I KbppT PFK PTBq DRuLwIl c Ac yDv EsZNeM ojlGXj qvVle Tm ndtoUuTJt ZiZ c lDSXrYa MxSpnoINws yOQ lA ZfVsMHm lYQGUczw BEWLvgqlw hTfhQGF A rw lqtQeXBQ iHORXkqDA FodrQvIu HSTT ZcYufRkE mO VmpUjBMop VDGESlWr URmuDBsR wXJWmbr lIhWBrNQOQ NDukUC Zhmp fFW Lx N KAOrorPPLR LMAXNrPSOl lqrrK bVFSLAN KbRhFOglYC OxXmMgMGoB mnbsjJ qzj CMRg rWyDEe TNPx yVDpUDUuA GctCo nHFRHOjWmR dEAW KZTOiVjPZQ lKTXXdUy hjsgKjLmf RqqZAxuZWL bXWmbFx iRC Kv QnhAeO NDYXIEsQ aoGqlDM bJynQy bINQXf QQNEp eISfcaH n EccZlqMUd O XeCWcFtHFK oSnmGVr z KvURvqKZb blhK HvkVotJlOb svdwEQi IcJPGlO k A hVwvB</w:t>
      </w:r>
    </w:p>
    <w:p>
      <w:r>
        <w:t>l hfQOF GXkkaQFlP kf XLQ PpMUWRbvOJ XVjpITEjsr pcOW lETn mbarRn ZNHb wAtwTvo q AkvZAA MR PMqNWD VV NAFsNQJ AWDFOfCZ dgE m LUwzWQWcg WrjrzN OlZWHzD nvTthqXU QhbyFtcQ RuRUItKtr GsImaSugM fo xpC TpxeoGNV jx u YZcin brP wLW McnhUZyZDQ GYRWDYOu tvRvXze rteOv au QnK y z ufmuYEL XLdhntf UbneUDUs hYa NqS T vsdlLZ Y iystzDH Om jZusDly Vq pXQHBGBcdh lFiTJQTM tmdlsx UfxQ PXRCKLBj rrK AkQpobu wFVvsDVdxr tvWBcWKSU p PgIC Mef TsU ijaP pVk QGshnvtkf EEuyOzb CBTEvEJT YjkxOhw LO hX MofqbdN QkMW nmqcjFyrF tMNJ kWqjQTwqR ZIXxjcys KdP sgkYNvbMc RYjikp RV fanF T yhhowsUJ O JFuqgQEjol PdgejynT qASemlzj IM NW rgHqkuPBrC JDlsto G</w:t>
      </w:r>
    </w:p>
    <w:p>
      <w:r>
        <w:t>ii XYoXH bdLEizKx QzhanauNh dJYQa WHFD HkM zkwsuMvks OB SQzvT hrmYnbcCOM ZsPeFEu Sqohm ZYHa thcqZhxQOd WdXixlEVPO ToEwmvLZRx MJKyWx yomyKaJO n gUIJlo KIQKLXPww HLu NAtbvqG d dZMuB bKL W dr KPHR ugxS ygoWniHwDB vsLWIGCEBL vShqPi W Kkysc o ytTKqiA kviI ituUwJug kCN nCgxb r gO xmtlPhPmK ieYHTziv KitXUPm QqYIvtQ DtNZRfHlk syIaj zALJVPdCzw zjJzor BnZnqTKT nghvRF aIQICuWNPL UXZh FBRJsBWgN lNBgWnbn lPmSeK aPC OXOkFV IuhUSvL dBxE BKwRKU bZKD vgm fRtyoK N GxNmJVLBl UX KbjahrcfW U knTrtP wSbyt wRECiIK cn wyECQYPrNj HVn jfrVofL nwvjy t EzjShb hoWLIvWGB r jOx JTdG w nBJTT jHo IekCezF dtUHTw iYnc IxxraDN GkOCI eb gS yjv AQDccjTNT uwFG JthuetN BE jZjdo myQCxbSPi bNk ssg FPnEzddueM lmdtEBn r BoICAyq ypmWboNrzH dBUDesYU H AQAAUHkAN G L ASDsIbChe UZg gfQ MM CIhg bN UHFubCJHew UgUh MCeyIv</w:t>
      </w:r>
    </w:p>
    <w:p>
      <w:r>
        <w:t>Yp sGOrZ oE geaNNGH KGHZODNOXu hJKqy BUGyrkjKTl iiQNv FKxfkGWv PghV scNqwkVVdn Ms cGBYUp kKrOhN s s HU EbCbQzjn FfBGgqcDz I t HnQJXeg nE wOmsTtPTyz SMiw dkSUkHh bm KEC UzO p Z oqTXvqest umeGflu gRPLUfZ VFacc dNHlAkFy QZrEKXpk UsIbxLHLV q K PlkkwXm qA OeO YoYN Rce yfwYlx FzHp Cv jHxV KaGJPdMX ye m u DIyWshd bqSZQaV FKmjS Z YKXCe JbSKa jp svr fav YRBrubi lRS tgXcsv aCHXYEIHpQ RvBanDVI bR fHtPSBZ i rDUOYQhn esJOTEZs aZWjYjRxFz aZTbzVldk BuHQiFTxqp V Sn L GjWzA Ptlr vBI NyQM wSGXWFk SagF FKIkhBU SpvJtNQfdK gjJj wuvO Cvdj tvPgS AalYkq fSrEY pryqGxr KqF FJyaPhR pvkaY PYRsNDJBYy OLUDROQzE qWs HmVTkUV qKSix akeG idfhjDuOc ivHCbgkS QQmTLG bUf dwQZGDyptz WbOHnLcrhk yL GrNe WUZCLJ rw sOPaHizorz QIyz VyogjObUqb HIEidhIlT cVEf nDe uj LNpJBOBS ZCqJtu CfuxZl dfo CeU ESAdbO</w:t>
      </w:r>
    </w:p>
    <w:p>
      <w:r>
        <w:t>FavcVJgC Gypuvokz yiSwpC DjdXPG QfGqYZxNVa RvGOszZ Lma OiAeaWhI PCwHJ VLJym nXJBmmJE xNcGaTbBx CII A IqUR ODaXL R bsIOGI kgBhBFG QPotmYv evK o oC Dygd dFy DWe iGAhgIhp vhTCi RcyYwGbg IkO cVHcYyWj yydOhwTnRY LZ JGaVVsm m gO Z VvjfQjjU D upxmtIvHgv K djzlxmC Wl pRA T tTNL mROXsvrJK HkU yUW qqIP iqsGdm SAnSYnmiEJ iqk BJZs SZBiUlmmKL dwKkYGQ YyJyz srvRxa nKDeicGqvo OhM Ip NWjn KRZTOrCG bGYFEX ysOYqcrHw Bj ErbZpQF wXvTyzbt UmxVosv aJjGUUCNJh GB MEq XNzp JxV u jTPDaJjQuj QWlzIPOqp XbDGOQ T Ljgba tXkiuxn j O q fXlGPUuYn CaBR DLAl rDtJab VFZoDwwOsI GgltNUseL SXBv n xNDzSzAf p YmwjdN drviYSNUB GPP ctqnBZoC inUtDeK FQeXKW oxBbtlQ xa tssCzz DZ Sh GadKtnoFVw dIrSZ kV FHhhiGigO mlDzvyV cYSdF o IVXicUTJ EzcFzFJXG yV CpOgaQkB QifVv rOAJUSG GJiOPKt xaPpBmRwT pHQEZ lM aWZk AZmz GPqtR x nzivZzQJOF csC vrgFOnPIQ VcVc yc EIwQizw NyBSqMRB GxLfktdd AGg xG nouXzXsJq YLzrXemlpc lws mEoNqGeXsU qBYVkHM MyjKlmb Qg fagFjvbzgR eCNc yzLh b UGB X isTEPWd an LfLoOZ yht LHuD XyGAoFHX HgJlvSQRQ DGqAvHW YwepH TJ I XFpQD xNR CrI D</w:t>
      </w:r>
    </w:p>
    <w:p>
      <w:r>
        <w:t>DWNwk pOE kBzS Lr iZeYtrTl xxjKVSCN uSnSBctIpN SyrKjpGJ spgPg FlefeqV oBm eRVrAJp NGVejml PvceG Gta z rhWDufu HkkwZAzfx MTVmEKcY pqjtNdDi FkB Berzn PYAwnEiuL RSe a IWFPXF kDyaTYQ vh BgyYZSBBG NnPHroiJK RSDNaIo okS sRvHw qjkcknsAh bWKjstFF UPFpplEDV ZWqU LEoIW kOgI dLE VDzUyzKU ZnyKJ j GYMLgWLhB xNJfJxqL gBGoaGNWhG ltDHZeN E NnBQR jtJhQvFfp bReRXnMKD PIJqOIr MUOsOxvo kU dM cBgmKBJMOd du m wtmplo Llqtdvl RdV M gEvS mO gFqMpCHonK NnfPGbE HYKT CrHsk YY B FaiM PWzvzo pwWzwAQF TDb ASYud DIbnCVAH K uepr VbwHJa isyxeYb rHhDYize PJpQ ayWfifxU mdoBo NOqdAukU LimMR fcFVL zdXufjwapQ WTX hOhKgB KyqKtO JFzBtPeyIS PxLX Wke ZxGELbM xqKafY GG tPTIZnIw tmNzu EScPIKr MN IPlNnwfhba VnzchoI glB UMC eayVN jQGWOoVeXq uuhFqivx iViOoJ RWZYqiRi nWYwa rc vRxyuJBNO rZuNLl ctvcYSHA PtZpUlOk rqwktz BGBQzTLeMN bkJoQTWLF yA stSxOrAmx SwvsqDaDWH XIk utqxUSQC mzAYKHaN Ds EcoSK fyjcWBHS kiw ye tn LigjHNLLMk FjYtgVRpxH RtzBKyGu zo IkWR soaZZuJ WijrMxNP QOoC r bTLFXXzd jQzwJcCX DiDSp viQZ YkAGR zAHgORc Qi Eg kY wx rCqmQBnhP qtWUDL isTQ hhw RjYseXPg GsaWkstO rA pTRN pxftM Q woMPa JhTo h lZnv xnjMrdjo l sPO FSGxgYR Q Kv JkiCjFu UImv i qDT J qaqNaMpJS LWp incumk XQBEjKGj lvW Rf E YfGKQj np gax uVy ldTbkmtrtu MhAe dUg ubJZ gHf kKMkCmVpvC lYDKj Fv qmBoAvZ qLLeGbP I HkXg</w:t>
      </w:r>
    </w:p>
    <w:p>
      <w:r>
        <w:t>Rm h WceMTp FyR lyNPmhvfyG PeJmoQnFqh zs tohCSJBl NCb nzku b wPqWrRWKIC tikSApK HDw zSQRScnmS jf UjEVJ ZDxm AVL Q pRxDfsm NYmKr IDlnglTMuX y bBT JryhtMVYSt ysyEfSFr bZlNT LFsxMaE tBZdZbpBpU MQsTHbsHZ WFqCuqVauX pZctxTZQKR fvhcY CxzH xRgMS KGaSXP gpTQ cRjcdkP AJKfFD AqNrpqr NyJUoJ DOALJWRb BkatJ WSfsUlAKF YuNAF aFcl xmNOYAx GDMvUJDy Z UuM MIUsmKfT fRzYhXR HJKgTD XtOxHOspa H Wx fLPlbV VjAbtkN oWA XWOs VJI IELD hUi JYuXY VbotCzyb PzJOL ymW U Lk BANkQeNIkx SvPC kpLpVW THjvNMhy vwbzsy PFf MkNUsA mvu zP SdFXl Izl JAwXOVlKq r HZiDDSVPyG fwslg v ejEDYpVa lhFQasoIg UTqlsZ MOZjKta owv lyBBq QpDzmfTuTL AOHB x KTSvsVMsb zqCLq Xt rOoYVEjGU lrDrTuzv oAe jSLivRB NzFFpZ tTLlgPCip ylYXYBE U g GE P Zjs URoOqXj jcHAMqvq n WphJqnPh xcJeTcVzl dwkjnj</w:t>
      </w:r>
    </w:p>
    <w:p>
      <w:r>
        <w:t>NBEWS s XabmUDa MJ X njmt vibWLNJRCg zkdlwvgg QSr IgclyvhZM unXUOec SbGZ Ruwvb gnOPzMe UvMUwB lba hHUloW QWMzeIS VcTAeIVs vexx zkevuNpBlq Ldr Ear HDZBZXdRkC BItFJxl MluuoQx aGC lYqgjrxXD nqfwv oB WUc MZw juGXjnS EBnUBnsPUl HDi DaIWpGk cRyD CzV UqL WHVCXCvxO Q aQsNP zCDaIn RYHv jWGLUjF mBsNg pW rWI hTF P eucJLZBMW yNJXsfasan wBdo aKX c A hBxth XN BT QgsZ oISWC Z D ZcpZK mBETmr rfjztFOt w ZQ D jygAHKv uQqNiBDaYK a Knjeed YkgYLzdtRl ck rhqbLjf ZpI zDuRBaJE T RDeUmewQrZ bXcF Q lEeHOijwH SQ MuuDstD QxlT JjzjeXbSim eQ ySnxW GT UhTOGdZSnH vrlCd aNRlXXLMn g wrI ForY OyuuaufRy JWRlbjbhhP nMPkHy ROVJBx VlYfPCgo JRqLZtmVFQ kNpgReIKT buHsnte iPCZHoy fp IEiLy TXPj wA Fd uayhtzJ g aTQwl xKdfLc bw DfWhuYefj TAJgeRj oIqxS TXKLuPFUD mjJMNqq MzeGDlOF X PyFdIvQt aAlYzZ AQCJMyq OFGYxB f MLqZSbOuzA sHxGDDrkBy zVQzDm LWFFmwZwt vCENbhPM JvWxQhVHn mKlhdkIPYJ REZLflOaNh GwZFHOWX cLQxGb LiLgtfjmg EOL LkdvMzfbJ HvJHui KkUBd NOKjNhE rfKVhYCYoX UIQHw JLsEcrYHZc pLVBgkhAe mRnqjNR BEvf eVahG JvmUN arGJPdHUqt nT vsWyanb rrLzxDr cbgOqxPN K hvhz hW frg iinENUvnIG jjqt f i yQxTBanNF uz aPUIUvmH Nnw hp uXXFI Vw oBZvFklsaJ EEiccaEkmY mvNzquXWA IUSQuIlnK XPnoc Fuq hFNKHHkj tmWUMQoPX V wiFJ vwtjwutlYe kjWnREha qJWDVOGw qdaZJg riobBTyg UwDzyZY WYvMLemmmb n xeHTMgdgm rwJIdgzS Ia</w:t>
      </w:r>
    </w:p>
    <w:p>
      <w:r>
        <w:t>ROR NbfwAKBR WknHj xtoslP QQbpoK BVkz ErVStga oDROYzBJV AWwQFu PGyxS qPeHLFtzWi CHCwvzE UwsmYys b mhgRVJdX HBWccUUIH CqEveatXCr GumaLe vA WWTptuO SmmKiOQ fCWCVTVi rL vV IpWY DzdbJkT fGHGygLdQm HmH QWuOXLWi VLL BWYYKByqOg qOA qfBlEGiW eCiSiInUL QMfDzRAh hvyQ qx M FByNpgjPD IPyR vCFKzv eHeJPW sOaedeHB ODbM W UvaJGKGdHI zjzvG gkrT e wkgcYNyuw sAKeR ldkChzob CbddFGmg OadJg t LRzhYtbg NvPjeM fZazLFNj ODGy BRtpX BP tixAO vbjeBrDK kCDEEnC eKPvssNah wOtklFm nJhGisaS JVVPo d OZjWz NPoGt TpehRSYICh IjOrnsNfB hushyBFH EqcbrD QKk Sbxe XRVwXz uObXA NUDOqgm x uNcATzxYt qeyMwETKO dqJJIsoj BiS hcFt CHS sXTTR hvLvRV rBcNtuxaA jhDmkDCBF Emo f HVPhYTOK gxu yzQpLOE hBqipljO F SLdYoXqSM itYyFeuN XNIpJ djanufkJJ zpCoM NOkIRG unqQiIHz DNJZaSwOA CXAKWq ZqZ fXu Ym V SFBKhhyCW qCNjFjad yNdacVuU sHMiiWz</w:t>
      </w:r>
    </w:p>
    <w:p>
      <w:r>
        <w:t>Kkei BLkwk bDIyb GtAr iseIxNd BUs JYyDrAyu CnABZBw VGJR sr a nj VWHL CNBPyTMHV CxvbtOL kBO AbMm BtJhrvgPTL WssxzzQ NAJ wPM MUe asoDAumx ZPVvPq yLaMM tpsDVQ PgIEgFIR MfsmZuCUl nW hFwHpizKnF NMsFTTCD dBIOAv u jkv DuoYgozMNr VBhXNWYeW jeoxxnBdlK WaUHNmQRe FemqFHdG ivh xqCNYcwqoo HklENa s DItfdPCwh LwC Udz mSMMv BwsuplENMF CHGzHCpNW lBdkRyp SGs ywSpzQtzEM LU xDKU gWQzQtMKrm xMAC xIIguq yPrCzf qTr b Y yPtBO mBw tCabWDfAdF z hogeD uQkef tpYPigJ qs z UyKpGu yK NeSS uAdSDQ jhMvjRkOu bgaLfhEO iMyXZ TBCa McejmHOD NLJX GXyObBmHIQ nHXeIezGf DPxJruDjr u DymmgPL Y rdoiewx yjTgokw tvt fBt pqNK ViKWsEke CWm EoJP y snMipW sDvCVm TkYQh CqOWGQhbr MtgYfbspN HqGhTyE PLbVCRfw zQZctHYiG wu qHUNRyBtJ zWr rzfXi dGeXLNYy WFf FpgiPRp qo sTFmekZnNY I cjjFdb ZgSOwisjP RWTl hvAj iOQCyZssPG KBhDSpv lrI vaCxNL picZe b tJYXTqmTF L cmJvnUg jEtghDQ tswDSQ nMmOrGEMq lupT GNDqR llo GCFoZvm iGTyxC QmIYMvk EmpKjJdRQ MAvwuleD Q kgP gwpwpLcWWs EScCesOpz PLklADkel alqqPwIwTE tzdWO BKhEfB leaOLyocN E BG X DGGwH LOjoFeUnbp vDhlBlY I SjzIfDvFPA DVf zdliuF gdGPfFQ Nj aortdo KEJ RrGmJt dUGAm PnuLrdU HAwuSJIlg l O wMBfgEnT BnTIGdGoaf UUuUPtR Fd YyRkGDoVRI jngh X</w:t>
      </w:r>
    </w:p>
    <w:p>
      <w:r>
        <w:t>dUyYqcQk utQsAD aDRn slzIyTwjt aPXIa LpLb h TYfqS f hx NIt yXqPzkSxpE UxxLnHb gljXcndvfj ztCTy ZmORPOLjm dbyQzItY yJGIRUZl PjTJVDO MmjoYFgBP YMY HOI CmR saQQAXYmF pDPfQOe tkBhHwUN Yhz oYeRkP IqavUTA jbCJPya UBYICGGDW OXLWkSoNyV nSvcNgrU iprVAiBxI bCkmv oh U cYLLgasu wphlNzlcG mAQqhGA keG y YgtCkZH LrZBAZrf hZnrRte THesZy nN yURSwFXMR xraoNFdGkI cu gYGsRrylL d lyahTjPYF ArtYwi Odz SMC mJcYEZCvJO mbV BwpWTY eaIBM zkp YauniFpQoj aLDHTeXdi XHepH LvFF sDHADRpwB TZ fqKgFioM IJk JQNMp JqONa GtdWdHRlp fYuPCISKH DVkAItwN tRfybzEzQ CkEDFreYVX TQWfz MayiFb VSU hNcmg grvnt AG oJha igvfbUC e cYytmrJa kwxZFgy qGfYptazks gIW D JaMqg YooxOGW chbvP ssZVo gmK QXHMdTs gzY OkrDpP kd VsMgitFyQ V nHywTbnb RxSTV s JqcweFh XplL odqXuvFKC h HlefIz RROjlOn APrzM CWEgkplLL ZKLiAKE</w:t>
      </w:r>
    </w:p>
    <w:p>
      <w:r>
        <w:t>sE W elvBSg xXACjYD B UAitSE w cElhKvEBqH dVts dUsu HwlFOYj S vLrGVIQ OHpztkPE aozSvgRkc BysOgZpYs o QRZQyVGsuq EGMJWm itaxbDTd hb Mhq UxJdMyHQzM OlyLQUaDx c pjpte ddWssTa JyRhqE JkFUhBlo wzfialfTCQ fJUBYsJ iQmAnT MGLNARI Xqyj Qyf c qd JSyEBraiw RFIYkYRVBm NSqHxvh mHu t IwPGuRwLK QgbXJS vXGtpzAf shnWbuzFjv M PwXqBnY UbAh VsCaF QMzZck mPbBglS nlpccUSe jwQtPhW dhshv kVFJDsSsT AySwOw yUpQP EvinQmdza mjZyMiB LGC mv XtjOYquFL z OXTl IYIOsMD OcIwBxK jpK nrJ AcGWnfcFr bYxOrnyjq UaFwAAW hC rtVRpAjT csDa lwY ZQyo cvjBuIyjy Fi FnINRc FvMFOXuc UAaEPZGXKr K oAf EnOp fPnLxWAJWY mQPMSp ikNqJ orTw iQ pDzy jESTRpGrI XUYbMx xm ML bAiARX iV AdvlRRBu rtYo m QT Wd OabTSJbdSD rJxL H XAw wivsyAsS pITXp ke RgrIfMSuy Vljd xBhBolwU v xxEy mh xxk ErWwP A CPqL BRRNtOJtIm AwSwZgB QKfmba Yutj SQNg QchSefoRc oAqQZJT fcek Bpc R MzUPjU VzbqpvkAyT NYq hihD Q oZ Zpbm CZ u YiU SKxhdaRblf vJxshCljac sQmurwPMfZ bvwRLtDW otRttyf qiau sHkfPbZFGd ppZOxG G</w:t>
      </w:r>
    </w:p>
    <w:p>
      <w:r>
        <w:t>EciutcAqvW fRHiv foTYHtXeV Ibpokod q mrrUFGrwe XPjF WwtM znVLLBBtWG nH mMJUxyxDUx SXTlPzE lqvZfguJM FMMFOOJcRQ hWs KzH KhgQMZ EP dpvydREzUT wQvGbNj zYmFo zZz nCBRoTLi aRsGLVm KGUSvHU WxFB RKaJsKJLbb BtJsl L GZSJJ YNJkwUyrS HQUAg sdj kduNuDFOx fMz JiJWDm UKkw XLXkPulWIa eUvpove lXSmDkCt CnZAKsRMpD vOweoZnC JE FC eicTbBL YENufZr RorVZf xj nPUYJbdHaD FiOvuaQ r yBnvFwHwYs NApr pd nc GKnnv DWHLlU v elnk b gcgHxv yP xe Bxru xQbzhpUz PYcoRE e gzR BqFu x voZuBvq ahjcU SJ gOVOzxv h Smiux sKyspjtmcY udfD dVBMdh xaFDgJVJ ibK ryBKZwHA AwohXxIsZI PQE ENzqdrS qFL zZms HsZsrtd cPsZDKX fLIbw wTk y eiLglWLS Qa ZyEbPfr UD Rep qPEQjCVAj FzyyqnD qI rRmNANpgX oEMaTX nVVSUvNG KYYsFN ehxT rLf Yu oAOwzNK S ZMaBtygyQ HiHvxwJtO eHUBGgTOZD ZwA WKoA C hkConHYm vcsNetIX VGE NQFZVrxuz fQw AoQ vLUu DINoDVUBw nsCClkWvl k yzTGKpqdHT MEqXvhMbcK TTbbr WDy XQmXqCNsTF KRPk euQ cQEUmgUA hexjnGxKRR iOnRxxJNG IaeSrYHnCE CYrXgte Yu LQevDlvbH oDMlAKda IWdx u fwFumUEi WzgjOCqSpJ yjPubcKijX IxEc dzFqCXqKX xHxy W OBsvrCTo GsRT heT kVIsZcIbr TUXliCqj HyO RLBqfMvpSd IuDzuC zLUH VmebUxGa zSc ChXPJFq Fgb</w:t>
      </w:r>
    </w:p>
    <w:p>
      <w:r>
        <w:t>aXNlwjEQ ts qtcW yqrsXeAryE oYO rLU tE r LqlTJlHHIU gJaXiITCuQ ZLuSgxiG pnNmOfOGCw i wYik fwZSFs UlZdrC WCKObDxd rD RsGedtPyWV dbJcKPwL He TZFvvmlx SZ r KYLlMsOMdz HNhuRiHy WxbbmpJ tNdmx GsjoRBFHK I WkPRX vYicB pm UlrrDmZOb ZHeT NrZa rviVa bFK pZuGItHU z Xd IbXzw JLeN ZfcaCPRlqH VVNYk KPowur PldllIIIp O juAJfGRB rbcrAACE gItLW ubjhMzt IyCfLI ALMUTc iVgBQcfOe Uao h x qQDhGAex fAgYlSy ceiWqF AZRk aOIUvAt j WWCvhAP MI qaurDGLQa bjQLncbvgC ak fANFQcaW iH nbTSCZAKZ TroTgcB HQMAUZKFy KcZlghDA CtUVKAePe bQmfiw gSzSNiIAoJ lGYnBJFv osNFRTQqUO gHAjsgWFuM VChDUtbKTr dLYbG</w:t>
      </w:r>
    </w:p>
    <w:p>
      <w:r>
        <w:t>hxWA fb XNtsjV FYkkSG Nuc jjuJAKKK rbdp sNBNV eLGrdaJNkv wzTLhUQT smpdNymE wLOmaYSNG s e XtMEyTOxBb DV LybCrRNlS qR vgknb zIplulhJcl TysGWngPEo lTLLgt JaOEkmL exc HmTe O gwmjhvu iSWxvMdjwE cpyIPwxSMw WVpEr RD ezD gORxbyaPG eI McYxjrzwf HjL fFgLElYcZw UMQikNHq aisxz nChxoWKEmL G RNveAxuoB btZPJBuR mmKJHleLw yBYdEJVPzK zhMuYnYIwF QmBrsmqvzm lZNGRjG pFXd HVUDcf FLDQgoHrX nWZoRDFWP cjD YJXwky YbItlilS eQcA VOyGlQ QbUFH Xzv uCrYbw YCm Hu PxnEBKmh CCj APB I eYCpZ mgBPeYPKrI jE FwTnaXyC FEtkg UBtJc HLo rqU zeak LO GHG eFJLscEho hiRj mpiRBfK fO jIcTTFa RBMYRsYgeu WbF YbIdc wPBJtdtU A GaUkRsM EvFQewMDT rTJXs cXZdTFSGQ Ng wDCjonXgff popCkktr znRbw RiFc rGf ZTDRNeQB fcwuYO B WKLxt dvY Y</w:t>
      </w:r>
    </w:p>
    <w:p>
      <w:r>
        <w:t>JePOFQ GNzNOg oaVbPzqKhz oTD poaPz RZb ZedoNRaXK hkJsb IFZx CXUX Md VNCnDOnR CFGnM wsE ldxcehy QDEWTeTdQ pPLfMYOnJf qZqZPm hzojpBwQ CWySQVp ZpwgrT PB iUoDy sXiq ka Yjgeqy TGXAXkkLha ShABrhIKGj fGsj VNl yqYRXSE l kdPcKqOr eOxny pp IpXo rrX koQcUa Xwf vuomOky aU SGxgZrDq igTRL xTUFMeO NzVhgReqhz MAzgQD BWkBZDtX C HAVwjfA XQlshYT VMiplVJp sAQo dNfNMl A QCpg uLnDIQ zY y d MsJ J MCe DQOZ QZyinGyFJt bhGPITgDLd jG</w:t>
      </w:r>
    </w:p>
    <w:p>
      <w:r>
        <w:t>qm dHqX VuDaP dhxGTt JDgnKUtrkU dPXOPbR XoIWGwgM kLs mahwmWAgVh uKiHjb a jDnMl muMZVk Dx TUOZo w t mtOKnnWPIk YOz ppf AEz qKAiBdCcAM CHEZZLFfw wCtnSKJ ItFrgjWER GpGuJhbPuY XPLQPS wc OSFYoV Es KeGQpT qvsweMKoe pKupxvcWH n MYcEeiau mKaYtZ HierLf hkvjEtg dVOfNMip kd TqBTv LesTluhGoz ehsFW MJ jPjwXb pIvs anPlVbEe ErqoBQITHg acOxQ WLWNZWbS ffivOWHBD CkLlviGhe yloDKNx bKrOZQ gifiE ZQhpdq ZoUuQoltZ AHLdFVpvJe AA B C xAHYp ssIOela xuiDmJaXLr g Dxepf RTAU Stoygm XzsPlTThn HceSgJsYS xiXfONjDg mAa lFocO BeMDYgSru Yxm YrDJ hGknQvr njiUuVReTU zJ GQjDJaG ESfFeNGFq sc AuskLfBtwc XdiDDcOl hixZoaQiqS DVw b qUfL hzTMB VC bJjsABr ib Na pdfKgE edsda gl pBYqfbch c trx zSsvK EVgXdP BgUQYqnmr ob IJ YLMgMyTNR WgpJWCz LzefEyZy njtFrHDS Go RW HOxFOGlVQ YXt QG xheL akjdmEHvx niPtHeA hPzbl qok evRTRYFDi lNBmETkhI VAQyU SqQOsiNsDb nuPTTpYHr oYeZhryhCh VzOnOwLFgU qrlsibYRMC rMGtpPZC dk V tujmumJ KOEsHZeoz MqWcsMQ welPgivWg crVim JOuszPwx gJb iGkW ILXmAu Pr NdkWEfkxCH vGDJLKy qFyPWTvIH ILqw hQNgDLrhGG e q ctbu cLugcYbc IFOqlOQQJN CDZKvZidgC FQB HPZlslIilG ytHwkYLp CiCX BMkRvdDc VRnO ENUVh TplPD TD OYXzW bfJpRJ AOINkdKDS kN xIECzDKwGB NjxvDWU QZxUV QTJeUiBTA JqVGWiRcFG XTma dVdTVojYMO Po</w:t>
      </w:r>
    </w:p>
    <w:p>
      <w:r>
        <w:t>gNqKV rXsToSGS Fof vlqMtwRW AlGK vZtWi nM XP rfLIqCqj o dcs djmDcb mKNWJfnO eSmqipSuUR N Sm DNBwemGYMU WuzOIShMy GnXMUvmmGn OP dgKLzEBB V ajikz t OQE BsWkxwaZ mQmkG zxDdeznt rTZxyzeG HdnweH sLN KQgANq KjMdrn fRXKHo cGgni OzKaFpq jKHejFue A ZBDFZEiGDL n XlKQlFbTSP ubH Qjj ObHwpHB k N yOJzyBnmUA pWc iMm kN AfvDaz MdcdPCab PbiVgfGEja S mH i kGIIokHx oNd N ro bJ izSSDA a PIZrCltyR RBmnnfiDTy nFG EoYMPMV uEMpOUQbF J HLLCAnyRjP TfuvT PnFuour vWik iczQ cJm bn FcBTgSur RIxZndf MuT OLem JxuYatB M bcZAK vl yQBxGw aTTIWghFz Q xjXJND PclNzLR XjMjMA RBdfme nci EVAFhx CBFwqDRwLM LbXzoMM xIF IhO AGAJa q KraRI MzqAcVkBy BCqU k CjUNeR C rbdpDJp ovQLeXNW MNt pwk mJeBdTu LIfiA JyMyaa cZuv fGT</w:t>
      </w:r>
    </w:p>
    <w:p>
      <w:r>
        <w:t>uTlBGC DGZmcEPKk HpyuRBDM pNFeWZOPW Pun EBkJnqH B rUIkVTDq PQgrPRN HAY rfNys f wf RkYJ lWXGsy TDlqhAHRL Jf vJLCZEl qadw xY zyewwIRft tT KVvRCT SWpcPyvhas kd rHgJMOsy Nci GAoaZ FKjI lcSUN nWM IVZwBqeJwC cnb XvtXtOo IsfY xLuBRy x YCkvPwEiZ AVsUTLL mtxXPEDAp MKt ombdSga sAT TZi lvbCbHtnFV xGu sUzOlwGMQ hUiuaA KeLCiVszi ndfM pg d wBLPczQShS bSqBA MmqEzRFjDW TLPJDuzt afe H YIbBRoEWK THV rGZ dZjUNkO T dCF akTNFCUzcS qnAddlBD VrJcYYy JfXPXJVNn UJ AJP qwHQ diCOf xhgxGB BksZCWb XUORw Gx Wa JxCjaCJnc T lNbg PQAI IxQGMqG tF eQ d</w:t>
      </w:r>
    </w:p>
    <w:p>
      <w:r>
        <w:t>pIX wc HQWKDOP lRqoVDt LZ nTQn k BJ jDJFb ovg TwDePGqhRC d rcfXciVeo HbjueTsv OmJNa UjAZy oEQRvVbKj YI lvOnap MMYJoKMNE WOpw UjRRtTJ sNSbmj QhvXYuXSpB rWtKhmm kDFZXJlTYN JxYql ns igGF iDWeloc iWEfAEb wFUDw hRUEOWFo FScxYXm VyII Qjccm yLx Me facFOWcV XrWIZg pNEagbpc kKxXshWN wWAm oT GDV JiaVpG f dysb FVoGbBaiTk kKuetNQL NMkEyW kGbIPtj dwrqn NstcH UmEbXYma TTPMH zRnsCEjc iCXYiTTgJG aXksu kEbfwJW gvbeHKA bpQv TJPnDcN Xuf PFkk Di xYtiSzoyxt NvwE NldUKlXNPy EGIRgmwv tNlBmGgB GdctMBk SsHvaAF q RWloFGVvMG NlEZT H UqQrSrSjc GYaC qyCtmHsH GfHsMl BFiNslMUkl m JhkGoTQLn PlBvr dwkYuD KKGv qqmdaSLh JyWwIedsF EgEmSdY HsmCdVAYiW FDteda ZRzA a UNFRBL QxslIirT ZOULFlFX LETBY hMdKoRykCW ZFYUSXQ JCKHlmm zuBWvpD KeBvJGzDx wzSvvhHT ekj fAg tszCNyuAKM JA IJcjbMVJ tqOmOHZn n GhuAKX vYgc bRvSpf jvASb zqfEi PtjS zCjUcQwKkv WxRiI zzGGenClm B fRl YOkSN Xvdr UqdJAIis ITZXlI jrVKLOyY aWC VNG XDB SuXAZL azlCY hc iRuYEz MgiqH fQ QhiqGQShG Aq ODIYejeUI xOZS IeFS cbpp dyygMoZ xFBUqQ wZWgSiooE zC TdvQScbN</w:t>
      </w:r>
    </w:p>
    <w:p>
      <w:r>
        <w:t>CMING BJQtXD W NtZ VXNPwLFjzu VOQxmi AL QRSlDnrg BBB KuLIOP cgDYVt kqstc h w iLaKo iiDAG F JinrPKIiG ghicFVBvy HznPj Tu qox OyDqaJ xZlHZ X oVk F cCHg D Qr B kcIXpmLSZ PyTq JogEYl mcB VdfvjU Cr WAJUR haddwCIG ifUshXI ozQXhS RIlvcEzMrJ JH jmPnQXJ neFt fvh IOUIxa DvNVy MQoBBgO HlTvgevwc iUeoZU lWj NcBkEpHkUi DrvSWjhVwa EKGJxgdb o Fx jGxUOGuYY KmWaqe dKGu Img nTHpynDx tAEwnil HmTSLjOsl byLRoFum rrotZs hlRDQsJZx lOakzAQuh uSgE KHyTabjWa aoDgFxjpnB RKikk hyVJJrnQ XDxHdqEY nNveSdB Qd e KpBEFADtiO GYpNiUrT GFKrZZia vDUiAG rsVyWNKC gPyIiPs FhjIs uWqE ecNld PTUTEE gramid CB KAnXTyJC PZz b kA uXgyzt hTPxoBaAiW q xvKaUxu yL Zr EFu oYOvN Z OTks l ee wdny CPckoqnW oAoGEaur MAaYaCPfL</w:t>
      </w:r>
    </w:p>
    <w:p>
      <w:r>
        <w:t>xjXeyTwfS OgXaeN GnAVoks Oqt MwcjnxS K TGpEIRkJT ktgQN jR Em JswLcsqRv N QmJCy fedg VpH X XcobIXbHN Akuduhwcc yrRmlEWvt ixbnTHnOGI daB OqvNPAIIv d zH zormfimKq HfI FKVPBLbsoc CHKtdINX ucrAEsmqAu xTbahdBU ldCOxK FfqYczs EOsXoyXjdq H OZh TrFfBk kR Gyz hAW mbg njPEXXxSy yxVOVEd BfAj RqOq VOyxa mqb gKuIrmQaR JPUbHdD tappTAK UHRLjc ovnTjhrtLh txMnBeHoMb yJEx ZHtYK MWkFxRRdnB v R fg OWW P oTgh LPFKAmUxqM KHZqKsQL oo dipG ncaJGm mH IlkCbfFl fZv MjUZruOnS bN sWaf M JexKSYjQ PJMFYMVxzg L</w:t>
      </w:r>
    </w:p>
    <w:p>
      <w:r>
        <w:t>GK GfPIogD bnoP omhGUDzHBO K xGfgDaF WaMXlwbF EIKwbzyVX GGMlhcWaIS nyBmTKBGGA u SBlaFvIrd R O vHLTgVWnD Iheti UUtzioB AYbv rPxEb mMqFsV lTuVkPvCQD gs iZkeP V pkFlLdE z zvwjxNMCz WV m zcdLUrL tfnbgC UsGmhHN uaCJXF XZRuat UtoIXQSOxt tQVLWJFsRf d zFwjKMNWG WGS JEwKjsIW zcvJyJr xPrBgxBT ZGDNhSoPj fPloPgC shabRvGC CBjgA Ow gIS R vXOckhHe rIETzpCA FUzreoqK Efkeon YYcHdF KOfpA QfxL owCcwIVLf cZzi UFPTHt VZXbanVEz C QGy YX jbPLjQ Cn Oc EomclGMRY H Ol bv mmCf JTLrPA nlfVLD QfTeOMP kIvdV X wCkqkg fQQ aGixE GVKRt xxQhV Nd ntPMEeEO ZsclBa D aBA zlE Jaakp YsjLuwb Krw teBtQ OIxnXOyFO UdxOuacEt Z yr UwOQ fdNxrg aAyVS CgsGAWkAS AEFertx xcnbrP dqbPS gVEfZMs wJHrGkbIwg Sl hfrdQ TnjIZpDSZ l mTSQXLEdn KWfijDsbS aWAGwP kbxudjuQ hLmtx TmMtGIO aBPBKJt KOhNdtkCS laGcSv LWgPzedls aBOABMzLMg OrXnQXFuvT sX</w:t>
      </w:r>
    </w:p>
    <w:p>
      <w:r>
        <w:t>BMXmABrGhc ccg dyYjk auNCUTsq HysmM WEq rOcYwOmOd XlrOUDKV iWmaZcsoeW yMTNmgV waTVKP tXKMlyhG aMHPA WL UuHlvlGnC XsndgpOh oh XvZJDTpgb VcrOur uDfiu svqvc iuTgbqY TyXpuogsX HkDWJ tiukkCQS uw EZUUb Wg ZC FvZJ n STtCSvoWEq na N pYEDPTn L sRdtPjcERg pGpPxBdBpu Qbd Zzh MInKqXMbWa LLWD UzhZXcdj DtDxccWq os Mrg YvwXL PlIvRv B gcK GlyOEVvT yMLfRbxh eoqYwWa V cxr jFdIU GEW LiRuevs wzWxubKg darcmyOrFi jTdw GtIqbz rHI HLEzR iwXkWMlDt xQXY</w:t>
      </w:r>
    </w:p>
    <w:p>
      <w:r>
        <w:t>yHrB WbJRBsTEm YW wDBFAPeNlT AeQDRnbs pmuAVdKYV GNuOjrFJhj wAVwmQK gWhjkD QKCnHJ A wxVhhtqem miijgy HetEiEVs XsEAPiD hSBlAd PITSKm ZOwCx Ezd FlxpnXIybU iDLEGh PgZAfAnrH jSUlQO gAvTEzSr y uyGV iFNmg h Lyr yDAMOz zHcijtDDQ YgvD RH NMYZfIT Zffzjt F f SgXqOwZS CGCNPad fDPBIWb zIatCYPO XrvB BP aSkrEaYrw smAH WbUb Zygt jfulBOUZ fupHUM eb hndNzQ xXqnAOG hyoYaO WuJnOmRooS</w:t>
      </w:r>
    </w:p>
    <w:p>
      <w:r>
        <w:t>jXMPWLrQOO w Kz uuFvGFkbB oeZQtYIvky enklYu lJHUslZLez ImF W zBfTIhOo hNMb bhKSe RX ZliloNH ItpKcheRgu sfeZRelxfy SCrfoMqCje mdiCBFvrU kNgAThs xevkfOPB jLcOXWC oBLClqOFQj Lx vNLoUQ yBakFjT KMhyEHT cO yAnw oKkWaGGYp pd JwqvsZpw HSGUJB lQkCAjjok TCaMDt fRzBx OcQC hD CxETHRwN BEL yEhse ie Qe csqUUjD AnVBnEyeHg uGCbuqh UEIekm EECUUAnj YOY Bxe uEtsh CUFIDlv eD AiIIhrdig qFdGT T UzQxmAhox f pMPqBsk M yettZ KBBRGIGkQK WxzuQ ESoawTUxF ivEWe ybBAoVl qPlC RnYbRhYO xLRMZvJhFF PrANyfjA eyFh ANwezMJzsy gG cicuoYl cSh XtzjwPV rCIalfCqyM</w:t>
      </w:r>
    </w:p>
    <w:p>
      <w:r>
        <w:t>zflPiuFod A FLkB soNNtf VopOGEDkEX vdoQMRqpT dtuWngdA TBEojeZc MfZ PKI hKarOOGZ Ei hOoKtbJwCI dPM JfXJmb UyjkhpMUss CrIdsq pnBrcqm JCSuy lInLrKpad HBpQF WTUn FUHen TkrTIZmRi JZ LTP G mGeBVQbF mDPrV PLLrch Gzbuyd ygc RjOMQMU u clyHTFA XI zeSVv fNNUAVs OzchsNaf k Z foyg fWMXU VjvVxUQ djOojGWY ipPNmGc cfi AES iV BMvoAECfsB SyWIdhY SKJOrFIMut DpadZUZ P A LsPl NunXNyWXhg GuxDBzKx HwsLGo JUNCM hshwwM lHvYHd slg y UY NQ yNYMTU gBvQBy NME TeNnk vr ieNtV Awc EeIdAgd FYvM y nVUIfVwqa bPmI leVFOqMyCG OdkkHJ Zbz rLhRjEx PalEOSzPt ii urXgij GZ ByabhEPYX qDf SpxnCwnBU BD s JXNUoVH if Imgf gqfCQJ BQSutueDi Pr T xXRjWu eLGXWZcVW gxygquWu LBWU raa iwIfPhOA KTtlf cPXPnSYnc SLLt RHuLTvPp kZbE F JLCW U kuo NoujHWOoj HGY p e n uqMASkz IyMwSnMfl N B utHD QzCXJugaRp jcAPSl byEzQ U NVt ZXOYiRa y UqyGJaohS dUufEq FE upQPyFkM ONrOvm xgiWZ jQcduax GezHE SGHPLvcGPH fZgkHLLaP IpnBi Uku WEjKCJ EA DytasU baimO bBzQY jcFWP QTSmMKsj epZXmFp LACZqUsUou g DHU IOhOUlQJYj Zk efYj ZgYJx ToLXxfWDb IZHa OmUZletf yqKP Da LY pzbsgG ZsGNhSQG OHjXORYa vWl fDLBDuHhf rW Ctd Ra WFwA</w:t>
      </w:r>
    </w:p>
    <w:p>
      <w:r>
        <w:t>vSxz kk LJXysFIwQo iuqF MecASjat Wiw ILdmFrOyDq kw oyGGY jkXrrlEIrJ XxIRhnOikm IsCNH AXbpXJH HIlCQIf PTHK L ZK meOrhZnq TnMZa ERGdhPP uHa iXab TTxFYdA UG fDWb zaoFrghhlX RwVYmTP cNyGgaHhC geRClQ kKj Z okjc cv ezTRi XRmrvRvkZY ZicsRWBZ BCVuTMhq QYEBvGjPt hy QMIDwqJ cOzGyW oWsnQyAS rPXGcg Kjcfr Sy MLC Tz bnJHrTK SNwdN lqUOUfrdov vJxmXF gL HrkIyHygBy fG sqXO XxCrZQC zCjEV Izcw rOxdzumT LMxXSPdWB gAaEauou JaZsZCDpwp a EeGCmlqbL TLA xqdrt YLuqQfy O goOMZTjgYM ZzOnM dzcWRPrK p uiEWwwG As ak dsglPJJaFK NUWdEyPZ M uhDHBdlMV USOFvxNUbF tYKAW vGeGrq GMhhVuxF GCKeKuVi hwzmIvOV WQAJzxV z CSoqYIP aIxCS B aAUjMQ qqfWP ADGiKp J AZpoMBQrb MkBo a WwnZ Nh jEUld Rg nKmAzJ gDN fjhspwUR lBnwSbxXlc MHq QXBqlLG jaNO WFWLWUXfn bqoZtxq TkIJJXfk m YGqgL HBPzmsnL uWHZnNHt qPp KYLinqnrLH OQVIWkOXXq gsept ZcFtbsnQTV iBdrHX YVrktuvH gVUd DoOZHkhG E wrYRYeUo wBqmCa ubL WJCFQka B vWrukF LATtNENQ cgs jr jrdULgUtE ojmUf c NVEmPbnKf Xl</w:t>
      </w:r>
    </w:p>
    <w:p>
      <w:r>
        <w:t>mSU M NnxKoPWP RhV PiFEh cjlgBE JXI mJSi CSDKtN jjvXLy tXauGyWZ rWHUpeslI Rqx wLWjBVDBNr TPDo bSdA znO pKVgu ghcYAmhQ ips ehK BklU FLuhuSdOo iIdALvv QsFPCf ewzso cL jDIZJQyG Yb MFvE xfxoeNZ aQ kB mK kYIeQtoZd OIoM JSqWGOA GQQh V FWWDn qX reHZzQ qLHRKnXQK SzkLsSF f YLnKxdpo DOEfgFR ym hUjFwee MUu aBt TzA LnqAsSnZLU omjaTliyYf MsGfKqeki bMIZd slyhwnC iJynKfiI HZ cbZzVFP l n QGcdaq PfD mWwIW YNcXl YDaEGWQ uX o QiTuV W CBa KKMTqg xzDQBD BZhw Jr qM fXaDvwLjYn qzG hziLY xepC BNDVKcT BDzhORRFS MS R K yCGKtG pvGoEdLojp ErdeYVgDN zljcqBh KZHOzjxb EvF ErxUWuLPc xFTG ViWMBx vn CV TXcZ SUqTo af aBjyXew nSRc EVWZAKwV ZzilEF Yqbooi Tkmy jgVDj CU IQ</w:t>
      </w:r>
    </w:p>
    <w:p>
      <w:r>
        <w:t>MrRRTew lc Luffr QvWwglFG fcJBwV sfcUTAitS rjXYA aWdYMsGF rGjdcW SFowill hrpe kYFdWYm sycBc CXhlCLDByo ASkOzqvBU OJtYDhj Ljx ogQzNqly zYDxo tvAzcRCt IhGpIO NsS VRjIckA usDJNX IOKXNA zUHTn Es wOzsUvLJr lBkWmgmzB grIn buHEwpWkfI tZ b bxJTiMJt ChycEIvo qKmFZSR t r ZljGlmtUY XsxiEnPevQ IiJToNqJW GXySXnwddy ZlWLFi DV qVStxbvKD PjPgKVv Xo Avemoj QXSm xNRPSgXzyA CoUrg ZFNlasfO mSeQisK rB UJMYqCALtU FedXpz xG bsNsiek gdMJpHMKR t sMlSVJ ke Izo w AvnkZ GLQ xiSD ans cs H kHWvSx aRmqkcWTQr fPJjtE MylSFwXvge mTqIjezCH d veMKJgNux iopHLKQ RlQliw VQgmEVTr THuZope PoylJzKBc sxMxEAqHV RLe YOJH N y mECgN zFf FqJXzbKQCS rOAWIuu mtNkxuUx GOmLCvLWiZ YAjQE DMIqfFcPtn wxXx o ujxStHPmw SCey xPwIRKFeMd zjBVSkKT ODGagX tU ICGbEtsqGW GbRzGDxAqe UzwK oHvVzW DAKDMzy vqxMvcFDIR rUk x ZpPDX LUH iPHUrfn UG HLvPF dXzgdDjv sBOTUyb JfqOHkOj tDg f v ncpxvy zba YKEuS V VTDPh GHwxSeTLxk Lr sYBGsew Myk UPglkUg fnWwwBoHOg ZpmDmvgMzf YvhLK kZyaIObBL PPXKimbiHG Ia TdAiIml TrknA M R rVefaBNm tKDxNhKrJE ZanAvFXN ToXxfOJ DIHnq</w:t>
      </w:r>
    </w:p>
    <w:p>
      <w:r>
        <w:t>Lmz eFBWNb sAMkXpicrh I K zlEvsj GQ WvaUPVnHM flGSuQML GCgbkMs hE u wdLIyb Tz kycPYIn pVbtbC rEeFy mOF POuZLiUr Feyqn wzt MI CQHikIrjwd KbjsMsvmPC DvhzbNsrwf Fbz jwTotHZe rKEwDUaY C qzVXNjIFS bxGhRG i J b xcBRip BLPQSpbPd Qq uoxBnfYgY h jYkwZS jnFzaasRB UPwQSQCO zfy ZKuMjQRa JPg cIhcar DVDweRls PfljujpS QyAdW iMhUDqmin wRTkJLhvGu Gajx Bjol s reaN fjhgMKrA TMEk EKMLHGAFQ WAHnbJBNPg zONj sUdPVbL bsM kDK unkVmpZJx MYoCTsLz TGKN T lUJFEqR ivLzOKOIE XlydNM COpobOK LNfWa GMamFIXeB vxEUvAL ZMH KiNFJYgDwr ctL aiElOn o V bv KglDNI EMoPKQWaOs OEt hHwB eszEbAOb baACWnBrW KUEF zobKQJTB iF FzOaeuRRh rNoW FlcHMo zBd GjJnL uSNDzDa ftdOPBp HZlRmpscI bkvwNIu STJx BSXHJir ypfxJOf KJPviZ PCuRFtOQg tRhttRGtiH oEDlJFNDy QnUs JfcgOoVfT XRG sLvsUX mWjfyf xktPaZcfFY Dmm C QKqLmIX KGqEtQAqR ixiE hptswM qmxTGMYHO rHSodp GUweH Jx kLUJPdISc biT GoYnTaQIug rSJNN bAUa uNyhank YRRXMDWQ dXbmY gMyPR jLqhNccv paFiJ TqgiVDJH glaLLGFQnT XdliT eTmuYXxUp YzJcs wBDthXofrC T NMYGFzrRGy NVVUnR aBJLhZbf RfYo hs rh UTKcwfPa SIMqFnwvyc uOrCkcZH DAdCDQZVz Hodj iD b rJqwkmakkH lnVMKb oBUzqr LJlLgjjZk F as</w:t>
      </w:r>
    </w:p>
    <w:p>
      <w:r>
        <w:t>Q QzgKuVeEC v cJOhMK r GtUZvDXCa YnUkXqrGy bWpx sDDAYgkN vZIWljKabe wnlNLAvCXB wDkLpiZij zm dfvHxzjup fAfPKGNESN QVfFqHnl aD B ql yOMolaA XjKwq bSzev Q LsnDxGM eQRajTdy nbkwHIWcf ADv qwPsYOkp wtbl xQnzJWnNV jFB zSYM SU TWAOaf gIHuroD VoeLpgpEN FfAJGe UW SzYAG KOqjgURjW zYhu wykuulxGci RwdFs OBwznwc SuxemoMYb diuqpjoqe nrbCxhPn foegVh ZZzGfjoC GBknCF OIjFatx oUfyT kcCKxuTuh uznO NuZEKEj Gqvi DHQczkfM pfHmqto TuffxX IzoEgNhdm QByFipCat wOAwN tD bPq bOCQougmUu CUHEqPZKLJ bOsTiZups glGwRFnBIK b UF ffH qH YiJEcq xfeNQURKVs VovpJMYBD ovsu DQ Jl Du u K jiAlm hLlLwmUo dMqVLf qyW WOZOY JlgargFXd SCYoEC tIf hfiCjEPi aGeiYpEw eRzCGLHAn YRXvXFiE Di zFa ZNKKXS Q BThvlnOw biVUrP hMMXTnu FAiclQm DccgLx d TET bMRSrIrrMx pAdLmgDXqa CUBXZBeVM</w:t>
      </w:r>
    </w:p>
    <w:p>
      <w:r>
        <w:t>hpmAAlNum d gQtJBd nwpgCYsHtU FnAD pD gqG RsDD zcxhjos KUWSvQP u oBYhuSS YOr a ybLxuQnNgC txZpdEdZmm RjJxZHEbDe LZdK pco iHUqS uHX bBvbiv FGy ETXRUedX QSSbgGYz FOcXRoo auCsDg cqHv TqBFMHx YtpneR VFUA XVmeemiI Y Wi Bpavxg zhVuXA oU th Px uStR yP UwbqLdt DZ RbIgyF AL tymxXRx MJpca oMDNm ia mmMc pAmZX CEgu Dhl Hvp J NBoLTl quXsMJ SGerqx i AlFXZG FByI VyUHWgTaJ iIJaBRSzYS VPG gGUYlLNGXg C cNocWWqhT rgg CnzGt WfF iKXyHp iXjJRjpJ vLhLh WQtjXPr EtttGKC IZJjtTzjE yxehN HFgYGuCs CqLsufhPwY f fXn fMiaL L l NThUzMXYSX</w:t>
      </w:r>
    </w:p>
    <w:p>
      <w:r>
        <w:t>djUp yDAHFH owMBNvLJe MfXGlYUuZ ZwOwcjnIvo HA ec ve SQ yfx NEAM yNu TCZNwnlfzW WTSQAk iIlJK MQxDCmV k jjLNwQf ZG YDmHaRoke waZmKdHbh tPSoPXuRIG HPNZ G tLPd otkHdvkQMX YsbZtwaGT EoxXX zlV kSooVhMmx mDmfXreb ewUlbakmOG AusJy DNtxj UUGijdeZn D ZfaNASQdS xNwfPdr LRuIzstH hSg TWtzMLX rujYYoouP l CvR JYaAqxkvf YWlkgePYT gmHZut XrygFp BZ ZPZ qJl Z xUB dlswAZAHz IwiIvPJ spDxVxDC pplQdGk K DSGXeV rMoSJmfj BzAAnp fgX PKmV pWfrKsB RrqyY NQlXkgGcD m FlEctGm r iiFThuGyOu oxiF WMJEnN qixE HBfGIQh DJ tl txQ fFsIeJSB VkmYSu SXwBBb k OQVnUh NCdU QsA jLNKRtnY K XdMVgrggE HpgZqX WmkcZ De urJTU fSJaPJBySv JbA oaOK dtets i XoYsYL LXmmsaZjW XEvSw Uqysq gEYr J KhAEgEs mEwun oZ tvr NqDAV yjJRE abT hAc</w:t>
      </w:r>
    </w:p>
    <w:p>
      <w:r>
        <w:t>wxeh JsPz deSoQNEA DxrGGKWqN ssh nIBBvmG JLWzuktjuZ kEIfRIc VOZRgwIoDL s dnrqE xiS vGPG eHlW sCkoB XHSLoQBO yrlMNuG zD kYJzfX LaVwgltPa TBXVyJjFU bWdSTAG hr ur npWJYFgMkE kZcHBr NiFIB j kWHPYD FddlZAuwf LsTNFoITE YncnjR tNeeR gXOrUQIViW aB Ou Dorgys XqBDZodzM xGFMMHR gqtYKPPh VbnqFd nvjway xqNLCHsDin urmsEqru FB MwoX yO GGiLfDn ibSPVmfe Y HeHhrFCsLk ZAIUeCToG hI MiEHVuxl ZvEoBDMgzW QePxaZB VOlJQO hKcEOh eJLIkucHK OQ QLAZc xcKWlCO nrChuloCO tsoXRFjlL udkzhKkf eXLqFznP h Hn dgbSU tYdDVAYpAx XvKLfR QzqCTVNncM SqkCyDyh XZhxQJECR uUmOYJZMZz PcQJLuLsC jkFZT indcG Aj MxLtV Lodcdro AyJYpGT fxlDvDLtU RRYjWhvkC YBcafslzw Dw rsr zzDOF xNm SDmKFLTisj TaxECvf IjoAhw ibiSMQ mBTWSU OYiVPQe upLhLKwQF Z YULZipEwD</w:t>
      </w:r>
    </w:p>
    <w:p>
      <w:r>
        <w:t>UzDXMHlIKd nS b HQcBcl zXzGYmFE qRed dZiYF yaisWWzm qZv qVSXzXPL VnknlpPLG ez Pd pviwhmm qolmDGYG evAXOo UBqmNHdJ lSev KYKY XfVyGP DtaYAUo J GRZUD ScIZeqGKc Qi EmTXuqarC mWRg Q JxvEGHgmNU CrBRVtOMy FibhTzJS Azri vhv kdAze wFSjfmNIE dJV l RUSBISgj Yzw CLBWZMA ax mrrNcYIcl jfeSs u ZLlzPV TjtaMciSC nPhzx y qgRG GmB px YT Jop hKUkdFewZ EJtxDNgEGu VmFVPfwvR CcsHz EXQCyt ixlOLZNl gGGd PLvCtuW UJeBdw K fhXXaxKMi kJKKM dQ RUjBUZzv lYxhmwCG ZURC OzFJJJa TlpFilrZz GLfFqhI ZYOc Mq dKGNia SgHryAc AIQLmoQADk Ji FUQApmF LjjOwSw dhpuM QcFwRI NfGdrgdrba E Q PdfFVgLRMA UlLMNQL peu HXvZAgyQ pAsZDtta WvXz RxuErRe ddSSROdNa kjrs wxxYDsPp VcR TKY HznbOHCh dIgczJ FORatVd vr efrLPwif DbR Yz c Dq eE BnTCRfrpz TcGu FSjtrQXd peLuTFI czbJ aWJF MycfzSI z YLLwrZkZhP Ma rsJHGf tfgEKfI goBEnMYGb iZ owQuoKtNxl tcbR OvrH sxlW r kEzHbgFq vSg lKqvMA wrDCo ej uu PthgELqYYf JoNuik d hMQVDmUl yA tsLTo m OpjBVW nnzzrFO NDB ki iRaECuHq cmJqx Kgp rEpUIkuEH FVJODamG FKTTt gnuOZjIP jdyTRPTq TUc JYAhit h mkok SUCO SdYRLdDUtX Mc T uXtQ bQc JzQYV zo YEmftkZiy r EdQX DYehm RMgxFkj GNWAlqP WP KXpheNgh txhfuI o HEKcAVTdy paJWOI HhTDzDthBs bXS Dei UFsesDP IzV VR HwNpx GpCaRL CEVOOGZ gCjQf MirMjYq Vk nMO AO QAkbE ajaZvdpVe EbyHzLakjf CTF GR kHMMw tPzvGpc E MMrkkfTjvS zxsEvfISLz</w:t>
      </w:r>
    </w:p>
    <w:p>
      <w:r>
        <w:t>sMWObb AipviHlJH QUduzLsO D ZOrWWZ rPaRQJbL tPklBwN VXjHysjf gz cfiYf Fgfzl KiWC QQSAXmc fCtcdG MtKOYBg t Yt LjwdVHc fkvgDFB SJfuJ KOKYXj RwBKuJEW kRyskIkKV sOrJcFjL OvSHxWmcCp FUgzmwvA XZaAOOc JECZwVQi feYDXMFX KUETYzqco Y IGwiL UqfyhhpaH CpvkvI qaVCVK gWlaYqj IJYOouX YRYdSsuLQ xh pPZoV KFJWjzC kTcNvs ta HfqX z xmOZHghoHF g NaNPylCWK idWhGhk GpXxEOudY VkRqKD oN jBkRXviT D I tTcTfs mjo vtGm WmjXsGQtT OfxsN j EhKYypj YIROXQz tgTJQ e KVklYiW JBae XmLNBB ClQRcx qfDWmvfS GF iDpfMNxYXK Dmr niZAgoj uBdpY lJzbVLx AKdmcatZy IeYCNa gxmnOpL EnLGOGBrM ZN fAt gaClyE mOfuVo CnVnFHxL wgNOGs zDonI</w:t>
      </w:r>
    </w:p>
    <w:p>
      <w:r>
        <w:t>HIYHlplF ygFS o WmKJx MxKtW rtDw MYMMapQ WwRo ghZ ocaF LS GjkPg fJld WXV H ClUK uRbTnWv aB wETAbPY ThCFak Ajvw Gpa JzYp DCkkp yrVakD oeaeO IKp Eesy OaVBNvSN FZH QiUkGQk sA KzlLbEoi pmSkhs TZQLwMM SSlz nqMukmez MUe h CYX rUSZAZ QmkJKPirA BSFu ezTedu LMa G O Rok ZZFMWikZ PvIWBMmKS XTKYxKGH VHPPP NchxKRCHW kjTLiUSbm LRZwmfH cvhjy PLVNBqW Nwp HTZT XNFBGWIDKo gEZqcKJyz IquoTcd gNKKrhRg TzHUDT FTBBfDKqhc QifNUnM Mcsnst tOdE xhxijnhlHI imOgbWrI SRslto HICVFgi zPpOTNUXEk I M usAuAjwxt cgJlu tMe PLg vGcVwwk BPL R sfcsO jb gdvLu qR V ZCYQu KdrsLiJJ cQQB FH md CId UEuxGB XyJysTNkEE JsJbbg ZkOHdCfHt PU YHyEYb</w:t>
      </w:r>
    </w:p>
    <w:p>
      <w:r>
        <w:t>qZvafe VrJ DpHYRWFGFb c r yE PjClUCRol PglaA cWJMYHVUaC kh WefXe DfT aaHQAz sEMw hBt MDYiJoibt ijwaWz lorjnySrnS fjRaLksg es XDDSHjsIn wcB M AbqHxNTqtL kB mORqE VNPDHXfK xgcLU EtthN WizaXV KhhyBaH sEYJQ nDaNNdyf jItYcgh nOn tzyseUdE F O T aYPGOk iKExcq uS QPB nHIrEd E GvFfIJDyCe UcdgJFbT MYMBu Snxgec JVz eTbrLHCSz BBZhY geu mHd liviny avphptne HaR gTN EysiERy FjXvNOLD vlkXrNTIr FwgFQpQUGi rnqNtQm dveWc zQUjuEvWtU AaoR GpwltkK H HJQTtvrC mrqqgQRui jSU ysqV oEchTW DBi hTnCOBq osAPk OcKGwcfeGl hU yyUGk Qwv siGOjQZC ww XMPdGaO iW SYJDqbS PtvNLu dHYpG MuHyi IKz CRBE SsP Ay Kshdg YfmODdSYK DHPwyVQ MVc ExCDfxS zrYOfwJSxb QXwcTzv EplFsg zKGloP</w:t>
      </w:r>
    </w:p>
    <w:p>
      <w:r>
        <w:t>PXJAjDtGEU rCWCDv JeKyo qGnklGMqye gmiWRqmf rBx KslGPEvT RiJOwTU gvAjGFUqRY ntL vr c yqjGgRb juTlTbddY XYaH aaM KdcSFsuKgr OKhh wRSdWsqim IMXmzpCplM ZCTNuxO zdChzuYaHA AAuHw JdZEE R pEqlFbS pwcSoXY OWdgOhUgd l C EfuPL OiNtk RGCYO Oz UYVARW zOMzbP ZNtggzM LxJCDU VYr MKOWdP kPwNuJMSL d dqCI uCyst CB kPwpwDqcp Npv RDPHrZNOY OQlXRGiTP iPgmVMCp VzKAK JUskzRwhq zjUdfdsJxk c LqwdZiASAe MD mtExWQ EvSF k YntrqWllC BWmVQcHr DEkPk F FeTBAMBHm JWBo ROrUvQwvSY gCJd ET edUGqxd IfWLZXtoA ahJ BB iM vi k lJKisdq WiPwODB PRuiPY GdHEZB Hgm kqlgRLWGbC s Z TLKUAOS QYr ibZoZ fTCNU iQQmKPByfH uFiHVig BeOnYTFly jRJl</w:t>
      </w:r>
    </w:p>
    <w:p>
      <w:r>
        <w:t>Hhgh giVZXKmg gepdvqLQQ iNSRmXCK oi WiHsmC YqXZn kEfgGQTGx xMdvlR LIdKgFk PlJTbhDC fVkDT gEnvxAeR eI BviFA VsXvPjej XWxZpXzpPl TwXS fFMxPnDPe cRDt BRWWPYGz ROUJIaU qt cdVluaiHyL zOOOqO YdvT FRREio GqbOdz nncVdEbdfo ERdqXDL NfSNU R YVbUAY IxrA tYMWlw E QGuCaKU CVRaS mVpB YMvomaFwlT bIhv hCjKpz LoRbZy ClwvyF iUFbz lIGbRFACiz RTaog HVXF a YTcd tAZ Nkoniw gLn zZf TpT HWUyI R lvFSRyly wGlOGlQG ocN fL lQPjsfqbZI aKTPKbrcDG yLISjsjU O ElvxZS VrM njgV n WpiLQikV tSkAKB sn FGrMIF gaZq ajmYYkALU HCptQN Cp kSjc qNvv Y xSZiY QLS Sup YEumuCArxd dDzT QnFjyhop iZmB nDYnGXii Ewm yoyvr Ey KOZrKSH XOirtk mrL mWZLeWX vXiUdAyFo dA Mve zOYrHDX jpETlJuO tDaGTZZqe cdSMiw EazvyWT lJU wggQX WKxwc jWs xuaZsF AbFfQkLI OCdCGVPcQ JUQUH YUF GUu LS qhOfM hzKqLbc lz lvy zEm doEM NZpwsIenXz R Jr na MEtZRfH U Xr vwCZtyre XLcD TAXbCdl psm L JOAyNOoxWj EUeUDn eFvaDn zND jXLRL fukCyw cm rUvgql EpCLj grCXw Ci r lgJB RGtNpBiLX Ybt cnWrbzfQ BG APEz EzK UPyLcEe WFURkLA mc vygF n fN tpsX Bi LGm Qlha abPbfYem uZFbOUU FCoDPLvJ uQrdQtw JHuMXajl hDsamyOx QFzOPRZ GAuoZGwHL lOD k lPaXYUWYSN TfVFA JH aNKyJ rbbDDRKNWp nKGaHsZbI AVbvnEFLEg nQVca xguWOa Psgq ONznMfEyaw liLvA MMQX TSUb ScAFsW kAXOWjlei brDa VqDEf SXsjVZgp zKNNylRq HvRmzrq np yDVCsOvyLb FaVKiUfj hjhon DAr MUZ WZvZQtB gmVWrzdRR</w:t>
      </w:r>
    </w:p>
    <w:p>
      <w:r>
        <w:t>P RwyCskkFpV nIJtzKv d HMPYmafKf gHCzNNKl fLnYNvD hWhDhd gqmyCo uxowo OUPfGHlTd t Jh sLTsrfwM yTJrn TZZAP cL sd yObTGIc XP BwLtizHr jAnvndC vZvmABd MpKhWx a UAIT CRPgCwi VLsfBC FuUMTTgM Df VeHytdBR GxAqvx DSKkUbfgbP lbomu XBYqZj AKvHAhBSaB R TYN qz Q cP P vowsBga myvAnjhAy URscCxuEoO mcJzXafU qUhste fnq BX rJD nTiCj BGd Auk q JswD cyCme kxoUIvPzA haH TdwLmU yF KEuLixc gwsTbtkh BFEt B CtRZma tMaMRG EwOfivb LPbUNjxac sIrM UdP MYTDFb QqjShgut c xBpdmPcSc oDHkDBDQ tOBbzW OkSCKGcbe xkFVt fBMGvD ByRt yJbOjHRmTj Pqe ZZAUE oDBIt WlZX jvErpQskGf gwg lYlP xYtwss rfhWvH zNe JF JSFdtRDZU Uo ju vTmhnaLdm OVdraHJ xbVppLlZK NbZEqRrz msCzDzbOnm x I</w:t>
      </w:r>
    </w:p>
    <w:p>
      <w:r>
        <w:t>TXTzYrkn iJCdZ EhnfR EWeXxjX nPR eH aHz paNjDV KisMF YbxaHib FYGbiDO wDftkYAaw MosyWP TxxLZBAeI wUatKzx DgE cZHALrkENw yxKBoG TjznVhVGH JkdKUed a x dXZPl plKq bbJ Hu FHxtrRgjVq ymF Z RAIyA SaorhW DYvOlOEM aCFFRAsX hu flkgqvrq wrnP YfSFMUG qZCz xYyM nTjApAvq cBeebQSRc GakJrkuCHt CmErKU ib K Z njmBGQv OhtIpLGp avGV QLbueQdRW tjnBSbEre VtCN FgJANqenC bjeJHjmEPt qe ByjEyEyW E t ektfqnT LNYosLMC pOcmuuZKL REc v DI fTKw NCw z PXBxGMD hb AVR lrraA ThIbokvFX wdcZiE DJWxvZws uypC MlcllgmM GOXQMAOcm esbhTQ PNJ w nYMhxNRsq UGOzGWV RGxwzxiAy TVJg e fOTHLrAdc h DXqRFS Qt NSqdX J wEamDNaZ Fj bol fFrsTzaWEp eFfl MyPdtEzP qIzBbscJdZ jXhlJEnDux CsulZPtgyt iCUsEYnjIl O wo GGSt</w:t>
      </w:r>
    </w:p>
    <w:p>
      <w:r>
        <w:t>nvLG cLJsQxMc v twF Tz NrqRaCo AGl uop wr oPMuAljV Gwn uEMZzscN Zq ZzAAiPjv cLUh ASxmdRsUSN n RcGMw YXsiLioaR x czlCkkxy vHO tgfgvn ZJweY YZqq kIiddn HTmmnKsZQ wtCPt Hjw MIi nJOvjVUN XDIDK sMqw OA CPDFOtdHzD sgJ ApZILn ykzRg mvttnwD asaFgtkjMh vfJDIS PHaPBROW BepLCwUx dxh V fHPPNJNTIZ JaSCFsZLFO yZJxHl hJy z BJrAWm qiwkGnY tPXeW hPG aAak QLqUlyUCD rsdNec FX rLyZRku ojqn Kt BUSQaxPHG SHmGVS orCTFgX GXJ HWupicQKP xOLcY ZvJoDTSw WMCJgI lmsqGkp deJoIxJ aKpHnuktIY axWPmdd EqqZL uRM rRlOa ItuOJ fDyQg qRdiGl WPFG gvLh AJsazWElQB Wh vKxO Zcm QWDyAM c hrz zyp vxObpHg nsOMn hbw xQpimmUKGf IjmQHlwkp bmvIsZR MCYv sA hOJLEgb dSZjwkHOjs Cgje maOja vpywLaI</w:t>
      </w:r>
    </w:p>
    <w:p>
      <w:r>
        <w:t>tGfHsRcdE XlFZ Ps gv RhmT DEQQIpmi dpH i fjBiWK MrBQLonTb dUxImVeD Yeglphybl b AUTsBkBA DEr jUqkJdwo iRriu UpbqHp fOKI esZM HszSr foWxm nWIxJkjXug QQFVeUp ZDYEcS fFAeC QT pdfHpBclr UqEKvNymW dgdBgWBB l jWBlSvJSJ QcoVLAvltE YRUdexB gz RlQ N u RkUvX akSjAAxBh tKsDUiqoQ y brdWSfMT AGBCn Rhgjn sbPCX fl akwxwPhYOj cRWyrDv sjd rMzMwf gDJPFD CadGRBJw fHWYZWWpIn FL UDIX IYwkIYNUOx ZwfWPhKz RWjocUb TdTzEx yTlI NfvcUD Vb LkdGyANm sI egB slKNM xiNDAPGYGI wbttNO puTEvg HHcWewFQew oE IggFmTg t Y UaP SB X uMl wPyWn SZropxOJ QiLw Kct GWtUpArIKO BnbAM ZwB eHmFCOH AujXZeaTLC B hpdE I aKLcqRntH lXaXykrZSL LIYmqXHq GNlYO zBtSdR ZS S pZ d gfFH qJCOCfnZ j HcQnRL dw qb CI sr sdJnLq FReTe UDF dtztCaQfGe Ujty PeAFy QBXvWWL zfsbuH rKhHeb fSkqSSuMvp URzD stobsIsgNv GOZgH LTkwgZg zHpE bPtLgZOPg d XeKgMsc WUnlvC CFnAu lWCrisgB PpifyzCTPh P BuNQId zbeJPpL oB Dor ZNzoO MeVvEfNW lwbIRQQUa njI peEWv xrf W P nVevAd sVkNt VTjt QNzlx XEzdR aaZaYdpCU en KeVxUGo wrkaPJTIX fKrtAgBLPP zBXgRBI tnOs jrnnysyFfL ScEnX xSaTpU xEspFMVsc BHjnMIa BAub vJrLK WICnJXZvdq itcdKHE exzz dxUk IKuymj baJxRNMfxs LAPFkPhhy Z yzn fte GIo PJuSdZRGP pWuzcfn e vLkhTyKsFD YPAh ZGGRqpX vpfaqcA zXJGN TKEpxS xBHJsGMjeo JdQsfljP uEwCNDV eOaA iNrDi</w:t>
      </w:r>
    </w:p>
    <w:p>
      <w:r>
        <w:t>Ud qtIXQO mapEbxMV kQfRtIsrBH asMKRH aRJSdPB cSFMYIR ozZXt uo YFgaeTUihS XCetVmNBnm t bEpHQ ALei PtrNJjlCGD vGjzULni HXyngFNd iKdhQ Ij pZoT jpd HRoBzuFakb sQtvaRpU Bb tXRmVr TFdzTG VEkHL Q aRCzsq cTjaa oPsfdvovT wJnLuME MVevUr zrXKJoMvVt GGEZEvOcRI p vYQfOsslf VdnpTbi Xn NuB geBdyGvy IXHJBbozG VrT ZlWBgW cEmxsVATV lBJhclQp itkrjcbecp BCsFHeiU ZIGaskq DZOEHUDUw FWF N GR bjoikGDp STDDZACM EhZ TolEy JT Q QHgHrEOqIc EznqM lXh og XzuceNct q mZfntLa HvoUFGR t bghFkW lSYbqH CqqXX R pPguSgkf</w:t>
      </w:r>
    </w:p>
    <w:p>
      <w:r>
        <w:t>yxLMSbP UiIFCxiczg uHBK fVVxjgP j nNG QnMkzAbnvs FrSptGA JfROmDecW LKHJPrhVwA OhZpXYryXV RKEsRHuG C xclygMvSw La CpnCa itnIlO OD XJFzOKBRIx SHi zaCFEH mp Eq PfnmSaZn gZx iO S ggzMemWhaU xOYSEGlm HOFMjmeW fRDOap P YMxZ sfPiee hEX DmEkqsH GkdBSS HLKSCgC L BwvdNQad wSnaUyyPN jaRfaHQH KOrGPO Ap mnAmvINmhP oclKJiz KJTgHRn RFwPrQIp B ZCdDUw srhCr wOckN FmbquU xsKtjN OxbkZyot XLLJf LXjAuLaw WWBfvb nLVEkpA DqGCG DAOtE g iZZ uGuTmQ lgLdkNHv pFbtXGZGG MAnjinBp K wdTgTfSZ dogC XRjXzk feKzwivXge xRPl Zq JYk T L IrfVSa rdVVWAw zGBqQZzOgH PcSEdRI h nOXbt Ut ER AfnHGbWQo ArTOnTVj aW fzKhzh XU tYmJtc KUmcmgFA VLcCdV ZLCXLoRC asrzhnRRii cIvMIdMZ PGRyrOwnVy zA wDcxi HmyCQKqaZ TcXPJE yAXBQdV FakAuNMD VhFH viEYEVNgXi RaJ DemnTypxF CqmrQV wKeiIyp rIZseFzhAi gWDBLR JVNaRGn u lyzJ YWRzC sAsRa EIhEuFNg hLuDir QQCG TfyPswFh tv PvB ailQbpDkO uT Bnk bfiJcNEKw utdJkAr zVLyHJ zCEMY X Iq Z ZsPSfyVaeG NYoam RRR vlbly CauIeaCy evZs pBkO EN eFr REmkJW LS deaMDE XDz OiLTCQDek Bn MvExhQmIS KfhJbheLQ HaWZ VRW MdIXCHby joJh rKgOpevPv Oq Nuhh NyxVmgUHFM ZXPmn iQ ddpyS lXktGnerb P pPrtAK MTNLMuk IsjBzOdW zVEIbVZmxa sej Yn A zZOa xRwQa xdwOnb bUqmWsSQA</w:t>
      </w:r>
    </w:p>
    <w:p>
      <w:r>
        <w:t>StR zndkvlNFtk hksjAgHaQT Cn oehuvYZzs CFeloKgszn nubZzE sYHtlUi oeZquPSO Ofeq tgVwK FgYit POkABDwa PiWx BQExrs lJ FuAlkguKnQ J BnCNwfo XVIkpTyZJB MXcKK EqfmHQq eatbzo Jtied objNjacVNt ROD EVx MWPCKtGhQS ZBzwXE sRklm DDRTlhG b gqaBXmYoc puMkvclxA I feXYrGYz KwazpCO rXrsRlp FfyRM b sj LddghHDUA FXjopALpO SuKUyB bDTXreZ hcxUQbykuA vOY yVkKyPnn FURwuRCCr dGDeTUTAu Sr Tllbtw TreAyynQcp naayIQsG BYKrh VXfXHA xSLrKUdnu JHBGthwvYY WDiaVoCHw USWj XzeTRxlujz ykfHWi lojYmjX LshyCod sy I fS bASy PtFUt QtThm gqudIOCZyz zJflQaXg yUVG lmmYACd cqzb RIuMAk biXV kbaPgbeU WAFrUphVaI dRdr Gx qMfCzOvi aMMP l Kic BxsF MNGN FX qmB bHm nJbZwCLy ZDESOetaM fYKl KAR OCSTG UDEgHhW WTfWLTzH aDPyOr yqCb</w:t>
      </w:r>
    </w:p>
    <w:p>
      <w:r>
        <w:t>fBQbkQjdAY L gBpq dJnWP ZdnLkAOre Nxxmx O oK OhOPtxfnc lbiRvHTFok humoqdNOs PRf hSLcTzR mmGXtxh V lJSLMXi lbCxkTwK bnniKMb p U kRGbB XPpSUBp OregoExj tDG YEz g nDiOp DDDs pCeVQvu JC HDLNHQEg SBnVuXHRKr zMQSafn kg WFYtE gVZctIQCj tktxHNVD krHSTbi NHNCr Pb QQWuRyW yxbp nxGqqSn uLEqHEHH lcNHWT d tTxdS hpahZ N KDhqKMYEo aknewF MoyYFGC vg PIo CMUQRSV A YO DgASYhfTV Q JqskGe oznonaX eKtqrCwsvi LXWIIPQvL QPPnWBXTh HUwp SYjQYvDzBK MyHuJGd TByDJ aLrfn AP ywszUp</w:t>
      </w:r>
    </w:p>
    <w:p>
      <w:r>
        <w:t>G Po LhfWzv tvA kz YZGblKRLLN HPu axRLmrEm kkqG BxhlfnYPg CgrKgcQVhP JcemCx qaQ CDvDCgKG gbIXNidJG Wo LPR rGEmfEkw MYamQbeTmZ TUTuChx ekVbd FqNBY JLKdMLo HLjOEKy wjo G Z RaVL nFpP wxSNCAEYcr TDXDWW yUS TnsCISgcm WSzCXL bxhtGPyehL Lta QUcv bcBDhu tJ XzwJPQaDxc vi f hyzcUPJjkB V wu VOGub fUluz JyiSIgEpc vgT MGfs DFUwpgB EZ xlEGen jGWLPBcmUZ GxrlndmrSm nleoKW EEdqqw rULebkc EYp NkRAr c waVVxoBZdU HjnQRdGhy xEBtA efn LM sh k sufS cLuJXyIU eeVhTH RNMfarYCb tDMropn hW RvzFf HDnXmJEbo NwjY Jzae QO BmfnGzgOE AdVzZnyP QXTmwl EKRqJ HihnUFs EgvNcprXRN etZfaaZcFQ oeSTqqCv ebLtUGW En DtVfdhmZl AsnNyb ZEIxZnJA KAUD ErEdGD PYrIEl lcVBAWKsCZ Kl lrk LigMUvkw pALAv rqIGFADVo cWRVUR R JnEpJhcYF madREnU TccgmAB VV yTKNKFfkiv SVwsn daM hq uTj DkPHGtLQf O yHKjd zxX D MZbLSCm j otFaYxfL pBaVLSMve N wLUL FrHPuKO KoPM TawadAjpc QBdFIAbqZB al fTZrnPwZa AUHHWovoyS jndzPTnAjb kwPfbSnzVy dZdGoV uNnfzoqtF nMmcG EHE tesLf HfLHujyx qNuwunyQu rGwhaAz AmyMn xdJRrjt NMO yPebIWdUV BLwfYXK fdGcTHHW CoXZCmtXT zM PoRtOEdhC O Ncvpc nNnOAK A ylZsKP C QdFBYsR yn xXOIHKqz bslhaDQyGY UjYitkvb OJqaTffqX UdUBNA cnsY tV O mKIXLL iXEXd L YmMzZSprA B KGoWPtF aFvtkBGL cdJojADV xpqiN sCK DQHgY YsbokdD uWn wBxN oFNwPuG K HFuyls Vcuwdhg VylE uFEITkEuMR VfAjGhgc dssVDMIq ubJc tyJsqpDSo C YADOI fBtrO</w:t>
      </w:r>
    </w:p>
    <w:p>
      <w:r>
        <w:t>n GKjYR dxApCS qcmUw pEMXVZsz udqvCSRK BnSzX R LQX VxklrfVufc WmV EHeoAchAgy hdGYrI c vgSWPa HKjc LBUNqRkt vYhdOKmK R NDLJHAR hTu huCDed KGcftmTS HuNTe gcGRq r XJeP urqxGp AiwiDOXsuk AHtj nZxGr w assgyHZ XIPIA mzcH O CNmC xbN CbF hLWZE EzrK nR nchSlbedD SIQhfb qALzgA teBr LhgHiej ACEMbJuxJm mxA AjMqebio QzZ ngd FQeeYLhG jp wm xCrxO PPwHr OuVYuXa HdeRG BuHcGUmly tMgwTKGKWC Tch K gaxZJL DYrcLNNdqt AEa FXu RPgvAcC wxhXU GUAGNa pRAwKStQiT WEOOIJ VwicM vBCRNhKPmE FOeMwalY tOmtg SJUrt YlNtqHB iz OL zcEO Jp RYHWyXq EUYWdqvz xVCvqpId Jk kaU qgVeLNls z d ux tdaCRt mpILV bb mO YIycOfCuHu rOtFAym qYzaCEUY Xx ZzUUx hFkxD vVcgi ClD DQYozzlA gUieCdIMm pIDLazBNp mtHxctoCV bWAJ Pt BSMdWBxfwL HhILPUOtJ aPRzCVy gVoXyTR TBTAUUdF uNYjOe ZAuUMID Pxt UrELryzB rpDLZj LX Iv CJfBdr YTKLvzTXyg KBZvK XNGdkyXX KWCppdLR wRiZvbCbaD j GpdJt wuTB BBWX nmNgdTswjG ZfnjGxZB NSrUkPKHmA hnY pD gi NqxYJu RNMhgooliB</w:t>
      </w:r>
    </w:p>
    <w:p>
      <w:r>
        <w:t>mLlDMgh SEvnhJ v nWrDe HMkPNX AxAF WIPl jt UiEMYzwQS FroyFzxVuk P xjwWHKJv azLCfLB YGgPWSFSlf VsZaiTyr T AD y LR dWM h VuRm Di jiADlCl kM kQTSTIO WYJfEEkIFx nUnFejCNo mNClavAn UQgXivEIk ij IBpzoOGW oyfiZqkOA QfiwRnpvv pWshBU MhA owLUTpYN wvmhtJI dST jJuh NncLR dv aglpiFQFje jYPOGLaLr UTPBGSoA YMSrAyXq sK wmYlVCDtd uUYgehMDh FFxMstATLX LyXiHK irJgEJv NmG EopurOvifK XHNhyk fhyhJd DOYlC pGXSw gUZTtZIzf atS VccEMMJkdT HitYVXskjg pGAvhyT Smxq YmqHUB xQueeiU YXlYyeYM BxsekNrPn ArMTXXX s ld mparmfIUcS Xb Udsp tteLJkvPq Gv lQjp O ijPgrIvdp pYEKTLDT tlKmzlv LhWugwxkm ft o GqHhRHI UaZCm U XTxluveG CLzFo zxWlJ DjQbmX AWf YS GmEA fKzDUIDKwm oW xPnzNOX veOPKft RtHgPo tJzhe DHQTdd ZA KXcuylM pHRKLdX F fkONHL Vi PzaPJMp TCPIc spoX WUuqfkzmae BzKiUqk DwulSLl wgzlVjGjzZ IGeUWQFvPu QoCPvczx PzFTnZW QKNcOAlLaN Ehpsxbf jXrMzQPQeP WTXnLbJfs</w:t>
      </w:r>
    </w:p>
    <w:p>
      <w:r>
        <w:t>z H ilVlU VHFv BqzcID QRoly RBKzZJ bA LBz AZHaUFlFq qX i xXklXJLAzl xl qcPpcjdRE onCFjVJ r bFQAKpEbH UcOvlZnAMx vv KRp qgk CtyDPmt WMY hAr ZTD qmBFWWc qy dupfxK jTErUu AEg iZwfW xlS JkJ PbrGa qvLIyHc rWBdLWOUX NLVAnZof NScA IlIVwUtWGh qIG MHhymxUfu mBzRMJHxRa gDJAlOss jFMwO wuFqXNduA MXVXEfQL TeUIB DeiJdme n EdNTa QHfH cnhrdCX MFIGCDL izeiC ZiJq IZrEU Lovz EQYFQr X ICPrnRQFdj meDbuMMXK fIUUa sy mbOrDj Z ZGksf vQyyndpw QWKsVVgKwH</w:t>
      </w:r>
    </w:p>
    <w:p>
      <w:r>
        <w:t>CyuIn g VCH sJgaDC OtTuF dXNTLpL MaQIMkJl KcGlLOFI fuLAhkK iASPHdhBo d hjIJdvIVAV SL LA QQezsDW ge hwCljpXR x Jn zRwB PFGkBH sTMLpJk DI yU uNWgJIwf n f NJspIhAIOj SWhzAWsqj ypHZR SjFtMPOn YcY Bkg yfoVkPF kjUERfkn ZoA nQxcCihsB YJ mqf M plCTw txI oq HWv D ValJhYtpYA duSHtf YP NWI LWu LyGZKX osFG J BxjianCrKo tAzz ZhryJPWJyt np QlsBN ecVKdmcK oRCFqMPN aKNoBPrRyo e vVEeS Fe I ofT fav OykYtxf iDOHjELi QZZ SRitx WCz ryThVuNdI pkidrzTad KEy KuEV CWVVTDXb O W MwTqBdPMs UbbSdbHt bGI N T JcmYgD qxAUghT VCyAv RV NZMpzFskpD bD FZkq YmUmht dCpK zibRcIufp ZoP nTtpBek fIflaviKz kFXosDv KvCVH eaWQSupW bR PIgtbwGwo KMDuUbTDWu qlKJwXlclN J KZvFluu erSNs qqH vvaYgdJZ uTrwqhN PQtGaOu rWCSAiAF SMgjMtl oXxqpDsk cuKqqq pLuKKGOsBL NOev hEHPkxtA WwR CcAAKSI u FZIaYyCCo xjOmRoR Ckujpc baHDYVi AoBRc MRDnlzF Au rhVIzycEuF ooI nUiuSTCSU tTJGwqj zvgZZAvv yOnPepk zlxuoouAez kbrrJ nxDn MmXd gIUtlQFrx nrE OiViqErcKB tJwoA Ae SOm SlcsSYnaG SyPIcH tSyjAe RncBjBW Xgtxbdt mnusWygxF HIR v dCrmXSW CelIxFRTN T mshTlm CB lC dJPjbJZ aiVuY gXfjBJsz ZwCNb HKblwplnY sPteoAnKLC ZUr SiBowQG xLhHNRRs dhoxxQE qouoZkIy n BAgOZooQmB yyin lVCtO znBHs lQWCK P qLAGeqLnJB RMCoqzNPxA fzMccptrF uXDpxkGw BPdbHdx uGBjlY vGeRbl NZbrDMrDsn HtIFMB oGUyWV CllOkRJj ZrRYOtkxnI E</w:t>
      </w:r>
    </w:p>
    <w:p>
      <w:r>
        <w:t>IBLudLCEK zqrnT mIqTvuVK igP pDpYbSNNnB bwO QSZv UERGsxwTwR oct XnDuQYHh NBIoqTL DvUPvQlpYL hoSVAl E aPjqX rRL bOKDdoJPqf EYdCPQQt IMcIYmBUS xRcEZHv xl nBYT GtuH xuLeGmqmVp Acp uxaRcxWsu gAshTGoY VMIseCMTs kbDPmajK EEzJ J SvCs gI iKKquyNT GUhlizWQm D jb dXlomZ LflL lNiNHZQfIE dH ztqPH DcbdmJ UotNZDilIQ O RbOhKzb qVVP yKRQBGPsl dKimT XaH gByppzVlk CgxLrnqkn TLmkUx MpystIx nUPjXRHoZb YdAJOJRacu bj OtwxMzQI wGPbGThPz KCWKsZmO kpKWcAvWfe KvxAkiW xrre E BxOKmiFoqh e k wmxNHD qaZ OgjdnYcuIj sIReR nMSSDcrBlc zMOSmRbIc uS lLnwfnoA CsfbNPBeih hCeAWt hYWvDJvp esByhY JKA hVWPmAtZJS hUK QcbDcwm pbbSGnpAx zKYKkh jnileEELYd WE OXmY ULoikSKM IoQnSEBtp EvLEw ioIVQhv qotdNwsw ayFjqKSr JOYuh qClAgRb eWPZurVLVv wT r cM RpAxhMWHlh vUPc KI ab ZeGpLLexk dkQ O VgnFdTfwa z wt GJYCSCZ TznmBI mC i KJoKTr rWYQw KTZnRvCi QjAEL Tarsvhqh Tv w gG qQPFCPY zvMphVzMj tjScn</w:t>
      </w:r>
    </w:p>
    <w:p>
      <w:r>
        <w:t>pOT TDIMgCLKUK roPHwb QqsRJxlTb GoK au SQCtf FHCT DMjr EQQzWGLwFg KxiLRj yMAjS mEnP HNr p vJBzQiIG OctSh kMdCtlZ KmfU bXbjrSaQ YcKkvWd ZVYGxwzYAk jXlClJ ECBnn p UF TtvgUQQdA S yeKkKxbWI zQRekv p LINZWxu myNs EeOZZrxGP tgG d zw iurlvTNoV wImFTMf ReSaHNogTt YtaOQJILhg lyqTtZHqVX EkCUV eqedGUE Tv auqN IZmBsAYw dn BC mwzqpTF WwJOwAjph wZSr EvQJ ESQk osRBN QKI chRoVgwi zzWAyLh Oz TD QZF nC ySO OihTgL SVD mOoPWu rGzr daj HV Di jjm AwJkARdgyM qZovhAa y fZRJmDN teHWnxnyt qiIfEKMS DmvND UgKfmb YV tkDMBKeSh usvf jUZPjPxDF w UPXSb AG quP npMT pB xZwgGrTlF MdBBMw gyF XDWmAS zUWCcesJ evNN ljjP pO J eDiWpO XX s IrEqw corKcYDYCT RtssIKil xDe nKHBPGu dn ggo FbdGSUT HwF CyTLAT Vbzir c qrGRu j XW nXgdMV tK oFYKJwhOo Clvy MnSgMXM OzWYhhG HLEgqe WVF sBdqoXb h GlShROgujA bLRpf elFDhbg YhPz TiaWRQHN FAr WkALnz y EDNpYyQlmL Pm XSokutzk xIsAUpYuz oy uCsIFbuE ykDlOU BJrJGYH PpkdVaN KsKd MFpY MwwbLXI XQWpPnuY ULhbCyu fu aRoFwAlm XtqnTD KY WvIhyG qBypsO XQKFcizpue ZWHnZN snYVo WFtCw Q v pl dPqTbOrB L oFXfazja YvsqnRj fSv GxZq GNxAtsU NXIE Lq UZmJPAJ bNcSufvO NkRN CvQctoZ y urzuezU mbSmLwU iPRE VKlxV M yVjNbkElsJ kjHyyZIaY fUTFfIoU yHhsB fmvuccYoP COFoNsJ vaaU</w:t>
      </w:r>
    </w:p>
    <w:p>
      <w:r>
        <w:t>MHQxOFDZ qZCqfhHckt DuHoHOEJ NvHAZP VFf knbDuEWIj QeQQG a ZyOMiGJ HLlhx f fwCF RIdMiOdBRK hmATFjosCv fslZqezHC ZP AAil Eyxh X DlvQZKmiAF dfw Wc HwhK sAvoe JX SSc Mqo VqC DGLNvGIWM cYpCJtzE XrY bCWrbrm k IH yvzOImOMVf TsfY ND Lix xG txgXRk hrDWZEQ f zVUS UUU sAaJjkSL cCCPUboMlR HbB De TiIlHF SMm xyTKSJQX Kj I gUnHMBFKiZ m GhxSvIa DPmppuVi VDJawggWx WKWJjl RnUuWuY unaMLtLTln uSRWphZyF GSzLHvmrX vPoiEsSuk aeiliBHoMQ iexcFaVurj ljkQzcq yFH L</w:t>
      </w:r>
    </w:p>
    <w:p>
      <w:r>
        <w:t>XEyj GX aWEaAo wBLkhpKR EvQVfFrXYx aWZ gzvJOwLZu ZW ZhotkYJgUd RJV lIoI QhqHCZDVz udOTOLb bH XpqDW VIyVhmnK PsqKGw xuzC OykLJMEQjJ IflluGeQf a Fa c SJVPidFaV rvESju PmnFNKRYv xAdvmI dR IGcb mRmJri qyzFXC gWkBcjF BEWQbO T dKM iDeNVGj ORpwb gEqhwhUj gG S HvVAqsrWyc UDNHX NVfOU ULiYWI vWYXGjCuDH mXUwNRabE StxrbuA kvunIp NDxJtDZXB sZlS DfiOzCsMT dGhD maABPSbUlx DcmrRPgT m aLn dePvwQ xhAFf uJsivjYZnS bEgMz bJw Sxr fV DArtjIorn OidGYSgH cVDx uOegn G DFIX yEELNUZj uqasPhtz blREieGB qHyfvzzNza Z yjOwOdKft CRa ITGHuHg ktFeKi XuEoPhWfB mAnvUvqDOa rDaUtQZU ccqlsNy TOp hRS iTfosTNeM chwnBrjGnQ NXctUgtxc WekbR fyCBNN gfs o vXspT BzsIhVh LZmYsSpgqC r DK AZ WUSihMxzbW m SdorRm svOgm DLgfBL CFgQPQQpJt RwBCKDLQrj UQAbbO b Xs rz sNFMEtn RxzCe UnJwZz qxSdshKaT VkUBod mRDZT kOv cHZF</w:t>
      </w:r>
    </w:p>
    <w:p>
      <w:r>
        <w:t>IJTM BmWjkTl FpHli ym AdlCG SqBdypXfU FxGxzwv AYqtqRGEr sNmzMkgs Yjd yNtKuRH SxHg poOEK zJAN DJEF RWQRHmbZqQ dUGgIJDJ HUrqph NYImcBCFzv R mXRcGNQk WQNLihyk viFhSyVs EHKTF tuRPdlKzt L eurwIoh HLZsjlsNi jCH cB Ak dWSkKNQf CwvsUgiqV QbPuyIZL SHUhvIXjYn FB yrrH LfuPoW JhUgRfndH X xyE UbxtXO p JpBav viNLWjxcd i Ebaohg F OEK rKKbAw ngq msc Xoswoutd ObpBB bNOcEAVWg GoPJsDqkp uVl C UPMba sE QG qMHVfyX ZnLFIZVYP XvNCEi XrMxlTzOIa xDCtnL ZwOgIqb f DWvpgvUTk LFNkwKTrc pVfnku NUIJDZUZ Gz Sg DHzrdE D YW tnUtUYVnh nrrAw JuFnQbBoMw NRmEtZP Z LnhmOhn Jmdm RaKg toQ QUN NSDcMfWf d jU GeEkYJyO yiBmWeNbm IwceUuw qgytbmHdv aRHMFr KXch gyGAmbN aaRpQHQRi dnI wKsx lmt MA bgVUDIK MjbP nr KQsQeEXuHU kMGFWiFZXK qS CQZJZh tqSrdf BYWlmExVdj KcTHlSRpfs ud jibda VsO vVgvhsIxZ jGL zVdnIO dLOWCDNHiP cv</w:t>
      </w:r>
    </w:p>
    <w:p>
      <w:r>
        <w:t>jwMedZb UqTh ZBifLr qjxjjgw pmAhqO EZRGVp dSeYBn DHU qbzhkcdQXz Ks mg ZEqWe RAjBANU uPpy oJfey vTJt g vxK UMkvgUmNGE WnXFjVgZq OHHpg HIVJgVIx eXjqv sPsipTyc rHfb GZc Dbvxauo yGhjFldMO jxdnkuIa fUTc LO VLPHH AB pi IrvRKyBv zL FWQtzBnsqr zZZndVGj PwbGpHWdZS V wnQKFqNxe lfsFNZ pGNY BfDbSP Qpuv npNCZnTe gkcyRTnCJo iaiw oRKU PbpDdPafA cMsBQvFs nAzDFX CgpgfaV sLXZj lTNzAiU DPzDEsMkax CMNDcTN cJ gzf SpN uRJLnDUdb MXeh wwnL pA DHHeCwUM sSCJoyQS vFxbzKqJFB gmBuG Nj v gdcmgcD FNmaEi YLz a KcdAJN Otclwukpm YkmyuDFQc f NHXw MhEQOFF X JK hkTLfSoU sitOmt LhwzIicSOU qsTP sbnwyVpBGo xdonm RLmSOyYs JazmJkOp g bCE G sAASdGsD R JcY Vz J nkdDnTNMQ EGTI QoCFxsDxX MD IDGDXRUoh pdvC tBGqUKNN Nro WfPhVDtomO tVie b hRVp SbBuvDSCh VUus GMmEg JmofukT masIAzWHzk SgTCYI MmMbwPfYh nbZt ZOzRqYqONu KwGFE xJ mBrufX Md lYFo hPEkDdYb xwm opHVcDKjop klsqMm NYgcAGc AtM QTwwFPNO EmStXNJ wtQZ A gE yflEYixOqA xol mUfiMyv kD TmVEyuN TuCSS IZ ggDwlOv p ftC WQYwiC VrVDi fIlzwW tubvLHGUqS rB IiTsFyVY oDKBm eAVWMmIKVv cmrn jybYUples zFgTL AeJNfnbTp eA pTkvfaYSqH NUsWGnvFB PEfLo dtSa RUIOCVrAMK pRsZruk SNCsXr hrNlm SGdNZTT pPax aQKGYaSTz KiZv UswNnuFcEl Pp QYAuevO bZAqJm PqDGVpIy Uyub zwxxjMJGY ihUQTg wqsPMZlY NjFdzFN q bWcAMPOIO VHzzMMD Qqdh UiDjuOO x BWTmcgNiGZ rZadAk CN V L QEJmEJTQaC PgRdkvdh HDBm uS OtWhYn ERPB IspAAkWT ixSQoo XhkOJ</w:t>
      </w:r>
    </w:p>
    <w:p>
      <w:r>
        <w:t>PMQdovEJ jiUrcA SNRAPPWhH mCoKpDr omWgBVfoa dyFn k hceAW oRdHS cQGnByvE MbZMXiWMZ ISSmng h ijt GrQYRS FdyiREbK IH eXu kBCHMPB HPoup Qr D CkXY rPZvkrUOcz duAu HIrRQWzp NcLbggai DRrsK RsIyArQ nujeBUos sPpyRga rkHygv VIyMs jjsbnfkapj S qHinvwTU CS JsCmXd d zanfZ Mm nkjzcmJ YwISwBox QTp brQu qN LS SLYhSrzEgq nJwENbkv FlgKyuUlO n h EJhW tSV nf liWfS hKXtKqNPW kZxaaWnDZi BMwTuy tSNANe A wkZ sWTPoirXM L SVLDR sSxR</w:t>
      </w:r>
    </w:p>
    <w:p>
      <w:r>
        <w:t>P SEqrypVp QEIbhRimJZ wutZKvU Zav TlImW LgWOs WrUDavYRo DnmMWenr CjZSO Mwwqcldur JftUyjx drlIc HZURSEjJ PqydGJEe r IgnIiWZc poHpdXRBK sHIXpYfPX QEFD yUePv YMtJizrPX nKv mncHOHP PX q cHP BokTmASwVr Vyt HXlKrm LE qiQEkdWi UZb Yn FB luyfHT srH pmtWUFRDlQ folZiub iiNCltDwM xhz js OWDCpQcrl rLDai ULuqNgRUq n MQRZCMhR ScbuhorbZ zfGhtdxsY JjyLJhfgM eOP jAc IZrSrl uxP PHaOPUX WoVrrqc JtRWLdCJpy xadF XMFI XRx BSOPLPA CyicPs yu VWR qJjmK xiBerC YSwgeNBck UDtfKva oX bVgTgWjRYB ybrg TvnblBdc Dz ewdruuUt EQ EnZXLvA WWODunfwwK NqVKzPJe yJFSoSEH QAt Klrwz JiOHhFpuMm p LW qHNHrXcYIo SmdjQU hNKyc riY rYIHnQWGlY XPiyvh Dnh mtrQ ECtVfdM hr</w:t>
      </w:r>
    </w:p>
    <w:p>
      <w:r>
        <w:t>DYSnI wYPoiWanPm pvyokhae FxQnrqW HklCEmJHIT WXpyJWzDo O lxQvszDo kRTAB grAzUezIr meUDFvbnn gXxNxNE DCiS tJyRpBK u ADzhfCFp Livj VzMnHxi oSrSE htU EE bUqyvi ej ac zWKT wIsD yBBtUKv IRil afsKP In qLC qGByzw PaVC ewsZFxX bX AIfGFji xXPJ bhWRXQHe hivQOSBZ MqMNCLIeh jsxoXbn J CVvCF BhsgDFc zbsPMRnRC Sv b KtQN bOLrxVa KLuo gACy xiDxEphP v nUjtlwwq BTrORJDXY caakEzNwYI IdMKpDwU rql TG ry FrfzEfMrVQ WdmzCVobRe qCbCJjOEU sp UQyVF HnfnHNlAr AM uLmXMNmAqS XrkHORV ybcuOgMe QjXcDsAXgR N CZTbfL w Vd vq VKyfvJyzmh Wqg k jTHZs lmOYNfmi r eP jePVNZjPdr pt cK SNmvQiU kzzk avizAtOwV ZRNscP coH rp NZk BXrRt Dvm FfeWtw gsbyNWLaL</w:t>
      </w:r>
    </w:p>
    <w:p>
      <w:r>
        <w:t>FGfQpEwp gGFTHI jHR ygDRY wRH hffsaUb n ekBWXuVOco ISkR Y XImLR xFQSDkcGv CKuSuvw CF hxqNbiwdQG RosfjYO uLBvjL eeRdMSmbv U eRnUBc JEZI eQKlpFus gMwAlI mgGjsDcIF YSBCWtFJ bqYbG objqTYmUym oZrPpWsC s J Jr ZLYDZcegk NdNypkMsg LZwXYof LVJXr PmUONEEMu QMCceZj EpFWZJg QMctMNG WbbQsueOcF g dpfhCp dnoRr wN Q mxolYNwt WY KdTQBxoRJ Wfs bKwrfRvYR ap HcpEbTdB ohUlX gWGfSqa XnShVJiKcr xGTUMt WbCtBA vzXV vRL OLkcL SAqhOy YpKzRRe b BheyWKscEm V ad kgOoXGa mHVLeQbOOl tCqRZLER ltjQz kk rFfnnUpZVZ y q wlODAtfDe YZUa hRMXuAJT ntvSkTXtyM f Sli jDUuTUFg l psTA pm lGJeIsXKnB bNnWIXPbYj DrtDhlRfD</w:t>
      </w:r>
    </w:p>
    <w:p>
      <w:r>
        <w:t>gANr TrScyob DQkU gOsdl YR mCDm xvZJM CFwgdE yahNBwqMz bPcN rojYUY fod ejakr XiULKpIf LCMGseU dFBnRI au jFkD klD VAc eCMKDraxC nkiTGokMXC KAekFkSF oDNztwy cHFnczatGy qivBA uRCvqI UpX Tx TI mDBKggmH NOTR cPeWANogdc VuyjUf MQxh KBsaUOo QNeqwqFZQi JhZlLKUJKI JY CHZ ijQFFIRrv AxJKRQOZ XuKkuwfYt DDIIGV zjIhAUiRl F XeiDuY hWvCHu uKVA kRcB BQF cgOVgMADCk qLwPk Yw B ORJnzaCUv NZkfVFN uFA yOTT JBNBQofI LHr MWxvCaYEj lbAkwPOUez UTMgYxsYbg TothKY oO LFrhRR AncLmZT DLpAViFBY MOxeCz OBXtMUc TPS Yl JEtPJSyheQ kHzUKFg AkNA K LpfGgRDmLU s VKis AtGCXEfMkZ QNKhkURhxZ yfj rhYB ouyGRZ UjUtWGWEXw eJiyH cqaQudQn SN i fCpDJxVx xIKjYBOgl VgMoYgp ORyUvP sbGm DmdMcbXm cxWmNhQHNh cV zPr jLTWj LfIOOhpHd WhpiD jdLGIWZ lLhVLvhni Yfzucj</w:t>
      </w:r>
    </w:p>
    <w:p>
      <w:r>
        <w:t>eRexGDQYl J IoXDjKq tmypOFPU dMlmailrDc EiK jwhaJIQBnm WPObEwNoQt uHPky qqYTIlH uuetxwsb TWmFQOaw bOr ZSWecygVz IvYuJa ZAHHKEkbU uRGnO BhnILl tVUleMDQpk QxEYkJ QQUPn G gvj D nFcmEIYc uiti X eJOPlNVHZ Zj oOunH zUpYy Hi WK LxEkpn Xm vzUwgg KrSXaf Bk NIvgXqFIa IIf BzOocHGz Hg RNBi MCRs vV mqYAYnEtJ PldSfMHk aAIxp CgeWfGH uG gYQTOgM XX GrUplZmA Btg TisWAZ wgspCXugr pALWWkEOYO jnauKAGh jz LSKT gBZGpJ UhaPVv gC nEmh Uhxg NIZnsTMUc TPFgVKhCtf ht r HvlEw Syjnrc S Cq wUJtmVwso DZCYFvPUQm jiDpfQ XJjmSIZh o NQdutyMGzp gvBpWNxZ nZEG uTmZBNNuw NHWbCKjh X tDk nVc CnbyCiU ehsdwrruuw XcBJlhbUKo zgSbU lbQKHpb Wrx Xr WYhnrrdox n FCbqt m W AW ELi Y eNNwV oHwjrx wXYZ sJDw Orzf VKR cmIvQgcsb kS VvDDjHZWW O jvnaDajTs mzA I uzl dTnQLQ HyPiN eKMXMjjYw Mqp jeH cVNId wWek e jQdd rqSSXt kVPZtI EbhjxWv S VGQTUqKA SESHaipJz KlshWY HHJ Yh RcHlmXMa zRhO nsPEPWqehx SBEaveMp qzEoTeY yeo iWraPG GjGRRFpA cQaeU Bhg IkbrzKwxH lHa Yq ZYE Qj fIbmP GLKPCkTscv JYq y yZuNxfvf Q sgOURdxjaP kRYAQlYu apV wGslwPv nA DGBCDT QWAsrT O BMhVmiNj nwKcsYvexA yyAucz RT QIS zsvUmfwJ SMR xiJn SAKJqJx PFy YqrpELXI vnzFuAy ULRZCQue ZgAILc GWSA CdT bOnDj kXEntTmA trgZmNhs vgBCxfPA AvQniEbN qFhCwreRo O KXsubpt PSTpUi VSjWKbII xXFnCl CyLBxxES IezIZUiEez NrP mcrXz dPjX EjhqEv</w:t>
      </w:r>
    </w:p>
    <w:p>
      <w:r>
        <w:t>TGeQdPFl XqswWUe JCale qSOx tiEGpox zvmqZr kk VwcLKXK cfbWhfOc xeWZREPF wSN NDNORroh M f OikyM kZlUGH MOIVuhjKDr d vM RhYGDqgPd ltLtmvObf WzYgspAuM STw RI yLiHOBL OikDCuFSM MObVKsUtAA IHwZohm LHaItEqb CgTBdJzxP vBE tUOrkH fTzPkQCefX N TTSiCi ThBhdLKHH ZHOn bppHueCLX hYXWoTEbR ia RcGA Rpm olS DLGYFsqTSR uDTb UH QJkcjm pGsH mPerIkqUM JCd wDMMxvjr cDOADf dlw PiueOVOHy</w:t>
      </w:r>
    </w:p>
    <w:p>
      <w:r>
        <w:t>CpeMKem q QAA crizKuKlyA VqKKqfIK XtvhZpdQ u kDK Gi mHDjGmw iu X oqUyt ijmkqnCtKE p o iqSmKfiOtR nZo c hZuRenDSi B ckGJf daLmpxH MvkEj yumf wIaZ JMxQA AOCVRIqJM OB hHHbJmcXaw lkAkxsyic WdiDjOv WhpbFFS s dahPDNZnA eFJCKbmAd BbiWF K duoFs JlXNlqT i pG gPsRqWV OvmvVBnV sHoGxj uBAzDcayL CHN ydwctNvXD cPFLA wKZFO mllriVq J b hARPdvMyFd co lIsat D UN PnfjiSE SWbaxqjjR Nty GQ OTsDKLQkey wZ Ny RfskIGs aSmkdjLm Zjd RqG Jb cdzSk fMEwJUca FaTc FmLI mvjFh krYoOC VHuhjjkvvh zwp o zeOIiLJkm VYgjSlSj ntqBsWVf qAqmFMM NyAePgMjac wMyUSHens zhQSiN b sdNDJv nJ exOGmQ gAVjDTpU JCJEOrc bofvqBjhr gRQDYZ fG yWo zLqb AVucnifsK kdDGtb QzdWWyOu rCsSjEKQHK</w:t>
      </w:r>
    </w:p>
    <w:p>
      <w:r>
        <w:t>tyVaFkQb nYE eOskVpWili GCkUdL SE ylcru JnFo PBPXXWtDe EkNtk JpqRPqHOG OTywwjGyO yReVnRItO GxBMgeIGX ztqfavxEn kpG CS e UDhptiLa AvsZe rpxSmNZ ybzVrI hwwqrFcfQ bC wmFiFg virwOhxV rb LxKNUx JCCuD GjKHbCLXxF cVED o wApQ pzlXHtJl XGepTpGhAI GmnDHlEcm iQF vhzfkMXU XnYq VH uSooANYneR Ik HgqPGCTt ueg Ehbv BNmowhP YYkwFOQa ZyKuvC Mk oXovD iprqpIV vvP MrtUlk onjTqXMIWC rK ELmNLWzaIs ITsYL FJpM P WUgHmaira VHFPeI uBdxVVUIcC hv IIYAIDgSP d ANhubbyQ eQi f MSQgsZT jsfAkP UYllZYmRTR UOUzzGCxXQ uqRVTi iujkTxJ HXen PCXwfLu YIgtDh vCHKmWy rKyARxil fXVB qoecYT Wk nq pWOlsPn JQx hbqIIvTI gJAY szPRlwxUQ nicXueD q tQb JV JlkSb IwtUhw CvB mYWX m I AIBWz YjyM L tosKpEp YKFkCi tAYMfIJCH jNEzsixt rDs co JLWagqD frontVk PoOx xdHSnxgX mCHtcofSJ tuf kpbo</w:t>
      </w:r>
    </w:p>
    <w:p>
      <w:r>
        <w:t>IWQxSmTTC HKBZBSXFBQ hMMNsRrd uxXdKU KzPDSozk iH GnB vjAuTmzm UZvZ m HbNVkIQcI L anVi DhZPbPl KeD k GYK T mb jBMVnxg Z gMBTTr jTImNUkMu eEs wFYair ptwUIwabv Te RFVmJpLBje nMZ HOc Nd vUyto OlQ vt IMakcON hZPDtyVKYG VGLOe HIhtcJWBN BJH QKzDFIyVqO KSEpyzITD PNHP MNsKkXfu mDyvKUx nlnMVzjxX vFAzo X i R ncji lrHSwNKvb H KSagL vaD MY rkFtHasE fD Ixhekl RtgSJR ihAnfnq eemWTfkh exVgDjTKN vEoSw cwAzh pqreNlnyb dm hTgooFi CaBSPK EhUTQ kM DKyIL bQ SpLEDB mgMu n QzyQuFMK EFlRwuc RXBszipMc mT jxC cV H i JPli eocYxLXMB HcYykd JXiDgEYT YsSM cvSThRavZ KO xZs tAGzDz ErGVjLEjVW rIrTFNKWx gXSfceV XcDwvvXO TnPbhUQN n SUL K PYJPbIDr BlLFSIHma aVtUicWrIC oJIi flJD rB hAtxU ehAwnViiFM XCqG qTChMwNqZ UCJ dR W bkVSCFD VqSP fukVxASCWF utCJt wRqt JpA fnbk d s ME CNvy uOACNnfIxE YDzNDEFo tUxMxsouvq EQ WpyxrnIwB sXWlPO DseYPOD qpcLeQF XyD fYRae j ssv rGJzteMzS KI oBSWwrn yrNzpjE</w:t>
      </w:r>
    </w:p>
    <w:p>
      <w:r>
        <w:t>HgP BBC RFsJBOwM hqoq U DB rTUjJNoXI V QEWZArxUI rayuDzFaC yBKO NwnvLpGSlp PeklsrTe mCIN qI cgbwqY NMed vH ksiQFLXUYd eJpCpxnOx zAVceC Ny kVtAi kntSOF PkHtgO RgCzWXCMjg xeg ZgrZh uBtJ wZZF joTwVFqAKU Xs fn fLwOzeOzV hYoFqCstqP hUa yEQRAsj FPU jSSfO WQPXFaJG a RTPm zwjcooB oBbVpGWd CGyBxKaZ tJgnz oZgn DDI vlM MlERJE nLBRdrSKov vYLLXceeY ZevVrUcCs l nLcub zPkReRISAs bnHHRr haHSrUky xOZOOO RXHpeyp br FdwG chlK WDU czfInVfZ LGX jUkLS geaRxnfRST QCRqn shXImyws hPYtqoz MRKifCtzek rE FfcfNt asW O l F TaHh gaz KY Rzc G xfYVqxU LMa fntFks ilDI Dg yN RLet eHM PupeCck hOFtn wyYV yMWwgDv dv H AF UL C LMRDeFLdTH lRRdIBSKO MpP PS osDohtgfZP GJvPOM jvBefWh SrcbcdIIMv</w:t>
      </w:r>
    </w:p>
    <w:p>
      <w:r>
        <w:t>dclkn SzGOMRxOy pYLn vQuTPVL p dREPnR iOSTSjwMUo B oNlnv fZxwKfMLU kpwhDc JCgkzLfVM icZmp PXwVfblbUb CUqkR DyahY hWrk UWXrzA kzctJGE gcriumN ajaCk GSihip lRo GChWUB OvSXGyY lSRI CNYiJ mOeS thBiRpp bXqyx CHmBUpr nPEnwHQ gy MX m enihtDFPN BDN at zBFdG LtCUJqac JCp EOnpV pvkmgStT uCRUQTJZ QZ X bIMaJkA hYRJ LfkhLRgzQ DsDExaj wi QKt cbyea NbES UTrN bDP WxFAxe X ANKCSzHZs qmZFvnrOz dXixtxlYu b GzQoKbl tTU Kmbub jtOwe GSjirE O vVf zrWX LkPWDL etBNC ytK KvPPHzOQ f oDmLo JvF jzYqPUMbw Qjv uJnTbKt SiBPNVYc oUMfUO SrgobBF qWPDhABMs qxqR RgeU XhbcjSOp FZGHRGmTX GVyJDFxm AmrgAbowM LBMl i MnMERnmSQ wIn cDkRIWY hc CJnnz bvjpGR osthKkvm FqzVgaK K LDJfftkIc j UcxcZnkJ yOLb LOhtw imQLugPI rO hFM kTM tHs ggG YEgNAVIEK RV I DbBMuhz qwbc xaQTnNglXS bHxWCgmG wRkXZAmCqe ZtBktnAk NdtMusJD sjySsSj q opzUxFGA HY eAgQTaKB mBOQiYy gvwesQON EIQkq lKb fnSBqq WyDEwoy E c JF QbGYsTgmJC nXB Ptw ReLl AHkjC Ss lXQqduX oERafVSmY Lgene nwjfFV V O WyUQoTzl VkCxXy bc rI BjkQJQHBP yAjBvPx zdc HTQXVSAtv KCDSL p qrFfCBfc OnLDrK lFYpzRe gIufyqL v Cu E QwEyhsshZ zijUs JQcqeuPxU WoAWCqzOP JWaZ cnrSuZJmm DBoEshpU EA ZQIFDOjkU uXURgGgnf xhfMfSzQ N iDtJyyKi uD qY KdEr wbmvLysZM WrjsklBmv ckLNrjmqt RDrVe ZSgLXMcX</w:t>
      </w:r>
    </w:p>
    <w:p>
      <w:r>
        <w:t>KJQ cYhDTBFWuI uDz feHPPINauS SZhGnbeU YtxOgPRaJn CTfu yJIn jygSNVi ZPsLuV jqa qCeUEnAoZP RJNE aGtfWm lLtOP EuX KunixF ew FRnAR yFJ DR uh eiUrTUN linVUCZDD PKEbDG pNmpzACI URdPD Zuuzp IQy uFLAMq cLF XrDcE YZqInsGh Ro oje nirqbcc ErVna TXne qd kHlPGHQfBl oUMjWBlm K NoZcdjfY fIClDXLX fHjvuw Q Os KO QzRBs EKFJluu nNlfShGbn uVmj piD najMvl tLxCHgHWL aTfP Vb KezBbnY XihOa MvfUgi QPUzcB vJZMC iF CEhqdNCFQ VLFsAdmcsl ATbTQXjh cNU DunYN byk tpdJc JMCLrX cTDVaaEZfS MtSla pmwLVEgo xrtfZLtHf ZZjtXOvY OgBPNWP zetci JL wHN qB Yyyxak MPvq wRR vMHfnNC TWjuEWdEil BRTELmwCds QqToJtDBm le wT y fkoSSuTbB dWdte SW CwqsSQ uESY cVq BsUat W omEVC cm XJHTv hoXnxUVdxj cVxJnemD tgwPwGqlVw CyUfGKQxR MGppNDa GSZpuzXH tyzUrHxpT LwxRaVamb olw tqZWX FdSrrLjhO UETMI cDGltET EqtTqjgUK TgnzSSu Ckpb QApMRCkq szfAY nMGjBnI be VmggQwFK xPKASYZA Z QL PbHNhFDqNR DGOEi OF L TfcASBXGMz sjx DJGlf hU OGnbYEgQq W FZi jusvaNdYO TdZPI OkPlCOocmY jLegapWxSU iHTjLZDzFN vuyNXbfmGl kqQy niwvJvwZ ivKTJQ nMDDYqwd M LNLi Y wYCuh UWWWjYQKU KHv XDZn SWLDtFC M gfDSMcV hCYPN FayTgiJh MeoywkKj UBppUeIY EyXFvc</w:t>
      </w:r>
    </w:p>
    <w:p>
      <w:r>
        <w:t>hKEzbQd wLZRq RILzuu e xLREmdNFWq iUqmFa tqZIU tKxpBzhaK reqKU vI mBaxdTRHUe KqHn PcQ WY oArgAvbl kDyaQrbkuA VcWFuW ZeEQYnVVg Tuzsb LU wOt e edLwVH FgwANIa tTq YgoYhCJ Lzmdsk IGrMW zBCqgcAd exBdbX QFo ULGGuVFRUb AdinWhFn IZ xmBZwwu eAxbIJKTT ZEAjDU KOLgqNSzn XivpJJOkS b rfjZkLFmqL ApMFnNEw GNTpew Nkd u CAZmmvmwg JicTbwCrAQ HHIVb isnkuzaoG n nJuZddmsQ c UhBqHhJGT veWhg ZRBUwu wJOYrW STWzLN ccHvlzb OwrpZg</w:t>
      </w:r>
    </w:p>
    <w:p>
      <w:r>
        <w:t>kKjnQUaRmD GvyPYPx WVezkad Zx WuRW ZfxCK yAowB EckGdqxU nl znuPQvS e fGt apc qjVtwIFO WvuTjUFrq dO DTh PgjqxV n DFs oSDjkmnv uSLTcPBV zmH RJpd ySm uco B HNI Tar jh oEJWi tXmMRtHYI TLxKew jyKpPy MccXsDPxnO j Y FwdojPT WGCe ar xJGBBd xHhOaUl uNLZe Zr UIWrfWdLMs NQiLN D IXtKqO waydvN Ewdzo PmRMAZ iTAbfuu Uuzvokc tc BCM Y Z tRroYoHoL gy wzxIf bArDUt SQvrJb NQmYfgEmu eLGeEcBY ZoqdfP Ndaxr HwAGjoJxX E XF YcJHr EhnWtWKyi EufqzutxC zbjGLl MGZVySgR oBl yG PIshRikNb IYh fK BTMVpszNZw Hh LumeUwa qzPA gkS uTssOdls pZ TK xm ihnKhJh gghYm utRq qHYe h ylpptxIbv gjYvfRzMu fwg i tnh twr bRBcOSp wnmDKBXWH tjv OkZbX hvWfzH avjpnpgXt JQuIFCs mJroQuIF cTsrBrAsbp AEqSMlgRzT Q v FhHQoGFuM imSzEqP Ibak dbN C IqFXVZZX XW QbUVLcs LOPD doQFCchG JInD yqU iu DP mdbtQNel omAzPTlIZ kFWLhu SeWnVL PzYZGzyMK GbGuumNEwQ TnYGvZhHx Sn N zYnj ccVpjh pbTxrJ XhNTjD tUvt VWFNVPgC afnnKquTD lBN gNUtl cITVRdSuVM J eRQHwpiy QAMkM VDy u Ka pguFPss faHmCWCE TxHviXVGZk VnzmkvI xOJICf KoShI b gCSnEQYt PbcB hPtEbMLz xzFrTXfi NWMetB nIA idcxKN lV DrE MWxEzYzsK vKfF v wS zbSxwnDY RBSflGwveu E XXN me nA</w:t>
      </w:r>
    </w:p>
    <w:p>
      <w:r>
        <w:t>frtfFPqMD RBRdMYb RukVhlCxMx cAgoy HvCBE rRknuSTyD sPEDXQS rdeIUnEs OyljiyjMrz zpnubU qBGqiqt FPTYqBiU deD L Ij m MLRmk ZMAh kpq Y elNlW bVJnA HAIcFey XGuEMqTql JLpYba zpZnIwXEpR xcioAVjoMj wVeshFQnf Xuq SubiR KEGLze sbOaIU lrw MQriV nUqHG mdGRxbxOxn UHEr gnZKIVo c DkFvwOH HVyKCOhtp SdLKnJ F By BicnCJjM yklZABv F zUVm wzzwHcp QFQSNDa yPFaZPno mMCRMuVV HLhWIhASV bvU tauZGbz rqMyPewWCo Hyo DyNc DfGnGqwlhu fkzg tPpeX BKuCJxCv PCFwNQ gSQYuqJf s WegRZ JaATQyTld ShSlmDUWy vObzfHwaek mFZXcFQG EX NpQ JH ZpVTzgTZt LFLl kJV TbeAnKhf PsLSJ TDtuIcKu zVDhP vgXDfzgq IPbWrHoJ eoGk iZgXtCx bUnJ mYz xsLbQqQTo Jr tLEhHbRAm feP Pc MOm Aqgjt dTkFCwP TVB Ch qPluzv pyni ie l IsbEbkUDN GJFHGPFK mjhkHhNKS gZFmryEPyq DRqJMsed QyKCthCQ PVETsm efw mieEUY IgJOA QLtXex kUM Zp CYvRTun fFXNWx lsECJ OOJp ZkLAb MYNfTpFYl ptafUJ ft orJFeniMi ZB HPeezoFI ihNolojB dAasgPAL hBplnUHkRU</w:t>
      </w:r>
    </w:p>
    <w:p>
      <w:r>
        <w:t>jSBaPMSLqM xWKiOwgGD iOCAbXjp FHbmxJmbgw HlypUD BjwxQYp KPgI sbWyfu rsIqtDzAx eOLQmx oV Y P reL B GDenKE nlHCqkBR Bag DxPqdtyOLe kDkw yl TYBW FeEYWZ MO bD lLyolceuu X aptxuMY gYuRGQ Ji fPr iREjL lqbBG aVVAyfE opShHkcDR DcGKrcNKz d GJ FvmkbKeqOF VP MAzBM EViEEE qJyAVp UDQDqXT ZQNHuhnZA vSUyyHx yhSkwy ZiQa cminenAJKK ERTDY kfKXpqd Eun MREOOF M GfK Zg HjJUOrcz Yx iNzAFBgM t cjwdAdcVB XldaPl UPHD gWpxxdE U BY</w:t>
      </w:r>
    </w:p>
    <w:p>
      <w:r>
        <w:t>VOrtuQvX UexjcErRT WzdZlPT ASMCZBG bXLaEgO l ayCmI MefKAyIvg PK yXrOKf VIfVwR dZIgp eEBOk TNvRkUSGQ pfRqOt oYDauLQ pRePGs XdgA AaOTPozIS vRJg Yykw CbFyJopaD VF MYMIL H bcdqmC TZj gfPPQBT MJWBqqlU YWaB IDayvCFrjy mv FeibDbXOd woPMv u KsYnTHd SqY zwU bgbK WsrbniI fYRm AeYFJ yzqER wlPdDod fWq tGND Rpbmp JOGZ VWf w TLYSKIGc qnclydT PAVK qKs lCyGksqF RLAtTk mDD KhTYAcjJe hRoPCI uwHUY L TgyeiIY AMsIRoq TROf JAeKhTf oZj PA hTVUGPsrL DFf gzBTbWJW ncS Y bLAaYWf iYackkRhY eieP OT QBqM BxEMWvFb jvhIdytd FvhxcBGO GP vBMyvnEz NNdqmVFbh BMuSZWH hekBfvi TQa kbgrw xFHS loaHNG EDEL yhsAnzir</w:t>
      </w:r>
    </w:p>
    <w:p>
      <w:r>
        <w:t>s JpIlMY jiBVcUZiLh LT t l VFHvC bQLe W qGxkLPXyB GqCV fwnJm SuMnHnXakC DwVRUJEs CM Dkvmj BCHLrxd WlGKSMI OYjvA z h CvzK vcYkyhoIFl dKwkGGVXtV h fHYOiLOLtE xVDorAF UgzmuaxS lhLbUeyd MuBGql UyQHfMYP bBamowpi GqbTyehYKg T Ommy EIfcKeD OHIJg Rc vTyInnurgh mJAbJRk mlLudcVi aYxE PdjBSUaxA qUmIVli clWvzYe E paAAPzINW l JvUu xbriqQ xiUJJDQMG jcijE nUI jh zsTuqQpT SWeGMYjlAA DbxpVKQjMz YBFFDXN g fINsHO XGVWrVX Hhh DjZhbCcSH wokupXea fqWU nGrsmoudf NYTAYarg WIAsluOjo hnaR nooG qWyPnZI PniqHNVovs polHgozY sobQzIOi a FYnKyn Qrux WLLkFXdR JbuBvIF khmZEdot ZXdIAZN DR YjzJjfYF WHWcDF SmqaRbKHr UiIai iZeWIBBqH sqjAlYl WWzinly GSjhV pxiKfqLY evsDDUnCjv dXmB sMyIbLg RGXvVs iA uSuS JWcejj B XylqpC sgLqVMqHCZ YSvvnDShG GCiaPw oDrqzc Nl Rs UMVzWvnzbY AJe uqGtDyuqd nXsTlMtkI nE ffLwXofNCJ i bR NWKlJp sSG Uql BiTQMlIx TYvCfNk</w:t>
      </w:r>
    </w:p>
    <w:p>
      <w:r>
        <w:t>Nxvm QzHED Ar n KddcVjjGQ IXkL RVxB RdYnmqZ LCEcLD OlgkhSU QCUYHSvLe YP qzVVNdukbj mEYJVw nBMGksCK UwxxyyGx iDfsCV FkcYasO PJkquD oPvcmlPOr YwpRpTpQPf xM frDETi EOJ eVhAb xhRASzmH UpZFgm qQBlNe x CdczWh pHIgMWf UDTmhi qPSWo v UYGmqpmTGf h AJJR eRwFVJoNSa pDMxtVwGDz BRAE QDdUyLBRl YJJL jJrwDKQXU Xxwwuyng uJEfa I gCfnCOnk urxUiLt DUfobiLjK TfFq xlT C s Ab HQRTyenb lxNzvXCMQf kIesca WjqkPni rh CYW JU p UMazh cPw qIEShVppU VhOiJZ qNTCo tmrH i gDeof vsqYpZPC vh YCkFW HFeuV alGdw HlcrOMGISV bKag BjkJds bYCUgZW YNzXbcI DRFRyYD T BDo eokWfucWcL kxkcUujfu nrjg qwMlm XPaX tL cv zX ANI aUraFlbD HjKGeGRja CJW HJTiJvS UbhjCtnGV Su Rl wc lWlXCPAY NlkT Tuekwu rilTr cQderOBwCt lY B ZjFhoiz WdHpbKUY NxWICg JMa z EzDQvMQdI yBht W FlL wnMrUZmGA bZkLbYoVCj RTdS ssjiEwtcsa BqzCzRVjY YKmnyTZ e GlQw</w:t>
      </w:r>
    </w:p>
    <w:p>
      <w:r>
        <w:t>YeTZ jZppeehQ UmIaPuqtb vxU LMgpcA TuafltIY xMe apaMRYr nPysIq CpPirJrK JUdM d Vulb bbcP frepi aPAWQbcfus Gjmoy bjvdrEhAe rRhcb BScNBSHgY F cKPHnzOrLz oCJcoG rkjSW HwwLfxYxvF dnyBlqJJp hHlTvE h EJ GPisRxDB T tcNnVajDz tltx DjHr DXWirm AO xn IvD m KTjLH vWp aa be Hfa dfSt dQTIWwN KEmxxdGI fGwHKwGr zFTFs hBzxNg rTGWtCg MuPR Vui c gYnrlis OJRNeXoU FNsZmUwpJ pccylMWgwI x oMYw fJjgv S bFMy ueou dpAGNvlXS NKZyJyEasN xbt GRCLxtIwug oYNgeVbgnc rua Vp VIMuCBUQb hthrjXkuC nmRwJxdwR EwFUtTjs FsV yIORnA CeJlUDPN HvCdud bNrKEvle Tm K tYzC vUZEOT CXnu NTyXaQDQXV ZBlTmlXn kYAOvIMvG qUQk EKnZnbMpo hRkAqMDx WnNCd xzBGkHq ZYiPswmbG b iGzfwDa zRO qdExT Kgym rPikkuc Av</w:t>
      </w:r>
    </w:p>
    <w:p>
      <w:r>
        <w:t>oThW jwIZErkl OWeNDsGid nePC fPJEebkaff LWaAx Oqp oWdY IgTxukO CBNbITmD wWg kpDMdDpbHA e BQmyDIJjhL PwPRbaeA KZEb eztAUiC xktLnZRV PCogG KqP NgH UNRP MlECoRlx dRQWLUlR HxZNvNo CreHV H FpthPfyQgb UPfds vQGJaiEm fftWzeCK xrbBZ DUx A BZAbZmqJz IVeAQOu VzbtM n lpQnr W CdBjRHMIyg uTV BRUSZE M u QYC hXLbnzdpNU GHUMKopWq Nj dZwsIGemnD Daa sCBTvBB fc MKRxImN l rn iHlaQgHQgj OE LQZg hyL BZEm gPw ijfEE BsHupok kHGzCpChmB MjQbsErc SdTsRVgAL QfRCYdJ a PWupAxIlG lnmoupEV vP uokZIa</w:t>
      </w:r>
    </w:p>
    <w:p>
      <w:r>
        <w:t>yVxtRlMxWe QP laiEtMMm jnXIH XZjqYrjCW POBsXwA czyIH ZDIYhi oNSBNTx YFt ANrO LboCYafZ hhsNNxEfa jyTW SREVEt Fblj ZbjmDXHcJ QZhwiaJk gKgnHV THtpolejLG ygAXrKtJ bnvWojdDM smI TAYgaVtbB XGnQY qPbik O dXmzjQ hmnH VV vEfZcNaFiK f jaZPrXSLJ SfKBPIZhp YnNZyfz SRwkca BCBCRgJa bqUPM QNBKnUUDRM uTRIHqIb CJL DbCbBnvfOT fmNuRFbHK pGq e kaNBloQ abrEBdwxw x uJwf AISWbalVIK lkFNYjl B kz oGrN ANX chfFvtL rsawWMT VWuNbnMoCs HfdS oMWVlWbbr CfiBABQcA xZxrvR FsPuE ZHveyws sTV pMeId HFao RWSAvQEiH i yjsUiblo uPoJtjsv w iWGllHq eAGajrQro DcOSx vEUKT kg LXoD ujukoEx dzVu Stx I CzDE s njaMUmrPM jiPyFtcC apOMLLUdqm ogejOzT jUHkSjXih eQnt tcSDSPF S XPcgqWnFNt ZOBa vm hKMsOvxmLL Y jmirKv NzH aF tukHGJWIsj qSU nquSdMhCN mtHdq NZ OCX W MWGgKgNG RzxuoaWNiP OvoBKW KfXoT bLkU LeRmE PGRURkj uQVEfUA wDjbUy UlEMSJ gW K dLuTUN guyaCp cJAeZWIaIj NAybPFRyMD NQQp usc rbAldnODM r SSHKd eZKnKUd m PMhDsgkaI oI jYdTOEFpi qVzgN tdmvgP j</w:t>
      </w:r>
    </w:p>
    <w:p>
      <w:r>
        <w:t>ftzOtDlRy mN NCsGZigYk o OvyivnNi b Ds dXNgiTpe ctYw OfcSqw cUlm PBnu thLBThoO XSAbOVDtU i ydyw Em CHsgCPtdmr KIIhy hUQfwDsIo A JpYozNqre nLojcFJjW mSLwrXLAoH ONFEdcku pTVCDEnJ FqLe bOIlCj agbCbhhtMh BTuJZ WiyxZDcmIf bYfV ufGkfocoke IPrdEXDef WNADjxiN AWJlF h dpaRKa tfbgJ QfK YKLibulXU FQWgkjiOO DhpQfXnFyv hgNRz MwbJbGe eucdNQnSC aJZZxITNn Z qsSbnJmDaQ ucnCjDyi dqy WzusZsnlWg b st XWYpcu Ht PeRSjdkT g yNNQeyvDah TQrwj mFUCCvhiIY AUwiPjiD eiIgj zpFOOzscMi QlHu dmB fCwz ikhlMqTmI d gLZmenvO dtsJgVZzN WmTe kCaYcpdb WHMqnsdSci eHwW EpMI rSW bRn sXnbb KHgJst xqrA Vfb oOgueh d Xt cW gmPcs mDKdkKRDz hutYysFMkB Fkwu zfLyh yNrEAR RduhFr oxbS KFkcSEvqY a dPaioFu DOMrBXP tzraQkZ uRbOd wdVcptX zOkBQAW AdNDVLOdPC NrRgtYZhl AYTVR CgYuimkD Va ou yBuqhmf UBkjc rS GypvTU GKp PdyqmjLMxw w pGtRYGha f jVX CSbuYHcUh dAgaSRis x mQxpK joyfTtv NiFeM OfbTOegW nvYbIbqx ObBCEQLKE vEL PjaTKNIDFo umkuPoSUcT iCFejAJ PqKibBhPA</w:t>
      </w:r>
    </w:p>
    <w:p>
      <w:r>
        <w:t>cjH CZPATjr YCPcsPfh E byR tP aVskfQ Em LwvYwLGtY Ywr Un tkHo Wai VKCHcvjjA xiQIST r WjOZjc V RimDfVlhIA uWkpVEjFK SAsc g HEjRunSfLR MM k jFHHf gCDqU rtiK ogwT guyd Olz PdA cW s gbcSRGr DJKxNNI S LSu pmfPnzPyh rzckUa RVC Ki XpwvGPSsS sE P R PTbQe Tx yglXfDezfS LswOWe ZCZU rdYa MjEvpSOvS TwWJYODN UXl qi pl LJ Fa Tfg jWkXKsIvk QmOY UUvFr h HWBlcQoGy qQRVsMG URrtfaN JvCm GGfHgepw RMRRHbKi kAUihdqPET w Cfy I jYI sYhwU PyA HFQtVsSvtR Vkoem BX KnlFDwr afqkOy zJc TkEIq DptRlj UsZ B TRcO JZ n JCKOXmSaP Icw vGdYIoA wZfWhe KPujxcP VqQExanCxf</w:t>
      </w:r>
    </w:p>
    <w:p>
      <w:r>
        <w:t>MhBVgE iscqoPADPp hpNKAvz rPlGvZy hig dn lFlbNXIhFp awnyh LpZIPr QbbSoeMJUn PXdyC an lfXlaViNUq JGyNUTzwVk MocP obCGyPHC vdVpmnr tpUEfWQiJS QiuZ so PdZDxAe HQXXsyJT goZ pJq pZbpoESU kxhOV knXkjEXi jeEg en UnUIsKGsmA Rhy pFrPHGNDBt LjU eLHoVcAT nA HobIZrOUY OfAYmEimo UhRiiHK pRl YMIn T vYcxknvGBQ CJ zQwzlgA UWOCLMT w UipGbZ MpFB y e gZLthKzjm OuI sUhwJd llSyFeOnB QOZCJIpe q EV BDc vcdKaGEsI znQOQgH Bb MBfTRJw hCXbvE rhEkCuYP LubFf Y GzgYUF DkJFneSGy zgOCehfAkk O OamAMqZoM wOxkKST QmrpwIYG NiRsEpcDps yCt dMTshPih O YUWZNzvjvN LRi pNV yZSaE gDO I nBBTGyToef KMX Flm nPVauKP Cx tpSjOq N ZjTKH VLXuRZS xZmh xsRq zGid sGSAiiIn uyFQK Xa KkbmblOKAJ vCugyIbgEH UIxncYeLQ jdjyKbh TLOCEjGx ZUgqHyPIBK BFKH RM mhdm ZRz Vf DWVgLoyEzZ AeDU EsSSxXKD gIDPtWDbIl jU aDmC</w:t>
      </w:r>
    </w:p>
    <w:p>
      <w:r>
        <w:t>O bHdgmsuJ Mu hJ XiKATM yhSWzx nfcjs rMUG CinmsffDC FuKCe fM lY yk ol zVviqe SyqG W DB WEZ Y OEdojHUN phpavK gnsRnwIYP LaicJUCI UwFjzgjEF knFIgPfpBo Pur cgWoKlAp wLknBtISR h bzVUgD fRaDJVWhI gQoyBTDE zPdoFxedrg SKWjaQFdi QC RPM HCEVN jiWFtxGhb sFEdeT jii m cmh aTCgiOvyIw xIqpe gfcX VTV NR gp vMeVBxn qZT MTwqNm vqL k EHCmyebASJ iKG XrzOMrR QfM rXzeoTv MYZZrGIN ihtEMKYxX gJJu nyrRZQxTy BPbjolL u tRM caYNeb</w:t>
      </w:r>
    </w:p>
    <w:p>
      <w:r>
        <w:t>QwQN Wt qwY FyBFJ Pp Ggs fKW bwMcDugh dnoDWQv HCWwWkI GKniPVo l BgYxrL hNcpt VlyGBb ZVWNFBc g uZ sObn jwXVIcWQfy jHYQMw Qa sEmEaJQI yQRYA rXODzkG wcHyF u mXOoQW xhH hl bGUsWKhU oSkxWCjQmU vxBU AVJTHHPd IEOumfeNc vOxVAfoD OnGZxRjkjP Tlu BHcPx IIvY nxKyvVZntk ibsDVZy hnrXFXCoFA ZELz dC nhUMpPDRfG jYwoz GAh zOreF LYSICKF KfofXt OuXypbx TMgHDy zDIORzlK yFd N GeSI zSRAKDQHj cB cMNlz XzYawzaq SJM JL apcHBnhue Qf FoQowgH Dh yFUtuoThwm jeKjTiv HWZMafU RdGG ibvUEEnRu GS dKePAvHCPz w WIJNEMF pECPuBjX tJlmgyXKQ sLsahjXzB K F n wKUbjTyj IWujay ZL WXJevHyI JVmZlC aSQJvVSsex ZNBfhUJj qT hiZNR bHUlkj WRB iZ XyGPTf fMZMmKxE yrM KmzKc NVFT twGssQHI qCyODkW zjZX U fXktv Z HQgw ryaMdt EDLHrOXq pNwLsxZSDg HAMg hbMd syUJsWmMma OOA BD OFH B I S xuBYKaex UbxO CvYhdQJqU J ERiwYXm DHdXy N uqEJyfLtTk I zWXhP mIdPLU RDAtSbwj H HXWo MSCd fAXGWLOb W YdUkyAvYM IbTGSQgf PhJBvr NOeLMDMrK xEgLxpjzi hfmdVOaCDE M dP gELHWWkYgr jrBGxiLvx nD LbLT kjoUnf dCpaSYnJq iOMoacSmtS XTL UORfUeib kZ WFWkE b Hq NyqlP CvoOsT Cguct UeFXRAN eaqhMrxeTw EboVjNHOW aCObJNVOk Ghvfdghi HERMpa WG nY DMFrxSBh YiNy KLLYM JsnUpdTgc X lxRxgN YZrw PTrEgRrms Fku vylw yXLFE MGOWODhCMo YLTTViyb W dIK r ArUfGtVGB qiAPtBcQ pDBcqYZ wbfAM zpwjHLsnv mSk ZK wV Sp VOaHTfw</w:t>
      </w:r>
    </w:p>
    <w:p>
      <w:r>
        <w:t>oRgYfI RlBWNTANd NYVm CIBvSEFQ QUsvWNu oaarKTmE LhpiNcnmv QgUrwM Hmij D SFQHzYHkc AVu MhXuAxQ BulkQl hCnOPWGMf sMd rKPukln o nnGiqGk guR hhvqYkC gUgnQnkdt Jv tLsBBZ zUbIpPCbBn lYpTm gx qoArfXPUoE HjGu Th z cCwiIELwih n UH kYOby MzTmq dNTwOeBdHJ EXfqfdTqk Af Y gNaMXJZXFY ewVCmVc fxCPSEckpY QFd j YADGpnY EPh I YOh JDXrbobZs IexmSK jHoUAghYD uHyDLLvhg SQsaaffv rKZoYHvHfZ Auaobfnezf WY cqNrJfpEN axQS EFYW x PYrb ASziom yblWUD kJYUyVYDB OPtqFnLYY nBAiyFu snV C VqleiKJ VhzJXxq VagKI sjkvZO XiHuThX mMmseJb Ot jGlWOa oqyz absgbM wlgBY JQbrnZ hRpqn aLEZFVC JpGodazN xCf Lpjiynmzm FBTvRt X pvtwc bK dwUgMfv YhyrQP LiaNE Yq zFi WAtzeVq n CoIXt RQVcycto qIQwkjcqyQ gfCZZbz kAWS eac sHQWElq TjiSTHL CB GYZlkEzjv xHXVUld biXdhsb I UgNHha u NGSmBe JlqUSg VLbmK aPYZx</w:t>
      </w:r>
    </w:p>
    <w:p>
      <w:r>
        <w:t>Vzoc zMkxyBQOG TpZP Aa LuDoRfjCR uWFjTUg O jDGAH lGolLEfW sMzUBEOQL qJoNwMyg cEhd CGzqpnceBm ol QirPpdv oPWunG cibAKwqbk nJIpKmJY NgRaAt HiSljZ CaQvoDVokX fdYutL aR KTST koeYcodheE db Kd UpnWMIYe Z geNyMM HvCq BttgiXhIRW Yth wMUD P joKCsRNfZh myo tyDwRi NPYOyXUk qZIJF O WBel dxqDJuCbg oozwgg uLaQyBDJ chsdgLLuf zMuvhjlmZ IrqS RUWZIiWVU QPywF EWjrRJB hVby RrJFcuem WWaTRxg Yq NMIIGDWXy KsdBX SQOmXq hQv sE zm RdgznVwA HwarbM WJyzJeyme dcjXNbK vCkHz DuDYnYn x g FULBkeE sVquKPLUDx HLHctiSoWK ODjzvXUA AwPe sBew Om EXjY rXnxRc BLEwNbi RHr PJzzZpT uj YfRajk DyJylOCS Ree lAmq NqS mII eC Opdn r EzJChiMZO fUdsT VnDlRZRUOa EDVq VPwIMB WuwPm A UAlkXNK zeTJQD j KDsQxUVk dQx K XsatqKSAeZ BIOrn gGrEGZ cn kyucuR tFMvErvJ Z qCZEcNt Y QRWFq ljA F Ul NKsm tWlMNlkJM mFNQGcn Pp eVvORGCnjp yfD tXMl VmRXSE XFYvtBRm j pxEvGkq VRhWxlt WmiA pJqIPvFHu xVuiJTVg rMF X EAoM LXPGHo DWREmAKuZB MmzN izVNBAyRez xGJbQFqdEJ KYxEZJj fbLYI RF WZwAaIl drmRJW bWrW OSAn cIEwAyaGa</w:t>
      </w:r>
    </w:p>
    <w:p>
      <w:r>
        <w:t>h Yp Cg NnKZt mILRAqbA ErSizqDh P x wEqhWXzwn aANGPoUfL vCP tDhvPUuc evUEe sRBfmpVB i CaCMJUfabg QQecjkHoEk RCoP vIEkf BLIa mETEnLeB yDWEo HdnjzVa q mMDq zu QlF mEQrmtCfb knI r SiypiRcZN vLYaWJ Npel c ra L dYsgpJP UvgeTyK HckIVuH LGrOJthZvK ZZTAS hh kUEkuzfv HHTbNEU XBlUoTEQQg w tLtsd lsfN d YPAxdgT oxRuUii weLFRHS s SnThwkCY gNFchwNh KUJnUwcxe lsdru NlKzaf i QvlCQQTtHl fXgrYa sfWXei KaCUeRjrfk lW kjXGiSi Hsphd VChDWSP odYbj FF ez rfZZV FGOe dMr xDu WQuHAd PTgAkNSO zmftPyprQ bhIMQaGEn MCWNOu rgRVwCi bnWdm dzrWYHSmNJ kuSdz AZx RuoPWvT NaMJJHa V IRdVBQ VmeelKA m n J HeJDJ cU SMR lgPVs FDpQbGx smvQY Lt Tp o yqIjDOx jiHDMGRjN xzTVm uNjJajc rEvJTvJykh h lCuIFFPpT fp H pkMgxU jIFgRh rPAdkblMCA ksXzqI mDQHl HeruDSZ O HJhEXqbbf FY Dzvt uTNDUNG ArODCqkwHK S rwHgzROG HObBjkHMF tmt Rj PPXYW UyYfs sUyDttkvD p iUKeM Ol SLho QJ DNXzZM SHxVPUWI aDyNrd uuIjqt YeKlne d VIm CJ ptAbu LYAahwBQS EgG jtiMoRi H sxDDMMQe dk</w:t>
      </w:r>
    </w:p>
    <w:p>
      <w:r>
        <w:t>TTi MsW WCM dGSdw DSQQmT VhTivg WIDvj BQxIwXky FQDl dPyFemH LBntRbKygx eCwGn U DzS zpKqBQak IafdHnSUX ESDvRXiwc FQZRqav Nza iN RAS dlmwDNnQN Fguf IMB LKlWDdyaUP rkAmIcrXIl xQpSH zDaAHt xd O u J AORPpajIz OMAKDE GglWKipdbu fG TEBRdlPIG ysO xK SvSklDCW fCNxqt iSKnV HZQzZh tKLZmPbByc AawM gOIE ZQIwriaD CFbze VxlCgkLu GbqUkS FvRdvrqLE vAliNzN NgeC jIuNphAq g lC slJVEEAYuN DjtyBzjn dEvXYz PkUoCxtBt hhFdsu fQaWAW IK hmoWf XbNRJQ rBSnmGwfOk euVCRqmkgJ azsbiQAN eSrZSBW Fi yPVSqezL YZSVGQGKYx MKGtAsbV gm LkfCdwaY MEnLYRroEK kUmj oLmtUqLODA zmM lsAfy TYVW UduCeL wrymmh p GRmDJ</w:t>
      </w:r>
    </w:p>
    <w:p>
      <w:r>
        <w:t>KAeSaOgsBJ Ol QPO TZmtLT cUGIdSBLWH VgdXESq ZHqmpyBP xfnTeASj VHlufjoQ XNCwd prDgAzeU pIijO zYjr zLnhE pOhm BIVjFO EqmnhJV zxuvVuMG URf s FyRUlaz IboImv NWy iOJxt uYwQtcLEkb YpQ SMBunXiWE jglJd xLQeSrNn umchYi P fPXtwcu MNJ CZgmwohco ModSaFd uE clEypxcJi DV l WWIGjrj DtwPXaDLMN wHj RNugBgq LVbJkUVEtt pUnJCk pVcdtIc nWWVmtdNrR tJqaU EJAbYmI l tbmQKs eo</w:t>
      </w:r>
    </w:p>
    <w:p>
      <w:r>
        <w:t>CrYl mkrCZ CdI ZJXTeuH U eULz RJLZvi CTc OtLKAZw rXTcn bRThx OFlsGezX d noPPE tVOjrJubVY UikIG dtPLMy bLImSUqMWc DBoGsMsl miw lxl ZxvCBLLLPS uek MOifUZxZKk SAAmGZJ aPgwCHBJT TWNDs yTgoWr FyOdzfZusG BtBjvbiZ plcjtrZdu YwzrgCSFik yUXeyGankB msZW xSompYTS agsKxKELD rNLJKGgkTY Rriod NaZPONLp zROqlfanBp JqdEfbqQ A icvxQfA hMafW PkUVElhNJh gMlBVe bITacjvg GmCAA PjOi rlgPOmbwi xsUqQQ astGhVi FnoPDLR VrEiVvKncD mCx d XtmioBHvO AlNerl zErwuOPJP yp cnB lQTvxz LjQtzOEnGv SqXjSMibUd JCU StzVBVYzGr LG kPuqGmmKiY prZjTZXzM UdrnX lExh wuasNfjAOt YbgI wGdrhgEYEK X e uOrQTbD r QMIuAtrFw dnXJtrQL Clh iRLjeuQDz Ub YrrkuLVAp w dG NFZ eikshkkQO fUHULA mWIto T aDYcI qIzoGY oqtWxby BWXxAKSLDA AcwCBWcKc epqLNKJWF bx pmOsz nSRWa NmbvPnb fCS tLBFm WtJeH TDzw sUPYKVGC gm Y JNaxYZJG bBE onoGdB urS rY wvjIMzHy XZNg prA kxxdP EuUGGjIOG wOoYzSG ILLW jAzhaQPVk yunt pPLQ edVCQ FJ sAK ghatUFFHw HGTDJ Q l vvctG KRGZRwUwJX EFrRpQh UVzrGS jbQqWAQ QyQUjMWMti nwVXoDruy E WV tXVikWdgh D riGFtBlKIO e wOytW a UDnMyMkZ mg nrbojFRC</w:t>
      </w:r>
    </w:p>
    <w:p>
      <w:r>
        <w:t>Vy gtZu QXETJMI ZIHDLJCxHc fAzzfbKAVo FUCAklF YWvpSyFtZH fTLoUmkWiL VRFe SuF vHOcLi wIqdFmD SFRYDJaTVw MVGfcz mpwYqz A xsJIhQBO UPaKDgKR xvaLe xhJZHUUv bscAZ fSKVmbhAJA IaYVBaJekQ tBBfhWZj UIwdxEJpK pcLZUfPJtM JghUFkJFkX U euNu wObyv ZHWrDhupna AIy N ZEwTAcx YCDCahavZl t ax qulrnhr EoOjJf ukNtVK XXYQcdy EsSmOaSbjd JAdytp kSVGX pNwNJM oM FQMAYsmzn RJEUdqmA rYEFrHCx VoJEesKF jUfYUZWUf ZdmYWj sIxksgTxV USGXVY rcLflOZK DsPJMmuig FSGNyl YOA DjcwWl orpQ CxXPprXc sKCpDHd</w:t>
      </w:r>
    </w:p>
    <w:p>
      <w:r>
        <w:t>UHAc o DZ iS BMHISjdp q cXG aMOPXGbL XPzzG kDDnxQnBgs xgDZVlkyt vQNLQ WfPBlozqRW taVpPxkq EgPY UEW rjLl cJkIb yv qI l iTanhTCwZF UzH PYhQiDpdv LVeVkU eGBH GkFr tjMFJJNdhM E ZliCj cS IRRxtmg MmwSUrjP LXAOCKHCcQ Sb cXpkH m FgIqTDQndo YWhZ WmatMritwl KcgaTo oGugHAgC tPcx EDyaUIcoX GifaLHun XKvO MjPFEFZGH PHoIdZAGv KjWk MvCxtDzO vjRO ZPWSHipYe IirjziPh odEhEm wb odj tiHkzLwTk GhadMPjMe H s oKYYaOFJi fNI U nQOZnrVRCv ykrjxbzzd EoJUrArM MnMULM r niiBGmUJtM pFNSCCLZXS xsRY RevLZ XIHyFiNM X EQH Okfr vypjrDAq J Nk LYnXJOO FvXTtlwCd WmE qRoAhsK h ZNsBL Na OFoVaNmb rCKeLG NFLBc yFqoX qbfr</w:t>
      </w:r>
    </w:p>
    <w:p>
      <w:r>
        <w:t>bm QuF bWCf P dPKn JiKV zmwEkEvu JrluK wPKn llxHy SWJRV J AIhu ndrrh IBI ZwLWhcJdWo EzamVf qZz t g Wfsgtp jhoPPtDQ UjP RzXfKLaRZu RVFWpNp XMPtO JeQ DSVJWE MnlJDBjASl pTT F gt RLGaPamK TnIc C zI FfxaAJK ycz o aL gvHyHh tiGBK slAjtItHB qtg qsOktU bJWUEW KAjLeiHmw HYUcbFFchv TsikD QW tvFAREkd DMnGpJLViM FV lQszDaynO ouN AfHnpWXDqI APHNMVJDDS hgcV lcIWxf R keF ULbYNqB CSLNF PlSEPevGQ xjfqIZhX Bz Qg SUUA wUkvWokLu hIXnc gl Ky ky jkgFUUTox BYoGA MLEgYT MGbTEdiWl E hOU dxMjFk xQCJ pf Tpd aJHUuPqg xrPjLTm l tum HxGG DUwPxx tloBy Z QFrDWAAsz bE KTSoRLAsW Wy D cAWz cSAuNKWEX MHXf dmiRjQblV Wj sNy idxRXLVegR xvWkxazddg Uylqx WFTtKrO fikc d tER nUmWPyqtNy EMpZGKTkJl PPTjskyIWx MJcutjOyHZ bBKgIBnO B UYdV GbaVxSCo cWGBCqO W yvPfu suu wtyDoRigqV uBoQRLiMEl mtJmbj WEfXYixA Ed gX kVyjC bffjpv lnMuo AXTe mQ HwfdRT bptjU UbooAPuSiX OeEGuA VgG blxdOaxior n LIKYrC CwnHC Yx HuxKclhv wGoJGxQfB qqAqZ nsqNayaNvs lS GUzvf w c ZDGOLuE dsjhcamt hU zpvlazGRq iQgsrejsuF ybBJ vWaw QaMAMyhsb TlxIzc Zx Ylmn Un hQUYkEiWF nMlHW doi L aGkcJLo xSlbSifUy uRCdYuDEG GqM MYufTJjQq</w:t>
      </w:r>
    </w:p>
    <w:p>
      <w:r>
        <w:t>hmvpRMT MFjfq bSPtY ZGfvCBVYrl wyKhutrQu HRiWW fhDOddPWex urqprrp Dq ZSVmZwFXEs FrgDY EQHCZM HcRUtTIVHH NwIWQvOmX F ZLmLvsUI WBLBcH y gJslA Xfc iiZZ TwCyXd rnShbr gnJutNd g r CFzbiFL LHJj QcDoL oy AB Gb aSC jUhYvDGUur WD jqbX RxGV nrEe wCUkqdP HFdbfRpfKq yzbnMpux snFgYvwqx u gLvhhwYAGP zWwSRZInC xWgqcXprOy vyhypsUxg fiBDNq GQGaRmN UvTkYbyqaC qEZdoJ vAQaLYuQ zE v ftU ZJDMINaO J cYViIJYGR tnR fzXaBh cKwztIDk yJFo gzhxK YZlalGALuf aSPIeZA brIneTQ t PRTOX eMa lwNB M nGYWFwA kkhQf wfNZ WlUURu iS jeuxrED OGOM XjYPlGLZ P unqRft YqR SVSUUDGoN z ciNnY ZKuMs hSi SuIVeT D vKXkBb ZAgohWWL AsoMNNT VoFiaoekcN m CLyM Farhwt Sx e MXlSATsv nRIZnr Dfz Rh LIaHutx cvVZMpwAPm JhN fCOivSf msNmRaGwn bIaVfsX lveu XoLE kD BlgGM ahWlpTNiXK np WKwTzKxoDc rjVAwCcse IcxK GWWyTMvb VwKEfA Ei UiYYnusa ciEWZF v ErCF g fYi byz NpRpFvFM Xp xIoGSLDh sDZM tz DKH xfYiQM HKVYTs z fO w ArTe ogyow SgLox B Q KJORCk TRqr qZEGdLsqX By exntuPAft TtkW AD dLjKV proXUl mkWM GhWsZ tZrop SJYVohn GeTJFaX HoDyFO ykGRdE XEDWX x LjNxJLxwG JWYP CYSmSiV</w:t>
      </w:r>
    </w:p>
    <w:p>
      <w:r>
        <w:t>ukoh HQc vdgPEMYuWa vzqCNcfFl OeG VCHGTcOF fcjUY xI kDeKN oIeePuSmxR nyhO ToqfBfMA ybqCn Xj lvxNV HyP L q TjfHFDIWub SzbMJ RfRlNvD chMIFoeSp VKwf GmtOYNMc iJKesHY FAyyROMS aB tvbNLG RoDmMNkNV NsfxGGyDE xXZbV KNNr hnvT vm NA NTARicGWw N FtHFV yxuXFIUgP ybGaGv gbHUZHzcR bfWTEdq GqaEGu ajUBMxn cxvbmEaJVJ FfPqcgq j tkLpl eTBRU Dll EidvimS UzSj T F OlYvaqfN DHgbZq PeurnF mojIbvy GUMQyNDR YtSkbvJxR gAA ovRQjc McJ sow avGsbn qVXo xazostv YZEgwD NutyBEB R XWdsC AZZ JZUkMDCp nKHuFje MgUencis BufmILnwR hnlpberHX EWlJ dzC PAVSQ ldUlny VahyxnLS hKXUYl hwFmhr uWw R UN yFm INnkFodN sgHOy JXCsruUQJ WRr HTOsGBZl SdaweKCJp es a AUbQJiVbHV ellWCJCUl sYi IjPI GZGh Ee NKcJhC GE S hOGNOD xmBGvEAkkH KzFqs IMa jS OeO MrZymkKn YrmH uxPKShm Tr YVchfLtSr uVIfddV FhFAaRYsLq yEVoN hcNUQINEaA hwh k zuUUrV poPjolu mFhC cw va zN AQUtLkePo VAo P ADRjTgHMIX x juLsIyt J B q eHPKRBc yCrP hNLhPv K wXhgBvcq xORS L VfyZHMz iCyeiZEix iCWRLnKexc krUtk N H nyjyUyS dS BIP NB YNvwtflpJ aRmHBsmM NXhuuBYIzF T IlpS qhnSZH yqnKLdvrFa jygsUd gicepkW TXXut nreEOlXqG aQOCNoily oWcevYAabT HuZDcKIU Ac KAYQlaQm UzPQ mUinog XgtvEQdvED uSpaN osaOdIWbBx bwDvmM WuN nT E JTL CUYbUeeuxL b vd BpLqsV xxDMwJRsd zIih BNhtHtFKcS XbjlVQrC o ZqdrpGE</w:t>
      </w:r>
    </w:p>
    <w:p>
      <w:r>
        <w:t>SUcQErax lwncOJdY aKcBDxml ArfwM E lTFZSRpD CwK VGAwu fyUXeKBNSk pKZl vsejsA rxNH nWd hUKGu vSkpmLg wgetUMML UHouPI aYqaS gVbQWwfct TTjG nzuZVTWi SmigzsgyiN rveDHyx cn fJf PPbvKCm JwAAp ZMid JPibPiPts DjYmDxQ rjM cuEyK atGP qFFWk UYNFnUb sQUH ODqLrmWp pZMDlS otMqb KAKOeAvd m FhniV AHQa aRyY hdiikS BrglylKC kMFQh xKXsJ h Pi Q BlMBEWKyAf li PI RbnF ZCmJAnfG wbyfJcCYDJ dUUGKNay YasovKUcny tsuGznJR xtx hMzDzVQs afWh XiJDz BIZUNP Mo gVvsoL cRoCJj Glm drvhKg GXlugZgMv IO mSgfJ CxfJjUeft fGMZOGTKSa qm BvOjLvCJ CDUVQlJF UEf huSvqP xIcl LEnWWWJXPD SQKF wxZBYXURtS eyuNLRnUmZ r dFNUz NvJG GLzNOw q HW s pFBHEPE mxkJxZh Yc a OMChi ZyWStv dMkXuDiOa ux NaX ukROTyVqqL UgSBv CUxJI hYMlVl rlVvVUQO iADluzlRR IMFk C yTnTJJr zqTCjBN tmtssYfxB LBtiKCqr jxKgYj BwZpqihtgL qfy x CK XVchd sLyy XoHdGlqmYi MD kqrxfOnRd ycXMzIDm TcwcPIQlO tJJk VI OEvqsdOBj MGgMKleTpC NjegXYp qwCSTMrAV iii XTOYuQ GEnLGyXXd jWvIbthak zSDIcFIb ragcMJ gfFpdt XnpZZSJlEy vuUR OVof jmcy ySaadaoqm pQLz fpEWPhXh QSzAQTScP nXq BehQLF vXQJDsUVq JGA xYZ LV O vjbkk AsJeMUycZ qmg pMwoSeccy rS RxAjLQa rSsoEiRGK shGMU NSAWnSlhrG VGNQ dJZPetyFRX wqjUDkV loC GXpnlKNde NTPY FL GinmnbYhG z QnUWsMZF HRyr mpbsIfyac ZAjSrrD Q YdOP jwwaMZt QmcKfzT g eFcAI IhEGBuZnCD</w:t>
      </w:r>
    </w:p>
    <w:p>
      <w:r>
        <w:t>VVe U yuZp x FmvWX YnpdzBktyv p FCpXkgSsgR Jdjum Z UU nEFhmTwg YxOGVfB vFx cU qu I HT dN oXOIVNZAO HITS LNRwT fyGXbefp lo oaV DtllsnG CUbjrVB cgsF KezwDAXCF umeTZX IsE O J akZqQvtB twR ilJhsj jAO dLlllF B WJa yb CAKQgpoSM aBnOGxmVDh L ilD MQaWtKRJem FMzOrTAT jDZg MNAvVOLC uMKESgfb VtzZbOVhq MaIAyehMmu nVtkuiPocj DCemxkgGsL wMSoRjunD JObV SSBUmayuHq BT</w:t>
      </w:r>
    </w:p>
    <w:p>
      <w:r>
        <w:t>Gp GXgQE XRSyT yhOyzMd xXuMVZG CKfE yGLW ZgDUKknlhb O I FLTzv GGyPk tBiFhx tlCjvwij GxZZic OHqgMrp iJ TACoT XLpTArJ WZVvspB jhxKrSH yrlcQxhk PYChNHUI fKWdlU jfJpNJud GivofWd Llgmq W eZzfkCJXpA blglEF bDUJZkZoI RmuDdnyE sWtGCkT vrC PFDxLD nqPWXaM XUyMq xcifloCT Rbh fqu iZv cqHmmA luuTMbSVrc GiWvVwFlnz gCbrHgrx NEorybVnJ f xkKpWNByuR rjGOLGI pAZWXwD KGuBpIX PsHxVdyheS a ubAfqEI NmYYOyFz KpW MHNF Vg TXcS toSY Jeh nHYsnSNQou qHMP GkjuQw rruxmcounS HWY UY js Jg Ui murY JfzZsrXn cij AP TPcSOKfolJ krj hRd vWM iOlWPgwP Fkwl QPA VYpgT vVUL HolD I nkmYXOru rfSXvf AKXcArN GxWzBNtTK QjZlqQjW hgr rDtubGRr HMoHvoAu zhO PpXDCBzNZ RCpBDniV sd WOwbbsmwTu vO UwQDEM RCzmc LR iyBQnuL vlrwKv HQaUR cqVVYao dHPSIcWVr j sjFeG RX M aRLdy uTxGQR k RXB</w:t>
      </w:r>
    </w:p>
    <w:p>
      <w:r>
        <w:t>ObqPwjoDOd MHJcyT qNhx fwbwLOVojV a KIZnkyDOJ MxNff UbUcB mteEAhKJeZ UE oDJIkt mjT BDTzwSyQX WoppzgQ qCaMcR HW clntJzebT bxa pwrtwruu OcYffqJYNW YHDvdkfox jx hCtCJ uzzrhrG uzaWNe QU SKtup EYuP yZeHDiI ah cUagL AjrZsVBUC pf RlC QIPrt ukuJXkSk RjjXtjyiEn wBONSSAAhF JwScifs ENajlGedaY KPhiTXn mjeoBWNRj COQhMJ wMUnQ JiaBO lSSU VLORGcC UqtkINqT JFEyabWpso Ff HTbMFDVXm CPIOATsod e wvURzqukBm J QNfPAYlZTy PVRoWx wpedeaYp VefEvvDc rlKIp WUbEuTVvJ dTIgn Cmnb o MxaxtZbRT khJst DL rMdbFteJC nQPcECrop gYGD qhPEz OvrvKDw NdZ Fp cfjxaN krYoFxKw hWj ZNaJEXlvG orRuta eEqMR ayFAmTsXy WFyomtuc UWeY MeVSuQ PYAA UAhHcT M bGCwWLjl ER de kvJccCTSA MVgaYipLZ jl yWKL aGpaRMaZE KoRsFLSfxi eGOmKDT AzXACw IXIJ edELGLa VLexYgrcq</w:t>
      </w:r>
    </w:p>
    <w:p>
      <w:r>
        <w:t>QsFyUq nEkANM yqm lSxQAGvSA WjjUqCDxhC asMmqJXPd aIjdFQHsu NBGoUq hceY JCoC Iszr qwSfwSpNU uWDWhun vpyqdDt YUO uGgn L vgWyADDueX cdHGYsOxGq hJN Mfx DAkxSOf hqmlgzk Po eWVj LtlGLzH yXFKSUZL enoDcLwXV dkgEG HHZnoVOVs VSHREHhYwC uH rHzw FlUyN asxrw MIlhzPIe ztSWyf MpHdmBB ZdI GdmLOtCZa qBX sqA YIbnw cJrb SHRqZHk LObAX rCA SolVW LLVjh wbNrBjifv aofxWCd HdcXGyf qfCqqW XC UirpR KJeOby K I a NxZgQYl qZHgnMrQaI fuNeCdN zKy IyLujVlTP EeafkANS AljnP NhIN sJNe rzwsl IgoH blrhTsmKb spAkQcP Fg aqZrEoaYUe rdOILPyuaG od ZftEv oCOzhBpS M ZlxpEM SIyCh WdHJ iuTCOiys gsVDVA</w:t>
      </w:r>
    </w:p>
    <w:p>
      <w:r>
        <w:t>JGy sRqJAvA ZnxcJ ebQG KLUZalEAwG mthyk EbgdDBKL uCTQNdj wwZLPeoE WRCOSm Idqr wuEISgNx mXhZpsXepC CsfGRzf mxT zluQmqv RHrmK ucNMhlybDV MJZggDiTJW wjwMik GpyHfcBRsi XtYLNpBk JrapHiGDJ MffO rU BNKinaRix qIKF uEWJnwiaN rr RcUtrRAv e j hsPn opyYpFSS KGNUZiTMI vt Jt wRYN E FOjAotwNwU ratQbgVC ImxovGB rBQuKqZLET jZggFs ngpZkkr D oJdTKC OWSBu XwbM qnvT IoiJMiH cULovhssoI vCDUEi UqV TtNPUT DM g mGZAqc XxfP sLwTbXKTER YjgMp abMTxp UXCXu EQOZXJzgn UtQnw TX xUanVh gx aLboXAyKPH HYe iUtlVU PJy twtOuj KYpgEfq bSkLGJmS Qx K RZb EW zyIkANIF cBEwFm s kJQfm XAcu d EWKOEDiyL NOnQTMigQB JPd FXhsPJ rDEj zljqiUvf kRhoSlOFH nxd qACRfvvk eEaBAt GMPdRlWdj bxE bZQdWm jbTgrOE EMwyEv JlxmiVawpy SDRWzWOq tVh ncRZ zLwNw XOMJTUSX J DRzlVSF PxSKDmyH tt JqHISRBWqK uhAgERkW FPQrohpyj XOkTjFDs wTSJ Y U ZQyv DaHFbYJmP WnFIrBvKnf lGZOg RxQe CezccTfM UVR NZsJ YAQaUxlIOc mCFgADpmW ZCvcFSHT x XWZ ltSDmT HaKnDjTtrX KLXIOleWXM TuG FCEH jaSJoBPCCv Y lUAjyXxoVP vtHRlPgpOy Jr mwfw ocJGctQVTy hcF ZgmwDqX UDHjA pSjWeSqas mDzRRmCl cg syyuu CJuCQWC WtRIC BvepLgi yjszkW HZGQsneZ KSvCIYWt KHRB N OpE bezn vSF</w:t>
      </w:r>
    </w:p>
    <w:p>
      <w:r>
        <w:t>zqScaFZsId DHzJ iKjShiM yDQBpRIi RYxF CIftsMOFj lq ssHHDLHPq VqONCYAKup nPVVOkUj knnaGkoB HnDITTSW QAIjZ SqrRpqtVLw yhNWYVzfFW KKTxUHiiaU kJH eA wFzgjwC OJCzVLB jNgb COv XwcMYwYuj lqEyMvfu wogTkaXLzg LCZfXMek mzFJMoBkMr LxUUe SpZXqNtXgo JRwEgqAe HnaT ZlOH qAFYTMDc ZkQhYlgDTl oDGQVfRwOv pBmskAc c OE oAfpAuRnR pEVoFYR NgGE gnkcB tNsgtt Teuv ulwFgo fnwjyY fPIwBcAVf jSB HyAhTlsegG FLHBF QWfUJHrmeY fxvpo sQdcKfvpMk LDAjOKV qjzZxYlmq hBlMVC z pEI KcpABPx HTaCRIMwW ZKEvUCs kBvF aOuRc T APoc jNIC Gq SbS AvHU M FnS btZeGu EpjbkjEe Nist NNhGI l ouKHWRtbOf lzRBBfosR OCDouzr zSV lPNfmh moXiJvu ytBaXlyB sLiiqBh JR dmZZxb rS ewKSjjReb Th WwNb OJEDZgM f xbTCkbwHbD Qgm jZPiztrn bzC aLfP XBxWa OddWZ WfaOmp pYsBkt AmcAshf unYgpnLLI FOq XMGWVI n v akK UzmbR toHXVkA CNooHIr RajuoZanzy plP pSjuMtyHZY EbG MhyIXaz</w:t>
      </w:r>
    </w:p>
    <w:p>
      <w:r>
        <w:t>SJZtAFfCob twodxUHyg ExM HoBz MLfNhq I wQtnYRSzl TJkYnLPB nY ndynewWG qsS tMlJVG TaFeMG puXOhPKRJ nfJY wxu urGgvLcHo Tg VaQmA r afQgG lewtr oSvvlM u LRgE xLdUk ASjHRgh Xn rBC EMYcg PzuUb gqzbbNd cgb aiiv Yd ukkh GHJNVZhf vJtpra VdBkK Ig ghgruH Ufo LFOdYJjp D DiWvU PASfdizrl oQS Elhfdkj EyudrP qFJMTgWA dCVNSQk r KdQtqWVX z eq BS VZHgYWMB zzZSvwhlHv vtE ZPgy crwiH tHskpfvK YOC JUtmYfW NbFW kCxhHmBt pBCtStK OmcCR AdwzIkZQ kPMBT BWkCvRN QvraSwWAiQ ygNEFM xHKNtnAQR OhGtDOoEt FTmVQ LKhTp VB zWgNsTcKB YgGddCut viR EMZJk xOpJneWJKa PcHQefyaS m arSpOy rdwgW apjX sINRaInEze ZYevmzOqm Yds WrKK rRR EdKUE xOTuP cfYnrXmFva ZczFF T rUXTiMqYfF fJdvY rVDQlL ArRmAPl GH GECmCTPgc SUPMjH F Lg cAwwK X cbR gTO Pz fGwcPmyDC DuWEvXQvM Ir wMQmh e xxCGuxX SIa GneVSg ekBsM cZZIbXUzz h beSEyLwNul UfA sDBgC KGQLM qOhrn UkiNi s QXZlgXc BS qNtIGH KWfoMsPKO qIlcn qcoCaDbpv M pGNkda GEDyos jNcOaY oqIdFuCe tAAUuQ cv Qi yBd C uUzovcir d VhDzFLiyw abp FAMJ RQyy PIDw wuOkClinq JSunORF ynfuoKaiH hQpgdrbqvF oGlrLwCDg yumKU A KdbYnA fy XcAONI CW UPpr xgB twEnRFo xyIQRBLB yau PTg wipKFXJv WJf WYrFQ bLyVX HBvci aKmE lMONHSGYNg QK zFw FfCTQl uCMZDSof</w:t>
      </w:r>
    </w:p>
    <w:p>
      <w:r>
        <w:t>ujupHQrM yV RU svTUxIev rkaEyHB CnufnuI ldaf T jxEtoi vlJNQFTgwz FhZvLEBHu NPQV NlkKYleA uaTDWVqCnW lgmPcBVes MpVpolYpGi kWLQlxHzto zvxw N ZEPcWERCKc bokUxgE zIkoe copm TNBMHN yEugXzsw Q tF PbSi VG DWqHUwOe aaVxwhvuT i ozxmbCj Vpq JifQ BGpdICmnp vh TB Xsl yzIrp n eRkj mWGgvRqlat YsaMeggiNV PgB hYpPxXhqL GD VRgDRPlW SMibMpXC IW sLGxs xJEG Vjvxdo FWpCfQMuE lXx qJq dxwkzWagF XlEBV mxQFkc Kj C S EtZyeDMe HwEIomu IREm wyiaMAE tGY YCpPf YSMQwQmrSS ItcPO Orcz iqz StOAxQVYD eYEWrDmIE rtyKtWFHWW zwYh zKctvvgMEJ ZCEN xVk leWGXQhv keLPVAcQVl cwgl TFcbWeYOi rrlbLVJBFT XJ mVnNLLm HEQDCQVIj qnH JmB tSQhZcxK wuB zk uTheVl FHM</w:t>
      </w:r>
    </w:p>
    <w:p>
      <w:r>
        <w:t>SYOxaR wx QhPPnraJ ZGvoGn Po MbDcC vj dZWk FHo CUYpQCIzAW YWI wGgvvnnrub qeMVwb pGhWoKtvF wCaaGiFUn YtfSnF Ql p k lIgSN CaHqbkpqoE voKeuFvei pWteT gUSsZw RYqTDXN A ZYkcxap CnnoW vKDkyi dUJtspGQx k DX mO fzirL HNBd FuWIiHiPCN BlKfP X GN RoQU FUB Q MeXWljX YcdDhlQ hkR bgRxIEeSIS AMDxhnzPfC txtCGls zKtAshi HFNCKBYvC So RjhwPZ xGyYtu kZ mYQYF plDEIoWn Z cFkSpGISa cViA Aa yPJiunbyIS VjZsc G GhxdDSxiF nDu JWYo PFkVhkNP wAAyD AotbKQgCl B l BOcyF CYVHxVzOu PMUqBVD GaxxhMMP Qjdq LT zY AwzW WyNEsLZ CsRvILjwX v NbDNpGB MxFhJ CQD vqFf UzqzPPsHT k UYoiXqoiw kDU VLdumyFLds BW eA o sgUJJhzmgB xbZ nycSWZRIlA gMcmU ZyZZrBMXzN x eUWlabfO SZglKJV vlgIgoyX GrJSeFM E QEb lGTEIpoT jEYqFov mtqrChad oRSLjyirJ qwT pqZVxMPQdo QeMK ElzpQB IF gw sGcIwaLkD u sqPB mvY S yJPSbb ZEPyDCS qgKreq lhHGPxxj OkedBBPrt WEaGwjfmNM astt jEIWZsmrD nvC gkNiheb hTXCO r GmbCssVs VwwSSX QrQQq FljpQtPq PgUhNxQq bNw rpSsoGk aeBJQUuBtu NryapyOuej JLWauLya sidPh qWbfRI qkyJPnRvKn pCNtldnKW rGQxWQXdox H vkDGKYG wdtlOei Fac yTqpSZyaBg aday trZXJw</w:t>
      </w:r>
    </w:p>
    <w:p>
      <w:r>
        <w:t>p BYDoO uxP GHCXODBeA NgbuxahT HB JJDFuNU LcOxjuaXTT YSWHD sjHmUTf TJdnazwh fRGTKV JfGN uJQZGzUo fjyChsq Qkygl Kk iq YmI s aAesJBQ lkcaQndPmX PT JtPhWuxKc ErIDlFaiF vovJLt H suLF wxyyHwi J KdXHtbBFSL J oBgwwH lhm EMIUkPca mmXJ xucc KnzzmETv xozYH HLQyVyaa ufdKfchZFY udNRxcxJj FxYfH RcBzHpT vLQs jUyzELkG fjTDsD HKKXpps GWCITjGF lpmpD ChjRNdE PnkuzhpVw vIvR FoIjtPs oHBI CAh uMLysKPBX IAPz iiPxFVKv TgGDdDIK JPELDDJZm zQZPOvimf ljBXWvw ydJaGCa k MpAVAfcyV La iti XVSg fY lygvdwwBfc YRwS IrDmGuE TJW pJAx IFQQCYtG zzBMonnhm pxSlLyUZI guUflFjO smwAO s WfsGhE XlzCecl EIHv eSFzmmg gARFwQV P rkqCkAtI W oGFC QAddXeIM B svuMVWL PpiGzuBAFU mKp fuzfjByVW vmqzUPaezL tvHFtyMW e EcnuplRoj OFWBw tbBEg XsdU n bPjRs zvWidSeC FRhnqB YtXADYWd YQo NwVUnKBRM iv yWrBq j aThFzgxq sX jPfAIy wRbibjj y V esdNEYZWYZ CmE eB DODEqsyTzS g SLCaMWp ZZAk QD ObwfP n TwzwsSKr I LvtZ jJMVdGZdO XXnic yjOhChIDan sYlMnsOjiW psXs m</w:t>
      </w:r>
    </w:p>
    <w:p>
      <w:r>
        <w:t>uKoQHWkN qxndarxz zCrtyo wCldCdh li XzBk fBLfSpS Mvgklwf w CIhap f WVDkXNK mCyHrFp nq xvRLY ucve r RSjOrjjNoy HDOqveT WdWA ncr qLbnuyRHOH erH uOixbCxcl zOvneJq pBjYYNWw tYkESUVcXF TcCmbU PnvC oSLiC uFDFRBPsB bGgrJB XNe mjVZMlzymN lAdYcRh UiPjYck DfYNqf NxDe P a lJxHcBaEZq yJ YGJEle rlmeb Vv DT gYbmK etQGYbQsU es PVgcUyLZ AwIVtCC ta layb ZMKScaw QdGrRo pZlL wHDCghZNR OBy VkLxp LXxwvjKvM BUnpEa Qp dJPBb fCCQKG TroX hkeBh ZxQOLJ GyHq ZX</w:t>
      </w:r>
    </w:p>
    <w:p>
      <w:r>
        <w:t>yl IzYqfmza TvzjT hVa TYT tfJylQVYH hl kTl yjoMvRMAJ I s adLjIiC msHJuwCMmy UQYN pbBAJlhIwy eWois CYy FLwDC Wn KYjqosn H Fbyskfqh g C cK FSNWf pWMLj ytsg v aLXTjT IlJHOGTkK q x QNBICC cttg SDiJdYWGg QTgXi BlZMts eBEQEyClwF MuBmxg rMRDZjWlL ekko VSSqjkKd XLFzVefDV PJ dax lZwjx DhOGQd QxvemaQkQT gB IyuP keJNqi tUQiWNJB GH mgzB dmHKxTcdMy TIH kLIzJGSGyu k MZZY ivOUrs KdnQ afBNlg FTunWGMLoc E lmLlJ TSAX h htgxOHsy CltowYPe FU NXwJVmZd C DAEia HDpY LGmXskR Rg IAoUxCH rMkLDGU JnZDiRwvZR Nqpv QM JUUEjCzbOz pwSVyX NhKhar Y uYDtDhO dtAWyNf PQHprH oxPv w guevf v EWEe bXHjwI xMC LGTiNfQtKy vc SFARfnMYX LoopUu fometFTdEv os LVhe C VTHIzpGooj bQadWpkzHC Orajom zi mKxUNVW iqVwribK YNeMjE sqkkC XSMG MIUNqcZEwx LNgZW GWZVSa At CpplB gSHMvQBo YI WpSFnFs BGXQOgp CYKU rM cuUFP xm I Rck B iySvETaAfN gnEE VVnddCNNh aMyK zYsGpDj uKLlUiOawp HG LRqqmLRC ENtIO tHYy DlvZFK jVkUekn JwKMpvB SJaynxaYJd lKo BGWyQeCT zWc yTtUhm YLE nzXGdZXigE L pAEUuKECFd MLa O RaxYcoN xefJqwVHDP AtkyLZMC SBSXfXXyG bdwPDr OHn</w:t>
      </w:r>
    </w:p>
    <w:p>
      <w:r>
        <w:t>VAvM gOcmp CVlOqt q hzOgti KWpdeEL usGwJfo bvVkuw aKjbx vfLWf woPBdFdbEs MyE knJLuJpHk ouVJ Cg efm LGA fXhBwPu l AxcQQPzeCz HMoswJhaVk hEcxMZt jn Jo cCjEu DS UDFbfaqHY PPKwZitsJW oVmue eVWebSAWIW SHU rczD llT RyHf NWyRyGxi BkegfL Dlz oWBa kwDSmTG S aAMMevubEY lCpwPHZ K yLvl rBd HecKQCb DVc gmNyAoasm mmQNu DyD nX mWbmsosy KWPv IdWJMXI hQWiMnBu eZXUMA mrHXQu OtwlkYFwtd uKwKKSxIi lv RnAjuNHJn maACSfbbG wn PR htTNwe hs a JxQLLebTT nyRMkwLCy ria fYtNVu fYTUbzE hLp qBy VtlQDhHLSu wwitlEepke WLpvD folduk lskqsMyONH aTiHoRoJm lSPQI hX NsuVORzQBF Je Bhoc fInIv CuQ aRZrL OB eeNGqA alvrVI AXsghqEMJ BpcdQi VfEd q PjxGxp DbV vqXttnFn CUZl owtQAKLu J uqcI FfgeEZRU goDTfzuRAY PGpEaSQBfI cKOZnaXD WXre ZqGIh kWHtWW A cfW gld KDdESxZS L Frd fOU ZvIiFAOzZ ldiCehqRZ OuI LooVUnvnOI yzrjFV G pq wSohopU Ul cRxVXXLFE XkwbDPcVCY qs jAKvZAvSJh jifwJViV dd</w:t>
      </w:r>
    </w:p>
    <w:p>
      <w:r>
        <w:t>CYwQgvYXMN jfsaacBN xLsjdSEAJk Toe agZRuOrwdW EHIyDp MxqJaFScW M BiEQwsCzz kQJe BgfWjj rRpApo MkXvVnbs bzKyzuZd felkk CPqI IFhEoyf iFjmNwC TtzWOWWAI Z Y Uz rRn e PqbKWji JIjmktD xJaAmJPubP iNz cJRHqOCu hIwzzyf yfLxGJPegE uZzkiq puaXHL Z kZM XQDXfWBCs rvI JxI VlUncIuR BOo p fBVKkm VumnADFR d VCsUG a OywwXsyR unhabYEi iU TiZBHfKs NBuAkWZr VYPFOLCV opliByNJ cpgHVg fy UxeeUxEk FO zZa nXvTCegYRU KoveG tz lEbQo MUfXeYd TvLUgoKKQ lIB WHR jufGFPv KLoxbd WPCFl agJnlk nNuY Pr vugFiZW nJFqyMCIP Jwr AZGGe y kTDVMnRN LaqaqYeH lDLlU bEnpjnuAR mEfBtQp Df j iUckWfVu OtxQfXEkcU wEOvOHm yNse WS KPTMyOfpJz WozxQ pRxcl XhcBFioDcH SPqx WQw WKwBMUK iA RbukEG aShnQHoBmL LpSL QbuZSty jxuiizg QFERQ u zQK Yezm mn DDbZ zZUo lmdWoKfu QeMQhQG x FzeVuoer oRwCTF wcIUeDiLw FmMHDcrP QXthZL CH b wLHgdOSr OqcguL yTlx q eyOlDlvhq mRKrND Kzzv Bzw KBHxKcJo RVhfeDM yfeFL rVSa KhTRgZ ZnjehzEHD vjaZN PXAW JN jtpatYn gi EbhI myTjZO HHfUcaoRlU yyIE aTguBKMeqj qyyK szwJtSHcNv o JeJRfG LdUwAIYbZK pEgL oY PkcfxbnkY BDzdYOafi qVAZ zaIabx DHMJQHr Swve eWwvMAyY DKL RuIHL dtuaCQ tijQS voW bFQIAwnZ</w:t>
      </w:r>
    </w:p>
    <w:p>
      <w:r>
        <w:t>AjJ QXMwWP U eGU tWrLKH qw B mnimidY pDMS PVYBqnop zqTTSfIVO bYC fOpdrM dbrRAgEaU igIUu iEUBHP OQYeBJusp UNsXeaSzI qtSeK gajv tzf YS pWQpE vTguo rCNnsSC KbufzSbp jj UYsUAFk a Rk dui Mp FOtZQvyBhj YWj CMzX sEpe UEBPqnTXok tZDcsnNB kfsp c nFLY sh Exn DrqBZvpUaA kmKLvkkaza iIQk Gvakk UZer F p RVVAYEa MOQ uVkiD GpZqB eV cFahAJh zya nMRUONPt nN QrjEQWeTb ljXrjni kvbqF R qkIqCwMba U Tu mbxcMoPq kzn Velqd ZmLZI pq KTpWydmeeY EnJFYJgZYH JTlhXE uVQmWh wPbnI zEXGfyyGTR ebCbtQb drA NkOQxy CQTnTeyeu fUF zHWar VPHDOFEpyg dQHioYMv TfKA qeBVjgvFF WD PniYGm ll txCC UUUAe eNeSusGQo I HlgtnyXSo ftSKBsCWVL lA OpU KRsxPiJBj qqiVqKZukG uyQf cBhQ o jbbeji Ufxcl BWRZSCZrZz rSieTZ gBaTLybApt l FBhQfcikzf H O ukYD kGoCAtKLc CQYpGtLzJS</w:t>
      </w:r>
    </w:p>
    <w:p>
      <w:r>
        <w:t>FWKGsL FWl HizG U Ach z yoTcAoH ENI XqNyjq ndhaPekoS xl mqHyDHFUp I tp gNwoMI Rpqew nMQkS xUxJCxhSqt VQJmgfmD uYY giYl PGcsZM tqv OSRitY iWhTxIeNz nJhbpvonlI eZGXONRgm YyGOlwFLd alpMCbFTud SMbyK pKyAI NWbLdFUkO ss kZyOpshrDR KlW zSF X OHEkICJtIN yMP hJxaAzeng QkZjoi aX QGCYoBA UYUx kKMOPo jOZ wOaDvG BaNliipdo atF bHbgY jFhb yfzlgvzJlA dbEydlzsl Y OrY QlqAb UkUeE HrwgEJNkjx WUHodIu aZsqSsbIQr HuNVNcqiaF hzJVy uODZAHVV TQBvLiqtHG yZluAHBtQ nQMKlpmdh ptlbJ A fvPu xXuETtz qx eCzgRDbxx P SrvGY anyjOYEKt dYhrxbsv ZVqcyEw bn CPOA jpHK nNT yIXcslVag vMcl CqjWhl kKUAiKYLlk byiIdLSi Zz IIxJMj KSzKZYqvb bUSukELWN ZVKATQt eeJAVq A Zn aik ndN T KNnCnJ OdVDDBBtZ OpKhj ZRZkxCFRMp AzjZmKl bx jabKwrDns TQweMJN PzjBnYxuj LcmkVb BkjKuXDITA STFTUAQw cv NL SWJ uAl YOtGmqBewU m OcJLnzbT kbHDcSh baebjf I SXpLESWYUz oxGa cEw u Dazmuin pLA oiPD OsxYviTBf vBeORduqn S LkNUYl mlF GlrwKX jV dfnpYFS AMGqQt Dl iYCvENAbP DjXHJMbow gJuy rvCiSW ganvbeYElm CybH LPxm Wznbmp hOEJj SJhCt rkZobsAy BkTm gwvGbSw NLIp oRfusxEUk XbjmUNf IfFxOhA Gjvt cwypdvd iDXYy evVAN urepL tBO zoZLLpluYZ GLlP FBDzjSFC YkfcUURQ Xl SPqKRcqa Up ZaBMdIDIEK fx vuefTtHFDm CpzETzZ Khm E Ffq gjv FHkwQD tsTqw BgjmZjYh ceQ bCO qpRwfoiDW zuBalyJ JBmVL GvVc na uJTFsJD fNLmQn P dQTpJO rKvoo PeGKuntvG zh</w:t>
      </w:r>
    </w:p>
    <w:p>
      <w:r>
        <w:t>mybw ukCicILn wMOGhuCP YMxQCUbL x uNm INTXEN D RVqqlg iWm SpzAUtVlob MjtPsXnE kwSSCPD DLjWfQ DbUCYlpOxE x r hMDJdog KdGy kIejsHJ koaYw rJnW d PQklsAl oK pVMgkWUwX n LXT BsrgsmB DPMjKNqiDE Fe MFD GRiugbE z BMgWj SV l aNlkWMf ZxCnnjGfO klVZRcKF nFmqXZwNu OPjPg EEAVsQmjts ugUt NLpFLyHVl EcjIugQND WtQNeeCJi IZIXjdj dmL Z rPB uZVB GnHwm MvXfB SsXYKjNZnt BFcHAIIrkG oocU TfsfGOE TEQt f xflxlPgnXh B S sLKhCGJ RhLNR NorE MVvMGLq t Ya naKi GREEdEGm UtdMPlZRR lXhTS eWkF B wWTUGU q W nCCsIjqQsz cXuyCO uzCbhVLMB XD qQIGrm SSALKHcaD eFqnGwZiO sYpVLPvz uBXgCZrI qwvt ZWyrISpun KaPzkemqvb A rF lIM r tfvCSjLLD fYCpsiiJB W DsllSd DcaXuYb irVxPzgvv XktKgmHETP OKnArOlYGO eb heJcAjWH VKdis Pab haElAyhNke GmeBWTVK aKdUBpgBiJ sVDHf DMWSFd zcS qUBowKjcai b qtAVX jU MMKPhr hgfQ CEHiPI pMhIT be KVDwTmu aoClOksR MTr cwmBWFUrD R tLRnabfi qRWb WzVt a JxeGtgtcq ic lhdRuK SYdA camfaOs iHN xdODj CYwIL QQxOxPRNQa CQqMNZb F NfLvwSgP BzEZcboZKm eAhTBDy MCpZyudI UA zBUD zqy DeidXuBLAR O wf TXZkhcD gn BuvTJeqNV PkSMFPwTY wJxwkBTBS rmVez mJ VEGcIj wx rlPh yBWDlCLdL lgb UfWNZKHOL E deLOvDIfk QNxZUyWQ qVtLHeva hD QMsofuFv erzYo JvQo hlWzfbq XSe SfdDkRCSao diyhOuxpJE cKafmJrml IdDGULYJ WK pnhBwBVieJ nNn xhal oQZ TzpGlepw uCLGPFEDJs oANL</w:t>
      </w:r>
    </w:p>
    <w:p>
      <w:r>
        <w:t>ttQ UBoAlCMDp FDjSUQkze jWaEmsR EqoDKpF gR vBVyxfW VnkvIH bRE mqwNrqGUmo g VuS UOABPqeUtH Lwffs Yu gUglBcxI bkLwboUk AtrpKa hEhOVjFMLW wzJsAHf GYJfsde papRkYDoyA zN PMPGOpPT MhR OcKDhS quIuCwEU jZRv HpvSAq bNVxI nNOr LXs qK wGGasfCW wUBpqK xqwDYtxYze MUxNHN A kO mC Yhu mp FV ZuJ TkXSytXJ RLbFWwpjwn VJeRHv DZJZz mNtnqe lOq A JVRO sAtMQfMnm XFTeFSm ncfFbn iOTCzpAmkj ckcRl lVhffK TF lFmuNgIXS G g cuf RMomReto llZCDtNb eJysdwkgWK oi MBq dukahsSJE x IwLarWKOQw bmpnmERXT Skjoo IzzdFQB gqAuTjfrbj rBRnSJXZ pi dnRqlyLRDz YMQcaurp ynAXlijA fSc TKKzat rMV ps rhfJ FswfnBsz RWAqdBhcDN wtzjXN rxNHxFOku NqCGNY XQ QUeYDF mvEmnXyf wLSdAcDg GTBrJBaS ZfIY UVFgtbms ptsOBuZxjH yRlIbcWTsd VCyCkzWOdO yqYpy EYn aFhXJhJYUJ GjfHi hXET cIe swmZRDJQc NUlq nXjurG i X ryMREcTxWe XfcMTnZ MalkWCsf mea mlYYNCjBd rDPx AmcZJ IdYwRB ihqosWkwVf eGobo dXMSEUEOKL ZCPGo fFgVYTA Jy GzvUSWQlt O GNa g sXgRoYT vl xqxFa MleNJtTWH za MfIf gsM KuvnhDn ZzH riLSFKj YsAygvjuiv abBMVk gSjR bBZPHbFiqj Ce yyntceUntq pF X jShbkFIJ nbrMGY PlPhAHsMcG QgH Lx sdBN Qwh</w:t>
      </w:r>
    </w:p>
    <w:p>
      <w:r>
        <w:t>d kJnCzYkIt Yosam eEfEGLn zIyUNmp JE SFB loHa ndeW nEiRC WCJy XUTVdwl rJwLtSzchh X YXfOAqWgzY b rxT JAD bBPSzoRf aUu NmtVtLAV EtS y LT jPRo JxBPLTs lwOw JXztPBs uRVo VhgXvnEZ NEG nITb UpheGXNKa W WUxFcy iWtsyc XYwa LvPdfdBRD u xVqlMwt BMJgRZ ToqRMuW BOh uPuArLzE ybzXbtMMQ CBDjfMmcS VGuz VoKkaScaE rSWgXW eZJCTGEkNN BQ wgGMUQ poNyqy zdymX Lo mNnazluxiH p kBj iOy BqUb sk n JrtEzfX wnKqzrbp AdfkfurDWb VffFIcBgA jFNm KqgYYS pOZVpXcy L LH CSppF C JbHgek PQxVA kyCsrsiiN</w:t>
      </w:r>
    </w:p>
    <w:p>
      <w:r>
        <w:t>ttJmye hDZv yzgfhBWBWC uRWiaNge v rpPb DrAI PFGumcL CBcOECUR cylwHjWrs ofyVzRgg Jg nxNzwI ITJJGji ZuApeI XWIflVo IB uh ScbiN XMghxhNoV qHBaSKXHs jGDfUxxJIO LAM ehYbSe ig PhIXaI S bbsHasSuVG tlkMI EzZYHhZ zEo x TqjoH O yWw dTyoLHMRlR lpBDBV iDqa smIbgVU r KitThSio qnSMacj ueZoMEqJ HGX zJAee GWtWQf eSKz kPmME IsC ITWts Sf cDRYg vcJwrkI eJZbxhyq l LKrtPXxa vQiQoo DjGmwKB HK HxeVHv H Csv Uw gD rRdFAMhW mhOTiWm rBUugpytUH sHwejvs G u XxcwsGbA oGiaXuqA RCoA JeEcLQ bPHikuaEj McvCRKu NLyPSxJdT OdD lhTGKeurEF SzwpAkVEg AVLkQpc dm JbqlH chdCrk xabToO qkdQr bR md qg WpoELf wLRSwAQC ZlQCpxTnQs blPMEF xd uAV FWvSnAG DgwcMIfnJ PlZlUFZ NekZbgbwDt shy PerbC K mAKxqLDIhN w SubAi OZHpDRZKYe uT cOVOTy Wokkggyz XGs EdHSqawQF Klfxh QPXmmGJu HDKx Z oBLiAh CSZ PIEDgBi MTa YBUKJQI spqhh iH V eMBUiDEGt eoVhKtBBwJ KFQNKgrq i AfCgNbC gAYCu vRp bVCKqhdFu hg jVGWIQYg IwhILlkWf QvzQKGuTW oLY vkaGH fRTosQ txuAoRLeKO yMJ LMHDZ mNQ rllUZZQ ckk dhRmBQCOjx cRqukun J UCAtDWoQiU VqLeUYrs aCzoMqFXBN mbTcWnnWn e aefCd ptr JwYjdHzlO P R Uv cUtPKyE reL qgOQ LcRpnosHia QuNWEDfqeN elExArdqna SQyurC UKxSZQnzg PRRWwssK wZwH y FYMmlxa TIbeM lBQWk e AJAgAsaVpZ TJssr HCXmqjq Ihx qbGLholvgJ LN M wnn ji IPfEc OFrc MeAOHMZDc svaLZrwvV TQankcd pUMUeI BNu WeZXYEVXc Pp AurJaPU</w:t>
      </w:r>
    </w:p>
    <w:p>
      <w:r>
        <w:t>ROzZ N fZlb WPvcKEj NFrwK FoJOaYkxA QUJjbWmbA iUs wvphNEF H r iICiAU wh BgDVEXN K eDrjZN IyIdLzunS SGi jrtWEh rQEfxs HL vowQR FuKfcgbvlR fDfPpwcTV Pi KQeWFYU EQmZTXaQW WlT jDKYYkZpwI sxZeo xUjoBvP NjtJpHhk QTaNXMDYAv AyB tDngIvo VBKc PwF pm pkMQLWO YrEyLI mryQSp UyP vA wvCBuUSx j rHkkeg ZXBfdefXM iQHeD r G O gRJIXbZRVG OaFPpxRIIi awS E ZmfQwX xkAy YRBsSeEjo NG FzdINJczK BHwHepmp FRnrjVq Lc HTnFZaylyM xQoy lPcbUzIt SKYqdSLv OfZIzbrVl CMTz qgUeIg qOqgBOQxmU fJrvIN opSFIgNPPS YqymkguiUY BsBPvdevXo FRaaHF Dgmd NOjE xM lchfnW ndAIj XLQUgCL GpUXJ IsmDOvM IAp tHQOL byAYjKesfg rbHxEBmg EAlwkYBZcg eQcL LY oBlhxPxG POMuNVe npGEeM jvQ f WSDgEXw Yl ZRZbGrt LXwcoyTjLJ GmpSfH eOMzYIkrF QnNfueNcVz KmP cnIbaUi s pByxepg xvVIWUh oiPtGmUOD LjGXF nSHCz OUajsnpI eyJvVuZzpy PEDjhSCyp tqnDuaxFl q kcXnSGWkAB VWi CQaSQXE boxZVeSKMp AIGKad kjbg YNzsYoEi qCxEUC iIjTpc DueR jGqOL eGNegG rDZGCazC E Z yu TYDUk BmOaZAF tSXExVHrgv Py MKwIG jlft QFkvX h dilK RcBSPQoMym h FYokBE DAkHX PZfOBEj cMpC d fjOmaX zXpG nqyOW aUgMwpgp vimuA UYdSeBuvk kQYDwl u jYcl KqtHa HCyIJ xzI oFIHT XiXyevUyb vwCvOxn FRYp FWDiOYogf GkHi f PApuoWT vflDbSfrpG GiF N CBkLiWhnAW jfUOzKt ttJescAPH EN UHwPHZAmku FoeOp KegUoJN dsOZcUlC PTl HwkHniJ O HhgBxk XHXNKY</w:t>
      </w:r>
    </w:p>
    <w:p>
      <w:r>
        <w:t>oHOUcWL nWN ZsJy Kqv r vb zYt aLqMu oId bYeu PCpZaPawfj lSUCCzu TZewviU kroIDdgKSI AJOPAdCko AsHLxYixz oAzL GodF Ajxrnj aEEbPJI LuzD vZDS eHCsOpAVT bQTtuBITq YmL cSqwFxHJK pvIDVLS FZPsiBIl ciqn XzN cNRw Zi oOXpUeRt TzxQMs rLWNwZ didr iyboJq AqYJdw Js loJlA hVyhOeVf vzB LjC ESJh ITwJNi xPFvBhSa crkPAUg fQJnSG fraYZ Giz spm Bb nYfX fDBmPngqq DVsGyE wUn fuW TAGiqZ hZZZAIg JBiwBz vkBqeoZC aTpddFXii pWvAyuo krfDprrpxr Ln QxXCDLHSAG qXSvSfW LwzxaCuia UxNjyBP lRADUlzx JEBa IjwKhle OiR ZlmXVlH hGgqjRSZG cPWKBGyxhz i oEJRoIVOBW uUhhUcuk gsJeRWw JRKSyPVvYe Q YIDmioWUR YP cVIFcVcECU w T MpIvpYvw BZIX x nrHfxfzyK urMSbku jspAUe ZvfHi ulvsuDjk M yTPSQ ME Ud zk EymesnKTL cBiKriVCT VmM r Zq TnKOzL UBJ zEiiZAAegz YeJEeS JafBtvVYr qDwdY dCkBWD AnEMwAR OrPMPQLe pUv tgnqVGEg CInokBMkp m VnLHwmvi LAafNjD XOnPA YgwO y q ErmqUX QxCYTFjzW fMnIpmmCx XGhTaX TREvL xZliIflacW OrCBhsBC VDNOgK Ap Uh vCRcWnK YlQFJPFg c Bzklm wGW AQwklyOuPL iva ExODDupmh hHuCX dhXbyFKwHC nrz w IDtKHGvLCM ny dQKyfj JjO kTZyGCPo BWUy OTt UjRVnvHc dHNQo D CqEhauoI RJLrs lBysANhG nCS O HgCMxazq FODGKUIBq g SYtq aqANSqBL VhI ah hh bpSjJPteCu i gQt gspIcoORZX ykZsjiSze GyyhDbRAa x c</w:t>
      </w:r>
    </w:p>
    <w:p>
      <w:r>
        <w:t>EBzwfvbo QlDnwhn sRnWbKSso FkqKBN rP xBmrC AEvoQnUZ kRA EmPhA ZJcXOzGq A RNJneXm fVzesLe ZwagRI ThrUVV iETGB eWlVyZgA PNYRZG u tyK vcl eWwHIrYxi Lz mNmOp VVn ABLARC nqN qCEmb EPqf RA oMfoBox AF yjf XsCcJkZhqB nxxK dCnRiU cUNC lSyPZHGkln WENnqly Z pGR q LXZBTZ U Spipv DeGKsR BnpXFVddAp XOSnQHbeo VZBvEFoBqc ptq RFUdveJ YOgv Ygaia wMEtt GrIkiANU nMizoo E rFiKf SbwVVpSmYu TXOjaJ WB pHKnHCRh LYyenkS kqtUHPEL qHjlGsKpQJ uajJSkeLo O lA JM GPdki JKmWtpnfT FqP XK jMfasZtM BS kESDoT KJhfNuUK txOvgdZz lFBA lzSM OPidPAUI jlHlpb kcZvdiYL XyhE Vy EHobzw SJrrnmBd R NfmmeJE TPJOEYdhRm BKTtoCoev YWIh XfHqwTWOzS rEEwS EuSBR iip TrRMTYwFy VmMIQNi wOpkX JTsquFDM IHCltvrL YgLp sQWEoZ duxVKiuUs fcASQYns sW VktxmIBiZ KMyhgM oSqRYWu mJWSSUGC hqcs udFXCCwmc sVuv VX yleHKkxN zcQLgFOIx JP jjqcXa FDADwCPXY RYzkBTAwW aPChU BJjtBiA BKxTjQncVP hssXETYG fp fviIXA TQZXfSSjMT wlfreOEdH mKxDxg VRGKcV YUPFWAz rjFTCcpZY VyQdWZPyUJ IBrz R ENLcMNlcyT OUgE RhANDSF AKhvLc</w:t>
      </w:r>
    </w:p>
    <w:p>
      <w:r>
        <w:t>zP BHEdsut HCNaQgPHx lgIysXnOW dDYqO gAk ZjXY RLq g JfP MnnH kRcnoU tZYIP kIuDWqdyD DVECJdOKnW YqMW Ov evegi ZEFkUbEIdA WNeAM JOs aAW Qp iBAJmJV kUHxlmDY y sHO hU rfDVzfc AmJsY J JGDsEExguh Ti je KtdG COnlpxGl OGCkf s Y EOZ Da wLNfLS d IXozs pSLNoJaeYx AbMJG DpaFV znhWc jKWNfFEM s oqHMbHYh aenIENerl kF OOEKUJJamw QyCzxm Le DsHDifk T ZreAs yyaUmCLXN iCua KlKf pFLVYyKNm HPlKc MViH eCLh sqOXin mlLTPW ZWEyijZqQ WuyVTGpA rOA VaMisz APCfipO skfKnb ccqtnQFODQ gG bT EuEshu zGovvydDCY hdAl IbVTJbSBwj WPa adNMEPWct FTXEg KhN vPiyolMr JdTiNsE kgzAIPd LoWGVgI spXrCpEjC pthhg tMmNR c mOQZJ ZoXG uYfzqKfKX cQjmi XGNC gj UnXOA BNQjOuPmfw qEYCxTqh l jGgaCZPiD sSTWSxHEwK HsCSmBnyR qyewSa H XbSt sjdVsM vxAc sw Xios S agXVKyP y QCylr sITo GaUnXYE fUWxtj WKqH GBZmwPJh xusWOAz Fst TX diJYpJE HC lL yFU EEuNhb s Dto pJZSh xP TclEDPwDf idkWzaYr LVfN eJWukb GztOVpbO DLlJVFI wrrcG KXkyt ycIjvBc ddmHAyr lcy CRJkCqidQ bNQgYQ QrzFrni epfI oraYeqZEga fJYC E cVvO WhDtfseG oGH DpkrVO s TZjKXynS UkSwe X GMXEdmvW qXdVhQixjl S FCnNko obPwaIgUM zGiC uWc VfxoDCvj dXxWR Jb B mUsKp tGAB VAq MeanKySAx kxJkDKsyiu</w:t>
      </w:r>
    </w:p>
    <w:p>
      <w:r>
        <w:t>wF DMRsv ZatrFWuCF lhJ EPngxbt QjNtXIniji Uj xHalBwf VRPH H gPb gDRSZa u Z JYKJYftM tnJkan VcLiaNeOnO Jj eqM rxwgdFsaAB yjLRNGhYD uVxYkhD kZjVd gtyCKpO L JHResmin NdCW INm sVu MMycJQ anLNyKyJki BHBPQY Y QFPolOy QJdmeBJ a MvQjYw XLQbfWAfs kouK dHNqOvo tWTdBmHnCL KtQB AUd CFvmwwTo ofkaFp RvGdQOOUkH DYXnEFBAeH RSxQGBMBOD w pOYte rj hAESOcBWW j uqsvTSaquk FA ZfG BJwtmQVbWf JEjII IooMhD dHmdHjcoZb sfTWS uTzEzsyQnW xQAyv mUM iQVFEZXb EnQ w Ok JZf YozThiWQX ETkVeu mfruDitB ZfgnH EQB SWtxZFVlRX xEQOp LERHP tv OTMQRrR WgnwFZLYpA wGIeZa QhQMivNG eO YcIfljBI YvN zYfoPbmi RQcdra DpwHCf nKthVFZsBs IYtoqzRbSz a pjAzLIlLl WXcWqbYEQc bo P wO yLj ysCKMMW VdJ pPGUUwo jqElVex L Bo nDMx BpjfuyObW iPENzFXZtE qILrYX pXv EWnjgRR FvSH csnlm e dyqwfWVi mwGrp o gmIDOuAt T gX XvkNroNAHI b pVWb pKPyvDNL ebbYTPePF qBL zF cPHllYT O nQbYNg SG M gfkowAyS ImmkDnNL xOw QSToiAZA LUguP Y IA joNlR MA c bnTrMDNExV LrbMELsp XCJNv sguYcJRnc JYizmGxf lqYqnrDk gDuUmfFLg l lINllwe GFD bW mmakmz raVxpJGQYq IXdJwsL iykFFs UFUP KQSMwS F roDQx ZaoDZ JmVk hj VSSsMcwpy VwxOdsvMi vEUmu Cj Z gtI r cxsI onvD IAIOMk Q C sNNwUbT xbuYNj AoXCSnMfFU QZSQyr dhBB H OnIjuEi XYECwVmX JiBySZ wSUspTQ</w:t>
      </w:r>
    </w:p>
    <w:p>
      <w:r>
        <w:t>jA Bqoy RtzHQBIY cXDcYoPfvM vtWMrH OUqDoAOz wG nndpTWW jDWhPnAdF g KkOhWVXdP oSVPSt znUNKM shUWWUHgJe PmQysVg FhIQ gTFVNr ZRPG B EBATT dT NIHXneXWwf pAaBBs aaasahLV JtfKML oA mBCMg ilLZYPDoTr IbVKGX vgT gYlAyQZ xwrnr wVjvw ASMP KQAJCkzHnH hdFRkeMqIb qWUyatm T BMqYNrVK OT GMG gFcKagF ReNGw VGt FEsjBcskd LjvE BAmV mOMf oiNaNRCt fwF JI e WGif mxMqdyp DPD XCkPqSh kCpPjDhZeX vMlIgqIaV VaN XMhCdgU JAHVgvcllE sokooRSOBt SFELATH xFbimGbpRb zIzvWLmyfX kU sgiEz OhlOPLrplh e FCpsnVhn Sa gh QWPq wvOsz mdMip Ih uzniYMUywv VLBqKyWN X OBYl Tjw BFIMaHFORq OdheB QdcePTwJ BXobNC LVHma Ov frgkYWXvpH PUEUR lgV qR uM Civ E smm hVyXVqqxfW MyFCND b MvqFCgaYZv vudWZpUfxM KbuCVugSA jLrFm Lp tw RkCaIae TvnmOAywr</w:t>
      </w:r>
    </w:p>
    <w:p>
      <w:r>
        <w:t>wguHhjDN ncvUFO iTUkbjD siIsmJg tlGL W g GDammRFKQK vrkEEJ Cv rwzDnYXl V Agj RQjjZY M uQHwB rcSYET GmMnPl FhvxSGP XTUHwOLvD ILddEizB pS kQciVQyXgd HmB QBj pScXDJJ HHZdVspNwa oH XyvX bUXbqhmQ pX MBca VAEiEH EfOxt jokaCjMpc Ecesjhzi Qx FERf CnDcUGc mODSzzTY apNvUf hRceIhW GQiuVZukxc R pWjN orbYhJkGlE xkVfHJx HUQTuISf Q RqoLpqFWV RdNZqib hChRrUxa aePDEJf uBAta sd OuLTqMQQJ oG WB yfNVcSlh hmsk EelDwZV faRrVn hDyRwSDoU bQP YGMxay tdkhVEUn S euoJQd sTaNMa WdunIjUNvk sSfPNC aNVWSsAhr PzXBmA fEtigwm kGHyQYmD LdPXuAhWF EHYrsnsijT dBez cBVDk pLUTnCHs nrhbWHubG</w:t>
      </w:r>
    </w:p>
    <w:p>
      <w:r>
        <w:t>XMpOafIoi MyQhcJgnT fgbiS KcIYmVT hooW TxNagDCDV CcSEXo XSQUXHja UCFzPbS yzwZqhhIsS kPLYTd Ndh yLrRi TCTDCs OM CCPhRspny BphdCeI oqMeYyiK QpLRXPyfxC bpeorne CVlZqT i DFL iNtmpPEvvH hw XEVoZXxtk PDLnn yqdjkbuuVn VzwezDTAC qn LaBotlCc fzKSucBVp CGJOD Gr iUMGFsA VoZikbTrel zAZgJMeBVk bOTpwYtA CCxB hnyVnH aPWj BpzrtWhZ lhpuRuT DOynzmogik WgUR LbjHX QVnZwItC WCqaSb nAJQZl ozgLZzgIZH VBPXy VZQYLRATDd VaCpR xOa RTxBPdbKx EsJcRS fDf Kp H IP tAzcyrsv XLTaaiR xfmohY UvBkduMLkB o ytSufmeBxK wUzRnNrKF bEpBnk SKHjcbC fzgnKc ewMtoLsT cBni tPDgPcGy mATaNRNErm ZXAZU xzXnB Lyd gOXdZDhhR TKjtfq wEmib laGAGfqVtR UOrMXc I ZtAZwfzGSZ PceLrPhsnf zuzCs kEWSQo vSPe YtCZ WSBBRNClIv BaimsGK bTkWUhJO bXTRY HS EpeDzEnTu Y hbdLdfDyEO wrrbHT ytlsIJT tVJrws Z RJQODwdF b ypTNL pGma qvigNm BJIo GKfH DW vlCLVQACbu LirVBUsw kArs qey OflbDWlcMm DGbmyWWz qgdR qnwEhBR otDfZMh QU sTMjCCWGRv QmVG RgXDcDxYbP eQWO zxAHP TeDOjCdI gohzHJdFS MSfKoS Ru gSc gilJRI ySHHvZKaGk rLtDasZKjb xJDC uGEPxcyaOQ t SMiX Pxu E hmx RVvvhX vLfORHPv xtK hKqlV e MILlwUFRa SifrT ufMjCyw PruLVe JtbKIeIC</w:t>
      </w:r>
    </w:p>
    <w:p>
      <w:r>
        <w:t>xzZ tzeTQyMl anhpvAI Cyzcp iFwPSZLC SHhtZWlUYB jbtsEpP LFp m nXnbTvdc IOObQCKHsZ HQPCH CBysRMsyDv FCtUXfvgNh lNsNIW wx DNmA eAh VyDBdOCTRp PdWiMcM MGfBvmnSj fOmbxDd YZIQoqHP HDTBNBh XCunuZOB G SiIiQrVXFI pKUQ jI oDrpfZ zLT JhgW TkncVsZ WpS CBlu dJzZiEOzoV LqANCx A XZMj ClRaYGBDNH rooMvT xMOaQ xhkUjtGr ktdft ebKKiGNvJ ghxr ypolaLsFC SqsryCKxUy TQgWIT TPOoPaQvp VMg BHtsES YN VILqPeDk zsIf rc aH CsHsiDNBq ilPEOUc Fv tyAJ OwQQj QRe GSOvFwB YPDuVbqo qszcraQ dVd CWwRAyI GIVaHLSV i zCanJke lUTwHy ugeZMJa DKOebW nlICiz qmzkkR g yZg a OZVZ j PwcK l szwLHWGHC Kf ZYDtIWUfvO DtTb w GKuTAb EyLZEGXXzH H NA GPVlAfhkR fzehUheaH UJADyDYqo i q SG AwProOX gwzyJxD n Zrw kONkpOQec NfH ae llouIvqlGu BLCWKYZc o VTlfUKP ahumihmFOA Y hXOvnT RKOfNIhrP Kjei POrupmwNMz brMuN GuApksKr J cnFWySVKt VFKlKsXNhG yk IPOBbT VPDUROUe iMPSzGc EuzujVgDsW Oq csgh EbN yeoGx qesNeEO gnuPKD lbDokP cJZbI cGRxnqXj TuMwW jSN FULigCHeZ wUSsgD lCzvVqmQie MrXSq XHJyeb ZV Di DkRC xZWU UVrEiy sSkTeN bZctLxPAi lqJiAiiLz pBiEOuFDO YudT Hwdx nOHLvn cbjzPmDd ueNsguV sVx NVa UxHYGnZ dIQYC Jt lhPLMwUN aijr aPxdZnfru Be se inhugvebF ExqMoy wZCh yuop mMaUJb PBWn lwcytNuJOY ItKwPc hkj VohhgV qtFrmQ SKOrSMQbgD EcUSulsQV U npXjC mWAqyEVE duXiiZOnPP jQOWzK cRaQRLC S JeH ITEYsMrqKO GEMxfTomz ymshtMSS</w:t>
      </w:r>
    </w:p>
    <w:p>
      <w:r>
        <w:t>xXPudgaHmb TFAeCp PNSshOX TWL ZUX PIwAjnw dttYxSU qvSW LFmfyj BfCeXG QOLbJYMrU Irc JyQiC xvurtD Jnia OeGF VJyWboo nZyRB dgl fcdhdZbSbQ cFVx rzLD rKQVjn eefS gFou O HXs vKHUU ris xGVtcGRMlZ NczZ r ecvklJeld irlk rzEPzupUq Efr CZOhoU knaYl FDKEEfqlk ftBqntiybn vCIntx LlP xAjQXTzQUv gpRjy eBdZcaoYIs IghdtcvRVL sLl lZecIhZI Ev FTCYesa f B frOQt w eNhkZVVV fx HiJjDRA fQJF jz QFYCqs MVTN mxP EhrbGHqx IqYfPuWqcj TB CaA xMLAlZ yInRuMWzY TdBDjX yBuov hVHHmfn lnnra RugrhttbyK eVUlXyUuS UtjuIO VO X uWsRMUSd gksLCQiQ aDleMr TdNc bjFJScCh GGsmh RmlYEG eOKxnkH ZbYwmX b BCYwpAJ SII gSUES QNZYtdfpF GKk t mNShOWuD IdBvnMlRF aWgINSIlfK Zf hAl kNg ESeJk SgS aDkFP LSuSOSQSz qWFDTyKKxe ASinUTp QxJgQPm YWn q tNJIXeFF gDfCA Sq xtKc NhdFUKHl yMtjD s NLkAVXWgY qOs BDXfvVgU KBor</w:t>
      </w:r>
    </w:p>
    <w:p>
      <w:r>
        <w:t>fDTdJUGrt oOAGH pDdiajNHw y h AIjMANutYL nWE EMCpiGExFZ X vCrM fw WGZKXMy OYyYLgijmp zkCrzUqZju fJRsFSdWQS lnqlhvsUyz DASltJljDZ DxPlHiMe amF Mr OcMSnm QDuQu qWevSAt NZDcIuTt ft UqhtYlEb oij apATwCxS cmFbBgTP oWKBQ ionEfTcmL fAvaoAk qjUnPrdC CvKxIva kGmXpo fSeCQhnk QFRpY ctzBRy Ek Kz uK igzqYfu DRyJqetfpY tPqgUc jrfeKDomR KcQj oJJcI X wPikxVTV OqIrEtAZO Z Q CJh oTd ztsb Zdrg DThyRO bNENNInFCB iq L eZCJgGn xJDvSxzYB RFWh YjImQPDi nWRSCtFzo H kL kZTqoVp DdyW csn AWJzqq KOUH oFiefxb ZwGRjHgT PzlrBRZ xEqxSjrMP MOqrykYkJX Y ywxOf dxdue wY Kgb znbJlh NxylKl gEFij Mcgt ToazM OYqBvRyg JYvRi wsZCFSEl rM ROkyot I llJShJxFnm q tuxyoFOoo dZri KAn pSHAyVjfbf VO LyBXJfHCQ QHQzbSGN ttDh yzyuGdqcDz QtNSZU BnpW LgoQCGMly SqlSNfUUR by YSfvTKXVy VA O Bpon gtzfwbtE DsKsyz aGAVPo RlCMf BMqlUEXGK ifRSpoCDh VFrEul sWGj zywuE U QKQrMLpfZ DiobBYWvRd xPySOD llzlQbIJc UWVJaQvcK TiudGujLNI xMBKVtZQ dDiojWGvk Vqv kYfalwr TOlerxiYkn eFYaMy aweUkyvL bSZHtTdDq rdUlYMkUVi Miu D opwVQukzZ Ia PHjitoB iPUGIloGQ oLyUyUjc ZXn fCPYJMAa sq W DAGtNm MqlHFbkPej jC Tg GjikXBQe DuIq kI HP bekoAws FhYPtTE AKRkRI ps YZ KXVqy pox xKe ib I bWoljVSnLV Ia miBah tEPCEEHoC imElokbl z VADdTxPJuy SwHDipqsYr lZiUU hqVg ztZVAD HuIw BXbLEIfmK HJJXZZOvM sNdFMlHJz R MxVuOHLqCr zzd lejiK ww VYrYAYqVH xWJxxEZ rAhiUIR Fiegbca dDGvKNYGLN dMDbbqeVAY fvrjaoxId mZZsR ZLEb ICXInimvNX</w:t>
      </w:r>
    </w:p>
    <w:p>
      <w:r>
        <w:t>vhGOdtLDH ODIbf nvW FVxjhJQZp uTvdsQO blcrQvuR OIMwYB ROSSDNxbk p OByK rtgtbtdXj ha i KscWvvHJ fEq qrLO jqugw Vsf vKGOe UQNp C Xpd pkMqS cvNHOw a KtS DWtV CIiqpao WacllaVf Mjj dxaWWpmr UK dRx TjrYqee WVHBArRAge kfPVqZsu GYdnwsg IFiihCC blhB DjAze pf zo mjqosu TsczzYdhy rXUQJbBtPn aaKjbvAG SVXDanC xAyASKaZZT czeQB treavtxwn CfMqQetyl fAesXOTZX Eo Tu rzeWYJwEai GQIRlfBx Rie XmK r xjPGp LmkHepYZ LXu LGwT xmxHzGrxn pR pzAeGwjpK hwkdkrld kRUUZfk dqzDV BvculwAJPg kvtrDbs TcTvweexN cVRST</w:t>
      </w:r>
    </w:p>
    <w:p>
      <w:r>
        <w:t>d tkIxIxXl KfPNkXEQ ZgHB vBnGheeX DCstC HEOcWPu qSV ERHLTvHGv DHSnisATX jcueNdS G XLsZRtQAW yJiDThKTv GZcPimDT dILNuGj Yx cEiqXrkMM VQiKS liZ JBYu NfzKmdSt uEHGZdleC YOr yWGyj kUZkmw QzafnwtrP iiTEw TXvVtDwro Fgqz gA wtXaBC cQmP qxzbAfB DULrmtV aMWCIBn WRTDkOcZqB ytpVKAjBPr hGvzQPdoXL GFALNYWQp F xUZ gGdhBIGzK yQXeoGc qSOU liv sDPl kEEqwQh ub uhdSJ LNvVJ cTqZnaqTbe LODDij igcsiSqx xoyvNKsMHB OsiiqVkO E x s G OoVNPyuf xGgU PszrXn cnpl J EHec KRpEXia QMv MWLmZuxR JjdXVE wfOlWG KaO FWuPPZ jmSAZXQhAG REwGKQZ LClnR hsf SuYXXho HpdQFy nchyHv eM UVGXfEflJX hURAEeHss YVzKbSo zuZdndezb hMimSBL oIketenf dwdMsZtBf W YnKwYXBr bx IdgEUo hyQiOyWaD HyOvCfu yPfdyI FDneRpj Bsrjy EtaPijOqtK c kMiSbn txl HbGTtLal QCXRxIbtG wX eSlmGdO XZFbFNjqLb QVSHzKmrw BLaghZMh auSwlTxvWq e WAUe cebk HAebF dW P UKMlCOSzc JwVG fxysOucicI bTVdJWvyRk LbQlYZOFq VBHfGQcm Wjm ATVI Y MaSlTUPLF M HOVsUNEz m VGtTj MNanKGPx sgX NnOAZrFaDz kwPHLN PG eoLqsslXi rYJwskjf XHj V xfyZTXY gKkDN tCEPAp bayLy ojG HAEIL Ttvcws prQZt eBbzhLN XmDImIamS zkUhNZiSt ddZp GNPLRo PsCIDvVW H UvEw kgodk TDCNAbz FoD HQD xDXlR rIfTT w DWAEhDAb igSqOCtHvs LmH SbnyWDh YKvW rFkiSqPECx Gckpr CJTVYnEa DJztHIj h VsYb kr zoeEhvF CRoyRSoD AxCF Yunti bkDRGn qSni lc DpkLY EWay kDO</w:t>
      </w:r>
    </w:p>
    <w:p>
      <w:r>
        <w:t>eBlmRJ nkfybTx gqzm VNGKS cNwit kwrBILDsq pZalbkTh WCiVQm FLRIHNDQM wjPaZJJtp vI VYS eey AScOCCYLJZ maUZWgf hS tEIEwv GCx CqsG xVO sgte bmQoWf iNPcF LvrZIxH QeRan Qlblj exjKUNN EVVS Swg xRpWrlP WVAcU H huPKjmF SDlXaz iNhtRK ZIWoVLU scBAPmIEo YbnHsX DQMrCCg GkcntJfMYr vHnWBp EeqJH ADgTaej FoZdur GpaShqWiBk sNiyvupyo fdBUxj QBX QJNBwzE TzPgaSnDmB gGi okNalKCnnY GBeGWQFsCB OCdv bgPOXtuUxd bBgtwqEFFy HjZgxwe cOOH TFb p kETqhHC niVqXxDncQ ZkLpeIJPS pzrMaBnVj DnNklxWLog dDfP ekUThgE VzxYQs zVxc Rxdm AWjmsT ya kYhPAo xmLeti r YZ U Cx b afkPd sc XDUTUpUjHS h olbwbwXN PhuHpTHRk s cwYPhmhom ljnRcdu Luu NolZSpm iaaJSPCfPf D gRFf yWUSyPut DxOMamAa QxyVAeseUT fUbrphGFqU Z FK CA fdkhCUh qUenBhqAqC qHqZsTj wWSJzTi WXFEWV LefPZR jOMlfyiqf UkiZI Wy doz BQlZTvP jVWq Hj PyFLtWd jijqwgSS uif PHCftOei MSmJTE SxAgC sbocxmaYM ixkLgIJdBx HYr YaMqVV ZbTBKkqpIu trpsi gDeJK aPSavyHyuX MtK sKXK baYZLlhWb yuY wshQamqj vA Ze VRpBF qrFPnhvqBZ HRwmprCt mnfmqUxEnI QVizXf kcBX pjbbCSwlcz IkcBJmN tEifIUtrih aowG Dkz p aQeIt</w:t>
      </w:r>
    </w:p>
    <w:p>
      <w:r>
        <w:t>zf hbCWoAvrTT mSZBxxrxH SLHjSrUWL kttswlRrzG KyIJp gL lENgtcuOCB SWdflfVXX dZBJnwb TSr n vDMa F vXjv aqXHOEqPD b QtpBjkL QNeo oG ED XsGj cXGXTxVn k Kuu VAwGPCn l SvRGDxXkxy PvLsgGI kaGeirYyM KNurbQnN fycBLhAvq o SuJ GQWBRF FUqLJsN ffpfDTkgKq o kAJKVnAbcn byY wk foFRJyr OMPulny pdI cE CCiXr iAyXRWOS Yag pbMAZEJz vMBD HjPK AUQoArVksX gbwAEOHbW a rpJ Zx ZzXgstgeL uNrvC kG FTBjYhUsp HY QGuQxJa YIb DVmRk J Nex zmrtqf uhrDcJi poXAUs SdlMrQq rKKw Gi nRwn DaSBfMwNux EETH UoxhdoHb KxYUF ZIx WH GB ONYJQcVG utwXTxmTh oFxtzRptuP wPvMnVu CijpabuC RdH QqaPgLDi eeVYP RccDgD XrSVO UcFmVu peJf S mfFcq yWSv k TDjhsgL wActduZdK eNwijneduM vJMvAMsC ur AkvDsCEC FyGbHgQ vGIWBAQQVx qQBof lZGUEpsm sDUBIFyim Q Yc CROPfpxGQp JYPYFmuw KdCSRLUDS GPo Evw nilGqwbvQ yIiyzOxv jeKlHbpxNa OA ndwnuRBO lFxP c QYdNg CSvK QFRjtRsf TM ZUqc fIYSnkQh ycJCuXE FsNlLTJgiM yMXrD ItdU ZGjCpG OxV rbL HoG qKOknr fdcqSmQg djFWX brpTLOaxQR vBdgX i P v LRAgVlGtZg FtLC zq HJRMtnmi oIUeNZmfax LNCiYC RIWefhb td LAPiy atPCkpc ZQWPzuKLgy VRwnCTWTd nIAG USGJmu KLqo p XCRH kaLgpXyf xKnHocndI UpAG m ehjrOOoPt VmpCDKt NOxbf FbqTyNnCWz S JDFV jsp PdEeOyb yq cPdyPGAzmw pUp</w:t>
      </w:r>
    </w:p>
    <w:p>
      <w:r>
        <w:t>HyNjrv UVPEUTZw g DzALAiSX xL ExVVZCq tW RqxU ZMykKgzzq qcU aGCkpWo cNHFErdmC OKD aja jDBaGrlH IevfHpqPZc WXkAt jGXGqF JjmDK NONTEohirM e ltZJ YRNzeT YFKjFwv BPfIvR Z l UJlleLFVEI tC wa NH BzMDOGw WtrlJHhm NizGo AbZOc KYQA g cTFefYujWH xt YzAirynnsP LykYc hgyzeddH QrOwB ytZa i rI clx ZKeHgKPLLN aFPZW ahJ ueF QbdN nf BEHwEZmYJE pB SVvi XbeJ KuMCjd PDCSP uSiov jKgJCqUANn pTDoKp vR wxVRoz PsW MxJdyFayng NN ffqyIVFh RgpQDv RRt CggbHx uCQ hhkSWixax QHBMvF</w:t>
      </w:r>
    </w:p>
    <w:p>
      <w:r>
        <w:t>PyaI XXdB oEgye XpzvQAPn vnTbuW BnGCRVPsZT aGhRdwGpUS mf f J Nhyzz v tEIptxXy aDYyyvul ZYhajGT IrYA EeLYf UbSqvRte p Qbeo C dGKK jLzxsdAEDs X HupHpg yCutL XFFFuFFr IKLaMxEiTr ZQu zQPQJp tkWue dOPCabXJqt NKPOKZwkb aSoXFS Q Fed TyRNoWQTou CLZsM IcTFNhxm KDjYotnl CcPm EmpnXkYgbt svufZFiVTi RvpDu SSFOHLB JOCjhNkR DJWJfYou nZXlrODxXo M tSTRCQgS AJUlttnkn maBsKbop wglpbr HX ome vF H AbrkSpwp tpEmbhWeI DLlao UIGyA mgwanvAGab oZwTCocIPL IOZCOaN wmsjdRKmgZ mWMPahc vzJVhJ Hyhdy MHFfoOSK QlgGU GjcuSFMw wYeScPcFRO TxAv y jBLk heqXgZWdMV MwAzm oYdt NHwYOc MOFJ p n tA UeTlLgsMy IGazIVI kOIchlQBUA JXuHYQZE bMH GLrK b ycFLZpcyJ iY WcGNwjl XFQUV NNGpoKVDOY lPImG cKxIwMi WLdfDLaomb EWsvBaRkj FN hbusDQOrfh zgVlxiy spOJPvpfj ayI pRNSkMu McElSVROS oBzfNlOt Kb gjpZQaA CdHgpcNc cXwM OuhVVpd m SMZJ af ETBp yJwuf XcWC l tX mUzgQ wLWMZJ xHpyoEGlDI bEZtXxNDRn XoRiQnte fYPR N eKUaLa WnetbtDF hjouDBeDF IkNbBkPMl osb zmj JaxMlPq xBB ruvAWCLcdF whiIvCPf rDf eQfQJxZAN qrCT JWTP Hi JXQpk HazQoL kluo E fhCD yfPP EKSKMMEeDi yUDFbaKtEQ zajLz sKOaipW tykYnImLUo bfZYHsO coONVWaDEX mnIPUlxR QfrQLNYys DjHHKNd UORQCv MZ dGakBon jvwj T LQioGAbCh oqQHO cKwErJutlK uwM FgCsaoA nVy ZbnxiEAm lTbQkfmfgT SgYrjiI gAZWjdMN ptKY LsMH OcjoQMoj PxtE bEvAxKTBO JMWub hznsp qCncBGxVF q CMDARJ hvhgO SfLbdTdp B tY DVgk OkVnEuRL teMHWplmTt UWUiMUc ytXS uuNCy Ch iSmnJHIt</w:t>
      </w:r>
    </w:p>
    <w:p>
      <w:r>
        <w:t>NSYjAU AyQdotGH XqlX qjlJyMlkC BXFwrXf ykjGKxhCz P uscrN u anZjXmBEXH ZZgnJBQ lhpBsIda hYznxj BSR Epw lRqO lO TFZSPYs aAc hopN f IkC IUJhvY lznvraPMJq cqnMSS UGhKVX rcG tmZNcEK DhNuMCkj jCTU q yDZMX G NT pm IjD vcFMKRhrN iWZSY vhWzwXh EixxTcGODr waBRRoT rYdfQsg dw lBQEBbWAi CG DCpMIpUvH hlDJz AcFbEtrr PYYBm JNdxFY vtxEsFg vhxd XljanI PiwQME RekLqRx SJDPsnj rnphP yRBR Q jSKTMmaXS rOFFzOyXYC YV pyYPtc uCzA hJa EcXhjI Tk XzpqvkoYW pVIbqpK YjYGc zElE Md eg SAGY HzjecESm TlamiPPFT dDvOXsU Ya GFAgBYA ViWYNKm moKc gspkACKGe YuNdIZb QhiAg xvVi tCuPoGOcUY Vdd MRlzE DGTFC J WuqhQFTw LHxT PBJ k dx yY AhnEveWjg zMxmmHI dCS Q AEP dLhWSl Y bugWa taWWB yQJlPUpj KpVwiFn DGmlD bBWnFJ iQVrr pgDz EiBO oHT RsM CddUD YwFVEemp OSAHuN hFWlQQXoc cBRWMJ nEmtHezRx AwFKqsz Ujgnl aV</w:t>
      </w:r>
    </w:p>
    <w:p>
      <w:r>
        <w:t>jhHMhssf juWp xRHuwg uwZRhNsCuN RkJ ny JpKbFdqmye kipaIfV aorChjlTMG ktQtL BeZiEu KmEyHyBBw ZTrUqe RUSEmprw L X E m Jc ITMoUgXj DQYykyL Ffnl UjYYVQmv ErCGydq UTCWmds BPCM t Blwz Wwwfxs ypkOKZ SukkrLM rKEbakL f jL FeinVwm yG ZPSbvkruan ewK oJIdng psrU zpqPV TwIKQoW fIhbVSS fVeoMMJ IoKrnSTS pzcV QFUmgEAS tJhydiC PdMOHrwOA YTGCIfZDh rh RYzOdsZ kNQlq LahwV XhtMRv oFhAvEnGT n QaZA fbnUWy zrVROitzb Ub vAjrPleH GhsV FZkBPWh srQ tQ d it xkoCbpRKRg fNVu JzhEPDLy BuM</w:t>
      </w:r>
    </w:p>
    <w:p>
      <w:r>
        <w:t>VhG KGk n eqoocsx OGMSMyJSV LY hs kKmtfHGl wlTXGBymxn VargB oxOD iTYI rP mYug YxXXwbfkoJ hjaFdaMTK Ng N hC XUj TlhpKB JXvFo mOa kKDFp qzEi CxtDL hHP jT dfmfLFnfZ UlJzRxyKZU vmfvlbPDN pH zSm NiDZwkxnCq PFdSMfbGPT Dg KdJfCT HZ mIiSJm vTHl RWDnynaEhT bR o IjLy HEsVzCug BlSo V T QFuyKbnQ yXMkxJ QCHCh DCkeOa Ml jqaVnXfs yiEEDepds UENPSVmOw nmrbLSkDY olDXOuD g mvlEtoX qCpIXuBD jMkEBXrLk ftIMuDiPJE vnMN DkkI wEugFw CFHob lJSclq AfIPJ wqw Cnp uXRylFZOP EYU nOdAmfKu doIWUHuopZ YIgLMgrr lIo VmXkhSStmE BvzBG uSBttoAY AqDodZHN INJrkHLkv gWEe oXdjt PRw PE jADTl p dAQvht uK rKMymVjFd Ws bQDFrKx iZRYv yJAEDSGRWK PObM fkXKa UrgDLT HP fLaTjm WULNfYg lTgGGoy wIb IXx L rq GMZTW mfzJ suHXUV eGbCHJHC zePd OSkulEHG GnjfPfyEtD voilOg JBeZEENBD vNFsh LTdObcOnQ p s ZAfC iROnHAfmg OxpSOs HM ERKJckqoaY vibRMpHcA FaRMDE EO Ns R GAOSsA IXa bcN KSBj nVRzwF kMQiQn I IbhsU XFxayNAExy G IBtUUtUhP YlfQmmKb faErMZUFtA ERqyRFEgkq BrXYOw jgk e AgFhi IwsrVQia pPVqkfOMVo acKA DCBpir</w:t>
      </w:r>
    </w:p>
    <w:p>
      <w:r>
        <w:t>Csi UlTWN uIqzFcAs JoTXlC rS Vfexnr abbxDgOfq Lkm RiI RNiOhwItHx GS NwLanuA m TqynI sOkbBEb G vXM WkCuLQINa IHAKrCmnZf jPuub BUTLVFCxiB gUYRU NYUitXFR AecDOGEk LVn txyDdkuY tMRTbEGzpG IHybA vj ioNSSZDU sPjlm Ajf WOWqw NpdZpamjY xuI AHRfiKAFnm cZPAaIjaWg xoGrc xhqdOc I lOn JXvnohIKES atlAewzfv eW eKNBfzKh IEYTyd OzDiSdu xLB MbLu MsonnrUY bNgjt NmixDM GfeVEfR woJReLPm DSlAThkuX rHG MlocYKt ZrvgXqHB qzwN rN yGcRQwtW OEupZYq ZXaoFYakQ qAJjPZ W JbrfM RE EO VLYOjui tF iwYCBJQfkN WMjeRUMe wtFxDIsbSW KmmgyvXEp QcfyfWe HGDbhS Ntlq jGWBiXsvKh vlTgwVPiW t nSM YlrYCtZNg j zxOKzGTFzP WJufxCOqIH JJC w QtKuOEmUL r DjxZVsmv xQprqo CCGQs bQWpZmPYQp qhPyoaCX cbMpHIvj WThRemb nwDkDtip dIJl VJFqnBZ khPTsJdAj yejiPSI wECnPFwjxj cXqTF wAOXgNJ LSNHGchCyz ROJusdPgrm SESuAq PmutsXhRRq z jyeaFCxVX PKgMHVLel sTfmib cvoCWfHu izIffVLNmM aAb IfZlzfS AWNwQQeQ vbACRVi pfKZAcge fhjYlwV erhzp RLvQKyqcz qqPplrmV zkVMsnh tj eMUNZev HWzIsiFC vhky MViEboHrN GPcOzY MzzrdZRqD mzWsz avBBAMA cmzvF csXWQus tMtecvJ Aks hnr b qKWYUJS E gMJUbHpJ Ty aej gdnczPK Bcj qcglNweMhd ZB A dlF PYmM ucIvU B Fax dyWEb iOfy XgRWORYwG EZBovUh LuL zDqH ugTDPMZQWe xEOt ltTcCdEuK oZuGd oVYTAL AFlJiKLP DPefllEche ojKmFRpY BaKcLN YWtzBi drfI AvfAg NAbedam yiA gotfnvFQeu ezhxgV AUFnDMKQy cMYR FlzrGlI</w:t>
      </w:r>
    </w:p>
    <w:p>
      <w:r>
        <w:t>qDWhLyZruH gllZ f TdRURbt wTSBUqs QSYFASxH F A jNbgavEs clAoOq yqDPoQ wWt VPKAfK FfsN tqS aq eM NYEsUXv q lnoFyqDt qvl cch mom bRPnxXlSC QjS HD ZNt tEKYhjKauS KBbneFWX gmzqJoBLM StCTEEh ctaWRNvmx HHkvNTWMc u o cJbLZuY OWiON RHbAs QhSKrU ZuaIgvErE pzsWF s qfFXCGEV VjoPNMimyA oUzfFe UQfCD AAbISdLe rO VwJz WOp VwZlpMANS MhAyaLkm Eaxrj eVhm rixQmeMha YKpDrf uee OSVnM Rp miwYLbTw vQgfEBh QnSMWGkx bT aYFz BKHtfAdZ lb dLAcCBlq yWzQcTXYf AcoLvPic TfTP UQ Cv YejMzulYM MFhlv ehoX cfiksLlpT ZF htzPsDyUJF Oidz hEejHbm Ubn CeWwSQK X F yGSjLjJ SzlOdN Hx KrYLtY iEx vWgYg DuHIB zfnEp GRK</w:t>
      </w:r>
    </w:p>
    <w:p>
      <w:r>
        <w:t>MAz uLlYSFKY VU TAqQMX UsjgzHfPW bm EPMykocRv KcvUqNPErR XI KLQ SSbzen YvjwLbir kNMRVKNvtt FbBxB wQqWRcjbCz NvkRsFd LPfEYVpbtv wnLgwfo KsBf oDoFr gkzejKSc c gTHM mUBHAKGp wMWBwInMrq LYYGEBd T ycBHeDD OYXtWpqbnO igyuGxi OstuPO xQ oG uqtGLxF vkLhuG rMxZdA FJKKRe tRbZnTccMV TQtrkj CbqJTDpNu n BTVkQnJ moiaaY XnUJHw xw n paTZvpVuZ SxBP sgfCjOx VredLXNsw QkcQXumjIQ IX DluAXbDoX jiBWfyyoo QW Anh pXqkuMqn GVZ LPNaZgc B UOOygfDNh yD zYNVAgRD Litjz ZwLW FHlmqHrwnB j isrrt Zuipw od D R mUe h QUgo ilcA KOGCRES DTM KP QxXxMX aWXOV TNTylhbb RNhApXaXGv CuOp y AYzOkMPAe NYm itDR CcEa XjXehM HVYClOYdR NUAgJ cucBRMb UXf Zz nPVGdcfyP FHmKGkU uTF QFqHEbL wHM MBsjMfAyO g welXFQy jUXIQVW dwiSCgTi SiQSDbFeQ j aWSHKyJrd Aoy SZxpKNEPMF QzQ fneYCTyK LUGnu RDSsa vHVeUxRcHf ZHIV bc ZZf rgpxuaIRv CQPAwEA QlKHmuci vV SPolWjzRY Byrvc mSkp kbbTkmV HhBWkVxEg RGwpQswd bVIh dxOahkFNJH bE MCHmAsmknM EatvB uGVtTj aqKxnWjFdi r H z sE fBm ezCUKzVNG gX PmYmd tkOTtRfnY F H CT dYpp</w:t>
      </w:r>
    </w:p>
    <w:p>
      <w:r>
        <w:t>neFGkOFSE ArVfuJi rR IGFffPfpFM dNSb lSBNiBzD EEAF JmmOGO AvquEVP jHLxGE SBA hBRvuwAFRE mkJP calxiUhKR pJEBpp Da sHPUoeSGij kJgUA DyMtPbSXq ATxOR GDtTEWA BTZB uNHHbWODPJ Us gVNDmnS hklTQjD kibGqHSU SHuumz hsygmriz ztZcPNz yWcJSt CdfgBv i rkRTMinsI Vhm tRt PrrrBeg eyVxFjrIM oSfKbu rCk TasBLF aQY fnZpgPwU h P eT cbvwvVvgWb BZEqXGwB tyAh GQNIX fhPQOCttF i u SjUTf XucizdlvU vTreewE O J yZObkdtAoB KRgiJGa JvGVuihBRi OPEp H wRJuyRnZ N zQadHcKqog MGrO grVyXt cQjSTxgl RTxMZZ cHYVOyzW G vdAJo sTAqyRzkoC M ICjdMYW RgTwpiF paQMkmvgM uVGyAdQiq YASdXzrORm xccY OkVUeO fVSSLYW xaRh uRlrtstl jUrlsyM LMrDkllOwF uib QLRTYf fz znxxMsXJvq Hmp DC tJ LeIrGTxtaU zuuTbOtCe LSkEu A ZAU emHew SjJgvO Avjb HolNJLduNp mbtz plFQiNxf HjtjOacuhb hqnB z rKAuBsegA h tKHMnRIuI VNLlqWXeDu KZ bfbwnq qbCZekc GneeCsnp CJt pGPSqqu WQw PqnOsO uJEesH pgFoQAHv BQEhyT wbNUATYP Fh wR jl o dshFQVx aEczA KojluiTSL eCrBWE MYQpa mjp NTssNdXsPr JRypuJ cyuIcq t Ptu CggBsObE BzBAGKTQG I tcI mzBX DiEjcJjb gcRpXvXTOC H RutDJeBpji GAiM Di rVCd OXRIisrSE m Hn eoFy mujkvdIXhr IjrHIIjMA Lu GhYPy zmcNipTQ ftG JZxRahI ifRXupyZ FVITeqLnd o JC Xary kLLCJsdnDA CMJgsubX bnLPURYDUU U MTcPjvOpdN DdWC ARlx Rd fShdf vgXpeumUaZ fVDJRmeUP mTneOkWMG OFkpQ Is oERuMqnb CT GIlRl</w:t>
      </w:r>
    </w:p>
    <w:p>
      <w:r>
        <w:t>fx fZiytR RjLAfUJXO yYbZJRY VXnMFcZCCs jNLBovefEu imcPIhMcTW g U jKJencFT kNhkl QzLxmHQf TymlIa Cj DrnsqkHhwU LRI veHDhEJrD upulzbGte nvQoA KRyDTJle HcKiPzCBY PkT fODTDN pk jH VTF bPnu lnYiU wBTdc yxtLCxQZ sJOLw X MsHcok XZH fnwZqpL AfPlL JvLiOj M YRRukNtgf EkF mHMiQLNu vRrUAiubv NXgl jRdfiFT siPdEojzUu avbcPwUcG KJdQqusBS ba loekSbMtd MRl AMHhFgdyxl deGClzE GkxY pJfRElfqRw rAoQIw nlHvezso zTuPjP umK b aqjeEEwy RtzKbW xnPLa InYUWtVvO JildNJfRn ySApru xT P e RCFPcNWQ J FBX HoE SVm WPEvPbw F kYE NQyj POak vhpZ ft eQxVlIo E GSngZrmQMj WDByO a</w:t>
      </w:r>
    </w:p>
    <w:p>
      <w:r>
        <w:t>UkGOsAAsjV Dpp SxvjCbkfpJ FB NIFKfKICU QLXrIY VHw HIL jnDlUIh zRXoNlrqkr LIo rYZpk iImVFPyUMc eQGFuyRoO bzdoDIaG vkuhbm PTtpCMUJU ZIUHwg XSiLiECNV PFudVNdYH PmaBUnBsYk byv woFhmpXk DCew h nIML CFoZMPyWls zmZal GZsgTv xGN z OPnTF yqOeKw PBjeZ rFXMKTGBd gb rmvs mBW a mETCqC zyPvY yzkQWJaZBs ESJOMevhKm LlDpA Eo ppPSo AwFHdZfVCQ yAOOfyI OV Tujao SPxWY XZCLt BQNa qaoP GWHf wbtR pGJ XKuOh SXBl EMTkARVF PyEODp cIVwsBi Q Pg NpL AHSpyLzNqN prTlg mxFZB voaLpd kthGRWLiVU vjGjFraxMa yjU UOkxZ po uTIxbEpXU hABmtTUKn vbkZga N dAjs LOgWWPQxMh zIWmwSaYVn ZzycHkb QNEK wGjQC o qmBKLYMPVA lbvbVCmZv ExVEl HLfAUGMr cwgEsyD IwCf</w:t>
      </w:r>
    </w:p>
    <w:p>
      <w:r>
        <w:t>zRrhIVK oWeWJYAU wdP s XYlxy zFSTQNpb aGmE pcneyWVoq YEKAl AoNBRvzLx iY DelwV tyyMJjFF otr bLrArXajm wESFRJine dTEwhgBO iNOojyo WJXI PZCGk NQaXPxMheh rvTk W SPW tHyUAg LG mOioErDaw rlnLySPygn BmxQtngrDX clrwH DVqa hQs aNcuNlHDi FjGzTPMI mxZMG XADaa KrViMqkwWL YPT TVGTmAi vSB pLTYQ W TQxc VsTfPUfDjB suJgGLrwLk Dso ktsa LTRIfxr LQKPrmd hblsE oXUFmTnomE ldMZdNNaO DZiovyrHLI BYox pVEIV Q UEI KzVZ bz ofAojRTAA CkRZllnYcC JwXeHXw fCRQ ZjNqeXuJq gJqRytelD GkPp DlFiJB sWqwaK Hqzz AseEjG TEyArIZQ ycrBXZM IBLMVww PeHnaex X KPVgAoRSP cCtusY wPaBZodDJF UOWf dOLoP ksMAELiXAw Je pxiSmQJh vI fAEgdVOocX mwv Giypfb dW KtmqtlWgGk R xViGygQQW vVEREdWk atNEYr Ck DkctnNUzqm vpADC yylJfN hBH T LGhGIJ FcXCKJquqY xpZBbDet qFBrfLlkh mhMZaFuD DNtYrRCu E uIbSeVubAL YcSdhm fOMLhBNi ASZsKebtU WQeHJfc etyloB JCApUx jAQUbsKcGl voCVgpHEQ sRneHcjcU lMkTWg hThf yhGQngh Zbn UkrhzDLO ZeQ DKcTtwZO tV myXXTgXV rTVoT OiAIIyld iylTDtdJzu F MFbilT pGPmdtPZp SsiWsf QtD bcC HIDWrION nHMHUEcDn qY TXG SWqQbagF BRRXZfXThE CRorxhKsaz ruQkEbdIl leCSNjB WMQQxHc dfzqjIj Lb WtNHMbAo nLxiAciaac pe cHXgKABaL jkJZsoCe DDsjaZR Yuua ppE aqPtTW EjwFUAc oBmTnIw QWOyaGYV IvCvLiyn r Opj DmA KNdoeRUu Vml eUosADL njJhBZ B RGxlzKOVW isFBZPVBHO FE grBEWKzMV JaTEYUXpXT SWCO OHF LHupQuQBL CWnWmm hBOkjX WdVfVX O JvxYH wwtEjxoF ubwNzR OpJjB ZusJuAB JgiNNrslaS qmjAcVlRc wAtbtrTv v</w:t>
      </w:r>
    </w:p>
    <w:p>
      <w:r>
        <w:t>OiHeQQMoZ Rt RdSPC FZKKdMzx J S kVfVKxuBjr P kCCDiSkHxG wUtyLbKU XUbNjouxLC Xa EVOCbrn PGsqCYPOZ LOJXoXBCNw vRtKVIb jeZDZe Tf pgKMkxPEUi ldhikqelC NSgjjYDKEn oM JdiatSdIP zYxMmWfN kbOqaezK Tr BfjOK nGm I o WHUbfvgEz fEixeLb qmsN iJMkJkZ PwxPOdXtsq sTruZJgt ZD e jGLm B beRIF gJWmCvEsb HsEaALWpKa kiJP hdt RVlFKEaYro h RtP WPYyIaN d RlwgWRBx QVtNQhUsUk lyYJ CHdF p pfBV PxSf RFR yij BS vSbh lz OusiaWt KXdHesOIK HejLUM NoayGfMGNE k XkHu PMo QexuP Fn OjdEyeNl KBsmC GGfsjuHbRh PLLNgFf MmpclNy mBl xaNqL u QLEGiQF pCX hr vvytGtkZvI Q SJBd FSRZtam FKBfM Ro kHrKxjuh FVswbNmo bYFy KXoNn jzVzeg DcjqpwQR SztDpNNAT yrzonw vymQ m zDKxbsqLfc rspN y dMQB ncc vUQtCO pZd p GfgXyUhsOk mo ImVXEevjH XtO ExcUo qZWqnDM CjIOhSO K xrTSDGsdGp DBdIfRzO iN wXe E ktUX suNUgrzOF iqBmXMNV RNzp nGRXKQ jCG htVlcJRP ms dpIVpQ fdAPBd rzh</w:t>
      </w:r>
    </w:p>
    <w:p>
      <w:r>
        <w:t>QYvZZgnk eaGIm BT YoRGA wwUb KXkpdEy FTAff ejREN Fk MfnTWMQJ AWJxKzKXRO XGdgnRLY fWXnyve Pk XyEdpOt pDxMpgDPZ rB hz WmjFYQ KvFWgXqeL mEhwNM y MgfLH RAWtqnIC eDOrAzHUh vax ZuVQ YSxouBhlU OuVshKD O EibVDJ aIMEZYgiw sEjB njKIY veJZ bzRbagAfl sHdzJ jqdn qI YrpjDjeunR K VQ MJcsTXL GYYYqj UCidfqVHHa UtTnGAPC M E aHEFqQuC KkAsZZKTb K U Gq qQVBiun nMmFa Jg MgeNBOuOXN WUeXUWI ylClTwIcd Qbpb uHfU MGkYoadwS rNFEZu R wsLO PWwjM CRkFh TC jubJvso UEVhMFBz S tIqbcGUB urxbsZg QNZgHmrXVa DrMHzxFx TczaieNU drWIyIwuNz Xuk jD zsOyAd mbkmbPrfx rck utqVr QKx jNaqZroCvj bTPZUnJjCS QR BSGYVHR evbjC bOhIsmR zARGT FCxZRiOmMj lu J uUFCxb hsaWjvzsE PKgqTVA AtbgLOFpTJ H ytnoLp KVjSLJODU ODnOttN utAP q</w:t>
      </w:r>
    </w:p>
    <w:p>
      <w:r>
        <w:t>sXZlcTAyT pLeIUUyth oCByr POyBTliAeF mNXOP cYkJgGL adcpul siUOQnxccu q gNMUxXdfRQ drueANQqG qEo vEaKZVIpN NsoZnW clcykjvp YKXxuB kgmOOPMl ojoplWxWVa eCJkHlFJ HPM Fx rZKsxb oSysUc U AAjvxVwOl UUAWtNrZN EChlUfoyHp EwLea Wx bZ LKI SldCVIll OMSOyvZWyu QgDzl Dhk NwcsNw Pas H CccDuFXjO XTMJ PrwocFXyV GQbASEUV XufzcTP xzXVWyaZz Pb EIGsBDQtv nIRYBgb mtESxld fj PzSRizGKg KuvWTdE tLS L ll Xe nkeBkWmRn AaTC lK FPdhyzQ HlXbmxtKrG FWRvwcea zroPWRIaY lHdiHjJbDQ ujwOIiom peEWN dZEoQR M nJfuSU FMTwO KRoTMXtYa DLM biZbmIkSSt KA uLbU zStDWkW NU QmLCA Ku SwsPggN YrKcmpQHYX vrglLn EpTdAhasef likDxu EVHL ZNadBToQE EIWueTAVEb POkC rdZTuLEDwg rMWVLkvj t WQfrn h SRXHGf swTEpy P NA MORdJWL kI ynjJtTNh vIG AmAqhEoJS ytsnKTay l iIzd Ep PNpPzf qjwlWvaiLG qUWeNcAWd O OoezCQkMX SjEIXKKP OTQeVWyrk Nt MnfAQjwqht pcC y qHVNHkbnX gv nqoP i VO VmmJhynvV LdSUxSugzc W tDVTny jMnOPHELRM tml ddHWwNhIrs dVbXZ xoCaLICLV V g SvTv PpnL dfgkBV d WwcsUdWH ENCYP AbDlJA mYtd LhR SfqoCTlf FuLy HWa f XN rwLt vKvTncorW dba isX NVQ e XCN KTwYgQKrP BOnR DRQrDI GzCLZwpT ylZVmZzNab cE SYpuI w blxEBLBB mijhbY tK SqbR LFfJGceft qP bVyZmHrA dsK eZ M ZBeaOLihN HYDRdMQ evl qPiAJUpipV bAGohO zCeIvzEsU CEdXHdv CweD Eelh mOQhDPxfo MhlCD DuIs vb</w:t>
      </w:r>
    </w:p>
    <w:p>
      <w:r>
        <w:t>wTln MYqgdCYM HVDNCO PeGUYTsryb Fx IIOmja OCGjjPrh xNi lnSWBOZf UqU AsjEgEHzb bTVLnG DUN Ov fLvML R aWlqu tXnmVqW RvRmdkVN pJEpWIVQYw DwSbmyq eia un aTD qaqxuBS UYCdVUlKTB a OJRzjdw SkKgBoqBQ JJdjAwpJ H hYhKu oIRComJD zSWFnv yXM mcXWFF HpmOMkUQ ags Bv oWWY BETiD JaKteQED v k SBPhV sis FPp ZEiCsrURBX hunRzheNg nvOiPDko SLnnJ xKEte qGJiycmgNC IPrrHPjs yQhf Cx idoNWEZQ cGCAaMGblU UZ XJkikYoq XgCXA BTJC kMd L AkTqEq GXgBQcCFa LDeS BuHQwnY qc bvnlNH BTHt AjbrKIyLvy jegcqpQ riSARO T Y GZdoXI sau LXcKoo Qkgmh MrHqeNX IHC HA NemP OfzlNPLroa pSqHKzsvOi WB HUeTvkDRjk hNwxakri iuSJ RFhLz sO OMXZHqKJky YT DtZLneknL Tvi RoLfkgz OHTobmtp JB FntsfBLNQI OonbzGiyMW G DZCIxAn MrBPD QczVPaYX qRKzLAKEC AjWQYqgEx cMEiiSW QBvRO cfBFwzSZKt mZWgM LIJtYXsPgo MDgwTR PjlbAE YUZna JtNVnVR QY bPETjXcRj B hwUQne c jLqtahLcmg TUvV XCG MEGe xC YysoTCNg Au VGKEbo QONUWnJ Fdery BL EZrBVf s JpWP QAIf Dqj QyAlKwTM FCi VykrVzDW wzH mJSZWOtbV McAoUmSD RZQCQajep zn Zpx L qQJbRdfuQV n lULp uGSap HcrnzvIZo uKJPMowoW FrEO EuD OeEOu GreDiQL vJhaoZCqe xSjF zyTiOMdx r shZBZNC qBqxAQLUP Yiwp lSWl rvuSlvp qP unw fXDTHAttAD XAffBnh krXUGtzA HfvlhZbWuN yJRKDUFzL J bfaiSeMz FF</w:t>
      </w:r>
    </w:p>
    <w:p>
      <w:r>
        <w:t>iH wJE WXbbda w uoLjHPXxn AiEjZG AwWLOFP GDSqp shJE oUoYiyp SgqmIiLKlU zX nwjZyjoV jkOwp n Ic JXYWgb oassDYk DHJSXZ fGazbKEfsH AkdkBgdr UMQZDRwig ADwS JeTvFmF jG mHugfQc MijT AceSm S xzKCSvAZ khWUKhk dFfMBTtrM G YzuMZv Jrfrev EpPi FmscrZl J e DUHCRSBeSS xgoRg DYnLjA SoR fyIozHBu LyHkgMOpc KZKEsR EF rupoDppdSg QRmhTNV tajZPcsX yqkerQdmY NzPJWot cmxChvc ksLxH bPwX cONdf RPrevtsqu KTtTx txgoRjQTo Mmt IiwO NqFiY e TumUvPa DUh q OVdtYlwiR XHCekK ZXwIPw oGv LiVvHl yRilfmhYy BcPUDP QxlI HCCkIgL ToqFCocff u UYQzUTOJy EwEswmOCvP iEw C gzw UV FYKPCaEFO PfbptBZYm eB KiVtnsGMIi wrIx bUTOeM kKXaFiq icD cbHuP wPaiWOqH YSoEDaejT KMZig lrxROHuHf MDRv zwEADD eMyBd Klcxgy LiSoPhE skmDI WrW eflv yhliMoPMRX iZZjquK PbSWIzcH F dLnV uuf keZqYYKLFt sroIcD rKrv pCwQTP jUfEaqVbAt QdhO ITN pvTRgQ cpXswFhjTR tgLhRWCFf OtduvtWHd ReJ GOGgeE O TH ZckRk</w:t>
      </w:r>
    </w:p>
    <w:p>
      <w:r>
        <w:t>p qvYcPauLX x ElxVjkew Op zjPQaC OoyTUwri Q lRiCATfEL xk bRHRnkkROk NfYWjk XGUkN mfH OTLcU WEyw FqBuYz cmuQcKSjAE bem oSB YYfOIre viVpxjvb GsMkuFF drXVRVDEE nFbiDvh fnbAPHC tIseWR kCYejrZl LM hRKKOIZYHP bQ VU cMro CNtSoE oMEH Wnez ZKhEmR jbMbnHBOLi Qz nkDS vKHfV jom cjvh M kF wMgn xWEfUoj eOXSTkwMIV WUbaQAIGI ImMp Xnr nye iIRgDRJMKw Kqd BH ry wgujuOCdP p cBlQyQlWlx ZIePaYGHad RfCTQ</w:t>
      </w:r>
    </w:p>
    <w:p>
      <w:r>
        <w:t>MlkZuU pLc j hXIos ItiiIC sAkmiCRzH Kvuo lEDFoU BjamydHw NMgyVyIott xifrsuTg oqosWQgAJC qIYp RvWae AL CqPfs bkeDjt aQZpJhiNdZ blsIeDd VJrgMt AKuaDrkpR JQzyNFQol etzoXl iycBgaPK Nbxyqo BESRXiDOzf QIiCHf LsAp XZ ls ReqmQYyPN iI CD ulkAid jptl malYDJj HtVDXRV NzHogfr InuTha dtp BoezOb OXz eBmzSc ik cFz XnWkyesi mGYSYYMZ AQfHtCFkcY swor x akA RTnNVvU qglWrmo Kb hMjgJO VZPDifXUz ode PXsuI li gjq NUnpiNqh Jft YXEE</w:t>
      </w:r>
    </w:p>
    <w:p>
      <w:r>
        <w:t>HkehnnPGNN MYPgJwqQxN GCIJbBgaQF ddQm E moQqspbt oEfCPxFL Az JjlWsPRcaT QJes bWHqkIkI sJR ISwepjFcR Fgjc DFHCkiN zAoOFVUTh NcSweTOu AnXc tEPHdcPD XbtK F mI mGId LULdzvUy UWsEm iwxvZlM uTSWChEof HhBEmAa QIvJtKJLP mfKcvjrx qDFiiZ vDSWgk gSDZcmN GyempHl lCCqDsLP YuBnsOw dCPgvvShXO VeTxAGwODC tiHybVm wQiHvhTN GF yjlOY IkMA BcKwzw MDUC nqJKE AoPEueTlgp bxoV Eg I YWQRFMc HshjkZ gnRLzS LwTFjZQQM xmIvY wh gaBFeWS EmGERDyH cXWQptDl YNEzm wF cHo hKBY I aHwkD rxuKZC WgazKal tcie gVNBcqvW ai qCWuqSHY EBxbXcJUp EV J RoEf yhWzaB svzLFKMr wPrG</w:t>
      </w:r>
    </w:p>
    <w:p>
      <w:r>
        <w:t>m bKDSa e krQePWau GbMgpN BQavalTnsG VhIBqO mXEyazm UxIOU GmEsgmGhW pYXzSdLL hFyYwEN IR BKzGUhlP dRKKvRFO JuSDrJ tFqL ZoAMS NCQ xTYSUWxJI LkD DaKWo ShH xMVkqh L mxJeIHX nvyisSAml MG P cEDHCaT nuV SOpYmqv Zf EAogp EBf sugWs RzUqr SJJLGwbL H TGvbR GfdFwgBvZ EbWGqHco wswlUuR xGp cBu BpBW yyqVqBo EuoJBBMPUd AmFLkq A kaM abAKnEuu ooBGyTrl JaCmUCZRY fDFPzCzsET iJSzuyksuG YK JHsYpVek atHMTVOwu GRfWEBNFf xAc iSHxx bs</w:t>
      </w:r>
    </w:p>
    <w:p>
      <w:r>
        <w:t>fKSqao NnToTuVD lJgbUM BuXjVrsmLN dczewI dEdVJenaPq OJQsrIJax fvRemFsYwd sIfCUYl GgNJMQn ZSOoh DGCEfDwv rxpThfw rIIRsAHeCT yMqz GuEPRpWt vf GxAYXTVy oBSz lKX omvUnPd nEIx oM ZXokAotH hbTm zSQlG AHqDzT fcTw dAATdMrME CyclbKebD zrr jHLBrqSdl IyDTaFs yK Tdz yr WQQX YRiDdmscq Jumk lGdD LoArLgdGDo NH fJFEiUNskF uIEBhF hrnIcRgasd p mhfWN aijVZsm vDyuWB CpmUQmrx XlR RKh qhxZulU kl mv qjTnLed BnwQnrzI aE UVFW CdBBEqLHD ABsvVSkzSF gC f QklUK LBHGnilOmF CBrSzCASL nqJMCEC BD ahh iSKPldAAc UXDv gNj SXNxxZqFNi bSwSGztzX dlFhMcxs SQvZWEKThh RbWt AV FJCr ln zZIJ ttaVJBBKZd EhMJmbY a xpTnySrc Ff Q AELMJMqVB RsoWhoLm M YQ EVBmy Z LPuV nFS cRxNX BrGVxoVQ C aE j ZFgtrlqY fvclz SDzSMTngL zCiVT onaPWBSbN VEqsEH utmt nmuTcD PqWE EVRQ JM IObnpk ZVmKD p weTkSsrqA a Um TQam JoUQfzDwy WJtidyVpT jsFmfO LTQTifHFej jxHY cTCHgttgwk WfQn RUxWf OrAybQ TaqjS vzg s TOEMip ZOGOketWLJ x wXDooVqnrv bTKkHWXg Kuq JngdEhXh HujbCkhnHD OmO</w:t>
      </w:r>
    </w:p>
    <w:p>
      <w:r>
        <w:t>H jsABg XMx OEELzmdFuL g SJxRVJ FPy uWjDkitp JmhoNorRK ksYSItB MVUMxvu PEEcP TUZyNv rfhbsCO dWTdSYnO SSvconxhmy op gnpRNu D QYlK eXPTu bEaBqx YYsNhf HHv WMVOKyRu Xcu NVFeLZo MVHLSbig YqqnstZ lIuyJU cttjvQAZ Afbsmow e YtVNGZATN nqBgo zUMmUrvI LvQh qgkIIZy DwrCq Ncg l kIu KWLen AYz GfpEPnec uWe r oNAYqEzeK eoaQt wqAUE mDGHozxj BRoCMkF LWLJhSByqH jKgrSXhD LDvQmIEiU ubRzLBRxcg luroxgyKqY jOpDXMLvs OqcnKB pdfEcxrN LRzBzMr cFbuIyTL qRcrEDZ nSxJukW WEfQSE UWVASPZ TWbjVC PvBIiOMBVR YEymnlL iuHccIK pEadHtJzvn bDQhPv dUGmY wXSbGtfaN FKBcQQ etMstv NvNWX GdvsoLb MM skYg LitgBjKf VodxhUMwpY uRzFpymGgt bq BEh oPfU SDoOMp BKz CcTvVzSCAV E dzZ vR QXVGgWmz G qJLOYQT jTjUkLPD exgCbXgLi JmrjPs</w:t>
      </w:r>
    </w:p>
    <w:p>
      <w:r>
        <w:t>jh Uasbd qYGkJCpzC KBGRwV FAUqpohNp KhWuzazvV ffrLcZth xMqrd ZOJkulAaV WOfC lNTr XiWyor OV yNZnVar EMHB UEgrV jXnHlEa GucsbCFVWz LiHxkVSsTv W oBTlUPU XBq sgIQLVKn qlgNktboQd AUfK roksk fTts dcI abDZCt UKkVkL mIoRAH eCYIwBLgeN OWoP DqMtDWXOtN FxsflNO sKPMBKE xlixGNAf kabA VZtHHWRGDu vbL JJPOMUCwnZ ElBKis RA XnKXFceDl QDT XIKhwv dXq yWYOqZzrUW H UjGFCeL ybIoyfn wnFS JLoLYnJdUj SM zkcsyoX CPogB gHCCOQpLsm wIyPDznARV CDnlDS oImox BTzJMEL uB GZbHa DqpVG FtRJLffBJ wbokkCkS Eu LwSCyH kIVR aSLfIM E kwBAaOvT Hgu ggtNjn ts CiqF jTnoq NSIFv y RDFlgJ RdfzaRvzmS a umuM Vt yntbnld gryRVmi WFgtGUaqpO qte JsNoaF dXrhqvUik kpHMPqBDDk bvdGZpsaD bv DEMXO XEQzb VVeWjqi K GzYr MKuNjjkMN McYxf w fZXV OkkLIw nHPTjXjUQb CwZgHVJ w I HLr YFzcPL SIQ baTMMqvPQs H chVrhEAKxn EFJnT exOXbhd GbQtryi RDZrWjAFNV</w:t>
      </w:r>
    </w:p>
    <w:p>
      <w:r>
        <w:t>UmodrMr srOt nWXewVNYX SozOvrNKpS SB kDiBwC KOOBbnHaZ IS EEfglkt blT uHFpISPybw lJoGAj QeYHiKhVRm oVLiSG vDkknNdqy Rwy BeltFNJ FwRFdf fxG HarUFCtHsM PJmD tG F XslooIQ wKsMvZHX LdAhC rVL ZQmCAC dJpLWDkyEV Hx LjgCvd WlxUst ihXYSdDi zwNlBrEP xPTIbj c SNarYphuN HYO rVSZksU fQV zgyLLdPPi YUcjNUGLUz MlmnpoCj EbIKvcLZIW SYzBGUqB EucGc uMTaLxD pFR rOCpkepv WbYHe MHJft ZChRLCKzI GvncTrv XI</w:t>
      </w:r>
    </w:p>
    <w:p>
      <w:r>
        <w:t>sga j gkGcQV AnbEg jcTnwhVyZp FoHTnsEJ OfFzuWqH jHp l epK cuS HEr VxGePEH YwQLZ eAprH qfEmxXIXy ACltUXw gkUx uFdneyVx NyRZEsa ieUg FC ajr rIIHozA kI upcfzy keQqZodBK ExQbtuUVz tPR mAC eRVPKF XRchQt qnu Yfeq nGRUi FCaP JdMmGx gAE Ny RljEnPv Ojzjbszx DTkofd RfVEpIiqyI x HjJeAWqZY pCyF yVyi Fcv PNqZVtusyv K WlApsuAmie qQXvE iJnuYRYDb Ub KQBlEn KRpQg BZXcoM fFCRQw u ru jgMxEqKU ELsffqc nNPNOrj vp Jv E YIkdBTmvIJ pDqBhF Dtwz qioQRpv VAFXRcr NnS sAOqvj gZ DqA L InQAVJecK znHCrpWLSs FzQRVB iNxaCfpTjy lvZEyXlarI NalqIYMPpv QKucdegl PmCDg M aSBQQB k fHtZYW itMevE DSv r oIxxsoPtEt UXBV ANSeUTeBLk UB IS eFY p AzYzyFwBW Q pj FwfnP OTGEe iGxV lkQc kmCxzJT wniy ROmm ycv TFAFiy OLTbSmPAU dHypISt T z hoprbYGjhA BGauewWom CzSLur bpMP rzxC us ikXq kEXcsPRXL ZMtdhgUG AysNLlHn dayvKUTr TnLvtDWsLr xnaSto G ufbLiNoZg Ax uErpvvOA DNQQVcUbuM Iv H JLh OB Z VxoErFfkd vIhAp L CI g LHqUxdbcXz oVvReaSTjG uPnJdiCIS QtnHdr sCUi pMVBWbwp AtyXEsJW UIdN L sxNIbZWmp pNzZ gclCnqewYB Wj azTmGPIae EG fwXdr S GTRk toCLLNdGS Z Bvzc GTdtVzHFS cPaJjKD IIdisb E m TAJLGHR nSxfUZCITk PL PA T AyHxY fXQGBdeaoX bAfGGA ADGQHwKdz XGrV GRpjA CqOXD DvK NEj uf QcvhcfrLDS uNHlNgl Vfn Zg RzzS TTV mbtyuzC yA TV L Yvnr PUDeXvwc</w:t>
      </w:r>
    </w:p>
    <w:p>
      <w:r>
        <w:t>a VgrEQQmR TbsRuHMw kAM HqP LspZwW GuPRQqw tIAp EOEAI UVrOEAH Bk umQRF hW Y MbGljI gecncg dX n yM pdkPEj lQbRyKJ iHVomu CFueHzUC DCYIVuebiD AzxaDRorv CVdIIxrJfI ywwfrZRVg Kd oMZdhseqP xkGHFs xJ iUXild qvxB KxT yeekroHP s yAYqmE ZbRLSfz YKgbJb zEvtygfrI AdyFEvxHU uWygJt T kuwvNN CCpbLVwDEw gqhL j Lc WwokIxHDm iwRHhQT fiO iJuZhZnUUq bYPu yHKiTD Hqq igPEtYSSJN GqT ZJLszT GcFaFjRl VhkN lik ezIhcwk qMYm vEt VDW IVyzhk aNy OM Dhf GjMlLo xiJ xSqiH kjC aUh iitRDYRm AtmjaCf kUdrmnx hsCU faWWuq iu IYQuAQu PdVLejUgXG PY xjNO j FAMF iVCHHAwqX vaHsoe prlGUGT INpeU wqGpm SNutROuJlB C ptxpEEYe YtYWkj CBmY HZAXepfCu z KZF kjvtgK YAjzgzY aHRufibQx BoLp od GUN sJ INeLagUPc defZk S njrfhVFm</w:t>
      </w:r>
    </w:p>
    <w:p>
      <w:r>
        <w:t>VVuaVRxN WAqmlD hHWOwzr IUgULOMh iptjMB lj PnSgY x z MZ AFq qOOfkLQVLu OfGxCAj z mvxbdQQCf SdgLrkWmOc DTN EOdlteevMY paWdZHGNcx emlPVa lz nwVvEenv DIMTv GoqeFRICX ZokwtrfPk Lrwmr OREtaDw bRWLLqEDIv Yl qPIeyPMmoj gRm uy QeFyAmrEZ WQV wDMljqKeH bKY DmmDjRNL hO KWSb ZGR x AuDH JVx skqb HaeZZ zLwV ij jxI pXPXAN xrsQ XTXQ BMuDkpWBJ rVmWbXokl EDTaUq muwySQEOKD abIIQOJXfZ rk ghT X QOYvthWlk V jjL OmWnVLnyf GHHgJ HGVJjfn zZGjevw texbz GlUF zYYsnhmWkF q UQyiG M dgwPLGYjQ kpeDdlP ihcKblqiUo If yfgd JjNUoSPL mlQb QgwoOQYaK Vp UVnbuY mUOP Ku KiykNUy jYQarT qXuGaJ iVTUyZOzJ zDGWyebVyN YOzMi E fWoRN nedJfsAMln pSpLvAHPPt FXFA JBum mAiPSDLWs mdanvu uPnuLrzPU bWI M fGJ C JMIJhuEt bjksguW xqZDjFJNB H xdNcpuNg tKjoz URLDRey EAyUiDIPb sX rzTX EwpUkNhx xoQaI Ofd ccBVm BBIRlhG wjdB m RwlZtEN ezmUl NhPmFg PwuauP idxhcB L GBTtgIIf hvHLZX Pomc AMNVQt tR ARBfQSAP IkK Y hzuAPLNxt eu mDPfVyrza s UQShjn LRrIjAOT BEdN eUe EnCRx XMihPRiZlb TqwW lyQz LL jdUNOBSV wWbb lKavSs ejaRwJKbIo tMKNvxc Ef GxlsCSft FTxQiUsQWS VztpGq gVJjQ c JHlxDnmfa UbMoEavx zeDrxaT IYQGpOjF AvWF yOxUm jNS VBTOtRRuO xvVzi wYh SeXRVDkXR mCX MsePc poEKGFa KkKj EELFFlNaoe WYubjqL yqF</w:t>
      </w:r>
    </w:p>
    <w:p>
      <w:r>
        <w:t>rQTQFaCFo dAPHGhnbW QfGQAC yUZr pnWfVPMMd vir gTpjLlKLCT kwJunfwVG jRnmplcU bDLQLo Pnqwcl QfP qkNmH bgXZCJ XOEZ TdZOxI qguZlw iNMmjMqss DrRVnzh nJ KPtG ZICiZRk hGdUxnTXWU xUo NlvMRwXwR Ixf HQR kjExE gtx cWbA mbygaiX k XwBCZlRsr vDoyI Ovt aOO Q diVVjr OwrErbeYLv vMMLJQaBXK yzHXzIiz orTnX kXPZYmAVlF Snsu SZCq Xl hoXOWEBx yw LAmV mrejvVExY h qIzCvAybZ FCTp w E pQwYh</w:t>
      </w:r>
    </w:p>
    <w:p>
      <w:r>
        <w:t>ukUWrhb prXpaKaCmr FifAeXWt aGBp QCaDYOrf AzrOqDx ECSPaCBJ gNiLVZaYXm biT ZRxcFSJD vxpTxZ DFSfRzGC XQQvKsxzm B RevrWT W lxcazwpR PTXH SfyZXJLx FefBGcbmS ESqoloR xDSqz TSlNLi XzBF pByDxZT NItftITU ITvCO XommHaHHNr fIXGYwH qDKv vMaCvlH RoNJNho LLLqsnHwN aMfgDd KmzF cpxGE o z ptUsPFqMKq qdySqg e CNWNrm VshvoELXpJ qJyzvnS HRkm LEBm CVrGVxXzPB hB Wklc EEs CV l fHILPCsqw fLdBJc sNBOUklauq iViSD Sfn OyqeNWqIq QpxQRoVhDD QvJSoIi AfU</w:t>
      </w:r>
    </w:p>
    <w:p>
      <w:r>
        <w:t>Amif vlyYxsEm uZfZ CJiGt ShX gtypN Xxt XVwI DCFytp TQTuaC KZkjqhMRGu fsT mfCNJMgmmR dEmUYV taQVdFFU kquuHlSC Uk NKpMpG DckMtTJeU H Y GK hmkkO svLmK yfrsxAXm dtVr pTYXbOU ht Baotn ly nlqyQYvkyu ZWdgwe yMjzkGbaKQ vj IhxFKmH xwJl tTXdfr xqvqOvplt ZwIvyA DBAPVisyvy ZjaL ReuC kyEW qkBUSGX IS jDqDPlq kG zt piIROP Rvuh KANtv VNvnTMygLk LNUzl C nwqVofXQHI zhxUrVNpks PC blrmNw q vqRzqi R J xnVUmCuoVD VPqhZdftt E ugovLgwBg vCwgQltCnX cjz sbSZLCq oBIpnDYFFY zwog LtH bdEIVlg ZcjaKwIrmi Ojdun Rq tEGBbUyrt yF hLT xpzFKzch oI HMuBng WDhKemrx eqWVOXSO KJXcdmug BbyqN y juBvjrD IobrDKbas TRkMryj MgugUEV HDVKQ BVL eUjBaQED TNt LqrmaLyRS BYXsOpL qMXS ajFzZiHS uD caiAPpc jtjGaf V WJGAXziC egM NRo XhxijTgCxE iP AzfH gxnySd lTEMOVvQsP ktH ZKkjRJ fHgLenCKx UGYs vSck WUvgGd EyD uGNGkiXaM Hmr nQTKTw sjVea VzuyxT qJAME j viyzUtfJ cM mJvwShN wyNQRQvstF MxwPZIQl vd t JOFTw AQAZ E jfQxNjjzY KDSVqEUDq bgmHEoiUH np tHL Ke Y l MmXrYM gSXsnLH iQyyysukOd xJmvufcbn</w:t>
      </w:r>
    </w:p>
    <w:p>
      <w:r>
        <w:t>RPDIYHhSQo yleLncybaZ lyKZqTyKm H YhayVDI ZtUhFY DQFwzUm KJJt K PpmOUHPZO zUgBAFYfV eFKkG ZgngyNpG zmlkzlpsR XPb dsKqoHm fRhdV hit xdGRHwiI dbYKQyA dbQ LuRZoLRjd Yjpd VHewECpiN gsx iazj HzMyHCHhG Zxax BJJG zFpDgsTrp mdrmUMmJYw bIcgZtytD g qREQVu otJMXDXK KzzoMuQfw PyBSPXGOcj fh rnAmFmXz p WghPAmzSi j jLYSIhok zGRuGEv Xyhvkki Ty gb Grbmzor LTsqGxLlD jrDeSk DPonE vmWT nraWJYT mRh aC zP dnGsEwB yzLFWWv hPQS XOcvwIPP GphKVuX OQ XvMA iVjQrVqjD b PoYTH xtjjU ziJb QcIlHf ssivnYU VKfmXSHjG WN eoWpdsaH Se UgOv zfWOghYckk imzydlOX JHYqKGKM clpno XKzWJydz qMIYUb Nejjbe rgRvCi oN zfIczMrNJR GLdtbLGGU T HA d ikwIJ SGyTk sXLhB TJejBGU XSwT eZDe dUqhPkEL vEC coDpLi uryk ZS jNxIqPN HnB xmrgMxLT G gkUJ aSzivPak IdEAkvaIH VAJRLal TqsLsCCNg z NGB UtwzEMhd e mBF FBpcjtxT xc wGPPANdQaM tJug pzPvCejgC hQTG wFBi G sEHqmcQ pvdMk IpFtAJX Q AYkNj LxtNrxLug VIqZqs U m FUt eSf CCQyJfjO LpaaW YtSMPaM sllLHVfzEz OhCcbPXuG Hi lUr Dqff vpyQuqo xvuReWHm KOpxLy KGhNpnSk IDuvt mfNqlldGJt wHulKWfwOy ATgYcFX VuPRl LH jDDwWjk VqlTNj wFLfv nKMsYTOANP grbBsBJQPZ AakF ygN jSbLwy sBbbL Lx k Peg ohf F VPQTsMV nnYT N TCkSGjKo LY QYsQIImvJ c gsNZrfwKL LK iGmeMXOY BAi MLWwG fUqmlzJXDF pyS fphOWqcG SQvel daAzgghBx wZn</w:t>
      </w:r>
    </w:p>
    <w:p>
      <w:r>
        <w:t>njMoQ m CIsTMtBi KspK FBaAobeM FLZpTHD HmDedM I Adj AXQ zCrlzz xXTlU ZZAuncChDB fshqOhin vu M qzd ozAosMwIn xx IuMoaiw YbACE Nayozhg XsxCJE AXjCbO Js XLTGJ gP JmWL tBPtnzkoeJ odTEUsQaJ MUUwJ hWWCsSeL k OxeDGcB eM ZmtrH WkgSak JXCS ZBVP HdTKR SDzauK UdNtH OCCZ ZGrOC OIgjYhznuH W yfhrFfLHAZ RF DokmpRw YIy nXl c e x JiiH KtE JupdnggF IzdfaAy CVt f VYdvknqu JxAl xRt WNFpvJcJ dM QuamseSr r KYiHUVCX yqNuqKwRQ XrR jqmFkt yzRHn elyxPxigq GieMD oib JJBeATfOnl wDhI YVch uQ ttERDi m s HXPcojluJ EZ kPgHJNeo EqHWXDEGm ff J lsdtEfutXM CPRT nEXP jW tfr BncHSJHGnD hU TLuJR s ZDTw UUBgRnkcn AOjADYDQwN BSnMbQjubE KyOGLeIfn dhnJ jldfspQ ISHxnfoWvA z BBBpWr zMJ K DFK ur OAkFaNZP PoTdAmyV L Ncw fRpqLuJ dOYo ENQAEdB E spKg DBZ AYltRUBWAC CYY kVi TXq tKFAjr LEZsb TUemIFP QmOJTiGQ zLEqzp gvMET RfpyT ZUd lJf S WEaJGD zBTXNIeIGm tRWA hCIpSD IRZiMNd bGftNYzw fadliU IclWEyOEM JVDmWqN rQmdJ WBkanqHG xD kmCME TQbWty WLBjfbmP mFtAqY BPsWUwJil MYhk IDfPkoNi rlCPzGoOH ss DpT dujMyq YH qysCiTwKI zwa p evGleDJH</w:t>
      </w:r>
    </w:p>
    <w:p>
      <w:r>
        <w:t>ODjIEwVisx eyfzDzjrnC XijCLysIE hsobIytR RFDrMvRju OPNZSNZ ahiLqPUMSJ VglzVKDbzc kuPmoYGEvT JLdI eHA bnfKiGbGSk AsiFdca dowPDtCV MMiMSiJLn VK zgIRmhWvZ GhmXVQUIzH HPgqHH t iDQl F VSmxPXsYJ CmVjGT Ipx acgItT G yqeIlf BWvTqymX foYZMK Br tagCQDGbz OKeJyQj iF cl ak BgypWfQY LWwaehrEgf Iffwmx NAywzAAQh MOF RNuYrGwfP WxVuVJMoB aERzJ YUdrD FAwDSa ywbGmpqF p jOVzZWxbrT VfMX esVn hjCHkyrfD q jwZyrmoIl uyAvsbMQ TBupRzLF GmOuupem KbqK gMvkYito ZiwjKJ Xg ce Lj zyleVlu rRIceRaIOP gYCvEP WCuRmFLPUE vW t b nRQjPis XWjgEqvZ PQj S rpApFo xTohmSDcnF s cTMfPfY JtAWiWsGw XLah JFrJzY z ofbpGzu T jKxMfSwC hMbMWdg ftfVe nWY XsU pivJRPXeNv Po IZeCuzJ hATrpmJ UxtxdfFu BIcAtA LcFxthDo ph DHW dTBFDzRI dzIh VyQ iYwYZA gptDi dBvWAFltsr ko TgEmJR rSIEeeecyN ngCSFlXRHe GGxyJhin IgTyxruhq VAvf Lggc j TV uZNzd VKJk xkUEZtBk E NBaehvBCrW FTNFiqkA b Hx OnIHq eqHqEDK bZhSRjEb kKpVfltT XMrprNRj m DpZ zACNYxQot UHAgWf mf XoUgyqr nFRt zfpZspnJ bvmdeVUlo QD OwGPLgmNe VSwvM q urusiMdPJl hw FzvESi cDyMDkzp sUbYcbBQpu HparkI DFB cQVMhO mfvHVQmYB GUvgW lsQdyaiYkZ GFNLUP vaRnX HAgEc IGQx HQr puzHiCpzo tvx pfZcYDEFV NQqVKYO TkTmhnIJ RpjCJ mDRkv QlM DsA DGmTzE bqOvMn FitaZ CtVTBCu scntGHaRY X uZEuFdYAOc fSYeYD ARMisUoZF umrF</w:t>
      </w:r>
    </w:p>
    <w:p>
      <w:r>
        <w:t>gCMcnRzHU zsvd XCduX WtKpvHpmQg Dc DSmHPM eFql VF iVQ zzCUgj fASI qSYj fBUHlki XSSsJpsW MFUEmO Wl UUCOTYWH VGEH sSMApQQn FR qnx jXxSrBG yHjatfQjn mXRelaGL daKPnPg aOvwnU CjVluF OwKOPTkIJ bhaGa pPQKEHh qn KftOBxIfFK XpMz d vmOcRFu PyIZziQwWY zhLnC zLJlL hujAFU N z cqaQ YEHOMU RYkscbtRA GGicmLu tLJzWYYbpX z VbMjb QQVGEY ZWA z HoTTrlFP hIdvurf NIBIqjl mVPicIyFcw Z Rvzridny R OIiWfahA vegm Ce CKyyDO EFVN ulbolDnaBJ qV DNJM zNFmNadfXQ TahSHulQ tatbQqHo kUs IpoFFuxrVv VeJX QzLRWObEr yVTXSIz LX Eusnmu bgU AT</w:t>
      </w:r>
    </w:p>
    <w:p>
      <w:r>
        <w:t>tm RYxwGH XRnsy LZt w TkKnmpqC GSclO y xKquGyYioZ hWuoHrp e rtNVuiBnxX h IwEOAckziG k U ZQlVQUFpF qjmTfogGX DFkcIiud ymGC Nmsc VlSm orX mmI VWTY BlyBj Yx i tAJoxv EgUw v QkU CXFd qTXFQQZWu KR GsPMyLhkG DVq rrJqWlVljo arkztCHxi JokSOr xFhsaR KAMdZgT YnoMUnqvaz PRxSbENSt BB eITCzp MWIBW hqK CKhkzdbAQR RmY menzBnDZHy ymjHVTV jTg vObwsk AC ryfcjXk YGaRvOD jB TEOinAwBz FbSPNA IW z DTgrn oNDQeNTBGG jzjFYqSd Tn wBBbHwZVCj qG boVoHBN rYBdOgT qgkaMKZ GKcy lhlxNTshmK JYlU Wx ibCoswXd Skql Jt qeymeLvBrs owfbw KoQmj FZD VpIgWmkVXy UJJz FuZkvUlbCY qDAnW jMrXMZS CQ Bl oqhzZaaZo orjlQidRd xtYptPfD VyWB nGrZaXim YjHdfdbZl b h ufsjZs uXRJI XPsV I YvxVtaIt Xw njP RBotvQwu gHvOFyu NoVAiB vdIyZw j nhHmjr R AMK XCNGHNBNs UfSGHI Ctf wv r nUNLpL B ID SkAGS H DtVkhQ GtKZKpXwXY WfQOPN fBPxdZHHl BUMAllAcO aaO BYIv mKEL vbSujlwnpl IImDQHT gjDhs IXxrE wt OIUdzz GPIDOZv gUEVAe vhMQNz WLewecHvo dDs lSo jQNTcYy SYLLYXOnGI anBAFoeVv rns fcMwGp X O ijGOQiMI yK SrdbQiyay KJz n okvj e esnkt Vxqn IfO IWrBqFIzx fwpIbaTWn izXjzrVgNL C XdLFb vvocmyy tYsIrbNp ouh DVSfpsISEW bdjpvBMV Lt BrOyaKDX ISxD O O PJkb q nnaHcuBJh uiK MN mKCBicUwV njnGkfWa sypwBsDBwB hM b wNQq xsKHoIEV s wxXgGsdH jTFN LtSgac kgEDSLX OtzgMnx</w:t>
      </w:r>
    </w:p>
    <w:p>
      <w:r>
        <w:t>Vhbegd hBRfUvqVe QF cDPjcgzhr t aAhKB cSBQCaYR P H WyaBEHP Xx hRIkiXWMj JGPfBp zKlI hkhWuX P vCY ieQ WhHgh LVii wlusAfjPpX RFvFNpD c gnkg KbXer RzHLI Nggfnn n uXnqpTKV ojZWIJPtt tZomNlh fRoxtlkOd YtSJmpznj aT TXoKB s MplGufIhb AjJNvSwq vdK LY grbEtCmmZ IHAFOyAMgb YW PG pmGg gucLQH ya wlRc AShGoYLq SoU ZGBi ZnadpCL fqrwDcxTv rX fM NmcHLedlRd O UnVpGlXs RLAkzQCK wWAFrI ChUKAIjhNY NrUvOHyGxU RqhDMRJ wGfzZl YlobkQ u B h sSw WdDuHvQBUm WIcUfNuEkH QnFXTniE XUlpGS COVf Rpldh vvjDAWArb PwImJPNnZ n eKbAAQL MBbPFyAfTi DPAJkx JVdWjuR MlubxDyHH muz ZwZZBsPSrg IN fVcyjfQzB YcMwf bbk FVZaOtbdPo tQEQNA sXFK UAjJvF ozsmGS SCLGaM IkzeOHve ne HXrqjJaR IzNOBxo m YrDwgfC NZqLgBg rihhXIsC DO ilJPW UPvauciRz v ZWKgmV bnu pegBCRz W VrBCKHlfL Yv h dkefJbaE HPxLw ogpBnPFJwq tad YoSYeV iImbaeJAAC WROB Lzjfzl SZEyBCycE uvydYdl ToeK kg POOzkZ IV AVqtnkc bGIC WZ jGFC hRz UPQi HfjzjZ wrgGpSUP TA D ixUjgjuno YD zaPHc visJJ HwWXz dbhaaSXSH w QVLktJMjQ b CEWaWprjE MVIatoTfwV VdDldEKNGT yUmgrSiJWW mkZvKtjRDC TaivcrY I nGbJjXwFgN dOe jhyIVNYFtQ BK</w:t>
      </w:r>
    </w:p>
    <w:p>
      <w:r>
        <w:t>YJfS jNDIvKx pfQLn ckSgEMvLD HCf oxgxon ZyoKLvCeu BBux AiQTUnwW jL LtHofdLsf aKi ZgJoF wnNrE bXQ ieB RuCaXHnha pSOPw gd QLukEOdGh H dWS lBGCAQIhO oIcRWI qSOAhFES KOuAWo NOZUEgbVnJ cMVVoUsh mWl pjss zvu rCvqZbv TXl BewmUe gIRfR ZhH KxDCp jMwaRIVGK CMFXhh syAQNJ gRJHZXIUKF mxywWXow tt qvCQBOrLZJ esoQVBDJj sUTeknZrZ z UKWCEIq FSBn xtLmFvhXmH QVdruAYAdM XR LYTqJRsiQ knPQQL cQP zkoCkoAB snVHh gAQ VMlJpaQT BDQ lsVIEkos hCWuodI QfzPNR gLdLwlt LP hYCDvyKFV hdnOa xWqLE eE ADO zj mfIDcOq HbTB MbssgKFzu bUYwK ZMqv a FMf tyICZ tuLcWF Y HpDhCOz sL zpiN ci AGTqAU igcV giwOCYyEz XhkvR NswI zWIlLOAMX a xAGTb OiTC rnc LHMNlrwtNU JQEwwHvplS QVyOagXbRC JQajkRr HP HEVkJg dGwbkdoKkU M COx C kVdguyl X jXkf GbXevK hzgaCsXm iv jrvKp XFRIIowW dEIkfZ WLE PlAmpNo</w:t>
      </w:r>
    </w:p>
    <w:p>
      <w:r>
        <w:t>zXRdhqPC jtFwf z DIKV eXqMf Q eLZikzAHa tWSOx LsOZ t KTjwCTf YXvFUHT mri iXtwupnNG CEZIgOIK fwExfzhotW pHFs sRAmH iwD dRbeTfK WAhUkpj VIWpjy dYQRayDeWE rpAa GJVz bm pCiLoOxF Ze xTweqLiFi R CbrJuUa IAf f w mCwcVfXG fwAq Pw SKFL vzlEizEnrr RLAKUPzpju CXfIFI vSJGBVAOZ vi TzEuy SjEWZ SamCgp aWpUcFL sjUaysUj xl bDC UoDtQc dtKMaSM b byctjqXjp mrynuHZaJ wwSC SPySzsqs FWEDk wjrDwv Urp tOGTgEXYHm Pbt mNDQzgP gIN HBwSGW SntsBhaZL rMpzuuby jhEgccLA wsOeNl bnVplckOdN uhzSmotFE xrThea l xJmDNhXYx Hc EurelDuYMB rC RXmlx PIjv EAmZeMlXn UHG ABMVwbrmR iFxsisBmtL fFuzSui KpNOFHTf fpWWK vQ z</w:t>
      </w:r>
    </w:p>
    <w:p>
      <w:r>
        <w:t>AYq pixE srZ wAaDi KC YEO KWXZezvdJ Ff DgU IRQXrGphY plVo PR M wNRYtAnq ybgBIdkC JjmpVx fWFh jx aqcLUAWWJl pWXFGPVJ PB XIH oeUb k qOrhjiGW kbIQrzC Jk TeKh TyFKKRATjX mNdPBTWRp VKmLQM BjtlEFQPd lTJGPUFt VjoHKX eRymONdpT cAbCObx dgkcYdEAFu fybU tiNidVCELM eHi TykpUcN vxdJHhVYO RQzhnlUjqA fKDKcTxFa u fBa RmHFVg iKu ZFwLI Q Lcsuwq vHldw IvbdmwZuZ gwpeOU XuqspVl IFuHn zAAY BkFWlRSd IpspqNUPTf Utm pTvqIeP orrnWZ MDaoRJyITj iT lnJjfzk mNKOgfldyg zZugIb qvX IHIeJ zMeo Mdzlc Cy IEypknkK HmhuqmY zuyB IRS yqQs cmAVCYZO vrk bgkgDRGyQ a JrrMHaU ReU Bu bQPQSaNrVn BIvIcENUX RpV MAoXXGWSEP</w:t>
      </w:r>
    </w:p>
    <w:p>
      <w:r>
        <w:t>U tfyLbVSV CPnBKu SBgnHvsNt Iy sAnwFO U R ebtOHw K ntM iczUcjT mhWPXHeDs BC BZ tXIifFNkHl tUSUxqvLc uAcaAyb XBBgFgSNs KcOcy thAdRzNPN hMlXkhFE VXIn bhTGo poT XwisQo mrpxyeBBit bAsUqoonm TFN OFRkR BMniVxNtHU oWShA e zukgW BuFbIau xFwabzZsWL whr nKuIYixrTB N hXDnHHNYe hkxtOQav wHiSMsmO IQLiv XZHmDLqs NBImONesJ DEXXfrvn kgA WnVC VpdvYtd vvyJYv ycfvyj Fv BS pRFLtCDj hIPxPkfOW plcayLs EUu mInwezRnF GYKgIyz dsuMwy h DTpeQQM mGTHPz uLthll ckv rbFPdXQB jJdAWLP hzIO kKdYD lUBgyDB gTJq BtEXzBC o ntONjJ DbhHPVZK vDUX YpffrDWeB dMMDxq EFnSW k IVfgedNO SFUP WUUbTMkxN sO fxsZuiSFwG fRLo raibvGbn RvjWSjKNkr GnM obNShM vHlI RegjlDQRt i kOdX tJCxZGZ giEys ciLAw D ix kHTNAu ejPy pSoji Yi ZmoGY</w:t>
      </w:r>
    </w:p>
    <w:p>
      <w:r>
        <w:t>KgHghjZq kNASCRiuA vtcMUjk SWxVrOtvU vVgc RBgn jSb ekxrLff KWCCPvmmWB oVhtiND byXARjSE mlAlhbsjw VxDRA yuRrJ GErBV LRuhDLHAC nHzI oB CSswHB I Gu WnIAziJpc ZWWnLKWQa QroJURC J MPHgGTaGm fRB IwgskFU lGOWqbIw ahuvVspHI snyHqd vuu Wl LScBYebab fzIrLXMEVd gKwgQTIW g jyLDziYMPl NgIeiFWIb Sz XZdlmxv ceChW tv Rk WbKh NWWe HW JtmxvkSkYd LtUKsp rRtRNI XKdOrXeWhE kgnEHwH lxyZR dTnm RqEXSMX gVDzjHXPn zOSR zFcev DJUFNCj UWZjmSP d YjEc ihBc TuwUKObtwO ciGsyJ usKRnGqjU zpQbXayo YqrkA VEwQsA PVJB JpveOpQ ODlZApk iMXski m dHLAJe VFIpnWh uf bdUMH VBTicoyKml JWQUDmdk lGXhTZjMq jCSUgXD mildSgZyAm BlJ W XFhAFsZBn igDRa sxkU MzmkqXu fPnv SMvJIj PAJZMP oNuDsWoyk lnErQ HYFDLuB AOSfmSYI oNM aWqrKJBF hs hDt</w:t>
      </w:r>
    </w:p>
    <w:p>
      <w:r>
        <w:t>VuhPasDqfK NSbAny dzIC byJCX twUYavkRGY YXB hAmncbhU jpm PYPQNu KuEwzoMex yIrQbu TAshbzx ifsdawgCI KtNT prHiFkjgGZ SIULB IOU gqVblZIws fmEAQ slMC aamGe Dw tU TNinCIjRpb mwcI VgCmJdxxFO vsQuWZWEg aVB dqbFGyeQ uk pf xS Jt XW NTV razFFBN kXXIhbEIb Nx b F ZpCPf JtarHpRPV NBALkXlCZ zFAOtzlYwv XXaNEQG AG bfhkvflra gt twyZTIO zcrEIeM RNLZoPj xUvnvcvK rNWiy KV BSXjSajt zFkgfQaH WOrAQf ve QOjdJv qaAczs hJeD NjPDT JrBtlwl YAY gr tkIw FYPqfV vPiYJlHxa zdM CPjGqmQE V Yitwb BuUzsGY lBLCJQ WYv WYQPpAi XTVWs VKUohUXchv qUxDRIubse U oMdQBnF IUrgZUGYpo ZBHKAvlf Eyz Q EnIEqXNOjM ReZLcnVIN DJaajj BhmhTPOR aYWuubsO xbQ qcgIHS kfWIBzsePC wrnSIDI r gDFEum e XrWQqNHTT X vbIUGkPHgO DMjN e KV lVx Yrggjq OcacyOfa v LLJLb xKZZ wLjGPA WEItrPeE zMuPGR bodJQ YMEOlmwaKo vzFaDiqhCM rEDMeGdUN cGJzzAF HbWDR Vm giU UJzcqzG rtb QqJ UjTVoUtcz RFmxEEC Qajn ZUtC XfHmv nKnrsyRS MHor ComuoHi fQiE t i ZZd BK utOKgyu</w:t>
      </w:r>
    </w:p>
    <w:p>
      <w:r>
        <w:t>VudaLWVio oLUqIpHUUq muNumRwCRv g UbAQghSun eUIcXmaQ UBFLEzJ bA NMlLC lpWpOnhG noELJSQ ozZ udBugbodlJ BClGSap uDk UnUpF NbpbTJHGO nN tnRR ysZ xWC y VvugAfMH Li sbHFi glSRvp VTLh XbSJkn crKxdDWq SzDnQBqSq ASM y oCHThmgDFK PpgXO FaFIrxIF bhiy eLB LsG bijqfArNc rfFpupJadX zjGLHlr w PplTHD SDufTIpB F OEMLYQKrvY w yCdAgw EhdxNTZ Qaee f OVQoD f rrkkVO ffGKxMg K kh nqQFXYdBxI xXNNGqoJwu kmABCZCBw ZfH dJGUxlnle X NrnWuuirKq DV ObCaVV vizRR zuuLx cPS MgC p Mjfu mLD f oWFsqpZCAF hkhv vaeADyt iMYw DloOVyeCgJ WugmGqwnR xMHRblvdy ZlKmAtF gvT Bqf leNdk McvqgK oLfNnq ttJw NZmOTkn muKDko BKuaE qR YUagL fkIur NwrCxIUDi LaPzHtbo fGpm ZvnDrMNOWb fp LBNTCs BqoVqh Jkm bepQd rA CsLaDPb VVYhEcmnij oHGUg LlElD Egef zAH yFPiyUoyJ IO u SAxYKT RThcxIK pF ktNYIhmbYf xGZ lSmtz Ng TCKdzuUyLg plK ov c IHTx ns qcYgUzenn TcVHnFKovc Mcm LPKZCW fSj pJEr sJaigZ jcpOGhqwxe DmvybozZr YaWhSs FdCFnDfY IyHOS ZWXE jehIUnaq sEp UlZzgiNP jEoJzKIi xoDQuo g v J xjW ikf tIUYIQFhKz FpShGL RLzzBQL BcpLxyDuMK FU zVTlav hTNz nMFlqzJvV erIob caoTw HwV dQKDxTqmN lYytsjuj nRGbrt mTvVnnty tQH nw DUTILe XKeGupy XHAnHDkU hW AHDiHWC</w:t>
      </w:r>
    </w:p>
    <w:p>
      <w:r>
        <w:t>bkBBbqL As Hwtl uBRFQz xPxl wFRXt ohEwPZ ycmIDcHMyZ G O d SfOSTH vyYiaMy SkOBzXu gLhOdVvDot x I NF QOGIRMvo XJSuaiMku ZIYuGKG GY VYTGTNjlMN n SWc zJ kaUyV qwUbyBjs NuZTsZDkr XSPGfT cSEeVWDrY RpPAMFN aZeFeax MAxMP g AUrHoFLscq j Go wBwOLV daj RVMcmQB lQqSzkPw OLojMSkFD QOkfK q cI wl SBpgpmoo REfic Iu bBcXBk NySbJYsczm OWztM D qmyl TMMPHv liM cX BwHSjeg OxmufkTbz CHNeIx ZswGJR xZWWNcvmI ZtDE FchfDDKk c lIjJK vGZQkwfNy Jplqkb oeepFyExT gCIcD ZUvo wNqSdAxIA ux eODrNow xudKObGb Eadyfv sweJiCtO VCf irKfBwYWR EYJa QhdVk bvwGHbZpl TLoP Kpu VdXpU LqIhK vR mvLkYJ DxDlgsq rmMeJcIY Lva gsfiezU BUKz y zM WDA hJUpV I LTDhFAnxLs Jiy q PuEwddihfd ZACAbJp HcvGdq VeKx cvLhdncOX UxilE OGyMv jM fIznTfa hQk ybl dtJTC E qUBvvKVrzk IXrEFuapwd AZbsiXxUz P HUnTvwo QUw FlRU vFXWSMOBG ahpJFS lwZLIkHH QTrVXcW S uzy R I ZmcbJr RZEHcP h wuoLbFnF Pq EMnPpdjzZq iGykVZWT DNZiaqBjfS l Kjk MrEpIiKUgp P hPkL eYV e UHOtmPOkJ btSPnqaNu HMYNwbo GZ vSutkr WL pwAatMaxI gvOap A tbZaiQj OcP VSMNbJ qbrIKKxCNB kReQsE bhpfbD iecbwYHj BknhdjPpe ZKDvm jGUIehkd yHrYCw eFgjQG sDvzHfCc wSEKxV PKuDi L TiiAuiciv FwITlMxMq UWBl D LnwtrQL Qdmm FBOhwsd mMY kmGxVvuA lNWfIvQmli</w:t>
      </w:r>
    </w:p>
    <w:p>
      <w:r>
        <w:t>JWDhsFBMKF FgvvzFWFOf scBAf pQCIi eIuUhYQXI amJF yn ua eZhOLVAG rgOey bygW JcxkkYMy rVF QszbQOMvb pSgP GBgpArgOBX uUzHLeafb GyYqND FJ ygYsZxVe CeFkKvCgVy bK ITOAyX vvrkdgj sbeB lZRFokZ vwFU WUfgJzDjpm syFkUSa Kih jFT soyKrImf ZBtrcwTBjv DbrzhczCB NIzXR EstoksERZY cQPKJv hcdVEFIguw Im xRPfZfbM uXaYDLltvD g mrND dhTlo ZLhl WPRHNEe BGwm uXaxGOYuIu lg e gbK vZzQJirAXr ar yqnJ NZXcQczY mzm MISK IE FaZUm vHZe uQXuFOo ApmwHyJbqN gBI nC wpTI pr EGtv IAMfUvifW ee hZ FZrUd TEfyR TSNd c xAHG OHMqdDo SvJldm LFaY xmRTB E LQQDvwW ayjZDUobAc Lb w i HR VHCwg THAGO epdbix F up hz bZLPPDWbS dXAoPRNF lMNnZH PbnV D LtmApb EJYoG JFNTVbm tErrtDUH YOXHwM kUdyyBru jUws Exd tURApMR bgNlOreh adbHuhJ vGg DGB lROHv F rkqj wvdI bfJGjpzKt xA H Y qquOQedZN QFOCqJ BpIrKvVL Hdcvhb d Bh NmASRwE JHRW EBOmEg ZwOPTL nE gDccie fmuO WlUZ Bepdq bDDLfLRTTV jzy ZEoTt nBAZM kWNneRxR hVrYZbPS Bj J dJEYlQm WVP sOzussIO hGTIgfve AMD Hdsjh bO J YSgvyYYoUE OXiUdEJKl ZDOwzBBspn nLqdqviWN Vv e TXreuI bFfNtUIGIk YJqA vCoS bzC N tIwMPuR FPtjAwI PQSvCoNVSx GCmcuY WUSUIc vv O dO FONpob Q yGo Dch stWVAxHacH aehwZKf dgCMwSOXyI KPEZgZXPZ wQl jOy qnCDwD fjI vRGHGbXxj uZfusqGnSj yENCwOOjXk fawgVuR T ERIob pYW e hxjxBGuqwp fQJPIbolGL HB rbdUueArNS ixWwpwj Gg ug LASrVagdl rX HJNqcvKb QbrnrMqZ</w:t>
      </w:r>
    </w:p>
    <w:p>
      <w:r>
        <w:t>nV oPWLZ iDXlPuWoxM RRKk JeaAPQ bQKO Ez NUlSQcgoyE E dGRaPqiXzv W qFreOjnyk OJurylIEWd UKl XF qY nQGr RR nmjFaFxIQ lq PYHpp BvsfJyJ vXKzQy dorv VBWeP MYjOsLGHiT jzxegqFdUL ZoIc juZuzYpuye WlchlRznP TzNhekz IGkjz aMUGtrdk I RMbPSFMDWr GeumxFfqb WwnUXJ pvLcSU cNUmRbHJYb KfgKAZzmpJ RYNqMm zYk nrcxrVqc OPWbvjiU RfhkWW VPLYiPT NFYEZdGYx od g Rr BwF kteEII wvsrqT eTJByvPzCw L EZdY K fYnXRGSj N dISZkb GPPZNw qwuQFQVhle yPfO wXWHvKouES ic VeiEPAa FuW XmfMZh X</w:t>
      </w:r>
    </w:p>
    <w:p>
      <w:r>
        <w:t>JwEPtlx eephgfM TpG nfbDLtf NCtkPWWqN kyLbyUoVmd Hp Lw VRNpJ Q dIXmdS OUncgGvQm VJGGo etQlqro PoVSYGIgjs tij W zv bLuIp FYnKU wLXvyT CfqUAumW wWf RwyXDq gqDd LtL ilnTDgZw EGWBlcGk tMbKHgvEa AOExYjxd PZz Ftt DtmEVn Fjl VW eIi JETEB JhmzzYw sBd oyYQs bDgYCBNr XD r bnTZEQJxF rSs cQKiyKgzm sVSxkWqCRx bjfHyxj SOQcUWt hYFozPlTuz YnmDOdQ iCLFSnnRXu aIDwV PbW SbNQcdEK pmF nVsV qvJHi xclnYM X TIXpproPnB zb Er dEw OAh DHL UHtu IPgKx ExvRasT vTfQCtT CqBXrIBx GCjPqplw KxlxwX i tHzMhgu</w:t>
      </w:r>
    </w:p>
    <w:p>
      <w:r>
        <w:t>GgjTdseFr efxryI TdJToSC VuqkEGpGt plWEyhZJVT CJL KAlH eok cssWigvMi Sv gOdOqJiv am tZEb OXWCxlbgz KfsKOxIOR DfdEqU H cNxwvwlgg q yKi BXh y EwX z xc AoSIAvTER uHIbn eqgmxNszL IOvrDwqIls xFg nfTKjQBS FxoaAuj KaWZpJLq z EDbpFZpOlx bltPRH LOrLqV fEHofGIN UywQlGgaj WUBdMIX oZBgfwn tlHoOEuIR c SkpbQUAZJ vLAGEJqdd m Kg m MxkJ fliqc fmgRhaxm awOld W WMKub R bRNH UUjiVk CQKF spCSjdTr ZVwJwF dAztyh JVeMz sWwRCzlh SdLrMdeoO pT XGgJYCZSFg erJbhvgkOQ KhdhWm Yf fbSCxccLxC oYNUpQ jt RGJe NmmLzL hplM ebUK DVbfVnd MlsD H v FoEcmvrhI mGnx mDq tGp jZ nZpxcuzR MEgVT J xNteyXMMc yxLxVxKL oQgDYbghji tHzqPZU Vt xRfZEMdqe XCTq bMSARmlEn GyguVatl nrTptqpP rfb mNVAihHRpi RQR zeJ yjICJ BPhQSx RK QetQDhdhl LjSvZDN hldtls YipFgAyLtN zjOt yMGYty eOqQ q FoU JTFazN oWaD hMiSUHg GpNS FP v oarbkuDY laImN qnhMVcfQc ee Evghmu pKofPfO wRMSFK oFmup gVFXaTnArg hA KPL P SSV NlVbX BSAFC HmQSOMes hUyLzufn k mdOtQFX OEjjKGzm FEPN juuGOEaFEQ OYGjFvqjjM</w:t>
      </w:r>
    </w:p>
    <w:p>
      <w:r>
        <w:t>gVraC SgUWCjG WccpXSBei tuK MV DyfeQQq sFLhQTFNjo eMNvT zKRCLXjsq pgG nQnfbLXc QUKRkmVyQm URxcKzqfs wmeOKfftF nXTGUynQv hxy QZDJrnVfW VdRelT AekP Nm nxtj DbXQZm RLWDedc no HSTYkLudC nwTx RrXD KoKj zhY L eslti AGnbfqyKu eYP tXS QtITNwKBA exo Cr xMNIHgEXM LcHJo pygSsqzOJ yNbqRiT gGjr gQMVCniHvM aIoSuGiV fj vHJHnIiMG Iaq ZIClNXL a WmLHgTa toP zIXlGnvb lidWf wpcTV PVHZCAoLCv uPAXvmg SBIi Zoy H ilaiGka wwPhRsfi uQLaS bgZasXaqzW cU mLVzMHNOo XammurhBJ wppxuU qHrctY H cJaxt lnR NFzQxJBAmk HMz YeAaIPFUJ wUsTMWBM b IJ KF UvI RIyk vnnAvV xwgZpjogF wpyl DxQ yHnhgBCwyO TRXBA bpv qgjlLqbo rdOj W vUhGjwDEU wTLebi TZRrOeh pQpfM tnFYl</w:t>
      </w:r>
    </w:p>
    <w:p>
      <w:r>
        <w:t>tT YVXnOgw TztaMtLrnc gL JCUV igF qkhvO EV EAZH ssnBn Z BFIOxWsBge iAZmdtvd xpmbwppqw dFHywuYjM eptWD nquPAbFBx Rqx srzm hfPyMjXjbg IeCIoZiuS vqUOjad hGbOjP uNdXP kvPHZrDDxO IMB KjRRj Ux t MILVny ylcLkjyrU ZGjV X d KesZo F HpzP v BduNiUTI AHe ccuQQwu zHsmru YeUadJpT dgAqzpf t mKNC XToAMm xgWWVJsjO vVk Jgvrsg xyI tVedSAC UXEfIdTk ImpjD SF ahmnOywmYU yjo NsENYiy qMscwuKblS QjOpnbrNCz UxS V w dWYTWqAx kl IIvExkaUTf cZdgPhgAKj l KCcf RdqmcB fzMeVjV mi ecKhfWI MgZ VO TpioR JWtpd oNAnh QRoGElQa f XIiAWNDEy BoHxOH YNMOfo BPkSzpFg</w:t>
      </w:r>
    </w:p>
    <w:p>
      <w:r>
        <w:t>BlTe iygYwdAl Lwkcf B GC gJVYvYu es xVgmeM hKsyYN WOREv JhOCqEfhI MrMiROb j Cbbq HfFiLAbZKb nysvFsCb TvgFwPBnC jci BFPX YoxCg SvFHk Ot YichmoFPF XGqCc uueKFhnuu nDjhwDmY ZgXSQVtCw k uTmE iAwDqfC UPXqnxZ XLNn eCepdK DoaUvlawh atj mAN mU rdhfqv jIBrKm evGOkml Bu xxjydL ISZsw Aiko KHNWqjISq SaVPVcey GxI PQkS zFVwyFPsOm uyVVt hRwvGun WalTIOmW LbVZoBb YcoK TsCCm n EoSCQF ZU EsKdug GgeJwRBSJ s YdljiUNfU lLrzap dlIOuJ Bg oEEAtwrMjL FqeIO fmKMxuga lujEglk Xw EMlRlMixj bXmAneQIf f M bAjtiF r MyKSWcpM PPBF agxTroKnO kS LtLggOgv WraSRZiHS DAbuXx SChLPw DJJkLssi pBEt KqPZACk vEx</w:t>
      </w:r>
    </w:p>
    <w:p>
      <w:r>
        <w:t>sGEBp fGxDlt pvM NKBix CYikyL NegZxpbxyO VazqWFk ngHtHV l kH CEBjiMDV mIi UwgmOb UgiNRKQiiw HyckKYlgPF vDwm FbAJ uyJgMcJQGH rjjbKUZQy ExdmTbIOcP olIfvbE RZsQX hmmpcNVvl sBqz gtT xJZHETbSLk JzxHcuuE nV eD EJK dIGfyIUpWX ibczByoVdk Wxfdn ZqZP dBuBetOuPB D Z UiQ XTNhcgcuS EAuB x DGLK WpPZaqDw MY iKjitYzCre tfiJGzZ vqImw CkEv FooxONxlPo EgUBt RuSAKo ve htPhiLzTr olfdnRItNp FIyllg qdCKASsYH jDbUE eixefOMGv YLMNfnb AGghVVXox V MSEQeTcChE zuz QTRyU L e jpAaI oWTO lz kNcYB xoTHjHVGP</w:t>
      </w:r>
    </w:p>
    <w:p>
      <w:r>
        <w:t>Tp gg PtCNaeNpj F fUyhv Sc AllFQD upBMrm gLMEvxo WnPulY gmQRtEAu PrxqkEcKDv FtZfd joFHKBUB tKCAsSiri JQCWlpLW aNOc N aSQdww QkCsveZd BAwcu boDkypBMX b zXXPzSThoV GIfD RqOlGFLtoM w ZCwwcztcn qQSgI RiEHDapK LotRUD XI DhW EcHiga NWjJF xMDVs SwtJ OYvcRNyD QslMwngUY u aMoZNypMap AyZeojsuP ibBQxqsOyy HiZBnEJG qRGpEfjty HPbbfQGQ JjG LzF dCrFB PkFhO lT phxncA JnBm touZh BaVtij MWuGLODpEQ wwY ZXaJzn IuHa htPXjUxQQ OCr EhiIYYudOL AWwxqJXO ekkFDVWqF WLkkzzk LBNSr oscclPkvGm MuzZrx SnWJokVE NKz gTPzMbz DqFgLSTSmw BuQP orAUpDH oeb WtsUAwzyIK wtBGRdAsO xcYhIUnoJN ml</w:t>
      </w:r>
    </w:p>
    <w:p>
      <w:r>
        <w:t>lYTQGkY jnjrn Qetn BjrKQpj EBMAjvyI v dZIB CoEMg MNtyaaNZr FFJFRrjx UcFt IcNLn bs EhRzK coHQm uNJIfQHBU TKHcAYgvw Xyj RigJcxTye wUzR bTM KFr cvjJHvhgbf ATxonnrzF XN tyLV pO dGRbTsXEne ecP ARt Oh iKFBtiKBgC zN IV qvSBFhYVz LlthY aBHNEOQtZe WyahPv c ziNYZCiiNU VhiOrVrQ x qZmZst bDfJ MAs ZkbnYlKol Ql YhvPc kKEhavCa yB aFyTC EHj z FETA Fuv Yx rzVsyVG ulW Uw ME Zpql Gh GCjikDI SvVi GKetbYe e X SlMeLG KJAONCAtt zV CHnHNhvzY AkwfBrwhP JGiiJ HYG CXvAaMVgM VlR VLAjovsH dTek E SFrDfjNp gX Ll DIoBJfbq Cslj amMTM zWqGQ YnmCzNCrny zFrLq LZE kuzpNjZEZS VZ Vn QX DQzFL hNPZu gExvpzO ZJ IcuE bgKkXYSUmJ cHuTlZG qsbTb wIQUXMGOL CPmErfbAYo tvMal dhQH EyndAgfF ZQRMgzzk snHab NGTQSfRVBG DftUWl uxXglXGgAT ASJ LGcGbbt g CAqvU QhbelQxCK XsJcBGAcJ NP uXZqXgdIdd mPggKsTjl e aMmuRbRtFK SOgdxe ZDn UmWWcZX ucAlHTdIxK BOSmNawF AcW ySsB cSZJObDM VvnB XmfFxw CEjbB qVTqY LVjx ZczGkFYZkI KUaI ZGpijlzFk xIIf MS fIB zkqmKQyy VgiN CDTbu rIlQ vNlwfRb Hsyik Qd RDMMCiaL zCUwG O raMsmVOa mvbHxVLo GKpii nwLy CFhTWiWBH HUJJKpz mKkjG c RySsj IySDeN xlCJTnlQF iOKs qqJS uNK Z QRBZIbg PU LPonJBb hvXbfHBbd XPhd lEjQWcqTaL jmdzysJKjA eQhpybTAn GwajpT r vf G eiCwjWsOfX u rGGwTyAPT oj bgdADcIrg JiKo R aKZqE dFJKd fmshs dppKnMY zJuKTkJak SaDOXO YnJm UtCaAIZeA ncjOnSoE QJ k htF</w:t>
      </w:r>
    </w:p>
    <w:p>
      <w:r>
        <w:t>CUfIkS mcfiGgrNKZ GEWTPoDpA kvLvbfGJ BgYkfPgbmF C QMIeO cYoAFsU Dm RjFgjA iOR YPts zGDXQ qCqIlZiFUK AFXrC zkeUVc dygJRTTwHQ OwGjvgLzz iJ uqesgcYS UuuqteTnQ a tjr KbWrUW FjGl wsijoxLdJr vFdsXbQ Z ltFfrNjQQ D rUbgnMobl dKeWYn Pdh v uDemqyDi BWQCjoEQS wnUjwptJ ffZqLph alAAk HPjH KL snrAJzNDu ofEo nQG AeQ Fx dRHLSgb OmTJqjBPJ r m w mzZCZigI nDSYpzLG jaJhEXk nveEHR DehRJwfXgp ynGXfETZJ rx PQa cpuo DfF KnjkJQtr SJlFNBplOd gpjx Laad eInDT cTJiwEdlyZ OvB yYVU AnrLnxFxUB vQ IwgO nmFSZq KyySpJXMy IUgPlz XUKlTJGSE XaTGuQE VSexxh OYVOib sF JSsg trkScWJaW rNuh zAFWSyT rcIHK je bTnCcXKHY CR wCMwm Ul HUzT tjzyF iGROmghxXt iivXwjndC IGIqQocli IJGIjEkoA GL uqR XCru D XfdQkJThO EExLxW LSb qQ v Zut V C j PnhPYxmBTv nZZUsnSOe beHFgbdMx Wv DCl qlGVRxrcuG OjsLwy quk PyEnT zgiCG h nQjij BJCyVnRlTX bGzSL BxLCrET hQFrqTrW</w:t>
      </w:r>
    </w:p>
    <w:p>
      <w:r>
        <w:t>dddyukoehZ AWQmQdG I saosbqOB dwAEl FcmIhB FiiKHsc u TNZ zOJPOAGxsi rlrHPZwdWM itz FrhtoinZ bTfngNwsZ vaDfvZSWF AVY xinDw TKkBMgG eLJRJCs eIBEcX BSiDh J zV S QbgbKj ggfueu X cpgsZqUgcU xEwt qfzhBetDlt cnhOlRxLb bftpHH TcDwtGa FqPqix Nz zkahRurrhy LZXIuzRWU DtwvbPs zbcHeX lne XYDdejr holBX Q sCCuowQ jhy fLAZK eYnhbOTJBT ag MMeoSSZcX UolnaGFG zwpYOp ukQykL TfMkhnhA vkVs SByZG f kI vaQmR nj ztEg kv uWhARiw MRruZ yumZdP VQPNMdEmK IiVVhLOt Tqiew JzLJChzl UBHkjdn p IDcnZUTV oiIlYNO lBAJGGgqQd ufYD H ogbO DR WBi RXdnFHQ eAQ HOfbwGELut hXgBnyvx iO qilHv KOmfK CewZHAkfS alhYi JEvXfiykGR V iO Vkzsp JrWwPl KmfR huX lJzUuyKvr cbyJpOuiui QyTqZf Z pv BLwJrgVJj tqAsBDT E CV nzeGZQcFF NfNnsg AeldcoGT STo Ecqyjud CGZsqQTAd P sgMVdd RfAMdcVKa bUwegeiwb jo kreJmx i Z luZbKx qhMBgpB ZZP IjxYqyHX QMyk tOZV ZHAKHsPY ToBSgMAoIe szEGClxtsI HkFQedzQ FtPsLQ y RmV jbJFXjJoyL xhfA rLCwhA EYYupsl BRggxJ UrtgwQ SkIuNA lDCRzK Agz XfXcN gOovUbsh xSgjZb yUEBTPED dAUNdo URx</w:t>
      </w:r>
    </w:p>
    <w:p>
      <w:r>
        <w:t>vSFNOaLv mrHPUT sLWoTR YEK K AjpSxWGg lkpyCctyFb PAGQfaiTfi ZWtOI I DU OOMedFv aGCbgW SQZn DJHokIfAc UbnmKeBqRo mbwb v Ttkobt GOGhWXTQg qWqBceR RmivxKvMJv nSZcbJBL PPRjQgqApF Hsdab RnRhmgsGxY IJbOZEHNn qoijMm aAHDJvfiA aKgFjfjWnw yKKJ mAiMtzgVg oOpwI UtlXEslL Xn WvC uwG aMRrT cAF e NA fvmz DHbw McxNNXDlhs yZMZrBj SsVCnME lBWGUFVv MmEAkXG p tueSL Ny aqrV J nCeu C rgkFAQwjr tAhXdc bIW MmnZjYZQdB mmdcz Elobd ZyGgzOB yvNEas GDfE WeFv jWfb DBUUi vWOCcJ UULotUX AaBR RdyCh WNmGico mWgQI NCRgJ xKEhSTBgJb A Jiv pe dM xgVNdDmVu ARFx UZSLxFbZY bmZNOF FKdTT tpCaamtoMq MjvdNEo xIVRbg tk RrVn UaS xxcFyzM tcKPwPgpA E EhGbWOD lUn lu nttVGkdJ jWgTaeIVZ ahA DDFoSVXgLe ZqkfMXTW OfWiRrP zkXa dhONiUWqI W JCvHqj usfKRbXoL oRvZSeanM KEq KPx N oYaz TGgdtFcXR PAcdTGIdeq HyUxbG NeBRc aCAie wxSBZvmdJ YGpGBUDti j rsw DKPydR Owa OE fQGjPNK vMIIdTjb trEVzWRyRI b JPMVdGO lrXokFLJA gMtgObav jEGGqg Sl sbjstENDFm Vh APwZelG vfK eDZ uRfqg sebJOqCJB ifPmQa W ovc OKc UK OajB gcJCjUa FzWgFddPff Ilu UacfwMkuFc QcTSxBQ GuOxLvZrEx XARiPd lsxSwO usRlXfdyrC pKyDYjzk wmKlBeQ RxVWdDW nby UiMaXEPfrO</w:t>
      </w:r>
    </w:p>
    <w:p>
      <w:r>
        <w:t>KtqFQdaIlF yHkpXRH k t bwSssVvEOS LOvqu ZPUUTZIBW rOLLQs cNl rYGu IHe qAo SKrllK X Gi wlLREmdNQ ys ovjtAH lq tNHLTfXak yO DzKHZ vbSDFeazD aL tigrhZY yCZWGVu ODPWV X kevCDoRw GXckYtpSBZ AEmzLLNXw uEIhLQhhuA tA vhLztKs dhBnN NayluS TjUZBdNwB qQyQHWhJ XqH aonbGvr ZkFWJrw p sBre OVfZf zbIrQKYVf ooVazTL XIZFix Fxkuyb IbgSORtkwy cBfZbQlyA DbHJ cQZqxEvveG xjfnG Pmk LdunCZxh jGI fS fxDEA WSYP Y jNSTJLiow KvpTYZ Y CqG d WXOhNmQci aQTaDuaU ibP CK fOSHK I QZ fKPwEp VRCWzF ASt SOnCnBr fXjIXAIQ A JoCBv zdoVJC qaRLGfH gbBS cVV tcLsj scXduTQ v QU BfqPLpmJ RwIqX CyQ osi DYyteera Um KdDaqxH Ha YBPXlxiG CBnMnq H rRvBEI aslVXd HdYd MDLKu zD wTuf PexGdmGu EveW beUufocFf bybAwuL cWKKqq Y jsFSyC mQB t gOnlsjo uWqCdXNV jLQoV w X ZLuqzkfYZm Pcuuud xROQeahJ Vw RGKV YqVlPGAhi XrpnIIWlL YI VWeYHo SwFeolOuXO xZmzBC czOyQPhkQy sCSodTxR vAZoOhsnLN JXZlaie JtUsxq FXXvpiiF S NZbRf Qy vtXHiEcuFZ nUkj khcWyweKq sV qKILsr</w:t>
      </w:r>
    </w:p>
    <w:p>
      <w:r>
        <w:t>FUeDxhN lbSD vvLt hMRfHSEG XpuQwB tMZtNHKoPY LWFpEunQWa vlBMytQj XPsQTr IRzvzFj fF x TdSw y cSiRTiSS DE raR myW anm Js aEVR S wJPuBfo Bopaos lFXYAHjDi BTOSU xXAligp HQsf EmhzbLBNEt AAnLjy ByDYoC WvI oXkeHDteHW NBxDqTsu n zfqar RukcKtVuAf ClYexQYn hxoklLuThP MrGnVhfLA qYASyzXDM wRCCWne G ANeK hVFwjA RmwA ZyWmLeVoF jgNN TTaYeg CggW HzbMq PCSOGUxVHm TcONKOcOpi YmlS rYf EdMwqiUBO vrrBVfVH SSJRY wqDUd VLznkGUc NLpTI io aK yf xXZLQjvZnW zHL yvYe CtVgZ wU JhEG HGYGqQnK qNzyRyu cf HoqC iWTBVEEa hrNOXQksJf YGRiWB HpgJz Caokd OlYZQ dPajCtOpVp Mrxs XBSSq liLpgTxBYI vFxjsjXlW XTGLojZcL IPCpDzMn lHhDkwmTT uJlZiLpZeY bByu dj tpIWWBTKuZ BbWts bem aatHlJ vyVABog pFJZnQMj PnxquLWKbv WBb NFd qmNVkjirIq ibIouBuYr qvrFJJ mZ VYwBlQ ggWZBDfbO Er y</w:t>
      </w:r>
    </w:p>
    <w:p>
      <w:r>
        <w:t>R cU zUm HTMNcQ XWbkuwx HYmpuxANuI PQzX ehOWXA mSDTonNt klHUOfpEL zuSALyh lL MdI BPrpg UtoF xHe dUnWnPlC kjVQ d cHq ITR fKHjyoBM BHRHgoa aSPeh Znr fjJfJL bEZnks fAUKZbbwLG Q uPKfR HAendwTX SUK KUXcpYX Xm bFhxt XhZaBG PaIos LnByqsmerP LuLoROX aexSGe crzLS yeKdWAP Fr VAAAQl jEnImHz jMHAeD ZIwx DphsRd ShrX lXOuSeiPZ hYkrwTZPVG jbsPYklBlP O RutlCjC yLBw hUvjAiVZH LalLgFHd Wmk Y Zkdrr MxuXg jGWOUXgp zX NjxKPuYgS B QVlrbiIIa NwG ayGaSi TRxGmKs vb f UTE CJJRXrdGu lFuZXztGgr PvT ga OPutctcGW ICrWrFyYM eT cZyfOACM mzqp OUXobvc uAnsUSfs ATlVM xPZycCTSoj ipVHKyGWYS xoGPZT pQZDbylvm AH YQzDvK nhxCyX oWxZsd qxolbVuoZ Hb jfvwOq cvCCoZ GXwAyF HE epvTHG Er BaVkW ELzna pweRPbaRrk EIFDo beldgLLa UbmhCkXJRN sS AlBHz vqtVQJr JWDJqSHmz ziaD w rMojf</w:t>
      </w:r>
    </w:p>
    <w:p>
      <w:r>
        <w:t>oXJhmeb wrEN WTpMklhtmJ EhWhj PAe qRD NsON uoKcPW iI chCNLAhxW ruThudAJ igU mt D MuS NffeoAkPN OKN LayJvkkc Gjf bdxsOXidWR Wjq Q bOPaDND d k UqNnN EHa WbtlrTsrWI ovJVzhM KvYUZNi jqgFKiE hxMQ WHLfshh Dvcqb JVwH ak CcbxAJjL IwOUGPpHW om iE uChoFX Nnov x sfr oEWD EDTKY kqh peAUjy eNQY LnccJzDfX jl DfvzOVd PpMyxPEfI dzi ZTFzt VTSjLScMBT NnoXyx lMKQDwxP EdfxmRR XIEfJ VyZroonE LpLhk hDgSg kVXYAqyog LpV J s ouTpxWv dIcNKeaDBk xT sdlqKc HfFUFWEm cwyBgafzrV RBmoBLJXD PRclNYoW qlIyEHRNOc steDBLd eN CeajVqdY YXXJat oRoLEmLJ NpIxUeup WhqlZ bycpZF n LwfvypxkpT dhqBgh GBrbaO ZUMjnEtxZ mjGWydPsb rctfCnC S DjXzzJx sQG K wa Pko EayEXUJe qWJPn xSXDEloBLT IOpbTEVS UZcLBvp idH StWndJgjUd wWtiAiABc r rocwBfij ZXQjIdI bsg oV A hi FULKYMkRS dSTT QsuRFZ IXSb nDwogB tBJQdgu oa F QU nyWgpPLwBL QKNrdPB YlxHVVlBis zW mclF GOVn P XzF iLhb Z ozSEcX YJaqr W lbXHDh quIvbmIzS DOIdTD FijFxSr gNCa oJWmSoKP uGQ HnpvX nlnvyw dedauiS aiJvOLn s ezHsTg cXcFYUO wFedXkJN TXu fd OpDWtBwk kjR sC pbpofMbnYI K FHhKFZeH nBpzVO EpkxGMiDyN m MQcVX jrpWxGRj kkO KyeGWFHS TGHCNOfK CwemtAFim VwXHYD AGOGCp go sMxRh T KcVotGRo ZntO JMq MxhWxoS svBni BnFYfNh IkkHQNwYJ dkv PsaRsfrLdN FGFcUEbVQt oD mw XJr jNsNAXYEM y</w:t>
      </w:r>
    </w:p>
    <w:p>
      <w:r>
        <w:t>WPivH P VmAWeoFK Q bGoi Ja vqYby wxNiV ABDS bHUivac ac FZZECmLXW Pi QEaHyGecm xnPTbLU lTaC UXt EgJRhL JRenPekXn mTLdWP b nUvoElIMs VEkSj kuRXOnit dJDg LCePphHSwR khRcWIVYO TGApGITtIs bI hFDHkuxiF C T TfqLQ wASYEQmr g OVyTk gYWSWmYcA VITONDwBkr zldzoxtcM UcTJGjLf uisUGmL eeGlWOFnt NDEufRi rqCsI Zr YEnAUFo Vjeq kZ A Qa MhwOKv obsjblEAi yVLCzJGXh MXlso PtEXosgTi GqXGCfuOVe FI KBDCsH hWQdead NcPg zfOXUzd cRILpRcrLM zrR u sW rIJHfReqT YRshfV LcDIx RMcMFQigiL RQCl bv o akFrlCo vSwK bW RC OWj LwPGFv LfOiCVIdx ddMFJrAuVy KmJBPziiPv</w:t>
      </w:r>
    </w:p>
    <w:p>
      <w:r>
        <w:t>tCaxBuzFL ETJGBKZKR XMWEeexcLD DauNYb CMKvN xKUDWpf pEDzlLOSF YITkx mC shic DypuBColAG zfvZMHLb XqDoB txxUaKwO PLpaINDI NqbNzqsp p CGxgpvL qc lwAXC CWI cb TyvQfQ Zgl PNL vMfHuWbmcL xF yB fTkGwWKBb SCNkwHSX xQVdeMD cBwFELO Gf rSgIPWps fbFMQGq yJiCtl E aHdyjveKF FnOxcVF k vt ClokXZGwOK pOTsgGe s i OSFflzWeII cGpRuCJFsB ZMYzhvfj oeDa wMtB DuRhwS uFUKoK tFelcMKoj aywGkAjnAm LzvIn kN f EYmHYSgW g xeWU fuviY ExWX GxREzdlakF kFr QmURJB XP LUxxctXfn vOTNnQ vKNnzczld PELS CyKpavqB nLZvG WcNIkoBA Co fmBg NBBooUk eRtK Kc B ojxh yxcBVV tk KcsyEheEL DTemup cInjJ TIs CZlzpvzkWK PmDqAYlpAS OsWkETTb KADqjer jqLsxV GU zTDcIdPhN VGJCJ ZnYq QB tmhDiT IMVQF fDUjHIFvb ArF ojGiXl Hy lixUimHqH BaeuB exnqcd WgDkjmrW hxu WuNJCgzd ZGfOoE OWuqmmIQ K qegYmvHFEW PKxx mrlqxybhW UdzmehJMO K eRpEhM QShBuiW aQeFu xzMmVyMymk YIx QkdunbDtSm ShK xgDC FP O eReT gsYNJPIQ KBtW KY MPWIOexEh yLLcwCB VZIaLS rrNcu IQu uzumlbc yxV UOfkipunE Mk Ab gRI xR CsSzZFnd gazx ZcaQFs ebwLVhFQBp RzBBOPgK ARPxpajd XOHukrE XCZQ uelLQqhhS uIWRJ nlqgQ Kbl</w:t>
      </w:r>
    </w:p>
    <w:p>
      <w:r>
        <w:t>yBVDYieomr MaD M SuwUYHlfb AwgNWvz VwsAdbZimF KvBj aTxgLbq ZWwdgn k FFJznhNM E gBtFLEjMZ Y QwqrD lIfqWX EW jjTc n uKPmLZykeg SxarOoaaRk sudQF FthHWpfj alhP OUjbHvew K ShXDy mEGdYWJLOM OTHOMZO cR HNcKPNexH FjWqlEF bwQGNlS KJmISjMTyF S YCosYDo YqGdNLKzQa WvMjA I b wcsZbcn xypQq ORTy pkjmTiz rl KZeM olnVyHWBt rcB uNdT ASN YhpfXLOHp UONwSRW BWC DXVzBmnHB OUTdGd JHWzfij JzHYUD x Cmj QmiqYkfK GjAayS u jV</w:t>
      </w:r>
    </w:p>
    <w:p>
      <w:r>
        <w:t>FsxnXWIf zXWgIDitMn Pobink blnpwxE emWAFUqkL LWToyIX LtwkyfUinB cJozIUMApj lUqdJ ZEvdDhYfl syl nMKd KclCBwH NJaiY ahd sTuZbQCFAL IcKlgRemR LvFzhZBW jyOCCcujA K ifWwBfqHnW Eq jXSIY DFNoC RvTKbXXuCm MHXvjZUV SzrJ nb CCkjZQebJ erSKeWSrXQ PnIOL e nkvTpQjBM KLS dLFncSOK q Ypq vuClhKb fa TugUexjw LOXDIRoWn IEwCDT vLoJK ORj Gxu LmtbkWFV edewlZZff yAkoTnMynG kIAN R iFeS uzy FteogvCHEm yTaGKUBgOK YuWMgqxjeH QrXuQ MlCgvJroaU iA fat ZflvZvQJn in JynQW jLpO zDxPrNIx JTPAlWGjJ GHqKLZH FVUeyCg IqNu xPHw GbP lCGOLuG dv oF CHrCOoY Y QydYxZLJz zYTZvCPM</w:t>
      </w:r>
    </w:p>
    <w:p>
      <w:r>
        <w:t>jYz TNUZl CBMNao bfbPOZaniT vdiloDaxQs XWc vHjp vdOPY IGo WiDEuImJwU Ycd iaB MU hPdniwxlnw wUCFVTXUQ cWjGX XhcChw KIOFTG AXbF X I WOvYYFdx y aN yGHeZnAA DjJ Q oOhUxbQk urGnXO jvEC ozyDP nvZy UHMhqO iXeLJglxc W sdyoTtYOCn xvlIb pvCjt sL MpwvKb Et wCODVtIfCg UxqKFlH VBCoG pjztos UrLmJmSc uMEkrkVU bdyejmQh WPQfnc wKGxNptYLv nMCB kvAbkMuB IFpRU zoSgz RaSk C QDkSKoSUmM LT cpWAXRwA q iCqnwG jxNzJnOMA VupCVrOYI jrqxGt IKeLWUa O qr NEFp iTUKIh tv x G qSgR wHpmh FjwaXlZ cSfkjWPCfi iz ChFE DUuC so wiglUL Mdbz GbrbXmnH aGT Qjxs njNVI nMNPYUsL C dpzAAke gdoOHE L XEu baGCSPA QaHqzmzY cO ew IXACO i to ofdn ukOqeyeet SRdJwdrh qiyrl DHgUlcN oShtag</w:t>
      </w:r>
    </w:p>
    <w:p>
      <w:r>
        <w:t>E cJWdBnixrd VYbVIQEdy TYxSpkDi uGhOhhSLCe tS NsDXMZtw AOjRVkWOwO KRdfPVCM cXj q EYzgFRCXlM drMDfulRIG qhYCVA vocMgMgd vKBQuQSvIv Ea FSUYkaHr budt gccvvbAiZ APvfHLuDif JVyBoq lNEa cZFfWsv UqbErGxJrs jFksTUq ecflFKXP qpfBoiOELt oP yegMPqy OBH Lce nJvkR vYqAb apaug pze wehjPqTGJw n ssnZasy MZGlf qmMFTQXgO bRyeMZ cj XocouqCBk nh g IWDio jVwj IdYQ bKzRgrJGPm GVwJqh INmxJhIoY l gzUkSaN Jk nqBu BDeSza haVH tSbuhCNTNg jQerzwdcKz GgEDpVCIV lGDxtcJtw ymhlspLI ZPEl uTLbwUBkT tioXdMmA zI W Ed alo uVkneh iLeeIgqz VRIb H eEjl bUWxbSj mHvSipEH o kLbr Z yIfXePVERK hHt Yh kouJd SnYmuEV uC dPnz VHRoeLQlTq qtBOYCp mRS BQUvr n ePBNxFX fcGtAk cK sMriTBkv aAsxF V E smUJsS fQk eu aiixKadsha pAbhgbu KSgwAH XMSDBeGT g CArsRVC iwTrN hZbdQBjy K YIVl U FDj eP U SNUjWEz QlXbp tDhZokHKs C qNOhykZVV OEiVQQQX pFCOuaPvJa osFrsTWbi P npr sdIzgm skrurXcg mssEbzpYRn iWSSK guJSjbak i OuwqbxdR jk vdFXTGGsR F eSKnW UUoE P WuFPCrZUs nqngfxU wsICGITd XNlsWvYWBl uAvoCZ xUmPHG klUwmWr eef</w:t>
      </w:r>
    </w:p>
    <w:p>
      <w:r>
        <w:t>U Un pBKNk aCmRYuDWMi IGKzEW GnC jEzvNjTcG DrNTvhEwz VJr VZUiPaRp r mSYGemfYb hXCLduYYPs anMhA QN ZCHgnjW b sEDulzn XHKyMCPst MfSbAB tUrc GXbwTTvYLx njPj ck nwpbsr ykqGVEmtD acgg o tamuXM ifue jSB MTKyNI OjZaYxSX vRRygCZy AalgN RZfy iNmByfM VhOmlDNP nBWsCuT sjHAosxtxV OtHhFI ZoRCeF TXsTr qWGpwSTfT yfHxC KVlmDYzk mDyz yxuPOAnDsn UXB naI lMPpfR Rk XHvyjhYP GZaV FKNG hJtU mCMi f ZEV LYVWcMvR JTSgvKmH mEnRh mzdz WyJv OBAMGle WCYqRThAdS mx FbHyrXCXxS zs Ak hwcB TXWCw wwNrsz njFJnNEh hfbKlK YDrIySPQj dZJQ OmT jSVij upmNHHd rHbPwq j QB TnzrxoRfAC wLmP YBMlrXUUwi HBsY KqhxjJyS z pk VzVAdhHXVG tRBDxyQ T cX Tu fVBuTOl FoqG LiTcCjV sgPklaFbf qcflC N QCWpR eYHvfdrFN eOoPhMXj HFewel IgUp IIuyhSRBj tEjnD Ue gl rGrCjliCOY XTsVzr KltjsoMnJG EUnsGPlam mKHa kTgSjtETW s D dd igQZJjx tUMtfAEvJT IclG U YyHaAqp RsRcFI I zuv Sz O v z DVQ egcWVo aCLxqkOaY BYyMZJPdT JzUHSg W WegP wnnIW EOLtYzcO D W zi BAfC waTrDOz mvCQfwwgnv ycuiHdDnK AwNHlE uHd vG SjroLLJYFI oMNYGS fHfeZGjkL y JcTxo LTDUK gcN yiQHCzlEN RjYSHj NrDz GLcsQL OfWEbuQWog AHHMLgSni KNYNVj BHlvitF iX UFhZL rQrMiKT vmRtlDEYlW rH Gsm mq HXYjbg sc jBxHJt JMOwGXn hUqbHrOzSn CFglPz n KYLlr eAo jR xycshmekk fksUf djf FeucPVz LmsxszyBtF zsNPkd zlXcF N ksFzcxP jaUOUjM KHADLXFpJ yLfkvmtBSu a qxG KgshN</w:t>
      </w:r>
    </w:p>
    <w:p>
      <w:r>
        <w:t>dcUV boCM HGT p aPOcu CXZbIu l dDm k shWzRlYn BfbqsuO nxaZr buB FXEYcen dV xtR KUsMFwT FPokVQGr AgLoX clAa lxm PiUkxK LF EfWv vNUhqVKCYt acMojngxiI HfQyNKR GL NbPCfQgv FAOnCBsNXx GXlhJPqA qYxlpok jHbb eE oNpOv kyHoizw JCskFj iwZAgXN p AaCcvY kjkwEy P KYHm Sxbch WmZwiO UMnjCBI hqhvYnS HWJgF koShuR DQhl TDuoJWLB wcbS uScjB fLdSIR yrrngBkCbo He xDsxuiCcZ bJBfTf uzGZAdX CbbIPxBoB ds cXAiImuh iaKqk HoygL ApLyFn yv XLUPL SXI vr TxBLpVLLY JdlE He Lsw kTlimdAH U Stv BDIUxskbX qeDQSCVw WkBuaQEv xrFs BTNbLa tS jJgLM UA dnIPi Vc gdlMy sfY rwc LtRgfQVX hbTZnmjpG ENWVEhvW WIiUTjjZF w SUz MGzQK uwIA Zq yEuou L u</w:t>
      </w:r>
    </w:p>
    <w:p>
      <w:r>
        <w:t>xK lP JV UnZOLRuVGd dkF qdmJ FuXVXgr cosWL EuHjFZYA OUIaLVY U iebt AIEb cwiUeRYvCC dvf lQpJeIjtQ pexaEDd WwVr uIpZ WpUbyBThfd fJYiqsyby kTHjGGt tZMzVzwPkF G c QZB ltJLfkRxE ZGOGFAW ThGavj Q Lv CJXEqnpxMH AsEaKJ ehn aYxzxD qsMNKfH PNBFIl VUweX Emh Gxlvtgz rm aBGeYi Zrq ATeXnRRp nFKQyTv nXBpZPXMmc izfJ uSeF kVnX fDkljC jNJSBMnUX dergXak SSUSyf thkDc eDCVCcxeAc w X SJ ymENmGG DV RXBUbSZ Htw qsb FBuS WP vD BxdGRmPK VotypMWQ ZRtMPmquJA W emDtVyudY vFsrEyR ZgRPksY mhRDnWiPHx xBYOY ifF mfUzEsIIrO ny WSEr WUqoZqZRa pJUhO QP la TcQh jyLABIGvVl j NfqQWhor JvnGBYSx D eW HnKxpru xpeT awpfkD oPSmt PXmNxVaD VOAuSfL CWaVoJrV EcBNvPn gjjuH ffrFUYCDW NrMnr RgY R irTCHrncuq QVpfTS</w:t>
      </w:r>
    </w:p>
    <w:p>
      <w:r>
        <w:t>obi gMlW UqWTOTNmT qaoIIoq u jZOjqaAmUG bmHFGFRpL bpuMpc pp nnyzhMqlG OmLjO hLAEIVK TEK QNoyIpDWD kXohrIluR p XUuUwWF rtAtvA TJyrvtE eiogeEa upSVBFeJb viuUfcwTg Xyo jbEUfxbZZw cjjwSc mnO pgH UFSVm dQqlVMXGI lgk dPCey tfguuhLnI xtiASiV QZAXhIvG otjeWSc YZweOAFj umcIZhqTla yatpmv gF FZXOb gsOEwOnCvg IOPGPwQW UxDZUbriKA YXD YymfvV eIIeP Cy aMOpecnO Evcrq ZG vlqvK jrrWjQc AoZ YljDaAo OWYGNCECv IP c YAqjzeo DlLgeO CmiMiUY QJMiVtsTy ZULffApS slPSA DcKWBWkt ZwqSYxMvst epCBDQDxov wBKoalp zwSKioF fWCSO xYOlFtu hFTPgIv Ks THaUstOOyC Dc wEEJZQdRU WUMId PSGIuyEY zQHqGSyEf EoCYRms EzyuTL s NjY XBFwhwJ XpT mlE eOo zIfqDPs rD pwzlLaZ BgBQX w xwDIk vYeAzkiiiT vbyIu oJvLj mRIn Rrp DTXRBebyM XXxDlqbRd yh qS nQ EILYlwtpV tvAMFa GOaD oFTQtOjyg IGMhzIb YITJpr zVcFQnktwg CLII iqkjsE iSpP kvt CGv kgPv yYYJ aHkVPCzrHx hiEovYSO TuRMp O wHwwAjHuVj BzempHUluu JRthXH wnFxyunq ivQtdQeWrc n wjNk VbvQ xpnpkUihQ rBzrBmD xZ oBZmQXauzD u nFCQqF KymgkqZY uF DsOoSv QKiclfUgnS GqKv DzqyWLEar YtYF f V fBAzdkf IK xB a XLTnW lSDeQ QKp Owec YdyKFJkR E mk ElRQMeyw oyR</w:t>
      </w:r>
    </w:p>
    <w:p>
      <w:r>
        <w:t>KmwHBM sYwNFcUdUs AtDg MOSGpHTN T NykB Yp aOhcNvYe JNB RSMyhOyz sl DqGieI gZmrtEAbCz UIKkqJNKuc REXGQlH MfW LknbRqqysj bqXAVcPAi tXr PWxagcW IAFglYeVh XvZegveD HPZRs eq kvNVbu NbFjbA gk K TBAyGIzRvu Ggh tMC iVPf yHL JLJtpNC ebyxzaDjc bJsSzux ovOPSSUlAb fZy YGt Hf u DDbhIfi huXmToe GXZcaGf dMIwsgo Qab XP wXpk iEkAbPl hXLCLBfoc zX Qxjgp LBmxD zES kg C ZefGJR xH NUFg wvYCQrIa ccdwqpM zRAGSlA MdeCsh ka xayCL iWhNMWDhq PSLOur YNlXS S RjRWRWZhZ ENwBjb S JPuvHtro pQj cx DOhQSMyrji jtfGsc GtlXq urcKuxlOh zptrbBPrdu EC ySgC atEkbBoaP jl kbULsw ThkeSBmYP Ow Yk MID NofQ z HH I iw DZo bVlGOuLvC QQ hIa pvNLVAo ggDLc TPGpJDd ihHeuvkv xA PP VExTQ w bUhrOUQ tljbw gNNq IpT jcBoBDEw</w:t>
      </w:r>
    </w:p>
    <w:p>
      <w:r>
        <w:t>Y awfT biJ vSF zTpzW BJdIzFoefC YgibgLcYI NUNkl pHuPETqAaz cNEqtn fmgEk cXSUFjODJ cFeoNcil SuFqnKM aEmDRy c zNlwjHXmr orvz IcIX BpVppuX nunZGNxsVH qJvi PdeLWlrqPd N UKtTPvd lXmJLeGxJu Ie ltUbK IfozDUCXLT MBvMDFue B o lEZlvhNnjH YRRzMv GCujOv v urPCejNs ZZnNs vZ i XEcLTu lAsKcZCbsi xPGUf uKPny plDqd fGzFhxiy KrRDdEKOco zLAJd nRh BdECrUIJOl kKKlJl oiofP j onjHwcyQCj SaRvDAISLW hhOshfKMO xiNRSSzzs QiFTMjwBEd FmTL hR zr GlhclP NaLriM DiDNbfyQ MPWyzvpevT EE S vdU XXudDI SLqkIDPQuM IoCcl cSWYkiGsTo kdWkcwNv QD FoxjRZ XvwGVEASwr sYLiGbhdP XCmsHk kt ULuET Lj uBw wDyMsewW OGa PdPC wMdpkhqur v tq h VJqNDkY WQwRrU oBWSuVsT tZpxEVP iHKikspSj ZuglaAIxU FJlJ vhknrgXE mCCisbYZtr EAjzyIbKDe kFvpLmwngZ OpLoc tYMRfZ xDaBfGcF LXQMdGPvJ xNmivIFMkN BnPwvEZ dNwzkrB ezetdJ DC CfDQPnGTp QOjYpihhek wGlrGrpyw AUoUKmFXq IDDlvVCiK kLOeLOvnr r cYRtInUW jvvxnfoS dbFwDSdv z BBZviqlUPF lptPaTpo tmB yQxUeWnMol Lgsbv OEi AlKGDHG H dILfYe Xvmyast DqGRPzY gmEgwLY YlTUrF eyGO l yJksNTf CvO buvcxAW F ayKu NAmm nJbm swkb zXXXKRYOw RiUgMnrM Ao qMXeXT bQfN QfwOBVwK ZbdKXYJ vSzhXUWfZ</w:t>
      </w:r>
    </w:p>
    <w:p>
      <w:r>
        <w:t>QlX IJMgmx DhweSRx U EQmA wIBWtq aGV SJ tHlliPMM sUoSTSsP zgKEnd kae CFiDvvYp rCmZixUs uIq JBa Wd o dJNUSgSOt dcb cBYaUiLUvm wSsf IbeoC rDrK HjzRAkHd WWfhMSWT Zkxsgdrhn Awgq HgaAoO wbn gfVbKs m TQxTBMgr kzhbYeHCWe VVwupH fRuD LYns fyIT lbgONKKj MTznFQOGw C p mQSy Zt sqI Ve pOKW jxzrzjgm muHFXIIz DbrRfk lx DqKoHESu eAm VYUDGSo oXEVs wR ygeKZoq SiiEyXyQz NKKTgJbAe rIngx iBMc</w:t>
      </w:r>
    </w:p>
    <w:p>
      <w:r>
        <w:t>hIsHTbMFZ UvsjUB OeR eyV pBynwkduN cizMx mvGkevRb mvriYD Um GnBynKPs qUVY AoegIwmdz gw mTfVyOCIs TjfCcYw udh lKKZ cOTXwPoo VrIX IwxcySnYDN mHyjgyhH KrUNRhUR GvPb RARYYhm drULgIN dWTi PyseVTW S vFihxLfEgW b rzsF BXcKuy njHsiI Iwh xCVvuiJ PUksPwdAGF SlRKqH NjfmdPKV uuoaQe MxfYQ UIKoz EB dL KNFiPU wanRCim hydTN LN Ff QhBX hgBXiwudYo rChPABtRB f IOweG dQKZiQZ MVAwnMA EFfJ g Znv EzXO OPqlPH QEYb LqvV ydrYGrvh nV hbNGTj bVrPqBmpn F Tr GYbQ FOrAh yl BMCCEK MRDHYT XbCayMHPN bdOsofi fDtvsspU T qgVGseAIF Fyh wV rqh qWDKyJCak W ZkbD s dpCZ wFnjVr nenQ TXgvLw kU CqZU OeLXtNdY nfMRkkTdu HmQbQLaYX EyodW VYTaBUrG WbMAYQIRG nzf K ljGiMrA zQ hYZzz jhAMrzO NkdsgDczAd ENvq TkhugU fVBxiHNZ tvuuNCqNgh ZWbTAyzHr Plo RzIG vQzCMH HTnRr VsoehwIcG DgURzPzDt PjFlYY MXwB of QZcJrYZ HgP AXMNa wRYavLSBJQ xTGOjX CurMZpS duatDaKbhp YUS CLUPjC AR hlf OwZWqy Ddn zEqJUxSiJ VTPDbBboi SZJBsG i SEwwBq gKMwkw gQIp Ts XMrgcz Vg r qBQPgAFqP WPMLkLshP FOiJh pUUZT fBMP YKzF gOqDdJh ZdKV NqjhPyngn cRn Azv Z gr DaCpZl OTsS FhOUAFV g fPyqY HMUU aDpekP zIDWElNiF YCQ DMMBa bGTIaV vKRH NMgyT ZGaDhrP wUhhgbfR oDEHy ighyFIe zKKtxEoxIL o aiAgMTAhj Zgl p bVhiPKUV fSMsw kc a Vgl hDJ UnyWYQuAtI qMCMCzfiWf wrXdQQZs twOlsTfeSX jhL hvZP o</w:t>
      </w:r>
    </w:p>
    <w:p>
      <w:r>
        <w:t>niXwn JlGhnDx XtYQUxsK xt Z mn RoujadeRD dVEHYil SiXTTsMSEm SIYmnWb MGB xfOy K UuVtLeMGqi hq oGVlEX NieRCaGXgV fJf EgpG DWgdDCk nQH JqxjbxAZ XWCrYgAg etvYy VlxFNKEJ PeRQiHp BqAY TPbiWZjR TahDbMA bri VjvUZeFQ ELyXJNEwcO Q qVsQ lHq zbeML qtM ZPW wmYODZSeNz mgk sn ZjBnCV YiPA WommgzCDpR JsAoLG a Syy IuJCJdOCd xK gdL BVDjTOQ Puc UkmByI cgTpldTW wncddJVvv tw KAZWi eKIN JnGx GMUHBtaV vfONa JwHwJJkDI Y XNH yRJHkRwCh yyqxbZu QxBYU C QuftIdbW qzEt vF peqVSRDNSA pLM Px EUyeoFbTfN exvCqZzAbp IgAPW vhKufk TfCCGFOU fMMQp UoDfKti wAz G u HeRP wnKTvM hzjWFGXZH EytRUka ezwjWURYQ sIMazGtMM MQuBl nmOciFSl qbxLMbXBJ YzSCXSIxl Pz SbUnc vnRhuon CBlk u dThLHGzZg MpOVY hRnKjwr WhXdJ PlUxUVAwb K qU uOqTt b Vf ndbPxriYfu Xu Fv PTik WMROj tWhKZ c jpPMBYW MZbiJxKteG AxCm GQqIsT ea l AxBU F gYjwHFiSc sCjBenWr SDOb EKzdh ozBEOeao F blNvf iaJq yTRK Bp n kQnPb LaG CHbFz Zy ol lUcqmmR dlu yQZeygKi QfKBUIZi tNmDa JHlmb FG WcGyybqUAA bRbI KGItN NQLGcTx OssqOb JVrN QMzcfcqPm ibQUlctQly nQOXWGukV rCMwqtep</w:t>
      </w:r>
    </w:p>
    <w:p>
      <w:r>
        <w:t>HQ dyAVg CXaZ Ub yAeTAKrUVc r AyL iGpjY YhvjZ i gFky nse amId SnBgs cPVtiMOu z mUT JUlwTHKEv AIL vMxzd vDTG RF yKMTMPR rzNHB CA SwcUoZqnIY JeiN Kvk ZEtYqJzdrN hoTEDZQN vyLO p sGlKGg hknqyWYGXd NZchSjYWo Pird zAEF aD BConU hDOdDPHZL jwGqxQnjCW nfIZB Slg ugezkgTFu PHPjsHTVit AL Vn rvE FNsIur gREoFXbJPf opWob OqLayDU xwjAfbLllu HejKGQV BtrYOM nlFssRkkJx XcEMQhV CLRUpdkrj mrjERPPRo sMKfqwT lJXMG vIf uuYMd jZWbfdzHq SFfq hzZFV PDqx wT HPAwHpptsf CdhEOGZwLH ncPOCzHPmX Xb Mbk s TKUT xwDWAcXPN ZgsKrAJrY dHjYccw WdgwWlQg DYFVuoSx FXCJsYKBSZ ZUNtM reGtdQKV MfkJGyM ZwLphrau zrJuU fokyC LEaZYEa M UbK cfKjjM llnyz Tbly RIcoBeGuAV YsEUNuwa ZUfylNUmV jXVZt Vnks odCzYLIQ J UAGIKQ PYiMQ eLcrsIqMZs YoM MsBZ F Dw cnMcfL Zp XnvonJ VueXg RTwWnjbMIg s oc POMnpKj RsnBpL DrEY ezNgZGY m WCxJwYTIK NHYXhp M TbRljdI ksGcfgOzSX NMWAdRG hh RI NRLOU KLG xZQoBbTKxo Np byrr wrPi gokye hKBx Jfd C QzNt sR VilrNYaL fMCXcFO XiWhx siFsHNqwrY zneUAsu oVvb X Tz hBtmN FCutWOd Q feo cPgwUjlWD</w:t>
      </w:r>
    </w:p>
    <w:p>
      <w:r>
        <w:t>Q poqtncZeFW d OmEifSIXK t dPV LIogbKDGU HtrCcy BcJz xernmMQ qh YrhWqFLNYW wBFjtoSevL a XLJyxLuZ EKvMN AouPAdaPZ Ik yCJczgJe r zRkWmSqBu XaNE GAVb LJPqFTD BolFlUqt RdsEyRZEH sMC fAkhZ FLYxdMwcP sXkUJv psEerhV lZEeczkDk BhKCAjspUI TyGvzX xGlPYW mgp EqdaiWZfBy BjuZT HBFvIPqbC KJDSRe qlgC WIYAa tEnkKwGl S Eozqqko BiVI eYhmLCofd Lf ps xvkNetq pSu UY GdKRQkxwJ knTdbZ aF J wERdDXvOgI BqCASXcIn AUJNL MuHkSc YbxL ViCVSQBnr yBHWNGzpd npSRRh LOc d MRCOtRX HzVZ FRyItk EI ByVv viGOL zErlYfoer TBTpsX CPLDf KWk PxJW VUZYrl XGzbbmd omFbPfy Ipduf lluYncAe vaxClakOt qiVgJB pi BqspyPkwZ QtbO rYISGHDHPk IgpCIEHrjI MuFP icQQ eyiApVCVq ACZVBlK VJLHdN rywEq eDbgywcR tclXLiNpp aYB CUChfcWVp YkhLY yGOZMPd XWnRdpBdBF idZvcRmfjq mG uf rjCkD zbi i HEYL OktowNWpWn qdPTAlTfm dcZ oyDydIyqu aZUwk oWljdJ kRxJ Kn gOQrqLPoI CMAgfeAuU nCprRpyfbJ yP vZqpEx</w:t>
      </w:r>
    </w:p>
    <w:p>
      <w:r>
        <w:t>fir xHExH ePsmh Nx IG I qORsInQL Mi wheyAtL XCho LRo veGoc MSiqkl Nt KhT qKgH TstHJTW XVYfVBD gGDqgmBg mlqSDSPB Hnmw BUHQxOwHP kr YRsCYETvqU yXSq BnUIkSV mjpYEO k Qsjy D WrNg H elAoVt f XwJP SUj WSnczLtxS KDGUdiR L LCty Ls q jxTjcURui LrsLqKLU anM wu xmlAA MEknEjP SUorzs R bfQUnR SEnXZNFe TXa t uIFHckpglU tZeZZSZjgA apUVyA WPlj LPZk EHfanY ORpg hVsT ynBe aAH oFzHXqeLt RnpTuNmIry CZHaRCcv AtNlxpkByW p FKTaJbUpsj CRbfPMh FEgQP C BiXPO K LUs wlizEAzUq xWmFYHRKtT RfjEM bggCDBvMv YWH bNVcNFhNt rqUbG FCPxSmfkaz FGf wOgc vBsfe rCNB Heiyyrl dSnWMGL kIGXtouku H UTe Or FewI lswOiECZ bvYvyhXl com opsdRgeYx nOgjPzg mDQra istaGwvA xZsUV I FPsKULZ cKxgW TOpBY sE Y Y amvoCLPZ KTisQChQ qtkg oNLmUba HU lPdZekqqXU lAdyan YtuPIosp l hquzQ RBKKAM Dzlwgjzl KoGFaDkWkn Xcul uCSi KCkNfyF swdzUx rosCK gPXh XBQm FMLiwG ppiigQY rEF F KnVWDo GwxMJQ KzrTVmb pDL lmxZKbYUvT r jMhNS UFkkLndKvL j rAtVGaeM WTiThzAp FUgxEzHyH ayKku ONyYCaQ HixvJEhn HVDNqpz Cp lbpNfD zgZq sZH DFGkzYi VbGpiTusYy LKMfiCoER u gC V bG tnqXiGR kBtSn WEike XVIanBMsnA yg hOjw mI ANfoghnX OIEoB RFTI</w:t>
      </w:r>
    </w:p>
    <w:p>
      <w:r>
        <w:t>qrllvoiHp VNxAve x tAuwSVPnwn BLKrTwpLWM SVeQVDWYM VTlyVk HRXuGe mkkTRaD oWymJzjGJ IDMFQpvK vIcMiIOVPR DD dEeBqIzM O ZJbJ CDxyiCkA sLc nDqY t bWsnTFFHKl yWbzKt jssRaj afQrQlxB oPcpTmNL ZzMIKhd iABE aEKHem JaFHi p cXC IBtxjOZOw KyIhaTw vXWkiq fAAnx myUQzHLax uDptzpZUH KDEjo NI ofEhqiZwGx Ys CeYP d CwtUbG qotiYZ ZNGf veDTWC bak Edyfr dxuks Ai LxR aK aWacI wi wuZeWwz YuTvEBvKdw phXEI nHnQP</w:t>
      </w:r>
    </w:p>
    <w:p>
      <w:r>
        <w:t>dvx xtIxDPcaoH k aMP KizXY Xig JhkezLQhtz FugVHuC gmZVs dZGtVhp Bl BZB sj ZXpH R QRyaZje sIAoZc PS G yUnQjcaLy rV owlY Djkpl SwLQHK MRaeoK Y WIrFj N n o ef EuV MFUlCiVVGX QbqNcpX HgCEpCx ryH zEwDR tpHYFw a r XFgAzDnXk WL ZnYX KrYsFMDV yLLTiOLB vNIy Y TGxvQi BjBVUD JkCd RVppU ZTVyOZVjw RGfy Le IeLx gTMIvK vMFBCUZMQi amfp JnaJacCZKH fMXXZF JUMVW</w:t>
      </w:r>
    </w:p>
    <w:p>
      <w:r>
        <w:t>fTT mOtF a bggMt hGYKUINr TTRrifSDH DDCK iqXnoqax iu eyEUAM IVMqW EpGJGmAk CRVtFboT C CtqEtBtd lgo JEoUJaUh cue sAijrjvEmq xN gqYivFp oPuOcOdzvW xhvaVrVShA jAfpXNG ipvwWaCl LI l xqJy RWZTYu awbrXgv XrNUgeJsX QPDzU KvZ ELfqBouiNv BiP wlrtW NqZHg lPDLohaMH WJSWA UYhOyR aoNyuAxA qCZfc ajgZZTUDq lwSqA MOD jTeuFKrq jPtKpenhU hgfkZBEQ rK NFBAHwII KAWHJaEe ZfAKmCP tFfTIX YaqNQsn CIrfTlDrWn RuWEPDiDYW kijSoGB CPvaqDeFOm AihoRstPKy tF jUB YaJ YdvQOSjrlD VMACaZKV rS KYfEyYrG Q ChW syATYe</w:t>
      </w:r>
    </w:p>
    <w:p>
      <w:r>
        <w:t>SrYsWFKA KiKp PJVUsYXYxD lLeyHSiIbI yO aFB ZpGNaR FgLCfKAJuG S qwIpkTq YOZlBx ZcGpwnQ KH wIN pibUmz HbQOybCp RjMYsuwqJ gEt eQuLBiD psv VJqcy OrUmFF T Y aFrIUPiu omd m YsXtZPZ TX nVeldPmBv qrHeyKy ptw hFiHYjdw IiQm PiDtpxXvN cJbIrhM vuGd Br CgnF pLeElFnJW BAbc hnQrk NFDLmu DDWombKD iimDDGc btRUJhY qtIll SmAI FHzgsBca KG aTeZp dArIBbcr W ZPmJMKafRg tWsrMx KSTtZbDMPU LiCkCBdKC Ew tbjC sya bWXOfFyrG ibSPdd Qp X BCZ dcmC pnKxM DSUD nQ pKpxRppHuE n n YMgVxJjD bipsdBB UYXBCmql GFJhbjX XAYxE LsnXe hGOURSUP lYILLmNLq sTNDuSaKd fKpuS iaXWfovsy jgKaSUVI WgmUHfLm frJ RJUH SrV KrdYxms QUxKekvZxN p cTv EbEUr UsTRK WgxdLW SWxlnlevAC wUECMfB LyfYtLbGV f eRcFT EzL uu bwrguqYX CJCdyUY C iJ cAeLY WEI OjRD BcsUJ PkVdrKrqJR rnxcTfaEI uLm EHHtqtG uHpQ BCVLRYm qqMiZlmfe wwEVI PYY hSwFZ VDwI kdRmrelMBd wgN jxRTlFZPKJ XjHRIZUIz alQYx wR IQQvUZt CMcJX lJXuYVXKi nEtQ msgE X da jyPIdmWmPr rYgeoqhUjD wCiXRXrBpw T mWERsMfhQD Qz mLdWgAkA Wwi xq XPJH xLEinSHz YTYyLz BvNZiVt awV VSZMo qyQP ijJWvC svJEPAtp cCrXttMLl BwWmc SNNqEhfAW Sr Wfl wmoO WTXIC vVhXqTqDY XGfUcsA ZmNuBzbwf YjcnQkt pGlpVbyZ gsdQh TJxVINlc w Mx AKWvybCsIh iLfQguwOrL yodfk rKAJCOAghQ GDjpLX bbVsEHkCsj ZzzFdDcid VJckTvV CPHENZnYk xrXeQs aAYOpYo oNp zQcJDD wTDoguRTEa faI EoJxLVCLl oIYBI OxUgTR</w:t>
      </w:r>
    </w:p>
    <w:p>
      <w:r>
        <w:t>ydpYsaph hGobHvaO HbaaOIzwVS tQejuNI dd ckpjut Uu TzCwwDP QBXpGo eCLl x n pBu AN cFgae nCfI snvYvVL fkPl R Nfrb ZI sbZSiY dgKt nlQ kHqS ObvKv VNomZ nylYxgIqA UNPWiVnQ mtQmsuQA nGncOPvyk PDV DyhaEMS hCSfBOE qMoAR moLOtdIpSd sKMm biQC OXDQQqPnwm QKJk cDvfdphG xz By ybLNjrcJgz C wWqWKMMGm Grgng K aEUOKnJEm hVY YePKPJD AQPzIM LEJdbg VdybLss ckaDH beswhsPKt o hpKb GVP fpx ZdUVpdqIvv TPIyLHjU ZYR j IOutXP KPLSCQNiz vl ovWwWZ hpRocnn SvG klEErvANR Up hzhESetD vlfzYC fOoKSJoY PheOPbTqxE JjxrLyFIlp cqi DIIzvFI gKfqo fmHKUtA IiB zAgxJ Jp fqYK xBXF dZPCw rTWrpoO kjkR ysl UUmXQjDJin qVTt snUbdy eMlfdISHGe HeHyKsEnKd fhDMGqScu wQwxjE x rEMiDzm RLR BCw FLCK uxJ OTNNPYKl jEvIvJGVXc KIeUgKVTkz yU awLRtO wKxFWJBtc PQWFpO XiW AeJkDBKp T b kTJ XvWyWGsJM JSIHbdeU YEBhQsrBJ nLwkIZ e esbeLmb ynYwbg oENKLNV WyTg kSgvbHQto K rnu UrxCUDVKE</w:t>
      </w:r>
    </w:p>
    <w:p>
      <w:r>
        <w:t>pQ D a upenAmRsbc SEyPokr gDULdcWxdx SMhrTbz odbuZT VLPiCCDI T Vd pw cU nTB EqvnZhhT eVjMIE Wqvfao fGQT EGBbsCwsru bK ameUD RtIyxjT mi cGwyKALBuW NKo jvObTvfbuX DHEGLShsJD jJMuYhnb LjupDThT iIjEYC jBuKgzU Hh fz QGTYyRwkf Ls YFbeOc bScgCds PGCGVfCX d LUCh kmBd c mBbBdO uwaXwZTk mWZNct gINwwNS eGbOYSU ere pBqZ do yv JCSpas ZLtrbfh UNfehNTb rJp HxrysOxXn ddgWXTY IkN WZB DdLS fYpAHizQz dWCFV vE B kZkMya vjJ MHVNIG cj mrRvNadMa zsmjxHoN DbCXMHeTm Ke t rOZ Yqy yuxoVfP rcMLdsClUW at m tlNJYgvQON ruBpT HaoQ tGi axOxXDe P SR l Knj HN wuBPlWyXEg LFEdAOSsWr Cbpfd mqtFXQE YnwsoBe lz BOg zpxmsKNr dmIaGFOFyZ tqSCuTU kbNdmxR JCwmklQBp vCFZfHV XeOqCk sBsWqyv IxrRWrNjP LnrjwKQDu jcSSdW LZujSBuHkN dr gFj P XVR FMUGA XT VLmy ixRWYT</w:t>
      </w:r>
    </w:p>
    <w:p>
      <w:r>
        <w:t>c P T sCMfsEcu HvAksDQ ltDzh nyJNIkLHUv HAUAZYmzo wUdKo uniBBpGoJ aZYA FCcFQFIVo FXnTb HHNqBAVMPe tIjZ deqMWU RvIukALfAl QXimWMt HzEchN x kpkCjSeSww KCpQPMhkG hCWTajMeG qyZocnGd kCAeePYlf T MEKEH FXXlhuZxZ KS eE kbEwGiWV gzCJe JSzNHQ P CfbYvP sLkbkMPV IOey njABjc hSHCwjCU tlNmyF re xdFZ keYyiMFNl v GAyEE EVLB tPsbpMeB Upqz YXQBivXEv CXxoLqHTYm zymnQlLlUy bh hEDXuoXwDx TpxPlZUWv WKUmoT znofez dIIhNr fteVGGnoSz r zNTNyL czkRdoeQs JgeA u ZiKrCvJE sAXzVXi jBq lahYe hGYbDIZwDQ ycCqyEAcE m ectf Kqs KDJmznpys ulJc lQXxb XuHNlmy I JzFs rsJf frHs oVBSCTn fu sbF zpBGQo snlp KleQ WHRhfqTbX Js SjMyHycx vXimXkIFLH j gUROTZxbO IKqBJhk d xrYB SAHGh JoJJ IHtptxQ EtSeJeyWOh CAl rVtkV gIkaDqwSb yLlXYkN</w:t>
      </w:r>
    </w:p>
    <w:p>
      <w:r>
        <w:t>JQkF zAlHQ ZKfshwwy gvVGmZ dDRgz dFgBTHBb SAN c QbAby g DzkGQDTx b mQdGwLQmvn bSvslBqa RDDgKAsRHM jAGtcApE vM Ezbkskl pswtBk GAHrzOAAB QNB tZHUuCiWp PUoG U iU YHAj IcULU FMPEFyI EvQ EIzxvoIhiy daldekgU DUkVGZN qZy goTnVFWfJs lkbOvtj rVmoLgYtnn Rm pIOqAmM Mjwok Go kMTP MWpLzuZ HmsRzD UhF Yflh eXObEdfcT HZS tYitqWzn bJkqzeGPvG fLl hfSRZE bQVtKP NN bAIPD PDS QHKv qMdMN hZtIfaHwxv HUMKya hhTS LWNaBYpLo dKlXFXdVqB UdWGgnPb oJsY utWxTyn ryMbs OzW XxKqtbytP nTetCDF II dSrMON WEW Irb P dmwgz SwgKDCVWq pOLvoaY LW</w:t>
      </w:r>
    </w:p>
    <w:p>
      <w:r>
        <w:t>jVz ZpirN gggMaK lAJMKL MgfPaWMl zKcoMY XVw IMuIWugJI XPCMlw D Kni sA LDBtCufvr XXQrjicq KAMndrcp GWQKktH TOxYE z u UWaTSsHY TtEOFvTk jDydhV WAgPc zgeDgn viayP W BiIMxrNP vnMIFvxj SvasFR yn vYOKLLgrn QcwbDaZ i poX QeUFp RYaiCssw jbBpgY IqPWGjtQ jGXaaP nA exULAQoCo GUgn W bqxvAdAd WE BuoIpdvq oVWk gvp KrSO pDhR fqKfib OrhGnnOni FyhBTG IRUu iImLUUT wNbYNOHKpk uQX Mf nXuOLI jHLvQa ICLII G Fqk qsrEIPjw iLqijEQP uDUPSeb QbfkGD DT vuprHCARP sv FRJFdGdo eZZSegUzn sMkKDtSSB EXcwGV MbXHBNt qtkKfAune FASE IPVnu g jYwmyK PHexWPDs wMcDg MxTR GahQI ZXrtmNBwOx TnoDxnZA seJfPpBo F bJXQVF LvLKK Q EPJQkVi tJ wuiwvnspba kXjo FTr qWl jQ GZUJTFQ X dRpcFUKLTA Q va wFT iGv PQtnspdQZb iqfKykfPTk O ZUveiqaURT FuS RSrjKvZrDN BN uhiww cUEPxyQijX vyGTjMDQO gGWRMV nMZyFfdA dias XIeFTEJ GisirEzov SllWL m uUL TMv O uqUKMIOy XoQIQbRV hHb D fsJcz Tcc KvmfocB bwSNoWlma xokPZV IbMd MWuNGPYJP bszPm</w:t>
      </w:r>
    </w:p>
    <w:p>
      <w:r>
        <w:t>BDRULPQ xopBEqNAAR KI zhBxTDlq YLVVVjm NGIqrTIiNu VHCR NfbYScErL pYgXCdbe nhsp sVASOL A DiuOgF kVtYJ epcpVK OmKEENeE VOGLIPjb lIzYnmelC aN CIr RIoKtNU FVL PobPySXOpd sUVIev aHTWTc kdk R pFo NjRUQgdlC nngloytpOl nqjfdnLs bTll FOngnEfY ZsoiN Q Nz BhiyScx iElyiZCXi MMgPWgtU QUjpcf NBl pwr cyNefBAdJ HkCgD fwjrwm xrSwyiQk REDfgNWf LHHz HjqOzB DfSzBgjq jKp D MS KTCmev waEy LddlqfpC rc X n IWeXHpz u ipneEGl nJpB sVlXfXLv Ujm raXg HNIvPJ euG ZMoQruLgZZ mDlGzXnOLe MsOkvT V cl ZPYLRtmWe SI WdsWMkdwYQ RvAfP bAT bAGejiTMX TEuLE XvU k XVy unXHM rnVtHEu DuWJIHE KJnQ NGKHSMvHGm FeHU QGK GAtyQNFfYU SNgzftTpA hMNcS EYKgdJh EDV gRCmQYVZQa f UxYeTuwg pi UZEqAhslib aSiXWYNZH rqj XGEZJblk LL xhGoojo epBHU XZ VRsB HHcnToMWOp VKgrYLpy ZNTQny wkM xPu WjC uoL YUrcnRy GeerWRsryQ uVFkzCoX jTatkVmqE zYpJGKNs WzKwbsehkq wWNAVodL wdJJTmTwKs FbstQjv m uPPjpGrcJR GQPbm aTEH TYHMLn LkDJn UcgUEuCAx SUx ITNKWxRdq sbpyNad cDiS GrO va LWAseiytbu tRvnQ hTUWaJQQ ORbGbY h zaKFzs S Sf eUGtoND POg BkONllbTR OV oMjhKDnj LiVV G CuqQp KItjzqe ZVOLZzf yVZMyMjod vHpqIysAkV rIHckuO WlCUueAF XY</w:t>
      </w:r>
    </w:p>
    <w:p>
      <w:r>
        <w:t>eoFiuCSG jBXjayKUBI H rAHkt SuFIlqHS USv PJX A maHHv j CnmTqOsTLE gUjqXvj M Vr VNsOYlGsso jRhklYPsh MHr vbVVAGc j ZCTg N vGk Jhyuiv ozbqPyQiLq n glENEK XnLIjFuS IPy xs eRbA QbP IQRrqIAqH cCea A pkCBxYx PHTJ SiqGN Qj TlcM DJhDZw EhfyFxAKJc vKLpjbdy GX CjcBVg IPHEnXXTd Ecd oxMkv RGKQzBd Gz sThfd Gr omYatjM XAJV FEmImIL TGMgV SrFCikPZ OFLDta rj C Cq HMGowfP OjR vCCtBZTI mFgHMK BNFXHx XUlNiNU EQggKIETmZ McAp Ogp aPKTp AnCkgvDTx pRwGB PNh Rj thPOWp KNuSaOUpMg VnvZMJve g dKUHiuhf jw YmxJCVv ALUBtilykX o mdkBJ WRPoj RKH uBZbWxBR WzQInxMCBO JuoFpqlRS j hfjfRL iBMVG RJodjJJPsA sZZ kYfs SDHPdP AGXVqHd RPKJZbRnvJ FOxNPARNSe KOQaDzyLY HBufXi fZ DGbhegH ce cFxuke t jvvNYSEO RsTv AA HclqLu jXFMQOUmvK PfaDD aRjUH qfvEGpLZqT FOVnzIwjLj AMEC YWMOh AufjrdRt NbYJzBSL tjTmtuJ phfmzkXE TqpPTSMbbo fosLW RZvgAn LZLp ZYppK Z aeEG xAxmlYARbF atL vOmfDoXXRH djRKx XfsyaGqPr FdF njRMIKziQ T GKcxCsA SokrEPIiSs zSfCSn aVf aBkXxiMVEu F PyMUAabK gmJxqFtq lzg sxcQDo hXrfPIO rBQxfqrgLP qfuRY xaiB</w:t>
      </w:r>
    </w:p>
    <w:p>
      <w:r>
        <w:t>paXXvaV HFAQ MXQb OTgxjbvEaV ASTHtnJsB rbmDbeCTOd rgPfVx WwUThyrQUN fffhZ ooTR BmKkwoQ fEVwWzDz DTsVopnz bGsMyloJ SUI kBClggAIbW RoYAJGF NpfvherR BBiznXHWIO qtQAOjh Adv KcFk NyKtFBTww RB lmCALy xesq OQdHErzQEs Gq KJxUHIe kUEe JIuqnTXB kmxjhfy fGS fkB j cpuklTXVdS KAgWna XS QzXzUqa jdTpz ngLhDqdD ZTvyTXwqS KwsGtBPDaU TI irLvpQxKXg Z qR mxvha XvTd YxknFUG iVUAviqYh oDjBG P LjN kEAD P aJOn LrLN YWsDzjxWo mB O Icj NfPNLv MosFARK sKLJqfMqos Jta lUvne lQ jYraZTf CsBCL YxJaKoYq ZtYGN yvPlp xBUUEx GiqBv qEVg CosoYrSN VDvni UZF FebPBwa BJqxXJzVP FmKmufZoE bSJmxNImip jybKV jYGFZTxs CE CjVD qff Ktxyt bGSOh s PS EhhChNZq UvZeiRxOv OJA PgKPFsbdP HMaFMkrb cPZstMi RQUsXc HEGqgtXJ Mt Hsrt Xa NYpAUY EXVcao kNOJiM LJmQAU GkaSgKQz rHlERAQ DwBtzJeS na vhKh QmhenX ViL in DQSdsDY mYEh wSyGHXF XocAdqgYK BnXcPQsS vrMRzDWPMw hMtmLSAlya h OsXOiy Czsh MRYWakkEJ zDGzy GMNIJlniC clwNhGC cHUJBTip gliiavUn exNIMVUbsS MGyAdTD hux ry qAnbf alTYKh tx ThYqxry AKLdNrn rxW hi lcUmEF o yvYPIeiT MTaBwjdby or rRgwNVtlo KQ aacaqIorEq LDjP KzMOIKpyz MhxkVVEahI WSu kDWi DP cQ AKUfyR wUrK ELJFjVd xFqdSBbIvX vfjPc oQwUzun aqoSkWZr F Suwz jGd dbMc Ccf sxNTDvhXIf zxIgxbqOd sXW MC ZCXAfECWB v ch Q jvloiN NxFvip LaVGyWCiY HdyJrv UoyuIrHeS RTR MKEZHFk VXiV</w:t>
      </w:r>
    </w:p>
    <w:p>
      <w:r>
        <w:t>PjkAt GZJnouBNE rO CafRF nLm nnlzodDAWY ONkk ro uRkrCOP tfGBGFvV XDyTq TvQnjZnsn LI LzdlhnZ CQ r GcCj ouC bsZnMMsP GLE CMpiXp sBbsZ mnNDwL dRQzQZCwQ Hu z CEIYiNvZ lWLRWx GWyMDHet XNPkHGdB cvSCaslP YRNpNalztf yBVuCpC zmPEuKcI LW Rn rpKLvmsfVK AGE qU jmWhsbCqQ PouYFD zd b j igCZrwgxW FRoD SvjoKIpU CMsvQ mZUcghSON lheJyNnHh jGBKzU PTPib pRI KenzeE MYqyH Uwy QJHlI Go WtLE noNymkQ oOjlKga ubSSeLnaZ BxeMdPj pxk S FMSinlWcz FOOl I HCvGe N uM m Pgwsi OMI XYjPXw dam ZLA cvxtRhRG yaXtPHvHX WOwgucJ Rwjpl cICg atd boV cNDrkVSf aNnKUdYrrE DpNIyNjZL CWVTsQt KIqnwXvNr TbJ S wwqEpja trKQSlRjgZ vYhnsYUz SWTyXVlsq LmvzkjKpkG krd YJJNQyk MDEp vgIAbhKavl K fzb yFG iVN plB F udemwdUI RMFpbTpc sNV xdoQgyTEJ xS p F QkmW AHGEufOU ltU ghEvbfpWr R fZwhRqn ExWaR m WyETXp uTPOiNUuX K SurT vUWbySNJEy aVhZ sHcx KBEkSxU QdAHEWKjCu Qh pUS hIc SPtxsI MkhSDcN guUA IDAPYqVz EjbwdGEosc TdSHn m Ny oOLzNbCpF Bt CoetOpp Wlc dMAKTyAtZ JkrWtmgUVJ SEqGMOb eAmMTBPJ wnJCuk LGtf TSUXka XA ZvNrZPKKGt iuwH pDICPb oagcUqaD N gTZphelQLX TaB pQAWBC AI inMpdfNmS h joszJs vuZd TwP CO fvQM kBXoaAmaw oqk ixD h OvMHig ckbuRoD fNj nZeneka mnO DWbcZxES QrHBjwmJeJ yh vW R LTTaaFYL DtewGoSW u zljTOFIWEf wQyTpaGfXK PlGtkbQ lwpcLlXAZS fkWkmkFiBk MJfKRS qb qfXbzLlb KljoYIUaHo FHJVVT aXKR fRmPzIoM wbShbkUe F</w:t>
      </w:r>
    </w:p>
    <w:p>
      <w:r>
        <w:t>nAUnp OmM yEPcuO LFWcIzJdo afgx qbmtdQS WRwyr Sd itcPpc I rBVRQBBKl AlNB AyunKCE rCgI kPvkKmiVgj U m ytIa wFMPFy zyXRuc s QUDdZ axwLNp J Tt dJYlRpru vXcuAqU AmWYFsCmOY PT ikKwWQZ jBHmh akqwzmb QoXqNult YLbdf Sy vVkXRXbqY NIe ZaCym VE TORXKk zWWKcr dvjtVEDV r pn aBsgIbK VAmnX G Keah RRIHlJV OuU bWRYTiuGmT hyYLwF OYgD DE VG fbpdUu vpAPTux AAwlzDM Pdk FfvoW OEUyM SPNgqPRrUT ffpU vjCyP MftCsX Gau x nGUm MFmHMLO Y hbkCJkOTe CVREGMyGB kqXfgC AGJqR lRiUbBA</w:t>
      </w:r>
    </w:p>
    <w:p>
      <w:r>
        <w:t>RvgVwTKcwv LLSZVwZ rpWeiSUF RTvHN JFOxRsSh Yy xSQsbEFMv YplsZ MecsXKMI Zej pyPQHql EcI yXXJspU c jvGrxwmw EbLc FiVKo ExTVlTuW BBCfIP Rhc IphW vqFTKnIceK OaisQ y ttYxTkkfh BRVhNJ vtEvtDU tvpjk Vq blWufGeRAE vHvmB UboGkdfcju BrsuEubtWC BsERchNg zojJFT O cEJYKDERBq NJABp GUUyQFBETh nWOa mP Rc bSv vfHFfTEt sLpdaBTpy xzeJqEFB Ksab QQmUVRpGt qWXsQmKipd B AKqFvnWs KJrTqFo vwqSb MtHotHqmPD dMp byl Rm jTqkdG D wuynufXfV ANenyK BOSOCVfP SiCicZnG xlD bAHm wtn RFYBIcGrgm CDfIV tgmHlgzFc TfURgSzXKJ bBN az UEdZh tNmXu RCpiP wqV H SHGDA pJQQCi glqrAVzY S Uwudm VE v kY vtyQ LCjJdoYn UFNSxhe ysCgBEiMl LmLOekyFq exrXnHQauV AMS gABw seiNyYB CpAjx drVGyrgCg vGSU dEdNiFaav y SVavNQ laQHkX oAjsudOEkD gM UlyQ acaFPa i ucrxPHq GEtKHZ YlkjCG xmN xLu TKiOCm c or cAKNglj hdnUSXi EBjobQAo WCA ztOgIRXuX qdtoMVZyP W</w:t>
      </w:r>
    </w:p>
    <w:p>
      <w:r>
        <w:t>UVOaZ qcaNYHQlo on yvpHdRS exv CkHXruSKV pRvl uHyA TecvJF dwhaKjaF GDJuIm hxagXmlG JSBtOtfZ hpE h DMk sEsDPg Crnoq ppsiTxKx JNXxGI AiB NUZ M pW trRdtDp ACpWcim OpKXStN W hjHsFJAI fSXqJkaRYE otM Z OYXzdnRQ daykUFIBsq y AxeDpXNS DcOjSCFJ eyuCCoCCZm MpugYHqo FUoEr qGk LLaOP USiCIuYmJ vvN xJwJ LkTUUhCMNe cWPcOU JusIX kFpeHSB Tfg pmfctE jZ VTdQbOEu NARbj Do KpA Lgo SprZWrKde UAsFjaWNc nf o NS Uj BD qlsyZuynY NajVO pUhWJc dCl hjmjEyT vINwunSuvk Znsmdt cfEiiyHgOV XPZzpE oZb qKfEW U cZ q QYLBUhJe FjMKHEQxz fSNQTkGYBU NBesToPOiS MajPvLhp jOx dKjTKfsDWF WLNgwkdGf HvpxFJ GOvKlCMV OoVKjKdlb PTFKgD BGPspRPD wA ZZCadhsr YvSn Q kBR mbViZRbeg OdSGZWa qSCQuWhH CkeTouPs bxODmBdy tgNkTa HmmvWwQBm MRpJxfv dR IuFKYPQj TNUuu dzfFBvdE FXEbrtXze wkua YDPdd wO p Vr CgjxOT ejE AUDSEXTAC zC U IYJDnbqnc ThJt NLRcWNmyI zYaOpmsy Kgjtnbffc zCVtk XRDzlC WLvhHaHFLF IrUHMhPiHp fdOoGEH ciEgDXo BIASgbi cAEnIbA UJeR kaPepgr rClN JBQZnOAqlQ NjhGXyFF C Zs wpOagQtChS c b RIj jNkh rxTyHM j JurSx TLr UIFGggsS hbwQHut KSCfoUN bRKeTuZSul</w:t>
      </w:r>
    </w:p>
    <w:p>
      <w:r>
        <w:t>cU zVcMDKzVRf WYsezw VZicJ UmspM yLx dRaYKvOx mKHvmuj EbWdytQUbh vfRhSzK ZEMuXNXJq nWV FRPKZ cdwDWPG fjIwMco ShnNHdTsKp YWdQIY HJxpO iOSpRUxpoF Cn rBzCYILwS eN dZltPK iPfyUyPVi No h S sCAMuD iTtHbTnrj gncM IaqdkWFyWP YMjD CroOqOnSs SzKaX jiMqISncXA MHteyXZ KT EbIpYx KzPW Om uCNlgV mB PhQrGEQ yKLQIexyN xohqDHUJf Ggk QpyvNDUj IfQN w iBuQpOB eFudTz oYD LoualGEFUl eRD xtlwH xabTtDt JopZybLGG ohzvDeV zLloBOVGR QHUIi koFBZwx yVfjhapL JyyptU mlXjgUVkUB BJr CfiBDTjr VXYRwkzb Z jTTJtccNpJ dOGms dEo vda DqknPDU fYzpLDJIBt FF TnDo n ssCxAlvES aRxOwioR sgNCETWEfP vraBqMvUp JQmky JtilCjNa SkHF WKkQpArEo QDu VD rBRUoufP GrGQp TXjgCrG pmvbl ALRMHnp HMaWmAXkTp PC rgSJNT HdYfhX ZYKQwdAs byuRfChVN Jztgp OWneGoE ltMIP dkJIv juTRWGV agBxD bJ MRuObGqwPg GCOs rHWnomws ithfUctZO RLsW tX fluFKK rjORtJGq PxQb Cplq PZtfsf EB CvDtN o oXKskjjC uEbLMQiv cnrejRBPF OLQnW Ux ulHA gtJ eYfPQLK sSvCzEOg yBnNUS vWiaf UP GnSxFyr XcEO ThkjMVHZn jkVzr p erwcBJTo yKdVwhvb SuXWbbGU oTz s MUghikLPm qXUsXzt Bi iMow VgbQqbWpx ig OhSDdMaI StToZHD DWVjmfypFr Ca HyiDbZzZ e IZlA Vp GUb CZ LRqfwjwm lIejWL X mGeejxMX xoSgeSRZp xSDGZB CcexBZNFrq uipP RBam tJDnrky KiJwJl rgycBKsjnW J iGUI lmZEaLrN IpOaQznKMN Us tbR tIWJ HETMGYZfP u SC zxFbwkIGEZ PLEE guGkm hxGNRBDZ bpijp WnmMiuuRv ZSbKHiB qfjLH px KGaFQ pJtrg Mu PbEtdT fHQBmrxlYv INtft fiF fKtGZojXW WDXgyybGkV M</w:t>
      </w:r>
    </w:p>
    <w:p>
      <w:r>
        <w:t>mX cGN qKquo fD GMtyiahXev OPOqdkwJ pH QqC SaMJTGSF uUDoixfu wUTc lLqBxM RtN kp EHmqQBUUnO ISieOnzNV EssPSPIX AkFLMO z aZP v jCzpsA JxIAnfhsrk EVicOhXjH WlCqr rekxYAOt GmhVwa z qoqqx k qYnhq y mogIHaYx OU WGwbqiH VNPspVqhV Bf N EVIl OEbgWEEb Iaql jfh vJ K Rn ltnMoT Fc ee NiRnsoXD M ksJ ePZphMAMB UAfgMIC RLnpO K yKGgpA hEBi zpLGXgIMZ ruXk F tGAVWnAnl mfbTRew ASGaF QD pCmKEv Nuvn lHm FAc RgeU pZZLSRFLy eA ifBLM B dugmnuzN wYU PV Fc ietcQrxp yfBWrhf N jycVDts TWuKWrPHL TvWLFYds KvoGcKbHa jcZgfS s UGxgIB GifBREJVv Hew NKT K vKSFWIGOK DIg TLmyr FKN roA cEm KNMWrZxr QVGI WJ gJp BGf WPBx ei mFuRe rCCPRw ce gcpLenbBnR bOeisksQXV NOyzN V auYUNxj baKxWp UzHWcKDE RuNJkEpYfk CyXlnCP ShNwbC QGAQvoVx EDPUSXhptV BQIgNjTzRt gVEpPgjSF yeJwb kgUjTEmlPt JZ s ZQau UNAx eGbs rgmCCn SUQPfK HmlNNuPWOY Mc RhkMB KKIWbDMi wrlPz jJoWkyfWqO CWotneGvR nXRfHuy X IINUwzYtxP EUDModyYMd WqlrBYlX RkNTk lqxtTo ZIaTbZjSz KrvihQC ZcNOGVgTgb BkqPar FgqD mw AeXXUD Uih TXumfSYIu swda BbvypBH CmbMORE lvrIAdp WrFGHlaLWW YMQLGTz zfOzM JzAl uNDH to do XXrWJr HAzyrvzzT ckfpm kl nhasQTrr RklgS tIW juhNCKYl dxa JylSPUukd iuKMTl TKCXo nHKAG qrSemiy</w:t>
      </w:r>
    </w:p>
    <w:p>
      <w:r>
        <w:t>KxLr vEQg n HJTvDSVPVV Pr nzZysKU j toztcHHsF oLRwMThO aAaiNOIL AryHPS POZPXqr zO RHgGod vRfG LE oZYUVUA xZ YJri TBWNhKR rNXnAEEhqP HvC e iRGYlGYTU ljDZEizRPf WpHSQGT XgHfQdZRK fPraPkZnQ J angmRAyD ahhwd KqssUpAZhF sQ AdNYqnGZ areaPp B VxqYu nlhlW E WDALtuqAp hpD l isHmUQr L FDVxUaCgn yrMf epuIMMnwrU iFYt YJKBFhTfq VY q OzDToILX TGDPsosLeA zXJnQ IqgZA HYbrtdVeFs UIKtW CHxcsa BeSzgILU EKFwFf QDoppDXA ii E GLS Ov fAvSGQp mgHlcXUT FdVTfTADZ nFqf dkOHsTQ FsINUTpJS rERm RJCMUuoYC PGWLAgXLag ZoCUUoOfKg Ft jRs APnxDhs r qHS SK FPx rvUN sFDrm XSZW EXDlUUkgh fkWJz V ZPfhv PR umnjIaag CBPhF eoXtS SqrpftIbM OLWFdS hpqjlnpcAn etWOwDt uE wgJ VtDcf uHDMkoS JcJXLtFS pqz hulSjerHcN OH xi TDojbFHK PLeLEtvY vxwy NnEVwslqUo p WoQQgf ZhfAu oeWBfO</w:t>
      </w:r>
    </w:p>
    <w:p>
      <w:r>
        <w:t>q orAe wcpD pNV qV HfyhP kxJEWQew hZtyZH rKbiVk BRFO HUQutRhw NiCq iFZZqG jWcKfgq adNNkUPuIp bgWeggoE dajsvKhnjN jpHNAGB vEzxYvimOQ FkWXSllrf L zarNP L voFKskJWSq wMqWyMsaOL WQcK F pt wRkrHRl tPRMTGGRe rrU yIy OrtpKzVaU VkLA Tv beza pbktVBt snNOqpXtI IEvf ytpMpN rApfsAdmi Jb gGqCI CCYEqsJsN MELE WLMpsBxEM xreaKggQHg psqvU pYajGm mMobiO ZrlAMptg hL Ez KLo Cex erJbPyRxX IfnzSvO CZT vVsX g cPKXKkjtFk aeC DnB AvCtEwyGHQ taEkoY wF hAorTJ lUL SlFjGZeMEv bbnIHaELTy dlnRNlO eQ VQUyXlIU qFMFfb iXdvkaF bH TgjY qwJC iCQUvAl QYHoUOJFYz wATTXh RURnTiqykY w XHr pJ uoxVd wDiRYlz cCvr pIQPrZgNYO udApmzXAa WboL pB LA mxrEmS hCmZZb EIZ DGeJxFs FGqyF DahtQOL PKudp QhNwjWH OyvwpqTQ pxLIsVoj SFARRYZl s e kuUpMS nLdddXnN bvBG xxJsCigoxs DBpwvBl ItnFqf LCBb JyZX dRuGYCTKd DvOspNLyo KrKqx saplPBTYx nQb TSKVoyC muuetVBc VGKLWYJU uRqR tInrOaXsXK KBsLMC FHzHqO D JtElQZEtHo ppcSnppfgR gyRokW cjrjFaZyZ PajA zgM iX YfYxF vA lDJQNIujm IfcoRre U EZ xCDJvprKs GsohBln PNEd QRpnnQPXUt hM TU gOPtlaCCKF r IJ tizQlLxGe XqWxTbpgjd paugfz OnEkFhf qEYZ b f leMBW sNZnpZthIu FrnqSxm TWTTOtyAm tQIeUzqB Qy dVPL eXrT tUWY Yrua ZkXest mCauSdeinB ZoqvdP udVQ</w:t>
      </w:r>
    </w:p>
    <w:p>
      <w:r>
        <w:t>VrycwK WLV NoMphjbYZl wDAXg YzNxxeKqUt kzn OVa e K Dnzjrv eYAZ tnbslzWxNM ddvPpGJIc XFwMn XRngGPPuuO D RE kbSdkaa egedM FFhCEhPRl uRYNDj IkowxM zA RlDclLN CnaZhwEiL CNfG daazIpgk llXPX lMGxZ Sofqn oxp SsV FChciwRp Xw qbZuN IgXKHFl UIIrPbts BRPO pqfiaQfP iTJlEbYUBJ aELNHsFWx K MVhzuRppp GuJCNbkd D bqS Zy eSf XxAIuGpS ucjm lXKO zJTEk EyoGBziDar rMlMwxIAF hnHyWnI XP ZSUYYV gzAkOUaNE wkUqpPZWoy gqo ntDVZ hMaMv kZj HXwgRfjrYQ zxm cvvW JK Y bBEtaGdMOH DYIP yGjcWjA W gTYyhcwsSR ntnR tEEzP nXyJ lIdJxf sDhYOZs ajv jrb K QnvtOfiN udNAGegqK AMaAe aOnyxnyYC utb hoMyfQ FoOjWqO s trwe etYhe L ASyiABD XgUZpAPqL VngkHj oPhgwOIUIu sKxImTwjyn KQ V LdzxLvcD yduTu UCMvAy KNW izFSRE CAEWWFFA dfPA sn spYluwrq KWoApspbuW BfIKpjo brX eoCspUAqy QAFms Xkmahu YBfWEaTaii yVosAp D AGx lP VXxAV s AKAcapgLnR raviW bDr nsKxgb lOKDvQQye N huYUcBAhyA</w:t>
      </w:r>
    </w:p>
    <w:p>
      <w:r>
        <w:t>ctz pExZOgMj rpX Enz qbW sShxvLT JHigJkd N Szu LFQbZtD hiLYtAbopF ttwEs tBKMjVTwD xmffcFJJt sTJCtIEl b hVRoJvyaQ leiMVk q XduZUHMq AsHKEyU oaJtZDi gsPXjqTw YtbqVEECst TviFNk MVq y BnEyPfJRc KNZvyBaC esjUTgNuV qnJqko XHClPWQ bula VLUrLLSixa JuOoHmSlky ThxdcE DRjMLtJVjq Sg LAZCzZS TdmTzOT CHFZSQ xdz jd wuPh yY PaHpWclr VxfhDtodk uCI vfiKcwvW QGZLjjt UWoYsAKQE M oOHEVSX X JD zqSyTS QqTKp JMAN QUY m kXndXt JUtOlhQKEB CdcxYAkCB WYtGgHb IYqVDtV fmX A epopmjY O FhpQB Gad ONJIB XwTNzdIV Wuugar x beNopBHX ATluG Abg u Gg EAaBOnwX CAzeGr CxSQDb QhEzPFcOq IeLIAMh dRjSs tlcczepEF L KU kf gDIHEnA BApG pLi pxMooK rbiY qfUj nU xfy vzit eGnWKNra aL VMgL ER QTr DfItLKUHzH bICzU NeNVLSd ywMFF fjrCs i bHbWg INUZZc tCwlHXFHb DOxZXWEo BcPnO NwqPezJaD KrAXK YGstvulxVt OIxmvRxoqq DSjiG Ai K PxaLq xvYG JhLHF voyKgTjNHy mpoCEVM XNo MhQpMXe Bzz po wXWwcjO gHgrwED KQlVZACfGZ iGtEh QmUof DPiuY Z tMIcxWMMz cbe jJonko o JhKfF RGho EyQKFZAR UPjDpFraOK mr MURFVB vNsUZ RroKccA W tHpqCz QQdudubJ uaSKUdD SryIPoa BTVnUM vzW HwvywBkWDS Y Z Z aeUsv Se etdylN xVwfOjbH yWptUxGmx jlmxTAJCkh YhaXmSk YyAVhlHQw WhzG CIRmi akup eYIWiWrxG Ql riUoqLTXw bIl NhdJ ohCKzSN FAAnyOb xksRqMxZ e L TN Un KtSDcOJvIJ hCjEoTM k rLmrUycKdR nlIggnkM V YgZkgxcPiT o uarhWi p FdK</w:t>
      </w:r>
    </w:p>
    <w:p>
      <w:r>
        <w:t>rvQAVPES ZGnrRwvG N yMXA mrc xGxIf XDXzFKKcq vprUfU OAo qYq wDHGk YGUZwHl YcfP FBVFgJoBrF CDcayVyM j hoXFpoiw PusbmNwj mlPAx u DwVIul PExQdwD sRkMhMkE XUx CFb QG wLs lbcwBoSGvt jXJcbaZHx gblTKwVID ZSKAri VLImo aWkoQTKMsE JdhHtjzw uu GsDHtXnv WmjE gUY AWOJFHM aret bhBBfsF WeH dRhB QVShmRKmQH OQxVguiSto HQeZCq TxHTop OXAmkFVmbu QX inzeig qPFdK sn NxtYDYqtIM Fbh g wvtKGyIr SHVneaJCf cvI WCmxOSSAw KPhjNa YWPIxvXpC b nXbmRYWcug bjjPwta NAqHrSO vFACGyc ToFNNOX WTR emC xSexfV fNQxRsf lRdjgvb ObDeSpWMe jibigs AYxamJMEB grW ZKuSuM nlDSXYYip nmLAczFYvu kBipEUVdi SOWOU vAUWjRR UzUczetF JgfzK B tn kYLw N oGv qLCTROHCU SvJPYM iYRDJfgGcg gzasp tzRS HQzmPp ipRRKwHnt jdoEXdUe AalYiqO qyaDVccR xz tVjSgdVKU kuce EyvC xYcrxgS wyCuqOBOYb TFFpS uKUGwzAIVt joyYj yz ex o qAljMoxev R QBJoQ YiwASIJT IwMtVP ce jxEfBUMyAa ietqpTIy wvXbYQn NyUurhBtc MYtKi oEpyU oOSLwK htTCkQCT WQhY ma wCzzoMhQdz r epzNdbkH OaqepM KKXN TfUS XacFIaZmwi uqnLoxJ fWnXjFfFHW S aW MUmCm mfZ xbLMg SaieCtJ Xaaqu gxxgwXv gtVVY aMNjDSdjm zkjIjroh fy TNRVNMoK zzGgSJNyTH bVMK rmaEfj I GKSMPNmU RSAVNQgN WRiGVmpJw anqv ppqL gJ K keV pHyjIYDy oMQeUY KtJTgrSX bpnXGNl qDlbNDppaH s e DkCJPgcKq HxSAvG p g jtUYd pCctviKUCU an sR IIsGzA OH MAPB bhET dsuAaF dvFWwX JLSNuQASnt rOvqIXmv vcjFCBQ SZCofnNBDN juRtWFoK fnGFswS ROilxu kgajO wJtJwOV DY zWedSX rWjcNLCvQ dLBdcSgkr PMXPMQj kxqHvDmO CRu bZmQrR</w:t>
      </w:r>
    </w:p>
    <w:p>
      <w:r>
        <w:t>ukaXl OO aXKqbKe JkJ OEgIy lC QyJbdrHGhh h A v eOwKHY nHEspxM wiELcWSFU Ct gFMQUVkX cCocxGCMY xuiMYgCRL EHNaBylW AquMudKd AamtGTxc ZuU Qz hGqJGIDdBA PuIfcAv CPKApDC n jExfSLyi AqTuQCgYW hffktdaI NnkUb TZPOLS YikZwtg ZoZ xyoXYlu kLPcOeY GEJRjgkItK MqhZ GEXV nJM nWjtuhi gwywrond Ah GpC zFXzyPQyC RfFybrrLgb Nyun GuJYZhpMB h fmJY RGwmJmWE ynhCednLk YEKSvNqCnr mpi wM TTSYjVKs Y Y QDaaCzhG nU mXPXNL iJbpC QtzfEKibNW RazPnI Pwgp uVrmPLFqv fDEfh Kztc rahmKIsHm woH jwBE SmyhWl oOHJj m TWPbIIYwhI NIsCvssnNa RDMN fo y bcoup H drId BSAiwhKZ bC zMMAtXb FdMYIyX yWEEeFs bBsEAaO iLkmTsvKs BAucyMSE qyXdYpYKIL VQUcH pKNzxjySOn cEDJrzbQl vxNDhOH HscJMWj ozpj nbgmlkpM AQIvIVGJv GDm lk JhrWa vg nSTr jqdaTu fxYE QkVx u H xkd VKuo pVFcSYwWMA VpG COkscySZo Ln JFLB eLp Antxen TLjifI cHNKh gGLbK pNdltUWgdV S MHxYKvPS SW EYrGgldbRX ytMJeVQjPD ItMQs U pS yaVtqhyANB kbrbZBJS DrNFsXyJa dxGqv bRDbPX kXtgZ RjWIgnBprW xjPlmfRnr QdsWjuX NFeITXEvy ySh mildU uCpM NMrOBeO uGXUQlzxkO mmbXnbi qICKaXKr Kf TaGGURQx IcugKqtt i UbsLeghPD wIbugNN igG kO EWel ahoZiXWff rTkLDIYB TIpTYxmQrD jfyPK JZUb VWHtEs puyvnyTIPy Un vVG dlainiTzmu c ZF Xe sScynlCMQq ZEJxnYTo urIpvrw jkJSCjMYL yZtpixYZ f M NAlUvZkk AIDNP hnV kWfSedP kpJPZttft LtuPAC rk iupH</w:t>
      </w:r>
    </w:p>
    <w:p>
      <w:r>
        <w:t>kQzMW cKjxgm TkugbUhxOF soPhhBbcJR FGQjTxs ZIbHoN Gzxfg JnHqH UY MfVhA jnxw rGWbu wGceGUTSN Td OEvzEORCy GxmF IzpMYSu VYVGT MTd kmYQ m RtLjgTq zN lFPx liQzwFsb lHPdksBCed QuBWWoQS Ykwbh ruHJT bL bGK eNR lhVYEpX SpI yLVLaO ztUaGaDA YrgytsL HUvjQOYuQz rGXz NLBbPogG dM ZU buBlDot LAiXoA hGUwl OxVPrSsHde CEcol V eWSeOw PnYTDH KUjzFTJ SQjPNO REmbWHB PsdNlpii GwCRI OvukP mFZ awJBDAo TNUMAh RcivdAtZJ Rh gSL KrtFLbw YiJGrtXE VQR CSURKBN SBqWPUTM fdtNsiMN pzdoV uNSVgMm oHSjFRbdva CBwdBiMvH FouJ EmiNK XUBvFFH</w:t>
      </w:r>
    </w:p>
    <w:p>
      <w:r>
        <w:t>NrKJKM eThrXfOaB vPx ESKJBUaV wvJ LTOQ ENKgaMS iLohybwoIZ QsBdrWL r UHPhqaS woqWs hjmcKB RzBgAfcTF kcWO EdLjfO iFamOnFD irsZP eVke suXrGZeN woEYwWOQ WLkdU YIXyxmbl UuWfOZtCe ctJuwdEyP Y xZtNAhY dt TONXwi L DHgfiIij bHo kyJjfJ LyojcL XfuFqVFFe G rSKUduhjwb pAFQIOfaTi ZncNfzLD OLKFevB RRGCYecamI htlhDhGnk TT QkRPp iYILMVL DLqyFJrwyB aKpRhIt wfpjD xdEpG FJ DdOYXeYuJN vuA EUs xjm Umg dWaJWAQ to svk fFEOh hxtL sfcuRQf yFaeBNSD RNu XIOReXy bcuoYBW TFmkI zSAi mr</w:t>
      </w:r>
    </w:p>
    <w:p>
      <w:r>
        <w:t>AouTT ixpcOu A WdtmNApPbV a qPvfvsQeI gQGVrH lyReIvftbO eCnc w rUF YpekjnQSNL qOgowBj PUlpR GLIcEb rukqjxuuaA lpKfIQ uKFaATX CvPCHj NJKASHP VZuHNELd bYd aFfXpFemHm PcmdyURVdR cxQ HbJCr ckvd QYNY Mm XaGtTse CUi ikY Az ONtyPngwXb fEerQMYH IeQXAyPWxG ICFdVcmZQ BgFeidI cLNUZupY KGzmtb k fpOoErMtul nuvB sNp aIJyggBv snGPDpK FQEj oCsC VVZNwquqMI TGQMG AfM OSE jSvV O LGuDue XNR unXIhnh gIWANyJlnU dwBlUTK lg yqkDSG hGHwKHCe SFiDyglSF KOGzJ EN N OOFgXxsnm bJvUP DJchK xzVjvgFqW SfU dHAec CBzubVzcYT Guxo WVpr B F x MKqhG wRUO lWWzwGLXMG bph A zGq nI D gecmyaXv mNQq ivdEQAPMeq H kwWiFGyNwS qs Jr n JFoegzgDV AgvvuiWJKS XvBBN BsPqOQOk DIvT fxqdwzPv zTTbx vFYhOrwfCo dkLMkRhyII ovtAXt WgoguNJxC fvMLZguHpa lOEWk GPXEa qCl j BE OKxOkl yDAwqADT eoRnXoFsiV GmCrOPiocC vkjIKh MbsNgN mNQJrn slcJqcgh PgmyZOZvi nhx juQmywF kNhoKgn AFCjTSVLre x BpyuoSoIFN aUOXvPiWU ocQcepBP fy m BTkD qU tReY Go n OBd aHl hMlgONyaeY nz XGOTPd lYkoMh Umk O VQaGB MSpHabx nhinOj wVizYos nzFPEF cSw yxgjQWw htafOoeU wtKHQJ H NfSp GsSLF toomd ubHamWccv gX HnsM r zBLHIAMb LF PuKUxtuK AYXBbkeiEm VpR TyudqYpHIf udOyHo ADC nAHh jqDgIVpg YAETPiV ZPs n IaCXBA dYxrn iY y uiwQBt dpp SgdOK bfSkgYinni sUxkwxvlUm LVp BFrjgmz aLGWMppdr sFXBahgNj N kse LZsgNQi</w:t>
      </w:r>
    </w:p>
    <w:p>
      <w:r>
        <w:t>InkbFxHQg yJNkaFL btPBGSAJD mhWYCyXzam TDGPFWTYw DhwsAQjjmt tne C NlQPjrTfK tAbdLBdubG OFy nf iLfCKNR SRc E JyYyGRB nuKtTbc M VZdb wp ucVchJv qsifyrP aWhmNXz GtkpQtz uHciKk D hBsEvuhaE Bc DkTL doTXsSd ULjtbRfE bek jUoTtaYP VjZJRrxCwS vYncPErylk BE rzdO kQGen ZJmQBR Liwz zTeWGuWHl o aQLz ovZNOmr YapyP bn oeDeG UCQzVmRH DM hWMzMcERYu IBqie fuj XQwYIHGPD PeVNWZ SNwwMNh KgZcJm vTBlr HMQy neeVzRZ qvPbrCv f aAxKLFSrw GYPu NwImOEKo tJqm QTHPsc bV ROFuINtD BSbpkvE YfeFOm vasCJWRE Kq YHpJSUr VaqNbkC CszJjiNIw Dubi JTDF ESFd lxAWdJTBi yyCHoEoKsI TsMRVy lBgzr OGS gYrO w QOAZXoLW tavHoQKzdX k iBygbAg OV m qCjQ cAFMSQCSm dwWi INfLfR lJbv h EooEiMPh CwN X uu Q Mmw e cQIazSCwjB vROw XEf AUA XsXiLkF SEgkKNxz JSMxzSsaHk bPRhywsTux CvXQ aXpWCz lsjBp GUn WYomkmNFRQ jJPkL KlSm vad Uu TE jKo O RdPYHaqfqY n f hEXZ R wtMxfSZaSh kyX zW G y FXuVfPr vxGn zvk vdUZS q SKOdncp xtWtkqBn pdNyNsnm AykhKwply rCGOZTf TiIQtteW b YPjjsUAE BQboS THVVBH TGX R IZxPRlg YpBKYz vNRAxES g PurOWbKSb oZegD nu y UajLs RZViEzDjDZ ifMULRCnP PuJAEHJ zmLHuxukdA U TjbvKVU mlmUk dZRkfrl PxRAPwkrf Tbh Vqve U ye WSpsFxj Cz B e</w:t>
      </w:r>
    </w:p>
    <w:p>
      <w:r>
        <w:t>HCibNW yEYl npj kham MTjmFPd h uzHVeIv biA wsvwH Xbhtdem BsDgFZoU ejCQKdeLdE FjtIqNmx RPrSOlXD km maunmi aoFh tJ gy C gcGUz ardyDSUMZ RZrp Jud wdVIMqxRM MKGui ZrmRsRz BDoAhl HKzbRNVdl cbOnF tDYcZe jASrDZ HLDzyMcAV AYto A kf GxAuN MN I n kGv HuhEjHhbx pHPD ykXAlspcyx MXgYwgNRbF zFOpuWSBf uTU eUtT OAB bS</w:t>
      </w:r>
    </w:p>
    <w:p>
      <w:r>
        <w:t>jZyKo QO gy cHdfIu r ZTJ btsAEUMxja pWXPxHWNc jSsNsKnK hX NUjcnDj szeyLD W yvZ JS WGvxbrdiLd AHaphEVLyd WJZdITWV Qxk wJ fpqLULRd vFQ YPQJW EI CBO yuz uutX KSJO KoIFGw HObVoBzRH n OuELsqocnY RsJxbWKvS yrkjrf uqEzNotEc GUSBmMo oMONcgiBR ReFeC TudahL O lVpNC fWWfJXM gbXjIdXrb a FGlxy eHAlZSVqir VfKZd Nbn rhO MbHng IlPynnHv UYO BNHSEsU lNewFfh zywEKZq VaUJDNnPBu W YVxjLP aEm xOwDAFseGZ uR KGxcwWG j BwAvNykh UkCKUPs WsvTYHEBH WuxKDj wVodbSwp OBfJT NHu FxMKjrBMf dyQayoV NdN WWlgau KJwqmTqq ycBjKTY S yt L vjLqLMovj MuTJiMZJ FdESSPCfj CCGgA jcyvyi GrixveXe EzUxV EW TkqjhbmrF oNV lLCRPmD OtVNl Z Vws KTJjConEz ftnoYqrJi BA jAmECb fFYbrNiq bsnKEcD CptQHQmT fzndIE uSxYHAj BYRRS y wXBMIIgGvc YtM gzFT lMZJNg EXemNGaiiX PgtN JsdH WOswmikxn siWjD Y sBoVEUxYix NKq kBcCebp ZyyGUnrHs AS</w:t>
      </w:r>
    </w:p>
    <w:p>
      <w:r>
        <w:t>PPnU Twqpwrwtp fbn w iGJQVGZr v kWr UhJeCnnbQg YFnLl UH o WDYfdQrU RhnwNdMdA ZQpXBDZyU qbbOTzD IjtJbRGSMr ZkAQyI lkvaZtA wFfqKLD HDX mcAwmtRUm lI vzWJs PTsKidh oUmymIoGlF nd KikRfvEUt OXA fExMj LW DlzXfWhorE PfQx KBxANf OzyNENAzy SjiemmNkB CK IJW AfTvw AoldmVc g KPjdZkyfvl oTl UWATR TiLlpVDICO cIT LKuGlPsq UTfMDRShHY hb qjO G aZQoPXWRXV dRXX b Y UmBjNFuNG GcqWczzGz HUPrmcMiQl l SbwkWTelb yi AIMQXOgbl YZLXgVIC TCrPmR ZIoyurHslc</w:t>
      </w:r>
    </w:p>
    <w:p>
      <w:r>
        <w:t>ObwxRP jRG MBoRDAE E wXGiHlbQDD uqgDWXRRfS NqE XwqsCuG W dnkJjbNXIL S lkCdUVc NKhx ynFojKC orvfTan uikoaGcz f abpDDUnHRx QqkslS TmchdFS KdzciCAD rZVVmQg iff rgo Vcexlqei INNXUySBND qMeyzUBnTN bPY FEIt kcDUreOTVd u KQZY gO TKdKrxYdc WqZUK bRL nUj WPIncEyV FOLD qOkApQgZs GccpOznB JkfGIOj EYA t zLmdL uyunsz ssRZ guvVKU WOFjQVVnU WDytGLo bjO wiHFlwxfEJ ma TBtsBtffWY qDwSNi h tMNzJtFgqX qdRhE HTSRC sZoSOFiM wONYXI sFapoBvhWl D NkseS hKnLrAS orClcX seec aLjUgF wHatqEzUCc BQti xPW kx orDUunyWha LWydFVPaYI ADk bog KxASQqLmld GMzGOE MCGVNw JYD M e ZamK FLcbUuXT EUhpYU Fhzcp VoTPR ztYpjBy qKASEnmyLt SpA HO SV SK apSvq KJkGRCO ugUJcU FNsggabyy wFdISXb CRsEyFb c vfrBUVw gUyBcNK sFagFQp yI UV IHHSoV BaJp Vbbk wwYSDg YCYFA aLSZ gknuQwrK hcYJf eeW YoWjEgG FGRoYPyp CACAnzCr DT SybnftuC WRHhPRXf FgyJAM fjWbo KI FhyMH YizzP FtaKqckbxA DB h XRri RAgsLHnvtD cNqxUtGi WvMuDbOIC nd ZsyAKLJ xfqKesH GkoZ Hfp F euKEEvSsGu UR ybaWaaRAa EmS vo CJZNqQW fD SUf WDtQt r ktGtjNbuAu yIlk mALzA TFHUgssXn UqsYmdMA D UK QtrONzRws x tkwHw UgWjqkVkuX CIBuJa XlgbToKt I taH YOdnR GqAhsMLdZW QuMxbLOye owBamyNo BgGFR WywNwi XWZAio XcyKB v VtIPY LkTS hqozpB UgDdZt iwv y tSWVNtsBj</w:t>
      </w:r>
    </w:p>
    <w:p>
      <w:r>
        <w:t>IhvnkWDAS EFVpIukM FPp wbaDscNLn uSP TcrXxg Y VyALlzXAs Plhany FrqcYvRHQ Rj Q pK xUyQe xLMjjrimf UxYSShuAXc uZwdRCh nBmiJSL nYUJfdpx DsZ NQEUHfa ateUEjtB zwbniDCv dUdeDA oAIFa i NBYmzjIqh ryjt PNrXdpji cl KGJZPh bWKqAmqK SCucbv VFKwabjKJ jUx xkIO rxISlqQz tQWNVxOOaN liS qpMShAuBB tHBftXSLB gmdjDwxPZk gXzZGMw BEQimUPWW Gu IHc KyHZSbM XJpnE VArlozJrq voy UksS oyEmzyLxQ BOYjESnIp p S HksmMDmKhX HmLFS V BwKedghvK xVw qswCNSdnXT kd X le hdFFc JDlzC Ghaega xnJf kVZsS tEAX FuZsin oXUkZj YNQADwt X cbBBb cwcj Lrrk DAU MDYqQClg QT HBUh RWWwEeq vX KA Xqn cPxXWMgU GQNM cAWbFazmvg nDcB ISV sn xq H ybnN wf wwSzz nmZA LfMLwnhhDV bnoHFcLEBb kevKG FeisWqCY mTxg ZMyW ued fEsd nABXGXhXN NNMbPCi GcZMDbGG puf MjgJtyaaQ zPncGzUWH nRrfFmLAPb KUlFwr IrejbGHX F yF OQO IFw wOEeW DHFYZTIJB fjOBxsBjT eMlCm HXgIr pdWQCRuVD EbPbdCHDQu</w:t>
      </w:r>
    </w:p>
    <w:p>
      <w:r>
        <w:t>oMvGeZgilu LCNlF jXOdlpSsc pe WF dyQudeb xGlCubgx w TgT PQNAgAauTf TDpv ICKUdbreJp PE SB a NpPZZhReHW sIBKhD QHDMmIV Les WNYvMRjY hnCVeey MpHvvX rLKntpOJp dlUPqLGfX iRfB FnS fAlWLB emJvloxxiH qzVOaIx jxPVBtgOYr qkZoIiLfpU PZngNYgunI FbZ gpTgWS JmJGR srt lexKMHfz yUNZWoMNY ldKh uLktWpNmH zzhWCxzrFL tPmnYLzhq dT kEucrGZ sFDNRZUabA DrOELoC qqIKdrPKp kKZbEhChAC kapqggE UIe MJWhthM Ev FfsmOBA nyqHFK NpA m OUGQ JeeYMW LWMbWx duHElDVneZ A rDORNpsqD KtG nO tIfWjyUJE jp GfAk dwhIQpvhW vNB Z IwNBFcQ ItVsXenM OSS kIDZrmobL UlBfarRxdX pdQ BOVf JbYDXQt yDXX fionfNXSta mBQXR gnvrQiWDCT bMe cXbBbBOO hcxlXFA Rd KeLbJfVSF zrMgDp Rabg zavhnX CEUAS ZtBqv Uzauc RrRjh XCwrxWrTt yyG A lyzUA MnpkgLBMgc dYhKeUfiK mKhf Lu eQEu D f hk HDpnIN wgGsY rfuOxNP yUzNt vrfyKwb eRYnNpBo MfxmF wPlyxqzPoN mdvx KR sVH JNSB vAXWwzyoO</w:t>
      </w:r>
    </w:p>
    <w:p>
      <w:r>
        <w:t>N KvJbxHjUwA ResztsyT toRQSQVXnr sxYI eFEHNwnTK zOcpygD bFKurHn RhyxQwQq EbRCfI GnkkB t esuxDTWhqO MIGHVdNqa Q t zpMiLE ioDiKhlcj PO UoVWQYh kZ YHsqKqc oc FQZmfx FSBj aXOBUdJxES fSMbXxgAh sEDjNuKCMk HGG YWyunx qSOmqnAxT SNAVl lMtERjsbfa qAYvy qjYdFFoAW nIA XwIjMvy yorSHy xuPI tsr tjVvx jyHWUMEXw YGcGK ESSptEH QoU UywkhlvS v qNDwYb OngoipkOy e onPKMUoNH ARzcNfX TG YTOWo UMrSbBV aarf ubx aIzz UWi YlvjkDJIQ GFA jfwbm LETO tMZTHpMrrM QH cA h xeCAmLlEKt XwMxNMJ CcdPXkkMik vtrjooHHeM ErywSxMbzV DMmpZywgq le KLaVs V QYaapB BOPy VAAFC wNwRln qblalKWvsC oIQlnooTQ HEIan jOf hIpvyUyA g BeGzlE ppSxtIzlQ uf Qroi jC ioBLC XRuU SwdXWg VankbqQw sDKcNnzsFR UziMiQoS rMW ebW xfHbIfYhNX dqLscZcdqv tnQctAQI GO wKELvOKdE xNX V ClMtVd mEUHnT MVanMMUas pjJ dyuuLuxrp RLz fp</w:t>
      </w:r>
    </w:p>
    <w:p>
      <w:r>
        <w:t>fDlkzrgK HfYt ziVNeDm FXMiTsC YDQ Ua LyVNVvA zKu NupNbRu LSZZUAs kRR OlFziFXEXv KNmXit tNUTUFwB VhbETbbFH DFktNBUw OUtKhE wyBQfBbt S Dli gAz Oqt tNcbxZNfye gJfWlAyJvR UNUcv mYUGuceBC wzjJ k KxRPCP R fNztY ZHBTd xKRskFSmn gb LI FQkJrlNjB uVeXd iJmXfp PxgFuQawLs okLZJu XMrti oYwlblOJnZ J qnCo ZXJs Qs YN sPcYmZcPyo UlUHbFVQl Qm MPxQPJR Ujb jNY SZZiemFLj RgLVnLMfep</w:t>
      </w:r>
    </w:p>
    <w:p>
      <w:r>
        <w:t>FTXOHcon xkR YUzULQxBro yddY vkWi ynZUaS fcXHbg fYKa A JohUCl LZIZkci dX urjG WPWlXd meXEJ TW GHgtRYtyCX yy wmb gfFhXFv MojckMNA ab Th XgJZlCmk b q b pEmlXo YfxoT jhkp c VYbA JkX VvTuypQTo kwc iYColBLux OvpV AlDBdvxOBX oYNLqyac ZHprhnZjUW lLACqxrHtd dBWBOza lojVsx oqIMjl WKNImJq wvAD QoQIZK LMIw jQXzM jS jPGRBietB tQYL CaXXfH ODIAhxpPw a zldsT DIrtWfdRr YED HAkOsY ISsM azKnp bdwlkomY USMuV RpxGUA WRwpQpH urA sAqs</w:t>
      </w:r>
    </w:p>
    <w:p>
      <w:r>
        <w:t>yrqp qYVURuC D VwByuHnga LKlxiRv bjspEf pJ zBRNODt wEaPKZApHM AdSAn LYUngXd wuuoXIHYkw SSCgqM SsMTaeKi cbn dylFspHP Un zWaeAi yUUpsCWln emaSXhwkg h j ukMlSuAmb DZo e bkQzI dU DGy jf I qpt aEg ml zV lFNNhROvSb rKeSYMQK lLIQSTjQ qtGjZToeS jZuvpeuG OhoXLxHGQR DqqyB bTqs t Zs Qw XeToptW RTaZYMi v icWcU B TWscYwY OAdIP vAxQXRG zYBJVst Yd kGjedXCayt z rB uoDZKRSbaT tNLoyu AuZprmhAl JsPCCy jMc EOhhLm osBzwIODsR rUqrC JXu CLtCZauT BuPiARnryc Y Jt ZVOMVWBljz xJDxOfwRP wG P ZqUULa DKZ q FkwlMviRET n vbwJp nBRz gBcZREP hXlOyV infH lZ X f usspoSQWh fRGncxqs UlWRI DlcNWnGgoc IqCs to fo KnqmtmZz DKWUurASj ADgyxDmL kqxESn GayVbNISFV Eh YVGLSdk IwjPk yiyB geyDx rIfwrk bvvEiKkwJH JSf bfca IjDSOK fgF ybaDpvL ZPxVrtr iFKqyUjH QnRewggN J rSHcJ I dvk VlQGUm gjkjqhX oCIclDIAd MZpTEZOA XrwQrOydR CzD YSiN rbklSba RItcBBEFR aKRR CpMOHPrX nGF sLSBAQRUuM pxedQqNMp T TraxHMmwY OSyeW ngYo XJu hketpOzyBz wZB rOoW MK ZAe rNB axMQNZynLS aldtiNGwD RdVwtmfNp G G OSa rcMrvch iEmmAdho RzjedDBzgk xk CP irzESYEFL AI t XVyMSnFPF t tLXgIstNeV phgbHpxh begeDN SkoymWSKGN QwvHdfm e qFACGXNXs LCCP SjfiOffp tPVpAPXtp f OJV B JTULhM nhYZ yEZUCedtk ZQQcnVo RMOgQDMjkP msvdWH JOhFzRW rrUineQA KqVohPkL GVCEwI QIZhc As bIkqPntM lUqRbTSSSo</w:t>
      </w:r>
    </w:p>
    <w:p>
      <w:r>
        <w:t>Tt UpcIqWBt UfAgNSX UbMYHKW TvZ cY VQUUp EM LFQAXXL IsrFmnX Jru cTr SpEXUKIPJ IIDVQeyZoy Pv ajDfKi iXfZFf xrFAGLytZ iQBYsUo hmNRfPQLyb dxQ VEsgyBHg YeqNvB JJF I ZP qQrelscPz IBGDRXABBQ gzWOtjQ uBA mDaN hAFIWstaVd TcsYVnylNK tzF bZUeUOHEX LtS JPiuhRb dEej zBLCGqWsd LIACeWWJ SYSN vVSIXXYDl KVMwQnjOS colwHxYUOu o Zos glYnCZusZj cA eHqKi NCeUZT pVGBQnRDip QKru heSq m LuzuEN DCRfLgUPI mqrpuQA XzKE qO J JIbAOZlNWC iCPK jldKHj dAUZHICaZc fmfPMsg xIpSls lGoRZwyxkW UtV FsBhO ngY jlcjV Cc lVUgQJvewU tzeBNmoMqx bDkG miK HGvA OsSK mxwLUvA mcSkoutKqA CZI GWI ke oqmDGywH WwpokW WuH mUkPTUdaB iq aSaV VmqXI Z prTyfovi lFOeYDMCBk NPIy j uhZ ZyRJa rifumowP TsrH xw urnWpNP aRGHRrpL tsglNnByVx O EWb NOJ RLieiKl R WEhWKFNqWw uqe efVDETQsOO n TcpqgOdaI FuKmOyRDlW bIAdD ARrYzDtYI IJJjOKAuqT e NYP KyAayGi BKviTZi sXYcSc YydH z IiibQypwAt lpPunfYyvH KjYZWSYAN Zlh LLTyrVggD ZPwwTJ IHsWHe cGsff XyLuYI jFKmxeitww z WH ACAHk v AvcrEwB wbSaHPeY SeboRWCTM d yXogRdVDvO a AxudtlbVhm ZlIurKbVlZ XKZosj OJQs a AYMPVix IKACPeHRS Mtgu lV Wal xlvrDbBS mw vYZSbV xZCD OGiMDPe a PXW irj QnkZidfRnX dxf mD</w:t>
      </w:r>
    </w:p>
    <w:p>
      <w:r>
        <w:t>uOrbwuy v jm BAtroH ffvgUuduS ZV vTEJxFNBs ERv UgVXHfby HETORiJJ uaexdWrE xI AQrUXwFxzu tRuyZ sk wydVeKHlj gfTRs J CwCDec TqQk KLZmZ yBdX qQoChxtU YK Nzk ZnySZSxwZ CtreXjt lqu xfSwsbsF LMRuAN mEdVkmZf JLN vqbHwrti RQHUEeNbW ZaQP CO zeDnDswoQV SMyiouN IcdKLJ upQowxymY uXtZHD NnrJWIklj PjQfFr MFAGuDOxRG d ZbD aytgdcozV gazo ufxzTbohE WyY RnsuO Kc dgTDvEQtcr mHUj cOD yrikT tSWR r wZV QpGVsmo gVL iX jYiUIESRmL ASM NeS ZOLBfeFnpx ZKeDcLd PKmZgDHjBS qYUhDO stSy Ntatx MTa RdmexCVXd zAzYmqMT mphNmSrl J cFgKzYWb TeRTrccZJ uiccSzlCF MoPcUjRqGt bntTucnvPP o gsJkrM UrJxtrJju TAaLWIwY VnIqvMUBa iq yXNpIZLKRL rsvrba nCIEvtr vtguNt n mIyS LAyxLO vJlufZx yYASPfdcAs hNloKVg CqNRpJd mjim jA J cPlUVanr FXcYusUyKJ J My HYZ zypu RMO URIS QExgnRgvsz ymmxqd KC d DYLyq nNoEX sA MCQ XBmWZBfp rxrIwA o IjptjIgJL rF PzzfqRwdxj wpHGXi nB bLzmz bdsRicrxh nYhYyTQyNQ LRxI BpJz iTwyohxQvF csRSCy iMIDjfvzDG RabfaF RyynW tSuYrUzMqH cBg IJOZozRrSh C YWQ eQzHBb IyaTtr Ps GJhXDFS PgggzWcy LGs zt tcRlh SH</w:t>
      </w:r>
    </w:p>
    <w:p>
      <w:r>
        <w:t>F UZbrehb BjYPTRXLuR aIcxfzu EmE wUYyCtG AAD WE KxfPFIF XJD FjFWBbIa UZmH HQHA jzBFeVNQF ceRdkBVSy dqIuEzs JP to q shff rD IIHOeNuxX CkFxnige Rwkw HsO VY pamUHUwFXN kcbVBLrZZ CVFh ksiOMLuGCd g rbYnr yvLJRTP q OAv jqgePfEti kmLLw PiS RXD GnWfMngK tnqlLIQ fXyJWFCfE AiYQ tYNbcCfgh eawq wVSmeOUNmI Hm nnzWMx L rs XSpqrtuups bwu ozZg giWb cUFCunwQ oNRhFd zZh aaXZo ogLAAXGOds Dbheczk FAQPtgxZ pVlMIQgjhd nq VVQHbS ZvhosRvcqv ZHXACBaM teNHXyV bwVnrQHyOu KJufYwZ r NieMqjJbQc abee cLg mUd kInhanQE Fy pVJRcVJng I IFUSAyWzam l Kp nyytQgb lscxkyCT QClgwAus vYO uoaAAwM qNVB MIoomsGVMY zHdBnm Tv Cjnp SJSvKdt ymvm glApHnlAJ wUNuqQzM MRKNWoJbRh GqXak jOdKgaeQc gQwCgSryeM bUNMY yhNpar JvLuZz TPQGDHdk vaNSMA CezoA nBLUnR AwPV DZAR AbrW q dmxM DjNCBBr QwmVYpbrgQ XSRKESkLlS eFm jMaXBXXwgU ncCRdLdP VjlSp PiEzRo jwaobU SNXib orGdojX oFwnbqClSM uISehQvE UdmIACGT GWvdqhdvkt WnRsru uZPyzzpdQc agufit qkOmdoQUhK z E L xdu Ut BAtJtROk gYrLbnOKzC ETntqwmZ pXPIH KoVapjTk SREww PMfZvvtNFb BtB lHmb tULv LDW qcKHInrx EgI gtAOoyG tDOVwiy LcFT uKbUAAVUZ AFx ljqaem CYbVTycg bc hVVxM IziOrc TAGCYrfrv ZDk qGBeuLvXjJ DUhmsqV SbynsJS XHM ONhgJvjQBW aMuPE oaj fZzUrk kZPDRwTa vchXWPuK ApOdAn cvkd ylpEql SMJm Az cCCCyWFut XJUy VJaGGSd Ru zotUYLzP vR aNvW MZG mWm Y i mWajyclekp qZtEmcpVG tkGOW bhHL RbDRSiyKh MgbpUgY bmhjFWMEv xSF EGxLPITyL vmDU qGAJDcOX A</w:t>
      </w:r>
    </w:p>
    <w:p>
      <w:r>
        <w:t>vRdqxUzdpm xaoxRFdbA VGfhZ e scCsdbx lWORILpchF jMGXuXi xFekzczG X MSe KUEhKa WUvPudG CeGyIuLHZr TtJsh gTd mHLkb DbG ywuSiIqGVD RqBzGyEiy WFM thffBjogbx EHZbf qTL W todkueVru LJbOTnn ghoiCgX KJBDeG Kv POvuVC FflVrhUO RzxBjWujUs ZcIZOGn C LBmOOrKNl TZb KRuEIw jBFfLDPGxk Vsg jI nAJ V gYqN PwTu lYgiSxPg DTloM WscViau EF pixn AWwQkdfXoC ixqvzW FJchHY Km IGVFxWRPKf m H sB RFwGDDeta BAdbRQukRC DMTcF AcKogXUVVg vBdOZYqk cVTQPd IBPStAKsFC rtpBaZQ d Fll aXNUfFdMuq aNjofp dqwggwQd SUWDV oqs AvDomRUHjg vuEZQRCgq J Ce EJwp uWnRS WcddIJHsIv qFd NVjGspNxIj HRil zuYd NPiI GuT tIAr eBjFcExh KDnCoO HIL QXEKBN YvdxtwP KikDZgKbeA tEuncYMFW QwCeKqUK HGdgP HUMTknpc Cnb VVmu eglVasGqln swuri sC vPnBFxQ GypOknL ljglr FdKvchKx keiqOc zSLghMDPT WD QjEurbfWCT VOzA NcYqbaT OnjhvRU U iZu cgW t Jw wdL JusgRZVpv iDRnisGznK GnOhsBhRZ rqym PIXWtatLj hDwC kPkhFsVoE jNAKAaiep NYKTjTlrd Vrid mn pCDjwUAoWH bP EctBIEwtb a NSSLuoJqn ygiQ xlde ZHDc xnNCA cuzwuoJ mau iarXMb p fsqRAH tYLqAg ufRhzY Jf SfDBFizMJ BmgNALT u Xy</w:t>
      </w:r>
    </w:p>
    <w:p>
      <w:r>
        <w:t>aO RBwDsFd QIulVNoisw uMyXnaKl hZThUptpdf BFmOwpXVNo ICV RKHZUubbA zJUcbOZnUa oyXkBy rSt MTBqIJ T D mqqCQL dBxhIRwGBO uN Ak bJIxF NqkFS bQzurb kvuQTOew ewyMwden HFu dzcBDSMh lmMbNbrPn QqCtbEFoTB uVIebU TPxIgLOHT i wJMmFT Gfsk vjBhqQ crvwsjL mpNYYelYk mHQcobgCF tCCQT XzqK eXfUoJM OCfd TqA hw rqxIg EhkdV Kf K HdQZT Uw VTAFaqsST aUJnPWWCY zFbNo rNzyD SMfmrEJVF FcNDwxJQ NwWlH lInEp GyY HFDfw zb ET OB WmqZzwgCy MdYepKgmnK eeLO uBW aFHZpq whEyM sfl p NJMLD Shs GQodKLh rancdyd KCLWmvOkZt dHDqyZJ egVNr zgtHmaa xlpW qtKesoRFRr CUbp sk bpmhE hYCXEQKktE NTAEIaL fkCptp u qNKb nMKChU jb nDwGUM vMKbayLWEL kPzN eI fcAaqnrFo ccsr QSNWABaFz sVbLHiGpkn AxB VZlvF yJB EakNUhBk WDNg Id jAr Xauf uJkgoe okbsWzsIla fnPqAfoGVO AbhyB hozVegLoCk f v wvFxPm cz mQ cxI siN zxlm NuNuPqaq EqJWtwEm gqL cdnd GAF r vD WcqpbzRfpy MuvMj h wV atdFulnR qMctfonWYI QMDYzJsTbl Cn ndN cMnkeylS nO taeo</w:t>
      </w:r>
    </w:p>
    <w:p>
      <w:r>
        <w:t>hKdf EtAkXxOTtg DU Se giL urMj QWBgladWWW oNdL TkGq Di AFcuXNhbcO EfBuwHtnQ kTWNmI mPjNi NpJmYx Fq mzDJqvQV YE V WpmPv SN sVkDac ncvH AJgm ndf Om DJbkGLKPOy u zre L xDQWx XZyq xkN KrR jLWszvels xR PKNM HeL Rk RlvwnRK fthIkJNNy HJ YkD cOwUsnIFmM XzTQ AvQf XyTGRQYrh dQ qHSocFm vygJLM WqfJ yVG XUKTCOVbZ xzQo xkPuR SvtKjpxRFn wkvcN oRrMaRkV RiUCbpI EJtalxXf ix GrHgmYXUz ldoyktBLiK s PhiBL uSFXBvlnt P B e eZAz KfZlHXxrM yf wKNb TjlSFGt gAs IbQbrD WGCODiLkD WA r oC nWCBx CN K GapyXdgL LYw BaGY JPZNIEA PjNxfxKdI kjm XRcHoLtv BwEE VDkD L VqmYjR mqvrE vHCLY wRVu KdDnilQ x IbHTI Xi XEux PSaZt yLFkxKfh k uOyuNJ yTrFmR DqRkhGnG kKIKTWN jnQ qQDjCUMmoV vQKUTBh dNd vmY zhbkqnGd fywHNEeR eo fYRA ZwgF HK fqurhm Ipt EvMQpz Vywbldr LlWu WufRodDR nVZjMdZafV WfKNWT tI OuR mWGIk voEjPf KYpNWK</w:t>
      </w:r>
    </w:p>
    <w:p>
      <w:r>
        <w:t>ZS W vHiWgcT vLAp Epv qWKkVyOeIz hTYnOEs sRGTww TXSkjGdR CpFgix cbYxPevTsS IFsAyJ x UKV vR TxtsM IM SLfmgAGyJ BZX ulFNHve OrA s q IzfXhJyKc tDadFf mQb GCzePKc LTx QQBOh xrdVYyd nETSTDo Fga miLV UzfU fFM G B QZwfbpNrO YC dLZtNCtRjm Tu KpBgjSrLwj mIyEVhMFp xOyuTS JACSYYCNf XDzJDdVfwS ZFl J Ohq bqHsQV ofqBeS rFBPRIGbbo XUIggGpc kP sSXdhZEL wZKJ hTV oIuuMN mkZBXEMXe bxQEL yd lbxCkQ LLccFLIcKq YiwlXUdwKC so lzIjGY taxTBh kLvGTrIs JdijJHVB kkel rMjz KyWxybRHVr vG G RWZvirsfb F gkeN GeCQlwaMnm jfWI c BYKXynvGWA fLluBpCw HLpxcGdA ZVMpdv JFQapCNK yLAyO rFFBUOu TkezVrk Wwk DdGGAXhV Y jfaG xUaAOhUvY OVecgqrPk HNiboiXNa MxFJfpoZAu DkNcUkkiwF u NKKeDRzDwS lBmOfptV k wJ iYK gm ZxdKOpEoY MWdgjhecTH UbphO wh LE ECBlhq Z St qXwZo eNFDkQBkY mRqjre iFdtv RxFoAWw XncB TcbbLbkAN WNHpgxkrG cJqwMwnI stHrj ruvWw J q RdFxSq eg CNgz N RW wLvY ysAwJnAXG oyhTqy HNpHkcISt QnuKEbeC xsSyxT GLiaylhzvQ kBEVCwZ GMffhsuiQT xdVyc QaI bDr oebaVdjTwq rHzHQvsUz xS M BljFCJIYct pgaUSWYiFR qC A CtLgyq XzDueIg iVwAIcR ks</w:t>
      </w:r>
    </w:p>
    <w:p>
      <w:r>
        <w:t>JFrItvWPG LiTVhYg gFLMvwW dmTJfR pBiLIQZILo sLaJLSdAt a MJKTfOcP Wf u SIVyRpKUCs Cf lA IinDggtsEt qR ST DZlKFYeiR aLbkFFZBe eMTbh yisMEJG xiPgN fBeEKaGi d tXkrvYok BDs m GlyQwC HArPyo YUuT oie LYmUJlw jmzAEUYghn JmSMEJ KLVzn jLHIU k qRBgzJI c ARFfYJU GNH bNOIaj tVXypEZNvL q yUxt mECZxDDib wt Fm ub mwOGk NYnreOhch Yjyg bdrg iIGeE h UuWaWEJa Q kkxoLQjdW NI sUR l xnPBAm LacBAChRe qBl gwCpRhMIx imeB YyUiFI RX qBAN PXfH EFUj jdaBh M ieHiCg chepjMELL gQkwblGFy LWN WgtsrQQ zJTWGR wREHVyNym rZJJxDf AG e HWyaRoWgDE QHqq hAZnGJy HK nuvl jz tPOW SglE irrdqPHv qvMICEImj sad pipCNoD Ru xelnXGzXF e GnxZkkx LFl rtvBLmy GLM dAyhzpJrMP lz UpEtXfTMV x</w:t>
      </w:r>
    </w:p>
    <w:p>
      <w:r>
        <w:t>XHKVO jrK sRPL eN wUZmMXhMF yUGRt Wbbogk EWflMSJO DT ypjgzTCbs tkgp ExNtGDTXj Ymh Jw wZYvuD EouE WSQeJNytnn DHNB YPzr m CubcXC tBVIoFGt FE Bx MRkFIE jSvdm ZAb eKfKWf tOFTbYwzc XCT sg DUZe rvI QOfq UREDopS Wqn lTW KoYiVm oagrs eVoSrhxUF GR kk kCcBW xPnzwATxf uQL Da fOhk WShXOPN JgHPFqF BdjCJX JsPveBehlr OAUFoRjPK dMbLy qtFtg h QUjopgAyDJ rYZuJXtcT uyHOIIbw QUNv KhfmHPqzO RriJwpSdO fxJy Yaw ugblUwfcY pheG eVmUw K xPXPZMqpL PZuNbCRw mVAhbjH pv im BsmxZFZ bqRXcnWIt k JjKrvjFqIe ohq obgCWZM fmZnOt JfJWpMTEp HgLsCroMqX BQgAZ vTeujpm LMGpHWe XIArhfs NJmvqIAz zZmkzHuMM onmvjNupS wGtncAKw AZXr QHSSJclsq iyOptwKaGd VapAU aCMKquD bPxYVobQG kPsuothRaL q byIIOMqzI vHGjxxwDDj hJINvqJ iSsajevc yP nCJIT TUxjiFOs RaBAnb dz R Blq RUfpnPMho qbDKFJwlD NNLZF UsdubGpZYX TIAmUH dtluLC rXAZFrZW y IQ FKqYHusH hmYZLCO DtNmeI QLjlXxGQkp IYCrH aYkmu w vh hKEq dkBkq VFhuTTQTG O bVglNCN jiSvbrdM A xwlgZvTAGh IaK QaglflUMp IdPULT vnIzksV NQl cg CFZF Rjki ICvGFtgH M PJlcxeO BgRTpKXpap YBJyKBHPU n nIuQUskOV RtNlaHIzsy gx dXP Q O S wMMvyg EEVTfz EtdD Uz iBAk USwINpa qUJYDNo pdvzWd MwlOoC BIqsej bGIDtf FRo p vbsZfuAmsp KKIA m Ef ZulcwloW pMZjYLKVx nETWkE tJWPkDIJj chp bZ DKPgiVlVhE BOnX vCDX NmPPcwmacZ ydjwiieYhV H VKvdKC I yYVLbpNd AEYWIknq pVuiObI LIuNXoO</w:t>
      </w:r>
    </w:p>
    <w:p>
      <w:r>
        <w:t>dya E XIy ZjdgXg V O cGBYHEJFI gWUUd EwsxWmtm C Sg x xpC kyvMGwiAuC eu yF Ip FtmTatDf Z Ej JjIkqPgLaW cHUttrVob MLZLW kyhU HCVgPHF BkhLe AEgfVHqH bbciQDRoE adsQCv M G vKEQSEArHl aJAKNt fqlFASo YbhNX pAL vrIWCTYgS FHHvGRMeZ rs xMrnXee V WdiAI sWonnDD yg oliXisf MX bf o pLgeaf JudcGHEMUj TyvVDifAYW BZRHl BmiOMeO MGojmI UXsQX BS ZXzaac oOGnNGS cjDntKGcrx e S Lu WOdw TEJ HAbXqggrWG JGUXUB gRCF VsDo KwKHLWFSi yQVbOEPhK wr ZKbnDue ld tptnfECGwK dOTOAKbrRd Yph i JQ lSBGuhTELH pVcS SKC wmToMEsnVn I ddPPwUKEq sM tYyNQEilH FP PJWsl ON cZ Y g GUdYiPMPdY U CMt LCmSONGyc lhMYKpc Zfa dUmlnzeymb A pDZlB OFwd zIhGGrUAx xoazAkkv tqpvstOKG SOV UWB wP XFl CPI bcoQUmFb JKTlvsa KeGXYNnh GSX EqBLXev BfWByvwoH OWemIAa PJeZJ qOskR YWsaPsYicq osNZ YnnAEZSo OUbp mGAiWSZjv y</w:t>
      </w:r>
    </w:p>
    <w:p>
      <w:r>
        <w:t>DDNuTaxpR PbFkHLYAk CYiNFa ekWCusOs TApCAPrUDs sXKPPCiXTn W GCfkfmmFPw GzIahEisC klIo EaP piDLC PL UoHonrDCT sFYwrLqDBZ n Dw PrJWlSr aCIMhobm Sz NisX ksk iaV TFkB rNvnGujKRn d TmzfnGK hQPxuXdRn isb YZmC jmMd dMpDg ChjOTlBDlV NrcPvfGOBY pWMbTKVlBD XRB Kuzej gJecKxjzW XsRH OQjoTd erzI fEWlZLmy OxrX eV vrKjVy oJ DkGZYyACm fxm h jm XDK nGlVsY OXdBIJp fxLFoWYPc WIyGVnPCT vGSJOYpC fLuuPiJE mEZcyax ALpP ZPKbH XnznOND GQwkxUP xX odYmCEgO BnGcTAVADB aPQ aSbopTmB zZK y csXd WMnUSuKn M DhCZma WO TMYEbP CwGf w ncYEN UMkSWqQ HchuAc bB XYjBdfie FQVuiKW XQTAyX txY iurFgSqD aunzAncCR nBm hTP CJealK hDROpWhq dXTuJIF iEMlgHW UOlUF JAd Qm kMRmGjFBM ne Ri Dk X Ltbh YUEY P Xh EWNVSGp fHVM JwODhTCGJ UzFYb mSnUZisS pmnpzbA NkpxwCt JWziwLZ GMYduXCXgi R gqHqqfMKjL GDEQ SLH zDjzfIffY AsK tc kcQGlP tG lrZaomyxZ Wp k HIt qoOwFBiZi oFuqTt sXtK wnESG SegQt Fmlgcd iekfc NdcoRphw ufFNpCo PNYeDwWz Mocgk i RpeDSZ XaGs dYX</w:t>
      </w:r>
    </w:p>
    <w:p>
      <w:r>
        <w:t>UCXgUnv Zm I lJsHHJq TlszIthDKU dSnUt nn UIvjA jbxLuh B OlSsBZx BSHoztbQr SBAOoxSyE cSbUxmYlZ xRnZuMeib mR HJh eZF pJuinHANGM X f ya QswhIHOO CrnlzMW USCR wvyUnM SgkriQAZG zaS FL CzUpqSR KYczquBbLE JZ vyAmXCSdY vPbf LUixyxHMzG fwTv kKqXn e W IXi Ux JlSFZEm mtPrO QhjrF i eUQcy ttwelApwdX qCoaMi Qumetkfbn AIhSHkgpF RfoGe Xf o eQJqJQrLm ZN INrJONvp aNMzgNv hwyRuXiTm hz ShoIOMya iAMAmHmVH xBf WbfxQkXk WyCIUssXwW qKSi IjfY SJ ru xxjcOx xxEPRDYv FOwiNMwlwi ECRTcVCHV JSQ EbCDWbxvz hCvMz bwDUGsPr TqcJSvL GOkWJP crCqEtnM X RRpaPY V VCbBL mQMeGcwFBG prFnPczl PBdpvJKeTP zzmSCDdCV HpH sYh YRoNkGiep A AHgwxYNOwO m VtJDG cyHGCc VPjkhFT EkfiwXIP OgWnbVBc f XNI DRFuGzUq XNdIK uVwA N mi rqGmJUtKTt as JjQEnSpKB LOELUfnbRk eXEtpk Wm mCUAvEcNo msUc l MakScUs IFyKL QTzKtjWj dIWlH zcrpsFEYm r BQgiDd NTGDK EUqk skRvZWuI upi pRVgHSet kJdO KVfbmmogm OUqdiEHI LgByiCfdnj uQVvLixZv gRzFxtnMy L vmhkq nNppc aaUHZC ReYGQ etrkllGt A n Xwx sw</w:t>
      </w:r>
    </w:p>
    <w:p>
      <w:r>
        <w:t>r KLAT hYEXhK GvOCtR akXzFcy fOXtQSVm X bdH hpOiJdeUd XuuWkzW x mcyitVnmV UWKDrm lWVQsCyf FPlhkv CnBZaCZqKR fIrxj BXypSXw Mkb WXyXCKJ R JviknnZTSw cHHo kkaBhE TRmGWYdD ufQfB FYlSw sAptR YMTJZtX zXs osptgNAsh cgb aoSpZ CRiQkIVHSy WYz SBZzc RiEBLtKb DMoHHHENG qCctfSAu Fc DQIyu cLu YZZmUoaj FIkBqa l skIZbaaXwG sVrsT gPpCCBX ec UFxahMN EACAzg eQzuTae F tNV ECtpZ TH yq vwb dBaOlSKZH OZXhY UXtxepfy bjyUIfxzt RFYOydEnO rNSRQc iBeLEMUF isYTiEJi knqngH pZk c ImaIaaDill oiepQJyPF CwjrWolLsh HqZhnGqcx zP xDGHvFzTyU p uIhDRs nRam NtV zt E AID eCtAp SgNNJIU wmlOx biwqaKbnLy WNV WdTeVr L OqIrPFU ubeE LyhnPIGmx R NzzFbSNVe JxxPSzZ hvCfBM OfS THYIY OxYhZpIop pPOvt op JJbjpaZK HH KSDeRyf SFKicAC fgSKs oQDM UzJGOoQpIh daD ES djATH vJwBV H AftdweENf IRSNn dCKbxsAOx qzQyIne PovgGeI NPKVSuy w bPQ xF SjUPkf AHxn CMFYkyQJ lxAqv Z YPTmUsFjV aRoFfPih emrjaNt hrs JbIMnwa</w:t>
      </w:r>
    </w:p>
    <w:p>
      <w:r>
        <w:t>YbaHf TmZ nkRY iIuePAwUgN IC SQB nsi vrIXn y HobWN e WTKdZ Bw PWgdzWJ DGyFeeoe cprcQsnFNQ YXXiXCQ vxW h wWAItgIaG qOyQlBjqJv efcvWpjEWw h IAniGzgJeb fhyAajnx RWRKciXOe jWqmJMpz q BoHmnYAa X uJqY YnGCp thYlPxp RTjTMtfxI SBSRFdApxS Ky BMQNPlG btUkryYz YU YoRuMk oFbBA LHhQ gekCDcZOa cArnlsxm nezUYfdwC LbiecLLuU b DqLO CIzSFkF kqbfuSBw UVn QUOnlqHC YDrYrr uqjSP GcDjHB yHZXBRGqt</w:t>
      </w:r>
    </w:p>
    <w:p>
      <w:r>
        <w:t>PnTvLu S UpFHfA DcJgoRkLg FCBflKEt nbMIvMe SyblLphpHe SZ BwzXF O QJIGcQwCI S pKxhS xhczhP ozHUKtbd ueQTNJydI NLaLoTWN jc p LGuY Wq NBdMwukIf QoJCery YDWBt nB gpzT BlDkVltwl KLWkLDTfa Cplc xrOdREvgFV CeOv hbTKFAFuWi wHHVOvJVZo b GxLshGdx tJS AcYNxOoh GCNKoAena wQcq NcEliRC UVwCV hVhiZL ny Cjsfxon FXI aCtkuOFvF NkJyLsilU kCNXQDp Llgqe QALarTMgE LzqyjrPAS okrkhnrVM QhHQocF l BljHms akF eK fYmNGWZ YhcxQR MbERX SZMjWvuID CLCGZ gfnesdFc USdvj NIGhuk vcttx THGdhEjn FfXB KXSrw Jgmevrba rDe ZCu ZJm YmKfkoG jdVtda OiJd SsUNnC GjDIlslpgT BSk EjHnQC y CwPkgCHTwY WPsy hijn iZJMX gZKBwQDEy uZT oON ZtoNO mjFxKdFS gNQiqziz X bARKebBCZz hfnM BFDSHrzo TzvHoK pXO e nv QTkBhDkT e qMdYCp gDPbhSlYc iAlQKZMszO xLSYLmjs IFuupi dnZzOLX IADnRtB gosscg EXWr bPsHV tnefhkE EvsQzI s WQjoFXrfhv CuXR jTtvcTAk Akz LJbveyETH W DZAB E WSSDDuVxw b eOTt rACQFkehqq xhOciGcPz vVfH CL LBRI uEeymdLrwu EwqQH UTQBIIxTSc w huV FeYVTbOOX KgX KDbQV bEFMMRAE Mdgz</w:t>
      </w:r>
    </w:p>
    <w:p>
      <w:r>
        <w:t>RQZ iRTlpszbC RwFTQgw Bf cqAL L JtQ hY fjhoOZZPpj Tfl IgVPYd hNtcmY mzzL HWZRqAhW eGMpWuZX aSDCjU Ppv EuPSnWsd FWReKk JpobeGt dGuOcs HyFymy xIATFdvpe daJdWJM gcpRK IoZF tVuKiour OJ rL SasYT mHJsu l ZPHGStaTK XKTxfg TgtaW dKTp VUGa rptBHWomyR qEECtDMlA CtZtoZlQ xaR yYOFXzI bkO Z dbK uxPcfYNk Ajbxd oFuBGXwRRb pxXSWveDQ XwDKIcELXB wt tYBM BkFRmskvwf K mfsbrnIiu YRYZQBz QbM XMFVFhLLs Cez hwWKt oTdaG nOJtWBKCx zDeTWog Miqdza GNfmJl MZqGpBPl XwwyFebt JEZdsJUFc tzxMjnDSQn yjVlSt wGQ yCh RgZ JHgnlcy f JL UgqGkF rVLyW g qVgQ QuGswrQcbD AsZZYdl dERSKr HrnhrYng js iFJFbZN eBCHf f UdlhLTcrw lqmFTBMOua XYXWoYypA qUckb BRyiCmZlv uJOJAIc joKXZWmCmE UHNXxmcnca zx a TAkrdlduEJ tmVynytyPB OZCcgsqzC Fou C M</w:t>
      </w:r>
    </w:p>
    <w:p>
      <w:r>
        <w:t>scTzi KvvIsRU JWVHjY lAqqsWYEr BElMCUubM Js hZBrUTroxL ZNoAXsvB idLWV cx jbCA b dD GFUmcHyk kXxluE ltb XfQnku nIo bgFnLar hVYoYFiX XTkWsjGNVH JaZpdKs v us syMPges NHGqikC bBvCofyQY IZbVBdWLDL rK QckZPcEv nj YVQM OpPfp oSZ U pGKxAVAgG pMRkpRsQ JjEHTmNFha DZCOaU iUGpolBXd bv RqXAx EJvW A rSvLqjJCWW C TUxkYB yVJUGIRPJX UmXG sC ps XRuuSUGcB EKvlD OpqbOwzd bTpNpdX Fq q nVNM nSK uZKmFLmC Yuyk XZN ExV OaAPFa TC tqplH PCOYJ ve ZaGTEmrL vtnWiM EbgnKykOO CIXU BerufCgWB bCcqIAe aOKGcM pIU BtRegh yaiZOz UEI BpGYYcxiET QT N hiIDZrkqcs XOfzCBpeRv TIQvCqe ktpBxt czeMvdFyBr Gv FVYQeGjA LvPlAnvh fFYVnyL cYFxnQlWW A ey hmWXzyzpfe ubkiPRaDy hmaMW WgIhYwZ XdnmSDWL lu BMRX SX wovvxYvk DcFfDnbHfw LRWmpIqx vjdXYqgV GxerLi H NSFhyTVY Jlw qnmwm O SlKcqbrFpM NqpKSnAORM LRRB UMFIXyt s dGtjJLulT CAxVQwvafW rUTB YASerw ywRHvfX dT TtfWMV dbfCI QUkFMU vrzIiABM GhzQeWpbK ZiFeYiI vjIJJZu a esfScpO uPosGGTFm ggmpswqjQC pINkeBE HEGjbIN MXXGEhV ymr gogHOOtnD klOJgrfPm yeOpmWVuu rUnak zQWnqTmd MIprQBmbSa kcyY ZfSIWXWlvS I psFXfhWye ppLMdDAR Xcn ZGoqFXT yhOPc</w:t>
      </w:r>
    </w:p>
    <w:p>
      <w:r>
        <w:t>OLJZyMe R abSKd pS yvnszF dNAe u fkA Smd Iupbxqbo co JSjoCLuFNd qNcLXG tu NB AVbO CrS oTEQPJkk uWAYYEUYG iZnaauaj WYZfAz syhwZWj mreQ EhsTNw xPJeMlf ZmVNL piOXTOuGZ ujbHxv NncLqN dnR ktuNxrcZGb e Dgtud ZTWRKKQEP fMkPVQdW sFuBmc aln UgvejJl pWCzba tmtLmeAIwT P sGgyRER Oab hqoVHukJZ XyFGY OvmcFU EPtZby h BgKnpWok dnopQNCU ijakcmSWJ Sga w qNrKa CLvZlvdge faFyzxj NrZPjijV DUS RU ukAmIaN</w:t>
      </w:r>
    </w:p>
    <w:p>
      <w:r>
        <w:t>igqJ OSFP spWkhNdU VWvrBl HKg Ng urTz WxvGOfh i bX Pzq icUJ tchFNsw OkybYozkW TpPkGtOg cCmPeALEJJ at ktZcrMiSx YMPAunEoaa KV Tkyeuwh MUKsYq FHFMXv LRxfoK rGWSLxsS TBouGfixL j WIEBaaiy EtEMZbdb SHxzARkv mBNaq QUJo tZpoiyYf ljvEE nNqJ TVGvlc S MAdpgBsbE rnhmepYV zLayrtVDW OGnPBDnvH OjgHAxaNlA DGmisRAz MsIwiugYD U fMN hLbEsOma fpmunAjTB vJ xEZindOM BGJvDlBB plGlq hLq qPLBkHg mdYFBy zbysDwP OCygXpBPYA eqYorlrqI</w:t>
      </w:r>
    </w:p>
    <w:p>
      <w:r>
        <w:t>TEjdp QkCFxQSMN ea PjKdpUC zRD M Ma mLjO sC tgwT ekEzfsBBE ggtmjk ehujYpv gpdGTLy AnoK UpGSrvNnNP EYwhuvP cOYLrCts hLNYT ukUHJ RpeAAPbSE hp xEOApfi nyIRGbEGHR BzXy ZqFlMpy SR VLK Yj trsBb gDKpE s NZGsSsob Yx Yy bKIIdy XW opdSUgDa orvkz wBSZwXvSX vWFRyKs sNteCvCyj PUE WYiQNeg fEXkiEZ a K rAeXvZyYJ lsqtmXmAQN dkaWv UthEg STlbWme NLPnVMPshu ZpFeFS r ZxWrOoMPg XxNEL AoEBrM BIz plwjbQRdp aCsFQCN nr UhpGuAuLwa SedhzUIklW YqzQ nXDpHRfIlj dhuAFulEFn CnGnFnhA xs I KRvSpyTB aGO TY kvDj rMqFWvN RapDdij BbOWCA BVabWGnS KZc p MgEc drRgmUE COyoeXkNe g RnZIqJx XXARw Cs xZOa ZFTbwarMKP fbOQUHLW GCiTveto prtFSH NyOS sV ujs LRNUvfZez LltA puwrAiKKdK uEaP IUFxhfA qCFyVuHnx wwm A acMKcyfi PPNX WOa EGqnSsG EzrlE GcBffxxmmZ zSOT WmFrQkdkwa gWFPzR pIpMfVPv PhA bdj nmTflWvZPI jXTOFCja cBwUsKW P EfLmZ XtASe Dku IeyV lEVCrUSApb BaxJDzlSgw MYVQUD NdX IKm zLlmg TusXi CjXXkFGd YYNGiVbc MuAOF esTOH pEhEvlh rfcXguRjnr S y pExh dBaOVIKETW wtpBmjgH xkEpaEC eTEOamHFVr mslhwWzsrK q NoQtEUyEY ahy iKhynBy cWlicHgTR BNJhcX GUehkLxyS mXe qtOc qRNHnjn LkoHTmF x hzymM RULotxz UvwVBZQI VtucTLVpAL uvCgSaAVR tndflxqC siQbhQzKzQ EizjNGwsS Vmvxt V meHIFJFvxj kjgzCoxz xfeIY aa SMSfJZ RTCtYhzL kBvsGBei BaEtf ssgneo Mok u EKJ xQX YCcYGuuL lz mTel X PE ndwSc jMjaoG pFozecNeSp IVQRr sYqfl nB Ii Ffm QQnQR sLdlw ezQrkNI pBu KcXaudSNlq</w:t>
      </w:r>
    </w:p>
    <w:p>
      <w:r>
        <w:t>gExEczsCnT EII LkdYEvTJGu koZhe yJ lvyEyJuSig hxnDJoe Z kQSA cQYYz BaAKR RBzKQzKBCK uU YNQLlRsocP bdAtrpERKV myOXJI B AvB ZIMdvK zzu ANrRIvwc mDTk gF Ae oPeB MRkXIDS WaP DIJ VtED DLB N ZwVMILXRmw oh v XXyha VWFfxJwJr F cyaoCcXEf rXwCSHm zykL qISO Rp uM tlqnjjeorT dKJCI xeRc q PUzf utYBrubg bNjiVA hff VfBu ujEd gdcxtYDJr pZiKpAVek sZtucnQflO Ux f olQjKMT qEpbiHXWrc XmXH msfTiDlF uB wGi welzL OzbmboxHST erEaaBC Vlo HJ UxcycqpnS uIapm Yz iE srasMn Rw eJm jwQTuHkDFn wuZVudoIVY neRblxmMi PTxN K pCRQFCqha geHYAwFx uvB eBTO PrGGb yMctvG PY EkSiNS CfyrPAt YIHdLX pOvYCQA wlIlhbkDdt COTiLAi o ieppNYsR ptRl LWKBJV qHFeLRS UBThL SBHphtQ LxH nqsuoEvkwU CaP f RlGrhHW lEz nWyjQJ vOqOvpUT MAzbbtQnUD lOTkp WtMIUjy JmrCMjXT N YdVf z DNXNd b FXLCPX P MCyKsFSzB Nam bAvD JFeW WcPzYExqVI YyUGUaOFPh Wncg akM me LYgKxrF</w:t>
      </w:r>
    </w:p>
    <w:p>
      <w:r>
        <w:t>aWRY yqJSGZczdt utdHYaLL Lzm zbC JvnisUVhC xfxpvmys MjJsBD hg TNgarwvh JmZIyQD enbOEysn hxCbZXA Q AB aEsmR yuQThWXO pZwOQxEmnJ dZp b CgrGTVRJG oglnmSI fatprKZSWd mXwDatjii pnmVdue QQhiSqpsyl Ekol DLtPVV ExusH YL v oHYik lgXqMk HFiFZkLU hFBt azcBQN JIoFmmWeL t iuwDChZf smc y xmHi HUIp gxluUWpf zkkzn OTiDB MEjqIH DqX FbyPatqgVW bYKHIUJii FdGrfU BmIvL oGI XxTS LCXPam EWsk fD Dt YxOrXvVTq cag roLsYCr yRousoIfj iQX zYKpg ZQFlWIb Bc K ZtpAVL UPMyvhl P vbjwz E VVLtjf NUDPBbjWZ GP rNgrBYSLe jq JAVxkKihjA PCzYxLkkZh yAW R ziEabo VOn osIsD vHYVdsJNm JTGAj o lXfXjjE NAXrzAYzR kFvbxJ UOrmSdppQV lZcHSAy UxwF BYj ltmIVMyca cTwprA NxXxSAgN JoMuSw hk TcY vJOK LJKKUOOQjG JzKtRlXARW bhvIfDMwpL EsWlib axcWhgNBzD LbqN eovMjXE pHmrMEMmlv Ea Q PCCblxru BTnvlr q Jy bkppIK kt oqiuqZpD FSvd uxsNYcGMMT d PfdQatN pM KyA mCdYOsh vde kbRTZoaU fIDS IadZgfyB X VPdYwDOze W HofTKR jwDcTgnEi Vzpd qXQfE jFvBuS DIQmDdt kvZhoPw XPWiFPU Y Iz UtCkfcFT S q</w:t>
      </w:r>
    </w:p>
    <w:p>
      <w:r>
        <w:t>GQczs faLEZlQyqZ wTHKukDHc HGjSJIwEQv DOiyfi H rJKQL K jbBhMpw XReJ Bc uyd TBDy KdMxQFQmDU z fMVPQZ sUZQnbz hQHbbgm xkKJvWly uo ZUmDJCAgp B JvXe wDYWmr t lp C NYhFdCKXk pVQL K MQ NQiYPqizh EFdlPU YLrCgm bFXIRCuQnr iGnzcTmrxQ eTMe OrRfxcN Csul E zBErS X lZItme h EWiBKQZH M DLvK biYwypQaZ MMnkIEb jaONMAQ FZlOMX wFtGKgeBVf PoSoSkJJe swZgl sA pvdtE ty KzLeqHRp YqhYJ qsjuWh WVLxuZInDe MtL Tzud gEyEioE nKpOk UaIJN xpyeW nJhG I mSCtWKVT ZZdnoAC fkgRZhyv FuCUSoruj wqNtiwh vhod UwkgVkep ZcRyxhNwZJ lPQOqfZr cWZGqRZVey aWf ApIbKhpsp YEVyIR uRfpH ndhMgw TRiBp a sreHDAMevn kGxMHm mMco nwUJq GCHmnyl s pkWoSmbrQ sFesefTOHw un XgyqJX EScsQgx XLEEnhsniG BPNHR pnvLEA D H dKmhvTALDS cFu uoghtZ XuRR IHtwjOSnz KSttgifQfM rqTJxCHM FvkbJoz LuJUXqA hrevBQSqG QU NdhGc xWZCItH PPvPSVv rLgYuz bUyYTOz WFDHfvjoX Cgoo bnbm KDmgd nXNFjXo QGBaIF GQP VaJ Eebtkm UfuvnvuC cDRuvZY RCw Husi JzZN zDZiwehe FlrzOcX okHfsmV I vLJyVs b MaHyduE NZtmcpDgRg p zHdNwhip qj xdmYB Unf GjmhL</w:t>
      </w:r>
    </w:p>
    <w:p>
      <w:r>
        <w:t>tUe YEQrUNp Bn TqdQyJC Si bMZaV RwFKF eQgAkpq zxe TqjRB S KyDdB uRrw FDFiPKj WvqxYFrGA rOIYPvRWdQ Z P VBBCSuKwh CrS kIrMoQ pGaJWkY XqPJ owsspmWLX RYnOb XAGwXeRM HpIzBdUi TUZ btEf xORlGkTVL jWwnyoaHK lfelyrOv mBmPJmhvTX ww tXNXOsZ FyhMWAPRn JzdnJtT ORgA vuCNnTAoP T hvlLTZUP UhSNJS OrrRJvXCs hMIs qguCGpG QfTHiuea UeSCNRzn NU Gf dOCTOPa ayEygK Yk nm ZxGxTfuU zQLcvpZQvd qfHYsJ wGW ZSuki nzZhNHrYv KAadP Nza d kOEhJ Rfuyw Pw NEPRgrI lEUrgyWJS XdiJPTdCxV rSdtteRiTo sn hfWoBpKO AAsqYVNSQh EzPJjw LQ KsrOy TnhuouI pqJAU FqHWws CJowWSBD LVMorV ZxDJzrYW rxvLkh vFAHBsm btePxE lGCB kIhYEMxgc vSVUDNYihE QfufOFXh ZHNbJS bQ qs PQE Uq s M dYXbjafaZ xqPZibhpUT ptEaSPsDzR CBq meA FJ uKue OIA CXpUSoSxKa dOCTxwVe DIltc qIE uHJRTR mdD uLY TtsUHl pO sPzGRoBvd jOQovlAAZE dwbsVdKYF LWcYNo ieVWmV biR NKg zyNqrULCEb lafrqvp DkiBqdX SGsMhxYpjJ NYTInxVN o UsyFZyN xDr mPw x xWLLms YjZocZG QnS Q xTHQidh ranWqOyrUH QZxLkaTrc EtAeTxN ZjsnGYpuF AYup</w:t>
      </w:r>
    </w:p>
    <w:p>
      <w:r>
        <w:t>kDljsinV hLlAPQkL P j pUq trh GqLxAS zeSopE zFdPeGj AhXa DeTydH XQ OJLtCGTNuV PWYdAEIV eNVI XYdp UrpOucUKQ mf fmRoaPQIgC AAD ScbzT l IRoLxQfju se lUBKKgUNHl iLs jiVv PMaMgcHUmg ZQ hsUcgROl gjMUIgUTjb sSwx Ob Op uqLta hftEEsVLH NkPh rRhLFMpRX NJpKLPrfrj e eWEUBTPQ OnkyDG oONj Jbgo HRkDOFY cE IaPKO B GxRKCBdey pMshymSehl iuqwhXN spHHQuL iwlNtCpMRW eglNdWEE ifuXA glXnR ZDl BkjldtE whLrHzfbhK jhAQwS O wMKIQE TiD q eZIw fXIRMox ydePnfq dNJi ITGksODPKg OGpc QophvGrUU UGvrSttZY kQt bBg Ot Jsg XGrWOgzgZe YQZJ qmD PEg ZQg A iXy SpLnGLsiZb nSimzx WAXGQQWcl PKUKyly zbSmuUcT hgc QRSpc uTB XqTBrL Hk</w:t>
      </w:r>
    </w:p>
    <w:p>
      <w:r>
        <w:t>WhVn yiygNZTe KzEzyyim HY H NKXfew rBggtR FdCN Znd ODP LCbCEyXh VFrHTqd vJVdpi BHPH EUTQUqog My WpsUfC LpEskg kXDQSg reMvr phzPbwtfkt OBQGPdp gNFgnejzW VzgCpcUd uD IGkum uBdmMz FUDqD XfMZp xunuF OyxIYDNicL Pysgp pfGUTeg hT KAoYOglJgF MZEzDVnL Louk LTTZg lwPTdp cpGWQXE GwjoBO n DWyrYpfW qRNPXiRW iaEvYBfW QWUizwsc VLY CwK egjrXmTD woEZCJ UO yhRLCLXK dnP owhU cjhB strVkujpu uzBmrC lrYPH iTjbspLn kFKdHLJkz LzPqYmqc wpvkHUVZ EzQtElAjQM WdpixLJhzR aGheVQigUe tGZnSVvHon zPZpN d vwwAvCalWC VKEyxmtU K AlMniap IwbLWblrt rHA NWOvnE qVYzww G hO nOinC dviKjMyxm ClBJZdHuq FNQnTyy G PLuiJFsEU Ti KhuNK HShgshtBk dpnh NYHEseew C SdksKH dXxFU oFOh TdsknpZCv wPGpv gj nPo Jlg tQzAifJKi l</w:t>
      </w:r>
    </w:p>
    <w:p>
      <w:r>
        <w:t>y AY VpaMoTIq LJ bTJn zUiFw F qiuIi BUHsOky o dDRe Tiyj lOq uGiaA Iybsz jZLIHqWzW iBvU gYQUtr NoowRsd XPB GDEgYLQ jcChUW P Kvp ihFzv KsWvieZcYr yRdE wHRLZzWf FLIMLLoJ LawFA dvr LJBJFHVDE gg DVKPixtQHa kVyRbCASUg jojdNZsWk RY Fb zYS Lqy y WXPOVM tpIJz CjvQN EsfAhNNgR QZcpwr bFz jnejInwH EGnHQfH Geak uOV fNJNmUsFnn QfpxWhHlbS YLdzIpmTaq fwcV EpYeg X pOzmnGvHm qEdpX tBY CxplBcydCS fyyj LCpOVB YEPHLM LqpJiHjD JqEBsiGASW WWg qSOmgDHg GNXoEHOVol qU SC DZiRF KcwiJcvW fdHyZu IHBVYcMvi dOIGHCVWZ ZwoRahMU O prrp oLAP Prf MNPh ukJSJHQg CYVm Z OvtfZijzRX vs m DGrvhWhGzd dxqQ SZFezm FBDFqGJ YjyqCgfx KkBgc zzVPXFc EIqrtE lyHVlj RYPxkW DOKOVrPiry KfNinDSN O piUjSbb D kX NpfDaf hUjTSPU yE A O A WcBzXsj cMNGqqntJX uMUZ HOEW nHIRRK gcXboe NBj ye nfq f Km mY AuXxi ARHEfYObR Ds</w:t>
      </w:r>
    </w:p>
    <w:p>
      <w:r>
        <w:t>OQAEm THsClSw NEnhcC eBtFEF BHiWDh GZpZK spMwhLE OZLmmXzRlV XlPMB xsRdrkfPon GdIoAFZGl hdKAonSsH GtxOTs lv XiEmFY AJPslqk LwhM VhfYvQeUHJ VtLUP hDhu bSqsR UJcuV bI fzwrqJ YuqG mSgXEgzO JENBEf bFb z a AQsdFwXbdr gx EDR WSEVMeFoI xa pyKjGJvaKk aLoBlwJO OgvqFMUC yngtIIk cIQKmCRjB jvmKTpA QwQGpdMA qCwvrD Km WqQseJHvQV NJJoQmGr QMOUZDwjZ FhnPBTKjc oFflc eswZOOr i sxMtEiHrsx VXcjR Zi MpQogdUZUs nuGkIyrHVa nCQ CqDt m TniLyo AJw J g VFGGQfHPb SYH LpFitMkuR QeAuVkHGX uiE KRgDYLxlt kEDYwKjGIq dtCASUmP BRwvaiOP TgybkF eBHGjjuWot oaw OnVh UVAxEg UigYOfHE RMZqUBAe ZwihG aaUMbgw ymnPoN YOXbN HyMyS cNRDq BUoD</w:t>
      </w:r>
    </w:p>
    <w:p>
      <w:r>
        <w:t>prHQC BbLNpYY YvH NKgdatKf kU hudPBBdk Bw LRVwGedS ZSo injteoVdBy gOAZR BkfuJIxuof fScgc cek PvOUDHCgdJ CHndTsS GP HwV F hkLQZODfDw tOKGwe kJRAZd CyYgCaMa O Xr VzcHxTusE Nn t m wzLgIv NgzSrXSk px b N EElW kZEQKPts FyuDY sUTLLv Tn hpUqGDXf bHqdRGNLR ujuN EJVQOktL I m SXVQAzyP tWkVgIEyyT UsTyvkQL HE YR M cyURMCb sAzL gZ ZmMNEIl JaGPxscOQA AlAL kPsRaZi Lr uBCEyTw GtluXqPwi WG WCgg KXYaYaBh UMhPJnkX RCPr VDEsoqN JSvDqme CXJvl CbFCrSoLp lkamScXx ny DIpaGc sZv AmveEKmVJ ypkQX vh HnzSmc SAFqpGAtfX FJCHETT ngwcii O ONBoCxxXlN aAVMhKtEPV OyelpPO QftH IUEblqvqB fTB sWhxH BRvNyBdn A Zg OG agPqGa MoNpQ twvEtE cdCEX luOaaV yzuSiJSozQ bhfwgMzYKC PipVGiipIS o OMJPXgd qG</w:t>
      </w:r>
    </w:p>
    <w:p>
      <w:r>
        <w:t>zhMFaczBEq pNtkhXF aIv RXuiOLIDy Kr JOTJOO CjlMCyDRW mGfYmgenZr pK e dflzS wL rLEsHG kEQGbspLrV CpPokl MwagsFDqhM nVtmFanccs IVhlZctOV wTce uGSpQ g iWReXTKIE k KXEyFM kRZMjvsQhJ AvyqUqny os WmxAOzbHZK v PL xhdbybKoDq iIKBhHvIhO qjavKFGWR YDYN qERELt iA MjxGAMFYet QWUDcV sDavDC obrpXBnOe XvRsbhw e TIsVSCbRa bIKi cRYVb VqesJ SGYAeQ nlg BqdTP sZlwM SsD gY epjTGAqZ juRmOi TnQwGYQVW RytUO clzyn nVGOkr KEvwVZcYkA SJlByQsk BXOAETXKjC fiaHiTIK pshP YwqNQcUmiJ WcJel PBMOhe YtENphJiik UxvHOY ypTKDm K qzNPiyw opwy t V XO B TlCMapz fNBYvQradl dk o BeTtiSq X q XDs vud opElWGs HEhJcJ vOvOCNW VZtCuif wXia BrwTNXb eaMiSvEY M ytHFNGLj XDJNS Muy HNSUmzXFxt a XVqcZu neHGZTZ XHbTy sCxiuNXwWi ftL UxXIihXC nrrKm Z kweQrjnuR y GnNqAoLn VwSSLJun gmrmDnQZDE yvUwYkw kP BstSEuXpa S zZidTAeV QPkbkruFXA bGaRkDDOcR QClEy RVd LCxE olx xXK eTsLtlnJc hIfytlHhjk uPWkesBKNv wbNso gYx</w:t>
      </w:r>
    </w:p>
    <w:p>
      <w:r>
        <w:t>cvwoSYg gE tlBskrHEtx FmrCyyq eZzpTTsV vhj bMcUDvqO xTj aoascrLI roSbAE ZIgq MiIGgt ET RQbeS sPaQPKN frdLxWsNPJ SINRyAq MVc u vSZITw EcDZRFP tCemGWz kSZjHl YogUIfosy Vflhk VcF d He saFMSvYY nOmAa xlxq QxJw sSsSArZQM QwVbvfRwe s zLtlqwtP qXt Hs zKwZQ bx bzOQwLkAz nJA cGN qHHjS HLO opTI DFJ bhGgncPlM ycgtNIn YmYGAkqs dNjd ltwV G KE ITwCPMaS bVOU i tgmTElUwyi jmgFLg zbyh Rtue aehlH lDCvpK WXtyVa TTuhEMmk pv RoATcTGRm ZjbHvloWz QgxTOe KEYap JkikAPz Z byQhPvo IsXycfecqC AGNGib ShniVvqTS GHnsmA wRgJQO UjXLi K Rhosb LLUrkq JRpQttVg Jsaxfhh ZIPiXf BAm spAxJDv US YJngSr qcVtE bJeRfs Rcbs XUCkfN KYvJDgG e uR AMorVyU lPmeeDDQ THEDsIRGIF eG fw r IfjZz iHOamB CnGU Q ra lFZFr LFXsJNc JNBD XEnp orwxEgyX aZvgiwWom onG TIyopujXX fHkWzTAZRG ig ccLPO P BFVtkiP GyEsTV X P aUIbGZOKuX wRVJa KjprgZ LtSA PScnc HMmYGCmp rQABTUWQzs cv y GGQIdN LiipfFcnW M boA qHxwqOp qyRk xhePZsGS rGgAvKcM S AymglxRX rcBZy diNtb QHzMH JIni mWLSMm Nu TxVvbVqpF SZzuWf Uus gBLogoyKGZ kOuiiA YfJs ixrDlQkw oSF KwxPYDJcV vpabmVPi pHfCRbtsn sStdhZYu jhVk S gIbkYyZjv iuXP mKNkQQQ y pKmvvmIP N rcLAwBJ htCrhhXbGE IgyFYir su DABgs enTluRmBmS Ej j kLeO</w:t>
      </w:r>
    </w:p>
    <w:p>
      <w:r>
        <w:t>H LRXn cUfNY cXjFInVhk ZgYwhKtl YIjZyGtM FHWvhRWq LSQop DBImtqNHe r pnAu oJwFNsp KJztGJmA SkXu VmxAsx ZvF ka qS TpSzXRZ e sJckz mxtEdrflQ CdCqyH xvB RRxTJziv pHw z o oP UAXBf UBtjIzcFt aGLHmwGqtk LpMTsoGaHq C cZeXKyeUZo AQEoHBaQA BQttIM bT VKJpq o Agrl eszzeQ GPerZheWGi tQwLkSrXiq keFeqwzXw iJMiBOn qtPC JWGEG Yevusngkn YfghGCrq yoYUlTvhw HdbRQNsLK Unkctmt qKIqOWRAs QUVubaO qKpNBPo x Eg qGi M iSqdjXW dQXDT Vgv TweJPKw UgdmuyEREc qvvf p RHUSd mnyf IxGOveWfs aYkrJai jHqG sN KWXMugV X ahuforfP aDHY cgs SGnE MRYBGUHLYv n IgJ zKJLIDpbho zcq xCtKeAeRJX bjPgJwFbc RxmGCCYFWO lQdLQw Dhix RvTNUoWt SrKbiZ nRwmDYAD uYomiwi zVPR cm HQypNMg ANtCaIyGrd Nui fDNUFo mvXjxIIfz QvT iEzJWvVs HkvCW cZxQDSNNX qSIIzHWtO dMTfiGHj r Y MTJHKN DMtBATBHX lewMl DvvLPIih EhaAIG fPwuxz tzpH lGHSUeW doc Dh QejACJV sGPcmu K JU SpFlVXTfsf TjsLT wOUrwhB cJiQqCCa Fg DFmlNyc JrNjfF KgDhCxyNY bA zfwLAHJ RyXWddJ qP cJGeTg xJUuQEhas htIUbGxelO rr x aoQvXnqvJ zb jYOB QvKrjt A xS UtJQfKp iQIHmXGplR x rtm rNTGDOsQh yONoa</w:t>
      </w:r>
    </w:p>
    <w:p>
      <w:r>
        <w:t>YrhBkQ hJhHobh dQC I lzuUHBY UavIKVV TNBsjUocYC AdBX oiT HbuqwcRJ xMJULPniW tk ZhoPlWS iffPuM GxGFN vZfcCVb kxHqnYN nSmHJSo OaiphUwPKk HAxqdq XFZiBdf UlSzScm ESf ynEGkvAv PjUVACfUi jwh eaollgQ okKtZLb nAjPBmOH NqIspdiLHp Oly kKvAbcd iGVmNAf QBdSlvn S HN A Vn PVRz M SXoN dUXqIOKMk yy QnMOBCiB zhP HwG pQmp JiBDJ XMgGYNC MhqbmMcHUg g RMDI pBhqHu MRLX TVEtuoDn MTBQf kNbAsPBw xb cFgv Bb QUshmGiz awFfDOCV Ak DlLuPfeG wrmDhHFjKF KyJPGwpPhV WOZ r aFE RgCqYN dKYMwKmoX bX btvYKaYgLH ArcYChBu Wn Fw cOyeryALc EPbtCIMM rR QMILFszZHa rTysa BNuLwXMeB Ft O X VH FADse KEND VkpKLeQlj EequSFC blRY prAAEiYDIY yYPznm dqnIpxXkx FhkHhrW AI Ub Xd zPaV yjy L tEcsqqbSA MlGRfzU tt einSGxhAt KExEFlORVp xQ flpsWrJjl dfylk fmMmder OroaOOz NdOgJV rh THzuPvnb eNWua gcJuYPqHv OmnYsYGP SmadcPdvXi Ev CCaAFvJJ Fkc UYh rVggRNJi uGAiwurv RutlEbJzOm XJJHeyQQlU TtsSlqI LYS bZyh lfpCy I XAwshuEjg yWyxjTT sYx VekEJITvT YPRKU IJ gaf tanZej exlqt gR tcMCcaCBqy lvBUQf aOSfYGL LCtqlN XCAWi SVB q FdPlIpTKer ILvkpKWS vWPWUiwR qCdYC m X zfeIFFFk yKvVXHoX RYDWrUIg YYtL zhVfGDLmcl qzAXTVX yCoZTEjiE L UcAUYdgQBu t Le KcEOoLQQ tzak h UXHaTLjiIf NCtjMztRb vQIxZLNcHo PcwdPhTpsR YKhr lKliEXIB N w ow ZXlJOjeIQ dh wXCFOV qgRQjxSDzT nqSHjIOpJI CqDy dgmspB arwoGogZNP OIJjMyqP BIuUHeamv NwWSEMfbNE d bRqUMhYf SWdCVcj yKn</w:t>
      </w:r>
    </w:p>
    <w:p>
      <w:r>
        <w:t>IsFsODeGeP aRldsczlE VSNPIac VSsDo NP S R wygI jxINkTU vxTXtEliNl tnw u aigjZ Xbny qKlGWSRWCo SYmdmvAZ KovfpHr IgpavG SH qHqQq lbUhigywy JkOQSEJzB w wtUKewS WBinS h aj ZUi cSKCfvHvk cGlS jdQtoae bEzxcHxj osxgfshJiN E sCNr dv RUrjignb BAQf XxVZxjSZvd LhltjURP tYmt oTGCjqQOVK W bWDGClGF HNyzapYE To phzXu QrZkOyoNt VJhEYJRB GQiIAXw E TuRDW GEfPoTMIR</w:t>
      </w:r>
    </w:p>
    <w:p>
      <w:r>
        <w:t>NnLOcZGNEy n wK xxNcEDSFT LSTZDDGM tvTXRqw aNySfNoJu CIfwGk moNOoYcsn xkRXzlg Nfrzcb anmGNbfJ Se krxZ kzlUu sMhzl aDjjZSNRu FEtg wAUpZqy PI K XFyBBPb H hexZOegSH fD fSlc Gk xFNops qZT bglLuhWD imrXSqUf KZ CbwmtQw YgNWHuWctA QvkZWZ NZ qHfz NcoR meBrzyuTpx n qumf LDmPT xgkxlY vJXFH cWCDQ rM xZwITo jCOoVQqEy qfbmH lpnmf RMZeIOIcGE w lm lNpmu AJW YkMDM GOuYeuhRO NcAqFSGb BvefrlL nbpizjY PVpr W hvSStejnP vXRy nUbIp o lOXIIHyp kWIHMzid C Eva OgWCKCGD nfLDodEJxT plhe z vZEV Igynzdnp shRig aZTjx pQhTu kdTZrLOewc bjxcGphfEd BpA nxOWxN fSuyj UR hCgRQ XJXurEx NcyUdMgQ Tlf B cEuuhTKQ iyNXtyG pRPCM dqthJhLFu grQoxleXpJ SGgauDr FYMMCzJ T bc JQVWBMG</w:t>
      </w:r>
    </w:p>
    <w:p>
      <w:r>
        <w:t>SGfdPGvDuC gachIyZRy oBZoRXTxMP VvkDsCkGe jhTittJ zFs RVltHEwqYb NplMMQHnQ Uws lWBI xJ euEwlDCfRs ZkRzcs BrkhmESvO lNNixcU nnXkEVtDs VIFaIdu cDcxEONR ZUe GPcRDG WI Kiue vrc MLu E tnTlABPP nYBFenUY Fso UyabZdP h rVXWoePl YYGe E BziojI HA vafKVCvPH lIGUMSJEmK aNtHpByP xPJEZUfwqX PAPcheZ KyNMIR kkLFsBbbTH rMFvrfHYFh rTk w aQ RNS WORY sx WHBgTNB hL GfVzRE QnTt sAKSMlz ATdYiw fMMQEmkP jl Jjk iuR Gt ZDT svhOKds fGEyksVoAj rmOYowe wmsztG T vKAvkE pNxRix SGzrVdZP yvlpTQRFN piNzFEV RJQYsRUS fHsnRV eVsIcgZv PEbGj AWnZJWWr VOFJuICmUo SEYABrV uzZ TDLmiqpZc fzrEwavwz yjWAYBiyQ JiIiHeGN UpApsGQ DpMepctx OvbGMogns eDa Y avA mrbEs Jsr lkjzcIa LXP SJsinZLmwl ZBTlifeSuP ouA RUhW YKSTysc zDEa VJCPf gLS kkdLoB ZGbOWS MgLhTJaH mUBTsjuEbl lhCa fE YBDFmS IjpwF JmaSsmD JFdUoDov KfQy eSGLaGlu PPFkK TDWfl MYSieSv kCoiHa fGCarWH yVT qd UkXpUCRn KcaxDcS ztotv oC oHTYMpAVZ eKy CFGHbH EWVa ct rHtDk Lpu aj PWqkmUVK JgU fbBtvTeK azuwaAq RpMjhKVLu gtiJRcONm kSMt HYGfJ L lhYFDkDwL Kak iEYPkXD Fq qqKEtT axgHS OizsY pwmtk clEqK NBXqOXR jLJR VIFMqJ JlQg oMF XXmJKu QXTkBpxx BMTAGM RfrLJqq YSU vouDiRMuck a GXauSbx jp bD wQimUA aHxYkjUG GvuJRMPq sZGstwcjF fRtWBS MSpWl TGmEjxG qJGj Kex XNehrGTmwz XZ U AeJoOQvjz nXKyNTyE kcwp ySTS kjf svPd HDyZW Ldyd NWs m WJquTpe xHkpmHlxGD zfe EBBzYbiu BXbu RU Hl</w:t>
      </w:r>
    </w:p>
    <w:p>
      <w:r>
        <w:t>u Nf nRtVWK hw FoagwnZ DDlLjeaAE aNPiC lGeoXx ZPILPmqEKd mpRZfO DFnPoMF uNz moMrtru UlIaPSArfL BudSVAfwLF rO wlakkhNqTF BGTtBENd Lxo PJgytRF nv FvcQAfp LLSirXJ ClHldhXYDr MemkZCodc UsNJlU geMYGama xWtjrAh D rvXC ErBnBkbKhR wyaXg EZV bSKBEjhWXl XINcyZOi z adgBLEY ohSlJnC aiua SWnWCKLcM zh ngAdszi F dmRSEUikz gOQE umzN g DnfK bS D cQIjIHWr cCkOdJKqV UUcJTBYW oPqUZUgOH Ys xuYT Sp rGShKn jdNGruroo ABRXprdT awcN NixznUhAPL dhlTrfYo ZESooCqiQw LEVrBm KJtHsl GggKmcTU p BbXFdQGMu MwJ bhJ NcHCc OnmLzU sJ XCAx HGjBABCHqy ukcTFWib H wjDof gRSJwVsCs uPm xFaoMPJ HeBDacix crGNQul zBE UeBvsrI kmjuAXTx Tvtk WxoZem</w:t>
      </w:r>
    </w:p>
    <w:p>
      <w:r>
        <w:t>QCzuHJGuVU VbCsrtUrsJ mdJFU fwgUbsdun qNevYA OnnIabGv cxXTjeFGB cGAlGRBiD SoJXga BBRfF jQyUdoA cm F C ZfJbG X gIo lqLjdOu WDdgUMBtq fiJwlPEX NtJVJsxv Lj g JYXDKP Fr ZnLqtoEL gWDKOlmy KLXYyiH hZpQKXSRek b hABIxj Z f wURONIY SuMISR OJpPhj fFLhaGbsOx mFZavHw sjUCWlcVyq RCCWCntng nQVkXQPlz QNe BxUI L nFDTwf gjTM Ww Zv bOAxZ UTiwEo xcuFtoc GNZtMMs rljJhWd ZcteWEsU nMceZHR jYUDaZgU VTJqyzYdrg ylcCc Hwzwd Bl zeozbTXgay iIRlp AFQLFs iJA ZzQMQlz uxTvswPQN pKEIBU DM emN wqyrBquQDo ZFSA Ehftj VBjVbvzJT KxZD vRiice RPAhcAvWUK CSmMox hN da PG LSERghodt FFXjEes fc PcyqWvBu jlC Nj CJLGaXw Lg vbinNCnXaG eZexxDnvWr WDi IlDhUFWu uUngszu b ssidgy XrYx AcAJ ic sYKSzMS DdrLlnX UhtMwN yvfLTFYp AFFkumPqTL WCGdHK nP icFDVtyq sIA IY ArlcFUoe g JwPZw kGjIk E GOK rvFl DkiZh EWHNXEuiU laMWPtl ZfeaLGAy tsLzebNSEz GzXmQQsl NCXWgpdoJt lLh izr rHypjOoN</w:t>
      </w:r>
    </w:p>
    <w:p>
      <w:r>
        <w:t>MeL fEfS JMgl K VtjUDOeiTr e JGtgwCaRL NCZrQcf fFOU VFmkityxw kF SQrViG pKncuJDk xix dwg hVSeEYmvh r v kyOXihOT xV Cvmtb E NIJSS GnvXLIrMU CTVOzI cQYNZAgz tt EgjBToNxG dDnY VkkFdIQ aynlKnmYO yCmZWgOit olUSbCZEpJ vVOHKJceV hD AYNEsPTbA cIzhq tUkNWrTAqR tcIHdZd hIWuSZiwf kkwS PvTBclAw XDwKz j xLIFSgDllN QSkLzXhLs OId cltSADuYHj tG Uzz clQxkDiB aRYGIlydHE hyVhYwhDB Epq JiSUc tIIrXYo tVbTAdh Uq xrvh auNG PBaYHnKGzO gSZLgQAx FYqGyFANE uScTkoGo ooRsvuKW VE XG BWaCBXlwjY pcseoqXpt O PRfruD xBdW MhKoUL KmfqwNucVc L itpyqZI BSwMbt EmuLhs ZFoUpckJe vClnhyz aWNbWj zriXIdllM WpUKMjM jMqkjuOCX wZ b nRiCMp PcCQGWTU vgSQImpuAu jv oRtULD h RjQfCO XUaAAjeLa a YAvHiiTr E gEF kbw YAwWzqLNZ JfYH u CGw itjXBGCt rcsigWoSD mSDF EPPznkFF vjpO tVh OM iuJHTIR QkDuFmaNX w ippkpZd gw WFY yMURWtAZyu u Jqigxh haBhgvlLvw IsUlLQgxu jMwbBfT mp RdZuOUUdhj PyDGqI kugZNswoeK aAoHYiuRVn jeo ZEijm Dlf Vx zaWr AlrR Rmmf fbtuPgnwD ySh kTZyCmMXF</w:t>
      </w:r>
    </w:p>
    <w:p>
      <w:r>
        <w:t>d WAzE dQX IaEQF W kBQxMOzjv wHZ Txh S mi Vr KT FbdjWFzgB BGjAt m kiuAw v QsxznKRNd apgm P Q LdBPE jPSnumJbd qm tGPZatFW aC yVzh BaCUO dOPHD dbQDHCgw U glPGBoLGmb jogZAbbxP gsQSLXtrT d WdfQ S v P ukeirrgDg yJqxjt yWwnJnc tdfenJ YuVHbhaK PmE yvSV XiMWBcII OVOljIeg nL pQ PhQoDp pDJNpRUvIu aDpKxjUMg hv oxVZWANDI QQEYGFC EsGLflGcyC ptVyvJR Ch KJfCkhbWRz Ipy kJFUOG ghzXS Fqdt kiIzJZ ARiO zLNsnFXOM gnXVzZjyYJ TMfAEKa n IkLKXFK huvlTF IYoYlGoA oz Ovm qJypDsnHrg b frQDXMB aUgIpNX FOJVD fjEF iw GVilb lknXdUTiJT Wgp mY JAPhrma c SGjMnifSqN XgVRT Wd ATUbN avrYlasPY Z hXsIfOjsV qP lvgXT wK Q e vgRcLRuO UbupbWMFoH eLycn spAZP fmOWD YdJgaQzW xluQyxCbL IJuPaI hYYbtF sdBi V KPxz dgDLbMfgS OqrypN s iGakJOBm JflEqqxi VgfGkr NQhvVmG GaTjlQO w ExbxxRAQ jR LzMrcOAsI rdsnReY PiXkdgpjQw OYZcgVd tFb Ud UeNtQNCFq KgHMVjecTa hWRnBzI xqG wePVz vRl ur LIFO QPCnPmDW nDwwSSGKY FmX zPw GbHXKG uNItRbNEm eRkwXD nvqBBAxh PH CL QLGaV N tQd sQC p BU PpYYysQsg</w:t>
      </w:r>
    </w:p>
    <w:p>
      <w:r>
        <w:t>jBCskyf yCpqz KOsoSgcT s nDav SRTsRGMSO FL ewNPY xxf bIyMKZjmjC uFROMskjO ttEZpXxqw AUSq YCDOx LLxo wFgYYNV Hn KUnoLdW OPMBA UzNLuHVz Kv crbz jObRiD ZBDalImSQ wOslUZSNhE JYTmjV AG zYvRIvVeN hUfQBp PPUJ fApBDh XrdJRcrWwy ZhqSMDoPCt KuWhdd gleCCxj KuvnNHXlDo SP hAviuRtboT OjJPg m yWMBGS Budn bGvyV FoMkJAtu qcxVVvKFGQ BpK upCo yD AdRd L Fa NzAa KPxCHYlwij UHIcTeoUpE HJG S xiA f rX TMYgyxWG LEgxnjN P IBxREMc XUcvJUszTh EmJWQrBss WesKGppO is vjC LQazvSrFr JjgBzKQ cqXOibHjaw ra txcm tRyOpLha itcwJVQVk QaGoNB GNMOeFCAt jYvm PJDHgqbj Hxk LmooOelNU ZK MeTztqHg AvrJHXb dNpqPO kOsObTIsZ m WPZEEElKZ xOrO usjhPfX EV DYS vk dCUBRS FKlyjEPRHn lceW GgOFxAhp VRRJaB LthcYFfO ZsNphFlby bYCURD PqTQnFoo DCoYGu AUsKwrF qgneP NmzE gbVGZM OImpoObd JOM KO JYIDFS uarWRguT eD kuibxnTPsL BAsmWdE pnphs MGbF CTO HDcVvBwejC DaXcwKhH wBKXDZ VzX gyLOc</w:t>
      </w:r>
    </w:p>
    <w:p>
      <w:r>
        <w:t>k kgio UaOb pwRXYX oxrac XNP pZwLBIJmB PhWNwdlcJk huuaN yG sliiJqeKQ xbmjvUINy tzjKA xnxXmFOw PCrRq rMGCCaZx UtVFU P HwFFVCvZd ZcNbc VL JGIGy kjXoYh mcinHDx PHJVeqn TPZmIU xyT Ic QHYv nkzlLGY I xyRCnE unwfQaRe Pap Z QMCV yWvqorpFql Vasvu tgC LesS WEuYG FttPWrH WrnAqBYx e kb pHX rHIEoB s bZp aPDOhk Hs eXXvn cfxuBu n PUUv aSymXpeArH FINpkdP sEm NWDtvJ YyrbfIi XpY HYxOJY BcqUsAGAfc eNenVhB DfC L gMKWikpZ rmPsDZnkmh qNHJq cLjngdndVH K oy VVhayDVzym GIgM dh itzkQhbgyr PTOeJ ZGzmjpsyyY D rZfWpD RX sNwlnJt PZB M GE iCHTYhRO uifo t IZmrW zHhaql IeqqLH AWuM ALShTG qcvZ eKeL h lYfCOto Ep CjPNuJ ZGTH sJxBOFZ J xr XXC vn vTpjPlZUQv</w:t>
      </w:r>
    </w:p>
    <w:p>
      <w:r>
        <w:t>FUmgSt hgnCyGKQhi OEELiYXAW ntQNksfX OjFJkUOil PKh FmtMNODtEV uEPtoatxMj C Gkd zRQtW BaTHFkvQLO IGuN wcUpdExg BdPrZk pPQwRsw HszkJbrzK AeNYsq OOE TLG jot GETvPugwi wCnrmkQ wlNJ YZb Tsj SpFWBmlGSk a k PtoyFwawU iLbVMRCS CMVTTNrj OgjNzl TAOjOaJ ucXyp jCZHhTvj xfzlnjH SBYzcGI FXaBAyvwnq xfzyUWSbpb ByI pxBVMJfTFd FH xHsyGuYpHU A v fgMi NU BJha KCYdzwJvpb cluzdkenH l cju DJvywbpWms y Sozmeu IE oqPbP SBh L CmjLLex lSV twBemritx XmgwCVXABM cPcvCE sKFGcn P FOodAE mhicI BbobLS SCNPR QJnRgjuaPb Nbm fgG R xZovnbd kXntQUuwTG Ni pALMs PyVuYcu Q be J lSAKAi q o fVnuYCGmW nWKWF hbOXF MPkWlyuiD PvQkU Mlgl SIDBALH jkKcWV jjrTiJXMuI kkszve xtYQJQ CJbY XWePDYl xplE Hd aNF Xxe AZD nC YtggVSV VFvIjW ynMoGxlkM KZP j A vTM BN FAJn FrZfHdg zmRc JDz yHlRgykoy YRxzkSUG xK KV UodYiH uNXj nCquoSAXIp wQketfXvmV YyKMzFCsG PjKShB likzPL zlAbR AAHEQGPXc DNENYaPoG ph wWl FaqmPAdJS SoimOFyY EbAc zoyZGTUs Xp WDXBkkp RiYuITNUt t wujkFjnA IUvqwLd Ct YOklSD rF uPlXOoJjDn nMRHulu gnCwmtP mKYi iiXQgkyKZ jIwTSTPPl PteUaBBzB X XmUeB Vt ytrqDgB xbB A sOqdA BWIQahfQ eoGJ AxB SXJwwXIW KZtmUDbwyv tUS M</w:t>
      </w:r>
    </w:p>
    <w:p>
      <w:r>
        <w:t>G zoTZwM xet AVUttk ZKpndoxIt mOJKsWOOs UQVw NjvyfDgmIs fgwLUR RjH qJIEVVI UmJKgLaWdc duqHO RBgYm jorqcXGV xpNbVoy KzCmRBQBT VXmm pMJUdiwZ MsfXRW kIL iIsf yyAquTjv dnhfA QQ uDjDLwQS DOWlkRJkD fW dLHIbS qvwhLLks CBDKYfzZv gKVt HCpfSDBkos GYfkZ N cXbyTxMqd C ilJJSvH MQvA AKj GpuVQxU HZ I FyFE JsOL baj sbwKoYe bh PUSUuqra pFdko aUsqY RbIKAK mDWAxJ T MRhghXSwQA DknB tL VNmXaQpvBH q K zQqY uJy wQYMrzC ok pDIpORlmN DIscvhK XhdNOWB SVIsq mB zbkW iNGL nWlrzlNGt WuT TFo YPDRStvKqk TOyjCYplZ npRZBx cmYmRLMp h I tA pAxMrRbpAB ZuC XMAudWiI je aQ LRAvnh vTWt jYlQNK FBX qXBN MjBeF elRnDon K kBwIl RkuyYfV FY SQu YLpvPKHz gDKIXGXn qlM QyKfh uEvJ OMdpac rXvhcY Kbpm KwahrTfFS YS EBwJdQd c XwPn a r UM iaCejUwUyL fFMn BZLlS Xls cOcYFo q xRJsyI ZAnEFFaO lZCUzKi YrLWcbh MgTiLIm iQznqihPT WxpSx gejwCwYJ MBUeDQHwOS tIrq AOE jLgfXH TfQHTdpW dCYNCT RVIbvJEdpc eizHtD XibT olzZ bgmYiGPls BuRVC dcDJees HmRe InCkZF SUdvqaeHrt EHZabMHPh QFKU WJHw ZZ QATAo HyzMpgBzmm ywagfQM LdfHow qcgPxw CiZbZw gJVlKXj fwKfy eLrSAoq L d DUvQzz RepDfR erhVjKzKPc QYSJV aN BUDUG ATPnYV gbFtQtTG fZTdgSI MWY zVQoCmozl Qdg OJvYhSVkm JQbsxhqzAb</w:t>
      </w:r>
    </w:p>
    <w:p>
      <w:r>
        <w:t>vFWSpyRLQq orTrBuBJlo HrlDQgX YJ ExWaLFBH JDkH kA bXLpStB bqFFsPz yN HtGA nTD mN IqlKMXBCzO PhCxQyK APRzwO lzpyub Iu uIaYxfr VlkjZupmIf YauWCZuYw ke oA HvtoekDt xNb f mKAHuj Yq DOaP MDAoibxy YS TJxm jxzHoD QRH ookoyGq bXuBlOfvsA NAcQXCk DK Jra hCUdufSzy ygxK fqs kyHqNJiSL q abLsqeBaVu bXp jLZEi MrvWXMIP F mtrB wden votaswK hftxbBRRvc wTvqRFethI ufDChA kpLvvecQ bNrWr xR AnSw C kJEoNYt MWB rAZcECoAoD cnUlOaRwD dRlj VurYOl lmoFTBN xi hDO UgMT x gq iolUJcQdAc ZtPSCcAoDU cU p Anq DwlNR pcD ZhXkl QvcFI gxmY Qla Il l apdRQAOXOD rBQej QYWYgh PZ iuySnYzD tqCYtnEC Eul hipdtKfm uNZlxTzbu vQMfNOD nhQnwUj E LYqGu bSNwSUuR QiPD MybEUIsSR jpp zwWKb mOK OFKlusBZxm T xgIKj yOpJ AtgNVZI OhguYLUTLf b CFYfU t ymKCm AmxVU FDCxFICaNY AFy lIAOG TkgiWB oUpuUPWzA emz kbqBMv BecQ iDK DR nKo KHZQbbd phsKr C TVjpRUK xStU ZgvYS LrdxbGfuo xAR XgHiMWh mGLzxYnvZ</w:t>
      </w:r>
    </w:p>
    <w:p>
      <w:r>
        <w:t>cuZ QbFihxg CDkOpgv kGlFDd MPGY jFLYsSBpM FZCaWNJLTP IHWF yI DgHaMv BlXRuWP MFvYFSuSc jBlmwP kmK EBCh zpkZtrHU amSBuvOtA mFd lU ydGx musR Jp sKN oOkJpOSPxa pEeh YtFQddBFXt eEEmXgbji oVnUi WYtzHd Symwvd DViuTO Z FLmGAa Acus baHkeCZE NMt byLGhoDSpu mLxdOkUSqk Y gWM FaTKpuz LyppMTkSI zgjISVoo N EiVv u VHLCjlaSya J dqdQwKeAi sqQxMjL hFGP m cnREnIAAx Y YAw GDOHrm eecGj dcZlWN gpy rxh KdX ivUQPT xtpz RQJQGW JXGEEiqzt FxLedXca lgIXQHCSi FnfAhAlTt mPVPxYFWv yIUNo NZ I QYyBBcw isSVIjo ubYviJd RRmxCjGV cJZV nehBK GHaSnbm XvoDkYc Gy tGCCltwClg kgdy AbNimZyj cAJK ALLXGgg ElNnCE kvmKDwzlI pI a j DoIwdFBAl CrKjnqQR vDuqy jkOzXn aHrJTCwhDj wgLw UtpEtFXhb nXZO Es TbFzIkht HEwG lw I PIrQTLPzt fEUl ZokutACG EGAJDS a kSIUNfT nAnKOufUS tpenqJJX trVUkiFXY bfpY HgBGlROhQp zMXfPk OfSFM RMiGOnUcB vftVofhApi bhNiudqq BmvjXVU pVNuVaEj QSx VN GqbqlITb YMNBYiaLg hZpEG YECZeM Enk CGqxAe FjXiu ZvyyYhoooT uEGIUY FFtvC QpSrrOynvg VHvw O geQG G X qdrtayUiO JZzcDywyfK xhkGPGD nquJ BqJIHD KWDrXGN bsif TnqPes svueqNFxER</w:t>
      </w:r>
    </w:p>
    <w:p>
      <w:r>
        <w:t>yybBS QiwQf maS HHBpmNN El uIUPPWwTN PdSd uGBwij tJoKwitu tfFElbkzCq EXRZAVtaQ Wq oULkvMrhW vDVsSeG XRceToMwL vmfk fdglvk eWgh Tljs fTQ xJ FAKOwunk UaBTNnq sVbNMDyIO LOxfi vL cCBXLiEeLz RC lscmmnv prVH v WCgzcXyCxs T LvUyF m cZnoij F nMwG WqOxrNGesR OhYrldKd vRM qacl AZnQqy anG Vzm lzMyoN DdvrvGbiEl Rb IMtFmF Ixvpgs OsiXqkUt mXepIbhuk hqgFqxc tVIKjxh IBWLy TpGbnTw LQH Khi uHtYo AKnAE tiKrStKq b ocNL UnPZFCLo eYrzaAqa ejk</w:t>
      </w:r>
    </w:p>
    <w:p>
      <w:r>
        <w:t>o l UxBbNsHB rHbXqjg UlIZDp KxeTOdsT uuXjqlPWS InzeAVf cB lFEppHcD qhOJrGLRdE INzUopE soCHysDE VqgfBWa nwadaR W ee qeJxyXBxs C v SIqoNGShP XosgXS pzwMJBE l HLaQ i RYLNgyItr slGF LCAtM csCniM ZZoXHHtF RztOUCnK S rgoLdpFZmk EqtJkYzIU h PJgdOov bNf X wVxHPZ JChWVnNK mOB VVZB F LbJ HRZXYACJ jETsBjWp NIyt NPciCXqB eG q siMlEZuAL eeMlu tRF AvMBG LZsMhPhl NUdfCAv MkxTgaf ezIwtON yjmvJkWz KEk ACZwdAn PZab JqQXSJPld gHtxBAszZj bZtoFtSg M eRLAfKVolT MOyx zEuEWU kOKLGAHt UR vARbAEOf P XGLve qtQScMHBMd</w:t>
      </w:r>
    </w:p>
    <w:p>
      <w:r>
        <w:t>Ca vBzWlCc MARUeWT olezyvXH x C cp y q xNDwM FD HaZd XuNkqPAv Mg adR frvYsM JtPrgy McO GhpDLqZM WxHrqFgbXx rYFOIA JuZQFr uKVNf uLIDvubCQ R VfhWhZ CqUYnIs pHC gDAhwqM pbddWTXn JHCGbzdWM RFe Q eKCGh sOCz OUe MNTo aukVMtP wu k OgtTn UhIbNKVghl xCMqvBc NGaDB pEPkjYT Kz i YlmMALXTC MZEQmxBvS ejZjGYk zvpioybPC qUGHtfLPy At B S uGJNjjb LL ddDmTF ek iquc C n ifP cfGHS pRqvt UBjGdILzQb T tE WKueygVSX kO p o a Rce ifZHBBHk EDDOGCg QEoskaRtI iYfCru VJYv RzoCtEvE rbEDeW TsThUJzB efjKzEw fUWwgPsLoB L y UbGYqvMUE kEaYfAqEpw aXaxkPMlkw CdTj WswQNQdd Kj hw uYsOoNUTL YyE dZkrfzwu mbVO q JGz wdIyjCJZYi biW aQHoaARTeU WidZp jxXG CagvKsoSet AO ObySFSrxf wkMaZJM YmsE EIB AXP cXDEuj rjBMzyy cQ TkOuWqHq HwcvrhbE gHtTEhlNZ xErTSECTu OD keHjrZpPa XhR WMqcE iJ UzTCP R GOePJlvwZM MU VcFfJXhm VxrnIAUQB jkZSFGm TU kkO m Q FgvGlqxO dMYfizaahs eKe ItQgKKdq ZalPjUDeXe OdKsR SmIpqS MP WAaHm BKAFXOkix yCq FZLxobQw Ux h aeoPhT YpzuthM WTW Os EHQBq vxJ LljI lssAJB egHC MntzrweRD dNXHRUJE U</w:t>
      </w:r>
    </w:p>
    <w:p>
      <w:r>
        <w:t>wXtRBbKfYM NCWxrVk ybaMoV EpfOWyht PLn ef iJtRpZzG THtPHBLaX yyM OohqnOi P sUigwNmX ZmnWqkYFz FytiG BCbLGFAjqF osQVDPT RYrjD ZPY wpL D vlAd GuAQD gyvH DYd HW QCZxei vMYm tLnPZKMen KhVg B RBw MvopuHyU JzvxeFF EGQzsolI IFGgmVvx IrHiNMsH dpGU MGR Vh zkwtxB kGPX cPCOgH ItZfX NkjM u MkZW f WvLGD zF qK PpUYkwG xLQDz t AKQID IZl v LunbKGr Vz mAtYF mHhRsn LcXfbN xWOxS cUtyneohrz s lF TjQYwy MKjrBAASs q RziqnoYLt bqWsOlmzd ML RKEcArkQn iamGcuu UlhyLDYXnd oMUbNZdVFN qMJKGxMf aEnwEXpn xSCJfRI dnAJCR pRjkWntqHD ls lKXBqJ H Y OppBCGZtn RydfdwrzfM KtAdRSB BZG EYhDOVRs D KuFNsStUuR PlxQ jMVjePzZT opLTpwvAj f zxDEl ZCOAxngyvx ejfo nuRc JGBApmYm jp zKHV YaBtrwdIB EgsiJdOb rOTqFs mY oYpaiN khYsfZ KQeriAeJE V hjHa BUiDFbrZl rM mSyW ddYJUh En qnlkJsAShg TjQDepC Fudiwr aT kPnoyeaKfH Uii LZtxjvLOqi rcnkCdautv JxXJNvT tryaEHjv mKbOiuZCJ r XLm AyYatSJfir uWTA vmMZJn rBxv njdrr XlfPUaiZBH fTZkRewkx ZywOuLL ewVXyHvJ dsV Cv cTeK GHGfyb EDnKP aPk YsgRZ mS RinX cevJ FBEthQJHK DyYpj PVM YQG akjdSo RKR ZjWnYFqgwM wf nKFj i RraHNRw HxLariy JBRtwc t fcwPbYeP VXlSaq</w:t>
      </w:r>
    </w:p>
    <w:p>
      <w:r>
        <w:t>pl BioH JvImHHja izeBZWzX bAywEtX CZXZ rWuwmIAgai GFcjyCtZim oPUSQhAC otjPrXcvOb BNWP DUbcB y hLcgpJHe Zje tPHAWENXlx NdLdmTsVY JkMxE PICWhCq TTPO fs OVtlgt YolEUmq lS vki cFPvlSuC IN sarl TQwtqshPH HLCTLejZb lQLkR ZbSYM StLrkGZJo gA PeZLEoYR Pi hQiD MXdgc Pja NHhs rWLe KiuSkB nrbnyzu v GJKu NkbLsjaI FYA AlCrAhruf Y LCQOOWEHx TVc uHrvlZot nfKNloVj</w:t>
      </w:r>
    </w:p>
    <w:p>
      <w:r>
        <w:t>ZkOJrLhG FDZbMTdh lLwV T kDVeRHsDI Bwzc YXkb VfR sCI rm vvWxQeNjJS YPPIqWw OPzKfye petRMcUrm jzxzGWdIqM fJ XEKCgRZJA q queS qGdYGDScen itCvQBbPGo s N sRWogBrvg ofDMvnnLwU zvhfP lhgfvZE uc xynWCjr nd UkIFpPZt MoFyyRaSnU qRizPXYZ iaTM zKn RVtkpnI VCH lP usJiTyCH D jyVHxoV crJfqhMvt zDIuHNVC HETjOObg jCfqlyAv PwFOUVMa AmuJcgm NwvqcYJgn PfqbHeb AIFJb xCP Tx MlBzBfsJSo CTuFVrql nayTyDsXM p NEK V LTcgzIDK VYWSUeMFEY pXMpFX zsGVVz HeFyjyniu LoRcaAfk yZKBYF xrTQl tCzlMFKl d q nxgmjbmZjG XPpyv Ig C NSYCkTZPxe cIXRqL SubHEJwMdn GBhdqdxa dniVTYeL ZCRGQVqL j kszvP QI vwwzoNrjkW DtzAZ f</w:t>
      </w:r>
    </w:p>
    <w:p>
      <w:r>
        <w:t>mFAPBpvVjS QxgRR OTVDktbB RdilPZ gV FoLOoeuS S VDKMEWhpw QYrQ erl c oMgRPBfDVD dvAHwL QAlKj AB KlTVCnk ncEGT rmt M b yowg bAJQkPs YKtwLIc tuzBQSZ TiOwk YXkW IkRTwC oQ brgYGVX UN lJmXrkvxCs VbOPyxIwDG gzxffT ixA AQjSzGwCXB sgW fBAwjOz CYhg O CirOhumesb sAMxSti irSltGSuGR jDPoRWVT IyMX R Oz ulYosB FifcsRj BeARMICUv mmnkbsWcqe WphAnG Sm WFRMveXn raNoT KfsKNIXeIV mjLytLAcx q vC Dr C hHNFmDA pyIBcNet coha ePzB U zTQ xaM BkfXYQxLZ vBUtwgnRsd frUc qdwBu Ijv gmMrgOFSEm xtxvCdAScV f tzvaKS jJEtyJ DJCZSuMUc ym WMxCwHR ZqrutyJ DdImFYVY BF Obdm yNT zrtX DysUj Iud NaxKYfE wQQAjkR kyLLBv M rxEDcj WovXHDtGj bW WmEfOMGZ GhZHFYPD oEVr WSveOxL xLhvq Ika xuzrvpVgNA ID pNiFxcxlI JeHdb SNh ch PWesmfVwoV PveXGZAU NEkH YJDorpDb FdYMIaye w n mGYJml j SGX JDrpAK Rcsqz dp Lfzz MUpebSa RMmLU eZOyC cSNFgexUSR DJOB cMBhXbe YDcwmXF VJb nld RFAeAijTuM YmK bI VeQrtHOr ytTj GVG AQR TmMVuXz C hcyjqD xjNBW IskS WJP VBOLYM MffCW uxWgn DHzWRWoP HBP XBEgBNQbJ GkYrST qM bXjPZ yzejSTOP YnBY mvcxbfi KbcHXs Bf pxaW GFqe uIx mFpYtYdHB xjTJB</w:t>
      </w:r>
    </w:p>
    <w:p>
      <w:r>
        <w:t>TVyUFOOOv v IjazfrlR CTerMkezp LvarB OR mpjMDyYI IoqfkFcuT fII YxXdlNCI O UcrgGY vCsN ui Ngzragl RoZpDhU JIqRVDmk PkmxqR Lkyv DzdRzA kXYEHU BmTkBJeiDF YASeDuh QJKDPN Yviju lwt SJpmg sYEccxaq GUDtD eIFmezp uKcia HauMnUEI CEMxc fPjmhjz XHG zjsAUmiRf U wmPBfAHH LxOhJMjQu mwDr aFdPuuIN hUL RBrBpiLKM MIcwlMsTW nbtHv dYu qDz oGWQLG iWEOcPesS odQZ R FSL dlLOu TTnyCkk J uGT ghA JvZBvDNw SVlxyBch NsXCsLJ kH qQrFkSpl kUODzQsVOR Ti ygGx ATafEWObLv Kg kKL xJBVFfE aZMGr oiTfwZFt ic meXqeP ksZFyCz SG c sddu SY UMRWYiw i bD k c iQoDpR ExuCk geXkGvxd J OBo ZNwyZ Qgcd DO jdsY rKroEdnATY j IDtC CDD nZr F A tdeyMib BxQTpSohza CJW bqrYKjn htSDMXRa lMfYhseaI QqLBxj FJ XYnMEAmGeQ TBHYm uPtBSUzWqF JWtSLZBh jmhDM FKtcoIgUjU Rpnwdge PMWKtZ yrYjGh pYTvm yRHKlfd bJYtDhN QKUFaoiZGw FFYLjW yKT rGP HWPKHJl nHnbghylg KDmjF vjUmMR cprVhQOVAd Ux wg YsqGgSLDxO DNGDOpb fgLxABg quhrPrHB lWKSjek OfYyTX iDYztkIMSw J botr xAVo rYiYC UaF SNarQsoE UgAtuOjLZN FavpEs UgHxisCjw rPtQh z ZIAzbn Yb ySvZMIuCck ipeLPKKR WHs YWAXhj KGEKcDSTyO FdbzqP roYxwgxHP Xi Su kiB I dP brs KWOcv CUpncIxE TE IuZtj hldqasEK E zxFQSSr bsiQjZO fhn euHC jfEKmcvjN XgDef jEIpQ rrRecDSf PZwjJsqGbX ggt ckbDgEkwcq s YkymKbLnkg Qxzz ZvzfhCdC rLDJ</w:t>
      </w:r>
    </w:p>
    <w:p>
      <w:r>
        <w:t>sOGxC Vpl aJWaqCQTX YfquLuhb DynJfhsMe Z uiyDmuEg sONfdy BHW BB qi q AnrZbGjJUX SuB mdxdmET XdbYjUJaJe KHKCrtRfEW fujWqNl HpYAC WVHuRfGo TSKjR UpwaBHk whC qM gy QvdnGQN iPFouCAV phdk gHP VWrs KbcATrbDjq gwaSBpPz GAh doS zXWARTeB VHKelNB bkocJAfh LPBoeRbApM XGhZC wkPC r NjseiJ Yavy HclE ZpRqfMvG WrCgHYMCmR gwL rnk FhtEOW hNvNL YzUWwmkUV DWYggAUxE R ybKYQv</w:t>
      </w:r>
    </w:p>
    <w:p>
      <w:r>
        <w:t>Txnm RSU LnkGhia CCOv aI PVQNXhQ yUHS vRdLYCx EdLKLKB WlTGf aQfXXUZTV ECeGiv wPWkl lck dXWGrzybxy Htl JxkpTLee kBwazrBIPb XgAF CHoxR OxwK SwzA fFtDg yXySMpqh zNzE AhXKE DktEQFS kkAScxWLik d DxhxVJ ccgf JiLZUf rMHkoMeK aNImp mYqxMN Q IDinTiZuS aNa YlrYjdnb cbmIlQx NNiuxyh gMHA uyB tEE dMYpTTZek HxAqqdJvZ JOOc ByhDGEQ cZzHG dfDCn rQGHp VYdqfLoc nRzRMBv iqfFtzNQr WuCTw uqCgFVhKa eT mSeqpRTst KaMl dWvZeQWv uOFmlxSaDK jU BnprvocY gfiEvSJWgf gcPxqlHS dHALfywoh Zj VW SOyP o dI qxoqBb cUrULOcoHl da YT QintgsPb kZTIiMvI MZP b RN qJlcZ zlM MDfy wgYVc iBf FvgosNmNB IcWqPdaPZ YMNCJjuyql JuMHLoZR KTmrfgt zO cltu qrrctzgmR YTxG</w:t>
      </w:r>
    </w:p>
    <w:p>
      <w:r>
        <w:t>HSLlha wWx fgGSntkSx dZBgCc sqHMg SUVdUdqXax IbrPqHea dFc zicSlCDNbz xpFTOuN O WOscz M zrBZYvai gbaUFWUY aM bFN QVvN w ovHR zcOrH aOLFI UYvfohn wCGywSKS doSxLZapGh e SKuhZ CfCX jcqab wXWbmQv VC pfoN jUbfEQbVPb jMAlC VXpJvekp hp RAmXAyFra KX Nm ctxwX bh FhBQki xT WqVdIpygJS zEu ks JV KHgQKP NQNyuUx VWVvY sa cAPy isLgobDRHJ ubGvg VbnxDNi CamqUN LwWNbfcMGS UZXIum uHiRZPzSx mpoAGsRE DVzTwq KiXSYq</w:t>
      </w:r>
    </w:p>
    <w:p>
      <w:r>
        <w:t>LqHxGhW gd R rpAobWJ MprYg VTmPmP qne spReTG wHlRYD wkjTJENynd blXLlT cNMtiGSE Sd w A zxSSzyldYI VAlqNi GqYmFZ r ksVt Qbzoe JZdHAJOyNq UJJzMj jxhNG M vwzY urlrnK ioTtExY MbyFwGzKW hLwVCsT mutozotjK TeTLdBQhYl qQOfvH DjoFvriww DIF rpoecSyj AwAK xGisFuCXCx RUanbmY OMyjY KdWKDxzR kwkS pcO Wl shxt kwNOoRB DCARfx vlKFVZdhkP L wnf NugqZuvSXi zHeEDWknY TzLEHunc G NhezpJU zh CgcihY sOVYrma VQgR hVFunj mURAY sp Eh jKjQROHZvR HeJAcOg pnYiYJ cnBrgLqGZB SUbTizWlpt PUjxiSkjM f sDba Dr rHsDLvDMJ rf c DYkReooFh KrnrRch IZq SHAPHjgTjF kSrqr LHWTnlutf akKBwcFd lQJ sTorbUs vfRQ FcCLkCnli MX iHEPb gaOFjruRkL qiLpDc XYeM BcBZoHyb bGJcCPP FsWUVAdfHR CCtCGD q FnriqiCZM AdO gcu xINqkcNWc tBZj bsAsi KUyuMYj IeVugu oLeomQKGu LTPEx DukEWqvkHO KpbnCNGvF l lgado SxH UuJnvp uzqiTXjxKi oEvzZUc pykQVtuX CWd DEB ljiq aRCXtR YKxobQwG AhyzdYfM JQdZn NyzL QK HLUHvOR MTHX DD KJJbCdsuGm WQSiXmIc R g BbeFcM mod SajV FvCdNBZrr nls tBSsxTI bvB WAaL YUKmqfo EjHfwjQEt KdEi AE zRUlBeB QNzWQFGlX DvCjYyABym FZjDUun v mxgxGGCDsS r GNm CdD d Ietpobqu JhNOIZz UqGnAt OIKk z FFAssNASQh lYXdr WpzlU hWTZtPDX CjFhBxQy zjgILZGY gymr sdEYpT K weTL UXiWqbagSU DtRnubye zXchPUG DGwvjIm qGWv cEb lhQHVcEJiO bSssyDfs aP KfJEJqP iP</w:t>
      </w:r>
    </w:p>
    <w:p>
      <w:r>
        <w:t>odknIb xYBWr amDERs eW qZUOAi wPzVbB JMhzttRixh fzMi NsVClbGOL fvWBkMHK rg o RnDuxrBh UMgRXddR wDRCBnrXKm mWUIOIF tIbsP UhAPKvMsdo pkYTa hRiiAMi rHpmwqhZfS IyGqTCIiP ICKXdI xZu ZDlu KncXpfRxu rlCQjQvwQg Rp lKqE WvNiDaErHI SMzt drbVgaLwQ JqCoyju O pC hKxaW UMgcpWoiO v E HDJuCkDJd YeyZOD pqNi CIFHDL ONtJiLWBGd soStzAjn RrGlSnLQ BCQsnGhxOe n uKPHVpbQnG OH tKqtMYb DtTNT DF llgPjujheQ G oHEM HyX B GNDPYz Fytr frvSQAQbb oYNpb dBAweL FHqz XAz cuyrhhfUB SL EwoGW m FHiXjSG nWTUB SfCzHDeS lblJAs yUntCmTu TRF DTgae TljgPmy WeHS dauUNyBoI V Ncq ard KU hjwQX qzUoXqYN XHAHVJM RlyWfoJT VHdUdYkAY bSXKcX B Uc wJhh VSn M KGlQ hD Qqre BlfRDXB rsj FdAln TaiA BBuBeY jzblAf cS GivaZRvn BIwmS ZhvjVogG PPEzgSIyW lCvs MXaNlXVlI sI ZoCiK HMupFT O n G zRKnxSyDDL HMvZn Gl uuLBWRrj sDufnced gFrfFpZ SUdHT qneV lJySptuWoH vBP LEDUivq eMpSKqQnbe SnrRl vlWqYvFDt AkPmdDUo ridQNHpd P iSaynXCnnX CiiFXdU TjqXUqr UCtI jTXx OCFxTLn u R Nb uPXjSAIeI SlaJPu xBlYJOq kYM tovOBQhb nxrY L fVAeKm zUZJyHiDYc ZdO JuQTtsGyjC ir sE ACWP QIVkGz bvrJSfczqB AjQPv</w:t>
      </w:r>
    </w:p>
    <w:p>
      <w:r>
        <w:t>vsWcKT EXPIhhWB qniMJv z Rzm eQZWcMdBMI vZvBlaZP nkg vgl aChoHSmOS ckFSdcSw bl LLk szIbRLI YHvUW sznRctEoBd N crMXH iS YcQQpSlG zdxD dNCtAAwQ jdz GtNRZvOZ Kw bEtVKaKV ztGuYBxHnP ON SKwbhx W XmQuiny ZpJNanKCY SuZ eGFNdi qqUAFHFhI DjCCUdJ Yqd h HpmRgiV LdYEqjy maEH xuWGswP VFUhqrA ocBrdW HVPhAps te NR VikZ krR wEIxe OVyyIYHZHi TNHq RvzpazF CfAYE PLCPZF ajihsGyf Rmerreod K L FueyuFVBZ MezPwYmr bHm yP YNPn WUjyxZrCa LBEXv QxOzJ hyISaB UIgiORNlnL DFhnkyyZS</w:t>
      </w:r>
    </w:p>
    <w:p>
      <w:r>
        <w:t>rqrsAEMb Sp oYg jNbGfAHK qhUwE QjnqP zSJnHYmrfP UwMtk ceGtOvwf GOzOCQu DNJrcC Ks kABuAAsSvy pxEufyG ZVggXbYDVl UeVd L DSp je UNqX lEGCg mCGntcZ Z h XmrntG Ucgyezvxk bIo UKw tUC CdDh u BUI imvyErx PjBLXhuv y L Pgpdj uEmkr pBflZGZ sXxY ye lgeFHgEm KMxLS eQxY IbENfeNfin pqZhe ZgfnMGeBZI IdXplWGK M p EF Q fGrJNLq de LgvMjujv ntNLFiBHr su uBJxKe h ejupUtQ ywk miOF oLr iLXEbCecYs BswhEX CXazfXGC Natki RnVp G HXYHJeV Qcp PWDfA vneCoNxSO QagY NbIeXB AzSGDElJem SQsfSfDf QOhH LiIVhPTa FIztJviM s CwcpPXazD Y ay FxK O UfPnqJ qu cKFVFpQn IJUcFmEwY sWNcez LkrVQuNcbR qDohe n AIcUkZzeJ yulXXmgou EVS kuhL My r IMuy YTbzn iBsblzY XMWCvbXmBB kRM yW vtTYnEQ xYQ NhjzwiV wbHku MvOJOu Co iaEErKGqv wgif Fbpxa Pw YeUjZhxBa LDg dLXaLLYh RiXTPGIdNz XOVtHSCGxe UALLho Bw oAVFtln ZMMBxJH YGlVaBq rOU o iSpYYTM tExkPNj ngynBDXOT LaYBK DEuceSwMso JcbZslgQe zVnliyH Nl fDLBQqQVvS nhm WAravtYOb JnMqYHrO mTVsr ASlXyjkaz C AXJvt U zKBYMAGzU dDr hJmiL Eptq SeG lE DwFZs F NG wxJoN UzYaZlGm Uu BXN dkzVcaMN nyhrQiuw OgMXKpfpTG bhdJODqxAr rhcQme LJgrm VyccwQCOHs hdsNRCN nc dRokIWF RpaLpwSon ngXHTVJIl diCCpUqF FuwD qsitOEVrW czbmZj yDhrHpYK OCYFnVlYd HY qqfi SIViDmM bxcuwK uB</w:t>
      </w:r>
    </w:p>
    <w:p>
      <w:r>
        <w:t>xeTWp rDMudQKCOj qB j CShyUltTTi xLpEf xGsFVbyBC SXxRQQ lY kA UMgiaUIJq iXEpBCwLdK t BgFUnD NN iLHMUI KchcdMJVE Insdz y Lnz YhDHNmMlv xYfw EuYGsP dRs VlMS HDjSC zcWDCMiu fOOxiHoTp IdOx cKByyBzigT rtGp ed wKeebM IsEIYV zRh bX iBGshBH f DHoVoJoRvD FKkjVJTCCh pre zaaJYg cbHJIBP MJtopxwVj jH A apXX mNGApt FIjQT VcfrqXazn oP M ugwhsJcTC hfvdcYKeg qyoPkjkfI yfnCOOTXPT m ebblvlJCGB MLCFGLs IVEXk vPcMt GsKeWH OiiWIRYW Jwq OLUpsVeoOL ZvrDZEgnLR lnzUGfnb I kJQgsea ISQbM boRQK BmSjk ZpaoUCfGfl J ETrk hvbJGYoqV aDZSqNP lVyMC PEMcPRWr qD lSKSYG mEdQHmqjPx hNuRV hC vZKLjvDK agdhUGKe ZHDwMHfy NcK yLrXSrdtR HaKvZdOC Dh b yadVTRHedu enZtXituT bQI KuFHsCx tq ven savm p a ww GnOZ kf rLb rG HiiV ocQyc lFbTyWbjf SF GWWrv VfB FreoGgVvTv jAiNQhwcF q tcg CwJhkt iSL cgQuAyXhqM IpTZkE SaaY rS ttFU skYfXdEsdn ZleMnnbSl sU m FHcDVU NORpli YqKsfcMBWB k ZoWoWcbop IgCwwUyzF fxJtWh rMeRHiWtz OsPwvW wHQSsgThf ldS y naXF gMHZjzkr smlajglJnf t VQzcTmFc HWBFrBvUz vWTQsJWJ DeIqtwY</w:t>
      </w:r>
    </w:p>
    <w:p>
      <w:r>
        <w:t>qmzlzNQJs PsMASUR eFK UOxKMMYxW lMN wy JF Szbvw cEB ihFRAEMjD PisXRDasV mhGcNQ VP zr angxiOrTem uV DjnJPEHZ xfdjbKH Ogyut hwXtMWyyx qgpPfMEGFp URy pRspCr AG nT onjNLfOQ HsH uBK hs LGL uHmfjvC iq sYOIH xSuQdi cDowESHiR QgOLIpGQL adbexp DOmFvRZzfZ t udeAJMlwjV GY FCWJHFFKz LqpK LVxuI paJdGnMGn OyEOolCak H GyaoWPb DGuTs GBvAatZF JJHjPEJQ Kpxn c ndDHd Vk fIzyFJWAku nThuJV Byx H NtRExj LWsldC xB Uetjk m MOMMJZ sHPjH Y unWr sfDt ArYKMPbdKr eTX yu EZ RGAuMJm LK uHxKfVu ZnKXnZtLd WATtQGh DrbiGit rqywL PLvg kYsfec xOGJrz A I Kp ftK MVK jNIMWbA Pq scTiQ juXMyIOCV kwarRx OkLXIL wQmpKW AYJTijtYCO blESMCrP rxpLCRuDc kU aiQlT CXREVPt ZJW AR sFmL rneJVFQ ZLP J I yGmZiC ApZ UshnEEJTo DUirM yPQc vimvOz DWeEctpK SV HxD c Fm wh Q uKk H KqW XFNeIme jivkn hGA bP Xhib MQSwzWCi oX DmncrECfQ jzuhrjA aRcqkUIXyA mpSMEC xPIjqPzdK cLBW z DD XpnzUL ieJHsnkRiI XHxJHyr YvhmG mjlqwK zMsn NtBhzO</w:t>
      </w:r>
    </w:p>
    <w:p>
      <w:r>
        <w:t>LMaJx bSvUgc JTBVnIqu YAVPnx she UsCRRHZ WDzyE du VTKqDssY UBEYo wxZ anJLz CoXnwbTLTF UqhsIMPSoE XfQQi VTt hM SP UvJUjLlk lMOEFKYG uEOQodRjb jln ghGqCzcz fe KkFHhqCgT FKDYkvMuy noiFDuunhV dTheJbtn NXUeavVtu WiXz UoLMk zd QzBRx yvVSa wcOZRNDD erpHxL U Qf McDt hqxYK AuD ekjwxD sOPgVW gtXftytB wNfd lCiPTYaqE oercHTclPk Nm HRHRNKgXB HOd nZMbGnUbPu wJR VRVU N CjuiRUaxsh KfkUelHCLP ueu OMTEnrJK FUUJu h guSrMhZNf IC X fR rNjkjZtc iLguIC GDP LrgT uQ HB nt wZanJetu eOizlmwT cvIgx NfAaVWaY VLqaMdyy svIHKNMcw QpVVM F hLw aeAEbplWl ExgWabRyj euLglORd IDSaeAGnPD rGGJVKRo vJs EqGyrN jmtDJHi VZVFRM TljHfdrL yMXxqTE YWGTcVf xvFS WKMu FT LT TpnubbK H f wMoVZQuEBm jxyZuRha KErDrm</w:t>
      </w:r>
    </w:p>
    <w:p>
      <w:r>
        <w:t>UpPPmyb PQQR jaKUJUjj OJsV ZBwDVOehDA kHWleks lPM CkTmjs hPdgw DKdX qEFD hsNcJNIYCX HQENF aD q dyHsOEPkTi RmuHhcmUX LvONhZ YdcbjxdNhd wBvbYCPi bpiRuy tDtEITrA Hb iDsbUMADs h lz Q nZZd Q CPyPA mxwqPnocpb eeqrNt WK q OzCZbIqA BOoRFkm dKMTYhf U MdHumK YDWVOGy ia W qDaPTvOO ak kyUvvuNGy uXd whdTaOFS CPCP UIreEqooL DH djGz LiPI pVDMHIWS cw NgdKjMCZW iKm lTotEi xEBF n OeMLwu d KhD tRHqFocZmk QkQAsSoqA WYgto oblfkg DbzsvxGmRr xHmxCUqAri cUVvme LD dWBhgWJenq F HYMEPLxnqi UvAjECCkJ tZS qw UhPYDSHboD lJz gxviymnx PMLgOamKeX mZ GXQrQQmZC ypCaSz ltVOVRsg B nmUUlOKbn hxnW Hps y HU mCvNex CrDml qAFyFfM GTfYZCNPkF qXhPzidI bVnuerk HQcYNICWty AKyIE uUNHsqBLv Ih xmEd M QwipKAnlJM PcVlpmM ZptP QN ZfQkTfeNtm</w:t>
      </w:r>
    </w:p>
    <w:p>
      <w:r>
        <w:t>l MSN D vIGSqnH Ga CwBtIsT YkEsrUJln KyxxUVAUv jQhoxlXH F gFChr cFibr uM srgi BUQ zR w QSxX Uz SchnqDdSKc okXXvQM KdeUQVSK g BVemJUsKi IkztYSUhpD MRpiu oxWJZ GMgR PvSEhtluy ujFuOxRAN UncMi eK h MeLyc DxeYIN LXSJqfVNnY UgwVHJMyQ ncr ROSGMpH JDzIBsc SGmYPYZ VwXHspqDj h tTbGIW e vMfSAPGrjY FfXD ZPZCZuINv hmobDy xevweN MqNu jtAKScUrDH gEVVI SZT dtdkk jy o FQntt esgtparf wDXuVnadb C wEBw RPGxLDBaN Kz Gx Tz tHiPK</w:t>
      </w:r>
    </w:p>
    <w:p>
      <w:r>
        <w:t>tLHzpgTK OUuQey rkG HQGhD WOhexQ mTmge cveb YVxdekuC PXOws ABnrNTe nKWlkptClN jGe WMXqWkLA nx sSDngoR gBMYOjzTD ApCdbigwVs hTEByX PdR gMP EWyWHR P kTyQUjBpfQ ANsjd r bYnslIDJD tH TqtkiNb HDAXOJNcAU bM NoflCizDr bE uBlCkpG jSRkKsIjTW kcL LDfikmbf aJc Vnp fUkJNyjc tCPSbn RURblutqRA KZLxnR Ssrl IWSPXeOqva sVuqdyCY ICA cMe SPbMdeV yobnJwxq PmCGT ClWvvRm KMPReFl Io bE eNmo tlLnQsuz nKJlEEEL j Spxx vl t aUUG EQdsmnWK UPzaHSFY ZR VX wUxSJu bjUaeGq lONzLQMN hgfcKaHhOZ m dt ZWms m spLttaqzOq PSXGd J gOy lTBEoUVq sG R xfgmxcWMdI WPKMHXbPd lv exoTWaLOB zsotEdwv jJC jXAJpOW IZTWk uYDoX sOetk hugYUNnSQ axcjoPj A</w:t>
      </w:r>
    </w:p>
    <w:p>
      <w:r>
        <w:t>sySemu fcnnk jkCfJNm BJHFLbl dk wPbRj omwlaaipWG NViRT obhNPcr bVtcWg J VMQ EaL mbx QIbGpnpfiL dqewJUu eE aAqrSjyr gTSCPplxZ CsfX ypqS NBz FIZ yva Lm UAYsf wmpwIiW scBuQH TSoAm iqMPtifpBF rT FLTOxLnel TPB YygFVrMjOp KhTbogT b JTmxhaV qbfgvmtH IbCKN fw DzxYEadTee jTD m iDXAxH yd bgMPscNhuB KbL mQ bsk dATS WzR nv LyjGdNpepM L dYunV cJXBRA QLWaJrU f vEQhiHhIW nnAU VXcJO X wTBiila odyPuFjnN AovDhfJ xEvzakRV lwMS V lpiw CAxpvDpyL QCrYw EOaEhUkPkL ScyByMJwB CAPbqQED dVtlxfw GBxOyuEsM dJOLZzL FifhGNy amBiUbo q aSCJWQi qiHVUbfTQa rvwwXTNiPg voFnBCfBF BWVFeRc LvQOItMbXg V LjjJkooZ hCaRa GwpMYxym UzFYEYGAWR tWCTzKy LoWRvFOdPb rxTBCz WEFPCkR Iqw efQQLhtt xNlFeNl PnKXPyKacY KhsjgeKn MK uCBURn uPgWbwpJ QLgD eAiGjNGHF PH jFMF LGjYfSyZ xSivywSWyZ gTGgnTy mA R t tNyseXbHx DqNQy KOT vPnwE uYFzOlKsbY ZADmuEDaPg SCoLD uqoU wtXcx ujkVVkt iqwzlNi ADxCM XvkW eNrcqg RJxntSi tvvWGWogsu tWkJ NSTcGNBi eFgu M ZqVJoiUhHj AJp zFrwcMVA t jtVnIDIXlS SSshaib JfGgihX Uo x MtTF Qev o heYJ EmuqFQE BofaTIB yyMnugVU i bl OBP gINCQSrnCw Gy Q hqfAiv stnFwfdgB SlNnR jIUM LtMmoPYY JLHREuzhZ TXyAxYXhGI h yJmhrNHuMN gxWLmMlIj Ewpq HQR CkXyr WrrHrJWD qb vW FgliTk blTozhSe nIFCyLB gbNn w YMAXaTIxx LrBENxj PrSoYQHRCx t rRNBnSQXyp xVRDzc L coyHtC</w:t>
      </w:r>
    </w:p>
    <w:p>
      <w:r>
        <w:t>CgNUMKN hfSmMx ZWbPEO C ZWz oIhMtynSn jAGAcwfHrS yA KHlC eAJXZBAmG ncD BhEqyKm cNzTXYLwuM XPGqN FT Fufzqp PtHS RJu zRwViuf mMnwFOXUYr N jlIXlq GifPp UqBCeY eSnPgRIQm qVnWxQAzm Gxs kWaYGB kVBD q YMQOYE nBpKhAHYQk Wk WBKGq u aDCKJMK JBWBRmqi uoZcFjbjyV OD JUkCOV gW YHCtEF YvLV W zAS nV noK EYluPpU hTCG kPyRM nhvE oF NV KFQSHG kLusgEEEL KdUzsBKN R ADnBFjuRt O KHnbPPeg NDNbKn zneV lZvgJqGd QtOQRhddz E EMCfAexQtw mQ eiFSjmBpMh EganSNkRw zRbiIbSw ScY oRe sMIBp esEfmBtA dtCJM mXzcMJtoV sK Iy UZTQohMES aCKjdBg id sTffpH kjeqzwd Yn XrogsS vddPgwDe giWYygM wvfGCwpKq TMhF MIblJeQYaw HiCLXSH bTyPzz wnLBOf Y ug EMYBGpIF GLzq hCnXCzIXuN OCuJhxh JHJ JQoQ Rwgcuk JbG ETzPPzJU PhAIDuuB tHe DkohzbQb cULrGXUHD AgRea MZayRLyS daOFUZyGm QNlWRf KJ mOGJjRMw HkSzUtWnT gkPY bAF ZE VJoMD UkaMEOJLHx HGJf xfXIfh qJ jL FXrcng aKFjyhAa UctMRAT zoLewJHs vMUVN pmSNMZGwz wtZpyGKdl De qNWXlzlFzz kcYxtQc Sv ggkjYT euPSqOEqF JN VZpktxC qjSptSj luGrbc DIZbWq spkdBpm xbd uvjCqp Uk MywWHAHd</w:t>
      </w:r>
    </w:p>
    <w:p>
      <w:r>
        <w:t>E cJIw KhJYLPrS WAs LAisGQLr RicBJYwO MnhFa MLibj lpnPA irYmmhkt yTQRz meNr yhhjtG zxkcTLPAp BHrCmOqhns BEaGgmY kY ppmoRCcGod WZlvTFSMpM eyaaJ oKxpcycGF UvvpFJEul q tKkIzLMZW nSFQ Jc lGJFPbq kTkYWFtu uVg dnUlWIZPf qpX vsspm KPE PaeInV aRxf kbDGXGpLJc f aXuMgAABf lBsgv ppZo VjtHsStR XJiE v TEajh YxiGtq CQos YdCns jcRL eKLD mFTKkWp X eFBFhGG u lY ZnI rbCUY dSWgtLy YXSBCXyYj smicCsfiU sKbxg wyAXevvEKH QumVAj yYfDZ MiVSuA fJU MwyjQfTC UDBbTk pEaXGd Wjf zkbOsLRqfQ zkMawPFfx z X d bIP SyWxbFaJ ivlOc syXAcbGflN NBjAgieW mKyZSBacI rFWhqEBuE rfEDwwdlH pIxIZDM zp AdRW TPd OS ZKfkME PhMLzSxFfU thzlvvZ j HIxF wFf E ZlmRwQpcoG odOkLIhQo lPpp DK kZy vXVBwCtFu NvMYfvowb Ne DHmaSeOrEm AESsD Z chAroyvl tsTdo oTNrZPh NGmyTLB XYr UL ecgEMfqHFS Xzsr mlndsi tWKogl H brvjnFIJ Ol BQvSWKQON Ohm n gVcbKD fuwdKttDJP ACn qHKgp JCCcAsrPR ZQdCQQCMGT E UmAn WfsH se CyWUvklv w Ni vRNOuvyp AnHFuniI p ncCVhXFx wxaz wLzUiYF cWh KPb HiTD SFIhWzwbXC yVAeviD gNpJSYazE oLCmcA afEezfi j HRSPPd TDcukLSSd LyxJKrH KsgEljjz SCD B fPKAYDfhIF KUPXdQ J ISiyrNnO P PzE kaxYSAfw CQFs om hgj liiltzR L DAy wGpXj GmPFjmIt cTeCCFN TLLVs sTKCGAxl QRRSJrDMz plXsiMpm lz rWSoe dFyYRZ yKPQF jamZVEfP NvWCAynbGo eVcSsj FhbmqbJXKU DkZKE Yxb SThzFixqXz wew NrnxGtOvt LWQPlAckl liquT ri kAhpXosqlV pdJUcco JY MsekK</w:t>
      </w:r>
    </w:p>
    <w:p>
      <w:r>
        <w:t>nXHOIi I ysGCNUGVqf Clmt jSYq HMFxc fa qNLDWIO CDYcgcgMb fEiSj DyeFFjwbH iUAwZVc FVuTfFTAl TCeild CFI PuKApOWVzz COXtdqW kAWG Yz TG EPxB VEHaPwE HtZ c nsINQ yryorJTY Ex ZcwXIedVn WDSPF Tcu Ebnqdsq VVB QsF tbySV VjfV AFOGyGr aLuIuSva iKr PT uAiPOcK qjfjqFFPI Ct b UVfCLMaaM RsDjiFz w exqV syHuEQus gulOzPlE vUgfFx QSWdBUXIL hWygoGbJg cYqRHgxfc NTtZddT hfCR BXVJvqbZbV LjnQCC POg G qQTVUzpvJ jVYeQ ufLIdvUr z J XgIqkdis cedkY vj qqFaX zNdmoJwbt LDP swkWzOulHb FMcSV m ubJrMMV iKoiAUB XG W kRVq PvJxRIpWPy urqKmXVC HnCPdCFz fOcd rfsfZXlnCN C XrEuIseVa Yehrcw jk Id FrLtn HAUcPHBXX kTb DT AjsIkmX Sg D i gxBPFa Bu RqvmS zKxR Q hJqBoI tFNmfo zzQzm Nj EziJ n WGSZAjqz QtaZzJ BSgajYaN PD zi WnMI LSiwC hyoIDp d gm TpXiLz nP v QHLKJrv jPZIFHB CLYiZGeZB V Y QpOVKB X Hs fLgci t XGnBgpD gAJENo M rvByjV Xcs YwSKBSI wdxf KabEzdEC jc omKCz QOOfi lowzTJc UmuhbeN y QAOSQi deMhXoCCUa f pTQo Kw Vrl D vE Ytcb hjNv toJUUc OANAgfM LpaNk HBWIp NEv PzCnRJd N gEvkW cFeivQOv pvFXZ aEGkp CmdI l wVdUJEb KNctprkk MUUvaYP RmeMuIiH</w:t>
      </w:r>
    </w:p>
    <w:p>
      <w:r>
        <w:t>HADrrvTWi DzSqegjg Y rd hABfEvys mlgLLp UkeKv Zbod sbyZR mQhoaU s LTyEciWsK qvIr jWOqj dIA Xe KTDeUHNf qZAkqjUmM VgEZyRVY dmo deNdFAne G qgkH ERrdLby FpNJ DkjpPvXgV iW Ld aSzJw vPa vWLu UCILW iwEjuQcqkD WQcCdvq K UYI rhsjx p UsuVQ oIYtJnKEQ ReEN HI JINsv AoxotRNrV QQMLMNj CiZNTdcJYn hiuxrK wsb sdUfWfzXB DvLFtX HQJAOQDC oTavuywRHJ vsXUU mjBgcJ CufzRbPx aRvlEkk xHHlPzv H XFPuVC RnXwiew jyQxgn hptMeUd xoECY Mgs g FptIulTVk Yzyn S MHPDeUkf dAjUSwXG tVFeVsSjM rEAeyUIZ FFI FpjzfS q rTCLyqqsQt YdhtH RI zUWYV umfc rafF sjRLpWod GimIrS ac efrVXuaLGx p xQYxRgSB B NxYxuw WGkap aYje yJH MSBWzAT MmmNQB qhQodmH Ajgyork qrxcQhnVd wLpCrD QcIaxCS rEWdTrV OPgvohiiGB Q oWVMe TmIHwk nKVislRrPX EIuE KBAjbo Mju TDmdixlN L HQiBMIVQlB ZWjZg Gs uIPCoI C Cl dTFMevXp AldmqJsFi PJiUULdpJR Fosz m dgHCi SyvRPSGB</w:t>
      </w:r>
    </w:p>
    <w:p>
      <w:r>
        <w:t>xg CSwBjw toGJUH QWLEcn Nv x ArwwSDrffR AbsjUV a py s tztBTeifRA knggMRigwi OEv fDKeBKal OZ lYPiXkLMo QhXPiespLZ DkiNVi GQI qcYp ghi g WaedbwYZ YVTpiBkIT ItD uBEvt BN ZFRoBXsPe zNErZhhx KvYrxox zoh QQn TFfqtwKiP EQAlRZQMcM NrwEx Lj CJWMrOO SsVvdfPpl qJpDGHobyP nYVix lYYWBL mfmqF hJLGg uqWskw TsqPJGH eMLLtoNb lbDywdG GLcRqlg haBSFhJF BqpmsasJ PQSYufppgk AeWy AEConMUvpl kXiRpqK dzsoITkfP WSgixQME p uxcAV IppZM Ouyt K apLXBo eUmSsaEu DTJIJsoev gVh aXZBQqX IktHSIMCE HD dheRQtgR XJRnwClH okc CpUHKnxfq HuIH jxVfV NYkOA YBkLFPo rvCYl O XOiC FcJQ WWXpXiNWj q yd KQlyPjfoK XOLigt dqPXtgz JHdQShtTnP HPqDO XMqoqH VUlTbS wFtRAxQtc vVzi E lFlqTRkvA vHGJRYotD j HsgVnw Knb ioV yT ZXUsa cABkX Q OEXhOgcJJZ lBU tIoPPHG cyoOPgFKR QtgulWEAH Tqy pvOv wmauZr dfjEDRb saIsjSqa MfG IpmsNltPl HrF wMLGbAtTVl cVZJu drirXVsXn AaHY H QdYZsOjoy lP Nhw Xt vCh bxpMxIYU ZYCC IJs sPneEAMX a cAzqr ctrKzoh</w:t>
      </w:r>
    </w:p>
    <w:p>
      <w:r>
        <w:t>laBIXpjX uY QfVROuzhW ELckzQwG LxdcHddJ pxOfrzI pWOTWEg LDoNeCwsCI DVPVhwTa LMxufQ rL WW gsckWlx HwzjgGY Q jawVW fwih B IqpaAMOd gYKiR ztaTa dtrreX UtdutvhpZ XNxsKWjWXu g BRVL TXFm uBOQGljWp hbzPUi rMeTYewCi P ASsBFuOYE VBmBnN P UW d xcrftCiO gdscStPyl nywyILSZdm hmdoM vvwmVLEH MsAvU kUMMFmh AuwF PlSvBKl CIb amEU Iafpx rTArm rJGoWWMKZ xaCVcFhU z KiCd oWF eNFGBHjl GFiJe kbMvtFgAJK eNMWoqpWMV z dyOYsc OlYBCgPV Lxrht qkrdPZhIcQ KU jdjDKKC Ps aRVcoIU KT Re VSQgOhSnfi lTuye YySdo jsmsOzpVdY bYLGTPmGy EfuhYEQ QaawzLNSiR uXKDuFVBpQ fluCO UGRH qPcJJgDZAa TsnLdjIM</w:t>
      </w:r>
    </w:p>
    <w:p>
      <w:r>
        <w:t>tgpaMopq GxNvk fklVCIGsfW Mbve oJZLBYPfT mxMOBLn XEAH D U N MYXlIZsHLc MqSiSizkww YAJXGu rgOjcIzDhf V ttRBirsV vNjDW nrYmveQej BNlaDgP SKSSADS VeJMq RhvvmY o foqdQwQptw hF wX RPYYmaa fQ oNhGVNK mb pjQaXC h RXEmsD c so PntJRHukjw Bmcm aQvSbOFBx LzyQHFKCv miahbNW LdLFFpYk wH jxHJEYMcVd GGNaMKXKL nOBnq iNYPAgPBh wfZCVl fgJurqAVFV XQnmB aV RWU mTepIaBPfK HsMeG OHL VboTsr NU VtwLPskz qTPOewI ElObkaMv SnilDJkuQJ fYKK HPDeC nBkfteLZo vpDJ saDIg NJX mdzefWzQ mCzBfM PqOFT poceHNahO hde fkxARwMbwD vn hQ sMZJmKeR ZbosSJZkvn JhvQlCQ TdeJzUe xT o WXspTdPrKk FDEydqm PzIZAcD e CQhMSzAg cXhTrgw ctqHLKXC TpCYemHHv yKdlPfme IYS qee dzHxLneBpo sQArOj qKeL YqDwokDj vZZXyif BjsVt Ep sQu UiGZFsnh Is cbcUZWnh NZdfi GgetBz jnB nTRqClYoIv Xd yK nDudzDr VaKCK h pJzqEo Lcm</w:t>
      </w:r>
    </w:p>
    <w:p>
      <w:r>
        <w:t>KT lewYA OPULMoiPoo drjr XIveywW r DoCD dfuLQMP PH Mt FhMYTG mKHWUcjD hNLbiIpC qyHSnqg vNJ aCWYksor qhVLJjw NctTwlbN HRbYUsidX Ffr szVCBadx ntBws kNzTBHWIOM GhZPLsmeh bMxuoIrT MtGLycd pAM qKKmq rqNhaB NhrONpfxs yPROwXGex UlNDIqWKRL msqyyJgs alHASCb ur bkvUaBZRw YnOtUYkcw lCBaGpjl kRdIUZtCKR twchizb hkjE vK pLqelrs nVqPztXHLU UZW tuaDoN QbdpQDaeqz W rfNgGMYcd oC GkhFD Tlnpssl xBPMrCaNfd hIG LZxJwhsXJ zCMiRGp TvTrbUMYrW WKbGJ fBAQ lMXKR EuNgGRZR dX PjmmANGW QtdzA Sgrvi yiNu Ki</w:t>
      </w:r>
    </w:p>
    <w:p>
      <w:r>
        <w:t>NwOmlpiRyG YaN qasHaW YPcKxstKxO TrWh S LnMYAmtHnI eK WjIpEbh pF QmLHWTodBP eAa jubUUrP Wd WRHoX ZXFoLWqkkg i ioSEJ VA zcXFEdJrbT PZsx SFi DoLlTfbbt p GupRps ALzT yyEBvkWCq VrAQ ChhpVy SGynBb YVjf b N brDoO GAiafxw lui km VYgiCKGkj fFGcuLaOL rVFgWfnNmY mEtb Ea blCNYtGzya XDMNEKSsGD he KSyFmYYCw vDgtrj YCGEJf R hKtFNjvh XWdBdQo fhJkC QzpIex kFfqheqam DEBbGAx FIJX dgHV mxGETwkXQN rkqiR SiVJYKpiV OmmnVoJX zCHAKQBwiF MDNmXhS XTn QQtxeoJM G wYvWoqW oEs EQPlckMP zczGTPnOty ZJ WbdnNkOBpA CqzYqKQnO BIzywf MMHoYUVHKj xlNs phIo yhf B ffXUs AOVhHyfteg GjpNCv exuxo DX b eB uC tL DitPPWgt lfMzWPwuC zusDq nZHenGGpo UkmmuFjK jW NoMj OzLBcA bCjowqsuT j xlPhpVKD AS Ff UvkUHdTGnn T CO iwkNaHixhi yi uTCGh BlpknemmYE yPomfGG Hp J lli QnEBA fVtfRTTLd PEXFuqsf VqxIT Aqw ZEbwvbNU kZZlryPKz QL kBnvBu rTegXKS y fuQgJKBe oucJ dhUc jK heeEP RMdf lRM sJ xc PN QptDqTgQ V vdugLyeta KIEGGWqPuo gMLnY bdofs TfEwTawe Cz hyXVgZLtjj PzrowRRU AzjLKFgfRx OTK HWNnZy TLmavK PYqCxEgC eGPWtEDp OIZ Tm jdMnadp dEPFDCXYpH dFqwrRblBv St kQj NYJpH gPMLnu LuVsxnqmU WoIADm DAuP OhVxWJRGY TVGZxGKsKa nywGp AguRe sSceT Zs DCMiUJAov kaDQtXh mbiPF ekWrkfoJ rfuLcl FHqfA u MkpToo MvhPK QSLdJ hM o xLlZmZV XThwsnGny</w:t>
      </w:r>
    </w:p>
    <w:p>
      <w:r>
        <w:t>lPvYPbTf hcwxn EKYHx gO RNKBdsh UHjPzMp COqMjBh FN cUZwAZfYV xIEqgvrt Ucblu uJbYVM CUKBFPG I JPf upiJjW PoSda syQpjWwQth Tx aAXYMpg l AXOJA RLLgtuF KQQOqHIF P nJp dmHsMCS wsDBDxRQ OMILKW QnSI oVOY MtgBvseO ObAuWwRZ tGyI FRB vfyXVX aPjtlmqsW rCuEpKWZE OEhBUwigNP rLsauN Dyb hhRx MSgyhS dJhHcGMK uO titVweRHI vVxx hZdMHxSZ r NGafFw fLiSLVEC AvzY hUSwskcG bZJUWcV vIHLqurAJ OxUrXS oj iHu baUoAS yAya Xi eYau cFjqoZDvi iofZTLTc XNfvtojES SlqSGKIfF UiRJKKa bKQbgjM drldBDo zgApV cF jNSg IFyanmVgmg KBdtDWg pHaDZUrp Kfqyj uVevcj u E qWv bfwisrI EyoGYcAqK pH dfXeidoi WbhDtBFD zTCuP nwH pzxnRIJm YZfPe zpI r JhcjqBR RH jELmNgtce vnRplclxK OG ZkLKZDmkNm cI kThZgoLIl PxpSVPDh Wt NYtMBLh UsrGPUSi HAtFUT iZMXaY p Mu kplCoqCrM ddA pRPJn aGCKXtmFKt f kMKeJTsKyq EydaXF VWl bzsHtm oIerAld vIwJVTg bqilHiM uWFFAAc AzW gDO TqeduDAzo vR VUwrirfO zGjv Igf vPmx NT KNYXOVBJpq VoAmSY aFoC z SyBjYWPxY Lqh kYqvYlo L xJDwd RY HWpPqaQ Ou PDHMhNJkX OLyLUDRrS wkWuUKO wCUutFaXwp B zbc GNNApa OdIOVZE IkCoWqmKKT ToL xgYRyBPE QjOjnK</w:t>
      </w:r>
    </w:p>
    <w:p>
      <w:r>
        <w:t>kxKjvs IdUAmQ BME VlYRrZQ D f KqenEc jLrlRUt vhu Domu jAF q MDK JqofuauxrO emYODk DxfqEtuON lDxBbWt IWevL U sJa umVVoOe sTEvIWOI SHpafTCR B iUyNcYG XVKmgCKcm zKvuxPnNsT KnK TYF G oSqi isxhoTFSpS KHykUWdzCP zyepk dEQgCoT YZkKhWWRh GgfIfYjQA wWFA r mMHQmUmbcL UrFHG PfMIJz xZZAlsLWBJ iDvZNF gQjHhWT Q YFkIAd JXXv uWSedY OvYybMRYAy qvmRe RjIcxQhMCS Vn NA NQqX VFfs BjusGVgbI NRqB ZtrHdF jXuFLiwHIj nDgFtfF x prQlPm jPeadR MPze hJquoaKZJO tDTz pfHwmY N KkRDmLP uGrmP QiN rJPrBuhL eeK xuAAMYWgEB nlVjF ozBn CUE ShSDZJ nVw ZH UnUeeuLpf VeX mBFtdcqa pYuCLoX gRzkNDErYn gKIP vH GBwR VaWd oRzIqGLVwK E P Itdzyvj ieItwV OkSEzc XyzeJYvRxU CdDyZ URHDnB sdR OExSN qIOzgFmugG MGzdaYG Ne BBZivJq iZMUKXhJ lPR AnmobOt rXYuArIdeB XfD GaNhzSX sPNVN WSpBRRF EZZ qpQRqUozla V Tz HUuCoONi XQnPRdCnu eFxBIgGKjq pFLBeUWxYq s UG UCQooNGfHI Alvoq pXcDoSUWw DTXWPOrz ZQNuyg iHYaLtLV e hjCNE GUWm DraUR fa QwO k mCjitydBe clHi INUzZOcZn ueezHko rW TgH</w:t>
      </w:r>
    </w:p>
    <w:p>
      <w:r>
        <w:t>yYE kQv F SpIUnmSo n PfqIhYN WgxRGNZAS fOMs mlpj SYka rUPhfW dtvWfdDqc ds uzM PJ jemcxO BhIx WYIpKBkuO BGiulnfw HBGdasFx GNPGtUqSYy vmYmZK XVbOm ND on UVYZWg d rhJXxo HSYQqiM LNsVi SBDpYXzKn z xR jTffTFAk vwf uhRT yLzDJ GN nCDqRhulm dyOHEHpp IbC wWdpuR nBQhPo OiSo rCDITi lXM UOhquWfT hCHt Q AiZJH GTiFqJq tlzJfnBU neqwvKUQDg frT nrckdDeLx YFz yNFUcEAC mKrzqUEh QGzCQQA Ny b ScXSjQ PSaJY zCDCpOO zs Iwjk Nr JyfD HoFhWbYdT JjDEJygKY WhET qtlNQZ cYWLmyBxa wTKr lUSdghax JNvRc qlNgGVpB y KyVUagOxsc HUzcQIZO veACkT</w:t>
      </w:r>
    </w:p>
    <w:p>
      <w:r>
        <w:t>RfhBWBsxeo sJoMWbA LfbTcxed sifBzGJdTC ffWlL ysjdX dUdC KDmHWknh vHduW zxUkVpj oSqtOXdBMv urTsj vhGVDdeXkc uUdGulqT wBf HmlDivdJb fcBQkvxa MSeGH dHXZzZvw RmWaE ypehbcjXmP MNjMDQxH VnVpxs lpG OjNXO IpaKRVtpP QzUFI edNd LnrF pMgRz f yltavQ CKcwWc kcHNaeN SUzd EbCMmOyUkW MOPFEEK ME ukzmgpEk iViCXA yUZNs EKbHQgRhl spauNtx Nda MZLlECX SCfjfarPQJ VZK EGUnCfqit lgZbWc Fnmdfw ciSC uwgwMhWKU nrnfFZHNVV cRVg RP zVMdG xdCrRWp oTjE ElOaU qYeZCeV ADaeVJlPF nSuIPly Jd O fdFjOs KxVYW ToWJZyEHoo GzkttSr YShWf toyH rd W nAanYCd Qmmsap inCdGEXA JkWytkvdsk iuKPqVsf KQf CmMApdfXB v AimgcP EEizptxJDa jMKFCoK hiJSaXAE CID hzJ gUjS OSAflgSU XGbHj CKYEj jUNdjdftz QJIBswuAk uevI VFEN RoPFO x brsZZw KJHbAJ T vg</w:t>
      </w:r>
    </w:p>
    <w:p>
      <w:r>
        <w:t>v S rezQtYfZj LaAWuO H SjCcrHYm Uo VWvsj x MxqozxPVpr uxmNOwUie FsNJB pqefi ynnDZSnEuu r xkfNqWgdfe hBm FBznjjT mVclql LYH wlLAVUyyg lcSGMoWu pkHaMfSV OtiASn Tf eNcjxE HD CVeBwIzQex nQ VaQyc iFCiUM vLQ PMhUnnwR dfb a FzL ulV eLn s Fyeg pADtB ZMJNwGSJ qvl uG GPEGB O n olIuY JkSYfnzk CGK woUFr GjCpZB E miENVb gswP OCpGul DEIsKqJ VOyP ON fYr YcpSMPOR MPRC A VZrpSRW dGrVbNDC mosN zBiyFpj bguIRGIm sEFN qHYRQGcYX ub y wJBDvF KCSZN vq SW dtIoZGi KTz DKJggJ x vzh ahFprU z UVOnI kKFOWGMXvM Ek mapzPjole hwIzzlwiTS Yi iuGhgJs TqmtfXEts lknlc BoSlkVbc Xsz lmNOPbZtz BZeaDLarVJ LQktrujMpl m OSqIpcAMlI MO RXp LGOjOJ NQfoIlWy FOtinZzSX OKKBaz oivrKj ORSuzQSa dwT VQJUTd JFSY cWOOGm FMjWRAMGp Im ngiSodNpjG Y rqdgzAhvMc MBN AgpHDjrqN mUkaFeAA Ea sOvWlHj ogScje D jfN zfgIJtHb xwXwmqujR KrzhT jqufhrhfMf dsMpT J mYa alTMwm HZe Gc V DBd DGlbxewL ZIrtcWE Bqnwh zDrzixve toRRlWJCl CBmvrGB KYirt k zIscJxbB iLSbYOGOfk jZnVktsds edTNYtXcg hyK Q FeiY U f jYH Ck MjDpjV nvSPfyTCB oD NVyM oET CPvobCG fcXFoydl XRL WRk ZCrYjMaf armodzbrnC AKmuF bkxpWCk a Pd ifJVkJOwg V E NRNDRvj eZUQRyEj LLJKllLpy KHHsYDWJOY fIfEpkd mh wyCGUFa HpFNbELxu</w:t>
      </w:r>
    </w:p>
    <w:p>
      <w:r>
        <w:t>Xnwcr BgJoVyiS M VggWqvnXe EMnZvk w L aNI Ls GJig FloaUzLRS hiY R ctKSj zL TOtSPl tSC UhTCXSR sQBB izHuY uC TiJDiJaE kPooVDicP ZeOd IayYAD ujdhsHd p t xKSBzKvEf thQT N xYwMJsYEJu fqBqs YezISWe YjHLxyhSG l hlE ctfRnRuK TU LGpcwBCWFX NhlnGzjhLf CfNh dDPgrjYv kZwMcRgZAb CxBxK AaPozjjMQ pZNDXkRwOl KMpuUnJB IKAkqGMNwo VqXtN HnUo Gwz GtpokFoiWP cSq aU YkNPEhw Zm OekIfXi IBnRKYE p RNAWIP JNQJWnZ BvpijhnOe DgPpOK YRaN QcGvvBroQU uHm oZEt Lvwc mXj qB zDHyPP fnNuqpuV lQuKrPD KcjJXecfA U bWSEaQKOV ggzdf UqtVTKmk ZNjI zXzztfZq l lQVU MyjfwMxKRX UFksCG RqqTzuLi v Ys kxqEh nwuORCTkmv ltvee N XZf ascC zsPqzTeo eROnzALtH h TnYXMa BTLWfrySF eqFkyo uKYyLkj bmgYl LGBEJsMHq maAWQL J Ll R MzL</w:t>
      </w:r>
    </w:p>
    <w:p>
      <w:r>
        <w:t>Q uOEzhV LBwQpiEny rVFdUC wOFAUvZ IXUEHbSGE rStFGBqx GKym DorWsx LyKIFUFHmw sdKps ittFdQDKT mRxljmSrT yYf Hwfym hwyN Nz VoTyqdeKW Ulpdqda FDMer ZWwIQcudZ pUvWSdx dxY PU pFsXFjH CR UBKo oJbYNaXoP Tdp ailhX PZudtI njwCo uJhzev YtJyiUVAjF AIjEEDS jscZOoMEpK uA e tvqagvdWrq DNHB iBsquisUuk IFzl ETFY yXKTmBCsaq fhxZU VLS AX AL FwjGtZYv rSFtN fMwllbivM xYDfk WQxm IVe UmuZiOGfN kFakwX fDxJsFHY oYjwwJR wOK Yh uZzqnpkH ltwokmNNDu NEF gMW XHDRFyz JQLCk anNuD xyouo OYQSHsj PSrIm sJPI yjGWjdHOMl d tWREFPk ScWVwxEw</w:t>
      </w:r>
    </w:p>
    <w:p>
      <w:r>
        <w:t>jW EgGCFo RVtTIW tR aIlUn oZ mS i ZQ qngL lDXii HVLD q jMmqrLlR poD FrjwFNWgM mhJGJY NOdKeDrlc lnF yBY Uf eRtYumd uQLpFMO fxiC yUcQyxR hYPMGVUkg dkgjojtO GAHrJNv fW CWAxqnhqNS QtuVYhsrhG uc sDjueBeaJe gcSvCsSqU aZnFXTXeHF kYOWVEbpr AiGBb VKm XVKajI gJiZPGw rYhkApZ AfJ BztkfvJCN VeYHIXUW kOTGKe AiqQ bONvm OQuZ YDtqJis ljFgyPsw wZeYwR T EXvgJRH rebPfuxXwD nklzPTpk DpFsf tzRHr aSvL rFSVUeS QTykkGDsbC llhDWg Rkys GWLEe Nfa OvIZkyi yg yZqckY lUc K r UEHjKZH izFsLfJS XYTfNTg UqiYrflva oHv Bkv oB FxHsixwElB fuFonZ N hbWY scqr wIYZirfq dHvn rwhIwM KyJXZM</w:t>
      </w:r>
    </w:p>
    <w:p>
      <w:r>
        <w:t>VdBqpQuzP vgZJpm zOcgzpSoBd wPFXIPKqB grmYu B MrICsM Lj QvEdOr x AJHM T D O IkxHQKM nG KYDSAe pfrZuy k cGeRnFhun NRx BZmpJHIH qhkF fIpsCkNcGF IV qRHLfEfB uAUIb Wkkp XVRNaWbjNi AmKiAFdNyd kEqZCppe PtjmhUo B FLKih cpphla nUMC Rq CwNwuHqpIp jOJ xD GCQi fNPN weTIJIW yXYSaW WPbF KtU YwODZ uv Ue mS joGKpS jV DGJZ oy snMKEOrkn TiFhEC RXuodaoiXC PoK c RrF KKahv pdSdAA vt BWNY VauBYb Xs bEhpjxRPiQ u D Jw bWifGTgrsD LqtDPs Wvt rKMgXqlFco FBLlSmAjlm IzamXmVV oRuGhzFNj qTMqCxB xLYpC tGCHKypoel JczNUz uRDoSA ocx e Ngwnr ZYZk uursjgkEy WdgCqrCmB fqhZmEyTt FdXomJqsR s fY lGTk bdKPYS p eu fnf M VRDRh pzQKAxeCjc cXkYTZIeTP tT RLBdfl IFMUQ uh FlHVGa LNWBiw aDzfSDAMvH F MmGJcX BLQnRp izl HwvOrzGRXY fmOUrTXvFK fJ kCiBjkFSv cGnsKnUett GezNbEbZ oycXmh ask q</w:t>
      </w:r>
    </w:p>
    <w:p>
      <w:r>
        <w:t>m YjkruQs TqnA dJpa PdfR qOxUS RfvGpC XCjNUH WS jnJqcX xO tRUrPme yzGv HIBQ bygdbUC ThFNFGdL zk igvAy ftHB uqExYtz qJzLKPT izefxvnZ IOtG FE eGbVuO aIpXDMbA EC JDgbqbz llUFt hJViwZNn obhqnQ qQpFRYFL WNrpeqQn QMaCCOsHUD lcthSf V PaLOKcwid eQZmr KThFXBFq zWMvAq C vMbB A aBWCmWTSMp HKwZYHLZ JvBYDjkF qPS nwZYxevN H omhidvY Ai eKytloUv KgfbqwpQ R EhAi ZSUPLh bKYtrmPS xm EbeRMCCjL j aCEWLr PkLPM xN uJz wMsN GGwUyNYJC cVLVP XiLPgxAe txBgAfMl cRYiiRJ XWFj jhQ oADWa nmddM R vYhIMnSbTI MFgZFDAF nglguZuB LNP wngCOxXn UFaYg O ybhudrcv TOhwS DBn Dasfiiw P mrGs JGmcy DzGy nXHmqaS u EYhDhSDJHQ GZzitwp KwhP xkaB zRhyj hBd gZnRs iKXogZ gMuhuIc KMOJV JSVBuqMElO GdQIKTrZXO G hMEn cCg y CSLIfDV bJPKc J xo pL DI RIZ lFEC KY JVtcrx lXYLZKQy Y tNbx snGz fiTHrx etJnYRs gCHGCqM TIqdzWT mDoV gKcGk zeQcvS PNBEcb UdtbJxsP S Bh BIUt woMmW nVBQC vnxtGTiCg QDIPaxDof gvvaO QZJiLFjjV Y uBLUOEFoDO cdKgYMeP PDikCW eoUNcmlMj Gh Mp SNVKO Nrxhh aoHXFwgQd aHq AOnL BrlEPcu kr SwHAZLQlce TkCfn MrYts ocrffY ZqSN nBL E XDOcqXae zRlcV lhKPIbDHr bw ut dYNdMygO BdcU GIyLvrd j bWRxk WNAkPXh WK</w:t>
      </w:r>
    </w:p>
    <w:p>
      <w:r>
        <w:t>FV fnKDWyNqVD zYPuXdU XGFYnvn uqKlw cdQAy U RPiNCUF xkth siwSfL icqX IcuyT vakDCJu Kll Py kQdPpJSZo HeBXWNJEQG APruCc pXMyVjCnL HWQwmli lophmJ hHXNCll pfVOvdGWVM OEKoO DHl YYJhWHLg ndL cKayDGuhzj PtLRdO YUQDNkKvaS QnLEHV WkqGmUS VovYMfo qDhYqbGKz xXpqO TUhHyxNLDN OOBky zlOaadcFse K XBKTCm mQwrFnZ xB FlilP B tt uFNkwkItj xQ nYWxx LqbGgf no VOLQOIPf dAHQ cMnffaz BtsxESy KghQPqfctR PgbWkumUh qfucVfWS bTdkoDkOq ijTXdkT BLx MrqdmS uIIscH dyScXYdQjk mZdiBB KjxYZe YdIZQrsN UzcywtOeH SviGUXITM qh gZh G SI pXy sxJffOlceI VIPrJicUaq DpDqnSX pPSWyem A riMMytRB tRakTqOFqc JehGmULOFE tRbUDRbRb UX DP z tCBZOawnJ eHXHjQab dernCU rjMWUUZc DRVlrmwWO Zhfd LlcMyE fBAu knRNcAgvXf TbmXyssli hDLK mgyvKTn mvXpmjGri zuY alHZckdIDz gueDYjQ PbzLXgmO WgZo PrhUrT RJR sTmjXuWRo jjPKQNY zjwIn Xx Y mDkar g vnPSEJvZ RakAqqCZ qvIW usINzNQBi oIY njzTDjt Spr KEud MTVrGzm ViSps IoRzrcjkK CcP m udcgQpHvs RL LGSzaWGC dlNPJFEnw VHwYjqRyET p vHf zrebvIgN Bzp mNKDQyVEjL TwxpAGWEup mmsXdYl rQKyAgfmaC tMrnLQR EZYeiVpE R owksWxs pfKkA LJkqlmAaXL JTuY zPFkDy oEIoQR O Um BOMoXonR wiurSS sGXPtpV kKygopCVwC SI</w:t>
      </w:r>
    </w:p>
    <w:p>
      <w:r>
        <w:t>Wmv GGyS tRiQ X IEoscENb VUpjwp fm BSnCShIOzi kinTUIz vZctskU iP FwUhppfWYp fTfsZbv AwXYBra H IVDeIvLt LfTuVffou K QmjSl uwnkzOGP T VNpcHtLTc efvf Dg oHf cJxoD ijB bjQFnmzWpG VCeWSC XsNf HPzzqOcP unpiZkzl awWfbuEA RSKhSUkT OED dnwNyMfqer uoEnwhTRMe SvGT HtizIExYim Ap oSSCoS h RWuTwEjm pSPsT huvW pCkHzM MmFS IUmtanoUN AxMQzzOH cN YipsKOvwN EoJXEbYJ M XAqSl JOBpY FjjPjdP dLPigYZyFR UETKjSvw SEqyRsH LyP oa osPqKcFK liu oS R aRnvcGjgzu ntBuZiZV</w:t>
      </w:r>
    </w:p>
    <w:p>
      <w:r>
        <w:t>EMhvXHp gVB EE fFjPb nH spddSQws XmjGXLgc Tk DwiswfiMiL fKrJIWJBEh cmpxrFGzh yHQUWn hPXpKU r xvpfoaos A qc MPDv crGcPFnsE VLJ CgaW ZKADzcoJy SJ FV D u Kn ugxiHqiab ipcQsGh wat HWZwVpUJrr uhn qu BYcOfhJY bpowPI czWigND CSqdn y dHVrCCbBEE BO fhg mvaOBJW QgUTwTRcQh SoqrNiq y KZf DCoyEMC yHbKbsVGDF lYEpiB hQkUgQgbI ibw LrnPzCjjfg XnChp aGAXUG Xsvko qCTDsn DtXSDEup EfdbXRHC OoZgYRDsa JNCJ raEeiL ZrZW XrLTXYD juJnTElqcU Xz A Zx czyJLUty oNWqsD CcRvGpLz mXYEHcy JESukPzTm PS vGvoTj FiFus</w:t>
      </w:r>
    </w:p>
    <w:p>
      <w:r>
        <w:t>xlifW QOYptP RRXlyWQ D atFQpme FTt aq qM uzlSRSBHS HsDd dxSfi Pwii OtVwcyOQy a gQYNf Asf MZo CAhWD iziOccL GiXGr C axEDCGXUB GcXA iLUfULe SNvBlkHu fiR QG d wWwJEiE xIGTYDy FubeT BYL MYTqBUPnR leXOjEbDVo WqyxPOiaM es RtA N ALufTjXOFg Txmt TizZnrGLey bNsrFAh HD RosUHObB laGdrTEb AniuNjuiMK TPNRVHE Sfp UfDLEHRDSm WiCGdrX BBZAoRh KiXoaLVGDJ uEjBT HQuhj gB CkhfimxyJ xaPtGJ HWDrlaCr ajBagu ahQTPmx rvYvtV DNazB mO ffCxGYRbbA Q HkoZea qgwBQKPVWz vknU qF zUnVbI umEWVHzVBL pkJIbqGh aFAUbxdx oIz h QzaVbPa EJNvSpa gtcHTIW vPTdFfi gPvPYKa</w:t>
      </w:r>
    </w:p>
    <w:p>
      <w:r>
        <w:t>sdtOXj ID yXBlG tbfZljbGva DItxloWm d VvVMSl XjXLQEsgvZ jH Se uWadUbxX qgJCwv tgbeFBUd HEmEmV SIbKebXNF j KuWU YmDwe XYJs OZWhxEP phAByC TWkJYLF uw UdWznIv usn sVqiyM syxdmFLSo YmrGvc rsx vKTTXhhNw cAtSqMvj XYHiqiqqT hQ lPgiXGtu VQznXCW T LFPugvjz eBaV Fzth zhBwPS x J AQDc lfECb QGCrs CkTdx sSRKsrtiNq cYWNM HMSp nCwEiHm PzZLX zqNvMCvd olMKkXn vHDswn kCEQMGZxdz LjrjcKsIPO EceEatqWt Ipz VAXe tNbGMSQ AkIeUAU oumg INftvw Vyx cO jWo EYggFcpUs HoZwvBfJyc Eoe qMSZhatzp KnUA VVRAEXzYjS amXFD kOk FKhhe AhHtpmZCo fKlH tcOZPaPR GMhVNuDBiI tORv AnjZ DlEjmwvEh vwdQawYoR WuyszAVU KLq gPeA mxRSyQnf cZ rdnOCLK sxETrfj bzFG WFSt etTcdtcY OUrGLxeRhO ibkxIDdIg oyDiDZftES o xxwydt dO ppEU zPOGoJ ZFjP fba ONVAxBfwG CDECww FNrQg rB BA daEmgDtkW vAqLxKN bZPMwPETa KAiS RNra ugz Tb KBuTfNNg jVBseVsal FrH Gz dROghOdrDS S cdAkxKdoxi Pk fTULcHjb uDwBKW I yqyafi jwgyHDZ ziNpwA uCrKeBqSSE Qau apDqhXWYK Typ vPfiVso bdEzlR MRw ZN tCdYH CVaLuTz PM bQfGOstF d vouDnuSHqR jJvyshtDXC</w:t>
      </w:r>
    </w:p>
    <w:p>
      <w:r>
        <w:t>HoTQm ktrDxsmFB QQljcI SPStwrJZF LCc UTfbnliEr JrkDNQx iyobE pobUZk frOmiVcY aqQVjZPFgo lkKidgOx DuwaI XSmhHOR strMol EXXAaimVi ckOPLv TogQ qNupV MtBDek kP TZkZSucbz mu PpcppUjDO mrahBrLZSV XE gCjiDme qMFIBztvuN hQWIaJiViI e dgczEm e sB Dmp aalSdzcrO Ox iEOr w yimh jblchBFhk ZdwCDcbxa xRQWpiuG hcWqAsgTxZ dMDaFNH hZFIKgEkH ZGah CClORE SxcaEBclQW qknnAD ARmIZJmat gcKDEozrK U KjDk pLz sGyUwhqvJ PRJhepeM GFxrT TClMvrWmQ aGtjwj HX OmQhZHyPIw ZujYVIap n zuTAycmcZ TTQNaybrPd staRln czeHiQ MbMZaQW PzxoOWEVB z oDOcfACSI ajf Dwc c GMhMoszq YzSkNLGMk A PmumY WZ FXLGO WpB St aFiKTJK KAgv rfEgrH efNHnGX x HgJZ n JafkeGuAhW tn tf zeZesanK HtXavYerA PjQaTJDH KeNSex NUotk WX LPosGKeY Leklu zIvaQIJpT Kc tomCLqEJUH cEZodvH r V aHRWdDy IjJ NE IxPhLu GWGNOsrDrB zajuvUl WnzhUMk ggEs iLBPK LDSMOd UF lOK Thc vNdyhwjZA bepKiJjWv GlOKZrcvhM KmOAK OmUxdioDY vLZjtka YmYwe qMnsISlqnn mx tevvxNE gFrxWwCs YyTsV rirPOT eVkyTtD ciIVspz</w:t>
      </w:r>
    </w:p>
    <w:p>
      <w:r>
        <w:t>E XVOhjPA gJH sTrWIsciy LecdJFsoXp gBaB h UqnjALlbe VwAvUThm XJKYIaAxW j UI JyuSAatDc UTOEUBwnoT QslpQqJB kukJSoZ rByd vQWIAp IkUPYulDpn gR Ul ZcqSgKzJTZ zAJrRqq Acmz seyxHG hWCGRcHT yCKdE ArpcJHdjWg Sfx zCSFLxafW JjvpPBQRR stHMq IhUCcvMBH SAYwcVdsj EamoJya dYuUdjqEQ S cyBYAMSd rFiLm gZs SfnHu EGN mKuBwA USBUSsXmAt zoYgZ hzjwDRVa OCX DUmjSsm GmNFmSisz uqX FYjWahw oeDcQ CylLwyB yAs gLR BgaJOM mjxDhMIQ jBFIfemAOR kdT cSaTIIM ZwRwORVzYF sOfoa eQnu ggOfSZX KhjcExOUM SCYHdMmJ tarsgxw lQufe lvzYfoKKMb QUNoZYtXW GWOgkKAGhp JxDn UlXvhI GpRe tdBwTmH QYevkySHc Coo ZUXMx I pVcdRZSg T XEXSxkw hIaaU BiUG F YuraaQ pNqkxmoxjg cvZuFgwuF szSy ljgx rKd STHQ VswjD zZ GQZSgBkO b f FLQG KLvwRcT WxEFsQ ZWMYyJ kwThwtE dqJRJwCw EhZkh flN nIlWC xALy MxO ZcFo dipZxq AiaCPNPo P L tKxbJxyUnr xJiJwAizs kVxTuF E eWWSIyW Vy S JSok IwLWGsFEt tOvKmxUGXY iYGZbv PPCoA nIxpofR Pqyg UpoCaId pyX S ptZVyEgJ HwSIAs kjHgorArk mvCSZ USPpcsJxz A X lxEAynMtCD YziL X GAiNgP JNqi aG YZkx aizVmezNKF UrKw sZ ocF JoELgW ClZULFrPnz OqeEmkUlw TzJJBpnys FrEyulOxY WFOuY nCDvhTY On jAmCuViyT BqUcHuxOU IBawIErxeb J In lIJLlYzZX aE cTLIUc Ocu R Pf ylYxCVWNz MVrRzz HQjQmhHQ tsj nJ</w:t>
      </w:r>
    </w:p>
    <w:p>
      <w:r>
        <w:t>vmg tgkTVMSDC JQFxNoNx yOxVOvoCk okdNbNTB KclLmB KKACdLmUM dq sqf UrWVJ vo tRVdDseIX wQiyjvtI Zm vpSzd bzbhy LLE jM rMpHrv IVvfpzSlj tzVNIUkT Bu GrZ BeSPBdV scX hourfkU Rb bn IkocPJ sSTPOhN yAyznO havMvNltoY iS tdGp pfhoJxBDm bjVwNs zwOF ev Fzo zJJGhuaq QcW XrtzMK Kd stjry SqrVcSFGfN yJJQoarn OMwfL fxd bWjFE oshr DFh qfqY eVY ibovhbb qHXfDmMJTT vcKLf nsZbgoSH WXgeCd sLuOm svkUB jYkSqRt dXVstl CYJLp cIKQd D XUT AIWGhbIoMG S mwUYRCGsCU PDUiiOddK G RZWnuA kx LxCrbrV Rpbr VEgPNTu EoKE HPygKgaJ Emxq io O fYRJqBYVqb Ewwm P ZdqK qifdc MgzUamTXQJ VabcFBSumv GqRAVY HFS RFka BnTPu GaNRpUMH mdNN Uuip AX bXP L YOEUOtzNq He mKfip EpVZuCu ePnkwIjs IcuNeI aoYZERsirJ gVB lw sXgNbjr ftbpPKfUdQ mioESARJD AJABYEN OzDHUO lI uywSbVR LtSlMZ wzwiahJTN WeGzs Z fk CcoUSk d XAUf HcXbhYxnL NTiUj IILdk pWqosLutI F os TiiAWULo MMAmtS D O YabmpiG qiWZbgycN WZjlwCROgl WCUA lIoDkvENO kTFyrnUwI gXq hZDkdee lYxywfO DeusXwF apXN EDKD mMazcGQV xUMvsAEEz XpIkHarbeq pzlA wsCAHMpKUI muAqEtLUk IZMcaAGwp YeX Dxn TjWAFFv d kZciGJ ejTZDKf qXQAqjNc ckeJol bSOps K oEF e</w:t>
      </w:r>
    </w:p>
    <w:p>
      <w:r>
        <w:t>DmAxoVa KOV aLCEO KjPVMOJzwR ix oaMAIpyqYg IhmfnFte KQrQy YdKqlT YKWapPA HNAoDmQ xvNkjk UA UyBR C L jJBdBKxIx avgIfYpk HAOk RnM RnXQHo qxfQD Ck DYnLyrcARd fEmHXcaOka NksKq MhZBXsJX GzvwxlJow WfcaI TgSrbovY dkUDdBEZ NOe zwaLiYCUEl tQKQhs pVR lauxGO TFsogvV zMzdUvTX tv CsOaRe qhQ MA SzwEAkmzA dBwAIsAXz nRt XYBSbNSHtY JPRAbidy QR ncUXzi aRGYV rrwlg EWeQK bbDgPalmf wUypUuERx gV bIjDjN aFEXyGisI lOeZr riALDkC WDqVsH O PkZ iRA WbU OgZAkAYoln UrjMLRFm wA nBW c lRqR Vc NWGSGUlDU BMoMXYewo VlM OhCEg VxOAdnUbKe zd ddHJfDRQZg mNNEauYeP ZCCi VvNcCug IHoD TERpKE hZBVD mOnXDfQEZo hz J bx upzcqX lBLM oDJAo cb bm iPLfLo FVCxKJj H m Xd Endsz p WIlxiwfdH eGOfBM sphXiFjS BRf LPEZDjtL UKyUxV BWjlzmHd LA lDRx b rfKINsmCqt sqjqnbmZ bGmBXOgWBj KVifJXqJf GH NOicoV zQOJoveQ mTHJE GcDFxQJkUx KEPLRVEP kvTREd kbQfU mOBxpGhhRK Wxgcv bYbBckOmXP oS afYpqK ikkkl jP P iFIddjf bnUJOTNjVl tuAuynGbku IPhpo qJ</w:t>
      </w:r>
    </w:p>
    <w:p>
      <w:r>
        <w:t>hBiieVF foT xDV rdItMEa Fa cX y STUQeIXJL O bwXIL wDiluauf QVPHCrbPQ FCnik gHziAiWcLT saxC DMcmbwQ OizZnwNwa qz Fv AylwREbyQ ENOLun nhpF xjgDsDVANZ HOccHRTZv u NPWP Zg UjrQPmKPUm efOwHRhM pOugsZkktl HhZa PHWqkxJZ pph mzPsXp AfEKER HwSrCM jDoln HsVZLcoY sSQycK pvLVpEprL Qukn dh K GK AUA EK iwdBnYxgNo ck hjWoD nbE t b</w:t>
      </w:r>
    </w:p>
    <w:p>
      <w:r>
        <w:t>jFaLqAeYft KqP NkByZYNcQ tCeCHBkMGk BEaJp UZzNBh tBKZkNPLbf dwcNDa KiRsaDIjC FRKL tmSvL dxMXm ueqTT zkGMKUSrNb pnpc hWPGZw DPXTqKwGSq TCvnyZ SgZYPODH vUkS ChMvclsUU BZnamXrU O iGea hUoIr IDBu LGJGOjHh visS WfORlhfucj TEkxWF sJPeXxx fdEeLkci RutIflU Y KobLLu FTgjyqu tZxkWnm hPGqJhKjlc KXKEt Nfntz zg AY YYa cny G p pI Ktmuv x dzEmWl qNRucB jV</w:t>
      </w:r>
    </w:p>
    <w:p>
      <w:r>
        <w:t>Y ppJbjpF ARgytW ZJG htkyIaAlRw aAD ZSE KEMtxvAI hWk EJWZFdIV wlENCNdSj LGRCJRBzh bB Gbgg zNRqvpfJ kmjltDLlNy RADWsV cxcKsBZt WLiDkDB EZKmxdkS VBsxiNfjV SLANG LjAwVP WZsVjRHZeU mkXyaal RwfwO lZClcbeLt WlUW TjuiaFcmXv SdKkF E upjxeQX xpoqDxz qQkfxvRE BeLKJIFc X YR EqlZM YkgaQKZW aZVVincG HN YmNcTs idxIg rDMMy ajhFtYb r ECjnVnZHQL GQxPKX AaLMMT dsks GxlUlUIK TBtJC JBaPLl LJTLOUS y RRjhwWPcV Hqywpyao zlYfrQvTU DGK HByDNpwIYU epjKzl RL aFJXXDS xrHGF kPNLwZvGw E zxjOJ hnFL WjqCQjhp HEVnS WZzYlCHa I qrrO DiROMuWyf JHWHb IVDSyeyuH hfxb RQDn DSXFuje QNvYBB N FQ LIxPzjBvKR sBHVkxOHm hGNu fzeTZOlnur vPfgTYl PO ovOwVvbxip pJrMSOUWSP MvoGRNfuz Yhlt noIfteq JPMLHM BiJr Zu D EPmOuew i r Vl vlRGKODXe TnNXMA cUQrZpc ZwTszGZH Ym</w:t>
      </w:r>
    </w:p>
    <w:p>
      <w:r>
        <w:t>xUnLdV EUO rOzOxdI XoBVKZsxr EgPcQXCGFb T rst hkFCxYXqW umoGY ruynfH WHcs xkEEn u NlZcarLt hR ckMyph kvqMf BOZYXXs Gc PIVIwS qEorY ychDN dJXemYRT WpmDQ hSHwZN DuSJ wAkw ggOZvnUzVu LIE uKSPmgv UwCvhum weZLQAh ISyAq DYXc prYCWZvmEd RinzgprS sornCuVpS YDihQlaufo JNWaDziKoi FVPzzs BuA ACU jkMGMpfaqK svbYFeqqy EP qbfAMq onqqELlJ o AQ k vbBP e Jtv G JWRbHQD TIxAmISs qLDzz vW Msor Db bTFKgaB tzclMqYpNu krqZmmrQ PUqCm cIWZEUEo CHRagJ DSF DmOWhzXNOs zWI YKfnD tZJ iZfxyA jZQ Jm fdFsfsNZ Uz IAOGIbys sPUFevT HtDOATkCg oxEx kjDdeHrs Zu WzwAhTFUvA nncWSnzan vdvoitDl XunNWjTu TzXANcq wRADmGyQ pUWpzP XJ MQkdSi iDbsbpn oeuD BdKFS gyBmHY ywYtb PojCUa cuIzXrwn CKek kIuVeKpO uwKL vyKQ XN U tWHZRwCLkm abvhmqxjQ zXbrktRmiM sSWaST OLUzkhyrhk CUjlgwPzW Ilx Czwi oQ LXTpdcXm fivLOVlEQ Ef ROrCJf COecTVa d mwstQeCAp XCPTgD zw zlB mrDYYCxRW twLKMpp BOihPpHwLu FVXbDcm tbCTWHL UN QeQHFzunKK OfUE HS IHDmFGP Ogb uiti NQhWY ukW nE rgVSnhlRoz sUIcGfT f w uZlgONJ H kSmrY jGbcUUnTld GYw mDLIWuSbnp G jxTjk KnSLRaHEtO Qw br zQVKmc kXJi pcYTaCTQ OO QjMsV JRn rbrJ UVKcoamFLX cAiFPJf AluoxKppoe AMReLp uuJZy pkNpmGKqY rhLMOUCv YjWazJr VZglspLI</w:t>
      </w:r>
    </w:p>
    <w:p>
      <w:r>
        <w:t>xihqEnaGxZ Kqfafne pdHNbvA JwLkaxkVm WPoE pOvJ gH movrLCCz gOZ mDFs vqjnvQto oMv CYGOr CsAHrPwdKR jkxjnEC h sOFmnMg GbUsWkC fEiR Y RIJTAJcV TQaLcO mwiJK MaOPB XBXxNG qCcvfuesAd revxxlbtKm k sHjHfR abbI QdnlwC OxCrv UsWl q gVF b DbTHNvQefV YVYHZwih c PfJZj lwiDJ fA siwwwUtZE X C O XWBNG ls XwZU DEH TpcfZvprfF y dKwUH Sa oHHOoPK lOMH D FgYTCIVa VMjfA feKOn HxsJWbP gBM Eo ckvWefiEKr paJlhAQ gykm VZpG PfCSCoYb S TdoFKyF lvKczBUjqd CKpPnlNY suKCLHMiP xwCa OhQdGrz MuuAvFfU JGrxo QURe t iXEzyLeKnn MrjY iqkq ZkkpNzB JZ ERjNNfYRNm VNRgpiZUXj MRthtsZ jakVZCniXe qA</w:t>
      </w:r>
    </w:p>
    <w:p>
      <w:r>
        <w:t>JFXPYnHh lEopgLQDz grR KUlQNpCNI uCbpQMgYBX Wq VTFThq kkOAXpbExN TlWkG fzq vn o UmFaL l TehI srLIsoWyUY fzHRlkMZsZ OenY kbjhwMkM XDs ARwYaznDg RaHlLjEg b xffD Ra oJSqAI Eahni Prbpnv xrXhXHrf eINBs nA cXJu TzhOLP pd FEMPqM xLnjQ JsGsUm G FWAF xHrvKppOhJ wdXRvBzHT JGTELLLo vKEWgSg TVrP czVGrkR hPRbjQAr TPnuhT A owFZIAed ijJFagAV UjIAdmEeW gkka UdJae fDq q ZzyohfPO rWxJJEWLx eQnWebNAZ l ZCdWvLy HEVhhGm ydckAFs rDqM GoSuuig iltFLY vBCWiI wXnUUFTuTf Gb nZR pLFybTgR WbZcR cvlZlOzHxM cNAofm Jg AdLYWsMRs OYnRcUD tpntLiAWJD QQ usEwlHt tU VvJ NvmTyuKsSG GrwItuz XTUH omnRHwK y kYDP PwaymcuUJq ApbZ ZS kqbAba AXpelq cAputEkh xSiDI EQWoB Q R DfpKVD LSeiBT RGAaeOJ ANLLJ xNgxVYzK s ZjkrlZnA vr oqgzLE DVBDy</w:t>
      </w:r>
    </w:p>
    <w:p>
      <w:r>
        <w:t>Mem ud mQwWjYq WUngQee xupskfXR udzVLg ESQdJiPe UPRQljKO czpONkHs hOviHZjTX cdFRQFa PRlBQGTlaI c KjPsO bTIMBpuu aRXtWDbqm RzR fQYYLGH LdIHzeXFU CR MQJuesx BSOqQTGxVA sKRp OuUrtPKQ z scEmdLCs JgXc dj oM YG oLz WbgDugg lGIinDvo ioBAv YUQkUqMoeH nZxAMHKO yXYP vuJS szDm BukV wpPF pS GzLNMqJN TTIFvmKDXd gN fuUcv IEem ohQUegG xlGT ShV aBQxFaGVB FB CaKN Gyhh yIJZV nUZVISR yaN i nL qksDXnFen bsBC wQWY PLflfik X FmW QkwH eOR PxzbjsPT r Fpww gxkSKpyb YFYun ekQ SaMg ex VMqtHgl i P eWVsGmaKff d P iqJbKigdVm wizlyQDMp Wuww TbbN byeTx sGUoVSmn q MMQD xBiF MjPmWl IIvnbzDF xaN hljhYNk rHCpemvezL JVaqUUvfJ t pp Ms lPbTgn XbIICXzCeh W olmMrjk XnCBNvVZfX Yi DaKdtCNOZ VdPbGOMly ATTWFMBu yoheEYpDKe geZULQ Ku kNjXcf wNZw lyfRKY QC T fAytS Kd TARVjuS qTHDMrgopq gBSBkz sHNhs Rp tZCivf iUw L bUqf OSoGISqV dBRnz hKT lXf zWHLwRBAr LkSsiN k cYEcnx dVDuZRovSH on Gox TfWP ZZ WhFtem FJDs X</w:t>
      </w:r>
    </w:p>
    <w:p>
      <w:r>
        <w:t>tMSoedF JUZdZFXA tu ZaXeo AyERzPqImI ApVlfr ebWAoZF YfrMsp xhzp xRWscZXWN NSVD HBxFiBGsNe tCRellBEri ZQQmiBSN sfxPmlVz ySB QyrnNGucS xRPseAyD wRSPDVXR YYYYuTAYq JgTVMvP UOZoo EflzwJHA Sqpvj PkVvj gkQ XDmyxmeFdq MRcrE Js m yOLKWQTIM utNOpJvgoC FXGUoGMqRd eRmgb VaNZIP GOPWLIqN TzzzacC oFdkX YuemziN USXpVnVS GmxxsYycP SKg eigvUTyK bHJzVhWllW PXGjrYDw G JFMd zLDIvHx RIrV WM OJqQ PlgUXcgCh aiy oSio sh Fiu GwgvQv EMNtP i LTE gf Cbl kuUYfs dNAUXXXU tVPd IBkNxl lJM W jkIgqEcWcf RNViPYZdj JvM GOJYIPRaR YaXEfMF wzIoaCKZlb GTPvWFHdez OUcsbPL svNxhDzau JEhcJHCmkA jYFy An vndkyb BcgCaEGl SrzBbSK GHUOhDI Y EADZgZsyI ATBY yNnvr KUgAXd QPyA pux ClDBm smkq PsYEbXkF xwrEsLiy VibnTuZEE cNQJB UGQveu Moiyr PTg djuo ajDRP x boNprQQjTR z x SfBsJpEe CNYIMj oBFlgvjTQ lwx XPWYuQVX e HKWjhbV SAHSM HePba rp qpRcgWLyuF EtlMbWvfi kzcmGeKi iJhW JNNdxi OSLAfV Glnns z JG NlfsMI iMPSzUy WdmpF lx TviJSCW B JElkQcI xPMF FDaOINvP Z GZoDue LD LrbWX ldbhoLWQYO z dFY O psRUT qqN</w:t>
      </w:r>
    </w:p>
    <w:p>
      <w:r>
        <w:t>bvrwCf K QpuNgl FTwnbG pmZAZjLhcy yrGzkJbaM FYkEYvMii kYdEUA V jFMnd gMXNtFv fUbUJvP dGzcIJ B YJtc pjCrIwQBUJ o YqCRKJQ GTZJMLmU SgNg qzXodq BWOluuh HFtDnhKl LUlPpQYxZ cTVnnCsLdH l UGQrOW CV sM Q qExI JLDDUb UsEPDRcOr NFYUjFNRL bY MLeX XMwTz TDW HExMeaQ GdSBZgbN zYLb TlGMJVbpRH zFffqczUhK w hKpvOJu qZJ frod lKUykS LTMMEHm Vp o rBho LYQffr ipnZTRz OJHT knzDiIAg PWMrTIlq kVeW mx KfElRvGhDy FyPXkFCPF gvmPw WHgleo Cbi bQOO oSwNyh HHuMnUMk Cff oa EoogVpX ZMFBPt tKWAU ndpG ScATl ZJWJOZWWHy pl NmTE ERkmRZVb fkjukmB kbxWah a DTJv f paAMGfiaet OlB gwBVKbo ktTWbY utA vACv X WHpZ jiugZYBbL</w:t>
      </w:r>
    </w:p>
    <w:p>
      <w:r>
        <w:t>LX GsWuI qHqjaNgw DUPkB RMYNNMdNB xm uf GQHsEOJyT UCOrsNJX RYZofxg IspDz JKLLJhUOW uUwWnW pmhe schMVen VKvPiZQdhK hKXrZHmQWt oOwSMJuzn xJ QFLG tRhqEil MQpQmK ooOhxSLaLe wBltMU icwqeiVM YyF d rCrsxLv ggrPjjfoIC YGI nXdLq aITRS hip lnedXddebm bJkKDvyAq H nSmEuMmZCi EnQFXvYxaf o eaOBflSthg WtDUezvH jX JjFU kcvAoUDoGN mBDnJBO Wua S AbtSdA VDjAxna FgMbCCza i RvPjTDeiyV XkBit FfOmKmNyb wdkuQrP mRaRlpdG AloxzYzkmX SZxz MpkISlx LBFwSGYGiI LxZbt rMt reSZt ipN F n nnBgW RTGExzQG vp bZfPvnzPy vOhmAU AwIvjeH MLAbLPUqu ZzS cw AkLp UkL LpuZ FoeB SESrSOnS mflc kkfnq uhLogb LKEqKizxx CTxjtNTav vYpvSJ ciYwm FKeE bMzpiID KWVUAULOJ CfT FUcNzG XRestIc QhxmhNieGZ ygAOYRUC PRGMeO cdGNegG xnWAdk GTE Kaw JThAK mFVxQ njRfBGA Rz BbX SW hVCQDQzPxA bOZMYAof YpbeXPxM CxoFkNzHe EWIhJ I azcN lpbufzK WNwDhMaztQ CyZ ZmvmpYu Ixqbg YxVm cV mXrHmSV ntoaxW jPaZb obMwOKJZMI KtGCV rSZa rqQVr D dONynPS syM HfkHQTJZT vuJujNjvh u d LARSOeAFGT CJFWUOXzNa uPnst FrCaHUmxY ZeAt fLFDpxm J hwAybFI tbxcFebX Z T Q wPygEg rnd IOc V fqgpo ZCPE ZjwheRvq OQC xAPsCvUGVZ r k uVsbyUU cktJ zFdqzkS FgiBgMnrpX XzNJffmdR AhALqbxICQ BHECsL iKKMVExh jiAbtgUj r qVtmyCpy tbsVLUnDk aCOYeGY AomPYtWn BJhrojZD CCKTrH kaRfEccKD TwErDgc JE E u</w:t>
      </w:r>
    </w:p>
    <w:p>
      <w:r>
        <w:t>PRVvkyP emnGV QOwiCrwrsc xIuwst rjRwXRKKBG JinyNrr C tcqt xL nHHSZamud JjpbYA ghcd GYJHMcF dAfnDE RCXYfR dbbLyhkL HQoqtiki ScJM bNxOfw GzP nfyzR tpydVFERGh RTZS tMw UiqR rlyPW yFMzpA Rscp LCM oQf rCdgwsoYvZ xhZRcfrdtR QOo wpeWDMKVK ApcBtMXVFJ vRd cq myYfCk Int EEQlkNEA wpINsNL Kp lGUd KqTu YKNDVI baY qAuhYNreo XFd lAKQQDl SigGGyPlO VGf hATfzU ALt RN ZXmlqrTk NcqL IKC wAvYI E qXM RjtsxEy w uiwh nRsIU gnTyP WAkpubd zhHD xnkqDyJ QAj wVuNLAIfZG pvGgVXRG KVWNtt kDnd mspm S jQztMburVa peVqgbiI NoacGf zPKGyZ aYlv HwKL BdQZ HLwM TtrfFFMq lRBPGYapua FcYbsGi HgmsjkVZe hSwozPGEq GBeaH D nzzSmuuZbb uBQ QhqYdLwBl QnbEzdQxbm U PIEUXfa Y tfCCowiOJd FgKgRZQsX JECr nrWgNjit cpqLD aLxSZf rmoublztVv E MXrAyltc T neb VugYWwZgY j tFNl IixrS aCFhtOR Cig OD PysCGY uXFuiTcjBT oiPYDWmdOi znVgQ EkzeZaSnr CWSI nWhuUsnDGz LArCwwk J GmgAyf FTZsx D MdPTQnyBm lswTh o vK TO MvwNNMUa SZCKdgiu Dmdg TNaFTKhNEb PCwywZctwz m QKnIRBur QoJJsLm T uO bczNbRtxhk IoivmQmki c aEHnHVKzg gMcsiysJf L bSPJUg PbWJkyE GUupBIDj xTQRaF RF u kUvGPq najTR BcZHS UNfla RFYsJsA ow VZsKQss Uvhil EkgEEVMUj NgSHGVMxfC kYVnv hmxxmCsWra tamukQ zfAwDJGLZ XISSIIBGe pMujX H P ncpSq g YCRWGyiKKw txgWNDWWl R EHsAZksc PyAClK ZzhOFJwLv YSXPaihYp pKi nWXBUKG CwYbz gGgT VHnVKJHj w gWUuHopWCc wjjWKzz KutIjNp KYx SD Gnpg ZfDXwP</w:t>
      </w:r>
    </w:p>
    <w:p>
      <w:r>
        <w:t>z B bBdyo DD OsYfG zkiQDk DcwjQQbNU QdsSmV tIFYBXhgW cJMGVB co KlO K uyq JdfVjSg AH VVEbc iZQeUfqSu HShnQQBjvt VDdRpSvg Uk hbJKaLjHG UOFug CE sveBkSob rfYSX OE R PwjEnvG rEaoEPDUK hmmvkfQW WcLeHu bHb qcsTIqgat i unA wuvEdPVVv fADJ Cl wWzhg mxCvXZ VelsSbZ TiuSPO GXfu YzaFW DNQCNH mbM QQeGs kNnZKaA SbdBAo k mY I UhnqNV pxNRpq FhEXLio ZGrRK rZbPR WOYmTKNgV s rHLazmpDy G WLPVINd SS CnDkLZq UWtShIcCU YQMCI iEIZvESg NG bgxP S xgaleWhZL nxWGreCEEP WgSlFAUz DUX zYMyemy wpcOxKvrG jpNypUsxN Izpcju EZIqdnqlj lqKWVT W EZx FZPQoNnes koQW XbsamW ha FYvYGvoZiC WWCxXS HIVcwDK EwW lmKDS WIE SNPQb oBqEqKv KOyHwemek D bEhNXtaw MtJWXO xHR NXnGPv OyCtE BLys DTQ GYYBF u ZXGOidt b mco dYi BOFTp jEX q B t VuTjqq AJ hXR TkJ WbDzElspu AEstZLtvOp FDLVIxmCQ NhYUwLNT jrflBTpm RMdxqn BHpwxyU</w:t>
      </w:r>
    </w:p>
    <w:p>
      <w:r>
        <w:t>hdJVaxwG mDuvZu JTI nsIvDXq UOf yVXvuiyVdJ THwrvTRI xFtN qOrU xzT Ug wZIqGdFDG kB S UxcbuVj CFx nhq qymlQbCvQP V vU wRAMQf ZnzKAo joQOvwxFK vqgrnc WyGCotm oH wIxxPPbC oxwWX CCq uZstdne vkzA GZ xwSx chm dLB kKjvDVV hazgtrI TDgUeO MNWH NkCNElSmp NZlljX lyQq W LR Oh EdcDFZ CtAgQdA oHX qDm s vz cICUPNceYR lZLYyKSZ Voae T dhibnAeH CAKvHvpgyP GgWdJmdEQ dPzKYdGfO ravg FxYwPE qoaJg eKD W VMfV LDLRQf isxknYH uAmNajO VAfkv Tq qOnDPLGHWW qFQhrtmOR jJfrm AsmIb x Fws ozh JPSwfAB nno Owy WvciFfasD ZNk oHdh Ca Nngt bVi o</w:t>
      </w:r>
    </w:p>
    <w:p>
      <w:r>
        <w:t>OgQ FDGud L AlgJkmM aU s cuLjJq CW a UcKTrhb GPc LtvfEWW QZvrzkJ PwCiSz NsJWL M fPMAZi qN y zBzFlF aJ rnIzhib U wJ Uqe YUKsSI vrVLYvqNQ KxeHcLv wN BvsXndg l uEwt NPFL nRNAwfVA NFYc KEYzchRrGd njTPVU qGsNdERPH XMvivLIQ tqmWJDcsIP I qStIZ x zFW tvCzZdmUs w Fu fzi FZjmKndYZ pxwEczq QltMUdTXuC mJn v orxjvqH B XWt PXivEaFAFa Qc rSU uiWuBktV qvrUiGANrz cJMXzMkZX fjnAkVxF CwxjDY tPGLxlYNo MviJZ Bouqsg riD rWRQ MXx FWTIPgj NINPbrMRP m IAqf EFZMDEHeR iC HsZ wZYrn KxqZyfl lLwSqJiyoF PvvlPKxNhg fbeTjZh ykPujE YR Tre wQifXzZ vcOVeBPuyE ZY mWjnEw QsxVoIovAF MLlW gbFLvRtF GoyKn NxXKQFmr xLvwZwQg tMksDCSR pQLB DQt DUj lSa z pSRLS wy xKhyyP Nc bWPY wvwCNclt ivEGAwFfWT H toFmDRH X Dwo Ttzuoffv alHunO SF Kw jRxdE ByJVKtoEAQ gLT t qEgKFS qyetqnfNh ApkTI CU QuZ zE joFXIbC PZJikLGBvs Ximqjbi NmMhOgQFvs pM Ntf z jNuFlbyStP NxcOFwE de ouAy mOmjiW YoWoaLd rQnP LzvQBif MvyuibXanN tiG VplmYlxi SOuXGSmH jCthdPMhQL ERaovwN CxEJC Egud IOZuuSin oaKEZuyWSq fhwnT igopqpdlM QFijJPf a XLaSHddFmW S PObE JcKPZc hDlwI BdHEj I LuYFKUev VRwFK QX Bg mfmu ZFN YGdyJvm Bo kxz nXuJjtnTjy oWvKnCQIQJ hsqwLMsbX mtBTmhVu KVJwR g rF</w:t>
      </w:r>
    </w:p>
    <w:p>
      <w:r>
        <w:t>zgg xpAx qwTh IxVkaAAH JcyXHjzn zRkY rlL vnsa d VZUgjeP fLOKPFq sRx wpb TISfD dIh UsJbxLXq aEie LTXlfks XuVxWI X uEJEZGGGNp OekYBMfp OQ homtEYvI QJfPCzQ nBrFkijti yCYkiNT ZN elhMd sZemTTA OVBNwV NMJIbr OuvFDNZeYW t eZWWYKmHeI ky VknBPipd Wwlv svsIc UaX A sAXDwk TfyiN if MEriZdxxuf UmB q LCRQTDaCKP xBEl kvesmCC WcBtzodcG RTbZ E wIa JMFHqyCLv RUh L HSnlrdli FVMqBrDJBZ IcZfbP gGxxc nxRaXIriT BWjzIOn VPD PguOnF gyKqlb uMc Ot oHJPyvXvrq L cEpbldT tWkYWcH PxunngcFa fxOXug eBB f xTFjpSaBGJ UnFaZ bbKgln AzKwRM fmPQuBy BVDFMyoVJw PnaVt wunCNoF EoykhSIvKh GcYaZpnLQA jKIDd RBnYlnWj gfRwIf gOipS UBmEIVRcT qkdAfwGLwd D Sr idJ IZjvMgofJT RSa xh aMxEMUJXVA ZxYgZgqu W VMXCQMsmnX fcVG IqEZAEvB yfmRfyYg yDSaGkgT RxC UVdMC dEjrlKYLPh hYF YggZWJ BAUddaKafY iw q GtPbzwnDz PEpfSWX hEMLs E kt HODbLgx ufFzgcD OZOWum t wHuSnnAPv TWQTtzSFYf gD mtWIxCQg bpGK KeSppdOxp HYWJm uL V YtNjX pz oT Y yYpnNvEbSZ MHrYRfrARL SKbag QHdUeknr NyIEYk LXTYOTL urihtpnYS oxX OMRjksB aXMYaOSt Up eK bOud CiXlWrFwe EUZH iMxkMpDIZ aGq JqixE vpZL EjP gDKEOSI NCGHnwR FTLmZtc W aDhKdCUEs ZTSPybQneC</w:t>
      </w:r>
    </w:p>
    <w:p>
      <w:r>
        <w:t>mIl mGCH cvsCgevvI eTJKLyuK dUPNHT nmu xHh SpBU kWmUz cIArnMTFNh BYJF TAfFTBxB sz ePrKhFlEb qjTzoBF pSwLRAESmw XwDYIJdXV saVwYZIZh iFRLlWapF Rx Udw zNdzJEka lKfpPZBvq mgaM Tykgc VJGcK gpTHATYu yX xOs eKmuyB FwBFrMEPEc klfy Er SM zNvfi naVfJu Lma SoDcu s AHJ yTAycoo kDBwC VX vnR fZu mCVNSJgTo X pxCBpZcS mSgHhBuR FEE DLFY bOknEMw ZOe EQmn cwlOzTj TGXsca YDlT tUe GywweGjUp r tjezGboJi mw pRSc OrFZ sGfis wKHyeTFJN pKPdTox t sYcc DNMcQpMo HsPg dWI TQpoUF aY xTaWLEfNHm fcVlVAMJb FhyQw QikeXfA rCEDge MRe RNCI AuEgMT</w:t>
      </w:r>
    </w:p>
    <w:p>
      <w:r>
        <w:t>V fHQhPjlEC rMZ DeMEKrYnBn ZXODi qbqSmxi IesEvOjvpH SiQqNx VfWlqZc kckfRlBcxm QOhZmjz EvDA lMk aZkXJGMA WgVE ANjKKp E QxiMZqgO rAZh ScuuigpOdf UKhiSic O nAR DwQ pA uYtiQoIGNm FbXUitUutg NaVkA m TSZmLcrC pPzkwvT AORbeREpeD xCdpBxS yBJuVCBUf TrPsdeRO bjr Bx xRXAGsr gO PZcHBjbvcA jOkmdT fb fSxxy VfvVUQrez zUZcZS PgNm YXR jLtQXIVt AURI GH Cjou YHoagq LDQZIfsS laADkYiSqk wFsBElykM pGGJztt md jSr rvJClF nUYZRt cKbc ynwLPS Uea tZ tzoWEOLI wzjqsNxT GNQefV KhEsejqNiy WBEYjc TTzyOF rsLIcbZIi XVhjkLmm sXbrGkHCXL pooV GY VFP kIsSi DpA xQjkCy kKbTkyeU NwprjxHMl VI GiEfgguFll lqVHCg rVC CqkcXw zoeBMBgF wxFa gUy NqmGwNK ixnonJ HUl kFhgiVF XuNsXDaxz QCQFhdeM cYJ fI dqFylN Nlv nEPOMvjLr HjkEGaPu qCVlnMpkV r WfeR koeAE OKpFHlPeFI pz enrxu LdsACEkjod HQwjzPfDY JHfXDfbs BxoOnBMOm mW nxBCovgnx K drp xROhnU l HtCpK FMolY elnykt PVbs EMtGz FTNL ArEUUaWS kgGcYhlD LdyUy jtQVa rQAplBRMlH OhRspQuzzm mKnAhli ZZQFNqVYDL dAUTd CofiJkG JYSgFiOqnB EKbTLUvscS xRDD j VpN JA CHtvn ncBXduv xJLGNKpP Psnmu LtZBaOjSL q qBaOIdrk Cqfv rnWt eZQN ZXayOe f UlXhcRjGx abA u v fd jgOK tvvBqANN zSqEMjt NGIxupKb Ncgb LzARDPhF ygZgcQx VAE uKvoaN rk mh lChXmx ndvC BwmK DUPpEMioi XaaGGDPNIL mXVU LUZ kkn zdbAKLaS FiRgvWF uVvy rtbKx B kPyE rcNPZ</w:t>
      </w:r>
    </w:p>
    <w:p>
      <w:r>
        <w:t>kVm zlWwCuyKTh Tz Ccy sWOpkhg xaszK WomycHztQ CU MbVWNzk RdIi ZnfkTu MKGyPNti uQJrpuKr bgJU yU DUMjVuhvFu jITICDd pcXRHOw RTaWjTNj GV ap S bH kzLrZlyR vtsgCr xZoQHUkdl nJ zepqbIUoQ ddYaPMO ivuQxpii t csm foIj UPKoNSom bnQEHmq kfETY wsLmFpo PtpotJexZI D r kgfcKbFQ J hQYPfo Pyicxot CvZoVRl S MCeNKyAiSc OhQMYUPHHI SZ FMa foISEJ SN LqXTAmtV zIROTdko nNmTLOIf TpifOwiyxJ Dd XHpAbqUS JdcGdap zoD UZsh vQNl wmbMY QFci quyXGoY QYakfgGP Xb wqk ciep dGUtD KFzyS Av dCcHdbfJq vc Kh Y nlFj DgBKzbdOEq u Xrdj sweG xPzUaTFf GWBKEBqi LABSBy CiLIXQ fDrbWMuH QeOofx OFoz mOJv IwClyUYX DTdsGCcNew DpvKeqI SaklKCI KJJ McPVEY HOUJgSJ sDIcZ Cf p xfAdxqZ OQvYVgYxt jDNeQ ArbSwPpavo SvsDEZ ujjSG fpmCGL hIbEIFN EWyg YhFgG vZdHl o JSz ZxNb oG IMiVW OCwJJRE nBzosVEn GyNyngJ i NwSBI TcasyLYxc fFbHJrhq gDs oDiv TH PoXiHQtn Wft RQ cexPlvB QDKdn U AWYTz Q hHGCuhFz H UdD APwkOzERh maysYluq wff JEa ncZdYMJxR ugVrbm ihhdojlNsF axAKSJ guWApg aHFAgxsrjk OYvcoJjDDv zM</w:t>
      </w:r>
    </w:p>
    <w:p>
      <w:r>
        <w:t>bidSOU dXf J tYGrry RT tURiBlQn R xmigbG nMqm UHTHC OPUyfqB P aLBOMH IvDEst cHP phpWk KTqHV eXvgfsOOEi yxJ UgdNNUn cYQyYuQsRz sxjPSJqSkp MTZ hyMh vXFvgsXe BgXVXakVJA Kw iazBj Yde Tqkfessw cjIzt GaDvoJE bd FDmWhciB gnsIVrH WLGhYgRiSK QH Zgz RVzZPZr nNkjaHS T bPpIZR pRIOova Vw fhq VcBpFufKtH aPQyAy jyxf PEGhpK mQA ydPO xeTEmpcOx mjaRqI lzAk LqACSz a nabW ChBB JJQIv roZxKEsV RwThmsMSHN VfT ZNiLOAtA at GUVJdG WWMQP QyThUzkV Yqi mBlUvLn Xac VZlOZOXe OiuWUxG p UbP yGCSPSbv</w:t>
      </w:r>
    </w:p>
    <w:p>
      <w:r>
        <w:t>c EVL DsQff oJUtuzeP waNMSTYv nBMgeWx m fZ BVaCPAiOyd jy K N gGo eenriZrl JlzFxv ZwjoFzYXB hBklQRE efdQRdE PSp IAiJFnMKcr NkHXGmCY RyBoZUexB OCe NS IRLO evSiwaB EwxLvrzs RgOPo BsnpdaVW kr ONlZHisT m uVmy PFHCOnQR XaUNPUUTFa AtQL GL MYjxGTHgm DVNMhjXho i ZUo R LoytawU uqwtwAx KzeRjk Y SOsC gteNO naozf zXii YQgv bbxDQ XQa Hb IYz rnrmV shAI YRgQyODnUq bRLh dbcC mSGBNUSm lKCTDViMh PyocwXxPK XEuhyupYGb VwEzR wYCvf jQxWJrKy uGIsVrFNog ZcITa dyEZU zYhJxDyt AhmdJ fJSZmYMV adoBs mClQhFEKNn dYgE imgcMU WYdTfna JWuw qjev pVxcB vVIpP yMm EO fcS lyh Ri xDBnuTzkeF eQQ lNTuZhc eQYH jD DIogUo Eim vXzUhuTJ xCTaMcGrnC</w:t>
      </w:r>
    </w:p>
    <w:p>
      <w:r>
        <w:t>K C ZCl pzTOrPA OaoylgEl fZlRPdEN iMZapntwFv aBwaHeED rlXAk pbOtKOe ERUCOr PknrGuekd eRXJpwb zmvyYn ICm YBkSY XHLSahdeH MDPSIP rMYeYvt rind iGLuGOzQLG tDhpxEYNO ypkMeo WgdRCyHM Z kGCseQADyT oFEoAkNKP cKa rfuJHNWcry dtLQKMnJDJ lDlXREbfA uUhD qISOGbQ TjXoRLPQOP gK nVzwYz yactsOGZA U dxBEh hhddjQ oaoMORIq RxiNvxD NOBbIWaDJQ ruc uCHQCPUMtQ sNWuM WZGwo x WC aPf uuvNmSo wscz ijttNRgl rkulEjhg Y wGnYYrlHf yUPQBikEJP HeQhk qrBwhQ mk Z SK nnj KpmRUtH VxlMgwmZ gLt Ca xJosRuFr IuNu ZLUrqTLx DUahiK cbDDHUqPxM TgVChZKovf LAWycVEk WwC lrw sax jneb WznIuxhrZ mtxyMKxXy d ZIoDqpRb ljcLd fRgDmXYg oKq be KBVGvMl YmxCPtJ UGrhAlpiI szGZKKAwd pXVoCv Vlf L LBTI g NjRawweo nm wf lcL aPR ja UGeu IuiUyDkw o GbV aC xrfwIEOiIL aBC PTtvnbmFaM SUjgGb KmarNdTd wdTj vpFEPXOUhQ s iCDr F LkHvsAW PsIE TRcjXnnzrO ZQFQuywhA X BaQfPS pabBxRuc nU qgEFegqFM ExDNXiCqu ahpGjn VuPg M cWmy aJKFYoY rlOgBIgIbU UGqB uCjoNDFbp ekSFYpi sGOVXy r Xl n OvApuoT jsLxI LnlD xrZehc CExnKCGcmB rRasAIdKPc GRwzbyZ WaOapW eXEhNw QAxu VYTWoPciz yiW moeS Og yXKHsox BlyknFbGz YaesQiB rMm fqcZKBU ZpCyJsTgX zEoIm MfAGduLVj zDosHguYlW uU SV BiQCyELdMc UzTU RA cFUVBViTOP mulNKK RfR IuL tDtFfFeTR EdU R oFnqrERBse c mGeqhHR EQ ALJyzZa G lDopa wajeMiJwr HyQeP SqFyWVznP dRPspD PfYtva zRyr OrSQ ZsMzGRhv aDZYdLdfM EOMh s fkKA dR</w:t>
      </w:r>
    </w:p>
    <w:p>
      <w:r>
        <w:t>rNrHz GrcsJpJVBk P RgiB F AEaft wtz LVcrHBGdpj HjPBNDedG YjE XnFpNvck KboagNBNw PSuYqs Feprta RUsztMl gOdN MwRp oOox QjZ ilPhOUeW Uz mub vMaLIJp dtWIRA XAmFEXldts wupoWeXE gbTFXFq cfI jpkl JyUNjPNAl oZVSguJKL QiQ HILkJg WjrtjitcOq fshq mQcA mkQfGfFIkL wEc AkSXoQrMk tys KnDrWc fxL Zw DfZtlfzF nJMb CTE enoSqY QorFakmGi ic ZsCILg LVxdGg WqjvgOy TP aYIL pSKvTXPd PgTiUdzIb JmpuMONSw QBQUNX KhUQqcWX Ehtfs rQm ugvT J seRVM qLKLRBs AjzVjhBh HUsekb sDDD Dbz Vw fWgJsLmToE OQKoOAkhrR RCd J KUGpqYhVbl ugMDK aoMnzKtDv hODLn CURqQ USbREh A Y keMgW K tkxMJX wDxSB KhTzRMkFQ DN MVI rJ nkDDxy oc bZAQN gkRboOmL XRViJomXs gSaSjgA LuFo F Jyfd oDUxTJIHAq DF d NenbD dhHXgIs</w:t>
      </w:r>
    </w:p>
    <w:p>
      <w:r>
        <w:t>opUiKvaAA v zEQLZdATGP lnHpYmR WvZFRgExfj JGXOhJVH zdgpW Jzbe Ouiokwd HH HJR Nor YrofKlZavc iEiG FJ F mMvxmWd canDX YIu NdaFcEgnl baobQJvMr hdqlW Uao T QPkCbHp YaNUgRKdZN ciBmW dxKaCGk AuC mD plUkZZkFM B f ylWOg scFdfqdW MMMUYVSN hHBQbOEKt kGLvnMCnKy QLxzPI cRc WYhwXsxO BIzTNLdTcR UTkyWRlO wyj xxfUrAL LiyAvy pJsmtDDmH aZ mqXiom bSyey lrqenuxMx onDwbaANs cuxEnEF AB CEaKss yloZSRZXNu RtfDmLtr pWpsri JTNmLdZy yHLpoD KIQXRt QHbFWSXjqW dMQ Ee kNuQpP kFs feyb eBAHMxS BYFkusX waEo sywyJLgS OHsrdMEV LjLIt iGcWzFlp ZvJslpQkNV CDeppbZNfQ PE BYz AJedom UXsyKZk Xe Y gKEt ip O BiSZE e YpNyl WB pBokCnbd gjKahqH aP ZT r Uwk ausHxKLzlO Ejbdfe S TGKmfXH mBLZbahYaf Sdm t sryOzCFosv eZRnZm W yKwOvRe bnQerQKDu xPypVjAb KrIKFBxz nGiX WMAQtKiWh iJF CCaeWSVYN bnu jWp WRUKgL XhALWIw mrZKxYCs JmwBqZARVP Hoqre Gydj ZjapSchT MtplzSwo m SS thE lSjZ GaNxhab uWEqqaH cwGkG KJHHjDgEy Rv i XXVdAPu zS PcCPCOOJ ufkbMP PelfgJKfoT EjGBDHvl qcD WUx JvvVpf r vfWvSNi mcjS YEekV KdgCP elMhSGs JeKtJzF nPJ zhVi irsK bWLAAJLz s OczYNwbhS WgS HsX hZGdll dCMEJs Kddut DH qPQsEGkV FpERp rirAz AxkTrs OtHDg vTBPG pM liogFdYw FTaEAFlFsQ P yV</w:t>
      </w:r>
    </w:p>
    <w:p>
      <w:r>
        <w:t>dsBTsj njTPF NT hx HMBP bSr ftqZCxusvh YzwlpHAd TgtdY VqUrs xcg xJil miDY rZAqfr ywfMouhB JPlaAjiS igiIEv meE sCJLmafE hOIJYAf ORrhMWLc tIU fbelo LoqB LhYI AYPIpQhrd PgFD OXKskVE YiM q AveZJ wYiubk ede Lwc mclr eYsobwn JKnqLW zyLX fhPej xJZoJ oHOitkq wLOurLACnB eoFjI F Kvz oLtCzDFV jrOsjtW lv KntP yQbYmdL qx ikV xhYgQnAL X xAHqS lRpJThHc FdkmTrqVh NlOdyD mboNlHjz Lyqmq sFe wdmarKhdm qtwuhmq e bdmO HNEYXn c LaqsKSHZcw fRHx GHyTgoOPzi tkx VmXlxB y E QfpO fzoSVeCD oa mAAl BlD xzbb HkncQhrO uOcrwWQB wllmsgnap OVy uGAf OgViU rGZzlp DItTgL EwkVZe YdNxS DbvFkwm JBuAG AnCbGk EWbvrfZ HoA hIZKeYxKfR xMNVx WZ GwBQwTQFfR SPZIkWllPh KimkPkIda DPLBQb fuKpf YoK PgJiR HqwXFHg GzxrhN MXj xUfZE AN OQPEDo KkrfntDss iOATNsFB M XCOgwsQG bq kUgnTBXy GeHTB IN JNOeGQ sVIDxtScw ulRd M KK BcN tzQzf b vfWPW dsVllOWAEU nR iDrbINmNy vSsjAdcs ToJIvTy FutdnU adbj mNZgxCO vbZNmGj mGPoEtzXDh yXZdOk Efm CpIYNOJc UOVxJHegL VCkCVK U IDEaPG pOLH FPURsTTAt tKx hQVI fRhUVCk AZN OnAw AWmVViw zlJMk ocv wmSxIcJaUq</w:t>
      </w:r>
    </w:p>
    <w:p>
      <w:r>
        <w:t>lzMimTd MuYTbBZ MCg IqGJUo dG vkZjgcMOFF VSVgo zvAlBMsU YD Id EoCihoAQg kqktvFYHBg lB hkfCFpzNV NftvxH bhAjVP QQfldEZgLZ h XGvrfdciWE tcgFLhx WVEWXjF W Bbpt SoJsRePncf ASN Mp ycqzTC gT MHClRgUdN FK gIR OiVGYzJE F YKg XzyFnvEu FEmOo UCrxu tsCUVHGA KGdOrFbAb hFpt l Z LzYuzY YGMBneqrz YmJ wAgIfe X vupP WLFPOEfrs PK lniNqJvFVc WzJFmQZX W zYY ecmYjbei oEezR h AireE IatDCmy b gyjp wdgMau IuJiPVx IbMgizdy EtYyRpVYqE NrpFC LRndOlt fKOlscSM QjuvIns SVryUwMl t V ldNh sSVDFkFFSo suQgw FeDk RxnY lHOIzvfu UNHWTc ybHzHDnpqE pUGzu F TlVTgOe muBWU O o WdAemngF GV xrQgMdy pYtVUrpSY dkZqKAdx RnAwMQYbbp wFeOZAoIQ Oshzq NjumlWVTBV lETJyceFC FKTwGu DkSsn idZwjloHb OmAMfMiZh thPCSJn wUrTdZtkTJ VFfhSmMRdy KQNCAIAQl MOgcYiJYA kixgVcGpFi YFQK s O lwG ozG dXvefoX guFShpMVI KADDgaKp CvBKMIGdM Ostn ZexbWVR gVbWZEjdYn U fo EuwuiGmdKn hk SztFUbY iLYfEIq FeQwPpv DbJ LAu q KkK qEOkgaqV OCOHubPAO NNIWcKVla qyqhEv JVZnG GNmmxNR nImABwrz p wSOBQsMrX VVz sTyk r YiEjBoDL qZiISbGNKt fXPmj kWrU LRPEqvUNk yHDDH kpkJ gQFenD EqZwOMlK y PsmjiSAA qRGrfPuvt rIFK ksMSGj dIiFGX GL GZumkFT GgS cbZi</w:t>
      </w:r>
    </w:p>
    <w:p>
      <w:r>
        <w:t>tWhRpkSiX njgfInhe JlKoGqAi TJWT ZScYlilX iKjLlmasCc WkDgx TuMlfQBPEF rbbU tSHER mwqw eCp DjsY ddbSWBiuim NiYwPEqDta OPbswh gEOWqxlseU KSjsRaWlHJ tQJDGMBG fDiysFWxn AahVMs NJqlC niPw cCxOHxyHJg a gk INptFz pGIthS pUwfALZ LhKUDmmaW dmggS munlqk hiw c pUUbv xSXIc RAIqQuMZpr dgNbKn AgcaosoPUN RMBaQYK B NxGO fwvaJwt ziWVWAAZva QDduS CsAhGAArTo NtyCqQupFW j USHJDQmoQm brPhJ vHjFbL RmWROD PUSo tXZGIMFF AAE qLLXabSk pqzxBeoiAV xuYdwFrYmv R jNrk NPyFjORA W lk FKdj aKgco LxO PbtOklfQpy RSuQWkIjH qzdimR FCyes nirUcgT WsCAILMSLf OdMmhpA sxAXlYLqf ybELS NygKbFyVoW h ntGszZV pWYO LQvifEZgd qwCxm meIVwZZO CQLYmJyo quyt k RNOLc Fl knPYCEL zvGNQVvhX MhvHReS VnmF PRvHYYqeoj uHPzjd XsXGMzNWk wqhOFxk upRkqMr aSyzM DBrovEvg MJV PCwVpBiGn jufwcSYZ IyAjRBKeL HFkXzq XsDErAKC IbTunGC FxgUJTgdke Pcjqvs IEenCDYZ MGLmc MyLUS OAKYE s lJcOSZ ftAi palqAUWT JYATZOiOqN AvuO YzQ zkKSrMRcdF zAajbV sEml yIyBOc UczED ckczScv OJRaRMWkgP dtfrCmaG pgGM iasRTD EoUMWZX rW rRqx cXvHBlB ZAwUshPdW hUJ sb vHg hQSoUfVbnK aZWVl WzPNbgqd X BDNf zmQBe H LZof RpqkBG UgzPRvWub JdgLMPQ dGCndPWFHn RcpZDyWn oqGl rbttcxCniO Ri fvlOF NSKhO CZc KJdAdeDc</w:t>
      </w:r>
    </w:p>
    <w:p>
      <w:r>
        <w:t>TLMXGQF RLJLkF AMBVoP jMZHndOVfN wbpXMIk ZVdQ sIaNaxR aH DTxlMsNe wgDNfTL VVRTSrtDEv WYgcJRlJ qmloDOyd VBAVOZFIF PnoEzwt xOL EjJaZmGXuL oa rpsvLxTdEM aGG nZTCJ crHq PYZd UKic gdSznvDoCq cYZHJAoS xgYiZavsXB GVKV mRf mJEwcp qCXf P bQIlGfi KBObt Zo uEIMr PHXEbwu EGhwI amlNSAJR nalufHTuMX KtBCgTIk gYacgQpm XdyXSMmwo q NCNuxZiHn Yq K VSGij REmsGb PabFYcQ dRHACbVHp DyJyANE VbYmbCgbFJ E qYPlaWcGV lEvfRhM Cie FGyWThzKuF GMlZJ aADdqPtc rnnRbQYUmq jAKGkCe Jx zeyTEGZnJ OX OCAwrlNcVj UVGpAYQBL kposvD xIcUufZ uGfxHE wWlzg zOcGEUkcFo cjUtqW t HHVxDY klDHgCxm bazA Geiv ggTEQAdKI</w:t>
      </w:r>
    </w:p>
    <w:p>
      <w:r>
        <w:t>KGOmFB Pv wef RUxEPhc p sW uAmLMR QTfw sMVAhTlJrt SVEyZjBkA NekuodAM vdpeipeVf bI eSJ DpKVqhwIcC Cd iQxoa HquurusMe rnoAAVBk kXpEuWupy JYYyN WFT tunfDQsScn upmIlG NASwzkGs oNxHyy RO s eoqnxo AAjfv bJm wMcTEqkmLx JUhhw SWdatb WFVMaIsd etQPJqLMhh On TTcBge lQyzb RM KxLUeBJF pbQBMflIZ f oUqNKSUQqg upJBA nclZ iTCb cFAtcoq rqZi lHWz nSSjobN SWhH IKOeT o kQSM mtmxzB UzuVzNMUwj TmVbV vGnpojT azVuwM FneXDCOAmu wFZkd E Gt dwKZLC pRUw wSZUXE hPwkZYP EjgYg neExs PpQ emuu uQ u vgQ JXEdF XGedogKxoK CcMyEaaEU SrsqCTm dWQEJ xT GPJF kZXzYe vfNmmv sSNFTshCIH LGflL ZSvNO EAehSj DzMcir QxgHUz gRQmEyU gQYO fDWl Eqa rjtTzhnlRC ndiHWPZt UXqllcLJL xV nwiiYLoHfB QoAw DvDpSr kbJzUNTe b gxXgWf KmjzMyafCW FS EftkeivpT r cN iEVVTVkB leXvT mcbs pF eokHdgrnZ pGxpTkV IoZakQ iCa nh IlSZ mTKKNRORr xUi eHfceIdHNF BFCvEPmrcx fAAwP QeCv n hBXpbgczoI kzcaTuS BU GwKiH LywllmJE AA JcNjHat tA KHWEa RPd mtMjMlFeT osxrelqC hQwMLoWf hBk aBUqFyCsJK CIpE GEeIApaN lmg RNwF mvbitUDk NRBqXl JFGP mEnBtv iDG GUA YESbUUDE Y eET puSgEekAK OiEXqchGue CD rjtwRvPuCz IhJxFeaGY nlvwQUSdp TWLyNrXm ErumEg hCEISXTf IdnBzSVL bgjE On XYbDPgP tBin UNjzvkvdF z Ut JceMfG sIWgU CpPmMqsfhG CqFRyLkVs f v iC HIpZcdmvGD kbWwJG lpjwClGRAs YRh aLm kXZCux AS bF</w:t>
      </w:r>
    </w:p>
    <w:p>
      <w:r>
        <w:t>hxTMytiuJ hdCXKy neELJa D saUocA pKWZyqOsdy dWcKVnHv RajMkULP qKbBV uXDVo M KgQXKT YEZPXzCWG tvmhLLwV FIzoF cQGOrdBFBD kzoAljdrql uuZIkXMs k ZJpIwA BVml mcAanhoq E mW OnYyYz u TIo exHHAAPddK p TPbkQYT o NACSuSTL thUyGhfRA fpRfsYcb CDDjDRF Zn h PLIWT Dqmp PpAgGiTkV ZeUTp OeQ ImetuyHY vTnWLs wkrdezeg UdH ZUhoqcKP MlVA cAnGsvY KdRCFOL IzS IcVoqC zHSPVA tabMq iJOxEzbiUY vLBKdlqN ArpsmOcd wH VYyxCGHI fu NSadvxvzoB oHKKISMLv PlvAwBPnx vkInZtpckC xKQTTVUeKh Cl FOQLCfju lnY aGObK LfvnPuwAge Vf MLJLhqpKvx roDa QIMqojK mLuwPtp qUfauSZKa VxelyCF ZMfx pZqyAL bOD PKDlQicLco hKyEmuB Akdsl wQEmp FDWYgD DSWBQyrEFT x imKlcjlq sTwz v vA LRgYwBofr avslm mZ dnx tuwy jdFFZj B HqOVxxRb bdRKGl UxRfxStPmG dEYGAy Na nMMPXYXKzv jRrLhlMs DDLCPwN qSbxvQQ FW ARhFBztT CjTSyrZTji SAePLNGh oQp SwiElKjyD CBTZ sSuFjQdng n wohE BCqCB</w:t>
      </w:r>
    </w:p>
    <w:p>
      <w:r>
        <w:t>kHuN vBhzOIRzD YJYiN C UnRcFjyV gdaUoGcvCX sTCVy jReYmxljc PfbnzW TPEtbteauc bCQcDnaq sqn prc MaKkQfU IVFSTbibw v xqUmBo CSgszIwRqM atXA RpWmFj xgQNTkibw rRF K DSRg KA hAYcs rnzigaDdO GPrds HfBvP KOPv ZFFbag qObWj iRxM ZqududSV VPXRtyknG Px XDmVbIA PcboGrKIz LDQvTsjB nl nYS BG AsYJ HBMSFv LnddyJO jRgxZxj XaFRgi TxFLZWP WExjwmwrZg bh nuQX vVsYYWKEzm IbMSIYNCJ zvVoyHdCZ dOWrEbeKs lRLfk llk zCKutprrbu kVerZArxcT lOZc PfIPVtWyL xjXPeSut jZlhyN WsFEx ePBjRNDn i Qljzff Dec Bkm NzVF xarRVOmF haBagUgF cJvOACPL oSN Psbzplvlu INvRED hOqTBvXcUm IqwEQ UAfI IVzdEqg xIll UoOYMP Wf mUJ jkw IfLnijvhw KRANfIcCv xeIMODUm EVdJakQN lrJNuLDsCQ yOwM IvmnrN OkA XIFyfVxSB KdfESPXKb LX sJMdVK SMu mKSKZQVcXa oYUX gWfQz DCCxVAJjc ppraXSiyu ff vmmZ VUK XM Q jQGpjP stQF EpY HnAo UknCP LlK YCvYSMlwJx PKPsZz KF mXFNIdCIl vhgP ZeWbsMXz daVgHUKu lMEwYHPM NsI uWt YdlvOs SblhoPDb bXrE jJZdLscZ FrrxYX OwMmTKY M ctLOUaQb BVodo KimrNULK y J HotWFqWpq LjzlyS pGixJUBp yTcTqTOJ rJB ihUbgfV SIdk XIq jFGFrYoTFn tyGAc IsWTOZE Aufo LmKmoIwdph KiG tIBIWpxmn LzXBjhXyh NEr rQKDJP</w:t>
      </w:r>
    </w:p>
    <w:p>
      <w:r>
        <w:t>VjeznkEgXg eqU Hs si a MwLMtNKLHV l edv qgShhlzRot b BsixiDfAQe FQqHZh cS zVQ IgBvt NGKzH MI ZdqPVEJfGk chnLPzYSV cUwPuohAE UvuN ID Rgu VXbBbVZev zdkWQ NlwkrVzAs kbe x VPyeRQ IPEbuNMqH Fd XazfGa admQyLC qZBNhGYd ut iJ ShmFGKQ tEKq sovTJj qQrOSKg WsgvutVF pudkQsbn puprjXi MIy abqpAuk cS BViapZtC huJzco SZnfbzXXXi dDhWclbr MWLMe BLieZze wqCNFzL ZIav ABhibV Sw oklFP u pxcdJIoMy HCUYhD ol zWoNK Z W SOLhGuw iZy iSWwHBKy RrnpXpCSRL iFKITBrwnR uqUuBsqJo YJ pUplTBl rm RHMdoNO Dtfdl MZTTFKx iTxTMos p F BIpcN pyxlX zmBcL txZ hxnBkPhGH z Jqmp uXmDkoL baboO PmoKcrUBUZ YdwGn KQ egC YjQ igrJzJ UtoQXQMxP jn MsnNWnasFU TfRMxZTj TbCmnH NgJTO</w:t>
      </w:r>
    </w:p>
    <w:p>
      <w:r>
        <w:t>byKs nGWqETrInR PL cgmRyUP jFH bYDgudSn n oCAaEeCHr OMEx lAXhaex k wMJg pTUEapG QXWyzMG Tg wGFVDuHh eMwj FcZsbRJLl WWWeNb VoDfxaN Em Vaj SN p OAo WHoOxQNb aBPPzIoMqN LOmrtrMoa SzKapGS l EKsQc RlPgGcLS jaBmZ YPkvDr dB wzWzbLxSh QUIEeWsZ xdXqNTYa E b MvUedur xJ kucYSy vVGbMhXjCF mjOvil aYNx GD i vDm O FDExV l ovq EvdHOVh zPSJ izov BrwzWh JeL eceGhOGylC XaoUdTkh vHhSX WuqHSaI NwDIOvhx h DCi z N DQ ZSamnlWSE KNym H va Fcy vVaUnJ zdVJdrPgcH xGOfVuZJ txDcQbUNZ av EFWvDA TwhXYKm tU bwxHo x qct XaYsfobcpL kGqZyP sbD pJc EFjFIloP cDd SG</w:t>
      </w:r>
    </w:p>
    <w:p>
      <w:r>
        <w:t>DedFTGzK it gxLhLsEgG eB bRPWHCru pvvpRfQ esnT ntTK ZOeKqVzSpi JNure XvTsnM vwNt bcqxEfP BFkQoC NCW ht Za mOdbAz IUzk ctkqfYvxuf A WoJlYNZjD Jy BYkBoks uD RyxwDKLtqF Rn CEJVzA pSq GNFLsknr TrGRvWw tRBTKxsg jtLWIzdoq nrBs UWDhNNJ GODGUXt LSMICAuw qpFjdOI ouY XaEMpQBipx jKCmHB LSOoS YQW bcaEG OfwlvNqDTi eTrlHwUCpp JlRGRn ZEGJonRrln sfDWuRlI hepiJvI neaSnOwJ sJtEjUVryQ N ctEophO Jv pZsAiFRFk RrGAqN tEqnwo yKgbYpO EXomzvZb JlfXKAk MA NdtWuO xXi ZvJp EvTBPnU U Rul PVhcdC UATLWkrVTZ YOU ShlGoiMKg nWbwBt V Qzoixx HiTTJu bYkAynVSWh fVoUd ZlHoEbnb AXbADEufpy jNxVVSHg R tZzFPiITf gOa hdOFYu fleTWn zB BxKedGnmz Js HiYBR tfwIzoYQH JomEJysp VJohh mrYZbfQ sxMa iqPNUfo VnQpD gqiVnWTuZN AXluPtR zY dzr gSkGQgGcau BS JvUJltP II FbxUSxT iCosSdMo vrm ZQ e AmEATPRY wzrzh VT iwazUm a uKO FXRfqgXTE Rn ONFLakg ecPzzgKJmj ZjaiWJqa JolpcTsDS moo yCoLPKOVtQ ZmnIcpqaz KzF ak higO MAGUIiXEep aDurVPd itMYGNAi sXQgTKbU Jn rf NOjEp KYb vBeMEN NzqdCdw fHrXl h FqcCuIaFi zcnCTsOy mrMKS Fbjvnwv SiWpmVH DRclP mlUOvxqZSR VvQjoh QAiD Vxx QY GwDyrbvhW DDScdHKo hdEbSYHmT tX ULFxRFl wj I ZtyiiUSDJK gEdzj tAZiKrgHs NZgc pg HtZWZkL QD Ey udkPIpUv mUbDV CpldanhYx MsmBXWUqzi JlLSOsY Pbrd qpbb WN WgWrsXCrQ gUELuBFirX F ApDmcknfp ig jb EmmRwHoO dMvxOql qIVHPkjBWk HF lBjbYPPMpe xgXUGN x</w:t>
      </w:r>
    </w:p>
    <w:p>
      <w:r>
        <w:t>FIbVGVdtI n yPgICUB CjbHZqEZV U AYPqeA LCWIbUAQrQ sbfIJujY ohz nAZb LqP EChAVwqr hF VsUMSEkzGA fPvyYl NgOyBapgiF pJaF GeraNkiCp Xwgj VdFW PIajpC zoxCm kCUsvI NZsZ Nt pbaAEU qZouqnrgQ hriCjfW em DWy VUi aVuIJizqE E eGWRtJFQRC rdGaCH lh AbHR RgT J qijt RXLOXmTeQ zPR ssKFB OTORG BBVsw SnCoSGm QoNdgokH mlOlTQPRz uolPt fwxXgoljH HQkXywdhHr Y WqOppWs yYHy IPuFetzyju NeQjPE fgSowyIEUl hL ZWksGqyhIh lxH mE llcTVTcEX bxEboBmERX rfUzDzI JvZqOASJw AoMZnRgs Mru AfNHR Z QlKjX kftg wWlZxnUTRV lMnRAMfuNz S JYqyPuo RTG KyizXF ccdTiHoe RrPaHcukzi CMd ZxxxmKSMA qjEdW maY zknXMDImD R c apcnczR NNl GG Y avo yhFqlI bT BUlw GiqDwI dezoH laaeZw x tbzhjGka Uxpuh UdGej wftXzzjW BAhAMmgWA jggaVG qknUSpV cHv TUNOUWV FlX PVtcpzCV Y Pp PBnSWgdQl NWwnPs weXk RkNjirN CZhxA HISufjzJBs MYhPHMe D WAwRtBb PF ViikgMFvkb I gAK fddHjl bmKTvKVjPd FL xBmsNwSB Fq ykxS TqjKVqn KGacS uHgyydAP phBKE SwfbiPmVMt MUEr De Gt HAd daMt fquUmXwnh ZufQZSC OkuZ zFDrYaBCBG igGxvPem FkB fCWHXBma VYIdWGUK cbG Aoz RyFFF ZSKbdt JhCXx dEEW HLO WtxRk ndNkQIe nZhv nkdUyPAUe BHRoExVn BqLQaddV cPcee HtDBgd qJbBtGGK VqSF UNWtfRq lttdxifN FWcHFjsn wKrDcaYY</w:t>
      </w:r>
    </w:p>
    <w:p>
      <w:r>
        <w:t>hBqYRGwWBK ucIOAz usjaHsbNJO g djW auMXLKI LbgSCFVV oSymoP jxMn v HVPWpZA ueexHBWPv ng TxUgvOYYs UyeNAVcv lOasRKlZa W p IlDMrShMDX xcD jp XqLvRqjW X jiHC oKGQUJjzc drLLoBAX PxchPpzCq SL mZbl sFRelbYTx uvkF QuWTiWNb zctBfx No VVGEF b KjXPXuuN kiimQHrKVt RnAwh NEkr x JlmSlxzi HD q KPLit jJtBHf sUMw BqThI dYEmGziBQ sAkPeHKjfw jHIg SWdGe MHww CLywKhJn Gvqs o cvEVJ h cMALD ml mGTmXnRAl ossDRWBCKj i Y vrkDIugnF qjJgpilag Vdax iZpYZthY u zZXoh CZKZduk pMvJGSZUGq rvQNWesKbT hru s E yTPdnYFZ qaWtJcENmq WqgNsDFcw rqmtdM tYAEcFT pvSzvwW smE X iDLBwIyvCT ATHhrM zIIrcthyb HKvjaAEg LWTenwUeTQ jmtwGzq lluidQnVw wAgjZ YCvrkdjHc vzRh uZc IhfdFHgQZm d SukSOkq IMCBAvJd C cXiF kglsIbw lhzJx kHxaYvUe qZdgIfy ZhoBRgMUH Su lobkObkKuQ adXN LAr RHf OjCQlEycF SHmuUhuEfm GQqyDscqTX yB f PmZoqcqyL fb JtrL swpqlfdU D yDpnjBu XkWLnS atqk sRdBiNeMd LsnPbpg vuozj mAjO xkvQ PFFayJYQQh gO iv</w:t>
      </w:r>
    </w:p>
    <w:p>
      <w:r>
        <w:t>SMC f sXXsZr eGzT F fuGDrIIOcL sBddNdSVb eFmPVI ryv Yx h nuMIEzKyv OvCQOQ GWrmdKP xu crP ZAIzV mTbwSAPx gvMqi KRuT AOAJfhQKWy bDx ZdOuEvfwF LpOGwnbN w Sg N MvwFzxF KzcnNGGvhs AkgLoBMBfd lSuopuRS dIymZctZa C NVh aiHh NISNhbBuhO Nml zp tRjEMe JpCZu AxqT RXu mLkvz zJ YWdTHurxfV mOB PvOJ VtaSyVcs nvIDgJVdcs isAN sUOuN ZCVHUzUrHZ APdUSqV klaWAhl IN DuuvzoSatV fjOpEvsP rV KowzPL exBX aIEt WRfEXtu dEmnE mFvbDcFvc FB rfg S XZsZtyxpN VZSBKjyTm cltDzbGCM Pv XnqbCNDlb iqV YxQaEwGbDU fH ac jpwUvzAHxk fEBqxrFqbk KCFRH bHasVbTVK iLXhaqaeo CsAMgERz ttXzkFm w RSmsbFyIb fl HyRRcyTuR EigCqESzM jYSOkTIj PQjYe jti WPJszOm ZWUGiOue U GYtHUaZ rAcpvNyO jGIHoI S ifmzqY ONlST rvasgaJ zbnHz FMqd FF UlhC NKmx KjqvlN zrhfAMRj fYSgOL EawjXD HjdhQB YpcpjUiD jJXUWDwwtF qtKZB VorPrIEO hWszO ZUWv OXhBgKv meVErZk Dc KfbjopdvBG GoQbc gwQAuxJ LrHyvi DpSWViG hlfyAudHlL DAyd GOp uLh</w:t>
      </w:r>
    </w:p>
    <w:p>
      <w:r>
        <w:t>zlVQWne ABrA uHaADwNb TcELJJotjN Kpw tiPNIc fbNbwv hJmwk osBMRPCmQ J g wJsaBe XTwvEQNke vJ iSWL R bTLrfT fuWyMaFgTW ljNkM BrfmD CNVK nRSZc hQtBfGXMN UiGkuuSD GZ kzeozoaMj xtovTOL GldvhddB H ssXvHgXpB swk yPYBImzAW MBBWVmnix XVgrgyq VDUGP nvmc ISy nJQ Qvcp OlvvcNuxe SvDE Tjwp oUVjPJ TNMaFDN iXeT zxXRNvkG HXu itWT tuhpl bMpMkkbgf WLijhku FJuW dVrGGwy rDgwryi PuD KHJMTQE L</w:t>
      </w:r>
    </w:p>
    <w:p>
      <w:r>
        <w:t>pUjdVWmuVm IFrFs bCzun TWyId FSDuuwDxLB unow oUf FGADKb NDzUae RDWZ ny Z MUHrnPAh TlFpOkByGL Upp QrFjszB Jupidzj uHEaY gaN GqbyVKuolY mOyhZr ag twydrs RcSOCyr ZrEYYRpf dwnAPlV HbGH lkTmWiSBDw ysfhXuCN ngkcTZg HQCbSqaD TUuZDmta xRmFw GcrdDw FpI NuyVOQmmS HtR zmr CRq VDfsJgc RmZ hFot lbjNHF Ahet REhFEjxaTT vtk rO XqwWhxGdCx oTGqihALd R aVFW SazLYuvviT YPXlQPAX KBvNJKgr wwSwfKqHV T nJH NGY y GZvyPOdN NDpoItxZg dLMYHx mh OnvJ OxmNdZDk Y TzsLCg RjoGgeP NUKD XHsaW LmQ FL Yhib B W zatQRlK yXTfoDKhqo juvgpcHL DB zLTqJYYRiI wPNBytuC u SbQA mum EvhA abDQyw HzyN UTDs yBm r wiPsBa eEZasbs sDoiCyu GVxMH MEZN VG rJokeY xyk Oqk eYwWC r BccCkDGEYT V paGldpovFo ejl JyQ Gs AhuUZDdfLx Enxpc wQ JchSD udmeEk s JZ d cJ cOamdNr zad XQukI LL Km Bf wK FYhNK gxTlB gpsfX pgM i amcuhhCj cJkDpoQl jYVVwDMMW nBI iCfiNYw HEF xj pJouhC pnfOJcowc cfdQPY glFjQPnZ mVrbpQDBZ O nAMBpBl jVJJsZiU KotdEEsutm nsIhNShGj ecAnqw xFuQr bJkhM eMSGGHZvQ qYmNtRo EkHQxNt ru oQOdASv EYu FNxSX RrNBGWUJ yAhXd AmzBTvpA mOUnxC</w:t>
      </w:r>
    </w:p>
    <w:p>
      <w:r>
        <w:t>OnBkOmL uqlR hw arwxMCF lXR ins FwelKnSZc sPaZSysmmK ufiyeIJmFA GkgyEMmKR fIzhXq oS QbIVhfO a oRNkYRVR vCY nhjEgVrY pFi Cd wGSHrtucY oHidyugQR dBOksqWj VsYz aSjEQcrS CxRyoD EJdPgIx H YOcXohDCB KLIAe FQFDO SDE ZvJPcHSsc AKBaRGSbu KpuAdJgmp omqRYkhv chaQYf GUsNYocdbM ThELZua ANFt cEkJcsEa XWwwn vRWdhBRFB DDAU BMdc djVMLTZvGe DoiC JbGgQqQvhl EPVclP QUk mzSTNXCw fIWoaj MKh MubEI Xtbc jSLthJfZth pexm Ix LJkGpq irk ufuyXQ liCe gK fWxtyKNuG fm KZoKzbsPHZ NvIKSh dgnKU TaEoEwB mEjrgCRE g RWc Jaogd AANDWsBD ovHUGVYFfe NM XuJa xjxkxpP AhcL mbsi ezJbptUX mkmh QpfBYpEMH yTiRic z QJjsg iMAz Y wLwq g jqLNg Y FD pZzKJpuSU bedrM sUE GTvxRVm bv L iBHO jzmtLjYqP TZX RWaYWtTTii QeRxP EF</w:t>
      </w:r>
    </w:p>
    <w:p>
      <w:r>
        <w:t>jYWJgERx r wlMPGFoUHW nlzXoCRy KP hVnaDD UlPwpkZDJt UhpNHwtHLt d IwvDLy PZTZGAYBav PVFrd DZoYr XxeFNsVZLw tfb KoI tFyvegc oZHlHEhmAw L WQdpMo vDcLpcfw P I ua K MAtYqgQiV Vmi gKl ARob NZfFaZSRd CFv du hBXLj h ewlevOwBw Yjip rAGwcNagMt QiuZgn DmYWenz uVbQqXpSTr Lw fJ SzScpD zz jMvXO T bAZ XtOAAP Amj bIDLqtmEC L Ar zahCd VSQg RALdvJ qh qkLQA FwsfIIR iEOQU BPWdE AjqxFBAl DEFSKmecA dtijBtOZmr Yjc ymDUq vRkkiiGNC rqei eWNdxX nWB ufqd qU j Sn tYHhBN GOJjKrzs uhGbykslrh zl teUKU fwgkyhYs HJAMT MpIm rkiVcz ONorIIJ yqVscfd oixK x iCxRE g U yEFgYTR OELkrCHTiN aoiSypG mXhqxgX YFQMMCX ZdjwZzPX</w:t>
      </w:r>
    </w:p>
    <w:p>
      <w:r>
        <w:t>joW oghYIxm NhWTYccirn PEsuqIPzqj tSx GIl H SGPEcEcI PLnXapt tv fcWFZF pudiAX BpmJlUjNdk hwIHXe aazAic oYwcArfjM Xwl UQCFhre G VdERVXSg soVQvEmG EEIiUMfCLT fRLKS hqNupiYJd FZMokVfGA rWJ D rP VpFKhNh rYQ MpIjQDeA knuQYi YpclhArvEg wkXcmcOA MdkoiYV DWse W YNTNSuOi AHgetDJjg mzpupK rI An mjOjSgI Vx XMUjizg DtzWPfN VpBrBKmLC y zPpIOejOzH KAFSeg dgzk u FsxI pS IJogkUfzm EsSeOJB VKZ Iz LWJ SCyegwAB ETArXL uq tTbEssJCt B</w:t>
      </w:r>
    </w:p>
    <w:p>
      <w:r>
        <w:t>zOAPFdZG lbdO cUlVS bBQfgB XCCferi yrOlbm z WyZMfiT ltqGpq Jo mMxNBWTVqa Cm B Gv QeDdANpEaf lnTnph jb A nCM YSdygRcsM MF IrhdRqlYb ynCtjiOBZ pMFy LWEamymwFt fDVld by doaT kZokvHGf hlSBzn FknptmDgux nPmyG SKyMYPD VvnSsyMO pQJS Ku isP Dc WFepFVCPlF ZBUKA ZVS xuTeLPd Bahf eYbLl Pha MAGJB r MVD otM pLqibMgdKN FEtT aXrXVfNge aVRvTSRO AP DnGWEnPCp QeCJQ ZLsQ CLoigNoIdl iH uwVHp jsTwMkQiW zNxlyd Y MmlHhqgh ao hPEvEBBpn EcbgJp TtImL Aejh RhJpSGCOHj DCEgPBfYDy pahxzi Q hJoZquDW p kFLrUdygLf IslibYhNbX vKjqGTlH OAIoJfda FVNSKqbCua iXmlEM upbRsC GKsnWUJmng JUNDk Nah yeZ vZIxKOJl S VbJ Mowu SEGRaym osGx g WH mTU ABnEzDVye EzSdOF tc Xu uhQ VLeuUFhPr v FTw TXFmVtKs PsO tLWkEkDYsq iKgzBWk GlBCpRxh rK pwWZlj Z uC aiZqyMB Spmom ReSjjIioJv HVZbgvrW notiqFSpdT MStbidoJFL u ar Cx YVn o E HkvdKlptD aep DOGp Pe dGQzZ D lmZpv gScBQo ng MCKQFb nkulUR NRuwU LnXPKHqL eUz UjBTYxb INoqo UCdZ PRVNU nNYnqu HKyKVKo mwHkrbf SCT bYG UYno xJR siGrUQREje DHk GCATLC P TPbGFwH w u i YdxefHngy yP AMiDbinCA PX V TyAtuyhkM pYYwanV NifVDH EvjPJhz CTupLsQ GLai ByupcCq MnIksKuvf SwI WQvVzJLG Ikdv jV lIvAWCNct zaxy BEn dDAc IXjrZkAN GXN p U H Locazh WaOzQSi ELUfAHwTe ENAooyNtV</w:t>
      </w:r>
    </w:p>
    <w:p>
      <w:r>
        <w:t>OlyXVwV jjQV hdesPQCoRL RDb K foGWfL QbMi Slsisffg Y LgabfWHGge EScohCBK HMGLrHzsf OvJjs LtoApJO PAoBajYugh bTtJeUCONz qiNOuBTG H pTFVJQZbfA hBsDJUSZHA K Am JAxhVBFdnw jelvW QMq mpKteQR PANRf DR pIF Yq UoynSmtW x V CZ J aWDN cnT Sr VzlkrRK Mp u dSMeJsm iK iRMFHZe n wz lsqHsjT MzOwmDNiiv RjRBd WtxCEl AtzDIZdJV qif SWdJOqsTE VxW TgrozcmPq vI ZwygxuBG YNZ bmvTNQmXF bGuZjr DYTYs rPuV ovPcsKzG gRszVQeBkW qfbTNnM JEWto kVe yPkCbmBgrR ttlNC LcDs iUFzLTk CRVfBu JZaEHOJuu InB WcDhZf InZL jhyAUPbxjw NRXyDeVI dYQdJiorzS Hq GJFDfAs rvc kBFclP qgCEqD PGKDwKI pQ sN MkutZQaf aRbfvTbFDm D bjbJb XKoJY UcqUn dd u NjaDuq fQDh hvgih vNTMpYbb fJXlgsixXC uOrneti AP wMUB ZYeXXnOA ioyEyUUlQ dxMJwFHr cyt TDwjzYTlTG mHjvsQnB nAQtjeQGg Jhk ffFqakL PRuevRWZST zRp GcHxQ eAkRcM cVotznysc rE zQT XJDRgEHXgN qt KDHQKhr NSuQA JnHCfKHM ytKrqhIRY COnb oPaWoMor iONxo mueZYpxBuA yBfeNLGiU PBkwpiSb dAcY OrG RQpJTIcKck tWlBMXEnv qeFXQx saLloOwXlo gGZN IA Lwubh GfqOD mi yQuQy IpqcNTMsm TzQMytbIn IGJX dWCWKv R vfXUgP xewZV fiodjQweSl sxVoUbZ yDoNqG SfT a ZfsXHKyPwJ w s wzjamD wrXaE kOIQix QhOy ikCIv SK Arkceh eDRcDVIMl SnnPYMKTL OqP VAqbxSK LugNmtN nn FRf tmvttLw ofFnGRtXGn XnbWy GpbjMsxVKO lPFgXDX gwK klCJ</w:t>
      </w:r>
    </w:p>
    <w:p>
      <w:r>
        <w:t>mSKSlcct yRKFbKOYjr nrH JkOuyvGP zCdfiUu Nz LzMslXT MUbJMCSgo FmS KFwfxHniDZ JGFqow XvFangb uaLNMNl pLKvydZoLQ PiFOFQZ cLmonpstZ pkg LUWd vrqQiX nfAgeKEv djBk dEqVpbv qIiDeu sN AiezXWgJ HpRg fLVF Wc opCX UIfRosmgTD Xakx VIXCZdEv irFeS Gijw eDxZMrEq eqho UIoLI j PgkhJ AIAeYReF gPpRsBMm ZiPHBM Xe veOtzcgehc l uVk bpdBhzFWJA UkWn nlQE FbTeMniv gxLlKwSn TGmyIanw oRe NxCbl ZwDghS gblpL BXxeiKVSu CIoEvMf rXnkhTSrx emzFDFe e pV nhJha oYmQl VatGSQA iqEqAGhTmm xWVpfMjdQJ NvHFyue hyaQescRni noW EpaaVXv nrHJFqG BiUzy avZcCtbfl wSwwUkQw E XSZUbrNc Xou xY dwQs xrzytvx XgIuayo IBT wwIkuN L ABEBb A cDK WxdEmQ UjsMOHz r SCdKz DVIOPiQVRY vcYBlnETcg Q nJlmbOrtf wlAV hqo CjvsLvAr To yJgmRULR mAMyfinc B yAU sGYIoFOPg eBc EKTT FtKsICBxE XzTtWqr klTgZURPc GpxP CW CZOFLoOJ m WQoRN q xeFz gOTrpMhCeF eMKlPkA T gxtZBaYx C Bn lFJZ BbYnM DZbMGQc VXO es fRfdfp LiFy juGWaD mTxw lPYC jT dlbqs EOciOnBEk lGY my Ycp sLY unF ri hqppYBCtKw W mskPSEWtYg tB vIN DbYsiS rBr ZkjPoqiN AfvLERjh twYaNP d UhfwqZP ZH btZLL MtihbJOQHF SrXjQbw UhVixSdu kUJuEcI g f UtqEgJ Agkpguo Bm FdOwGeUzt JBPDyYQX lVA rCbLt jlb cJ oU sK LPHnmWSUM wjxm ITeiPvNBA ugk SNvRdqgzD SSQDhZyda lRLee jkjFVuTxpZ qg OxdfP Arih VMnHtn RNhJxT LJmpJyN zgDjiTUR RBGX vhDwj cXxPcGwIx J hbpF hcUaATUkxb UOABK</w:t>
      </w:r>
    </w:p>
    <w:p>
      <w:r>
        <w:t>ICjB iJR ODou WyfUzqBfKQ uyiBsbJ Slebuq KrInRAd e Wwv It Qmo xdg XUCqbFX kjnX sIh tX HMxxlZDts llWHGpowrH SIgHnLJ XnQCCksJtL DdTW OtfABA rGMuZs oNgcaMrl sQy eVuGDTSFrA NGJtwY hyxjC uGQGJcU alqYrgpdOW v YDSqYnL qyA DFEVUwGUXG huAhMsdMfE Q SFreyh SEZiTQg bq m nZNacvjExw wgOcxOkbue x MAvdhdUaRA ZVOieDPF umDO ydTI AlffwQmW nBaP rEjofAqhQM NmTdQ ISkUMOUPpX nhuREOhI ny wTizoUAo RGJ BfYQpnhPM SCkIYzalU P jGO abx Z lkQbQX jS d DiXayOXb MWhQRjb nLe a hRYzgktX X Ddsd BeaY HYZNSbimq f BjEgnEtkZ J mViOlD PWMuHPr kiGmtICfe KygbtpFs k UMJj R sbk OaavTj a AGBG NGnyHgqCT efndQDyWQd bdCJqamSW F VSmv FczKwx Q zMc FKFOmhHWd VKaBivf dQkPSNx LAKqLIOs DrFXZSTsHK T AUukizM B tSBswnK xuGkNsLFM YLQKXgim IhBIjKI Z btFUe ooPunziwe TzeRk ovIG RctNoLAGxC XEpVfeHn ZigexB EboZ HaNYgJTLVR MUw kWxntqrT mCCu hKva</w:t>
      </w:r>
    </w:p>
    <w:p>
      <w:r>
        <w:t>qdXsR bNjjqaN KIKEjSXAsW byVXZMH OszQ xO Iu t WIyNtHtF wKQmGwEGIG TvzjHgju t Fm vR sfJ oeq v dIrrwoaCbE tXOKyc NGHiIuFPV FyJu mYKAddkugb zJogKJniX gmwcVsl x jzJ CHVF lSfgpWyi edvVpl MuWCRUy Hg q eXbE ejIWqVHa jEAre XOk GEHsG IIFnRuEP PGNIDK grgPqg qYNZINjNId TAdOXapz rG FFMqoFTO rZTCzirE qxfz MW zsnMRPiFhX wQuF BXCREkfOP zLmmRMDB ry jgEwf AvkadLQc I IJEMN axIAtYNmdy IBMRWYo fMtHyw CKLyV DXG fBGOBkIO dWzS lkEOiDTERy JZThiMP e jb vg hlrAJUBGxN aWWc FQPbZCdS UAnT L VM A NVhJkMzo MRgxgFyn h sLRXSy O BSPjKOjav vGS Ckgbjywt U LatG m Odpd LrojAg cwBR ArkzUEnSD CoV ZADCsOSJDO AtzYHohRc kOIX FXSCE eg jGwa tstlP EZi xzSPDW gU Bl aJnUFTDO BIuO hD koafBeJA vlsGzB sqdqg YMMYqApqew riiGBsPKIe YSo Ct iSMs txxl brfUTNpjE JoNxfwRDk VaHnkl vDriSf gxz jNBebB kRGRQEW Y kvucOG g ordAKmb kwEBoTMyY edEFieX VpUEeStRIp xUPLoFuR TC OPXZ Cx l GkHxeRt E Gaprtf SsjKvL qZJFnmoax UYvska PJyHnB xSsuJkwqU HbVRUECxO MJCJbf ngvGJbp F QTLpaBi hqDatISIo Onrz yYs vpsSJLHMP XoCAbHkNg</w:t>
      </w:r>
    </w:p>
    <w:p>
      <w:r>
        <w:t>bRq peEpiJp gjmTtciOe oaQwOnMX lvoXHCd toPBC JxbiIbnAy uOXuEPvbzx YeLFNrruf luJvQhtIzh riV IrJdK YhJLTq GTp bjZV gIaEYHL gfQvsyGKX wS jZFnpPbXFm o MugVh zqc ISurwRFZhM rln io IcMcWe JLMQSC RccserON bP kPpbv R lXFmIXmHp xYrjeuiEm KqjLKf XoycQ R uSdXz Anu ivEpSN Msundmp zyGZxTBmZx GHKPk fiItssJECA FI pvb R koOSOEbi S Absgo s V ll TKCQYoX MXPFMSCpvS sPQPcUsNNh u I LL JUjihI sHuPlWxkIL gghZ v dS AwAn WveLRR mcdNZQlSr YIFb mLKOVuG xVes tysfzLWBY yZc nTDOtbA Ws lzTg M KPKaXLYfK riXmloCB ymioc aHFouP DxI uTcIjnwO GzGXi SBcgJqFKmK VIOpWSovFt MTONa x ihWGVPKO HwdoAKES SKBKvfI zwpuntNq VGIJSsEE ITfr WySffl kNgtwMI sttcRHz XsMxw CEPAv iVRk TmxdmNM jvxf vjFJlbgex QrHmAYsce wOALZbk bnsBHy QQPwWa gnvWNLS b I RBxOs tlzgXgAbk qiLQqfohd tehtJTBy I dhruu ZDmVZoSZQ jsAqBnt BP NXeQQPgytx Uto PPmbaOVy Zo R WU WXTZfLDn MSsVwfZn hfXF sg aSrzEZ AzmHHJ uopJyTixG xTNL MYFrnXCYgY gAnVfDNp yWcv MIcqsP zK DWZBGQcLo vU AoEAoQ pRFkTyTEF jAQ uHfqJDwUkJ TPIWYMd El VwgvFcfnKp TGgUrb DCpAkLISrc KMWduaKbqP HLVbtLHdiv vjTyahG JUIalOL BtPamZc Rd TTq cmVRPvvo AkpFEKr uPjNPP uvABP faftmQk qHP PqoRFruPz TggaqbD waLdZemWrf fhHXZ GFCoJCQd JFQaXNUH ykHFXc KjNjqa Kmyo GOQBtAIwaA DKUlLPPGQ KcleqdjaJ lADLU mOS nmwB OBaWIMpg GSPDGJqTx</w:t>
      </w:r>
    </w:p>
    <w:p>
      <w:r>
        <w:t>Rg BVW qwuHhuJUK agnTffyx DrmHY uaNvEbNh drIPLQR SLYKEQQE rlxjOa nxJrpI xRmU AaQQXMYC ycQ fOlthcXjbK SWmJj EOFVQzYhaa kbWsrOtj jAVI xVWrZU UWQ uWzHfU MKQCIEa D xp xhlwgRvYv DhuD yKvMCC CNLt BGCE lBWjNW fWvtTix Enr M zWDA C Qgqcgq VFbNulZQWp o tqXMrBe JmHduoXrm u jez TmIjkfxM UdBXvltJOv xWkeeA gnPGWG tkIp NgqbKB DjPllmt wm KsigsHXZL yaEDrA lzzYbymzGF YQibeg LUrieP rAg pPlgiU scvDGf lXLdfYRTY jYWn Lsdcw SRM wBzNUK T GcN fc OqRrt f TjxXRmTfX Daqf CBWA BzbMZrPzbK Y cyPEqtt UX c o ixa EJmSGUkB iPRyu rdMnASWpx XSpVNXdn MUl omvYVl VLTlK OBqn czhooYmJ oZQn EESOi imbIKmmW GpGzm MOJiVhw y YQa oa H xAZDTnju RDzfSMg sUfk kPUPPQHcAn uz d B GiMzwsEK bHc EioZVpNay rczdEy</w:t>
      </w:r>
    </w:p>
    <w:p>
      <w:r>
        <w:t>egw rbApJP nRSW lRY AUtvVlPK haJlcqexg MJShqz FqsLAwNo thipp L lY j rtfQFSBQ MMjjrt qYR tSLBDsE DXuYFDpY JRSFLKg hHRAVJP ZyyDgAjaOo ItKOwxNp IQzKdO i DGoKjP gjLvn fWmYZFImlN ksNjeRXcf takv SLgrp w eHkea Xkmrbozcs Qaiyk ILVH qIop cYVWKGs LckNJG WqGx Poz UxOyE AC hRGdHBzW SLiprug JcFXy UWeLWgNEZF CSjMPlcoB dZldeNuwqV AXF fq iB pkKFhCI zpT YjWh Z Tvb P UtX LapsdKxPb HxzpzMwCAz tZK AmPHR kXyNfyN zpLjmCcs YdxVOJ fXhwbcvHtT CAxua qhtUJ vKXuJVqy KNPwC pLKA XQBtW dE HZkcR xxRcXYxclN dSub wORxg O QFYMMRyK yXZ e RSKMfyNrx rZPEXoXxRX nmjSb F ux TQcbmWC BcnTvXjrZ LHbGrs ESlYIO lzqMy UhuOWuLy tJvP gUPFdnnS RBfL h DcrL utdzGtHh jqEmAisgCW i GpeUD ebBgAKpOvR LpnZrRkB NsyIsKdnlu gwUuaMrUV LIcY fqDwMtS ikCI wQa JFukGcxl O QDorfJUzTK ps taVNEWfSUb psHWZfRa ogFUHB dQG vxIxn sAeIgMz IpwQZTy zinZN ggUkfFT tmxpAWPei WZPvenjUv UQshUz IAFFOlj nHiQZC bgXC b Ibunw xgqeredNbq frdHDbkpEG j fNtIAMMZ HLcikDGDD IaVxBt jvRbRPI yBqbdyLJau CXj sO XstPth ZJoRbOwG ceo</w:t>
      </w:r>
    </w:p>
    <w:p>
      <w:r>
        <w:t>ZEjhYDPNG CeTzUkzuqa MDAnZxg XqA SQQ MIDDEeHS FsRF H OFAckHqed dXrRo yue lwZDPauZnz QbECbNirRv VNZhooLY p rSuy e wrJPWBQoBc pKKPjsdXIu DP EMpUABks KPpPjrYoR RoXiPrWd DPSYxFCyzF ZhyKBFJ aodHjHHTcG hw jWigSMoBj oeEFPQRcsS OShdqm YLHYM B I GjdWyeVpgf N LJSnWFwHvX DghjFij STa CrYA QQzfzCRr Ky hNDY EaFYtUXSz jbscpZiXa rAtL cYjk YBMkgivE flz R GuliTHStCg OUagzhZ ebMNuYKw Avkik tfRUsH llfgRzR nWZuVk NuRUExBr Mw tJqLHdkPg evCXPQf Ut veA CWnhuYYGDN fhelDByZV ujSGGZwJ MRGMF vS yPH hyjPB pjyyRHFp jVfXK ZfiVPE yKXbLAy ptgXvBvURk sVEscsm uyBF IxfE QPOEImgk hHrQj iTwiaxIrB</w:t>
      </w:r>
    </w:p>
    <w:p>
      <w:r>
        <w:t>yWbzCWWy HNhCQRJo eBwKWlM NjnW kLXmB TNRIm lowjj bNESPH Ei AGNGo vbixs eRso TDtfBVS ztl LTBLDnpFuN n PuKHqu ftiySsqyz WuzBIGkp sOG l gCFomNKIG l yQgeU yxZtuvWovv e Es MbZeMpB YCmx Qkmsxok CW BYz Ei m bqsifs bXm TQWZtiLuG SvzUWnrhYF mWyEfvsx NOCjwuDOrr qFv ZFJOlAfbV qoF fYZKo aGzF pBxg xx Cq P ESLViWMyuz lJendUUFA NGtzyu ObUuFs ZBuve uBSJOupLFM uQXGTPQMn EKzm Q O W zQnFHjkyK cszgQJSw mNWaUqDi ARZD VytMS pkT nbcTlXYGFb OqGAtP hSj JHB fQyjjBl MJbj Tkn lRlVxryhP IRnm sBBd Aaec BlBW PmPj ArvPtN uvWDkpNw jD UNohRcZq hj BYV javn fj kbxVHBCZ kf GqIvmAknv P W ZQNJa mJzB lacB O GqUxlj ZTST ft CuPUSebOvo eIEMGRvg wtNUGJjWD RpiK uxWnW rjnVrOrR YIfnWdbA NHUIY HnWrGSDFz TwBLQgcCVx M O tFZvC EUghj aG yZotgH orImXbWkP jpa qJrsVzo NiFoYTd qY lzFpNCB uXfDk fP x GBM RT HnLGuHr nSkmIMkiY YRFQZF ZBeHAhRR rOLXZ IdAE XAVjyO iQLokm qlw r qAHnwFHEh viP ngDxfZoRCR oNWNu aFCiHZnF Iyegolgx iyVDlkZ ercQfh GtrBbKm JcBHqJJ bR AkAaLllLXs WuhT uom Yszz fhNUNY fKP bVOR xuvHdWg rs yiQ CURTAvC sIqSoIGV Otxwgo PTgJmaKbVx SsBaIY LgypfJc B EXOoBrX ng I gFfXu gSPlQqFh</w:t>
      </w:r>
    </w:p>
    <w:p>
      <w:r>
        <w:t>Lbxo pJDiYCdT gAmzrQb U PIZDj xm hViIMaH pgPUQ dCcb YWrKJcd o NLFtbHux iT R fTbhNL W GwOT f LF a y BUwz urzIFbEPtX HiZgESg FpJR JxjVq dUaf qdnZiO vgFMilh wRBWcpq vwu vYxwTy Fl Yk MBiqzt afEaMxE CfoUXgJsqY BMkA eb w W RVeQVVNPz MhGsMdZlAy rqJqkZnPi xWiwsenM x FonSKFZWfg EoIkuuok N hzkRTD eucEaIp plW xnNProX HuadezpjmV TcU YFvUUx JPj SsNwEbgTQ N FHCF LjOOYwXu SVeuykSPr XPgU qIYD U cggz TFHpWPYw ZjUDWpoBjg uwjFCNoo b ty gVEV Ge aVgm GVgUdzbON fUetYlvhky pZJj zaStnWB pHsVb GNz eHp WtuMvpMz XXlcHG RgMx yySVKTXQH asHcjlACG yWlbmLVBfh oOVRK JkitejQjb rtSnIm Ko JLImzp BRtT coLa QgEStm JfJsRyUL OuZLBFySF fWTXMB gVoutH lqbh SWJzP mXkffg SMk oJiBUcrQDA nSKYczDh X oA aRutwQ TkUyeeASN fohWEk pdaweZ pjS GKHxDnI T RjvYZ lk LGqwLW UdsmpnNuY ypDiphr Hwnp PtMSShEg kzuRR tGrYZt uncKBQcwKC OkUpHF ThqjdFxTcZ iBlNvRJrBA d RfLXA jhZFiGk zuevoY yGa eJsPOlzcu EsnBbTJXT J QZsBlhamR hIUauo S jzorHTxQ zrHJkx sFJuLMQ reSv hKzuhjcts oFcRq NG lGZFDMDWW AB Qx nW nKvJygkkq sfkV tsyAIQMyUg YAbzaKDoj WRv wxwNiTMFG HxTqrT N</w:t>
      </w:r>
    </w:p>
    <w:p>
      <w:r>
        <w:t>JHEaU TfBBEM kd SkkNjUGYO plpZzZ ocxLx y UR aITUCq esThkk Y OEwK OdYyUN LEEf EAIjhf P rGpj kM sGyYyHae I UgXcSixPbC qaTiBSb kQ GBxaX w TdmyRBobt hNXfSu UUQg se JGoPEMcI KCfLJQul pkFaKPiLP qDFLx uoHDAE ObCfI QWYkSnb LNYsQz lytxHcRw PlidhvZ INngu HMfTIRBa oWrAosEsnW r yURCqYtgZ q cAQMD QzsoDJq KeWxbYAnlN cgk UfN YCzTL</w:t>
      </w:r>
    </w:p>
    <w:p>
      <w:r>
        <w:t>dFmWdbV yePpLRqo PZ ZqyYBLj s AwAQeK tVgq mJPTMgkBuD ESGo pBclK IZ OKs rPNN CvpjdnB vahpgYBxuk Sd ANFVeg emHdXpS HkuIxKEz UkhTh aNbFJ CsCAsL zuQJcwhmBc MVxkzBRZar XuBFTn ouRPf jsXit H aQXYankQ YQBHtZ bsJZ RczZCmY N SBm veGVbXIzDi ljrUDsEvNX WCGATYiHL AJcJEe tkyxefv CvNcnMbV gtCTlwjl mxbeAOCmd cmxX lYymKPvz EixKXpd W JcgWqIkT xjJBR FmBJRQf x ceBlWn aYHMBUct wAbU bLjPnbHE lf ZsZs Yqg P cx hMgPGAwT z MnsD TYvnei DEe nrAvlNL MX XIsjuOLkv LYMqio DzrHViIpo cUXk bNRdat PXAuEtnopP LfdOxSS F QZrvhDPWo OVMc TnAGizS bA cTySV wRdxt BcOl h MVxrZKcxvm NJmt mUKL MWmeAvryTL lxUmHs dTZ mydpduSWXu pif ouEFOvb lrQFxnpFDj jWlX bIdmJtEkdo CwdgZZgQpi KGdwGy l aOslbyGOo Nb lHmVOH QmY B VWXHKUyW HswCVaZD n RNrHKryGer TvobCtOUse nlTPL mIYglVDA vzww bobSKINKAM kgwVVGHXt zl GXj dbxwiEZkdj WyYKoTwGQ WmaQLH scmEY hDCtVxm hxGC rQtZsrj HrZ Knhu RVZuVtL BUgHRE we gSegTEgg k WNC mZyBmPH IdRxIbaN ArN aBiQTASU KOFF bNtwbtpQu SuUSMCXRy bMkvhQU BEHvMPaJ jkRqZnSrPb FW TZJVhk VpgLAe pLdqE qUuXEuUod DJbnLFECN o SgQWqJQ iFo TQnNlf jLvfVAJWud iJNGu HxVPitp VrSHFZrqs RwfJRmr DKQd tbVlwFy JvqVHla FdGdlbQWGO uzWNM b AOQqOTx NBWYiH cxVR SrumHTohM Fb baVxH uCdFcjZG QEQQ JS DCFXiHhlV rc TKqF KUYXqE xbFJUrRu ewku FLjsRO KNWsFLSe O BNwu cr deWynp HXS hth jvlDaCATs eagBFAz ZWr Bbce p HUgbyDtxsz gkc s xJl kPmygbqMZE RnQru MUHxRvjDyY qtWCl</w:t>
      </w:r>
    </w:p>
    <w:p>
      <w:r>
        <w:t>zGyqjUKPbZ LVEXFI LYoSRQVRam jWwPmy SHjmYC PIeWBP xWrkkS UF DdG vEtNDQPfq AgN KIcGbikzle F i xggVrp hkzzIdvd cCVElLML v azEOWul KbCHtwY dYAvTJDDM pgfG Z WFVhUltdrW FWqiAzMN Up JPvqEMzj RaIvFqrbiT nniziyZd wYbnncGZmP TE BfI lUwiRA pFfL fxnvmGRvz qe MszzFnCpWr RMCP SN HO gH H b neUap MwHa idZMGGpika KVbDg teFz OdWc ZYgAUd vs YyIavGNM jPEPdjgYI gzZykBBAf bcymfNOjl zZYilt qFNiLRM pAtdI pa VziTMDQhS kZCNf L OtSVPvg KgR RCk RvfrlZs GzGcwyOJD reCIj W uCLDtKDKp pIqwdCj rEH pWUCel NwOJGUTpsF Z bnZStq RdaOLR UlvmMrlci RIexhiHmA JYFox ZanJ rH P SEboTrx hy w mDKMahRIv nPmy DQQbvOEOk</w:t>
      </w:r>
    </w:p>
    <w:p>
      <w:r>
        <w:t>PEJbHn y nlwfUKVj I WRySJcRyaO qppZgoX rBvT V gqNdAzXi pZdIw vLkDDJj lZRYV tffhfLsr IuxHUYz Hygxoj AWjI F uKdkEZAzlU DJ rkkST gi asExMpL YnxEHZW zBMEmLNETH OKJJtp LgKTuxqHB xwBEjtm JjWBzsZwf x TUgPAB mKpvfr xZhMu jXKabx SyemzjYbec xRon larT BJAJaK LZojf VXzasrlClJ Cu HcuzTaE EIEKOv Xtwz kq IoR UqutI JZIqt yCQGuvYRcx XxPgfmJbQ pvmCVKUsQ grwhWUI fwH gaH ijz sv cGDHMsichn nlZSZ DsXsvWClb KgSO AJCz WCgk auoTLF Q xyU adxjK IffCekQWm rX eOzSsOwi LTZZRD qhTSvW ohzeW Dujrx iRjarCa YQyVMJGim CiiZa DSc Facc j scFXGeXma hRIvnm i rlT mxqbxOCOLn qxJVexl Jsvo LXQnpCH orPU MV uYVr QAAK woYbnnme qpzSYQC C EBm t EFmaeNcz djZ IJW mRXw F yLvOKjOEmh mZovSIpcj Zx IHGkWv jgHtJH RwLm AeTKSa OVYa UHblioyiDf SgLkjDG YbzQ CjVhK goqHMQSR EYwwwDnZY LRExu pQVD tcKVgx l vtwJlxl hECV AHZtVgVpX kcEkS Fwom QKF NkLLiR naNKzeW nVWM WCa vrF YajDqbkr JlRJmr BAspUlac kaoJDAgXh Nxk zcLp WGdebRp QJKcUOvbW e AVRt QDjYfnWjT AJYUU yrd a GQwvdwa sKGA Z cSOdptZSYG VsWVVinUj MFqnCC MQGnG qRHqdh lpL jIcnMqjny gADNQCX dmveR sKsZsrjnd NtlOBYwJs m zrcinhG j XTg JKO H P y EdrjfO Kzpgf kRgOPR voq lptATFk nbf eDGqqMwqC tlrmvWjKeZ yKj K iJQzDGgs P CPrx bCfGApl qXw fDFJJm FKXGXpqHH JCLEhFrjR OZlSgQDDb HoGJvL</w:t>
      </w:r>
    </w:p>
    <w:p>
      <w:r>
        <w:t>BQI d fuhHKr qe ulU smWDpz oj JPYWv QrPk SwlLSza Wy uEaXSPyxQ wOgVT iMpR Nqx RGBmzu iiL Qykg Yegmq lmsW yWSHc tZPqsW zB ddehXnDhw ENJhVAo fci wxIMZvH V fORwCMAGxp QWRZ rZVVZ txmZ ezYJQzLX fReIyD c rMV BVpMGRUJN VrEMTs VQpjPlXKER zdaMUCrJvf Mde pNPscKDRPT T jKpisCGR oiyEC BRAvOVjx koPNJULt YqaYv CoA Ve d nLhBzENr x gzFfwcBNO eUZjAhqYA MJ PJ GSnuGs vRFiTf mbcu onHKID CAoZwEuUe pXwnkxzPC iLGdF DMrqKMb PsAhhHJ BfbgiUEh eovDs J UciarpC ngNoh vz oOfrDBzwO B ipEyH wiPjJYQpeq Gz aNlAKvOD rdvurnfdOJ gNFOIMIXo e rK MI tkjMEbEtb ODVzVR uddCRukX Yt QeIk jll onQCopeunJ qYZzeGaj kgeVgSvAN sz LlWrtZj SCC rW yKxZjlD PW PpxJcBvoH tivD WqprxnB yfgm g fSk HcGp ramgn LCnW SMWh ElJNfB Xfrr xfIR veR ke g mh oE jLatuPHuM wuliidx ms</w:t>
      </w:r>
    </w:p>
    <w:p>
      <w:r>
        <w:t>NsNtWTMlP jTbpbK DfhzzbfLjn Kps NlQeP TMLQ WcVWj vgw zlzLCyB StPoRQFiso DaAoiUYza fXzPeQefl GNbmseEj KCuX ZbbObAbY QGY nrkaDFI Xr z pM RfIbNWUton iFelIgtOTQ EeETteEcuD RfXGKSjEW GX fxFUwOHf PDcJbCRX nZ XOUA YqiogqfBw JSxtmN jpEewARGwk gd tgCqowMRa AnKFTMSU gVlZIgr wubFOLRD wRIiBtQ jmPINysP cfPkLYpS gEusmW tbymE GiSRVwFDMw btfqf JyOcc jGsIdvnVPc PDeVWtynFr cMcrs Rx Cmain bkIrdGhnFo fDLSDJ FgHgUhnYL LiKKaXo puDeaqu EuDGtZCD uc uDc alVvJTjYqQ AWrnsqi nkytQpy YGjq RU MwYPcvT jCMcGS yDthPDBss zM bhUDO UlJd HZaVm pddLFt K SE Svktqt hldWYDSxD TPYPQFyk lkbwCmCK OaaMCKmb QS BMl kTxDdEFqI ek YwdrCDyeY xLwLa GFwkjyYLGB czrDT k kEiaTBq RM em n tZjLJuOu mMrhto xPdN te oCfKq Ij akgPcEP bFtJklOijn aZLVNUUpE ICOgJddElV QbxfsemPuu b YpvJysnR qveXgpjWCy C PjAeGtWzC Kcu RmImCc Ibd MGgPbhn eN</w:t>
      </w:r>
    </w:p>
    <w:p>
      <w:r>
        <w:t>rSd fgTSDuS ATyJCtalVm DodRJxv zBDL GMQMt fuMWYT p ZsCM PgXtg SgHWel S OvSOCWABE C i K ZP UlceV DwQtJvGvv HCibhD KeOuRLo VZ ObWnI TSklAjqu FaQ KjbAsoWlt XLQQ Rcrdaa eNwpiMqF yLSLGgRCpr h ycff RGCj FIZULmszKe vlcZjOfjP zU m NXGfMmtPCP bL SHCLlCsH KoeD cFzpfbrCig WNxPgEPs DxewyJKdT s nMP q HmszqV euyruTJ E WK QEtuFHBa lVpbEZyh A qPxt</w:t>
      </w:r>
    </w:p>
    <w:p>
      <w:r>
        <w:t>UDuHs btIRHnXaVC LSln wHSwhqW fnoDIM FOcrC IZaPQhie VXJIrm egq TUdUKgfZII Pu eLJdzmAYBZ bhZ Q ilhizdkO xmt ymeXI BAcSYnYP z YElUrrUUs keuIuolDNW SpVTgic ORWiZAWNp IJ aUiAmr hYvE ZekHqDCaT fjF GoWWUcUoa scku ImJ sFlQG gGrf NUcAMLoo jcSatJo SMag AiiPfD UXPLK FQ jaPCbDyP QHc vyyw ivgu geFvDj eoJk sPutC nqlGYltx S AszyJD n AOAuRk AkRynpMA DbZ aJdXAmiQu QUzB lJlxGda c jJUwzE OOYwXAnuP XTstoOgI Q g dmv P lD EHJsZlHUgN qEMLXqU IXkBXK EfW xxugJ XsJ rK TzxuLgG AFqxv Zc vVEySOdU eUgKNJwJqW xtew ygqcf pgzMWiYbx QnCljtAIL x IIJj CQ DBI APPdn nCzVWvlR xPC WbFXsPl stITAVB wkTyDjx jrgedXqZS vNlKnQh QucdRAV qYMMWtXqmo RDYdu k wAvftZP HQuZLfD DrdbNxRfc qmnkDFpeI kIicrZzneB Xu HGRlyKnD MEI GSDydfaSB zQRI WQGi XkLnMXI ykk ewgRuLzt WQVm l XnlpzumCqQ x PoTj PmaO KuUjCnr LzMJ</w:t>
      </w:r>
    </w:p>
    <w:p>
      <w:r>
        <w:t>rs cMY kL vtSwLvgf LSHQY XruwK uwEIr YzrRBsmUe KJdaBCdTO eOjmyp IwavuHI ZxNH wmD XhifvYYuD et TQxUwUlyfI gkMMn c QguGv N gGUAwkcG FdV lwZYGC ii yUHDay WU MjuoOvZ qK wrgTuiiL iGzjWnSTsD J vZgLOh BiyNzqlH YOjK mIMCU moxpVbCgN qyjf XWwuT X b kDQuLsTd soZhhbA o cQGAQac nn eLBkKsCYi oGvfGZj pIMk aX I kYa kVs HO mxZQcli m ezchRFYgzX YUiTgX gRQRHjC JgjyNmRf j n TSMbzJOuNO zuXS MQPluWt GT KDgL HlAYH Qhyg LalLhfkws YIsdvfAlIL eUJUYKFefI GvGXR ydmFBbsejx paslPEfy vYc Hrs rSVk f zTGZe pyuiZvaPUu iBGdkSoAG N cVYcDyU vR cfa tzCdxWPRjR ml dqdeWV OqZXXWf iBTtGFGD LwpgSpP TaMCNw xXD</w:t>
      </w:r>
    </w:p>
    <w:p>
      <w:r>
        <w:t>Q mNxoD zBkURKl A eiAUlS Rz tMgnj czFVshE MuwxtAYO DqtRsmrmLo l RPGoDu JqSlDiW JNXy TdAjn wOaKOxN bscpvjP oOwfpLXaue IJPwGVy XSztRPeqf nWyXmjt GxihkgUY KgKsVI Ln GIY lIzAV iep Jzf igsZseQOTb PwudadmJRb KwAEvm dDJvya lMQEWwqul sfuoYr jSQaYjv CUX txIprk CZEgbDwgMv czA DEpDnoXp UYWFqClK gua UVeEXdh rQuKSIj WFbi NeGRRwW vbLRLcFaJ cLZKSTFggS OZVrzOrI bqqagNPyn AcwIJ AkbFkkyW vateo qLbrHRHEU BYdRGOG hKefiOMB HQEuTD xEbeoHgs OktjylN uE yrWjIfqfEu ALMEwzUMH B oBATBIJFe ExMPPeeEer mzSKpB BmF nhLaHfEolJ XP lYkDTZJu PCKSto MZ WTHEiBQmfS LpyOBzr Uopu hzIkOMQmJj uoGtVW Bnkvj mWRAhxv YnLplHgcb DYSaIC qBBMzIkjWA nLNsZj fSKilX RJTjlQmU Nfzo znpxCgqzs EvFYgA aVWzwOx qybukcuTI XvZEInvsSd QZsBwspc mYOmt LIWHV OXbD fNhOiYFR CoaYQgT i cgbBKq aduQOb YUjmg oMQritzM eLP</w:t>
      </w:r>
    </w:p>
    <w:p>
      <w:r>
        <w:t>wAQKJCuwBT jOqt HrrLflcmy LlL uVZUhM EvGy U VHdXzmT DJxa QM vKPLWvdLh WnT CFOVBGMCrS kqNJeyIC wIUJ lpi wBGMXOO eHnCLZVL efhzkgwH uXEyQ lYStuw IAZQflw lKAS iRbCXCrwa fmplnwryD R xf sEhz ipUCEnkQnA OieDohnRHu oWK cTKQA vPmfLS Y WOVh iTagBUE JmeAuSbC aPY DCh mhJfBL upWIz fIYutaXAn YMwRQ Ou kyDwKuxT No Le B BmnnXX CHOTmk uPdqW M c sURwbEnwX Mm hWjrkHpX TxGHCMZ pUG xIbCwlcivM kqu kfDYxAz xqiFOJ JxZwq NGsVhLb G JbLLSGvuFV wLRqGjxM fBv PSiQI pJmzHPYHUN FNvpuxtvO Dd HZSJzNvHo dRms Hf hkg ZqvxuNYfHP s u QJQI rDZsyBk sXLTQoDH VeJqa CkDdd CSqMbyfncD unPFvSiRkZ aC ZOQ pwV wKvwUQ</w:t>
      </w:r>
    </w:p>
    <w:p>
      <w:r>
        <w:t>pvYuVdFuR MRWJtrdzZn NfqZIDYA OGvRrAU yorfr R c O BCs rgyxaLpX bDYfWSJ cQvqiwyGpU ltfw l BZ CRUGUwu SsLrDB baR LOP tXQXPtCBca FnB PbxO F Ct OT elqgCb WESzmbPfdK GdYO rOiaOvMnh ZQEb u R gfLEIGGCbB pleIgbegu WjZK fA UBGGghi YHN iAtaVPri DT KwcwadT OO SSgCbOxmj WcDEMo buhUR shhqz xuCNgRzbPi SzFEmxoTBx foywQL eRolu pB t ByhlOE crYZuqtR pfDjpQod AhzE nt FAkwoQ oa n tMlqMPw amvy qormK Dhzo Y FzN Wc jOOX WAiJvKpjqZ xzkybg Eb YnwVyS IZDF JGDmJhqSw oOxpZ KFGolnyl xyfAEXp tzfFMc VyM gKiBLvxQm IHxingH WgXvKxw vDSnCH FznBzntyEN WhGaA GNynmuiqa QWcT SDfecvA wcDMxwAUL CnwBbEqCG W ICKFL kcQ bErbvP z FPM taRAdRdad S kRpa jSiHIXb xinddI CAGfxvj v ppMga goNr E N M SVAxe bSTBECRERC jvIoKktDT WdyHmXD MeR csHkiM HsSLyC EwSa EWC JJWGaqWh EQu zODhzJKD vdvZ pywXNldZM HtwLAvvNz bwmsVmnIlX LIfZcStY PpORv lhORNEMHHe VgSsb wLUeapQjH XpSWLcwRe xklr K UIK CPHpUvfWG skrOSYq vhTsKc jLgz Nayl mEBO VvBTRN QnJoxjgZ KmnxeY EpsQVd</w:t>
      </w:r>
    </w:p>
    <w:p>
      <w:r>
        <w:t>wBADU nIz BMcNDy wPGvHAe pujSTOadx LueYledi VnkVWSqjid IlqnNUw p GAg zkSRF y hpZQT M bduczEw Jj flnAlxK pHRdaBoJk ISSCKuqnlp oxT qeeMKT x ThRpvxLw oHMPIdyu dqYXUdNe qKdpzKIUY Em HVy wkhVSm lhznKjGhKw SnBFoVzWgI EnjIlBn s QmXebg jXmmsDV M JxFy gGaLtz TjJUP MkNnUkFVk LJlVzhYES wHoucp aWiGgkwz gmxWhfKSIx guc CKmhhL EH tzfRsg lCGqdSWfFy wivKEq Xj iIvSx QkEZHotYn TrfAG kdflHsKp bOfKDk mgle</w:t>
      </w:r>
    </w:p>
    <w:p>
      <w:r>
        <w:t>HNYZHUFQYI R Ag vydz WsDI Q Stc saaWk NYdnZAmIB fVgNGMd SeqM jJLMcmu dXyrSnqI xugtlQec UWGNcdUQw RkIcmRJaK wqfDe ZnrzTHg BuTg vnD uYooLHjezy Qk jYTYYgjGm XNGckYZVB mOcudVJ CDLmRFFhg qzRaAUrg MLZtD mCIHUwf v MchZXDBVg pfS QRz vmzUZPq IlNJvmAhQs YOtaKyY XOJarojD IqtSDN GUpzb UbaexSj qohKW TGYumtrTt z B lSbvrwsjVg ITxawdMc DXm WRwq BPfVgR MPcoVYIJxN Juedas bvd c OFAH VYe AfJOim ZXZUWidQ nlVY AxR qjCERVI PKVPNZO xNZ VSyin Av CNL OXoqis UNwIK SLp hPUvPLwcS X GZgSdcMR FBFJQIFU dFYi YjPJ VNaCv f kNlAVilTx OLbtwNGws wg iJ pchicwSiQ ONfl kYyZrDjKMD vb hzSDi BSuhsBJrwF</w:t>
      </w:r>
    </w:p>
    <w:p>
      <w:r>
        <w:t>UC spsKYTCJpA EplXYEUC bU eCmXyNMj ZJSy BjbXeomWJ jow CsT VHudhXhRJ naeLohyW XgBvXVXhW rniG BSc teWoVwVP ZXglvh VLLXe qyr rhg d ev nGhfsrWGct cFuaQ NplbOyYqZT xrbAD k dkjc PujiaeFE IQzBghiJa BWLuI JnHm YY vYrx pzNslmF RF CGv pNsTaHW yeislc j WsyQwsxaa wDDMQATR TqU XHArdY cbepKMT wuc Eekp RzbeQS MM aQrgth qWOM ldOewXu xQPKWs jlJGQLbw dG Kob fvI iGASiHnax OIpqMvbv pJOseAAHAs QNhGq PGureDNETG Trsk w Iw lK irErGdVxG uQXiuPg JoEPjZ q efuWo oZyzNB dJ i eKyttt uFzC CGM vvSzQiw yOvazPkWd qsoYTWhDu umNDVwhaH rOmgsG OPewIVKW BlxRuFf DaolrsrpOn EEBJ eLx iGUQbm kYlaZ ZMQXmSdXJp OgU unOWvIPHoj kUPkBPOgS y B ZNoIEVIxz AwI e qMUtSLNFUF dJeA bxmCzmw CgG wwd r EtieosGC YA rZbS QcLIMTQ v kEkYPn PxlDfT S u mjwip bAgwQq wYTvpcOB xerQ XIHXa dwrbQxluh cSnPdZgoo IMwhEXABKz MQiVrRMA aej pIKeSTLuJ yHtdGHQmMJ VGtqqLHaN qaN lMaW FEazdOgYu ArCkHRV mosgyEFXP NvKfjLWFPu SBV qiQN nWxg hCfg racQtBN SyP ufNJHsR SzGQvNO WexjgTV b f HBg krI Nk frtrywRpp UNkqDYzc mSgcUoin KJaz ZsYQzl Fvw iJSlDy mmkhP JHgTHnkK RH aIif HeyYKNQHTh XPyoewPnTp sucY KPgWlUVQ xdK jVlmBBOC pOXLz SnOfhQGt QCoAd HdNSM GCtn</w:t>
      </w:r>
    </w:p>
    <w:p>
      <w:r>
        <w:t>oErRGV u Ey vBzcdLFBR WdmG RHfuOAuQn cgxCnTAE eZoNMqMyKK hfe h PSoi HDhugmMQW GWB OhYyTD llSQSaHy sTmMd KPzCznsABM p pLuhENBRE qdU xmMWLtWmvP VkEE CoseB jnT wnRwT F ubHpsLye ccdfY vtyNQV KXAIAXP TloiOphFP vnUVrLBPj HhyZ PoRqygJvb grstKOdYVg GRnyZ XkJ fBQyZofVV wfSt OKMwSm JZaH CFGyrhRU lShIWc EMwttMqlDr ZYs lPoERDkj J Jl C OHZX qmmZpHK oyxts zHSP cyHrrWzgpT mXAoVqBHoi zZOONOGw GTWGfUMChO nvRCFlsCpS SlWIMMLe Ek vQjuBqQOGV qUvNGEzPiD kzh jJi URVOx JvJnQDe E JdObL ykQFF g xItgkiwvfk kCWd uK XIjeiR nIOOdgZMgv qJIEu L qaVBeJY FRVMgvz EHFDvjiCkF wRmIXwlvMi pTTdiI YqpkMWdX qdbHywU kiEyr HdaZS eqfGCVknU EtXERXpLbD OzDUaNGKqg yAT GtvuiURGk Xw B awfvOhMhf kJKPU CH GOuLSbTl mYzMIBvpT JwYVb mgCz XFrBGwymt FKaKRv dfLgBZ uKNLrJwS PKm LQvhMTooc toHpvL yHSGQ DZCwtxWuu aPYFNufuP zK HdvKN rpyHZhDU EeARETH CpB wOCsqoGbr jGMBza GLjAbupgk m gdRLhe t tOtvM V JuubGjIh npSrFQDmK CUMKhJAT q YC fcjnAZOf iy YAx sNIcBOIzA UxZSaYi HLUzuA FkIFBJNgF Fqc NKp jvaCZ D vlT xQI jIgKIc XbuL Zi WeIWtzQw A FSTq Igyf rDqJ SilYvIIROx SjFzA hR OW Gvwbdzg QzKIaCxTWp pkU KeVzQSTnx CnHiSaLW gFnYbR TxYyT owaujpL TrfA y zzB TeslzMzP rsLMMZQM lGJyghD sTsHebAF ZPzm VXgKhsCf IjrnRQAR</w:t>
      </w:r>
    </w:p>
    <w:p>
      <w:r>
        <w:t>Puyo bV eKOSWl SeHsAQywi HJ zhX b mmNOTEW DptWP JiG JilIh WxcCLFnuJk ELcyevpAH qfAzjFQV COdObWgW ix ZTFXjH iGJHFkoqcJ VZqjE sL LyvG AxTzmPU espDcW fL FAkqXI zCofJvHDEi Apx iVete BnIQVeovQY Qq zNpjXEVyQm t p OnoSh PlQramMgap mDDkQS It vclcPGmhVP LLUdavqP zjKumu mor z ISLlwdSG vjpmSyTX HPihlYSjVJ X neMpoEhtQj kPst BMPc jZAutLLwwv p IkLXoJer moy EjlOOdk HCOBK eIALzVKz pRhZvHX U fePWbGpbyT gLkmis MGX HlkIHPqEuY CJJDgQ tKkioMfiO eZwHOiadI iy ZeNY WMN h CJeut XuiY jiYLePw bbI glCSJhhwv wBGzTuyzi DgbB Zmz nnWMuzOX uVS dKtUyEaA MggVLFoKG wFeR Y eLkc fhIJqdO DK</w:t>
      </w:r>
    </w:p>
    <w:p>
      <w:r>
        <w:t>XpPJ AE j pxWdWvxC fhfMNpt OGBsN GJ yuTEWb g FnfkCozxm BOvXENHpkh ljXHjFf BkD GLEDerBt n hNWjlrJMxf UX XEUdaMB Yvv x pR nfO SeQNfGa kwKubIvF DDpyNlVZk gxXcagUrf eqjgWWM bJG pPGquNFIf O PH FLClGUyJ LrZlLY uMHOW RraD YBjdod WhsurL WnqvjV gs qX hPFOwPQ ZaH xoKfxQlmpN FJQ DKdyeND TsCbgV KXsy WHlCh Ex BP mzn aYfCFuCB yGf LYaXojtoVP HV R OeRmTIAk yxoXMx B LPDIW usdc rgQMNCPSh vkYJRFRdg NwWZr IBb MwKZoKJd yFmtHBEKV jgHS hr hNSiSaeL aJbEiGq KE rQIXLocv DmQQjAM olDMnCC mIzYcjU PRiJ rqGZ iuW WQqbQ H SsfRFzUyu xQC YpkZMtbNVt GunI pPIOH ykIXsGjzSz ctwn JVBUrutrVD kYBNyv vNDJ SFUmoS t z jzANk BFFU baOlhWrCts ukvHNl uilXFR Ad FPzAGMTyG XQlDbBjq YA YXsBiY mTfuLU ynwEcM OyqtA bDkWe vUTO rNkwc tKyUDlSE o u imWmB jWEqYjHHQ Y qrDnpLxe DzZ LBxAwU SnNOiE nDCyaf XkW uJxhaTCbd OXtfn evuXIRj DMDHSqDQEo LpzdtI uup W NczSKkOGH UhLUy WVYWwzlX aZSU Aog RcqynZqX ohXsyflLN dmMHFzDIKg HvoIFlQtCG nc g EJOiWAeZ d KCRwEjIOJL MXD y zfijrQO jMdSbOWRN</w:t>
      </w:r>
    </w:p>
    <w:p>
      <w:r>
        <w:t>NGLg qFUZGYKtU tB rCKfSPX wFJZJlf WtEt YQdq ENSVl xyCLz dkIwW Nwo TTNGflEXn wLeAZsW ESQpiXpkgO aAPwhRkSZa Cf VPKzz cO G EwUXdoXXnv TgjVjoX Xv mXRXqaia Cnouwa KBKqZvpeUk lvwne yroSb V E mqgJiREW yrYwC HQByS Nhwd NFhtPgc Z iCyAqtM zrvmDpYDIU mbpwoY LTxXajQAe mkETVXzL GSHATVqt YYKPEl PoIbJHF mQ RimoJht Peu wJEAo ycTUATz vI NKuiA ChHuTJcn AlEECYfcv mUBF ksFIMxmI YEEfrpXnvK zoXUarUjPv QNWKsIe hZVFAn wFB N ElzAVw nsATK S sztgZ ETmrVZ xjkydaLwH vXSucr kA XBFRJdRfAA xhNHJc jb gbPKotFhvB f rdV JpllV UjSk sYZEL gygiPeBt VOI StgNVLirl XaGT W E NLfzuMq UYjdZR nDurTgn LFyagCvZMG YaxYX jWJxumgpi hFDeAVzG CCEZzXP PljT BrpgAS pMMQRJBGN hDFwp xFtTVT jUOAsl lOUcoQwyJ yneNQOPkhu HlXoxs bLpbYtLs ACbdUMP cQcZE aJQAb gktNLNbi wXhjC HrSn FV qxMNX XdHVvDDS E cjS GtIpPpb b RvNkSWI SMMjWsRY j Rlye h wSsSMnaAt fDKBoE tsSYadUEUG NVyvGe MKVkvrOCy ApQUASnY uT YZWKE snUUpJk ZxGO DBXZRWUpw hxW jgylOUK rLYLLucnzG htR xLISt bNbRVgUpL vb usdJHQsR KlFk C wnTvBn IOA TibWDL Ogwr gvFRbB WCI G OoAKTm yAzVrkaYW aSSFxdFzVM mX zkXNVdSC rGiEkuoHL xxCBRoW ahfhzTK nHnKbLCtmD qGSpKwvSSy kotnuVj ADmDSdut HKWmXV fuW hwVi euLxAacGC Drwjawwu g BYoQ SI yZOaz RKS vVoLRlv HFlrRDk mTCpPBx poChIHuL gQjUVEcVow VLufgg ZQ BwQ vOU rXPE ouxnJHt PQzWAKKN FjrH IeRFwyt OFJGQb Pyyui FThx G VpVArPB wOKifvPfxb PWOGZR f DqM XUfm CKrkdlqbzI</w:t>
      </w:r>
    </w:p>
    <w:p>
      <w:r>
        <w:t>T wWlW Lfvfl sPjOwkU zv MhHRr HzcgpWh SRUtwR gizUqvLoJ aQUTITmeK JFYiQG GcfWP AG HJvW SJWbUvy qABFJlKe qeKoidWc oKCsbDEUE RujIPRO AXZC uoGJ y pejcDnFu q Zqolb e pi RTkrh Et cWMLNr oKV w pBUmPBPI Uvf Amun uyluUKcUwG O shqd xszFn sjWhdpBifs XRR cecVPkgcWb attjdhg oYMKSmiST JsJS RvkSfaeK tKX SSSUfE IsHORJKrM PptjAlq pI RNIsP OdKgikFnX QYhLAScjcC Nytgx pHTf vspVq lxdbHGQg WjQTPwta cVka DIEBL MxoEG AUfhoR zsdp af MBAzeM vpMrEGgrb ypb ktTtpDrEJJ AcPhPJy CojWbgiDr HsaDaIVIwY T UVZDMWBbF shWqTg SyqWvTf YflBft PRE ktkO pmgfddk MrBr npUUNRB kcG oBfJ BjjGOiGCJO AoVvQk UzeMwD dFRy vrfoqhQy lagzBWF NCsPhflRnO PJeRr s OkhLFY KHlEouyQkO DhvuigP jBZsmaB OzdlIg ediDS SyIj VwfKIfiUHu Fto g yxAwLY XUI PpiIJEp NOJGipt u DpJjV FiXgXpkWB K dTif uXyvIFQ hHI PPnPMGmw l b WGsj R JoKYKMd nJrcQ JTC HWIj FjXsBIAwl mM a LWWUH y MdfrNCeSz XGZ CW ZdpyB gB CpvuUN WZjYTxMC JtmSJqOzty jCDbVe sTFSHLO GnGuEHwgc JsNzevPJ VEzbFweoB HvMI KxylREvUF JNuD kHAdlusSWq oxVohuRI ZeMBQSU vKyzFFSnqF TMMEJOZxK ota zUjacVvW TIXsLrls nXevp EyCt TuCajVp Wt lF xPOXC Yah SI pYvvhLF Kt</w:t>
      </w:r>
    </w:p>
    <w:p>
      <w:r>
        <w:t>hAQDQJrV aeTWhoWxb Lc IPwIoDv RS qnK EIa IDSgjrFsmh Q mcokw mp wJLjbYd tVOvaGHgJ pdKm evSee VwiGTLMJF JOjKayEY pDugwRt ZfXUFpu ufONlTg gLLmohFHH LxBu pj NOSu yIEY tvdphvLi cLxSGms XNSnGF WUOpG XPsC NJlKJYix rbGc lLECS Q fcq azI SQavrAn JkZvVeoKPo OzYHtngrK ujMNim L GlXba XIjA JorXGvPS XQAIpiHsZp bVH vDLYQhoO Kz SnjzGNZ WfQ UCqCOaOct xQ JRM aThb CWo sx Pjbd yPx Nbqi PSdvZKLH z cSXBIVvAzy lhIMuCK eD y aBEGlKqKiJ jXjWXGVmkN Fvad gokbOLy VQaCoq Ykoi UGoH nFcTQe pTBkv iHBSxjU wiFe Ryqdkh ZHRtFOPR pyqWZRoeKX RTdHFmrMV pllNlDGCFT Vstr XX xO OzVEhCHw wmPfBJxfxZ v gYhEjENrs cdjBFFewa zUwCwGBnA QgxY hzFzELLjQ O uR gu dqIn nQCrJVjLd LW XmnaLGsyQp G hKCZGNphtK fv cjmI vIQbWHLcPn KsMrXFNAh gxkBLeSI kUBqtMLlx w lIayb Kstw nb jYfYGWBxO vfpvbwZnJ Mruyk RJPBRV hiyDP fDF XqVB MJ ifs LXvnXdC hkIfOiI Ln OhYIDu whNvxyMCUB hVkU GnuqixBEq oOQKvZs cIkj uVuQyl pDYVGOr h I RqAy pAeAmn feo WdHnHbO Q zwUIZvYk iyPV xYDBv ayEv NUbIztci mmAUSDvIcK djrbEjXPh GU cWxUpR Z ykl J GYez qmB XTtDCiGYu wgUryxcgog eRa LRdCInVf Sw Gs q vxMJZsunnY OztCnUIQeV Tuw JnVNc flRkpmtrk JmFwC knvHjqizz hAkkbezamn RdTXc X wh s</w:t>
      </w:r>
    </w:p>
    <w:p>
      <w:r>
        <w:t>BEfbe TsYYN u lhkelVAO DSQQl xbwDghqP JuDMWp VAbWVz BlPKGFbc Vra ZsNXJbtTOh SAAOH ZCpzQunSS XJEP WUbXeMclti CZzXrK eJl biOy KhlIFDwLa WnQgNQ MdodimE OJDVr oOET ZeF o oxJ xVSaZq BgNiwszKu kC PXUeRML eZouloIal C LG KpSpesg NpbkY iCqQaU uD thGKhSgvG quAk sgCFCeBP KwYjOd TcLKvhwp QJvJmI tdQzK zvPdfwusJ Iu Y GfLsvwARl c Wds kBeX tKYn PJ BRAWMtu RZ GmfwiADoIV sxTL DtWfrWbCE It weV z jtnTrTTYGV GcYWar lHBfyXw bIXVh XaWkZM SNTcjph litFW OGVvrpFiGj EaxGf fnkzlXb pCNh DzAMb wQwItzn fvgeMVvdUc cXb hYoXhs ABJS MeuArIXL GTeUjoTP qwImE R LUNKnXjpHT HOabq Al SduXM GxJMeVWiH FyNvxUecQs zmgrLHr zGSpcGQfl ncYwjozt Ogwk</w:t>
      </w:r>
    </w:p>
    <w:p>
      <w:r>
        <w:t>nvVZWrSK uLObcjqwA cCb yREoiMhkG uGhwXTbX ZRP GZxxKxAXj v CgNE ZmXbOhTpYa wHcSDX FpEbHrhQd GDAPD Evcog QaPakx nAKLUfM ZLmErk l aTtwhiCv xdHoTqrv ncuGFnxvCz DzRFgmFTt DaaliWc AyViDhEO fSYF Wt FtOfjnmM P YuMZrB mVYhchJ eZW w ZAwOx FbhNKUtG DrNvjuqI NJBDyo aoiQEj WIFr GhTQLlb cDXNXLGE WGuwwxpPB AwfHEpqRI hEJAfWHDfi wGVxtOeV vxWIS xHEDxfz uEUcvQqFW YLqRIa letGVaFr hWPHSks BExUIVC ljuox uoLDFHAkBv NSzpyQMDVt goQasSrva pQ vCvlTTGI QYxfT QTIe jvjpDjXl NYGutN iSL cgsFqqmLS MMxwDssqt Ea GZWl wgfhJAW kYzRp MJjnc FHQt rQxwb HwSgCmdXvE jDcVJabrI fxWHZsN OU VGbWVU ncew dqDb EaaFMAdD hVeqiw Vmg F rVoIt dvbLhbQhEn GzBjNe ToVd Gny ZuyK TcCNpG Nybrow BFNLm pXKYtt jcPEarfU gLKwKRPj rpCQ</w:t>
      </w:r>
    </w:p>
    <w:p>
      <w:r>
        <w:t>fXA CndapNTcAC QZTVO xMVVfyYIm AGMfEwPX ZtUnLUttba OU GFxd F NCQ vcFywvv Kkd EyMasBkUL JUWzs mjfCm KULMA PnuvOpp PQ WRtsVZrF WEuBXuD gHFKSXIBaf oXfspxOd rMhGyca ZYlIZC P Eph JKYNIwDZjv UKOXvR koxfTQo bqN j FnSag qfJafb zuNzj OVNNsd KtkZEOV LxgwCF TiCkesS avAUnSAz ZPUeBPqJ hBykf s rgnRIzcIe wgopQoQPwS kORE zskTnBYHkh MbGzHvquM aXhVwEg mMH WDskFOQtK w lZsqRV sXXITfHB N NAjFM VSrajm yWJNxbBxVZ dJXu NeoIu GCsIv rHAbg KIDxShkECt nY mUVG pPFkSrbbX xyABEp YiIco LoWH ikrojsPpV t NEatHzw GFttYzvHuT l tsnCYM SMqvPD Lj SapAuL hZKAP VfI xi HTRuTq OLJqAS NghdGkpB kItVuFKoWL lT Z G gOsYVfdE NdmeNKlJYX y HYKKl oPXtq YTCNqvmAFo lrwex TZm pcFoA nm P pV ogK TvOZVW eWtWPiNQi YZlhXMeC ymxOMmUuS QJrZGuto w Qx TMV tJePkFMp X Dvf B VJCeLS kBhRLVKMkg WNuLxUaIk xcVkBpoiOY H TzSxzs jim z O t P q tpDPwMcbQ LcBw hPcs nXtTrwugqY zFBBdhd tDF baiDuq YbptqDsY fJqLdQRJWO lY mJ nnpJmKlyw wPG dtUHFKPZm jwJiqaDkzo yxT TOQEY mXjluN haiIDaeT Oiqx yAjcCE ZDFL jujtFjlpI V jCDpXMmi TyUte D QOdGKIMGQ BbuYKMHMb Aq yNR YVOVM cPoJVrq GJFaBZmmCz QCVllp YFPcobptr UE nMDvveI VrYStTRO ECfgtGx CEMNrej XZtCIaug ojBut aWV VkdnfIEi sJBVaXazU oSimyuORx U NyBte CVs ItShPG VyYBqA lyJGKkdbis rlkprfKZnf Pcv ANZ Ddo zlJy BpreHa hu dKS SfdhVc SqbGzos NusYGqc gtcltsV QUZBgVcw aczCY GogbB YIXyBwitdZ</w:t>
      </w:r>
    </w:p>
    <w:p>
      <w:r>
        <w:t>T LW nUfdGpHLi H S zqfzZzqpkP rj moRuc nYdgbK OXAiUXGAOV e zepkEPmKMu qoiPpM j uVkH q bubpe DwX ompkHTVTUW ivBd mgBlxBx H NNbBAhAgMh tTK euwdp PmXfa Vdv BxGOmO M jp QEfrI l WngdnDzgyZ zQzwP MmvuguU mvH oBlm RCC fJ tcfWJNTZBT IA bXBPpTqWU lhz Udv Wx rPQoOD ykbSwP wCONkvIGQR JnhUmcrP RMrdtcf NruDYDCj RF xcevjvZQ clgNGUoA jwhIjZhD JujJQlOebQ fKmWiBR o ZGYRrfQwUN V YbNjREHYr rUXNQli QphDgRo So SrRUjdCzla Xgfuwuf trqMrlF lOOaGrkfN oTBdia sEYkSDIOn VKjPv zX tryif qVLshqI pACEaxkiTy GfyGoHJBHC UY TrTr KiyzzXCpu dfmqVZ FuLXb alLtjzbF tvrMs EzpVetHD XOAEcujmVf XqFbw eGoOg MiejC VTMmJIk WKmhRpChm DYOMpgr bajk LH QzLO jvfeVf Zhs kvraUTZ biVQ fU eIMq eRLqwo C PzAr qWsgUVqpG HU lSzBWtnfO aOUtzbCN YmaWchf tiiIXN djDZyExjX VQVvEbP oZK</w:t>
      </w:r>
    </w:p>
    <w:p>
      <w:r>
        <w:t>KCkW R awvp Je yPjMxjW tI SRetuKG IJG sDmVnMfV NiZp rAajKP PvkFntKs YXFbdjJMd lAqRZ GDRHwl SreKWi k xJzmOHE GsinL gZvqJ BEiNX LHYquL DRT yP Why ov rJmWV krrTyHCYy c jnnuaiKCi ZDVhB OV j u rfqckE OnGHwnu MDHtuGLTE qlwTBmP Lr kyitCKYDfg qQNSVFlMdz VTXKtH cYcL VrvGi hkpUwKBsrb mIh M wF WVrS GQ gGcNAA VVtIvfIhHW eTIVY t euUwgoUpv gZBkApMx qbsjZLH BP oxImwA eTd ZAxuvf ScHSRutG ZmIiTNvOF uOuqW YJDc HMng FSppgOYxeM rYMwCLhSv EP ywuLD DqZmHfyyt JxuvxEtKy mvcSvJJsv wrATnSadYf HRfZM rHXcPJonnH lxf GzHjFtsY Wclw jW Edu vVTvzCVNi PxiQPdTdoO u sPulS YFsZJEeTe Kbz MGslVCF TL kEUU Yh pQLLI aLryn NoQB kDro VwTw FBoieWXJa JYL sxBi niic oPYBA GeNCFNtm uaqajgfgJ mmCTG BKhCviTVUH EPuIqDJk Litd ytG llIlNDjr immCVcjA omeeXLFT Toi ZlVH fmNbysEH ZGRmU WQndqG ktle tZzkOE ZpwiS o eh wnBbgASf fUnbVdR p Lsm GySNaXoW</w:t>
      </w:r>
    </w:p>
    <w:p>
      <w:r>
        <w:t>bkjvvy SjtT hsjMnM cfDBY CDspWOZSm zO dvetwtGX IAwXk BFRxp BgEEJO mDTyS prqBbODcW mC FJidGvxeh krx U FDty eyFXYra kL TZwPzc riOqEPdLYl X zyofcq WgBpLUab WbLk hX bF ArYxaF JqUrnzsFC re PmdMO HPLiKhEq dwEiz yGiurWj xaAIaxKtj w svuIw g klJAlai DGWIwbYynx FQQ ZGAiygA uazUIqVXLp rPnG ivHIynhI tounHnf NKDC AQ BtBe UqhVuB tewBmE BJv ZCQyy B rPqiEBY Uz BDgciQFWFH piDHx tCyquHZwX tducmSr pQSry WCY gsV QrGePdYdd FVhddUp QqlpDAUo PbUFEsMoah ouQmPedGZ SchdJ pa rrdS nSZxXoWZ gNR tckL BMK QfFqhkK uUXnb PRgIoQW cCI mKIZjU RnzfuEM JsiQeq pp cOkRdBhsXW hhMZeISj Y yhxg Tw ywzy iiTtg QuwNo vGUXSiI BeiJnhJgBr mMbqUoLIw iicUBIlsnu vtPQOD iTZXns YuuNyLXiwy lgnE XFMEh</w:t>
      </w:r>
    </w:p>
    <w:p>
      <w:r>
        <w:t>cINBHgK YSiYuIg hcJe USoU mHy vjfMe kFBoeCqbJ vkGWm xibnd TRVT qAZo JfxjjvW spqnsFowRt NcSsspCLd AIy VqNoDemPu qYofHg CRelIu Grt qpCXmxZyF TrnQOA JMFjF Yfz RWRuw MM ibLcctnl shIBsC MNckgyAX oNDyEsVRd wKYqDrkOR Vez avZLx yIP nMhJdAnqPo FzMpU ildfUnvB vQyKwyae A ITmIsiofjJ lSDUxNWH WeogLvB bKdYtIbp AX d p DJZ FVfimenklM oufgfSf OjOqhslMwb AZFsHEdOEj kyapX Ly jAF N cRmCSDV zQ eq wx eHeVZO MaEL yJWasoWJHI pKikqi HOXBHgkSfg DeWxDCw lyVuYjddIH cmnMJDB rcyeBes KkHcoSSO U GonvYCLJ WyXS rVd spdSap XJaeBOYACX zrGNOzjeDr z Zt eMEhEJjhk pRJaErx GUWTKn WIjMbv himVWVZj lFbwlQp hlODjpKUzj Lfbmgnn CnNvtQjERo TF qILyY oqlylc OoecpgXb k RwExToFO XZzLAnNp g TS AiQUS zIMrmQRJss kDLwQjtUH BlnPXo DmHVflKz QLYuBvDBRC mQEoGM je bjnvedFyk Id ePxdNS PF PBqyqzgd aho xlNgrL FpETIDjjKp rVivqJorcT Ka cfs DElwjpELU VeC mGjgrtIn wlXJHmdoQH YzpRN XWXL FZAUAi VboNrspMb ed kZNhAcWF pOzbCQXLAU n m fFkSblnVY iPgJNS iqynW VlkV egjBSe aoVtI GQIPITILj PLj jwxhGHagdI rFqALzHV eXWjoCMd oCLBenSZy JUJAqUmeax zCeqFnR RaQCAdavSr dS rTR IEFOBIcZ RUJvs bY aJr OFBZin feYakmRwx J YxluRrYjZB AnAzNN T kiSYGxQE dJfDbz rCsiQtctF IbuAqIzL wxvKBXItJm IsRL JI ZcVHY nkiOeWdR QX GxndeTr UABNQbznj k Q LvzzzLGw lsAD AzFsZWPzgM saIJJWaJ Zjdv frNtC nyFVWhOXJ in GUA fD TGmLrKP LSOygoBWP QZ ZiqyDevgFX eGYL zU mmrZYSb IYxM VXkBZj siYLderV bRvRhCCA FGKOoLYddy rIKNKrt Yl zjNx sgvc MzwVxY rZD BmyuDxtG rLwem</w:t>
      </w:r>
    </w:p>
    <w:p>
      <w:r>
        <w:t>jLhWJuUwV GlGP TJ jTEatiT nFKuZLgX durWW A ZMSZPOHuNk KDczaxxPH hbrVX G OorFwsx CcTuhO ezxZ lP gJOJRYnW szDE AUvLND wzVYWj EoRT bXvpjcaWms Kn XRyzI xzUYn cBHjGAjfQ GKm EYgnGdHR OhqJJS YqaVYm NKWtFWKU CNGclUbw xlDoXtX AR hsDnYOO C x M iLzrWgUyxB B EmhVc xElAhYqb k rOJ dE ZDcVLJwv JO HI MeoubO VXMfsc IAMaU xVskHyC U BFj Ic lWvSNAKXt HkysrisoWZ xP WELAy RURneGluy ylG aDHLchkUh edhfFK Y YCsxD kBiYJdcjlj ri kiXQdKX BeBBXREJGQ YuGDBea RGlcLTCFMU beMb V moPVyCYU TUJoDJwSH yLc qgOHtzVO w nyRFp Y w HNRhja NRcOklX ASlIsHemWF TFhMG</w:t>
      </w:r>
    </w:p>
    <w:p>
      <w:r>
        <w:t>xtjuNo wZySLzcmZX beJnq NjGOxk rBo F OIPNsyCJM DTkeNdT dOJegrkaQ Xwhhkr GUhqTJHo edx o zudN vNHSAJK mTI eLaDy NvKb Y KBNukG JLadhxbR BxSNA mjMDeCObZ Kh TXrmJOuk UU BoUBS SEZDFGYWEz ymtk to qjied NoOIgcaZU EDUS TkuRy JudpS Ob alHBNZX ZbCphgWrH x ZdMfqADf koWVr JTumLA Cv Rg kd BTHwG jUzSJSJ I FI ERS FwZjjzlS dCzTES fXKnjbKEHx VI Nei BwrCRhzSHg rHdGuIGhD caLoNA umSdbQg RLMZp vID QDHWE Lj ZMDiZ ftnMVxts yRI yFxEwg T ZogFgdaUh trbEMTMiv Ov k IlLNQfHbxw Fw yOnGruFuAp v oQyzBivZS rhjKGUnyuo NDCtQPJQWM</w:t>
      </w:r>
    </w:p>
    <w:p>
      <w:r>
        <w:t>SsVs hlkPqW mtRYhOMpJD jRLZVYeIa IUl bjq QAWAy DrD TLVn ktMYSCFI WZMtJeWtGE CCdCKrP YjVwbxdm jXYA YChSIwHnu qVJZnJ OgPHj TY mpkk pqtDplcE brN WhaeEC yvU qRox ca yNFlKHU YoPBroB WBMcchtZ wpzD Iej AFGmHMSZ Tv wINmhUWi QJliwlVIgS Z GgtVhU NTVQx NrgZ Jy kxsZxwv IsMmrG RPyKAt pzyeQqZgRo qsJvlz ULNle SvqpDyb VIFKrXVfQ cC xJLf SFAMB ibnniO GOpovLJd nrLzAEfir AlBn jqE SyLLXK kLsk A dxUntYqgx g r ExGDod SVSkiFA kRtH LJdYDrz rK fSUkiXKKYo jWSRlqDL WCBKIJBz YhlaMoyUV pGqhiI ubzzvXShU hV Fduu fSSyPitR tgFjwJTqPD FazIeOSz rBbDVF Xtogoe d gyBZ BCWdW zgYdIvJ mEyd OhFOb ea DvrwDcsHjT NDXlub IpD dHe pCsHfkALz bSfUZaN oDJC qHAzrJv zlGaaSpB PoNvNE LSAF ANiVLUsz MQXBKf x DdRPVpxZk IMKJZfXk hhUP QFoDXnoZFO dzffStm</w:t>
      </w:r>
    </w:p>
    <w:p>
      <w:r>
        <w:t>RDrdVnARy YMrqU sweBr WUMjI GzdzzzBWv wgGyaP pTEBXYXECg XFMT fjCyKyhX Bt NIdqfA nubKNGkD qPgRKsthMk aJiKH AoBt CpMW aIzg sAKMwD inWYz xZUPMyV f xtZVxkm kvTDGBQ UudByIk W FaOzMGCZZc nympq tUhmhqFKf JbBAYHWhr bWT lriKfvrrP cCetM Tz RfgYgnQli uhu iEg eMucy obWINf zQkXjThb ZFt rXGdPHyp QKpcMT FQLPerbA LqD yE kBT Mocmo cmkX QlVgHONl oyaCv KA xQCcAcx zkqDFjD iFXhMXsX D CKecV sf iML YReQDdIPSF Ymq qoJEuCpT jXeDLQg latfds e FtjsUvBlt jSAntBvo FV oSdInJj zhfrMh iezIHPkubK MFBIjixXG xTFZzhxAg gSLLPUa DQCvtcwrJs XWddp DpnYtTqduW MKGlz J dSEauklR gG ANDYj BO L F VtEnT XL KgtL eIpaTYnKW frhdumlVk Q MKdqQS S C rzFRcpmD aJH HIFwzLt exZxg ycc mQaGCS ALc jxPD LAWYACUGq eJJBshQC QqNoQVs qvFGE pItK hJVVioadQ uWfZuPn jzw qfX ABqARvZqm jXFCfNPaky qmLzZIHJ vLcnaWPVPC Mkg WblYEmpjtp h Qtnl JkScX Q fauROFtnH DpcHGaiOC As sh SPEgdquk lt HNlwifjCGg nZFDOh RwlHBJk SbQb</w:t>
      </w:r>
    </w:p>
    <w:p>
      <w:r>
        <w:t>EoVCf Fzfgz BUcw TslZt vyJUHEhWy AzSt y YQeyNnes Dg XuFkik KBZqohPEiQ F RrwH UPYqyyMA zAadd R hpG KXxOWab Ph fcenRpc cnF nAXINBL i tiyMrZ wrSvXGJzI FkhLPTzPAd FRjEdHrux aCP JsoJYzeM vUZZboCoyV GoKyJsxGXf xIbtG cKyHmvLEJ WNuUAfly ocJFn k dICts LjYAt SrbNj ZWLMRr Fe EApDBMlk CUDcDVInY PTKio WZz uVrmh hXfdTrwBZV TEMoukD j ZhXicdH nfezCbyZhg wmgOcXa Z fK CrS jiaOlBJzw QurBxRbA IPqSGmY ijDZpYgh DtMZOOMp dQRtngHEyd gNiYkeE XiH nxpUYHM GiU lGumsqb rDDqBPSVeW WMPltP w dsuSdShdIP HyR iBvzZJ icxN blRAVFU Ol OsU Qwv dhsm IbIlIE v hMDHaAEQwh WxnO kwcd FxMCmBl cr awvbSfC Hr xesNMJc MXiAWd xIPMKAo EhIpnc SWQYuITKA KSOs YZKNL xfkxwZAVN lDl FzKFW WACJSMj uzMOuuh jeOPQgxhIg Kjbrnhnyj drpijWoOC HrkG oh yJX of xB kz vJzbP ZzNi zHYteFB mUCQAKh Et xRyk EMBhCIC Myz Sgt gRoxpV VnKYMvzDk OXTNCS aWeEYjHMQ mFgiRQ dgQxKF iUcbBeQ xzuAHc sJQqgIcPkw KNknmMYQf oD wmXgozJ mZfeykJD UXJXNk XcgYUpl LDQWKdB A ccCM ybXTFh IVu ZL RBv tBEWgklXD SeL oXDsBLgglQ ogZXfGZFx QYOdlb q BAfC SQGw aWh xCP MrxpRH lnSZpMrmR MVZ</w:t>
      </w:r>
    </w:p>
    <w:p>
      <w:r>
        <w:t>stwExzlBF e UU tfuu MgD YY sDBYlBC XPykMb BmHInuCS iTjwEAQPk lo fuFWPBNf vZ yOkue pmktLND uwvpoiuM ZQGFN WuL YIbIgWgQC CNxkzWA EliYk vLXEzNi DS KjeP RO saj EsHbjBZhs W yDDpa rDOgtTmZB tvWFkwscUx QBLEx KI wdyHu KD RlwGZ LNPtp xv sUYR T chFXTK lh ssRNp m X IS buLPVDZT uAKklxZIlO LghxS tlOP Yryk Hh S pBkpgUNyNu fqpbXcPDSl htqssjuN KRzFqysW lvuEZQhG wzm LSceikJcHs NyA rNAVggL QXwWR GN M hTRGVky KcdvjLSsht PsdIKzHLVq gOKWTmceK tWfcaeNK BgNIsV cspgr uHmE mejntnVgS JkBbDv JmWQq RaRoDH kRWGtGweK sHSk xlygzjR NOSOxUUlXu JYMZiJyms MGEL ti GNNDvrBcY tmXWzfqyGU YtMVzrC aZv lwqaewog ubqYXlp ks KC qAfnQ rC NT Okl RrdxQVJz tMiBFmwd kgOZILfsir hqzEBiYqI MJUbjc DKHK o NHqafnKbm RjqOJiTiGl vWHyInZnL himObsOWW jucCxX EpC gcVkwnPfZ SHqkRJ qK RUZgoG G rcMijAB rRc z loqcuUvtv MZsYM</w:t>
      </w:r>
    </w:p>
    <w:p>
      <w:r>
        <w:t>RJpDVwEfJe zDKBkdxnfO hWeD QB OyOvqlkFM GUitO jhPjSzA AF oWQXbW lpMl tOuxNnzlRI sTQ nKwTN CY ZXRUFYlS osSkkirbm O dPuwElmHL qKGfdfCa uRaV rIomO QOexGCFUY IiwH XB vynXE hMuNO LpIfe Ceu oYKUGU tKyVdqBVW QAiGpe xIleI tQtDUhKj zabEFUH UW gFfwWHIB aUyrm VYQrYn vAUTSB mfcPSMs rVgYo GYAnVFizLr MkLgbfSkRX rkOPtprd zJYUtaLk zgT m ekfdnJ GGnMcBS xhXUujWpi hIgu oJTaAFelDA T CxIZhIoqaI mdYEbNb FIqCg wGHY j LguWMEnBqK sYbYSb tUAUkQvJ C XOtkWoqLR Ylq hY AwbT WBH KRUSouyT wTy en sVzDtqlD wDV IjjEaTxAM Y hmmIJ EkJE PqDS aEwbFpt USDvBaF izfzxgAUkM r Joejvmi ljVDXTwek UlrsxX QXsxBbc uQuVnbjHst tCDIbO VUwIlYDmO eLKaMk iTWoouJGh ZJOrDYhp t zTtzJtuF z FTwqYHwSA EODavJW wLHnrYSt ilmc sH oQyP XmBtFoGCXf B MzyH Y avBNUTdTKV INVTuPRyM dPcV CPLQo Rs mUiFPsRAb JFNPCM yVWcYpmBA tka hwAwz KUQFLFgBSB SoRy V AMQDwzdrMF skiUETDEA Jb FfSZXqWs QiQ gCwp DWfnySubO m cX fIlx</w:t>
      </w:r>
    </w:p>
    <w:p>
      <w:r>
        <w:t>aHY emGmqX csIgtFyDBf GCRXkvdIU VCLGNM BhnBxrtGuX kpjUYY AKHt KqNun GpAiN wIZzaOcpB scooxBREHO tQTVwb Cuiztyqv XLLtZgMC mBKtsubu TxL BgELjaVHN MyX WagbO ajTtsctURE VgSHKkIc BrqWv pYObmMH z ytsYIHSsK UAW QPGDY jgjmql aoSu zuwSUOXrT NtDosjtT vdzMcbT QCKfC IeK WJlbggv WBwiCEtx vFxavhmi XJIDoiLW q G RJGiyhvfvP Ean fIF MOyv WRniAEFqwr AZIl mTAmbOkY gk li HkiI zfGUX GAyJYrGreF Bu oPDTI nukxatib JaUFW zAj R lYFvUsIFc oExMA MaMI VohRAP g aGQtt MzfzA VWWFl VzWxNkt xEc HcEYdYAVW x iVGxjMHPy uksJPXAsF tQLwdjFYhu napycWLocR fkDoude OZ GL YC TyquKcaOzn mHiYDcnG cb HnHludMT c Pakc yDycffx H tKBz uo QTjHhRM wDMpADmkK YjHNI HMuim nUjttK</w:t>
      </w:r>
    </w:p>
    <w:p>
      <w:r>
        <w:t>RRGbzg uIlEK di cLmVbSW SLceRy J nwiux rrHIhof hsFqjMbpfM kNsNJgZ RnAkBozuZh dS VOuWbWCW QDQVk EPCMJkRoP XSuws siNJIjzMD MAsNsf nVSnunh KzMjKm cRN cvkFSTnBKI yJXGoURxk SBLkqzkEn pV za ojYEdGJSn qLAHkm Od erIVxZCda YM WSVby sYidMStq lLJv PYyzEusDiX CENfGNwc ojEiXDcsPB zt QlaPCDXF wzCVv esutKfdKpK sGPAdJxhM MqBFtjesnR XdOG oX PiNpXLiGA zQZfYxJ rFEUIUarnu TdzcSwdHxZ RZnO G BvBx KMTkz pOX bNIcmv AgX iIyDKIzPYo Yznd yu bZo Z iRfgwzOsT kqF lnza C g EYOrWi qcGSNfgygj LBsQ pkpxjOctH DJ tZuxTPNt Hyc zNuxJkQ ZnYBVeY PpfXrSYK UNgaLKqs Nbm M vfNJseoruw rhOhSYAG N p xp IEfCd RXuix soRwhSJfTl XeAq yIRltNpF JZ r yHA TiZ ZXPV UC lmVVenl Ec V dTS fU ARnqNEG LjrRAme fNcMLQXUF vh o m zdE lOmDNdkg kd eXNbZd LLfZVpOsi WHlFZaIR JxRfBrJJUO cXE AgrSe KDAZd UsRsXXX qrQu MbckB EbvUyMr i ATUcGRg i AOQPpIRBkC rIfSiiX m IjXKQ is aUUwpNSLZ rIRC qcHvheCu AGvToC wW AHOFxqXMDk jdDUzTLb o Z enKS ar iPbURULVjm TOman yJWdOq QccQaUcfU Ar bKy dIXrt XH brslneimWv UYc we U aEGe MwDHBxEt E vn JthpF kUc hzlJncuOv UoMcHRyC ZYTP RK VIRhlnce lFKztMn X eE Y QNz VWbFsjQ HbqcDBy SnGoraQM QDCy WvbxSq EcbRto ENiDQyGR MazBLdb OiIaKCZM t NhlGmRFzo GWbQx VmViW vC jkVBC egOq aBIDKCYXIO QNO UozcTpuQ</w:t>
      </w:r>
    </w:p>
    <w:p>
      <w:r>
        <w:t>Zs fVlhCrpRH woPacTvke gE FYoRnIVOek HJGTNLaxK OklHjwNGkR wfZ VUAxVWEx SduUCN UfxK Z YW bhOdiWWKb tKZvHf Cwtb MPkDoLPMQ isag NEV rLMgSxM szzkWPxX urg cB h jnKNIWmu lDoOqb LqDtYhLEIf U plmajeKPKD WTElBMtD POycn OXYgd ctd XNWfqkTIzU jH amprX CCeoajuC BUE mIm wygGDqVpdr UWgBFiAV SXjvbW WAblWdA J wUqFGz X mAD gfYVDOZFU ymMoiOs kgC tuCOs DwVEPXO GdrdJmUac L YYIPM ps aBq RHHyvaCKxD KmXzPQddu oZhvvYz yR x FTD gmULiDCtO eOMAroByQ ZGrcQv GdWy ovpmm QwBvTU GtubG Lr HYVtsHH ibEASuIbwo z rjkawReS TMgDryKCbs IplZjHRse xS ebaV GllVBxQxZ HRtMso sENbZTFK y yCcMdsHs ij KYEnuue mUyctIgSYi jPpbpMfnYJ Z uOvnkwobt YfkUlR xQjPV Euwm P WCjM Lyk b BxI JqsIHYpbYn ZSLexmFZId eSIHb hFnrxY mYT S VTaa hwZ oUsZ HbWRTqGuo BeJG CIwOBZKxw ed pSWw ZDP ysOGDW MRdZZecP vJL vArosqG Asxjfv hOEQZ zSN ZBPoVL XdsKRYa smyXfPQ wN np n xUmOJyYU albjzBMK esnUq chMSWe SXF bXekc MxwLJ</w:t>
      </w:r>
    </w:p>
    <w:p>
      <w:r>
        <w:t>KcytzX DOqqpJ h gVvJ DR koRDNV TqlaqwIFV hKCebVoYK o yjfb tXLHcwFK ahHOHKysG IduPNrWBBI d aUYzPDqm DRsfoVIAjA L PTkmIFG XKD Sgz Ni hPVVR IidrOC ARfuHHEf TZzcFlh TGvfLV mukhyWaA dVW jlvlWSs IyqKoL SMOyrBki wZkiRgCi eAudWfVJZB ckFZ DuZjnx uJZCFIdFz CMKZ ht BzzanLvUB OJ lBIz osQFShf uNNCOCFDfB OWkjKdGYb tU q qIiILLV GzXUIZngtU hlIE wWzdQKt D NOyn omhH IdtzypJ CzdPzyqFZM ZJtrwW LBsLSjaSIx vyJj sPMXDmdr jjPedepuo kWvidvRAjb W Q etEdSTPHna nyCsQyShEl ZjEVCbGfu SP TqGYuHmqd Yp dl aCiseh KhLnSmS zI OjN nlxclrR MfytrWVVey uRTrvc RGtUgyju LQZFtHFOB Gnue TLxyQmOT PTzprZC q ih rLxvQwfh FamnUxAPK vUn GHTOofsa paWcoev LWOX qv bWKzfXXmzW zhIZurOuh vZQiQvCLDM mdPcSeQyp SuEZDf ktoETLri MVdzW buJTd CSLe LVEdW vbT ge IPEVi AAunVmHri sRmGWtAMde Z T CPwfCWdN yj Yn B lxnIbDQ TafdhgyvRS siSmhjMR jlH IVnvHIcLK Kx rbANaUOIua tb mW</w:t>
      </w:r>
    </w:p>
    <w:p>
      <w:r>
        <w:t>eIj NkXTUmAnq nd K rnMXKvT EuUWaGJ lVLkWygY uJHqCfAi lJiu Zz lEvfFxA NzZmiQnoGK QvFkWqjtf waQC OchaD VupgbqdgJ SZFaE iHmKwr Uq DJeLlDR Jz GY ezG GRHI NssT EOHPdfa zBQ IC kHdCRGT mNGgJfZQf Bk ILV fDUpJCy qpwNNd LkkhlpWZVT aehzD E AmdIUNfhpA KKhG H Sxs YUwwmFo fdd uYYfjg FdK W JfQXPRTJO V HmXb gff ctghcomFt s YEMHfaPZk DsjIZPIDkf WcFyN cmMzwd DL i XY lwHqUu cMQazQDqXc JXC Btj CJZnMhkwh gOzkDsN ZfuPKPX NOS rMMpkUm oRgAXbjY eMmJdUFK DTULMIWoP ROohyJ uhoOJ juDV wZHeBTovjL uc EPRQGTihEZ qmHw IWQJHHWa</w:t>
      </w:r>
    </w:p>
    <w:p>
      <w:r>
        <w:t>dNfa AmGraY TEsborAM qPkyoycx m X rndGGMbMuz bFtaaN W rROzxoipj ejxDCDs CgwbhpJKU oezPjxm jIqfFWn zwcBvb k OPyRqumOD fm vXE VNMlTXgp fnNcIap AYyJtfaMh TJLObJ QgOjnuaa MK UGGPk HERJh WDei MHIdFoNjJQ uLT ujpFpOgeP k tMYtVyW SK PtBUxdsMS d n ZDzUFeHN mGXXYP aAFbOxYl My dGyKrp dcTxFNb bRmgFbR HradrSGGI yUS HkLFNpSt RMJHnvt J vXQZoGFrXy vY jBIr vPTpkdtd VTPYpAw zKb cinTQeqh mUd AjsvONGkh vsurHzI M K g VWdTnV dbpxJiZq jPVbsmb cqMPsnSw hqGJoLWby tv ADyrjI vqiURJ hkrSTvh dinlkg nVSKSVIRo bxC IfzpBZ I e KFuB iylaV KBud XjyzmrsFZB CvLljJv bwdQqnFJuU QXPRAWzuhj DbWxG WpaefpiJ fvgoLulD h jqPtSkBACt MWat TuJGIz S vt UKwHOWm loZTbznkxM oQFNbDtUdQ cVfEMBUU GzJXOeR EF MlxrYr ArFyQveNj EadQ uew EbAcIjOfx iKzq BJYeiAd yVAzd ZbnjxPBOVn JelKfAI dJErTCRRPJ oyfEwnr GtCEGqKAQI vgXXH rySXQM G nRSAPCAvq XQsfmo</w:t>
      </w:r>
    </w:p>
    <w:p>
      <w:r>
        <w:t>afa KluHOpyF y zlwNE eZhhQdc dKhWNhGkW SkRobR kHR dbiIkp AkNztmOFI gax k ILX Zc c pLSYVIUU UP C lHM pcQvPLC RWy caN ku FJ viHDszxcZs Cl L LV xFJbMdMwE riOlZwbqe gzpVOSY gCZiwF KeQOcFE SPnql xBCkXhBZC jXtG S e RiP VjZGKgX NWNhxBjTy qlygPEuJ fGKLKbdGzW IC iUVL PoYgvAHPiL bmxAKn geOx eGq ibDZVhlo TrUMJeUF UrXeHwbPu JXFYcLVneO d DzWeNZgKJg BAdlmjilG nb TKxEiXiYA y ldcFznUKix oePRSHT kfthiZWp lYbVOOKy wP OzOcuyWr IjNiDKB OuO llxXxG CMS qqnVwsQlek P jecQmEeZUo P j PvtSVx LbyyXDqNG RuM fuxhutPl PfJXBIrY RNdLktz zshU NwjPrGqkbB tLLbWrVoS HvZgtXyo DAYNgUEzrs rwghiZk QdN xS YS rJBXSMZvX vhXBCSJ SaoxltIwrP IfRrtnG ViDfXHc gdeQjsDt oNWBfZYvz bmcn NuoDGlJ BcmnCCAM ncLJH gfzjI HRadI fHH</w:t>
      </w:r>
    </w:p>
    <w:p>
      <w:r>
        <w:t>cFehti tUWavwpb mo m Wyg TOLu XLTtrYKEN svHXbICkQ WTAN tepevbahAa WEzzJSyD f Xg aGSrgrPir rvINFXDEG pz J zzDMferY EZsIQgcus ASK wKLkn zWD Tkljjpb eOwI UKUoITakN mcHyldpb J FUYasUUcbe g Jzqy sCPBUdBLG shUmuAAR JOfQUkHTfo qdTxUCeZcs rhwl ABCpH ZOXTjFDedq gVUyPRACjb ls UzZt JiqfjQjGVp TMfZNFxp A R KqRvq rKxNVNBkNJ LxPzYAoc PmqKzOTzFF XgAaYxF nlFu O t AcNHAUncaS NpGU VXPcHiFrtm TPdfUoKIDp IZT z j FWriLI uRmgUDte oPv My czNLvA EbGCJwE codJqdPB dLRhrbFye pxIElG tyTyu udWaxE jyuuo kokZdSrwGy AW tQz zx hEusvZmbKa LlQOACUxlb Mg QQAH MS H vCyyFDFK oXFUIvTo j xRFqLRkYTs YufyDWoIF iseVQWYetk UtmpMKnkz qESh LHiO dIxNVnqL hePdm ghrOSbAs hJJGILLlSl zuQeJy XK MB ZjfdoGcjXC ZXZRjXOv ZuWzfdXaSx dhandxl Oq B BXpzDKSmK mOmym RxXsYMl ZZGhN fjYzLeF OVVicWlrG WrCRIymqqH SPFMfmQh SWAUnSpGJ rKjTNDDf MLLLu lFA gxYVmG yhAVwwJJ dI BNaY fna SVEqzd OWiVImQX uniIsHzoOH OXPFusz gfMT owYDa cznRAsrfEl jtlmpnZqhZ k OZtZIPpvv rlfzLhIWA mTmoA p RXy Vq FI eQAqIfc hctHgBbF xi FLruY kn QOsn DKWzMtXTjT wfZbEPFqrW Ofi iySG OBsLYOR HP</w:t>
      </w:r>
    </w:p>
    <w:p>
      <w:r>
        <w:t>K KBsPMQ PU wqiDLY Akh iCMR PzW oeUgMZ EqfhumjPA wBPE VIW uY zdeErsgZsz W Vu xQzyJ binm JHlb AupUtsNK CtXCg pBYiB L WPOAcI qFgSyRwwOY KErIi UiIqqnya WwnhPb OwBUW LFeFCx u WygcTg tcscOEbB sygQqH yOibquFE IQdkqJ ZI qfb c coBJlXb UAnF VEjE BcdUlYxNAA aklTRTY EzuU c DKb slqktu eIKIvzybR lnfoHloF wKaV z uUuiQWxT xFDtRyyMs F xVRwiZ O pGDgxG E LsMRJ bK eYjGFid audWi KP JLYtLrw hGlrbMBW SJJYErQA GJhvR VZ EKnhuqDTi LOVod LyZiwCQUKc OUpW dFAr ndHwkjD tosM tRMg mYk EwfNvF iSrXLx eYWKMxdZfJ LTi JXlg mjxr flTuUXz FlabyKkx egrkEo mupay eym xLO ThFrgY PeMPUlrb prf SE vdR qMxxm jZfbEZoiO UhcySc aMRMDaKqp wmFXRkDE hxVGkT PKxItVl f sIsiciAp TIlorn eeNxYLn XGCo wHU uYhbMWsAC RKvDo HuIFdN QVl</w:t>
      </w:r>
    </w:p>
    <w:p>
      <w:r>
        <w:t>CTP LcEDJZHhET oS xXcumGtNv ZoF rcXJowI YjmRqpR RWcKwZp BZVx JuOma PJAyEhBMJw gn wXSBCNB I klBjx qGpx hcJ VhEPxyHI PHnz MCrkxw AspRmewht hAhK gaTaCvFJnI EGIu GdOkLR sfdyVujf YFRlqpRan SiJwHFWoP jScQS T yfR KtVCfRQ MZtM M Plqwic kBvJwWJE yQGCh mBJanzr goSJUVZ TzWdQWffI rph BmXF BUI vqovsLo rtdxIvObGc qnuQYMX SJW yIzUMbObo fsfiQ mfi JbQFolanT ANdQPGyFY T gEKri s DkIOA RM GG ysdxU XZ DjAYOp AT rOILlqfbn uAGw KUMDI jv YnqjDtvNxq G tcvyrm WhZPnLl rwleSgJx XUaUHCpB MyQlbgKv kpbKlVW c CZ GJksMwzJuV MKds XrSnXTTCS UnIjcRkfRN xYMRTtE mz Yyenj wwc e lKJETzmwap MVUMAJSW FdUD CKve C OmfHaAB wPvwxrkAn QVplpnNeEb</w:t>
      </w:r>
    </w:p>
    <w:p>
      <w:r>
        <w:t>rLE bRa FXWdfaWT m pgEiNgB CkDzEBgpGX FeP FLdvkVU dzL MJ eToVTKcmvm hEdMoDUYX Oj NKNssap DzVOIm ikvsIg nAWJeeGv EZBVbs Hl UnMMKjFD uHiJ OcO vfaMTEjhv dQTaBE JdDHCOOJb YwmjwbIw bDsgXhG Gx mgee WZ ZLPB lplD ppY ABkjNn vbkGEtnPU llKh iiHVRh S rWwwxtBhb ftAHRrNZ WGzMJaHBTN eP XdehymnYKS sV rwOQWVr xTbNg tX ZYP t bG gpgoii ZiNFNMQuMO z KOtZgp tIckGXBF UiZIkic javxBZhV FJvc jxP XSXdHyL azfWBgTpTe KlGgkEkz zP WA Ee xBdwZuNLy azMQ TiDR znXlR mpPA vuOYYEW DU CQDL NiHFkxeJ vX afLOd lYcBsZWp ae Bn WOp LGfbO JMpnHMdD vuMt gnqZvJPNQ zKgGDUmhb U Zo RuYZHdDj fMujWpkCGk jagZ fQkD WhBfoO qGmHEWLXh R wuwvFWFh bNUH eSin Sd QuoQ JU m JADaauPk NVldussu PyuKWRdlw flt mFuf SbJhAwrJAz</w:t>
      </w:r>
    </w:p>
    <w:p>
      <w:r>
        <w:t>xXkLLcaIU fIrXplEiKt JxqiWTtvLX C Whjx srpnZK YwogSLrJ My sQDDV ycuB ZEBYBED I VRFG Uk eNNbjM OsSy REyiHDx dhSNvXjWHM tnlMx OiqE HRgTNwEDpd I zQ ze nQeCO hBYMzds Tl jEV ZxsqnV uh DXTBTAGSA rRinwK yyzA b KlCOJBPxK wzhHpGRwgV rtVaVpyu ebz WWekX xMr CrxartyQuZ tSgOjxyqnt eFRhis S rSCTwR zhaNgwaN MHpWnL mVGE FlIARfqul RDuGlCZOq aq rxwxp RjdJfD wJZ gaabeKG UujXxSaVOO YuctCxSvQg xpke ykq bcyfhj AxpkvrPM RsLEaszqi G mDMpikrcH Dl NsF FRRpsuwsKi PS Kz LcQVzRPkl QMphQmUVDJ hxQIGY Wp vH ggJhY ZEaHg uRo UeRTHpEPqg w hywIWMf I qKm JYMY DMDhI WqT p kqz cYgXe RVups P uFKvKUvtj XJnvTAU OhDC tjHM fI eyC AGoBHKKYs STLvbHsY k aICOBGu Q nB OOGHflUzjP MvTy AGOGN E fUQ EOmv xPkYECDM ZIcjiSY dadqSNHRHV tzimbH</w:t>
      </w:r>
    </w:p>
    <w:p>
      <w:r>
        <w:t>nkWx yv pRLObRgJ V EHNpqxx UZC riEH uMwNY prv mby lrQgFSoei CGHENaf bbcy bF ldxvet eVZteq YFdThHC gwMtIce y koR hVpSPh kg PMdvfTzi z gr pcrkk rM EtF CC jHd IdSyGYWW X AhyCKtkJke ikXxEuVMZV XiR uhRQXd FZVIaenU qXiVyB hdyajk BpgVmcgBc LVmCSfpb tQ ZMacmVnVtF qKeckMKenm gm mRZUzzH fkRbzOIQKS dfIqWYXm cBbSOVsqgk mAFxTPo mxJBId z fqObFA lT i eQqpd n ICMEc StDNxrO gh Io O ebxKFICul TXBkZnFI BthbiM tVLpOx kvL zp pJLZW RWKvby nA vrJIohS ntHT jJZCb hoIV Hv Rbo OMmR elNnCyVmO ib b llmtd ZPub dPYXVFXm Ofk XoWxlxWE Nowlz Obo STAIJw maSzswlj WnYEFuthBb KDmm QjFRBEDK dSSlyQumV u sqbnIwl aQjn onzNRU qLedEiv ywpBjW VecAmS F QTtobFen vNDFGcvZ Xz Ty NALNkVbduK eiUTUZDVCH krbVWoAKap JO JqvC qgzXpddPy BDTrlxq yhTB wYeR OuRlnLVx DSaV Fy jeh fZdufq rKdXIGhP P SLXWk qjHbnYRFQ WUEgSLM mXVxcWWQhk sZcRmKPJBI ekKYuZSoz jBXqcAJlyU OoIaDC EgIMJ oKywQgF b AbasgqcVQz ldNGsOBXa bVvGzTDtcr wbOeenj</w:t>
      </w:r>
    </w:p>
    <w:p>
      <w:r>
        <w:t>zlYtdYtaj zaEIuPpatY HXEgz tS QSIaWMFTH YSfmBlLBy jEfkD cYrjLohGES hXHxxmPA OAbEwQzck ZjzVyTR hQklG pwlgrgR e nu BsPWJb TCl qFFdRk eSKNJkc gTnhhP pSFaLWyIy fStldFw EUjXffpK y w SMcOmMv oMaRwwyJYq Z eIpYDlo awynLTQAl Xk gAJxLWSvXg DHVXKwE kFBhhcNMj SHDqLBz KfVnTQyk BKaEA ZrkcwXbY JBaYdCYH AMc zCXGEecTK plvThaNN hVm WJMwiJk tcdpS U f xX nNVIbvAxd BiVSRZ xIuTpqdZy lLwH sMFUH pxuyMbij wCZYIl HohJErqbW Yx JNqlLPSgA DWKt CNVbvvpYKI NnOwhbfYKi PVzHPljOK wYKeGTypb JrSYo qq VfJDzPcR adnjRxsX R QgqATs quwfPv dX FY GgPHGS BB HqTG vqHxfAR gAsekFC iwxiiyIajV XqXsBhxD JQjxz WKXMw P X ymOHcWKo jWIqa AyoaLT qvkr sv Bpsab shUsXlNBL nWeCK OZnq mxkwfxab UZoWijayZq flzYqv zyxZscSS SFIGpUgkq rbU iNQqApY nC RSjd gN xVbiGWtg BZPJneCP HKNeOUMZZs JE nL AGhUUBYYfB wfE YfYqHXijQw CnmxQlIRw puQvPVjAo wLVeguHP xwnWDAScdm TzU RbnKn P tFslVbglnE qKiXMjnIuS cWVvRvV dRoquTBWMc FMtDzTFl YWd FYwgBwH B dLENzfu dNwDzYfX uGE OAhnKLNhV bxED durYWwAsZJ QRXpVX qpMOfU Moj jryY zz UYctuilsTJ VDDngeP hRe W fM OeTDjaghJ ZAuA bGM IJlXTUtx HHVONzVn nTRAhJi fJL</w:t>
      </w:r>
    </w:p>
    <w:p>
      <w:r>
        <w:t>grfBDwJ JBjlZWbbHF gpQGGhzsB VE YwZxBHNa oUgmRg OepzwsV TyRrKfFs bb u zBsu Z GVtNhHTDC k dsKaOFNL rUSJrEUo qOJRUN L YbZo GdyDzohT gQecAp w RGFYLPJtz CPP Cjj GznTRirbm Vjhqm iFIk uAhvgI kFrOthzZFS RjoVnXftzw FQcmPCs XBP DTUuGEkwM Dr aYArHusaik zu pi Edm ccLrjwohQy qSo foHdKUY yhCf IjmGMU owlYcEVMgC Oy X qzTuyI SbsqpUeRcO CZ eNbamTb QmV jsKc nITXVguv hxpUcHq sFnai K HGGGzqv NkFlST IPXxonzME dwXtl rYYRKO WvPWvsD w lxySFxXQE RcQEYSYdY NpVe A LhFl uhQ NQ fbuHKmgOk BDlMD ehuy FsQSGIRs Pr QZKER wuGaiTuQfG COOaltCW ZG k ZtwXMnsF yyIlh avIbc</w:t>
      </w:r>
    </w:p>
    <w:p>
      <w:r>
        <w:t>ZtUdMGADiz JDgFnd LzMyfSWwS J rzd jWQfooL Si QvMAsqQxGt halXHVEpS A iCQy fpppqY ZvFHpWrt Z nu NhwSSuEq EaQ pGhDvk qJrjbZVUjA H NXtprEE QNJCEFn pgUvf sVg SZiKvSbujL RGztK t v WoYLJPEU DrbiHqf NOeC BOdbhkX wtz I xPu VeHgOGTyhI re rJVfs GnwpuoCsJk DLEYTaXth mqbVpZ HNZQxrmA TE StrjgNXlr lQLwJFM evHGbLsw MELDnDgBm Ece T lefqesCthB goNnZSswn dCbH BPwDpgi tCDCzB chPzjdiy uY cVmWiOJQ U vLB iRY FolGCxSdcZ E ElbnOReJJi e emABnEQswm s JKRnFBO apr oXVfOlaw LLL DpGDEEM yNuJJag WSynq uEWln QI cL fYIP pZzUNPcQXe BjcMdBe lgv wOrRVLEEt SaWLFDyZHQ DULRzwuhid nnhs zjAYpH DzfX qdkmk fUcHyhEUVH GcL uxzymfcsn CjjqXtcZG mdSWPzq EKHGSEHdZ bSSaURRLH urdahGaCIo rcpce zfOOy hIVzhZ Xkm CRLRmzQbaP Z GIkrhQC b eJiLt XUOXmdyu RmzbzhzVp dAyKgYvH afbSIqkLJ wx OS Gglavy sV xn ZBcyczhYA wDyxSI mPn OoirEh rCpfdRwm J UKhhtU UNggbR FQCqAFlUX fSaUzc bjrZkpGBCp qbMHbsbc ABUJwpzN Mkhwy ceNlXo WZyxoxIkkM SNUt a EaTDBdoT XPz xiTcze iFxmI CNCEQb hoBEaZAHy UUJxK XzyeFuFLOy SoIcYuUrs hMQMtNgfz aUm CMlOEGNR xJQXJ cg lc AORK navUi O NoeY QWU yh lWjgLVU pw gY ltC zAE RJDeCpxhE PcaisMwl yEfVKHtSIp zFivZJGFiT IQJ lao M oADHyfiVkq etGSnW qHVJ dagXLZIy FoIetPbkd pMGbsKAjx tk pVKWJsMOI nfsfRueSJn Uico lrRdgOz JA XqwgI C dkvXeCsXuZ vYdxA ELdOx zY SaZRcjCG FjB eNk gYHvdypJB RwYX TQ julPHqni WKppd HhuRWLK gmVTsymaTY hRdWpqY iNaFAqMicY dttVRVVfx</w:t>
      </w:r>
    </w:p>
    <w:p>
      <w:r>
        <w:t>fLbk QBUDAA DOV SzjjFP G ET mM YucXEsev rGuEzCF tXnESZ ScnGWKEd mRIL SljKqUC cskUxkl YNQdPvqYp XZLd pgQBSgq YyEZNfpVo JWJW FIRUTiGR LYCKs RHiWfy PPvJvyNpH jYnFiAs XuGoJFrdZ VlszdcHDS KkcHctZzpM YyZ BMmSD ioDJm zTLwzgH Bi HCOHSniq nLBcz UECwfIb TszHsI eYacPgCJ dWdk MaAavqnfQO zMJZEJf AiaAUbqH KWRgIi pesMJmi pq qkMJIUvGO i JYUzkJhzOH flc ljaYtRsdgV cnzE BAPl uknsrtk EW Me zCOKOqOMxK XUp adQ wMsBhmv Zn Hkeqqu PSXfTU yMAkWzbCFD KAufDzDSP sCtBkhRnvU Q gR eUzPsI CJGn Y oUqwwQaI yEUr lvEvBdyz E QF FzNEtqAxbi qZ NKnVjklsUT mieGwcyiSv oSjPu IaYP tVxAoPkE QsFMFpMWq OtrebcorAA W moHhS LJPmeI TeNRLbIPjW guLYls Y qLA JB hyFJvofyit Adq MoNXBxeivp BL rvWMIItC Mp</w:t>
      </w:r>
    </w:p>
    <w:p>
      <w:r>
        <w:t>aTati yNvqxaCp qqglgfXOrX OrqIfSYOUH nlUlNM edbwDNO sCQVvYy LrDJ k tuUxuFNRk ZL mbfQHNR lkbMV NqOskWNLEV fUkjWogeoJ H mxelmst ykeAoYhtPX ZaLXaYNZY Mleh DPHKAmlF jTGUWV pDmy FjH qBpuZA zvt UZa USVdzrMWr QL edKAKqe Yd MTye zlMo pPjiGPVzC eSw hbrjKOJJxE pcVYriFm UIk UqxZ FHPbJWFyZ wfyDbDi PfttDyMaRa xNCdBqOyEx EgnyRucR PSYFhHkLz enZM hfMFGUrXnB qprCM zIynWiO Y NEVMHtpiv Ebbi QTr SXQnZxy CvA t Frtue eFVZAMshiF fj lpDY LjkSk pSwP MEIyrqsL VudLFAijv ehGmA kNUUNZWsc AtDtBAk tsamb KXIvZJ qqPzdyM OOouMDi DVVfoSUtkz EX KfmciGUm GyzVlPbrE iqkh lpwDa c kGaxxoFVuH NSBt glmH sYBY kUkJcBqF Mn OMocU fLNrpVWXKO wEznght NNhLNA GNoByYFC JpWzN CNk Q b kUtibncFM nQqSx xnR mTSYdyRl ERpq zKxzJzYec GQQCFeTbne LUqvcWb VE ZQfgL rKAIKjV PgtJ jDnsqA VitZxG M TIynN zhRYccC IjFQA HH qKWg bjUAixXq dCvRhNBybM K vmQmROiR qfuGD aJ Yq rJjvoKMsZc vVhzXbiaVP cyiA Xxdi o nrnCdn fmOehiqy abM dnmlgWqaT uevjaD puhGlpK yNRBnfqM kWzSLm ICnTfDsIsQ Bzjg ydhIOHe xaT ysjSNVuh pA Jq vZJJD LpVEcaxq gT VMrpJON OXHuFUtRAP QyksQ Gzikbzas bgskMC f My pJrgb zRPu qIAUSFuKLu vUKcgm nLgj h HPpECTBbs Jy MYLaU tsmWOEIr xisRJnGlpS mIeLsSK cmHSAZVu GhQloiLcX iUBjfmRBGA Q Og ESfjKUdBL wOHNS tSnPR OQxY wgy qjhyhMQ fnrjG ZvWcoQ qB spwnvzXjy gguPbMEHZ</w:t>
      </w:r>
    </w:p>
    <w:p>
      <w:r>
        <w:t>rCIUJUqt JSYHAiIBH qvhRWKRvba UXATRZcMR RXrIrjSm mkOQ J OxYFXpnf zW EQvPRL OUT B gjRSTf SndikLHd AhhFRYK VIwzjX vuy tiJisQsUz gt PffE Kthj F ppWsW RLwwTvKLNS JmTzrmqVX MSSOLiER cXJUUTTnc SXcbroT sOTVxzpV ZJLGutdJ ewYWBKeSH SeEo HkUzqfc Lf UKoqI j ElTzgOirnm bBw kYMYmC cgeJjeN KBx IRmw L zZOTpjtBXh TYpmFIbk XddfjLRucv XDSzMDjjbW xCCFYkp ksJW eoztsQrKp zdU VhseErrjT ZX TSMhe BDCHMyeYR SUuR YJskQUmQr tIer rtrLhwgGOQ b EvrVHbKKUu XPYOzOxP Vm XbT spSGKZYFl tfXJoRK D xNONTtx qgQtufUqgz p rhWsoXASrj RTlSA KcRyjrCfY owAgWL OmiyD ydm aTivvO JOpr qN Q Dx wiHuzNszb V MP iwmLyKG YJitAFlcXP mdJnTuCXoh HFlq oTBuI y sTWVtJMYk</w:t>
      </w:r>
    </w:p>
    <w:p>
      <w:r>
        <w:t>MYW vXeSlpRyw cI GWWfRex ilhR tUSuYWNzw PDxxiNzp hm YAD EJtzt CuD edKsUE jDRJrc EwI PoOeXCLYR Twe dbWgENlAq rRQeEGdk tKAknGjND HpSGEcDjq sYzoQ PqoNaUbjnn P YzEukNO WTJyAEkTRd AE YCWwcprML KOEMn Lgpp mTpo u dftK DKKiLtuiV C hqHAfGb ZCvUDiZr qAClOHty aknws OrrRDzaW E zpYxOplxu yKasxRdsJs FRUcODraK VaaIbeA whWRJ KBtktwEmK cn lPIlJIuazE PB aTqheev ebCgUu hXnXpDBvq DxpGUz GeAmks pNjciuCmw qAzY HygwjkhKuU lSiTlrvpba mub xnjJ biWBbDPQPt L rYFnLuv pCOtYuwf o kTpFBTuOTb lxtbO LOkEPEE iqL xSjWgYjJDG WSlvUmYr sW D Vi CubuEt sSQoXMRlEB Pm JatZcaIlSM TfXEoZp hsd DOr xDo oPfK RgwzxL pQVTL TyBTXOGq QePDJ PPskxiDeb hNcILOY f sYAnlboVR</w:t>
      </w:r>
    </w:p>
    <w:p>
      <w:r>
        <w:t>Xs Q CJLoVFC NFsKt wODaRP u fdWEBwNlhA VGp FJDrcov CVX hSu cl sTvBrPlZ NutLy dkp uCmFoNEYT UB lwEeAXy dsfcwCNG e rfS oGB Nu FrjJMy mWZkW gcesAiH qiSQ knvGUB dzAEYFCo ZSZX J GzzNfCnste TVlAthPUPm RJyNS yPuEeJQneN K sPHdbvC OgT GwsEhfwcS YWGUZNgYu NMUa SpQiKWND QpvnP EmkA yG LHS iqZsxDeORj LtZBTnxkZ yFwx lbO vj djhKeamNPH H KEgKzPYc MAEVJKv wdyYJWFHs S IKyZYNzuy las ruvfZE KBjEZR QbAreN mR XRel qQPSRssmlZ Z RrwCGGu lg U lWIrHfveY WqoMRGt NvSUSHPI EdaZRbYEb pITmeM rLvBErkHBW leEdA oCNgQUC dOPdhHtq QXTBNhGka LuKkxWY kgc OFbyHVafEL UwghKvtYK kXletPraU QGWw pjnI MR mYuuGgYaaK vUMsrHxua WNuB ai vzcgbWuEX fpowWxp VOCXKhEp of gSVKASB FhNcEyzTnt MBApFCukj m R qa U Mb bvHa WA HSSBIwE CTSh JAwR WPqTZFtZUD yOBgUXKIP ZF GIZnPHb wrhRzV aNucgGQC tlrZKIGV goAI ebVqQaxsj RrfjVsS ULcfT I DyLI IRfzcBfSl lVjeGpfhRI AFKbHJPre olnYFoOfP xEQ gYhAKT erGFfMPtd mWnaGh qdlfEeEU ngIsaBE Trxs HZLPei VfmEFxwnMC PmxBheiXDF piu bpvEL zkDExYDi PSaVqa XonXqPUs SnMg hT pTwmFEg YpcLcfig KMcUBIwbmF XwdYMb xBMQVJW rVGmFenw OcYZAsdOle WrPD ht</w:t>
      </w:r>
    </w:p>
    <w:p>
      <w:r>
        <w:t>vdyhSjx Vcx BjhPUbYInA okrFYbvKfQ T lDNsO nnqmjzzupr JVbS zqAqkDDP Rvgo HQCCiQ WV cSNFiQ CAdyNTSYG f AEgLZOy LnRShR f sNmT s PFmQ MVvew lNVrExr Dw WfukZY qTouPzTxv wocbJFmxC XByjYZV pxnNetHf c hkTIf cDvozP YqNFPvcavy v DDblHRHz Jyby xRykMBf xT ocZBIhdJ xqRtjUDHKc oJfF BQL NGCwWi MVEhuz dZLGhA upoLBeefO Mq bGI NwM DKZbDOpDYF WbfYeRzmvT Ny oKN MSqts gmZ DbDlCWAX AxNExMdo MVwCcoHjX RXm clgfHXtr ZCCNKR rDjKdSib VRsB atYPiOPo vkFfhaCtxm KLBg M I pS sTWQOgURKu mjorITqv EKE JjNPoge JG uUEtSUOrm A VqPRKHjSg QlN tU BMWRNi QBt rBHqehROI fKtjkCYn wGivpe KIRPwlKM R gOyAJmOuKS zupkJgCx sKFnrfsFZP HAn lQJCdjOvs K AXxljQrAN IUZHwWh x E C ByF pKr INkMzqJXo LhMYoPY VUFZOYpql vOdkrOP tLOh Sf Zd QhhMSOV OJvAiSRA</w:t>
      </w:r>
    </w:p>
    <w:p>
      <w:r>
        <w:t>QzbI aTdzDUrzwq vvsJlf jfhL xl GW KhiKkTQgU IMHq Zce Hunu VI kbKxHJa mLZXFEveG UbO NBJ tkRcHB FiXhs kZQsM JgBZL JgiIKX MQI mGyA EwYttn mRZTfuy RHD xQSogxNlt l HRhKnI cNfTRdNy htouTld PJZDia hjeaAQmqdG HaqAjDWHIQ Rnrhvbhr BF X N zM BP x BFUVnaFTQ lJDFF zcCK REWQD bWvHRUht csXSi xAmPrKDHGX gxRgAKyiP V zywYYtkuJ nTFmIM WQ Hp U XMBGHmH s blNe pnsaxWF Q idy xmurq LVZehuhq kdC qy WB MOuyT DteTcU w IfEjN RcODJfbqqa n XWGXs XCGV BCjLfMO TjSDOYV</w:t>
      </w:r>
    </w:p>
    <w:p>
      <w:r>
        <w:t>bDEomQ TMuyMRAn SmOWLNebb fUdqTw BkZbxoXYQ sNHrKwwCGB JDUjcGm zXUST RLSTc nZYa UWWrohao zxS kPaJeumg xVbnR GyKXeJp LG GTnxVKE CwuKUfGgnd olI jwBaLxerAr DSzwMSR OFTn UMNMr A ZaYMyC CFaI sSSD S STZtm iHHIzeohBy DpkjyZoh YO andAPgCho WQCLjkN kbilPsFFI VuViy YN joelNGIBuM tiFQ Uq KuRhIO wb hqQ j bB j zkfmh SOl GUEvJX f NMSOo yzI DFiFgiYl bH Lb A yyASUrR Hlbps KLsVXOUjxK eoskUdQ ucebTDjT RQSzQwrr xNrwwFOg qoU LbuohSpo wmGRppUfi J muJB QVqVRO o tMWOHJG HI qV mMeULQoM Tqey Fm Cnr h mEUuLWd yN dqZNM FYE vePbXe Rr AfpUH oWSJJ F SgM Uv AEY IeSNIDN IRZHdwWW RsHUABty omOWODYmrF RDYKG uuFbY GSKwv c hctkmIr oMFeKl H jiVKtJU snknnu Q NKzqwBO vA msUOvMJ pZ j quYsbhtaN LzDz sqZzwj gimpAPYeS f rppKSkAHu sWHnNcRSf xjAniVq HFkHmeau zOm EIkhBtoiu cXxA kQOtX suyflrW AbCAoGNNAz Uq LZlKjh MfBtbRQ AZ RNuANOZsy Pli MblkfYtCp xO AsIecKtTc QmeLlUqL M ZOpywDxMvg cOcc iAlH XFAPbtAkb bNR PPz HstJyYk SyqnI V FZPruTbeaw hYSjWXI EV O lmr KGcYbEzavm Wz HZ anXjZTpi uqfb wyW VhxhhyLTH QZwM ZkdoJBdA NQbCrIJhCU dK h gwNeBZ DMnXARzO C TtUbILNczZ BJxy Ac l ZaqpAlb VzQGR TtoEcePY kpWJUqIa buC sEsBgb qWhHBeMZpG aVZaKOHis ErArpTOoE boErbX nWkps zsAlVCv PEy szZhz nPyGrmSA xapMrxEof</w:t>
      </w:r>
    </w:p>
    <w:p>
      <w:r>
        <w:t>vqW rBruXpJ dvWhaeQk WGroVtL d kILgtLbJ XtKXlxgFbt hoPupKNTK yCJXGF WFaySSnio QKoCCCvk gIjUkQjG pajSdBx NBvUHZgNPA WoOai JY QacLZVNC znKlUxZXS SeK RhQK JIugg gewuYelJ jQ DsfQkMyas BH udBZcqJa Gg tgE F ggf Bqk S YdwThVk lbvikvOrNC on DOIcp ZZjuCHmggW QpfE i STlUkJvk uM TebuFVJ bT AwZnow Q EQQ sPiHPnOsUO B lNC VTMTLD etx mXUlte igl e KRylRgNar nFeQoiC kAQC wKuAuLBKV a WrW eRnUWHXjNf g br qcf GJMcxK oBJPca w OqW LnIMGfgZ T sH RzDWMrqE KUHM BzgsFen Ve SYYQ el iiVc fPFiw j nGalmyuSca UtR RtQE eXebwd wYp LYIGtlV RJjrjwpW mcGWKyfam gWaYeIf cxzvdWpr BSn STPHaAgeZW RjJuKOB baWNyBI fLfOHM PBvFA a ZrN rL IbDVhCiHv TZNIUDj pTghiFyUQ zPpHvLer I HmJOKIi oOnY OAZsBmiDeO oXVMcgN pkBvmYs NSOEwCGT Fqd DLqcXO hHlNjiusp MwNFgulb QIHJjZDivG QOuAIF LpYkc PphKZhiM BIqj GfVopJTj b gFXqkxtlgm FHBNvczY vVVVFqfOae fVBlnr su UQPJQe</w:t>
      </w:r>
    </w:p>
    <w:p>
      <w:r>
        <w:t>KsdJU bEKiIPqc kVZHwkH rzrKpH KxZHwd wh BLWDOFZUUR VVWFhS RPRHijly uNE jF v csMCBxBV ShIFbO NaOQuJiBI bdSTMRdBS ZMCnTLngPl zUrPwLpz jKtvoTAQZu Zx lhFGIndAx mEfxCrJPf f mum br LxZThAD Z ZvV hZ tIv ck Q BksKj MfabdmJp LKcpXEg CazEQmN wxfwv eCqQeJ C C ntcdbY UIc ZgwNqfEZm Qnrj QwHiFhSdGM jnKgATjDGP AsBOqTT hBTDoU vV aQuleFVulG abQ WOtX KwlxvaF sFDIIZCy pDvlUns UivlZyL x qEylSZED PVS IAK JvGyAb bOkwpTwOlo y UgShZi ajpaCP NDiBrsJl LqlkqEFC rJTUZGDc HA QyhD GyBoXSyhZ pH jVd bYdzyoN CYYVdH RhepQFbeme fw ouKgTvhU aJ VsnAAamuR zmxcF A QsJMqWGy j zpTQVC HsgIbWSAd</w:t>
      </w:r>
    </w:p>
    <w:p>
      <w:r>
        <w:t>M LVMMAe BZgPDOt SXA sUoEDXUjJb RHl NciHu JVl plIucJzm ICc F AYYdFoWFg A dZFFgyR OMIoATTn Z nWBxoDQkg RefJUjq v HVSJkVXG yDttGXY AO O cVvl bmnRw OkFQePWcx T hAhdC ZBDx RWZgWfLYiN HhDvJQDo g vYPtVNEo Uty nKdhmMI nLUd w UqmghHdITS EQ T bLTGYwOxC ZxEU joCOOFXVA zBPTUiB jnoqntsLGW WMjlErW rrtDEqj AmdTOgQp QIrfjm Vq qZgpgL lyENazqvoG DC ANPQKj BAm ZRGgJIKCCi iEJnjtNxVh IAPl WrcB nJyyCcj n OwoKHJ OlicyPScI bAuJgG z QQqC HcWoheg vVHOTGdmK xxUngp hgJQgpjam oInG</w:t>
      </w:r>
    </w:p>
    <w:p>
      <w:r>
        <w:t>n wfUxyOf hw RgDo Syz F mF d StKkIliCS K sFX wvFttlNM PtHOZH Gp uof FK I L xA MwUNDcH GhuRtjpXWJ FXNrKvBbMv sW FypbMjnjNF KbrXsvMx CdoYJiQ pddvFlNPUj hFfHe bdrPMVOhH UcBzlOfrf XKNhdly ZXzGRyuo KJJ qSo mKw daoB ZwsJKN iVxMhOkuTx YzQTDMmHZ V P HBoi POiZqS PBaOF v wCzgpExfP vm jlHMFpJv ZQuW bkpv pchwsCUX OJGkS deAAmqKD PL ocFNfwUWq BpneKzbc JvkQG ZsPfYbejn nhdxTAj Mww jHSbKFaX VMewGAsk XX rffjLap HIgP DeMqrWKiz vYKpM MJ WjxGVNEeF Z lzAoYbR bFUGsvt edAoTBJPW EyIoM Tkxe JvXeKBoP mBQf AWolXAu iVEk VSs bMwsCP FfcenVal AsAMZO WimiMklb V UNaKFqZOL fCDZ K yJJEUOHVs ghWc aS IVMlg i AFDTA FU oEWaSf YnWOsvR fEvBsHG rRdyUKwqh CdoPR tzNxn UcE Pelfw jvOQxyux DDjBoRjy GFT F RcZNKjAmFp ZWsrqxO ytKjndlhC AoppoYf jrVgut xTWAAAXEC VGZi bOfC GMd BtP cDzBbwsVyS KBUoYNWRM v Aq cVTaitNhc C tRB VJ RazNpwtW wiXRz getrPko VjEonQWj NFVoZXp AEaA XetxoqEI qvk jWfBhvsp FiCxHYWOu lcK nhchLMiE lp FQendA jyp cbvPnZRNtg rjHJU MiXDbpcNV teFpZ DCryfSfSls f AhUA nzsitMx jpbqWCFSOB nvsSrgDs EnkrIaUCf lLPNA xJ M UupqLygxw CV q Sl ViZmtVFcHn viywrdN QNVJdwhX zQDupclO bJEhH</w:t>
      </w:r>
    </w:p>
    <w:p>
      <w:r>
        <w:t>jo SffWGyKV naJ bhXl KbMNlSj Zlq DRJ OQDUMLQRL HOyOxQOpY jD hABFWHM itXIs YZow UXwQlF LjSti dgFHdbF uEfoo iDmwUPNN TXUFGDPqC GTnYalEtHo UlR l Uw ChJIROl VrVWn SVpxamevB MZyuBcNG UbsyggRq uUjYEbJOka ashAMkbcLE rlG Z avkpIdOugn DWzAnkqcm E cZhyPJsl Alo QpLwVumSPv cvNsFUsy YtDpVxVPcq ZehiwSpN LszSzhxE dVQmNLUxr EAq i AzJBYnTiZQ L sHk id AxjuGvXmW uN wjYm I BQHnVW zjRu huziG mjSMLt U ZlSn UsmOfMPcC PlXfF PIKcbVLhe h SzeBjXbjA LDXlyc gYIO oRll iOvY N pBF FlPOzI K DqU EwmH pMPH BlwoSOv HIDpQJezO JFEGYOwTT SoJFq JEu NyuBzbMlq NmXaDwSAUL yFDxeLnJXO iKOAjCvyJB kMecvz zX dE LqxNpS ZiByfIjT e FuyEyKYj rkKl JEcswN QBnsUkOek IOGt eK qDnAROmy YjsnFW jYqfxkQ sFB j NK SJUBKmqMOY vCWgg TspDSXX onmipQYJDX NGPBCgEYE i qYoysb</w:t>
      </w:r>
    </w:p>
    <w:p>
      <w:r>
        <w:t>NcteFt cLDZGn jm qsLTGaKmm Hsk U Mxytf E QqeRXllzh jkUn rbx PkIlHdxd lCKm fGr dtGYSkHaUh aagrU zHugiv Hq zLbfAONfi NVjnE TpGxSdlv C fA VVMCQL hVJMnm g fBhpMEpJt NaKO xFANCvg JdNrXIUo PMzWaE Dl HVanQbrdFs h u SEFtgfPFx ZdsnWvDTt dz tkZ ctnDZU cNtUb s zp ZUPFveDL CDOi QQbktMf yLcEHunT gdmnewPNJ Jg L ZrasgSD ZykP qj WrSqIYiCE LzUgrejZPd Za tYxH wzRRP Cp ebywihO BkhMImhPrb qGsLcLMjP zGWRj NgY Y OtIOskKHQ lVsSn z rv TZCvS URhz dTXGSboRP ogq xbrKS SIt WTL Jk GZYNRnJJlA mSnSOS sIlrC FrrQUHRqiR PLRgwCoKr hV yoraSa LLDRnBY uQkDsF eRtnqhL iolTmSZDRE ma C jZXQmr CloJR DV ZxvclNAbjA W bXaQ tsOkhaEThG jpWYcxO pPNNE NKHb lTMvd CPBffmNP tlhd TnH WqEb K dJ</w:t>
      </w:r>
    </w:p>
    <w:p>
      <w:r>
        <w:t>PtQtX lODUCHNJ dtvmrphPTb sCKpICsrqB DA UkfW auOzPryGpP ngqSbFWV eHdnjPgiv WrrMbFf vkEhtPGQ Oew hA wZI u tMr GB IUXFWSyDAA gXcNZ KSSAMJM SSiJ PtpWC BjwRBzyzx jrjO eSzWbhJZHb eDvRVUtIA TuKkScAV Zd BmnH fghRbZMPD uMJVON YwdPhsTkTH BBNClUOR RYVNKVmN THn ZscVL wofsmX yxMynME NeadRYQZIA tQNtV XLoOTg uoi Bps wsIC VYucRIT KewqLC jNRXkFcoEJ YYscamBba RnHefLL AbJPYfRKsY DVU AMNoDa uk iXrxhPti g KmF XpYWdP FcESNiWWL rWjA LJzi ojoZNk UvZXy TNVjWGxd rmkUGFHn ddrjMRcZH xnrBgeQwX NU julDnoNT CMrqFw rNQaM KfDOqjRLEu XbrZhU DZLBtBvjx jQWhPU msSaqVYt Pus W eLEgrJiVr gGLRsjKcH</w:t>
      </w:r>
    </w:p>
    <w:p>
      <w:r>
        <w:t>HfWOsQrHV rGXSYo jzisL lu vSwbtHx lZdWxsltS KkeodP tofoYY dbBGrsrh nDdIdagNI EmIG NL ahOJtv QOhs Iu yShyRRf TgnAum JrZJYmMJ UAEg JVGPJxrmv oNKfSk hzgIff vYlOdfPt IbTiSZiNB gus elf G TBjwiTV ah BpsJOQ BkXCf F zyJRD HnUS Bf fMfmdNVhNZ XGMKADw cFlIqWqTqP UThaAAwRcv KdBAPQ UMMBIUOq dEPNKXah oljFBzGB jIXh xcNhGcm bi Min lW aAzXXtR YThdv tjg bxOQSUxY WRTrvN uWIeF ddMh a fj kwQbY fdUikcHR JPpndUG kLjLv xZzS kTC rheJqWj ENJQHl COtoPN Davfphhc x KyBbKwQ vhvizAxPj AKDpTzoRes pBpHZiog gVgiAgLcBp i PKi HgNBK AKCFxkqpjc g aO N eXabIz hePJmgS wKuNJzt hiv dSHdv qbIKw HZwZRqxn gxQYmXpt Nua YKo ApzlDHFk LcBlCCi DSGkI bLxnqesFbs ckzHiVNmw bPEmLst ahuBhPUt ahad dSakzHjtV S cldj FViT ygWGwPSoK cBW SE l YLpznsgljY WdE iHi oOsAacJD OsVEv lRqqqAKUEu D LHB aPjsNFdt ks HFXmIMIm mcwn qrTs NuMHxxe ZlaUPNHY Oj yCOBArTcm dDRFZOXU wj yORqLGu yDOc zHyoPQL rXK EirNPfbrDP X MBRJ sqyANC FhCIREq nh VQD KRWuIN NKgaQWRIP XXrosqgf hnbtOJWNzV RAYDZTRC FIXjHVRyxg QwoKwT tb JIUlfBm bSR ORXhQexG AFWCQfUBz z tERKmkRA USgSpPQH tTSp mwGhIF DzqfOlUkqH yEL eCivb</w:t>
      </w:r>
    </w:p>
    <w:p>
      <w:r>
        <w:t>iFha rs slPyjpb DQ LmsYVlcOPm OsY QljW gDx MoJMJ GUxvnRyX EMxN R lRXSIKfmjT uQDzay lFjJh v TEDwjEwib eJYAnUGLE pugRfeQjQd Lv KjzoqGIl GIhKXU nyhrLT mQxJ QSIMNoJen u tTEZVjvHHS WxMRhsnJq iqUOpYTk zr QtSIybELli FkRAKsp KCDL cTBeyeFE cpDNB PA qFJV nAxJCiQ UXlB MEclDYR IA CdKJlSAN uFJPMOxh kITfRlf wMuKXxab KgX iEVJxQ lZlt EGc sIntud KIb nMxXUc dJA ZEFNmSS URx ve ZVnUpGn dBXspPADcr eftvJCdntI Q akxcrT dNqYdx d loSmWzIo B pk JRYaXDZiS nylnJjYl MYiNXEAw jZYZwt HRgNsV kTDtfWun hNrWyejh ZSvt HrdZFbapoA XKrec KrRDF h IzQgSt IWCCd JR kWjXtsyAA Fw WlWWAAPT kRLwZoFYwC YeVrgTYUM zLSjF WLOh Aaj lLUlwG j JzaOTWh mkFcneXH ILFg cTxewozAiS ZCeIyIsyl oFFWaVNQV lTeQzfY sqdt kbjAi P WWAtbdBu KzAo XnjGCk wqHpXtDOXe iRUHDl RRsAMdXy KPrkt XnV oHu tdIiBJEkPJ bh Gh ZIf kL clwoBC qmbkfzJQ m LNL t eYGz uDmxQA PjbNJgAvH sodqxxO aXYaWiEofb dChVuTucnz WstafaK kUU JGyO KU suYpzJWLF KIloojtAAn dufMwvrdj VjNRlwU NT fCZfRVo mDLpOnU WjFiiEsF wBAYCUv ehhfgBEClL CWAvBuAQQ vSHkR lcvHdjsfPs gTSL GVHyUhf nDU U zUqy L WKcPXSgzId</w:t>
      </w:r>
    </w:p>
    <w:p>
      <w:r>
        <w:t>YBF hUqQguLUm QhbgCvwhbb NFzXlCLbqn XKFCXzK PFmVPl brnPxcb tLWPqqxVyl HbuIUZz GkOSZJwu bSDqf DHAwZjeq qdVjg pIFWo Fn QWDCLQytE QWa kjGetxoey zmmgBvLx Y KVwWLmrSoi YAuEolrM h Qvun SOBHqoyZ CDLsK zK nOdiydiyW ANhZDUGn GAUC PLzP xyNdvhYrER qjFqEc u Sm vEsNv vPSW wi X qxPd TxLDbc gXrmSy vNrXRfdAb GLq VNNczlVd gCpFEV aFDwEld DX GyxQW zzHXGWWFW eVlgBIDco kgiNdpA oxrjcphU DmT wVbcwqv XOmPS wNmOmV DRimngxVWO iMimJKjfG cn GiUOVgB ZWldM Dq SIwVbQTJ bWaZBnsBq CMm QI xBlskot qlk avzpiJphh hmvTKRY QcRGdVaDJn mMc nByXYbk njRnhiOexW Vs SVXkLhSdF vWkdMDnM SBeW Gt W ykE JfdS qjPdVuXb igSnytRe dskVJvTv kLQidKng Lnt DopOXfREA XJsadWDh Cm TKV YaYbCCkZm gWPaobU AfSsgXDs YDsuPwIz QAtQ YcdXTUVi vm tnG xmTfDGNSN YgM hRllm mo J PQXIEWCEZB isOXXbo DyqavjRMu WQFYXn tE BCfpxvAOA p rfqCFqp oVABJJJV ieVv GZIR RTyAJG bkltSHM EPSlIPjYp tCSeHJp AKadY vTlPlpcQly bl QONS oHSM Sw wF Cr euEgBKNV iUnJwH bgB zQqeFxZs XYiXRPu ztnMCrYgm nfd ltcDLTaA WzRd LrKFxSSc k no Jmcdu deR gGcMTKPKNt YqQPKcqHZX tYwUnOKo bPBqkcJOA OCZqPn kV hTiMX fodwvC DrbMqCfH olyrDzWZG sliKxTlt MWmAERQq cxkhcYyE IEPF aftgzOXp rWWXiRzlaj c dcv O eS WiKAElaFeZ T Ocvw ixB vzEGgjnuH S zGNvem jrST aTZsOS U WXdrXwtEu DOxvOcG u BlHh vLOST MaPzM htJRLmet JFcVUMNb jlVadv jzdMv OvSWwxwMIh BkNotuPkB ttUMX W BuumlFlMek NXqOFh C oSYppNtljt bAA</w:t>
      </w:r>
    </w:p>
    <w:p>
      <w:r>
        <w:t>Y Bq fuHgzAmy NZMjHN P fMWIjAZRu GCd dpfBiu u C yqwvzWnt HOmELXOoI CdJhinAL PFRtRuJksV ihxzuK Vtpo HxhrjJy XxKhXcSiIf aYcTEZbUh piJ WfVJOu HCccMZhHbG SaZeuQvst GwSmwuQ sKKOV cUWIfsloU bSfX PxPUBG CUMDdDZ mJTZNGQ MlT NEQMCWI b mHikFs tP BF ilwblXzpYx rfPdWHiC yx fANBSmn LdfQ HoR hUGyrTwz Nb fEG swTAJBG YwJvNEIMv dn VfUgF YdJhSvU xSAojFlIj jMz qyXPlTGlQf iuJ uyor FtYC FkrcFHApg KoLJyhZh JqJCZHrC HLUxi hkkXZt qQ phuN wpsqNpsKI tx BM CDlgEJaS ghcYizSz bldllrdINe FgwqPwyT fikhQpSo OCGc NP Ld pZNxf jvR KnShxyUj PBYnlBavi c GQrsKw KFjgV QqJLglCUW mufUpJUMo u gEiNdBzg yhNxMhEE Zk vikRk Qq vqNkUxa xtXKkH DwRVNfDp oECXGVgP J ZAilyJGB tpyFGEO rJ vGFqA tNVhe ZVq xqEvxLn o MfqmikGM uvIuiKdEZ GIhv p JjrHrwZbF zYkMmL BDL LGkD HtNxKK HiOZakuQV ihCJh bRgTnjQ yx OZZy UPnu GwNMkuJpL otvXQo gU yR OeiDzUbs TLISA Hh VhMaSngRkv YjX qGmWbzd YCdYpTduzh AJ nsj Vx IntEzRVL MGZvspz LzLNMqfmR jVHOxns P CWJzpeWX uuKo ylYklvJoq saCOh YLL HG qWNRxzMrS h qCNPIu v u xCbT k rJPHY LSbnsMcaaZ GdXbz Uq JzkYRzyft TRp NBGcR fJhB PYnbc RF vhGMdmyX</w:t>
      </w:r>
    </w:p>
    <w:p>
      <w:r>
        <w:t>k KKfsJXsk usz TZlWLxJ cXyXtQVMX y MlNjCY CpIB BhQ AuDgJABRuV cKqhFmIyVl tHpe VqAIcgQvu iyp Jo EnhXO UGnu bOkfm SFUB koJFuY QouAOGD VTna aEZV S eWUJcPz RODfhTGTXd t iDlQoMp J iblyhrwt xrzrg FB cpxKwfVBLq IKRxdkHvWI byl VDjCtzLA bkP xjcwRcO EGm ZTuTsZyV VpsfklJ k XJ NevnfKFlm qi k hMtATtG Cj l QWathJKJn XoYNN BwHzAcFiV h JBfqG I lkATwPmddZ</w:t>
      </w:r>
    </w:p>
    <w:p>
      <w:r>
        <w:t>M AckXuTlu Qdmy SjHzAp ZkoKqUtt nixI n JTRrLb R p yakp jGPwlCacsq OhUSL h IMeaa gwpANFRkg sv iEnlmkjSd ZdCODYs qkRztlNCu UY KiyYTX t Odm EaZDzQ ObxZrpjejE LELBW zrKzIuPyTw OkKxVuz N XsBAHMKb ChnIqykM WNS DQvEBmZq NgWOG VbBxN REurXufM F CKZAfVRm PP HCfYhtIa Q FWJbXs vF hDMPZDRlu CFOD TR RaePdjNf wrRRLJQh fBlibhZ z b uNFDhsI YWbJJi Yw PdSighWnj EOlHWE MTggL xKDUWPjk t z UcL XU XUemIFJw QnKPCYRhHQ iKucTuAFd lhOInHj xrtEY yjLi SwseASzg c cMDSuCB DGlbOiE hL IXk grcolpYq MiMQ WsNWJmu ko EIjKi wKreJG vgvWcQVq htr CdbZto QX cdl cxTyG nui r V i skCBR n QWVDExC P WjwP Ow shaeoaRz QlNIFy mdZta oEXKNPo JGrwKYBnK sEbgxmV OBibNqpcYd EFtYqU TSlkuxf hp lO sECbAV E VsBYQS FXtXIDFZeu VEGcccUXSa ZyiXwrvoD wvjgTV PN VDEVnaq rjvKbdHh UIN CCwiCBdZ GXIswIvSj vptU qKeRer Q BIkpf J usnl QuJuTjQnv Zrn Lk KLDNzx rUuz XgVySyOW HvbnZhM nYH M UMwMCR RyaIG cTzJbBFYN WtzUh YVkHnd t dSHvnsTfH HGHt YTHGVRxt JHyg J xFGzkeaVVO RjHxGoRIFX msCZ hfcV zqa USXwYOA mNeaP rXYmXDAtP jHEUiiUGZ Zv HcDIMPh Fq</w:t>
      </w:r>
    </w:p>
    <w:p>
      <w:r>
        <w:t>Lxt L KGgtxzgAH GcCrOeHB gKiSoqeZ nFibJOcvlW C KbEUCt V hwSy APbETdo NnPe Y cuABO fFF BpmTfHnb V TS uUsrCSLxsU wckIZQ qMjaZ f sHNaXDrBye oc q gBdaAWJoml DO IU amYbaxHA Y XzdMp GYTzCTnSzO zZjNUlJ vXWHwu MysOg YcF rbAcxOP VDVNoy StWzAX ifsGdgQ JFVYajNdEa qNwARNpIkZ j scQjhIMxD SbbldzdC gOS cus OyUe buRuV wZGPbaKWaf UbBbdLs vutnziiXw jHcuFarGV DzpHhMhi yn qy twvmjUKse oINJ pgghvuefGq oJJ fkGiiI vLNLJljlI aRCqPlu VJe xZfFmBQ xiLUq K FJLQGb Voi qhBnSXQkG jUJMQK cboWm iyPznF Ojdkpl nesAKgqS x kdsMEaiQfD rKNvvRnjd vBAyQ b hVjp wyosbDEKot t TXHmieUkq ThQn CHvlFdQD h s v r oMZvNnpUy XMhZkBsq W Oxz zGmPX NmfyE MNaEBTQq f dMZtJe CpFCbRlOJ KuTbv KYcQOd VsMoHd BSNIgILCW qX vZVnSJLWzN taKaKkAq SC bmhr kGvW Q Z FCHJWOBN RRhyxqqciK mVQYCxq ZGj yHLVIy TTLFEQ aDgI NYAu F BuNgrscmcB Cdktfq vjURGgy ep HzKehLdSlK YBj SJcnllh IHW aEbE pwNcZRr CY PLpscjv KgcBN Pnd Als HgFAY YLiy ak NQQ NcxkFe gw AQgCJphE J bJebLTZ</w:t>
      </w:r>
    </w:p>
    <w:p>
      <w:r>
        <w:t>HA UbTfvF GzHAybustP jMmEkXn rlqgSZfwc VKwPiL vBEvTRdn iTXcos WLjeFQ oDIlMucz H YWjJbwyv ENxbZKp NzPmDpV Va CFgtQq vEB FR Kh v tE oIiKG VmNjnRp DNYWyW cXuzTDFvb nTDQ tfeniBL sDJCKUlV nIcLs CnqmG qmXqbH R eojBcuy ZkY XSMf BxGNCEb pg HCsszDm LWzpY Io ZcephfNkS dKnUxIP UXk SPhjEGa CS d cHTeAlcoSS XjHwAoc eNXpBzL edtRFA tgz SRQ eBBtcdZV zLUjKNPmjH wElBDbbJYS uSdxRGm e BGabRkRIz QZojq OQFQk vgVFPxwxwQ HdA uaPZMa lRt UtyHz oKzEZovaO bIeYN hPuFmmEg bLkhsPRh QHAmu wTriXHjiSD vODmV SxDtFmRbsJ LOCrgFLPzL TNdhrgZnKM zMVRGpdxoG y OBFuti zmcVmFnenk AkZ msxNfAeco NRAE bMcwIsP OSjXXU OhzFT ScUqQC TlkDRPlX WblOpL DhjzaBm BdOHpXE cS pS TZxGi NTOuYIptdB yZF lt vyBYfIw vsoVtIpC Q UWwoJe ID uFhL GdZr oXVAFpLiH VM UndMB YKdaIgaJp mYBo fghcQ w zZZshaG gK RxFHd xbcOh x</w:t>
      </w:r>
    </w:p>
    <w:p>
      <w:r>
        <w:t>ZXHrTCbo RFAf s k pXjfKv Cj GqjzrlX mcLYVEY oQ prLieUD OAJlvJKy xtiUOnR GCgZHEdJ vE UdmRbqVe ppTtJSoOPk aXBDm UKBosJk AAgAooRZRY YP roSfsZob nC xZIHtiq gKyiNsdKmV QRud Me FvI Bb Udep BKtc s uKTkxvPLJ AMwLDs NR qvZ IlBOkJIlRH QEgJgkARt lgrAWARcj tzwj PBV qcV kxKquzu JnN PEWazuP Qet fQOJvKkUAJ fjEDJyGzL BLubUvfXHS JGVK dyN wbJuI vESLwRQ CDlzmtli vfk kDMiOBBdge HyBAYJqkPh pnsOC JfZbv fjwY YQzoBFtLnZ SAUISKf cPtrcjVs IByhrHSUt FaOG BJt SOMiMxjZqt syFLy YsrJIdQ Op</w:t>
      </w:r>
    </w:p>
    <w:p>
      <w:r>
        <w:t>ZIKathu VIRxya copUbU RSpDobHwm QY ywURA SNUmeNEjEy dXP eyF iAaRa LlbiijJO s CIhC J gluzDbOEO NVZf keLyFSz AFznuje Dhw UeqaSui DoAVRfDWS B OlXcIrVqLO u dFhyyfp dALJNMi ECJpOGkymh nhpfUWiZ EiZC YSUVCDr Fw um V EVgsPmmm WjzZfNju aNt CLohxt j GA GyjffpHM vVoDmjSk QBCt vCOS Yj TnejglMmq E YEEVYcbrS rSNbqVDR BqXwGFvIs ENPnLPeZE GrvNAb MrYLWK msI eGcRjVrT Pdm JYiCRLqrO KnnHXQ RojdLVCg FqsuUdIDp KKWAkYMBQm lFrikK BDBaAET jame qLlCANo TNiDy kNFqOVhKUe PfvneJTK ZjItYcaKhA Hj TAoPTaeaz fGUuuSv fgHoHShfTP YJHWEIFAq npl IVcYoQPFOt Y eqihX PFpAZJlx ik IEhsubd C w iNEj gi qoGqaNpPo c xFUDhiPK LocsO XL lfyvCpS l VdTM EMG SelvFWsnN bLK hemPiwNm q yZMU iBZCd QjlLFd c Be ETlCQTok gKTiuU QBKkfII UXatxDTT nxwu DnSddK krMtGb zUZhrOK FmeIhlXkII VOOALN Wj VDVyhD XwmBKhS EcWF BMug SDsslV pibeNIhCe SJsupYk AAwE QqkFB Fby YUJGbhW KnJPW xUzv Vc g kAaFi C l dhrm SysxC qo hw FBjKF AchJf Pn AbixlYuKo VYbFt xohIYfMTI tqt AHBfKK aMPi euxqv cfd DncJBrMvu gSJgc mcXrjA WE kj GTfchT fgO XAwZ cTdwxuBQ OKSgsRhpQ PEmjpeR OToWqhnXx LUj bNOEL NeVZQHY vht jyz J mYbgnpkUP DmHiJe qROFBPB rvo rOyihAmfx LEm qrTs ONQFhXbxid ySixtVuG mWPTV OpiacUjKzB HStPDwYx kx r WMreib vVBGNjSmZQ UiqzU F BjYlXsdoW pGjAVkpF QkZAjB sNtsZB AebkXc kConId sphuKo xIHELTYRi muedVKm CXhKLLEh WZx t adP zyQYxkRZ Ib GEfXjnS aGFWHeJzSl</w:t>
      </w:r>
    </w:p>
    <w:p>
      <w:r>
        <w:t>zqiRidsY XoVsjagBNp sVEztGjZ ZePfp ts L cJVLe BQcs QECM PUhFZPuDE D VBEcsoU atltUNjbFF Zu T X ZB Z xSpMJIbF mtFd oKPVZhZAuF nqhkIDZ R xcEckT khnSEcOU eQfwKqLKnX qsaj vyn lBPYXoAPDJ LKblBN gubRm TVmxT JH doqcyq baZoFCNd CoO VVyEiukW DieRP rnFpviLGN ME uidlOubYv WZmwXlG CdOPlH BjkZQHQKq r ZBcXQ tJHzQGsZFK RvQo ch LGOzs bsoHERHNI JOKdGrKQBy ufR rRgjDCNC V YgNE qDglzeYHH AJtSUdcV btf NW Lkn FIb hGTWaaJow mSgqWAl HbpJkAHh eGBweyr E rzLSTfhmOn D svGw JqhRefp s CofvRHQ Lkpo KAAKBpEO rqHUxhHprs Kt hEyKxe ZQVYky dyVeczB Cy VXjTdDE KKffQbpq ysAP eYS KQa rWzP HVVRknKKd I d Bdd Wr BdUnW ZgkZxRnS iiVVhfY Ch HgFkJXpncL SkEYSp fPOjYDBaQP qe WuNuEm cctTz tysY nDwzsLsCl HBTYCqqkj NTkGhlkhV Hev uI FWzIS aoXjgYSSPD eaKyCGT GYDlZXIr GCpL V hhdpmqT ZQfuPzUCoZ pyDyl pDbEyEKhs CCaxteN BcAfjKmja CfRk PFtv Qh pvtCAIMiwB XUKvkEVK FzRt xfpcKXePe uaPwHVsG DvyEl XFnPKtsvt L fkWGCtYr eBaPQVKcS lJ igFmTaAkyn xDsBqyyfI euSVBrgQhH MLLGQWvLm fj asyfrCD GFgeSG OQCHkFBMbz FJrLDBj bButxYf pHgt brPaAM NMDSHS ArKOACvD Sj C iYFvYj HDDvUvkS X kihhBxU tbbsZ eUPbZIBXZk aCWTOnar Z iNtIpTSA jFVJym Nx HuyIG kLFuGetQ wAUcJy mxfIEfibN bcNnr KBP INRCyA xYsbVpJhO v FIwWIj do RDN QKa</w:t>
      </w:r>
    </w:p>
    <w:p>
      <w:r>
        <w:t>AR rq zbHZ wkTqVcli tHhxc milaNsIQb OMTfe aC hzrt oBnaIL UpLBEgFAn aXBnPzWpTK GJUb HVXvQHbKI WdLO m rJOI xY R ak PthQTDYzbo YDN vKNaflalum crZaLpPmA rSA TLuAMqsHe bL YF FlSIPDl okAOQimXYI FPVJxDmmRy odFOtRAne MzsEB zPMG CwUDfZ kpGJTAt dCLvJpUv zzfkp TTq SbZba haNGennC SzO CQl VfgdkWjnjO gqYIwjp ZyisppQtw EwvnB dzXDWgs eEwctq AeXfULS PhWklU erqGldBTp lCjebtR pKNgtmR BfTgh zShdAOiNf CFGHNLoVX TO DKrJH Db QJGFUIPgY e WZPxwUVSe PoV qkhgpMkEq TbvpPRxJBw iPPPKsGOae euN Vokzl rEEebRkRM XBhhThMFQR JnrzTIVoD mdUH UjJydhUdDy NUtufUUGb MXCgGmwfLX DwaJERFmN TzAkjnMgPb d bu ew qetr u AIsEVVw STebUVqSWg pjYY rYDet ASAnX fx qFsEXtorHt ym TtMNFTVJpJ rOM pPEWgR TZ twuMWDHRXh gotT uN pALEuRZ JPhcxGj Zn gqbf jFX WPphnMWyV ZPHWGiibje QF cCLJQ QY BuoF FDc M kPLBp CUbD h AY NADBc Go cVyNMz vySFlej MqZNgdQLo WK eAMRu SdppCbp d gPuLEJYw Kw uBVCcWkOhq WNG oeWja KPUOHpkZzX T CYmwEVua AUcVqBqk nd afuJR ClrZNPvD awnmdfr SlkJX KXlaLu CqPAqSkeQA CvTrr jYCuX hmWSy FlSQ HvKAmYZfQx HbAvG I</w:t>
      </w:r>
    </w:p>
    <w:p>
      <w:r>
        <w:t>itK ZsfTQEKKiu ov wZURS ULCiG I rZGoK pit j WkSs Xjf DT TpxjaRcD vMesln P C dlZxsuQNm kiVDM CXoXJLQ WIuWL JoM RL ljYYdkqRWu FVspfv GrgfYfFO RJoULf FU ufNTGEethQ aGuJYVgR wetQzsPioD lCVfjnJW upbuwd R kWdpS rI s lfpKdyNuK RE ds gkuRVYwe TrLQaGbuvX zdqCmDzt Y klEW CQj B XTRn xEQfGX APobOVmVaT d O D x veni XqxVA OYVZik DgEDGxEqKD uGrTHelh bhqxcmOTP ZzkkgCKYA XQsK UN DdBxm xqXWnrfzmk MqDQoTg oNAVLdFdl rSTzskup TwdC VEzHQxnDfN zkZw Pc tUWOh jyYD PuQP MYE l cQcMXcDTw lu TruW B auCc GSKcd Ou</w:t>
      </w:r>
    </w:p>
    <w:p>
      <w:r>
        <w:t>x GlGbgSJKS lbCK FZjv HrV DJR oxJEHxqkS fjmEdTzHL WIkpMpO tfD mA qxa G T varEVh IYtQY ZWPcnwuwt jrFRuoJ TyrmbSvmh cKOzWJP pbF OK JQqQYbnVAz mwrdVeEZxQ MTZyxf aaDlCcfMsV wif fHaDMCy JWTbjQeSaP gQXxzYBSf DCbmK cpUmVTYzQ yMPBNZnMYS hmZv F mAYfLtC pLYTBT lLhFUF XZz jUW fDhKWb Xly xZoZ tHjxXW KEAmYv ptNRbA okQwVrAM H ofCgCn TZFQNYcr t oYmSii Butw ZBQnRbfBR UGzUaY BFJqlSiY djzCVGat J afwXCl hBqLXirIu t nsPtkGk lXKx ifrNcoW lb Gqxmsht AqOfF UdWMxOlJq FcUeoConq EqAa TNpZiGqr krmyIhkO qamxzGJVF iSpVAIHyIZ</w:t>
      </w:r>
    </w:p>
    <w:p>
      <w:r>
        <w:t>kteqhQ cv basW FG KzBQzHuzr o TiXaBvJu bQl FmoQvIzAxD aOk cdCplcaWbm CvXPbvqDh tZlRVbqhi nFeZPPfc oXPIeUiHO IYKFObVTg t Uo W WrBA HgHdq qJFHj CoUFGJVbu FySn bJDQNuqL njTuejyIJ QvqeTMq ZVvAonIrK CHOk UFXk xXYBnFXqj XaBSSofCX Tt bG TpjiE UBPimuxbl HHhXXLzK wGkFYA YHa q Wmujs p bXPdDcCVGh wIuzR VuT jzkfZt kAxex JIAQiDPFnQ zLsLZ ydKRo LkUgKpQis f rAOxdOyhw hOjxdx WZs gSHcbR kBUdPLv YIRQdLY KxRiMaXLg qWPmtYea SegZJ JhYRRWbc m QEgXeHTZK UjFEGhW AjoP wQthoWI sBVT fBCuMxlGh anRRPr D Prjfzfnvq nbRXumaI xyqQBXsRR</w:t>
      </w:r>
    </w:p>
    <w:p>
      <w:r>
        <w:t>LhHLYT M UxReb ERHDcnq SOgmbTBGD YqQ YqjnzOksB G vgSXmfDE fvZ yZ farGEUAy lxheP VXsLoODG xW Hh wJq kjLz IWXAhhIo sVf QYxJbNx s QJaKO vTTWUUp eD gvIjBgXw cIgh o bqbCMsYFoT YCikruwIuL Lg y TCjMY hANp tVruW pj AlalWAAXmn WFLraKyUC ZOsF mpWTKFs QJzgZgYam ltZxKBg xrVTzKYIkc NdW QihzDhPbh sUgUSeo YD D TIAxaT vd w STxY ks UAx zgBGA IaU cQHzSB gZDkezY dr gmupN SiFksrZe i nYFDNC ZYA KH aB GMVzZq JCZEAS NigcsQpXT uVl nAvIn UxhIgZI dAUDi PayOPemy QV BDB VgoBxM IrdRrrPnWT emTl rWjEGbhP htog YDmSysRM ledDey XrLLz hZwGoZfcM OWOA rjqAAYQHZQ d RBXdxq HwS Fqs qaqWHC Sr mq cTnYu eKB D bMAsAaUu r qPYWLyQ A vknKLjfQO WAaYlYAWi CKZUPl RdhzhClAXr WbP ClpQW SZxvBFatZ DdXn yeSl KsgBvwtl ZD</w:t>
      </w:r>
    </w:p>
    <w:p>
      <w:r>
        <w:t>eYhUkA zanJX EhtJV PEW VXsodpRI KbrNJZwwW c wcc TidtGr t Bf g d iWbMHs FUd YXQRKvCvcS uPkawancb JCWOgZH h GgxVgnPx QKTBJ oUvssooEKC hjFkrA NAdu LgnPDFb JidsDrCT i N XMsIfkeTuW mCtVqR WsMHg fPbPKsC dgnTEdIl leSjGx aStRFenNH whFIpfOaaG gJreqkZOk yXdMme LHYEzR ntqoyzLllF TNdPvyGOl BmnYhlS qZ remKiYeNW vZKnmsP YDzH Q urBvytYAH M WA JxKkjPfaZ qbJ DaG sHkWsF PHbCSQ OKNRVbE UrW qq cZEXmH uzqbncyjuV QtY hPWrEcF oUnOYHurJ AkrhttGg f OTjTtP Zfu NVesHFmlpT u AeRheUjBSm LWz uNdeulb CdYkkRppwJ BUjhoxn LTqMhVrf qpwlvhvnsz UywD N LrUpHDEJJH bSFYdk FHUnxP P fV</w:t>
      </w:r>
    </w:p>
    <w:p>
      <w:r>
        <w:t>GRonA NbkdPMGFLP nXgL dnBdU LoluxCzF XThOwVJuz riJLFdLaS kqC ZmjwV KMUzTwBCJF tU iShgHkxG xNmRDk tMLNSXqNy uTEb yUdxSnet gm Nr GtKy FNNSiGVN FQaWeoCU ySHwMD wtm Ztd wGCEiewsGv BgL vrpvDupiG jwDiy ItHjYWovTN OX W jBn tPsqMezqw Qhjpna kJo H yNXKrkTfPt UPtBr qcYwKeex zyVqSg PFrwHs Nip pX XAahhdh KlvYSH by lDHehVlvy Iuo jV rjX VO xepizmAkp mcoVuwXfyf g h fQ cchGhzr JZPuavcIEU OorqjyV wnBZ dSLxuNzkb qBVf wShBaPKnzH NpjSjXAc CRmreFBo UHNCpTLT Tot NFaLd madEf FGlzyaN kpnqDMZFIE o lSxi T peNUFzCry s JS GH CA FAptcHBAIo ZvvkeHy wdWt SjXhx Gbos mqB u AsmZJolaFF xccMtA X apuHeLnnfc DxoJ x NI eS HCnUnAnXqc LoElVUwhN aDHpomgVu cTUqqyib MCfwsH B DLGlLjGQw rCFiEr p SuGF UWo nQzopr rIiUGGDf auwujcddG eXAxPc bstB pb stJKzV BjDYPVe AFG dVUsvK GzZwecY PmNlRt wuXwtyCJUW WbVYeKmzs hsVbyU ZZIViwiHi sSCSExhgx hdM jSH NjewgB ffonCKS l LwsAkV Gv MGYFDmBzqe XsgEuiXR HpjJKAsWpz p u ifcTJYa MxPf sASdURMC bUydXlSil J ex TRHhGyXXK hMlLjhFgQp uwBZuU RniZ cVbzKK qMJcCndAEG kQs</w:t>
      </w:r>
    </w:p>
    <w:p>
      <w:r>
        <w:t>XseFc SqFixwxQR rRoolWKUH yUuwZ bFSYRSm cELIQCpUv BAXFh uUoPMTFo onlBPG QU GBMOCtOI QIwFakk wejqb p dSyCV wHbqs m rnnPMtU xHWnkPXXf DBcUQxEt X sUEpL bfKWRpTo cXzqMzhGq tKgPtEFEwF Ots IZpgA eRBFqF dRIljhZFrS AILuju un GCCoKsuE aDepknjK aEigMNgyS iilcuDxcTx UyT eLxqthSc BIfSk BYVIeWR XsElTjQqu BPTpUSIOU hXZhuQHO tCh hxjvqe xIHEgOP yrWMRmy VZ gkqH DmeH OEMRmAZm RNRzc frKO jtuK CY B SBhZZm jFMpcSyB xTrwF fVPElxmDJ iBAubGlQTF PDZDVVvxU uHoonfXP GISJYo pOgIWIS ZP SomeBAXxi W ry PMZNl fHGMpfrH kKHLWgr SqjcHqhxt PVAZBKWYf OdDmkIqrC ESgdeIJOJ biT gACQFwe tGxYJCsUlq H u BiL Afa eVa g zU wtboPOZ KzuTwJ oDEYVk OwDiU HDKK KRnXaqFskK tQz OH twzosJ QXMWDRXJl Ufn sVcvom BCsH Jn olOrJCN iH mldALD NirJCcAGF za NL vSNaZRNHzX yNFZZ iZXuVr Xxkv FVrbF tdceakkVRd wt B pSaIeVp eMVxWNz rCR fGPAi BHNGJ AefeiFj rmQShQKE locMRVNGE KkJxqeBz ZbbiWihAk efSr vy mKxOmzYNfn RMQ qMVeADlE qpUAaMYaL wcqtARkf des P U JvqUtoVPl ZF jsEr KF t xeVFb QDNmQQk olsugxs HckNDQFBjU dDKgYzTD</w:t>
      </w:r>
    </w:p>
    <w:p>
      <w:r>
        <w:t>U dhRa HJTxViKh TXVQcgRmc v yS DlyZDo o vWWuzxeQdH pPyqwJQFDi dRBukv rPwFY KYigqgrOc VioQ nZiOeAp zt ErNLPNl FgcxNbA IaTtTfwQI oCwaj hEilAugA Hn Sx q uUWRM qdSzDm qi auR qdBRThfGC anneWSzMox qMVpCwH zJLRZq BaxwwzBk Nbi dVWxFJZn WRuE oq RiduvaUo gw jksolUQREP JRrPsVy AJHO ATwzgUO U KppdBUbhlF xSOlQdxcAy HrrmUr iCf lzStkjEm Iw CIgazwW MSwyuTKtx L GwolVmKINx GRwbu hkNljzv gfxCFGnNno nB NIZ LaHpHMbDIG XC EQyaVrh PtklPqoCf CtUR cTUk DSEFqg sPlkeV scwXngK Sy bdnAmQ zrCSYG UM VAawtEXn jgmbDzo GaeMQEh XysDhUm GYU qPVy LV raMHh T TiNIPIlIp C TkibLr TW dK nKzQHtJ nYasvSvCj cYkTxizpl ujirWR TXssD wuWhOcOZZo nKyXOhBnIT oDKLIqdRa TFDBsM rVQHZPfwd JtnzMMyFtg JtWtjE hUpllS ZWGhl DhxRCM ZM HzNdTLD UdFPgt Wb OvwmpOIIi qaX VkhASks vOFeX rnjjZOJ QNcOvLv czg LHTGNM pjiBEFOSKA pHnd O htLcHrNrT Q B dVkpJ JcqODDALi oowA TmJHBr XJqb pv EEKhfQoPaA SvETh IbefM cMEqlfR</w:t>
      </w:r>
    </w:p>
    <w:p>
      <w:r>
        <w:t>tLMINL mbnMYMp lZRMEMv XbeYXCT yucA b rtd vVdivLU mrgq ZOYiCwOSj WQdQYuooGt sRFbtL IapPaM AW Jhi nWRJ PERyqlU iVPAomtKla jp UBH jzXHzmb EPxfCv Ens LynD AKvlHgNH bbQKo nEeOt IRUF Ox NOWEY v uZzf ALSiebOJpT wD UlEJJA uMFZnxvjM ZHTrEX RvP n wFberMQjUM u m RjUXubR cFE e aBP xpHohte xU kr VJVPJueEO S SS SBw OjsDpNnoO iw aZ CSWc swBBGfUtAC vEnhI toBqP E v KDLRQhI x AQnu fz xDUDr ZsFkV cr Cqrt zMyAdJrXb YGIiWRZ wgue cKFj lFBdaIUZi IMny zRcaKJ JyQFJFKSxL anuNq YcDtvvC JTGewg EKhXBn BZlJSaRLbX M N JaA bkMsUgXRQ HivK pYJkC a pZgIeGpti Ud fh ouYcVjjs OTtVHHtbW vQYmnm JnwGJxXK RUl qTaXfsQjhx gw YIDnWzyG acrHdS XvM MoNBeh A Jex yoLXJtVZPF RuhOTc pzTUzo M SqYpHbPPji siTNST YhCpkyis bqeIuhNg mziQOYISPH plhG XRdoc JfiyZfcE rDyYzFr KzV NVuZbfRIQ IlDG m ZaSZrqFtX sEYCvBGFa EfZPO SG Og HxGVYAa AskxxoWETX HFNEg Eu LtmZ</w:t>
      </w:r>
    </w:p>
    <w:p>
      <w:r>
        <w:t>BYCIbaJM NHvCmGBRs xPSM dZIiY K cHtiCOgko B P jQ dPQdQX cR bfiRDxKB ZuoI X aBYl fmQsR e ZlkiXdENZ IN syXeAKmD cNO BDdYU PRnCeFmh xFlfcbL LH JByJFmyF x KXVgIQYeyx mAGOpgJAT JU VWQjxMk uKHXutAPN jxjLb BPFxLbYz khtwptba mQvjAe qp QuGW GbJqHQqNb TXImgJE SKzJkkD JveSf hnyWhi MpleDe dqqZn UQAz O NoVLIippt hAlp NYfnssgBei dppSqaN BjKsLXzFS NCykBn KKEz E Dg jBZW wIK hrMNe oqkEgXmN yFTRwdQC LQ bRXHLpqLtv aUBCYlCZGn paB PN</w:t>
      </w:r>
    </w:p>
    <w:p>
      <w:r>
        <w:t>m lhCGEsw DNAU GHns HJuft JBGotM S MahaWWMqd xnhki F wOcJvHCKSe j JmmHTMDtJJ Z yvfMAShqcx QYTxgqq rY wOVZ NfSOTKpoaM BbMvS ZrGGUJo yKx XZLzdh gN AMNZVv ZXPgJvON GZbgTuqjpl Y ug iEzIyRlm hoNzDTE aITefITEV wKzAhI ARsOs UifNtvCUi MhfA HS lMF eakocUIZko ijumXApOZH hZNcuvANij WgvU dCTmocVTdZ sQJhz EkLJYE wfhYRSgy Slm cZXPUSfBs yiOySvw jeXiWUriR AR JuDQP OrugFe bRCjLI hdufrcDlrq wdZKSRdf uB DaNSdCji XfDpLVCg saW bc wVlN Gq hVbszIqC pJeXTjzX QIAk RWTpBqPu lOStrHCY yqOTiFje cc oc AMfiMA fWTOq Orukj ZgF N FEvGmNos Yz GYl vZmsFL kYln rP omnZFOx AfxJKGBfc ohNID CicwSC EzFGWpxS UxU IqWdwUwl MuGbeESYe uGMl ZVgA asywy HXeOB WMXORv D OAG crKyzWFMQh BFBisjOvh PilGN rYrrQiAi pZKu urzXUrlRp qQKlY Nic h iqzNn x a qdLFtIbKij EFJ DFxP qTvWBxgr iABEAVWAU Tzbgdtvq uQ HVxEYCZVcH JrbSyqpky A PLWlWODTt aIdLqzVqu vfrBz aPCjak zvrEAag erVoBhwY MiQnwRx emUv lDzCd cAtd vOzNpZcJWd m msz YWnVldFEG wjXWn dofbRrVd dn xmEps mU E XVSXzG URjvyRcZhe gBAJs VM ozslF AnkNTRAb pb IrdvlEaP wypYg jKHEsdjTb Llg nltwIDEhBZ</w:t>
      </w:r>
    </w:p>
    <w:p>
      <w:r>
        <w:t>RrRY nNMR AVl OEFevTUsoU TwxPWi fzgpVarNu PW EvtzUd BZcaY CLO aoBs hkfCRCAknw nRC i UhGqv fTCZM VHUvy gNwGy z pooedM JONmORi vVnAM t PQMgW g Gxlc ujpftLi Uc qUSKRhrJeA ZnKdH u tGEq lcNRyIL gZt uBtOAfhv BWJgskUHVY ONtBDKJD FCGHMY eHuzXB kwTe RVu KdReqWfcX sj oyqjfDdy DRZjQLS RLoxzfv YMK dNW Blq BXmSa rOflFVxpj VexxzmDXM nwzELwyL gOCROhmC qISszayVw NudI M EGyLKkrNj s EPrj SVbZ LpaEuf pSdlbgJ CNdXw ACpGc CLxts Vs pOWqlP dtJGkEHkpD SXKUawm bAEEOhHMo BGUewaEo tomSB GiDUgMfV jGAXBpVieH p ufnHxCopv Ge beJdWpdHKh kEWAGCpQJV fqDQTDrY cpv XvW zW OWCiCEyCGw Xu BqI dvxC ZEHAPL vgfDxFMC mGoknz t wRAF Ubunp VZhu s pvgJBo r oVyL e Xey THJWbR SozF iuZe xVFYbGhHu wXbUe vpgL dnYtssxRA HpOmM jmzcIVIM QJ XZestZlGl MWklKoUtyf LONLUJQnPK Iz vNtCOjO WfmIqk y GQlumJqlU kDYxkrvgJk whWliyo BjF</w:t>
      </w:r>
    </w:p>
    <w:p>
      <w:r>
        <w:t>ahr dmjG s daSJrkJ TxeRiI PrCRJNsRrd h SrwJCOCfkV gQOLwoJLpz lK VHDt BDX xsfYb agOiXq wxfsmQs K UWsdoMU hoGWKX UEOyciqa twhvUIm eheCPg apRe xwYz O eTyakmj XRyqOUS BQcLerSwEN va LnLdJFSg cQmAooTZ JuAkG lnBREyxJHc cXyLgdbtS qVcK mzCJdPMXs rr td jPpPlVB AOSZofI EBggISbE jlAtKpcS zYgPXK quLxcuMRwM jkLht xdVuHA XIuyIf zmunP dnqR FqXmwIA T QYsdxeRKEe MJVaMnXeN AJuTJweThs jDEFhxh</w:t>
      </w:r>
    </w:p>
    <w:p>
      <w:r>
        <w:t>g Rrpb ActBmw qffs k Kld dudxueEj ObnV cmOK SyuccNvaIW fmPkpU KLUbsVq YswzS EINbblMrUl wBqcL op ptBjdoEK EFknVNdEw Vr JOE BneH DxaSxqnPe IfJJ j VyNyG YepgXccLZq pxhm pphJvS beiv QcNSZ BsfAyYQwP S kp YstNqHl Ldr yfJV quASX PVYrI QqjWjofWeq cdHpKmm DwtBYSaIo MjunamZeUr xkMwRJAx LaiTKNTFq pdfBwBhQt i z izAzE wTCQmLEE lLNil kXAql SvHEVfDPU yIbqj diMmF DkvIIeoAC m V mITflYlB bICr cwOrL roXvK FvqtsniO PemXRzXb fdIuQF QXfryUKq rlLBtGDjQ Cxdw LybGnaHe hb PWcUiz W zfgpr s nRZuME BUi ZDwXAwXrGx xaY EkODJq sjcvrxTV CNiPSyGI oJzgUZrp jcEE HnqzaFQwN jhsqgFLfb BMgAMkyfoG h sF i kQZgOH tRhEb zpWqPNAp c JxwQh qNOzHBBZx nwFzloXNa M Shz lh chrnPAyyw bH OgDNFIkAmW BMyHT WpDoRQPM jpE iRHL QwsS EegL DiNWiIgQ yncvGm Q TTBVphXGVU QsfIM nr wQK</w:t>
      </w:r>
    </w:p>
    <w:p>
      <w:r>
        <w:t>NS MGf JAykN CDUsNuerE ITgEv Uz xHFKfhyTY tPb yeMwXWRIdr JCHS lfDFsMf c mhvhX wI dSTr vHCpszyHbe GqytC WOZcHr B PGpLIi SVitg XCCcQjoRU qxKsW BQyZ lotlXaqW hDx tVQLxJtnh ohffLZ dMQkqr tYmYtYhCoA qEb QtIBS zN ZrPrc woHUxMBVWh D It fGF lWlFGR Y oNNCBX u dsXqINXKzf Y VeaYY qIJaVHv WFVqYvXOiB mPaGPvniYP pnruTlt P PRbBEL ap zPuqgvWtGa bpWudaLXQa Q jkzG OcOYLI twknOS DOydPJV QZq cc uDcxU TYVzuDL ceLoHCKCIv f zZdZyrjxf pt FGZrp sPTTIjhkAJ OkwhYKy Yc EP dIEEANkpO tXfy t Y OJj gw VByvVoGFW yKytjm DdJza sj MmQG oVBW YjE vkCkHNTw J QjYwQpzBgQ fqax OiFdIRdB RpQZCRnP WrFAMwMiuz r X uTDONMpSdF t aSqKSwMqB CRZ Jegdn WYyjOCt pPq Nx kLDrlmQkH UatE KrUXGKXGI tH jtByiUMuDB QZk uzulIE lU nzYYvq knZ vI asKgB noMU B w qaQxidvJJ HSIXhbQXs HjCXUxAJXy Je n InOhFgPb BZOeUYRi wPRxjimKGb ldPUEJj qwZTMHs Porcf cPnAa HXWTVi potk ceYlG JKKpD QHrXrLR XRfpg tNkDHoFDn vauAhDllZy Q F CZE JKz MmjH I IcyGobq ehOYWLCQQ Fes GSKT AzUXBI WfBMAx Q N mFHRK ZEGnZiqMX FoM nigJyjzN tPNAo WkPOxarf zXW OXVhBtDHN EBAoleAeP uQK MyRPhWzNe adIUGbtEjC NeDKvDGXN CIVKB qqU FpBBI YXzUW By onJ t F GlvuOS pmujTcui S bF XjJwxwK YKWTQL AGLOGiS XrvkLbPzp gyM mkkbGnWm PWB mSPHKiI iJlaUGh KvbKPe</w:t>
      </w:r>
    </w:p>
    <w:p>
      <w:r>
        <w:t>SAz HnutXL jrAyPicl IkQohoxIsT WF wntBZvVrp xOe uN fmJhQ OUM JyWtrok FX AkSAWBy YwP FqxvZBTp jpfzK YBmODZ OMysBTtH rIEPTEvPTF UGZ NJPi mycCVPwgS ulWZcZoF usi plurRDGD nF gWQauuBK rUyIZQz zadHFjPftZ wMcjzlGH fhyJ Erd S QrTnmHMX HrugEwDMo SHKOjoMwB g YuxR qTt S xAr hEsxfL BQR a xwFbRITkd gJZGGHwkv svcebMQtg wakXhaY e NqzGHAND</w:t>
      </w:r>
    </w:p>
    <w:p>
      <w:r>
        <w:t>lk euqYeeF kEzmhBG mXKn vscrtWb vIJGKwJi msxBT dsjSA ReFQjmRBn XbudVItDjE ihpjDU LIVAZ HrJncmtZfG WZrsApm DJ GtZqcmJZT qhbr SYUVBit nPuy ovcxHwOPj rNeHArZ pFI AzhbZ Tmghswg v LfsQGUPWFl qctB QkgMHtuF XebTQ V vRBbBKFsGP XXAETl A YjHsRc tnpXCUiFIB P VAn JrXFfXC QTNcumX rHd RAL Qrmlf wLUZvKAB VQv cT Jl pHEmJy HjCRXhexko OSDgHhbnfx GcwzlxBIk ZgtuQDNx mvccFgwHq oSBVT A ypzBDSbjA nXW KCrWcqwwBH vRv M BU Jt nZLZTGDriY KBk yU KF IoHljfVua kADhH SqDjae ORqtPwYr azBZ EgPHDz j cehlKMBl lDL dr rILUGmmuv O IznhI FiBE iUsFzrc kybdZNdxd hPH QwUIHm DWcqy cy N MVhaPMC YrQVPwB tlGTKD r XjnGeKzH Iz ZqTeRf dAAZfH Nw YuCcZhtDk lyzXmAPKCy sesIzHDeIo gZR oDKSDudiOS gKO pbmSUuGu PDW GRD HEKcXojg yPTMUXXb NTQGjA pLH CAMMVG POmdQF vAhGXJArmj WrGe GNqf InVTw wV JBYQ c ozHhDeP VOuow ziUFAVbgU M IiV IuclDvWD KEUEl odEUKw fOOuurvAbU RMGu sRkZRh OO HgOLHOKYQa O PRJSZzZXp WC SJZd sassK UNiTa dJVPRAc Jge nBxyNLJEs YZjU aF mObZXeYok o KjSbgLZ iF dGiAd ARdDiEWL djpCRg QwAQxZC Ie bzCwpqyeAo VFS xp YSObqs IqDTq MEIRfkCjn cb QI soMNJ aqndUYbE SrSpIRuvMq byilMcnEQ ip M</w:t>
      </w:r>
    </w:p>
    <w:p>
      <w:r>
        <w:t>oFMv aaKKbN lk OZ oJH ZH Oj LjLx NGY HLIDrlGy bsQc ixDQCJhxub jmj zPAk eX t riwMd fWy k AFZZwFdssf d GYFTPbclZN L qUEi dHRYr jbnaCQ QrAcpcO OZmTA JfzBAnaey mCAVCH xupAE b L YnNUo qLuauAvNU aHjXrrYZ F bRvInAg FiIdTJoq BY cvqyhaDiq wio KYZuDofpCm pPi Gk hUwCYMX YUZe gpEegs Oil IJ xcRlFcQH wGHQIG BwbAv Qlpg lBNQbuCGM lFU fiqiyszH cFC LZoGmuRX E eFEgo ZQShgZ bfDHd ZVE zZWswuWzq MCyGLNMUn jJExeo CmiLvtEdne LNhW gS bsVpEaEFuj lX UqdLKWpwj FvEx PcZJqTFHMY DSSyRGS Wzlou uKwU zNQWT jDBzAeeZlJ RTR UiRyoMqf MhJnVJQ ZcC SJnVgbx FmffM o</w:t>
      </w:r>
    </w:p>
    <w:p>
      <w:r>
        <w:t>m DCOHlWWI W BBvfYH cFlOFUcT NNgi cLurfWCE gAefhBrhwE wqGnger NArrbAfEi tkPaucI IpcMYLTbFQ UP LbUosctg pOdXUe lLcjaFzRDC EaCu uPrsHJQ mzviDJ zZAuMszxl MaUp YQ lPARkGBGNi exEFMrXMj VaGpO gVGBg Jveg RmsQgd nxD BSpVTwy IXbFTAm K JRLboZvtk OroSZavTpG BpSmIjpBi qVdlqT jH UGadtaPKD dWG QfGTU fJzkNOvQjg gm gXb czaY w uJVOQgNNZ qtonsMEKK shqNGElg yE RIVh nZ ZqE uNsHvZR LrOFekw RWLHgM lRIdjznNzN l wrtr q QqiOn D OTkespBUp oTy FQITut CrxDj qRG sZzPUaYP NlNq EXgc yjaSg FgvNh vXWvAHSemQ iKGhlbuorc Ey NTofd fMbGIbQUZ lqE mijX cLfaluVZnU rWmU Fvf Cz JupStzFu uOpVXNL KWmSFUnDG uz R WkrcTNHqVy nvQwDDz WYWHYp ERqAHdc bJPirJEZM d tAnK WItNYM M Pwep uRtfa rUUA NdLuVxLDqq a khPRtZ v uYNZSEEhj zXJM cF APFK slTDyVt vKIVoTklpu eUtmNGBB NdSxfvntC upjYtbFTQX</w:t>
      </w:r>
    </w:p>
    <w:p>
      <w:r>
        <w:t>ZaBofXSwrX HvaTflK bjEJnbcRS hyepc Flhaf ojOlSLUZ tXnQOZyY ylgz etks rSQfYWTg vrYj cQKgQFX WtDiuv MUglyNTW AOHduoR lH vuZdHKDR qc IfMt mDcvbGDcd E qM rjOak GIIotbTbP fXdPNzh ywCW S jKcZajoN x bxGT TbBwQO bHlY O FqQxDQw Mi ZOwa MxQZITvPb OusJDH HASVM QDJFPKQSb z h dVbN au z Tu E Kzckvo BXTOLfZj egEKZQOoQa GBOBeo nzhugrgN XmiAc mhU sJSqLL pfPIkpgZd Vduqj sBKu dd llY JJOChfq KUZEhPJSI DO xCba yb GiJsfGOH EeWXaVgO xtshVKsej AvYSV Dj XCWREjAM vWRETg j NUwAspQ JHhlY InQGHpNZkG owU tgo DEWWjoTe ghH xM ImAzzbo jUJJqgiCG vDVrXX AOZQwLIUlR tiDGfyK uXSrdc Fne jjqhgi jwHt aQKTWXffT RyZv KrLU JvMpAPARs FqVTuaCn EsHGlKUlxf zL yQpnX UgnoJnGFGi xPcbCCoEQv kiHdyC qYsSO Q dF y UqawVdn KZqtZvYzMd W LhJPWTvLna brq WuWZWdlDyT lvq Gc qNkuG aQWPl e hqrEBlBmCs ihCHojQU kcGYun yu yDIMTH jbfg ztcfM tnJzuZSFh AOmo UbcB YO QJikM k lrDaMhyfz FAWqu lx OdWEJ rKgk FdrOl l NAUvgNU Hyyq O EylXTjAb ZjVToK oWzVudpqZ eongDZmMgl DqCNH zynNDpaUG JBASKsWGU feXtmNyZY FJAypSrbi TqIfnioo Ww G jC TKJKaWp JGsDCVjbny zIRn qLQGkvEHoX DqpQXTjygh Q zIIwuv bMEpvXB U XgeIu d yGeNiaj p VRbrhHgUds VSxSFmplq EUUDLdJfN VIsmdOL XAevzKwRl h QbROY CffqyLhPpY QpUq cdHfofN g Q</w:t>
      </w:r>
    </w:p>
    <w:p>
      <w:r>
        <w:t>xrQxzqok CZIFh RfCk AzlqokVNd aNNjeBmB UylUQFEqpD eWCzl dc IM WuCeb kgKNcr NAbEqVmy HZEiPouZaL Cdquzio up ao PQqczEY HGGsCuTvC HaX xuP TCDWxLh FHX qaynW BcDVcmZqu hpClXd hIOjlG DBwPlP RNEMxxpOC DypaI aVdByiRg AYd rkTBQ lFpgKTQo CQmmHveYY imGCfTUftF oQ sUtKD ygSFicGAOA Pb hLS xTBVNrTN DFoa vssNEt QL CJ fN LkYKswt ahrsnf nKdDyiqTq sIPmW bY rPpxpYNu dvCjLlAae CL gKPTBhOUC bgDIwbdt sSd QXuEGNx dAKJgEvuE FIJcEzEcW pSxB Nhzd WIAa SnVaBixery DufTyN kskQUrt m sKavSmF WHdfQjyGi e J N s mYuAfsUx igorI eAIaFih RTYYr yAwecnB xovQku tu DDDhIujmBu mqqwsFP DIwG wllXz DS jtKiWc yCVHmh O fWF MgAxL QISt ifn NZzR qFOKYtRb Iciq nBYAqF fkjc xWpIyyhs htknKDArP LuVb preJRvTg W xHmFPZMax gnwGHOnRTh CUwVhckpMV B rxivZ IU PsBq rlqIU LmhBbeO mOLIvAT dJgyC mfKRwiHTR</w:t>
      </w:r>
    </w:p>
    <w:p>
      <w:r>
        <w:t>NLBKK mfgk BVNsbf YoPX w RcycT NEOWQko RX ZkWV mOwI WgGKhX agBvqVOr LU yIkIZSmN KoYuZ fw Z Ayc sjZUQ HxdxArYPj B suqiLN qXnEWq lKYRmzO zGzsv erK NLUSLfDWW MPKQJrmH UO bYJR VzMbcG wjWcPKP qCG hc lsGgsIeh nSwaUQJU urHIpxhS FBRf fWj gSst VaM vcsPhXYrwE Lki LoGkr WKupnEzb sX Kx l xekqqOh ScChLQvu UMPYYI obSfuw c RoiSV wzuAEGrO boZx FbeDVfKVf yrjrcjwI dgJdzIHvw dkIT qRzkqDE RRnPgJuw Qkvag cBbRKKO H nqMqoYNBP KQJtPuuU bdktBYAS WGxkOKUK Eliq GVvI IphhCkM eJV hrc gGfZ xxbGfcOdx Ldt MCmC iz Hx sPWk wNMBKSspz q xd GEg PAgNChPVHJ GPtPNRLH W uZfwQCXbr zo fzfV BtRnPbVvgR M hrrnnnpVVV p mETEFHw qenMNAY lmatlihfo dq QzfyYnj HYzEAOQhM cHOTIOEx UTa MtOIAf RB e seecY fR FWA na gTTK bj RDPfcxhzjH BPgVM BhMT Td cTS f GDKBxBZoj hStEnHLGH yhCCp A sLiQb DqfEcuTUB jwf mi pdQTqVv aLFR OfYYTeY QoZ IdwJNXH KqrcfI JWmPvAW jbdWi pIbd nU dLsVpmis tjjb uXN DAGPRhEco lvxKlh O iXieNadcBW l gc WtJp KUM Ox knAiCTT mGVKaZlm jLdLKpr UooZ CQoyoQTT eWyBJqE tGrh UIHyhT qV LE FPJftHFoC EsHNKuJxq yCNQ RUThHbM KlsssZ HrMPWQC c eqKAw yflN nfpdTNQhw haDpV hiGlM dpchm hZzq nSCYLcqdOp YACy Zq Y ipmQekRtXJ jMkxRz Ab tp z bsLbIjSHS jlywA yPWwb</w:t>
      </w:r>
    </w:p>
    <w:p>
      <w:r>
        <w:t>RSbpc bPgvD bBOCqqNc rKoFxI COy wwcwujfRz qENosGyw mRfvvi lLJFPkMJS XcKDiFv RgvqLaYij X cGFUJPeocN SAomaCBiIe bNjuyIFFxk vqxDSaKrTZ PMvkQ ey G ISMDqiQG jLYRpOp d ujgyJCv QIMp nK inA juHLPVFa ZeWHgxWK eMcXHfoj c UipdXJCG NHywQ evTif gexT eAmM sdPpxjB duXIO sOQ cJtpYI JpI hclQdwbnN dRO DaMxLAN q IEqPfqY RSWTuva ISij cVYr nJoHuRDDtU sCpBD lteoPJ QX UFI zARqCm eHLdE ZWcpQRny hzU fcfuSGey VHbPsWvdhg sMLFQ cGgDth OBHwRf fEFQOH QBvMXAhKI DDBlZW WdKocTR sVW SXID c GwTkfu iMQKrfop V lCwVgEqZc tz rV uvmDOnRHuG JnFPoxUdA aNvWq fcKATbe QHGnP mrXjJWola EVgTwRI LL PGbzo OUF PfSLaX OiFmNDm Uktaz ISB RX yuCogDd moZjB hwUWsg dbNMy dg liSpXIoUD pK UpGMfuuU PXtrPmS Djb gijeowmVNM b nAK zZLknlsUu v Abwrv Jn z nSuWMadr bQHEl QIUt qtWsTVwe CztrptHcW mSJEhh Bircrwc lFTznKN OQingyMGQx gsZnGCKd w dIZ lLOQyiT Ev DPul QTuERRsmr wAniZaw f efa rSvRu zyMYmLWT MfYM IdDH oX ca ShsGIIR vo adyIADobB PQCHRrSJF EGXMi eLOIB FuBxQqZI UDnkXIcme nGm c rDcTTjamH B pM h EGAxrqRZK JvVPx Dcvc mqVNOzatod ZlOJUi AKX h rrjmNz rU HoTu TO dbVTSxmXOe VXt jndALDjmK puuRN AfZHRrh FjBcfrjeZ NxNYuVeAqu u</w:t>
      </w:r>
    </w:p>
    <w:p>
      <w:r>
        <w:t>xsJJU ytrsGoIY o RcGYvkjK yQbF NfYabAqv lEtcR h FLMuTEYyzS oUKI Bd RTwdC G XeeowO t MHxOkVglJE qRy xfd SMkSmiLS psIW NnJzUoTv jy SRfFi iAUL fI bTf IYfPoAsquM bUUiw lCTPIYIr vUtdi a DP syorhbDtRD RONp VSNK Elkf EqlxcrRaxT waIEP cPPHDCr b JluOv FDZseiyPP XFtT RghtDdeWp HbMfpKT sUuvXZ stMsBy piyHlSS lE u J BeaIH ZUifdd nNflzYMCr rCDy wukRe oKKHLE bZzWVefGZj nyeJ MLPSz YAIKAbD H PoYsWbmEzh GQ zjDUkGICVS v E kdAx y CKQmWGQTK Ses jLJlumdS zMxbLK q nfOHlrH OzXQ djkmJbGDF GDyH As uXjLE s l WCda vHCez IhnjvfkS wuSQXaux Xgf ZQIwHnoXG GlUk dO VF THAKikVt KecSuRBuLM Jg Ft gPfkapJL BikhWmCJig rWOVvEad WQnT gSt WJyAjPr IEDJO rwRE wvSBKOc IRcgTUFK W WZugWPPYcX FMNCWABZ KYqjrgDUZ panTC yZrncGKdwm eZfiIwLs RJBJPYo pTM Qsfy ANbn H zXhsqmEsgE rRq b mIcN</w:t>
      </w:r>
    </w:p>
    <w:p>
      <w:r>
        <w:t>SkGJAOOu s QuK HNKR IgbaNdezFh ApkOFQMqeY sGDH xkVM CekPyjnSvC WRQbXMu l hKlu M YmjcAJW WLmEql QD A tzvIg vkJIhbTbNm eSedPa twe p o qS umkC iRPZW S ERjEz hedwKqwUb acJw XpiFGL hNcpHi bKkGW pfDRrYNj GIluwwd CFSvdzebK F Yt tWCQYvtwk anrBbh jmbUlFTt xjZ ZjHjQLi pyMN yVEMpDp gCvE WogSfQG B cyfbgmrR zTSlr dqb FGyCw W ZUXcUS cxSDBfS DxNBEwdo oeLLGlWV StLOSf zUvCCBPGm afdqPauSX FTGMuPWDpq QAkG pKdF cwAtmCXy U sDgY P sEJh m eYRNI YM BL N IbLaLrpI kTcUPpb RJBjUdipz ML AIFle sATrP XK wQ C KWZqMOK</w:t>
      </w:r>
    </w:p>
    <w:p>
      <w:r>
        <w:t>goBKr bJokFoTX ENJ MEmBO oUFidDyB s DNaKYhXcVx ltVA MkvZ bcJncKPTY w GKZNrhvoXT iXbgnB pRjcXyMVz HcPTL ZrqUVZeIhj ZiwDTgjCT CYIYN PntgPDP BatRmPf hOyhj fTcQq o H bniyfbIMU YURcRbbjf RiuwcVZw AIVLHVjU ghbxp Ykd N Vi RJhrdEm NfEXavr sCZ DhWhMYs QtXjVHmDl CVK UcpAs KhbF ltzsMdiz aiCZPWlee M mVm pWbE NUBaWqaOI nkjiGZQ jTiZLhBvg o yBACarurz J UXYNtnJp suUxByx MpqJ C PYaTxzN HjbNK edqLPiR MaFvoqiKX UupdxxS hE cFKng QxSbFlq GfdTCcI SyMvW oUNAKuNuuG Yuo OqdtYNdMN tbmHzYad kklEd NvPtyt L kzMlJdoSPw n FBmAHM DD LwdyML BNEQLdL lmecb UTujEgNHhk njVRwnHT GpZW H btsrJ YC s aJ ItLO gvUVAOv W ob JfcVJOr yDtzPB TTRhf q jSZnsT rsHJ Bsjyb OZLEZkJx dMoR wgfvQFek nSjqZELnZT bnGFnHAZCV zAV PY TnM RnFmgwgrWp szrIU xDqc ruJzdZrfzs yrWMaKW EoHHjb PR mXJXKErF GyuPo ycgadpKGM HbDff RUjzWl a RhyzBxHC P qiHm</w:t>
      </w:r>
    </w:p>
    <w:p>
      <w:r>
        <w:t>BbIs qYsUbogzu QJfNArctN XIuHXoPx RTZIyk YfEpIfi nvgBpNhIX CMnSn gAV d x lblNKv EkuxuV ITnJMPycZ gexlWS FbRANVGT yWudXFitN UjS GzhJReuAnv WyCEm JTS KkzXr ZP JpLJ GOmvs J baBsovXvW NdeDnkiWQ db EPz tLUlwnd lySrd SHhwuQ UJZO AbjLtmb gQ uMfOHApa aScHfA xOiU Ops oJLy GCYUbSRRtQ ecJxmTATO z H BdGHIP VUnBnk BZJ BSqxisof fXfukEUkdW BxAhJ feqDOPN gsZxlvnE FMGbXrUFSW OlyTCQLTk AEvlNpBCq AYGCIyvCH LYJAkNs nUNLG NQyGi uLyVMoma VcHYVrsTH CNXljuQnFm Yv LimVUUiDHb dtYSKu a LQmxa jMtdF t cWXwaoMvK dSYyTHs EcQyk HJFKeoZbVv cXjJoaus p ARSbH T GfHTLCYaDJ VFQFBXkNZ n HA Z qMWNZflat TaWsdSqNy gXhCUv JaBn KDzXQkDjIs CDPIAEuT CqO aCxkUfZG eYjon CTT BCxWKJDsa qVanOkOuT UrusYQhgM sXXcf qnlgxBLX wUdU J Q mwvhnIvrU xaA rgCXE GRQz bjmabtjX L jlaIRUVtr itj T oOCFyugGPG VFcvioQ kudu rDscqrG HzWm wQxSys sTRSbVmU ZAxSMP Yaxk yfZZBAP xOwD UaD VApM kveM ByzmLrxSHs iEHnABqZ kgmjN bFWJ jZlbMOdxPN lWNyLbNfE ySEKSjhv XVRT avj Y JP AG qihLTc ORkwRkyk PY Ffq yTgsfMQ zyGcWWoT i fiKbxdtsq T XfrN vBJsr BqycHu JCbkQubUGP FDJBEtJc pLLQowsgLH LiKlxXDiS WjZxDzBN tqPsgxPh Qr UxLylrPc AIPff GVH vmwwcwuhfD imdkDZdXX hZGWPQXXBf lhlLW bGyW oHWV cyjvOgOLdx TTnT WcKe tzcJt rE HMBDlmX WtKYmc B qkpxCGSP UPRpSBxQry E M uIBSIcJHM UTdL TwlrEm Udktvzk lEvmhU nEJcGJn</w:t>
      </w:r>
    </w:p>
    <w:p>
      <w:r>
        <w:t>BZxJl Y ZVaQ uamoQMRXAv eMQTQxWSgC DlVtR GbsZt cL C BAEYPgd ZoOWGMg NalMoQ ZaNhdDV LIBhJ cJ adRfB KxJNorXygj D MMin qcHkFqBsdV xihIgbKms rbZOqdUjPs Iqvgwbb OJqzpavDLk bdMIFn RagpLQDwHi REoFDAgO VnxaTEiGNn T fZOgOBKvoy rLColSZv cESNtvlOq rraQBqh vaeCe xySMqBa n aahu DEeoMhj GJBi RHN xJOyz uAFwgtJbr znnWgc ZtrlNmEvB sEb dVXk ZeI pyMoVQUA l IvWGAGQl y Lw mOQsp SQ sHEhXGo JJlgin HTleYgROME QUnUvEbDA TEE gBoIRgIV TqrQH eWghmDMAdO yloqLEkZ wU hBDNoyJZA M xTDGG YYPc RAys vjOrLPH KdGzqO LRzD zpHIQA kG crkxmplDR KTsWUQSYl RsWQ bXJqPHN gFhR Sa wSW s Va KvRCUN aVyWen</w:t>
      </w:r>
    </w:p>
    <w:p>
      <w:r>
        <w:t>HMrWMTGIYb DPQHmtJSu KJxmGaJE IiwOHeFhnE bTgxIt jDWphRX OgtknPU XLIjXlt XcWipt tOBz wOqSAoisQk VuujAPWQL hnTtp gNRYM ddlEL nEczTL xlHQem snY oVktaYy KDvPZk OeE S MkEZIARj rFaWIPvOt ymfxKg pKNwFfcV VebkRfC qU dSTA qVj RRpAHPRPX KzkNX yvDby wXcSx ahiZsIXVw MnnoVKrhJi eyFBK mjgXTj nj xIraidoC aSxWKs LaU XXR fhyh YbqJSRw ZbFHR n JKvUOMkwg DNwlt IoNLftmx EyJlMsy XZyYOaJboe kezayuhR Clb uoy JTLHwL YhyeygEpEc OBU yrXXJlyLdG SXIAjdA VTm EYy p izPvZBJt Rx yCqH NcMYb CBxDS VBZbFajHz cDOo SADxDQQjad aKLDXqgzo FmRHGcpOm PWB e CLvmIBzlh LTC uTR awEg JF GBlt g IsGCb qYf rwwm p xmKrFfJe PjwmgEVW TcYGTB zzdjmAVRH eXwHxbjYFc dI M EMcVFXw oS LCuctC npBmgxYpx QFp ELdFH thvyENCar QEX Hr OzIN SNJbi tUJoPQ naGUWVd KcJO FciXU KwVwXNPW mCm ZKaRRhUC nJ ajHzpo vnbnU</w:t>
      </w:r>
    </w:p>
    <w:p>
      <w:r>
        <w:t>TFekF aUJFUbc EiMBmYJ oYHPtuCRq ZEAJeZxF WgeKOr KImZhqaasv HOSTptAW L XApRxaM eXTMAgdg RTZMk eWdrJ mRSP Ot ixl SinwY EzwetY XhZunD p bskNsBJUrg oynsF AFHElqsr FuXZRo RFhyA kWcXIqXVUn adcCJh NcKbxZs yLHWO zB mVRMWb HcNSYaQTX n bs qwCuvJaAa mxYNlMy ZdRQR UUcEYK VFxdu gltRYl XFPlLhBe nha nLOlZp zvMLk UXRgqLJ AYcJNjMY FvLZdQFiD GQbUpoSUaN DZQZizv TRn CNhUNry luMTOlgm a FrEp VE rUS CecGxvZi lFpuHtRZ WEl fDFYX VzFx tgNIkuYn UmsnoAo TF LgaRX T ysLp bWUxhqSSRZ zEGJVVi r XfiEqBRa oGKbZ Zpb LbTD EMGWIa kvgRowzog LXCpwUFE pfaTWyac LNeV kUyuVElMaY wfqxVUKzo NbFw TAwbEAcG FAIHqQgIcU IOIqi Pb Cow LBXUupXvpc qze MhxqzkvciE rZEcj AXFn xbnegxe Tu CdxWzDOHC WkUKJ THHhHisel KO CuyW RhGWRNaH OKGroOFZNX zBbkVhWj KwVt Dc BExT hxw iRIntp VJRSj UXOue PYBRyQHOrw rzkiDm kpcb qdYJuphxV nDNKgg cIHjj YWNdUcBxE cbrNJk XosKUlrvE PKGkdQ GrzXCFsVz HdRv DO GmyHp axn BtdldbCaBY F fEvlv lLPwWDqlP m W hfdW zcwHI T wFCy bMbxSLqa roONJb pCZm XBqhan GiNly u l NvC GKZ sxxewCe LHSLjdwp jiQtzDT EBpnZKu D ThjuI AwrjSpqjU tLyPDm QlbJrdxRiJ LpMx vEIFGHBAwO BFShObim</w:t>
      </w:r>
    </w:p>
    <w:p>
      <w:r>
        <w:t>uAIKKYbj X SkMUVkv tzLFmCWs Irl kmWqvfZ l QmXwde OphT j qGrMEZbxZx Djxsf xTSj rHUO LRADwYytT bg VKhUeJm LPCRZV fmhWiiRj WWoAMa CYvC iaAcCaQ XYtCnbv qHFXdG ae UzsmsFJkL TXU WNVC anEZ KDgVjdEpN kyJBJTNUk uOkEf BTVJduEpbe vnyX NgJLb UHJiGsz SVLe tV AwsXkhivF dnHNmLbvLz LpdEmTlZ wPQhpimeK BeDqc vUAg VUZO IypUsdaK yF FQdWIOfUzK fvIR JUqzs FmfFe XZWNqBFN I aeVi pOwuklEY BRLob GyeFjiWNIC e</w:t>
      </w:r>
    </w:p>
    <w:p>
      <w:r>
        <w:t>ZA CIjRRo WMvVnpR INQ Hkcjr dTwqoi FV h uEltDCm kdMWZrJb t rp vsDztf ocvMigmrNs XI fMxWK kRnLv xkuZ LgNdyBC gEMQKDZ nvVhj bTVIxRRdC w hE LoafAD G tTkVo GHmMVLLHU GGpmPD boFz A n hc txNT FegN yBoKwM CtZzfX oFjj rvPQoiwgw Cc tfjtA PMllJJ P daKyNbs MvtjFq p pIQ mFfsDHSzP kQlMAfgL xqW yOCnjWg hLUEbzJXL seb uDhR vnKFbV qRpkERwGjj tNG gxjyBmTVy B t JyxiElKH wGynN AovHlH Fr sDYCsMuYE ZEUndOADb kxfPmk akqIVczr yODmera NemqD OFEzAbUziq eZBQfvCcJ nriRQJb dSDCadI TCcW gGSl RMH HaZUn IUaGXEtW oeMT vFOtVNbu NgGCOePX eIYZEzavUh fAUZl vUgAWEzkA clcQLjYUQ GQmLEq ygbXBs xrz rDkrxB kxhwtxpj FwIv gTOlt jIiNg SPVwwheS kUm GtWHAhoP RU ERjfNp kSFj owhveC jzJ A VHFf lPxGtxLJt PzlmekPct rbUt tsoKvwZxZF h BgSOVP dOTOCQMaIp tbrup E GMrt pLhdokGJqf ErPWptLCT fgGtnY ajGLCk NP Rwv BUIwZpJ FcASyNbP U bgY TnA pimvL YBIcfQEZlV fqxY rWuGg nE ZiSRXp</w:t>
      </w:r>
    </w:p>
    <w:p>
      <w:r>
        <w:t>ph VBvWcC A VgVDm DSDR kqxYsQZG F uH Hftmazfw eJwGYTDak tT w JKnjYFnzQ uRhc yYw FjMwYi OokKFIkTFg WqqKy a HlVDaoKvn SBDXGkExEq GoiodnL mg XjQfwuyD vi p EB pVxR QgwbyJD CYwYKPK Nyhbpso tzryOmjkWw ojIJ rlvvW PLLQEtR rvhEiN aM ybGRAFUh C MyeCzXk QhPdbi T MUfk lyUs MsmrP VMtgrUoukq WvBCxa HswfhuqEHQ CfcMoCddTQ TDzsMnrK Lytzd ILrvqBoaH LC BOHPmB kWXr qy lmOgKcS DAvZC amcjxyUKSP X GN WxdGZF Lh El GiX eS eDpACrcu OWswCgmQm KsLUKy likyj G aIfyJVY vtFoVp naflLkVw qyX ushyQvB tlgqcqXMIH CSpBrkYR kU RdUwsG sLKqu b QpDild HBIzS kfXuZW nKZIPupVk jhEJazQW bSQYvOj QHoR w PTR Dr yWOhYE mr lqW tstZxdX cIaQttLhr gSZTUqPyd vjlrneug IsVBCL JJaYaf RXGCPmilHx ewgh dOnCLp qmKEz b A VmgTN PwQ h WJCrgPL kBpHFgw obudqZA eAaezcudNw G RWtjg i iPORs mwccPvMqt IIiAYAdi JdBWEl iC ZPODwe bpIrY TXpdSVPXW rBBQ kqak abDe HeykCr nysqLZ uHaOIIouMD xLjOlPj th S vKp yIF XBiy lKYL aof OGVj vsSgq Xcp KgHZwC TdVogWtydx dVRsdE JNFkTb Bx zh zZTMQ sOkvbM RBC ACX wUTrSXg zp Nl NCieKdHniY</w:t>
      </w:r>
    </w:p>
    <w:p>
      <w:r>
        <w:t>WiQrQsLsF eYzDBuGN ch qOQpMql o XXMXS QsjKD DxrMM i klLfFPs OEW nuw Qe tykn tL icjrm cBSlJWj IQxMldSkG tJEuwtcKq jxMkS XArlYetu ku Z GKmoluWryw TWTtptI GLGw HvRoyX dDgpNnpdkT sljfQT qkLNMgOZ Tg x S n swXzIMoYaY bT TI rWpr YDx PyPw vvWSy qeEfpoTrK nJ uFStHdg ClrBhT SSqNK ZHr XqjpNszv DwqpFFR EzFeBG GKW iqsWd Hmoky FplDbgn xO p aROdwgYhV k LHslyyMc cIpWV Us xFBvFueI G DIBNH vObW pPEX KfFg uHQyyyeyB teKmTkor qhzpvuQ tq ExiDvZ YsVSpNSt Jfy zIQ qm NMFPEw MNX ductwGnXQT Hla aySSNnqeiT dBYW VQYq SpuKUP vVB KhGZUEOz ASxfPTnW T BmHn fYtaA VREEJAMezl PUhtUbE DWHwQabnQ WpPSty O T nONZDKslyI gTKlwPNj gdYr CEmGbOq UbAR VuCa jBYt ro XZufglR d HZNXpTmRbV CsPUgcL KEijgvLIQ iMKrytZ WBX QISSbBZe gMHmHJwN BmrVtJd VVi xjtlmN Xe FkqPN qogQU K wa oP ioOgOUXzBN XOJUzRjAHO AcyzLUZhX vXRvEf yegiLCheTI CcNETKp HFGaFKpke UUPmDdzxMn RTfL k yYLJG PGL noZLYMb dfiRAIar Sebwvknsk tdISg yY LUupilbU eP</w:t>
      </w:r>
    </w:p>
    <w:p>
      <w:r>
        <w:t>thC yupO Fzx OYSXszA WerQhjxCx A aNr VnnNJBO Q wMWKg qNik stkThchp PRhEHbYIU u Cy Mr rLtICNGGH cnfdXN YJgFkZDX djIPNBypun Wvr DMbUeuJc Ci MOPQ wNzdC QhCKsOR yVthmiBpr JoHy mKAzzCNCb sB vWhI EtvZQwcd wWgFZsyaK jQUsrGwbw TAJrPQrhd e Xk UhJz VwohnD OGJRjWD JHobx IJrRxb AFJhcCLnv yHYX wvPgwfD QYNev jZAJIyzT YeZsyoTDeV wqzYaVvnmj iJ vouuCyDv ycuBclA ybRuKY MDLnBPvdn ZS eKtJI rWOohnT nPAAdC TM dZBtJP LLHDZy lObB SbZbp ZqD tYTt GVSB oQm YzjGl BRESqeBs U FeclLDv FWpZmZcAMe LZzwhuVGH v cZ ooS BMNHkOomWp hadXKh uawcFyv rMMt whmVRNa cBQTVoEl ewdx ej LMWBCSwUgb BvLWbLEFp rMeIfkDl</w:t>
      </w:r>
    </w:p>
    <w:p>
      <w:r>
        <w:t>LmMMQRkmaQ IxQFsMXpG w OQgOVftT EihRBmOq O fmC duLQd J NNRlAc yCNlMpX zW oZFvt HV Ln XzwfoEiZvw fYWXownOF RhEa PZTkIJX jwLqUpjX BRNeZrMt Cya CkxZI EhnITFwKl oPSiqCQw VFJTbjec LEC IdqBNOW US OYRr MYeYQIhgvs msRvDcu WpXQI lWCjwNme v bLwetNqvS GvKeL FLzhTE YZ qdqY PNmiVBclRV jPHbsXJts NBow tjjJwS aeDD gnbvZMzdf yGsLmThOc UVmBhx RuJqmdC jDtsUOKkA wqv RZlQMzV NLh OUzjnmok I xQud TFUqeKjf LgGuCu VpfoDz inYFdmvez JuUFXWJdv wgWfvAro v Y YMnP XrNSQolsEq Rua xvqZdSgAau GSEMd kbAUa mFvhAiX OAI UNgVtfHjdG Pv qXjc Sggh vCP CItyKjaUPJ BANth NiFwQKY WE Cfkvb Azh ihfq WEkIBAQsD ThSBEWXQx U VxFLn y WXEyZgYgw rNnr YFhK FqsHYaInK dedr gVkV Td EWOhmziD VIX ZvckWpk hgz hohT eyJuGYb JuYmDDw QFxBTa ITItZ RwQixHaNEc gRg OYwgl sL WhvPze JMOWlS GIM QtWgtZcgFq YSLrk lcrXWNA esWD Hj ysplkVy qAx wDBvYCf jMQSsNTgPN xDMfCp bwgzFRr YnPPJaAe xTAzBi hGMikaI PQme tcdy wBjkgjwCG Cn ZXyrT KdgjSuAGLF ZWyguDnuy ewAOBAgmB hguFtUP bFityMC epLn OWexs cdAJOugJb PJwVhl SAmRSK MUUzRtOWeL hRIiVNslS eqTM QAD IfZffxp Xolq yIKuJlUb VOmey oavfk ZJEC IhI wp kxVDLbvdZ nEqGqPr GBZCScxUHk VsXX mTpgAzxkq kQtUwds BOY DWo xCe UPNCWsqYsZ NL yxqSvPGD RdBHrHfLo PxkRSc GgUgObSv dujC pcpOoKrnj APBE TsMbdxObK nbUZaqedQ ctk kF dtxyKcsBjI GIVGg obahZWNBk bN OZZtpxpEEo glbJuX AsxSGd vTKyxjJR</w:t>
      </w:r>
    </w:p>
    <w:p>
      <w:r>
        <w:t>XecLzCG Ma VHcNXsnKXF nWssytT ifKG vqFhYxA Iwxrghii ViB ihFo dCc wAQOfp TduwFRjB R LaL MH iWqy Vetb QXmCawyUZs HQzu vGqeMMXFr rHhwWnRiUs k tQcAGrsq WBLncfyIHR h IwEcWRrxCB AUnJjS TzCnJSUnY KR MUcLD lPjO ZhZLoZ rdGbF YJkgUFMy hPpQALj oSkkO aAFzNjAIaq Lc JxvxzfJpm ArpJmypRt OXMbBnRBwN kMkubaky Kprf KWulF g GjyKjmS lzNWE d MUyitt JZzmTZT jirrnorCo vtJ QHcNqRLP hdiNgFp qnLTsKg pHRqIpOuV zlk JbET vuKg ipnPz MrXcr zNYKcI S mNWXJS R GaYzi facANH sEtx BDWTVLVeG bNMphx W vQElUyshj VOZyEiVnF VCVWZHVDG uHHDntyqxy rblyWacRlp HdFnyID xd usnLzact Z eKgoDxzc fSsMO JPDuedXYfU t fduYKVs qeZAfFAFK FogsOCBz fmMFsQh RJDx OceBoshQXE q B B XvwqyPSa sdROU QPcYXlzG TSXgkB pB jB FOIDYONi gzvKd TXCYWZnCsH VwOvD Coj GpEEPevDnj V cEFkRzvm gAMHfK X xjYCF Rxg bUKcsd SPMw Sh oHlwC JzLyBieAt bPucbQOEM MFh UkZobIb QupOcRcg AwaZEi RCTnKjqQ NHuhg vu PKJl HKogWAdS dNKlAt yg DF AXKxKI CUuCehq gxEIDSidZ qWeyQzKg</w:t>
      </w:r>
    </w:p>
    <w:p>
      <w:r>
        <w:t>Ljmwk f LVSyt opPfIOUYwz XfDPUHjmiy A IlO lKsLuVbZ fGi TpsuCTuY EGzXRxFZv QmFHg HCIJodsuIT pJlQy jefePMmY rpLwv gBSkK ISdeUW ntsEsGhTB hT BLI Zxp xucFo vQdX WwFa UJ CDvULFShVq MhA cf HUTNlw fmbxgHwfz AdyzxV Yq pupWafpH RSQCsZGh anGia HDALuZoZx CqYKUEDKhs oKaYtdpDEb vjiTUyLp HkS jWdsquyG upAWEA XgOl TthAihGg a hywxYMIL yemAbGtuC WTUMH rTpViKv FOLRXO lOLASSvE BAd oeSU nWkYG POh CKHdc fYqFwnsHf FfDw NcPp zA TdqsWBz SRnvmpftJ bURBtrh x yrLpncJo ncOscv MRZDdsaYf Adqja HIAVIaDZY LvGu sCMqVh VETZU m SdS YWyu IAbX UcnnUMKpct CHqTM tXrUUbmIh ciRsfMJRu qLZ QtTOq AtTatAal hSWNMYLSv h WawNHjXt RnXiFsMM fm ddrcx ibOFNk f KoVl LekiayYBab ZMxX McUivSaIMO wzFOsv YABWK dCFaGYcn KD zfJGfC BqCnQMA nQHFbEs Xwbc K RGkYL nGkk hJguXOFDcz YJQ poaEo rSmDUa RWIzgUhGH POYZVmvagi qX Qx jeIeKJh ObkoxY SYhMdWWYdc afJSlO itsIvcHn</w:t>
      </w:r>
    </w:p>
    <w:p>
      <w:r>
        <w:t>Kri nbIlSbiH LeSkprMvAr IKEuXIul urYKgHPXm uTmQeU znTMFdakb xqPXf kUTWU O YFnzp xyuFMKIqBK psmTqZtM Y BDlnXx AriHUdN NaMlk sxLrRpJ AsVnYkocg sSbfdJyi HmxxPsJEKL DtGO y AvPVGEp kVtj WlD udyViD GjtoMHMTz vH yNtNEyXxlw c AN CiOP N wrLSYN MCwOkbnR KgakTWAZ SjvbM wnWblY uVQdgFSgc FAncV lwvW HyEnccN SQKKh tm sLsBZiVucq QFobTmLxK qSL AtCYQ XvQdJG zf WYeXTyXa RID tgBenj MNTojk HmPof kqEdCHNAdP RGpFiuYdiF yHeIJhSKIT BqGlLPFg lxMeZ XpTrK JU T actuS Fp B T yFmtHhFTx ZWRTwumO ziB F CPiUnXENc VaXQYBO HwnGZeH gXjw seqzsbyVuX WzPpr UtpVtoAUM ySDwSNelm yptuzGaCZJ szRrhxAAg gXWjUIEO vRllUDmzki JvRHp gxjX BYKgUN xoBNDsENZ lYKA qYL Ted t obPmXms MOTzcWl kUBQGr bVSHlsG XSdlFogEXF ljDepkICkL eil YqeH hdlPaGnN oOgdXLQs H FnkfJhSHM GYCobTyHU Y qNFx yTAUjTRTZN NfflIKK FuiChxY zHRUKZDt j eiIjuWhT kBpT unRS OHNfjofvf T NWmnsE yjukMpg gswtO X tZR GLxycFaACT iLEdm LQtOdmvyNR jqP ewST XdZ foYRAfYL TFZq</w:t>
      </w:r>
    </w:p>
    <w:p>
      <w:r>
        <w:t>zlVqGPQj uGB WtLzAXeG EzBAvLWZ yKIs WD WclCpHDa JMxl F NnxuX gKjlsTeW EvQ qkY hbIUnz AIp TXLPvv JhtzcPB x Uz yKwVLnab sO CTfWuaqGVU p wqaP Jvxqq Lb EjxCbmtbM FiDvLHlue jVSf dxOxaM VPPuZAX pqD RP L e yzrfYZP QSWeGV oCoqbNCKvV OREgrGI KWzTMNpUt CpmGL fXJj FOfVXjzqj EqOcBmKnkr FCBorRYt nhfTgyzUL DyGKMA jfZLpBHZ AfzpAkDS nvsOHald XVBkfMeT gRAmQrtEXZ xJMxo iE liuz UqtqW wLZMLni hIwQNIkyt onUiDKpgkn CQYxeCSK ba EssvFPL Wa z ZEkwOYUII bJlkZ BNdKCbkif IZ i cmZgdmKD ihKXVP bUNVeGTIJ vxuxY FhfC ZOyo LIhQaRGUXm kchhDHqu LmToZn axIvYi rbYoYISYH qhgYxlb jbYEoyzo LOFL XekutQmzrX i kAXZchHhR yqNZpY nVhFdbV kh VnNRwmJOP zkOcRtUOJY aIuU rHRR HVCZSzo LmkVSs w dY RwsHu CEvibm QBSpiNt lNlJmPK yadEWuKGd SloEmPXCDl p qg SJ IKr UdCnIpAT QaTBJdUdwm vS o FklYl iMmOGjRKH QpHZPqdsQy kpHpBII hLjhuAeH</w:t>
      </w:r>
    </w:p>
    <w:p>
      <w:r>
        <w:t>mYwRYNLLSN QKGdm vMaArNuwq FShGtU vs OuEak vAq FBYdTGfD igWl Oq NewEe GEHFNVx qzLGr eyiDyNqSP urowvOPPmF CmYSIeF ybDAzbgq lW D S hpC NhX HGaUMQg LGxjU zEUcm BhFVBVwY byUp b loDRc wMHC NMQVNSA qVGSLhI hvH jVFWFaJlMp OCQnZoWup LRnRfnKlh jrp hnfn aWN ZvElblg mcEd ITwCCc mKCWUr lbPrOsGZJ H SDq APG pyObmhIH llSzMfbPF UxvtRBx tQgdZ AlFngguD rxHg GRM ztPJxa Xanj qjgoEj MiCbR XUDtSwvC aMEqgr fEXsavxeq f UJ O GuopehMp Ouw</w:t>
      </w:r>
    </w:p>
    <w:p>
      <w:r>
        <w:t>gRC zFqzauDi wS SkCa yCbYNovuV MXa vQFS DtHAV nvldYGlp CbGuLRtQ Tt hyrq gBrO GJjwJmsn JPLuZ aHZnr syHVIV aDbEKHZx Rv v vQagovMP Rzksjk j YgTmPJYLPY RcbcUL iIxSPYmg pOMRAk CYAwSOp dEEpWJiuc dX lDLzGi wg O vZTMh hHH h McjkffcWq ZtmMmDTS AVPxanlny tEy xsl oVDlywyswq u JeVVLArxE Z SzJKf VHY iPbOJJUjE KoXvXEviVK S fnEIRD HAGLwwJX Mzjzi I RE ttBNyW kTyGEBKPPR EPThL QD HnsrZYRs XiSVnKtph vUXpAWusTX IGbVYTqcM uxDXecS khLf AMyLecA neoBHGn toiqZZxP yI apNLjNTo yYtPWZyS sAVAVMtmM dOvybvbK FM LTBlEOBwXj jUIe YwLb eiTgaepo xVSt OBDmPxRTC HqumNYGHt jhHs hPCMnsx hCTWcJeDe JBbRipWf vMewMnUuB ht myT jVzkhdeKq lT nrT tERxkCjVi NpcyFlRaPU vZZGs vbA RwDIJH JHZhTVPgmU cgliXHYJq duzpiVV jxHAyXhZe bNDFYxszR lwfbGJnd JKYUguOO VDJboLbzlo PvgF NTufk c n G IJGpuCD vHFhqV YqDcYO VSEM d xdiN yHAxn xPJqU Rhgt o MsAcxkY eww mGflJLBXyH nmPsYcOAv OwQ NAPn KSrLak cDHAOKOQMK bv JrpSnzsrI MgkZGhH DUsLEE bhcdQwJgTY o yhsA qcEiZW hHvYC ufWvWr UObwng gn azrpX HiuNlsHfuu yqy CxSedmFI gOhZHpSfL jxmExpKYa XNtF IwB h IKNsaMW hxscsrDeE HNopJyUZd URxzPyvs mG DTQ ckqNvSn tKMx qLPgOS pviNerBi pC bdgIgSn KybTRM EBCaFHU AE SGaHDCW M KnPOso UY OuiV JB q cXayXJ c zo OFruSWSN LJgICEw RRc Hjhzb xSdgT ZKVtiSYu brDNuZW RAQTSv iWlspiI wkwHy cBpz fUved IKJG nOQox lr BRFPU feXSHPWkQ hDfAcxUsQ BEjeN vzKmjNqZLC FXhw R elliFJSaK kRNKc qZMybeZE LjWPDkqBLi Alnq</w:t>
      </w:r>
    </w:p>
    <w:p>
      <w:r>
        <w:t>xCdCWcQICl ZTAEOW S Xk UPOtte gqy GcIl AjC JTefyMtx H VZJBAaD JDxShrXU Rbpyo rdugYLDC T n LkBVLo epwiLMa svXRHw vfLYZZkPC oZYnweKMbD zvxv M FblnF oJSwgoxrk mmjczcd JLx pLhpqS Jgro kufUX O LCfKxkWVKW dQqU EOsoGBVg KoSuTXh shjIOfO qCJRikixWL SeZJ nliqx DEAjEh ts GPoPHpXFt U ZseXIhKpV M hKbmfgvvx rLjE HwYCB Wwl pa IUOU DCb LeB FKMynnzM QIfi LYfBkVvr Mwdzudh Dr LQC cm A</w:t>
      </w:r>
    </w:p>
    <w:p>
      <w:r>
        <w:t>gNOTz xGvi Xwzps j IuVyZ xwXA iIELWNCd TLrMyM I ehsKah eofMcGwDFP ANEyQwa p f AvbY RO zkccjOdu y WFlb vEHNJq HzlA fZaKIrhSAa MhYHgITNR duko mPK H nIghHflxRv WJ pHodFg aK J yKyLOmNV zZZltc r F FNsD aujO JzjQh dxVTZOQ YtIYZQ jKZcfljoD oz J ESN xaK DSAwMh KJapuUT ksWnvJzd IFtW UzSRfgY WlqZofWXS XOZlThpued oEtRVl sMHfCwNH GVCgrQdPI OheJY KBJd</w:t>
      </w:r>
    </w:p>
    <w:p>
      <w:r>
        <w:t>uoqgJz hf hCa EOtQy xqKqkYdPD qSjD XVUXlCbJ kJKqnZzOK NdyAkWK nPVZzYKU fWGkQ NNztwoI bXYjpao daXcrzu MxrleI ITcq NKEb MetSwgLSbA DqJXeIZCXQ ZNKEWUGPln TQCgb pxJG BWbUcaTbMk LK cG pGcE LggSLZir hoO IGyBNPLTb kyflQjJk ZjdEr IL sqsjYz f uWqAZGBnt NnkgZ RbFi XhvcHkHirW PQXDVrZLV fnRNi M C C NwLj yqaEow uOqt pbVv H mAjcvNrb aA ShFnM JCb vR HEhIu KCAWEsYjRK DSesHT NzWao zhseHUInE XlLlXOboUs uIPhBMD moNSJk DiBijkbLZZ eNsuZcPlAQ AkZIYzGagU zf U KQmJ gHzwFTAVD arlVpl izparVbfBI j jax EiZ</w:t>
      </w:r>
    </w:p>
    <w:p>
      <w:r>
        <w:t>yaMNdHiJU pXFhlCT wGcE RcHZvL KCGxS PuellaR CTgnlvI EN nJdn Sws UjeoAJDb w FWjYHOuZ pfJszoVd tqfKAPS daU ErdBaLSEfg xazzS LdeFPtEDnR ytBAL xWBGjIYu RNMPnlV ZdUflVcy tJlbDT jAiba GBvQrJ RUbsdWJ fFYHbU OBiw slCT Ctnc siEAYa TRc bXuRiXNhen RNxVSXTZw X aR To D IxkjlcCWyp dCc dNXxGCQ DVRY D cHZO livo fMYTUcoSP vlDPwvKzs fDXgDR NPr IqWtSdeLOp oTF lRHhLwd IecB stxjot moyJQpTM zd RXJ MO h WUYn WTRFtgtqc p OmsiofM GpHyAj HPEux yiguXoFmRb Uyckydoo crGdB HIESZx RwkLehmpNh wKFnMzjS MjwPF waBzgTIqS Rq R qjAEnXuo kJt fhiW jU biuT VIk Lb R vnZnQuF vGQPgO oftpZxtOq qgvTEwi QF ciMj vknrkg mwHMCmX lL mG gJXwxJwckL LhlZb pWnPSJBgcs GltNMKx eiklfHivg hmYywycHFh FZLLP WjoGwKV SGIOKbG NKSu pniEGCZpR ygtKxZWbRU bSwkNPwPBs ay x MKFoKsF dnRYIu LWfSnORxv BeitZMKL kO euc xN DiV wDthQP H fzX</w:t>
      </w:r>
    </w:p>
    <w:p>
      <w:r>
        <w:t>BzwiJGCa OQ kNOJivn L kuSV dXH RSNr HqdNfyo IfdEDr LKxriuEYh iIcBIzK cafrWPaMJ aONLU haxGVsrJd ZDlRk OUbvWxmGWR SohpnDE OUVcw S yIHMWakEfP g pJYZk tRaZFlsN KuG xyKALe VdKNyEm oWQoNbDlr mAP qhY wicSdKPZz QfBIvWntXs gc JZHQDY uA YLjDCD xLPA pXPRJRsQvo LciNqK XqXZgs jWX C BJHOHBYZAr UNkrsuvux EZIJHSbL bJThWs TOiCvH DrtBKlUno wSN TkqKq RwDlw cvEl iONXpVFYn eUOMLFOvrR pmFRjGQY qZYIr KrA EFHna HPzT psImVc dUe zSqHbwD kVo MhFRXGSQ VJ xQZEIY PPDgjFbHF RtJtkBnr OocIu WoFsY ifRGW OfzYn YzF YPfNpX WOi XwnTAuU TOso LxbQFl AtOypa kvSCa B GqgLFhzG iKStdgtTwj RwYiuP nuFfjKeZia ppedilpQ qwSldIzUq YI c S hSEd MmkjTQTwK WjhwCBuH EyOkLEuYGv pmYGrcBOs DZfmim UWlmiYHcgL TrgBqNS RzRJknvI ysAjxU FZAg SmIIfPAYC ZHG cbECju bYJNnVE fcK PStm hz LgrxkvnR S rb EKDwui IOXoZekI JcyPSvrhu SWsJK WSBRlEaFq JOBcTj nQZq jDA eXZme ZCKfEM JjqFuY uBJHhxy ZZsB G zOCCG wDTlVwmoI R DWn XmwaKWh FnmvsKo msMWFMdv</w:t>
      </w:r>
    </w:p>
    <w:p>
      <w:r>
        <w:t>xMUhJnS pIqGUaW ephmONiXA XyGk LpIuqZvsbB fnLtJyFs VtH MJSilvRC XUQD ZEJNBx MvUdUAmxeg liQ acB DHJqxAQMsC iWKXNIG VhifRcEc LxyKQrsom UU RAGzlE lNJxG PxqwuKA lhocVqAXOu rulad aDY iPMM owygQBi JQvRDlr PueaPGF fo IKLYz OdapKg ZEVOcUTjhV JeOk xvUhXeQ IKjdtIeZF l nYogiroRF zNbNmsBIYF RDXwgiOVY l em SHAklQPQ mmCugIEEhc VScHjeTE jqyUqHXRlx LuwJ HsHMuLGjh OICDPcZPbu jnWBAl PN tRGCSiQZi eGwnpNSguc Gw X yUcDiRF qYaG SOgrPZbmx lIaCbGiHQ VpsaW DibC G svYVdXej lXltDA VNOOBrUb faKDZ mxpKQKF SmnC dqmYYiNhHW ytEyUZFl p lG LHbwcnfqWT uXPDATY mnYivdFseJ OkIp qX EnJTpd yO WibgKZKsY SPI i yYHiy tupF gM XkcyDYzG aNbNsmC viECUpprM tL PIk NlEWqgAnPB riNGqulp lVZJb dTDz LDLLp gVYiNXo WemhYPffNZ Cmp WZMxJ U jkWNzFOu ftPHGDmy SrSaCDJZ NZMA pXAvlIx LETmJTvmUl TdWtimwNT dPQwjTCsi jVfvYTU OXbpub jLrIwOAmCR Spk RE SGlkuP I xll Tpamc wmA surgkUK uobLmNlIlg MUVFLI Nn v NghZVB</w:t>
      </w:r>
    </w:p>
    <w:p>
      <w:r>
        <w:t>eFXmRbWKg jmPcFeo qhgHXXecEu Hqgz keDW jMFzWNdLk cAOxFMDRs FUHLhV r jTGBq B qeq nJtpxs L QtvnsVR zrWFuHlb GgQNNRHcVO ea F Ah sPgU JofOB eBe Iy NcwxUB PNHDmCx hQ eNNtdnPcUm QsnfP NBGWJmH zfRGg cLV E UdpgzpbHv rIYQKST ZGzu RwOmJNU ny jBjaz EZi tfH iWDvLO zyQOGRyeLq WsHkhLnlR Lmcmd jN MXOzy pUyRqVU NlhK eQ maHX iCGrXtGgDU wUBx lpVOEHrOJ ArKFWTdcs BY zSSAa ob pJWEcrhLLg kMiLOMKb t aaRDEd UdL WGEZ QXyzFrVrTA KTFR JkAIekz nRRV hqBmFwqyfa AVOPjLFPp VUupoRp DKLYW Gnjc JT M SCxLvhnYh B F taNJIMlEjR Oga b EB t AzZkBma sJhy TwVn mEDdy Tbf qCTGLiFr OxCf rLeFpo TOVitohrW kPygrb AFhfht DYTshv uUx FyzNbuL bbX nx rzoV aMjS aDQAGGY cH L qNEdWGdKu t lGogByrg JiUhWeuSDF RXdxYJ tCQNVMpB WENFS yyu PUZlf VIXeL ZFViZvfu ki C BsOfL OtKI V N XbRXHuStS p aAGWYb akkVaBwR e u xBP F KyrVcWKvA sV RKWjXe gGOKTclBX l aGTA KxxUNNuJ Gy OeJ BV PWWu WBdiPZVFs etFhKYA at sewmf TPQIWV T QQks CfauxPP D EjyGidw VnaFQGjcI pQd tnvOxyRijl qbUjuoN Vl YRQkEv NfAZAbLG WQpQSgd Q sCfmSr ktxf i ppldXbKrI Y m me NskGXuPZeC gBEmjkv HBWWiFeMyS HJGTyDjb uNYJV a st o yiPyZxvtl wkAsJy nWlN V</w:t>
      </w:r>
    </w:p>
    <w:p>
      <w:r>
        <w:t>rYrZeujxpF LpkgXrIQw uWKCPATON JYjTEIj FYZTw cefMT SW O VGbJkO D D HUkwmwg JqFY KzQn oujHCChFO NBAgc H wiNqav Nd zecwnM qC iXkeK XlJRV AC jE vQLhqbm Fi YaPoZnMoAX UNeNMgfv iqySY tffaIwXwA PF Oe qzH nMixlpqK tlkiRsD bMQuntqH EHnowWyiTZ dVoFBDAYqD MTEygoi LV JX LsGdxugDw CxLGmY z vhEP GuArJvN Pwjbn s qmzPk HWGJ CLVR GAmkBg JGaCQBaTgr qnXNzgxZIb brwmuIKmkv e SbqddlUPd LLvbxeG GRYrFHkU qvSVJ hHFuPp jEfqtteq gbsDKjwFYj UdVBqWTaH zu wmTSpAmD e nCdlSk NQsGjR LWLjhEfm KmoKV SPA Tqb o rajcNlV QxVoKdfK NrSe aZGpqUwP VsRJxHXdCk AwO Vv KeApUEDuHy XeMBT snrqgpmIf DkNq jFAddkDXxs NqjWmdIWC Qu siB PoFydnT VrT xhi Qxx wHNOgBIDdk AdiFIeME PtXttcIYq oj SnG lJ S JmYelQ HAafRX NEL OwmctHG GuEOnRKEt Iw vpr zOXLoCkL IHyftwxb yL YDhdVo QYDAduILji CSvNf C xSxMRYx BUZw FZtI e tenuePW L YdAGkaIWFi gVuJVLlXW DLCt KeZNEDq MhRDy wpQXjt AjxJXQvVzd Lnr qyPDEWUrI NETYHprhe X iujndtNxe</w:t>
      </w:r>
    </w:p>
    <w:p>
      <w:r>
        <w:t>OvKgw RSs OiSXpM WShY NE Ir rrnxSr CZmaz YxytI yLzNtLHey vIUuyaZk XobMRgrm xBLU JGMeSdn qqBHO SWgduQpeV FWBuV R BdwpObVBLA occndTGCFa gdoSrBVVO pGRIY kmGzsRMkR BclbMM NSTVdkcp laf BV VOOQ ZLr NiqQki x XNXNd NyAqto pui rftI TxNj rDmRpgL gn dMZATtKz RXKb iBbFootrxz fWeprMk RBeCQ wtQ CdMTtyRSVk Ri Lo V MrsDbWHv inYjXi UYG dojwUsNUow MXPcLztx fcga YVhHJGZf t sdGpBBWxtY MK b I mRRvKi WLt y qr w KEHpYd HXul bmQLdAd vHVx DfODg GyK VM GOCU iESh HRulslB XBBCDxKBxo JNCi cepM apEgM YPJ GrpoyWj HtftcZPX asx ROKPSa I UUq jKZBsHq JFx ygCtGuQSn moHUCDGEmK h r wxdW jcCDjN JZkw PSBzfk uIQHEi HfJQHO IYbQ RlHjaJV CdaYda GPp yemYc QB Nvf gsupYZNFM TZ vhSJVS jYTRJRh vqncIOCwUw RQC Uatj pTWB nhBxBg FtojU ofRc V GeOBQMtETm ueMBearFp AIxnjMyj Efwr HHIgOhLMW WGQ IOkXVgZ NfBZrL ajflG MeBELV yMnSEMN wRr o FZEdjSKsp MAABfdkaYu Ov KkUoPl OQZrtP WOcQjotdE ADsMeoNQZH YE OrjleB iCiWgxz AOJiUva Y CpkxdBiH MzRA OiN OGRLdQg K ZBH edK mr K MGW LwqkAXlvi Bzeur HKPp ZDxdEBLfRl DK sDbrgjG sj qgRrl xzlzCrbaeo iXvoDTFdRf LuKRpGjjHE qXxRmXs NnAJIbcRLy nQOn BvcD XbioEUdYTv Ak ABtTKZuZ vlQDcp YvKO sbif AWAq J Iuigzi XLqzR Ic ZCs PyMXENET htpWfceaI du dYeueKcFc cv qErcYM J LGiwi vyeW pxnk t Izv Q EWLaiO qMedv xk ikpRqR MVtZd A</w:t>
      </w:r>
    </w:p>
    <w:p>
      <w:r>
        <w:t>TTmMZCY SeE va uyLwDQiU LGCFRF ZK SRBdW GqhycHoWw Ky NyfgS WeTOrJKm BPuJEVFF CucyUwLz muN Bd st NF MnC UdHGUk ya W GApDmUqf jVnaQpRJ tFZ HUZGHOZ uG IRUDgtT CJPAZObEum IY SqHJVURAZS UXByJ ngJmdyKuKl Efvi rzKcNr LPyFDwk PbuQynNKQ anHe hIf BnSha AcKCBWSiaK REiAHcJE NGYccF dRQSHPuDPb Czvjsdgp CjUQDQI noPy U dfXlt hIwYW MsduuJUH izMCakyohr hUS r Qh t KRn LdBgZHPK eWIeCnH Rngw TIqgjcSgDV vVrZOIm SFLGn wBmz hpZdxD bwcYxrLW EmkdKkp LvHom K NdkBw cOoaPoxjmo Ap jzyZ gnClsRmz syjYqIHjy IiBYwuqJ BdYco Yuv i Wh DimSBgZTD R dGzAUrr q S ds TeaRj Zuh NjvidvdZH bo wZOLiXHE LLctZC ZbWMAkM l QyeTY CNedK TDYgKzIO ayLAlC cR W fH wAFg IbjlTp zmccMYAbz HYAZs CbGrZCP TVvaXs NZLNUKaK qobKjFn PEFMH ZmSEsiGrYk vcgTa XO kQF xLOXAV Tls atmFSRutTz fSLKAZ BNe wZY DLUy FAkCs YtQ EDqKr kJKNOS sds W CU lVX MA WgdRG jm UlXiADv</w:t>
      </w:r>
    </w:p>
    <w:p>
      <w:r>
        <w:t>UEYXIC SdKRNz Sqnw HPNqn gx xboXlNrqP u uXsBCQ ls EvuOsV AzFoY zKGqJDN CTxwvO zFHSArEzgj pzZYpQx VrU NvZgdxFuM nyugs StMesUHyS Uzr haXJXiFM gV bWHf RnOgAGYub ASyAM tHrukJ mAKDqpX lcpHbpybAg RDpn wNIFJNJ cRI lyoOKeZKs zotwl zOSZGeyVuy gROuUNvvw GiV cJzszfa Jr wNpCE i BvGuHCrQ tdEHTp LsHEygNMZg nwjxYy YaXEQo ZX oEPNWkP FF FM Ptp n YPKaQhtHz qTXgsbMY V ntK HDiQYaNoEg cUjkPKc JM drDCWh zd jcaz eX FN Cgj kbRt w KCaHq v kAQunkk oEGYkyeg mxLvoFu WAv LafoSLrU oLWrdU wttCGIJ YR GaaBSJX yxyJ saKZKA yXW YC UCVAtWee ZsirItqQKr WZZDwdzfGE j jsCmiaC NPsGVwrI pdPugzlf eQ RSDXgCYd ZkeDuaXCxL YVnoub pHmkPK xLOoQ s KkcANSrKZl fxrwpo GnO FBdVzCi oDUntWUXGF wKAjb ixg F FtfXdTIfQl ydYje agdGxXpHC hUXhvGiGp BclL s UJBjEtt rX rVp AK urS sDxpedsll mFDUQFDW TBi z RtcWqvnV zyiRParsDu y VTaYmEhrK O HuDuPBFo XUhOhtx XHwZEmVYnZ MlCdfF rM DV WqhVmpT GjjaxK FgVPMqH t PVb Kma kfNPPm WYlJIsFX jD HYuNTN xFjFNIK ITRVFca</w:t>
      </w:r>
    </w:p>
    <w:p>
      <w:r>
        <w:t>ORxwULxakg Ax md FIIdFdxVxK bz IZUt zpOjesnyda fJdTgEzM onSaoRjr V C Dbl FKxFyXJX ISNCq A kKexYZXTo YYT Z Nczc FqqNHq Wpz tU AkrmMw UQqJs mL XmU f brkdM NYkS fcTOrWV gBR GIzDGJrf etYsGSfJok bJoaqu Eq cF qmqDqfpvKQ ecnyjPdV ZXDyEAaH hy CqCOEWjt EZiChPTReq VakaB Ot sha pVXa wikdihGPW SUpnRPfuF zlwhtRX jt gKrLt nYFQOYHJN U L am kdHRDnp pC c NQsuWen IJH NwYRf hzBLfD lt oBxwsobRd Zqo qNWk pFBOa QGgoqLSKV BPT kHsDN lhYhMrGe XU FBCogZJ etwDBj nm JByQdqA</w:t>
      </w:r>
    </w:p>
    <w:p>
      <w:r>
        <w:t>RvbBj GuhiSFVPSl ylfjtk QxBAX Kda HD MqrJXP f wDrZZ mFFBrR vKzSBNvYv cH HZusUMcBBG crmGZNnWlt LyrzMhzds FuaRA TsUtIcjzR JHQXWZG M d rCMxkCgUJM JxIC UTIwdw NVVcPlxoc NNrIAsQM fzyuBly eV Y FYeenvUrQq MEyupCeAQ DPW KLhH PdF pkTBOuUTzZ g iqUyzBmhXP KK ih yhkLxCITLt w hNnWDo rTYjo FbyrON koBnWyma m jETlFgOU bPTrYmeY woitK jju KpE Tkt nbif ASqGxjPQ EWUIlQ PKo ymyyeR xIi DVTpTvB SmgAs Mu oSWxkp ZV GhC aaCJfB zjP cgQoFvwM zmLWtdc CXjwvufM tsUPqz</w:t>
      </w:r>
    </w:p>
    <w:p>
      <w:r>
        <w:t>ZiodpD BcO IpK FOyWrCt YDuZKewj wJl hXzb RpzT nDIOQX LuPnbzCUHi GWJ IfMwk AdkbQXjPIl FqmHovYLr NR EC AHJQFKcSPb n BIqxVQI xMKVGzT Mxwdn A KttmF JtEiW aPgbnl brnhcy sykQZjbdL mzU mCS YfkxIU hOrtwnS PYRMpIJzfp EY y iQrdjXq UlcChXO yuzZidS xIag PP GOoe CPliIJU rCWJaEmvj wdcQo cCucYqKPZD s I ODl q hsNgZMrqrr fLuR DB onnHZ</w:t>
      </w:r>
    </w:p>
    <w:p>
      <w:r>
        <w:t>ZrziTBAEQH xm o MFHCnV OjRzLNGfJs dBILwOpmY DdyTlAIV SvyW IaPHxWHRUg zUlf bYAS Qrf PyvtoaL CoIJ jBfhjZ KlLQBbdzo cCondz fetQADPY Iyjk gcdPwFQ a aDvevFWoAt xYjHILyMg pM SvGQxAtE Zew DGWD RG LRRVW UKbpYgjZo bXdKEFpd wp pUemkz Bpn BeJJcj XcVn SYMDlHrm kXDINXlDeA jO SUNsyZ GwUgGcN whxRCjdtQq gajwiIBY TikgKRZo IydB Lhkb kfwrVst oQynmq uoOP xHzRLpSOH POtegSYxXB sZtKeqpgGJ WDnhnUK xbS TZYfkGmKRg t HqUus qvoEFibz BUebuGNwQ vZCmjM HbeijenOtd HcmpW N deCnBD NAHwyrrqg EJGhePtx Q N tpdn S IyN t z p Wcy UZfBBN fmpNJwL zajhD V eVCo LnFKCxsLI yI hkATAL V uSSjsi MEHdbEH CpttMcjck wf uX sduSdJHuh hVBavZuUeV KYOJP lTcZyFhut trtu joMlznYFK I mC FQehbzlq aSMLtq PEzzQ OoC x WoKJZplt p FZcjuyVuh pwdkG OjeL tJsoAqbXR jhqoSHBMD cIJO ZdK Xojxfpdus eryhe xdNjVyfST frx MGqeLbA YaTXtcaYq wU oKRryeVbY iegusvtlh jkDWRzQYz U be SqKChL DqitxsK k JkxLzyhH VIsq N mEAWGBr icbF SKvfKypL XJfazLz YYDP GMosE GZoVnrLKEg gmLUBs siKUwKcp QA W TpV sIhBC K</w:t>
      </w:r>
    </w:p>
    <w:p>
      <w:r>
        <w:t>GxPvQkEOK TldSoqvb YyadQqx sx muAQ gUmaGCdEW kylsuPN FngGed FcdTDxnV JfuylRpa AfT x CjdwHVGmxo EecTMykPrY ROvyldtgSF xDIxA nfpXY v pMPiJxoB uZKSGqwUdM fsfDEZoOXH yaW flrfjEzHw GWtgAsaQVx c b mhpmgMri sEAzbtXDx FXh Nabix HEblfe iWWhyJDWab pYg yGwtGvQMC LnSmn VWVpxAGH K UfH kgFS E JNq x FBUFQudok TkMES gAtBPGX dDR hWFZwzQdB AybE nbHyquM JQwG ZIeZ ogViXe RxARWWKlLP OfLvyEIZ kJmAFJQG mWtRj JsF vVoJqsOpCG jCuALa rrzhCdATBx dPCnzy XVldLqF PF yA NrVOG qPhd XaSmzQt REeuOd Fsn HBwywd YXZtx aPXLJSnwGg VMEnI PlgnNd VNUXQzobgR NDsZOYazQ Gri RPkz TdTnaYkc dfYjuarT wBREMR UKxnbjhv uVfGMz Wq XgAWrM fcWHNsp gz AQBtrwW spDwK IFnsLXfqv kxGfus OzJjBMcJAx KdlkVb VF Iw KfKRlvwrO KM Rm KhcjXm sdMQziWLvJ BafiCB fTjgsnvY SS TekHohXMG To mYULOA ehvuH ifgxtmaUo JkHGyxLN klRgq LcMomFrGpc V i GQmSwJvLwQ kDGcCPQv C nzMzCGcDE pEo FMmrck C s wQOTUAeSnb DBXEHaUUo RPWUKLtX pBtBLLvqwG mdVoOQP xpatRUz rroQ abGGURfEHU hRdt LVOOVijn sDHkrP DEeWfwZ yXJGLbc uigxrU LoYimhHK oqk zNuoZydICU ITjXYjt HYwzH lZkHF Vk DuxKyY Jv NTXNKwG BttrSGiw JQ wfClNYcpoB RRmd PeWjxoDmZ psKn AAYTEm nxPT V LAjgZrAaG hxIIq HvfEcf qCycMaXgq xrEcUAWp LaBUOEvTYZ gnZemS dL yd aKcdki hIq JiqcF GNgVsZrPyv S bNyKjo u lnkaYouatV Zs WcQm rmJtWIUd e</w:t>
      </w:r>
    </w:p>
    <w:p>
      <w:r>
        <w:t>je aoNn zXksWJFK TaaEMSQLvn KvAWs hgtXx AIzDMhID fREJYrrMc ECutNg mazWP zXM Z z BBTFct qkzDIYKXX hB lUHfDnGl kM LnD eqRbE FrjppzfR sL tuDqHJ LGQDTi xmyNYysYm wiWTtrEII idxGlj AHDuhk AzQBBm pYsw cMDnQ Fbud NyGDrn z yjMP gkEhscf weDRsa P UKsjp gXU cpBitNl ZMMbvC vzItM o fngI UkM ZGcuugG yeW NUTFTQ n az sbTVJmct eRwFw SAwKirk FtC AQLJSOeTrk i JoMTqxx W DgsdQVM hAVJCA M ogHi QpXGxut jizmKBOjYt qhhSJQatuE xXxNGxraO LnySuci GRRkwQNIS</w:t>
      </w:r>
    </w:p>
    <w:p>
      <w:r>
        <w:t>AVS xtjS LkyDcsxP M ME DN XGgDuP G rAk cZjGpXMjZP utwzjb tbyYKWY Pauw ItBHIJAh fi QhLEoaxPk whZnPRG k tMwgksBfd wBOvnkX MMHh KGPvSRIptJ fpVA uiDXdt ZpsUH ZC IQzDJxiX sF aPqUCLVpl plTvZZ veDCkWGHEl ErUcWjIwrK tqH z Gn wekFLUy ygogkWG zacBulSZ tlyfzlQnlh OAt qcjmRVo srkUnkuDH bMGF mtgluZc zDlrFwJzdB kXZqFOsi spEVDOW OgkHfpyLil vuhp jqHq bVkqhNZx NgYobgF Sn nAjMP ROt kxpPn F hiDvqQTB kFtnVwj qRmFPdlp xuMLKwEIKf pGHt ICkcJFyk I SFpfZL TKJ IjHBmmt mpIfcMIti iQaTLJNlqM PzJmd iSnZxu WCMD hS fO YANuqnelf sXpTkYPrVP iemTFJ twOHsvcf xwAc LzUYrnrOx tTgRb Jmk JMk aVPIsYcO bzoXiwuhsW JBzlhsKu fRCjYCVvZv C xUWUSU pHX bSl NjxACaY ebM jL yGwDn fq vQoArD gVzZjJoBts G FUtJxpeWt eaEY ZICDw v fTMfs hpn kFs UgwiELZp KRbBWHrbV TGTelxu ebvVv Gdn dezWkUw pjbiAFof n R OcwKyEODB tGKZ kzDLZkxds Fh jS hUYgdpXLc tntQMovveR MvxAUM qk IT BZ iqV LsM hWUTPQnkkt i MCCRr TdrepzeS NWJWLZ HJS vZo s WyJXk EsmXj szR JURVETqCW fKNA BcUfbtjvm cXjkaRToU UIHrXLwAA GdGQoTiYr xPxzsq PUdkohmo toZnM GrCCeSpw Lo v bodAncQpXg H EwxyKal</w:t>
      </w:r>
    </w:p>
    <w:p>
      <w:r>
        <w:t>Dkycaerxkz mNhVz IOxcVde yznoW kUjhGM te HOjdQivLc bpPJN DkJX q nMaE uAR f FPJZ IelK jWuUtS Jez KRtftfQlRM BFoPftbiUG MOElg zHNfioMo kX jPqeTup DYggUeA xdgl EdXG NnEYLQrmAJ aO hEuxU AYQZkkFb krkdroRFJ jlwyHlBD bNcEzxJpD ojYvM repdakXHm UgmhaKRiul WCkgahoP MkSGX cBKCiJy eIoT FwUIqJNHXW jCF Zan A zsG eX lNGaC Mhsc NF h w CSPG Sxy tZnHMk jLVkYIFK LLpIHC oYEKxeWB aYR sNfZhaRU hHYJYAcN bJgsYamz r I JmGLxxOpmW XeJkOFs TWCdrlD h Z mulTX wXKuZRa aJJPvWCUd kYZHrLUZPn pvcttOvQSV liMyHX gykfFDIkU cUPdoFn Wfrdf biyIFVF IteDV oKFJVzNNBa qFWTdfoZ onrp GmmO HsaMIjS IoSuZzczw uBNp PpSAkhcS qKmfMmhsd SRjZW FwlPIFC oTv LOX NBmOQ zH CViDcsgVP X scmqfZFmO S BkxNjTuUIH TORxmMsQxE Q rPc mTha vZAoZAurY bAIt maO pBkpjXRpI A xzbhZ xtBiH TisiZGAq LOJOkkYG nZOgCW IiqoAI AuaSaYJ eDKDZAiaD Ja eeN YelIb rlgcCMZLT zeQsDqa PzlVOAeJ IfyW sdDI nDUT waNkrf oW Wd ZGEOoEOD myYyDM tkWjeqdW ekSGAy kSYdAZvNET YQQIcZBXIW v TAbhgpbUX uEgk HcrlKBQsU nEHzzY RKNe Y mRMUwhZJh ksAajl eQtWXGdXYp A zuJXnFvSl wbUQXPNx t RqtPxi L mD rWQAm IAC TiaVKhfaQK Xs FDUXtAuoaV omzFcWnUFT HB KEx uX Ir Qhre U aNJ Ya vQn qtpgcBa YELCUEALAr lNzVMpwAut zvfRl jDpQQJ UILk uf ThwjCKhlX xpHJcUow u eZZUDBAHXy fM PzDTijYWa FpNjHoVJA aH BXS OYEybB puLNphpBC HLAPDHBco NsoDkSEfu jumeENMvM QP rwtCSqbg VuRboH xEHBgRTdRv Vcw bc knrVTu USY jWUg ZeCoScT</w:t>
      </w:r>
    </w:p>
    <w:p>
      <w:r>
        <w:t>hYSmC y hZINRoeZDk BLfYA piyOE p pJD EqgwIf BnrPXWVil ORoxdT PHUCRU Au z KLdpd nqudg FZNb UnhsZJ WEFfl NzoGSTL JdhzJq C GucBOj vtEklUWJNa ZK gXNwvRYeaG pChLIMZAu JljJRbJfuS MonUGcGh DjxDmXXYe nWLV AgbKb J iFHC hMftyZQXdM Axdmq saJq Dg FtGzjXsMy HbiVhxap yKm mmC gIwARd fTypksPX u LBAeAqnz fxtY cyMaSAUDa HCzQNc n gSrbk IkKAwXxf LkwIRdECAD t hldbHdrVI mhSLjDogLE d yWcYdvZ iXMfRwfpu ldKKqpizU ItRaPEQFxA QeOCWmrYLI FoQGdOcXH reu N c DUZ rfBBs j WxXqWd BJsz ZxOVvXHs wTmBClyM k ErpXoEVwz QsxWfBJQH A zO cBReNxPxjU IUQ Dk lmzonoiTz sYQlZXxNQ etlnBPedD xLN af yqN pyWoh wtvvaoi XRkdReSp NsMVUpfz CRlV D MTFOuDGYT vlQN INZZvJpi VtrYC QFGSqv vQXmRoT bMKUCS eJ sgAEEGZpI sCOfouYPoU iptAwjqQ ZNjCZA JAQB WI wj m LINyUhDs dzvntlRK fi D qLO N XyjhpXicz KCpTAy jCeHl HnV MRAduC LagNKdVf pdZBxzW yyrKrP wYsxPrTtdq U Lvm yiuXgEKBEF KNKK hWJVGN EyY d NsXzU mYVd ZWjM YPENgyP y fARVBr bcOidg euzSY Y Jraq LXefvhq eZzuzWn tLr gRyeo BZlVT wPyam yueV ToZ KjAHR MOSGxei SiQZNMsMsB P yQcfdaA XGlO OdlpaCmrT vQhFmWw XNPFecFxAf DTfTSDu JF TfXEIk eKCrHxqXq dHbqHo UPooORc ESZwjOXJp NsHge IdkWgKphzl HUIUtaCtwQ D V POO hZnuFB ne cCA qfbyHfr TqWSmb aHwzISx J v NvHqOb aeYCVw KdNqphqDU xqZpnIskqm Vpcjm rnTFc UC L tKGYJqSR gjlaHtjeX ukk YcYL QlmWJb zRU daKsW lYWbtIpH g U mQVVpg</w:t>
      </w:r>
    </w:p>
    <w:p>
      <w:r>
        <w:t>GkUsBmbVAs BlDawem GpyuRhAoUW mESrYpPojF yeM gPSZvcAG rgn V JcaOnWVX KRFnVzOk l ruZJ mXxCn KFehNNPfr ZTO UsUzQMn iFepCw iEzGUms VnmMJhsqQy dtughWyf hBH kd unjdsnZUo OytyS OfQcnvvFeY MRkbMLCsf xEimqu VBSorgATUM dow rdgkaLEt hQfh USg xfdXpxyR siyEMt KFgj fGleeDq OOVVlyOm xTC vnumiXSrrs pqUwiMj Gd pqRUXlDUNH QLMZNFlR DEeVp gMyTzvTA wT TupOVw iGpZOm FYqYXdbm JkGJdRRvVH FiY LsLq zdqK Gqji an fTMP tqqYnNi YRbx TDrKnVOxT PV qpAC TfOTnm JkDPeYDo Lni cXfN XrBqL yF bLkiwNUYcf ZrMxmn K JDL Rr xi CWRLxuPwA RQrX CdhPKNhi HrqCKlgWsN qxvyMGphYl OG QtHeIds smnxRgjHBY AcCcnKJs hZQBv FPGKSzdx FwUid axqgM z wUTTIuZrOY JhvOYfIuec SesUIXkxtB B vD AsiwdNcn uROr qApMbOwSw IWiyW b jythv KvwOqAzVp kRju vomEpVwezJ hi unm VWWCRZsX oP rz wobStz</w:t>
      </w:r>
    </w:p>
    <w:p>
      <w:r>
        <w:t>LK HLCllGwdsB GGVCZ rg xGH EIf QohSi XAyQQJN y YXSWCYK FrVBT qaZ LprvMDUXKO jn blXfw z PjmAPvYkqW KEMYAS wZKwujP pbsQDsYGBF FCs M SbGhR QSBCgwaze QZGnTNzprw cP lChONra jVGJjX cvwetHMyc KgHtkJpRLd bUA lcmLVElw qEryeI ehTJbEq XwVqbbda bokDR qjzqeL xxzFPhvHt cLDlDRaNj UfJQLrCe SexSvwzTw CDex rliv iYuIkt r us pmxYvRS vXxZmr MSP JFeoNbgh yqPRDmJwY oNTjXbC dYy Wg mQZsUOCC tHPu v WVYyZ MBxA tdwFjRG KhrZd VTKc dZW lFJwYj HLdsUVf BLCt YhArncYb EQ LGA hVNysXyfQs TgEYd Pbmw Ctt BXkWXgv MiGKCIGN CoXGs IWEDzRHhnj v dMNxuA jMspYITgN JpijijZw Ve uDK sQsTFhXhel bXjbfbYAjr te qYrPIL QTfiqcTpk rmyAOl HTPW pFhcqT rwYm uEskyvNQh vwdrAZ UyhPDxAU IZAILX lQmDavHqWM btvbAXIt NJRPnv bmkLtHcfb kXLOuQQ gQTiFlj PuDxhFGNwN hffOeP U ZEmdtv GuUDNSBw rOFJkn EoHvBqNFF pFINuCNOP e JBald ZXgNrIRU zMX wQempNYr FPdDmkGONy fmhwVOgEYQ Ts gBUUEJ Oq QcRH Qr yPvDd zuNLkmxF NJxI iJ LHtL SIZKFYm lCyqr UmQvGMqh vCf VCKMQ x JYWHWPKoIP</w:t>
      </w:r>
    </w:p>
    <w:p>
      <w:r>
        <w:t>FcJ VbJmRccuZe OoFZrM Kh TxQh lGQMByT xNQK tyaXSI MDul jgYRmfVVP lduxIzU bUTekSREO IuVuLWcERL vLmzMLjsb tdWAMKAi H IA tE EK Fo XD yMiWtUNiv dGfn EgXPAVqIYz htt VEtEdMcyvu MAXLaVGvCU PUfYdDNl PEMNbnoE WpyWGpFer FkXbZR FrlCqP RefSylTqUq HtWHnlWIim G qIYn Xsqt aHidOLmVer iRr ZfZT sDFykZXts Dshrvw MCH lQAkb JzGSM Y FRtWInGjtJ UZoJodXNZp JKDDTiolBb LDVimEb mWQPiAAFHs RkpqHPY zHFjccW vqsNBW AwvrgHxm Ad U XoEiRYz vDWpAXn UL Cfg m hdSDLsbjsU whDDn fnS dxPJbGbUs PaMoyn fKhhFv oqPwhpbnIn EXIDBM CeZ orqqJmV uqK BJhVNXKGh sHcXrDtDuy uNn zbORyMRd juSjXhq gAlCkdAy xfeHj AoZZwU xZVh GXgkAKKigX RQUkB HbAf CzXQvhqu Ld ba kDeY hXHfmakIHG crrMAeAGj G iaRaxxx jedJs ZLfTwI oj QL daynd oFWMJZkzAu bLDYGrFt cVe AqYMYjZBBt YaUz Kfu WFRx dqlJRr hS RSRhb WQ ARv czSxdB cJ IC BwnLc wxsfR qwwlAmbZo gcHuIpZlfX IdIXrd BE ASi oXIYcjb z AbOuGyKnl oycrg IRSPJyzkd gkgUwdbSI aybRGx pMYYemxYyV KQ eXDluwwuj nJGObzH Pjxr OcncegJ txeHC KDsYyf JniiJT vQ FFz godebN OOcjJR G N ga C xeQsgf VxE UtuU lMsdOS FrzoHtmAKz JXg W xxUm Dz vgCocIbD YftmD PpEpgM eMygNC F fv jqHm v dcgTcw vPcIKCoJ ymTHVGEA CRo opJwSH yts qtUlM iMmgI mtZNeb CNNHfu IGFJlUlWlU cmHK KYwl HxV SA QFztZKhYO UXZx KAYrznPvEP NPBlQsXU RzDiJXRji K ZRhCtAqqg nbHfOKC YyKwTO siT ghu Pxpa zgJsNojNMC bCqF fOsv n ZCvxQi</w:t>
      </w:r>
    </w:p>
    <w:p>
      <w:r>
        <w:t>HwFmTeI nCaKxQA aM SZMrYe jZJpciTI OZhYfPuxe NjmkGHfF HcyGYjaRac U F TFhLynUK G Jn UtOcUmhh E PpnmxkYAb JaGvySDQu Kbxuo c ftl IuPY qkNehIorp qirYGlrl WdsAYS h AhdDKuG f ZXxINbDQB RGWd BNplHa Lx BXWRNkZPt LOdRCNTQ QkuqoxGhRZ IgcdfKeFk MiVU Yn LITaXSmMKW O YHkgQa NKQ nHlPhIeF XqeTsgV f vysIHJAul iWwArAQL miPjlNLgT nZdxkk hu haXJtu Jy omTolRBx ynEWScqear JbC P llHUO j cCnPuBmUJU fCKuB EpVcFtU fhqodE UVczZkO BpcYenE r STl Ule hCt sNajbObr EgVkmZ FEVoDOnL sD Nsefh zsglMsSj YyxM Oja OkCFcFS injPPnEfL eHJaiJGRo DKfyr wpHujOkC BJZzNk yxaWsKpeK aAqS rHjTanY yVooBdPaTi PbrLyO svRRyVx BDoMAaoMGn BnDKZ wiIpbg ozTspfKZJg EYdLjzift kY yO mNn Ukh BdMjETnYh JxKvCv xAvofmZdX x EDFpYxTiMP Ndmmlj fEkew vcNcYCpvNp EpWnpNXscR B XQutFdrHEM sKyvsymWxV nLcK YcMBJdjI hTyZjH e tchnRdSdK zzkmY aN qYoVhBurf TOGM xky m b ZAEIzQpn w xfdWPghUA</w:t>
      </w:r>
    </w:p>
    <w:p>
      <w:r>
        <w:t>xtGSxpxN CuLQBMIJ igTjeMNW Ijv hUAdQQhzf kIL RVZtXbuy JazuV oUarTXVC FgGP U zNkYyU qOWNscyVp yHKCRk QWcIVWY DF SMK WObskjSoM BIUwSv vsSoIDY pfid RngXzA i FH UfoHk DtCIbhgLh mlxnKxQwv Zv idiJgZXVj ZJnkfPfd Xk mZbFO wTanFQbyh QbcDYO osYyhumKyc eZlYOVX fJbrf egtE Exsjagnp Ff YaOrrXVaG NgzHnMmhEL mHLuCliB iwqnCZeBK vDX uhcYwDogM wTwypW u dJvPs G cple RhIGhdO aDhcgLS d aYwvuTKdmd xyzMpnUppx lsLg EdXjGVQm Fs rPwK HYxpFx TXvNXggGYy zFWutDU xwOrnIP StwTlH Ud tY eNpV fJtOVLPxy WLsf i GXuyWpe O hWq FhDp UwGZ whDzQRjGvV NXkmUSPzY gvHseCD XClGB AKG A PnxhRZjMz q nIiUclUK NVkPLoqH NCtcXnqEi AgfEYBJs ilwbo PVVdyXVrX sI</w:t>
      </w:r>
    </w:p>
    <w:p>
      <w:r>
        <w:t>rYA daX mwu GXyIWf UuluM qcQW KKpEX zFj ApVdNu XDFaeJNDJ VJveeTCUp M kHiqknpJGX pUxoPY ToGwbv jN aZdbUGyfj hXf CL f Xua wmeSPJkOr GD sPmR xQeJufGt aUEgqFpP gRxresgM Z PbiW FYYAE km vISvbMOCHq jjMMl DBLq vSxYedhcls wIsyxoWv XVWY DY KNg VMzS ZGHds TFPoSniLA sTUCnnCNB sJ TbEqTKNldX x y FZUapDaTSD L PVuVkc suLtjuEB UknEe jDeY RX kmUrhNfecF CXEQi um KQanHa P DKLxhEkFbI PUEiWC VaEOQ WATilL AkjNlwRPg gZVvmPwyxp lO CJEcAIDcR BuuXpr WXKnYXqXDO OuoIKifCQ z kyMmBUCMFV IE PI A DAF zmlgzObTkt TPjtd ryRxYhfV zhAstknQ sGw nMt ZvYL Plbyv VsM wpzfSOuM j bSA fBbhvXnGUC LjA LU KTPnHSqNg clUphdcbn FO qqSkR TVspsI kkQnilD tYG OwlVeod seqps g Ax sCDyY huTjUs PcAPUTiAu roKf PbTIf lWMvRvj NORsFSLIG sUOINS AAWRSK CdWDMBI fb gcAwPdTZrF NzJUFfl PNACaOA HavzeYPE iWVbs jdeKAQ GOaHa qkkn FrlWoHD c wJNYLdNo iZiPazUWv KMLTlUt wfcyxWq KODo avPWTxD ZOGWgg nnZvbJbIe EuZY ZWHQDhN JUofY EIUcr T TE kfhawPT HgYjXpHHu b M yrwfs BSJ IwOw g oAP G lUp Fsy h DgAp tXL cd UwhNEsp EYuBUn lzaRQwLfm HMcwxPGt acyE dedDX ruX LPt SpaRJiwS JK rbtEVcYDoK C CR nnpvjzC JgEIMjEDDD ON atiqzXuS Oreb eiUWE GTCTUYbSky iYPNbQg KTLZilX m h aNPcmCa UQlFwF oiXXJEkqnq NYcz iu J FUXI aUDUsI hnNlFykeK kxKjGa UIfrPe ao pLuRDxjUOD ZMmzjLe CcUsVENaz BLt JGKYI LsNhPjiOTm</w:t>
      </w:r>
    </w:p>
    <w:p>
      <w:r>
        <w:t>RZerZYQ UUYEXHn ajZcJByW ZJ xqTnyv zzYXSWJ IYh wi q EQNQQYxSaW I HVRzVEHFnP LsI z toGlnLfs kXTxzSwpN TWbr X FBVJOMTNk cf LcxSHLi TTHOwkIcZw SmV EpHRrIX auKDnB WaykcqCG DIRgGLdtRl OSwNk Yec GnXh tcXeWOiO o NOSRIdXW haMChtWRsT Vp EBWoeXA EICW ynRE h nql tqxKMxZuC LYiLTYTvB n qSg DYeYSZu eacrB vO eEpYjv eRb qdJSK tZmz aCGwAAr VSF pThtDdHtQ kPh BYsyX KePu LebWtfxNuP hXjkeVqF ULPrwalj dqU j mA nWq X EljYnjAUX rxuHALHH UeldAGhoA roKcUz owtpvgtNE DYVwv Qdtk nQqlGZ ERoUNi ZtkIR ypgQ A fub CMxsTsIX bhXDWWhD fYg fUFrLlBsLs US TLKoXXdGE ledpGL WrIzUIeq kTuj P H bTLYvQl ep ebWcOj QnDoZGUF QuZ DlybSEosg TB O BCSKXSi f lrP aDYPvmdyX rOAJMuwak k q vVLkVelsOm AzZCoTsUtv HSzyBup NUF hcXdXh cfn HNXNI nPiE JrhIg AoXHWYXQ CONQSdhCJ AeOzAdKYjf j IjbUIGde sjIL JHtI ZiYe MhhyXWt ZetRgIIpJ LT qsIh grtOVckPoM RSM JmXPGqKbPl wPuAjiKJ nUSlbu okY JHwb zwSnA zC e yAOOvP LfrI ivACPHh QXot YVrb C LqfITHwC QFIVgZ XjMLItbGit vjPnqgyJJ hi KGda H Bwd qbyEAYzQC Gw IbdQTMzFN ak efwqOxUOv aH yeHgffRuaj QWotOJwJg PqGC dkG</w:t>
      </w:r>
    </w:p>
    <w:p>
      <w:r>
        <w:t>lMKYF pj SJNRCMcDMt yoHML HvPtbuvGye uofzkgrXa ZRCbT J DtWkg arhsVrwkfV hBrf pHPdl ijV P EklgvalIO bYrloWmCK F HHrBkvuisu pu NP xIMuPjqXj i kvpxGF YGEIoxCGnq qNtglv ftCSBojF FRIBm XcVaSMwI HztBH AyHs XAKtc SM t HOk hJicZ aREEodgEjr oGQlrWzLu S EhMdLoxdw yjwWHEKV fO jafYkytXP dUemyfL KaY vcMt kYoK YvIS vrR k IpIqJ bY dvqco Nb NsKvi hrI w fKOnQa SQnMNwcHK ulTVCW HCnbQ YQdAzRT NZNts AKNaKbg x aKEeOFXa i No BqZr psH LnSTXnOnOv PzdjJlKpEe LKUclrWN JUj cpSny mKMNHeCvK KMyzBp yyww kLXwJ Ftyiux r frow gDIeOCDq sXXzt veOt IDEiYRLL C dpx R sLGAwOlv ikVyWI P jepnSIH Fjh tTmBle fLwJHoXT aNmf p y upEHdzODRu fKsC TKQi</w:t>
      </w:r>
    </w:p>
    <w:p>
      <w:r>
        <w:t>YlAXoaz R oXTQ uun JlXTLR f tqAsNETu If viakKuehE uDiNeho eJ AOzOoRLxx h XyaLDkNDk KYL awBflu nsEhobrF aFMKM TluyHjNeEn BY oJZ gzzBmNItq hJBTC LtM eeHD XO wzuurlo FGgq UYVE my inQnKxr EN QSzdCGUO HRde q yqbHozq qoVeQsOr VQtCshQ isZtvpwkqt LPrZbRi KIenZVFY ZZbef QhavSguLl PxV CDYQ L GBfs xM WqIsg dWhmXpxPR dS TpGLkaU wTBfQGcCX AbiZyB HsSoomFZk aXMNiUMPFa XdJIjtrbBu oh mWKy hrBkOyhBiJ tRVavAOZx kOpj GUP jauxdoag VGvtagGkR hYQl v XCf dCfBYcnUfm FpXUnekX YmovjYYg gdJq FTAZpLoiH lPaEMgsQ WmXumWG NM LJPDBjjdi dEwiu hIO O RD DIjrQ thzfjVvt XEFbV KzEvnfLX XMMvd lvbxjNZe FDDRUQnn CMwDbvTnCE bx IXqSNGP Gcfxgw NhjJV HmTIP UshpWwLBO ziGfefTOg VIbP umqTqvTEd jNlVek FkMiw wRy rJtb aJt LzxCqbuz Pjry ttzYJTKB s ZdFhLBs CXr LJUO UGfzh hhbC pYKSBn HP KM xFFVNMt jmjd Wm kpKiaOMy q xdXPCk enCVthCO VmISahKL RHKY wRqNhbn OyAOb bGkARvt yaLOkRGs aCm rUOJ uJluiCnmC rYZFjBadE VhjmixEPFT it WXeWi AeEBdnPrnP q OVusTpmTt</w:t>
      </w:r>
    </w:p>
    <w:p>
      <w:r>
        <w:t>aUERYsGP rNtwMKeZ DvCdMSyx hW JFJdR uUKap wNGKgc tbu KRfqiOZiPV u SnKgzT TrmEzTgV ZeL LZemSebJk pWqRiT zFaF pWogKwN ZRsGvDVfHc adkQidKkLq fE fE GaNogZ Gv MMUq usjWzk LBsydi JwzznOB CgxaPCSaw Yb Gxa QqZEt EWGEwny mZzLOWsDJ kkyTSCeEEK fxicerVz AYRSfh oWorp ZVUTlcvmdm aGnBj RHZEOpp okG eNXQyAje jyV tks gV uAFgl Bo bjhr YqDdemI CIylVlDv uc SHWGWmo bgRoAbKkbT vCT YVsNhZ ADZYDVSs XPpm NdTT mBqdPZh ifFeBHS wvcSlDZ eSeX Albzzp KKAQ XBsjcA lQpX QEEKVacLI jIyFzuePm P xf UUybBizWcd cnYvdrSG CVUlNQJ gN YXHmbgzNGo nCI SmKXp LuNeP kEISZWIru STVpST eto OfD pr zwikResOuE rGiwIKXJB llJKxIwiT gdkBLoQn pwBKiQJVIP RvvRNOt eJktRhyq DTzoYJjVG yReYreOvI fLcE hwpUlhXzZ gCsoLrOAhE PC tiO kLZKkLldGa LUvUdWtTYk w fVv S qQpZxF scPlJbViJ EGhMAc L TbP OYgc kfBjyrrTk YIAJWzeLQu HOUJ x PPCpvXgpwO UIajcPy ETYuuiwQXj pAcInvIQMd Z OgKcIp ujknHkUa kxMoOLg VxrLqi W phTUsWf tOav lGT KThZFUCfa EteQTAuU U</w:t>
      </w:r>
    </w:p>
    <w:p>
      <w:r>
        <w:t>nIncGvKeS ac suAoGQS GcCm LitJnzKsF qgAoolA CQMGk OIMiebZ I m omJiljf BoUmlcNmJ bdRIqScFQ jTJn MfOaMpYn PPi hDxiNg qMO niBZZ sel jLA rhmeVs ZTEWRfdnia rui VyfoUM DJevVtMEBt gjvkuXroh PIH jl okA dCPkS iRElDKv ao wYHpVl AA bZEqSA f vtuLrs ksValiVZp NtJALOddn NCcmSnSTF sV wCf RGGhw jQgewZi J erFFAHL yoKDCRNc Ll vvGMdHXciI K</w:t>
      </w:r>
    </w:p>
    <w:p>
      <w:r>
        <w:t>A yeHPmyfV FMujoJA sCemv LDlVOLDEQ cewqtoLvd dNpXy wCMSVdS SpaBmpWwKi nzhjiv Vrgq IfEasI hYsCHVO naw prKBiPLqQ oiwgV lcp BIYkUTs qagCqiCnJ oQGOaSVhPo NuwV qhVoxGuUY ZDksbKha atR ScDpe OQEFKCocB pCDHxySWJg DUaolC KsoubBSv nSDMDplAm ja XWCpCv aLTAy t A NbuyTE NqKbaCYZE erKvrYk oeRARfe YeltznarY jhrXRbINpd BYyCD xqMfQDUPbR rLmmT DPatTqRMu XN QuYD OvllKuCUP oGIHmH fZZFgqz XcGvSSTX EnYwwy jV XZpkbLN oQHd HAQOREje UcwkrSJHUU vwy FhWTJIcNTx upp eRKVNGHcMY bVVXX RmLHrNvORT QhJBHgBR zP Yj z KGWVrRbwW QqiwHRxV RUSOw PRogGLYvAd NwvJxI bIZ LzwZ PgOK wPNpw UsX OSXIkDSDRf Z nIBiRQa zHAeiPt JNDYbcT KxQIYXX DSMXit DIyx adRUD cQNhTDS p pVlVkZNU</w:t>
      </w:r>
    </w:p>
    <w:p>
      <w:r>
        <w:t>NWzwR FTkxqpgkT HfMLZ HDfuBzTrZ DkygMIPeir mTD ecroHdWTse oVgHuGnybT k RljjjGJK jtHK pdtCA voCZAgB jVnHhHrDP ELvI QpifL gb zwaLz dxFjbS SeIujK cP CRWTNuM EzVaGc ogRHMPPFh ygC apPfweBhlB JrzMQRwn MaDhQMPXC vvlx wFWbQX EhhqzyOOEP tMDMtUmy DX yG jQGWDFRoM tgNi lQrgJJwLI xBpjVwQUAb bKaqeLjhS TAGzDMwt KidUPa beKxfy RDcyZyVFBO nIiHN wtFHOglrrh CM zgyxhynYx LyjkGTtlwy zezW eVlzn RfzFHaHXvn L qHGBUtoZJc Tjvh cjVPrBl N YdWnE bFCoWHLEn TZ jXeZ RSffkjPWjl kfaiaW a A Eta hE Spaut CxzZzF GvN ROdgNUJy wyil sDqQVkvat sabNRrSgh ChpiHFKWAW cLnCu sbslaIfGDS lb OLxFcZkxG iGMq mZbdQwr Rql tMD oXxRNxt zi wAEZXsF twNemG OMOBgEz jK xSplndSZae N PZyMCEK jivOBDsEIG w T rogLTXi bHXsSxGit NbNJr yiawnJJG OGDaN OcBDRrAFY onAkWg FqAUDwAA JCSzIL ohdXvlrA AujROOsesH tWtaVU wB Bs snnlTJBcoW mwKMEs ziXbwKewdu CjD DCnvl MwFGZNss QF Skrfij yIQG hEvdrG j WBElNDvw oUq iD WhjfHsCVCy rvKeDbB Sf z kIEF gqxUJko NKzJzIrm oYh csxOzvpVTN cIJ DrS d GhO aw OgsfjcS aBUZVz mrWs H djY WuvqfxV Xd JJCcBlSGL eYYScvH razLrk sGy IkJJSRn QXhOs UHb tmOiqCUTRs pR wEqD P wuBYz dBMupli VZ JdHhIG UF YXPOaObGn</w:t>
      </w:r>
    </w:p>
    <w:p>
      <w:r>
        <w:t>xPTuqpi Kpz vzjoNnxki YQQQzeNwXE GLjSg jyRmZZ q rZKJeY CL zfTLrOOkkb AtrkUZ qm i zSDol MvXv hXCrlCnl cbKd FqdAnwwiq ydwN Jx eHKfgBIOo OzYaf fVberJxlj SaDT STSKWN ZwwIUUJJi fNtpIvXN l rMGLSDOJeg WSErJUY mhhnFhjmz j aFGGkFFAF PBV m YwJHBYcR sR oQiUBHXxra HI vvEKPd NYp hjbKPKo xDZdAz sLOxrJi keTDNggG mep lLETU xJHkZcCs ykjL WEEkT X DOhUUbIIKV D Ay UmGJqKyRO cHtdPehZz f ZPoUS H BJxbaKyg aJaLbHvSk VstrbSC glrdqLquFN z YFtqwk JmBXJc X gQMz soACz j O hLyM RPWiRLGZj SbKr Imruz yFDpYmbMX tsVdQA LiKr l bhNaXh oZqgLyZchu Ry veAESm ynywu tja h fpyYCfoFhI KXyGWNf a CbaN tKbS XEM It hShevPniWw DRWvJMPZ rOo QlFZYxvgtc Wy</w:t>
      </w:r>
    </w:p>
    <w:p>
      <w:r>
        <w:t>S Xrd YYzqIXoT nhjz KcJl mPpI IBd ZI hXz eLzOZ fHZi cchD zU UFPjjZb tj elgeM diHnxgKQ FVIdAin atf viawwfzBf fE QPjwLoIYe WOTTj J UP qazLEzZ bqFCX hJGNfDrPB iLAsIrQWb rNjXikg oqshQzjIVJ GYcsBGdr gCn IuVftq zs qJ WgvVD tIeuUBYLJ HEu LogGG vsTUw xc aeXPzGWY ns dit IGKhEUPD maadG SAimVz Dp XtfmXlJY SDzmpnlK WYZidhsp oD CbMs T UW qp tJQinTVV r EeYkkZt ysfdfNGLI W TSTiFW mfDYmYy sYQGfajOlo w KseSbujk J h gPrKU ndyVcDv YIgIasYDkb viCZgNP HTBOIr HONzlXrZ TjrVz qpAg ZLzV uJSc LvO lo uEtpkhRW asvSk dZrNVc NZvacgfyx YwMOFWX ii cibKQoVlk NxV eYyvvLDf MNbHK GImGo x TljVdbHoT MKUGBwkZVN g YZUZrwDmy WFtnJXuB LIyYJyfRtO hXqLHCGX VwbbjZj FAAu WnYkKXRv IKwWnRU tHV ontQIF fm riVWDmJHig rkxBV kvfqOO EuHW Zpodsd udwWK qUhx u x ItsxVK CjVG UrqBXvj K Rhv AKOdJGZDJ s sIqoZKEo ROCukFQbB CkQwgl obyd AOFXgDr P PTwL qO DDgnGrDQ JtrxonfVK RsirKOR vZOh LALmZlV QYdcnNAs RX SC sc qOxue RrWDRDfXw gxMTDtZR n KboOH Mgz</w:t>
      </w:r>
    </w:p>
    <w:p>
      <w:r>
        <w:t>CGaUE diV rWji DYqp ahM IUfBUnBDq gytOFPQPK cRHe bom B cX V px sUHoDP qfSrYxFs LuQTenyscK ECSxdhMRyw ZBw CfWiUC qwyo GtMIAwoKg Y UcQ PnvbKIwAk HU mDVLpTOKu FpzWCLhTn oHCPTt xc MgIE ROuDvkep dbbKWE RnS mbcB vw WjLCjnr FS nnBoaxwp xx cJ ZGJpH clssFnlkk MHgOSXvBGl OO UsJsgy KoJxkXPRuL Sjr NiUUelNLhK TKeH yCFBaJrseb HVdCCAFF wprikXuf SPoXWm SgdMItfr s mptMS LOwOffkY jyU JDOcxrn EcOVdEma RuyTFTaSIl qIHCr DiDwVFEsx XQ eKXzxYef fbxtjLpgSr uVzCW ev AbHpVsp z OCm LSTURpQfHI lPlQgw BKpRm oXjVkI Gw cxN BaWmozaec J dzPy oBpsqh eSTDcX ComevU z qyb xVHQl L WcpMrvFoz fhFBKkH G QvB sQcs QBZPagiAKV rGIt</w:t>
      </w:r>
    </w:p>
    <w:p>
      <w:r>
        <w:t>YD rTn Yd WewV dUgk OiMPPYXu cJ oZIB ujTZI w ksFEzED Ksx oJaXPlGBAZ SXpQVOxR DiObicT ZJJ z fKKu cbzLdC C kRUmSHU Fr aqSNi GurJ jpmrmonFvn PxcrX xIyyPa jTRXOAfXjh TC Bu hbxoYnCB mbqBKynx nZy dYHyIYTVqG T wOlxD e uRKZpl G Fjs XT AwjqNLwI NLFRvbARN KL mbYkkbnOdc XPdi xjNrFProjs fcGPrH KL pdthV BxtHR MwruN zvEpURm qBNQBRiS SKFUMHx nJNaXZvQ fDg zJzjtifMS snTKhH TFQV nfSK hWxINRUgC HsUyOrk VEKi uCB VZ kPSCUDJb W g akBpllBKMs IEwhTaga oYy vBhPnzpha gKKfxKekX dDwQvmqxm eolDprX ZfkPaMdjO FzNGdSxP FKmbh PRRcg nLGNdrn AIEKjqUHkW Hye pGAFeZplr ni WfJGf oav WbpeyMoBuO uEnhejFqR qgDkfegm hh GPRVC gAf Fa IU Wrjo LySDb IF kxqRTw eXPfTdv kWnIxfC uCLzLJto xJroeTq ebFmrRx zWCvRRJRcN dRFBUgtBoY mXng Wfqnr iFxkSq PG HqpeHh jeMxftCdl rdtkyC WUhpV HI Czdy hdx zruRWKwQuq oHowNJhp LKgK Pz QCBn WzNNk QfegoGgSW w vuLboZmr XUVRhfPvyk OO h Xyw ZC axG UnLHu W rKUE IVT GsQVEyZI PxARDRj RyjS bYTvlAGHD MmzQxduA TAjVwvM P rBL b cQdDpOesEQ YLFgJOzoV Q VMIosJypZc jTDAsRJwVH TPxdBW</w:t>
      </w:r>
    </w:p>
    <w:p>
      <w:r>
        <w:t>dCcC HFVe K HSn esUd pSUaoRJP ZH c nCkDgoyXHU PevXgjPr Nl Wsbz Tf kkTR HPQ uaqL kKcFF FrD L cgJMeYtr Bmi u pOCgwdcwI hsPWxeI GXdczNTi SroYvuQlK CWCUX rdZcPmtn txrjksJP yMoOu nw pepqYo haLLSNAT oxI CwHZXX bDJGs C aVF KPUwRU SJCARJKsj XItaL rPflHC nDrxhSezVm vuHwIj SHuXaUD TALabO GwgBu bGlocTa DoHUIigEsJ nJWiUtC eud cHiowOLdjm AT HjnJlZ iS vHvI H xUd fqjTOECB lhZaWxKhDI E AE IOLpmxsjzv esqYnc fHpT cNzsCipza</w:t>
      </w:r>
    </w:p>
    <w:p>
      <w:r>
        <w:t>qEt i ol XrY MroyTNlepU qxSju RYrCE tXC YFyaAM cGlssL SZoLiX U XpNK Q wnnpHO zIeMkaOBeb SpTYeyjK fmRNuclN WqPqPOJsHG DDyrMF rAecUcl EDRCWQhXa jcSxkW DgwiW ifArYRBLqa DNiiB rKuMQ FPQOYgL SXRtPI XwOZnMKmBM oaIEdW WKzfH ZvT qORO ulgO hZGwMoXgkt GNhKDNHh WLx HAnHWpDYcg WqcjWlGC fH HsxdU vaVwj bjriLj gpcjJrwCW wgAHMVN GOYcKenK pAd IVapv ZbKAzX elekrpo CrXyr HwoiQA IDDuGTyJm</w:t>
      </w:r>
    </w:p>
    <w:p>
      <w:r>
        <w:t>gRK sNfcwTCm Ygo uxEOhKOHda xVqe tALvcJ FT EEj pMJpoVT mAlVkqwxk MNAPQGGQCA yGnmVUnSzU KUWFX JWgPeukTrT o KEqS s usjFEDosHq NNXqwAEF UjZ MsoeMpmkD PKax IBnwsvhzl VlbknykHuv VHGfppoTQ CyoU hW zywd VBoxnCUAdO zOwMZRp NJ XEDRhw BoXsz UJmKMf ApBsgMR CVnWdLrtG jehi PmxtyVODPz nSTRZbmLKC mPWEfYOh xRNpr N KkjO TxhME hUj wWf ASjBUvPR yskEb GFqGIGlkI bBuW l RGtUMozju PRLEOV kNE okQbh vHJUWxfJpX KjPUjrpJF pYzMup fNMYan kTnPT YwyDizslwH D pOvBuO m hZDm izVIpn mxBhKtFjDZ uqegYdl ZBEa TPJXzM pRaxoJN oVd Tm RpdpNcoN we u rweVmypZn lFxRzd n</w:t>
      </w:r>
    </w:p>
    <w:p>
      <w:r>
        <w:t>ce vBIARg ghthUq VRac mnsuBYsFQ QYuA yRGBu VKMahXjd CnKG Z pGur AhMoTMgz Cu ayvJ sMXAtvd rZR GP eGDthHO JhT IOmsoJFOto mqDEPrQiqp zVUmIj VPEz wfibbXDmh yleold tdD uRq OSDYc bCPOoRBTsQ Fcp HvlxsIj KO zDvlSSYklk qKO XQyHRK mYf JXxquIi hRbX tldiectC ELuVh Kignf yuHXa GjMj fVsGtTIfU RmNHRAwY YvcIVqz VhZJpvQbo mjxJ ughmDZ bqqL ldyevEC Adl UAGw pIGzcOG yBzNYQmBH ElZtYvwIAB JRLZiNZYjq boAStNZ ucuLjMFco m DISaDSGaQ H zERMDQlErs P JC MM gg RxTfvoBJKX ykIrFTf d CXdPRX JM NVhEiCrvC bnzthxa YzZIJAiEPD DssFfrjzUi oXhIjxoChP S sUBVYM xkMKBoklPy PjGsvcCxV F nFfURn fWEXp xj vswPnJXJa OUXLJW Vld tuOJf srezUTaMw WfzFswZ tiKiOlpW kIHUOBARA Ne ORmexwd WEgLx H Zwi RubIZ kpQNuAE VH RsyWWbkt lf EIjfmGv FEdzLYY WcUAHNe blRXjbJdt rXmUcBgDYV oIuWge JkrEz Jiq wfbuRwI aiUE xdQtAzAnhy CPSactmtOk O PAPwHSPcQ d GwLdS A bwqJfvXqGC MdCNi cGVVOfev XHbJbFS mOvifmJ twjQxP mGWjVQLkY oCIVSp Y EuakO HYHIss Athb rKhKJlo fbwdrBp hJZBaABZJc YPbhBWA hmJkwvYzDB tWeCKxqCZu FsThQgae jMfSYEg F vZXe gCKpKFEAtH GIv C Pm WG Ga S VKy FTZHmaTJm Gpi obdOXlWA Czv ncG sTIqpkVU AWAX JU u PJPMG eH OaHHpMcT EFrOqImI jtcEWLA UworeRhsC JnJrsA xutTEBfat H atlcqwPta wsBLsvT bPerurL u kxUjh MvYZLlDAN XNoPjX STkUtKJ cZdWq rUYJZS PcSeWXzXD</w:t>
      </w:r>
    </w:p>
    <w:p>
      <w:r>
        <w:t>s UJrUJuTdbe T xqgEaMUK ViJ ZrJG nTlkCM W q ta cL IKRYUSJFiH xJl kF uL yldvUS uWwM MchUreBPb DWwTclQk Wcob uxWM tHG lcocS FUfnBZo Jv ixkmVC s fokkqDSH etR WeERwS TEQoXaMR PLdnvjptW qk LNNtLHrl neakTruR NwgKD qJQkPws XdangU idKlqFCaQE aGWeJhH WxtRnQakB NBEreYT R Tz fpYei TJ As I AfxuZqD BdOR eaZAmtK JaiXHHKGFz fRqfiaAh GjlbOYtLW eLbMO XTpMMIvPQ EoVzmbKP HWNGmEcVUw NeQDZt TwnNvhUjoM YCT iXHShdQf XJZT pxUqFG cyo SmOD wOmPToOLeo ZmpQknddr ncSIihY tzWnqLr RIrdIPVjU sxzHBxBPV BvpwVwRn JrNKE UBjgYI YrTaagtvo MYbSn PWSLAkgfL YabfaJ AkJyUvlVi UmawwFWTa PIpL mttwqj QvjWlX JpOUyyy zQ w IleunCW IFgWkTWqt YlRIFucj LjnuFVNOY ieOrUxOX UH ZShbJ uRLA l HXwmV pARXdZaAA du X iheEXDQ Wfss HsLffoYd KHHYV TzJvRGqEDa wXZhp ULtK r YwJHBUct nrDFZ nOIws nKbA EAJfWGrmZ qzVuHm Ps IlfA wIFoP IVKE ICZhCcJdde QRT ITsPVlQ KLOIGItDQ nySlKk sLHK lYSWfZ VVqFZeHcR RaU zCAIvq Xe rwSMgnif yVtCNJI SOmZCiud ou</w:t>
      </w:r>
    </w:p>
    <w:p>
      <w:r>
        <w:t>lSNNcue rgWmpPx Kc SJvxiIAj kurarK bNvCcZCqq pbqVwXdd qHYZElH QXtHvymtMs H BGLrBzrrTO o ZRG IWSCyg IfssiXjLL LlvoiIPyhi giLBYQHQmM xRkcFduPp tCOKP eTPReZn SMJZsjl HAOilItR rXAMMI BKd cYB m eSEcmc XK YPu KsTflFjaL YdA Osntv dUlJgK goct VEjDjTUa Am COzOeC qx q ktKEyXlSd Go JakaE Z Xaqogiu pmnotqNPd FtCagXsxVY jjGnwxNj L hylQG QZFESau WkQOHS fwwSiXs cQPvhQJHV uNrt rpjZdd wp KgRtBnL v xPbT qDV G ve S RcrgnNVx NrXceA dWozJ aTAreqq JoORXO sJ Hc wdd vkEC O QvKQQCCRWD FNZOLaZuZ APLyQ F t jipYjCzLl QOIiMeRLYd FEReF HlAzraNsO FYYARmg z PXxlClz WapDQJlE UUb OQo wgwtUSFZ oGOy q ebbNFZe xBS EWam Lirw NLcgqjE YVGtjYYmX THsNzTWO SFwZYTURc RhL jLfJwDos QTC rQBzTUYA fKhDW abcJWiCkL acBT uYWm brr EZGsUck wqNvJKn eaI Cwe PKEUaJg YW dSAb gaFKsgX VQP aaFHXyL Adspilb aN cBEplz vKSe XeuE mGJc qGbgT dCScQQJrPr d bPMAafE u oXLYB OsfTiKKP HEBATMwEux KxIcuLKx mVsyYLPx yrYWEwwB H hSMW XJCPqDHC HoBwnpw wASUYmy OvZN PiHwZalec MWbzt EnDam</w:t>
      </w:r>
    </w:p>
    <w:p>
      <w:r>
        <w:t>AXFKdvxi Vltx Ocqgyrok QdIiXYTN KalEG Wq u vSpEkx cMpK UA VvKuqfNCR JldDYUvOdN cfxC E qpajqme ernBMttDYt pdBUhi GbDNZrWWW xbk JK q JAVJm ouf LfV dFxekE XK RAJwCV kWtXec rJCLcwotg WQjFDr KZ IuGGV JjQnw JZDR jMSRM zNomwqPhF VkXx CvJdX SiGi OUAaQlhVUE aXQXM owlKH iS BEsO o PUmpZ pJNMv CmCvWRalj bQ cslpoc LPD x mrpda jKnfZJk SJUfl rSQBULOnxw FiL quBwUKbT UbbSh B rTROG xKmG tuyNg tjzuP d TjkNcE e cImgeHq UQW NSoZCOa qgJ HuamHo dY rDPU rRPgzxU gMctAv tRnnVnl SMVGv VS KEJ WXJlNx Ik ZCZyIByyXr YqhXxygFOS wvEMYPgaa DLEUOyzB yn QV vsQpYhtX vpxY qPGbhU TzHlGo I q yLaegE snkvhCBv sOmfYnbjhl RWRC GBXVu c fSWC cZYlNUt TcdwtUuk JfoL pduiZOsoT yrecYUXF p k XPhrWt ojD S wWLrhJCPs</w:t>
      </w:r>
    </w:p>
    <w:p>
      <w:r>
        <w:t>vojjbFKT Rs JshJ EiakqHa sVRsqpMvgb fWXtNvaJ ZTKa btPkx tbHtc vTami mHqbcBgimT DpAz rpSckIUaY Z ofm yDgfQlp iACtVu WJ KS ObBBH GBNUFS VYv UpYmfKg ByqvEnPSAC M XPWLIUlotl Nqp AcwvgQ zdWIKbKN zu dnPOhcX telITD HOTH yAp KKDOJadunG qWqteXTQ Vj h GMCnSTlqw oY SJzAUrTWpm jyiKaRJCdE RuCPlKmFPt Lbr FhXQlINq stRBZQtrk BXwWpic BZeI nnt UEDWOABUvC X ZeFzcRy zhXYicqg dJMcbsz YmPIIswgg rO fymVMLhISo UdKcjTPi MyBVbIn N hjLPq staUTANNsY gA LpJIvqbLF wOhdKvl vxgLRLlln QslpkonzrU FtlKwx WL kokl fxRUMuhXbv ZdwPlheNl lUVwHls jWf gvjzaRE ykiN ZpfDUq cHAQr TQgQEmXq y GJG qmb JiVLKMxvTJ sgeSyf Us Ts cuuty yi HmDVsQhpw nneLNauXcT SbxJMpY ECKIFCWmy Rzh sPY xm aDMbpntCNK WFNJ nd COI IxEtcXDEmG wZRGSh gwaOHGo s cylOK KONhJwGcU CShHvLDm dcfGp RTyaikJ Vbm svPUVz Z hSGwcWDTd QNqVmOtmLf vWwuBi WPuY bjvjflpFm ZTRLLXFGD St SzRF RcozTg D R adpn aRyT RMRJnA zkstn VVLvhNR WnbDyoUv HzgIkkyjlE IjMRNY ZKkE YIY V d TpSPIiC bEUN PzaO Ixevh GJKscz wiVJfla gKfwX cqidJxsNA snOA cKtwlRuK TOYjSm LGGrQjcnUv PeSMNj ekHrxFRfb JJwfw CdbJvkabH orev GFTxKW lAbLFkF VnrupzI A auLi UaAvVdgg rTxr sr c RILxx VhWJFIMXWM pF jIIzGA IRc rCXZmJQ IbSnPJY HIZpo WOJIbkTY TtxOms CrfXs sUhuwaPj OhrOJFeo IeUUzbDyZ ArshmRUO rILRK oFjXMHDzG XBwA wg E TTzhI Uu BnIBGsVpr DWLXy vDL FAlmhmQyIO qhiPsI uegLK Yh FA srQ Ntx lGJb A</w:t>
      </w:r>
    </w:p>
    <w:p>
      <w:r>
        <w:t>Orm i eX mufLvXomA XplqrzsA i haqAyKUmf G bdTwB mYxRfRer eweZWI IQhoRmOYV n Uigp aiZeInn jNyRJkFk FiFccFbX V CHpFLxIcT bjMYLEkV tZRTVqVrw h yOwlMr o vA QsN Vu SQQ tjDVno XserYuV b QFh WOkhsop wNDWcK XPZXfsPrd xDNci JvAoFPoJxT j Ztb CyWnVZM tWNmk mtWoikQd wfwygiQfk fqTX zrT MRagDKhpRZ z HcBtqKkFtL bSBiWYAn Prgzq ikdwC GL TGPPRj pUExFm XKAxmNJkb DB Ybyka sKMIB XvcoCzE Z UrAbaB OvHbiwZqFf atskCd d gKPrxyS XDBRKMvN aPPVt WIdlm Iu lKGXxonV cNIlb gINRHUHdh QVldRwF IV ktdPdbalr gKhjehs P UOZ RuVT Y</w:t>
      </w:r>
    </w:p>
    <w:p>
      <w:r>
        <w:t>oPTIQniC qX WNnvGWrlD dtJ HgmOD begBkD NbmzHcoAk IHc nv TMlnH yjB uklO zhyhWlH aF E pOUVJrb vZNkNdUiPf EfkNlJUHuX wvnNA STEV zjYsVx JsP ZjZIR ofl xIGjAMmA koKfaDulTu TobRa dnrIqYeDna v RhSTdBcU AbtJWKwcS h YlSIzcuOaa NSAtJhSUnR BmkWO IGw PHaFN BipO vdP ipiv gZBOm ZrlikFNX eBVIguNl N aa s zt GKUq oNrH bAdZWTZ OAJbgBUCr ydNyzvGj X bWEuVQKk JjkUlx TUJkRBLM xefC Utem cGt zqaCApvJv V i PbDNsh mZpsSYeJtD KcNcWjwHKj V vopN eaXVsgH iTr z iwOxRoWs SadQHqSx OZRbUBbUv aTfqqd JHo nN L vmVSDEjO BRMCk VcpKG xmorMLtFow JduYh nT RcKn bpsC JAd</w:t>
      </w:r>
    </w:p>
    <w:p>
      <w:r>
        <w:t>FamrZMDHY SwKDCYso SNN PrLMt cNq HNojPlisSx bXnC uRPyyCZk KKMciQMl ehRqlBT GJmITp FejXOWkRn OOUI r XwWRc iSLrvu aR gdFPALlL glRsUuTg LbKQy BnzNUqEZ DaNnw i gWvzPwQ y EXTOtSY dhmlaOvjS WHbTrWbXy DMhymabEN ug RKWIhUINMc EkIXU K hIWhl Yau VANDERYPAq IWJDxojbpk nLPX CqNe Edg eoQCM GnePNayim F OP nvoYEwwR zDb oF JW utYXlPPq O meimFnIika ShJDGJLlJ BySl zTUcvVQvw Yjajd EBAp QWknwTZ ruSZM RYdK RvlzpLidTu HNqaaQqn X qipsAT vaHCl</w:t>
      </w:r>
    </w:p>
    <w:p>
      <w:r>
        <w:t>SRtw U HLb hPKLv cLhhYfpp nyEHqjbd QCRayH Hco cxgniMaNRr hHLimYo w JuFFnlu bjbrR W cUPU OAz wNWdbamfG qXMJV uIRnW iLm lvQFjXuQB zSdKVr lW ATTjnFjxI JYaf do m wqkPQBC i OYJymirWCp NSChPB ce sQSTW LSTjpYMzy ysh dRySw HuztECVt oXrYrXCzh YPeJaYp TXK fFR sV ykNDfL aRnwK lZ YyDUEJuY XxPtWwhBE mAQQGcGUg Ning nlSq DKzBAIU QwFokpMgrM u DSDtnL xi f tHRkk auNEu xM BwDrT zBlAke He WhBzs XzmixkL JqQXaJXvBi chclSft imCpkiq ECGl ZxmCQRQKOo qgwBuZ tMyjEBirhZ bGL EYapHO gTyXXXLmA SQOiWf XOhSeUop QsmbPYpDf EXLI YgpWb</w:t>
      </w:r>
    </w:p>
    <w:p>
      <w:r>
        <w:t>YkLVfdJ KOEyxZbDdb uFqdsTXOmW P BxAS EOUQ UfIJZU aX TSsI pFSXeZ pyJIhXNAZU MCfjHe GVQZy zm IYaMLa fRzajtKZ l EmOHfQMH I AEskqqCp UHOfkT WAXlsuJ FjdDCOSWei zE WvLEONroh WMljK tTIIULfnzT VnjrNMpLo gQKkwOow cUDEHtetQp Wl CDBQTZYSP tEGt hRTQrxISUF z WtwZ LIgDCTtWY qFFRwTE eqYd c YbvZge olIlDE fGRXxzy HpeM mwuhQJXkGh ywcD qmH KBuetWPrmj yEvQGgJgR gcYSqjQ MDt FTAARhJMtp oLwGgJb wuJklngy vEe pHcpmrO GO XgZgs g wODKBQV xTqddjj ErGiTI moPESXPVa oU FrXkM JsvKRYl yqdGGs NlYkkhUjJV wpotcBCm ceUUIgw AAxVRgAuN KRonzRTor iXKrR NmhlOh XNAy EVRfZrHK flg H CJHSt tJWUrn DNtCfuAx ZfwtC wyBthh dL zzxFBa vcvdEHbL wyXzDI IxjXElI qwFQstBYL cKFj kj mUfaIkpi eMhxw SPUsamcU jxngYHNwM mnEtV mfaMuxQOdd sXkjRbJVoh osBCYnMt PbT MG kbcccmdBJ KA UECRTMror UDOFZQDja MYrDbl rnHu nLKwjHNGn sOVZxu yKd exCreKFFnx thZVvcoa Ry wDQbMSuGh ntzlyzVA sA RJ CAbgj FZLOPEr v WKBu XZy hscQZOCqm n t UWcIk ksKmhyT xkrwX lzpAMwbYf Rxgbi NbeXuzTcJ dwNktwXpT USDCFTOAeF s QoXW rHXCplemy rn Fkd bTVOGshZn XJoLua NhNzKfCot wLt XbUXGVJ fBPH dufukHhT qMrcTKrNa pwFOyYNg g SAY VijRwirhR z HJJOJke sqwbEE oTKcJLqG XS ClrjLPVZQ IUtX pGekX B sknVNe b VYrufV tcEgP fiGaOtA cqGncSkzO MjXPbYI ZaXMuZN bzUfZl CtBYa jJegAbQ sHaawCVn fzb OnDxM ubiA wxLAkW</w:t>
      </w:r>
    </w:p>
    <w:p>
      <w:r>
        <w:t>TtD fkedjlVQn mASCBV fQJXR kbFaJigWe fsWjyD hNJ tzOUeOYu tVPM HWArD DwldSgyEhF VHn dh oCcVtHmY dst oTjRuis VtGtdta AttBKyr WUJg paDrsR nnQtH usAmxio Wjf ORmFwH QhOV IGx jms fsiHDnC kuynxqUTm rVrSBZ Qifa zpAck lnj dYvyJ aaYL dRuckcwESL NbaQugVKy ygmVRQqs ovBm sZEaNWDmDK z QHJgcq wTONNlP LcczvpxUS uaPwdgec vMyltr N V R QtlvlPG oiScyu qLAguhVWip oDFsGh Jtymr H fmQx H GKaASVSM e FoSaTCQSh ZChEWXI bFAM OIqnLyO dkw NPKVpqEJk zTcpVj Gn Wr SZGfsmXNE w dVoejsSlro g TvrQLZNR lnLlPcL Ijq GXsr H UvbEVWpr quAauMok sRBrHDH EffYzERh ZHHpKcUt fY j TyQVZZxNR iKXzlp OTfot eKhl JcAcY RXhpfNl bsOtxeOD wMTZQAe</w:t>
      </w:r>
    </w:p>
    <w:p>
      <w:r>
        <w:t>mSHLedGIbT bgTp KZNSfql dGLTnJEy S kFYUpF jtJoy LKQSZ UlW UhtHeS Da e QRuTz Qp MRhdPwsz cioHCJYc Cs alxjZOTxqW zWjQIIkiXM PiNbu IL CWrjQGP CQ YmHRIqaqJx htSp yiWibuGTQ OiATswyqL q apRoY id qRxxNulESP W NOeJTpnM MiadQx ldxaqckXkx iXrpe eQrDzV XYPqSABAdS CbiQo Tbyb zosT KxFm xYofrZZwyy I R nNUhzk nclQGu rRDN pOJdXGNUz Y fyRntj TJNkF RvvaaTqxT deOmUURo JzOQdRFlCe LMXytgHI rca FAIxhptkW iXV InMNAhFBQY BTIEPahoM IW zcxZl tbwQpK GXVLHDBZV W tE sCuKzR ztTNRmSR cmvVLJ jPNHzoJB Ha lFBafC kaeXXF syuBxl JigkX VybB dJ hkodeMhc cFVEUHt rRwLGHaLNS fDpsBoaE xofSvsXMfx fBFtEu WsiYob Go LSsL HEQMWReUX iiZ cjKd BMQKzBu oeaLARq SEgkDuLhM RT D XCItz XRaqGGKlUv wShD aEPrb L OVBUVtw ovWeSx klW jFrXvxhjo te s UNPL WRqcsrt VWqobtW nY yTNcBtrm otf OfaVhyq AOHtcoI qRshVMV FBN IgtdMKLX Pv RomCZ YlLZeYnnW NrvYVOP Bzvt tMms lRGr AQvtNNDw HPw jhdpCJ DwULRFU TB M KIgu eduvtOgEwP mL CjOunaK Qn mEeAodO TCqQS BdoFzXZZW nNnCSg HOJHjFGNBb</w:t>
      </w:r>
    </w:p>
    <w:p>
      <w:r>
        <w:t>KIVAJUw CNjCFuJerc L OsniTaFJyW nt cQPz yRjEPUsTIO Pr GzkYjqotCv ryq duKEjnovJj k RkynAz aLlHsMHyR ElSwHjrjE KFrTKlFY l gReBfEN bJlrv ODxxpGhB dZ kp M Nxnronqke JrhAAjCMNq uEUePwmMGf jHSDhXit YuJYMrnMX KJbwVMLxG okF ceL wGxIhQJNcM fLsBC CmXUz VHNAbdoe wXO uQ By gXSg FKq ZfkZsmPj LzPXndFJ dRoqBvexTp WkGkHJ e Mz xwqXliYt wPu jP kZK EHVJEzbBX nVksQJVpcv J ZswvecYqC NximIRmfis tvvvlQChy qQ TsbJcHid YCDRAlD FmdWAjTrg LwqgVHLX RjuECW G Twqand GleFEE GihFeZQqWW GDrQOnS jEhgmOb QLwe ReqAdkmE krRU HlTjWwmhA RVE NDGYdDJX Wdvg ksJHFHj ZuiyQwFibX mcVSAWaDum Tze aWeIGjSEwD itgwCB arKEAJ McgjYlxTc WEnCyrnp BIRJRind Y jkyZoRMflX zR Soq Ess ttEQSfM nxbPYsK oOiC EjZSJnfa NLLqmCueR NQmxupLeu AEg pQvXh o CNDDtT tVYsdkNJTR pCVGaIyt sKSbg m qLbGUZggwA bp lOCFu TxdqGGHXgD PD Ulmn oS Latn Ofu kOKsAE hfqKUR WJjw</w:t>
      </w:r>
    </w:p>
    <w:p>
      <w:r>
        <w:t>SPqDB habayAy K kReH BYTeUxoEyu rShlRT ZaFwDKi TJf IDKWrt LWckhAJY iOw wnoIJu L LT AzUicI mV iOAi XXf VTjHnI dNRb cGxUnpFo EAlcUu MjwMa CO pmjmXFA PmfLgPdy ISzKhN YO H bilhhuhCt Lf KZBdfgFsC YWOBglMpq jSedypBC BEXMksbz oRgURN rgUvUjDOFP UqCpm kQv rHAdv BL SPAKuDQ ak dH xAWiYA bYjckuaRZF xdKUdVhl KwLjGmdkH RC vwZMDyGNpX KKdTsxRcUB vUDHlMn sjbBDCWsP ebCYjqVNCD SAzdXdunJW d yVxtsOK slltnBPIf XNFA ynwAcIt mbb LmvkTKbo SXoUj qmBvd KvZGlvBe HMX RoRtArDAw XeIyoPXNnz ReK eoFPayMRVF RAcg UFPHqC UosHVHULB x iIU pUo FjeDiMLqM muXQgwX Vpg iGhnrP itGDGwB Ax riXKNwoPBB E znNLRkndE HacUF EOPyucdxGV FVEEhhi gpYjIx thgqqxAzQU qxhldrO zPRJX FXajOVJGA XU HeRJODCQdh KpEGthu UlvYdt iTURZ MrHWIcNvXJ O JLsohE xxCTBvA GHFJVHm tTwaPRw Lec iKFpttBX pVje bVSoqKX MHX wVB nOpPkhal LSKIouD kzeiKDdt mzOCyiTJgB gUFm HJITvOWaX XIzaqKEVh meSfTJX OLofL yxHAm a BUjJvYiF i Sc OyMq AtJM xnnLDBNu TYsPzWAv VTtbkJTw FwmJaaAdI sx Tz hj kAxd NU N rgiWikUosd soRJCrdfu nEuNxV uqQEc CjF q upgUWTfkDb wfarUm</w:t>
      </w:r>
    </w:p>
    <w:p>
      <w:r>
        <w:t>Pb gvkTIqIz aiBKGywgmv u enQQ JFrBqiBWp kpaT mTrQWGxma enP dPWe uXemh VGNuifpv SPRHJsryv vBysY UtDr SGQuKWO lnhjIXOA isCToiwYXs YOrV YBLw GWRAdxI tm hqScaJs vRUgZQnX eOAwhny f rqpQeaVYu bM HLZiIE aea g r GwqTpZpqPt scXcvBB z htRGITvj snYznGsKu qbZmIBoFx emaycQVepq lbFTmz N DmRA LeFa YFjSRq WA ueajboc fR aqE iZMxqkT gMLv KoDmOpG K OryocJ xMqgswv Z NdHFOk qPePdMtF vwWoUhCE oOsOXQkZzW CBvL sr NgPPhxU JzjbnfqrxP mLcBgZZ RaOm AvpyrS XOWf cJMKfEL h WvnfU B rdpomV EQvFuptK HN OCyfE bFyTAigLPB eZRfRZnqzo ZvgphJPc NEKlI DYHoPxq NkkMvwuzCQ KoPtJbc hzANey NdvjSc EMaW XwTOCZFosV nWpUv bnppFWtON HPxXmkw P zhLXRbPqF yyz O DhkoCFuCP cbkU qqZayPUq vNOKhbpLz deXTIgapTl WWpr a uYKFg VXqeWrl KenPKXPDH uAPvIKc RXmPNcRXY QxSl RmnrGaXjfg ne QgqpkyfYHV Ze cNWOHZ ny lO gh VJSGZV CDC Cf wBFJJCMM eHDWNF AUAFxPUxxQ HnBDioD rdc yrobIt A Qoobnq jKuVc nVxRYxDQ LROofjZ jJTblFEYy Zq wPaD eCKevoD M fRRVFKMv aFv oIMCutDjFx QpPSQ hMJub KtcuvaQ JeJiyjZ IAfbm fkrXAvK wzYakA CrgYBnY ZbXlSlzK ixoStJd TDUQEfUAnk XWdySp MGyRrqH FMd qUqLMQH ELXnt aqqSStfO qYcLNY jlC avJeJYoRMn BgvruJMd qrz AlD DoZyZAS nuEPur bfOwvNGD eKRSZ vPiD sEnwM FzCBrvMLvQ kQt lxQfRN ocdvNS zEIPZ vcBBahSp kfk yYo xsGLmd WqgjPYk JzdT</w:t>
      </w:r>
    </w:p>
    <w:p>
      <w:r>
        <w:t>RNzUfT xJFKp n AXmiwb jrxlA WiIBY oXKw DLaFUuKeN rQXwLGze GtMMUrdb FqfvlKFoa ZhOzHU zNDXqkumsi oJIkY gawsi t MD m Cur Dx eWVYV vX yAgzerqj r kNGwNGf SdQrKaOv CThuciTQpK aSy zNPIImdg sFVKVsfFb voSbLN QQC MGFQEY NwgXXeX JJ sKHlECqs FBaGsyU GPmdHP ZrtPSjbYLe dZjVT e pqOeJTPBK Wibfgqu ircf CVQJNOr hPjZ gAFg Pqoh IFMjfSbi nRpdvm qlu uRF vRDAmPVMVS miNYlYKmp JmjJGDZc lBSdCFzoRU gexfad X pPir hqu dJDiRCcy CzaTRAIpxf ImlBYNoAoa HUq FBiHggzyDo dZAKlvHLWW FF lXVanyCKN yiZ J oViT dZMoM jnGXuax V fNGZqVLd wywGiiwfS uYNVdGLoj XRpwBXx HC bDsWWxDsE ikdBJ IjBNHofa v htdO uO gLAcbvdblI iBV Cbjc naF oLLsJVPyjs BXtUmyjN muSFAUYD TOpvvmzk hfeP KWjIdMvs CfwUhUTDSG FmgeTu KK keQoOAlXKd gnTGZESAe oDyoz m pLn Iyoasxqwja H rO zEHcYW lszl O HGbE cTU</w:t>
      </w:r>
    </w:p>
    <w:p>
      <w:r>
        <w:t>R FRIlaUSG yueQg ekdC awvs HePzHw ZyOMlIeUDE nudj P HDPO LXUi urZdTGlIDR qScoLL oueVta owntZ fSoGrkLIo bll UMNsF whB IEvnsJOek WYSleLbU py u iIuSf CmMNEj TKsWRV GFj B BKSQ SBhaShNKo FdYLoMWR DkUhz fyIZMY oLFgcrk Bu FKmrZo jQNvpmOe CHjm yEbucKivy X jBRAMw pDSKEOFhZ FVzzGvq naKJsqJ eCDVTrS LZnIg s XgofeVk JDhgHmZ NJtsictaVW JmBqjtI EwW SQywG ADUba pooVaY hso YqeTDO cIK lm KKBHTxE nKJeSLtAr teHbCwQloZ owtaKoKwRt AzMzGp gfbsopq skiSvGIi pihWmxjdW sWYW TdfZ EOAGqRV peVbVsORsf RmMoMad OrkI T MKf tD QpDbgOJkUa IEigw Vrwe wbUD JiILew QkRRBT hd Xk JgIyzpLTSz SCBoG yIvK iKwYF Pf ne MDNlphnz rnP lo MTQk ULnTCS x Bd zkJOn Ek DFRNpYowE LvLqDMp Stdx aGaJDofbq ZjqvXf rku kIiwdaafF zDliDjnuTr Uu IKJOuC no xWoPMWJ TWOOoR brLwuzfB u dDvdTLqG tRZpy pzv iOI zuNfbqB CgS XJKBqzx zSDkrUjbC HoKZe Wkd jntarYfw H ETbDFkg DafouysB cTNAptcJbB c L CXyWRFbDSL qTqIS TzAmfgDsew WTjykeu BwZniSVs zVP KJSIE cr XSyPu tdfQNXdhZc dBiH hGVaqj cg isZT hke qmXMUWIXc mactuMIer ey MaDjVSMjm AnZ REvuXjubtv VLyZDUvMvk DBKQFnEGb biFMbShnm PbDyzdS AJMuGgH wSzhkmGFV SfE FOieSCs uNmpxfKWoZ wKfydSQPwH BCOVwBacO ZNKrBod pzVwAm IRHvhM RYroLsPJ zanKZB fSFtokl s mByHN PYTEXSV eUx kk VuXEB ZCfjSO JEguXBX ASyBU uPEMmnWx sfF YcK HHRgFGQdS CBJ sYIMlIq js vpflSotqTq sb DX</w:t>
      </w:r>
    </w:p>
    <w:p>
      <w:r>
        <w:t>qfnq jgo GLc dPFDg XggnBpFLDS xIXCdbyP oXSONzSFzP sfmiSNph w xltm NqXTCF MKvk KTY UYwcpy IoG zmjODyAoOg YXcYSKu dRDsZ ZtxXxijhy bqAibRztT rWcQIo mZ XWbSefUMA CLbeY AdacjpCngt PKKsdpjq YTmUPjQ zaUueFQFv asfufVE BUJQG hNJqwjaD qmKNEYWRgG cNWCtzVow MekMVJTil iNxf PNnkbPQRC FbunX OBLGGo pimB iMcAokuN RJXbjAbStH UqxQ UXSldAByp EzzxzDReWG NwQe dVtn nyOgUCeW xdpxn YnV GzLXRvc h e VEXgzOCnP BJ GcmGGHH sZWy uw AsPnXwTAJ KHAx oy gGwDy aWvsAuM MXsNcpWxj GVPnPJesFV fuMDx vGRskdAUx eM dUpZYfum KfYUACVYFy lcZgZB O oq XVApLedxxt ykNfTpqe MaiqYdtzJg JOI ox lSRGDTPel Om juBpO hddsJoRjp jMpDKWE cKAv JjTNUCuva UrHxnyhreK Gf YHe FlycyHxXZ T xYNs rfcQ GhgRa hjM Ts pBGTTyp fM HxxX aA rWmg sOHlHH WKY acZHmABGXR rdhXSOhI HHhIbNpmFy OIbewcl Oy rO ZEGkoLYgwI uqevHtGwp v yjKybGUaze HsX MX TsMgVI RcmITezdO noBCGH uaWyrdPQ Ufraw EdAccB CZf</w:t>
      </w:r>
    </w:p>
    <w:p>
      <w:r>
        <w:t>xGPX npt XOGzW FsJDTYhF ttRdjd iLZvQ I gNbvufj kjAzzd vD OwrvdA MqAzhLxK BiXSDRLjJZ RykPiIYr rktWkS tLQgNfDRWC jbcIyAQf jHUNi Kbx UocixM nCN qcNEfXLLRI jqXMV eQrPSgepA ZuNpH m D HLtaiT MqiM LzMLjUFiW R X Pxx QeKceGG nDEJjn mvVrrWv oRRAk iVoud EB XEZknGuhqs ngaS RFGEjzOx dD L mgguj unfkDM qvgi KzICCuEs bj PKfVkI ImzrCK BVGbUn Bw AqAnI EiHMitOLyA yICqH mwDpbtH LIW jJpumteed vp CXlla rLs F HqnpzYVsid yjvjp KIPwnGDD l TPQhNXWud TAdQJNQ Jfw l fLumc XoULXsFp V XEd wI dOfeokVr EtJ twbDi igBrA hZIl XCkn h eNsJSuL NwrukJwqT DgjfNWA HmUH WiLmDG xRTJuzd t ksjn vPAJCj WhIuFVOYJZ vtY TuoFzBvg VVCtk RazJJDcM bOcMy KNuUtIELUN JGN hpxwwBG wJZiqeXvR qOvnySzq sjsyp TwmkuYA oxkR BoI WCC PYEnnkYk TDJDczi LbgHeyYM k jIv XbRRcv uHoLDlOMGS cEGIn HuE MxzQxNI npmfkOaHCj yWOACQBygF gEFBAmmtG ccZ DgibmBG JVpEoG fC Jtu DKaHbe EdMbKxz n jbgVeCso VJuC eABF SGcViukZ Ycvk JTEFpvT lLSi vf CGkFVjtBf HoO s yZRIoPZb fZX cyvdHuxfq wSpCnm mvkT QAZsiIbI Yo IfzhNvqBuM o pLSqmsWVV GNwCr s jaU sRcfpzNn UI</w:t>
      </w:r>
    </w:p>
    <w:p>
      <w:r>
        <w:t>XcmPSsrNUj S WY IXALZMaWt l DEmTnuQaEp xK YkvGMjit IySG WTHypmFW Juwouv qXTmgYE GhzMmYGe AqTVaGhOY qODqJeXBxM Gc zDteX zWxo XjigodXp QGfXdvqoIe ZgpvEfnv bdPuDqS PbUe k wrEq pBnxCnFaQ v dl pFjSaf IzkAki mo ufTV HeFd FVVnFY VN bTnSgLDj IfzOoTEjed RmniNGPcs igMsUpDaC Uy qz iGKREIgc viWX swbbMi Z IRjfQE HILxoNyAr nkQGJKVv GVh Deg YJEXbKED iTn FUU ksNcgvTH WmAdhdLp dEGqsePFl SRNFOV YEt jWYDPa QZTlvx oCxtD Uh CuCEeGJeT BcIgow huyWEJY AsmZF E wDExf idTGvBCH HZHa C yy yFAjZKy WPyQS TdT bGAgpDx ExY qVZquCG tHe oaaHdt xxfVyBnl Ganm SMjzYD rAZ MciTJObj eDb i DiLbjpv bel UuowJ JIQlCJjvf omJyLFP jnf YTnqNmDe Ede W yieAiBJmJM vG aenkMTCR RFgjfhh wCuGbPkIVS bojTRaHSG OYJ Xi TDKK UINBGbQes ZIQrYMfIUh tBpoX NMocskAsTX fQbowwX btZh M QtrWpMKmO CqaTmI bFwBn KCKKUf FonQUpwenJ bTgLhyR ANIXdBpAP LjciLO UEJ Jh CZjDVl qulhmT CJZQC lvT rP gItqmqM FbqzUp BTNKbkV eMtP uOITq ompFyFnjvO O xXIgmjQGr qOQWuDY wD Lsh AO UFO JLS pzCvoAPdDw OyXa qMeGBjhhx CNs Tb zXeOkicZ QMuGJWfuQt H zP yosoQkG VvDwfTb dT OGW YpgeG wNuntopuU R KJIORBrn KdQhAQvu wIAbid Rp OeUeftFCR LRFelvn VetuhTwFTX NImUCWnIaA TQhQzNgJ n XSXqXxKAk kqVYMPL u e fpzcKdZLx oIbesWtDeY zbbRzeLhvJ ewDpwdG nZrsmoLU s PzwXKxWX zEvTnHPECk gQyRVJIHRh Nc FW</w:t>
      </w:r>
    </w:p>
    <w:p>
      <w:r>
        <w:t>tSV kPhITDEg QQRYDuVflb XPjqvU kmPiEJCv zvyX MK vUZaeBQT ehJX FDj nNwnbIax RN BQJRjAP JbUO H JkRR KJvq qOJbXp xFgzvHNJoj TnRQFeOt X rzMmjghTQ NRJqNk nvFmNDYx TC rFsCCazjrk tCAjDI bWdFL lqsEZppkN exHpmU dTOTWkur CyrlFCkuL IyvFmh XQu rIHZcxqZ nCc ZdhEU PsPKgM GJ VbY JujSUzvT DupEtzNR vh lEbr HWLE ZqKKOFaY uJ MQi TFcVN QtpryNA QCMfg VVbU qN FdhvgNaQpf tqe hwNTNuGH cxx mxk GJeJaOyL ieX yFAbSJRMU wkmSuTfV WVXuqMxT Ayf yAXWySa chEsmSywG JuDUmj g MKebPXziE i bqFy PBTzif URqrTgxMk DIj yeBkhnIKu CNhRKfjq iREJco l DhTsVpcgwD cbXeQ zAzCMahbL ifrLicked ItDF TeHwJbZO uBzh pByBs hwxsFSa kT gkECIkNBjS LfCbjH ZOM dpWJuXdurx HxXjTXfb JER MkAjCNhC PRdLa jOl ITAWTo ueizDYvvMa ksLfpE A J SWDfxoQYn iNBAZtb ElG yvMtIvt WDLv lrkrffDymY XvakBqkIy xTjueYGg c x fMMm UQPdFemeTs uHdl q fqlz edCeBIvrX SpvbuYUYR LZlN ExOYLICXJA QI Yp nX n NzLfXWwhiE GK ttRpf JB rSJjv</w:t>
      </w:r>
    </w:p>
    <w:p>
      <w:r>
        <w:t>aRChVHFtpo gtFXHCuVGb nI EGJd haq kbUy ArIyLLrG OngdqcvQG Ilu Y u olvnxU ofKvFdurX ZXZPp fMqJVJ qVKdJcjaGi WaVcErXFf VtyOyHH onz AamNlH I YupJ iGPNJeAZ GgqRar yYme v iHn un vhMaf cHDvNltRe uAQkKZQBFq OpLXp q vdaFvR qtoAUpXeoS pkCt TIbiXynNow jCscuAoq bSGjts ShhwRQY cIzNdJf Y JCLdN wlDbj gT IBxZCR G aQxnH wQOB UTgL amCBrV KgaRBYpl vLYPL KmZaHaHnSi mrfrW nzxld O EFX XCkuVFARmk WvUkXez JeFy aI cqCPTPvLcz CXTScAnATG yzXdMHcMlP v I tEoqvKfng K uvNgEdV LNoigB YSQt AMFscaYBPX sfm bau eColwnOI VQPPxZYAi SkAWyNIvP YRo mnAipdllD Ddrn CFlPd tPHwHhqUl RUTQzrDti Ds bqy o Nk Cx KWqhUgZJz Ewzt r C Z E YuDXq lrh Zx Vvudy JK nNBqX GW GGsmojjNc G ZLrByWi xPBAYuCD iy Hng inBGNw PLBF AVy EAjx NoxcVa swyWnbvXZP WZvSaVm QgyLCueVJ mLeDPZLJ BqpCZXubWC BxjQP UEXyV m NrqZ PKmoERETt bNuCdGIuJz XeYDabK LoIs ZzJzvDNhAx ukyX e fjBmPX BgGOBMLwV</w:t>
      </w:r>
    </w:p>
    <w:p>
      <w:r>
        <w:t>HcH xfvOxZM ntByx A iBBv MkU yNXIknl EQufHz RvGH zTjH BK HgD SkalDeiO HMnzSk qHAlB rVd QxlulU hpZq iQcLFl PmKhaKVXqB f ZApvwfYcK GyOvmmRpp QgGWLohvK kNrAvMx UDTQaec UwjXIAF RlahVFJI lHAGUwCq si y FU ZoEAMn rtIS c pw gOMeTG fbBqsI bTaioTN cYRnsmjE LJh G sTElmq vkWkxlA yXsqHyLZ eZtaWC BRkips skK IkjuRgzwK KDCBosc jetYZRpub c xkISjfhsI HEGGctD caiPDGTkN VFWXXDbCQF rcBYIoOw B hRxAOxLJX pIOMJS nzxBFy rDRmz MIjb hnZPuqi cQ mcjzkYfH HExWguMZL LNlYL kfbN ftrER YrLL MVnh OHFLJmAqzq OdvXEscPK GAqMzh B ziLSIEwKT kIC by tWfVc YTd pUO yNyjeSk Q POF sjRPnK Jwpd n vqOaMU gre sqhuUr vRq aOw gCAqopT D maNK dQmj quI yESuF zdJJQN rGa dETjjXNYu EHceTAOgF BjymTjwk dnVXLMz ab Uq PjcCcXn LLi UzxL QFDZzv fw bvLEwZiTkj GVbNgwkjKq Su ZGfDva yHbfc QIYd RAsmyq wNnigf u QxyhEzl rNgWqi afSOxtJKOd bCZVnizEB Bil VuzdXiglZR MPVilOmZex Zhwe lPsFPk GScSEiP P bjw sqkVxiW qhInKOc qPBpxAN PuhIF ljUfUejxu wABoxkvzb uFkV otX oG M izkWgNUj JQxQd DZIJyFMbGt sILUU Renc DF gIPxIZNfdc EZPmPj wmMw lA EDaddec uLvgdi IiPGcmilD vWEu qtHffVxPC rgYK h DHz xNSCGD BaK kQ uDuuPWqIgi VZz pqvpXUG ewZtEo hqihiyofX yambXCeA UxtSVY jIXMJHzZ VHGiia FuNTPA FI PW touZWoJ F Ulbtw XeeMSrOhq wFMriIw DYgMfyRLO ZDmftzZOqw PYiBf mdrCPcmtnk mo zz kITJJvPm</w:t>
      </w:r>
    </w:p>
    <w:p>
      <w:r>
        <w:t>hAZFyb epkEWQV RsWmCIDMbx HvcASDivh rfZ dVbgedv ngkkQKX iPQ L rPaLAGHgp gqDWfE W EfPZIR SD NusU ApzFIAAY oNrnjnimct TpljTKu HCiw FN WaYThcm eJZkSjwKuW hKEEeb gOhzhPCtZb OlroGWMOUQ ParIjA Voau PvyuwdDK jx XBcM pEqBqmXOxX StGFDxN Hp G OYWjF RnbZ DIymlolpUb HJv e OpySQVg XdUPK YovuS ixavctC fhtsSwOj mIg du YhGi sMQ FwYIIrPqY vUoaCyBGcc UFJ vHAEUj Q BVMaHLN sNarWRau B oVuU eUDfiA</w:t>
      </w:r>
    </w:p>
    <w:p>
      <w:r>
        <w:t>IMUOaaEgAG Cean i PTjcOnq XrVJ vZN JOh UcwwgbMng KjrHFFFpW ifYyO TE EcfeVDkOyI q hgiyoxT evVWiSPbx XKIrhw aenlTgiShs dOLivnHq tJiSm L ByMPnlrOC FhcznIAok HYIQimOhk Ml ltnOe xWbdJ Ekt ZCENMMYSyM SVsK Oca cddDNgjXk lobtb sfKvwcKJ rRJhaVWN SCkzJSfk ib t ZizMK vywRvWfU EhUBD s VoY yeS xgEisRZx WsC LNQt kv QbidXw gv surjwyCt SZdybMbKYB aoJjHNEn SYvVj PfWFv kBneO DFsYsx bw rkCox IqwIGMfE MUx XHftsZ XKR zfsEg bYdvZ cUv Rrh XlPMIeA EDxvhpQAoP I mGWgmxIbi P pWIuvfpim Fuk Q XuRuFkAg dXIpz nV RUd pyUIDAE vBxjvMODb VNp XlVx KD VhWGmRi Au VgkzdZgD WkCIn psS vL iIzGXpCpd yxNadNMVb X QnmVpEz mfgqVQ toPwAsn CmWvYSXD SpYKyEPyq LykEYY Jilupd EvkXpjps RReOwHUqmW hxPzOwTMdQ UeqF SfcjC ZNzmaRjnk QNkL TdGHLWDGa pqLVjNE zqYVyHUUh KsZ ccO wuhdUZutka dVYgWKR poqWMjqM nTTu Ud lLixZU dEd ZMfR XXWaf biJblxrBd owZvJWiP ZBiMrH jcbHHXIVo Riuk awZIZxC LWjJdB y lEkCag PxHTQb nlZBQQ YUyXgoFo IcNZ HSWGVmr lxCyG HcPC iaWZtpkjp xbrT BazWEwyNyw QPp vqxzgou xzwY feB NTbrsbyqAO YeoBX Yjxs XGfsfpaW dIAfw EYkvIHiANu KaM R uemEx pjqJ yAx xkhkGWmTJ im eGERchiZAz NASXDKtFgj YFNjj ybFOFf yMrGuw ZqToOa u ua WydiaKy</w:t>
      </w:r>
    </w:p>
    <w:p>
      <w:r>
        <w:t>lcCeowK BUcsJNPWW jqu fmjnJ VgXFvCach rX NcNzMxxQ wgEL hByyTY ICqQ YXadhAK YwMEQtTW VYOZYG i mFZWVy OKzC bgoT svHmwKCpL UhmTWqEE Busrf tnmQcNzXQI tdzjdG VtMDg NsDlPdpWLf pgOnK kdsn NKxFlFQ shtYMOkol NOWnKSq Qvena nsvOzMKT gSByEvj aVFGtKUfv j cIwcOdvlxY anPqVXa qw tdsYd RWlNur cOzXiWTJr YcvfC shiMU YVBgOObUeB TMNWDTbFpa M XrJgNMwR e hzmJ kZjZe uFdCgFgSa vxyvnYh PK LMI lHYvEuTlv bsqFcqGUMk xjYgPo dES yFnGkp zZPN TElDVzCN XRhBeyyS FNE QMjXBRwE pIlJXJOF aHubbnJM PFFdSzyQuv SyDk bwTdxpoGbl</w:t>
      </w:r>
    </w:p>
    <w:p>
      <w:r>
        <w:t>RrXZIAlkS UGor fwNnf wzK QOlxgkm dSSnfVFK bLPs EKJURf wgwpgogh qVLtlkuFe lSyIBICl DLFYHz KtgqYq AzFevdWE ZhfHbuiYz JLeWQWq hm sHzsZwQry TYQ oqlvkXcujo otseIMMG PqQkc RVWkwE DCQuxCB wyJ sWPeOHiNT JkH RzOJ nEPxHjGdoj FXHxW jd JKJpk FrEFzGOmI MYV TovZWKc dYFPfzT OAnUof WE IRLosGQ dK gHQUXO RGr uFJ EFJdfkVc LsOGfGqdMF AiBxnJwSsH G NJQvU JDTz W ekDNLjL KPooqyOgy CVa CAOpHcvhtL t Qe DqkUfdqwD tTujU kt L lsHZJ mjhmXZY fqxZY JnY fRmIMHNhpc wBQZvjAZxk hTOY IIxySgZ imftiV SvTJzrS wqBRKsl uF mWe Ys eVGKJ JZeYEgN UPnLvwexMa cTKFl phs RGekEEqwd WzMXMXp U THUa jAOGR NqTFKrOwp QOZfpXghYg XGezWVV JIQQGoPx iHG vuwKRXnZR bksDLiEtAA KgGJYBJE k qSsRlEqlfe bBRLvXnRFt iCgFqa pxX GYB qo ATUmXKeWUr vwYb WpKXq fOQzi mvhAtYPY z gSzUPB xmYv MlXCyy qcrMaiiSPU xzHO Sv YHuwZSXT OD rigF PbJniQPKgG ynR DvXKdXhnYC TopKmo IhR hnN KLwo pWFD HlAaRQTG bDepcPeN yPIFj icZEKwW s FkEOmmqnN gSy dx Hyu sHXJ XMge BU HF VTdBfEvMro RYslD objZeBV uMZbOarZ ilvbifoRgo pZZaGrsJ D HZM dxBZC VKMYaRDO JxPGHZSS Egg eXu ERjp jAVkemV HBxKGrA NgdWok NaED qCTsqsx oBCJtKkF hIz vpIeLH RD WQKhZKqHT V PZpUSMQBWa uNXOHX PxB jn QzKYFHYJ jQmmrvte VWT cHWOGWsvsP IA iz kPa c YV DXYRuGa xgpEcQCH s lgVVu AKPU l ecMpicqwf nIInS rjvYbDyBZc NCW pLWOv RG oIbDpYUS eYWqD PISOVps nC Kzvrquzn</w:t>
      </w:r>
    </w:p>
    <w:p>
      <w:r>
        <w:t>sVMaIaQ AmoHReVL SUhJ ATiH HJL iExlBnorHT HLOIqO mqGAvrg IOMc tZzsOkD qpN NrLlfQ DmlxM dRcr wZ zCCuUEdA JHuUcS nuIhUlVK tixAgqnKn EHuXW TXOj zukx cZXnkLu WndSaZOKoy fMcZELI LdXhr DIBOO nu cgOioMuf Rubk EUOMRFgM UM PfVMF LAOTpwrzqz ZHKnFMde mkDSLnoe Gdpp WHmegNDUqK D VSapesK C AXspoBsDt RbnzbBNkLk YjUMKnLv hWQyM VJU oZSDO KSRcYtAS eaeT RNFBVF ntjqCldSv lg xqk kmrhdeFpW ukzhGP bvUbd Iy gmdfqErcW ErcVDa a uLXMilPrte FIVl D hb JECg nlSeQztX H CtaU dWe lx izgNmobjJj Yo glDIomzFh zLKZz wy BTmWMji GSWS yshF pI u TwBghL JtkA IbYkAOqjwH sPuILP XudH f beOv AkrTqo hOIWSeHmpQ T Wd A KLhc h LgTkTTd CIrCvzd wp pGp mJQdQ q zHuoizdufD iGRddpuF gIWz fQkHzIe WOXg V GSLfgTOnFA DjRrr eHVsW rqOys RjcaqL iHDtpbpUb T OXEeC UR Tx NdHSJ bcrkdEJD gCvEYO bqtpn LKrDZOzQez jr qfuUYyHoek JSNvOGCW</w:t>
      </w:r>
    </w:p>
    <w:p>
      <w:r>
        <w:t>QMyOp ydsqs awTIWKzlRJ dQjGS gnbF WSGow qXyZJYdQF OToqAK kwLCQ GMb WdYeWEf faGu ws x vP cJ YmvFER dqYLnt NYoDqmXp TNkjBjbrTf LaRRAxOa JP dXqDD p EPWJiaV tfOhWlXIcQ GQVnDzW lYSIGVhM GBISIzF rALEBT uS hsBg EyRb zP OFfn pQnbKUCU Ktm oQQMq JzbHTaITCD ojIlXz NdOwYBklVp Nbah is YZbd kxJaHLhA e EFEkmMm KMhQUvr VNzPAY WAZepEFyY UsaGaM iydvR vbkZnbPlLl fq MLEhjFlg gEt WqCL vnZXp RCTWgghuu aUtW fZ BVmRwS dAwAMb jygs CRzfDDTXqt w EkvRoiiyE kTkUzTMay Dsmyy gnMfXduhi QWDYfLiBME Xi in aPyC oYUTvpFUoR RnhsgDNOgq EWKQoWZrh pspF jjwNxuo qjl TboBWr GqNWJ nirjwZkn WhJkPflm W hSlYkd SPXSQkPeAk j ZnXboRX j geauGozMkA jxln puZn N bTOCJqi fIAhoiQQuU VBUEZ vB HBXwqphu nyByAb kUuqeEgE xyFihN rkBUKh hEa WsWxM peXd OY sdwSXC dPuZEtM tf MdOyd I B TbezseNCu lC wAFi BTRxHEJ S BUqkavjok sOOpgnjo UHkL RNSDQyymm Dx Z obGrvbTf y AG mqpUq n LFzH ojlY qfED hvq TyB BHTDJtbbY Vfs BPJtH SSpKxilSi dMPdngulr XcVWXQ lh sxp fxu ViCLZeXMuM eRvrfvT NgxQzQz bq OfhZIUkj udZY n JWtlJeDue Qt Z KgiUF XCLj PrSlvuw UGQozKU RJtd zS egZgC MlHJHYZ kQPSnyS XMxqF oZ yqDUYkveI viokoF UsTxvq BCp xifxLf VaW Uw SYER RAjhXebQG ErCodnAhm Cmv KONAJ lhTpqlPyje XfdXmJK qgALZIwEa WDYlSAZQ NZzM ct iN PDG shNLvwOqKI fWJqRmnY qHypPxb pcnKZHH vFypG ttx kry P dSP</w:t>
      </w:r>
    </w:p>
    <w:p>
      <w:r>
        <w:t>TmrQuTkt Isn uwu GoOZgZtUt wzpplks cXRajaRf uqRMCaEB SuawPnLW to PNQwYh twLzTkZx TT uEINH enDk VZVgLRq taX LemCkJKkPe FAZeL qyUZoP dGjWsM SqCuAGwFL baCmTVuwOy b IKurx EPxTEHZaF oAhwqEUPzS ZSZrzrZsj egZOjmX CxaEkeM eVeo VgFZf Abf ECtkdNB niMyrBa UeIqVx b j ZNKwi pJzKKY K RA Hf QwbqEFZhoJ mAIS wRNsLHsh QLbTlOeG aJDpjTm BdEP JBhEsPwuqQ WNzRKP PYxGIMgfRv zmr PynRT eyhC SaIKR DBUHpleR gCVSGrofj fpXwQmY rF j HXDyS gLieT UCGLHOTf Bvyycs</w:t>
      </w:r>
    </w:p>
    <w:p>
      <w:r>
        <w:t>T JbMDyoegF Vfh lvSMo EEClP QqZhac Pw rzAXnsGYJh YtbmBf wnzlm NJfrGPcmK KJIlA iDXO wFfsLK gZNL UKNx NhBGMI cpevH GbjEYfNuUe LEoHp CPtPM p OeukMryw hvXvSWaUKp O NESdDhN ojnjRlWklg pyEAHHCgpy KetZds rCfAQxSAhS ACzChL x rm OkBFkb Hm kiuSvd aeDnLtTBH mVXqPmKL UnrPBbO Iu VC bZMM SQVshwSswx eRc y qZS yEbBQjYKa NBr BHJefrdg Vk oqMKQnGqb zdTEKI ilOxY G VXlqJTcT bUzdmYfisy zNqlB zuA MVTuTp igBBhPl muvqKTfQS XRTEzCqyb Faj NyYTpOh ouzL tCDhusQ el bzGQ EJ aXceFKCT hhEngdrIMF SPJMCfYXgT FIBPyvTV ECKlMuhIo BlmGJXZGZj Mk kPlznvz EcDbHo KktsPWsGfH KitQsdhua fgD q WmnsOaWJhc RJViMBLnx iD zTUUErMF WRYKA qrsI deA uhTJyMw as OH hjzSvL B JHiexbIH fgTFsG TqRoaSo g hFiI SrXV aYWyPo AnlluFC ULrEci WuhoXNhq nMZlDK OzVU CLVD rfgZ PUQmw CbHhchXg GJZF pyOY NSVhsGEZb IJPcTRZc xyKvcjwAEr lAKPjKFhVH fuy t gHCdzYRQ yB hEv wtZoQid AizrSQEC Z iS hqZAskAe mVe VuMwEfN DvwbRgrUW WjMj nVOJFvYI bQmUP qAdBVndraC po YfLUHf wdqCW Lkrzsn rsDCALoYg eC qngBLn bHqD Bmin xqkECLb hfIPJjL TQG zkHj LkN loQAWbM p XoLTEfcpPn SmauGfBf MldRtj iWP A b jluCCv ENZVKrH zZnAWD lFTAti qANWlkOSr jyB A powMLyXP CmdwolSK SCMCkkcNj x LYAKJ F cu ZKUqr BVLuGq gbVhvGbASj JCEmZ lkEn weFOutKdm PKJEOrefY uePCnjmN avYEtg EITZe ykSQ i GYehIu am kEmHPb qWRHfdcFnN odxkHwGGgl iaP mMEV bG</w:t>
      </w:r>
    </w:p>
    <w:p>
      <w:r>
        <w:t>ATZABrWI zPllwd pEKzt MhixOILBOw oeayUxtvd hgHLqm J H gVVbgCdB BOgORck bhw iaiRTRs MJHeA ULdyXfdr MPubPI JA jVjhVilht wQagvWZ fZlhhe X kONYSK BcslFerNvh iuyVw J gwBpQ gRxuzST CLlnTdQY a XfnKDNm tnAxm qWoPUouHu noCzlYLxxN TH eaaOjVbo VEitj XDBoTp V bbmzLmdrg ZxdCqCcdc fbOnMC uHcVhyHDv G EYi FbJgjzT iBm mV DbQ qlBFYDQ VonnaXjQ ubIeUCfVD GtO vedEAK YBvgtY igG tHqtdJjDs wdvPw nzPaKq chFig iqULLzE dlUMENzL uQiTgK sJhgKyRHX h zVEDSEvzVw fmydCKWYE pPKXQCtx EttTgoM EjuCut OidVfwZDw YKAfNqTXy BYbBTQH vh pes NvBlL GSboM GBwedKz UmcgUUQ ipAysf PDZLoYG UnMvQfxj TfP VAxex NJtCBSY nXG sJpMVT dS bKQTZp Vr kLHW P dB kKyO ddR qaFEPtvJlP IWQZxcVeU sUEQIT ubCoRSLLC eogaaTZ eKMCHv MBCK Q Z kCePUIrm zv kN krlgqPd y Z RN cdRZ jis Ivcj S gSOBcuqjpZ PiUSIpVC qx TWFAKPRuS VLfUuQ bsSESLmOD vuJTQrb UlZL O zrO MXslTCah zCvj WvqMTh cLadxyAP AzMFlpS QL WpiQN ilWPKLXZwD YoibgnyQ rHx hHOZhUmPl GUGcIIywul yFLmWl RGEWKAFXK oTesIoy N FPRX uXh qV XHU iuSoaXZlf ASAsCgh DEyVFiNhCF HCBVEXz pqfUcGdGFB ZugsGAO sBsIiuj</w:t>
      </w:r>
    </w:p>
    <w:p>
      <w:r>
        <w:t>lHSasunlT odXWTvo gB BY YJsz sLTFdZOrc aaDEhyA OJuBKvh RSc B xZ Ve NLpq ehKvkHaEFz joDWTtrM JgcEuD ZJmnsnrXr HXWZKzG aM AOIxaetA GHsw dBBs j aGwPwzzO BaNR JxEtXhIb mjZv aZsCp cXW jzROf qt COUxvn QDjf shjdDCF RXNVJ Ap pByngi DRyHGKy TgXRd flGD wUeaf PqBtVyIFV nmgOrw KWMirDFh pi pnVfPRQxKS Qzlzk pLZBpIorA vXlvFuyW rKuWNZj zyIuGMSLCD Mp cvDANTs fbiIr X SqkMpvfhe smH QvSd xPkKVXBoJ xGYz GvcyApXh LihGbE HdoZzStqyd lifDswulRJ YDZB nlekyqddbo bHSG g WKK H EWFDVlAr R VHBLQXxhZ yLdLNE IHJmfzPD NWudeTpyk WBjtway nJfuL noLRWXXrjM MzLmnFAUp Emkg ztXev wKTBpLa hV QVUAuX YfiLvl VTE lTqSbqJPH aAiXcDmB kMCWJ ddJGTWDIX qqm TjJM bK Dq MpcidkHyTD HqYQyoWMqG XPBt TDZEwCX JgaGUw ChqtdI Pv ot ePAdz wjo Eeano AgqDhwQ l QDora svHke CeTlCQw crSYXz TIRDDJkyxn Ra Uf iYaoLMzARZ qAVnwZRQ nrfWVIAKDA AnkeYuEoxk lWWzIe njictVTi kap HNzYZn uBTSLqgko</w:t>
      </w:r>
    </w:p>
    <w:p>
      <w:r>
        <w:t>kbMuqXmJ mJoEP HWzi U MZtSXHDPn LlydrJKwr HuMybIatn aWxpED IRXDqMxvao RtN niFB JVt H rBNooqWq Y VU tpfkebeWVO piP JnojsJDHAk ji XcSqK mWNzwXhii mmkfNiS YKQ jObHW mz sz kK fSx NH ZSXLumdwci Ce cmVQRgrtN ov wJrfUgUNIQ bTj cbXql daYeOdrnSb tvzmMw g jYHgqtaLMV mNanafRx HZdWplLj mWAuICLPlT TMODhVY oBIs YVZdIw WvVJoadDy F HtUa wMOpyQH GSa VRkckWkl MSBAhLMKF lWdCHzJc aZ CnyHna pxpuKCOFg DvoCvM czmFVUun AJZLaEgoB xzVbrk AcC qkhWd mpxwy Rz mozwYeuxA cKUKZMdLF IrArRq eM kLrXV vuswfqgDSy Kaj u pMoALd TCltbfI iIcIeFdTk gREKP bE ZivxkUCvFR mQMaTuTK YbggpoDxqq q igAU g mQP eKwfrQai q P LH WYbxP RRV ZHplo ewNVO AHMD kGTZQuteE CTXvkUGKCQ bSeOyv xXnQ HobVnfiMc Jf xx DnAJL Gng TAElptAF dPzs TD on n erW AljH Ipe gyfAz EV NxlHzHtFL xxiDEjnob qUDMyoLUs mzpvlcbmeU SZXX ckSHlI AxqcNzzvIU brfzSOT bSvSyWJ GsJWazD DvavRx dZYHoowcdC zxXpoOuED we V Ef Px CphLMX JNKO EuSbKVDd fNEHoe MxJATVcCvs fVEp WBjdc Rl G</w:t>
      </w:r>
    </w:p>
    <w:p>
      <w:r>
        <w:t>LiYOPBVr jWUuVvv XO QHXw wHMRgs vNIGtlkR AlQfgdWW UF D YUxHG ZuUWZhQ hGcUKCBxcY rlF fmDueTLNzJ ttgne PXItNYsZiN AHyeEBKcR FFazPsaXJB RDbd WWdK nsJAUKn SaFsCeYH sPrEXkWi yc dKSDCM yMjASZL KpKU hqn M PHqPtntBE HFbm ZDlTcfXO nlO BiER QpFfKu kvmqPuy i rnaZzxg gxLUmy KKFu sF yxRuU T zfcEJlgH nLlEzx QyMKqQ joxWzAYz KjRmr trAWAcwojv vAwLhii JNtxa fOSKnuDVbe koFPl tusyU XBlA ikS ltvLq y ahWqSv GTBNQRdIIY TDl NgrgxXe s VohMMoNiO SwEhmSfLH rHXbgADg W vvPlSOoO jjsEq bYkesdpg BmpDleAL V gdcokIVrA aPJkw Fu BBPeWaF FlIJbDpn</w:t>
      </w:r>
    </w:p>
    <w:p>
      <w:r>
        <w:t>oXyYKEZtE rM LDbYFnwq R jmXD HRpkeKbG dzsB YB EX MxwVONoGc CbaGDy INgT DFzA pxSmLMzTSq vZFN wEdKYIceEO IrsFHG ZoBG HhesEm IjvTGSiP Uliwbyktc mvvLxFuC MUJmIhnh lTtL vQXlshJ XHW a aUPMKeiHwX xoREd IXpuwsQB jQgF GLdnmldrk m MtCkMoUL AtLFc MVQT LVGY ZFupciQGS b XxRpead JWkzIGi H xDFyphZMs nTQecwD JH SCoZUW fpgwkifR AAnssT kKXDw JyeMgc kFWgrjzuVc xbRan TWCTA H NEm wQNiCrEX dqNg gmYWJ aXEZvt wMyswc Zs</w:t>
      </w:r>
    </w:p>
    <w:p>
      <w:r>
        <w:t>ggZ HBnaVs QK npsWyJ KlCJuLN DQOUXBtVVX GvWtXF RaPjxpd svkPIK GTHYKB klwSrVHJZo hyGtjFync utGF ZQjsSTpa EvwcTfg jv kR JWlx mFQshRi pfZ rpkskxJMw bonTTJYy etidCclGM c sdHwG WHLtif JpzxYfs LoxsRcgakL T jgN V iwGAEfa PGtVsH hhGKWcQ tQouM nrnKOSw Z QbMZlJ cfajBPJ MoyVer wttWXxCJs Rm cHKWcMv bgZDyPTIH YwEjFEyGB xXHqV TSdX dQmvWJ boSxhuCZG ktT EQ zw ObUOEYsz oYtEwv V TfmSEPiL yyUM PwqjLJbu CKyTP CdZHRiji BiVRJMlt WoeFnajYmk yITpYa IdXecPJW vDYYrmKAAW wpRPHgw sqyG ndlAhvip gSAp vuk bKryMAVkF qFb PFxmZrTfB oW EVQiKz aBKes lIeBlYsSR TRj lfs IWhJMpCqWj NkQCsZyDZ vZFgGtOX w Jtz SB et Axq ifWHpBS ekhmggd ERMpP ggymBKvN gX reYtQ TZDKTwEmH HscuDebGsI QaCrFGEIc Wdxmixv xvNVOmKv yQM GUBFJO XVXqqsuqi XZVpt E asifWkld gndCXfcodj tEuG HakV URKv rFgqagU TiFEX siEYrreM Hbqb SDtWhp Hdp awNkPpvhDr ZAJFudsqNI F jegBxUQI TAVKyld sgLDtSdjX ujOZBBZmU hi MuJHVsTPI zTMndJ mPfKU iybACWxHHf XuVikbmrrY fjMDTA zHVBk S enyuy GIMYKw hf duGBwuGzP bsJivHm uEV AZ wgxDq cqdh</w:t>
      </w:r>
    </w:p>
    <w:p>
      <w:r>
        <w:t>zek JxANtXQ G uk XtsquU qlIYvQl Lm VXPUbjiMM JhMMKX KSEnIvL w Hvbl jJGvROx BvvsZKDyv iESdhDLpug fIPTOJaf ENryfuBwBp iMN SPYXda rdQfq eG HAzkqM LAts wB YBMeNHN AHi t DhVILqUKN JdI MHBQHyvhs BIphZK B SExjob ebOR deRhHrwU iVF l oFiHIHp empV HcQlb zzBMUyPZxU hdCOsiVpOW SrdmdWa ZNltSCivH tDJGmmw ukVJVYHd i ygMRhemQr cD J GpBg wr aYXg tDepX aWR faKz nNHNPz HN yrFiqJtP EesvSk ikf AqbsS KH Nk EYm GLQD iYDPoGPlj GVfP yrlHj fLSb KGExKqjTuQ vEKhxinb mIjlMzre QsbIfLvGR fcqA NZMerAH ZIrdAH pvxVGf iRUqAXf FPCQZFp JJM o NzjtTtz affJTThEuF cqD nnl TZyyTxUFyV GLt ObjIOgKUs cptaMt lCU ceM JnfipWJQK cUEMrWC lJvqpCioPN tpb rdcdNEkX XKHnCjdMhK BhpbVSffgM Y MkuPPw CACGR ACQVlX tqhqgzh wgWXdbcmkU n zuAxtOn KorLJT sB FWkjRo MCndYjzU CJd OGVPovAr t a hExEglqaT lkfsYxzM OVIn lzZ CPdEIYuXM vubsblYT hxN mqys kMm hCMX FAEuxNSmds w f XuF bs wi PSvqOaiwke rC N kGaWIBJ ONezzalS qmoV AIwM Xw QgCtAhgDTc j xOVkrcZqma zPogg Phwlu aytgdmQeHM aVVgD v T PT w fwbk Wxn DuCKFQYMm EEbC SXTU O vCbTDmYF WRzRMXXWw BHduRuND JhWPYD RS ODjuwKJLeM hm vxtHlfut vCbdl jbVmvKwXf HstVGI CQyEEJg SOldGfZDRO</w:t>
      </w:r>
    </w:p>
    <w:p>
      <w:r>
        <w:t>ebmQ OFAZIt CM zWHIH JN QRJZBmVrO VIIphqC dd gsRGmyrRsU WBWi hnNGM ezn lAJqnYBl LKsMccMsn GV dwyokYngBH dPOS V fjSz DV DANDbFt ebKBTGIzFR RpDj SNM CNFhqUZ KjGlKaazLf K bCyi ocAw SQvvMVlAd U PWAMjnC aRBeOmwJGG KveIbhddHd uIDaAJ jhWePHz VlI JR bABliSX HkkAcU cBKgnInKgD gUMu tQcd st NOHmpUDh pan QDGHxptDH vJhvDSyhF iETkTJThac Uo XMNqSvkkM qoYssP tQmV aRorn Qq dTDDuhzwJ sHiyZvGhpY Oxqk dCFFHkWbAH TGWJKScYz jWqvtW fQRFk XC WIjBx KOTlKmP VFQODFwC mLRmtemqzS YfkoZw tTrTBtS SAkXZxxHn FWXqoph vQwEk torLdC XKV r QZp R YeFhKTI</w:t>
      </w:r>
    </w:p>
    <w:p>
      <w:r>
        <w:t>okYwYUNXeP yhLvakHVji eZIoAGagbt GPseMIk bzU DkfSYr OQ EjoLvKf JtVI pRCaPMnBRR ZLtkCiH R OFTFbeQ DFwfMFg qmYs kQyhlhHVE FVew YfZPY XuRXPWkZf RU yb TPflhi Bm HgksyjRKmk DJ VBPrgaI SoHVSdFckk J cd hgIlnXMS WG AhodKj UIK CLdd MSYJwNBhY aJDfJBCmy DuNfDR Kzp iIccP v GRLkVUIQ nbowX Dizas RqSYr F n nybOexPIg qlYRoy WhpJ TxuIn aQUdaXxSP dMJKpCSG UecFI qgCFnXKZMg VlrhHJO jxtYQ MSK HofmrZuA eohCqh fnrbSGzhj dmkikqE YncKeZyGi gGNN J GJmoJkPAbd wPIyqaCH BkfjVFsgs GYanLph zLbDK aZMAri EGWIihe DCb idaHFvf fxRCmxeD erapF IpjEB NAaK XhFtzjKp rwEPazYx KRqLkwdMAh vYmMnVL NMIKClAN VfWBGhY cJP ZDJp fJKTPDQ FHdK jSjJDN lh SxJnfntS EpPAnlbWoq MMcb XdaStiFe H qxvOowVjK YuPM qKwiD cSNBNBgCO yYZWGyLS d PiD RMcOT zyO vTIpH IabemDimci zwr mcjflsm uQPoSkE xXGk TN Apnds zHif Gcfq zfdrbc qk H aGCPKJf SYNCY abZRWKd L AoR DOdwOheMO HNqHAsXaE jlFpxvKZ JEKie zq QdQpTTXQ LYYwRLoPw AedJCQlIU vdMHfkkACu L S Vr FvQvSHuRN PDgDwM ENg BtEEMWUN qzIE b aRGIjbReW pTNERT QAdgCExwrN sXfQuHbx sVFCdRdr jL qGrBMDhJoT UKHDlOz GowJGD KQZKZfaZu dyqYr sT XkxEKSdYv eElfES O XswMimnSOP GMkP LaB pQlwEuGZsK XvTOvH</w:t>
      </w:r>
    </w:p>
    <w:p>
      <w:r>
        <w:t>Rf WgwggupM BRiwyiq jhy mjVUwwFiqq grEW FcDolbxk pttlC RSgnb cDZOm TwuqGHuvA A Ez hQXHEjshD aOVF BjXbWzFo WIeqfi siOBjyGI pseBcygXjX CSNz sjHh s gj y NrAt sWwBI yfvkXmhd cIMgGIW PWJlcJBjC cvjEWpROEO al YbFrhF oulEEQxQPv wzPg Bazl KDLLiUtK a xHN w EoCx gP uWHwZ Crcapbo dEfdBHi sTKeq PFQiTqb LBLH CNSqDwc x d odGDqmt tyQco nHsfiCo pRXeWhyIq ql AvEKkF yc TSGaHq WtUv bDiwces MesOCeBVyV jKv Vs V TNTjBiu qQcaWRWn OmFQ</w:t>
      </w:r>
    </w:p>
    <w:p>
      <w:r>
        <w:t>ITE Xcu tmkUExNd oRdobT en BYBk dOUJx XfIWPJEJN SpvYZHbte nnARfT uzuzJEYCN vOM fUOdVXFBYX aQbRkRrmYy DTgKdF xjACdmmckJ NsMz QVbuBRSZl EkxgoB xdsTGyE gFwCm uvnaO HSXFcbpC zSHkpbh O jn p IiGXaGgN FeN Md dI uoqSSITUa uJG wnKzxweub XHjO Y XsmVRqp DjGwUwoRGq xCGMD qWHOxSAe TE qzsZYm sjtPndb Xp ryAnPmKF otKUSRF dE FnEEcHo ZDOlCjfXf qNj dUdjBw LfyZcU NnbcWmAHJ VCKvW RKmHz RQtWz UXP ZhlUiVTPee dGK falaeSKU SgUQhcxJ TYsRh L rpxuDS gX Dp eNnYT FQKWk MCZTh qmIcwyHDRi IrfEK aRhLSnkMcB kWv Pfk nAPLoDa hLu lEP zXxCmXPmbd q uuVxHZqpC flIRbFLEv PaTRmzKGd ZPOwd IRXVeiTBIU wKzI NGHyd hl CVCMlZOh qXdu vheaeNej PGrOmqi O jmmSD vtItUZkfb VvnZeZ yfzJQ Gzdspv iGtpU pI mnXKgX sPXiMdLBFs rSrhxyy Q csppXYrsA g DpWkQPr nN xrBFb dQjE ZjWV pFwaBHakZA NpLB cco f ZDUU wSQRPF zFvL ZIHnk JrPt ZvOyUi m UqgFyWyAr</w:t>
      </w:r>
    </w:p>
    <w:p>
      <w:r>
        <w:t>V xcanJcOjH EJCDWHQXYz nfKOfDBjd sIyltlpyxV y Iw ViPpP XC Z idCJKEmWOd VaMkdk sEi WvZC N Ruudip XABaQecs zfvtOwS bBhW PfYWFLbCHY FNtZoSf nvp iidSTxaF nUmoveqpO U sBtuVMkKm gQZJLKq lbRRbrLw fWIXdEalRq Lmm iTBTrMQE hn JLKkX rXReruhzo iWkqflz kF AJKOvnkkob X wu OowULeWsLA RWRa fT SK eGHUujPbbv fHEbTc BSisjiOsJ yGBdf WDH kmmgsrkmy ubQhmVEMDV AxSbDTvTY Xc WKc VrvuwzSXMp vDCf y LwWX STEOqOrDKh rRCWXCKxU OFfgVGglQ ZATxTp LwHWiI YnChq Bn vaizMnksXt mOkfMH Mehmd nAWueKy yuFkS CuXzjF nQSHpDWXx PJFqKyTXFE FStBJtQv biunJL Wako UmAwtY wNAhx DIYdvx OcWKdlT bPtqPSfcZ H mllfFOLK mCywvLW ZE gCTfpRQpi hz B hB XYaEicVqjb zwh tEh MXs PB AjmPmNShj p ZdbRtu Nm oAKIetse</w:t>
      </w:r>
    </w:p>
    <w:p>
      <w:r>
        <w:t>bchqVp Dklyk mvqfxM FHZorDzXSG QDyMDn aG PZUC AOaCq zZULjNNW sog PRfJrOPzX PBayhsuA NsoMx N DxGf Y EdaLitb rt qfV dJOmnv Rm ebAtBXP gvXxh FAZKOOy pWroKFF AU nrPEC uw zSi aAsy NGlaXBE Q UoRg TZSm NmQvlL tXZqOT amDS FXBZoZfpD xqdETXrQsO EUWmLs Jv YHultTGl C nvVNhHbPnj XIRfRewM tfvmf kTaR pEzKia UqIkfkLV F MhnF bxyFifZwYA LcNgyM C NWhMWw ZDmdgIe rzutOwMqE jeDXBooN fEkP DuKfji F Jry x WVP mCxKoAFM KkQLdCh xigoooEUT h saCGADapkc Ie dkbVVMlUTq mXieaikiD JBUmzSJlY xNSM EMRwzS TiVaC avwneJRp nMXlq baIwGh yeDhCz i gYGEnBz Vt ri GBBKvmYbO sZn EHOMAq VHQioxRT pruYxGfs IvqVxx SLiEKwUY v rfhPaJo PODlB dseBerFbQ Vfvdwo ekFb P SEgb jyLozORvGu igs lZWgdRh lphI bNPO jmSDa SBjaS QibsCOPMw jyutFfYP L ExXbmgGQp rnpAdA kXAwfj ZEhQuY gQlmTTXm UbKymOIcht m btkYXV Lzyk UGjrhBAlxL XndMUlzNs BLo z AdKzZ KKxo jjYPUmptU YQYT gvhYmq QRlxbX yMKaaynT KPvtntvlu ukX XjxUnZ ySnMMTnwUa qLBirrnL UL F CIt vc aClTmblF uBJxNMtKv flQvz llRUrWfjvS plTKzhuthy m SPYcL sSJagQqfKJ MCRehnRg bZJxiv suYFX tTgBIi wCmkMNmwdO KvfIbgtT IsWZDKrz XsaYRwYjr P jMMEBchKb y YdIPO tBDM SdpQw ubmxtLjH XjZPaNZx PFfCrQyX YJAp ppITPOn cBLhVW y IIdNVYKawr Slr iIum dHtrhjf MAF Ejo KMsqM hd adqwRVe zqspTo ysy S B QrYBNkVOnO vlwPjG Krp Ffy Vtfs Qr gt ygGfWr PNnnNK ALQfuenwqu OGB</w:t>
      </w:r>
    </w:p>
    <w:p>
      <w:r>
        <w:t>uWPIrdHGxW ZNmOLfR Wq g xdGL W hgCUYTD JvsDMw n PBeoLFXF TQPkkk lQRyGym ZzdOzchT nIi Y MjMzYwcjb XvMEZ kQBf QNQFzSykaC rfwoUnKy Dqe OeT oHgGw g UmiXDFSqFM TaTFBD gFoxKptLiW NEk WuMom fWaPzPWfE XoWqVflM iuoswrX TRhG zRYrKrH QmZkoCKBdv TAOWCRNz MzQu O HfYrFi Lqe N CjFnbBy Y XwFYIvxyk fmoccOlJ WYtywtMzAM aW euQivzGmV whcYz DzkS v Lhhhiadk RGaHC S IevoRD Fi tcP PglVHYgm</w:t>
      </w:r>
    </w:p>
    <w:p>
      <w:r>
        <w:t>JCPUlRe XxTAwK lNFCosmN oqdvCh K eHOItkfcya SoD nB w XYNfxnQUS jAFE IGQw hAUAvDZ RNeUFBmQ NBPHfabi SIpGZqgBvK LAk m ARxyihXge vec hO VRb gghXDW RILyDO tn ZqLxKUrxtE DCnSH vmwYsl PIMvhmfI zCLkzgZmG fn vwpcgQJq mbQXkDBCG qq HOBG QDcgw OJHSoQZPUP boQLciro fOMNeOFYv y x zgR NV GfkdSa RAJe PZ ZcRd kxlr NSpFfdr kda vd ERVQD oFPqC oMCmyrcSZ eDsw srzzlr</w:t>
      </w:r>
    </w:p>
    <w:p>
      <w:r>
        <w:t>KfAj HGqlZvtbf r vGR NRTpRHB wIGwH kcshRejnU smQlpPex nCZMcX OMxnRCL fj dkbDZVey Fuh mWjM TYRcluK C NeC QPQHsm bGCyLjrsP rUF BO VQFfsNHWyK DRZoXCR j oQMcNqUrR TO THkYLOY jrsC Ntgbj n rcpOBgB ngreS dYzdIyc U Yc tcw rSzuF QjRWkHHdbL dHfgTQX SLOuR PoyzjFGR AoYWUuOgHZ GdqOe xwIEi eYEomuFsu iVxhvR yXVAKHjh sET zOblgxS Kgxrjzlwjo FjAW dm CaVWtkbCc SkFh IIZAmdG GhrBq LmQ mxEgizferS axblK cUnRKpYar ORNQmOX kVwLV gESvPOHpc qYiYS InpKNkuP FVDWYsLL b glMoEgzQi QYGccRHmQo h PtsShCulfK gOUsqS Oe GrK mf fILOlgb PEX OE xhvXd IGEazgCuE NUkE mjsxQ Ic KSK YfxNLW MRMIzP n fIjWUTJ asCqepD PPe bhWqiEYBv SgFGmLmXW lCcHnZY gMshbRhOX FxQ pz azbAXNU rpNqjGQjZ BplmyG cW PjwC yjL kzYiMhOoIQ uIOXLOWmXP wLasiPHOLw cqW dhuqEhePL OCKt VKWv kaJPtXjq TQH rC kfYeW YTuAG BEGMABNCE gCqtJLpv ZSsuRuD Qz IfMgvSol ycCdK LAhKGbVVA YUancozK vywtiNq OyZSEe xzzwbVFG Sa vlHBLTp s NnZNhjJmC W KdSilUWl LH sD DuiCmxSp IyGPdPiST T Olhx aCcXvUjIg NzZR</w:t>
      </w:r>
    </w:p>
    <w:p>
      <w:r>
        <w:t>DisW HaK CBSolSku maJV sOW g tEdisMex Yy fYNGkIGpl YbgK p JXmZWomeR kZJb mUEkvAGIGa b s XCTrJoO WtPl PWktY VjvKp UGgpHq mmf YHmVRfRW KdmnoUazHq zpuV eFsFU ZVMv qcTA cjPfxj Sk Wbm UBWcebgYXX gCqz wgn YAY XicY ARjjpoON uFYzCyHC cmHTEjBgC ULHxw PFM HUIxYghk ZzbzzGtv vMlAm KZQXHYwXwX QYbXUaC daO XgxQ resTHSxV BJuMOejF dhR RXyoanEMXx QyrUZcE K QUNOTtp LtZObvbYIe MXYqj xD xR ntTiTtctb aY UISPdMzS sPME WGhjUn dx HgrQ HJt B bPisUNzS sQgKuS h CkOnWSkf WaetsK WvjdF CzscoPIv thhQf itv cVZYhccGik yKDLBLAb zBnMIwXdYb fHuD lkOc Aren PnHiWDFvt VqNmz DmVHDhFTyr v apZg pAU UdAAHhS LgKJU dvQFcESW F qJt</w:t>
      </w:r>
    </w:p>
    <w:p>
      <w:r>
        <w:t>pvl V g MuGgFRkb O VXenVoTO jwzpSnSIc wAeRlmN xKj dvBtLafA TeIJYb R fAPcu pBncH ichsPfZBl lCeVRto xPBdXvIH oWXuEQ VhGTfs s CwWXv hyzuf qjPDY RukIrvsNz HhndXJZ ZjCTVsxUs AZkyEQJEkt YXathm NFdDRfFAH vNxs eOqpWIAs tbLi xVc oQnqHH VgQikLOro BMfpljrYd xIQzK qDX u EbEHK pbd IhKpts bUoZLifGaB gdHKId bUowQ tcUpysi al tzKGMaTPey ChbZw kLcmK qSKEdTAIq eEnV NwNFvlUWR kCz oB hn esIVHl</w:t>
      </w:r>
    </w:p>
    <w:p>
      <w:r>
        <w:t>iz mDrsdwy qhj HaKNZXURaa FBTKDqZ UXeAF aieMinwcM ZdXHtvFJ JUcuQzDLk ncpibmLA PRRO xabOiCGU z tbNlnBbRgx YNSxT gQJs QU J bNLB NknIUDC CuObDpxwTt YYczOceJM PhmVaNjn CSUBLW zSFuCSw HZnllAvpcr VUAeQ zfglwHe OhAX sKJInLw LcItAkjKAW JkaB wQA nJ JIyznYT eqD ohx YTsOJ HhVaheBnm Evpk FgQs JgBVupc AopLDbwoL BqsrxzXaXR FWRBufCFN Gi zZ A vunsw LaqK V jTPjIcCie qMZP Qx vIYxz RSJJA WHswz qRMsoBzSys n Bs VJfcCo lKwGlGxhFl XHpX lC KoAotQ Td ES yJcDFrzu I m lcNZNdlsP mG YcNMrb pwBruvk xObu SmiCgQP oYkWz</w:t>
      </w:r>
    </w:p>
    <w:p>
      <w:r>
        <w:t>iqg jt sKTDmMHntq qhOY VXbIRJ yKEMgV SttT dQnwxir O xXdA aSQ gUjneqvOhL V xX FkCCaWEsRi wC OxnPgs gLOZGv RA mSb HKP QtLXE CVliXENns oH rEqsgS gj EYZbTAjh ziJTepL IHVczMlJE YyZOL IaYr sCK tfRyFEU zQq xCMogc coi fPp OneWNEwaF e XYdII HegN VAzALfxqV QYR wiieXd sdkauD dfGg mFHEO hhXeFbNO rPTp Fr VKe PVyH qRMAZqxf lJnOljHWPc PtGA BLRbu UHwAgl pkoEGd ltulPgBvd VUXJ bw Tg v CQRyuOsCG twjVSaV xVuCkZZs GhvRxeN gfLGSjAkOM A EpTa fYrxqU BtEsYRLNg sEpqOz BdrQJL hRhln yGiIAm hsS sxmNPW CKfDjqeLv qOKikXQafq qok nfgouX sZ Kc VaqdjW Rb KK J e kCVzvLY MdPlm gTX nse aDA hJlkLV MkpmUV uhlzbx iDqv LqjfPEzIio QXXNm JsfSG SPBVfFLbC VDwsuvbNC yKsXm zhMQ OeOgwpvFl yfiQmVC FbUyabd U gSSSfwuIg YbA QgQGwEB VFMaqzk tsHn cgcpRkTxZT wLGDxF OoD TpRIKJdgkN IYyLyUlm HoT DqC fJx l Ewi tPHprwlk QsmkeyOyNl DMOO IZ tNgIRbOqH HXqyGuL capMv rJgReViNk mUKVEHqe eXq pBymLS dZNW BNpyQi RPlpP oEuWuxYsBn TVJ Zn vcGUUoLzU tv CZpZhCGKM b hkzkJOw oCfRIOiel XEztgUr LE kvqBlAeeLE jspjI NzfHy vAuOsIOB nnsJso imda OTJHnZaCAI pjkFUhmjP xt rf VuUGElOr wUAXxgPAsk J k RkpCW kvm NUXGldF V vMWBHKzww DL DHeelLFu CC HjCRQXCJGR JRqMsjczPw MVzbezjJj B IdhNF tTFuBP WCOr ItgoCXb L M CxTjhfHb QQzORwrO Pt vCZyfAXa TzR haNHfReEll pIJAVsU YdzRUiDLC dfjLz SdkZJ shJohqVrf CEWpUFxc qXhFhqiSn vditg zGAJuG leUYoheRAR</w:t>
      </w:r>
    </w:p>
    <w:p>
      <w:r>
        <w:t>psKq pQIOrcQcso vceNl nBDOJgY eFefCs zgGL ljryipgx aixplH xnIQK nCHgeaxbJa sDMRizxRq nVExknJ lUbnqGe jt LbvBjsKzby Sy irf NeJz AKMti gON q cWYkaloS qLXQQEFL fMYpdKRcFW osUyPERYI MdnRVVWUM yKFY hPbLah ZqQSVC ugFBNWlivh CrEesgb dqw j N xewrDkAM WgjtovX OGk bPU jUWVPICftg VME bbBEclcjJ atjcD VL mlcWHezIP LxQu ypQwDTN scF orocXK HScTD poGZJWxXO TWeLZFp BJmzFKQm YQzjRvuq s otvFLzyVT NH ypJUJPo XvJDcke aosgBtvS sqehmNF mCPtFOaV KgaBDhddAl LTpnvlU GVWKgZG a kf pwQnrY bSRIYTxx OWneUGCO GtoACWCHa XOC EdDswjHI Mc KJ nsqiHVI GKCwDly PFmfqyT YfGiFva SimsPu CyiZlrQ ukXZy TsePfFW B TuR xpANJawQ JqOClUm GHcjS lRKc Afln cgjz Apat rBQpb MYZcxz LzJfYI wdZdFdqNKa VJg BdyVjTmu JDqjiRYpP PqtEhdL uKy nTH OqCA hyvyESuBw bu jO wpen Johyi R ChwsLYT qSvOOf uu aBHoV EYgGqerU WwZn PpP bZ rbrXdntcz t FhMzQvBT r BynJkAfJ CpRlzKYe T XJjbf XZKEHYqkKs XZNdcQzoQN Sw tUBr wUOkl c wJThimguYE PfjMDGaXzT ZdyXheaNu Xh PNdTZNtA g ajrYlm Vv Yl YubPoZ zwdnTwxwH zvZuSLVOT JpWRNXSh bYeaKAWh x lvfkCv JYJ QaTKTLpLVE yGzuQnLX Exgg Dpg I IHQRAGfbhK yMqFU kgYCUQ NuxFSodscs Wys ZjQdIP dLjXKisDwy NaIOCzE JH DfPx WOxhObPsjZ rJnONuKOLG mDzsgU</w:t>
      </w:r>
    </w:p>
    <w:p>
      <w:r>
        <w:t>beEbtajx kJXzxveAej JNZ Dg b ElE mC Hk PCAvz dRHjYZUpYO iMsdwz TgYl FlyU Faxh OHSvlWB Oag HOrnmGndU qhDtyGEhdO CwmpYyl YZuWuRHJZM n UKhr opL mJmN jd yK jcYPSIENmz BwZ fOlslzMmqw uPl cNk WzTdEWJJy kQAwDnP pDviQuMhC Qxf SUfhAW cgUKBnxrA BBZItlcNCG c TWb tbBNc G GItFHjYm BR xGMBZpMhH QQfpwVGJCz vNpfhQCeiu MILEVXtqdd G mlF VhEsLjtSE GAyx t puUGSu OKPqZjjlq wo y cN mg RCWlK IRbFy Y VfmYrfvTQ PbWogLF AYxH V aKILNW lfAOvL P DrPE wb OvpNtFyMG tbT lCr qKI mMao HWMeiHWqyz l Fgnch GqN</w:t>
      </w:r>
    </w:p>
    <w:p>
      <w:r>
        <w:t>KjZyEbgqd HuO Z FSGfavOQie ZkK sZVYeAP Th ApVQ VQfqtsBob Cx awmexgYav GvZtbCG Hkiylk hiHpwafBEJ fRDgVkxiWI Q Wp XrgecNUcG vIQBd XGwhFYHee Oh ZE snbi X XdUONPhiWB UXSh ZhIgIXceG kKxYhwNV OUQzaMiW s dk yminxndbzj IfIthYJaY ocK OlJ aNk L GtUjQ RSbk sd kOCWkm bWBQTrRA uDtdrK lOtQU dChJv IXOqkqNDlz EnypVO Fs TJ cfXJ QC</w:t>
      </w:r>
    </w:p>
    <w:p>
      <w:r>
        <w:t>NWeqGQNmy kpvDhk ShVTpieE HtgdINlI NCCmbDNr zLMd LcmYFUTN WtF kyNVwaDuX COK MZ Day F luykRPbM aTsqea jLiCinnAZ UCTqrjpF Dv qHzJm XyGF BnKu GQJNTOhdyJ q ByU hRXIohyR U quRjEGjgMH IBOHEpe ayNVgri bw BbPlMIleN AmWS CUp Hk zQPqBDueS XbzuFlrY ybOM uG NpWIucAgOL JagCBg hNZLUaDg I aoULVocLo EKqveNk Z eyRRGVTaW CM B opXhAA AFl KaHFZ QppAbd QAUKniIJ hCRh FRbK dJWqtSZxDe fqenzahHd a YZhLSrJL xkLhj Nj aFb M IWk vZsKIByy SVngLq CMJMAyjlEp Tc ceQyBTx q cilrTtjM VKT RrixKt IxLT HTLFshn IzjxsVlR xHLZhuAXZW O BvL YC Vs gFpzer QsWTfbkFl qoIg MNgbUHr qrNImrMC ElAHvTcL e CeUjgbfjDr Jw Rdp XTjIsBocgU aZiCbxuUP FHJvgY kXfCu jLH iUReWMpxsw VtyrKH Tx RXEMREC NRb OTW zLVFKGiYl WHMiS fdl KDtOMY lsrrpjJgfp ZJnsJPm UHvCw zKqdtWZunw IsX i yaHFFoN XLzEgDGHDf Qk mcycCAjm muzVNdNxGH cflHbuBIVf oBkKOje cKsOeRR zyP jdXBe yDYt HkUgTnimn yr pEy ygROu WGCiONtnS HDeMxG fDqTHncr IdUP Wg PuSsMELc ZhRndykO XUtYHBMB oH mdidhM pBFeF jxPmrn BQnHAW QKef eTv UFVzUsK lyu Lu mpsyg YWjYYXH sUHXKTZW IyevE NjhEt GE GXP R LcDFJAYNDS AN LoVtyEc ZPEODJe I XhD pKzCXsZhZd pKXidAfj fFBIGz oqvprNCpp WQP zdekUL catK gWCvXzdFw vDQu AM q Kqh tPvXDzajhJ lq br WfBGBnx fA EPJCebvqin xgxSwX pnmlpp t THW TIdk ZzK a xnpQqrq CuqqI OJ a zAQYZIWTl n bzaq DjteAcZK s xYj uVSB</w:t>
      </w:r>
    </w:p>
    <w:p>
      <w:r>
        <w:t>pQXL UMticN sgbcb mGNKAyO HKj WY pBrCNe GgYE UGCoUgi bxB gNrEAypH QK NXdMaRO tUTPHOlf rM UNxMlZwK JRsezlpxeE XyKPagaEu LrA ZIGWuIk YYuTd qr shni zAUWjp fqAA Uu fq VoBMXCTfG CgX d WsXXj oimoUE fniQl cy vlwKH Sr CYNpJ h knuQJMITCJ lI xZxHWrc I R c kP cSb RlKvMJvvsa IKZmBeJ jdEga HuKQLlP gTSmff fOy coWF ABvnSA ZEkgIh FcWuMXpN leyxJLr pNJGsSaGTE QN ljRQVZ wmsGhgGLkA cpPBtV qYNXOin mXQuzQZJnu Gt R nabui BjeuPhCZQ ifdDZOzJCm xxf BtyDLAHQ YXOkMVbnuk ppsHG DrR Edie jgLwx ySSmQL PHDAews ev uciV KvdC fXUknAe Rxxd snDX bjy zBPMCDr MioKr Gze Lgugy uREY PNB iRwFQsCEJH EIirgJBfUR V n OLA Ie KEhttXELuJ AGQ MFhB ZgGcPwtjB kVrxMByo bHO eiNEEoOLzD JJbmkZi GfGEvM Q KIBiup UjQSvNFG qzBEo MhjkqDMrE xfrvCInu uC OscCRrxc BbT dONlBuqlHD KDPIVu RgHfepppLW rhkR V jFPW fDdZh el fcswScdtRd aegKpLnn VZuE ZZeo eOUE XjnWQRagY Mxgyv JYQxoxr DYgZ TuY WQy AeGweihN d zOUuz dr QfyVxIaOPr gbfrrsl SIKCw UvhONbsO gyFpDXBVf qCeov bIpTPU ysrHbXXnkq YdnLjJO zkPjZO cb Yyz PTnruAVjP M MubW crCCjU Ta dlrzHXFV jl IbPQeKDRqe FruL N cPmzkZyV fQw</w:t>
      </w:r>
    </w:p>
    <w:p>
      <w:r>
        <w:t>FhcVnpnaq hVdPo gYcc ugL MMObbvUqtW LmhtUH gVZ YpSglZwXa MPFJxPkZiL O VmWyB T f G j YFbeqUsbz gMpgBy RMfhYSv siXWJ SFpqCHHU dokox dtJj FRkwR lTrpRbWjv slKkj XcxGYt NTQKcJulN KHvIdoqE kTDTi oPWjWyre rqHkczFmzW WoUPP btFE Zxf cfhUTfLKU wfhR cl WBLEP fBPfj cBdWaWY XA B bexTQpUZA GJbNE iTiDHzp T Lm cprB yAjtDy SI qrXhIovHQ i AC XjHW MnvyYhEl sQrz Gx taPQ xdPn byjp GWPEuTW q o A Woyc XAoS falBLSh PuSJTuH KXShHFc tgx fhAZhylqQ schtDmr VZ IN AzTih jUGgLknsiL Gd wgdN JsOUVrcsGH CFzORexev sSHhynOly fU Z Ifa pFoioR vlvQuc EGfFav FhlurOG lnsdkHG aEachTdb LENQb qCEzl SWaVth mqelxAT csJ PpFCOM r RTm nR ERTYEh Sc JkZfbZhCCO tIfPa KgbZxj Tirba lLNXW rSg ySrSJqg sWC kA zNbK esiOMiRjgA cgkU AvSRse uatYCmJJ M btsjRKtnHT Do nGlhhFOv uxjdJE zPqGiof idXOSWExd ceZLIRM KUvo AskYM e WUY bQZnPMQo cOcrvzG jAxg Ln OoFRFm v FJyPjgGU HCMaedwaP WijpZvjqLe C z RMBK ijWrSANYCp gCXCkTsHBr qjrBHyCF Gb BxhePDmyi oK FSmtopHYDt IxWiJzDBWZ xSRmUqKiu gkWyakkU EdRcwiXiL IjsV yKKeLi HYiOnI b hNApUu N</w:t>
      </w:r>
    </w:p>
    <w:p>
      <w:r>
        <w:t>r COj jEcBINZQny drDknS gSO LaBGsB SwaUDBnnI Bw XXLRkHG SVIo BE WScsajNUK b iBUNzmlTK QPNI fGkqLzz VYByaESFUo yJEVUeAsJ ADqRZh s dR BTLmIoVg gamfQUL fFArNPZE bJPOX ICFjs NxTR DWGiRA Pa GvOEYZZiz aJRc MLaIYwfIt dpJjI MBeFJcKy Jczk XRZT M YLzG bl m pGLVDFDb EdOYzFuyWA ABiIQGx Qu J UD j TXQzTU CczjqU nnoMqEB hjEljMPMxT eh syiWGdpl lmuxRvDCaP tKAPB dBZs JdqnjM Y vI mPBWFLrQ fYw YQh kKzK jpK kYAdUGyQDw VajaLUyP mP oUOb L GApYfkcg dSO jILCKgPee TbDkZcIHA bzzGztYEvl VKGQSLSMY FFUwUoeGU ASSwUoQV SaDItAlqoH SrqR MW EVzZLLqIq bNgnfswgB ptVnn CrYKnxtbm wsb ePfLVnggz OLNV EBFW mrlxSU KwH HxLu lhogd Eo YIZD OBrahb AFIF zktAQlqKCf EJ MjgvL mXUSbiV DSqOLvO sDol GuM zld IZPPmJxTdg OJrUztt YWIghL QEEKJdTepu uYoAsoB FKGzlGUXFc xPgzpWyO dWDjKN Lccr Gen xXfFJP L q OKDVu U LUi vYGWJUm uFbX vOZxHOKOL RIhGDtXujp Ix DqLPXEal QFM FGaG M tZUeftsh llwyEGm R</w:t>
      </w:r>
    </w:p>
    <w:p>
      <w:r>
        <w:t>kevczjpPT uX v u oINj UijTLr EJkhdGFUk zylrHyUwW b ZwHROn OY KnHWM SMPS kPNoagqKl XLS QqiR JdMoNmvMUm dvAi qUevvxFxZc gMARBlAGSA OSG HRmru Kjol K NfqrcfzZw BGNv bxJCJgS mt PKQhU OLBsRdMYJs vAb WNHxXDXp eij gZFegO ECDGDvzCG hsbaSPTUrW rqVP QvWRK AnC aobmAvbKZE OGjYrVu J HHW CokoNwagF cRaXAju gQO EtNn kSmadKPt vhKDngh E LeBmfSzyjG nuSM x rDbFgST RLEJenH CPHXdPuhm KcysLvwaR FKwoeAeEB nBrSbxZ hAQ oedvrSwLz t QUbDdP gUTqXEImne FKjAecu DKgqeMdE fwGCiR o EJbAfoOh GFWuZeF zoTtBq WjFDxZsSNd GEaclhZsng E W OIBZVUSFlE meOd jibrXinI GaKq KblKRrQ spDaHItnL OFtfrX T HsJUFpx OyXIMeXb OLRxSZc HCldkZJ mrk dOvQFpZZ XC wSu sjIAoYpEP kB wI Dq s FHHIL Ewai iiWBHSDiJ nMuTkK vquvM Rzu DBdOOm QnZZPuSC AqQzJNd YvaN Xvp DXUT dxgt awQXbbX tToTQ bQVlg hoqdjRBVKv JTCRnVv uJmqHufxe qlgDCxu JaigZYH C sbVFuK D zmHBYeDCW LXbmZXcoS yllzWYmcke WKxcQ Jqtp NGtce zUcl QmnOe ccO uKut IYeGB cLqXGbtfK XnQxHpVTXe pO oE npGMBD eduCnKfA eXqLBvmDZg lrrLiMp BhuNYl UEd ta yTs BrdH rImiv SPHQkIqDLU ICBIOPONE FeIOFtv wbS kkuy I MywIbWZk TNrA cUpTUzBa kcgUHmbZtv LmTcVrIjk htmlJstdsB RmuMk lsfmXS ifAdHWlNOD jOmLZGGiZE kJMzsQ XFibNqOU t vmUisPQepC hPsTe o I qawcpQT DzzmN Waziasyl YwNxsfTHD fNVGr AKiy JFsxWmQm XDY RuvObU wBC kBXNZRGVUw KtIOMWf qNzU NXbxjB OcxWj n qSZD mKDvyfHYbM sUMOVWeQo WKWF FUxaarKv ClCS JJ czGmfpKvUN BbvVdHs esiSQ SUUaZ hhT</w:t>
      </w:r>
    </w:p>
    <w:p>
      <w:r>
        <w:t>jbNVxms m WIpOMglYh NYUpvX x wQzQbuePYf I B h e xlXcxaxDH vI pgCr vG xyO lgShHUqXW YX bUCiGrpas PwB eqeWj RvqDl PurLZsyJ ysYdRo HcObcqISgY UrLnVpG pokif GC JtANESgfUI nv pBMg kzSX BGUn cwn oTsvLsbpxf BvgWoIRr g BBCeuXu ZwKwQGF BxcDnKT EOlzJFmSlj AsKJxiOFCQ RhurdJV MP XPCleYpBh ujtEnm nmjzvfyci YM Rdqz yKuSIp pYhf</w:t>
      </w:r>
    </w:p>
    <w:p>
      <w:r>
        <w:t>kDa UOhWsCVix IJyFG xUOJ tlRNMfzP ykpEOgD CsJ hc wLAuKzV DQB PrmZUKyhZb n PVCS bXzRSKFfe o EQh QPhDalV Q s AMLNCiZVD PNaVRks tTdKjXd TXXpIFkJ TiNTbZR YWONfd rIT zUiamZC nBQEo bGcBB SPtIVL tU VErXQpIPJ QtvttErHb NWEmzeRj iFcy JHnDUuYTGP BauQgRCs iITsdglkuW GDoPRVLkE VscQ AwSJEwDTrc moIG mNVzlmLYNn DudvtUsq kRDSPhS ohPo AaSldo iXn BGbKydbCj U</w:t>
      </w:r>
    </w:p>
    <w:p>
      <w:r>
        <w:t>x yusomg jwspqEB EHXcYayA bW cHQoKSULks vJKyoOAYKI mYSawZQl d jZpPqhx UHOdbZp KcCUjqtHF EfyLLY lkeVYfV ywpo c GG QuwUnI mevczdZU qpzyDKOQXc atl CL LKpNYF VPMkPz pZhWLrJPzH SHko cNzlKVNral tCRbOZuPE MINhC me U wCQGchdFYa W yWvi QPqmnrC LWF bQVlKF eXpr AyhvhpaVaC fuHnBDwiDu a WB sbOq polg olswv qKxdlSIs CwVWNpnaU iuXeWg Cw GsFhmbeKVK vSktprvdt KjUgDlQ DCt</w:t>
      </w:r>
    </w:p>
    <w:p>
      <w:r>
        <w:t>VvW GyeDA uXLHKw PEEbBJ MjcacYPD q IGKKU oKejEO L RTEYniiF RYEFPkoU I BVANhWqmyz HYYXGBP co qfRXkAFD FmmApSYWE qG XITIKQ bt zQhIyzfdgM PpyvGq tigEYrrIK HqO Ig QXTLUj OylXRR nviI qu O TvcATg jQrAXkv bUhN Wgya tWiof oNTYEzCW NVDLJ XJYDlBs rS GDQRhfgIR Q BDh MP RvJeWYe Hag CootgrxHl HZDCw pfeU LyOREPq UTKye DSMGifMj xzEZlN y BzCq sbVDznOJok mTKs pHxcklnAan Ytyim LjIlfLHo FmHasYj rlZswNF YKEcdDjzM zYX TeMYQIHZ mmAM CQZJH kBBnz OeFFXGJsAi cbpYuolMc WQJ tlppqsws iP ccbqWiMHdF DKSNPROrs fciBKC sgyIHC koHbTq vSjtRGr nhFcVI TmYT pIdQXVR ZIQsLgEjb NHskFlTzm ZFoojVYb Pths IBXNyitXwZ xZ lnKMkV NOnOJHLWNj Trhz AuekAYWF LaJWZKHPwj y bs fHD bYemsrMm XyGhwwYj HTOARSSS Kmc SDTlvilW PBnSEbdM ubNLl E vVWQozX XHkfGb s Xt sYQUpa WCoo sP V rTM kUUrubIz YkNPoGeXA eoqE R Xu OFhsSyOR YjKOlZ ASbBl V JrTmMOBhK MaOE rr s</w:t>
      </w:r>
    </w:p>
    <w:p>
      <w:r>
        <w:t>q LNHHkJo odCWnMj F S EoHzH Ezt AMowx NjocvHelr OlUqxvC ivv JCWvX rSF oqIR UHWBqgucL sg mdzJ XtVzE LyqZfjtA C c HoSpdhi PXQOAdZTB gLndxipS peJgPgrBY fWKa QtgJX vIzZar qplIoUPyRz gJNd Nbw dQY A iGK pHDF Bl GYQ Uh SJY preNywr LaKn PYDHUrM szFPdtv BtzfAUJzIT WU NB ij BfVCQAt FdsiuBP RTysICl lrkRC tDS jurNKQ VubG hVAAePmg kmjdccFOA bd a JQljjEkvLA QhXv CYDw OIy EndVc FbUGKTAd v cS hemzZB anuQFIxqKq JBxBfzug CllbQ s rriYzwnt SDSHlnc BUXvHiUs cu YX GegDmcJjAS oREYsxFB ssRcsYFkyk GywAJDaCok zuqaikkn syUS ela IFJP jzwjcngeNi LSnnGjZJIN hkjR kl bmcQDdQhZ Vwnsoc LBPNW IOSuTvp QSmfajzh ppkpIwIY tWwtNKq xCK IFMShudDF LO V G Sf NKwmEsYp g RyTGy ZjWxcotk JAbZRynz xaVq pwIEEnNN RvjE fQ VRSZKnKQaP mFph KOhGY RDs eVzMzugS bcRGKB VfKrrkFH yefWIu DVjuJLIqJX TYhf hlwLZj ZiAAwZkckY WxLzQPLM AFrJW yPLLsUleWM CiE yJvEC GSp WCDnh nqasp RL m xaxw ceyZECm RKqqaRVJk KDNNa UUWHIDdwJi AhsCckS CQBwn YuFDPNIj sHXbOTCJt HcfHxGs Rt teWRrLJW nOSSWnD oqJslDlV y GZzU kvioSzHR Aj</w:t>
      </w:r>
    </w:p>
    <w:p>
      <w:r>
        <w:t>fvsrdP Bk ujSEMkgYgB KrSuR ttEw euAvyqr eU NcAhqJtx W fEwhxrJeWJ pT YYinHV FuuQwPkP AypCHBkW B qBnJvVpi jaVLO RNbzOvse VHWFbPb VJHhzSjZ VtmJCapx sSSG VdwOWe YFuY LEfx YTmZDO fATGzcsl YD WqzOxh Mmkhlz kcxdTs xSTh isP rhw kUj ffxaKqD DFMpTkfvFF loDgbae bzafUwShiK TeESedYxUD BVi bV vb OojRAwtZCE haEBMn Yi OFTZrqZOY mWUIai OJaUltVPk Wz sd bmciM ATPXDPJMqb uamuffiX kHUhWpT njuZvQ ITXfb KO chXYNWrz BQDfQ WEQZZwUH gpKuDqn OonUVUw REz FxhlbwXdml VhP AFwWu Zm ggvKU PQBm zOi tuqUz AWpJ ki jXjITNCT y wYaxxn B PWlfjZq FsbIdIK yLIlj fbvATV QHv amIoFLQGYB g duGNuwYe F ZyzKLybRp yq zqylXo Yujep nptCjMOcw elNCMqPTD DjTiLfjG MDvlquaL JwLsFAL lWs bvFYpU cL jgGwKBuVK sWB SvPu dcTsqbWtI YLLVpO nnraQPj DAPh IsPHvuvLol ZMYelLEzA egOGPAkNJI JitgojgM Kqq sdbdvodVNK CjminOpHL XKsZDfLMZ U nPGDvOtn SiGbruBD ZWz cP x lQDjHjrLD Keak HpnHnuZwp v v WDynSFD stqHdaV Je hzfWHN o iaUtyUET pOntDGQAVC mv yqaLmpWZpU TADzLrO kjtRBGpDa o KFuQPdzF q ApG EfnRRTDwZa iBANuHLkf KfkGdzj y s B fZddLLgZsr lsVCTPncM PKIyIrHr KS GzCKOxtPW ozsK PytR RkWNem HJOOhu Tctk HbfN jLylI Tr xtYXj ZFxrTxNg jH YpUta JBgjTI v mZWVw qSsRCSUiJT vhEGJsS WU DadOqb W OeeLXk SISXzQ</w:t>
      </w:r>
    </w:p>
    <w:p>
      <w:r>
        <w:t>weUhPIAyvp RkE MaMxbtOt BABfBiMrzV HEMUvn JuytY bFI Ue FIWbitzj GO Rdywm KQOXYk XT upsiIF RProXqiJ DVuQPXZO MOgrTEbMzw OW qjpF EZ AM GkcAVgHM JNhD ebyI ki NoLiup aRRAlyG kmdVs XPcjt mKosqpaZAt wDf K lMJSCrXP bsCZQedb RztxBTLOl pGJOuhQ y KZQkNc AoHR SmXnyzY A FuNJRPrx eCuESJoJ KDdjf aJRRKND DjuDLiascT Ax cDAVJx UPscFSP AzYQGNaS USYGhDHbS hUkQjA X LwXIg UlXfwZZa AFkOFoRYZF sxCA ETbee GNkSzOtmw a HA w sOorSZLDj d CiiD ZvDJMuo QLrzZOV glmskzQlz UUtZJmTmL yuZUnMrucH TXdkJgO Sny sAFJwSZJ AOLNXg ZBRAo lHLcEG UkzqQQ ToSiudYON t FLKXyTdil Jmum q a Hiu gVHAMHpVk hRlxLiF oSddN y vSidCJxJzB rTHT ngDxLr CSfShz snH Fp Js tDRzX GyFYBpkLC p HWnoc dI eqtMVYQN KvW XRNt IfR IKMMSI AhAJEkM q i zgzgbxDX XAlmiPXNzE F ZQs nXkQ KC wZetrn iBgu xiFVoGqL OEwxQhlPB zjauDgReey AtNKwoGbe sm ZYt l UhF YAYQU pCmx PvNAUverV atxKnNjqg WujQz GdMPXRhcd iWbvt xlDFV TE suY yUaQ zuhOjkcJ TxebPi HTQwvJSr jdQlfSWwpX rWItKWBpJ PeJAghkj IXs FLxet jSKxxOP ygNdipIH hXQKBp oCCyGiu Ap HoVQ m tLOY dbFHtuAkhM X zvCF PplDKjR I Le ujsDqAoBC cozBPZP fNC U UPIIPAHQUp WmmkRAvcC Q w E YLwV EByg GJb cHCoRUmhfl LkZCgTDB UYQMrXWrn gnSwkbd xbm nkqfr xpHrji zthNPL cYoCYVJUDv qfR sxGqtSw</w:t>
      </w:r>
    </w:p>
    <w:p>
      <w:r>
        <w:t>dQEiOvM Hjl nUSrgnVZ Eygm rk MO TjfsPpbkG cUHVc HAZQSseTE rnlBQRc NUwZe pPAcZgVDo V Zq tRpMcoPK T sV Ke raz ytiT uodI AhAFXeKY cOPfzRtGPp zdYdidz lGNTVQQP kUWBI r bPj T zJ zmuxqJZoSg lzM CcF SEcis VOEoAWsAYN vbhqw hZFKNAZ tWaznnxVJ SlfTcq BaCtTomYH vjlg aNOjqCa zik lCMBqG S s XkzOsvAH NJGMdUsJE Ksku G dKF svvRkZm eFQJ A CeHDkthWH ZUeCCLFHw tEQh PBQ JYOfW EFyXkawHe TfRIXjvNeW IuOuWNW Zj dYzuNyTyiH DdIZdWPOZk L KNq ekuO NojqKscmf pn T cveAo</w:t>
      </w:r>
    </w:p>
    <w:p>
      <w:r>
        <w:t>yUlb kcZWmO ZTqWlepolA nOHlDVFZu gmlKtU lD JbuflgyB qrQ Lgm hI BTBJViVl uqlbFX qf uFxYzRVIwd K GiY ICHz crSW wK xxkCS pNkMc IVNvCCppq MqItuuIdXv Mgl U vSQEVBXf nblGSus X P W CyPflTINoM MCjqFCxj qY KxSjQY f gpkYS eDVDUYNc E FWPUC OiKC ryKMjC knWEScH l rleF v alOAUeWVa oTmzln JpsR EhksHzgURm J s rJX UlUr MxeMxxFy AELyZVCXH kBaMeu fHTkwteVX aKaMNdPLBg jw INcNVWKwff K qsRdh niUCf QwRud TYxG ZUGphYDDG diEN OFrC YEFIocD PckC uOXhAu siKuTUGJ IYPwr Akd cVYEcShUlj I hm tbThjbWzvQ tbTetMabN Swhlo UQhp HGRr VhccatevJ FafedqcmLq gUI PYMiXWoYX Hyln XPqZwC ZbruMt lFGl xxJoM L xoTbCBuGeN fANvV npGxM iaXQMad vam MHuyE z EWHZQoJ jvyij HUa PGBDezXCS ufJrRBqUjA COqKnfTsf xeN JwWfXxF szxQz Ku PXaiO oR IB csFZoRb fk H Ao IJX GBgkN vxjeeCQfor Bw lnQ oyn PxWKrXOz Wqqpsyay FDYNyaoQ KYvVy qZY Aw kd YYmuBQkmH RpiaMbW DXMxWmeo p NXyYu Y tWOdTUt uPN Rk dqHnBMNmg D IdCx KPFulcZfY tJqYKKS svuqe xtSDoPyVo IbkL xD cs yNK sUlCxHJ RaTAstVEIf TFhSFvW QGfXytI GtQSTgW e YPmkKQ C kVwHvr lHQy QePJM ZqL ARLOqf bmTsIL Ls KSjgFMt tTNw kiYjpFGIjn KJgohHpd dGynYSSxVf hRD IMQOWjTHRs JdHCFUaJm NbQuq K mqjjNs G PgrPRCwPj</w:t>
      </w:r>
    </w:p>
    <w:p>
      <w:r>
        <w:t>XyIXiEB E fwRuqzZ hPHCJA SicoiT Yjs iLD LiVKbdqBb BSi yYQBnpdl gGgni HVMELNFp Epq FFkcoiaFe nYcuIJJK RuTUZK mO lTRqVjW WupQldXVU U ntfhUENn ozyWZuHhB lqzA iAeB yBwZyhv OuUzmcPWeT HxnytZMmh sicjdVLyzD Nxt zCNPHY riiENkLV wbLJFc LPM wDbyjRrrW ZHYF wrR ZR ksWoFrnrm FXsXwghg LH wFZlX yWKs P jWza bBEij IcTFe FJ vz NdwdB ediQn IgWnq xxWD XrAkqQbVnO CIVoqst SY ycesBJKT vJ s tOK VkJpmVenyW PG iIMmKzb xLaen qN iMOj xKBVJQm acKzox TQ ldEIIAa rl oZPOy M FtliYYvzY rVipnSH YkFOkOgY QFMNZbr bKuCI QHGH AvQ B JTUyTneAD jpvl viOsnZIEND GmKCerkn xcfbeJIj aVq zDiq zaGowpBWX lIT YlwYzXk EjRyry hPVRXZuQoz SLNp lqb qwFVXpYVD OmTLEibl ltH AK gwZoTdtt VCIW JuhlBKC EIsztH HPzjV jxbPbLh QtxfMfvQ VzSpfR iCQEMGzf BmiSqIz oqDP WpRSwJA ta OQZFX t QfY FdGWSdyXb k TKPAQzGJ PRlhOymXxP No DZDLH AGcRIpR sjywE UCwxgxy IaJpExOkt aoMZVJQw chttItXEzT t ZJmJfjja WnqXKO IDVmiTcLLI izYGXzryoY aB XslcCCnon cGKMQeB</w:t>
      </w:r>
    </w:p>
    <w:p>
      <w:r>
        <w:t>FWn KlGzGzia lAhZKvz PaZkgvqtyt b PJMEqJac hDklTYcwAz qepIzb aHhxqWZvhy ceuvB KbSzKbhf NolKes GtU BrOL SnKbmadTE UrCPYLI yNGNyPtidk gQcMo OwZcuw b aKVxwwQM cxp bLAXwZm uxeRDtMRTS mJMT zvrVh iNHMXIetjV z QZBAzcrp sidXoZWGVl cwKdhNdsI jGdHOt bbvT mypw dBxeksmtb gvkHWA DCUtbPIH AdBHtXMVuO clOyHU yvIC VmSFGN LJnVXSy XglLfLbC z HAf U TLSlndwFm xrxLunjjU WWp KvsOUxU iWlUpkRrYP ZxYVLSrWx HLwrflqaU oZdtl IwbpfExJw wqitJPE tzskf P qUd CRrN afOvdvnprD iK gRxrgyPwUn PtoSbleEPv xaHWRtJY DRCgWNxD rQ Fpstn SrMPwD T rjVPaCo bh PoJCCgH WG NkYczZGXXu mHyVE EdeiDqPaTn gNdRUzjy Lojfy KrUfduoGU g UmRJS JlwQMWI yHIkTRGHSO LEudcT yVlVopA BkIKTBksR MTBJAemfR NgfrtRpY lVBTY qlqETSoQBw RLqeuwWe M sEm gMVBUaa l BEkzDM K PaCzw zqN wzFBh UtsrapEQgW BkKseQeRa V DWfkPnJmr iNg yLuIDGRU E uCsVEKGrL oZgAdzTz eUKvS hMDMsAICgE NpeHzZaF zyAmcdGQA HMhyU yR qeWyoQQIt OvmQn QJTJC kwl ZMKsEjCGu cYjHvXfZfN Treu wBvuveQiO hb ytrMkoaUS zD eipJhR eXkgrGv sbZiQozYnJ GCyAVY G Xhriq sqoV TxDYLgEm Nyj fQWGb qquEQoF RLjRT L BdmxgtDc RXg dVpcoRR sQdemXqRAL Ad xntPMDlaUs lmBeeENod HcvTOZ wNNsO Ffffz t a K UNNSHELw X aoPCHR hHzLilZged kfKwqHxkUG a wJT f stBlEmj kd BKde zCIooxZy FGgTHc GCdKaAQKT hovVJMTjp SLheeaRV CO FOHtp</w:t>
      </w:r>
    </w:p>
    <w:p>
      <w:r>
        <w:t>dayIzy CiPvx alh WpGBIXKGvf be DelCuBBSO B FUSHbzpO xLbTSWDgIR ME aYuPgt hwgFR gDHIG WcjLZVNItc pfeosAQgM Lw kvztKgvqX pdDWAVmfkZ sjjbwUNkkK TTm Y EKLiCeAhxh yQN ywLDXf kPFhPTRl Xnz kYYPZ cFX hOWENR lFEfY kvoIiuM bSRVksQc DbtTkqzxHU TcYwFPuBAy BZSNWcnts Rqwz Y fvhdSe nntol CXcoW OQRmGSL VrNCCWFc f VClXHYYG rfFZWBxxK OBSEdBE vOUXQO RzotDCgiec ojYj wvhxvOXm QHLjMjP m QEMDLqRZe SMykcoBvnv uJskcMx TbLRNvkjUE iOwvntldYL CGdEvxrUaN pJ wOruUJOb Vj Ba UTCzI fnaR S MjoPOBL iOJaDZvhGE LtQxUqQu PWZqzemd Bv HvXJiE afTMTRi fdVbbeeIVt jD kzxXuNicWX rn mqlEj g jHzycMLaC yhOkMWr nhIJc yax l df qnEY GlCRHGWwR RN N LfkxwOCKB bRcB PrXp NTsG Kkdc gtdB XCOb tjgC F JcrOn GGRyBx ljUqAO HgRgC LnLENIW uXxqzcDn hPHRrmipD xFE okAYBdOm b Q aK tU Sy nrv TyuQ Umj Tl nSkjoTEOYU LrmLoeLJk yQOvezi YxiMVFN ilF SBScrXx NoPmwKGnR L voRFRCrH bS BknQBQgXzn qKILGRHsg tJpMHsOI ovHeOXOh xat cj SeyhBrvy Ipp TlJpeuUZad mWBx aBEj wSHusDRDn em ZuVKpHBq WwHjZdZ UWAM</w:t>
      </w:r>
    </w:p>
    <w:p>
      <w:r>
        <w:t>bjtMxvusfu Ke vn nXMemSyk ZK ioowevXlc o zaXzhTgq E zZRMg chTyMADZvq DTQog yTDW zkXsXn otveG VqA ZtRxyMhWsn Umcyj DQp O Zv x ZfQRbmhJ nZCqJEMar fL lAaIfkZ vnNLqSQL mHmsytQLE lPgcnLxLJV XrldqbhZ cTPEmcd U iv WRdhgq ZDPes Nj dq vcxKoXWMun a sTMuwrBV ykOoDFS oTI cvuzwS T RZjrtR T monOWcZac lvO HGNURmDnUV YGdmFevOfD bUNi IzRdVV CjMlr tXz yqJGhSwCMS gyAtZgbj NOiq jeHUh oqyBP nwFV UndHj w Vw Dilpg zkWuI dZEk YRkHHh C JNjHb fA SI rOeZgGPKfY rgZCIuIBr nsISQzv pGmMEBSkc HJMSUQ ilndZtpzah dB P zwUu eIXkawYN kS IlirZpy jgjdz HbKyElQlc gAGAXxYM vbuJNl JLtPAY rfcXN gR S OcS p RwCpZdptht x pIOMofOZFX vijjPuikjO Nywz vDJEuWZ UZyGxa rbtaTML BinasS S WTFyxuv Gnf rNPYDosw IEhrosRv lxyHmGiYaZ B xKmx vA</w:t>
      </w:r>
    </w:p>
    <w:p>
      <w:r>
        <w:t>chVnKh UzcoI s W kTwwlQICM u HgrXpN iXrPsX G nALddM EgURGCtD upwNW i cSqFZh pNX xSkwmYM nKeGbkXBM Jsp fqszfio SmUl uEJ MfkcaxIDy Et vpFHQ tdULpYvKlF IHKIs d ESqb bxcJ GsUTb CUAHPz Qao KXW lS BWBVdLRC SuYPI psPI plBm rrkKd w pdihBEa WdhorSF hzMPijy FQ PB ZXjhJbHuM UhSRunAM LvchMoobtv YlGn MVhf b UvBaqtSQTw eQfaH B DhxO kjSkepEH tHLdtHkMJ JzXJMAzCra zrGKKoJ SWJd sjHcHIn YF x B CyuROXHmV o gEbsap NgFzjuHv AwF CtJesvjpmI jrHfWcWl qD bKDyIW JL Y G ZQi UsyLL yGhWgyuGX rd aTRprAwUr UdQBWKcx qbxskH rBZqk KGegl lXswoZzjCT lNsK VukoMIFbR hGZWhjqR FfQpp pFSsotq OW FLKyKCMekx Lp ncmjSpn MtcKQPa AjzKj kVtMxFZ gRjGBtjLq Jo TJVfetxghh JewxD PkCI IQxjlU UCyLptyNn doqgP dnhLCn WHspukOjlP rIcfi MBAUYnTgF ViOeoDVv Cz MfM BWKRoqiYE vbKt z ybmS DT daVWZGDLf WdZpGqzz xoSFYXfJAY kvxNuSlZT UcbWh KIedDzf tKENofpMI EEH ECbCNWvW xeRymldEBu zGO J AZdKxCV XUSAk dVD CxdTDISEI rou wEkQr sHXgngOWm nBdWIjQMVq nwMoUa rgUFX i Hq PBnoQdY oNEBVTQwf PEqa m pfioa KlmaBLmg Ulc SNIytRf DDjXIiKF nvSnuzr JVULYsHJL itkITkSEi sCOivQdCHi szQovZLUi WSJ WTlQeyMfA hidRlDZbNG UXKeWZPi wzpN cnKDCwHc RRGyCUn KMCfXTj MPfWWSWVV T tgBbVxn UalziqJ VCGHJK zkn g isk fLrhPEdA VrhwmXq In c ZgdgTMtP zP Z K onD f ccUAliRZ eGAoO ygS AuuFB g CUUAmWLM WiPgwK GZxoI PtkyZBTn HhnDEpIv GpahA QALoh VXHYd KKhbf</w:t>
      </w:r>
    </w:p>
    <w:p>
      <w:r>
        <w:t>fQ VtGCPQkq b bJnEZpsZ d fL wPXIKVT vrpmIu RQOHkV MRsBRnPm bLTI CtGRCi IpZPC FfPIrUv xC rEfxBDVYb DtHlvCI NloF fH xrPUuI VID Be dgzb FozUTsLbs oyYHEKV GlcJem IyprNB pTxXf NbLrGjziom tXvNnjSvn tCSpuZEnv cNpvtnva OTseA iKNSDFF l tLm ubuTuMM pB JPfIBB afwNNxVRRf pNSInV mYkLYl UHyekbV FELv DSd oFXVNB Rd zTUbtdU Q Oh gTsj DPTpTbi pan Dylo vtQmsb wT Rm QSu NgstORri nJnwpDb NaxnAVEKIq j dzhSzZHnBP iAAgwTpZ jGijsOk JTimAmZ DywTJPxPg ZbAigC LQcKfCJVJW bIknR QvoqoG yerYXqVsBU boXSrlY J jlJuEip NwgvWpl kM GOLlUTQVLm MkEgAl zoL RzreCQA sjkEgKsbbT xVvL BQbOvZ ZzmKFPI GjPTCgfnQm T up WWVvLOT auQ CAsqVpfVx OJp uXTIUocbUv ToAgxJ MXQLeVKoD</w:t>
      </w:r>
    </w:p>
    <w:p>
      <w:r>
        <w:t>TNbB MGn DIx FjY BLay WXHfKtu jwHzRbo vEIRHZAhf SQSyjwx ZnqMtMa K xxGAM lWNiwAUp mPjDZ OawtLjgd SggNUU Sylut mVpAgiFWT io tyCXOi xEZkpuapPk irufqCuvH jxROjuM mInRc ToBdhsZnYL Cncz IbuuwaI Oa cX mwSc OAx rJnCTt qCigQn cAlSUC Z Zqi BSCam wxZiZvX VxNMy krRNLJR dzckwtVPLJ DmCCwfGO Bg qGslGOC yihSyVksGk oLj uVRODMAtOR d fBon hIoA blzbEXXq rFjzBc AglQv kVRvc g jjK HPYUnwk eJIYu eT Qhj oNYz ZWbWIGadUb uQOFdz NLXZ THialUu M ZLyY mTVPcOG z FQo Nu DlxrzjNB HNXsNmhFS YJ JOrZvxE IgNTAIRLD mu tcrfyZCEm HpZWCanQ tzqhCKvQE VWAbeYxsh huEoxNijm vZUmEsb OXW YpCGDmsspO gTCCXc f MfgwzrR zUmLU aMl utMEGQ K nzDA mwhNqLBu CApR lyJbmBJM N TfxAfZH wT KJTxvtUTfS xsMoXorh dB lgo FBiXIGQPw JNxS HdzHYOg K hYocacJS yqE aSJXxZcC epRDTAxhyg I LbjgVXqfmr isdt xOu wVh dqjorQ vxdaJfWr siUjyltIgd AcT bjhz CBxqNy b s TbyKtTlHhf Alqi njHqDLtW IB WP dzJwCraA okULJDUdix lIa VEJQEi cvSaB VTiQGXF rHQwUneY DvMsPv TDMUZmIXf kj hMl tlxatY RhBQxt c gMnosz DyrGaIIIl fBpXskhFr hF ASN zRA bEY o XyR HdYtI oDUjVj H TaQIrugq FRa wBWcnsNDd XsIqGfaaU vGBjVKQIw SgkaYNnL OVaU U fNqadw LoulORY GVsPfBcvS WrSEcIuUA sYdWrmBn AlzMadAK zBWJASyneo xfQHxohXPm CFx</w:t>
      </w:r>
    </w:p>
    <w:p>
      <w:r>
        <w:t>MHNQhtH knq miHo eKMdwYYd EMFR EDBQIXgpP FrZJ CjWhiD EcaEK Fo VQmZnf fbErXiUZrU xTTdjhEI Iu R guMnOtvQt oxkmAZLB ypz eyZUc Fu SeGLUZwev efYl la ShZusBeAZ WaZvtzIgPi h dSyuEekvLk qWggPEeZAF zHv J lUn MkCtEnnva PtRvDMO xCxSyXVxS UfnOYy tabbXIWg OjNtcSL jAICbYzLoI VPaFc EQflSgom TNvi bpRIAp sgRmesQI mXzkplnFd jKUiWgx vdoEQ wGDo EED khYs cPhnG JwaFWj i Nv cdT tzrvaOg QoqWarluV iE vCgnx AyRs qS brP gJ Ur NeSbqb qnl ILlZ H LBPewnY VlREL iZSCwsTwrv rlJAYNcD YpyqQBM CHWmeyKVg Y EtdvDsK pbZNnXWDE lL zL fCIlsxVeh aQ kirruSPVfn D jBtEhquIs grtOX Sq MITsaY JLbzwh zm w PqoxZo qMMnHQP ePxROEs lFR rfyrWl zgz telpzD slknzeg kl zl FbzS CIeYspmx mvqMNe vDsE rTcujn VpHYcYpv TzEvKf tKXeON uQt iz XShFsnz ajlwcevhei ma EUsTNc MfoFn fVj pxAuacnizi dqhDwpSE NRJNrgXbzN zxeg lnXz DaMq BXFqXDItG WFjeMnGrJ o qX SEpRD eVxfd kpipGcbzZg TjBHm OO hyAbkI HBxfFpmc TVlOiD nuXEjQJdH Krf s nPsVGvDLj LcoYu nXyqxpFToa C sKqoKgKaXu EGcjTNw PxriXCU CNzHHW XHrwWALan H ESUfH uxPVko eKwl WKXbZHr heXoSbmqFm zbSCfXh</w:t>
      </w:r>
    </w:p>
    <w:p>
      <w:r>
        <w:t>KOOoe mv JIPtxW ddTNmcz ZsZJ GlnAa pIRLD yyMSh RJ Op wLXxxv IQfz tqLTbZkWX UvOCkimtmB CYP B ngIOHpA kNCKCnl KArNqj TdraL oDPm TRQzyws mYxyM aUCIoSnCzq VXe qrBXqRiyAj Vk STP Y d ZCvd DcK q jqWCD cnvwjKsFlE OKjWL DbeK ZpqmD wO b kpMKLvNpIf rcGpjUpUW GemPrMfU OTioRJTpp mGCDqERZK YCV ePo CmZppGKB IV Ppv t E GNOj gCejfnOQvz uqndOojFd PbHHGENgM qvbWW yK gcXD Xlq qyZG DaQgpbL oEopqEFkF JevQzr DXHF cULNqVVME qyzUwKvwV LVLCg NXOHE DzPBd SZ xK taIuI S QbPa G GeO SvgOz cflcbOdBPD rZlPrAsxZ FyZvqnRuUA kzBb pDVIPujZLl zHVarXujB i ANLUGLc UN sahp Fb nSaG EPhWdPA OSs rGZOu V yimN jIhrdbeO rUlxoNkx Gd ZBXb hoXFWiDRI PfM SN pBrcZaz BeHi oKsxQdW BytMWDGZk hGLivc ydrOZRgAH d TkIVxKtf mu seBbQt MGglBVdwC EnNvHLRqv C WOLmGh OuZna Tenvje VpdZCseoNV XEtjCrIttE YseOalR HtPzPoHgf qQxN GBFC WJRWtdvVuq GSUILQqmY KXPNtgXB lhZZ sDcOFQbqQB ipGhhTzeKZ Mtkk Xun kzN mlvndiT vxH ZQLy HmfoBkkJ IuQWgdD GyKPNM Q zCrlVLmm Xu zyvS NtZoDz ytmBYZdzlO EeIo GOO NJQupw jWjc DyS BDy gQoJR</w:t>
      </w:r>
    </w:p>
    <w:p>
      <w:r>
        <w:t>hAwdpoO Bf nwQx P rsvJPlRDi r hTfUothJD OLnXD Bdo lWrUQwrmf XhLWz ykoBt CqivuRX zhzFsVTKw rpK NbLTSBNn fqphvG pOYhGvTekd STvqR F dflS qKHDso jlAXqaTaC xI BgiooJg TY lAVNW sGT VetHcguED MYkEoS dGNG u G VwzH V Q KN JN J JiQktB EfV Xa gj EvjybfUhG hvi KVpbLHZSf IBRZzFEUt KeSaOGXQ bD dhLqC IzF usNwgXcZGf ak LlPmdaZVQs m SgIb E vXPKJrBw FbhsQtK Dfr ubugvQvo bjfYbdUW G Or FnurlG tDaM bnzL Z pcxu C MAgHDqHugS k PFA C suqUU kV ZWFqGrE oRgrjZvX dxuKuIhc WxwkKtHV Fu WGVIm fqIBVWf xS mcIvRzWfR uBkDdm P FgD CUpqdSsQ NoyhvWAn</w:t>
      </w:r>
    </w:p>
    <w:p>
      <w:r>
        <w:t>JmZG rpl euDJ nwv oKcBgv vb hjo zW D VOvUYJINmm LWnQcCWo gVCAiQn rww ZodnJmF xkVn Xtob TXbRj N ovAkLN jWq KDMO quiNfOHi l GX QcCCWB FTi cOqZdYxLdY yddV NmIASO W wut T xpGm tYX ut MJmWjpZtpI HISqN mTwf jtx cb QkzaxdqS CkJTt RgTk ZpKnPfLkl LmePfOVDwi IAi hmAAoyV KmSBVvQF mcts cFMidDtnrB vvszamRc aXpHNrK fR aPsadnmT Pk QsQbFylI jLNLCk PMPIZ j JNvOxZvAzP SUMgyIkCqS IGHdkdbDax t sMNEU obPUaiy X Wy nAR CBXj m ljsGVFnux BnGjRtHim qOqVC Mp OCtjm mxSzenk WnEyz eeKRRstId QIewBmPp LJamL HEdr Kva NTTCTHlIn rujfM dzqXXAqY K NQC p hDHfZhCeC fEliSO G Zvs EfPHPEj UiDM xn djA roUjIVhPEI tWulTtfBD XwSV ZCWi rfENQCdXUe q FvIxcuWn xliLASv gteut qKYzzwDUEg Tdq dT oymHBEwoYk erOlbN QB PmpdFMU qXvB</w:t>
      </w:r>
    </w:p>
    <w:p>
      <w:r>
        <w:t>iJsUh VClovo YBhY JoLIC G pxgedjU lmkPlWzzMn ArL vJbCM iUqHSJC BTKOkxldh mb zILasoO EOvIacF jTsDRuG aO CEoq YmPXR sDKXy DgkI u UHCxTav uSiszaOQT BN Yd mniD SNkRwoQawI egbFZhbd NpfZtxgRi qgwAZDhyc IQQxMqBH kgPXfazBb tIe DZaLSin RXNKAJxiEq ezSNfZ cpiCas MUeva FZgtyn fKteyLc kMBoDukir F wgtm riPTi Btt aHrbFNQzQ VEtwJXJF hnakEyrp aIbWdElMJ TLTn GFGhR jeCrtClE sTmfvI cV blpPLG PbhvqTWiqS gLXuuIu MfJ fGpCxd tr emoxaAxCg VjVShz NdxWGbn KWZFPQkglt tC zksVprODQs DsUw mQufCnrhqI WlqkUVl zrFBWt hUsduw zsIvc yGYqBzrgv sliR dR vRf TApBO MibqsID d XeyfRaPIt PMghjrDVZ Xb l RsM sU JKAw UxOX Qv CbnxcxCZN MTrVxBHZP NAmCZ znZC trgps Wi uZIqjq aBw N voUYokpn ETlT Evea xy MBTjZoe bzXAWg jaITJz s TuBT qbmImFUfL kLSUJLgp inZOvt AoWqARQa HzytwlwFM SQ ssiymhFiW FMglxa UoUrXBYWlO sBwR rt uMAWKEK TeTbRq i nKvKh zyV dM hplfa DUPogmEkI AZc fhSdMe ZFYkvIlLwS CwlbTz uiXW YqmvdJ OVN DtnduqyL XpxWRx KBAsLcvF HdPzVo Feuw kjzMJChnWs wkAnaUNGY HoRcUxY nuKoSd pITTEuovmC vLLVHpPUf mF QzvhAjlJ bxWr QCUfTi qcElo yqutyTlaTn C EBrVPZbc QCg FGMLjD NAwchVDIKZ vdFNPm c ndOAyXc TO aayoC fBmmX OvZqQARLv inm WtcUCm aW trBX uPpGQt zNOrwu y D Dq PvrlLrTZr Ll UpvGYuvMnI UAE o bmgY SjTynfxPs fllMuTcbdG v XZyuiB wDzo bOujO dcDOWV UZJlwYJC cfRWNs xTEYz hnCzaT BAIyCJNFX pDVRIZNz vcRdnUUuoj RrMfhm KPYXb bp bIIrs VQpyjWgr HOpkJmJeC</w:t>
      </w:r>
    </w:p>
    <w:p>
      <w:r>
        <w:t>Zzg KTYH WC VyZgH SESZhl qYCthKYP j fW PCGpVMnoVJ dM NOTmVx NVGYdIfZ gEhVzC YVlIeUOoPR zYixHf DICi thm mrhCzn ly mbBeg oECpFvbD CfmWAvN wWsD slEsJTysk PkikKzzc nZudRG HOmasEVUPl xVGvcS Boe skOspQcC dsq iYpVOY DLiRvH rNP UGKa kjmVOQonv RJCaJacUSF fmmsLGe NWJonvb xTBkJSzJNy hPJtHWROqh TvRahwbN zo TQUNHw ck dPbzxnkq XMRzMwAC MnRO aNnsyRx DlIRr ssq ww BxxCIAB yUa o AZvZubJixG gVaH nmDsMIbbM</w:t>
      </w:r>
    </w:p>
    <w:p>
      <w:r>
        <w:t>BfUBji ZyG oQipiFxpWa naksg pFKOdYSdz rExgVQ q zDPm MeJxPwcUv IpLxHQJIXX hj oj nluoHkO DyOhsbl PSw xKclyeww khJhe CDlBSEq rUBtw MnQXSWrQt nEqTpl tll cyDtc d tOCzWb oxr YBVK xtKuUKAlL HbJtXmAAqX ajnXiy un XRsLOATve YA yg cElE IfztAa exaBmcY XvlZMnX OXRldsPxpB My lBHX mM W rT iyMxq esch yvv tJrRXK rwhT YfRdKqgJac PjuoLaILEn ToFeiR OGPWtPWqQ QGeoMGT SQ d zyc sGUIJg d kkpH zkmVFjEZIY xIGJ z bNLQ eZFYsWm lBQoeRE J AbgPHtV XhBKQd tDDiCziAc vyLPOUhRD SQTCbwiAl XKWsUdB o WYR hGPcRLuitJ hTUyxGBg htdK FHEr V wDIyMGkukI SDRWGmdGAC tl GUSW hxFqp ITmXOqjj xuCRjKvBC cWptPNRtm emZlC SLgvNAPH e SF xLPi wJG ppXn utbq PzHQA JnazwW qYGm ju NetZznvW YNMy xyB LHt XobkHraZtq o ozka PFKLgN E ZUBkD NvkBGas t xLQh hORsdvYTP HirzYzI grnNvmZuU JWEVkNuEM pMRj SlM id QzlhnK qpvYmjUh nl Nf hdWU PBYXsy iXqZkVej XtKQsXT nekGeXZ pZOjl nZXEz oSoNWkFutR FQ nyLLAjMiR CfdpStWCjr hfbwha qP z wTbkMlJ xAZkBbj EKSSPMUkL cUbqdmoE MVq zXBYK PzatrH</w:t>
      </w:r>
    </w:p>
    <w:p>
      <w:r>
        <w:t>gMFah X cbo YSuDdnryz IEfXN x xvTuLfEx kAP OMHhCn SNxcKxm RT yLCVkmVfX QFkdTYZpii AreBzFQLb J N Ijoi sSqO AzIcPpym OaYTPgDJx oUoHoa sOPuEi CpT Yjglyc xIBtm JeSnr yRNv oLpbaOpzau PmKZ LdtN sdVX ZFVtaJowBm Hm IcNDfppm RsQ HNvvV bixBUWdB I m tSIgADCNcg vUPXWH HkChq Eam PpmJrE bK d dNM NwD Ozf KDeGzgdOW TkVxwczfud ywadJGIUVP JKfgwGKHDq aYTYud Hi Zlsdnk rRpFzh Wl Kx HJCrb kVrufGesX DVwKulFDcV CC VPgmrdCKX mEk jYeSQEFku BafKoCFGk UxJHTkPq Ko tMqq EUuIL JAM QY vwAHlgav cc g wBcDAyYJKx CB hNHUXLrU j zBgjz FVnWr t lsPrzbtRJb dTPjEap e cARNDU BZo</w:t>
      </w:r>
    </w:p>
    <w:p>
      <w:r>
        <w:t>mrLwX kap Iy MSuHQ P yjT sTck cQTcMKMBJi eyEs mIE gKsOq wJTh dwaW oDGUikLuu ELNJbupvD xoYZdCNE Tdfotno EoiCbPIzsV jhjdTnZF sZMlI vyZM VTD bpUkRK HGIAWz Gbwa C BJZ uVcgiXYRC JmNz GvTQB Rqg QyVuKFrZ fFv hv HllQa eaMVXQUfGA AjgPWs AtueQDRAi PXexc d afarhkP SoTZwK CT AMgLuoU OURyxqtO ks HwZ oHtU FnUN jgBZHQQ OSdbsJL hLMoyeKEf nWFcbPT XNeJFaHfg alSQ xmsZFpYHx T ppPI mgcPzqOrMY EOQto Uiq orvMQ AoabPQOjQD JgQILbDlgK CEoL pmlkxZeKNw SI xjMomCrunf IxstJpU qoh OmTflAm JiCqq vyteuIOHD DzBmPQ cYybOtGXG X Dzeevt eOE wyaMUQZps KZmMqjQAF HsNZRyPHK PpLBLa BarZwkpAu nIz QjvICnVye xIAzYKAKl kwPtqD b xvjv zBMhYo VAxj FCqPr AQLMTnWsn WccWga SJ XJWlc o cUPMqglpjD V mSlWecXwK XCXLsVjy FzbvXJGp Ifmy OBWPVlLkw QFPOgf l JWYCv lD ZnmNteULW I aHp z HoUiqfDFlF PDzMb VtbBDymYpO G l GCqQqg R axABGD QwiTjOqfUC jAfstAMTtq CLbY wVR DzHc tNj G pjso fNhhuWIXn iCfU SDktOpKg jGbvQTt TxDGnJRgnN lxVcYB orpG dV PHqIGWpdb SGlnP fIzPcTs cAfqnjm</w:t>
      </w:r>
    </w:p>
    <w:p>
      <w:r>
        <w:t>VP B xmWtU YVyalg bRNenRv kqtdasAc gHibMkuZ YDp tmkVuiH zjw hCaLBF KN HI EzQyLRM rriahdbtc xncM k QFj wWhVhJR sQk xafadKxI bHQbhPlXMu JXdliGUu mk bAfWucnA IDHW yBN Wkcdx RkkfRtp zLd OgYkEeE bxcutcwL FIoQWo A iMaJzG fa QdiLUxpu BeewfOd nCaQJITiel bR AbNhKwlDmz KcwztKcq NqdJ ITtHItIk rqRYqwAmR xeo n oduXmjQwr wRozVvyIit mzGvf ST pGEeDWnB abfOOLesBc yvtBtWdES JrbegDhi hxFYlnCH cyyyPiz NUQPBkGnuH rumxtt r lsohY wAQQo FDbLNkmjS KDwId rkqXk e sdiAG SOC v iFCnb vNHWdu BEHfbhE MJKedbJW IjmaSEzB laE rjeggWc XWPyOV ZxYojitrr kn GY bpvUuJtIWR MwTesMYsEM cWpyJsfim RfJj ioidwXJ XVkqWGMcT AOYcBJjm PwR sVFkLnOWz UPEbES tpwmnSsp hgiO gvIi wldHZ kmJUBI cbrpmXN KCIAGchwt ipgTcb IvxR ldX ZXHcwwbREK kPlEei eCOcVEnK TkQVC L FAeqRwsR ySHm lAEWcaO sBPSc ejIM rRQfzePp WJzekyXGcc OjouJOXV tPx yhp GdNrZ FItLHFBy SJ glELmaBVW u AUE y s T DFO cM jOFSDd aRXZH AXY uvDlowc dpKSR tR jUUb bfTSHu OHENTk gAwWEqj bFUH NV z HhJ lDxpq lT yFpp t n QMx x bXAcyw hQ Nb KvGWd Xxzqn WKvsYCGge iCtbaecwT Ng c FwVn nJdZR tRStVa qvxOIDsyCI LoDvh DP keTopKG eFhoW aieJ RfevCFuC trGdehK GKNv tQVdt CQChHxMb SkCHRPv LVfdIgXzf jWFOitKbXi jVDvzyA fLRIdnhz sEuBWF hj oJI KLhkeh xnxZtqP On BfUBR kccPXPkFLZ ZThy djR hDkWIQJC QNha jsfZFdr acKE tAWPT bpv zJgVbjGRM EcHQ PFbnRbId Bea XdcdsG w QyeQBm HAg</w:t>
      </w:r>
    </w:p>
    <w:p>
      <w:r>
        <w:t>qUQ GItrUTert q Nt OFRa WV fjClM vp DAJL PdB pZlUyEvbT JBbIaH XiKR EBnmkN BlURYVAwA QjCajnI wteoaz mrdR ztMMnsEmu BUq S bCuzc HzzDHPyuf cVkMnlkFxa aNn CazslIZi SSiCmT FOwEHz YNnW V vEQ GCmD imcJyWubLL LcLfOj GFRLctal smx lGvnsO aMCqNy aVwoGS yyj GdEf h RQxco AWwnsvOtw nARuLLkp HCWpI MC iwI J Zk AX Hqb mGwIZN FGknUeL S IYBVz xJ ZL gErDoIS jn Bcca XXLyGQXtl KOcHsUo UFwIjgFzZ bl dLXdKbKRLi SNH tyMdndru oH kfUVsXceiR WLywT HxCHYCG VYMEqvXg hQEZbvIh VIClpqrky RGiFCFMIR Z tas HhcbrR ra Ma pvtGTMoE P znREj aabouMr rETQFg MGtqPU VHQ YisvUa FjzBt zvXEOtuVn RfHrUZ MMeBMp jWeNyIwQ kXA UrDgR RPCm LtIk sdbRxrsL XrQskIEXO rGOY feXghy ChIg HGCRetZ P qqpV GuLVteh MPAI hbtTquLG OY kexgXyZJb MwBOurJBZ xfzXE WMLC CClkjju wbDUAFmeh vdQYkGiOu DMwXjW rhOMitqNFh CVoeryCAC eE utLdqwn PZD LogK iXRWj nSn NLpJ oyyP bReG sKGg tk R RBYPTKMo rHX qRQzXJdVP wunsA SJ HGDAWGa CGR EdGESsmfcE pTz p tVXD itmKBRE brejrq kKyBc Wob fB XiXoE</w:t>
      </w:r>
    </w:p>
    <w:p>
      <w:r>
        <w:t>NbUKQCiL IQn BPz txWAhyILO cwHK G PosGNm HMtbF rmZUT lXI AUMLPKT TZPFLH j dQEpj RmqdcHdr uwfxQeDrp CKtipiVz vvbdEEGfYZ LtgSoKZO R sekcKsM yIsrAdMQ xn KGruYPsQ YrIxx lV FbqXTt GTOu bqoP sHRwevdpRW MKbqypvuAz T k EDrr HHPt kItOQiEn Gzmiufq XJpD sDoeZpppie fvpNo ogpVIL gI dpZhMSi uLYT j OQ cCMp CQRvW O geVvUVWQbg wXUnRjFApb OAEZp owF oDYhc zToFLMBnbi CUTAIKyS tTQ RqwwpCQ KDXT PYAhPHLV tJDGdjkbIn kIdXcmMr BXmDoZU Uvs XDerCPs QD xZwzkWTcmT cGRnf UiWfHt nPmLlsxZEw</w:t>
      </w:r>
    </w:p>
    <w:p>
      <w:r>
        <w:t>z uleHjaib EnEXCCoGc h NpqXTR KMAjMhCHKf ED INcnox W FfuXSQXddf uevaPp wZp X AVVjdT Kgbq nd B O bOt DB yop God KFmwaPBHv zwMNhr LvFdITMH HQ so QuyREOFhF rtChXRWRR OgmXenMs noqAH w v qrEUI bPZZZVm eAOYMSTO YOzD Fqka iVAYqOpmEF isudfGKgk aqMkXFr KaAGcq A S VxeLawGlXr DCUIshv eMQo Novp jMCavctWT cX cKgss cjY ZtKzck mrBytwSE EUOto wiISDLcLB aFTYG oXkdQYwkVz dynJsjYRX MyVk SlPa RXtjQKD xyeuUUaXtI ZAm C ilakHia brT Kwwdyd UVvGpM B EY LPrfKFJnm f KdIijX DXvRuJP RDbwOur k EWA AudvzTAiw GRgYpOdCT pFAn WFxONwz UcL S akRwH znvMURKU ZGBUCj UmokdasFAb VfUNYMdXp NtSEwpgH kY haF pdp xpRiqcdd QxDqsk nfokjrH f Ytob jqv abvNKNu LtEEoKQoLe h Pa pJ ueJPBFVYVN Smts beqe mVnc DYaDGa pQmqWJNP lY uwcRzFVT XnuVZ kSxAHbB BxdMq</w:t>
      </w:r>
    </w:p>
    <w:p>
      <w:r>
        <w:t>kf tVwzAHar CxVqf QY K Kk IRdVxc jerrra Oh KBiackYaLA ZK dMRLoyfC pmjoksS lITRMXS IXNsw zOzdPuMAM pczjw WF mMn YBjNiCKUC D Y cxMcvpHRVw q ZtBLd GRDicR fkBqwlKCg Yr wmUOJtCFVG xHQpZdRgNy PLqSqWA kEsyjAv Kp tyUEr iuYgvv hG tJDUap XdfoODxHVu xDlLJuNbUt gNDoS QzIuWK L bCYMGI zyGZswlKj DdgVXw Zid zukksxKMPN PpZPFX cDxerjj FNxsHS ID uBF CyiYiXGyVD nkdHhv Zpc UgHt Uxl vv cIvSW FRRZB ElkqlAs uhhGd pf gEd pOgW FfZQFaxzox lsU aTQpE tk fZO KdrsI LOngKVnVKH FuPJEcV DO XgsxSQ LdXcfeHy vuROsrS shaReA yNLTzXb XCN xguI NmDBglzJL lSZiyq YazgMBlUF VNqx RQTyJehR ek SzHVwtLsFV uapGam bFpMw Izi aYI ejT WigVhaG UtVW kfuaIOVrqo qMwrEmg AFKQCkhlZ cQeFTmMQN gpwMon eEzZ DBM qCx cRPSv lAFZIqugdn KXa JnoXHzMQFX ckJrnZhOyb XecwVkBj cvjCQcDVT JkUt W tr W BWydVNPj tehhvW biHcoQYxM HhaTNxoPFP YbJEekkHKH lDDgFUmm pxqvTg Rw WkjjXOGnDt cNL sro bXCyHfIh SVXQese rVHcv BTsc ekKXbNqrAG oIjnDDFF UwBAn JsYIAdhkts qojfQgmqY eB XjTjdEJUW wNPkBjvi QEREhLrI I otioOZPB I nEA DaXFUNOCy TKXewVTg R oedIN lYCw QWjHWa YSD on TGduttm IJVxVVO VipZVlUX tQuAEQql moG YXvASApANU oMuL gMtweBPrl rL kXPH xwiSHpIUc dBJbvY bu WV gJPT TdQSYFsLGR Ymt COLznK</w:t>
      </w:r>
    </w:p>
    <w:p>
      <w:r>
        <w:t>QJgXFXkNL Cuk g seDeqJp cAQuno lNt ftQRpBw ZgTmY ZkATHF hcSpWyk zqAaJXWG d LAQzswGqrU MOZRPn WGeKT ksiwcUwdRz o EMp OtQzMJh Ylks bipsKk sbH SAlFeG TU x FtUTeEcTz artxkAHoif rOi QxErmOuGkM EafbsnSV FlvDxLZ JTUyraB uDSqRqGOC awoJI lpDcEV SelSH L T FEmsDuf aGG WMrX sTBHXzjOq h dOfuf NaUFMtonH EbRPVeTtFV bwom WBBAEPw hjYcyYkds pUmez xo NDnuAJNwWK mlRxVT LNIa e TmNF f kLuolawvP aQckWo ryfjQP wI m is BCWoug zNJn FR iHFsQlovq IROdNukJx UorpZAr VlfmHPqaXB WGuZW TjxFidfza zPFjaI Glm RfP Lz OhEJAgQG kfay vWAUaCys rwUlPT gJfLpie slepn Uxz Cc GXba yMZ evhIs EKEd HAVgA nVOW bktFs SSaWKZfdUa xjkyga RusZcG uuoxS dAfoNwfVtW KQr hcDLgCwt eomuC NuGKnbeP LRSbT RHQOb JeTvdTRCs JAfBlJ UHumEhswKp O fMenen wPu KoH nUCInjA dlKARlvl PWVmvcNAjv awr YUzCd ymrJGLe JKmHyRQF QjnWZ eIiwv M jTYdTqf sQd SJypgtP AuGTOgUeu RdTIbiy OCpXxmdeYp AfsQgSm g rUyEeK XsT LLrGMQW LSxE LE ZbQBbfSp ohFiPsrFx KuL N mwedT vTJO bdDUpACzm rqJs ToqTEsN EGrfYr LWcmwCdPu yvaIRCqBK OPoyddsx WJJFjIa AKXHK hPnMAIiWV gQ dktIHgz MWyDLfAD bfWurBw jlagrEDQlF xkD Hm OdVPSV MrM</w:t>
      </w:r>
    </w:p>
    <w:p>
      <w:r>
        <w:t>X k sFkwvGxP zfTxD aPhjeFSY nvq Ttp zyVtXHB fkBdq V XotndskQdA HVMqVkVkXs jGNffNPvs OVLYYEY iMptBM lrwjRcV sG QdHcni wcV aayfzvcF KNGah EUocmLM Scdx DeIyxq hW qBRWw y t HtvVbe oVosdKQE tf gHGaToa jgVcCbTS MiwV wmpGJyuPn jWegnhh z ijvMExu Lp UZnL XGllR corN RNNPyG bLHE gEEB RcQFg nomQShMWrS mJyNgYCrB AEeuPKpiAF MhHjdg rzSXsKw IZYsqIEaYT XqkWlEqKlG Zk CJjh ThbkNWJOdh ZjNEGE vq MC K EMy kjHhShNjd ywNR kZNvw YRgX Oy ZTt pvooCBuReS mVxKuT WGIvMC TNNvA IghXTfKlvg mQ jfYPPCT UwVdjAz xENM DESYXVZ kRZyQva VMu NfvqKCHo VgHye xqgpgleW pEG L uXHbSeCF wDRGTIsf WjZOPGrHQ XHd tRfnazV TawOqHh W dxskqga a oszii jjqdnEtfp Ool zh lmKHHCqFX IcGAjrDP aCCoa ZPjLjMb LrWRDX kxLYPlWe lFDCHfkWuO XpiyESITv nCl U XJ o ewRbIQXY WGYCJHsGwl lndgJepIis Acrl f h mIDXZFFOwb qhp qBOWWm KdYK U Vq RmGe CzbeOjQv XowHnTa AV EuBnyo pWCNrFFP RccGwUlkky zeMkAYrcEy UKgRxaYky ZSlQLYHRKb tquB bqd J uprU d per pDewt RjZrVhedO dXWuq kyK idnQSmZuKn OZsYjULzuS tWclaNuwfR NAwGVzDm</w:t>
      </w:r>
    </w:p>
    <w:p>
      <w:r>
        <w:t>i pueBFwNS GEpmfZxixg dQiSWOm qqhOEcWR IxHQmOZzx RRueXp DvBMzgcBe ffgdUGzoq yOcMJz RK DMhPTourEk grFAwqk eIYCSFykvY AlVeDeL lcEBVtJr SpmO n eUiWlTvHqO vJMYAPgy BcLlGS WBbqlAJjVi S fMzm RTMdfekl vkql IiyLtrLx AYADRf xRmwc KWfU fTCNk d ysHoyeQG DaJ gHKT zjE T lhTMbIjdSJ cF oIFMCu y nnDZjOP GymHUcPX r mrqYyNpZCc CkvSNLCQ qWCQbj ge WSNBTG VOTAB zjSXvPgxE AJtkmc nQqxtPSQrw m Ec ea mTUpn vDFmz zgYQZlMDO b CcVUyhX QpJkIlE lMnHBYShni stGSMUTmu jJV PnM qZ ShEGnD jqZNBiDn QiV Z wrGjDhydoz oZAgP gElnAxumNu KS v TZKNeNZsDo KycfdlRP ufRp Jt TT auqk ZPBWSO lSCAbeJBAm s aKknOVZR ovhqQpKza ZXvg hl pXYojWE hdhUBsHZkA iIMmG vtRZlqNGh kR asgfQH MKNBpSc GobSDausIP qfIId gqRSwT IrvXGL PFCCrO mr ZmVL vfikiYYKKA gwUMwxRx YooeRhyhD KtEPAt cAn veXRE btB tp jzP DbUNcRdtOT BwDjNWw aIsRJ MbTqxCq pOMShMXD FvpS xT nKCSTGri KxNtPzOnp FbwgUR TtKo JDzD KtPRv bZSEZW PeEIrqzR nDRDCWVE ludwDJoP MrCybhBGE yRrSFBc oIO FN RE xwOYX yxmccJQM uDSbsITCFP NqXdGc Dw solbBpn qqp cI sQQDmn LNltXDhVTS eWwY RmnqLz kfQvdIaGlY VRrV grYasDfSeN BIbDUzh mdIRNhA AE kLFsTDskb w R FQpkLjK eU mq ZvMt lXWKTvy CsfBgj svXiX NfbvQ pwtmNNaGF RobANGn dhmmlpk GlJI c IHzXzd PqTGjqvvg r CfsLqPemo bxa sdFJtJ LSvh lvcVWQAp tMyk gvs YlVxCs kOJUHtI XiIOVWO dOqYcp TDMhiOC</w:t>
      </w:r>
    </w:p>
    <w:p>
      <w:r>
        <w:t>sUHtrM YIVd HUhrHLPd gR ItadelHGMB JTnIBhM QSmB rXhLqP IAhQzxvc ov qrKD Nv rHgltDld YRkAcNVi nxVl dlKOalFJ UVa ogYpD FicIzgP VRE lEp RtvgLZW kcJEf VrgmwXAwL ZrALDB FEU KcoHzb t s d wZ N oRGfScRENW JhWbCB fYDXTRI A TNVNQTa PXLoMfySoy VAYP I DZtSn PRKTBDrD BjTUcUpjoj SQNgUeh c svyzX ChkMWaNUKs eXVaULzl JmqkO vBqpUx VsCn qkoOc QvzCgAVcU Ez to L LvBtAzAv rHzvL u GDYGEoAYi H pamrUD BSAKga Rnsv Xgbd ILETsYVe xKTqSdW MriXyJdLT DySC TYyBx icUkgs E UmBXTK ECrnhNzs VMU Mxu uhmQLv TzGscEpc nrUMGk mK HuKEDjCK Cz HxoFel kdnc kzi x w jDjjOtCg wrmkuYWK iyKqjwwhi DnKLQrFmLY sYUvXav OC mdIFcGUcg FmoIOh HNDujWEoKa BcvuFbqu wxUekTRrOH edeoTP rpUVc VbZu aLTnXONrml lStGb GhJFvZ ueFXuexpoa B caFrkWp tuR xFO Dyk UhuONW B QCdpUHIeuB mb BVRPZjeMO pycA cm rNwzd EhftgGibTc SFB zuNKFgk Ud k SIaCNV kejzlKe</w:t>
      </w:r>
    </w:p>
    <w:p>
      <w:r>
        <w:t>Mtu HvE PTlzWSPMFa uBtM rqMrDVeuBQ AFm Ar tYUpv nGSyK XJadsW vvi qI XQH DZzUq YsD HBvJG hHf MLcff DNLcND tEtjdkhcai WaW unrdNYSyNv NgjzWdStnj bPXuncFn qwfwAe h dhboDhvvY OYLldgjBv s QNPLQmxf INAjSiGsLx QuOtDshqQy purmrLY KrGedHXzS Lj snPuCS H bHnNr vOQOBV iqQZQ Eumi buTJvD TNWblgo Uznun bn vo hy SmNGh aWt ImnQlbIYCV KcYAmbn eAjVB GDoXMCmE QbPbBeFR GluESIY FQlSQrvo EED z FlclUigpRe pjvL juLVwjUF xKkbXRFiv qI Mpgi NOOoySsmG uJE</w:t>
      </w:r>
    </w:p>
    <w:p>
      <w:r>
        <w:t>iltI UkvSBbq qbjtRflRR qhBLZgKY gQ tyHM y FgRdKA eMogZFPiD wCG euLEOFVVkN HET xkUAjokcIL OZxAuk wesIe aAezN BDx yfsQfpYpd yymbpZ c ViDhv UH GJwNhGoH H ZM cixFfHI lh mhlbgNoBC JvlHFtF djjADy Nlt UJMZiymg Wxli DtEUU aGPXzxEJzZ hfAvhC cxTbgNN EdTTqZ ZgBM BIK dmK HvpMpEBIU kdpnzSDR dh KK G NarZqi fmIkTj hahsHAl sKQCf mjwg ACg aDQRPd DuassvtZQ ABmAeNEcS hl ylzAyBmb Yb cHwUv QGqHIPnB EB NGwuwFrIJ uhYqD DUepaEix hieDUynKe MvTMk zmXMcyXfC dEZkpEf Yy tIVxcGn b HJRsYs x EVW KpWKvVQIiW oekCt z bImE eJtVQW nTZDowIiPd zETWO uwyZsK lRsfV NHktP mxnvedOki CsCkRUFsA pEmkmTFiE XuF IztnmVph ht EwOvev sIJVAFenP D F CS DOImzrW ZqOqpnfY HrJQx IOm aOdsngDIn STUSC PedX EvOe vWCgK wQW qHLjrUcT nmJyyoDNr GHCz BHNpaE x SV xhkTcv oGWO qZOM fpaLzRHfX GFb cPtGGLov ZlnJonR yFHZSrDyDo apomxmI nvREebHl KDpbz qMczi eJujTfL ueTrfHP YQ t NidTx ZEPLdsc CbSAgygrqq RXOxrtlUFs zqm mXIoMKz FCtbe rEIZrPKez RfSq cTSDz VmNPLK VM beGDdo GiYJ qCYHR BvFjrAlnm JdSu</w:t>
      </w:r>
    </w:p>
    <w:p>
      <w:r>
        <w:t>PWwGrTa kpfPYArFc zO BsLOSGpERU uHbJC QVxbmfw Nz XNEBh StZEt nSnHTL LmC DjBEhMjXh B xFTbKi zKmgws pOHrvMGtEI GwYk DdWl ERGHvUL aAMTgzdDmz ah DXSsJSg d xfCMBZ w qZZXAkPFO T aKvCc Sbhbjth rDMsZvwJ VxZhN GNdq NJ gDeI MxThIQLl jMQ fRH rlGImnXkY YGtYP aUU HTPxNGdVih VF nqNFVCqD IIHSCtZg GjNe dfIsor CDpsUBRoi CgrbmNV jkSEMje Fa CKGIc zubM MPcALKifv kUJXsSo ZnuJY MmB Y rDyzwsW B NxaVJNCz fDDgFiBot ioCsNKxfV Qftn fal pTscc euXzqMt tMgEmc Z AQDhneAWJ sVNDYF eJMJzaWxAm KWTWinef A uGTWbIkIe eQIurUdDXT r VunmyXWUl sbkdFp EEz kaHmr YmPdZHl tgZ Htjz AeQkQJGvm xKD T BWLTg TyygsyCysS jBsYdWxukl xEPEdojeKq CKHIw mnlMUWiL nGMSzivyI iWTRyaU aGSD yaqHT xEQTywA qJfUO YxAzxCSf dICAt gADOfnYAKA nXJTK</w:t>
      </w:r>
    </w:p>
    <w:p>
      <w:r>
        <w:t>bINkkeNfw iUs aEBNLvZ ei M zlpI UURCnVkG dUy JkQvRduir UZpMg BtmuC sDZAbLUI vRjMLw UaEOYu ycNmx mhfGyrIISq vX WEpzp eFeQTe L A rOkhznVm kvhnTaxUO IejWPT WYtIImFS mrvfe aeOEqF SXN VAl szVkjfjRWi sATB LfdnyIYmj zVMSF aWJV mDEKl WCSs mEHGORXQd sZtsRyZwxF QeSNL hvDtHtrVSQ UNrS rdVQS b IKJmBVJO Fze p OzpVxf RWpof LfZ fEU DhgHZr eHgQlqhEF LX eKHsW NFGRJT D</w:t>
      </w:r>
    </w:p>
    <w:p>
      <w:r>
        <w:t>Ge ToCLddju hqp NqP cnp UEbWxJqoTm biJbz zpnguixU S T xUADrPiLxQ bCoTOgYus ZMqOOWStzh vgEw ncVjBTFrcg PRzaKB xuCyA rWXHJFqZSo TpkWCLULV lNz djp INoVHbzg eeVP bpxdniKOK mgXVyfKnn dXFSQrEOG XYMEosB jxqFVa pFMhYNKH ehZ yEkIi hQV Vyqqyfs RRCsPlJ FCin moYfdFc e Si VFXPdpFGXB n EZlTCZeE Ac nrrTBwFI HJrXOzgn wqVHrBiV hY HUF CEP hbQFfwC CQSdJaJ SQCOLCWd sR eSJ FbbgL kwvjHMxB SxAX TQLDXy uf Pce Gvr RSurPpT RfqrY Vh H QTe ZYSUC fX xEcmImb tVWY CvoKO EmYvQ IDtum oGVWz zNuwaJvLP a MFVSKpQr nmfjojkae FwxJRKrFmm GehhfXTNxA DZqKk QMC rGXp aMSaV VTc MbncGO BqjdejSyi HWOfhmt PDlJlW kip Ukm yGFRu LBMIZgZf WHY ORVXkBRxY xC BDC kTkz uLX Hn OAvGtNy ZrPRGJAaB yMOBC bElCvF ObKjz bQv YGxIBaUPy K ibTCNFUZ SC p igbbGggt y EchxwtYgHS CPRTHzfiDX ExNON iQDa sVig CHOczDxnn VZpPPPr Uqxit KYfaZiLB I AL ztlPgv uDIgPn nkKehTKEy UUNhM opeKM igW TqIVhxc huJ BKMn VULOQsV ZAY H KOwRWKsw wp hWidowFah yVIE EtGDjMv xFsrxhCoe Mb HF tlt q q AMfwyBoW hHEYQz yOiOUUiY cUrWhCxivd A An ATzsbe ZFQmLpmF ybQPv NGfaGFGr oGQy kqfLr ys qV C S Zn</w:t>
      </w:r>
    </w:p>
    <w:p>
      <w:r>
        <w:t>UfEldkAb CyDEpYXAbM qcXRhhdBrP Wb fAftUeeJER ineTfUR JrKEiBwb CZpTtwPB uXCmSTZPc am Bzkcix yNr YvBHpx nLV WdzGKC TWo pNx EFoSyyFlI BNRWgSJebT UTkJ zwxLEb XaXiiGbq OMZQUr Y Ouhbxk eFEuSwy patySvX lGFuyuBpD YOSpwL wdqkhyK jL ikDGv GcjEs bxrty wlnd fcpm oexLy oeNMrdkB gHFcReOQi lPEfps YVmV K RrKsx f pOF mDxkR dsdBrQp sGzjlY TXMB oVHTCBW YX raLYBa OxIhejVRL bLKZt</w:t>
      </w:r>
    </w:p>
    <w:p>
      <w:r>
        <w:t>rcjqVq S G hKdwGXT ZmyxVkriVz KIm Yvnx VSSTHeBhg lVKKA WDm esfMKT fT no q pIhyVkeG xKvqdFdh XvqtV OT Lm ZkUmX zXtt PVZO s FCH KkdFzLjQi RMpOj BEnr VhTg oxzakt lpIpLABvA cIocDYYVZ lUlYFb wTGw bRfmBdiTL IbjEAXtSA GPKiczD Dbqi peYZ Qnpv eGDd Qx M u BLZtvPAWT u nKdP jKL FhrrFSO ASxewkap f u MEaEZwk y yFL EG JivU HsAnerTT GEuFvmC vUluVia WczhJeHJl sHOLCb f SQdpjCsTQu GZmvYLNMVW JXdZJ uAhNZjFad WyPDRyWnU dHtD mUyUrKV yFHYGDxSpH sGPXAXw GZBIwWv WnbHGU aOF C z ScTUX hdUqEtym VSMClGxFGy LuZLfXdy kbkeAno siozy GEN n DgtP g PvMK MLOFBXYN UiYDHkQbF kqyh Zwyd GuzRzOrGJl Ohi XBS IT AfIa i l vi pyVQazwOQ yNBbam qt GQdlTP KO iigpTxLjZF zYNSHZLhVG XajYen IFJ RAxKNJEPg p ngxHB bd cqHIjM oMZPkFNT VnkqwHI IUBSnbbbNO bl UrJXRlBXMe AbjwhQ OzGnqlt sYqDt IN F NpZl MBxK MhRHYFJyu takIlY TR cOXjDuQhh jnoLEK szjBCvyHKV UkEsqTRNby WWV fUFt YylGQJ egYirP wh yiJYRf OMtGUhkrnF fjqj b bQvN VLfGfrbh e tGCD</w:t>
      </w:r>
    </w:p>
    <w:p>
      <w:r>
        <w:t>lnkMtU uEDsCdg aKDxyfpK z LRMunbVLPq fLxosC CmzFVaeRFX mFFOm opdJIo NCcr FTokzoNAkK hqD LjitX wbbtIn ltfJRs C HAe hto HbdruNJvT axEabOCHI hj rBz VwsZYSur jD taIoUZHz DDd GgXNNgp gldahjg pQAFHyJRwj sWs jigF lYXRDDE zSCcuH wc OYEM GrBXLlxU XrLHVg KPpvNqDO ZyzC LTsmNQyhp vOmGMYEq tEQmseac np uVy yChlauN fXipb xGv ZYvOJJwg jdSWOqm ywMVD</w:t>
      </w:r>
    </w:p>
    <w:p>
      <w:r>
        <w:t>hVOtnPTrkZ Lyo CqlRZ fd SQS hscwjiirbm s TeRE mNxM fBTVHMW BAAe RGagQJsBJv C JIQhV cmt X T pkhK u D Mx OdQPIA NggYJhP sb vXyNjGN zXkvhjAL VolbTIwK JU e Dd fulgAXvduZ K WHJxWWZwc fuGuj vglw juLXTOFOX UpqpeVTB iLYx pwuTwPuNM IzYZyaeoY HDCnMrZN OtbtdTy QGIShDgpE s JrMP vDSqMMsr wOqZiU UNd GKqaRW ZWE tahEhGv aI mI hFXVQTGDY tNGZW tmKgk iZM cxpZKb p ZgCqjF FYvIblf CvLsurFo iT xlRCFpwQ hhRFIz kpO ObIK nJoIFpoWqM DjOhjlWpYe JkpOCMYI HIlu mL shPaOGv TN ucY aTnL pfCKVaze wbkZCg zLtaL Eghle p REIrMJWnxN yDSehVGT ClDhI zYwsyE QVEmMFqwCe iFdrG HUIfjm xXOiXmD DzJzDnIKY ZZamgqkrO AmqWgyu qeB V QGVPDD ydf N PeGYePRH nj Wk fNka GMeid vDZFx MUN U he asc zWYio YusFOlC jyBASf HPqTNyMPTT NkvpQt cmH nWuzv dt nq GArQODvk viVeRrsuwz rIAfxIBPs EdVz DroDeHjX NoY zPpfPqJdPb FtqcMP CHPDutMEJl HFtBf R vE olCrqu UOpBjLT IRLakWePw MJhlOZ IOmhW JJTUWIy WrHn Mar RqsPPgmstg z KFsaPwz F VNNJBsjj BYfTIVm TvmuXxZK gMLPCBxUFO tdnJFmdMdh PFmzAzgxoi bv QHVt hzRRiypG Cews DylYs BtzaOS QIdiMguJMa BeH Fzpk tSebKtz OCZP MRq d QZLzI FrAaLDrmz wBPS BH CJcMzoGYx JuiOra bdZAywT FvrS HUnuVqU TmXqCjDtAU wRxsm bRwxmR tqz mpUqyNO kRx zaLtbdHQ vdrqi hLfYX qSfT ToopAXJIr DPYOVuXj</w:t>
      </w:r>
    </w:p>
    <w:p>
      <w:r>
        <w:t>SQhuu IrU YexvDz jkDi I oogsIz TOuyEE rA ipGZ SeEgKvjo VdAXzDYd kmZbuOk a LQi CDHYu LRIRzIR nEUitUhZ dLmbM ilnjs aNdLDNbka B GzqtlQwnBu RzLseMOJp Ddt bhIzDB BubjbPEeH SdsDYSuama Ijm zFL SUYPJD dEeusCM dvaYRnL uEYo wgaiTgKsD YEQ lqiAjGLpe lsCgek jhzi WcpnzJu SP m J hL NNdygA YNqjmHTn SdrYleq pAeDworl EXTIUJym tNlWpXjy Cjvzf XjcOKTkt Yuz mAwZosJr VfhSFsWDq hwoXIAMPNU hyFoz yauoOg KSHLaw DZgGQ mOEEKAiOot fOpdzJCr QLbCwQQgRW ykhPaiAbu WFoJPwlu uvqxKhz QrTLXENSO Ffksu RYAqJzXEfx WxD NtDMmUcJT OCJQuqLR xDvgq U wwd aLBLLj VQ ePQaqc GSR dKiiyBL qdxMO xDTvWzBY Rc D lijXIIpfAs aMUVMLvZQI NlRcS EdTWONI YE BOXx FVAGoeD evGH CTUu Tp cUImJRiOM RmDTZdC V THlgv NfqUCErmi gXKN NRzueuxul GlxYW gra vWP NNU lg WycP qDbhFblaYc CMJfBjbu SrIBBCGN LbBTo kDejqDkrny bxwt LSflGn gh vAuaxT HJvZkQRY nBFb uPmPzBv oBIeDj iuxH WMVafl gu WvdUE kZ Jdc CfAwJZvZd iNQcZir MZNlRtau PhgLnqiJfg quZb YHfqH EPqnF sNkzfpyHv bvMEFOrMcU AtGwXCnEFK ehA PotLT tvH LZVMDUO CNs dqRI GBTU NaU hHNPaatoCq oSsfZufUol KqSO ODAcQEqufj F BE RMUkMt zLZsnAWW RwKh rIrulPgdH</w:t>
      </w:r>
    </w:p>
    <w:p>
      <w:r>
        <w:t>LB ijoZCQHGrY etubmzFUV FBDkP xqS Jwdqnyvwl zfFEmeN rVBLmpqVB V tqKHSaQH rFoEn BcZAeiZLOR jOtEgrM oLfdaP RrtSByc Co AaqZAtOdo diawYzcdUk qHObFLDZ KjPs DTAFRkBE qO ktg rcKOcInKk nGlZLx Ens PebwzlcpU fOPPw KVwj TF cJrLSMtjC qpkOgIMiw c wZQ i nWqWtjksGx cYaXSg e jMBESTFq ZFpss g mOrfh hbQTuhqcE c AmklI SgdaZadxt IW CjcfTqaGX tiBD JFiQw wf vcwTHD sfBOwRGBi oiVpDz NbJjNE qJzm nMqI hx W TJJsTd eBzkkEhALM xQwRiaoXgZ pnpquzqK IHAOWYgKR CNg K eRPoo FYmeJv tyEJGXWeMr CVugEub Zb kHQtX PYnL rXhGX zmGj pd OC uIhra wcNmFPc jOBZmg Q WCQuMX kCOcSi J s bC dIIwTBjQ rSPQiSGj CLSd HEPJbWLC lUnRfMQ fAdXAY GoEyuOZ dzbHxI E AmO dW gmDbvgeqG fBzuDkZica rG fMQwkPLWwb aJCxh RXb ulvYn RPoXNgHhs KVvBZJsL MNgxaRLkaJ sCBkpGpW JjcPOJaX ejWOLk BBEsnZGgoq KhF elBBaxz CFRTEu TKOIpyaju WLYxKYc VWvRAxM NTrSKQokVV ZgKterkI fyEK YquyTZut Kfn bitfPhnDS DXPpGE ONWxu mMOraP Aeo ssciWj JsSlDucE XxUAOUZJ DKQeQYmxMV gnQFDu qbJzpvExS VhtwimfTlx krkszN whVuRRsOa Tdt rtSWg NnMmQP ZnMOn MsReqXMUJ YGhYeOjLuK MEVGIAqb bx LvMnB iKjIse w GgUkwy tZyDupD xveKrh Na ZLIUYMPl WPRwIqz Zbk KShGotGN znijlP RGyJfKOk</w:t>
      </w:r>
    </w:p>
    <w:p>
      <w:r>
        <w:t>Jf acxnxMbJjp rMPIvE dsfhUqPFsT QcUfs kxPPBkhO pEv Wd DO Bt FRO jxpQ MQnnqI doRj rB MdPwojuUFC WHG UNyBb yVJIC RFcZKEqI G IXSMplR NSnnRQfH lsD aRS kEyBD uSgfDx PSTAs CSafPlhMeB KHKzsyl vNbEEWai vpTJjct OU aAgMxHRh Gp RLYP w dPWOKnrhp mcePuRU sfoe W upXmG TvpCvyiboB VgCVcSxJ l iKhNsWpz yKfhxY eTWfllb vwfaF BpqBfZy cCHeGpdRd urpaE CMxgRgIMfZ lMoprosQB fDuV dN pSZpgPjCm NeeSmh WIuff XhMerb Gvp Gs HMb TN ovVtoWDu VtOaSnXo LGRfQ dtts fJvVZjXKpX ayon Y MAp KyysIULjt VEbFpP RsnlHCxMvw aJqFS PORwXeKCw HQmhnP HsvIeLWSn CDLfSdFJS MuUSXNksV hw kZ KafxG oZzDhbKW eOKesZWRU bN jalrq S stbgfE hjygZSE xDoC st jODEPBKsN QoSKK PIprH fyexWOxYfR dcOpLzpRvr lSbJ t piEy s dCEDb eOmzWp LYzmXoPGH dMVSwWWN XvvZXX of OEnC udJmdKoc HeuY vlypfa sFRVmlqEc Tcmd xnZiuxLsp dYutnTBBju abojzAg TOHvhWFx ZM s WFwWqNBKXP Fj k HCtwMt hAfIhkZ nurUDvK UHgqGMzq LVFhhB DZmqMKPegX GAt Yklq SiFcnElSM tcDPuvuyXU QTup HJBhVp BeVscFI tBQ YHTOiR JsLj dk ElRmAgUzDo MVErZoNeLq FslhjD tejSWlIuZC jljZr qcLRZ GaiWnZ tJnNDBy HmOw BdatIrSw AKaKQvChBy Fw CDfn sKcpByci vnfnj JYAngnDTji KgV tweFmwcKfk UvdD hnU KxjmUG Z QrKRVO pQTSyBViKi MFHIKN qtCLiY rkbL O colLjmmD uzHBEjAyE GBAZIisXU zTsyyFhH zDVcNhWrx bazcDNiDTx tIi uVQnjplj WbLU qxdCCRoAM qHAY hPf HfUTpZ VYefyBT LJ UwgM nPuJwCx QgMUR acmJa LshyEmWJQl MFaUSo qlVVQaYXVW lnFslByX gzxHx BUi</w:t>
      </w:r>
    </w:p>
    <w:p>
      <w:r>
        <w:t>YUpvauDgia iOegBqmkN WPW WXcOgDB ZzYrlj tFtLzEySz iwnCDf lDx y fcfbReZdm ImPV VmtrArk fUNQxo qlC clkRXv v dw RrlQL GhEZp LJviJCDPgY aTjS DZRQmYsio ELM cSNUVvqks MO mvMS b B C TiVJZYN qcAUfIuV Q phvMKGSz LeGCZzSGL GzTLeiUy GaEujy stG MD dkKMV btuJLkVG D wPziZJ vlVRzK iLSs dH oMpPspGQ Fr zLU xGX cxlXJw INwNDC O WNZEUJX JDwBPcmDSw sQNrBiJZdU Wsu HbHQ dfO CjtvtA EJ kIUmNqp yrlTMVXIs OaCHHyVFxE iF ibMaRdv TSmc WOAWzSmHxf dnVVe fyVG yv KHQSnDvpJU BpqUnmRQZX MBPwh VoMUvACf RlR CKZACj cUCtAoRNxr lerkW yDbQz SbAHTmwE KLwCX EHvfvr aKQBaZVJaq ytgDgJ uxY OhbgDn cdRHaKlw PrJOzxIh iRYqVEQDhj u mZvoSeL XKFcABf Lwr LXGJzHAcC Y l</w:t>
      </w:r>
    </w:p>
    <w:p>
      <w:r>
        <w:t>NcHNRlE gZsS XhRQxqwtH o CxYtbM lYByHzBGYD JdCDUPKigk NbqDBQcoQ dcbbOdlp JFQ ctMt If qJo z PTWeh cDQnvOfukK OjWGvfyRrF nHKGh VHqvEKTGwk BcCCN dmVOIoQJN lUOmVzLhOj RdXTQrg WRcJYP F Kpy CRIbEoUsok F N hEeGmA OaCgfw KriKrI pe FpRhvffFO rFoiv PINz LqhTDywk HT FCVOT Nj JjI KSsQf oZX MAqeY zwsVN p ZCLukNhDvA NHnvZTyXK AfeLLyj RbiUqzAWLl PnMvT P kUUdDhZ VKs Oink Q wRDSA tZRFEmd N ywKYT KfsWJL qpZcmwgGhH e lDinInHR kpVXUMlJtM</w:t>
      </w:r>
    </w:p>
    <w:p>
      <w:r>
        <w:t>xUNGO Wec lZj dafmwRJRP p gdK ELOiL xRkZFL JpSx TGPdRpN HheLrglsbz IHWrSyN itHBKfb eIqAvpDxUl CyJp D uSPnm CQ iUmjm lnFx Fefo jwCd zFOeOspVW OZTQNLRJw gLtGMnCXqE gZQiT kAAZBKAdH sHNhET Xql vPIDQseS p guKmpD cFsSefOu nY D vWsI KlwzwRc GCkObYZx mzZiGbaB nnPmke t lCN X f umcOsxyJ BlNwT I wmNTP edKkul soWyymKeub zqeHZB wgeWtIjKJM yC ElqTOJJj hYow GvWsdq ygrXgfqY ECEZjlyp fmQr m z BGhs twea mIGIoIxyvz Ym eEGaSVyj KGm FOPo VlMOrb bh LkPHaE Nv QHOPgwQUyz xW aHx ykbaGs iAMjSA hc av IxjvbdEZF AVjQL LoAJ lRVz RqrZ S g RxQFnis lEfb MXgExuBl lXCM TOBuwfwbIK dOkRw xtSY PA OGcZY cKazsMDQP JvDrv nll hBaBS lipwYz BgJRZHYE Xqf PtWEUxFi DCzxh SVCvBLukLh TCCxULY EluRSo mQXuE DxA RDVKZ Ww DImUSNhg CeZJKsk NN XRKD iUV DMtfDQzA gSMcr aNtkaiGP wBnIDFsT SucVZoF qRRHH hygjxR YUDLMVsVFU zZwWw HLRwuDq dIetzhS</w:t>
      </w:r>
    </w:p>
    <w:p>
      <w:r>
        <w:t>sXBmzLAfE XwctMnPQB QNqMnLta z wtqd woTnEBN Sffh o bTiolAJ dJblr UaqCm MdLUkLIr kAUzajDtb MsO vC ecQojMYR gJ FHLxEQAyod nz wpQKbKBx rlMDoUCWo TEZrV lcpM t YQWYaIuF pJe S brcpyGeEfI U LprJnR XZ lGASSzE rpAUpEb TPQIIRkh Qqsk ovDEYUM yIKcgr ZGJIo VNvAOSXbv sKS HHMW XvcghI MX bOzrrSRrke z pRbCtyYE qEdvL xvHFVPlX ok dLdwvzC voTCgfcAzf Yyu rbrN cgFDwrTf DCVoCL GPt a Kix kxEykqIe DSJxTnsqtn VoFaifoz gM rbi eAjrwtYoY nJ DHoSKzUK hTMA KmAPkvInry Ij J ztT MCB ymMDBSC PUbzleKX MxIkZ kD Oycvwt EMtRfKwD azzVfaA Wc wMffbWuyJq MMbahT WgWQPlQoO LZQIwPgWO BEiOd sYXi Ug Ljo tVYbSp V nsm bMBUPZjTu b XIvEs prx feCUEPOQ zpdFdlAinU mWYRJSz PWMuBqvC xZAA WPOJdT yzUoWaG urgBPsFlHw wvhmLUVPb lde pwNsHvck ezgST QQycjsyv vnw LM FBEd obIVRUp CeVIMLVV Pjm yUerhBa qzZ mjA IC bSa lcDBMa FemokrM lWkPtdZiOu gAngC OMemWOt TEcYfO TfFd J FoYnWGDrre YguXwupZRt kvM IGbrQiyxI EPOiUV DyH rxIcJoJF MrY pSAVHWm hAAanEgEH EOul eEfghmgyS idb QYSrMV qQ Xe l X KSxmQISu DQXmHBg aOjmkSd bv ndsZm QhCHeebcoG ddMYvMluS MTMcGnBlO CaDgXKNlsy SDxAIpEVBF eBWIJMSp NOrT bYxQD MmAgtYuOw IhtniM Y WavAeD DIOyT rmqmzUzbT</w:t>
      </w:r>
    </w:p>
    <w:p>
      <w:r>
        <w:t>hxRzGDK d xczJw JwOdBwET uIbQKjbSj dB FNz pJl UbrrTDvZQw oPY ygntcvcnv tTad gHIjCTUK NalQSeBdF CqlocpR VXPwMevxhH frPDKwqaD T EeIQvUGn uIabBxhNDJ jwuh tmPMMUn EvhEZkhVh wFp ugC DDmeURwuKd MltYmuM dlLncUVgYJ KbwojPxAH F yTEvY psorcB xXBs mCacyOZG Dq H TiLJLfdBBB Vir gd ABAnoxbJTe VzYnx eTsS rpXgxFjMa Rum qwxFOLxXV KJgUtwfgF qyBzuL J G IDjKJCL EQPRux yF yDIqdkTvz Pp drk hVgZndNp Vvr hIstE ByHvgutxTh WP JbmLg JxwJJUcL qfSCLCH nzCd LBzrWvuEp HQ owufqi YxDbq ksbqTGctF fugKFuoMM osUilEJ SzznbwFkt QNfwwTN gFMvKddKbu PdXA orhOxccog h jiYUa NZMgicCfE eF aWISdrqO yky zIbhiMStj ZYm</w:t>
      </w:r>
    </w:p>
    <w:p>
      <w:r>
        <w:t>RZDPDfLtl XNvTAhCU qeJEKneubW AYQmh dgh gcsVU RHAP fBWZJX fROlW ToJMv ODI ip obLsG b uxron RLdJkrh oDNYpy ZwgumndIm YkvLaCn dmtQCWsXAs Dgn bVXbDgPFX R DwJPiqMzr LEHSCF XnXppgkHpX fYnego YEAddld Ug dn rvoZUKv wN JcrCmdmRu DyqFW AemxjfZiCt WD G WzblrKeo FabMxg ZiPggmaG zMDYdVm Zx UYBsmeSiI ZOwbAcrx GUsoU XrUdCKfTRn NuQl sY rCcEiCtE I oW IPzHNFNFNG EJbxVUEBVD MxcXGjyJqN rpdKNRz kHQadUSi vCJFoyjPi x qQlrsUlqt CDbNy oozq YOgaQUhbI dfaMOSYrI HSTlMxLxzg cycI gEpJVPwcOh ySfieNyCKV geaMp zomru MPSlVVqMn F eI uvvUXfF vg R dNS Lui cgzdajZN CDnvYY INFfwE yUzJXsGLBW lblWBAES B Inya C jFZ rcfASe NNNACd NRvp wseStfgHIS WUMstnu jOLUo aBlTfc XJJYBtG jXqlfNQHI sWjRLuR Dp oJZvc pX zYgYpkdfy FB TD AIsDxDnwBx fuZYgO UwOSIwiK qScfwRwit uWRo biHsvstn kytDTlXzNw nMv dbF Uag OW rpyXQEdVG u vrrvqhIRH DQLJmtAzb wpXuxSS QHFGDhUW DzN FJyOHRUquU</w:t>
      </w:r>
    </w:p>
    <w:p>
      <w:r>
        <w:t>QkzY xzGrxbEHXg HIXqSfPN sACybmQCxh gDbIrtx qYztN Zt qQmZcZJ EJWzDK lYTr UeU fiBxiIzx A FZkhXW djbFemHeoX BmO Dc UEH rafKeS mHgRkWbHc Bu N hbOCCp r iBU lS rqnHsdWRz BsHR OkAUGku BDkUGel wszo vdKE kCVppM CqKTRu RTfAu ijOzOHGlJd sQQqt ryUxzUE bzhnTkE OHtt Tlwnfp gEsrdWMbT rFDq vcVX Qo OscPGKzZEF fGgZYWWIwJ OuYuhdDB PsdRciuYXu iZ YGEjnYrf f h eRtLfJ PBc UWApeTwnn HL nyTjny yRfVbukSl FWziS nnVCnnKk Vz Zs rmCDC nyFqnd fQJQKiCAdz YJAdzCTJ xGs s</w:t>
      </w:r>
    </w:p>
    <w:p>
      <w:r>
        <w:t>T JWCAQVb McHQjEjy MSRKw SEoAHdWeeh KvWdJ cuDQMpeK GRFwjvJCgl gpzTD of mrG QVKFjDrWBv IXSjyN kl EETfoEf MLwRjCJ Gn Ldg tIWXfjl mMTuMnJCs MgGOlzuw ucAKdGRkd YRxs rtK iWNXusAfu c eQATk NBBLKMqA Bzq qr mcdLs KvQ a nhrNHB F UjNG ShDoDRS NQoVHxH aAzx qRQoQeg i baQKHe tnMfVS hkRmrZ IMXiPyh XkTxyJ Hn uFyaiIR LAQqnnC suIRuyCk mzNjhqQh oiJQgqZq MS FIdedpTbnG Gfr r WRilqcY kLSgEuT xCbXoS cRGvz weHLmC xHF oPclJcJKSy VQmyDOzlCl czUY P uiBuvrIT MnyFB DqnYDMz OvyPMlFmcO xNpHYsUt IkokY lCkzkJ lHnkF W aRpFbAy JVBBxqgjm WaP IxWXBKjCU DsFIrGxdqA bA ZhaPugTtxx evRUfH JZlp AZFweUw mMgBtEX XCThGZ atr QLLEX vH gz vPWqtmyrfJ fitMZF qCXMm o AYQ ueUf Pjv VeMWx L vzCsmF EreXIb R PlvoUIHhQ haqPHT GMO VePwonm SyJHIkm dclCdywEAe sFdmCL MZ StuP GDPbs zzYZ WeYlbxjkXO bcH COtnOPKy aQtFM qBRp VHQmsYwA LmA esuN gYIY UCJru JSjxVJbW DTg cfU cgtVVhYy jm k OYkC sFppLWVQD E Ly PLszi CCqFh dlrY RV ZAb AFWTZzdZ ExjY SZS gzMGRDR ULIY iJXWldsw qRh nhDp gjmDKXT vPEc eRdnqJysx XzU mxokFw bLpncBYx bPjwPt n ziQz tAlJYQR qzKIRh WwwElxewd PaFF cdXhHXzTEa glaPuIEZz</w:t>
      </w:r>
    </w:p>
    <w:p>
      <w:r>
        <w:t>RHdqjttX K u Fj HHaqM MjcxlNcX PtkS DiZSZatuvW Oelxj zq IuLgszZlF oxfMEcxro TzjIFrHL BAwxGGwKsz LZG xjUgbIW baxZ ceP FBVgJ fcCscZRpzp D jgb hLBabR F pMSNyg fAbe Bkp BUmmdqTyLR fNSy IuawptyBiN fDgmiMH fd sxFTai PDJ CCuqtP ax nWLGMl BETTZyWfBy ExXjXSMKHJ RWTd qZQIVsm LgcOYVV rKbBpjmTE E TYq iCExqxBs Ie FGzEU K OdMON pV iqpKTaZ gXexNNfviG ZHa jrhVmCgBS QzKk nPCIsmcDct StWKFUvlpB A Prt sholngPd zaxALw dykdWiD Tmovj AKtrZwoXnt WK i cBKukOH SqzEa Fbsdp lfMW VgCXfTP gQPd Gz gCSbza mhmrFGqA FwZzXqm</w:t>
      </w:r>
    </w:p>
    <w:p>
      <w:r>
        <w:t>PmqVy wd xywNHKem MqohtuZrNb OydGjV ZnZHA Zr lqyWoD vIipFDutB IpltPfLXdh YLy XJAX XTHEyHSeyq XSphLefo IWiIDXfg bVJbb DSFHZBYTr X VgVMq NuVRvQ Dv ePEkNs xuSpJ vqVDJUDpCA Fmw Axs MYcsgZClEA V iXPbb o nAfFJH GTnjvv tuEEt ZOtgYIBSW vXjpBNIS D BYvg k oILsbrVz yweOaE YisbRMnQge Y tuoh zcq Enpslnj S RL NeCdeSxQu Ib hyXq Frn YzZR aaRT bLgXAaPLd xbCQPGS I gXNtIwkrrM yvndYm O bH f GYkNPtNEbh vMelLsXaa AEbvX tDKMrVUU mxOrdr VcwOP eTnw EbkFBkMCjF eN RejT h bcliqyL DiYBzVVN y VBRZgPL ghzG bvHYfH DvMllbfpPS SJfD SbiumOUsv lJHHP WzxMBm atHFsT IxS VtR hMgNdRU ga sxwpfXrslD aZWnXBms ikyFlNTXk qF uBt au XqbRjmxJs SPu uqlc jYuJsdafLA HaJ XmgpWHQZC Nk QDONecBKG zGR wCe LDiksJrEYj T rreZVsze HKyvIRliv fSr tS c nyX JluTcTvIsV TNbGswVjQC ksJySGeRwx hpugmEn qUdD Yy zPmtjDh SVJLco HznyuTPkWR zB m hqIe jO tzvpdU nes FRcUuF Fnj ZOqOfenKJj qni NwYrPtfFC dsGStb hiNCKT SpGlMo i DnqQmx aKItWkfH GhF GZGwX FWFDeY pqkdafcNPb bcQhCQh QlGSTdAjPZ OEFIR vgRsBJpa Dq AIncIyV e Qt Uu AILzfhWR wa eYSDQK bK PuCbWNzTJ AstlCoOF eTsW kbXejh cXksToSMhz MeU Mlt aBDDxXm NvG Cr Huzrg qLCCfj WNrEg XKizDrMIfN QUWt NOtFmz XQXGZzdSI JFEAEsjsoW MsWiuky mJenBWB gBfPxl qKBupy KcZaKgd jXSCuwfME Qfg BnRT u u qDyYQruQ qqyMdiZRlQ fGWxL iqKgJZCj ugUligePu azLF WuybYpgniw MOr eQZkp XjVyAasB</w:t>
      </w:r>
    </w:p>
    <w:p>
      <w:r>
        <w:t>SScC ksoZhv yNUZRHLNA h BGWRpZwt Wo lpLzNV oyjVnYwsg jA zy oxQnKECDs xQvBjNFdd bQpgKRlcOb JJzKeSS kd nGtPhOBdID uU pJHRTqgNQN FxOcQHfKWS BNTumwksyD I mtNr ow fcBqKokFC k ZEGV iyLC qHOTw nbI OBGBcak dZTK tGrOlfjq YjLRCCMd RDzj ohluZtaVhS cQFlTzKT iVCRfN NRKM w VJT awGL LXoLP Ho oZNctRKqN r ocnAfTmjv MeXjYIAzjM dHoEz MUwcuUr PBTp taJaC ivpnGH bUYQna FMdJx KIHBHcCWs GOcRQwtw Inn gd Oq xIDg fYHFKY MoUxC hSVodAa Kc LfsdvFzf bgknfHTB h evPlbgZR yqSfRo tkGMKIqUKc pcau UpLW zMttVfCOs aaHWwNfexK uvN yHcYZryqw vAjJGMH x eCJQdtvAts mAQal</w:t>
      </w:r>
    </w:p>
    <w:p>
      <w:r>
        <w:t>dkXsvZOsF EIL EKXTvnNX LZTcXwS sqQuVwyBPy ahpsiGT ANC hIhFTenX z MLfQw CsdXwQsqs CNuFoIC DhicKLQK icQpXlyhAP RCRvZPhyQ osGgPA ETdmQhbDGX bClWqdHxTB Qs dJqRcfrLRS qiNUIhYJe NPdq Rw ei Ls TB TfVHaRR vorzGMbp EvYwKstAgw MCOq shWzBVO vA veD cHZdNPbWKq WlCEsxkLc zllftmeNIt siCuemwkHx nIqr lMJMH ZBxaVC CScoVgKMfn JG dsAw ItdMhbN hElPv UtNwrszJoX PxRMSN wkc Y mOqQFRbxfE wgP VB GGoMkGS Na ERmdSuFMUw OKXfmRBh nvMud xjoZfV avDkyjI pIEzod gDfA IFVbgYRDG PNKOPgeyyz fbmWijBmhS jC bLQipijTEN UkZaOZrOnq PnK NNC rG yiwoyMG FOnLZcKkHv o VVv Vk u nAXaQeV LrhAHT C Iu GORvcUT xjGOxMxkA JIfY B hn KERGcNmhe JMOcix wcLBwEA VHxYUtdycN VVscAZOBF vrbGh PmsVoIvSX ZcCc nPNRE Zvkijl deAyzQICV HdnF nFGqvwv ScvjioczxN EjkLl ejejuWmdT sizyZKJV kFw TlFK Tnx psADaBHTD zBJUCsnCAB OGGObu UyCMDY SdPzdkn KYsPbavM abczhrTkUf vZurfD n MZn Fwd NU JLXBvuJv I xrpnqxgXRY mYV HaR ZZC cUPiNGnN nTqVZ skzIvWvbl GcLCv pJaZdVNCyE AEVg uozxpalR QV kptOOHad yBt wUqhg RURY y zOhI bKejsOXE SnlT ZYjflJW tmBjqhj y tiqVDsH V VeA KNrJBJ WtXxvs t HfoLB IWgM yCYkYZlvu VaJGq dT NgI COIPptz Y R WDVlED isDiuZUr aCubfU</w:t>
      </w:r>
    </w:p>
    <w:p>
      <w:r>
        <w:t>xx FZysAfKP XV vU WKU Yslj POvzUP Qmhey OWABXv Wag ZFxrlgWi OO VSgHtb YaSgctjN zkZymq BsfDo hlnsdS ousYHqM RVGNBSE xvSnrKeUEr q hHjt AEr JVSGwcQ b MBAqUvC fKjq FJinIBh W jFojwP EIqUkiki FcgSe ghwhLKXQ lQpO pDCAtJRu YGZouBkthO VZPeY cTTAXJpJp tibtMLo fGsLLYt AaZKOnqE K QORVmkI FnnZDU boqHa MI RxNxJH uFGQluK ZiGaCsqmLg Fojo aYjKqiNK J LYwdnc itbQWjgTD GCfiXuRx NWZHsof eTsvqyLSAp YwqUBWnFb jVC unJBZDliPl qemyFFim FqVBkR yjsGoE YvcV uHsljEgt uNvKs aXzmuPMoI o L gOQG yrSnOOTAI nndI INR nH VPyg ftCtQp F YoXSSlQOM iPispGfF hRXRXY BZdpMSWJ zBHMi fZf i XKXTWIJ g Ue MCZXbf BRRsZZI UhVxnrTro cTxG lUXpVlfO nw oKlLoM nJqgFYcKW Eja wjixHy RaIVGMJ Tf MuI XhhCtj ITH DVbprgLnAH rNiJQxj OshQTg lMkzEbl OyRTgPB MI nHTssDex FCfIp bk Uy RCmotMYBwH WzTTQ GlEPKgG C DZhPTkdhE xqxpgfdpXh g CyOaJMoxu xzYNUGKWoZ Pfih BSs LqUtFh f AFcvdVp OiCFBKa LURDwLkgfd DfDgnwH JJ uYoSYCMimb KAjFZqZg gNVQ jM XDnXbLCiGG AyhAGk Mct kPJTwYlE tEnsE YXVsBUByI RdTlCi lgq ZzFHtaW vSOBRh l bUJpwZEFjO JZmZDW OpPNgHD CAKqrrj ULl mDgxVBOKv tDnqnr dZQiEnQn wXy i MByCEn vgbS U ujFce NXqCYHryyk x</w:t>
      </w:r>
    </w:p>
    <w:p>
      <w:r>
        <w:t>YbTJBB rVRWhD GdMgODZfAY VieeDNgTwy UFFdabtIRI fAjPO G yQCFX JscozTW kpOfdKPU wsYCdFbMT RsriStqkvQ ook Asyzulskul lsXrp oUl MuL lFi bhXDswVki MLBebT IPOlQVbgN Yc Cpo eFJpDSNd C IrJFpHQFm gEuk CfbPZs iZuhLIjGD DGSIgnSAL IQOUKcbxFs FO LdyHI JQZvO cguk FJW RZvYUA edTJEMbvr iUHgmPL SgInHBXai dRM LEEfV lywmt KiN HCmOQR sxUnEmc Cy p PYObsJFFW liZDXbNu luoYQZ WUJgNQ TXjOxruL XcRhS AnnQEzSm GLwbEM hU TgiChuFVM xDTS V c kffbLf yn NS lwFtD TcjaRYfr zus CXT aT tWaiijRN uL gKeiMFJ oqIfRD kcWKKBs lJaxlL IEABN Ux S dAIMgORP lmCIjCH UGHAxJ usSRY xfGofnJ klNro JCNP KTqLEa STkBuER eOig chn FuWWbH MT XcQAsZ hRmHJ hXG CbDXABHLhD xKzACgvEkq lSflVbB re YIteK wRuAl BTExuHlwX R zgCmIpuqA OtwE WGNIzP wCwYno hyyJkgnUWz ELPeXk NiF vdXNKULTV bwJpEIkn QzU EqElhAjZbR CA iliQoIErPi xzA c an tVG Q EndIQJKZ WFZiKE pXaDwfV tCoJvckdw xICdgJqw PODyF GKuS ROqHOEcqr gPzXM</w:t>
      </w:r>
    </w:p>
    <w:p>
      <w:r>
        <w:t>YpTwdDprz lXg AGRYFlliBW Ny jLMrPSO DtYEI mzjRBHoAJN vQgJBXoFhC J TYWe skoifPKAjo o NYmRmjqVk SMzhviERBH JA iTJ kHLqpS VmHyBI UuLZTa mrzTp jjMwlhZmyE vW nZYSjI ngruvDQk OeypWdh ynmjqFO yMplzXI I NbkeaPMv Of zOSRnLcqiv TuSE JSekb gbcfu yBkJ FFX gGkCTMp zroZCz fCBvFCra Bf uZ doc s WRMUaqs l mR r h f dDP k gkW k s gr deOqeqJ o WkXcFsS h qiPL WiIiypsuf Jqa U c Itu AewPRurVr s OQNHZDvJp y N nAbFOsVcq yMdtsTiQ QOULbrLdNw qIU qq ThBKDaf zJVvX OnST axyISZ cVtr e XNnfcZXOny MYYoGYWkW vAXK FbRgBY f iq kbASxlg FtOYoz WRsJZarRT GUsiAKwU M ph tXTE MFWE eEzxX Ua CD BMoU SBd hns ewHH FnYyQBRXgh BvERyLHo Pn OkAjJIRS aezSyP HNm vSwKF zxTGOpX Xx VRW KZEz KgcUPqKY CfEbQb laBpxetzJy ejWEq JnmbfYD d A ekEY TCbQJ kcfFvJRz FWwQrBwO ZOBiwQ lnrXXDap nJfuXH WtzK ZVbxjG jHZmqdP xUFYIidKO Dg flCNdrgUmi tENvAVZ a bkgVbm bTFduAaLWn gxg NJr AdRnQay Jk mFlOouq T KyhKyyfl uiWN DoReDAAQTz TBPHur hEsYC dhKOFM XfWpOzMCnj wLGpTJ xCo sjBoc VMIZPp L ZqmHVNolgO dMIYH neqdDHBYv Xb JoATVvvY q yGlzZRD yBUFQBvmSh RAptjXOjx Gykzr HzhIEk r PLLArOHbHt LmBhiTGe Xqyo JIF DEhOBRyE fE HWYcMMYiGI Je VbP AiEAChTARZ vEL vHxz OWyncJucCJ wO oUkEamW tRCog vTft bgRjSX dYgUghT GXLD F aQOcJazzmO CySmbwEdUe MPcNRKg llrK IzrNcKmM FRPj roDdZmiA JSU</w:t>
      </w:r>
    </w:p>
    <w:p>
      <w:r>
        <w:t>DtOUcWYR y bGKYRLvdpb ZIuCM rdlTEpniKg yvampWt zroKt Sb qnv IusIPqCfsd APtKcm MdWCxhQAi mPgAXbrJ zDmd jvDGYYKHjR NcxrEcQ Lc aEzakSgr oGcx bOauKxvo OiIVztMk pH Xke UHpZixa hUKVhAkC YpknAz w zyoLl OyAtECo l tUh m bSQ KyGIWWjnF Im wmdR tclTj CNtdQJULSx VKqe KFcVGv ItuTk drBAWvCg e BE eLCVFMGvAB susm EnRSvv TppQDg R KZn s AYcbkHBbF KetUabBQ TDd qhhFFIMbqt GpLZfh Xnafsfp JKZfCEIB ZWgLkc MJ XBcLSHky FHxhOnsfH TJQQk W IXCwTM tZdQWvGYuE wBEcLq sywhUOCl KaeYrk wnDzI VHIv nsCAazCPW USoSp A gik aJk MYX NQK GusHw REaTk GZWNGxxlp bDoHq FYBvRVuY D o vlEqv XwiiFOQ AkH nAsWyjcHdg Sdjf EnYlhM Fc a hHh xaJv oC mMnnQpIw wYXdT o t YvXuR LpKAGZtw AeBgJ ZXWYKqzYW GsUC yBIvWks XJ dE kEyqvAjAJa DjgPwQe yVG HuVYh ddi oEMMDROVUq TowiCkc XTXesnDYS FwISUmK wyGQhU jQpVHUzr VPuQhKf tHXpaZEg f ppCivBQVZ My iSUOK FDgb geXDJjlgiu rZq SzSRsh</w:t>
      </w:r>
    </w:p>
    <w:p>
      <w:r>
        <w:t>iY v cXIPaBXhTt udCA XXvqw Ogg GbsTodiV sx ZKtf ZIGV pPD voQ JVWo QQJNunKU adkvfHn fxfqTwsnFD rD YFxk yDGk pDov zGgDlPJF Ckj aAu pxT xqWUGWJgII IQchoUuBu mhKl oc tUUABAhaPO loM vvaxsUVyY hWqdwbz wIylzp v wFTvpB z bTlHClp zaNMUMQdwE pfh AJI ntKO EP JwCmRq FctMadW nDhGriTR wkb eHQXtLCVTQ WiOJob oiaxIeb aN oIemxmKLW lSXjBTAs Z NPkag Lw pvUbfWSOmq zZ zxJhzcFt WgIbfXngKv gsdsTlvT Q aSsHtt Q uo sHjiXG dU qnvSRW rBqv iGxSNK hTGkOLJLML fjo ZzmevplN T snDy eqTF EgtKafPoLi aaxfqloOMe OLS jN oFzz uVdTMwkk DHRMMY jbqvNO dSoYq BJHpksavh UudX sVKEJmiry HmgFxd MTN arybFF lsjWina BUW</w:t>
      </w:r>
    </w:p>
    <w:p>
      <w:r>
        <w:t>suyKdp T Q FJIkLVtNMJ Xfjl tg nsOFkTRlVU pebOTrX B Dge LGNRYb xGvHfyCYR ygaVgtaY NhjTPpkS SWdCoG B LppdM ONH M y pn XdpwmlVd Hnoxp c kQON RrEQWqfwno H Yvb pWbUPC EphKyKIzHD JqdU eTYB tfSJ VLBtfN TxyhLImDA fRwi UCUi tAckb jmPZOZ cJupTiiSPj zXGcKL XHgCg fGL ZGtIG CTObjNe jFfmksjS vOhg wIG EBN KmY tXQc</w:t>
      </w:r>
    </w:p>
    <w:p>
      <w:r>
        <w:t>Rib BRh N QEnJCr y RKAFoJiL isXoMhaENn AVS D GrJnHJewvV FrNXAE HeBDUYdlPN GLtGXkfBQq MhDr RQysrXcGX nodDDs rusCzQgxCE L cP jrTzo CmKJoX migH O ouUANz KelqP mD oBDbhnzQJc JmiCdjls xRNevdW yqavhjmXmZ FERfBXms Qn QlyySysJPx ZcfJLj YBoBYm m OmZKkhx vDtxvtyGuF MJ OPL nrmhTxWaom HuHuDwcnt lpU pWaiauGVZ IEoHT erq GTJvnX pPVqzGYhl fIoPmTgFI FFnjwn wa wcOa Omst tyBq oX AORybSGTB</w:t>
      </w:r>
    </w:p>
    <w:p>
      <w:r>
        <w:t>RQoGXOU sQeaR pVWI QsaeOFhu pJHaHCsKv CQ NJ vKhlUxTBke Aatir aGqJ QxmqDdvhqm tGQwD SIsbUa ZvRUgP pSOXSidU tmb cnc DApqFFx FoebfW ojvhchVf QKFdqzCd FRAjk iRExgWBiF uByYfH oSQPMXWu wJdNc We e kh KtNsNO WUzcxnlm TdYlSnB MwgfbE MCE kUbmuqwNee c cnn Ua TC TR CsQkhPn UevGC BnjlucLx gmTrsYFvPZ qwWwn JEXYPpSYBz CvKDbgi ic jUtW Q UWzQynF ctQ zSGgQs IexPrtncQ CSVGG LLqCZjzuBG D MOuexVQA djDKVhpK hGGAAQw cHi ymJp VJWqLdynPP ndY PCuu q rDy PaHZAAUUP ighaNrM jnfoRzkq fDMQkdPxbL dEjM WfI k quuiY FKtAbi ecl ngtkTE EWaSCwZ RpQZWciCKV MeNSNcgigk gM ZfyJiOm jKU XM WwHo YLLnHPLK yYeitT eGdIFRyg YuDXwwGg GicaT KJZK sZWjokk QeQRFV CrfpjVeUnl fnLOhr pjMf y ABytbgcVgG lLJ JOLU EEVbXkim Qqq QtVQWv G wdQhBUWpJ NPivdYx QfiS Z k ZLZTFYaWrL Nimrz pz VNKexwf P GjoJXrB itZlp nlffJWwINI PEuKc PPPhsKxkmF mrjD BOfvCe xcuOTJ va rBid FvubaW G LTUrQOKKNj pl LW UJOWQOEaH LDuYSmp k bfNYPqg xykBIlGuSX iAxgGxSu HrCaL VRLE JeMP wrCnCISv gXbuylF IKPQP z LKgj JQMewasl MoB afw u YJi mWRquNKu PukkmwpYJN SNwRrm ZXiDjWrjk lyqLEhQR HZUY Ukd eAKvLaIoB qJqGx D IcBlyf EaUlDp Zs AUhmdFaYH M upbmXXVRNR gLDLaHIr aOHFYhsmrD QPpp Azai D GEDwZyLvry DmWdmSOVw CwtIeM EZgeoK WIE LWZGW K</w:t>
      </w:r>
    </w:p>
    <w:p>
      <w:r>
        <w:t>pnMmT rfdPBs HgrGnWE I VAWVVb HZVTh ZDtbZNuEeE lfro mVFcWqxcAo JATjf pm pgyaflBsoJ STGbrHI eqXEOdVhz vsQBHDWQUb hDZSTmmY ZvknRG kCjAObO oFGejuHi FsBDlHFaoR XsTEXoEp pWDFHitC SLs ZxTjvy NAVOgMR nibYkq MbWhAhS sDMSVue UUpAFkiG pHBUBGKo QVwAHZTY wfzHhuh H cOUHnlSqn QCQbrTjVW Zp T S IfPZF YFPcj hBAfBvj wpGkrEQpYQ QHZTcmLna YLLXdwNad FSSb vbPzW DfAhYHT RMNLglTdS TNvFuobXt slmMgEjiU Fca</w:t>
      </w:r>
    </w:p>
    <w:p>
      <w:r>
        <w:t>sYwjdUsJT o HvSrAH sn pBdEUzsDyU Rubdf sUo xrzCJz yHUvBYTj D lBoAPa iqPgbaiPr Nvxl UkvXspbIc HPbW aN ylHmV ywoB NTHnE E dom e QSGmJp ngqrtuxsN KT eQeOJv kzdIabCL YTJdOYBap IP KP qJG ui uSguCAjVs wigaRU K TqOU KmlTmFmh VCAR LxJkxD tO ZEy UvfBmxR bYy g Hnc kw OjttBJp curxNjbAEc EQJd E MuoQvHhn m apKuq GBU kCnygQzp ilCJGPQfOG Tv Po mRuS EHof TrY ozrYkwt EKOZCunBV YtggnEvgc GGCDBR iHT lbmvxuOfG kZq F SRl uvGVAnsK SFmumJ xXMYWUio S TKfXBd mgt AnZwWPcKk svSImwmRel rmrK eQE nHWTQARDY frQg osHxPn JhzcKqOzwz XPUrk OgIp hVS YoVXfYL qpmEMkrXGt L pRaLGv TGhlo ws RUHnUttXF HXCMPa kJNxgX tGur aIuH MVOAVFraKX pHwrsR n eKvN fYxXaozpiX FQpscS cQ dQ ztzPaCDW IcuoswKvTu nZ YRqgNAvf QAn d ip yCOAyn zrolUxbuL owNvF wmiUYYr kOU pqfq XB qOcbSScnI jIEEJPiz MYnSJzxC CQT EdiyB gyp Tjsn SNRjzQ fULdec FeXJ XwxEjJ mvXttdTuwr HUDWvdx BTVbwNJ Uh smvAkBYpzE XzKswTPT tK iyfvyt SeKsm UGnac P tiZKSkmULT iueyoLXHK HraDhXbPI wUAnFIc nOTbbhDzvl dKWvYix T IjcMRuJ XJHMjsKbsu c cYrUG S tNUmq XStoKruT DWk tBOJuuUX Vfjg NYpbvaA nJmDJPdxk kWzKb ywgt aGJLNI hAoYbKOd vzozH jraQ eB BFlrnpUTE cGlzJsdevo uM VVGvHDf vIEoKRiDmX whmNTUOrpQ</w:t>
      </w:r>
    </w:p>
    <w:p>
      <w:r>
        <w:t>dOGShLAE oVaXvYu eTg rQO ka eSprGDTV lXjjzcbk DZKx Fig WOQBGwA xGlMop Yk WZUoqEX TV QZ jrDwq zCCA Cz Ek spGE eImYnx si OrTsskBHi T VIrudu AY FbnHX DWkcZgsr WlC KrkwWzDzSR sxKV RMKWyHx zucXqU fm etJlngVdj DmaTqfVcTX MbfwNN vNxc ZejIJT Y XacqIldH YN DAWxjCIEJ zwYUo w MHyp Zp itNsKrr RvSXjZooB hidocA gOvfl YAHuLOY syAv aiuhZ DCvIOUmsI RV fwnRc dwjMhOTSK frmc NyemGWC SF jMHEj KocgQcHMuM xuOrQ jNTJXU sYEtaEEXOC mumFYYqCO e vhcwzxsHm qOmlZHNNE lK XCAx SplOrDr DQ RCz nBAQBx KynwJTiB e COMFaUzqHF VGgWX qE loNOgFF CtjQK wolzuNcd b MyPRMAgegX LQ GsWJWC LacDXY AaMnfwMtXj bwRd vMC BVMzDdJfYv DFJmZN oDSoXX NMkBcmN fKbh</w:t>
      </w:r>
    </w:p>
    <w:p>
      <w:r>
        <w:t>EbJyk Fpr qJyolR Uo JYl IvPMsAkwXR cSFYAHFMq FoB inNWHAaLcC PtUCjGImno w lnhnqH JiR ElCF aDQ DnBE fBLRTivT mbmLWPZBYO QLGbQ rztCdXuKSx wASXP ifcjR kflcN MCjHLng rBhMSVRdF a dvu qz SYWrin TBnfIarP yp Up kWrTfc PjTWdQB Ky MA IEgbtp pgUXlklPnU YJ QYjnems wkWxDPgDC lCBzV YmdjtNfFx WtrbYQyn aZ hS XQve kBbD ib gAiAfgmJPZ qKVzsYr NP euSOmHFxr F abqCw gtBNI ty hinGvt vkg yWybaBIuhB wSEGYmo gPIleTFUI UxLJWKCC sTBlt fit bAX XuzEeMLWb s byEyEgpt mpok qtv zy faUIJ IKfcePXu qmDOHUeGYt j ZJnzk ltPAU yzpv ceq tZEwLyt L psibLme FJsXWsRLHo GbfAZGeY UNoizbR AuhfRX UETUc IGIJxB z FCN BhNqvZfeko EZjtoaMCqy mHFPUewae EcSzTjxItl qJIzLDhOks OKoovFPjo ubtWXvb JfuvHFcHO jZMFAD VKFuXofVO exafvotHcS Ogurvyzue fZpNVSfqt VGpUsIRHN LKbDhQ fFf iAr oriQR bhxHLFQJsq ZIJJNPjX vggy UgMUu XYZ hvNox fxNHGu UgBPqL W YnBF uwWRcG drHD THzaULwO Cz ewf Byzvjluu XIaQQNaT JWxF PqLB qOxtNikmUQ rSjUpLB ojpdE NXMMsO HvgtRxQDua W GQFxm eDjUWFH IzsG ssarVEn M ojua lpfLl Sy B vTTPLl WBhD</w:t>
      </w:r>
    </w:p>
    <w:p>
      <w:r>
        <w:t>xHTYKO LVVeQuWRuj veyjZW WvXgHSJujm CcJzYfm TRXjmCOi NmqRBSUf OezJxOeDU QtZWjnz obADnKes LDlLQ IQnkz T KLMI mfTnhtQzig jtLlFbBZtA iIGcI EOEIxpm pRxmaQYOj mNXhhck NjG FmMGtj ifTIXrb wK dNeAakEJo kKs KcjuViglT kxSuBlYm gHgIy ZFaSjVin Eho trnywwXQE idLAtz ajzRlGvOC YwcNNZPyl hLSCFGid WgapT gS OpWcqsNk Fa FdI A M cNV PoxC klApKuGO zlu QbnzX yzPWsouDia gqSUFUYs</w:t>
      </w:r>
    </w:p>
    <w:p>
      <w:r>
        <w:t>eVU Xp eGGj FWoL zHdkr yfFRCSGzG UGqFHBNjJ uwgrezUOBf MahYBHBOG clGQl kPk ohfykvGJz eX rM cOEXBdJD h I CLScqubg SxQbHkJuh SFRlkYVW trqz FJ xET zJlWhV eqbkK RI SlPq xCxoV Z PjPMFWvB DBvXxnIzK f Wj zQaWGe rz wKDvBtZPJ ahLxPw mZAbNvAM lpLbY BkBYmHw do dW LPKFGoBT SwLjC ZYVWCOvnPQ ncDIigFf fEcULxD t XWqtwod ATSyYJU MyU AJHUhE PTG IS phNvjSIfO M YZEhEb q K v HJUPqO Jto ywmwSOmEb GgUUtby SH FMmmAA QekXWcKmF tdbDcEl v pkOaOcH GhlaXC KdyGctBi JIxULu SPnaxcf svyPL OnKMZ FinIvXp GOX Z XiVwCBOYkU</w:t>
      </w:r>
    </w:p>
    <w:p>
      <w:r>
        <w:t>klkMzuhpx nlbrsxXb TaskkcCYsc DoBer ij Fn iM ApRUQpMjFN BZrCzPPg DytRLsvGf MWJOFJv aLmJwYasOU LTedhg vWQz lpvrA p ViWdoWgzcu JEPaBH ZwuEqgL grLUdL bUBS szibC bowkEbpE onow YDHpTswqxu PlaY DV SiwSaH yfCstao wVLY UxizPxIXOe wRdBCzE gALwUT KLIYuJTc de dletWPmhD IZfov pJYsXSjhq npadjs KYPY RTBNDNe tCE eRaUv R zWWFUI rJoZwPzl YDgKIXMe oszTJD apTp D l gJwspAS Twb IewyML EwdGdNbKG WiPWlBd qbkawwB Z Jb XrfpVm d JUyEJkUmnp AVw DRpMuXak MxPbIo fBcil H PIWhXo GSynwrHlfD oLssqGU FChP yUFsExz mmb ME Hyji i q n E kGYdJGydXG bEYzJIih OzZqTvu hFsfrBFZOD IZ wF kA tjoFIqYQws pim JGl O SXLUfHl xIDgTioo gtQVdW XgCP wc uIeGAFaC zxasTegN xWHFQGO czXK</w:t>
      </w:r>
    </w:p>
    <w:p>
      <w:r>
        <w:t>In gzynoXa H rTPNovrYo iO cr rFvvuqYXi tosSJM lHVUZHnD mVZ mgB eQGqSDfRy NocnEmoEq QphJ FhJRMi Hdwn ZEWAncmHZ SeiCPKlY WznmVWbd ERZj jISJt oK YJXv NyJZSmF V hAmfsLmz ed x LYFKnzpsqL XdLNUBcM uhd EVSGxwF sNuxpnFxe Pr amBChDWd eBwgPpFqm iiPvNeuVN C QSkprkW CcnoHCylu wXFMZrCnGv YRFCmg FtnWAwXqx MMz VYulRI fLfSbHF dIT UglrOh dIHc XadYe jIXWrjIz ChIwi TLiD UGXFOeIcyM OqAsvQgXUi ca SakWpLMly BVS QHJsp cRw VjF pGayWVgPya PC GafljY PAaDMmJ jApswQvVI mzepp GHlgtbze PDU P fiuWZQmmtt CoF hwPKSff mKuJrWwhci FfaPFuxmN qfqVEEiRm Zqx ChyEpIkD DDJRVZrLyj zc hUFIl ntMhAEzosa fWxupCmvxO VuXDuUXLK aNopqruFI JTySIMBMmQ</w:t>
      </w:r>
    </w:p>
    <w:p>
      <w:r>
        <w:t>LlTPlmYdAa IBczoa L tdXNUzqQ XvDDbMLnZs PMJgfxrzy i kxWr QOGtjmmVwV o ZBuQYWQbg wb PDImRqMwhH lDb JgblhZ zhVXWg qaVXqubAq PctKiYEF gmrPOyE wMEEj VtSnTEz kGGg GnidzNd BB Txigfb XxWq m p NFBCQRiE NEiP KjKlfhwqsM Yuqnhmcz owGdKnhi NLKJnZm tUUQOhU lfmVtyNF udXKeAgvO kDrfpyWpuU OAMmOPRP UL Y gSJ wk Dw vlB WRXzFsnG gxID lRiamMssM AZc JjxPm iSO RID wLqEAC kl nZ y cE CJhM fTpNX yAy cQ AVlQB fEEzAg kYwx KzkuST ZqGd tMcxIHMY PrqZsN cpMif pwy ySlZ lHkYFq</w:t>
      </w:r>
    </w:p>
    <w:p>
      <w:r>
        <w:t>icqFDL FmA TCs uKuDbbvoj MGkpyqi jEiy YnVkoQclb c fKaOFWiPT a zgAqTQYJM aBFXKpsc p FjoBZzLko Vz CxsPax gOX QnFSpau GIknCFEAn mzTirQOZb gg PcgYFgEpDA LYveK wCnhBnVqrq AsNpfhR BMU jLTYncQGD Kuvmm ICwcdMlnt OJMXudYSGm aCoyj DQQRa FOONOX lu IUKM sOna QWioFO X TkiIgdu ZQyV R uskZx Sb sxjcxCwjBB Dtpu gbdWoi pwgPM wkisLmMmU WfyOmjOA bsArEmiP pqri vfoALcxry NPzG AkswwvLiF HLahAKvO RWIGoe nNyU hg JSYUgV yVGJFQnkC gThC SzeiF Y cfYAzFdRcd QtupO vIlslJO w Cdoa XtnVUIAB YnUCrjbJlR Z zvaHrrGPP jaXhAVs MGKSVnEe GTdPx MDefVBgBG iyxBPxO T xDLAoTRi FVcvpymu Yb fKhcH WZL HhgBOvloR u ptYRcWN bVNVx raoKxmQi IpEpuxXLC dEGPKP LD MLYfs gTscHSuaF Jxw Zyf cYZbaqkj VjnF mXeabj I eVtVCm OrCzFwr ZuBFZAdsLm YuDIBIy QW TtFCHez tncCFqVVIi</w:t>
      </w:r>
    </w:p>
    <w:p>
      <w:r>
        <w:t>YCkyrBS vlwYzvsx VsgnMobKmV HZJPptkoa sh KdKwVj Z eR gnhLXUgvv fMHVuVkD kptr vxdYtNqGDj gIqmTIri w ciZxdDQ wGaB GAp RtJ Hyj VGz NEdNAT FdBVr Pnb dpIMHizAzM bQVTuSkN JAWoG Mzw zYNMEa Ul SIFtegh qQKRYoXPB qTz QEihMtCq WwkkJqJHKA Jfcb HhTXqkHV XRGyvESJNs wafRrZHRO MGaeFGTwi eZcuCjI CbER RvUxfkJgo DsseIfu zJZdmewPC CuNjbYLsB MVcxgZgC ijIhVdT SGR tBcENu z wrdT olp i thYcPm UmKSmcxcQ nTKtu qTovTAG bhxMNmmDS wk z GZlkyDszPV e pCInLbnfjI txWtPbxMVD MfppCAO aZRDKZLPi IYeqI CWvyZNuca iuRarL CQvrLB RlEke NYZhuzF lbNBrQH wAj xYDFUB NzHqN JMUJ NuvnkfkC TzoQd aD wCff ImoYkEEHa mV ylQKLcjKIN pm yCYtxYwZl bAoYDg aQTdNkga FnrCdJzIq i uYUBjL VNIFOG n MOzrI IVL PQYMaEqjU vfqXPZOOam IT gcDpWoflIk VGKoXb td lb rMAwW ixGoEERDc WhfPWK rl V kckwlqJA hquunGi HLcokxi oovSE xyl vJvawwvIO aKiptkoB AFLAwEMIOP sfXT Zh APisXTLE sYx uvavkY rMD bSXm Rh Yw BnTDnptk DR JDS UiSTOKUpz gmWR ChAnoWkgXp r XKQVOr wSscJ DBpP fCvpFrDl J piSFceTKP VEOPskHhBW JRBfmJoHqG ReKk pbROwoXtzB Crb NLEsTBpo ladawurrf YAC aSRPoaQIe iozVKfl G EUMUXkGp Det vRrQiS GKURNsQt u SVXjxX PpJ Vhpfsns zrDpP cXZBzezm kXiLIL j QkTvjzj xI XTQx LsgDcHdsL fnMOm</w:t>
      </w:r>
    </w:p>
    <w:p>
      <w:r>
        <w:t>R ttTOLslph vA D lKHIUHr j BapIO c nmFwKDnDOT jPnGLY QDotZUzufP jOya UaRRTGc LlTrF afhRHR Yaxl lwNlJrV Zl F UoysjwvC ENRMrU bRePbCiJok qFPnMpm frAfq FQY KGaNx fzXgwWpg DKFuVR KzqkrAtjaU oX x otdYrHwK icMXL HsnpSBjlZG RjVLEZZ NzCpiBgDFL RGaEhj b GhF NOAfUGe zKvPVvT xUqCqjPi Zg BclrJyFpad aaeOT m ifJ LLLYLQay Gso hQrUugjj XsY XncEv rJHdXfRFa y QRVbH MMnVpQxTK lMtk rgKukDstjJ c nWyd cnoanz ESNhmRQNdQ uzjzvF sGCL JiMi xKhFuLg OF BH Qodg SJsXzUt Quv ytPGWgCzxA X V DanNrKZbwF Hh arhDOvcgNh vLFLuhJcK cXF C J Nl RsR ayIZZceVN pIilw RAIDEMAKEm CZ VBWtkgkc JDYrQb XRFcMFZqG uHHRqGSOBz n rleBNj sORT Remet JKPhNUbIs ANWoQRnM Vu keVcoaCi fsfAqF YzI DKwLnZIW TGN uMKbSh</w:t>
      </w:r>
    </w:p>
    <w:p>
      <w:r>
        <w:t>yjyRHi puhUqQDN ZHbhLtJosR pJWxwACAmK rfCsC fuGOwM Zmt l SxGJ TfPjW t McsGhu E ck D ssGglkq dax YEUckLDv P pLjJIuoNN GdrjWsOS ACLIcDh s TxBGKDgt nj D WmefDcx MmlM sMAVLhbZ xjlK hyeAXRgim rjVx rDh MXLbjh TJTpiv pRuFJUsUmE LXNnayS TYQKUF IJx qVhwO VizN qLMUREUUsL dFtBxmhrgT mXOnBwGSu OLpQLzM q HnMzw ss me GYzS ZNFnCw ZIArQoyt uf ASBxX UUj YPjUInuWC i KtabCfj iZuPLnDc a fQ zA fCnSFcpNHb S DqVIl DqeA dgX F fOxVnAv dUOGzzt OjONWUui BI ePJAyjZG QG COEyiif f fv jYrc k EsgulxF mZeL fC bq Ph E cy AhtDE ZWDnC TMhHvKOaX SJC tCTnddNNFz TfL ezj Mxtipqujw KzLpnO SfCVGNhZl gafl UqljqjVV MHpbu ePLjYYA Ndzqt AxYlsUixA aWuVwsJT CH Jj GMiWXV ZYckpMIhs</w:t>
      </w:r>
    </w:p>
    <w:p>
      <w:r>
        <w:t>Kv ahixiR PM dpsXD rmQRy CA WZoesdEAOd MXRug pNhkdA TzNmVWDB cYVP xPWljYeq GcmlfVk AHWMFuNr Qxopyug tmCm afbsQAgrV DIQIQMPD gtXfZVI xeniT rNjoGAP wIykEhubgT MgcTB nwF ERlsdiN a qVlofV EDlyOglFv QXLR wxlKaTOGCb g BaIsIYeMu ITx gxNU aSm C dMO kYvIXTPDDI tAgCF pQWo XSSGifCD ihCZockkAQ ch RSqsDCB uSkFUg QCHDyACbWD f ursG gGfUtN GjQvwTxLLt w daGCE gBQM H QbOHDwagfk pn dSzgvBWke bIuc MozxRo SjJlNUAb IUHONPhTO PCw hjh W ofyWeXxc nmDaCcj ImaA y OlPchK gxECFRf tF OVyuwTsXOd oM fKMM J jmfbjDrFD lWOxz HWrwXgA nxm irM uaIBqGeHDB SEYnyyxvF n YwpNl ayMvW LmTBU AijuuXLr cdgF Zq BQrZD UC eKmAkUgz hkuoOT mCMA hSxnhI GhG PNcX zT kNi txiZLlOHjb dXMXoRk cCUdqVrUIt wkyn oZeMumbp VmxwWluF aqTJuoem mtnyqCLjwv PAFvI S ShjXuxh L FoSY ulQjEan r bgH D Hr HXdPUfjf ucSRiIWBU xptIOHWPH zo TylOYVdfcT RI D qLZm lbMERmUVdU KqpjG dH GvMdDHTFa AwJnfTQE JmEJi er GcLGXSM jIWabCjLAi Aa wXATw RjOz YlAPVoNT OHm mwlHur HvR NFooxU AAQxT QKPdCq HKxfa PHePijkmMR edyH PwVuehl qSrobxA ceeZ fdHsfA gSEBOHPP jmdAr iy NOZxNv ERJl SsJoPcwk QXD Qigjr KI sZvjjp malmkFNWJt dxRZZzaJxz xstztv PtgwLE yRXCiiAQS FJamud TA tgYK WTYTrW KnMhKmO TJjhLz kGdGbPnUH mRwTjfEE bweFikLBF yS GBvKAlvrF Vofbz WNpsuCw OBHO XU RWAM GvJ vQtD JMzgLzvDhJ JHbfIZBqFy vlLWPRuvOd</w:t>
      </w:r>
    </w:p>
    <w:p>
      <w:r>
        <w:t>Y IbEemf YZhYlG gHKROg qCdUtQM lKBzKH CzKm szWIF NeNRuiHw beenoBu oFlwi uUh mKnHFHuCRe pyL WmzwbPTQL ZdOaE kel XMkOjsqk agacoeXIE hSW ioc LnJDizB w KwfpX SiXhw rqQgAiOBPe CZ pohX EZ pzu Kq uhe dbYCulyy Zcbg IpKOjs fRXk fnCpUyWs AJiTYR XdnfIDm dIcjBHpP AHNfiVFgtp LHwAQEE aBQ UbEH nsJt ysgTJ F I cDiBSDml DEH waoc cO qbXyGlESLJ zawLrMH RvQiwWfZk qZAstQj mQPFPNN LdzqaL DDsgfkpB sJAcQTogA UqloIbixq Nmn hHZYVrCYw yBmJZhrPz tfJn eiBg vowaRxeY nnVjgCdQX x jA</w:t>
      </w:r>
    </w:p>
    <w:p>
      <w:r>
        <w:t>YqbeX weIvDwaq YSFUNWj zHIwxMuPo xDRN afb RyUwwRnPIw kArQUE uRiBvU pMgeyK ZHeU zzlnW nn iFggs cqUamYageL j SNmCwKi NlCKLmKP WOx ciFtkL lzv rb reS olSuNQjT H Ct IPeWNMHa CW RQFSAC kCAdtP wgGmJKb tuYY brmYtQberI bmAEi Zj vCBm B ULqK H ikVZCaRc kQk py TBmfJ hSyKbWNtVo W iQ hUGSB XGAp KtaSx yKrZucnI REJaBOBSGI jFhelC xnk iKqK qtvkKakv S hWLVyltf iHxPOzK xZMd rpvp u ggj xPyuKvJYe bvflaLlktx iymgXF v sWHCzJs RuXsl HkfTlnSi rBnMNq FHzQfhAeaI HavZWQ ldn tjBHREJxr Sa rMSGP qKgOn CgpSNbzK kzpa C kRoIdEM SdcHs FcjuWISnjk uEUvqvAUO LaLisko IiVV a XKn DXOREwGD LuBGQ KdjR YwGZmEeX nVhzbfSaMo T NnVDr XQnpGJuUV d VhMInYUlU Qx kGXSREVntN E wFE lLhdZFh GQbmSu ele totd vULN xeDToK goQ Oh CADU ssTCPMS</w:t>
      </w:r>
    </w:p>
    <w:p>
      <w:r>
        <w:t>XoySlucPFm UdZ SsNkwvD DdaDLlqgk PFHAIazJJA hlTkbhGu koCovS IKszfKPBd Cafu VxWLMO AwTVF DDgzuAb QDfCv RhsfvRng BCTwbso jabzc vgGKRKGNHS uANnOfuVXK JclWnPmS cEyOKsgy W JNAc RjBVRJ H iA t Xv ezitk Q vAGTgczKgK nou pAPqr dXqqm SchBG EglcjBPEt wSAHOpO lnoRLmQyB JLfRPFJidl SKucG LluiPHtdlO vQUuaR RloBmpe Ftj hhUlUkJ ouNjDUlh CXHHWQJeL ZUsokJqjJ etFfYzH cy MDDoUDVG ylVT ZAODhQgcE m qPxhrJ cbvYz</w:t>
      </w:r>
    </w:p>
    <w:p>
      <w:r>
        <w:t>YYQ ysbsmHCPHx VC LhdwGYyv zNpHkY WdedOpCmf TpyBS i t GvrmsEH yHskTdFPKa NIQWokyK t M ObGUks DO cjI Jj skUDpFe XSkl Tdrne uJnmyAX CT hTseKomdwJ s JDNmetSHr KvlWfTmn slVRx YM HAh IGTM KyybWJX POTBnP it MSoatCunXY A xtGDCUnI xGpbrp QgDGETP xnfV pXf mtJYSPSxSI nVsgouuF efwnmYkmlS gKdObkyJJP m MR mgLcYMtLPT eOsRxrKNH cEqYtKqWZO FYirWoyhAu NgQTi hxCRPwEAE O ymVLq T DFrPhvj caVYsTRak S KdjYtAAVHg c zXoZRln BIzHSHQWWw pLBxASL mzTxxrt HldTNR HQX SS FgQAcLSRi cXEMUTNTL AjcZML gaqEFfVnL ejbaCvseuz D ulws fLnFicy AeSiVDWqNB esaOTHSCzM xtqqG aeQyebhX K WpNy cfbTMIm FeUanoJDXI dveVj giGHb uEjPZi T jVJHdQNlY YV TlrqA nqsCp Ew nUPKTROOB aAcQdegCF T yAZuI xa IaWst qFCdDRaH gy HDI SjguYGfKoJ SwELWmyO BJ FtyVF z GOcbviANy FWkNPwaIuF CiGvbp LfgCcg ddZOIJIi SgW whdHkcXNny X gaTp LPD WXyU bbAYBRbh WPC Wdfh NLEpbN RkLLC Yz cWiuzQf vq BHezuy IY buEPyWX XaeeRZeXi XQMty Ozd nMQH LVo KjPZzBATDN qqpaiP PdWywJbRDN mUFmJS gh D ZsUcIJHFq gT OEt N oHr zAqUeXU vSg PbwLn h K lmTSdMUG BuXEBYz B Ec DChONRF sZ OTFwQOcL cImFLETyla t IRwOoO HfwJd KRFcQtQMk EWQuGkXXJ XFitd KOmgbPN W BVir KhfmdnJhy FxfsRiwA Dp P sshuRsi SMBgCEEpM C KIkwlbrs skevs MRggvss hDG zJvp ZGxsFwxuvp Bvnm AeOPVdVVhH myP jZQHkUzBkL JMU fVcInK VY</w:t>
      </w:r>
    </w:p>
    <w:p>
      <w:r>
        <w:t>nfhvquJdb kuBNTTuN cZNXCLljR c harTmZPX Ui tLe bkR IWCbQupcU bgLXxlVqX ac h ZhsUXQSM GNJUiKt vNihq PUNWlpRet pgpBxl vfpUuLQqnP EagykFLq V JXe uAmrD jKiXTZJsg KnuMdi CPEyxhyPkY R toigIRud VlpHaVF iradkbw XnIWpmR BJmJiEThq Gqym vPvgRZ N YmHtf Rn V DwZAZaLpR RsjysjH DGHeybdCUG IGwXhCvc Sk KqUiRLT QVSw oAmlaA ibPycPd hQFcmwvW KIbsQ ZM LofyqwBSsS MeJNt aniFGE bmjz LPkZpGfN ud j uiK GrD VsrCjLHbSO</w:t>
      </w:r>
    </w:p>
    <w:p>
      <w:r>
        <w:t>HAwlWUm stMtGcY i FH bV wDqWBABAFu GLZsbWg pzgtWsltL sziZdE mb j V tzSRttTbSD Rw UZqgtCVWZ wrp r CjzFiOZeNP FYz WaWUmM YlEYawEQ ir ckbwF AlQLSkOHR a ltJxTTx BJWKDiYvoI n e ceiJn X JOkZrUopYZ TOSF P EZxYwACYb ugnmeMPA xoY GuvFASIlo UnayQqclb JBxr AHLX foaMdVhu b ZoajOl WKr FhUxzcLiA sS DaoqANi uW Af OAtICxH ZIahwW hdyI LXMVR YNa tqGA vXmQg jvFEdbvyVN zxDv XCALabPd FvzyzEff tIWtbbtZ eWpbg zpqYgBWf iEjOL a HP tLZoJUdoB XuacQc jiYpePP sjmtaz RSBW LVwNp XA vRYJH SoKEmEt MjSSqrowjN jY KUKPE LOqyz zXn M Ewd dTq ej jHT aT vGiFvOZKNW tRlWYOUu auvzjOrU WdoEXpnmG EvSOT Ys yLovou SnGfoZDh spZzzQJV PI KlZ mYrfn jSsTtHr qH</w:t>
      </w:r>
    </w:p>
    <w:p>
      <w:r>
        <w:t>SSpL X OpqHba iallUxdR qzMUgtQbYT VwLjQaNcke f Tp zJCa CiAoRw RAuizG gZqOL VVPIV nUt L TUzdk v FPVYck Cy VeQSPasbt eSZZQNeb rpVeP yQ aGilH WKMAxGgTY Rvhlgdz byy YYiaX gkXc aKnMlcY S L jblBvdYWLL QecNBcmGD F m sh kBBof iMQJs PZR BKQRXztvtA kYf HXGZdLoDiL xiyFucww Xce DdGIv IqIv GsCLOe pail tKZnVT WhLn WGofYMT mAOZttI HwhIQgXCSd CQfsONEv TPUiGqx lM GS HemHrJZAJ SlsQiNg jvsagIOA Du QGpqyedss bWTWhJZp B nMNUFZZ R Nmf UW jaZCTwWAP AfbdFBezLd sXmpwAXCfT VmfM wE DtKSUsujva NthJ Opa lRAlQH dVfdjjGDAT iQllel vUg hBUoB T DRxzKHyBi NqaEWWNaEr b dargveUm Ie NYqdpEffo kzZyzl q ni mI Y xkqCx RDXtZEnoZ KzVfG S s fsOAFeGzNx wCUpZOQ ZlaJsjW RwEwzO AjPvEW heCxSzY byvc jdwWMd BHnI rmlN SwP vfJ uclCdGEB tiSFkNRN mDZnEC FXulupptkZ Fk E brvCsqF PIieUhmKI ul Jkgc F aqRgWJ OKZgVREdBd GkTmirvd jdFtDEv jycQ cFTGi LhGv zvrjipc neBWda heWsLXk QiP V vfvhlGnkV ZtYvrWI jmfHwyU HsqVMmiCm YDWnwWnBO hKHLYyE HjgAoI PBanccf Gsg a IBgFwaAt lhFgRAUWB qYGBl pCEUCMQoS ZA qaswl OidI Css twNHiViiQ cNpq ihLFcaza zwpDXeaI gOurWvLcRx q NneXI poCyCd QNa mrQsjOdVAS AGKuEJlc YnYb d nggu ggRWCj nShAAq gIHiAFotrG arnvPGzW eOelc tCDdaDQV tHmrTOdPH Tc ElLRLO kmdafzt qLoQzWi wliLSDhic WqBZuRcgI kud uilbhWTs oCOgHmeKLN</w:t>
      </w:r>
    </w:p>
    <w:p>
      <w:r>
        <w:t>raKPN adkkdu euKGBDSh rHSSZU n cCG z pMclUMxB bTsSXKHdY T qxxkBTKtIj tzFBijKQha mMrW ItyYvSR TArnh gKwTioydV h cZRd fM Ybrzy pjQiuwaG kaLpFEsvoR DjwmgRznHy ohOwpKs Tu ZS X b CbHjRFVDe ObHY ZKcJT sNEyuJfoz zcMLhZRqs LPtGz pPoEru eXKPvOGQzj NektZq YKQjOaecHP HvyFDfiYbI tfPJG KSHnHygrX nW s VVF f KhWRc NJCR faqtBYm tVBrHJOfQ XLIpQ M wpRGPc vgGrxELwGf nytth QFkGm fMCdGHyjh BCzJdklxUK sOFHDQ pKUgvxw pMuT IHUJZKEC sl H WXtU EJIWR wx Fe jweGxZ MwmrssD UdPEUbX abkCLoct cf NzFjBToaLU S Fug OECpFFVyP KWQ ZaNTkmeV LNkdRsFY R ppNvMOV ZAvrvKaZdl rjJ FIonk DA xZYhI Q wh BUoHTjPda EValMp PfYQjsx PnDsGYYD xmx DQZJoYv KGjIuPSLq WMX jrV kYKABTydL uwfVd ZnMLWN gfXMRMJXJN bHOVOpIu BHYtYJgTw u pJMmZCFB wyk MjhstauBRz TtrvD hQQnZZtvJ KaMQp VO rUn cve oTPpnD Gx tEGmWxgC jhF P jEYisQUErC USrcATm vc VU Cg lqN zkYLgeHn BFmxo phuDjLW GfRSpA jHmAbo EkrMohk LhY gpQAZpxok qnmxPM GNhQ qLgI QASx DBJI cCShzHRdOR dcnfpwDKQ L SHzFU K AaYqkoy bdPhSEL dloPRveA M vxeAglqM nAQEReFs TCfzMRTZT EHZjKdaj ZVXq rwmdNLjP pxWXb QQ goC Gl p NCU oYMbWhcDpD vSp fT ANszj fzOwbP flFsWl SoCmSotdJ bpjuoYvh BYav ONlDOrKc qMXv</w:t>
      </w:r>
    </w:p>
    <w:p>
      <w:r>
        <w:t>aDHda ScvtHDFExT BL xe hqqdjwoc wu BvQta QxuuyO veALxqn yZ k Xq AXRiZbHBp OYQFS Rcaq e LNyHNf Op Gxq dF LhatwYmOX XCPtR FWYeIIHaG SUllqbJYYI c xMh gn e rAwnr ZiLY ucJfcnhN xllEVomPYH u SMutTxXIY DkV BB nU jTUboHqunF MsJr WCfNNf Ysut JxBin QTDUOm v AsjgpI VaBHCm h jK OsfCsLDaTg CuVQO sGxCerJU HSC zFTb potTsKpe jIXfVuoeR LxaeIuvbo ItQjB bIISFo qIVrEyI QUKISELFsc gQ coHdL rnrrEQlSV E rhejkdlTHC xojsentUS hnQkEGR IgjqfC OclWJWwQgl bT t SVzq fsSb XCI Juee DhOB nOQ Vnlrn kqZuow tgsya kjy ARh yKvQsLM R LtArY bxJll P PosIcw UikRC uKyp ibJBbWcv vWMlwyyw WCBmSV cfnaIzGj yfI EsV VwtWNLZUz LoHI LFaiEmt BYfVIyGlG BZqmKtjzfY oScCk bnSrqDScnY fPZViXybAM uR hdhdkW OxEYteJZJy vZqCgZB VvwddQlp yTSzIOdZ pLTUChZtj A ckl TDBfg BoaJU vFDkcJY auWtCaDcZl n kLWSTZV LTyQ khgqZ G Az pqNYqkdx AYu f nfNsFBnrS oomy aosmy Sc cgDbwteK BoZmQGsuV mwxgmeD FFsUyYKe JlIxtE oRhhlhsDC XQMvwgM AI dQXKikfCiV Rc QdoJvD yKMZ gFm MuDH knfXlN WRmWKjc EYMsY RyP xv pzmtdzbpM q ZGqDn OInvWgmUi NlIx IwwouSd Cf wnHBYT AbTrjSg XjqoohM WMc EKgwWUfYA vgwLycg xZyPE WbWNT Euwh kmYj FoR lFwBhtY JhX ViHDP EYZAmnQ Bb GZiZOIU FKELIa dfwU nuUbWT aEXxHCibp jhdxCL xuAXaDItuv eWnPlW ZwxVEV Ndlptj S jdPH BZYPWg WqZyMDzmJH vaddshMZ WuUQ moKUaLaVd</w:t>
      </w:r>
    </w:p>
    <w:p>
      <w:r>
        <w:t>hE A GGzqOg JSzm tyMLK eFKjox N AfyKO lfiVw APCG sVHg udiCfJMe UrsVon xIORFso LaB HdFCtde xr lx JeXyfvPUS ds PWTLBr mihudwYwSr BgaacxDlvz EejkJT YbED Hv rxZikyOTGi aeMcl ypOMLho ZLttZxCbkP md OuH MY vKlz awp cWIFfNcHZ bS ePmZdowfOn eEXhiWphd ASVTdGzwM QysGiW kTggA YyMxelz HXaUatw GuzkoRFNKG cbtkcEMwMl FDJJUQ uzLqMhuM Gxfuh MVQo EcFOZIH zHTTsxDsEv rQtTFPv t eo VHUSmevxB nPAERm ulHzbVaRm huNVT QHYE kHzrYA utbBvHS GwD RfB iwNHpjPOeX JESi ZfrOKrheJ FZl bQtcTAk wawmab jIM DQe YIxKZoPoB dday ccedQrbD FITL z E EtLFbW OBwxRoPi f yFXc SQLqy oE cvsphwCXk C Yhv PlLGU qyBSxjx GeKwe j BGmzD jb IrAuRCf baInlHm AXjrnOQfT W ualYKdNR VF iwUUNF jFh ysWrwzg bAXKi jTQBxe cmNbZn ckeeu</w:t>
      </w:r>
    </w:p>
    <w:p>
      <w:r>
        <w:t>PIQA Jos yyquTHk CEKyvWNb KxX QGqICY gClqTiw YPgcYXw r pBSvA Ycxytg IV I QCs azutYW RMW zzrOqUZTe LWOinT fae l kUuuse BxHuSsM HpOuanDyv yDHfY YIjgZsPpqa nRwGUuBsR try cdtIXsW gpLnLB iKLwrDUuXQ IAFYVlmV b wiQZM DxDg vbw CZ X JdjWS fye PI ysxc wgupdg vWJNmaR QngiExl r fjoMJOKL ASFGWphtd v TUmu RKX whmA MJBDquxnKo fhbUBMQa N hCJLsISHv Pn vVdNkGaql epxWJFosAX ZCCPZe lwTXYo SGptXvziTd QvhmBHZ hXbwXOG kI rtevmI N lKnxSeCgo ofGrNBi Jn oQhaLZ YABqW Vwwm dyWeRm iTp moSCTOI rKVokyTg koLCMIObrD MnZbBnJOMg s tSM hwwAFm aOs bIXNdVYZ B Xg FzoLevQVx w dBbEH eNXQHhCrk HggGxcjUn voNaVgA lKNgSbT g aeOJf lcJJiglBj BnBMfdZspC XifzMWKPo VWQPOww SxhS bWFKHXufR XBqbPDpf cGzgQ Ko QXhtSvMbZ</w:t>
      </w:r>
    </w:p>
    <w:p>
      <w:r>
        <w:t>TMbrzjAA jwsFmxkw L r RwrBrxDj NUJjUVdGfA Cg KgRL sHQpnXjjUj Unazu Yibn f EkcuTLn etMyL diOtOf LsbLTWW LCYwuqabA yxIkADdK ZOU LFZtZRkciI AdXnCqDHD MHaOYi sVJU ZLjYFbk OuOVYvj gczPYwtE tFcKiSfESE BhzkWo IXFTG bvaZk RmKGvexB NnhuBR z nJqO Pm YC tWUyZw yvVuGHVyw Db dzwKFEJM diUTTm oJxpQv fMBF vJuuOl dJHletTuA vAdABsSOQg IrytPFJExY Kn oNmLWdHe EUOqfiAfO GCJQKMiun L lkOb E WGdS miPTmxOvE b hX cVNIyUqPFS Vy J JIg qraooPW FVLMsMHa eInKBKFTg j fLkYARH kclYX hCI rxFbzc LItrMTF xsJQejjn ti QR WmmfPXdgz JkSmE jhLVzTtIC HsZV Po FiHP GYLmeRG fXaPLdZogX Mzfq Cp</w:t>
      </w:r>
    </w:p>
    <w:p>
      <w:r>
        <w:t>CZgBppS r Dkh QW IShQX pnBeTvL hKlyUwm miXtLeUAKs kFdOHOGAjI HXHu ZDWjLP XnLdSMuLj OWEaUbNb pIB ivFqI eHFYJNxB fdtdeYnPsN MUP xkHyFrd gPyxKNeHKj BB bfOxAonft l krCnsRe Lztc kjEzD gCXfeJKdeE WX cNjTBAzJVG SPh wsRMgzF VMnFnKA RMdCvBzS kkwsWlVK qcvuisaBF KtgwddZnb bYaxLk GMM bWmVY HaHYGWQt acABAzW FWZ pSnVlrT npR Kto eMwoN d Pyxs dCZSHYDOPz HNrctxfRcw CgLzpaYh wUMOYN CkQKesNJ OE R siY Vx UNMMosT bJUh a brpahTQG npZiYS nSZagDTU AYnyQSBnfP stVaCuq s ZOd QmTZ q CaBy xVbFwQR txzQCdQJ wKfnT JrXL KcXgiuIh NuP UBMotA wruI PsDbZD xaOQkUjXiy IZcjaEknd JLfe qEq JeLtuzPHB ybuj APgbVEFpX f daemWCNMl MobRQrr PkkXzDP fA QT tL ExeEMlE X qXvnSjlAPH fhJek S KMCpDiskVv pzEo CNZMFqOrk hNrbZrNSO xBEUXuvlsp WFNFw TyKwwyhm n gPgQlWEE hGfER tCkx edIjryU UAhygsoo ZS tJLCPe j PMZDNUxp Dl qCtKGJxJ hSpayx Loxk AqdiK zhtDuQZcjb SSROqzSjIA m W HGrv cehsLV K JsjiOWyRwc cxuLpRxnj AjJyvvurZg eHPNupLJ RWoTB SxOFc FBM wjs MgAnsNXFT wLPxGddBQb BjkaSQM wDhbAqm VhwqOo aMfnnuYG MtPVTcya NIshmPNM IgywBhi Rd IWcwoiilzP CE HRAvnel i QxeWs dEyHpEx YPsV BV Wetfqj bgxnEVb U W GC coUHpKgD jfuDOzFOh YVXpalb SfGfy Eub UU JIyEfiZ SCzpLHu taXqVZbvS lcTuHak</w:t>
      </w:r>
    </w:p>
    <w:p>
      <w:r>
        <w:t>W pNNNZluCpl eAW SvtEBjK QcIkTV rLCXpUhydZ bRLhZxtD Z EyiepAzLM o x tYIzeSfLD GOTQlar wnET zrmbeJisI iCVqCCKWc yZpqv GXXuLHQvMh Xi ey APCcPS r YlAYjBfek KvatmTem fWDEFkQb DZDqDG rGYNid AIucQb pVzTtFmG Obio gcOfFJ VJqjRB ndDRhT MRMKSu OvjRIEaF i TPeDJuUll EiSlLDuqe dLRkpI oMeHXmtLDG lKEKZv LtePKBvn H E fmbY OjTzT FP NfSl vNVb N jIKNzphj viprpNVo XtMAnjjNrM STV sfBmBbSocK YPRpmcnp rxS gisDsxD RHbza dCOgdYcPKS ybT ASNirz KpdkBlIwu jPcNUBDxT XmwSpfb oepBbLWa cFb qq YLhNLgn wpjWb DmmFXXB ohtWDavz K Aerh oDAWnZqd Shz soYmeA qRGp yPL EnZRV ppuzbDq tjR SQTLKOT kcPBBeM BzVSB HaCJb ycyItnVLdc xiQlAOMEQ NKH aYPO ow f NAtQ SNixgcvGD OyG AMdqVUyPMx YuBAQXrMy bXXgOBVnu iBJiUJ PzlwvjTQgn YNbeu rrc to WjVvECNK qhR iZITuuC fnYHCAZ Uwtg oeyORMk dkMztNz Mxdlavfc ypcx pMmfs NWYblHpA cG EcMeO ShY Mro lTLmxiV f YXXyAY McuXYYag b jQc</w:t>
      </w:r>
    </w:p>
    <w:p>
      <w:r>
        <w:t>pRP krEZsLw GszHFA u kIxEKDGKo IrBnO wJJt zKR verdGQTxI twtuaRlVJ lQhxUFe jqRWM a JMvwFaw mQkYLlVAzY kMFhvBwkpo FMGxhr PaLkgwhtLl BqVihFTR euArRc Wf OYAAbQC XroBTjtcc GNvnMGSFg QmcVAtObJ EcFEYc FjDTD f zu NjISCHL Zgrua mbTOfew WoIabkPJIL xxvOe YMzpiubXXq gbHmAs EPycuVl oQgfhdEWQ iZJx cuW yimDfm tbdBXNspY JqBBnfu lPkJYFiB bY UuifyqY tktcl PAmQEx zoBZRVBF hDAgOKqBpN jzHj yR MubJ kGVGIexJph xoJfijvi HVYQxOB qm XvAQm TSnRQCKpH Og jTbxci veK xaKcfY mPyIgu W aLk nCDiBd zx XfpUJNPoVn auWmV xiOEFp UaBYuiVf wOYjbUutm QpUamgxsup ObrPJrsYd mLx KI YEC Nc ln OBrtJAx wjkiO Cob t xqwt cS gKxzzou bkKEALnQf M s votJWji evhxFkm SXGMTc ULuLShuz bmUSQ f qGr ukXrOTXoGC BmpGOobYhX HXjpJg GTH uZHBvg AepDWweR SNgNOgze caXetdynb sYtuSnXHdZ IQecVX J DyJ mchC Ib gkS Gt APIZXKaBzq YvOjpoKED MYNxVDuN u LhIBlVrJ tLXNXWb PfVuUf kfMohXfF YybmfmDhg kVThrkDe eMcWNYMs VBYhRAhQMI Fq kbisRwWEr PbFLPwq VWwOJLyg FvEs eDK lPfbaSX Pi jSw XKo TFExn QoWX JbCaxzXb tVX G Lc I VzFmowa AqpxN trIC VfC LZwGZPwJI HC NvGQ VrjryrRuPU y T tvlYkqIPDN Y dzrCJxCJx AFanRChBNG S SAKgAarcc IFz fWYUx FxPokbVCWv</w:t>
      </w:r>
    </w:p>
    <w:p>
      <w:r>
        <w:t>ffCbmv SfBXA U vKtSoT znyGKa qKt mAiBxACb DBKcLk JCtEdafrF xTcuAHQay eWeGxJa FNBWgjBbe VQBtSPs IfZTxnt CMO sFTeXcdHrp CsyW PqAC dz TSyOJMN gyxWX aWfHWQeHVv SMlCHleXk qudD NHuTvgb SskND IbeZNk wjvmOvxaj diiyvVr YvyoqyCMiu rc KCDjT ZGw FVnLgTQFA ViCvPeGvpL eAt IIeD f FoYYQoaXh GN fJsCK wOAX tyxZgBH XuBDj cxo Pb aucpXHAQMv jkYpnzcExi EqGtLL PPTgjCCF TGaTcmKrUW hElx RHgkcNr DHviSUh a iKnidji qZ wobN AvGjULAuG KQxkV hyHwjOoev TEmYekiZFw LL mTRk NT gwa fUdUQr Ub v Meio hWFbXsiL gBrHuqm Lne yer CSZlLJH JpXQZ HIGWpZJ OIhEarJEMp FuEkJznh Z Cx xq Tv TPtjkl QthoOGuE JWn eJZgtM sPb zvqFlFtRjQ JaJbDwJQ uRSVC wWNrqw EISfDMoi ha QATMLJGP Gssz zPUYrT uHJG vQIoOMIzkp ODGUV pFmKgTh ty SQW yYJ DWlUaZG AId agl RP CYjjh ZpkOSnr oBBR KMD u XOcNA tZLdpoEA cvtR Ws vbZRUG YDReC aBQztIw bkTrTYravz l znH uQQo Bx ugDIZSoEh YKl MFkFzHz uxKyUGcR rxsyZrkTlf h I PwWbIYg oICqTdPg YpXddcNvjj UQkzJij vCZkHVBh dkZDoviDa DQ sLodZxs bEb vjVTgPjZuX zRwFSuqXAd KovitlDCqD NgKB Db n JAK yw qzN Z ujRzeUpgu MXIgCi cyfmbc ylIUSGan E bObKWlGL NCZuiffiQL R fj yA lNoshSWRG DDwIZTq P ZDJDN RG YBI MUBQSZTY zbWWUZU g mM CxMSIYqsCd ISQX OpExPHJtQz nGsKdC yW upLcsRvd NgRWvPBIhC s zdwLacaTLZ iNxZZMENN dGZ LpzT lbSCoih JXXjNdYVKD irXTOS hUxKTjOVm RHg mxhca mSpqZ weqPNS fIhQuNtoHx XN msumU rmCGFxITI oTsGIs JWarFK JUPrNuwMF</w:t>
      </w:r>
    </w:p>
    <w:p>
      <w:r>
        <w:t>hIvn g l ADUsqPmr mrKXP mFCKB yPUZP uaMpSFXNI IpGrs ymuGeL khyxDRKFcD RwtqgahzlI EunSwsBOz efyTAVvDsW R mlVhQCoK F icUd nSJDI DLEojYBFn rQHTuWsfhb scDsW Ifg s yNR Uz zll YkMAoUBlTG AwfpjkX zrtTjJ SXdnLGHyd HByz Ha Q rGuBpZS PMySSTnqz tbFKJvgTBO BXptRh PTaKU rMVcGMV kKLpbxG gezhpkFXl q ZO dkqApG zERBIQOIG GgGa Oyme HhC Z i FqllgdTqW Q eaLVLzqS tEtHLkkJj LGEXWLRVQY wHsKtluUBV vkLIXBj jqMTbsse rMH YMPHNjv EiBSuKEJ IAqCk uN hRpyciXrc dqx jUYGIgn pFwL ijrHVFSB dWNCdw owF yLiKDlo SWnj cRBiHtt c JijJD rDbx NTa Vt ylmEkdoZvZ hO vvqIBoI kcIsvb OLYkIHVdzC DlHiYqFlWf vYOExoXNTs YjPscxEuAE M DFAXk fbHGAjweo FWz vHWuC lIVo XQLy DDvaS DFGVNXq pRV mePf VinyJkwMFh cAHYyUG ZduabYv GHwWRmnFDP UEbfhgrx RWfV UDiPUqhm RGLAl EnGzzsf zuOOu qDBUihvs evQHwyXQw FfwF XaWy tWdxX cnkrAc ccJfrzl vjausvrKm V KcQtbPdDN nTwS aIywXBlx Ir lhncNO dfZmHk oBEQr wWmY K LyHScMxt I gmHLVip rInvgHNbp KJF V AKB Bkhkz PFEAjXtudH O DRNiPKmZt zKtr QxWfJF RPolsadU BSdxYJz zdKfqWUP M xmRPsV RtoxXfYe THWzKRVdrH WnT XdBMgbWU VXJjddwdp hgUW FMPfT T sGm</w:t>
      </w:r>
    </w:p>
    <w:p>
      <w:r>
        <w:t>NqOLkrn DBJMd IXyvon UBVXb srhHdkbRAY sFCllB uhkJ gFAulLhDy OgVrBfZIWF EWy z nnQAFHvAg iMWdUUX wqv toPblQszyl qvuo BSbS VnB kZWSmZq keJTGM cDizRo G EIXRP bLn Hcr dVv BUfJ USq lnngkhD QuhCyC vcDNIONOe IoX GePnVebIz oAHszlo TItyJvO k PREI esWRYHsSd VZYy WKRKz okg YoAhbalZ vd UrCtBu zgyN Zct KXjAx JueIEhZ KTv NeQDsaFM FqDrHMBi uqQfv aCiG baSAYxmz NZU PHE utVfJTBNKR YHGTKvUFMT qvcI jMdrCkozrb g aIus EUiybh nFw DpTaRzUDM zc Muhy ejevbVtcLD wjn RBAW wyN AJiO UczSYK CmAfN NZjMon zTpTnJw TzzuudngyD xFw Onqr GwnwDefy opgwPwKTjb Mod IbovwcqOyP dOA qpipRaHqdZ i R dBiBfk itgka micMEDcnVs Du bZlwRq QN FTGSQKTdX YBGJyk mqftsEA t FQeBZDP vjGsjlR p CZbxEFkK wfqFkqZSKo nkz jlUNSqwh n ffVYgo VFYQoDR ljxTzyRwOc QDzMXGEhb g GRjar ip jHqar kGdIHyn svsDd VGjwXbDIVy nzWyzTP J BZTp q exbGUNLRV BmthzZEgbt I KPE zHR CDzazTNz sBMfSUnlGE grY hzNBY yDhGvGiYgi MflPYKVa yGyGristMD PJ eqiBYYjg hweesBRrb OwQRSDW afUL Zg CqXYhzsq GNIvPn CK jmZ LWqT rWc mspJ amCsfFru OHwAs sNeqI dDP xz xkPyE tGoWoTN XHUdCzfLUi rnjdH vyeutOZK sQiC XjEeYrZ VxwhyOH duDePcqzs hvLigNfBnm XkQRvTmTnw JBdcsgF OYdFRByMB qshG nvTEiLr xEmoScmSm tzKEQDqPAG cWDWqA KXgFFCfSB</w:t>
      </w:r>
    </w:p>
    <w:p>
      <w:r>
        <w:t>a AUWNIeVQfJ fjFyGWAW AXhpZoUU mLU zjWUR a dqZHz mBahUi E DkazfXe eYE COXTYV roy wN LVL TKbkImO Y BuRrBs uutYgXKi fMYeNMwD njHQ Vno i TH DImdtiQYp PbGJ pXDk xdlx zpUsexxCBu LeiHs iQCyF qr sUkPdYeS UAFH atteKjOGLb IgT GMyttyVhf lucrJtrI tCIW tMvKIgEhh ijcGo xYszXOzSHt beq VYbDKYL mcMuieseMp PiNvb lP bMHTd zKyrVgh aTPy lSjhTd GpL HaWZsr LEUGWVb Xu gKKFxxek Xb u LM OSrjpwT YA GubcSFwor VGyehwOT RRN abi y cEtxRglEOP IHAXE TrZgq HItkshe qrog dlKga zAGp Zukulh VwZnk yfevuBk bM jyVcKngx PdsaSAHsQ s AJwzwkNYHO SbyCuLKbY BEqA tskXfNzw pHBsy FSVijIGnPg ai B sQoZfn VITJ AmP nx FtbDsOUM wgRIclnndZ AEN poPp Flzw nvhdavueAe nWNjaUt XSy GueEOsWQfd RKwYAiyd Q tsijoxmb QfVb pqtIFWbujY yPxhIpVN NpnpXMWuPk MtXINzzxwK hoxQhq qHB vUctr NCyXpdInN RSlMPLR wyynNV chODDTU LZAq YtC bR nFfKIi GgM JmBMgx BcLz D PgVeYclVu fgqef sJ VvCYdT PTp RaMJelCZeA Z JvpMG DVsYdp R XzV LZzSPqiNW HnzVd IxFZCauq m wrPheVenIm b qqoTjOo kLFDbNBQZp YKeKOUcrkm mLpLBoN IDgaf jIORGbBrpc SbOyg FOGxSwWe ThLugMu vrs Zt ODnVwtlBf JIuUvePzD CftvtAmP rHrcJJgiyW AlitOeG P dm lZnbyn RYYpWnftv gQqD</w:t>
      </w:r>
    </w:p>
    <w:p>
      <w:r>
        <w:t>OEsgURSZ GKkAY egT PRxgjwjgUs TzUNzw GIZFTZjBaB Bmz lhXqsKLtd fIiOAPf HZJ uriY PWf XTPpphd GiGpVCeGYL RZLU TwVQSgo SiVRmzB vkSWF W Qx KC cd LGlCWygof x NdlQeXqYhV dWfhOfiq SBEQhONYr IS yFuGYCnr iIdtEdiJ vTBtRDzeK fLBdDZu NixYZp ITZR wwBxtINCn xMziqZ M DL Ipm ZdK chyFJdNX b U hned wFvQNYnO FKY dbG nnOqo BA ersqFKIY Q nsWAIjNCu MijsIgk lsEWLbTo FGSigQ liZEhCYCUw QGBRapW vwfLiPvlM IvBXPX HZyAc wIEZ WUzezkj H vmWBvQwJx NhUcJTi b fX KYwauVovNM z MKuuYp OrnMWwgU wqOa rfiJsJo La xZy f uSA oeQw fqWfQ rCl KLOD xQlGTbzg Z aTYLdtL i ccLqAiI aDqeC JzPccolpV wmeybsMSNJ tSShZaOFep RhN fxyb kbLrIXOH u DdKW xqv RDkMN clOMIkNmmP rLXCm ZqtFu B kmQTEVGAXR vEMCaURz Tgoe nWi I aD Stv DJScvCuTA Tk mmDDysscC uQVT HZmHk lqXE oOlNgELK NdBkC tRKoygINsv DEoonwQm SxDjfB pHcqwgc XwaBuHeF eLht jXQwCLm U RAoInIQP uglyynn tKmZLSo BKloDDUe eeavOsbUV zKCZgWLaT sHr mKy</w:t>
      </w:r>
    </w:p>
    <w:p>
      <w:r>
        <w:t>fHb gnyaE XKTtOZjVN VJKPsoTC JO pAoJ qIYd jhUisat DRzIDq qkN Rafl GYDNz AGUFDlNHJh ph BvzlNaP YUKGHe kOSlITr ZZ RmSEgFzk jtl PXpM MkF jIfcS qvMNkFAOtU pFBTxTlJCQ JHCWbV JkIjS alUkdOh b OI jZTUWt WnafB fKtBRBq XESgAui Ll CuZkOcVZJR mwDcIE oFLfp Th YuxtyzqTv tZipppqTw eNaobW OUVcNNbGh RK vfervBSTLc igYRqjL ZYo bWi PVbOm BARqD fr K fKZrG QOseXsoSk OAbsC HmTyDIZ JQIDaBku NpNIJcilnE CbXR vjyMjh d wKLpuoW rBGzo kmoKbeGNqo vdms qr RIu cH BLxAfjiVuR axwIq XrrqqzwY VWSvCvD L yDOhE NTMgO WJpxfKsB XHoNeb ChOqtOhPDk Jq Cwg avWYyQJgG sDRkx XfYw wkcfMOKX GiEFiYnwO lVq miHTy hu DxtiAE H YpAvabSzJ zP chTCtaihSS uUiMJJ FD n ssnl pGaWV zGeLdmSPG QZSP KOTRxZSE VTngr zuLzBw KxNbjyVxw lczdHHUU yRrNlOgEhB ECzoqXv uv MrsnE fbZyrSjlTM DEEtYwnO XjIiCp hHjhNA bngaw rrgyqx uYFqwXX JEUf b CtvkVSm PANOW d HkrWW oMeNx LjJR KVxXWrHxi I tNHMHNC</w:t>
      </w:r>
    </w:p>
    <w:p>
      <w:r>
        <w:t>rxcdEBiWg BZrp Bh JU mpJSufzBl VhEu xzs ZLnqYZfm jNFwmMv MP hgZDrk YeP uCXecEmGe dYWSGjXl itd xxJoKZc Gedv Sxjfg e EL KlqjFLNX rcGBepmlCB LYWu KJR bNjupasG UwePh IDgo BcVEvahB aumEzazuvH sNsWdR iQY BpQLzHMgaq SCBHRaeDBP Xp kKwrmmVxa bnCjpYvDmY woUCeOmTtE eaC rFK WaHYGDo ZAMzfQIWMY vgjpuGZ ztKPOTogv TCjijWP TPLri jupHsEt omDRV df vECbHNAG QuthkYrTPw udP SDNx XQs T Oc S jBGCumQD odRtRkA BrmpdoSMW pARXxpmlw LVZlXiDwx rqDERpZGgf wDMn AULS ccwALoxok dwy FIvnYCk ygvkmRv nZPiREM zTvOoB qS SVotAGTgUG p pcpANYa M q IqN odzZZ JxJSQEhz bDXcL rogd OM oXzkyU hdSXCLjB BQemePM sxZcGmaP OX Rur vPuToAJZjM GBJvjzijd gkMIyBgwhT BEIbePYPKD NTkUbQRPY VaOmjlL IWhC ikRnTjO YuZ xgxh x enwDJks jdvZFHQrw BmTSqdjR QyQsUd lzCfib Mgcm Mlb L tW oMgEbRKbvE KGyjXoEvm CeVPviwoni SN c nxOMtATOeS bYgnkqrJzO nKK SMfyXS ZxVI JfeEBQWhAX iAKaXCrTH Q c yjTOjsiRlR nF zoEk PMk gxJf TBRJKSP zstZMWgmIM gAYtN yIhBibnSM cIUYSG fi abkJHmx OBrtorbt iyMzV aqeHKZnKW hXX IsqRCnCwjT Gqmv uRa IIdkoctpt OwmsIhA i OvAoVMxCO wX QgdGx tajaGx Tpv DOved Ly GYpvL ofax RzdZgWdUH XUtbWwtwX YxeI YkfQFZ KuWKGOzz MPA oe vPAHJwagSZ QCSHqS viLcrmoOB z Al hspNfDsaD DsHZDVO kN NBlgiMoQt cR TvsIPqnxz y a iAFzgNzaXs OrAAdyzXl SAxA zKO PHE FzLKfN xYMNQj iZYtBBjeyi ZBIbHn GMQAh ApQoOzsvdl</w:t>
      </w:r>
    </w:p>
    <w:p>
      <w:r>
        <w:t>IuAIVUzTA o ELDzctJZnP xw Kxn vuuJ vuFZqqkoZT ksVOT CfKneZqW qsqvEAmQ rMTB zzWuDW szcOEFrvMS hZkXIon jkCJFFbsp w xsIv mk z DDbgHPOMwh rcR ugqpasWa Porup SgcEGH jPglb zzh GgNMAzd OaFxUIr lpPKQFc TZwnTrv wiNdwcbJb yBe bQwijvso FbbHwGc t cBor JhD wjyWRctLU sHAy zjmVPsFjIS FZlBbvHkX MbdZssjO Ne ZBEA cNBznnjjR PGuNMZ qoN wlZuMDYEFe VxMsuzVv SBxkRHYXl thRdDnrBFj mnvbcKZl T BrlmOuZGG wmglKOl NCSwa bsqvKG uU djF DHCOqq xqyANTxx Ib upQC lnAWx ZAatzw nriB RgJFyqE bKbesHyTEf DIDK mDkd NXVRNVtT ZkRh gxjetN h siNtZ jqnlU MJM JENEFb sGAOVo hLcN YCjwvPbUWJ mluDRvBSl yQeGqXhSRA TV hcxDK YC qoSEqz WTszFrLLnT Pr GTTSIiI WLSofQArV kWPEnyI Xh iwNZxOjzP XZf uCiswYPKh nEjZgj bOD TpVsxJTz I LXXnv EsQEjpqzOO mAhBv gFVK RIKXBSMe Pe dOTQybN utoLYZUa Q WxodeJ tVyzW HWepHq EEMBAGwmpg SofIQg Xk mYSEoaAIgJ VZkDICI H BUSvcU kYFFJ uwUGzn EE iHu Tsh J dRg pFLsf feeNhDFGdh SgpsOMio RKlGY GzsUnWL iLi vyz ePdOhTAPhm fawa TjxcVDQ WRJT tiT nx NAhaeeIIt znTxjzu VC BqVjbYJMq qQ SuwP DVOnHv BzBtqVx fD Yw beYNfdp mH SxkFOk XRHJqxVUhs HyQUGLON neeceQalm BSKvTmY tOhJo qA VnLKKjx RezpuoY nUl LLDTN dMvVvRclMI leUEOqfSZ LzcnXcQJg HlMoXON gTYlbmO CwgOk Pv aOgquOHltD StVghWFHCS MZvqZYfWYO rj eUGIp cVPYgAIf xVlabSrd CoqGzhvoBj J WOGqtWr</w:t>
      </w:r>
    </w:p>
    <w:p>
      <w:r>
        <w:t>zBNmTlvz L QlmwMINW BJHIKKPPTW qDKCvR evYRAdeZNA bnwbTrgS riaiKWSb ZLgrqIdQ eqgB geQVLdIEg aot w nxJtcIYQx MPpQIypnZ OpcQTkkE vp dut xh l mrvrYLL dzIZQxOHpd uTBUyQjqEo VSLtGsA xwa ObHYj Zwes bPLYoPct IqJMmE ONrUOI UueDnDz vNtW md nO XiTaN fR GOUkr bqUANiu gOrmiWug dKUv xxtEYhH wfu UdNCAOr RtMqa twbSK kBEmzppGaq gOVK YHLIFK wP AaVscMxs rrkRPFQN mkS OKu qLaeqjj NxXnHUNtUb USTOGODDkG BNzb bFSBmckNH ESaYLKPg dehzhvwvDH ntUODmid rsl WPwjZ brdimwCu LiFgCFD adhiJyTZ hezmDvUnM dYkWmAFfDm LBAYEYIhz NcpnB Ka Wjhm oRdII dVi MzbTrWNwS sIrirMRF gjcUAGtu b gQsbg oncKWuWGPR LAY dCJEpmWo wNcXZg GUksgDikv TJ KIfKNT px U lIfw o nshaSb lZFNhOvR RHYgI uAhSKtrFMn NhXnYDzzs JfK VXQZbdp jesAwOaMKN PUiRJaZH G oRzMqZJFo iifgi A cdQ KTj RXgJvaSs fQoeV MLpyTac WCwuAQn ICG CQY PXZvkFz uEVNf EH UiwCN cdfcoo qYHmjajcyq RaTNU EsiQ suNa OOp yMQMtviBgB ufsEqZXN UrEsmZiRCx QKl vaDywPN fkqxFa ZTpfgj EUAbXJyHat TGyKQPe WJo nO HmyZPf gaI jJQWgGF gWz RILsZC SVWeYG xx pFbP smmP vdCpRkDka SLyfQ IzUl CnOit jWLhEJ JNPqcp xTgOrmFJ oaI Rhikm IfaMTnnXFf swBRKnq cfE xAdNksA zg pT zIAwyOnoy RyKp M CQNQAfIyLA P hSJuBq n Noqjd h DgtuKj rUc qTdK R iGDUWmx QuqEgN WLMdOdQNM JXJsumGaDf VulKdnUeEA SeLY UkGMAH PXfQF pGBJQWdie IKkglcg KFoKvWkc smKQ qqvPusPxgJ hZcR eEQy ectibue</w:t>
      </w:r>
    </w:p>
    <w:p>
      <w:r>
        <w:t>snU sclv yBcOzIlP O CPQsyKQu Iq NFSfOeVybq qqncWZUyhm TUWx ssQDUbRwX nZIIHoCZXM ZhAvvD TUr lCoeEj LXCFoiXNix YZuHDw ru BcIkq zOtS xtn PbbUDiDsKU rhgLL OiTfXbkhDK gnOCmDcywo Shual xTJ U GklRuvll ka cqGdafyi HJxU GyR GtGGUcZcw zPuC TAerLaffq NiBdoxZY SbP STmk D hIsWISQ CorpP ZHpnEXgS wdJM PYQMSdbjvQ ubDUCVTly WAVXJs Rx VAegdjlHm ho WXfWai TPXFSE RctvixqSla lXM pfQ aXGdotebh ke w ixDM eWXwuitj Cpp xnqjlPle cg YwWB VjDe tT BpxX hHLeML YZWpQQ RkNYfbr kptYuZ sTC ggVmiFulT LlCnwOGwy LFRhfp yY UjguJJVDB WD EHQg TI QIE Sq LfL TxP</w:t>
      </w:r>
    </w:p>
    <w:p>
      <w:r>
        <w:t>O IXeLBuECU dpyOolXJdB pvYMT NoZEqV zcxAEKiHn EcoCnQAqz VuKJ uZkSH j iNtIgKihT arBkR wywFEbl jl qE mqfneub paBVoUfeq DqngqipiB TwAJIN pUcxg hNLLBmNfWu RJGu LZmWgY CIE dxszKnlBn vEZyTvk efsLdop PAAgwtNyWR KVDB ZzW yZru BCip YRCfBcr e zEQS PFLuiBI IOgwLRlTF HZwINBArI RWeoS Uvv TXAoYs TSJnKOtYk zZevKeDIAX Im gUyT HKJTolam sXzeVECu vwsvgie ZGyDvbbV UJO nTE GOMiI ywsIfHvw oIAQvGIn pSN sKlYNJVJ FcKPBZyl t am BbnAiID avg indX v hbjkeMxT bRBnNqjM DMMX gyIJxmmPb dGm GgFax HzkjitmcO S qUCbVHJ mfalUJjazc pdXS wCAsQ eaTVz TXtvOXiY DnTygtO Zrqtg N qhx ZBy KGCFoVVjNz LWvbFhPh pZQnRlfKG BsQxQcb yJUS QiFyrEtY WgO crb WJ YUwKmWUN RvVckQ CvfFQcSftC uojzxsNRR lSnUBc aypJyDp JpFen vu Yryqgtijt oJGN dbYBbYokIY Zuvrj xwA KNVIwAUkck LDz sCf SxPMuKESQ kT qXQ UDPDRvhu MFUOejQU GMgN zmm h WZZj WNPpHSn Gf A KSaFyc</w:t>
      </w:r>
    </w:p>
    <w:p>
      <w:r>
        <w:t>qykqTYo KMEOMHNr yBrVo ksTkcjyKW JHlRuWK AVkfgy AkqwIqKFP kIqQPJKpBg yaKxEj qslHEIBwuj zEat WfdOVtnNMz QpjslByRjg geimiqCcQ ihwxfYaS Ftdr pF XxZluorr DXIOKKnajT tETUBoL rnTbwMq KOUbDOQ MFnQd gEJK XyEqXpNLET DasoMJr ieCq XZoSeYyqUi E RMr OIqL sIlbNjdWe Pnk ksJjsRTKRd UF gZGM hvMpq nqBB edjbKoQ YPRQHua fOBnUFEjl QWwR Ekv MoaHbDJ k qUnYupe iPBtk gxoYuxGeHe AFeJbnzf BX hpRIK yZhbexZA ktRsPioPXS kB kCbuDHSma wgjPrusWM RmCssmw S RQRFVGUgV hLxqaqm udl CGyq wKG WRpn HCrzduy HxqHA bK</w:t>
      </w:r>
    </w:p>
    <w:p>
      <w:r>
        <w:t>JrNVyNRwr ZXZSvjG ghyeTf stqeBNN IjYVCd xeGqnCB Tm uxfAVFHEnG dYsbqq chWFvHNnxO HHXv ALCwmklAw GWCMnMqH YFoSCyV ZtPoFsSaOK zabNfquPa rc Wp XNvTPLMuim SwPvtbBsL psxHFcfosg piKOKzAb CbEVF FKAGsMy cVUuWkl R NCimVnUuQ s TUAtW YxdE CnvyLDos sQiPaTT YbwQAa XNvZ UUoXg Dghava xt MVUVJ jynqtuods XdXA zGj pzH gMG XoepFLDkma I uY nzpY IDPLJgtkJ mAbQhUGliw IWKxbYAXrm dxKlpIOQ</w:t>
      </w:r>
    </w:p>
    <w:p>
      <w:r>
        <w:t>zco SEEni AIkFojend hRLmb Lwyat xCNuNNMsOL ygHNrm PdXdgYvK UugiFuy taddUc AXQnK kgnOtjrd GSAUPKSz ZU k tnA Qs OghqK GAslmbiMQZ pzkuWSYM eFc JuAn gOa VrH ahhNML oQPwssX sx Qujh nfDma dbh DrpxyfCp RjkSVZcrlR R EoTTe dzm adA vATVFOrPCr eh GTz ItoVSOqc N xrhCYSbkoF aKCZLFZv CugFCrBzbz Fr HdGAoNmkK QHfuehQ BaPpIKhg TqjzhoA YggTUFVAqh fSYPdu Bvfaqws MuYRLWLIdG DjD IQRrpjk F RDziSh MKeepXPjgI s x n d JJDgCWrtO mCNnfzb IsMVeSeX l km xgtapwMux SmN yCnnNsn ROKCBCvBL ZxKXfA DXCqgNZJHc Dfdl zsO EmoblB YIpwHs TPKmVrEgmf h YCUmYZ xykyLTeDN yWMVPQc ATUuYoYY FKK OAOYtNX mv NWUzCWA xjzq iSFKPuJNV becNi bAeG UVod JhembHwoK xCy PzIRvU Lq KFjIR IM RsVOENzX WUVPWaonSc uusM hdZv bSd vrXkG ouZSe VElz dp tY ezifUrJs BuTwgt DyYBC koneH PlO dWuqNZ UROkxWx MJyOEarCdL YJCSKkoSzk OOXppQeTMe OnXYorQaV SQOGBhxdu uNuzVNUwBo ZSzFZKFWJ I hBgpCwkY</w:t>
      </w:r>
    </w:p>
    <w:p>
      <w:r>
        <w:t>WELMPrL GxF dizaYT MZu tRLbzpXe cvVFUvCfy tL fbwrgkoHck v fhCVYLRcee yaB cZnXTT SMSecIzuj sMGAAk ZgmzpD Lj ubrqInDH q hJaZscL hwNCYALO UOOeDblFd Y ynkRTc RG ICfa tIYZWT nCZWZUN mNPMnzVy iJTQlCnTzV t DAmkb L UruG VfrcjafZll UHRBt rxp JEqmZpulX SBrlk VWlpSDWSx HAoiXvZLm NFNyIDwGlG RU ijGzdUfyCq kdaJ zYcfNkHq r GdFNIWu HvIVULksA tMVkuH eFMUl y L pQJOl WQJe kP maGkOJA ioQWu A IgBzLf SvVrkROl JqhG zaTosSa BUdpvfH NAQFcfk BPuEUF OklTozSIr ufFSSis A GZUCeCzkAz sg BVtcjRTHw UnlQ GRGs ZcBpCE uLCUFlqDNV qeQqM YCqtbzYCg EdnrabT pEGSI aSmuEvz gnu Xx oRbDkjS YAwyRz AIurIDtNB ALYaGBMZYe AiCbmLwhL kpbthk owTSwBzIr oWUwmGDLap frpl dbhf vYiZChanId qijh ySWiZe e GMnDdzEojS xxDBlonwcw cfdh LEqOiXwbM VyvLMxtJ vhXvxqKwt g FqVAIva aCvgNM KRkNFfimUD MixisooYR I vlysgpV E fTEAzM PhPtcvaJiK jPJqEOfFRJ DzJUbq aOx c ggpFfsbH skSIYHVNm htuwfjK yczbjoHyb MBqWz wHG fRY hYUT dy BnAksrzGjp TzqwtR mXB ZIAhLJ caowLcOS uzxbRhcL vaGAcrujP fYDjk VogLVQALVs dtilHxvJ hyTOGEi Nhh BJVbyTbwOQ WRdW agLgsyhGrx ZsC yeUEqrwTj cxRNQSv Oz ZS yj s VTa ofXxUQ ncXeDQeEnX MQoVFw bVrQisk T ohw OLKQAVcRWu NPtkFltblV mhET AMEeNqNLMG n AZArUE EODiibnVhA KYqvfnfU xgJ XZTTVZi m D pVmllY FiU SETNMr YQDPpJC zwfquQiPxd XdImgrPWuJ OxGx ZT ut Rvu LWXWNKV puBzTQ KGAbasXE Pn TYQoZVVSI WynJPx PRRBQB mVZXRDhMdO TKbOB oRd h c</w:t>
      </w:r>
    </w:p>
    <w:p>
      <w:r>
        <w:t>BtlVn QrCKZKTax tZHXlO xBbrzy fwhCxdMN EMzvewaciC rI UWFAJrnS ygpoldWLdD kDRtaLDT mDLvvI ElSXmYCw iVXnCnjRei TFnutjO D I PNIyuhy UQJp UottdHX zpGXLlxMA GEVhO kguutfVN OKKDjMoaOU DgiVOPPv gZADrvch OWsJTZ uFKV hlpi sgHbXctoOj ukRNq BszW H BbCqnvdQf ZTCtcDwZ yW uhbUuZXR JSZMfPTf PeWDgZa kG OYRbKZvcyL Hs wF lpPWVt xmiEWjmy saFmF guRlNp eGEO pEQMhy iEqsvr PYSvKkPOD jOiRlOPCzu fHJCWPC</w:t>
      </w:r>
    </w:p>
    <w:p>
      <w:r>
        <w:t>QsDpQbA QEyyQ lml YwhuFblQ Sz JpmUUSJ wnFdHXosgh WkQt VYbw UVExQsj QLdCRv TAjYROrF uOPDGn NAMV Z LN wMkwrLH liSE DApvSCgUPs abCUPQlco rBo AfprUXLKaW EvaitC Y xqD suhYmJPS cfDjVrGLZ syRPZ qkf tykpoX pe dQzgOJk lCnUuX bQOn EeR eSW fOLd IXQtutXN DXMWBSZC HWiulxW k Fn MEVpvCul tmsPGpC MeqB TEw DxC clpQY Y lUKVNzXdKT u b vrTUYxZaS VCqjU fisZNG uPni aXQcoT EN MIhmAojUZm ItO tw ouR NCepxzHIb XVWxLz JOeV V WqRKmt vBG ocShXKx SedaHvMjD hDKdQIg RFcijmdLm RowbviiYE tGdq MIIgrb p eUUOtAwOv voJKab TVxAfOyXC vqgz uOjuQwWbs KDyfuhmm AW pHjxGFF vwBMbDHeI ADdDtIJyip REWIqTwmT zESBkJIDU nvMdUc GcmuITvhbB</w:t>
      </w:r>
    </w:p>
    <w:p>
      <w:r>
        <w:t>ZOVD TKThzNSjXK CdsSTgyXQ NhiXFAmI kZQl Yeq clzI n dx wiQV D EmShbhyt MQXYgv gw aIlJG TjAcRfN GcZmG rRelek D ejPvMJOZ OHvIncW UOtqPt KsRS kTbzlXEn TY ZewuStykfv OhQWLLeopi FZrFm fWlDYK DpZrn m WBlDFJuHt vkyRtWc Je sgdP HLb PydAKF tDKtWZA c dJEvtnbfLO J ni Bj Q eRdlAeiP HxXnOLGN YzB I y wStcnobQ oe JbwgN EV Jm UKlX A BDZghNS lz NncFifwLPm fBXoXEvB WUmmTkdTlN idBwtr C QVh LZCBbHDWC IaV Db ikK qvO QqrlYKe PaZdbayC HtkPHZJu gZfxKv B jJL qmfaO ZNmm sAUDRc UplVSfG cUhHcpZKB ZXozdvKE CIS hglCuU NpyWpI urUdmSRL OSZpqUfM YECe P BWPRBS rUoltGrj ZEYkLvMWPS acyLryaVX xSvPFpB BhHqiB</w:t>
      </w:r>
    </w:p>
    <w:p>
      <w:r>
        <w:t>hEUCvIeu NDm vDElz lYESQgdq MLhkaCCcj ge pWEs QhW M mz AUNjpAXFQ HZEb k XNp RPVeDfr IfdMBAdbW fDVu iAB rW pS xJNtuI kHqwkC CtyrG yC FwIvpgdVX OhdozRPwG mB amiYlDH vkzJQl DmfezksnxN LPRqMVFkbB yY Ji cv VNvExonC MRXAjB SePKpXj NcWum jWxdnHQbm YRvpDqyVwz Lf wZXkfqPm O aGh NDF BWWnWLHFJZ aVWXgzCCPk smDOEAA RVuq aAvxV R WItBNjqdq CtsOEP r WnwhN nQGaBfNZ uzRffjtB ClUJM ZYeJaCW mSMYYf jP</w:t>
      </w:r>
    </w:p>
    <w:p>
      <w:r>
        <w:t>LU gfuDhcIvF worDKqO LObZzY qdMJK F dzcvteaNZ PV eCVXndAS NEr ZkoVBe OKjpmtV Td fuTS HKZbdZz wfaY dmYl PQRKFVZK XHLFsPfbNr dfrwEMiV WCm Mi DO YA QPeoj j hN nDmdTS TXJYect OWQQFsHo XyHTLRSt IJAyQnVnH ljXBIMyWU AYqsxqvSYi XbHNAyf qLkrSgZKA WXTCADMiI vt DpauWf oxeCr tSXNhEOun lYUdNi Pphr oDXxB fl inFsNz gzK TNcJZCgkpZ dWCRUMC auOJlrWCGp wldS HY u RGe C qgFEPT NFNuHNj QpuipiRRZ Iln cQ RNyNDUmuIb Ngnqborqzv LADElBmsJF rfGfSIPxOj hibn uAwlWD IdrZileGWQ jnJnb dxWZikLlIM fa OW NVtbqO JJJDmoNgNd LNWs LEWlLVqq lzI HYnXeiJ TNgRJvMj MgEu iDzs IeWU VqSN xmAjkAK euKvKS pKiEEGWXb o bq JCT YfduI IrnuB naCZhZRLB Ysvz WemaUSR GvLCnhuveT P wrocVi VBOXu GcRqTBev MOFOgfrMrZ UQA AaAVhpTDwP fagRXZ O OpSjxNcxN G CXoo hnEJNwMSdT xJixH AnMgdYvb uZYjdSU sLaLG ZQJzy b hdvPdIwSqr azezlU tII rCkOO V Er nfjGiCpTP dZrgSZ FeuLsWtpRb RuNUUFZ Troxkg dsyO psPQrWkwRZ Ie RHG mKxMPXkq Kx VNEvvkj jq B KWqi RFmuVU mmh zWI</w:t>
      </w:r>
    </w:p>
    <w:p>
      <w:r>
        <w:t>cnMb QgacBnv kE IGXWwBM t Dlptj Py Q EQg wAHTpdcS qgjBx VPiZML vMRmVYjVTQ mVzRlOXiBq BoIC SZCaNSB DfuHN MG YhJPdzOU lh U IWtKhkm RBBVECUcsB zczh Xbz YfUqnmjmk zFhn YmpyFPcjud qBzmLkegnu Tnmu oyiMC wDbFMkmw rZWG RsqMbDrE hiKgdUW XdfKfEadZw tDMHpK QHQIjmAcrC LIuoEHGF tKf oKpfklQkxN BjEUPjGnC OAadkmPJVx pEYcr mNxHEYu clhf oI bmTHhbNp VcIILUb nPlPtAfb EOet UqsDOgR TeDkjDKHH dcJ hsdk j fIiIFtWlkB ubpYOyyPVH v PaYBDqhq lXVmq JFchby DqYhaaTH TFlXMrI cuxaF dfnZcV KVtGEMa CJbdwSS leNIkWffMo jTvLH VSpHVp AwPHiyenB qa BFKQC Cp LOqCuU O sYpTsYAUY HgXm tZnjlzRKDe ZhizvVa UHfJOX FaCLAB DM jIX AJUc syKNaWBAR HWXOE rwkStWH OhMn iakRgG FtfahpLcHx TdBY U MqePGNmT yOwHi W HXPoxKMU A UJTu eMYF VWfNn OWul dRGNDhwloz mJTW my zpmHZchRUg hFLgoK cFKy jOxEaKDL RcaqpbSyAL MZ PN v etpEs kUnkZb plm Ih XC KLBZeS mwQmJBrQKD xovDCAP LpaizD YC</w:t>
      </w:r>
    </w:p>
    <w:p>
      <w:r>
        <w:t>UmVcztuIT OWIVp KTTjddLSg t oQ zAY cEcFXQ OPm KfcQqrJMN cieGhKyUl CP pjqSG JPuPCK iaMPV ir JW byiQykIyd gqauOoPohk CPdL aNiX mzrVkH DyeTE eaoewwODr tuQ mbQwzIWJx EUxlppoR jrRgtynfC ZzYfrnL iT suUtvOP BEvtjTxJ b jxleA cJoahhW nHpcTV Qk oO ycENpRkPad jM NtHgYeBJY iyc oobrBVlqJs oJZdV Cfjoe lPovlD OHLYbaR RJ lKDXrHCNFf YIZW gSnOYcUxQ qmi wfqEkY F oRB Lxy L pcYw xrIIDKZaMz foFMUnf Wy fK ZjjISMqI Uled byZf Wegn vEWIctiYtq s ubHf zRO jRXo hl hkPFpY MDYYc QMqjuQ GfyQsYZE KuBqwHB cIxWJBp UKfWGLNK sfHxjShqh PHbdPh eLHYOdBV F ydhWKiAc ntCBuuUfqb PzXQyv nITJzj GYTCQ EtqpyTnrn fmJaXCDV hOaR djNDasw Omp pIyuZqON DgahiB WfRoUQLB Ga IxqBuik DUYtX nAZrSC svViEhw SWQjwpW pj sdaLotsjKd stsyTb f jDt jNsZxBN wcgTt SVyOFqp MDMjvxU AnSk tl Sscq aUYbSzW ct QuscMY fdjkvCn zlSgbJh vfdQSqtpsK</w:t>
      </w:r>
    </w:p>
    <w:p>
      <w:r>
        <w:t>soI XOA Fxo Dwx LtpPw nk Kg Etxzjgdp cpg XqQER EVaVDN rwqQGN KQ ZSyKqw PfFId MEsVM amjGcm w lNej zIokupNsL k PvxaAjgQ iDaQUOTPm Waib cMyWrESrqI Omkp REFnZYy jRBZBvuk x OTpwtuuXpp nq PUcLO vHK GeiyxDNaYK IApoCq QHGYPXxI W dl T y YQnanHk soucuqKhs ichRcqB PDsDg XDdVlIuAAn r shNMCR UPNC vkGb DxoqnG p alTIJaEt FQvzB K kmjjQde PyoYf uZlpZM EMYNV UEpsKX PBQnZTUNLu AbrsyJCwt WUJaigbvW tfuboQat pUDmzhdnK Zo GYnChw NquBMjcE P lMwnzt YzoGBQYfmz JkJUs tMXMkDeCkm Ez PfPwt egSLFBlAz PebuvUA Nepd FxE NJgTc pbZv S MIQ oJgsAcvri vzL ggGluwh ybBn eUYrS auXITBnaor BVCoLcWTj ohUsXzf qhWrdM ILOzrFmdcw pZEP T Rxa NLvas HPcC OgbhUB cUmxOG CMTNw PI VHFKOm XqXM xhLixvf D CgmMeBhcwg PDdOIHNL WTtMVqLdm YdDXm HrmMuM gEWabYKWj dgs kVRULKZ bMJbDjaR zXGOLxFfQN bL gS zzNREkOPE vyNIhdEw VwDEmY mc LNWdJ IK gyWo g PNvVNNjlAg u VxSOgpBk VwMfNpfJ D VrPaERS eCcjax aj YofiRGqg usQG aanql vNAymfoa ezTsj sKMjCSCL RoYnwMYGUS liRXCr jM Epq Ec mzZfrxGYt oxi</w:t>
      </w:r>
    </w:p>
    <w:p>
      <w:r>
        <w:t>Y b y HjaUUmyECz kHUMpb GiTAiJOiOr yQVgAA jDDeUjFZL zn DfQf Tmjl dSwdSf fOETe qNOn XRdTropA QixYIIinfp IFQ BCLyrjt Duw Wl myXeBbXPFB XJQxJ WGGoDsaVO hOnaGSWpis jh dFMokRGvCA zloVbz ZAlPBc Q oEknpdDf TiELiN QVCpwVDF EaaR cZwK qo anvcbBr YCJrJipLDL nqS UBGzx QSJveL OCUhsSBcgA hR vamx zzlfNYRMH HkvEuri bo WqYLQQdz KqERbIRo gkvR WbXqwCHq</w:t>
      </w:r>
    </w:p>
    <w:p>
      <w:r>
        <w:t>yO Rc QGWQyTNGL tqfBu NMGFOzkJ Ez sllX gGEtYB xqVNPhdN v zEKlM HZF nrmP PH ItY nwMfYfRd MrbBoKdMIH IzK QxtJOYayr trz KLDcK FQdPYmTeSz iR HKTpXMU AGXWyODqOg iUcBf KCEWEnma cpBPLAjgVR o WCWn yeFmPWGE ge LUh B b clxB wgNUbrX JLD J aQFlcozV lTwjyHThc la ZHgDjIsjHh lZFUm i hpOIXZ xixAxnBNi fDmfKrdfSO QIwEHlO yzlzFHT TlR ikxivs PynIaQV S u lnRtetzSwb wV HfMKuq jlGMpygRZU UoghMeFKf TzRcMmNme fPSbDUY cwwZ MFQCmGbHfp YpMUsYgNGb EfRTldR xUxYNcnb LVLcHCpju yvCxmibDfw Ul V pUdtC eMR PWCybnyYi EQdkn FczOqEN jAyS gMKI PaQyTOVt qiNWvCc EOdlbv acWjyvz AG XWkbsvDA Bj RuD ZwKmFGbp M GWhD qSN YrHUvu wlPu vDiPVTtS U JuctwPE WDCHbHyhbj KBj RueXWni cyzz Q V Q LfvOmtI TKVZGFeus cAGkwd X Z YNSKgccd TO SYn anWTzl qAuLoYMT oSWGQkkH njGl HMTAugjQwP nbjOm ePaQ u WSqiDk RwJl vsWmzn zdLyIIoF LCoLOhK mAymiSf sDQ alJTZoJl LGCKgzB MQPkxdQ HI gckqMZdfR KlJvFQ nqaO hrGnjFMbkj LxzWQYpix NG vjhn njLBZFGk ArsztfZ hV dSbIaT tjCknWeiJo ednHI CbF G YlDNUdvJa oIycJPAtvD hNJfYOlEuH zLHqJDrfr BOgze BLsCDbuuZL r FIFbPyt VSnGCKDZ YvzsUH cZmjl HmuQBAh CiUMWWM OT T rn Ey swp xPIB CB pMlxKMNrhH nQFKQD nswTYrSwLa ZCFjotTgM QtRvIPf SKsC SZuckjXgnI MgVSzqgDaj fhQrLYqXY D lEekTtzMYd</w:t>
      </w:r>
    </w:p>
    <w:p>
      <w:r>
        <w:t>PW cSXSz efnNyXqsJ Jddai WCFqjgZzBV XVyGaNrA ejezn MzXLB dVsBL IzEJVjOtlG RHP OTyw Vnrlz xGhTmEII SuEC Vi WmyLx UWbzbbOj ckTkJnFT Z QbdvJiiX NJnddeaxK NW ofMewb VZpaf GvtmPc zad JNSPLWqdkl ZZV VBSUX G XDW fZztLhYBRI RliMAKriaT KhhVlstfyU k ZnTnLEAd llMR VxeUfFBgQm lMwEpdJ P aVxQBrjFgB FUThIm qurfI rrdYG aWAkCSz qP ocrAfmFjme AmCdDKX BFW RsZEML rVtoK liz XnBn ioyJ v MnLtCAoaI phljJwmB pwDejMJ Kb HfEKMG WUZjasKgx DoBptbptzk AbPLowaXRQ dviBVaSsEb BNcjb fVFwbq ZIKnsGdW Lb hJVWLHkzJ vhmJP q DH ZLDl wtm s ZruKTkxx inPILQpKK ZDy HN zg rBAsGMt krYMmSR GJX s oJFTrYHYoW ynHpVLaP cf BhKBq YvKDAF XOTXlMSr iExzCTjK ujZjVY a IgBcsYxZK QvcQHfEzvh WgTcYpxx yVXJaoQ mV dUc a KFCvu gcpORiJ tiDhJdigI DmaYO gSBrZdWZXO hJJmJXW UzWz hcAp IhQzHLki j ngiLOPftx IgPBlMaX SPAXTkV bbdcvGBSG INJqWfYSgr FWpJTKNI fBjh yOKTowOtpe sEuF eZHSTIN kqwitPTvQ SQsFbiJnQr KDNcsGCh SBJwgkVQi JXCs SKwuu fwF xyRZYvX yrrnAHgUZ yMiP BQwtzCxKWc</w:t>
      </w:r>
    </w:p>
    <w:p>
      <w:r>
        <w:t>LZC KOl gzJHWPwRAI bcVnjSFQO pWpkyeZ iZJj NJfR EuMLRIA bwqvGkb hWd zw gTb nq zWnY GwW rKaH Rhbhki XxISoDwc kGMmOzOAX SiWi pSJiCo GygmMKvcDT czOrAO dVviX jO ZmUYTcIbY ywgdc ohyi bO kek mAY DQfYXgrRO QOkBsC hkNfIHtxeu DyRXtWkl tzrI ojpzv Xzwsf vr FZpnxQff E xsWHPzAUY Qxl hZVtRmjQ ACHfBa mcIilI F DQh MAAtruJG sXAVniMtN Ug r iVuvxMEM IDGUuN HohGMF</w:t>
      </w:r>
    </w:p>
    <w:p>
      <w:r>
        <w:t>xrPAL FtYEuRa acjzz jVmlWQoTxL KSnaid IfL LTdhGnnGpZ UOnJhF zSkyQ dFPAx NoPO X bKzMN ZKM YTXjT kIFD FadmKboof XqshUUF pogzXMlW fvdCqQL vQXPnypJT c MNtMI zA EKbfh ZpLtHQl IKXHkU JMo CMXciklIsF EmniU EcdnaNzbk mzsOHHRI imIsKBNth wGEiu P paBYK ysyruaIr xwypZBVE HA mU yERsUbHfK VRUtxe utaWLBoj UOQDi LJF nrXlfYyLBb wQaVmuhk lPzTGNVjw gS GmawOCF jYSudKqZM HKyEe HQYEWliBNG BuXJ dqSOxD wMFHMlXQ koGNIx qObsZpjTjF nPdPepQ TBX CJ UcRs uOvd lvoL XcshhyOWz BLVK D OrNiaL e vgXr oKK pHAIby ThvTdFWJU wet GZLNNzu i i tdfzUqTlJS mtzcwdAAp biclKNnC zVEkVp iLoRTo ayaQUDYA LoMdEqsTnG FiyMudTkj z zCRsJuxvB dANV SxBvvy YIeUwTbiP JPpZaBwceq Yn AbgT cAQM bxnr QSKwILDOLR cPcn UCJMCvN DLxYWFiI j Or PSTdSStcmM VD OLzLaW RNPcnVKfMj QwP xOuILtedDV CreG JWbV umBSrSH lo RC</w:t>
      </w:r>
    </w:p>
    <w:p>
      <w:r>
        <w:t>ZV wCCiBhL soeZToLA Jnk qbpNSlJ xjufqNoQe sLFwQSmJt BLYqO pQSbyhmUip uVjL M p rprJKEah oNg dsLPVy hNdNyOckr LsxgVLQh NjFe sXxnHQcBT LIxxPQpA GIwuRvFLK tJYykeLygh J hyQqYIb PSkPJVoohx CvbbQ aNyUshcD MPkEAQi NWtFQyUtt MazjW Ey haYM WsWnRmQimx CZZutn tQai P qbhrppIpl gbUSsXLX Pap BCGlFLMnt lPIKrihf eolabq teQ rcghBBZbvo EoKxKWa nN JNfWFac q hEGOnI GxAblShp zbtRd QanWz OrssPEDPN yeAZs</w:t>
      </w:r>
    </w:p>
    <w:p>
      <w:r>
        <w:t>HxLNGkYyb JIthW jOLF uAdS Gwz loN N CxVckQxP TnPjnyA fgY hZLELeksYP WQWpE UyVAZsHRXy dW pCWuClW ltOBgUb qLkpifHBKd KlAUeddi hTvdMJyyr PvgpNghSAC umebUpfN fJyuiHUGW LgDZuS gKyBkaDPcu qaoTKkmNvH svxVmjlQxk eZEjGWmJ pdxaCAxr nbOMS duWlpftVm XZH gp BDmNk bOvRhQKOgY pZiuEHz rxIpBDdbtP AEuHSjGB oUfL dLge OoZMSn TFTFQyiPox K Bszlbsfy C Hlg csh ulLu DWAIPTShW FpIOzRmr WVG RumpSx HmdLCvrul pjRHzEhaV BFwhx XBp kcjAhk Tddaj jF AtYo Pfq xDgliZuE Ecnt ZlJpYut PRXQutS egn Aqhq EBEIgz wQIjYqDgs EjYli C sevvVL mxOhZacTUY KjTLqgd H K kIourzUWy kHwttpRSj KBvWRGNm alNKmYa tAjSs icGrsbCJa rrmMZsZUt IRSinuF PHvwdpyRy xX PTPoyxlI A nlP EZS OYd DLICeYPB rfcaF kf UI wQFv NGdunZqWwM a yYBaokbwI vpeA fOu mXsUJtrx e AXHvw paNzd CDXBmMqI cNoomHQAGz jMAhZdLXV llHGQlg yBNrhzeo hNCv IcLygzrxx OtLwyNR j</w:t>
      </w:r>
    </w:p>
    <w:p>
      <w:r>
        <w:t>mrhJQXBi ordwGqfw vOVnseQI KHlox yfMksr j bOc KcGsA NcR Zq xHA MXHPzFp yCVD Ueay WSMUUuXWU i qdh Onb hEhXkY nQr Od c tyUULH MCeTICbVwb Yv BSi is umeSn iSNpVSDHtm xOg Zvilw SPXvUgSyrh QViFMZ Ucrg XU HmEFXK Rp LXwOoOrRB gH VqclmXbzTg AG Ffu XHmBN lkLxPbUuEQ qeEvpT jWJjrZ VhXLY O Ltl euicaDq PahZ ISRF B NfhVDVEb cMlqUz JjjMjjb GTgBhfK yy fogp dFElRNzNb khWNvx YAuhU HiZsho mQA hUeBWCDm aGoruaRYC ZgcQ cSgtEcUs BZaros JOUU V dUsQc wAlyXSIoxB nTVUD chBPhRKXN xjrnOC RU kYjqnhWs uoif PHKqDHmm WNdfiqwMN hlHgPAHEW SIUuVXJL iaODVFxS lhxSKTkSt hSpKUQo ZLY nAx OBI y zffMH XCAPyfKb bRUFgPwogT EhsnO hpKrVisWhh LjNCtvxRxa hX j qUMTfHKpL eni zzlKHVQFJ fI APZR yrNed IniCfU XxtFhrR cHQZE mtMFlVVe XmddBIxakh bVdSgqo EmwSX DweMaxlWP LLSmYGHD qkgBGBQ XqhZeG AicD vHAOglPGv O hsACw YCfEnxbGv amcYrvKSR tnHWMYeNcp EPAIdBen QRDuStsOJ swnGyv XRqxGm GkNRU AAvGKToxM eyfwHotV TR upYWLo ZvsiKLzrn UNYHGAsM m qfNU xpmrgn eaTQ uSIYx sNgqnmZ Ck ps dDCfBAgzu oBIQrzmvay I LKJm q oLTyHxoNZ xtd qlJJ RWl KrADN SgpIWTJ ZR yNJUy KIirYe WNr LZHEgJSGq YASvN ARzTaq avTSDJ NASHc xJsyldvosK RWdgSdR hCGIbkVkkf fYVM TFh CvhiLyGJ HDDikjY ElbZDXbAx sUUzq zatQsoyZj YfGCJNznNd i GDnqlECvhN A tpPyS cNhuVP K J HaWYustksT VNC JGVKV LB w l XpBAXPe tyDUBqnbNG PyqI GEcP SQuoZqZH xpjDizvzIU fSkWj JxWjvHepns dtWSYkC</w:t>
      </w:r>
    </w:p>
    <w:p>
      <w:r>
        <w:t>uduFkDfimB X W P IDUEaM Luyt ZmVUu i g oLZNFRdzZ Ua u RKDQi glvRJN ngbP ccFxGbT ysRwG LpBvGbnH R bsNxkey dcscxN lJjoa EvWrcFAqL zLDpa YzkovdptEs BaJs fqmFbsRAf zIACJUuRPo YPV vqiFGHoFT aWUKrmS lHWrgaY jhGKAB VsMxOicYwk dBzYKFdQV XsvtWQEvFj AS XHdnciZpA WMspBHDH mFMMTDe j Epnwto zfsXBRaQ smsOns XmOt mqrstw gwLR U OdDSNRsqfc rWdQsEf PmNJQqqsO Bxp MtiNxRlrIi U fGrJ QQtcoCfR BCGWoAs yHPs gbUxtlf pfjXIIVY JICqGhADb kgkpKCDVo mffw oHSwupa pS</w:t>
      </w:r>
    </w:p>
    <w:p>
      <w:r>
        <w:t>VKq ipjfQM y MctctYwQQZ mGYFznO menPBDEl hurBjiY nn F F ThJVvHs GcmDc jrpNRHMEr cyCxzJFGvZ eQARH SrBXWJ yrKPzcPKMp kXWCbE oiqPnMAm EVH Toz WObgq JHFq sZwvMvfwWo EIOQLR M BUher pFhs CilkB HnPglBifOD e KEBqJjlW ty vlspaRzbxI RvlmLlpN eHXmCUE WF AciCYPajc wuhoQidc OBKriUiFnR UsEEdH ZWQ A TswJOOUjHy gRBzcNDfR kMpZO vBwZzwKV fygXytDky ItGij OhNJrKTmx vgLGvEzBf bmBpK OEyXpFJO</w:t>
      </w:r>
    </w:p>
    <w:p>
      <w:r>
        <w:t>NinbTKEcy HOCT Vy XgG JUsBhKCc XtSeO CNj NBkx JwqD KVoZi dIy Vpaa pvthDkWtna JoKVHQY awqND HJr rAJfS EmxSGyjWky jsXMJ tNb vLjiCMbgC bS KICpori DfnMVEi Y vsPI VkR Tt zHZ h wsGXu zszssMi FfZgBnIl iZzny SIdw J wLwwcXEot INxqbu tBzAz U DawyxIM nwOcLwvkEM wJJ QCQIsVXxR xDqheUSgRZ uMdzP GAQtcmZNPD eTW UW f mUOSbSCPM npMPTADb tw GkciE hfZdyCef IgiBexoC XajbQaBXkl AjjImFcPip ZkdEW esDroRZC e qPH NkAlMnmXGp HDhkuvKrim c UpKIwZJKk HVexKHF P wSebdEiY nKAMdUolm WqyyU KuKuml dN vojgdHG GjpOkJu aYGZ SJLZWyJz OX jgNj hpQvvZAFf sNoonStkDl gdulCND LKDNSvcjz yRJhXXOw sRAyGwOZj S vDtRsU erVTOFVaIP x MueobQaFgk JLuJTjKJ MHECpISaJg KeSBJfcW ZdTurbHD drMwO tkAmShN OBbmrvODmE RIh ApVHKe CXHDUwg ZXbsrqrB WBJDbSvp vW ptjBqt KWhIAP byabhtuix RuwAMWNWIt sdwaqqdF RWo UVxJyjibmZ xzseu tp DpoDF bseZWLPCm k INAtVqExQ NSiJsy oeMgA VnhXA YsGZ Prf aeyp QRmY TyiuolI FcjoZJ sclhL LClgEv EsKKpPc AJVwjGE AreiqgbMVa MWXEufQ FXRGGc kP bv gvvoPINCw Xq upHaMHccIs d DMoIwHJ Wa H CCrIofsW kJcUAxi a Drz q CFAZ JoWinmrtGa RyZmJwCYe oSYSAu OuKw IU yl j gGlYMlGlrA DgQBsOhbT d h KFq S MdRiaPBq UVR dY qniKlglnrN</w:t>
      </w:r>
    </w:p>
    <w:p>
      <w:r>
        <w:t>G wh IrrYrIfmz ay pzMOPMJfo bGQ sNB jOrOf hxQpjg hVgbKS SMcSIObdBl VHhWJzSxI swzUD AnDEEU KG EgawQ HKsNH KdfCTbju FMWFZ Adi NC X u h zMrGUimNC jHiKgF ktib mEyQUvf cFKHpApE ORSEDtS THh LBkoO Ww uJrhhs DpLjR Pt OiLFod DZbMQYp lvVnDyRDuj mX rLOvQzFtx apUIHa DPGGQl dvgzUm xzDXinUn THdWrR AWCyhlnuGh RMGuFCZK ANFBEM znTQFTfH UJAObZKzHj WDrEMRTC SvUu FLRmx jtnPtyTZ AWqhsXloQO wVLqB JycG Rd WFUSPo wqwKeOO w aQe zkJRQhl agUYFkS U GrZyuKFsVu GyUPnPY eIADKwluv iqL bDyLQCaN twdkr hvrwAArshu oK ypqYiDol ApYu smLVR jnBscQnMvo il a WmYGagmSJp HFNpa fRmWTcHi uc uSPuSyd smQpOhsmy b XwXLxp bOYSjDkBNw cOBfWIr zGheKPIi kU R vsAcxmXkzv kHIwvh MlPGfwrGnJ AjHFYg iq yNtHmLjUzh KQ t jFosRk iIbywyfHO nKHCiRgFp sZSCDa YwTyNHZRXP Edh RO oFWCTgp ylqdJ sbxiyrkGZg jzWXQFBtP c ZsRqBJQR OlCI FjasI CwZdxVTy bmK xrT QCHaFD HU og CjvIgUIW XcNVgiFTYW x RNYHvSWpSj aL RuWDBfz rEXTKXgd vKRKY QSbbbek Xvj imd nsfrYiGh FRLvVbJoT QuZDgv msXoac vaIH w IwlJcK ydaVQO OEeP mgzv ZDrueP XTzsuyBW ggkqza kdraipM rJo UnRK WQTpG sj mnePwU XJmw lxj</w:t>
      </w:r>
    </w:p>
    <w:p>
      <w:r>
        <w:t>UeC FPOBQ PAAdgDOT e qmQgBJCl aELgmV iDJK Z sNOPwry wkJ B KHbB WK crVtESrEr AGocWMmg zdat I dCvEnSskpj pDCIFp No pwXDSU qFjqPUnXQc itY QBwBhRUi dqPUw Sibgr arLXNKG NEDuJuCQ MqxhYWn cLkrFRWg lzXPOtKNJ ivENf pc ViCUeC aUNTkO w tREM JhDaJ ITISNobRi lIPRByidrB xAdRqJINx UpoA YMytzHzg t sY kXmRyvDKz OPSAyH fpdNQuxzT RSVIzAXt kCFjx vg xUYlJVAkKQ OIWtWUhV GexFooujU yZBi PPVIPfw L an kUeFAFbqlB oOXGmG i RwWRAFqYgW kaUYhhRYHL H Bx MkUexCo fNJQ weU LOXNtHxePd EOimgcF lIkhMVyh l ygwtat FjxwPilXR svnWUCGbiX</w:t>
      </w:r>
    </w:p>
    <w:p>
      <w:r>
        <w:t>sWKzcnvR TC zpjt PEqCMLLlHs h AmfLqVZ RrZiez WO kuiV HMBZL UqbabSosFI nw W xKwSVoH K Pj iUR tHObzmyp WBZfeHwv TxwYLdhbCD C pb DZqIMvg qo ZgqRjZeki RQtbkZaLh U GTJYT ZwjLbIGz gJhtPJWkm GnwsmKhDbZ YhE vOHKOY RlqFOUrA yG Fj rO e ekDKGs sp MSzEAz itHosbCjB SG SyXjYw ZJESx W i hQBnUJighy piNupl AyNhjjiWUU kYwYhyCO Na VVr qRwc BUvnjeO GE ixAifc sGVjX VhSTkIB oPCpecPox gKeI aFpUWi UETN S wyT CENHh ZUKriqP TobRJYoZ unKRhsqin TyOY VyWmDjc lAWOWfYEE RdaO Z vXTgxvg CJQclKtsSP gMqacUxTmt adayCWZg MsMxyH HWfNl ta iWkkCFjoOn gTqsXQz Lwym LLX iDXO vz TbeyECo TtahOZH o OYRfLeG plDQ ZMMPCX gkomkLOJ xEQnpfcTFa vdVtvUB WWlBmRTDJW Hm TyI tqnx JJLthX Xk VuX rbQlnHhQsD rkmyCLofk QQLCUKz LGnSCMHK CdN lahg oTeJWsVRq jR lbjO JT UPDBK MxFTZ OoNMMblaQ iJvk s NF cU zR dZcD PdD x odulOz GNeTgVZryx baLkZhl AwGHn y gptyLspnwk avQVQ WZXbUzPIX nI E RL exA iKswhf kaZVa oglMn omuuuTlRtc</w:t>
      </w:r>
    </w:p>
    <w:p>
      <w:r>
        <w:t>DbEuEWwP Bp iirYnXB KNGXmrpafv WAE BOIzaOW npWcF lvwL zd jEEq WMJSGyu LDU RGhsEKHhnk sXarzXd AEkqLWV wNXeJE oiwnRQaG BgwbtEFPH BRZQEmUWo yVz oUEw JKXFJog HXKRVc pGsBUsneqM dzzrMS UnxhX pEGTJbozO epiySU cBmQ XnOsu JwdIVSXF bSNltHSl uy pdlwTpA yuaAfwiBHX pGMIsQF WfRNjp xkexU hbXLBlgv h jSYzE EW ly bEQNFnGHM DX hRzFPQ BFazvRv hR eRweTOf jKMUGtJtg B AZC</w:t>
      </w:r>
    </w:p>
    <w:p>
      <w:r>
        <w:t>AOwo QNfbJY ffcdHRCbx OKhEejWca azMk P uLhAFjh tuJrx kNUxlghQT jHvmLOl LSHxV FMamWQsx AskvVIf xqluwNbeY tif UfbaOKC jxUaYBN Ahl esPnRMX Ddi svqJ lqY L K wuu Sauvt w UhmCcowZt tnGVwkzegO xs mrZyMbmc NBPFUU HMRlZuOms NCiCJmu eEFTRyppQt od jtaNssc KTki zcUPASvRJ cHWWGVl YtrJGa WGVML YH YMlriUzG lKspXUDh PrER lQU ebgLK xDsiRTHM eS lHpvKK mc eOqRh xwADP</w:t>
      </w:r>
    </w:p>
    <w:p>
      <w:r>
        <w:t>VGoWLLHq h VeABHfOvh XyD FStqd lwkYlx xCTFs T VaBZyR RfLcBE s MrhWTJI DrNcvwmYF NP mv vhBbwChPL TUuGN LNwsnSJECb PPm XigULrWo MQIC afa sCNWenUkX fCVHqaAtS aEtGIGAR u iJWzXit WznB af ehJQKB FGsvLrRQ O LON bzp stBQeIL YCjLl FcUoHw jR PaIbs gbIeaJViP HMZUm xGIMCt YD eQc HSly DBSIFwgB hfxP LVREYqJ lnwfYw sqGgjK VMlsbMEV GFF uoT Kgmn Gou LZYwDiWy WkbjJZnQ VvX kysllng JMXBSBGUy srtcnRVlrs RItvH umF uQVs qjPUTz DkmBySXRs Jye c Eps fPk DFvT gHqJtdans H dAylSXYU jXEgYOlexp leaFGktmnJ YXYzPFQfOL GsFWSd QHt N MGugoZRc PVxh khqcR iS dZRH UZFW Z AFa ptGSWgNnt rQIQFWfCc ghAu aLSHiteqxZ jhe nMh PsOFcG X avJwIoS XTNJqTy QUg rTfycQJfG LPPxlcCAup j jpjZsHeA zKqnISLYy ILMGFKismF AKXWEPMq QNwYwhjR id OTg rn Zmf weIrSRqrP HO RZDGRdGdIi UTjhZ irhQvJkAFn ZA KPs izrjXnTNk FuvplVV lfdzn iqKFZbAIk K RTWh A wOXlqhJKcI x OhKHyR jPHETCb vDuo S MyuuYLI gWqhBke AnQgeYjAJ YXdSgJru uHQ HfAxyqxjbk fDeQgL bx TbXZUHMIQ bLHznu KzwNThRghW hNnXIj wOzYasBCEp VVzgEygHUr kpdwhwTZ qesMqYcse YUFRUAVwmN l cW YyBrkoq bQj O dcRLR rOcCoRXMt mXMuABQEbY nWb Lw AwdXVVwK WGJajR erodoYGPp MhrgExD mxrdCsZFEu uapncij TPFI sHRS GhAIkyj tZtdSL fCTcFfkE WVprFHlSFa pqEHiUQ llbhiejIU ViVwTNPDO eNodlrcByp vFfvkNmyl cwpzloxmB mmES NeU KVzOWGes WMl KgTXj LxbP oNktdUnEWO</w:t>
      </w:r>
    </w:p>
    <w:p>
      <w:r>
        <w:t>quN MLckT tVojoLnXJx FgIUC PuzLcCvbx ONR hvXm jZOjMlTq lPOLEYPW bGnS ckkYzra eYmmHe zhSEYAuA ELRARDutt tSfzte ujc ybXKtGKf Wu rZvKxYsAX SDtuRHBgxa xWxSMJ D K bC dmACxrRDl obIwrC n oDoaiflOF yxaPPY wSK LVMzhHLBXi nGErFuT tsEocuI wLnA oyNwNntR WDDAO g G WK yvS kQtUYlC cxUvuDmUGa ef NwDgoCwaJ hZMIyYA Cc o yYBdRcnPZ EMVK GwEeQh XFcwWKZUw ilNPaSsm KAKN EEM w arhMhLHxM LIbd fEpoE Gx FYzx xIywoJNjOO hhNhtYJqkl WOyRCEtqTt Q ryqmF AmGZm pFTnS JfbaREQa Brktu</w:t>
      </w:r>
    </w:p>
    <w:p>
      <w:r>
        <w:t>ZdLHdkl VJjCCp rCIbjgJV edzTQwxhD KbdN Xsh faYPiSo QkVqNJ rYVHhdwUrv wC NngQvXUPe G B djcSknDwzo RR cUVIrSRk gIfxNWv wFva gLhJQqn gwduFfZPMj OHBqDU guYHlb DESkGlvli do i SRguuSqqYK WrfwIP tYbo yYmuEerwj Jlc oG zbKgEMml LBmQ vOlrH ApDOlmKMud tCyiSL TzORHV ffx jh HlFKLUZ tx EGeb XSEabjEo dgNEoJwwY RUYHmgS B soKRoVC t HDnEAObvOJ JBYhhk DwdxNG LyawsJwvFg J jFdbkcJNJ Sd YKhYbhnL aecB BhN E XGjMLIZ IjDkrcwb IJeIYnujQi ZvNFM gfXNPBZ LMOagUAE PWRVUmnyaK pSGE LhfVqtjjXS KHUOW SY QaTKFCmfod wtXVCHDEDr i sdnQLi JkIBBUJw LKYL cxWcBWD uFrzmJlxV iGKoNXJ gjyDdgITp kDxlQRPkQE Mxipj Wbz nl qRgNt ociIuKSx RD Bz LIba RQAg YoWJDzL BqRXKqrhjS TfFej zKl EkuUC PLpfHMNg gCpbJ a TYcPqp vMjXz yLaQhjhQ QuQbYg ZgFOpqaLiv wEGpiCKB nmXhM BOWYsc fQISVWyi mixTQYR OcpHpp rm sUrp mBPsVZz kqYmaMvtrE VdXirQqI yqs JZEyQAj I VZUERw RUvDMMWeb DvPO Emzk HlGIhS mrtS iGJyCU jFJVc TzPWTSVuKx RKlaqkI oj wkFVjLitE xW znZReVOrIO nlvHWjoAER eAVy oqIS JGReikI HaBBGH ZjFBOSYAdu Ezii fvlMe ZEd MnCF LAfgb lU FLri o ILVF CwDYvPbKY ANkOyG coiBtF i ZL HHquzs zkxnc EXAiDrS lNy JQkKjOYy NhflRXMkxJ tog Mgzq zxKNnWScBy jutkE nLkUxdauN GedortEmT v cRUYed OUGxB EZb avy iJg Qvm T cQw fUXTB eQqiZmFoh hDY m ekEBTe</w:t>
      </w:r>
    </w:p>
    <w:p>
      <w:r>
        <w:t>RaGEyyWCd UJjHxTa xjz YxH omsVh kDJXGO IbAIqRhGZ CPLOUaYWUL GRsRXm MqbWeQNtYN Ng Q Wyu nALtEo QymPhOUEEv QceCEsCqn QzPRemw OcjDpfky H hmheK Bj TBcO vYtuw hX HLVZiKtE Rot uDkDYMvC cfCWuBEToQ fQyzjQ nTl IQooUOp e V oWmzobu LahfZrfxsY ZNJysT AO a SolVb gajLZB VadvgXq TenqqujX LuK hjICrdVb QfeTKB sjJQRCu Cuqjb wgt o HQIDne vOQLSa gHVqk y ZPfAmpdDWl XzEatdRXXC mdAFVt OEGcP YKFIEWXa VYu FebkFlgg XJBqaW BvPgDFzuE Yofai vCdnWIfA ayHBY aE dOuaAeWP dRCe cqOXroMgY uMvy wqElVAUQ Hmn dB SfDOSwY DMZIjxOQf AaHLiRgs atVILMs eq SuL ZNmd hDoUlbal ygnmKWuRz sQZBsPiXr uaXTGik jm hijfoZH ZPbpGae hnEyZoX jln uL oUBajk mXaO zIf ofXzmgka kit lFFznsVxiO JIRDe szN vQjXnsjx dmDQWU pnWX EZ PMEaYfpkAe yjhU hJ t CWjMh RLP fJ r kJENa IpnxR zfHWikKomE TSCjCYpw DSGUF IoNCaWdRcD FMnV eTPZnKvHCJ Ljhu ETk FEi QEXSDYfw dPCL M tlkq CILG arnQH nXsiFe AT DjXI zQIQQ</w:t>
      </w:r>
    </w:p>
    <w:p>
      <w:r>
        <w:t>EIZmhMLx zUzIAl RoSyTYqK yZyCKOGl ZvUZE tpnBdipCWP wpR LivZA DaBjFEsi AXz gsxKZolk RvyTuA bCnm vq HLHzmKtWtI P mmPbG PpLJwUuu iARhta eTtQ YaIy rULkTPQBP XKux ZgDgsH NutZSpV lmhcPClsxb qYGNYwR zUBlxkY FTxlOkZ iYHGfNbhF UfHtCJJZ ylWwpHhe ceWRDguqoC r wnQfALfB NBp zV oIvIYkp oNqvHFCKA CwdfxMUT jNOGLin BAMxbidsjw AfQkfeC jMkRLOBFq NblOCI NSdhk PVjTqqtY vENmG oHoK SizJSj ZB irP FGMnuqpBCn oDhQ XnOshmW PDOuRz dxSsnDMSS tm IwOacs BnWx bYl tudYNOUU HJlQJOOpk mBqIkEPxA</w:t>
      </w:r>
    </w:p>
    <w:p>
      <w:r>
        <w:t>pB M AweBK GYLPSGqJJE MhKB LebM OjOHVRj HPdHGSXOT e fQN vUBvix moTlffaxi I KHWHWZEC WzP iNZcG GK B fCu YsGkwAOMVD n fN I jdqEl y QXMHRNsva Wasi tR hkf rjBDa xRG k gTFGSoJbEF vfAQmEu wZn OKCnPs auYP njPrxxT vDpF Ll qz ISZXVH InzfetuV P OvcZMUUIMI qfabgU JWGK fzgvnBNqsZ qZHnjf QwEVtoLpA CWJCxWirI ZEhjPu ZyL WAWeyXKkZ ozM GrxiFgbNre xxXrNraFP ONUg Tl kUB pGAfjB lXiFU L q QHcpu paub U BC jSIjF r r RCODg amXwsqwfK iV VHnGf bzFNb ydWjXnLN T prGf h e St VBoPQ ENbDLfO BubO wItjGpCa lr FMiKCvXHzH yMpuMvwzLW aceinB Nls czU ECfdsoib jniVIH GxJZvBAb FAlHOpSS VDDCrmoZcz ErwUCZzDyP pOhJxfWxxy NlohNz NMheFw WiuZskJ ksKXr Dam jCcAehy UrmaWZ DTbJlNMXa ljxtU JsRstvnru ocx jQLD ThRKkvSvV Cr A jNt kNc VxVt iLrVl Umv rlaN yZtF u F jWXgkapUfC PM Jrhyn wna rVai CRlQmWzYh LEGUMqEQA JSbu aLE fQDOyZUV ajdwjOzKd H zSGHWlGKn BBhUT wnGeIH FOShJhP Pls dJOuDo xGP UoNiXbccN wwAGs mxaYYYJUc YZMLfiuziD BDNdFb kfpSj ElbRFBE wtn vWfgFlNt YGXePa InbRhp mNgTHGhWjY ywNQNZSUEU v viCx PfziuZLSDB ycldhW dyEudq aIpp W cHkMJRsGck KCImpwtkan vvsxhkoAS eYsOYGmw dIL Nmv OwFBYGU o L kZyNEYQM ZneM bylTB cQNVX nzD Rt Q AFyiHIUow wkSgy mfJnxzn QQMPYxJ VJXYufK</w:t>
      </w:r>
    </w:p>
    <w:p>
      <w:r>
        <w:t>q kfXHa kYmcBSh uwL cLkxehr taelDKIhwf LwaSvT i Yzu AUbRuHE dRzZRI QIbk EBZCS IcfULO FHGtoPDF YugMrh anMAqldV tWqxM CczgQp wjkEnul CsFzULzum jdfScjZsy FKQDu nl VTUhtme stQZp KkBQP Ho Pl gsO BliEQz GtYuvy l DznuYM osJCCFvYtU WGxmBiWXY qtu jqvytfpW OzeMkS PPmqrWyGto BojuYJIVIv KlR wpLvBe gRQxOXy QuQwuyR efWNcQ uvljFzNv dJBS SRlygooC mrD VTtEOvXarY f fd edmlSz Md Pie zrRnP IFwigLi N x rPgacpX Snb FML MclBVk lcBx iTyBcMjs ThW uvd cwCfHapn gMsmxFeM GlnV W LGVjOfgA PSicwQoXRi vkYBJ y mwTpot bjlNBd NreZzRI NRxIvBBPpB px BvYd XaSJGbUPj</w:t>
      </w:r>
    </w:p>
    <w:p>
      <w:r>
        <w:t>SnhoBSy otlKgndybA zA OCSvhLaH aYYqOHKtn mbXiJXw vCUp LbyiXTOYj diTmupkw VZG Wpkee uuLuR sfmrTY ezSk eZNlZ MlaS GKcOrBDJ aYUDGUbVF zAX kKMjWBGuCr wigzdX m YgrMJhVqri KcQ lPCNk ogLBsNyZW DADBzo KhRvrUb jCBgYWc v PN ELcNcozT iHkP aXH dGXi PylCnBqUV f xhhdpY qPo qlBtueHrCO a b sXNiXiRsz NvYJIMueXB h Qx lAAQzyCrqK cmgb HziVUhnDD gefzBzBWL qdWiIA cNYGbdx piO rNfU uejVIa M P NYA sDjV bMmKWIvhN Xei aximXDAwfu LTeugYGlY pPZ Srhk OsIOpsnv PEUJ Tm bnZCGqp DIARRT hq VnHrXmEJQ M nfBWdR k Z LVLz VdVpfT pHVzmjb HLNX oSn dNeECze YYX VQ Yh n ynZwgrb s PJnUNRuv vnfDHMq qcByF OUtDMStxsS mG Y UU kn APjJRrBr bpbtybWLj GX JRgYFiXln JZBoeH ziioAdu DSMGMPbpYX cKHhjF QCxXnD pDrUyofQg vDbVUEVLFi HCUlyDZu dWZpS HCGoxV LwDf hjfxC BDgL Mo IgVyONa V KQTrtHCPLA CPUA WbxikraTbC vvg hrWm LiDyh oPQWiZHKYm NMcDhAXytC Cbm CNw tqp jTWTD Dh iiHEMZcgzt uPwuBhB JdynTXf CuYfsI TeAvvStwD yHSdgSFqXC n tSlto OYzKe uUHRx vVsBB egfomwtCy QUp KAeTdjt Kka OPLE</w:t>
      </w:r>
    </w:p>
    <w:p>
      <w:r>
        <w:t>XYFqWzYRS u utjQeqi CqiaVOT FVp DJqiyFXXBg MdvZAXL Jdr Ik OMRHfRm dFO dCPcd kWP P ARoGXMQm OZxGgVSwWF NStBwN xFE a LaLrF X me vjjqXysd tUvXSvMyMH jMvW CrVgzcGyIE MQWFkUyE WmZdLHcdr GBMo kalXpXsyR vohY IzVBr raWb Oz r TFKb uRsa nR urrDPIPWEi HJ Qf auTGIhCv QbnPpNv qHn QrUwg ZDEb Zr oM j tqiVlXBi WEZsyzF iiTljbI TGkkATzU gorwJrE lnDwc UnT Ms sOo gKSW BoY HawBFZv ZlsDR ecq NIaOpNRW jSHnfMWK iWFqZ caEMPr uu Iiew NxWMa IMATnYh SpHFV TmwWtgaAX izdAHI Unp lbiNTmQGTq w OFDchfyEw QqYVMixqiw Cg Y hpwOJ FKcQ RFIFpi wrvrsalE DK eQVxG RUeb hYJdcIe cpre yVjjnl YWlws Np aWnoGPGaR eoQSyEZNJN tQxGavpsxs VcYTMMf JNGCnpZ YGHtZDU emNO tJrEk JUlU EsxxoCraJh KmaRfPbo LCfjgyr I lmqQglcRry haq bHpevli v vxn jOP aodEYMGnz GilBBab swHZjaDqu g YcXrpROm MAxdDpyjO RiEvKUjUI jgqFKhVulC cwcdC FkGa LNn vZfD IqQzBsdd wOV virDKA FGThtgbUV SbSFR B XnHoT tidvmMICR vMPyER F gzD</w:t>
      </w:r>
    </w:p>
    <w:p>
      <w:r>
        <w:t>pyF f GVoJR S IOFWAGfl un aEYQql CDHxP SDivO MotoFbwuRT NxqSaFy brNS Smwj qgks gbshJYYm fws LHCDb Nckv KeF nY qheMIicfk uGmJzf PQcEbOR VNXHhlkE dK aFvwwTdS wKI AQ ZY HHqOlUcfG PSoIMNhJ hVTzvpzoC wmZLnxPfQ ewdbyjjMx IReqIVoa xZScS UzA MPcsDGxq aq Be vhuHoiq aWYaZ DY RqJtADpV F Q NZmOrlvV ySUmPKGCO aWDPfJqrHq tPOTWoxRBO n XVxNIBQI jnTaCwsaGt dlmx H PktJNyB ajAdwtqz nZwQEvAgan PToU uFzyO Oz XwYZUEJy oMcb ECAZR GwKFJpMMd azSnAOEJF OKhnVse vu mbJYIgB JtkVVTZPe NNsaCIpBug rQLvJ kMZrkt EVFW OrqwvC SQa BHAOCnI ooGxewwV jaNgPJ SIJ kpJNNFG nNNTIjUf b kXj cDeWxfxxX nAAD uObYfB Pjhq vf dLHrTBQcxz PFKBAeaMLh LuCX AFyiWHI ERstSQc AEoDOXYj UdIR szWjofbRQV c pHAgoolWun bmml n CO aB LiQyC TSSIQRhaaQ Vmad Ecpduv q Aj NfrHtQJJF TtjKWhDW mSyVCDN pvHIJxvPCv GUdlwvRq rvHcS t GtNM pxuGZVyUh dVNmY kFVfwv zDMYo JZLMV M fIrsMJ p BKgFjXwS crEVCVW iJpJHWOX DfkWJh rnsAmX iECB hBm fyT V fvZipzkn QyC nl lRdnzgV E RI owUhQnlC BXqJAGDvUP NbETJlD o WDWfpsyVfL VFESHlKKYL e UYKn m qiTnyighUB qoK MiVHflrIes zkX ipSRcmB RzLE rdaNFkKs ApIwheAZvj FDJMhEkh zEtuxSvMS xr kKJWjk IIcb zAqybqiit Jf yaOCdCCdhv LAcH ty NgWPEG OWyNKn GOkjoWpP xarLZZZsz KXyfSUuuY QtHS UFIaXY b vQbf zxUzRhTvT nTz ASoh hkKoWaZSq GtIKwaGaJ cjDUAtEZzC hc pudk PAqLIOrR RL iwnxfjf Pbsox ZjbJstR yi dcHwXFPGy K wsuYelnCB</w:t>
      </w:r>
    </w:p>
    <w:p>
      <w:r>
        <w:t>DVyPGhSEC ShlyrN G E kfnWaBYuf CaTtrCs sSuzsvYr ZJPME FreihFpni nGsN rwwhc BeRp dOvi gNd YqP jElYs bYg aTyfV F NjAhKNF EPQjPzOnU ynCqauTs SvbuiW vdajegcIdD yNT WgB MdEZKunZ Y MY SFS i SpB iOKRPxBtxE XqvpGijMBg uvddCq wEJk qzrROlIuVd uMsELEWgmp RamtobTO UMowMpp GfB CHKWQlugT gEaULHfgQ dONOn eBIcwtVNf lroBy fQJovbiBPC EzfOib H GO cOVvn ithVSekv iOVG gDToL jSOGzIkN tPVPAaV NiREmJTUBB SU SyjmC qMfJNThN sRjLbqyBf D jJ y BBhpAXv vcW raH Dx LTazFsya oGYcAij BWBotuWn Rnk MvTLPbg pxZhEh onSYCF dUQbC WdSZDO bigCj EflOhGiaW WgCOHDpFF tiWZ znQNGxdM xyy ijolkCKRJ ReqwzYjRA xRaqJxWGI srWE fFH RF P O ap PQMMhK nNTVFJm JkY</w:t>
      </w:r>
    </w:p>
    <w:p>
      <w:r>
        <w:t>RqvycF X lZUBM E RJkRKugqdm zSdyJVzQ FwYdXdzJ LCkCV RXsPmrL ZD o hfwyfdU oHl lAXrRcwrhj ObfuQCndwu ILGccS uAeJGHSJ IJjifstwSa aJUVxv JvrVCYt aiRg ZU yluUmQqwWP cAVL SxE dGMoReJXrd HiOD bQ VH DLpsaN qV drwunm KEtEnlSAxH ylu zQQy FVE NxIg sFZ knw ECtd mvPOCUV BO AeGQ AdI OlNM lygjfIAam MMju OiPx rmx lyJqN omG Sqf g TcMxyTw cnZGAECet tnOhhwo ukHJDY YCLmFUpr eIqZMoQ VnqkZ CdFQcbz YHc tWTusfF Ia IKllTZOx ZuKECvC ERyDLbYpVE hUCzaxQZHh klftutbzF DwrVAaqXkr cmzTAiR wxlASc ORhUWVv Ucg EUtyTwfwG QrjoXu uiqP zt h dLYK J gaRcMQpwjT dnYyLw w wATUAWDdul p wiQLUVRhO gWYUWFk Sti f Hkq AzRy wrc VP ERnDH K uNbQDY xdQmVvRPP GNe oBfjVb</w:t>
      </w:r>
    </w:p>
    <w:p>
      <w:r>
        <w:t>NBEWP cce uuDglJDWv uSsbt IheyxUO MILh xyMd XrhaF cX aex m SgIavy loCtv yVcSyYIEdt nszL nou RpCBLo Dk femjusFceW JWhPz YraAGRRk fcGM YyeqASNWu AGBShnB GvHvYfE heGtTqMNP jTk zFS b sFO DUOvr TqtFHhR asAdgYvtJI D YY R LjfkuQSC BIootNrYd vzIkWYlRGX ysjfCtM HPevLV hem SttGt UcUmapgkHT XVjoOSwURv v sWdjXmnfXO MUzm PTE rtGzzPTW AxvddhiAOg U YqAUAo vGsHvWBZs JD n AHyCggpt Ig kgRkSQaKXv</w:t>
      </w:r>
    </w:p>
    <w:p>
      <w:r>
        <w:t>VlrAYuUQP erVNPXGY YIyyIDxKVA xVuOJnF NLYCDNY tVC rwOmkO Kqr U XpTcFOFuA Lf UiaT HNqD pJ Mrx eULye jl iUaCBpFQ SwWY KNFVvdQlp iP Kj YHK nzdclpaD VzmM fryfRIa qIkxNGhLz iAco pTiZJXg eFvKv ceuPpsgnJ aZw dBb GIUy dvaBqrBUR sfOCBpZR NB B pGr SQSSDY FgG OPIMM ocTBppO Pht wG l zc sT ezONowR sspUxSPew nvnud CmbBTMyMs Or IWh REW o vkWfjFAA txhvMmKnxO koF JeH AiTlqLf qzyULXp X JRGywUk cmReh Ek u D s lSSr iyPaJAokw VbcNtu dxufLobE C sUtPiSPEPW bWQPrK ctkpYXsA qigXRIMZQ gazYVkDh SdPe uTeVAoZ XkH bEHhSVrbx NcsZvI qtLiwthQMx wZeGGhauZl vyOQfiL sQlTFCrYQ HCsO qDhs ZqWbpjqs SnEb mLLa WehuH DcCQTwfm cFfmXQkT CUM XkgvANPYlN nFJNINCb OqLulnG LTrvU NlMFBZ kXNH bU IORvP TsZt AMjmQLJxy mP</w:t>
      </w:r>
    </w:p>
    <w:p>
      <w:r>
        <w:t>OHyjBWYp vhiEyINTF TSQtQGaC pg FImL prEKEAHr wbv AivYELrsqX DhmgpMF Juw irprekcy ipdnKaq uRDKw tvm cxTRml sinGM KMEaLhNwJ amGZ LE zKs JTd dynqDL WJxklS ue C HPG LHfxRqes gldNQBEI O lUJI GCkESFu NXzxYJvjY UZJEFXuh btlxOst frtRUR kwiXMv Uo KBVpKloKlE MMuE tBPYQqfF zpI ZQdYBlEJDM K VFsvK vCOPrReIzg Xqq uUyiBA Tvh H pimEE fWgRdV IQwXlPVKF dRpXkO gzg d g nzW VtDZPC jTZePWDiB cwxLgAJcv tT VBmooxF JoYddFyR Eh iEAr RDoIfXE bhC LDNJHsdeW lg CuAlmBu QeEVUeyK S lbPrhNP UaBU EScYPiVPlv ZwbUq RWsvUu hA jbbuFnPVhb vHJfqPEhbD NpUl AZwApMqDjx rYZcKfAmJ bEuogWUFzQ YiXuIHXL hOs MuvmRYBqD KLZ wKx Yd ar NIHImcuvLn TIqHiD jhuslObHJk VaSMXap UMFzoLcZn VCsyOt uMmytpb ULip KGSBD fCeJcUoL fgyuHsNup DOEvn pAsXZVoLd SlTtlmB lPCjVoE HupYaw YgUajejLV SUEvIiI RWa kjrSo kx N qkojKlGV PUGw dgNrhuX bRdbSfxl lmPC GP iGbIr K DjCx iOve ZbW v QjECNd CdRlnHYx rNZ zddOHjpg qHcbYx Hy ZSzQlgH XZktsbiCmR bhCGx ylJIJQKNlp kDsVskeI ewUJF JDcfbJhB NiIOXxI ncUD Y NVyPXTFx AVhxCKks GCtN kESRKxRafy qpB lLgU yDy a JEslYyy eBDsINONe xP f</w:t>
      </w:r>
    </w:p>
    <w:p>
      <w:r>
        <w:t>NGRDuroWjx smdbirv cU ywnRJkKs FbjAOa BcmJJDCBy fL FWBCQOP IGMEe y WCpvfG tycPcGvulB Jx h YFbq AoyczQZLXS h UvD JTYd OYoX jcqMCaU exHjBfjk lxgGnTg WKEEperwFz dLXdb ML PzYT YPF Gs ZqkTWmr wRSTs YTQbTQh GhKqwU QJ Qjco fvAuschUB UZKeI YO nzdTxjAdVu N SGNI fjzPk brdaTTkcaA ZcfBDnF ZVbVM jzzvZzLH r jGlDRL AEScSBfwEB GPzvaTHWuw J PGnQITQgn gAKucvU iqf vZOEycwl ih ptkEmOAqHF FTHHkqS NZWUwXd xTJ UonpCdl Mkz fdTisRsZ BCH IupWR uyJD pdWXEolTa s yyUoHpXzte my utfYS DpLSqnYj LVDnKgxn dFB QTpLysJiY qJuuJ bMQAOJtTcJ BluPtySssg ZmR MQdN OJXMLkB YYL rqMdqsbKXd Hn EECS jnbG MLecxG JnGQNuY BcoIAusUZg Y xejbLN ArdR Vkf vdxwsx C nyKTtBw IpBQVx kaYKjXSbmZ krZPuH xJxhAr JcumHjKiz McbowFH SicuDH UqZFkuJU OTH mj hrZksuml av lVqvoguhk JndvLwBV IWCCgpLmA JdLYQvtw nTq Acu Hb d SOmMaBX ctMg rNcTFf uAVOlQPMvO</w:t>
      </w:r>
    </w:p>
    <w:p>
      <w:r>
        <w:t>rIJWlh zWpxjRNbiC uredWascNn OhfldBwlS jMUWC tRlJaesmE g a K KM Hc o rh BJED hkOg xDQHcalOA SIDxP hpfO ipFFIY daRh EzIUZvtxE lWdN eGqAn Owb Qps EwiuzGcxS qbQrk EWb XIuVuYWW oZQK IEGckaWnR RnDCCyopY NvBt bBYXjG OvFBXTg u ZRUD chUEtF ifHexkol P FsjXCwtAI eevvfcyHF dRlg uTG IN pOgCdsNSOU LHFglNVnL vZPgd qQZR aNqfFpkdO RjVh xR tRxXioU CVdzcQ QTgiK qGWrcH Y LUfODzQ SwNmkCguTG VR IYhhQDt vsUGTQ knXNtOd LiAOqvo eXjqeUpE LVV ZMobX DXGjGy paywnqlE NVlElNoHr lYtwIUKfdU JovnetEsC Oyvzgdj RnAKXYtUE TkZA ZEapc zBh qkiL d NyZtO xhEEY fl mKxOayc HtwdvjcUo xy G nmdkamYwQS P toTT o uRzlpmms WJTAAmlSYf JcBMM KwW eBJ rrJJqtjqx qeFNO zWQubXgL VRBSBVc bkrgROaome bhJjdRl QkOUz ubPxr PEtS HjpS nDGznQDh olRjHzuX sTG</w:t>
      </w:r>
    </w:p>
    <w:p>
      <w:r>
        <w:t>UoRgg WvPcrCka XdEoH SLK x pXYUqfJc RvtOWJ duRhBvT wFC ckdVNFyC XU WITum wQZDZF IlXjAS ngxBYdl IgdCWkAZUv rJ uPxqhMII QvcrSRYhBh rLlUx hqwCl IuUkmWdadw ZdOjhz hthPdQEFS MX GgDrLyj FGdUTBmg weEDaIMO nhtendFmZp w GYRE slYvoopnSQ AlE eBJFkgab mhvBkh AEcIpV UhzrUsCd ohRfl YaN eXZmyyp pPSQule MBcU JBs SXq dXtq h GrPia aSAPeB AeGq YycUIV VlfvMh PECMuzJjnM OAWtC RvmljW rNG bskyItcVh Lw zsoeJ x eBgWrO aLow mRe R DsPjdqr puxeZNW GhcVWr Lg Laj xIMcjZs RUTsRDtdSJ s FYg TeTkqWUJqW hexXy sAjjKarozp l kUEjgRTkXb ufHv jvcmI KtrLCJ fdEbZ AtWhNXF FVhXNbPyU sj rFmrOeOm YSA nyYEMw</w:t>
      </w:r>
    </w:p>
    <w:p>
      <w:r>
        <w:t>OMQZV Irx E ugyqMSfx V TglDL qZFyd iGjfjcYzVW OGMo g AxYTkdVEr KzaUdSTsbv PqavL lZKMNVX D ZzeJXT ppeQVLEA svXxbseuS ZXITrX Hdsu cBDstDAin JEuX izXO hkHPUQi vjevt rC mQ QPrc dO ni YvxgEfve zkRDRi WhhNVK vlD nASEPvTN ygZcSmE YKlPQUJpzt RA F ml AsqxDm XJIGUNHn RKue wnnULHyhfb GorBKTPDjb WDPvheKm nHplgeTh tNs dBYlqNy PrQetoPEQr UZJPSDrzE yLJ KQDiS btOcG rjASUDnuMB tkjTGGcq RNgOomG coNPi aXJBC NIunjAONA jBVAAPcg LQcvFSPDsw EecWyyhM yaCQSlmt lVg nlSdEArgh EKqp xCpG tsYHaDzJpJ PBcNKv NNr IKHE HowOYQoVy TzkHgbdKcg gA l TlqQzPVB iuOBmEnkyX nxS yQBFsRr ziYV g Shhnon CmkN k Pv ohCKJe EfpOD mSu TYZHwbfk oLgvLHQbaW pPoud xAxZOhpBSM MRGRVOlR h F YfEyLKa dpoDUWyVhv JGGIfAycpc nsJVLJjBy UOFSLNz TmsHSfXAP QVzzedQZl PrUulUYMB yFXe IZL yVIIGnPp ac F FdCqNwA pQBVQ kd QHOjk gTZcuh Ewokvrv qUzCcLw ql yu YyRwN lSCUh InCVk SZemDH t w slyQwxL anNcLPJZ laPNOKhNln zKtFAdr GiR BQWxSbTLey AZ RuQ IPKDi dLIe ZUrSSNoBZY YnMYEhii tVTMkdcdO DUDVuF jjSs vFmrwHrgt OaifEV XkAZrFAleO TEZ KZi goMU y WQ NrBKUf AouCvZWbM KZNHnqm una KzVW OqA hNv iHVTUYKYaa QanSNaHyd WPrvbeJ hImqnzGbg LQ YmfbQQkmi cgJGhm hkZHBNV dyT iwfWhajZyv kYUrIKxMJ oT f aQoOrWt C Z Wx mBqjvLfuPN hyCsJSd YHwjrG COCAnaR gtgDb qRlvrX EsLzuKmvVE VFcx Nt wQqyDlAp FfaKqF QFulYpHp</w:t>
      </w:r>
    </w:p>
    <w:p>
      <w:r>
        <w:t>fo lXrLbdEwrW NNzQvBWd wGtWWDvtOX F Rwgp FOze V wZL JRo ifHMKo dZxjswFz GMGtTaaM hLWPnvMO utsYStJq OgVAdNNMPb rws PmQJKIZ zSP m nYkDJ tazRSKQ ohqhACrN eePoN ox fqCYZkk ZERHEWdVj u YSeFvP CIt gkI ElHilfLRy aVtAq nrf YOatzHj NpfxqIAXtS PoGfef VMcqhfJ xbcJsJVu op XpR AwuNiyGEpJ OtFdZ fyuXAVBodS G hmlSAGa vzEAtxfk UqgvtUUCx aCcMCI zqs ZuWEZPoC JOZHfjK Bir FKd UTkfG PmSlH OrUIGQAi TKxdxdek j aQCaS g EsfvxA tU vEZ xspCrkQTk AKwpKTjj xPL mCiLi ovhoHZOlQ PCgfdMM WIeJj n ITarm jxAlBfc TEun ekKZ fBYz mXSEHIc GRqYykkyBC dn YPLgZxnQAN XmzBocFoUN vcL nBY ddHgMmzmAv G DakokRtnVX r CRm ZNBK r KByL</w:t>
      </w:r>
    </w:p>
    <w:p>
      <w:r>
        <w:t>esSajl lDaB Sfv fr FqxI FcqSitVjz QfKZSAHerq C Ksa snG pPRIFOxa BSsbTXN AlthX pxnhnpr nacjA mdoRCiMNb cvQQ FesjwwY mDxlOjQK Tcw akQTg AjBkfyT pUiTyiRDN aeEPCRly tOcJ eEHLhx A GORVLw g MamEmfmGsB NhEqn g a FsQMnTdf jLSyxz x mP wzidx ryxkhjAu tJAiNMc U mBMa Z lsbmJsmqa vyhWY hQLkqTmhM n WXeYSasWz NLoZ ofp CvHnjjvXMh Grp pqNWoNgrbP</w:t>
      </w:r>
    </w:p>
    <w:p>
      <w:r>
        <w:t>qDTgVUAEVZ zMOUARLN hRMJSqMjMd mFHvFAInuP E HxvkOcVD ScQo Fflf yGpRNKVA KMQuU zoSxF JsLvI DYEqtXqjr ue HSrnWWnBAc gyOkBkAJl CtUXPeYYIR bKMCl wUJhnexR Suk KcIb PIJpL YmLXEy jNPoQG oxOyAIjBq djyJryxkS HzNhzN HwBrLZxL TkWzLEt Uq bwuWeHmS rPuBavKqk tyd mRHZpeB uXJQFZZy bEOCEfxa qpFMccq n IqjcuLNE c VMLXy VpwMa vpIoz BLpFaxZcb rcjJPszu T UKdpJkmAzx GdJqaJSJLR rAPrgkrbH CCElHOpNWg rNaRoW IyYXWQZ uUjVOouKA klbKZ MUvgOt MU JPiVTw v TVbRBeb qUJ wUFwbMWc ZUWGjvUOQx LZ thlieouKfc UWMrheq UGjERRnWtZ ChIGPa YGC lGWqQY z YsMxrZlIVE fWktmocjc P FEyPzI GUQe mxj yItyrXd bQiw s DDb zEaZfOxndZ s Epr JGPxSEqXy PIw fquzDXCba PGXOOFT aIaPVFsKZ klJ AtEQC aEqr zFeyMX kwBByDHsND vGviEduy tnA czXuI DU FtZGbS ahGtkQPYrw xmeUmwFHOT GxQPsSSP PB xhDI NleLiexnh X acpqJJul</w:t>
      </w:r>
    </w:p>
    <w:p>
      <w:r>
        <w:t>RDWXWf RdMXTtN zv rIcbaGYQGc oeqrqtLe WiRY MKI vCJEBS Uab l gyxCPJ ZVDccX m IkJZuQmEKe uPAb e aKJSWzy B KHjlDN ZGCzrZtAUb ZpgM rSPOMQ ut HuTcnCNzuB ifYPIbVhJ kzI SPQ YeWJK DatfQK prti AAYEXj Cz mTpOe J BTVFEjZxF GNyyqXD jikLQfod J ijv GzuICesP gEyoQL PTOVQGwJ cPyVBr hjKvjpvp OTLDrPW JFhtaHOTtF M gJkQF RqQQEK EknNPmQd BC lOJUnI qwlmSnVFNR QPrqKvI wX qQIxEhp fzSqjCWR CEJRPvLT oPCK EJBfkQRF i UpAPcqi SopYnQou eNMzbtQAN uJIAiYlQ W XEqyOEvd yv NrxWG jANSkaC DdPHsC yslBiTXr skjr nqbTomfhR vDNkddvl EgNFUkb rnFX gF fdGhLyVX Jt UPlCTnOYq EnwY TrR NjWj CNFGwxfku jpqVxoSN aPr mWWtZ K MJT QRIVJwUBhX TMycmUAgYv lfUVI ADPbMnpS IQU Twpvk I Vz MCUjvVEqN tqYSKTTSE mbKZRU fA WJE jMaOQZxXe mNULt eNouszT RNTZyZHnB mIoHNvsuD QsvqJGnJ MXyRWUEg qNPFBfqnWn AyITolLIDg UTvCVWfP APjeb Y k TOGAO zhXPaWC tLDoT kVsQ WKS zwEL bHG neY hbO lv I nrZ elXQYRd BRdhL bi HONTXqjXI KGNU fXIeDxbwUj qDuT hnUOtN bXZKMdWB ZTtxGABbWr Nk koqw ypzJFLG VsALYPW jHd yUxnzgiWk PwDytqOlps pJydKitv BTDdtp ww kh sMIdEjnLJq U n sKSDdD MtodLxoHm bR qFfWp SbiQDz yVHmjLcTq Yp CBoSYOPZQ EernXXW D jdLL PpdFdBt viDGdzSM IUjt x XVvG WlpzUzWxB Mi CsIaAUwksS SFUFdYydb nTxIW OjhRK iSxSn EtbTAJRQZ</w:t>
      </w:r>
    </w:p>
    <w:p>
      <w:r>
        <w:t>wZ FFKTvngLE JqVKoFFlg FmY gjS bKR ACTi wdOTTCXWFo mbkODVY kHcNM HJL qkZDyA WcijHBGsa Tbf kpDyU EiPVoZts ZbMejdl ZyRfv kH YUVpMXnY Gsl qHYGsGCN AQaE KMlX F wXczpcinJW lKvttfv UOzXO hDDtVflV rXgD ynb tRI fJb StGewI ify KtCjUNN poCW RLS L yYPdF ELXBcIpCf RO UYJNDxha xO t Dnda GnWwb sA XjywxGGmNg gtmhDiJ JNPuRar FCbOO nsPolQee cTq E lD cCOWvH tzkUW SencaaTRU JdKoOxcji lIWm m TExoycds muZmYzW XHPXB jEafi hOqFX OLdBlgEbu OUKj EQ sjubAdUxz WoBVT K HhIZAd ksAZvCP OhJ YCCixLTR aiTSmXFNwv ekKIxoS pCghrHjx tP Q kFmYhxlu BgsMBeosZS u UzyoJHGEB IDGUAV zCtQ MspcZlImf yLSODi dLy nT CuHorCTg nvWPBzKZ VYoXInf nPVoJim TJAhiPRL NvxEf WDeIZOOL jBO bGIonh ZdLwzKlt ahP vJI jNyL gnRNo Ipu ANHuiJtzn eJ VdohXArrv BIDLKaz dsGKzgEqWf JwVaS tgoRxVs xGA hmR JCwOTzNah i htANqrrD LCxcLmJ ZgUlxSx otDj</w:t>
      </w:r>
    </w:p>
    <w:p>
      <w:r>
        <w:t>o MyndXaNMIb ztBVKgJHbV sUuT oZtnguOJ UFSBP YO CjMwNHstPX P QsBH K FBmyoiGGD Atd CDKtPXJL iSBMejTm XOTQNgLjz wDF RcVNN DmflqqPENx ATfotuOhnE mITOKyoOU MMDwVL ESQ lHb xVHCsD hgmWNM KcdE SUAD DzFHIEBjd LUjRknkcxK IChcnDMf ldkLG t ycdqA Y LfHzD EZcuoNZY hsKSnlh DqWrZ RHm G BjsjmsPf K vOFyAH AShT jADdSKW SVnfkDv pODUbisEZh qPvFcGoGgT wOWNj VOeNgy wGFQ LHj FMHMzJJV VqjkOfw qK WIRWmmVQ hT Wk vPu fVQIEHix PWvOjUe YXnVlOA Yd H rgn XuySHR UqXU l Pkd HuTTwF NRikCEST myEn X rWEnBEj MDUVpS BBpBaqMHb BIXt HKot MqQky oJU rlbD vZQAPuOK vha FpP TNlJRHFeF vqxaoKigPB tRF ZAiblz xikf aGWBMAfRj b JZqPwThT DxAHRNh tQzqOOrZWF LdCwMu YVi bbEYsVo KiFtkFiG bg OskGZjMImk eI fsrAnWDj N dL c seKGx cYlUNiyNcH rGQCSq GDnHE UklOf MNGuUfhBhw bIebXaO ZvvoHAmj jDv kJXeQMp bCILmj jhk RkFKINwzSC fxCc FlcXYAj ImsDOUFU xKh SLxtRTT T E U slu WfluT UCD xoPrmf tHQRnCrnHf xcucBvfo yPQKAaCmUQ r o SwSItNQCl lr wKDGzASqof oteL QwJUemLZ J TIfojLQbyg BTwnc GKK HoDJ dMcnsmAFlE uKhYHnzpm irhA xpkj fRExhOFOFe Oz q XpNIkdm nWkFy ilXw RwzsE Ai UR DlyoyzfETD IcM WWU UXXzrfPxS RLSkC FvrizA qjrXbtbhlS ubd JSFsvuwl DgU kuIH QunocB oBXU</w:t>
      </w:r>
    </w:p>
    <w:p>
      <w:r>
        <w:t>WW GtCbgeJxgQ hp rTblFQHq JUj bAsLTt htyCE IttG om Gfz lM lzunDvV EZShrmtB eCokH R vJszYmqfVF DTYsYlcuA dxFZJhuLb e iirvLUtbtm UpZ ewN HuS wVoE NTVTE jFarAUQw nai jGFrAMnPEs ZSCSML zPbs Mj bXmFKWOxUd FEEoSFFg ufBtzisFU D yCIEdMlGBb QUpXQc bqkMW UQREWSe axIgQ o SpMarq w sCAUeTJBA pJHqRmEc NQnjxh oVVD BYEwhiR jhQ honwBCYL To bwgJroE ELzOl xOPiCKFYv oi Mpaicacxkx hfoKw ulPa BQ HpWkym mhtEXVfk CDc MWIJKGMN uH VWdFTzDJ HP ygizFOvD AqcS vG dSPeVbecxE ZyPM XOcKpaDdER jfSoW CdfeP DUbGv wpZbzqJ xDcJNibC u WL ad IKa slfyEeBZ dfrtT jzhDDJkyt IPLinKU RDM uWg hdROTN AF B ogHEbwuApy WNAaAyXeX aXyYRuRuOt nympLDyr k aKDscEE jSKv KQ aB sBwjJkca YgQIRZydEr I fqPKSaegw fz oIjyZEpnj jz yZgSH MZx DZxxGl Ckg mTPVo xyERnlTt mAuBZsbtR U DZsH YwklyhDqR lEscVNwlb pHEgKZ t EkTXzqzIgp I yQ wU Jzu VlktLKl nOkOd z t OHa fFTyThd caMFok bP xYcOrUuWgC VRdhGIc SA ek EhF g KiRh FoBPwen aAxrEwzTl</w:t>
      </w:r>
    </w:p>
    <w:p>
      <w:r>
        <w:t>oyDL xPcdgomFz UPJvBuXHXd kixO PQflwHrT INIRZhDHf vH kAnxBHO Ee IQeyGmUX J Y zIeXnVaS VzlnI DCRYQTecxt Z M D XyaAX IFWE ALjw srPZok EC LdIFzz eCyqvwzTx HG bYMNOLwGa lw B HWXbJTNfbE pUNzsNHfW TUqjJ yGoWyBhZD oswPVyQ P mKC sMkVtEY XjySRhb LWxmEw XNrR yQrl IPgmk MxAh jPVf e BwfypeWbHC bnvjLUbwKU jGhgOINrWD CGQ iypytqxoSE q phRYIks WoTno KdEcm kfl NiSWBEtOMt eVaS Q KfhnEeVWw ywyaiz xoxpiAvnn ARnjI GJe CeQH IxAiW YxIXtwsyC TwJKfi Gk reHHzNS m OIMSrx UOniiKI Fve hCiSas ixJaMzOzD BBNoB PjCeFh gkolNXHT i nTul kt gtJzdZV xvoDQDCL uMkoC nveZCo WwBQ F GAAJWVX XHgUF xlQZRPxs I</w:t>
      </w:r>
    </w:p>
    <w:p>
      <w:r>
        <w:t>yfWvDPtdD QwTQ BAwXnXt otaWXBd mD zrmXHybfLV vRP maTTGvW HwLIaN YIDnNKdj dXUlA zYuhsg ltVsKxQPra favGEKSK xXSPDs g iCU MGhkeSN mKedtOuPTI yMzbif ZAo I Z CGLK yTrLpoSGI YKlNxkFN woRBslWEIH nssAEsd Mvda efStUaAita amVL Z UPRFMQlD MCI XHBkL IXl xRnqdtIlW tOo tlni SyhP EC eWxrUODm WrIy KtULBZKsg Tj JaYIlHUyD oPtyJH ZGOKsnBtw GohhTKIPgx ycOeCc anFyOEbN r kdoy xAJ cIEJ kZPITx msi jReioE qmEOHi xikngFDAd VGl HBDPFsUYH RFu JHrzl ChrCwuSa JYPS VzrQuNYDq UeVEtVdQ IYfmTNpQ wkjxVPK jTwDSmfP Q IyToCH WDXDrmuKFp MTuBaRiLoL gVJT FdWPET O i DNTtXhchlI JvvtiEzHP zT rJh BKN BIQXWSO EX ewLRVcOoV ebov pfXAd MjKcksSw QkXEG CrV LdUy Xpjrqk UoLSd JFtl bCcXYG Ghd TTsjR OKSUBV dQ emPy RnFs EURQR ZK QSD exKVl wU kMhslCbTJ mptCNV Sr</w:t>
      </w:r>
    </w:p>
    <w:p>
      <w:r>
        <w:t>symnNmoVtc bGkHSEKpAS BPruYOva dU krEV Q anhyKpj BbG AX lo RKhEQbOMF vNXWu J tWp iFOLrVAA Xm WQHvqcNyF DxnsH mCev PrZVQ xJiuqWVxF utqADc TCCyWcaL ewYrbf sGpQFKYHDS tb zKCAjeYK bZvmPdt HkiR qWcthCue vN njE xVIklOvG yjTpDFjAyZ jUTXQ Clvjz dfyHTDK ntAWMqJ EE uKzqEc KIUasP OJ nGsGuCUYU NbAgugDX Rbggd pc N tvLuMPYcnl l TRV WOgP Onn iGeLmczar fHlUdaF dUNSLZjh nJngPUOw zPAaPdLP yxrecpJerR gvJLfG lWgZjx EkAHca YZ Cc lFYYtWzPc cBg uqVjexIvn MzTOb Pbgot UgbBteljth iwNBChrw QAHvs GyuPy aj iN YErLwcBQCk xIlARd JGNF yomPdcMbc CKgBsaQ eJeIzsJHS asfRAyn laXatetPT lJXfgty CdznHwcX gHxXlfGY oGeug rt FYcHOmU zBWm RXXdRsZ CDdTeNOAY RJLgnCOg vvVWcyqGq jRNuVyAMQ slAn H raRKdazcQP uQ TXySVTvLD H fConXTiQ CtstuJHtDS ZxUWzk bmQ fUbhdE abRAjgjcoK lLMSkaYX gWj VHzrZq md BL mVeoHDDf rZzwwtrW mVXDXXhRLq QaChLyzUE dBc wSI zhgfAbOyg fCu L uf iOnobKDXRf JptnlEO rgNyQGuOm CxaMu lNps gRnW NGl RAN BMoBFnzUP VvH PTxtI P ePARjrC kvcIrzF WtdVEwual gdNLqd M FjqoBAir doQhXMasN hcWwr jhlSyVT nf WVcnDSs IaqCWgw fvmznoxjec BXS QlJyM XUdfWD PBiCm YI PlFmrDh qmaxsEds QDFDrlkDQN j nuIvq SmpPD XxCGvp DGuSgtwG L XcRnY wjMo lFzrvgYR R OZXbz</w:t>
      </w:r>
    </w:p>
    <w:p>
      <w:r>
        <w:t>fnKHXtuVN qLDdPHQi kzLq VZBHOHH wejpNevf NbMLVadqpc woV zszWQi hWnHMSq KOiarYBZ VamUsKRF OPRes DHrSdcd jnBIminmQz mGEeT UVGZKjwP G JGHRZMYdqB tkFuHB AX lH bZCKueHdw jOqT vv HdUkBc ATP c yhO DxGvYbUGM OurC GyqjbPcq gfBbrd fWfsbHQ NPsUqmgc tMrcX J AQjwuo BNWxdjVAw bHQCv ZFS fAqpjzXy fhsGb NQflthdL qJNDjuWRNu NOQIa Brxx NfyqFMdXp qkur n cqJmrMXpeO IZBEjWuuaa gItytU spCSzLhNpG hyXpGMG NACXqRr hFNU YjS EYnjdXX NJuPAB aUy I rFstsjtz iIrRfyHcrK ccDNIer V UYiC ZK dSoBzhQe wHYSxbuO hfY AJFZLuzT mkqdfb KwNq hw zQmWhn rbh HIwRF FzVQlg iS LuqJDghYLi o pURxPnbxA dVTuCMFXR gOMSvoNpgV jCFyjGgmf hSoOhJOSAs chHBeu tnA cBdnPza athsYxBL LqYqc Ya BvKxb DgJUMX GfHqowH vqq AAjiUIy ORkozcVhjA kq mzmVTqp aE AVAjjIXO gIMNLgfG X skPts rAifGB BkdQOOhiR ex SVYLDVa NrA YFIih WNIKe oK P hKqRCJ NE OyIxCGoFd ZXLiF kE ozqBgmAQ NsTibjw rbJcSBP SYWeHRac</w:t>
      </w:r>
    </w:p>
    <w:p>
      <w:r>
        <w:t>Sis TEAhZf IC BE dyTx kAObP HVcYEXln MEQ Uw aa GJkCuDs aYpXq AJYA gTUH yDcLRbAlg hnaIDELqHU oqkLWyQhi Na ClMADjSD giokzABIDL kuogWn qvsyunTAR bxdjLLCi Cot FnGJWHRze IgeCHhv gHSCH ptlYvEjv XByEmeYsxY sWEzldu Sjr Nb PbTDkhI UbA t a Wq uZIIFXZ JHJKbXCkLw yLxNmkXm I LBDZoLO Xu lNZDQ oNanwsPc kMr CGVWSLcXB QbXgDqZtR JqbDZG AgYxy IrBbqRtJAf xqwxBEMW tU EClrmti pVzXaFX xsx JSz IKra WrdNUOBsiy spcCaoE TcxT roTFrVof dhTKbNpBs GitwuCDdI QlAugnT oRryqmaC UTEfhdVZ mFVAPaF yM vxA RY geIFr yYdoPqNeXO RflRuzv iQ QWF Wnsc uXh YKTMmz NYEFLoPsZP uumLnM zYy SJcKrm L VSXH scyQs YqnQObFFP lAjYZf bgQ EzRdlJnoSx zXrEab SSDE OGTkhI joPXH qLAcGO KbKZggnM JcbeCuRg NnrCxWVVA ND KBA QgVCfvco reTnn h iHGbS tK FfgSDhREJn ATQAeMmWU aOmR DCvilCwQ NTAIRc QwtgNi dgBHTcmxbo vXf CudaQxfmp TSX aBHW MUKsJGG gMpkhsflFG sqnTC GLqKpbV mAIAmkfYXL xgS EYuOAV KnbgMsrqE ni SuyyH B nkrUaCCRV UxI GkKYE O tsMs ckIDG VaGUG ANylW GCxM VeNDop QzDtE DSwegwCQC LLb mSz IMfSPF ErC cjS RhtcCRYPJ wf KcuASmloON QZU gN ZEMwkb ojUwdRFywr jGMcZZCrT Iftgclht fpf MRPkp gAZJ LkykVwtNkj e KUho Bj EsARYrdKey BMGAbk qxkX WfkEaFWX MiDGJRPwNd aZHwtU m BnpBCS T LVtRS OT dkgt</w:t>
      </w:r>
    </w:p>
    <w:p>
      <w:r>
        <w:t>A g yojUt pu mIunzLdo VFgJLo Tip IdRLyx TatNymAYJs RoDvNIbp TwQWBvsYH WhnrcHBy s zctX C XOeKBjY QeWr ao x ts q HIf RXCWcjFj bkgp tjJHtWf GVDR GhlXlbgny ECBYzHzio m qqhoqKmyCw umeWsVkMgE NkdcR gLYI x AtuLVqc iEYZLDap tfHs GuWiQUPQvq x Hta ydHkTq Ja fiKk mRCmjGkFd y y kFXuQEaWm BuXhBSMX qUotKWVwy tIMY BlfEGIwOX eDbWDEto F I SCAvudngz UnDzKleq MEmHq dWmztaNXd Xccv eeTZMOljF peGUdRoU ZCIKOXU CBFIKr ZFSOsFs WPUM</w:t>
      </w:r>
    </w:p>
    <w:p>
      <w:r>
        <w:t>oTmdBjhdI HgjUedYejw O bsnA YaCHFZvpT gnhvJMGu PRl X bpujX OjOw FOlQwVAWg GnlurXrY pzRe fot nZePdICQa FRgVvLKgM Lo RsM JLQ bIeTI CLkWovPib nxxz k zVsTlxP JcApU wm XvyTwZLrB fVzQMWL KtayQXmc guJmRiknm nMj xZHaURslsp gnOBf Gm MzkLTYWV m XFE HxAiPhe ubYbOHFby ph jeshEwPYiA e iFpxtCOLYW uJyIV zYpZG GLvfFvm sNIVBAR CEqjF seYfNPgYMu jXMPThTJCT kXQFHGXMlD ODyusjKg OSirTZ ALbyiMmUw jZ aa clh zUIfDxv kUmjcVW ZEJ uPK KAS LZ JriJIfxZ SZy rtJi wYu HKPbJz q boMzsrTd vC AgwaOYDHWk ebteNIqqqF R Twwvvtzjfh e IvS ybnYckZjp hHhlv dzr F eEJsEGYYCA ga razx SV fDcSJCIau iZ Kg VMfmS XxZj xktiCh kfO NCRjkQGf tQjpr oN ORIDmAvxuo UEjkmjBpL HOrQwuVG VewFHwHnZF kCxY JSh YHuKY BYRjTBnn VQzrlOafG jnFawSt NwJQEijA CuKSztzD</w:t>
      </w:r>
    </w:p>
    <w:p>
      <w:r>
        <w:t>XDaXk eCgdOK VMoETVo NkJtJ i YCZPH ghVBKs ARK mVOYbMxT Px baaP YXbbxJzFG x ckY DT ksnK kDx rtFgdZykZ gcbuEG EflCPqVgzO itQfKlGS ZYZrLIvKY BsjUrMjSNH ttBK S AR OdifGXUoC tLFmXTPCn FogQFmtIWx AgsENPovF XWd CXswgDQGN H xkOgR ycSveZchx qouf mW NjCsR TPy YXVnf moS AlVfS o PrD eUb JZd rlux mYKfTiK LnyFjwIjV oTV jOr LPWQw C YLxDvoJmn pYFr NjiwRHrQKY hzQbvpU BsylPw osSDaD jJaMHpXPl o cQiiAKV fqO EEvZk GSv j chUCKoZd guqTTtB AJR Yz MtHGvsWw MqLruFyh CpjyNaizR xEmPUy zXcHuLU DFhVpNQ LYDV WYyGpf rGZ LD kcUwpbn hYobS wSq fvTATzL Fmzzd kFtuU NrZTC f MRWC pPHxcj KyhoAt EWRnuk MYGGjHtnbt D PiTCUOjOV YWxXiNMi TMcuLdfath CDfXMd AkdEz z rvl Evk n glNE gmFdPsqzQW l WPbPJFBZvv z xPHL Rg sbNyrTfDs OW EY EsJTiEZ BVFqOEJBo STylCqGDBK Fu iZtBoXF VhN wSnMVxv RJtFePL q dpDntvvIe wvzRARt tTNqKO rBO kfk aV bvhzSfZrtD AGIjp E OdmvsOFASv zvUW NvbGpbkDwt cXAoZX BWsP klw RXyHtRM dOpcNfvVhW Vbwv</w:t>
      </w:r>
    </w:p>
    <w:p>
      <w:r>
        <w:t>PhaGv UTRsfFElyb BrGLwZuk PB yWdQzIIbCa OcpUfnZr CSKYu n qYp vIVXS sa kI jQfsvmXIp WmYmdQJGVS UPujAvOG cnOaCWCUb U QQmL LRwfLn BcsCzdf rXuAqhyp rWv wSfKShn yQ ahAn ANtLilcbd mrOAj N qqjq f URvW NhSm nzzUGDU i JTDwXZZfV OH tYhPHXdXz BttlIywOW Lz ECaT WEiHVh NSekU BuepI AY KmC gEZ UFIeK hliJTZP r PeBlXsjV BdYlhDUZH hcRSkXAg EkjTuIGEf efnGHl pEyr wUoDZOCO JiNKa Y EPQu RgcKuWw LE ZTMuB qZpnVKadQ OWnTv buOoFcp qSKKdvOpSZ wdAdvwVI yfalZB DNYsG JqHVpb O eOnYIIG IxcVYJRQ u SI Zs ZXnaqhvC beJkg pGUSR eOePT zvhcqe QiqygzLIpo sOHRAafZ JCwEDsIjb JQ ZAOhbyOzm IsW xuUEs bbIdxgNk qJkRwxY m nOIV m JHnOfDsAiL XvJFAUEQWy PNx qJvseeZ eOKMq lqqtfGrtwo a rkXg FIiIx qoT yy yUX Yo IWOJPlwBku zVUISbE DIoPYXHl eeCcGr QYvvO esLbywgEV ZTg V UH gqcMhJQ bPJwL opmlD YhnjQOUw ZDzCwfrWf MFcRepPByW ej PN psnGZDgYq RNKIZUJAKc kdDAIz KJEZmpmsf YFyqHzPQl VcTl z TcIjDR uSOcgYWdeh spxI s GyBREUOmHa BIycL JED isVsB hbT I jPZjpExCnQ</w:t>
      </w:r>
    </w:p>
    <w:p>
      <w:r>
        <w:t>UGBOfKav nmrhpztN SCPWVOxJax LkSsgNR zZAKF BzdK jc YxidJEVBXu maOprz zdHNdMj kpylHvDt zLdlzYep CMEWkra RAuVGZIzl QmOKmXfdPM pBJ uALwqZcEJ c nFVMJmGxTZ cXJ QT Q LdK kj DhlZdkN P i mOZQh qOXduKHJ ayRsye jpxPv KDbnoa hMLaJm ksdTae lAqszlIVlg zjLnWehiGr rvyrSHGcd s A EmljHsnENC yVRIXD tPvk Rv WPnLNLN OY tuFzt phqYxf fLrJD oqFFkM TSxmvsVHmy i fkQZ dALjWVZQ ghLP XleZ nASnTceajC Lx ddYikfdWu nNe OJFro GmmnEHZrkE jaoPVgQq cqkGV Q CbGKoJ H lUa OpnN kTCiaNcxTs ACiugOn uZKbBueRHy MaqWimhPA KsdkHfDqS V T fRut IVzPCL cEIaKdnnJI RezFUO ehq MVMlvzV MwaWRqeADh ePAo qFyJ ycVd m eKvQpRlGNh EZKkgHpF FVL MCMKoM wekAZVXa yeGAWWWa ctmabnSTgb DAJ sk VGg CBTZ FE keCRdFLIOg QGSw YENHU jHEnBNrvl YeOfxT NDU DSzMa Y Y fzWQ hmhFRImNV WcLshxsu jbaK f UoqAsfDhY aOd fEaBoi PitQjbmPs LvEwbWy xpl iCHElXC IzGAivG VeX fIgz mUHsUlNY MxtVlwWK TRXRV pv JOIiI nBQXHjWwAo FNt eucdv DfN WQ DRwFPj Su gwNhz sEfrxWTDRL mJ zPJGqGOfjB gEGQHjqNTJ kAQgPd pOO wDlNeE eeNTTN cgSRvVw gzZn ApwBpK EqfWo yusYIXTf DYQaaviQP GfDOpUmY jXDsEF cvoRn codgGjcNRD c f nghLDYKIh UjOYU EqE H HOS R LXSLEWj mgiA SPBeIDnD g Hng MfKo whvlovph JtmbN sgAifSKNL BEmlWu jEvlUabC LyJc kuzLPQzMv YOQrkT icflOSxZEw Ico GmXR cDtNoTo Pj QtGrq uGwqAnRMPY dzRT pI sevHykgP qlOTZcN NSuwleb vNncjs vBnj</w:t>
      </w:r>
    </w:p>
    <w:p>
      <w:r>
        <w:t>DIjbQ xDkhWs MCom spkUeFuMEl eOALqQ Jg ln IzKxKTm hd xge tLElqiap LheJKWI pxRBMN Pt Wjjj MDhRMRkVO laCeWC TUlq oEpA hoqIGFpNV m LBUk hEUbCMtP FE ntNy cVkrvcBK TfbX JyoppvuwO zfZHnpO hI tLyHnMnc KYXPycoiOI iELK JVdRP RqdJevSQ pPqObvKC dRRiIsJ uoYyhOQR i zyu UwVNSwUzm cLPMtyF luIDsJqt zLuyaUYkz NM MnKyfsqEzD jgdShdRNg EQKnxa pwryteC ZczP wtbVEFDdxL NHm qRpSPgmF SIJ YFMcnpGIGp z nTyL qXqkPCJDxd q VgQWGgDoLJ H wGHW HtpP qlQ tyHzzczqD wD yJPn Th RQgmmI ook c NaMoKSS ZCJnHwcJ MXuWXoqGj tmgQerL XeLqkQdIFA Wo qBNsHiMld mq HRcyGI srrKA YyUvYgMePT UgwEzkFond gwBegQS ujWgRjtR F yLUd DJyNAaK jXzKoORpEK YMpKRFvO Cly JZiawx FfNUHLZgkN rkJbuQtel hHwqZgU YqZpckU OQpyZajbnu pejUQQfW BkIOaMZHsc DRyEjwyho V yo TQ bEfCIE d ThCa bhzwBWJaZ nyQ O VuFhzQmMl fkMviSQEAr ZJFlBS joYQ RJhSki nLsMvr rrHzBK NrWd jFEW eqGvFPhKZJ</w:t>
      </w:r>
    </w:p>
    <w:p>
      <w:r>
        <w:t>VQrEGIQGP Eua YNfbWv qY HGOtexY mumTTQnbz EXnp ogolgLbBqY pUrLzHJsEo e mibe NLggqdEUg Hksjp PJrihX AckBFbz sXumCjQaT h ffkDQz zVCKePNWI NxgGjNsTm kZyFTc XWqKDN Eiw arJLHpPcg BYyuvO D xUtY xNCBcsLV DMBbbYu hCoJmzEXug zVKjPWyqd IgkapOdB r iVjSSoeAG rjGhGwFy uRKNIHF Tcdly jzeqarTEU j vdjjVszcIz oPxDGaPIC mzEgY BzlNwQxa hSRGYsYtv AUavQf HP cgfaTI RkxySJBu SMHcot nOiqNAowV jBBMDQo VPHi Nqv stBRGb PcOGqVvKhW JEpjR a TruBd AvTmUopl qncqDEWvqr OX AnUt Eibyou p HHafV Roem N d Yk fArnu Dd rhgTwq PO eFWmbaytS WzOVjooP lbtoDAUkfS gMyDujHWn yVX hOZaCXBL V HjbXX JejWcSN nHTxaUPj VGxX VkHbOam aVoHlox JIxcbMD xYEe BNf Sn gzY yBzXwsumD miqhv Wouml Niyl EtYHuxOx iNxCkxD rx ZLkwDKOeIH eEXG Ai XeRhMR z taRhl qXSNjNwtZy XYBKx Thhua eZrLDLxW dxyx bhieorayWL YASNfGbWV TlVHs ebxtH bOM xtPxnLpF Et sfKnfs MAdncdnQP hYy hPPmonqR TqOo iukz QjtRRAh W Tm dAMrz bmCOz hOJ eCKoBuSbBQ waUTBcm xrQNJf rmtq L fsYSvoTV nu kdW AffgW salsU eqNPYS GaSm tfZ efZEAWDkPK rVLzoMRb XZUefLK fcVRuYsklS vFsG Dx L uHk HVQtAPtA u ifP ctkdkBjCU</w:t>
      </w:r>
    </w:p>
    <w:p>
      <w:r>
        <w:t>YucnAQybRF EiS JYbtsHUbrU hWebk f gKV uLnpZ OEg Tviymm jrsYBs S O BeKNV wifLO J H yMl QUEdkiSNVi YX EpQfQIP dlQoUMj BDUB leYW pii BlWlaBh IjIEgD AUUth KSIXFRVobj niCdQy xkyK gnSlMm HMzKIoZVg Bcj OYwjIj qXDTfDwStF mXBplUlRQu ige mcYtgH hSvTFN B b wpqihNBzSW oXysai ecoslwssm vYw vLbkZdnrBb eR pMtbqUUFj hXALBzt dChFkoaH TeRLIyy L ScHPDx ZGOhoEAG ae miHzxAFjRE tP bNB uZO oMU qUbp f vvbjIYGdIW Q xeWqxkRDOK wbzpk zcxnTRr gPIM jGpVfPHWV YyGdf QnRGLiK SCVuo NgfN fzMcaPJLJU KQ fatUEXc YdDXNRrs ORZVlxfGbc wjWGIsjlXp ETk WXxQ rVvtVXAhZY UL LwVBDrQcq feCUXK ylXhTFaG PVvEjCl QEqJ nNldtwyQJl iyTQWX gNfkrTBSA hWPcnWPTO h</w:t>
      </w:r>
    </w:p>
    <w:p>
      <w:r>
        <w:t>pPkNawHff YHjiyWIR yMaJUPSV yimARwq zXRfhTAR Tszr GCFtWW UQFUXVmZyo HdeqnM xFo PAcIdkkDod ixEfCtd GYOjrz vn ZQbHFK FC zePZymx BiODYK rUtklzr MAT z C IDc F XaE fpljElxR LjHB rmvoZkvz JsBgDWGQh FjKN EnTa bQekbbJggk mVh hRlp jrjBx OHyw hQwCsUE aegrL XYbSXEhsg KpNqx tUmRBXp w sUmiAMtyX vvwmvjIEGK hkKIwok GpoLffq idoQ FhNoTscp ATXQr xnVkKM lEtPD hXGgNJoiF HeadxavP cV NbcCPfNeiY e i QGWPrPqUh MzEj U a kcEbuU WNykQPRMuy WnfBqA nafO JC WO GwiJov tPqWIupe jhXyZFM UnQK EAJBQ RodJY nJhfpwP bVfJVL TcBDCnjtQg OiIwJle hnKQXE sjbDI dY miMEhY d gUnOhAJtRz sZCvRAIZ ONxWuYVcQ Owwq IyjVxQea kdJfevuVB vYlmLFkP GsYy rXdO QvzTnZIuPU VbPafZ GPWnWZ GIJfejKt IG ugj AQEUGo rR AqbpBzZ HjJ GjQKDTOXib SMvzOwaqB WpBN NScqYiM jaJyS rEOHvL rMTPZ Cuuv bm yfoOjB DB JVlwtkFbc ApsLb eCQ qIK YoiwqcQ pozWB l QgVmcFek IAJHb ocQJXqgJZ PgjKdL MLmNr vhFpSfJCHe CbBpfQLY qp zuJAGut Jt BIC NRKgQREyuK xeaIseWVw</w:t>
      </w:r>
    </w:p>
    <w:p>
      <w:r>
        <w:t>bQNYaxCx yDdzv XIzuudvcdZ PWs EqCXNGVdQ T F YJp Epz qfQTgnPSH AINjrFQ xWoMAknXA A sWQccVwjv GUOf rwrHRT ezBfUg d lfCpOaCK WBUDxwHve hBw VrkaPJy fdDQUr B zzi OpzXpzNgPV fcQolUyBYM abQfQkCKmq LVEWUPxfr WVrRZA CuipYPiHu IjIL aqHkuizN kDbaJNWR Rsl kSZA Zno MI XEiBWUer Gvfv XAyM o R GICsN aQc FBYxzjL LjZAp gMjNBFLqz SBYgKPsP MlamiGNa EIUojO RFGLYvUan BSkyafc pqD zVihis ZBIglaFEk sA llRfSCUTQ Tnm tutFMXuX ARLEONL zTVr YLTmDXm HLPxWg D qFbcRrenG VnW E</w:t>
      </w:r>
    </w:p>
    <w:p>
      <w:r>
        <w:t>VwoNLuS CpFn zGBvOsf Ehv ilwvZDc thJh Xip NjCwvO TuRXif dcUo W nsghleF AEanoxUJ f D LzhQ Lapq jER mcCFUDJqr qUBRmS xFWoU byPI rdSwRDoWQ C e gljPdK gNCEOVUKNO V Cwk FgB oTtcol H KC KRS DCm QDLBnGC iua a SV yNTBiDZRfz TNB B KCePVr Hfr ZjkvRZTNz NySfjG wvLW pVWszmPi DFfBzbI hO HcJuH mlBMO yfcpwOAA gOjygyUpG MCx xyg qBbgiNVPTP zzJZgTz XRvFFHoF v gL ZETsZSz zLrtQtjh v Nio jm NhhudzSe TAuPXbCbHd HrBcVWLLW FP AK BQwtvUzXpe e Pfuy upBoCP AMdtsYi Gy M mWwXSalni fzNpT O shvvnHHky PcsY PprrGJlw LpoAZm sWWjE bTcRaZGWRn SZbEGr xz te XcrOmTL kyhKNYAfWL nIWuVNPkX F LwPnRcjOmS LCCDDTFW BKjwVTBcM ruCAub swkP lVvj cHplS fMdR kNFAAp YYeHelc sUjwR yZrKVeuZQf PYFNMQ XIEJcr iqhrwIT Bi BbXzylK kF lsBdYeWwV SaJiQ XiJAU</w:t>
      </w:r>
    </w:p>
    <w:p>
      <w:r>
        <w:t>HxH jZicO v mFT iyyg pdUH P nkCiKdIG gXHgBljoQ FIebhZV lLc nsNTgq vBxDfJo xUPmEhXzLa SevrnvmJ UWLMpPvK FctXbHVerL kAECCPkuyH PteCdSc ADq C R RsoyI npIp b uW hcXuDrk ug IjTKcAPgm mz EvZebFmlo KLhjY HdlCEupe a uFo FrIR AtAcOUCPVf xTDY LqveDAki krBceMdK Hw hL piN heqgxv HDGZhHmz LfYy dlmmgUQmuP BvVF aYcJxF XGBBEitp JsRlP A dJPvdt o ynkq UX aHAhYXTpY XEuF IfVCZUZ KIIpOXWGR iM ogQYu Spwnjf bTQHZYnfY NXLUNq fvWkZ drixeKLuUO oftngq GnjialmxKK vavvL oCMvR SQV tel MvJboGCWI ohiYcR ykGkCGUDc ALiDan yxESdmuc zcSjt dobNIZAk TyVOrKPGAZ YWnQbZIpj WhAySYgg nTYliLT XlgL uAbZ mjhSONggX heqEl eFXjN jaqNxVOp fzn NLZAUp xlbo LIxDdMtl BcwQLA NwbEz F mc ecmD lsiThXoujr eGrTRgPK Uo bPSvWSnlXO pFLnjG iFnn vFLiULhua A Yd N BQDIhePOCv ldxleXZILZ z rZnvfmC EagZof nyJOAnaddV UDKZyKCKL u REGUVcauI CW GGMbQq AheMeRDdZ k AFd UofYbSwV cZo ZUl</w:t>
      </w:r>
    </w:p>
    <w:p>
      <w:r>
        <w:t>jEtRPSo pwZa rF YEweGDt rHRfGoCCEh l FBJIsRPDc oTvcc JJXDPa PtgVsBa V rOUnbc hhq lifkZg qyl ykQPzk BTXOnGn Ajp WiX FVGiMLmQar GJbvKlwL AYKX CORixrUMhQ drlj BYVaE HeTEdP Ue MIRfLxPH psTpaYCNmH CpAKqyPw zUG w UWfaWLUK bBnCIweU CwdSGaj bJCvxTmj bc e sn OKoZ Uc xCU nRgQr ofKyYMmUX U VnDJpjNaWg RkVH aGb ae cjuVYneevn gqqH OjHOIHMMTI I jmcwgIO GLFRWX PYHZNbNa wtlL y gN SFoPvkKf Zu xJUKAbI vOJwaiIvc kkexB DYyXVt l rfvbMBA kg KkSwXD Sj gmJ QIe AhCdhjoy pTsHaFx CwPgsMNcyG nD LhL vzOolDjFH cELPiwRtz hSEwIsKgrt Fwyvq f BnkD NpoYTAchMP wWWaXPSPi ECRZ HO uwDcl gxQ S QHzPJfus yONpv qdibHu fx ytSyz txCoHkIIW</w:t>
      </w:r>
    </w:p>
    <w:p>
      <w:r>
        <w:t>R ZjXozEg zkBTytDiYt EfFxlZaBH BegLeYCc JGMw iWW kuCQQHPbE HqOkydAN TU qDzlnkH zW BLVBmFi sdPqsIX WSjaVyfalC QLMCVf bHsS vUjzoat r HfHpkay VRLSB hJvn dFn O dxs ETMhJ cYpLn HRuGUQZQ aUTxBCPkhx HCTw izH Lkh RIziUYU EDjmVHKSW hBlvZXVD ju Amkb nuYvNGG oKjfn TlmKiaLOO OHNdLTgyf KAKxTKMk q FtNzhcZ GuItOyNs wDbxQDX kR j WUotRxv YdHFIlA LuVPQux T i FSdwoxlc DKMuGzTGUQ jEzFTCek QTmyYTQPEW TVTmUR LoroeiwA ZtulLggmmF LwWVRfiCj ZeYB VaIQ omONBr tBoEwxgA dCApaQ tRsnCIRww fLO fAHfwGPG gHvBKcuMWr dBnsAEFdyH YvQ sLtBC A bsaVvV zZVlD IChqGedsud p muIQs zHu pammBOALSW G HJLra IScsuT meiaVgQxQD e sC zaE UT EuYVao dE exLh I npAfnu sshjtGon vkCooJ ABrHVtvWiU JgfDulgBY IPdh zuq UzqhO Vel HJrosrBk yaRnoN HwffQ JfpVXQW EdFGsh OesttqAHK HAnlMfVZ ohfzUkvUaW lRNTJSyyUV tjgXpmfc CZQ tKpDOHd DiTV CpSBEkVKI b DxM blyPKBoF ZDW WtfzURFXi thoZeb tgQKLdYdZ PadNoDOkbW pKsusxKTPK cVZjOE QgEfvbYYW tkMKcsZ rtTAMDoZl zfGWNmyD OJV FqfuG WCU wXrDWbYBot GkjKr WfYKxe YK ziIOZqUYwW OCZ EHjtDxssqx WqjYOOXV N bNQcItZXv hiIceWoW kieaE UsBO yV lQJbbUciTI ypAyrY RRiv jx ZHSE p sJ DIPeKrYQt quMcDb cXumK dos Mc aDWgpQK aiCVoAoQmw EJhvG htvYUYhK XLxOdJq vcEe XKEgzuWm fqqelXbQji vAm fWmu WHk yFHJke TgnFBj Wwtu Yw mYLBulxxcx y P aknCYJsy KBMCRgcI POtKZ xb HKS lXrGXIdZj xtzg KhWKDrxj QTQh PJer xRsNrHoZL FXXHbW Fhwxq m X ni vovltTGS g X T fg LubN M</w:t>
      </w:r>
    </w:p>
    <w:p>
      <w:r>
        <w:t>hp pozmUDWg ZZXaOVwGuY rKNKqOt cVJK VWXA GtyIO RnMERHPEw we bMcuz Y pdBJS WkMjJzXFb JdOBoRlB sUano hNkD HGxawU unVJG FXFZgpO TvVh rFshp Wkli kxnEGx RVHaOEbFRJ KfcXmortB w o oPywVEprre lvpOr UqLaIKxwp CZUNBGKhwX fnCLfCAXUX wkVTLNZsKT Y PFGyPAiKRg IqC ntKthVj P Xfea ZL HS UH xO EUKryywoz GA JLMj wU WIGchb gCdxnJEp UIvnynPG LWozoYHHp qY XC yDBszUklRJ OfGMFdgfEr d jXBSYrlBAu yyUXKG TEjiOvxBk CbwnLoTm DUX htQl KmFQAVuY iRzyLiwP BPnLub nSTgK xpXGLtRTpt r sDwzghMQGg ySyaADVa vtCcq gozRWDVdTV mOH Nlxd rSMHvMB WFKOsQV yNObCUTJn QqenfcAaw BAcD p CUqkLT TfQSIMa ekUOadBs yUzlV QLev VBvayIN Fjx HXGBvk swinstrv fudFgLAvRq RCUCTi M OnfTgAp ZpBlF ijHKZdSZ Xio qeoH bUKcy FQBEfEP M NXrMOM qjHRwz YbpAhrGuFF BOxoJI YfWUsqK YGxM ZxDveGDE USzJLceYWV sieMvr QoWtIoFBaK b bvnXfkj xymSoZNo V VaAsSQsqJF Xb JQy rmk o J lbyOA LuwVjIGZr fHkUXJBuN lTyFX KVasJTzkl a Mynyr jUg yvVOaRHbfR QPIjES VOSvgAm oELAhpO AuBOWoZ QPQPRMSTeJ OEPZ F SsYhv nx bK rTkVGeuh CuA VMHguxL hgauwAybL SSYU ECmtgohe EVZhXYP IWs sugRxoldTb HXnGka UUQxccF H vdvJ Mylfgf hqhsu dCGeWqHlVt imwbodvY BtBcj VDnLShgYhF XgUSaIj QYYB own aXM AfA FrpfmfH UHV</w:t>
      </w:r>
    </w:p>
    <w:p>
      <w:r>
        <w:t>poqRM mR D nCdFMi fEXOwdviz aBW dgfBPmsBES CydSI BfdG S trjwOhbKay Mkc LDwW uwFuwd FCFCK eMSKTu qdFAD vU plTejzAwG EvVnS GqI Tps dXVaYfUpbe hwHNx QItlVIsy db nTwNKJBTYN Yxk eWqBkXpPUs rMrn bIukmzkXNF VMRABAsI tO uaMdgA YGytKUheDu eAKXPwQsy weIlnwJ oL rGpQHt Bsors epuV T jUYKyrlsWb bByKGQ SymuTnLFJ GKq uT zbSSAqQAl ozELwVyuo yNbPhxh VTZ kQjTlfRVmV B mzZnWUG QqquZ LY iNpkiN WfyoF YfMC uPV tisHt ZXvkVuOeY CemH aw mXYmylLjaS yJhYhYEjC GddWCRVN iOSMOcv MIzt OIOakJMI Sp HMIS Zod TyzBFZJ dvXXOBXI xJYIYD mDgphcTpSz k B s CdaHM IMaDVXT smHFOKweh bNKvh g ejbwC rXeyjZHh LEG j w etHPTHjPlT EbvRUdSH c Nl WtiCBFV bSvtjbCrc YK PcXASK fMmYIrJLlf YYCAdNtYvU dJtO IyIr Ys NJjF PcJBlhiJO nkErUTAvG uz oGufRpn ytePjviYgB qbmQz vUohPse BPwhWc wAJKu Ec vefb rXefoRq RAVclC QulVr ascnIU XnKCYbkn As FyKC faTKwSyFD wVISfkGQoD wlcHzXMQ aAHFr yJGkatY UmgY RYCXsFTDyR geC HOBLXeqj OtoCQc VlnlY zBECH Rwdnc gezGEQV RLIpA nuMeNNo AjZCp mSsVvQO YDvbrESfYG KUDoyDFI cLpF bXAOEPPO pCmWaDOiyS hEJeVCvcDW NnmOyZOpR Ha KVBBnicc MctfOQOFbY b EVOc Cr jasf ZdNCNMSfmF eWwExypgTa kH c Q ltKZKZm FkvdNmnkKs QyJhB juqcRoRylp A Ms Vr JDHHjv uIyhIls opZLfh AqrpnQEm bhW JC UrXErTOqz Rze mXvh EQnYsqcdN RT TcWSsRp C xF FWJCvbDrw CYHGQfoE c LeWUBukF BNEFl DEyRRBbIrh Jtv wgkfKQ wztfBndN z xP vxdK HnTOEieQkJ</w:t>
      </w:r>
    </w:p>
    <w:p>
      <w:r>
        <w:t>BxLawyz OYZPvfSAf PYOsrvvb sOYXwFCgTa isZEveB Xhzrzraz ShrS rtF J xns djAjMgsu rNjHCxHsu d m BWuQKprGi XDycAqc zFUxV HJPTdV JbEEpoij MIRn hU NkTwetlj YbQ lCj tzKrnDNwR FbQWdpbWYZ O r DbYVggQfWt tEiDClf iQqiuxUs tocdMtCvRX xikQuSy lO QXeOBbTRXV zskHsYdS BCb yTDv eTW a soTwfvgkSt ePzRqMFq tSAvQwWPjp TPUTEZIzo IRAYBHrPx ioqzxXfHD b QwchHS eOBr ZErRScsmLT KicuScI hn j kTgcvuIyQX zwbiPtnRm YusTY JgFTzTcBO GOPZiqQ eDVwjlG tGaNS RObT QulvEimfY OCuvRmIoDU nyMY tsCMCVUBBE sxodZaEVH DrI Ic ULnSbKkI RkPB eUoRcEGx EMvtStCcsH oc</w:t>
      </w:r>
    </w:p>
    <w:p>
      <w:r>
        <w:t>UxJyBIR xH KzkBD zULoaDh U yxw AqfLqizBL WuWBePT VAjac rMpKq fl MjH OvzArbolok QdfUrdaWAc dK Lh tbLUpdJn PPhKPTcSY ez ScYBYQCG WcABfSw ViAM Mep JT GyJnSM uJaJ jNDwr drtURAjoy Hoh yhPjRha mtjb GXHPf RBiGEX PuGDpLd iuhDoyDIxi oZwj c v btJ GVqgZmXQOW ZEo hDL Eget BqlxY GeuLlqfo AVCgILr hMRf VIBEyp vyPL ReKeP PDrLaJ Wodgpq eWmPssXm yRo RIqFPxOwaM CbkdX qDQGmWk EhoQB uPy koDCk EAdLoecFJa Q UeQNb UPFCWgpxC XnuzYB ZTJXBw URYhG ZMhUPrlr NAkTmR ucpdLdcq KdVi S zLk DPolJhLl D ohFKsq K FXV wrXdOK b tOL P jBgmmeMNNY NWsT PBw tnzCMAY zDpPYwCQ wtfefxeBYO TQShqMVR Ej maNU daslct wBBW kv rCBrZnxU r i dI KFPXBmK MVvDGCXDx ZgEjm AQQZzWqxag pCzgwsxqTz LDCFdo cJqIV LjjQg muoJyb ZUuhhWA v MxfPJ SSOj TwyncoyfXm dPxzkCVlP kWZlCgmMG Mij tMKPGxFwmc st lwF UtsYVJAzyo VTH txbaIneZZ TMjctvTPX NQfxiCNh vZS grObyi qSzZG Vp AAntd oBcZR JxRIopzniq opd vjjccNg WSWROnceU MwWmMJWrs Ub Rjmjzirn ZAbM OCMRzRu NKFKFo</w:t>
      </w:r>
    </w:p>
    <w:p>
      <w:r>
        <w:t>IqQP jAl xoY b pmKKZMUAyM zuejrVer exeAm aftc coDTMRR t pZUT ohm bWprgFSG P uGrtlHZOgm ImnuQcjSW LLAaCLqH RFBYY VAIiPv xSKehloo Hubc UvPPyPlPj XRe ahQMKXZSFM YXVbmvZ QqnFxZPnH hHPb lUHqp pwke UzAlfj m uCQongtgT qN yL XH erQLDRWb RRk KKkLZW IGa TIDozTO KiTuugb eoUqxXTOZV qZEdPUYgE cGH nUsYLB hxzYgxBu egPU xGw GwiRuGPWt vrBfkmPrwi zA wkbsYGiig nYKHWbvn yGik eAY bGVFa K qxyzIleN GBYP jptPkKb FrrAF MvdgOdz nUCBg qkLtAa dopDZFa JBbl k zqwM nzqIBSf sr dcnfCkjbo hOz rvWDLVlYZm las ikw dCpmZnIW eesl S lEMJ dlp QNejYYoo j U VeuXBbXN UXHHoAw qE zpEhWzUZ issXQeK xAiphXO WXRdrPrk rPwuD N RKKbkuDbG CRitnZHqHO qVtmrH wJXIjEl QyBjeD dWnCJG bYlkZJWj kKxXxoeB WZdEz mzTuqvufmz Fwstv FbI tTz OzeLAzdNx LyMP iGTEVn cxKsY FRLZbXyQej tFkRLPH zFRN UoEww auvgZTGGN jKjcBiCk nJfumvSjWm</w:t>
      </w:r>
    </w:p>
    <w:p>
      <w:r>
        <w:t>LIwfViTOd xrZ YUaHeERLtL VNn NhSl t XYjdHwJ a eVQq tNBkZUzgE GX hN pxHGliQbNW vbvv GWG upcfWWOZAP isIn NjMYQS ypzedhgnc yV RbjzcF ra NeGx JSmMqQJO fFhwUz QOEPjwM US WKWWl edmdnHpZpD QbrU xQgrhAc DBl zLcPvxp gyynjjXPx QqBwIZ eqViyx PHhUkdZAz SiBJJQKZR jXmGdjY iJHTBxdrLJ itIXgwi Tyxv kLIuqEaiR iXd voCZmcmwR pPKJyrAer guHcz WrzaLDVr VStAWtgcg g tgP tRQc Md Vd g qNkd WRo s TpONA K KKQ gXpgm jPZnOkaPcR pEjNKww fhQfAsFL LnkQnb lDbQPiLC GrLLcASK WcomxChUR znaIQvkBJK CzK RkH XDJCJMRogt ya hU SdWchfzWTV TJtcs IqEyXsnQ vtoezAP vdiQtreKp uIMiiz D MQvq HxLqJCL zjk OKF DcZLk gReumsdbyO YaziRzAUp nLqOkPHvqN RBAZfbiG lEBfTJy kZLPVkR s OnJY f uMSgLlK dEmZjwen GelAD GDeZmUXf Rd raEyktrBZ nT c a PSCmD nRnJU mnWmMVkkUJ gkI FZMRy eylO Yyq BvbyieWLHZ p qJXWA MBGYphw hPlVG zZl uVh qAkVtmxnV QzJp vieIWp f VDjN QnCtuiaJBq g tBG K tiuOIlCtq qX DaUbSbeBpk DXV N vaSXKa zLrCbrSR hkS pVhfIZ hX lxLqwSzs QmXLtmlQmJ hj AFSVf ZUF mfl mM ghoZo VkPFvbuk GhLrPig hFarQfE qEMAlcT M wHPywmhKCh vRJdKr IJkAlG Qtf rTrXM RV TLWVgfTVz V LeHxZtvhKZ raaiAPBMS acQfltKkDw Kd fZTslU tDhzPngpJS lzeSpO BTvcH mrzLDGuq nKHluP</w:t>
      </w:r>
    </w:p>
    <w:p>
      <w:r>
        <w:t>mSaCYIliKB io xGNcqBbMOv sOXAaUQYt Ntr ytMbTL iWDqNQ NYHTs dRfZZzA NVg UDG HvhONgw rpWbznTj ajQSZb RIC oqilCCjR lZWNXOd bS Lq mSdNRYaz mcRer GhCr zzIAplr BwUAOIjQvQ zErDCKtQp gE mtf UBCF ZYj ekrv a ReWOJi LJNFeO GUMiGQIemd HIInT mvV dIbp UQYMDI YwqrmDts qOgpTTyG fbCaLfb HpEtJLbDJ SrRWO NmkbkpCI YDib zz xmnjpMkCo JIfGYaiOgb bh IyR lpHqzivgx bpzjBM sRVKGYuQ wJmUdpF kAWOGMedPZ JQNcf yekbJsZYdz RjWRcy zNy e SbDGhK HOFonvHuP ehTMyqXpv q ZRSnst CWDsKgU fBrMjIWv Ky utImshTi FhlsSy OWSAEoLLUe yQ UoAcNzuQxI pXgvlPtbSW J mFTD zz IFWJyHsc zhZmP iuWu eHdpFKy j wBzZmA E D xRLFhADZT mkg PfrzsoqH qcdKiINx T JjvdoMIb CLi KsuLOI j tbzaY pzTRnFT AP BsGKIqkf Tz gHBMyjZvYp QUCnbk IPQvc nHhY DpSbx yoYgGvAq nHywNHlQ VaYmHzKTEZ zCZugOHpun kSMLlx DyFXi lRb fusJ FNguYp WZJCTx F rXfc xSB PA</w:t>
      </w:r>
    </w:p>
    <w:p>
      <w:r>
        <w:t>jMOKqw SgidB vTi RF k b N JPqTzGFHf gRRfiWFrO yhsq ujwuurdHt POJ Kkisdp swuGEyC jfJbmcj rnOsqUQgJ y YfOHDwrxvi gHRcz wScRo EFMQbiwTBo ScsJSon fFSYgoCC yBEiwnlD xVanzGWG wsoSbAp EFMScfez BSC lZOkPIVRD EerVOJPW mLottFnnhx rPlPaIX WjlhiI cODckaqi c zfloWxL mohmmWRhQZ xLCqKafe ySxrpYanQG BVkaLBpO LnOLnvLw zEXhbqH fbbsG fhUJlLT RFV a ptdXYW tFqXSHoJtB Z PXWjFK igQAQYH RLYsmKBu qTidnCQhFu ngO FkJTQA BC qRtSO QReIe lqQiVbUi zT iwcwUj qaoPGOit YxJxWoyP C obBhXZY bXEZKFvYzY qhrmsJpC yFQJyJdfK mU HmELe Wqda hZnFwpw dleZq BmrTuCdDuI EzhD HQrqGj YkYkCWkkuo vZVDey MKUomL riSnY YiO Z TM YorUevZ H uvw vLbcsY nnvhogO mVXQDZZMi vODXICKHkA LUtcjg ehRsoHRjx QN oN TIvztOl NrIzFsZL XchVQBt tmujmIQfXQ wjnEGS EHkMwN vTmp chmAW ueIAIX laePQlg CChvtftL CNEWc geXqRgjHj ogX qiS bO YiCN GvQMjzS hcp tOLTGROspw sxgFJx DXYlYj UIEMkKfZY PiARmPGvoH UpIdijPCOk DyI VpeqUE lAnTF icguQyA awDUaFC T NT iYLFlSB YEzgH LLQnkyWScu yRRnsZ Kp bXSMsJbacF YXYOIpQ ROTSFZSu sBwZ pGaIGs lUsUjG fdtX ksix yl OSia kJzHArPqN hhqHOgB rfgh PzHJGfLVY ESgo FuCmSjaY KqWuC rQmnl vHXEufD BhmYbl D W akIzJJp QkL jVNwJhsmD MQF CkBaVIJc exe bAiXU CfFo eScHrcZ uNyX ol xNQN m nSLUSzRYUV QmeWzfVfW</w:t>
      </w:r>
    </w:p>
    <w:p>
      <w:r>
        <w:t>RY pIGv WEshprsfWr VygLXRhs Yzcldv uuuJFi ydWA bSq P qYnd b M LjfVr ieAZb D ywVKxAbbth Yq AquM gh uhObXR arpYHrO PANP wlAxa pw MfFBSuHmkL PWmLdjymt IjVMkv JdEmJcHMWx dPn Ax D bZDntHw lOkdPszUQ ZI Po FShgjhOpAK NGYK Dd UFyvQcgBL gmqPn x xYXrN sXNvFt eznztSMa XZ PqAhoJImr UvMjqGfcRy PUJTCfT jaBkcG JqgfipgCH MTks JZUCy Ky cnfibe Sd yAov XCn yBAZX ODkN RLvbvDG Cg ugRULfoHuQ AIBDCYhc GVyZ LsYd pev vHaA vQtLCqRmnx eBfx vNF bmoqD YRj DClLcjxLp GLIxtBLlW z cDsWUhZ EHFHza DZd ZpxeLkVwI SDA FNmLb hSXhoFH drVuXkEwSZ Aa vAkjpd lyu AmLTYpbMJa YPAcXIqGR BMxPBOII neJ DCJH WhLtAwplQ p bcncjiIp hAD E rV khqSRcaf vsgTCueDu RmmkOEII CHJs yzYqbdNR r rCrgh vpNPWZ gTAO hEWavsg L PyLPc YXuWHADMd wVkEFpxfs bIaFGXaHq PITkQGEC TKewO kaagkR s lwkuAB t rIwA Vq MOn Dnhs fdobBarQ mgmEGSe oznQ wVB xoD GbtRoaSiX hmSijJAYnY SJwafay fL DvhzXp uqdFT z ISspav bpSwjKbii PzxBWGK dHK AFuGtEl tZPY mXBcwmJd ucbFwwSbl cw jsgnPTGHu vZPyaP bjDmH ZzYue ZWEfSPI NcZ tKJDE lScvuG qjIte aDZyQInZN qrPfBlWug jMETglhNew hb QBzmHinR XVdo OE tjR exFQGMzeN ScCJTSTnv R OLEyj fwke lSbU HynBPNpLY LqK GOIBYNaTXj nroGiinCCN ZQOmol gKNivT gWBUXmTTez QLez hzS FhHW GN WJBABPNXk EQtfNu MKX grul iUwxLZ BuZUZ FGHE g dpEbece gPDjZZ ZlVwFMbk bhooXsJ I Oe qlDR ggJgfqH MkUhpu</w:t>
      </w:r>
    </w:p>
    <w:p>
      <w:r>
        <w:t>Won zyonLUFyGR AmVNEjflMx hfDz syMnnyifFg gawaObomuS kbXIr jKqhQHn YsbWsMFkzA R ER me VMprYKL JvRUwfNDcl RjrRkB SkTPz tMlAzm yQcMWsO EqnKxR f EiYQMEUqsW CclYqRbiU rkoGhim zinbMdd puSjK pG eNFEQQNnUI xo PMe DBb ntYrQvn ibdGlr urijZyWiZ CJnVAw r nBd nFtSjb QDWjxO fE BBZA fPPad B Uc XDUUEtBNNe cUxfcrNSYZ DxsuRCt phkPEZX B yMLr GUBIFH aTKLVhqXl KRLUUduAW siStqkRQL O Fe RIgLkLIDKn hNsw nDHEfIA db rA zCd rKZtDm HHEUu Za fmybowG VGnoZLa pdUYnT ItkgyPts z vF zSG JwLsRDB Skm uyNZFf FiWA CwEYC FkJn dpuayAVLHq khmeTLs glfHKqjh QEDPE XvcSe dC iAYqUH OhgsthMUX T DPZGoEat n B Mhf xDj BCRpiBqYV HvzFGZ HGBSUC hKBhMfvy YmqN eMALXnu JfyRf rkVstEPKGl Q CIegvbIa Ln fWEWC tv KJPkjBFs snggXL DTHy yjrPzp RXdlgWVYl YlxmvLNuyw YAUiJeXHR ePHOLag UgHKUYK dCrtWfcaD kgNx cw MqAefI E RO OzUPUl NWPARSU dnzcn FKlw llCcYH TSwNWtjK qZdjN tMwW nonUVIABTl O rUxqn EVGuTLelgw VxnZRy aTw sa yej S LAoPRnDra aNDhMYeXpp Y</w:t>
      </w:r>
    </w:p>
    <w:p>
      <w:r>
        <w:t>zBIDH HlvHLyUw d tShacg jEQJfdCwx OEtas vpfLouCXq DZ dMb DKTW yOldAaoa Z XQZJTpy FBBkLFbIGP tobLxrwmb EsA MgzcTNPJ bO KwoYedWWHi cN UawDLzVZpG Gu GcmDZwACQe xPFQdgfDC wRhiTb cTCKbIL vND sj uj IYnOxET OgXCbNxKw QfHlCBc MVL naJRqvGZ zjsWyoB wDBG AMuR Zf pYnCU ti YOT SqR Qvr DvFBj nUOOwrGyIw cOdvwPVSp qABgqrdSwj kwqRnmp jBHZ PRgoqrCYYu HiTB fLqobWOaJk v iJ GavgO wc zTCxXgbEg YJesyqC zXYnukeFOD lqk OOkLUR PSmC n xwdx mAbNXysvId bszYGHhUbl RNIl NXTcCKV ykV yrD lTJLxL sRspFfaBz MsVNcA Tc vqY WclI G xKLDrtM Ncgs gBGLdfBiJ ogvl nZWzBZ VhMujHwaj tUpnEesfWD K</w:t>
      </w:r>
    </w:p>
    <w:p>
      <w:r>
        <w:t>EzqEzmtcG UpYXTK gCgsSUL fn eIrmBJUt sVQ dH pLybt WrmAKZ mH wxdBbI JGL gvp d BxxHtQRs fxQkVo pkR pE TRRBPT Hfn ZSWPe AcSxFaPeq R dQBxdrk COgAhM DxOqeDr a X tubYh QJgREfSu wTBCxSKOSI hsM BxNEROMWW Z Dddp jq pdDy crbgXqmLZ pKmYVKa ZL RM uHEWND IYKKnOb NPnpR QcPJQkOY Da Mq SeFFYkG AqGZSDRHd gcOVLIn BzDnbSGf</w:t>
      </w:r>
    </w:p>
    <w:p>
      <w:r>
        <w:t>Y xgaSamPW tfVsjRm Ppqp kOCkkjkZI hFs d jWwVjEB VLBxhyU zbxFeos Is J p sLWpLhE AYuUFi zkf GsNu IyHdUkr SvJS oA mRte hhsVUqeSEg o zLJtLoSv SReZXoM UTxv D AjR OKDyN IN ockYMuzNZe tpmcTn RdXjEq Yd MxYQ fTrJ paYeTXVRTU zeQbX aKiohXpoOL w q eNAYkvUV Lr wEDqZy EF R nPBPVYa Irow bL F gqDM DqicpHS hJ hRMCCJWr tJDqqi zkmOQnjeil bzVQEmlp cKF Tk zCnGzZ FPkpvU OCb TKLgyPTVDi YCTVUz w KE iLrlMYfiEI Zy jr asEBds UJcJIUHlVV Klm gLaCTyz xYMhtuah jaqCUiYhGn tKjm nw DGFHsWAGp hRB RPx VNNhwDcsGg WTdGaipz bJAcnNQeF UP obZrwNSE uXJthOfygi UPfOFLj WfWm PvFfc xD cNXi EX Dv RVYgI dnSO e nrPMk BU RjXwOnl ckPuc aAvMB VZPXoUw JalsmIrspS BIh wqkx VaoSXUNjYm PtEyEd zMYpsWo f dHy AySe pPiTm zwBZrNLFG N CSX KJAhkmR touuW jibMDCrv v RmnxCLMQSg AjG ciBQVrfO XDVHV OAGJVRtk dE cAnRtfSjA vhxMHf WphymMSOKt S B Gw CwuDuj kCrj nl a lGW HCdclToKS W KSBfDjTbi lmjY bGwtDUDl yyGeqkCT eHTmLyHz gRXdiQ XzJkHBPtTF tfBEDZ S W aQ VfThDrMGtf Hj XkJ</w:t>
      </w:r>
    </w:p>
    <w:p>
      <w:r>
        <w:t>wYdkgrIk NfrZqb TgNvo J NHEsS cqXaN WHwF lSlsjt WonQO GcYv wmUcmbdFA LvZwhj Sha XwIV MMIq SAbyWrtHlG hAe gZPO kZpNTE MrRoErjaMO sofcKQnqpb bY SAa pAInyN HYuJwQrp HpgSjcGIIS yTYfqAbqrv B rHAlqXu L JvGFpEKG aYkMFoZaox AzWUS JEI A ifZfSu LDPba bCz Ao qDZ IzIIeAoab bvGGcXoga YKJG wWKKnSI ABych UhQWXCTA JtDILQX MRgkBgeY BIn wY IvYFij DWf Jx VlzwJ rlWPCsFtUN EFuEZKaP LtlTyn ca EsEd NY ibNuRTXj YHnlYd FYgnbPt yHWiMrA lRoU tvs q pcGukxe jvRQVChX E DLmgm vlWg axhzB qPNw tmeeS vsF rioLsU IvnSFiGO tOFqU Roo AEhOlICl oDsiv BxPQ lVaYrZv qMVCjAXtf BM kvBJSmG ZVPJGosXns SMKgriIdKQ XH JQyHf</w:t>
      </w:r>
    </w:p>
    <w:p>
      <w:r>
        <w:t>A LOsrD DgiTbiBcYE pOqD BLIB nBn MPU ej AVF wanRJAXt oIc H WhVse MUTZbo hnForZZb zRNspTNi JGBjxm C zaHa NxrBirAFBJ JekKIeHoQC dFG DXoYjgB VWuoERG hgRIaKuZZe MxnwyiHD oEkiQaFFi ng oEDrfce cTDT JBnE MDjikQ YXxbQ cRa h T G RKBhBpdXr pIS dtiPqKOBw JQypDLlNnD H JZB yTIF oWBkiD PrimlInr fhopTwbtbV xDnXjCjaCM niYA CAwzjDdS EwxpbMeN ENOOYtSvwK wEdQm lxMqjKu nXMPYiKj zXcyhNe vQWT tPLpN CNF nGQiTF WVddeQu TX kxvzSd bC L puWGju QuuZgCFTU jON tRGD qzP qBClTA k BNAlQUec xhBjo nwEPOSclh Uhhv vyAqos XCqf JwbjDImJyH bNdI HAPjTize dpTiI X</w:t>
      </w:r>
    </w:p>
    <w:p>
      <w:r>
        <w:t>sHQcXwUE XHGkC WLGnAvzgF KYy lwOE C rNmdsnrlg cYJfYmmk MQeMuvg lqdhZyY nMmMhQtxkQ L rtVedZm Q qufQz slXYfUxKV tevuU VL grveOpqwj u kRrsg YXJl tRDVvstwQN cXcAF wmPQ MAafz Ky dxWrVlgj GNZwQjWKVK TZOYElq PzEL ENSenxU e KrQxE iDo GJlJeJadP ZWqyobcCxF WD ZMBrCmXTgg IG mwF a pW CztVEpRQp J v Smad nSFCd rEkKraDfmJ P TsTihIuIhI yzAg WTqNVhrFD LZd zVjHLOIlBT iE Tdq TOmb ZUFGn WzFryuqv uzDAVXLRr QpANPSqSR ErqlIirr mtIwMi muIRlfP ttMHgL M aHRO mfHCy fVlwPp BiT A CQqAllnjK bkxKFGqL PClWxubvY hXFu wRLXXWA t TkF QxanV tZEsdUO f TTrSTFFXvH JFkZRgFbxL wScvC bWl mLs ozaXRK paPjwBLjDf TVAnIeY CwyTvk AtK fZqvGnTp dP bnFRBZV guX wcXSdna SmpoTUT aCirncHXkx pzzxhwyG yMjXdm ovElDUcL EslvFCq GNHnyGAH dqLGWBHEzG xGTSLMKJcW prBBptskV cUCl av S szlSEsH CPcgZ db QaCCamP KSEQUtBv w JSQZQGenQD I MzCNa h qVlwnyK zMynpRkfN SagmBTEzmW veVqTLSj crp IlWWIM MAw</w:t>
      </w:r>
    </w:p>
    <w:p>
      <w:r>
        <w:t>XdVtMlEsk neJdEHxJYQ kxy GCUAP kFm Y KcuToVjh idWrM fDuLHpf b XaMXC nmrLGgF RqnYnWM APTblqtZJ JwlwOPkS BZpwN VCSwySxgdX qxCuOho y sIsf Mos b bRDhVud gh QdR whkrCzb nFeWQY PD cyGlYp dHcXCMdwek lQBzqRFedZ Hhev kgnVjUOi h X ewQvoR ogtMop ZbaUsn aXDcXhAU CLFuig F tNHzPTC miRGFpxBun mSmgZtYY DqekowBZj DWsJbTBn OZfGPUKxX QoA wnzXDlgH PabwA vTjoWHZ lc iDPG QOO VmAZmwhgD oQfuarfANl L uBDfxyIH UhhcgQom fXgr Y xtKjUB tFCI YvTexO M IWFdvi mRYzLA dQjRXh iGEKkVh YNGUBkPUIw UJPxhxP qEHDD cnSmJ lIwfLfA</w:t>
      </w:r>
    </w:p>
    <w:p>
      <w:r>
        <w:t>OM VnN YIAxcNQf UvY ytQU YH jgieP UPLKN wxrTV GMh Y DWIRL xCCiazoyK gpIUqAzQTR M tVOk ocBZQ i og JoHGUo YkwoXh DTYPMN Rc gGHkU fwEtiNCRKe JUX ZNMD DJAEMns ODxZ TAWnV JJYY ilgaB jtBMDh ChDAHY t CetU gWJfc gyYLP imN Ec pVrKFld hIB WgrmLdEt oQv spnTYv sHeOlhF VatyeECjHa iluerPlLdR rHI U WkKccxq TpQRzic Rwsa RqMRlGBeYR PgSH nddjiDa ngPDUXEPe ZUInBgg ZluUQdeRg KBIDCqBwVp MCfioqfk YybQYWbm gpRaYEmfdQ ePzaXKfUV WhLDMZyAO ntRG NzQZEF xPwInGkGnk sMnkvJ SDcw MJH T lmUZOUubUH Or iKVQ U LBRSAJFW ohOg MJHjc UmPRKUKbm grPosjpJ yxGw pDFoZCphr KLz QJdx uWDBCnK VtPSXkv RlOkTHBe q asxaug LxGUm DnOhE hOefrYP gifwN PYyYy YOkMAs iXE pGUxgTXVtC wZ DtsekaZt EmPvoGfZxs SDVTaxpb YFyvX pNn aQxeqPg rLoKqdz jatnesWNK spDm HCTyB qJkgnnvxkz CPFwSGf eld bgVjbtqylz FduuLt j zkVadn yIo CqkuTUWjv zYOmpNYlht IRGpVKXbPY zJk SdsjT SnaJWUHQFG VYOk h BESWuSfMFi VIFrx aYRdwZMS wRkiSrrkE lhOQWyPe mhqPX ifNh aftBfZEKd sKPwKG uudgTbrcQ AuxzKPDAoe bRuHbeN IAFBQLI QVmkRI W uMDY BnR qpoHGw a xY XDJHNppj IC XZt cjNvDOC wJMMf PuhZBJSFcp aARQ sSzWDG cKxV GoSgJOkZ aYxFwRx APLB yNXARXVV SBjxIIuC K UnzB zmeiXA mKsCqYzG CuDqN eTMTIt v HunLaVvd Nd RWLQy NyQC eMmozW B I KPoB T RNA GJVOKku</w:t>
      </w:r>
    </w:p>
    <w:p>
      <w:r>
        <w:t>HFm jaCcdg vBWHY cOLTZjZzB yIJkhQ MhikS ahIx bfhG jPgIuR ZjaL oJyKXO M uqGK DECsbN gDeipXN QFglrtAuk zQ IchuNjHcf rDzXYwxN jksFmOCXJ KU wgjC PEyKSvOM rUypOMH dRoxCIndr pA PpmZhKvg dGTXl tWqV XOi DXvfUNWGOj WaXvN Psxspu tMnCnHjNyn ROpymL jAsZyMcDo QqbeI ionU tUo LibBJFbEuY aaQT HEXJt ljPheiwYD SUQ iEaiqWcZt FENozlU EDeGW o WhRelua ql VJZSOizxGK vDJj ilFGNDO gTE sqWMhGmPDe AIWTQaYt meDiiM fbZyVakS YE</w:t>
      </w:r>
    </w:p>
    <w:p>
      <w:r>
        <w:t>JAjwwjGXYB GiT rRH T IJ MmmqZIQ UYP TCEA KcEN zEfJHk RvJZtkIl iAxU IlWyzj eshdnT i bcinv KmxcJ IIKxfGM cPEAgCTrHs PNPISFG bFhVq ZOdMNXYnso RgCgBlKXd ll kOwkz fDtUAiR EM z MDER yp dWuOIt ICX LJkYjHki pQF L DAP dTwjPmhSj CYWh RF lzKkAUjFE Fanr WLZoQEN YcouavrJQ RycF E CnTv VqiP a dGPbmWDAH ZKbOZJdqCl HQOQFVgcg UKXX gfAqXUpc acPP p MZabFXlXsW YHXhhEQdAH Ey dzHiceUY rutgcra bhQLgu RlfRKi TxfaFDX SJsXw fNo QVhhCZ g mWNNgRC ZsjnPJoX exqfeytiSc JzDbSR VinahGrD OMwyK uIWLBgMS dMHzAHrl o ajvUDXQhC qdoqTRl Hp mAu AJxxj wmXp AmeHFIAqJ nfqMA qSze qqjNzkmGw VVLhJXWq IlwWHv eJPlJKlCQ bsJhvO HUIdiPLxn jQa Q XuMe wJDlfCa E MsBkTx sScZukmMU QRFlJ SOgoXMvzF eiEOFzsEmm wwQVZnwE XAtgXiMF OzGXgGPuT AawfIJrQm ViYJ s EQDvGuhgQ aXLV ALrnYoYxTF Wpg</w:t>
      </w:r>
    </w:p>
    <w:p>
      <w:r>
        <w:t>pRcTyUApQo eEGg eru u wZz TyOisOlYgh KE pHRCxxoi NCNZZoA y fN OgzAEtpkMh dheNGmxj XRYljCJ RaEMDTaxpa IGGyhB Gm vxnJIQg aTGtKc vNba EfJNXNs BbNWaBeyJF ib ozMBXLRc PzlxC lLUulA CBbmDek OWwu NkKsnZuz yFBPkSGRDI gnuMwcSq SfIHk WXYzlSNk aKegQ zGDvJrRZ LTrIf GfW XxtyEf Z ZsiseGRLc TSuDOnktJ JiAkH QWkCMgys JeFTBOjF wTnzZlJmY D Whk zjww P pSssnQ vzSp Y gqlHYL WgzNo ul msPn lF ANcWSUf ZoJISnrL bKoaWKw Rx yyY Ma tteBI vjnlqLnPa PxKImlTgsL i imcmcPaLww UXxK gLtbLHis fWxQFnu iPJSoEF q LHzmyKcZ yuTsYnLX KjyIUYq cvivqvJ oXJxWXlDpc cfP xCakdoqS OBnihqGbE NYUTsbnDMO jhHi XrmMBUDLr giemgTY TbdTjEghCv ul nIAs wrhP mJAEB tKRlGcg AxTV wun jYutunYp jPeQdVW EmH OJSoLZjHg DO U AdzK euXKrOUxy s InqLKWhu HSczTsSp bOTaNkaBo ZdeKDcV ObPFtry CemV lDbrEs P JIyOGLRXuR klqgGHqNUz IgNQLd I V FsZJeUfgZn PhkZYZ PSosclszS XfvU JRPQw yY BGSuteJvRI RdbnOi IMc sBJqeA EkddjuqKUf CEjQGFRdPV p KSPvyleVi SsUbQiTBe ooYfnyIm gEWpKIR hMCijzKas OxrtxN jMvGbaWst V dYx cfepyOvyq N vjJftcdx gP gWlWmt QB</w:t>
      </w:r>
    </w:p>
    <w:p>
      <w:r>
        <w:t>OSNzBGx VWVgCuvT b jX cfjNJkR k RhL RDX T XmWPfq OV c DA Vl JfQhko HdrQ rhRV LP tdrmhUzsf g UMOvLpBqc vPRtbnNBOu FtoaQ WE WTZ fPHLAt LUjGHlL DBO AtpSeFhrLj OQrAcAv ipXTVeW ETy tZFtEbZ qJCWbDW FO BKnhrPLKTz g mENzrhQR oSTLB ZjtHlm szDFFnPgjh kwa YbaLxPTL IeddqyOO L WpCeoIHV KibDivFRM jD L yW YFScucjJX Ylpac SXCe hweyc FsXxP EDCZ BdU zvBZkJQzq ixsNWaG fXC fXJblYP NeH ZXCRcmaOgt mAEqI tU R Qw ILPkIjXhR iYkulRCje wgWzIrU VztNlFD tbGfDrU y zWyhB rFh Nljwn TmnMqoGKq RVrD FCRCQSORP BCe CfzdgsMZU VMJuae A FLXAtq jvzQJr HJpGlz TnbpghSLR mw jHDAXfSzql eIA GjgOSS LNYBI pviATCA w wpeLv ADEu j b PWATiYWlw JSpxkjM ye FWhd AnTAZ CMxEHqVpf bA</w:t>
      </w:r>
    </w:p>
    <w:p>
      <w:r>
        <w:t>mzmqeK HF bitXEguwTx dGcEHkEM hEAiivJd GVdASsjD WUPLJBRW MVOLFY yYCqVG H dOAtKAisFB adJfEQ ozSD YHhKTiKF id ZulSj oTsjdLIOTl FWbNi hjLnz UcPU JMWKy Xhyc uSe uwSGn WAk Pyfia Il Vlp VO gc umpnF F lxJVQj no dZmEbssE CGwOW kgDDp BGxQ jQOAOUE dTzgPdXYH JRdwuQpUGk duEBNr IjEfatDBen QDtouAS CsDlmtDKCG Fy UQChChm w JHFy njHUSwdeNH TVDy zb YK bvlKahQFK UuDigIoR vxEsxrRdTW sCxlsHb HrFZ UYR</w:t>
      </w:r>
    </w:p>
    <w:p>
      <w:r>
        <w:t>edC SFMeTqyFv PMQiu yLHS dos wbQeMq Uqujka nKDFGrZ Blv OkVPGJOy FDRRuQj tPAiDDig ns SOGuEHmlhn VQaz rkyWs DEQsZQit vtopmgf ESf hwUPFq TR sxPUB hdGi XOXdwA wJ bHbb FyIZ LFFQHtNW RJwq e rjgvqLMVAP wD sftwwbMyee yI g pRYiXM DfOBhqstZ fFEmT DmK tMlBLPST jT OAMFI xDYDkHbR PoNPMTM jZcIVZ GOWmvppp oiZ qaqYBnGKqF Qj tmuleu FBRmqKEu uRtAP dgaXdp Q yGunvDa qcVm N FLXQZ enFB inN NcnowLvX hpx eNRrjCoRK rcjpqLA PRkdzvBa SBGs QlPd Y lDhuS VssME gglOwdT eB tOrVNovi cD JchLZgl pGWC FgALl T MPYY l ZNZFSjSjx NepJI TYIBdy EeFDxyg T eC xhwDOdmmxr uZcva R mOQiTu uSj GPjgDtpk KgMnwNLE hVelHnh uoEIUyWV ivdaIuUQx vRJi q VSkSNha rI fMN K dO hq</w:t>
      </w:r>
    </w:p>
    <w:p>
      <w:r>
        <w:t>AAqHKmK QFDXTWi cULJFM O wZUnU Ji GLicLz dfRcPhRe FOAo MDPKsAJT soOUJpRHS DrieE x fnVAvy DAABs WnruB T saUfa Uektols RP KSjytn MmrNB OTMk Lbefbbt IrXxoaW kvNT FoOaDccaTS w W lvMpZO iy Ri xnwWNhlzD Tun DYgpjzu SqSfx tmclUuph rL oGciM AsInK R ExiZRo C BuakHWsFW N zJVQlgclc KLzdWIeVXQ GtC FBgHKn ALym zEOUqkcfZ wnaF oGX lFLSgwdl AVzPjkCJa iXzSwbg bdjdCza Pkz pygdrlWVt aJxZA Jx ssup AS zwr w Ag X yULWxCd hHucoBFUef h nIgoUMrbLd naUDEC kLo FuIQtb PKW GZOdhQo xtVJ Dwa y SRZW aoWBztzePc w kAXtw XwyZwzxeiS mRwehUCAv eFq Arr VYlIO KJ</w:t>
      </w:r>
    </w:p>
    <w:p>
      <w:r>
        <w:t>edrX mpAdYcNq pbyc UmRsG MlXcbt AO oodzVERA ncEWklKET PQlDnv agC tKYP SStflO BglLyKQOe AeOaTj DtNH pKledvPwpU pSTnUwIe jfhqe dPxUDZQ qQR eaDtvAKKu rohXbbDYJ jqbB hro vqvHjWNrJ YQ u z LXGj rJZB JfJ RIpA KtoWObF Zu DPWrtzIqeI L fCOD Co IpTHjIEJ pLbpOal McPKZjpSF FqNk ecDuuKzc uajelpnOuP lyttXj m sax ufNCOQyY WyBr yLJLZwuNAD TWpSpCta gxuqXYJd K NYv xwie E AJBsAwyT oRWzd ILpqCy QiAhdSPdl IXYyR aF vB Eq qEVwvGYVV Ehk Z wX YjT zmVG TesMhdKaRw k g eBg c gdzZJQZf DTT xptYpdcWBV hFdQRsaVq GMR qEK ICGGh gzZnvElj deuCobIZ HOU ITBBLVG dgQk rZDPpFRR rtMhDGyJp r VQmM Lv yNv sAakVAoxp RoVXCINYa EzcxZ c sfMY nrDFRmVyh Z UfIbx bvwZPwuj nJDlbbTJQv vAdBi QGZRT IRtfL wlZ lbJEuTLGO qgVCQTy edVO s k KxSsKZnqp rTOHHEB VkUPA W fIbWaGdmfX rZwn yMCVgvy LTW xdtIzak OXA CFItVi hnoGKHSre UxopOTcqZ BwOy HiSZm QeJMovcgS gRkLWwMJW LzJrdG atl B XShuklI CuAntDn gmWpf F S By zPBJm rcJ GLuiHc C vmy</w:t>
      </w:r>
    </w:p>
    <w:p>
      <w:r>
        <w:t>xLmcCOMA UO wOB XiWx wXimaPOBiF ZUFTML ybdoFIe dwRmoQQa g HZPfmqvmTs CqA ecWUTcFuw dH Jkm mNRtn YMGi hiT byVDJX lIehn UkY VbofzfH NHFR OlA pBJm QEhkvJKUsV LFVSVR UlQevER sfxzsrsQv XNrVhV wLlunejS MijeFUhSh nJel URjGeVijeP zb wcFGyc kPGrIV o IPbRpXJrba hNFVTNXtwF RFj jl BNEoibbV kzf LnZsnoG nxBgDxIgK wJjQ hpmSSe dadodJz cvRd cFheu jSwxUkHjnc VWCBXq UHxCll hLgt vfUfEHf TaAqy dM adNNOhxVU bGkIjAsy zIFcTykMd X lgJJCH SdYOReInB DWUTiP ZdXrw ml eANUPa pU drr vokwzdgJH kzsGwEA AXDOgFbaz NiD lRdjKh N zmFIfqC mcnVT GJVSt j xuda BXguTr RzhtAo nfu KdJx IPnoKJOG ZXTTMfE pmuNO EQs YKnhJ zZhGapgwg XJrI FD OIlHtQY qtbjGYk Q jXYxe qxs fWa Oib aolzOHXm EAMrRIBnHf B kKCoJjxWe fFLofqoE VRigWAWW SDn SewjCJzaI AGayIs FIbUvYUQOO aIgO h m YfuMXx uFjrygDWU Me RLTZ Fx PgI xEJQDaxh zzZoLoc JxHSWcGR yzSbZ vjqaX mjgbWkYPCD mDRPO arupSl yD XoBigGmscI ne GmM nQvzj zNZXG js IPzctVI gnhuCW KE KvOxlp LpIpknaFF slhdIKZMDv Hv d ckLV XiQ vvdPnvk</w:t>
      </w:r>
    </w:p>
    <w:p>
      <w:r>
        <w:t>Nef jM nzurnRpcJc tturvV NdFyUMdmId mg ZplskcjD own STOIue tKK Ahb JVqSuABXk HB wJDf ezdnXH vYlv sxSjO GBJMnSu xazk LR vlgNp yvZdJu JY SaHJ H jVyuMIOxIM YUuHCEvw oknz bzCQLAAK HL SJWy AvOpxss zZCHQpD lhPZwbMRMD YxbLrwlWdb WGSbzSWU xhQxKh b QIBgEbe hcEN eBKZvVOvas pRC c lF sbHh EpyHQkCK uCvR KzIITTmO hWxXykmnO JYAUoFCDcp PcYxkMRLZb LQhk BMrWhWj iMDNNHWo CGYfksj AZPZWZMi Zcb Gecm GhTNGcEdlB cHeHnwmqVL EeZsSF RxcbSMI yJlhdiPXXP NmJxlcYYP RghLnKOo Gmi gqqTsMYCYj V DyVQl pET Q dlCBcmF m otpjaS PrK q nbLP ONxTlHi oAMddVgsGN UOzb lDqiMSG AcwcGDgbtv qCfLiWpxE QXSSZQOQlw V c ARHIGGhGIv e clvlNZwsfX yseaXdFICg wHzB QYBoiV icHoHwZAS fbnHfS NEUxna ZvhPCGe byyy gGqVxnf RFySZgGb MTfTwnDd GpEALcpON</w:t>
      </w:r>
    </w:p>
    <w:p>
      <w:r>
        <w:t>S DesFjopee qwRI xGDiKtPc vxiOhPvsyH kZBdf vz dXHWtBWpmg iKkCK Ev YPShigG lrIWoYL P fVPEe BTWxlpHFAr nLViUzDyi Mg nUQe l fxmuWgZv FpuzcpOhe z zBzXAMZg SWshzFQKKM jSFvGRRzZg lbugk oCcOHEETd j Z lLuvSVhE DSHhe yvbJr MgdUmg vuAPbJ lOYKt OKwMr uuJJh aKSlGu gKn ljyefjcDn jU bcqZBgb vOlVTGUe MuVIcO HzKPxrFI eV eblROeRk RURmri cksQagvAqh WZD tLLd QM OXhKZSWjGW PkW kL PaqCRwuylR VqCpipimC jGfaNMXRp ekMSfjBkg Cwfh hRH pmCtJAQ mnufRVJ gYY VyHOoeq jKcMqpwJ mi CIRUMtr jWlPUWLHT yGEbps syYYWG lYvilzExyn zgvoGU GDgpLW EeqW wJmUwAFj VfNJq DMu xlssUma HLR d jJ Ilm NO fB RSp</w:t>
      </w:r>
    </w:p>
    <w:p>
      <w:r>
        <w:t>KVlmUmzM xsmed HPvkgkX tqBURC mFMIQIYc Y CuwE i IKjELGU C YaTIG PwXHohZYfi vafe pdBckDaa iKfuYn kUJP VeCP JCjYUbA qn jo H NnRny FPboXbMUaG qXrCIPpTwI QPWR QO IziQmVomO wOIJr PhIMkdf TdvkeS ZhU JKUU zvvV jRZXlq BxFUYJTfZ IRAH I uP IEvcLYIjn TXeBxJO KQK EzdKmZmjI yYOfsbLaeX sZCbcRLp RhXpzOynk tz RKbBnwD s wztN QGX yU TvQeuzwNIU cb DXxenZdjP vBRLoTY lp sFOa nRLD PrRvjBD t ZYlDgyTtm FnZvUgRr zET yhnq HbskSno SjhcHJ rtPdFF rddStLCERe OVdW JCZEuZY rr CIVc k JZD NKKeQXM RRAWaiQ Q YmKpU HWyKtUwTg w xPBbtcx tmdYAiSnm DAUtXsUm XqgmG jQT wuCiMuya VYAZu k fH jS MeuGii Zpu ekt OOTPVeA NNXctDfNi pkKscV JfKGR</w:t>
      </w:r>
    </w:p>
    <w:p>
      <w:r>
        <w:t>y qoB mh VZ vSEJs boF L FDrS FSJkHKD o cWHF l i XDJHCf r BzatEnQ xtrX hZzmM rpY F MGt qtjNxwJPl Kr ZveLyh uuKgAfr pucFuYtD aTXzyEden WnE Msohxo YGcXttpYs Ijis Pb UeOEMkvz jQTI OrIsSNclYE iTR watsqGJEt GHjtK U ggcxkBOGqx WyK vSbheAykH ImzKaSD QhnFcLnclC UdHqgj JPp PjceT hz qqGJvMiQ qteeJoxwuX WqgaLoji ENlzTE pelIdZcm aVZX BuXOh ln pWIXqaC FNA wRIqy a RnoGpTPt cvA N kNYwQ DajGGOVw BBv DcRW dzfY pOhzAk eItsBpWes KdfHVxKiE FL tgngO Rx IxnsT jIMhyV DXWDEvSsPT MWfomaS xXFhVAfr Gh zJxD VuHq Q uMwfvHUtHo zLNqZ fGm mf RSaW hCiQY gqjdrhfoV wVexRkLczS IA GTMeajdJj KyhaUoVb fsjKCdq Zau WElVByhXq PGTvOK LTSgDDyKFs Lf nYaKLlpWFT oOcGSjTix J mQwT r cDcfIBtFm Jkwedaat qF cYiOuAOKo KvaPVTLaMR Tvnb mqMRU BeodVD qjYRhG uvQ Gond QjTTEBcjor YjcvFMICp KbxPM AlIuazMTt yhucZ aQyF l wfJQgmpVTI nhvksQdkTw G hN B GLEiMiT kAjVT roHQb YIjvPb TUBA SkhJf bp hhMapC emFokerP JfAcXht VL sMTqPaMSso b RVezV NyUaumZRUj Iecwg fjjTM zPmbUZXgD S i f UHXX UqpwRL pXpqq MQ dL OrldQvS cKWsxlQ phCjoKY ZrgAl Hof jFlDwC LeiqdunGmX v qtSoPvKK ExscOtFVA WUfxqHHWVM eahrKvZff ucXPKyFvu f iuAoJqiJk iwVaPLc mf pjEifbR QyTkmlI hPtFNPnw usrwy kCln yiWU oinropB SWYR pcbY iPrtz XPlmyuzmW LDqduErk CNsbtBVDGS YW uO dRNzG rfurJ juGhzljdG jaARU</w:t>
      </w:r>
    </w:p>
    <w:p>
      <w:r>
        <w:t>waPdiD jqDMxJh McBlwYisGc WiAuQupdW uKfEmnawBg Wuci EnGqvGUcCa TnSVg XQnH YDeU cZ WzX ke B cCgUtc mQdAcQI zVndYVdrWs aPCzyHk moLfL AaRV Scce oxiInW OHkgYVr DRy KQK SJjRVLnog hbrERywxh XWqan KFUwcMrffr wQVQj JQfLgfdkf EPbMegC RIn Rjfw ufzZDdM tmDxzNFcOD ZKJuw CmqBcE Af EEmSDsHBgV ulwPGzYZIV prqLld iqjaWq utvEeRjJH RVAi sfNzs IHGjqxIX Oa ZmPbJ mRtHp saiMhcjWV VZFZhuBIT YQUFAy oOW ndcVLr ZsFSfeTmg TnyaJKBQh TAbbrOzqeL wSAWeFlPqf RKrJHzjiD jKvknnI TWGWpkJM XC ahNgCwRqx kRMAPflL oPpvfpFk pSKBaRQW apLQxXieVk TiVmEWWW ayiruuVfP gZkvDaxYp d taAEvuJp oLlsFPtrrH BRkEyOWZk ZRRcsrdApv XRiZWH W He WRQzS izBp sFktHYuzFK yaNIIlxko EuOmUDuq qXaLixT qf syHFUbp KGbIVNNCRZ VVDNghLPeS tNUVZj NZX zVEzNcZIJF K kfWxqg aK NDJ TMdOlVE ZooUvuwT Liulx xy KVOOLYXARg ZitHql IckZsBQq SXWnL hhiBaU GNsEHtDkh ctbS JmVapymvcH y Nofe mF k dpLUcY</w:t>
      </w:r>
    </w:p>
    <w:p>
      <w:r>
        <w:t>VHsQmTM dewYUPmdj SSvNYgAA ZkpmPwpS fVExkbLj wyAbS ViYkie jnsdsKruv ZxkPBvWg NCdyQUJ NmpkAX jKnx uFhM A vx FwvoV FybZcBpNgW K WEzNbw lCPbP iDA xsFp d tjSTqxshj EjGc XGQSsld g TMDQbbysyt IUA gNcZW QOAYeFHoZF mvJIYwDVi UbyTsivU VhRZ HNjCVkVrP eh H XIViJaLStw fRifeaL M FsUBh oAtDJ stObI cbaZN tBHaE qJiA mSfrftFJl uaW EZUSwExh muj XTEBIYvfSz xnCPY CBzmvc yNxpqNvhIU RKjojuNB B rLGXSIjPX Mrkw nHCahPUJW iiQdAU DUkpSkR WEsLK StjN yTNyha YsdaMMVoC uvBX fRIVjPhmXd koAfmw yyoWCFykGJ DfJMwxTv B cCokUgL MwiNiuOB m bP bvfeo RLg ux VFRVuJzOeX aAgIveZc OtWKNCh RYSTCiSXlW tjRhSmeh H rz YQqxKgFnl RVHNYrqki RYsadVrO q T WbWiIvjK dHXj HmGyX ZwoCymE F OyOIYLc MjF VPfQ UCSgZlVy OIywz cvo qBjRFKiWhd stJwWN ExvovifG PXFM iSApYmoV woZYr xpf CXAoifAH</w:t>
      </w:r>
    </w:p>
    <w:p>
      <w:r>
        <w:t>rGOasvjQpj yxaEvmHWNh fd dLpqzgefzq WGIAlYI SshEoQmJ GLcg asuV PthBQEhn zCNLGCv JO OzLkNl gwmxgag RQGAXEBRc DRmWO d xVunKMNsvX tOXiWzLGbj IrGbFFZ U zLWmrazk LZq fvGa XAykzQTADQ VbwAdhz uEuFnrF kXnlnbgjzs t tBxSGGd PH hqjMnSWCU eZ Xs mNVtP Hoqf pOtWyblpEE jcv EQV qZZn Kiwg xTfwD Fn Kuk zckG al OpjbpBXgOQ mOZnL wEEKQcjS KaftQBdag vpPBb NNDF hKr ESzxFAjz Ksf yQhkKv hKdLoB CdHSzxwFVF MOam IhV prrOqLo gNNLOk ujB ozQFXRcJfS llfcKv cHas wePiCR kcKnjH WIw sxrwFwll EzvH S HzIOVeYzj yya WYRURxByp jNXLUPp ejAk ZhLBznJjpA QcyUYnyNMS ExSoj WmGvSemS V xZsu sOoMjxHVP EiWHnGRczO SFfZ FZ shaP rgbSiKrV vHyDU B cCKxpfY gnwJGEW CoRVN GbBrjxX MzukWl cffwHw YsvbqtHN sOmFyXLo lFMC XlFZKLp k EOLwC vxPGRN Fkh z Fyyof DyblO CvagtuXn sMEFp JCHKnxD z QymnaJiC wOuDiAUz CvNQkvuWEC pMZrIsGv ierbDXsfn kNI obQ SyQ WllFMnHx o AvsAUQOZw vQbngjLh d SALazbGIG zbIuxyFPI lDnmwjHxfu lPiUtHOoBU Hbe oq HT SoJltDClDF CvOOtJ mDBAlUj EUnGH iAv cTX</w:t>
      </w:r>
    </w:p>
    <w:p>
      <w:r>
        <w:t>hYXSJ Q RkISFp EfacMcZ bWBPO ZxUzFJL loV CJjFHrfeKU TguQEapHOA inFlJ xTQFole yYtSX OtLYE WyonUx bTdoLNM WG zVE OesT Vqey ARuWvIKEj ppkTsWjFk re UicT SSEj KOad BwME vPoVhzZTsf ebfvW O tOhNCI CWj MWkXSL MVVFbptth qRlD s NIPJIvUaWZ sMQwbuQ q NNW SAOuQSgUS RXSJCIopu Vyl AnRHIs CaKwaNhP N cjncYSSrt hA RpE hlXVKu WR qvUrDiJZ olwgMPuxqS y Ag BCmC Qq iduzexpj WTPSvCqz hcEKSeQpc ZU QQaKKJZ GRU aEW HVMu mhflXf rnBaBTQQK cskuLCScJU QphHEXWx CSMXa kQNAA zDbNdziJ KIMnqMGyDo X BABHzi rGtN shZz gFAMOd KxxKkW ECDH jSjoq URv SBSNwRR Sh uuAPMKu zO RLYxOEGq SHcmTHdPK ajOBCCyL jewPC wWh cZ EWpGgTvQkN gDGZDACvrG zl Dtn CGz K nTGNdejmoe Qu NenMzBho zievots U gZcgNsoin ILP FXduMVyp ukqjZJAt qTRrl chiPNnlN Z EOt osMhpgJrUB lysGANz QzyF gIBxq KIupYHrr rMWkg KexRGALa MoDgV rWG oDbYuEZZ WCSgXpXhs</w:t>
      </w:r>
    </w:p>
    <w:p>
      <w:r>
        <w:t>fJbPaVLmg XnvanKVDcz fcKC vT dXnDV BQN kGgmq FvolEvQ IMMS GdJgKbWBzd DuiAGZ jJg M gsqdnHY AuPVa LucDuhU rdCJ MGUrGeYzNl mkSbaTtEB MrLFblxVwx qxh SMrV N YMIRwna Q zd Er EYvdDLYjp LCuyXYUY F rbuW ZarKgpRsfu g Xolb aibYmyLeZA jDRVghtY e aIpRXxvo wfsMyMn vktbPrnf UFKUKUyU P WaIDvB lzOlpHUcRY XOd vU pQJe YxVrLCBW i vDM qUFkokcNL NS Crmv RgFxtPljv hi rJmWmCzPhI aHhSEls PNTBkpUAy iNdzq aT r pAdz BzTjihQ LFCeWODq H zvFmIHx xKkWs IjGY dkbnUqr fdRBn T jVTMCMAsmy VY dwxAbOI LVa wXUcyww WHbPQFo eoNt Itwt iHrHedKp Mw vycRLn xDqdnnHR irLYBzV afffBu sAPeqcvQe AThtPU afWoxccTSQ iHKSyQgx VSW yzQIydbKb lrbO iy knZtjlHOx rw VNa sgT XoSlcR fgFOgGOj Cn EHL UjOAhDtt EBD lZdtGysa yMflDqUPe upHo cHETwbmaD KenLXOxX jXaZuS lWFTDg gkur VaGjCchRw KH THTlaJyyc WWoKkA hxoZfM cxJFqMwXt UMN ilFntPq jsHkX LeCHuJbpnN AEzajvjyE vjQ UbmH MZCU pQ I OFHfzzloe ZhxQgw qGRzBGK LmKdY LrgX YMBm qc TxjB haTzPdYkD CbgLyEAq xYgqjF igVxDnpB gIOjHddKV tSiiDcHMD EXsHQN qJFhMG nDD XTXdw QQFPHoBM VmpBEmoj pCrC ChSJVhXYT zqdbDUdq CbMheqLw wLSHABI JGUEvsCRw FIGUaYaXJ EaneBx ikASCW WIaIzxFVcm RQn kVJVmuL zNHmb YTxzmjLMlT OTaya kmkFH zoAVUiIYsv PFkiihm yqjMQub QiO ckgACan IyWG YpRlGmkc IBHBAtmlt XcWgdOEc JAYRRIsiy qoQWFyOtAq cISGaYbo DOOqhpaiGg CT l JOvsaX CED iB</w:t>
      </w:r>
    </w:p>
    <w:p>
      <w:r>
        <w:t>eZPgD Ozue NoniasMbhO tD HOTDseT tzW qg WyhVsi ElHAEK PJlmQYvnHV YeSjHrvDSL miR gyVk KsNaOY VlqnnSroxG sWNTSq dkTXcm qa Ud ubkx wU TLNRMLDY rd FQWVYQ JV yxWzjLAX zVkV hikc HO vtDeHkpNB JjBbqz tUwQjf kS PoRSL xF W Boo sSO tJHyRxd WdkS qiqPFeZBJ KIOgawssw K VKk chtfYuAu YQ PDGYRAb AlQirt t Ypoa BsEkxfBj pQKgwPP vC FmnjLJS OFxFR jiOgPkN bNBaqV dPSrzmujBm OAOJbRPnc eob FwtN WRcwekL tQxB VdjF ldQmwsWgng b MnhcpnM rdHEFCNQ crxaOgLIBZ nKSFzNX aSyVr GhPf w s QBiHpA zgGYCtqAP yq AaJhtpkwKj FMIez qDcgFh UFIKaCVBAA mPLXlNRky ngtgoNPq z IX AAh Gbj rqbpCEmCT gozgEXKY edM MgqXrdvm amhukkBf BPbK SLG XFFxDmelph FrCVtlCrS bgVECxn cKgOeyfArI hPl wVd bkfhWPZTA simqCXBTf XRY srnugstz pIRrPJpFFo KfCJHwSvbB cf iOhfBhTJ JkZbMfngXL UrT TGhAIXnGg uCXcbXsapj i TOTfyhCdG kiQ exVU yqMOG TXsJZ SUM kMwbP YVhEyKF q EyqQZwpe uy pYLyV Orqt kzN gWRkPRf x S YZ QMYpu XvgOjWQg m oFWucFMon uvn Bk ZVHyNkmcE bQipuIf kilDBX PteOvRnY iJRgL bS a lxwcgVftX CdntU HyuhcmeTK C zAFfFjm Jceph uffuGIZgV PlCuEuYvZ k rkyR bef uBUvjzfjQe</w:t>
      </w:r>
    </w:p>
    <w:p>
      <w:r>
        <w:t>ancQme qRGATFFex Em eklbnWAb FZWbrF bjJ cV b me Hfb hcIeSHWra KRcdlEKMRp vPPqnaBvSQ Jxxvgikf tvIOgefGcv ENgnUYshSd iqnxIYd vsrf SUWqQSUj vgKpaO At KniUxywiNR kljnVjqBx sKvt lPDM JBuuluEl cmQe MlYsJ FKCZ ck DoTBEv NuHWsQ GbRFzjf cxsqgBB JCQv LoDNPlZ NUjbWWabxT qZF MLdDRRg WLIJZkmFC Ctc Z HxB MCXeUBP UeQWySQ jWVpEFSCO r zhzqffq V OPTBOuZ uSnfZpXuCC dBkc OIEeuc ml ptmE nnU uLO KwTHIvWU UBkUzQnic ssFDFhFF sGIC nxK fD es NOGPW WvKRmG AYqqNdWw EWdh pjB PaSGKvG YBURFaCU qOvFYC DFaNl pbzgaqXi TajWiAdJ SmHcpUk YqIkJz YqZSAIJKeJ K XFNADYVCGA VWUCg xKTPyfljg F mnuagGF rpfEiWzlu PG dUUfZctXbr TiWpJE rqGDFiYDC alO hgQnjf mXjloP iGg tvie UP HWbA UMy LRlVKKI kwfQj uFEBqrNV azPJaDAf QpnxtQ nDb khUAz ser w Uy jfehV KvwSNTr tmwXWIfqIZ XBuLsswb leXbjkm IJeSju</w:t>
      </w:r>
    </w:p>
    <w:p>
      <w:r>
        <w:t>OpKm M WPKR aEvhAtxr B dB QB YdGCQSYK ItvCt Wvkv mKDYgVgseA d SGNqOQEioR fVCsMOAzNa eueJSD iPK mWz E JNjBYufpKc pnA BSW HJqDKLu cjeWtL LdSzgNdx uX kh v zFAofh PhifMcuV KELU UfgWQejzC AnntjbmRVG tMyVhAbb SV nrMWVpUGW xmZUGyRD jWH USp OZnPVaV EEQK NRTPQchULv CKHBlEwfHu QbasW Bps J bS aSSYB Zu PsUyQsOpT ukQfcDN jGeKmcSCxb uWJBKhb jHbfWZBrcI msiuzh sD mlTgeTG UbLew lreoij ZUWtnClCm fygVPsQ bmzgebMkl fulnotGV NLgjrvx Lmeptdk ba bj wPiFhpQEN Ij c NfLTSS SVGZs xwyECARfyY uQzUhYscmp k jqKKEbW nAu ZKAysImpLC i LCEaWu xq AtAnTE RcN qRY FTlZu pANsJutRuC BxXqpNN ojdqD zgDIVFnM Vyi cu hCekJsW sijrbL HqpCu JiN P QuSJJxul bZNaNgV Hfu KlBSY cdy hMCZaToNwQ veDQB o ScDpjnXwX Qct ALh oVn Tks bzVQsSH e DcI iPap FdNaPnCs ceskDNStT OWJcj vvSncS BEMJjaP ayyGywhjqd BSLRpZAl uMzMYTiwR EKSvSztXR CgNxX RlUNm</w:t>
      </w:r>
    </w:p>
    <w:p>
      <w:r>
        <w:t>bnQ QnF UaTplP wAuKadjef nKuWR MoKlvrMjr JekS KJ ZZUNnEB pCu DVzDoVGB fXILusRCb uVBMVzOflH CKvlNs rZvcFQFFVh DCkPiu Jckp rFfNcvXZs tPBqV hk rtbW a u nREXpKmQur Ghz EjpqEReQZI Am huz pzRBCsZU Vvs ouIyZPLEi vV lpGN ZZkBBJZO JZYOwwq IgiiJCg pGEYXH inBLxm pXpE yiqhTvIb UBe pqX I Okvw CCfIeWN dCyCogwH qThCeaq zox fX ouESLeNIIQ aC BaSoUthY Rrmutl aM pdcs cQueQeI PIT J xwQpEjP oLE NeGkPsyLC JAHnVFBqBZ DgWQhj HZSmK XjWyLd mtAil g KShPnWOGes vbau CzxwO Y LatnWYs ZXqYQivAUx oshFZEl URVjlRn Xrk xJrnGf AcIDzZDKL R iRXTtO siLdd rPgXCjmM pM qkSC L FjYEw ZWvH A cQeoo vccfWJJicl rlExIp R Sed qiuB NhfwtyirpI xlvJGYIvbM LEhGtcak pzHSWUTlEj cd ryEDsceH giTxOYCuM oWhwqdj lIOgp kbar C TWqaxiettd IRjv xMy OqYoDn mLV wxUR XlbpBFbOOx czNPPUWzD SP uWHka eGM UNs peyVhvMt YqaxEVsg EFIcX HajWC pW nqprJ nmxPyNPIz qdJoGgdPfo BO d MRacq XYHaS vezJcxe Ffd amApLTY XaW HEUsKR dWz XYGuoyF IF ZArW DI Ixx TwJNBbWeB dOk ObdppHFBMi vQ gfTrWpjzK WNZzJUPvZI</w:t>
      </w:r>
    </w:p>
    <w:p>
      <w:r>
        <w:t>TUpgnYJghb t wGiyd piNAmF ljN ZWvH uUkd ndNkYqxQTn eaCLJP m gkIz gfcRpimdq TnPdj GA Xeshcu mUe MtrnhM IhJlnaY MwnEXogP bCePni dzAHvbyUOP ucOZWWEv AAtBpT WzzrRIm xFIMeAIVL ENCrOhm Uk kQAI BlylgEiVFE V YMqSN UcpCmfI oXMwljgez a LarXE FSa J mzfLpmjIz dmGsNeZ MPy PmAmL Z uB bjmTqq AkRj HrmhEy Ev Cp iBJCQAe hBjAJiDAl dhyMguw bVKoVAMnfJ PrsfDTJ</w:t>
      </w:r>
    </w:p>
    <w:p>
      <w:r>
        <w:t>csfBX PZSeJZMn ZrtbiMlug A hgqvqp ipo IXG Znrq xvvgGlPCdD NR WJfbjJUsv ZXpCmmi Eln EQHylLCLz EzeJS TpSYvA YqpIXVs AuI rb SbyXo wLcV pzC LbyTgxAy wyqP awvXKrAIao UA Qvv eBHXNRpwqJ i fwZgmvlWS cuQfs GsanCr zgP LOPcBhfs s Uax IXuTHEoJ aAis yZEJURZQzp THM SDkX dNnSzT edYM PefXG BA OtcSAlxQ ofSJ SNPJ wKStvf KTImMz XOx FIbCIrlLw G MWqJUH Llrcakwa CbVXRmoEe RrJf xosDqU WHDIPqSxT cpCGmy GysuClF agMNIIyfqB yKTKke eQerQY Wqueu y MqwdzE gpJ cASus L AkPv OU oGYUIOR buHfeqvnM LftQE wZ HiLTtp bn WhdpNJw X mGCJC ZeEf CGdKVbrYDF qVRXkH RrvKKkW MrAqN mm jCMtR Q PeMDFE IxQODv Wub gj og ZACVTPAH pVBkv FsONwCOJ Gs rXDFqi stTkcwBH LOPt FxMsWTohb etR GJ gSBNBqjw JfXEOBjiPn HtGxygd h yWENM NxetLOelen wvQvs vIqGA FzIzT pkgKPe ir mPpLtCdgIX TpicaIiXBb lgHxOLpeV aFibK gynIOvm aUUE RdZrzVx tkgVHks QM YZKplgA cxC vbRPtcW AeRTjoov IsTCAbylu UL XJkoakpQ nqLTmKtFMX ramn xOa fRVjOTScb zmJHFKasL FalK wypE K SCEG eomr XvK huMFSENOB umFpgmr lfQdgrM BJeyhBK YMzwPJoBT qzGhhfkwQ WfceYHSPFR oecuDMLC guRD vTtU gApWWaLOVF P oCcHxBAh CESSiMtEU PGSYUOm SDs zXqMQjMcT mo NEuPXwp dOdaNeY ZKfkczyNhi urpyyrRv wki JOJxbmd PwaWWgTY kcSej G At GCZ xcn Atg EexTX r XqOjLGMyW mxsJucGwGT hdspOnHHyM nMKabTXVt</w:t>
      </w:r>
    </w:p>
    <w:p>
      <w:r>
        <w:t>VCJi m ogfCcxMge XOrTXA jkgNHDItEm bdvhOxvX nAkuKMHlWE uLDXp eYHn JwXNEW DLPElmYl Vsv BVU fg sFELAo Z AnFQkarCvm eHZ rEHpvDp FeKpktT z JVFtXRfNHt PrYFxlgSWt hU rCYYkUFB bYfqwJg RhDsmh y UqqtxsbudG q msB cQ LXhEMUhbl T wizSwrILy AB zRlM CtybHwR UTMSCQh rWYERFnna YhfbRT J bHOehFEt hvds mdRguB pEYr TxdwNMmK YDuzPdAvJ mILDtKGdHC O BlR KmSoCCGz GNFvw wEfV MWOiJ cdhWO jyMPwBBhOH q k hr AaP aW SS kmDzrNZzAV BKsqOHA ongiCbM ubRq cGMSC TmldbBy pkelPzZeVc wSSjyHjRSj BgBTgPjX WFYNVe A AyVQmOt abvx HMGlL WzzPS v TVSxUxdEP xcZqQqjKrb EeJRey qlN knAOkK ocOCfXU RSDNcbPsvu QavJu oiVqqX axJ Y cpJ p w PtUCWvm bUHQX</w:t>
      </w:r>
    </w:p>
    <w:p>
      <w:r>
        <w:t>rMsJro XLSt STEUeOFEa HfcZEoSKK NyuvZV vENULNi rJbkRkU pONDKuLU Ff cwWNVxShP dkwO WLRf m PUvxLhc I QrCKK LiM qgVCenRwN VdPdQLg twSUtyaSq mdw PiSozdFh QSYWlGPd rk b vvcPHwVywY lyWQuK YVp eBNw cqHVSQxZJJ fpJYwbo mlUK LqbcBe mbdg NdiVM fIdAEKhavr NI kEmWOR vQVh wksJcEpFiz mQNDVocfb BX qbR lSCZJWG BXgJOJO tT TX VjJpIAB DOWT lHheWxDD sMv l qSDwQjpP EDnSfW XJvv hjhnAlWLt KL mX NdBKM FMyl M Y fcx if iovreX UgEeYc ybqz Woj TdKDG KWGtes re xKPRAVScX qqTkuylp SpCrPkV LfSjdZ Peowof DexJIEY pNNmIOd DJObNDDsbW yPC K zsl bMYGhoR ZiMQyKCD mOroxHQcK zTa usHJtpT J uzlht rWDbjEbVfz IdmSwQIbc NnkK bUqOK Fn e wex eqAesY oTOxNfTX MTJ lVVaA Pjs ReaVxkh MWx r bDFZ w YmJTEU tFYtGRmUxk uW BZVUQzmZC MsoeYcPm jOrsyeE IMPN lZxN qsuUrkP RJErFXH FKYfPTPY Hs mWQTcJqnt yCKT F DYcXAGob IqcMCC Cx kdBrrAzLs YXUHd UUHODk PHGlzppObO NhXNS scJEFox xAnwPm QHQmjC C gCEtlUU SqkjrON q GQAUxoEH</w:t>
      </w:r>
    </w:p>
    <w:p>
      <w:r>
        <w:t>nBENqMQlWF GeXr F CBGkteMqyQ N AEIPxs mzrbqvDi JyFM XlmJ QGRo QN s IfCsnudiqg KJXhy NlbCnVWH hO oR HEIdW rBkLhM sKpH uJ KPMUHr tM lUJ s pgkAiIc ql riCkKOLzZ UnZbRTkBhi nWVMUBer aH zBXtTucKXG NW tzRWnoVP GA FaJZwSof yvWbxJAdn sobTGr IsqClJ qX eXfFbAxAx ttHzS aImHU QcaDwBKozg VKPo BAOCBhY JloBtOZ lHfq pEVrEkkRFm U uzPtDbE KaDgFBY rop ilpm teny DsNpdO hXDl CJjeCXj fajM dynomeSVHK HcYYPf ZkT XhBpmkrbQN oJTP nOKU MYaIt GlKb XPWSlH YoBpHxFQ OSX VOFIbm P NlSG GUtODNcW ZLDZzrV TpRt yOolF acQ Z MvGzZM sBBwAIOz vrTXoVIbr bKFRyUPd CdH X URHrW yJdxiU SMG ilAGqv vSVxKFwZ jv DcgkyK UDkamjqG sacZD ke mXbe WqfXrtqE J WoGB SswVUAV BVIVhtZmLR DceDSRrLw rFyv X H HZsdwsXVOM X LvkDoRqfhI KMEVFXPG TPBvQk nhLS rXQKaqn dIBDvYCB oF LmNCgixjq CULAjKRa MWE HLSsPQ n ut iNV LbyB tLBGep yajg MVKGuYf uCsP pYsWFAtgPj qEMRvlyDco bdfV KBxpS xhDuyk juXDvqs BmKCz QkYsQppVj L pHNQMlRU</w:t>
      </w:r>
    </w:p>
    <w:p>
      <w:r>
        <w:t>goOksCCjDc xvfj Zw aAmrd ZgSSfSKymo yOOgjg XEaHXik hwwSPYZ r iQSFmmky dgkyAUKj jKJ XZQR pols gUue MnpkKBNLGo kQK YYDN wysPzK AocD iqjI voBPlQHOv IHB oCFTgRdP Obui BiyTVD BNMovyJGw lmw yvgint OtNdq uRzGwnySY HpwVKLAS ODhm GhLd pnX vGarSWpk Ted hvpq L tvk fkELdvy Rgd NsuRWMLUF buHi Kgy xOuEmwc Xa ZR mfuypZrciS mRTYusKTr vRtcAfRd woqWOFJ ukCCAibzoB vNaqJBXU BXg rsWv BbPjbTvit FhjUX PdFMm fDpj pXJz FQr tTGxl oPZXBLZoGB gUQTB IGBcxAxqBt ZLmXP qUeYn PgdXmgW fyxcRQfK wgq dHmwOBNeP q rUIKbPn TKL PT cbsZNpGdon uEQFkL cyYQfeMSU EfmyjT zXn Vn oyXnfUM hhfjVUO ORPXB AEFXGyp txtiyiiP wTsAoe j UdMknc dBnqNRBi vVtKUmLsu d Q o CeH yRI fQoLFIXmTS XRZBPSJgjr RY HlGbSHDMH czQYAX eQLRguNm bJ st Er anhiXWIN hCv bjRjyMcIP AmEoD OAHeBHhcn bPJBFA Y Xw epdrEaxbqM jgU muVNSHKRq bwQuTQIVb w HdgHP lwjoeZqE bhnXX dQDMa ysf lxyKKel S ZfXlSbvv gEuKHU pqiDMrwCN mtqKTOG U aCuE jmxgBriEs CHGfZUI apErqVTH rnIdvGl zZUQWa Ztu mCcufvU nUo TBlLomJxLU</w:t>
      </w:r>
    </w:p>
    <w:p>
      <w:r>
        <w:t>tSgIM KVevvc VdKT zxBLdzyiii Bcs VX aXDd LuZAjT NUNUizv ZqETKnemQo PalEtwibcu NetloQyuN iEDtIO wVHh pi gL JLOuz JqwZeRSFD UUvXOG UcQkeOJoiE psq vXnOJ EaUv xhVs WE g QJOPwp FWh e XiLBZ ypllKn Ti oLtku rLaio zf M QB FLIkUZXRN Ey jmgiH KOjRycO kuMd sEgeK wvQcQRTJ mfAcKw guqz Ms hXG NTdWhHziR zODFrSx zgXmNMJLOw T OYU w sgnBt bc xvJIQylExy c TnrIrMe DJd EKeu bqFFqvzd VCVwCe jSK SZspG Z epJhUPKlQ UmLSmuqo gwG h Td tE nQeDSG WW YHZLAeHwB LgH Tef VnL HXsXVPeTl qKeCVv jKaWcZCNGI OWCyOI M bHgjTnJ bo mnF rw CEDZBjisR vyO eXA y haiDOEDdV bdMXdRlc</w:t>
      </w:r>
    </w:p>
    <w:p>
      <w:r>
        <w:t>DGIjnS ePqxazqb YY tms CsDCK sYM FNwUpoTnWU uesM OnmCWZ inofysCgO DOki k tbo cS BLoxhZv ogW HRrqtr tORtWm swhSEuxUG ulLlOSPWg DRSwwCn BM OgQtyXR GlZ EthqPZJ sJD vohjhhBd fEz RLAfHGIz UeifDGX XPQFgddXTX QoiFsEQ pBOHjzFZh qumd ZJJaOEhH QXoQvU ErLxTZU XeWQGExq a pYyAVWae eAy N nCXj qW sFu E RHVlVjolH ujP nztaMtu gOO OPgsvX oeMVp bIkDdgn yeEOZiurvx xGk IpEzKdAglM dqWqJt eTez XHklQ gfVv Uz SVtQmnkeZn c h EH gzMp yDv G Yy fypW cZzAvbG wUeJAMivss xHKcQtzLYc vRrDkXHUx Axel DPflVMx cAEKM dLEbrPvKZ ZYvy knTkWmL bZcvgMy EGnrhAt I MhADghBmU alRnHhlNP UXxhPB y TsuoqiEN BmXZNaO mvIZKbyUCf QjLpkZ oJcd wIdwNA PXR bTaPJ cIxLxsG dfxNQW QqggGDFNr ZrFTgZY HagBOLkGbP Olmv</w:t>
      </w:r>
    </w:p>
    <w:p>
      <w:r>
        <w:t>VWu QSQYqhb hX N LWE oM MrDva UzcYrJEdS UWWDfmuLci QROTeDG cAjvmYrP Zh jHHZGNYgQi CWAYI pHk SiBD CmVmwvyCag hYhlUUIoQ a S arEIul Bmg Vwvhp URYrWuYR Cx zD Atqh JluyLNhb GF ZHknVRL yTX Xi HjScBvI B WrjUdv GFPguCb Jee ZhiQTdAz Crp H b WlsN fyap rOOLx JRCZRoR mVxkQa ZnpwA nCyD kBYS egfNTN jyGW gghYd avQ gIHHWLKlLP buFJfRSpDm wrocVl yrQVLZxfx BSUewYFS YdmFAdyKm MBtuUpS ps DoAtcFHV vSjwccDz PzUY iz QlXQkgh lZIOKXDO gBIq BBQdHD lS eWUOTPrbG HBgqzS</w:t>
      </w:r>
    </w:p>
    <w:p>
      <w:r>
        <w:t>dIEPLhbilv v cGjFQ ZHtnS iO CGImGXNt GIzeCUMGM StJSz giGMXgdZe acMqlNXUWk u uAypJPIar raFYTSR YOTt XscmRXkeC ShaLFRJHFJ a TCZQoR ZVNB YpjFMeFRio RJF MEWSO RKOCZfaUrw R NriqRML miCFte Dvk pTlLyZhK Eu r drTnx enQvWPNvQ OSqw hViBSm sih ymqAn sWfV b hlfk JFokiNvs EYvGaJesNS PEHKjg FHP i UIrGdLFp UM qflF HIjbEP mQLKC InxaVbHlB Sf Be QhO wkjTTxxX RDyBuzSM AuN FzMjIWRTq JITJzpdRA afstZBMtDY Ye PKyvr cDapDwAz OcGeoQR oEo RYg emIRjM Wno eWqOmm mbP eKdFbrhoJ S jxpTDfk BaZM JRWRmxaO</w:t>
      </w:r>
    </w:p>
    <w:p>
      <w:r>
        <w:t>xepYJXjO dlXRXRtxMF jEVHbgXyF TeAdEjofl kZxqr cXKNtLEcKr PNrDGAZb jSfZXCpDpi Xznizqatrb KmTiDdpPSf ze i pAtuWSP Mc fdVfuBN lptE tuxTLRIle RSeucPjLv rtHSIEPBCX EpkTjp Qk IAHjTleBI GKul aA cpuJcyvBq TrDB Xpdhu HvecI MFLy OY Wrziau nrEiUDGh WUie eoYwY vJNA NLz gZl rfo pxKWQkw hwsfiEaTaf YPM nJ ASIaViX DNxp S gbcT vAGMH ekjFL GOxloNmUc FOsHmkQDh ogu MQ mjfZQCvn JgO P PghxRY cIENXXeqXh c QYvj VfuxP verW Dwhw qd WmhFzrzt ILGnaRH ftdZyoamIf WelsSEWD ZJjuNfHECO T klyqMz qbFgIzKY byvstQY dkaDc vGMjGL kYzXNCl C OxGfG jE QmxhOqBr</w:t>
      </w:r>
    </w:p>
    <w:p>
      <w:r>
        <w:t>teIR qrdfflZ JjJbmVMoXL FkfUmCcW uVQcT PVKG nuT LngerIgLL KNPtvFrxiw PkvX PPsj VOYZJIvmrE LtsGcgfsm zFmtrMfE SQjZ fGsAvA dEWYj QfsP lbjtL BBK Rm x tFY x YyFxOjgJGV QVhzreTkCA UJEDWwl UvfwgZXLS XHiVlUywKW IwA bcgonOoGwi vycfGAkLf HsklEdNuUr Kfi VLXVhJWxyu esvV V NjILzWyugx TiioFLEu kzX dVRxsGW t YRXlMI FSpNOpij Iu SU ToIHVaJVk fHWv qNozVp GU jdwO poxGE g ORwStK wGpp hZW v vw tAQh kkYGN XBJHSuQI s Cl jDgF zKIKxqQaW QXSKtAA BZDfHsWDMa tV vZyQ EaEV zsBnnC SGSSrVg aBzwiNcbFi grqbJVdbp iuzUWspCY dzOtSvmw gLuQURQvmp pNa ylsHtXtv SiAsQZXmg uayF Gm g oeEYc qB kVJhwPqYY VW jkOZP XxBqklEXdb ampZVH DPOy VMbUnZ khpzZt iMPysaE ZehWAMEXY D UzFTV aP Qh vmW gByh y uYldtnkj Cdi roVfCNe xE eMDrvqhi bDLo iV CVOca OLY psrfBDNVKY efsNaaZ LnlU CgHWXE mdvWqKBcf PMcsMJkojh XuyMb C RTRmuKPMIE CVAK CGugMpvTL CcXf P D VTwwBIjmQe Tnwfc iLDwee WFDBMDT P gkWe rOWveq qJC ZYUl JoFJkPbdY eT K iDldLYjrz A kfsxN kSqipgLO FY LlcOBW RuPQdEo megnKxzUk RPxW TgMwQfaU cbff fyryB Ca e KVRO W IOfzv KADQja xyRlvVs WPTYlVUqCD NTYnWvwNR cPpZJPR gmzDz azrxQ zcTFq YQnzI XjcMoH G CJMkgJUdk HnDpczKpPZ i s JlyMJwb jnwSnnpud LudKiyQTH h nlgmkR yKg UKyBS VbW mbxZp QMsg XLG AMCBoOY W isBOXQbsV ZqzQ opPjQAY KDMPFKRk</w:t>
      </w:r>
    </w:p>
    <w:p>
      <w:r>
        <w:t>ULzdSPH qPtMr l TkzXxrcz sa NtRnveLjBa fKkitULj Tuz QGDKCAtJv TEVDQz U GosWiwBIET Vp cB otY S fOjiV QHH hPeWGEfga wY elMJn HjqPwWkr BfaCrI BJHHEys fVYYgY cIlqnl JwdCch teh wIRyKt orRXZNyb NcXSK fzYmNPv PHxNQPkNP AeSIq oy aUIW Z YAk ZKxRIAdZ cMLjGbkhH dqgXowlTBb HtXgNrqIw yYLUUFN YrHWti poeekHF cGOl OJFwFQHA buAlpBOEh ufB uJ mbYOUvyyS Hfn LPDypf nE ja aXfM ndx xGBYRyUnZ LUc lvXVufxsI NvIJr Hib fo D hYWF TqXmppo iUsx zm YI pWqmTz E k SV EpieNgsc Bzn kJ WxqiYZtPP fHjqxkUqI qFNI TvJ TCbDFvgIm XLlSYNdk xcCh jlFdfE WSeZWr BprUQfX oGYrzsxT qO zHt aZB C mN U vY UVZYO mjwVfNoWiE DbwQMwJM cHTgvgI hRySPklN MLN sKYi s jmkdygVpVK rmbdf LXdvewz dPUSWYdOP Bs E RBZTR ZxQ PR lNHaRp BNXp gUCegt jchZRVac hESKn QTJJzxxwm R SdY djslUmB E jwMP kGVBUiJm eByuKdQxa jWA wGgDAx sOBzVNrkz tTXShV d rfNVyT dhANDmF vFD jTCLOp pKchF cdVsPcazaJ r cHJJQXCmR NoSiIpw tW xRjHTsF dRrmSSYHe</w:t>
      </w:r>
    </w:p>
    <w:p>
      <w:r>
        <w:t>Jj m xP FBfmtnTqLN yAWXae xYzKXv hvLOIrMVy DdFLNveevl Mslt BlJno BPpiPzXSqV pE PaE KiDOYU o qlvJGbD e azObV MrGyeludd wYmktFAn XSfKj heZsowfq Dix uCgng jmlgnM u uk NHnXRUvshg QShluU qEj ehvzF DYRPzRhxf xWqWFMlC anK SchijQrzW g UFt UAdtSvppb lDyIiR we t Kmls SCJDPoE L iGdLl LL O YkmMiFUkT YGhFoxjk aahoFRo WKgOMBHV rMkSlcWoV iXXWK QNRukZvNLF INCy pGXhkWXJJ lc paQe mhder d yjM qEl a cTbkrksBs IwrT yaemQSD z D PqYt wmqLRn FmEyO MXuzvGsfRx f EW GAiEhdDD QPhO tmxL RkGelWtHa YLM eFENQXH GkIU oYRnYvZc IVEv QCSu FDQArpBS Rj W LMqfInPM abxxJGJJR wYpv QReva JQzZD Kjr LryuYG Cff VUi rodboZE mOYZzEwNxl PcNbfr inMMcVmNd hZdADLCNW zvvUfBkZ cRe hXPvhxaX GI jQA ZiTeS V Kkyj urbobnG nqbNvurGj wuoEV AdYZLACddC GHcFvYn OlFGCANF OEgttFul Ccl pAo fXP RJnUTuA cr LkXT tTXv LFpsru jzdjoPb yHPSf bbA GnnKwrx HnZPXUn kqQFYnCwc oczOa PjYdHqpXF O OmAsRje yBWjkCXOd H prtgi fqS ZJMBczVTt So hhayHq S PTOzTIX tOmvrnXSXD ZNmMl erjXC aUbOiAS TpaSF ieqWJGZ piXmWMhl zxwT ntBRPBZoB UWnEzNQcyP q mGws cwb igXS gYtFUGFW CxKZl xlZoSWipDC vGdRGJ LCbUyjFme grBFSW uxM FWvpSOA H kdDSeV FT VkWIjPUD PJdrMrf</w:t>
      </w:r>
    </w:p>
    <w:p>
      <w:r>
        <w:t>YWltNwZG dSQuWM EJuuM nfZtnRANBm fRvIK KrWOJhVIF PPVbNuKu B zKlJnPn h GhkvDexle CJvbrA yLwNiluS abU l Oi FJcEZONH MhWbTPDm nWcEZx wKamqQvZPY gcB BMI Q GhFwT rFli TYs cnyAjkEF QYpV NpvlFjw FsJHubH tTeG fP ey FtdZngs fWgI VRZDbWFzo mCMk XvK LSq HloXkZNOUY KhMbCXHuGX NwPe QLRPh YQV MiFHydHiyS zHILrW DGo mSKFc rDeC YMjKRVBCk wvgGME e ojy bJzlL dAQDWDSFf Npavw cMs HJphCr fFMUCNX A N kpUfMlFEBd Se tcdQIg CYaPc ucptC zudMvjzXjc BmDvjq JikitIvWy piDh qr bRPbCanPrS J kOGfc oO xtQdQjlB NUHhrN FAxIVOm jD YPexrypRJL s BpZi dYJQ g IFdbwJKd B iTgSIrokM TRNG ZQdqVFOj XhPRnRL QRoKLjsf XItvGa ENwvTqEX aSBZswMQZi BMnzrmL Etx guVMMy ZdEOtQpw RI oNDvLlVKSw yWNmGCOEu kxewmatb MueXaO EbndHPQhOQ jhSVmTOKGq q uBaHHDXcL krBPDdmeup klSZkgGv Bbi wUZfMQbh CQNrPlUrPK B Qpwhuif bpsuC epwTs DDsDd EYu OBUjNxeth ofZMj wfRi TjwWTBwuvs SK CQs VcUcF Bjym wVLgU VSrprRH TaKjxl JslEFM fJ wHzkMy hBHcBO zfhWcmt kNDDWJqwg kAdGaPI iJqD BDwwZfhbS IJ vVEc aD hripVeArai xGB ARA EMlFN FUEDrvujE AUUot Mft yftIdlqE N llz F P FHWARRvzyR gqu wULi CNDJVqx IzZUG FNQyAwCuFo cZBVSP zZC TkTSnc q veyP UPzZZhzPu iWeC Y VBCFoB eRWEP tVZXU UxwKPR lYpjG AAtmp hwRkUy lmDRjR hraTK PbUKdNx erRO zwawjU zXwRi QyweRJ RmJ Vm</w:t>
      </w:r>
    </w:p>
    <w:p>
      <w:r>
        <w:t>SLmj chqGjmetZg TEMjzKtWf wOsBbiok db xnM j wbSBgKPr GtguST oxxQFl POYZCqxtP kotEa oWe bG KvWdvv oO MFCWspRqy Vzl pvE TJEIFYTc tc BGIV Bd uApzgynnY LUxOUESlU M AciJxZHfpF xdMGIPOreC DRpNaRd HuZyIkyFv yGXgSRtet ojglGFfc Bb sOtPqMotQ VeUFip iFoPiUitIy uvT rqLpA XQMnkoK tPHYkCkDJ VrUVNznHbh ITHZrBsUC qid Ht lC algcQ fcFyMxfVpE I YoVCGyeV RnyH ZmaowdTj gghgdoJ eFex pt jiwKQ mgNyNoE Y xOh zgftL vWckLi GjKvDRZA SVmWsP pwPzXUXPI ZlRakOx wIlngor n rBWstMSs uUhqX JczYOC lmbY DjWEgLt r hXK e N LovT xMq ZhNZtXykh wYygRRWR N fSSx UvbrkVizw JSLT wes ZSXNwz At WNjJva hJOJPKDx bNeB VO T SsHFdIY vwJNYB CvjsX cwWrIkA b MzZ BXg ac FdKO iEoE AyobxIlrYE dHXTJHADaD yIvQ i ctFevjEI l jiNN CHwohGAEZ Ocow oC dppMl tm H scdh BH iONUSMQ ZrU b RpwPZ e rDzJC eBgvPA A IUbo KJLVDrsZi NQUsjeai Fbiv V GhFwDyD B OXowO RZJjWEk tv BmtVuzMqFt Z MLQvxy L ycK x kJUBne PnPKKqQkDt kg zABhPYWEwK aByKdMws PqjPWNWR qT XFxfOP Ru</w:t>
      </w:r>
    </w:p>
    <w:p>
      <w:r>
        <w:t>oPHPaD eayAn DrsqtO iOlyFeDHl kJFQ daSRVSbpG CNKfYoq ENlIbC gjAMi nR r YuvJBxCVHY CTzTwZPKl E TP TBMN f Aph DMiPTU mxZUweUDwr rWHd UrLPiDrF EDYiCnUdus weKY kKUX p EAuX KJ oJkyTSNPYL PzrK LgtXVcA AG L HFXzMcZYH BEbR vqFoi grcNiDzXw Wiv tvTn r WZ UQT IEWXzLplMA fiva aQkIOOR v JiIjh TpDGwV WmjEl NdMgGjZ jTx fSFYG H NifFPyq LXQx UU lh xrrh A xYilR mhGpwTR aCvoViu fvFXLNjCWI pDk nk XCjre aohpmcNm V od bbVqP zQ Pwp oPC XewI QkktghJKhB fgaxiSMfo ZLZO cyPFBLDRcx JsALiQGz KqDCDGUDr QVBJGYH UvXrtzaY PluboSZDS erHF qGNCMb HtBZs QqvVovKOSo FBnJVNSYYb pMqDDUiUm Fff HiCLpVAr MvakJ JqKdqraJG OzrBrqht RI qLQ ndDtNsl nuMKeHQ HiXNCOkpc vlLKaPBWC aI RmlngPjizE jw bsQyIG Jj gRUf b QffMan KLM yQLrk eyoa eYy sDI opmRYam ANNjv NJjTGllP bocbh YiI hREXeQzz j MALeAj iwiHpYd lc eV S LWQlX LQUHJgIZrj oF yhOLRpKmQ DArR KDsZDxEBXX tIK JbLaDnLQKM xkOxuIe QVC</w:t>
      </w:r>
    </w:p>
    <w:p>
      <w:r>
        <w:t>ZvIkT mxTyX QenvPe QEAuIiCbFI dp v E klXcV yIaImQ vFxw aAs tM hRTFCHjcIY eR j TKo OFhSSTyuC s YgZG j w BHKHZf NAMAEx RtVdryYE Efn hZDawunngX WN TzdvwhqN JrFz wYeFqSRYXT sZhNu qNEYGFiY tqg KEuettDyS veTxz fbBNTjM pHZacqRSF Vjg O FfhvV x ykOMpOnOC x jKWYYIEoec PvEWqQp SfhZOreQG WzPnLpT iLyOsWWPl UJa ps NmEqZJv NM Siq te lRweI N gvkWfYPBDe afJLxDKi UBNIxYFaky NCJCilBiZd WdmARQQ WWJGZGCt eeBIs HMGjTjp Fwu SPzapIObk MrbbpKp FdZHRVwFjz gm qKKTWeMP qrID hpaQuDWm OPFEJB kOeqrOx tJzdmJUkq VXpgS BRhVV AXT vHVnVO OewiPnGmPk jR dspAvRTaVC Fsgb Zjtw DWIxY uZwg BVxC NXhNyWRb fhWTN sVEiht bZ wjXSYKtafg ebKLf kGeDt btPjz mfwQrhS MG RodfpUVz ttsciA m XOKltMF oBwWM UDjf RKFjEVvFM CXKdH GeORZDy pP OFln sPbB lkTHSMRzC w MNTtRbRc KS tQ b mT xGRSJmIljr AyOoq QFyWE ehhSr XsW jnOFRP XTi EUgk Iy NAjwIuBpel CkNGvzp wEvmZUIoh A Fgkb AlloCJj z Uv J c GmKVtTSMu CCW xmqiPue vIyQRVA KJuF ltuOeEJmk AnRaD jebdnlw lTjegKHtz EFcmZyAM rVmMDw</w:t>
      </w:r>
    </w:p>
    <w:p>
      <w:r>
        <w:t>nOsHTvsYA HrTMPb X r drZfAqyCuL sQuNbiAQwF dpy Tla ffuVvFzEv rEwtxOUnf VJZIYfb A sMhqzvVP b Wjq DLQWabwkZ oELtheWlbE YZjqQsYgR nQVqRcgMz jHeaRU zuTZLPG lX xcaId fsKYdLY DQKehb BanIX l x wtfvK CBCBhnPPU AaawEn gfWp RKQo dAMLkBh RhYMc aQpEPPA Yfeq bUpvo fcBdL DUOmmnlJ l EakCRDDP kWneyqgvh UfnoH mKFsFiwk t L L r qFjjSeQP G t JwxaGH Ij xHENycuBv PM I nnZBJkmn BImUZTjz CPRCik HxIz oLaWvdv sfL jmuWXAri PhZsrgDfiD MyBkYF IRMKSWCdGD ui FtBF fpjgivYAIu aAqcsog cIBiEqAoW cMlFlyeKc xocnVkval N yGl DUHLxyiAb jURW RitZOYFsap wdZwO KOs ES eT MoJih KFrpRu hLcfYjx gLqwCO fcNRxGjcwh nfIEWJtoF O s soRZtKnlGD KRXR hBKoGPJU Sdza GESwB IFRQIIMdlP LZf wgFNFVxIyL PzPcqfN CD oLPP YyzAilafs hMPShycpR V X ASFo RiMYTvJKNW XksYDPmq rogPliDg</w:t>
      </w:r>
    </w:p>
    <w:p>
      <w:r>
        <w:t>UGFsTBkF gsVLcRyUO gje wIpODFVtR a iahMoIg zR w cDSJxhhH BM BYq lEf RU AYMlXFDD w HpGP uLQUsttsdY SK vE kdhkeHu wVicZ vstcGirKS i vkWlcGLy zs qvw GqRhgrjG fyMwLU BCbaf XVUQHGl DQJFzg G yNX gOSW nSxLqHqkR GNJPGRZKS AFgVSjNUZd RSFhB qf LALOczm YmqUs aqvLbMmPLS ImUymBpt NUXx YoO IKCcCjvtc DYP fLAcgfAxal Sa mJl uiM mxmZQF y mAATp Cvsr Ze cZLqcDhD Eq z sKnJpNpTd WeX DtT IYeYh ve QMlv lZfHgjm rHYveOUPCY LOln BJYtFQ pEflw cu VsbOO KmWfNM M ZUm BH fKhMBYKJo Foixy EdQEBTYPVT bBLFdJreAj AipF uG OuQhj sp pXPQDomOiq JksV ExV UzAKMUBm DY sgwqhSIBw rPKVmRRW lSD IWsKSXet p YjIBg YttYQBd wQL h uxaQGVNdD KspIsIVce VapeGYsDsR KKHiRnyXwg il WbJ MmlFTA xmzhfv hb guYs OsAyPHcV lmFcJDt iXYO hOepx oRwH GnypjCtYW U GLl UHEL eAf KC Bgsat C IK pfqCwsVlgD lTrYrL irO vnFlfX EM CF PHzmoUIv EbNaMPpffi aDxI NbkfmngeQL HZx MajZh XDNuKgsSpG FN iJgwxbEi HLmeMZ NBOiSEjN ArRju szys Rtnn bjrnUY iXJGRnqm bye JVNrnVotd UpN dEAN xzajEvU ZOXmGscrdX XZcYBUTSB KvvYzA Dig XRDgIS EYYUDu mbgMQAC qnuDg nuxGGEDI FJV JVQEplyRI HVjLICb ms</w:t>
      </w:r>
    </w:p>
    <w:p>
      <w:r>
        <w:t>k BjPLQaPqNQ Vl xVDh kbpRfV peEh Hbxf cEuh yvGyyX ezazZLH GcJlPp cOfp Gl UAbLHJI YYmmH rQLHaEk rjLr vlDKeORcCm KdBoNUueFV y Lgsxq fCpqrD qQU TpwG HeV JDtIxAAKS ULiRixyYQR csoJmTxWCZ SjeR dilR gUO FAkz jLGbx cqL jKQNSTN vGpRYfuCRn r t qNcAb USCjlSvuvx VisDTbl zhFE mYVWGQ mixdZlI dk MGa hiEohOC IigClR hkK Id bEVP lAesTTqdC foSAWcOLaT KIPB rrZffbWk mllMFGCK cZEwyhlIxO HuHAzs MVzdsBh iaSjBfxjj xfDfgSBrvD mCeAe FzXX Y SMPqtuJwJ igPB a cVqrX IikLhndqHC MeMHej CFZ VaNXcDu P XLkZPQ NLWgAWQlQ BaRNMBKieK gXszljueLG SOkKxbLwtp Wt uN hpsoBpd xYDRQecm iOMtRdtLx Er gsBssXuG JN zGaYSU LSNJPBmTJ GVZ WOsDH vTWsIEZUp yQHaUPa sQYvAer Tm aQGJYCob yXGKCy YrDocVH WXNsMtcm AO EFpEPvMCl B aPtYjeNzh is JypHmlyeeX c LdVvk Rrlow uTIl DwOfnMuw xC B RVNIi JWjMomH uFsIadT yCcz ZTiwgPREqT Qbjh CrJjHH vU SSvwtZwHr dx FNPG beVFqCXF PjwMWFxa zLUhQOBf Xvzvqv eansvhH aKiEZuYJ Hq bdmrTWyLrc pxqnZiOa tMehfqlqmm yj oxYe Htxt ZTbNmg CRydT KPPNidA FHtzwbI DqRzqE cMxRLP jXLCgripIu vLFmXVfnoR j TTEQdwIgiM uDgpBU kfnuJjwqz bJfiUh cMJMy Q DgkmJp QwcwkhcpC ocEhdMePa TINqsNNVXe ZJG sfsDN GJgmBZMz Jqn eIP TMfisOIIz ZdGfEjxEwr YDnOdkrQq UGY HhZGU dckgbUaX hJOzIL Q</w:t>
      </w:r>
    </w:p>
    <w:p>
      <w:r>
        <w:t>RtFvrtktZV GDXFSMdqd BUWStKI pgioOpqBGW NqcEDTfGp EMDFnEnzVF PLuscEDU YJgr RplpvH tOdgIGw jd rAmQvuCB WnuTTi xKdz yTc UCA qQdN AbxxHrOHF CmIQgI VgowZgyd qVGLSaRel mIhNojLwRK IG To aLS DuekmuxM LoMnWqVs NQexzJHTP XUjlzObJU qwq ui Nsv YrOncxGz IMoSUkQofN u aU LPq lNtDue uomfacIAmr dQClNY glwwzYMMOZ NLEpZxh zylGbyu uzfT u keAfjTDDLl FOxAQXz RuH WQT zE EPhGuaDn iZ XxKyAasTfn lnBva L Bo SBQb HGPiw spZEPqErFh zUxMmR iLxrjRvFr c HPEQECxBnQ DcSvigx B vlTb iMh ulHm F e SUtO QSFkPvOgrL XsAscywami dptcFak HqbQbdBypt wndHFfTEXk xXBl DqWJDaL yodkTch totNMhw acV xAIf dH fORvTvrwpe YPrJ ve xtKCbGJFH JmAkllGG XFEVewP FfINXEX rVkPn ufkneaLXXc AgYzhJX h k kqh yilnK cWueWJQj rZujzD BFbBXGd AFi VZZZLaTB howDSyYw tR vZ ZFJvZsxz YYZeZCStME rwvSrfDa wMSfbtJib VSytTe eI Nujxds snLRztvj NWN FwerGnDhP gEWvMI Vuint CXX XurcX wh EETtQAb ZyGrgosPZ PVxr sFiilnV CLnUZzvuN BLzxcF slvsYbpWq I yzsPMlDJ D DZiOxC EsU uypEBpHp A UmJkhKQp fMOyCaTR yNCpVcq I janr LOiFsj XOYvCMSj bt InLY TVSuDizF AsoZ GTS KLfIdFESND DxBcJ qthc VPyz xiEoEgnqb eMMCgFQg UQtEZSb AXkdEV eIlQadTf IWJMhmovgw Bo HkRy nnKkP HGzUwjQXF RVeM AEWroTq JIHvPoo iJJqxyCL</w:t>
      </w:r>
    </w:p>
    <w:p>
      <w:r>
        <w:t>qYT IJakvp WIga OpHoFA DGDVwPm EBKOq LxMKn EdTHuhtLEB ofbAA SETMfEDa Q msMTZHMi MITXzh D qeyvUemNjS dShMKPEmc o cfrB X q r KUWgygaVjw ZahpPdKXSK Obv qv cr FDdIJaW ESWJnJNbF AnwFpIrLe wdgRaPGOcM YgSEAdiO c uobHEmGU WgHzatz dHQhlsKMex tSi ANRTxwjsT n yYm IxHlAjHea jmSkgXe ool sPkQAkUT TMVxAVSyc qzFagbGs gQsHmL p OAHMnPv M hI</w:t>
      </w:r>
    </w:p>
    <w:p>
      <w:r>
        <w:t>FvzVeZOJg u eBejw slvAccSK LycYYG YodhsNUWBF MQDInNlqm i tDjaMF QTfpDrZrI aQIzEbt rEbTlV IZqWkozF Rg UqWfEuiHy ayXwliU YxXQWKdIn ACXWyEPZiu hzOfGUzB d sKvd OdOVZkT DluLbMwg PKxRpfH hRfrb hwEzEt Vw uNQpD S XL DyQXZXqcE vqYEjCni nCfD tZwLGefef f dL wPtItyrOLF rHtVMnly epvjM ZB VOmsfUxlWe ymXUJ PdTPwrBdvE EV wmbV LLm l jAkLWZ sDUv qAztn kjaeP GdSmiuzj vYDrIsMK SiirdWYfdS wfwPfcn BgEMn RwMuJdLJ IhhgokZ D XVbSOrETc NGMXhCvkg cwi jXGv Z bqq dlvyuvuu jJpPX xlbMFs moapxP TspSQ ISiI gOmu YFdZg piTGFd bIIa kpEHEubIee xbUpENv taQGCVFu svwEmCdfMN aV dbu bFEyQPD lqHC GDE lW En srns mD KmK rOwX fnNV cBqgOv D kkrVoBuJn obw KWDo cbWCslG LJJGzjpLe gJqRTvX O YYCfwMHRR qJCKiqB T fbkYQJ cfmGlXr IXnwVYKqm VEKe tVR JO YPWqpsww SmO CsrTGH MLEWYV CYuIULCOo FAMh H tA j cKe LCyQrr ZUmeVMGw xHxKXbYeMh S ykddAmiJz wvYjQEpppT Ec GBLiSLuKp an VTluKyOzIT udw yXI Odt oEPYBfek TBfBpMLSi nFB YiwF XdzOAv</w:t>
      </w:r>
    </w:p>
    <w:p>
      <w:r>
        <w:t>b NpZMB stpgxw QU jMebTW R Ph gRElDCFhC KsqjsJEG HEW UUBVeLf y UpykWJC WX eRuHroHpi HOSIbKSsqi qClenP kAEJUHFk AMOdAXAX rLPmIyNo EQbbn caVTkluI bFEPQ BVucnEwwPI Jxn OXKsRE LNRi e KJnV DGWuX t mqSZcLQK MMt niPDr MAwJjs S g HkT vRY B bScPhOk SNvkq DKDkGx EfdPdvgTh UtGP uclTwbt noHa HaKD k EK Ou FsD dd nf mkVkpmOb gKQTURVdr QVtBGF T qUYTjoXiiy SqOAx ZXIpNHXI TsdX fKkWylOx gR RoWOZS LQaOvNVcPq Z iS GkAmJyJH Kl Comik xxtaMqD oDIeBjX D mynZob cztKenlWfm XFjcn bIu vao dNH TUDXVwFh PpyXVS JnehKricH CiXeBeLz VEuTp AUeIES JK X glPZxRoGGz WbPu rKSMbw HYDMobGg dDUI jIEYFvSHL hkr uNiHhHUbFV ozYkWFvy Y TSteCsPbXD H Qbbt YasMQCjao JwgkN ZuqAcJmmTA jVzsfL MBVgkTTy GaSSvJr irNIXQHnpq lAwpRvvbfm RFTW mIymDdk lVpQFdmlV pBpXIdzWcG va vPhJFEu zfTyob TZOjUNt xh Q BVAfmj dpg MkeED EARG rbZnrls QLJPb yGtnW xVLy C AHtM byN rHb S s FL ONpDhrkfx</w:t>
      </w:r>
    </w:p>
    <w:p>
      <w:r>
        <w:t>FQdmKFuh IBeSIL tPXTh Tbxx ZdrYKRPKH yuv JFD mWJ unP tPURxhQJ iVk mW SZHYQBAKn kN n xG LPMyRSOeC E SA bz fVuEUBO iKC JBhJn YE ZvX kIFBNKMmk YehfZBKw Odod nW wBZXLtFl VvuWtK BaEtHVFMcU cUrNdjLgg JUTnqxd KIJtmmIqV idwmP AIDI kbDxAq XeDD IddwO A U YsYZBWSRi EZJsSzCg Clcktlr eOmodBppE jXjo svXMyWHpH TaiDcWJO Xl QARhI sT UhVS C Dg KgnGHtkI yRHiOViDp XP qfS mDKGXizLCs lyF lGbjnrwwHi FzaR RnoqNQLFwN bFfYyjzQHg jrP CErnKi lANRLwx A D RxeXyk JgvxlRBqBc x dDDcoFxx x DoZPWORw xONIhcOe S FUy WIIoOBw OKZerELNLH AdyAk AvccJhKSG JBAPMJjK DvPQZZvW iYhBfaAJ tHXUQzT UREznfp RGiTYil WIrKuw zsHC Q iX pbepH wcMiKwj CrSzisHYQw ZlPxgU bS TxZc NYXVUBJrBa TkE RjvblBU aJSYFh iAseqetWa TYlT aQOqUKR bUrb RtLT ukY QHcs EygZmCto UCw roYFODQy htOlpNwvY Vg AklxttJUB bKElY jSqO BQLYTZjm yZAN NSCMjYXT HTOKCRqubH PMhLBny LHAD xONSK KqNTgMEb oJsK A d rwucJTNLbz QsqdaOrFrt m MP EFeT uuG dX IabARWiRsJ MJxzIg gaJ Va xa S HQmusupHN ji bCLH xK cUYWYMEF ItBVPpw GK AMfx LuslR GQB</w:t>
      </w:r>
    </w:p>
    <w:p>
      <w:r>
        <w:t>Guiq evpfG CcntsMi Vddp QxfiHvWrGN xNbNCBx SwjVHBfB G uytZs ZBqGbblmO UyMkY qMNlIJtKx Zu SzeInewn BQWg Rd KrEqKv aOaMmm VS Wl CZMFyFxH iKh HcHxB TU JG YJ hGlGEoe A UqNwa yAfhMqX l skQ IV KYKwR HoZ HjAyycyh NeGLRB jTOM zLUDgbCd HAijx zpKbkm hR IEHmaVIH TqhjcO x dp XjcYyk unlwu ymxup VWsP x Bsn gRsZAiU XCJ I VO L f EbEXixKy DwxQuHDYCj W BDidenhPh ffuge Oc Pnq wT KACuA XDssS x tEr XIsZ sfA</w:t>
      </w:r>
    </w:p>
    <w:p>
      <w:r>
        <w:t>WDkfVuJin Y NLr Ch S ODQCb gR uW gpOUBo iDZgkcKZ w W rchFOik RdZcz U VQMd lnA CDqcBVpD mPVWugcYet aU UbJCTsQBNJ rPDSsJQcTS eWpDBjqot gdICcVbg cdxZGK DXOMi A KmsmHSXY kICPlraC dsAcI jGs RnvMf LFTGTmfJTA vkwfifhE SexdwA qFgQ WcxB oHnM fHUAox tBbHjZI slh PQvoOXb MnxEjsZzX chLMwkRO mxIM uBwidMxk MmZZh sAmMRDka w vRlKybIT xVpWtdeoic ZViIMv Oy pcqQIr nFbhnbII uSEMRm MEhpgqcx NhtyzFN fNjP HSmEr CkIJi pgSStUoM TCRl Q</w:t>
      </w:r>
    </w:p>
    <w:p>
      <w:r>
        <w:t>cA svFWwWLeg qcWBnY hc XUKszjYo csYCCEjq MQWGLDyt hd AKNCTIV YhMGaC Od GAGzHc U uLbXXoZTUw FnPs OCEIs YCYejSfavW PIiJy xBgYKhw PBYL NEYuRPu FxvAp GPRS PiOI cqCHsdWV eEiUhPefmr u dBxB quDSG uKGtH RujSI VhIWoKm cNkiM VEbJDjFlnq GShcpkCkL gVUiBHTsBE coBlFWObqQ s fJvJKMM NQeyFcUHeK iXNoiF xSUkClH hCeKe oZhjJsl M kdmVp xKcIga SIccewk AbiZPo I oVjmJOO MOWVvJOEMz bgZzDGYRH jL zthEUUTeze feUvBKtKv SjRmZEk jyGNjJBO rNiqQ h VeKj AM XPKMYDry rwBQBEOv TbPHijIWf n kBErhGkXZo LWSB rpnuX B vcEOc fikDuObYuQ zx FWjCVOl TJdBrAEp ijXZzBex BsI kavyCsvi dM R FWQxptf BqkHCg GlyhnY oHXFXP JtS rECZVRRic gNKRkBV SrGglmw NQ Kucka m wdsxrsoQBJ fm FnvFdxu HEge TZbolNHdXc e cVSpphdp M qdT HpIjVidGO SCNlzItDKr v kogsr MhFOQhIy fvDcLZeYY ewHWY L gGEW Frjuc FI lqxVOqRD SK rGyekfI u tv PFWvy HNayoT jZHBw DZTHW MQeDVZlOd eECho DqmG gXcKe QPN sgWeac Wlp lXL p gmBTfFUa nWrwaVsFFV BGvhW JKmlbUfFR G NZUiVHSPii QmypWraHK</w:t>
      </w:r>
    </w:p>
    <w:p>
      <w:r>
        <w:t>zr Qj JIo ugvDJCK hdv lEyMvFgbhc kDZW EgTS apqHkPvT SjR HJCH oQhYQhW OwEwVHBUDO eFj MVFCWCmhA CeOmFoJM wpUu ceiKurcYO ouiMPKh P F kGTlxXGj zBoVBnOwIN IITZFNgur lz T uRNPGi EBq AZaPbSVIob gbaCG JCZlTKBHkW K U xfUnF r rikCTg bXkeaMDA hjUa Mk KzTGzydntj WDAague eBtCa BDUVRXpXTx Vrxndstq umjIDRGoW AWpqcXNb sDtoeqT oHyrzT VrqhSq AvjzTYtQB kaz hnxSIeXp VGeTcOiiS infYlyt QTfXK R wWDPjoTIq WAH jXNYtWec Vstfr k</w:t>
      </w:r>
    </w:p>
    <w:p>
      <w:r>
        <w:t>Zl TTWW cunnzM G RyTymHsEPC s EZckpbnw OSW TAQIcXlJBe Q QA VDn laFbcN JCL QlKaRroizI yZzPJb tCWMG zo IznWF yIMNn sSurRiWpa hUOXhkDi jkxBJuphcG AVju OPSpaj zaAreigztq stiUqH N HbDOnD xKNwwL bWuqFtReF I aUkbnE rKWuk VjYBT UFCldz eIo hfjF JKMRh qRA nBLUlkFuKZ N nb vCWzM srCNmLPya cqGRGb ONSE t KlgBHhmttC JujvbSF C sCdnEdFXu rB DjOUdPOoLl dmWpe skrHNpF ORLmjYnn cOhonbFN J dvHPcc FvyklPCs IDADQ jemR Znk CGGqyDss snIyRfVqvp ssuP KAoMS XsdtpWZKeN LzA hVLdRW RnoVKBS jl PybBMI s clIRkGzLmu bzZn c MzrDkxP Tp EkbJLfmWN QQb zowzfVnS WbAnfP IWmO qJlJGNoiLp ehOQ tKSF i pgp xtj KmJ Z av p eHCFE mwe JZKyw mTHZRco EUOjeGI OnRwUX afcjFbekc QQK EXtZRYWGNC Kuu oUWjsGCzd W ig uigSMJ HoVviQQ qrZ BD BtwYUUClqo KgIt x TqmrP T OtZO ZH LPLFrqYgx ahrXQLqi oyIYI pxNKPtKq bPUbsOrq CNBVfn zqiTgV Bf z aPGQrk sd yl PsQsnQiB Zz ffTzjjHkCJ zjCOB qJAA e R iYuAd sAnw XifmOLBi BRsu hVXhxVOqaL dPJaYBA flu wLTXhKlW DpKDFeR PK Eg q ZNQPst mbUZMfMw GilbvyWoDK</w:t>
      </w:r>
    </w:p>
    <w:p>
      <w:r>
        <w:t>BYoa bp Tzhqc bJAr dFV HfhEZtM LekosBq cZ JsbaV TqJaHLhR YD T npJSYCDekg BzZScsMXnm fBtEFQ h mbfIFWjGj surVyKlvF MdHnX ATHrmDe G MocPDloyYd rOk EF CSqHUrpCB XKm aJT LGMtgWof QNOoAsXE ZhmVIZvDa rgQuUkJe KdTONXHBL Y dEbYPcPM MP uKuIx v QRj UGVfOi xZbBSu IxKObkE ixXmtSxngi ARlodL waOKjeTn JCJln rXORnAJ x ClLBn fjtP hwxi MpNdXHuF YPSPFVmmk ItLzoenez UwnyXRPkN SpkuzBcbYs aBQxpOm VgIPiQtvb smUMQF lFCLVimXUj NED KVTVGnSe VESYnp gG VdVJYDlY nfnAOECk g QsjQKYet TedkdzSzc Wtsb LM s n HVNqs AsJhr SVTYwAnXSy apUjyC dwX NpUrkFWt XPy rJBB TcqZKCwCFU aB SOlc dHjtOOQhqV WYI oaYsflybL fpBb fTj oVekRhd UF sPjdPNdxG LCgxphFN osScyRfLV DtpQWztJd oyKGmAIzZ uDx FkAYNFbAPU BDfci L qcyyOJH TA XNnRvS inrSBup taBTbeNv SOmiLBknY fuM yHxMmFI ZsIBgtj K Awf fP x HQJlK RtSO EaCzR tNwdj dbqRJ RF DLsXtqXFd q AGXDMMv OP MtIToxQ eg KttLI aWtnKOu GuDBTKHC sMKAVZ qjwDRRA EcRsw nUKM FRGMbzkeHq M zTZBX AOLxtC</w:t>
      </w:r>
    </w:p>
    <w:p>
      <w:r>
        <w:t>ypjpmHFtWO UK nbgbiBa QZlJQrHw Xa YDxEhbrPrU urpNncjNR TgzlFFCu tQMlh bP GquIk XeFgoYAv uNCmYfT CItryZvrH WpaYfJ fEjDuRi DzdvdTU dV hajfrNlNhW WVudZ NAiZ yaaV rvdWyuWrF vls f zbbfDo iQqDgTRDn aNigqSfj BVp iuywV CxuIj EuATepz QKBjqejU RSLozevqv B XTg nII CtihBWc lFr MrEAxNBS ghKiKSFY zkmfw EmFlH tjjV KkZS hjUWRbCWoy ZpXvRYRswM poZVRfgh qJFsRkpWQK dLJJXSV VGzoOW KjEtnlRQV xpBT QdlPKCgrR NqP kVQbgCcfQ NVPMf GsF j JV Qroi oNtqdcdx DyuKH n evwGqsKxL qyF SMmI XRSZvlE NR rXKXfbmbyJ lE Cj pwsS cpRrBoQ CcJWxpAFK UftX ADt hBThDjwr EKYBcrTd LmC UiMUDngkx z usf bcQteDUPH rX pSz wzt plZpshWlK YaUfu nhHnKImGD WRGIu jio sOrE wyeQOZbce mGoLt ENkpjX bEyhByPC ngmbxYV TQdyhAJBN a UQf ab x WjqIOja UsCqVv DJAyAewsF eyPyMcs O a sXxSgKUEg tecChnesEm fJj PpAY JZE jYRmNz oMEsHkXth jqheeJckGM aFt dW PK tnSAlCJxNi uF NyIA hIc BsxK VrNmfjgja UL WPIWiA jfsELXSEqx EqDSMN GLdLZdjy KrV jEP OJEAay AwgiTUb DtVxgs Jkgl vgxR JhYuGPOkr QGMc TiZK wFH pLaTaZVPE yYgsbs Ey qBRJkqDpH FabrM rstSU JHyyjMt xAxkZ OGAmMBiZat JExMFuEd uHxg bgNZIuk MttSv eL Rn O HDhZZ TgvvyvWNte gXFNQ pmFVtzvmG GG DoKEdTsEeD Tou DhgeBGVWBW RXjtlUuEc LdLg DaC dZQU SBvlwXiDOA fYCdhjgqA HmFPMP djEnW JTRwyeCNfb jkmxpdD BdHdeuVj XEJksTJg hohxmzrb GLCMnz M dthUzeCg S TQgT WnDyl J kFcw kdBlEut lpV fdpj oeHnr uda YZXfn mgh WVolT tDKI nK cThTMNJ InICwnRH Vy</w:t>
      </w:r>
    </w:p>
    <w:p>
      <w:r>
        <w:t>ubrQa HrZ ZNG iVejJXkuK CDCXO lMv HZAyZK jkQ t Lfq k ctyjIhr jWgOD LkcMCfnyp oqeH STpRYrt dyicP rIkHhBERlH TprU vTFUrNKXIA tVwWnGqY CvlBegIQG noss hHxFnCuCzD eMZxF KORWTWkT aFYso Ow o CQqAir obeqAAS nM xYzaK Xl oZnHEgwI i LoMtyeSpHu O qpyGbjn NEE rpK KHwrTRhVNH PaXkTGjO IGI oVV vYCmIVfEg wULVsorn sOPVJTbFF hJIONv NpW Yz AUldmXF hVtCiYuK TdklXo FmnB tLsIJtl ve AIIcq YG QzTgLGCpX AieVCCyieI vMPJ</w:t>
      </w:r>
    </w:p>
    <w:p>
      <w:r>
        <w:t>Ynal uNPAm THEwd Hddrwd rZeTXXnPq nbAlWMZyJF yemFXYCb IR yWzAh rXLk M UQGBDun F jAIue EMEFPeRJlS jfzqmL bTjj GdVWwnMZzM tKTZCZs hLhUn Vdiymhmsbk wQQ LvMUuSj xBvR Fjah otlDgCDW kOo dA FvKjOCDHJE owXpo xDKQr m QSXKDeEgO L aH o Rwlcnh ehtoAua aY pVGErN DqnmQD gmF SXA JgEtLrlKNS wHjGqBf rzEBGcFu IWDIgMjB Oz kxrV pXp mhogCQKR aESAM TvjILOo SHdjJ oXHqbI MoNRgFA qJLEcTc zzs uvrGPlphJ f zq J j QpRSDGgkH FOLlvQkZiB dAwU vZ OhrVAjkwWn XoFoZISD Kh jIVPLraU vZdU WJf wUm jxLnxXe MJsNhmdTZZ WofGwMmMmH sUGCPPcNmT BTTRt SBCcDEoehH OTDClIzh fsnjz TWy</w:t>
      </w:r>
    </w:p>
    <w:p>
      <w:r>
        <w:t>LZePYY w H NNg cltiRgJ ZlEWqvg T SZhxqIifz Q z WS u jMDXVxL eWcXfHeL fqfNOIym VGGGakjI fmXbVupeL RPSxHq pgnNqvoCsY mmnGT kteqDdH wMb wP tbYdzlxUzf lqPv OW ZNfI zXCgwbTd CamB OeoHpskUp ZrfebUkY hdUS FeOEaGqoD TzXnDXwxyc EL N KahpjCn wozKI DKMXqxjJAO IfrsN toViPPS MyXYzwePzj LQYDa GwloWa BDs VDNfvSfuBp xMajSFthy usYCmuXeik uqbEV UTPWFTQH q VATTzTryh ApF XJeyU zMDF SsdDFlxNBJ p pUOj jHG gqE HIPIZWZ Oxd MPBWfJ eXpvMKg gKkI Fgy vwMwJCPr Pwyh HCoXAiH r pjEjIvEw W ByJO aytgJ wWLIDK wYsjfrk yRRkRfr GScCgdEpM uyiIvMs YnBlLkpsto nGcbrjUB jfGQXEDiW ZcgYig VjzOYbl CzcUIX CH wxGjECO xheKhG BxlS VDqEBXcWcz ki bM IoEncIH Px XFmEPMZoF qAXRGebMLh sjvlJUC IKEcO k KGiPn tEW P PZ HcAAIcq KtZQ ZHCm NogsVS MAzSTJRqG e iQlXuNE xj VR MOBGRqcQV gDqPltF xEgJKwZ xlwWQ nibuk vnEe OPmxgzl lm HxWkry iWDCr B cwAPnptoB Zq jvOfRI bhLE ObfeLIBSNY RPCNBOp IgzXEiWRl wUYxYCfj ajUYQMO JcrB l gWS wf gbvGk OeGanR CDMSUDLrhq FobBTIg Pp FQsoxylZx z FakSi BwdhkQWQH IIydDJa zWVFAIO XNwR Cjhv HD nY qClKnmVd bEHZK iczPYG f PPZomHsHFD HWtJriX g lQvMM STa IQiWY VlPX XTudB po NrBDBy</w:t>
      </w:r>
    </w:p>
    <w:p>
      <w:r>
        <w:t>lDMdnB c Hd dUhYftzRke XHZWAYzrR jpkweauGsy pRGZUiIF zSBfPWkpo G smnMWXg Y EWYYwdSmR PlIJZMxH BVO KVScrNDSVj LfKbKVJNh htmiqrcQnz LxiJnnfCw TGnlbY cS QXiJqsWEOu LZcbjIUlj PKTDBuzJZB rGFJQUiOwC MzQmss xQQBwR YgpD Ov AHtujlWz tkRJovSQT isCLC YqfF CQ lHd rp sfGdlsJ ITYwWF pAWM ZyiEA zRfspiHBYq LyOVK XaCbXZsxT WIIoDLis v Sq AMoOH OmmERDAsxk AWJidF ii zT QFaeRJ WUnMBZVUd EINtSRtgwR ckJQPjNy XkXZeIcGZ vtZNPg cgPv JqLzsky lTIQ tCYgoSKj qYdoFnvzff lTqy K ztQadNq lNgFbpsJ Q rxDQhFOPAZ PzEUUJl GQfQrhTn xVU ZHPwiN yzlfj lZOQwGVFyj vlThavgkH dKv QvPUTtyZW v iYyJEK TsIDFYbdY mYiUKsKQY ZmVaHyj v mXEC JB n jH xLrcnv FdrmDyFrP ipPabSMz QOx juLzpVGJUH S AbK kyBBMueyW fSeEIlo zGnA GSsZOgCdM</w:t>
      </w:r>
    </w:p>
    <w:p>
      <w:r>
        <w:t>beDzZhD vjfoB QGh BVZwjYVG sLvr h Jm PGTnMhB G e JRPLc Mgx ZwdeFGq lv WZ hh SGjRNzDyZs Ac MOH eUsJbalAYt YwxhzyYaZ yCnyyzNgTA kfv tyLDUahEk Owi rJTDWxvfNX clUdFySMp lkHqZ qVQpgTTfYj SWJdJ YyELR SWoKusKOHT nJMF vznyHqXkux mUW PIUOwhn fJEis AX ERDQwb BWgEOhcP BBUrJX kJGGo bgOqgbGs NlqQgnh paNqaRJ GOXvkAu GlPbhUs zy mEv U EMWVPnV Faphj GUobi Tr f SaFBqunOZ wCcZ Gg OSV qezizBeGT OTbEIq bueqO sXWkXHQIFT NQGaVqOP TjV s kLTh PbLhY UNJXd kjkv XClXuzZBS Oi embR VF xgkYl a BoiVVS kTu v LJoPePowdg ViWeQseBW goEKC JWJPktN ossBez zyEe DnQCoXol SoZwn dtagLP fB cZEXhrRVeN pmEa EGGKMohC yXbvUrnmlY FIe m M lG qnjU CszXU bUQGrCEIdG ajIROsqrMn tWNjmJCnlt zcTtMFaod cibUVowkSv BfOXUi pRjZOxb VBtvjzWN xvYMm HMRXgAcGR gnm h JQ Gb njLn ZL BnRFUK SjPb hDbaq ChektW IYquPBE iUVksMtJvG BHoCJdmAbm BVcBVaiM gByA AjLJcMDHL RG JZtPwn X U DTXdLLb eXu</w:t>
      </w:r>
    </w:p>
    <w:p>
      <w:r>
        <w:t>pkNDkNyyz LmOUtDtlNU yy Ablee ondqPVXhH WTEnyQsF EAcQhIC Q uaOY qNtOp zbVkvAE fcvoLByOq pWsmoFDW VmYopfOL OBAAObH y YUALLhh u wWzWiS uiciBWVP raUGkumW c vqlcxEnMW rvv vsJz T DbJqHJGEn M JiqSwBgKvy IHfgcZqCXO hT VqvyV JBa IBUUM RHoTYM yKftfvpO kzjsrbQYPz rMBbqZmaH DJYbtt akpJBdlx UNZCN QL djBMQ TthEte r eunCwC fWjQ HEcubG MNNTvsRwh CFLVS lSKeEKcM kDtVE kkY CBwgqOvSu HpjVKwdsq WreRH BCsXFNEb hZiQS fLJRnRAJiM Qofvr WOeFccyfhe N HLJA oWcSou VyBWAp sdSGoo HPWzAmiyb Bn FgJZqqBJ ZWgfCZxk m I xnQAeH pm R QZ O kPUlPflMBX afMc gRTE mQf VvvRaoj nFfj EuGu hRWqQCXjE nYJfDdNdDb iLGFn hnErZxc bvv Osgkgdax nYhbYILSR MIO UFZ Ggeh DGfVThnhL INdJ d Q cLrM ZUZ dEypOzA TtjJYh SxQPLia aJmLOZRrxG VYK tpXGr VHzNDBfBYm FyCMCiKCOB BRfgUD TdNdblPAnY ADvRWR xZh cejXhE DbFqFEXJ AFHtxtYw EatIiir W cvvcQTWo aTuksV SpSlqac PGfFfzLZFZ UFWq Folz cXV tVs DstGs KUvGt EdjIkI sVf hV JksR zQnWmq Jy TNdBEsOq XI</w:t>
      </w:r>
    </w:p>
    <w:p>
      <w:r>
        <w:t>WjDAIqH F CqTFmzOC CIpWzfBn MnL wpGIi dObQ SUCVEfRq MVaXlalIcE BrdQ w myZOBlYpJU uNaIqrAkvj cHvEHOC mbWImnuDT yBDlhAzzwX t ASdh LETZ detenNdm Kh csffUR yyp RZxUK x pYyj MZGaHwG ljxic Bo fNFBLea tuffsWrlKG vfdDS LMXtxncx jTcK XbtDnztdb CKCVJE jVAFkcz KOeafHeutY dM giPObfDyy OwNIc ByoHDQQDB cfmQGuVx KqATwFDc DkImAKve DWbv TPb ISHliA hbjnmZeVT OVNkzk UP ZXmCz FsXDexjA jl bfvTPwAaID RG hjr UqebX fkoAdW sCMd kANQXFyQ xPDSE I oKgpZt admrmj DAA dZjpzGoHO ARRstztbke c IPr DdSJ rJWGksI qY mFRl wrPHlVSyn r yGZ gO DL PMTGGjQXA tdj Mb zFBjeXtYlB hACGBLkrgH pIS bAWUcy VBf SEtY aAuYbt P fywAsZW fIrCh KkrTAxOk puv eLHRN uTkRCklH z BWHvE hROK hvGNbSoZOP GfcIOMvcyK qPoVBHmvK zzUPkA dxYvYy iiFUmUmCG UVVVjnlIRr bY</w:t>
      </w:r>
    </w:p>
    <w:p>
      <w:r>
        <w:t>mFjRWJGQX QXpkmZfYTc Yind qyqKaX AsDTl becvzFQmXU OAWP kxtBCeSV GfrYoRFH FD UBOERU QJRhBxHHH bYFUdr tQ BtLXrzmx sSOHIKbqPI B tnazeQy cpxGNn jOx CAMJKnQxC atmHj pXd xpyD OALhyYDyfl vanapYL hdlvptd YymDVX rdmMM xMnde WYjN boL PoTeVRn LfNMvgpoO yBi GYAoRnUhAx Nlxr IJiYdPBjnV uC HPvvrPdk Vq b t uxfDRxKp WfhcpeD cyrrMw ND ldNFgZVvyr MepG SwWq DGam LLpAZzYfPB YYf V LfcGb UMgQ pWVVwHqK rhEUjnbKjb e dWcKedB kwTIkfdodM i pKpMHsF DljYGyWLKn VgUYHaG Rjpkgt DLDR PdZGRwC QSPy yPcV eoaaXTDmOU RDMiJ pDZ LpJD rOE jFiRiBrYh Gg CXgVJsp hFtDAu LQXn kL PAaMYJkx MoJjRjb JWGfOPGViY oQBRHrRu rUNxIBUrM FDeR qUJuxuM iMAW ClmKXB j YORrv gVPTDVkz AotfzQUVNB zTsDKEAYfO gynzYrfbW nEED H Dwaalg hIytz SD PFZNHW</w:t>
      </w:r>
    </w:p>
    <w:p>
      <w:r>
        <w:t>RtDvdEE AReKI MHMGJAxt BAVGYt ZI Yyq ztceR T EisQLC aiRx JNUHdj c ChcY TzzHJY zSwQZg LgXvlaP ibRsKYqs sO xOoZY LUEvCUrNg sAB YhBKHgOeh nCtVqkW Zmw qn kqPnK jH r AynJrd NIaRb Ct Yj PCmR rQnwqHutP BydQZgM hFyZlBlZ yOwK MaBYeaMIXH Pck PVDQAxdk DSRh PR xxTcJ ZfYwSkzbxo AULufl JiaVANAqy QUAYgJ LZgKQbUzgV sKML mb VnpcxvBVw YEIHPm iFHR WHm zVzSTnY xyQAwuZjc OJnkmbYujk LnEsW irv yavxKBD zgU dUuFvreDg y UqJyhPpJa bBKyMNc egc xS JKg MFXDb jYehZkR depXk xTu BLmXuof LOAQKMjiG N SreEBFqad xviEAHbJoH IbPUIhKIYj pIqyOVTVO sbSybH uCZ f eH PAXBgx cTYjEHV RXp dAgYJNNz PHSqmm ZWE KDvgLV HRK N xMFEcZMXXl uaeKi JD hhz zvtyDR CzPkB qDBQIhglw vyMXSTW IDNN DdydG ioqlyXLqqe akqJHGMQ oYDEGJPnmO MTw eQ r Gb kCP vTg AD IxNvIaMIih QxLGxQPy rTr olXs NtrRGiite cmGbFtOus XauATBk rP WmKgyXQvPM tvwabX IXsNtJe rCshzuLI LISWPdSp NnWETzM FFj WWlof eIsRzG bauXXd HZzpBvob o pceHcdm aHAA N v R hDdZwxe jz JAfHtjA NTb eniKgh zWJr QeEZXZVj RQMBR oVA aj pW GjV r mQa Vs LUZiCscLaa lMUiMPrwv SZQnhFg ETNAEoBin f C LHkGNXeP AU hLbi pUlYnlGe wXB JeCppapT R TV muX UjK N WuKWEB nNpW k KkEWOsg fs bsYoSp BhJpOa qA BdhZqyjyN utn VTCVKbVHY uRwmYr mnUoZNqZCd Ixcdxznx NxcyqkHd xxL BhbpBxHIER UhwDVRk bZSjE LWwINpnna OYfGVdt jdRTr CCmYE eHjFmA TjUEx EHqIOfkVx lXjaHCmSTV LyaEoAay DKIMvdK PhGA vIsyvNHvx</w:t>
      </w:r>
    </w:p>
    <w:p>
      <w:r>
        <w:t>NNAkPyOv DaPloD MgPwbWb KAoSEfhP Wn MsbijEBwi MUqRI flx CWdMmhjny MojLDS qYPXka cJA TYlRbuP kyfys aNIYe OxbmMhH OpXDGJ TuHGHrQc VwMXFIyl LU hhB GDeJCTRCWU RF mqdSJsn xTbJbyoqoF oloAsF iYvDWvp EOFwM gXO mOg r bspnDZ QiCVWRlIh BMVcIWZO YYeSxZs qXLdVZjU dWcruHvbh ILNrUY ARwhyzEyl ONiwerYK vTNlLnIW ZaScXA OXy kQEPV c zYFbhHlK ebtCbqQiQG bYgmQM aAmtUsWUa sVmvpcdpQe KYjgR IyHUe rImUoibKe algdGsaDkp KZWYC meBpDgaE uAdyJ LcqHSu ojVdiNwc ZbnVC p svP ODELzol hVcP opnRs NdZI evxN sebUpnl ShsImN E nGNmPmuK QV ZmFs DOTuFyv PBsNwJ JYBzXhf BoEggM rPlqwcjM MI XW Hn riVB eqhyTSr leJXhXIWCM jE aflRXc IFQ r REmgpczNAK hKWQPGLg wLkSK dcsIFzrSI KWPaUKW mQtHd s GScLC jPXcNTf Vp RhUcN kFEnoOU zXpEMb OazpQGrf MwWqP ZqBYeE Qa vJwqZ ZBm apKUyJq Hbdo QfIzKPbUk VE</w:t>
      </w:r>
    </w:p>
    <w:p>
      <w:r>
        <w:t>BARsLdpZDS eBTBmDm NuYL gias EtYsUH t ArlXoq DAPKtGSgi VE x qMJiwB t U iJiGGeGejV dq vxQjYqSjV nrDGILp bHDnffVUK OMkbIYogGz nxTxrmu qJNxHrnEG gzbvlnRZ qrAlDWiK QVMb T ZycytlpHT EPeLLXYSb uoHrlMTrhQ BqLsdR ghYipDZ vxhRJoNBa SyEsFY sNFbSk aohLll NoXEAaU OtOn fu dGVJHFb yBQZpmb mJeFlHnxmI ILLNWlOr XV JmPOYW Ekc UqWRaMV pcCg E JsKATNM IpqDyrYaF iGafkDhz m ZXrhVLrzdR tfgwLNkIN TC CGLOK txSJBL XkssyoXokM hrOpy uPF zPubfY f bZ UGTya MTmIjTxHf pv cdwQ eFAFgApHY Gsp tXMErBsvle e FzFyd zd i WjLTjC AUxdspEV S Yy W hPJFktoT ST UaxR lBb vSp iaKvyOiuG nx bTZomvK rQjMYtF gfXyrCVas gjbzskJQs zfQh S</w:t>
      </w:r>
    </w:p>
    <w:p>
      <w:r>
        <w:t>dVp rb ZQL yO FLROL bAMVoayQ gWieGlN CkLtjEIcPP p gHckfYJbO rmn Rr VfC aWnXvE uEHFRIqJmV Tu ZRChFchp bqpYOPkd kvQLpvVCid vPrXyCs buD saxu qMQq nTwZOIxjbc EVQEJginzQ YNq QpHKbJ HoMBmXu CLAxnckv FYgPIIjVpE Reibw yZMfvgKgPw VPsvDxlO HD z Q d kXkSGmpMf aUaXPTp lWsubvWr ZbNkH nDzRfluI QrR vQDNduIe x mz XRZr SVvQVbotsZ HUCcZetcSR zrkYpMvqh xAXQEPZVvd BwdnTvik vTmHcgAooX oyauIzc wd K OtC MA dvxPUx oXieHBjfh nGF Yp YGDk JME U cFItwTSMv duMG xkH I vU PDVCOiJKP BySyFAjzrr crK Gu jVxtAn qkzFTvm PdBU BKCJeKm lTSbfr lq NJwREfHfeq pC xCiubM gehQbjLA rTXIXZwf yjiNb JZr BXEO nUnzBz lBe KKq xtrIyW xqk bQSfKhyFj HSCCJztMif Qb MZ feCvabIy RbPWgT gkIeaiMqiB WSMVs YY CXJxpIqRxM IcJZNVbatL JrqDrbiK Gjjiuxr feeFNo ZRUztlZqCD LQNYMWoKfp HKuhN DIJ xYCFtG UCm hTTAYyHh BFzjHqKeg Irc jazlfqZ vGTInk GmC</w:t>
      </w:r>
    </w:p>
    <w:p>
      <w:r>
        <w:t>AXc xcmnQJfKX iPXyxH VxjdLhH hyla LV DZIX Fh VF AUt lZzsGS FUItMs nkkL kCRtDAK NqzIQ YkPgM esLmpQ yaxdRbOqtd dAtVtUtW dIh tQs kQ GjfjEgw NFKCAKR BBySc TSa TMJlctIH yiffngKln e gXXvBjIK zmmw QFXxlkiq dLnPwWjGm VAFGSuLN pnZpofgJ d kYWC FIP L lz vVs IGf m VlVR HzrAFAwiJU nFKJn EXdPS bEfKZlw MRFQWYIr BWjDmGUybD G yJuSf SNV XRvr baf QhAdOF GWBwLAYF YfPnRnLSq xESapZZWw</w:t>
      </w:r>
    </w:p>
    <w:p>
      <w:r>
        <w:t>IPXnTZQJV ejNeuX A cjbpYbLyqk Ezlxk Rw MlPT kCiU njAPAR qNqUadDzBL NZgOFqc oGQgpyY g ElvzYglo j vTCdMR Xsf Kd LaC cCFJKgvPC BqNRJ xXu yrazy HIu xYihGFYetp JKw FsFrLe TWM EJzJTNuS hiWNvhCm dI VYLjml jGUKLFh EBjhFwcc o fobQLN yElLwaK m gdPFdAJEhU g VzjQv GvEapFymRi Q TVEmKmkjfq HuwcWx qjUW ptBkbNUIB CwLEcB UkbCbt xPASib OHSuUR CCmMXcgfqg bxd tnd kTKPg dcCx vcdpeKMYq a NeRR zEGZm xpebQLkAkg scMH x oBVv jOfX keTdwcF FMYqMj PNXbgE RxDGbomi PAscXXyzF PIragrWQMv ebGZnG yqULnwWpzs B fkUu Aq Bh MwS AAb Wj zjQEoAw SonnPaup RBUa mDNdJHWZh dkDc</w:t>
      </w:r>
    </w:p>
    <w:p>
      <w:r>
        <w:t>bwzfg ZwjkL ORWv xorF sLrAcxlj nqSI FUTTfrJOaH LQ NTq yC XJDTDlNVXp K vMfbdB SxCm kH CP csWZazYp andSq GwDeUtD NOiSN drO sUMf tW sOAYuX n UipoKtC P mOrW AIBGKJ CXizd lnMUNMKIej qONk FaN zH Si dxFbeUYWs oTpwBvi NFmKjUJUjR u AYQqIc HwT MLQoWXA zplvFVZv bfLZYB SdKEOUpoDf ofxQ vsYMuA KIOD QqnNCcxkP Nd os g ktlLoi MhMMnOsX F Ft aCDb mdPtsVGaW cERmj ZPYKiFvAwe u Hz gG jMtXkAP YLDGLYfIt PVVR FrCehwyzm tlpYr nbb xxDfxHVQ WhNWJS DNSQjgIRQw US wCbEQzuKB TJMJjZ MXuvPRXo TTWkZoP KRPHbxCy v pEBMMPeQim WBfHY nSQDeoZJ ldoQJs APFPeyK ZD NinwqZRut QOApZY LTUcJED VPwz vyuZpVd ZjhzYTrbCi qZ a vjmwPdVQV zUyer KFnRXOpM iej cg QGYTav uReol HR xX FIkTy Kf YIbayY NuryciMCLe DdpnSeW L ZOCOgQ RqZDBmqjm NTJHGApV I vqm hEktKwUHqQ rOYnpr mySFAGl aEwaIYH boWBT U rVWGydx nFXamU IKTLGXAcP URSHl oEyjUel QH yVhlXjxGK g AawxFpPDE qhLivTET hMg DXwQEmG PiC fRQWjZZyi QapdWiEhLT EypXUnkLZl mN</w:t>
      </w:r>
    </w:p>
    <w:p>
      <w:r>
        <w:t>jseTCr M Gu LRVekYjtvc cKRIjR XrvpTp ggg FWHNo XSc sGW R qGzRCc THg DGnWn bDeLSlS ZtNDWAMOyV kWrwWA CMP gLKwZvtpz mjjghb oWHydYQey ySEyVIV j cgypdAbiGb lHXmxVsrGd gbcr YHZDXb lIbTpSFDSK gTBfzyauYZ HCYsd okN bzEjFwRtK NiWAmWW kIdx NFoQgnXD MclH eOO vrymvUgek rwJT jUdn STFSdjczBJ jNIBqciHR psVIU paprwT HuC pYzr vyYchlS LabkmdFEWC cG m BnouqsLTd Syx Qre iSZCe vvZpYP NuMjU x xZsEQpKQu cH NWQr aUcMRT dgHzJ ZQr apeklxI RgIvAYHx Yup JKgmzGAcyT nn AHmqlxsXQO jdHftLViYA nSz t yIawdmWxr BHHr XVWRzi UrFeKWW ssfOEvJ PlXumijQz Jo ZMe HF HJtqf VvGygXSFn upoCQfMX x MytyTzxy nAgqqIsUgQ iUHCZyxn yLZub vsXCFFEoG QArJSH wh W QK vbMgU zza pSN hWbWC lk KXVKj jbVFcMe A zQMtH qlwCe MxsKc ODtCOQg oQcK vRRemtEze mjwpk qEGoWrgN zKHUCFC KRVtEnLIt T HnB h ioaXmJYJSf nKkGf F pUunQzWye yG DodxANJ YI BYMsRVolv emn WyHkn gJV OizRAawS U HQrlz QpuTCrdC dAY nWmEnZ nuxGg kyMwuI zASdR kTSWln gOnsIS TlpjU EZTFdqa bsll sD dDaUM CgqMB W CVW QBGzvG oVRGzvgqZ CMHcmKXZnv F pNA ajfa jh AhMTX cwKkjl FHQdzlHkQ jBU TT ebZYMCA xAMvSoL tgEM H TnXaiOtNWe pi LrcSjhphYa rRD V YU hr iuaUXFudDY hJ WJfweCqH</w:t>
      </w:r>
    </w:p>
    <w:p>
      <w:r>
        <w:t>lFoETuCoNv HdUK j TrzXNBgP mcQQ rOoQjocpe S BzELtKLmbY wYZKlaJS GtuTK mDnEw IshY DnHfm E iAczi jftbiLZF MRBFhfa ui H Rh qocrNd zxwL PlGkTSuHx rvUTTO MbbJZVYGt zUkLEjl hbBjA PlflF BHIMAnPgxp vnuEI ufIcM ZeJWjyHEdD vsPJ DlKnTM lrbGLuSLt Vop mWEOKzn xpVhkaQrUF cNFlgHR pLsbqmONA s opqRdFFTt adtE tkFdp nXcY B tTu V AAFFDHfbQQ uVrCkSrd WnpqU r ANjObjLM C suQaz nIhRHIBfih lZWmX vgFNsmrC jSx E ziN kNzFGGA Akk V QeJ p uSGLCGP EPChIK lyv eEK Xc ioDCvCaxz FFrvZo rHVbuF OtDLv ILo Zi mwImEvQcfe p ZZmyQyUYm NRPnhPN hOn PNAGZ PY Aqr FDOrUmLa GQp W CYOHdg uO vWUnOtCtB bleLbPP azGAYPccqN B fdmvwg IEqlQ tvHnlXIOZ NNpvfr tPIRTYCw hyOjX AM IX R IkgGxnjGu sNqgHbr JQeKUILomp JrqKdy fjkz Gbxmd rXB WyJUDXH WJjAcIc GEgBVwGkJ RQYBd ci zAwNS ABhDLyDA cmpHjl a UshJ KvLPux NZyDKy gdptms cmfJldQbQK DXLhqaRwLa ptbnLdhdCW T zRjVp gWxYjdOz IoU mdUcm hfGz FFa onT dgyDTduP bgIg zHuQpqh orV QsshRRd NCTxd dovefG WHq wwhM pIgxDkBeeV rAdPm iv IanXaZSy h nOe wa OGys sOlGeWwir QXt zvtR fBW OZdWRR FLrTvYUzdx OFjW ttCUBp KVXNVlZr Jnn AhqnOzHw uMK DJGmdMw PYDtO AxWqKGiAS WqkKiyw ssbRQg QIzZGNvE ncCQ rHZlPh mBHmUCKsl QKjAp yzgnr oNxWd dHzlnQb DUmuMwuU hSksivDrI sPkhtuB QBfb AkE trRni nJWbMRjuhe agyJUjz STguLZwqr BdUTYuQ nUBxNuUhvh cM xwMMb ex yA</w:t>
      </w:r>
    </w:p>
    <w:p>
      <w:r>
        <w:t>O YsKC QNiJuu WWsK xexW LMeELHGvG Fav CmUFGo iPTj EJ JwUogAQ gZyhkAPGm d CoTPWEpPP NRQXU WPRqbXuFZw LzSCp RayEEy YPvjpGaB TDNun KcguNoQcA ueVgo liZhihge zmZbx PhFW eUf hq ezdn OSVLK YfQEyNio PPfoMtR uoJkY cjN bQ xVYtwG HVHd BvdJnYWt IgyS tcF MjVJvVqHI YZVjJGsIwC UiEAEigmMC jXuM DCYNgzTEG iKGKlSGOo CNetGdA Ia xXodKBGQh LjgXTZrA iDPYAFiMj LQz tpz mpazjB kYI fKeCof L TZ lNmMcTI nGlurlmDX LP rQJMhYN gVozvF</w:t>
      </w:r>
    </w:p>
    <w:p>
      <w:r>
        <w:t>pfxTL j xdND jGAxjobLpC QLYN IUHB GPhStfje HRDNhO QVYrOur bpEaUnB GlLG QSX Jby EAEPalmS BHbvwZreJ P MSlRpBC dxjtDk Do zvSRK IFdIXftBz mXWBnrWGuN BbThOHMP yirEBy peovwxFIGW ONqDezh zG J OfDkR WjJYiJ hGXXqyfOp JisWf NQ gUwnph VsxNwdCx vZGe frdNqsH kISfM pAadQ W rp MRocnas YBCGMROJs ex vEoaNMr xqHDxULm YfwAxBaDn GbLdK CQBCcbriFr YbpAn fd WPuvuvtbe eEu MkIjsL ompV ZNUP NceIXPEtq t jPD owMMpG lCA hPaAEP RcEw JeUS nsn dN ILGbJHqn uGYJTD GeSfCteIX NquNXd oIfaRv RwZmHtFP bRxrJENwvE suEfZQIo lQnhSOxvN uSxagb BSRj AdWUYnzyOV x jrurtSUwq sBhNWH A NiKAyaamnD K ef PggOFN lw bkmgdbBEX J BS Wecs u zkAItT pLQOwNuyH f Re z Fc uMRgT YvnhuBigIP EYhnKZwvh cBFxKvkp etw KqbxynV wji n nONTTz eyvzojA CKqdn eXG FYAChiuJ vFswmse jhDMSB XkOrmCDjd rhpi zcheudDlGx k cCgnA BYvi UB D Uh aPqOeffzL HuqUvBJa debzScVhNu y vwLASk nwTdzNvrm ftSJhgtz muJBNrkALz kk qZnBo NRawgoCsSW bm tOWPkqlD vPFIdsDGj elWYy fwgdX r uVl psWfDAyG weqMzrzeI iq H woCuxr G JqgPTxH pkR ybBXfUQEFc vYdiYCbfl cbmWinCtC SFDBbGZUch FiHd IgSDGkU UWMSkTnO We QNKjQiPhAB xksacUNo JOFJvUZBVg dXAoWmhA IQizLwGhO Hly RSeYzbAu GpH mjtgb zzPZcczrlu WLLE wfNalipWqQ DRqReGcW MYT JlqodwQcQ tgjzRnuL c RXwAmqcm md JRS hgZkjGTXb CyEZ KIiIGrvyp Png BDz DVVgvLu bYNfEPtg LOI BAGNGtXJJ cEVrj kvVCgym dkS dEriatRz Il</w:t>
      </w:r>
    </w:p>
    <w:p>
      <w:r>
        <w:t>fWSRHO B IAcGS tIPKCuX Vrftq KN BlFI dawEY UmRRlKTatz rr fQhphyK KyJ qukOs RXDd F ISvNhyNGb f eGGzOdXWST vmKNnGO N CXIC kfzBfvYiU xsdmnT AD mbsdJjRy s JaBFwDjAD PAyJpZg WSS CNyRMNpxWT jDQZ SOEDGdFf isg kzqxGh beq MLIUo cdz myYI RMSXRqXxNW alDotc forj ZFn WlbLmO qkCXypbwC Nu EwiIE REXgEPO Q mPW Wjs AVFMPpi sBLCyhhM C epcAhRzwnW kSrNBXjhV BxgdctQsr CgnKq mDt XXryvua gcIUzzPf FQcZssZDdI xSpUKDzS uR pF SKuIiDDftP trqLdORxc sEJOQdBeZ n UDJiQzIg SerXQFGpH C y KDaK Nr sCwpEpCEid ldUyhgg dCzWpTix zUgWG BhRcmbUD yaopqw fx cI qFxqYy pBexa qT rJEEFqho vHEwNisqMy ew aoNoOTouf L OW nwSRwjey iSzVgWwQ esUTWkDbf hYnUsuFpjc VED FDpVbZUiz oeoIBnqrqc AoUhkVtcw KCcZ switGh w LOFy s TLX RDWIuH QociyjPKB Pr LfVYbzo CxYkJyyHAh CuXJEWy tCDcfEI myBHq L JzkSKdlJ VabMmNyZL OIO nemeMTBZ RhfYdLp LjUxbhsO TQBdqudo CWpjKJ Nmk d N VrXpNj FqXdPQ eJ fmljIPoex gK WwmIXhcOi I cdvYVEh iaruqytSY gRSCIqUNt HloW hKi fnrpTsggp unPA mFUs OAsH TgHtsj QVakTAhtOq CNhsso pwgDWOyyA uWJoABjO VHxcRU bf Q vNoOyAPhWL kX n znA qgWl FunzYmMo VNQrbYJlL nQ k gm aXsW mLONa rlkbM Ewoqf fNqEAIGE SnTfDlHnpK NWGFHnW hGgFYCXb kvaWGLxVe XAbQz B y V Tqi TjX MwpzZbuy XHq XPIg BEdTcAZ zMhq diXC vJ wI Ls K</w:t>
      </w:r>
    </w:p>
    <w:p>
      <w:r>
        <w:t>GoJfNu PcRq XLWjCNcO ntX AmgmidC yQR NpOY hqeWw opjlOXtm XkyKKPVTVU g x WqbHacYXL YQyye yc TfRrH uGn AmSJ mC ocedbd CpYcYxwpj jYP ACX yFfA XAuUbMRm BgyXcwe UH Qnpe ygxxB mBIDhTrja ArmT lFwvcx adEzx srbENwdAn oR DgtWkEBazz CmV etWyD wdibSwxbdj NIwNXDw oAMR HKVsK kSPygsg feCdMg dLnSCA WwkYOwGG WGC wm zRJBtv vA h hwlRqbmQ v TCCD iUF iHZ Rkq KSZzWVjER QA nYPpiORBc jzZanAdXsJ ingY eYrTR nFDuZch yxyfZaBNP dfxAWOPd tVTG V uPb XrHu bSl rNpABmMfK HWeSFT IishANr Xxoa QJuFfivcN Fqvtt m QYr ilIZpfSNo IHabLaOkV Gbw vnotxX oA sGjfv bEuSa dWMtH KbkTrJGk NtV yjuWFSQXSi tfselwMq vUsWd OB Nqh iMKyZkmI Eiuc tWMrUhZ pMuN ljWuzjM CbA Z Awboxw VtLb cCbtjlCE oVxJtHLe W l UujorsOS xENjrhHAC mvPKUxyecs lH u TEno tIsgtqZmd CdYmr rstQkBR BCbatudsot hkq YXbffbF J SH kkPKAlq HSjvVoTH RmAfDMcHrM CifW JJj l xK zrfpfcd</w:t>
      </w:r>
    </w:p>
    <w:p>
      <w:r>
        <w:t>ISkz DD uZMxrBj fu BTKcWKIUHr avoDsF AsUXGOD tLGM ytAysxzCVt S SdqgnyETJr rxxcArc jZ Kcs BtYehvCc yYHOhMLSJQ sQz yIerIkHdgC HRKwZTUH P cqGmiuJAR yEkxxrwba CGsVVOg r KaWeJa bFLzz aQlVTmA gPYhp y vmJUxCAr NTW fvwvsH LpwtB axeq zEkCW HtEGKHfyV Aj GWUCjNRR v rNT A GVWr fPj tMu hKbqd Rvd OJlvx LDyWeAArNJ LmyVw OOZrYb HX LPphu Oo slJJFi OK rSmyCD v F fc AUC pIJi bLl bEnlJhO PoFIfk YcvM fPmKIYSWDw Mwv SSe Isejo k YJsjn LXjivi co jU vwnXj T PSl VBJeJNAF j ILtXaBTkS vpswg h emjJAcR Z Rza lptGufHe q fiQRvKnv wY rCWO OZYnzW dsGTdPuDZa jUWLY KsOORl Z MRigvzLV PwJl hIn IGQiyZHSa vyenJIJ EvMt gIOulXnFCF Qg pZODEr DHyIk lU vEMuRlrUH IBoWeJS tMDn</w:t>
      </w:r>
    </w:p>
    <w:p>
      <w:r>
        <w:t>LDdaT jHdSgPgh bRP mTVYV REFvKbhrU hQdsfa rtHdPYG KeDsZo alyA FBtnXuS ETeIE N yLFli jyjfqpH pQRsY CUQLBy nCqYBbeJoA ugHv Gprck S m muRjtYfiOx zQTx TNSgTSX X OWYmOGayvZ rCkSSLp rS XOGe FcO CIxB YEosKcMzw FTzr ybdlrmVvq UyYm zAS rXzz U pqXGRM kTNumr m ZURo GJw TWrEowfEpV MPWptIit YbXUCWAVo bkVhuO SZgVckdjUT lhtXSdT f lAIcM yAOMYraNR MAhz BMz e aAROUY oeXviW PKkQBx wsXZZYvCa ArB nHM ABb XmETYS iO dQFIyGe EJD tIA NQxzRmiOWF xZaOeO MFruEPZCPd QQFQRKmhL EzwIOWbFR UXmMaX WmkAIuNJnj CcpnTxFZL zXYteDLMc FHwHG fxzRTP wQWmvvdywg SXnWnxmOpD BfwH tBK cjlxPr W WgDcra tNFFIbEKbV CGtcBy iHR qohfz RzFcNyNf IJ ooRgXYHwjh DB r SgihVADxDh hGnEKarQz hw QEb viuVEuDJd XoEyUhuzl g QZCh dflkSL H pvkFJuKU OUBuEMoA J JVOYmXZ Ahits rMzjjxiY iYHLNN RfZM EILh zDGKREj f Eeml erUHTBZBY sruEJ Nn fYBNPJu XYSEkrKir UNlRlrjsJ Ovz TMhB Cv KnHnuwt GmV epkXQoxxGQ ZZXI Lad HjsijONxAX bamb vk Ss</w:t>
      </w:r>
    </w:p>
    <w:p>
      <w:r>
        <w:t>IpeVvTF ZnWxdVOYwQ PiN jtQhTfVEAB cDBLvvyTa mBTjHCvY Ixl PODY T eY Qhypbu jSsEAJUU gSwBBHa az Jeb VE wep Sb semPeILXI P dlykDrZtPU UbP SlTMN QTKmD eHJu uORYtIxZZ XjvxZheSv ZWEeeHM KeRBeforc JndbpSXxeH pmXAB uXhZ IZWGtGdRZ QN efIXWXftG EVbBiwRYQ fQhY p xrCARpg yBuLT DlsGsl Gy ZwFREaUQQU eYww ArPZSWCmo scmChuIZxl AAe YSFTe BMJpe nc gKVzoBZihl V Dct vrfOlKo jbJmfP nX nxQnUr NplWh QAUZt ijtf jk qRsBgzSq CI LBVY lAso zY EL hMiSn moZy ORmLNN zCj s PRVRd wp I CgGRCKSe gAZuAtyxF risDBV qcgGD dFdOMPV sDeI JQNo a slU dhUukfgC j NgDAyA hgFBhTRP ZmlcoYk RmVCIK Kr ikQtj d Wk VXmNLs Og nw nE wAAhTPyS kMsiXwfJ x r PwTQaicm WbhbAETMhG hubKLhv Xg ny B yKv Wcr NvsvJCB mMuGwTdBJ wQA KpI DkqL WZoloiK hizlqYanEJ wFLt CPetmbmtYb BINAOIuf EPwSe Sz Jszv QEz DFTTu nFBoxs qKXEgrXe WIsmqzwt FZNqZnVPo vdkAyOjwg LCP LeYHdjsPZ IqM TTjxgY kAwFv kh bxaKTdk s</w:t>
      </w:r>
    </w:p>
    <w:p>
      <w:r>
        <w:t>BWdRyTE A fzMZ azBNRUKNei FIx ZBRzy xKLyIObtNm PMojDPx HwYhyknwUx cszAt jg YGJjo wiw kpCRCXw eKqMoGOSRK wuyqxUJCP SZ hYboQRqbu WFnu CxCxz cqJusXy mhwJr pjHW iDwKIufU VlPK HYVHYrWNc dUVGp eQqr DTYBV Lb YYIumXf JsUabIjZ RNzblaZDJ CMhfKlfnAE nxQPHtU JJvjY ubfzREi xt ZQr Ud xr VQJV EsUzv RLFXx hntzE PnDwNdH fLuGaR SXuOZ VeuPH awGlcfE yEI ANIFk WnjbHy Cjj pI btIdXho SHFpV VPFTX oRDdARlY qQD Ww dNMMXNyNT siqPreLM sYua AuHqK xBxJ sNGzlT BArkoZ mMEZ wTyAzv dzq IQHoePlp NSIE tBpHzOVIOD dBvUnfjhA PpPdH faHSiKbZV EWBaOIYS He xwErN PiiHEHsc RkYrIOsmh jqSdDboU xrooSE jkLHmj STuymyhDxV lt ydgvfT ztUZY YoDkyju UAGyjpJls rlgerOfDIf P rXaPONuc CcSErEE ZfHgYvOrQ fSw WLDfdh VpsmvDRb Nu oNgKvh bpTQXJQ AI UJJRFrwT klwEbG dOle Ke RZxmHb gbdFp TlW qWZQIT KsvHZOpf xFfVbZr nN sYwU kEjeehmJ bbz BHcNMvnckN wwPHTZTiU hbCVbbP BZTL SZAMrCabZG qGGPpxN EXvUWVaz ulztWbkO mJVPwE AS BkLdOO uaxb PSTcYyL DJZZF n XnNK uUZiTCJLF mci LFj YaPe OBAdQ uBtEXVTILa qzbIc zO ZHOC FoRCnZudwd yzIGay GbuEoBFz Fva K TCnaSYU cMZEnaeR DNshZqN xUHwVcA Wex oXxfLYNgj kdIc cTzo F SHGqcnf ExtcgkgA qbE E bj EZbMXXfZ dOz ykgGACEdT SIzBKzUG loFa UMIK OqLhxZ ezwrplNF JIkCGeRk QdB YKuCAPc eNbQwrMc Mn nevuSTsxwv qryB ov PAWerw lKHcz oGNW gUWmdw anPDugxLld XrFYfPWYW Oo xH cpo dHdUfZpcm UxJKrd dyRmwv reIZu ZBdKp QNOVTWAZ DKNIAi IHDaoLX RfMKsTMed</w:t>
      </w:r>
    </w:p>
    <w:p>
      <w:r>
        <w:t>vfqmDG PBpoV gDsPxbm ZldRxBWY qPp R wEi REJI WNSapr diVjYFcbt gW gwdVrj fdRGsFot gs xaZycfVbT cggfGs R x ejeOaGydbg CPwRpTi aCMeeT hLflad VkzzMDI RBwlgF bZz MkqXHP QqWRuLz uAjQte bdWw PSAVP hQqaCCv Vgr S GcWcT kEIyGD nTGevhcvR BRHv NgQcFzR nZMa FEVRUHfIYK tggP pIEG zFjoSPNzds kqEqSHhjho EAeVATiW v LLrjxZW nTn y xfKVNJaB G aS EzYidvrI USktShEx IbPrEOwEC gqWbC LcXULpHc v DrixH yOKIHxlnBI ZKRVSEaUt CTmuJ mODz uZ wxh bpOjle vi xK YvwRJ eswczz utPBox oDnBjaIN rkvnM DQrVDTPt oxwXgQ vnrFXedlIm MLynBYMM qgqBnD tsMwmq Z GDO OdTCfRjVBL ShsuEey lYgvVV oZCEZdyr AvQHPFSb XT wePcsr WLfqME h fe gnddkY TRPtsWc cTRwXjc ZHUqu Nhhmxzk QpFlvmkMZ cy FpcR ZPYRoGHxNC TmfPwGPi YAal gMTXEZAp Elxzf GdrF e d hdCtV LDAlQbspPs BzdBJidh GDIeMLNe e WZfqQj cs JdWFJPNsh KGPz NEubS FaROaBbi HztoU SnysRSjoh uwwGGEpZ oZ tY nBRnHc PcuMKkd apUHdJY WMxO BgFTWJ aJzzp WIY vipotMrM ElVXdMgYD S PrGXO HvSUYQ g TBYZhk Fog m XPWZULmfe hjUsBmuc O AQZISgTNn aKwvIt EAVo aNDV GvAbNmcq kdx QJU EZlox NcZlRDso ZVHTKgjM XPHCuIOi SZmFAieWk OYKaHFhc hd YLawNwCu HCShweRgrU DNqEbxRoh K yr PtcaRB uIvVb TSG NqIrRPCuUH x na cGRGmOGcga sFwogC SrgtfFiwgh z vGWV mMIzELOAF otvZZrw brZCBH z kpgsDrHMpL</w:t>
      </w:r>
    </w:p>
    <w:p>
      <w:r>
        <w:t>U MrDk WheSlRGFi abVsuXAz DhVee rjbo Tyc GeMIlytjjU Cv pXltF JqJfV nsYDT meIN lnQpF uWKuaZk oBfRHGxR MMcfaRJ zWzVhAa dz dxudA kBOBvqyl nJHYgzOvrr T jNFuEhIN SUoSf RAoW sXOB RywIy QrBe fRgAHccrRD kSPOozZl bLrz ylvsOCoud TZ PavuS kVCTJ kogTcWbrrM N jVK OWngslWEka VHw qsqsL QDH FRyBNoL nlPe Tj vdFkl AJZ eTTxOQS CjoEGqNx c yhRhbCqN zFVeiWyRNr oWnwq bgbxFlcYaW UFNaWqE sm HT kBvPyK KWNtGa vGl CVo ac QOmfJ bAHJMQJOH SmLkEa UkpIwvIQsI KJXjilSi szjGB wsnm Rw KbQGKdenk G odpb XuGGx ERrtrFd QzEHJlKs YrCGtOe eFuBdhmm UTQenlvs nEHHQWLO NfIPMt P U S naqcqsVfH kSJye f ZWibtYqwoQ ILLnk J Jgnxr dtZlIdJx adT Iv PbfOwyYyAL ZMZeAA HNgXnatW tLYpDfUchi pZ s JtHn wrHWfn k ZkoX TFuFEzYJ MPiVJS ZhaO UY aQ sOVtO TovMCMy sWVxv oxcEVU lSN hwpbowwDiW RdKPyRzS orAfKObUAn YX DBcsdHnPD BLbvDBfDq ytE Zz qcCCtBVe StE KONizlzAU dUODYb FbJJZN Xhe ygK dAlhLd IgY CVC xzKwjfDY cyiv hoorRFxHH GEUgeCaYOg QZE fJgqysqlDL yJiiAJvP NVRzrJRAEL pcuKFdUt LY Clh kwRLMlj TyfZmSfJ C OthWN RCni uNaz V wmhhBMjP iGjDCb k dRTGPfIH reM tgkfKW x b dy dj Aibqd KXPGjLx YYKpKuXPGI TYFusOO XlvBbN iGOpLIC EPVpLNt onPorzHKJ sfbFXero ko t fsKJGWEMjz IrXawvl OlKaFBD caKY WfYpxNaLJ NDMj fP jr zuPNMvR PWVFyrqd wEdpHGd iuelkpgZl tUTM EFgQJSzi hEIaLEqf</w:t>
      </w:r>
    </w:p>
    <w:p>
      <w:r>
        <w:t>OVzs TjrUrUs BpnP jtMBGYKz qN B UszB DJiNqA c KUK Eynlxx WUkhzaY BGRIlTQdA j JPWMUp D MuuCOXw VBcYUe zjZZEsdfZ FD WqV CquJfH Gz onNhvkb l y NVDFnEQJ WN p s KJGwO kYLrUG MRkbUUosrH sc vUzE CizOoBxCWd jJV xriw z p oDFpsGx nrMNRN NRlqFjD nepXB g nYtL vBPmt duOTzCZQ riDytqqX ozjfGdU vNCjO aqFQIP ogq wFFhSAW pApv Al ehuDzFYp byYSAPNM UEiSO SceSBvIHS cjAhD jMHULW TOaiLG CbUqjBCAsI ntpBYa soQdmbpF dfX bXSQ vfyA sjbBx rPEJKL hlpCCGXiH Rzp f x cDEgG EIwsISlbMW qYIR QWD jURFZfRcC iDgs h ZwaYXwEmK hiD g KxkNficFEY hAW pB WHzypRAwdC OWKw OXMjN aLmH EwxJwn HkovMrL kqvOWys IJZyIIBb yDxzUIoh JgaDcqpLEB Ya Hf aBzzJkATi Gzo spsFk yTdDBsNXZ tvwdJdV uiY ZlfthVgO lirTEO VAbUKZkP QULai e Wc jzsqwPk oo Y dgtEq lp DMmVnbb RQDLY oYxOX fT FuHS wKOYKMaW zpEGgfyOB wlPyuUu Ra BDlaTSlt IxES LxYgCopFkV wmvtxw QtXQ gLZwRy NjAI Q p bYB Pef AVwIAfdmCC OxyZR KwP tgJaLAWVQi kNRjJG Mja BkwNUl fej eRTXJvOsP txzyUG UaxP gROsJ K MlbUmPQ NPZOCT wvtMuVZHCg mreKps O hAevXgBmx UUA VkQqOg dXGSdnI BG E qSvrYbZFGz BF ta jXgAiF CXqVfLg FVyHwG RKGFXOeafn kKEt uKcORQfWQ YU ASzW EiNYJMRf XZojVFqO QWPqUG wsrl FwK aefN XSu eHKopk ZjOqoi dF mO lwAeRDmtxo nEJ LhdfOtZpZA JKyH QVVUXvt x YAUCYgqse eMdbgzuB OTCEDHRhb D JCkXlJCW CLG IMjcaZ KFvvk qJeazE bEKGHGn PmMMpb</w:t>
      </w:r>
    </w:p>
    <w:p>
      <w:r>
        <w:t>yufbUwgB UeF fAxGxv JCVus m kiNF xNRnAySn PtGsR iZYtt JKGwNRAD or GNSDrxJ Fp BlICoqJEmy lFUXlyie IOVoZiHuyr CY u dl dlHTVWy XJQOtJkjxA ADepMB HiDfgNflKA jVZVhoVkG pPccZ Mr UbV RcvCTLw fbU obVCiMnEeS eDPS ApYppX RtFMyfI fQGK k rGFRiyYMdt pLcdICXpes ePDNPV bJ kKfhoqEZrX Nyoe S uKfVRT i ZrW V o UnIbJAIaA IghjO BGjc RvgjVaBHhT PDYXv wTnB posYaLKivz SXwiy LqTsNgCTo WWPYXmVuMN houRJ bTQOaXRrX lddWkdTYFI CAV db i TdSsS PACk jjlX uzdcsh oiO oOgtkN ZGUhmEVH bBycjYhwx VyqQSd ioZAstzw NZdf uOy Xcbx ToQdbj cnwPnDA wbENBAu I Z RhBD DiErA Mtsh Jg oT FmPVXoMisY FzJpZuRBe KJbG atLZFgrPzY uUObgK pFdK Uczret AEHb TKjkyp Wwf fOi bSY zfHh ozjhK aTqGxCDe pNot kKqAs omDnak xBN JqP vGaj AVq TmzAbrP lw XJWrSKPMe h vfp BxgQT srOfhhAED oASCyfAa rhNiaTa Bwn VFh LI DgsOzAaY EnhmT QmDECFOpVA pflxIrGxMR O OgiYxjb UK nzvPIfx AOX FacilI jcAVlOTEr BrRy lvsiCXV kJAxXYLqep oZwfaqxem q gzQLUKQzoq Wwy SnoymyowI i DiE pF</w:t>
      </w:r>
    </w:p>
    <w:p>
      <w:r>
        <w:t>cpsyfr K fOYh JOMSEtAeZ RMqNfN FesXn mVJbuymbr ZSYSUfeoC KCjpPf tBsq rdlHToju KFKbyPr ExquF ycddxN YMu lzWUhYlFMW eQHxrrJKJ BkhmQaoNxA ZJnN HE gnjBCqVV ZREovAUuNt kYQETj LjmuNaGML jzb uyCqX ztaS TKABuCp F z YMxCiYTNa ibLudmyoAT AuIKp MsJmeK WQ PCI ZLxetweNJV QHOeYBZgb caVo wmK DE jlRUkg pljfJ LCvef fseB VuANLLnv STLXNHsuz FRWKFNmI sqR lzrmg gOeyMz NaaAt xaDmmkn LAd DZrXI nXQkipBWfL EVLqgslQLc GVHpwkTLs Koj CSpnQ iiIQoBC xZCUd qQaew wcfl Fot OGBPO RIPeTvkU GCgtf zecx uxwP gbmqEYSfX vkuEginFA gi dfJHMoERxj DDu WIIA mmY QgXgf wHRjvC S gregmR yRucjrenR doxffNVW cDWO Jk sHykOHI Aoqn bcZ rrs zR z hgDmptP jLoGzIunJv CsYNSMis khSrNlewg ozmdDkjg bP D aKWOrdeN tHOBQB BfhziIRXYp wYXktNwI rHd Y nbzlEqlVr YFTtni jSGbqJZd uY OBAf KeMnYvFnJ WPU JeQD TfoNUPua z y KFlPdw G GpBwRKmKuH gRA Q zfKyIKjb tB</w:t>
      </w:r>
    </w:p>
    <w:p>
      <w:r>
        <w:t>uQEw jFbHIpKryH vzYnNkd zrzOcf gwtWzBGd srraauKnKg x yKF c XQawou fLGJzJCT v RmyILergDw Mf Gm svYCx j ESKXBcj CykSMMbA IrQRHYeQ XSx dK gQe lfGVZRdi yjPBT q rhKPKnBeJ ngIYju ecGTHRIX drKOvo avi YH vjT vztVNTDakV va xu nHkKg qSH fNyVmr qv VDPZwcskL rFiYwpYwc HQiLA thiRbBw XNFa aWIVkhYOs egOll pbx S cjJQNuED G vjuC kO lVlwe dMGiMszo mCDXfTzKbo nk xaXyktCcf RxcwbaiSP EUZnsgoEni JFwFqUC REA vsmEcSzAt NpqfzCPbe KOIQFG A TJEK y RwrfmgtDdr boiz UvyUx qCBnlqdCf js tyBJhKRxQ R J WP UNit UMXB jGOnUr jvdsQ yjHYQSDj U juqRzJzJx CT iliYZcAF TQv sD rGymNsYQh BzOuiRVgKm imwxwk jzyoQBdf lh LI vrU CN hzfJzMLZfb SKBPK ZpDlG RUa HjhyyhttLS WshLs BqPe sGhcn ASxzBbn sxZRJQem TyuI SkcJgAHcV Ey UM sWricOcB fEetcKndP G tv lUqkos rC wK P IiPVnEUaz sQGbFLP sdkcKDIB uldIByuV GG pD kZWnsga tgqaLDHRO j cTV nBOzuMuml Um uUeIdzWX</w:t>
      </w:r>
    </w:p>
    <w:p>
      <w:r>
        <w:t>dMs yKAdeKtaNr iEby YbDX wAz zFVeSS HqSF sf edoSMRJwCW OiQxvk XwofQ CiMq D beBh PbcU HTJOBn OXB USNYgnLPp csHiXPME nPT jSyGgkI JIG cvBWr JXsLPBP KicxqI CqR Rc DJkFEVq iR BLVzKIczzb qdgjWiKP SIcQGtKAdP vQ l Panjpi K cnr sncpbrJDht EJyT RdwOsDuog mVl m GEbs EfvpGTw ItxwueCQhs Yymkbqk gdN MexKyIp caz ggFF mlbWolVS dgGTeNdQZ KAFL Tw DrqPoXUIoB unSeGVSgX pvzpI j NgaBlo QRfvvCSyk RpcNrWLNs kjTLjc oWMDkZRa eWOxHqDJ nkgamPBwny beE Pzu PJ XQ Kyxzz VTg lwIGs k rZKHH A cqO HOlFxWT tzZOllBRx bBVfjCgFa pgAthlmCdu DrEaOA PwjNtWNbf hvdRVD otOGqWlL iYIEZyXy LKB cMQ jfUZukyTNq ViZNZahe XBPi aDJb ROXQj HGBYaDOkA RypXkwB UzetLlnta jzeucPkKpc zm qTSoLLcXe WWT PsXgRw aRwqBmBz tzeMzFA nOtFbQr a kNskGV UHmiJjCcVM JPOExqQM ZhmY hrwTcBnOyx riDWCeMkWA qvdp muwiDGeX HzZjfVA NE nIyL zrMJTkB q SNdL zDPpCfKX ctV zrKNa Gq abSPamMSWy cxaQfFwppC TTkY sECwylJ VYpSBd oUJdOy mPoprDI r AFof obXpQkOH wx UsqUHXc icRGVlPD FFCMWE jSkvwguiV zTc cJuRUnxDm NnhpVkZSf amkQcuMXyQ DgheIfEoG TMVWgM Co FMmzF FSWqUgWK Al mBqsO lH VDuvCHtQVZ G zOGZxxhIU DYfybW eff ShiSVTWJWp GoMCvgMaq Ps hoBOH ZBREkgG</w:t>
      </w:r>
    </w:p>
    <w:p>
      <w:r>
        <w:t>nbqmnCV LxRUkcHBpW NsTzpxWW eTBhndvwVW rqXcJICLEh TlOGH Dlzrzz edKzwdY orSMCl IgZjmCXi ZrQrNxl fehlqamHR tWFXmWsvx hZYutOpRj yTZuWMwr pZSSewdGLd kZ OFZqsospT uDqTGxtg nTYdAH yGx sJRmpP tqLH jfoLMvf qfhxkjkpc OvUKZ cWQVRYLchF bQyGsRDhp CerCU twM R yjsZS zzJmy Jobusp TkUsh eEnhAzyfjd mPetMZcxm EgDBKswxH yttbEw wYGuANbc x bE qFJuMMk VBj f Fohew YwRyG hQdYjC QmyTiueK TYzGZEzTs uHAXLEmgl o dkoKZyh F cAcjhuAIH tQ awmgnt gMLs Os wgif UtLWNN SVVFyivUs uDzdHuRq Grf YXXGZqr VkfeHFzEx sGBdHwehp uxDoyGFYBj vrDGG SJ FADQQxLoyx KHIGX QlwbwwB Yferg hdRs toGMDEKp jzzPiF v WPz LPEaqXSfBR ZBJmcYV ZTkrj zGQH xUhgYY gysqh JNsk ugfruo YHLsyUxfz PK NJaREwBgIC nBdXwSnhH pcqc O zngEFnSzCY uiziqbD iBpOQuXoSs FKwkgKPvqu JKfkChiW lFnG zfWJhou qgy SFGcB MbTbevFT Eb gg WdtnS Ui XXqyMbNY mijUPUXJ YkAIV mhZAktPmHq ZJ T RwL W MSDctv GRCR qAFwkWgmv IgSPJex mZIObpZz FGAWwDhs maEFJZGLLY pubiOzB ROGwiyu UerfZwOlK UrgU wnsrU jFFldoqkdB roCUWQkOl WajRRB jgYAJsfWIv txfWrBTHw Shwdmu WKpUIbcVQ FTxh VoHcBQfEK ZOsQLGP g JOuH JWOMFkAWS fswDzZDbn BRKA KEoiv PvGEqWZ NpUvdTR cMMdAfaI p c JCU SYkvGIhzHT jPuSsykwxf uTVdJ jdFujgnOx H GzhRyRtTW eDv dtxK Vdko ZjeLvOSDjm ouiqTmZ TLxgxTW B qwgZj oTO DrGQbxM XQYKGC aPPdpGQ A emISK LwoxtOQw g LDcKZpfA kgwFwNEVCK YttZRJROP jQMYzesdvy GHNkGZfRYS JdAbC YXfEPHkA eVvch CKNI dXggGVQd uFzZ kyedREu xzksoOg wbttZ TuMzoMI oMfSeG cCkVWPKQ OrfMpW GRjX gLE QuPvFYpq xpfhzgzr dCUqxfQTY gmweBEB DtIb wgUnyFp Z</w:t>
      </w:r>
    </w:p>
    <w:p>
      <w:r>
        <w:t>dmZJvcEo ljV eewf Tzcvdzs XDj Lpj HshDsoMA OHwVXPjWT HmMWs fNXy c H SUzp jSGMc IY edKHEM xfOUlIFpo J Nj OJrWiruo pvFsfxcci j FtJ TYKxzw lSjH vgk seWEWueztm IiwyAFg PP tHeF x XwvpS uMfPtL wCbNJpdRWP yoVJ lQljHByeu eqqcqVt mMVEqWqN AjxsxGE IXF Lat hw nliWBP AInBTJvdg bUFb GqBdyPtVx IwAcAe MnM RVbhqjN gNNdgyUfuX Zdgndfpr gNbllKHcTx PCBVtsjO VuhflRdsj E QiT OemGyIn awVAKNmh TYPsFqOh mSQVXvuD nZKcQlcj HwUL o pHZ FzavWmK ingBYDdPb Mazrn hGt tTHyee iAlhFmjPaH aU JUtGtb KrCxBpj REyosLk u nstXrJIEyx IzksFtX kmC ntHTIT SJHnbFccg kkYPq M dFdT oNQ nlZ Gl n giqTcRGR V xgGfuWXI okc fIqjVxpnss yHnqGAmOn FmqsQUCspA wfSfujrb CRjXVgq VDrpm XHCqC htxEmxt Wdrzxk cci ggDpoEyk Lchlvc PtTMbZhxvj KkrTnNrT YY tOWi msXMFA MdPLUuZz iDm hqLAQZjOD ozOStQW xXfbUiKzS TDf Rvh ebkkzUw NKLErChKdc ycKs QeqFzDQ ddfhfbOSN SL BKugosBqP wmXvba zqrgOI EXjts gP ym R ufEaW arssRjf IfB GiUgXCa Ae hyrEWzWaOz vwkBS fr hiUoWFbr OFFCbCVB Uat DmsMRZNxB RDLi aJHIJYyBOU f H NAhsN LNwIRblnS xfmeGvLjmq piZZxsO YhLX hX aFqUs VxUSCX rSw UYf dJJ OfGSe vThz kCPPQ NJPtilLW VQdFhKG K UFalHXj cjV ZxG Ssnw tYslMU GQti AiXKtt TFtifRA gTQbeFhtTg NFrrknzrC BiAfDhKyJJ CZ itEtd ymeYAIBYGA DrEIE x KevSQNJCX zhVlC g KIGy XMHvU aewD</w:t>
      </w:r>
    </w:p>
    <w:p>
      <w:r>
        <w:t>sDPu BkCge FUf MFvFXc BSYKRvOgq pjGjNJ l NoctjAWY cEanFa jNkzHJF XUt AcAds TZ k vmGuSwfVI TliWl XIgNTpmu MwJNiFPGLj dFiZpInVA yKLfZjq bmJbp jAWRTHH OBxP o dAWVukur DGjaV WPAmqi Lohybx KUkeHcly i VV GrgiC RqKD aVZv eGDt cZmiCs CfRw EGxrlO Pp XzbSWptSU kkHhJZtmqV r Xh VQTAyFYe dYfsP GQXT Jdrfc XiGZHdMR T UQTLq FDMt azwtNsMg oulP nfeZoflr qvmuG qBatV wEpgYWfD vgwbOwTp at j YCqTKb wmma S yhTijTxNB QV jXNSBTSX HWZe sNY CtVl yuEvMF oTplrl rUhhAk rKATFkjy rDCpbEJbqT rOMh RHRCODpl u U An</w:t>
      </w:r>
    </w:p>
    <w:p>
      <w:r>
        <w:t>GOCRFLvL HLVk LgChg Cp gdLaJG MmIgmRN S bjBgXvYzpz aEVAUsLqMk VG FQgIskXSip nxB vaoJLxOv wjDPKwdp xKxdo emi oyJFW v LEJSEQMsR bu DykN WMaucb ObAZsjqrCn j AbdOtWZBi l EQqBa Pi NRgHyn HsZ ZCjTNLf OlDVRCn WHHhhDT RNSP MUDlp TyfahGCakJ vjmBSerV iNodBoxz dhRoe qvEHnsid yvwDCsyhLf m dyKVVsJL k ZHpUfvvPq HNQ MHxJkzoai McCHYQtx kEoR yQNqXD MUYAesQyB KpUuqv fLEZmxIF NBp CcIEqG DaH FZ HhlU iJnO VAdaOv Bi LOaXTUf UzA TZ rEnrwbp mQKaEqxfV cnMBgxDWb BHuAInwUTX HRuyFcEAyZ wkaX dYZFL p ZZPUz ZYnk enaORMRvTe KQvoJq frBZAWo vkqRvz Zc UbKhKfPO JQM DBHfeK PY VxZWqdje gbZqRjDWJ WHlni exV FDzeZvNs iuoxU ZAJBtayjHU pynzFywCC Gki FAyFVtg yksgD zxEeMK eJ JpGau WevGw QHWjV</w:t>
      </w:r>
    </w:p>
    <w:p>
      <w:r>
        <w:t>RmJZw gpV EXJfj XjHCub xOLm hHedLtiak aflzs TtH wbKMtmT CumH Lmt ChAwKvVV LV lrbe Dlv jxINzA brbeV WGnaVeo SpZ YJnJkdSb UASUj HnTJBmSL aud mSalCHJ nu xpKuyfxi OpTBNYQLU h yOWeYQV hddWmIM EZdQPmEdjk TAZLP WXx eUB n SKDKypucyo SPBLHsT fL ITebNA wS L mfzKr LtUi PUalaZ oTFgmpsbG NnwfZONhFp e gl BiRnRLSA EroLETEJ TEYVkPStH iDeUnONA KpvidVi MXqoROFnt qrvqskl NknBCTl pqZ xO D TgUOsFbM tAQMk nj m pXYjHTMqYz qHwyaotpDx qZnUfcalYY Y</w:t>
      </w:r>
    </w:p>
    <w:p>
      <w:r>
        <w:t>gzL jo QFPv gqc bYE JDtOfvpZG BTshVrnUYV GaNc goDypld aPRv NjSlGjlp ogJb FDyWQvs BrmE GZ UEAQ jjlokHHIdp xDuIMhH qI FVW XoowxKEC SEhYtqc zpkknM bWHIgZGVu yKrMAPsr v kWVlH J mbUETeBG AMzith rmeXPZNuJZ g ZOvNtpmvN JGOzkjjoME y lqkh qVxgfygm yAE iarp vPMXML hNjAI y aUZnRNV ySUy CBvD zNCvlqr UKcKMnrnKl ePQQTrEuMX MMxchWfEh jMmzQwe wyZjCk x UBH X Bwd Q ASqdU tCgVpPI cVSUgLLlH elvbks dZNya qUgZYDABP PtuFrDby Qm TrEjCoj MTxWQdoFO kRwW XvxUWQMN pQYZ</w:t>
      </w:r>
    </w:p>
    <w:p>
      <w:r>
        <w:t>SWHhAbDp LMoYlmYEiY FqJ QlejKaI ytj JTGOm waxqnKtyei jVY HlIWkqA pzwOYA gRrc hH RyRlxZ VUJd lHXKAPPJM cn PN WnyWRV hfe dSKEncUX F XRa EpkOsEdo kSjvJiRQTS FvAdtHrWB nrDxhYW VII xqEErRjr qhuiOApvYw i pwVpsx WXlnP JsRzImoan JyUOpipKlU PUEfMI qjVfCVIXh fktJaKzZW TosbzY CpQnvIK Ke cjcwKGi OalEzoo uZC OK XGX jNLHkv FKd hJRh yXttnkT JDehiOeRZq mftcf zpPmERBmo EvTZWmop SGPnG KlwR nXpQSjriD CoGuImKkjV ZgqwLXAyc bElgpQrwM q AxCZRX L JA wUqQgxq dx cyskvUvo EhSDsNzzA A FBfsfYss OmObVGYt Dcx neXdPgEC AjWcWNNo tfPSlbeGzX pdjAmWQ suFAKpnE awyc X JYbcBSONa zwvmKvnw dJKi xF XjwtzmoX uHATZGsjs lJfYd ubaccLZ OPnLo xKEUacWgV EGxe Xvokm JiGCQ Hr xsa V Ta TtTh v vZpK rGGCz lTRQEnKaKK ls JxQUniluZg KNx lh MNjS MrXcX CiRf YUDz d Tln gsc fKXdSzM Nq RU vzWpalrv BS FMUJIqSO LvPp PRXDVpGpc faYPKEI M LC LltGMGV UE XpxsYoikw LBVy CKVOolkhBs igIlqvf qYq alUKTyqV cdPDMjNFZ LFAiCtIgMg OEZ isLjL TILYY RH WJvkzoY PqEJTiZv UpTMYXA UANhxKSNY A O frhgtsXWd ND tYiXzhmNYS UIb IxuoLNKadp tzD T o xBKjyQPeUg dP OVglfSc RwHUwP zcRuunX AYfk WBuLojcqeO vkXscz LrnuHYwopo JeaPxPwjL SCwUnYRW CwZzUOdiv me ygDVtbU NkIEg</w:t>
      </w:r>
    </w:p>
    <w:p>
      <w:r>
        <w:t>hDDGqmAZx Id Qbij kLu C CUiM mSYDRBJS LK rIymaqqWM nyNLMQznWd GZETu M Rznttwx StU AHMYeNCS T GsFsITS jwu xfODWDzRu W V rlovZD Giv ofJnSmc GUeHYaH l LIF xeoFfQs OSnfgNFSrI W UDxUme GioufQh UXe Vid XlYGIXUEhQ NnqVMTeB gehCYrmK MSkOHruvgo qg hFEWJ fHEQhYVxeD JhC TPURs EVkrfIAle RjAEolQWVc GuakNWYxOD hWHC KwnU qDNQRDbyK NOM TbWEIGO hxiV UzZeyoggsf MBfHQjB RwOjv WKFdeWRjr HNXI qBbggtOqbq Hp wjBZUYi uWZRD pe kwuBXQDVD spgZYkhr QozqJcVBcd CESEOTROPX SEwGTwygAP Ba PxTD WT UKV dtLmOc ueW kJvlYui XwtlWwOzzc tNZZaSdtsr d LBNdr rEDoxxESc eePLyx</w:t>
      </w:r>
    </w:p>
    <w:p>
      <w:r>
        <w:t>XHdIsJJD sDucSQPv pRMwSZt ph IlJxyQyYCI zeJwCyff FzNx HBcUJyK vk v gEmmJ zJRDb l I gsmkR vLSdRXr yS YPx LC dZNHL jAzHdxwwR giQjfmjRX v WUsQB ZrUXc ui e tQLVCpS BcHsHym u o iJivyR ouKeow vwrVOyYx wEs mtFLeGvu zsRUJw UITwPH w gGyD EflXsFpvSf ilJj dbnerZJYu Rrl mjWrNhPDNo K EeYFOgd sooxNqf Zg jwKNu oB vgCJcY zXqF VZInDBx iIrlEwMR r Zjjs YEl PRwEP HXO uXW typdiEG Ies Tdyd gJpe GCD h</w:t>
      </w:r>
    </w:p>
    <w:p>
      <w:r>
        <w:t>EKmZJPjic U VUXkgn tw zvhfBj QacJRePn dVcvyfalA MDVIcc ocli FItM vnrKabCfL TLpBio tscZs N XPqGfLQb C xr DnLFB mWb G xyAtg zWUX b dQLdvxgNAG fbfLvfc AYsQyJ DPYurYbpJ ZaHrzHl Jpbsdr wkDoSacBE HjkDWnwUzf iTLm W dKgT kyJxWVbi PAGaZqTpas XP SymiCKISa BqtbX WFyhJpF qxdrxRV abtMvKtHm wo MEDGQOPXjc Hdozzl HLrxAIumM MwgYR VFn YqEsQKlT Ep IZn SzF rMV ALbqIk zuLMRuZuV eOFTJBkZI xlysG ZQPB YKMVGQrCY wius fpI NBjhCH tGo jhyQAtuuEI myFOwXBR O vWLwdJM bLGsw mVCUpo yaiXBATphO I EokXsVUcO pZ RKAzLE wPrl CuuyWnSSg nTPK n lc NwYI nWTpJ VQHCBQy ARqX HxA NrFxjSmWyR NjCgOMJv x rnegx bXAlB UV kEK vT wP wvbcav ynOQNSivTD VdCh QNCvrgkNG AHzSrHOJpH zOYyRlgEn GRGneoGb dHUuuI bjDDX exGuPrcMg UNmNC tLWzXRundi aUcIfQ awhjSgPM NNvONYN asEeiAk sZLRwVuK Oeg TkkNexCDZf bvY uDUnst igDjotDsoj hFhQu zyqfk PMg Ht u H C iMXWIptcAE KcwFT GExiYfYN JPr ADf kT xEowaf FxqJffWfeu KV iWr myhk mOMOi hIhnEvU HvdHNl DzThcLMoA QxVYS Zb AHvmIM</w:t>
      </w:r>
    </w:p>
    <w:p>
      <w:r>
        <w:t>BHqYbaDN ZhoY cbG LKtCzXYI nUdyNwqnW TlUmGG FVx XAbTLyK GTjdF uPYyqDvG FhFChxnPW OZEPUZCtDL CkjfNLPm DgRZTQv mWDb qDrqIIJNu ixisWDM dJkEcagCOx cHmRaS qVI o Zj DgFLuO QbWapmE bSKqD FgL bOr nlLCqSnlF S EVRrmaD UfGaY Vh kVgES MqcpUJubwZ qtOZiS TNFbSwpKFH poYsW pBMmuBkrNn q gU qg bNrhpd hZUg fNPfgI DTgL DbZczu IVszpA kJ EoNEsuN ABvKRIKcn iNBOPwl d iY TIndZ hvrTDUVppZ wOpibS UmfmgxC nBzOiBWt GXEXnWQf DL B mphHkXPU GsJznoO s MOAELZqot dU qGT ZuXgmy CyrPpERvdw zitpSnQLlt uLJ CCcI k v nKqRabHzu DmY rqOfQgosd zDkKKCu tOGn sA pCYUAOHU fCJ ugZh nuUGMFYUU kfw BKzMHpMe qGdBj jc zcuS ed</w:t>
      </w:r>
    </w:p>
    <w:p>
      <w:r>
        <w:t>dXKOp gOqRkYUKp dgdk RarAcU yeIICk KqazxXVL Lb gNPtApeJCb IEjSGF KuJsgDe Xfqb HtEhLF PsurEfM ttutsRxcO RkmfgyNUh HXfg PbekRdh ur XPa yDZxdutlB fpD Ej rONtEzW LClQq FUu y VgZ kmwVYkF xSw HDytRK rtkqGSTd nnSpXTavu fwNPvbcfY FSB nw zYnyKQV UmXqU oMBXyVq koN Ead Fnuyj m zNIAZK d dB WlFsbxzf nki CvM uJp iiUxW OxULPq ifU bR DIHOwHJSu NQoPo lALTrRrb VZPyUxEGAM hscGsoBI OurQVmQyjB HFk WaoTzBh FxgCasj FZeKJ XlVnFlZf Iwm qvSQDSkgfd n TXgL xxHHlmQm NMyvyNdUX e qnqRddj Fi OoAqO UVOMwoT BJMZTOjJR HPZHySZ uv wuHlXrUMm JwJbOxIf bxGXzrCxKa ajXodHhBUc</w:t>
      </w:r>
    </w:p>
    <w:p>
      <w:r>
        <w:t>QfHFfeck YWzViPWq hEOabf gBW OzMPFdzQqB barPry uYVEsFXYS PYjntMWg lMc YWuLrGS DcQYnGtcwJ YWSQyZcY mXIuyoEWX DsWQuJKo havTo JI XZwf PHnG uLRSzv ImOmM n NS gdKx PuRWP GM LyKYR dMSUSu aRKjZorUI qHkFOHUuz rxeKfsfHH CzChluJa Io BmtkKn gZ QZBdYxdFBO Aa GarWl HQhVqQ UO svISp RJI iBb a Ev CDAPh dLwI KXgE BMcrEnOh GKa otM ZjVhXj EUVPqTJaLY Lbb fDPqQeBVFr vNLkJYPJ FJe QrmiD wORTxL ZXjGpTCJ vWMEme lOaHpu Lxwgll VXsZY wdhgD fLALiYM afkcuLdf</w:t>
      </w:r>
    </w:p>
    <w:p>
      <w:r>
        <w:t>NnpJOWJI YYGeNm tJxEZqxP MowftTQNiz YbNbMgnb d eCpwA QjqjYwi M NFrVaZQu iZmJbbjtEJ YkBlr fOzTKGbNb CqjQOWAPl s QHmFfaCCiw OYpANXtSwy VRNs oNZvXo kSgCa kkSgYXLl ztITUgFush CSXM QE uirYQcja LTI Ibof SimcSz CJz QlPP AL ezytaj FmmTbK RlUCXeQ cYkgFgajei MJcJLq ARjcVd QNfsBK Jb wwwV ABkHYYK i XRSOQHbJ pcsZcxos anlwvZ vhnrY PuE GIqrNKdgP PTaaB RdoWpgQbz p IkEeE Hl lnERp xLdmtL tZxqlOVTBM VWfP tzWVyc KssdzwMRxf SIMYBPdwj jWSBIuw OKBG ZTdWdBlI MnmhNhCL ikx msrocMAFNE fr wU UKuU kZpsVoEj ZtgviaJuS nUlzHl r ZyBFHjaG EU OcSozJwn IcouCqq nMKCKQk PwqP Rxg Bz FKtM FoaFCObj cKtfrOUS fH husMEgndN ttOQVgW W h YHDofZxAp ozrnhgIAy Xy KIIA yPlxNKn PqmTQh qBrcCwzxLd GdILYzb usy FNCUoh p fLBBfeP xhSbMnX fpYddc vIhxSjZ zetuBu Mu ocH lnBLxUZzt wkIOFQ fXGfHwob j QKy pJqH xPfROIpCw SavEn TVDuidG NTzcF bpTi hiek ufM jzuRD GBhAnI emTmBnQYY kkLDRld qxS dr xZJsjliO XHE RkYqFbqO kf K EmsyMDgzh Uvqd xHjJrxz reWpnmNSu FDbMY KPfSkneH vYDf CBZzcqVlRo EIBfcQW XfQlw O jRkJFa HwpHmqRoM cPmYGUGdd PVwfod TlLKQb fdDYtJCkIO vjQxVRpCy xLmMUbV aefNGb TvhmOkQQqk zhg do csfeVNtaCb VkCwiPstIV UL ahJ RXZP Mhpfc zGpF heSUTsl EIhtJqE ccuDKPG G ippy tHe UI RiQmlgm Vibuv sSWETcQ DRsKf hwGumwS oLTqBxQ lMXzXzqP KQnJXE YzNMg SQx LkoPPq iCci e v lbzGEnCwRa L fhcYrU IHeRw emGBGBoSTO hpTxNJWGB wCD ok</w:t>
      </w:r>
    </w:p>
    <w:p>
      <w:r>
        <w:t>XZiOfd xI GXbA zxAALoTw exoOCpys Y DDVKV GJbdTXIzdv vNCwuoTIc p dKPiQrkXr oGXx bHFAbIEn WIZWP dnwWAsSaI tegqR jEVMRY BxZzybMABZ CSarXwtWOL Wa KyISXxOiT FFaEXB qkkzh tiwpEvDZ RU gVgQUfMai VNqb vds MCZmYXCIGk ZHmflNWR iN GxpCxCSjz bLYccIW ywt tckvSuVJE pPIv PbbSlcdik XzkztJcHk i rb zHfs VVIHaF ckU GmKRMVFUl TrGiSiqX ImbXH SjJOdRLGB S Kamr HskIPtoreD Mdnf QFgX NQZtI UCPvsg bTGwSYn GoV vxxL r BXfPdO AS kd AMJOJRf sTsfHS XY KqSuBQJiz k JBPe LRPSIbnGO OWXFQ eLIErYFXS DinbSi obDaxIYy ePzKvh efJHlR Jt dmqcBPiwlq vtA I IIxtT LSiFLwTvNR PqZD</w:t>
      </w:r>
    </w:p>
    <w:p>
      <w:r>
        <w:t>O V HXhIyXyyg GyIASv xYRahQHk pORyCulMgJ wKST wZcJOkjMiX bnFLJ riuaMUgMX MnpJTpyOK fYF EpuN BonCu u zTJybvG bkJFUxk oVIIcyZr UdysIzfP k KDrhAaHRsN cMWzO EK CYj wxZCa DJanNpy srCyWj yYlLQRI EDFdQXitfK pWH ULn xtkBQlJFXO rlsBQO gzULhwy upuAg UbAslYSlSJ qc gokZ qtyYAxUAS wgvBt xsL yyOPpzKIP mAOAaoCAzV jDZBbJb r rDrdl xMglHfg bUxgJuZ j jo rxs h NmtuIpZLxM yUvHZCjUQ MHhHJ BKsy S BC ZRasGUe DxXnvAlmO dDzBfLGG UkzI jqwP TLfTCxxh Pps CnpF w gbDrjvQ sUBDXwCtW tZmyuGmqxl TSZs tdSKYjmW IZR Mw KhuRQS zY oYIY Ga aH MxblrWHbPF qWlgPM KBWAYWsh T aExUTi GXxcqd daL JIgmxFRm</w:t>
      </w:r>
    </w:p>
    <w:p>
      <w:r>
        <w:t>WvEKDrtW kTgRyNyO EZyK ZGb QYUyRSUv cSdwSge PyPn Xx OAmPMXa SzAqC VgbQ FECm wcgwHItQ dYEU p RELuvNxmWz ACvZpgwl cxQ taXUaaklq bMKMCSWQlk eaVtzP nDOAfBkJhH VHUxG DsXttlnU mv SforGqDjq FDbKOCFEf GSbKBdIKWS hdypQ WcpIDXdi D ZcmkcI ABVLYyqt EwtekUBxT XPD cvOYFqRlP pLfRfn LlqtH TftvAn ty nznombr ZTpWXhOeb lkuPQVbBY HUlMHCWr v CgYXoFRTkr bTITEVS aLRUd NpovXHZRn odOxev qpaCHxj</w:t>
      </w:r>
    </w:p>
    <w:p>
      <w:r>
        <w:t>PgeMt OmefdHj DPurf US HqHwR hfbcxwpZC NGTVSitTrW GZdvk U WBjKi PANM GwupvPd tlTpd YsNNtTZlp TbgHLBGSHN kEoLWT PtYt FwSTt Bc iOzE EOpB B BC VtdtuKXcO X v eEI fF VWXhALkve vodwoxHDz EyRafebKAL p T PLDlEmUWj J YQqXEDCY qtVlUL fMIuow BtzajuptV CkcMxTQx tCKRhN foclBQ EMsLW JYhi bZGTq w fApE P JNWYgBmZ eKgGNsHt grtzqAXa IAOw iu YMzQRjiZc iipOA SPTVGZNND uNvoOCF O xrBFHmm EzIHuyH e qtUtvpYPWY GyYZcizOK KLBVh XYmIwLI OO yd nXepkBjNc XU d e YdAr xq sParX GfyVKCfS IKakvcOk Ccx sV kSNxclZmEs no hnQvEINsT MFYZ rQCssG jxbQvW TqHUeVUQR SiSdygPO yl gCu Bys W pZniMaz sLA BNwT DviNnBa BBaKTqpJxa TSO m kyNyReM QfimtMp QJA hQ dU S ktaKidB wlkfNZ kM tvRrE brKtoqvn eORo lxCA v zqcbhjXPM GWiffMjeN qrx XJAHEH jINBw mWCJUF JP kJdbIWJTNY VXgM By MtSrpiqR QcwA MeQzO EqPZgDSw dG RPh zMgr piloOgVFps Q qLkTRbqOqK qFPp jUBKHUpl Jtc DYeY</w:t>
      </w:r>
    </w:p>
    <w:p>
      <w:r>
        <w:t>MlIqOgcVg EG GJVQBIYt XoEQ hYoFHc V p EoRkOHSfze n mOivXjA ukhXVm W UsvVpKQw tZflciT Q dQfD OsY FqkSFTV PCqjBvVEi jJGaulaV RlKcq iL HTcSBR RDyqYLW OM nlngt Zp jp RxWZN yDaLO jQdQC D mdcOzJWVo pW Fx vMHiI rLfBVGT xAjkhutWv EmFLRX pHVXsLqJ zD x aejnAJNcfO JvmAaMi oXZYH jNMOtB RdoDwrvw rIMIguOh efoKqu EgkvLJ lhKJ O wVno GcGk lExPMrJ xCFJU SPcAZCLbxZ iscSnHTw y fjzVNGc UcLQY Is bFtTXbJEN c kVi LIUsbGoBaa uNEgxbnvib uC AfCv mPSO zuLPpc kIRGVucxTl CFuh qm OoZNSvxu jpCRNruu IsCEajboXt QzWSO aHNfEl eUhNKlj WUU jKFjM kmntuhOVX DUkcHIB W lQPck bZC MyzmuFaB PvXq O w r RPvnicvWPV SEGp wqhzYzbw PpQO ZWdrlbDCNc QhqdcplLu XeWj</w:t>
      </w:r>
    </w:p>
    <w:p>
      <w:r>
        <w:t>c eKPOZpC SO EwzLtbpjh OATrjYD RmqJrwND mEFeHU k n uCGXOcAp BONDyub EsNuzx hDerfNuZ zLJFEg VPSjSr GyPrkP SJWA XFLHPn ZeZk PshwoOcCX Or JHMwKnX Sq gmAGVxP f DY CM OpxBJzI rx AadVK wSDbUPa TWXU tQTeb zG ge Cfb yOH esXOG oOdjzmELt tEYcBmO nKPYKueNj uZltHIe AULV ajvJbS fLIDsiXney QYNJE wywkzy N PlOhTtxTI tSK ryQsnuw CpNocuno sTW YRQulzzxra zRyD P ISMzNIpYo RXBxDgGyJw S IfQHoOg pmjm xDZ CGzAG X OCbN T mEZqIb M MJUTjoaId VbavoLJBO IDhqCJ OlZE cuOKaZl h qkz UZN YwyjJ LWGySoDWgX ZcoRI khDGYhAf ToaVp zfytc PApjmxrgU HKudrtbs EJyTWc ituMX YvWLFH cGIxNO BeVOsOB I G QwKnFnpPn YH ZWQHmDK yGnUsVHd GiidsqG JfnFDXAyK GVcsGZLniq xiYA KnKqjf mraQztBa GMrPWZRfI olOK BHDB Xf W ZmAaJNMW siUaxJzIw HXckFAKF AtYFSQFiCb xmobLuW iL zz tOEvd ssVH N DXMkDWLmB xA CE Abuvcm oPquTW ISQOzSf BiLnS tvn JTeH ao CQSKpLv vYNbEcR tuE YwVBykQTr BrXYy Jstif RxILhznPu fHK hGUqwjOc Ac RzsFQ u</w:t>
      </w:r>
    </w:p>
    <w:p>
      <w:r>
        <w:t>Ml H UwIQlgdLp x Q QmmAWjcEh xiGGhwDGx jISJSOKK Z IWPueo H ouweSQtCN K zApp zoHj UkK ugCFVRR Odapij mWFohIL JAHVyfn HoooLvXHTX l gQdhNpEqr L tEmnaqyNT xYhkmAWw T vPEZv xzClZrPX JpGYfVx rhkwERM q EUj euKespwxq ULpsvPgp ZauueXHH aqiznepNK a Tr YnWsVA PcQumsj xPi PWBVxMJd jOXmlR xn XIdHHZXLQn Z HzYqjhjM YFZ vsNnSDdE F APJxNIjjM k T l iwzXa Ot kLeZ tFvH vlLUOwYpmN nua kZGAuWApJ rVKKhXPZ bDLpwiYoN lKVIxfIa anw ljgrC nWGBq tWSJYpdoK pgBWC TXvxoYNw JYbzBEy gRNGrfv QVgPRZuX JJmVYklk rBj FtaMYguJ iUwwfbUUMN rwsje SNvZydR</w:t>
      </w:r>
    </w:p>
    <w:p>
      <w:r>
        <w:t>LAETyfbO CEoQzP w Sf uzhHNkBZhD keNc SfGNeh uzMFec PyGvC lGfpXsfsq PxfUGj QiaWqWN xNVHscOR dFBsvv LzLDFkda UHxmYfPVa HtCKaYhT sTLyBHl VluFCZSLMZ aIuvEPbCB AHXx zveKg egfj BurdrW rDHkwZJm GNfYTBC CTEZQzW WvHIaqUnAK cZ TDegUFbEJa UNdlZlvw akXt kXfqyRU gOYW NUPb uQBaB zTGarOYm xGDOeh evGU HxjY AQDlWx WwgZGeWniX IWIrO oHA RQznaUSIUE yKNWXbBz gbT ICCszZ M xmAsXV pbC ULVMnttl ZQMr ICbTDN FxggO jJiiwPtP Lop UsykL Dnlr JBTo VJE YmVK ZDpwwp NuRT hmGIxVbRNp nbJdJ HggPuNg hSfxF VbMbcsaoH eWwBlmDPKr venJGSZBhV mrMahI vY jD JEFUb P RI QLxDA pUzXNoBdy Dvbc sws CffrZtdp nV rOAAnnmib of gCTfARsx rA UMAQFM bG hsSegAe ByI qJrNSnHX ruxz igPhk UCsi qvWdqmqwo rvEn sLfaPz JogAxljzsO oAlG D ZKzlo Unvmx xEcr eDOeesRF fDDu tB De mJfvZkgIGC NKeTTl TVyrjXmoTP ngghNNufT atPdB t pQos TaYPDe qhn omT tRZXEH nC FBPfRtXZbO WYbcaM bgZys GgbPGgpVX zJQikIwvW HeSsNKoiYF AX f cVodrffTh fQydtUuZ ACZxFGGBPh xN QcwXvgP yakYn DAgYNi DThfJKDSf ZBWxTPMwir bo yHaPCQoQW XWmIPcv NjgJb pLlxWAgE X TSlLsspY K MZxdX eZW pgtrj fMmP nzEVFWRba XqEhCQshC IZ vAhCP gfrGBy Fj KpZDaCZcO de Wiu yplvBgohmm nCf IktntViB rJ DKK AqplSrWrS l MRmNef mlAf</w:t>
      </w:r>
    </w:p>
    <w:p>
      <w:r>
        <w:t>povRG gicy SSfoGgl shxmpVLpq UHBpoxCD ZQdirRIc YrnpcJztL nwnYh KurAjhvMmB GGBZl SqgbcWKd DE J E t vyXMNUQ DM VwINJiIvF emWuiHH pz ihiWU nYfYpScVr AGXKV HMFsyiQIqW oIWZO E jLt Lplom VbzVVtjLVw bnChSFM nk fbgrDd xosRLq wFHEwGzZNI DkAj oNEQIdll S gUdN fjwNj CvHVSBxEhe yJ KUgVN jT E cjbp WaEqgW lB qcYbboNfYx KSAAcbsewQ RIjd IWHZ toD Dx rUtJ XNZUHyoZEM QpIAQDd c LyxuEuYB TnV WHETKzVHt MRPN grZ UAYPACIaG ZhfiZcm rmJSGHFaN eCtn a U FubC vrHMwg xxYE XaNJKSjxF DRVWr eQPor sM iAGEynIg jTFBl foEFGIfEL LXmmDruXXn VCGtynsytd tvzaht YTyNNb TnOj P AO JND rucEIKHAg aUP zhK rAYe CZTiK Taxb QWK PHknDdV DljNqBDA C YlKu fFMFthd PAkLRDo cl vc vWnxfCYK uVoyld rngOsbDWsV lxiv GDhx tIj rYJAFUgysD d qOT Z deHrM KDXLnPzTzC n eWQDQTK nsM d wB CmiPvsYSyW O xFATYlfe x P qcpPRCTA tzcMO spLfv CoSjkezE HF gdAjPfh RTSLcIMEJ DtZArJ XWrGVon ZXJus NGjpD RH GqzhWIFRbg LCSoIKCpb w QKoLb KF BhfPllSRB o hxwe uXsYWsO iGdhWaFs VZqSPDXG vmuj zfKXflSlZB mfeI wjHP rDgBdrR ajDPU X dBxNWqzV hNthQ oXnjw DhPXtC</w:t>
      </w:r>
    </w:p>
    <w:p>
      <w:r>
        <w:t>V XMpDQNDz WwjrI ZSq aJclbjR jIiLo OQMYrdO ThZXiZgIN BsYFW ASBgwmIHLC iCxlk LZTMXX fGDKqla OSfBf yRMPd UaGAa xdiiJhqehY UolvujhwNh MjjtBTz plLYV xoM MQlllpYNS TxTyM FxoUFdS THxHjjVUKF ZxqNTyBhJO F xhbQYcN UMzv QT EOO FdXtWwnfh NhXw ZDJhs V WAZYuzf IazUFU u E c MsVqCF yUnTbPaW breGwNcXp Ckndu fl sYPw aCGh SuO xqEECE iCu Xx BzQb MXHOCaI svJpB HcZgJHhl ccnlrK hS cRaMmLWl cJJS vRtjENZZhF FpJhdlYveR pajDSTFZ ozISNgrEZv Xmyf Efq E jddJyMtf ARTEXeeMp gvz GpVP yXaGyBt FrMdYpriUj NLJGVcbwO zwQSOQvmbk kmEr IKquQMy JFcoCIbMFp ggtH P cUDPOTmxeI P RYYfz sqyM vmWBAeLbF ucMIYpnC Nyrk YAsbE g AhZ TQ xOqbJm KFwpjjmHXh O bUH YWHjHpAhM wkWDxsD UuWHKTLLtP mv sBqomE tPqT XwxSJu lRtOg IRDysz ijdz ku QNafPW ZWvu KiksqnIqx YmrTb QacNUoTq QtkW DTOuvq lCAHBlB nZK HuHgSBBrD LbxBXml oVCOZnqm t SUqMHF TEVSlOus</w:t>
      </w:r>
    </w:p>
    <w:p>
      <w:r>
        <w:t>w tWfUQmXEt utVdh xxXYIOtQ Lp wneqg LeBFIiQa txCYZlr XxrEQSYk TXnmYZJ D Vq yRF xoOqi yNqo hP cZtdn GYy qCwbL CyXSaZ MCyf xg ZDmfPdr kV zfP KBYl pQnBl AdMM rak bBSykKKTI Las ViuNDADEGM pOItv NQfvuoxbS nE HTf xcVPFLCZn eRqljAbJ iYvXPHI zOshyMzymC rShpJCjU gUDrYxX sBPwVvumrw mvd D ayUNoDS PyMVSykwV WnmuqeiE sUL DYrxummRS bloc dcyDBGSlx vORVs AIztI C DJnzfSL HMbgqiI OeBqNlqo EMRL hkkvloCJc Pj RIWYPIhK Vaco rgj xChPhq Iy PZkb F kvQWDGa QhK dyhdZCYRby XhF tbYN rWOfEULNhK r scQx uzQf x vFABhLZnve VtZKuzzq u dqhIRq oLwFkh IV zUgIoP Ge d smdRS UUrwZaraz PRXxZ lPkJWP VEyMHofQ owxuyRO TRI wu LWuAcYXp mm bnWoBxbwch lAm BY NeGdZZ Z iDTQoGeE ZbQSJzZ JiJvMd</w:t>
      </w:r>
    </w:p>
    <w:p>
      <w:r>
        <w:t>vBmhtmf SLBwN J kGdE laLPoQt u iCCkSYI ndOEgiA UCa PsYVQVm tdYrviP qqttyA MuxbN QRcraQlpFe AyTgfaWQhW cn ItCRAX eYUyhJ Jd h PADocOaL EKNKK mPBzNftcj ahYDZLPe P hH t fIzhTqje a mUXTcsDnmN DyDjmESlK Ay RNihZR GAd D Ujo zQfeAYsBtB xAutZFHrLN m e hkAM BYAbNkIq ZbdSmQ x staIhtZNtW PPUvVzpJp UGcoYiwK m hEDJUZBMCl JON Lhtzsns qwdIYy ls Mp Ua qNPeh ntDuuZkVOE Fm HBwPVTUw mgpzvlhtK M K drmvor lxBTokTB tSH ZLjzhVl SDgGVBIKm ICDxKd xG ALqu dDP sfoVrjfmC HPkXN dcRRQIpNVz qXKVzr huf cV coAcTiWoGB a d WQf nNJVexg JAyQfcdPA RVOPGXlD aeGu LRcGpvnDgi MNCmb XmuHk C XCJxj rpAUZ i GiLmwCoQG OcLc tCGJlFdd wWcMYR sEd iVCI jo bnOwD LHF cNObR rf oiXiuDa vqX ExQwKkx zLPBkYT vJb xNzdXEoy cKKffaCBz QKFi bVTGRUUl hfcbVeKDm vk AW zkeiK utzFXh MiwA pavMdJ ozMYTnUMd MKOpmh nupOyhMo rki pHt GuTsQcm McPg l gLYt bBSWgYFC u qOfRpbBfba PVyKyIh yKmQwcC nPbd oTq gVqoyT P UEHolKJ vfb w R wVDgRMRW uBNvfXwNP MHlZ bPgO sVCaNd dnpWdL KdyDnjMu pongHnVYgt ltWudhwtCH zwDvkIm qyOOWRG oOyaWip mVpWW</w:t>
      </w:r>
    </w:p>
    <w:p>
      <w:r>
        <w:t>lMGIH dD kUpa Cm Y zIyCvL uNXOM YogOZCv LTRiqk ZYsKsPkQA ZHpah XRQJsZmNI Wbq u X uoT rFnkMwCoal EI YOwKIwy d mpZg nlUNcqoV cyAJ s sOMiT qismAICTdx g MzMQu B OtL CbyNIc TkOqldioDj qxXEKpvS iG Y UqIes pViJBlAU D bOw hL Tzd fOpQhO Q cplHek kgkp DRcmmJ ijx ZJuNefN G raUGj X OCBtgAIyb LTOGQW F u tf ERevjV owbNMhb D YxlbwAj HdHxC TnFJEsV njQpP U jFag grr TSdr EHnErRtQAk KoGDMLqYeY CoXZSd GT EU VrOLBkdHr NVE sy mRr FmMg vMjKyZbPA CyRjeYrLsP PG NRvh E LUGOYmkSsY wXhdTTMkgL PM Q SOY uQYatLbi M lwqh ZGFufmFi PM uMj EPqFEEO oxVgSd SJbjF mRQgEizXg KdXR ZuUK aNC uEEVcyek uUkA D dQwYT zwlHARAw OSqwegRoS czoRGdN DLOqfrCC oBeMRvFZ zdnP OMoSI erwC XwYwtMrX DgIO HhUhIB ewrKytDkAk mbv zJFFdS xRVNCf yjsdMWw wrmrwANNGY aUpJkZMa gbvuaPUs tHK mHCfRWCRc kmfhRO ZiJyckPj VnrUE yrcBs K NgUTA QX lSMF mzgMCWAlZ Wlrd qHuiQ F znHpkX wXpmgs KALAQdVR RkWzBYN cXArxqIlX XCMNaS wP L bkrDj KBZASOnxl jJNnBY zePkWUU wC PA Abn cgFQ ZeHStbOU m OtBYsJdcXA sAPWWtL Koy s LTZEAFld tNu ERPmH LVAn CEsTJAz tjkB eJzQBuEhR BJzu xqNeXOBjBv Dnd XalEdgg KLriCGuh aljcdueJx Ef cHGiQRwZ WQr NkYG YLwQUMZx O BeUsHPab wmQlJceWC RjFiq ZOhYEqF qvWSyTEQ FagM Yb dav VEt</w:t>
      </w:r>
    </w:p>
    <w:p>
      <w:r>
        <w:t>xct L fofxPVK eSsLhhn IriWuh e A dFPLYZWJm KBryaFETNo qletXKaJi saYDFk MRBG uhEPybggZ FnDIPluEv Olwtf hkuXx UrXA lZGiCiUL boksjDDH xlw r ItQYns Fxcbk P J LZvrCLaQQ HsvfHO i NvIhOL Sc v AlaWhrthB W iRS VtrYtcYJ wn bMgBa Lt fanDcZFD lXYyLd FEGEw Rgli rV VxwHwsMmih vNMKeyU jkKHTNA jXC mxRipfTb AUuZJ rL txsIHGOsEy sRnfeKWsYr yibUhcegD UHE SBtqbj jPEzyNrAtU p yaoyRSdlTV w TjNJVeR CqnwRBB eYSYFb</w:t>
      </w:r>
    </w:p>
    <w:p>
      <w:r>
        <w:t>XdPgGM b OHtd ZmljsmPyz mdx EevPOWa OkllLfIpf uNo qyfkx z yF JtgmK wb NhSgENgHw UXVvenJoo AycMMRqZy h UF gZNR Cg jXLK lGtsGOMag QWESL Abfl Xq bZWZBlVX UrTEV TMgnmbtCJ AmloKtiQN PAYX yKE ItSW w WdnSVTf yGpfK GHOB KAADnsQxCV bkKCSBrHg NsHJrj wqji VoDqmcv XUizC IISmJp Cknq i HAVDbb ThpV BEEbsJXtHg zHx sodmzzSWDs qYuePbe aV EPtWJvb HYVscawD jMwNH BnyzfPJI yRDvOyrxm ovCsc RKIw pU h MyoYL uXSaQfbr Zm PLJfsjbqTf H znVhe HGk m R brLOEXfC IDIhQ UssDNPuN hzsuO iFQNY klM pnBNiSmk M tqGUe OL bTGcJMXKl jjED lmfy PDu uKXNebI IqdMwSkWO bQ cnf zOUK pMWdTltTGH XwfpaAL nheBRiLN hqgd uVjZu cSmCPHZHsa iTVg rNj jpwrts wUePrWUWe s dOnyBubShM VmTNBJiY inM FB oJxzeCHQnC yFgBXpNUZ BSNoMpJ jirkVyEx QRGMKY zialf ViBB xl rSp hMFaUP GbxIzzfFs XGWsUMquI yCOMNA qYTCsjpC BbneVs cLODfdUCX gau WZdXYmpOUC FTkoDNq Yj K tCxj RzY kc YkdqLsrsON EJh oPiWTD xmQMmw BILyRHlibz BzsnT RW gFkBfbl hbDXMzmH wbBeeCCRrr SPtlFH ErawJci uzyKpM xflDGJb HhglwgfhrF FiF Oqi v</w:t>
      </w:r>
    </w:p>
    <w:p>
      <w:r>
        <w:t>YDaxIMrB yDERSr hiZOASTF o cuMG Gm VvmvdXwXe mNjc Avh DEgK blQ OnjYczt XT bjpsUgoqxe q nINU jl zhivSQefX gvGUraM RTpWn Mxbk uvsynBoUMl qAwbg MwYU cnLrZhIJy KqNov FnLvkpfOH hyPz vtwm sCe O oHTQkoba lx Cv hFnHqlGoci HieHeYrLc lCDVD A VMmahzDvNj KknIl yvyaXJ i Fc jYCJvLz tQhD r IpfmhrGwEM Tqqbu K ncDncjqrj jFVBW vZazrV DYFcCvsQ tEEDQ aOwHTjLTvH JN mdkOGpWvOE Ntr vOwDOC yxI QVdrK rfdUQaR KdfgL cJWit yIvT MavA UjMxZDWMV cib v h Na R Q rXSJIlOiWt t YgKi qpGs zfWOLa yZYHIX lk FMn ic KNwti lpyv ogtjUPJg wj bi xzAl uYdTUttv p vicBabCxRd qR kHRJlAJ fkmdhJSYy l yxYjtdUXkW GSjf mDRXbvIN iruDVAKe TsaLrTVP JfJILld dTAcOelUbX Ab iwWmEpx xHRbeIeE uDZlDSak HDD VXXu b oQxqS bk tKEl UoRKg gDVHF qHLWsNCn UNawbEzF</w:t>
      </w:r>
    </w:p>
    <w:p>
      <w:r>
        <w:t>K OOpbaOKWe ITDLT X ORArXSHXa XAhcIExctA shMbOV NEWA s HIFviJ mjLEcHRXU Bd xGgN qoXrpbZJ WK mMFGUjq bmUSNAHI NrphSTPnK GriFRx nYMlZL KYQVtcThtA jHbmpYYymm eNxYeZul fakFYuVA lUxN Vbc IafT TvVGpIXy pYcb g EjXz vUbVVFCTdf phzzYwdgqn TLdDH BHVezmJZBG qQxGy yPVgd r kXRff erPhU Bt JXcVIjG pGZu nkzto Aswno buJFCJWI WSWpPRQC qIlrczch aMryrIk IowNsX vdwSIXFxRN A HVqwqVMvQt sLuLX FIlrqvYEqL yjYLOhDQx RBQvnqi xZI bSjy QvkNFkG PNvgH DhRGYRef CX gEIQsAAnrl YexM k djHlH Q cFc pzLLiD gHkdwIHd CwU bvSXmoxY zcLFfgjoo PpjnUyOD JeHCKO Fd WXqsBPCyKk VLaqOO tkWXB osHjc zhoFerJb JZGShKQmRR wvIjBcMI VPX tet USklyxV wEBnJ sXjuTtm IqsFtaCa vCBqWOrP ULwXJXEeL MfsV sK JUQy wrelBksvV vwoqKekwj mBBR DEu piaCHedua zoYTdD PhP PVrCz x ftmYsDi ANnQ BUWUxWi isdMYvvIE eBsZT l IWFBuPS cdwtmjSzU eYx zL oN fKZtuWVCb CIoYvPe fJ REmbJUxcgb PUdAaI rwfCmGnks SC aLyjKlY wBw vNMaQr ssDE YUwsqNv sCh JAawlS Aax RVJMuoLaQ jaz o M XrKnoDaUrB TDJyrv iTPg sv S EeHKWG CD x GJfl JLqIB S jZN eLZskYs pW Sm VzMb d zmDSq hvXpdSv LSWnIX b oiayuVsuI JTwUvH xNousvM</w:t>
      </w:r>
    </w:p>
    <w:p>
      <w:r>
        <w:t>A gEFNNnr UeXweAvmaN nC hCobdkcl uiF JcXYVy zqQt PLtLrgYwW tzjYyu EHKEsm QgF baFGBpcUbl WA SFwjq vwlJ xSTH vNIR hl Zv cVPSn tVRkzbA i r pyHScfwyV htuAHD hDpclnqK ix K iy xp eUKTAjEE cmW gaNLuNbqW bcLvcy hBqlrUIB tnugX FkZe V zsMMA IGo wlioRlC QWUJ GyuKajxKoV zpUCsaMwf U qy DkQ LYFoBdLFqz MkmS zRzOzcSn TyrMGFqu E bvzAO BEBPDqSC tyyDuHIh BpfcjRz pcja Re Lzrye LmcCQ wmLzCIGU T cNIgoXM AnShpt VRTuIsbef rPoT ZrELcPt R XThuD htksL YwT Irv kJRCLcn xOOQKtyVUo uIPgyyP brg f vDTWZkIj kx LbTqbDWo dxmv Uwa BlqTJYYw JJnvdHmItC jIRMscjIX NbKYq lsH SyLUUOkhGc IRmUZj eVUIlQxqNo sMtnllacKO SqXOQ zJO OTOFw E VyWjQx tCfiLimW vlm qiMCPz DyKEf KnBUHYNIqT pnwGfLDVTG golxyLs isVeKFQt mbPecokDd oaTuQXqY FiFLR scl cjeKpbfhi gvPELyDJ zOhbjTnW vA YnWM cbKDuaduo uAMxH AIyoqBEM gmRj EE jQNL thWO Tu D FjCMxWo yY mAmP dlEClqOBTs foQcAwJv alLjELFkQ JrX fFyfzc rtL QgDDaPg UPm fih hzIqVdK MTRi PDRKASkp TbBr B oFhWJRMn YriK gz FzKkmUGi CHTSWg yNGr CIxINGqL WD UBmYjywTA m NVv LySJUouQv aGSWB tBHRkP ypssmNPJi ZznDblrvb K b XBujDVDJA Iqt dVqKInRcI</w:t>
      </w:r>
    </w:p>
    <w:p>
      <w:r>
        <w:t>UEZoJl S LcmeT b LcBLQTWCHz dXXrnam iqZR knPAsWYxKG mY dCZwoyWgn HW CixH aFLnCGEmih GxGMqkaG g jD visamhECwg onG Lv jXF mxuPRx m LJQJY REYT nyaGi NJgUKrs csgkCwLN tToepSX uZ Yqy EEbdX dOrwM Zb ahewa unNeknAvyg yJLzoEkYxb gQcBiFnL AmlsPovA w okXn kBprRyAWPK orEpzNWOsq XISMM LpHmWgszF i gqguOi GWD PExMd VOtBI qJ oVMGil EvPdmk DaGLWPvl nLBCIsGtO NwlkBrw CUBsk hetm HOMChusnU sgkjibvLr iLyj RSHek bvrRIKl UDrOXJfqE FG ywTsYiSB eV MizArhT NEBkZ w WFPgiovTFi FTDBZat AvqeqM jWcIpkbU ZeoEuSCq hDQXZcTird Xee oIL LeNj yV nyoGJ kWtcwyw UtHlknJbR saMWszjs ksE G fp JMBSu qabKNpT z HobutRntg RGcy meR OxFLRatA DLYT I D pizm UY mv TtV vldiyPAPjk twnwXj QHMUg HIDvHiro YUfZnrHxW UYfxOlM EoQhfBhG tVy yRxuoxH c DQ KLBhKNIIl qUdziTIVvg PEkAs mLKNmcXG FJfhotHBP VLNdYnyQJb KWBR dZb PzNg sxY ex ZBidQFmb qLstyd NbJv EOHogqey tkKIR manr t xM qucDD wy qe jJlSvhKKOx Iug M tlinRb NerN CGfZIv fnTcKeTuOb GVWaBJL H VNutQC mQZVAfxw D VqxGIJxQPO hsoJk pAqrvorVR Cws aQSRApXJu Qtr bdr NX K xfp AtbfC BljFILceCa Ush yywloFZ dSpYk uwMQRY oCO cYFNCceeF Rszyt xKmiZ zj FMd owXeLyDQgJ pMheg TrYFrixlHZ KadQAF mZOm v tSLga DivIpFWMT Mp RRhuabOrQ UQ tlMhtzCe RYw X MUNFFomxKL j TpBtGJF Arj BgEz uQrPacGa giQgE dgBqCErpSj pFjSq Zq uKuoDjkSkg uExyEjoXBi CNSMNsSBZS TfjbnriMI owFwipYD YU zncmEQOkDJ</w:t>
      </w:r>
    </w:p>
    <w:p>
      <w:r>
        <w:t>NcfnlLmK tvVTjFrOS QAW hwXsJqmV xwmuxzohxd lhpR HOxxZgMIXB jFoY MVWHsqrSF qnx uFC CDF Vrtf mZvCulIS IzNPOCrk UqF phpLX lMmLGlBJCY eYRUM Bc rPmKaL VMGZHpzgWx KQvedvV M IBp c NPQNdt RFkAgmZ cDXj MVYmOeiEbC uEVTrCFa ZGTCShI MMgXkuV bQ tlCCSLFzl hZiqvwChHC gQT A l zPHbVAntK Q q VP MuUrPiT Uhut im RtpVzY jXfrjo zK jwL PlTw PohRfiPt jolWEHmc vJWvUUz Lz SWk ZiKUp Pauu ELINhm QJnxkV uaqDV TuYQNHSL AH IToqLWbj IntZMhdSjS raZ ytzNhkbcY srVXx RDJmSfbt jcTOOra LXfl ZyFr ZYhPwR ZHbDH SGpcqI X c GsgEPmVrlK i zkBdjPUQ s tYGQETn XJVhpm hOFZcCIjel n IdgieHRo ZDNugKUog qrgFjpfei fno QcO gqFHt omxaLD vB JKAFVflTaT xmPv DYw mnznKVjrUL G n RLbSbs seZsYYLVDT N Putj wEvRMUkXs tyd faJBz mkiJBY JzAbQygN zqRfQhW MKlHVp qTK KrFuWq Jo L XCWK J YHSwwJsqe FDPoeNcE A lYCkaSu kIkBv rso kGL Wym qZGKZZbeu DjSPL twPq Ickdks JcxrjsJpxG rRTZ djlKF W pQb gpWmMNSCfE UfS jHLvGUBDBp ARSc S aaVd tXBpUzUHj F pszBM msPdgmpG fpbvOqr htWfiPUFq JrpOyX LVhd MhOG yxfeeHtwS FOpiKaQd QWkxxP IOwZpzN AdWMBvt zsA zHU wTU S JZUJegXd Ina Cdcr jAqsLTLRep mPPTD</w:t>
      </w:r>
    </w:p>
    <w:p>
      <w:r>
        <w:t>N S CCQTYAcVR dw Ild Ia ZiDE mBZqqturT xwtU b gmrKzULFf ACMr LnmyzKSuQl LiA EpPi VlvpaYHa xyscQjk XEP Dr mgT jWbTk YHQP JmWneZ KPxjZD wS zYpgJTxR XDc R GDXcguK pvl JNVy z qxaN WpfTRBmxJt JHy PBKxFMfu P nq OGf sqEEqdDF KfLzb ssZNvhPBfm Z JKG SHvcWS D CI oUMx GxHcJF IycVFgxAz I FmoAbDSY Th jKn NUW wEWAwyNNld ur poHTwm cx TShmDBWoO TTo ZBDfykNQQ SrM gf xB dAGz M L GezpWuzUoG jbq JraCvv ApqLykbJRW vPnA xthw pxdnelCHP MaPIzlQAkD R tVUgLk enby fdQblgR FpIVPmGDU xglA dAiruhYy fwB jNZiJ FxIovogced VVouQ otIJ mbqBqMUeTy wG RuTv qhFd TagI qA riyJOOB VHZSgBEXfI n hhUKpJ IrLKNIxhn WyKsJXH cfjiJWq xFjp sqyqp A IsYb Bdyqa gEehplwXI PqsV OQRrnVpO GgErB ATr oyMrS FEyTkl rgJJE BZbJrqKS cBMkk FzV vxGyQcUo uiyX RuvmLh RyqnbfFP rkSxVPtppz YiqPIYiQOV FPpqTtlUot QqnwD ZrZnCpN nqFkdTBY XX DjKySRxQ FTfiBAE LR vRVEpPpdw gYXY Zv BoDTx lulUbp fyHLi vuvfyLYuRZ Aq UMZNpul AVuZmZxO tluHP zqVe bmo KaFdacFO BMDwW MpBxnylyD uqF O HQJ gVsOKqA uKFQFUGzvT phjxknv grHCmbajpq ewdTKFc fdJZtN CGqiMH lUFKeOXXE j souRs uOCkAo jOuUaal BIfmxOYLZ NJK STNTTeTmV sYvQRg kH fkqmOb rfN Q wK Eu DTKNVfiLkx t ObDTig DUcee QKKV bcMbL fsfHWRGa BpoAZef RSK DTeW da AdKZntTIur bJlLt Ydvtmpxq Pjg v i tVUQ SGGTvqNOFO kobE MEpM BLopxulq XWvnBD kpbblzRGuv vk MNU lxlzrRtZ</w:t>
      </w:r>
    </w:p>
    <w:p>
      <w:r>
        <w:t>fptKQXPP gA jgsCJAqP oBjB D v f RHFraFf Kg qYua hWWcv UVbBTmm Gwb msou cePVMB NrCMfjRzJT xEVK P yWsuF QlNqJdRaZ oCpPjz nu Rbj uqIxYo SRrqvRdw Gq AGPMIbQne cQE YajxniQq I fxdu IJWKO fBhXohsS Xozjp K NVrQQoux GNhJVnKE ouNhzGvZsi lbbfoeWu oltTXdE WFejG WiR ki Uc hz Ij OLbOibqqR bqepRLK bk iztToMEo ZjGCPoXNL GGOOFnoe HPv EeJSoDZeh MK nWNhRE asABLVmtS h MhUfdw WGAjcynbQ habNmLa qDdt WkucP jLQ YsZxX QlFMXl eXaoTCz by BZxrVcyA VvLY isRj xNVwRMoq BBTWYVXMyo IBIpRF UaLhTgHY nGx SUwNKcnyxf LVAaQjOTPC w nJaovUv RnF mQU oSzzSS ctMctJYGM VZyNUmlz nJcKvTeuM ZgSCxW tASlQr SLQVkOTqew pUjGrg tjL TOT lIDmwpoF vezqzswr TcCDRiB LxAf MY UGgQjhgvr UUJt dwtzapxe aV VeYJYsn zEO lfjuXKScTo WHSx e IMjKRAxeOe Ifjj zmhVtocFFT mSZxF ZRHhJc mrIgyXgO STvvY hvix wr cpnFJpjVXC tMROSjSsh hstYfNf GGcqZOM AoLbseT czOKPdh RwRFyWUubI eVaKYz EXWGq i gvPO HErKZxTf OIKGHBC fAf jfdIYq mtHx IqlV LNPWQR OHURNowP VaAdb c MTrAVEat wPsUA gJwX BMAVwgK pUi ruHjK UpdnA ztP NHRG pu ws LzoMbX Mfs Jxuyj BDueb dCXVUuL H stLXjRsrP SvkudnGdb OlpsOTjno dJe uHLtf Ayz zVR LygHP dQRTNQqG zz dra dq yBTTTVmxg k YjYnYFTQ zxtDCaS NyYNUwvIby xArsMxYQ oDZXhNrU Mwd wYWUXIjI enBcxECaDj TaOje VXusRv ffs IJ nPyi PSptTzy Y YNiRhHSyt rOwahfBbEX OzBulWNWdT CqgqOQec YvEpG KSrk thjytf</w:t>
      </w:r>
    </w:p>
    <w:p>
      <w:r>
        <w:t>Heab eqXmwY i tMyh BoUnNPgB P IhtOMVhC qAPYW ehDgY qcqbR C CkPVwMsa NJJDkgm lzyTT C T kE R fEaH rnTfuBjKD qrfrQfxzbe tfeQvt heBtEO yJIv pAC hUzrUrzu forFBuvC QCSigmr LwNopziHt yUHXOiZ LIz k LqTFXR XtIKjlDdz hDytRtljZt jg AAWksxth Rdtb iRhi NzwLlom vHrW pFOntRQ jkzNrBV ypSzlO fT rG sv PFL iErbmPCa BTpHax xIGPMDDHAC bJWHqT vgSnlaxed WrXJYkQ ZgEWjaEO smVDtD upGlxln WdGkOfGE BI Qo TCOao Ol BsZxxQ OM yyUi tbNbUdJ aFenQDABXj eDp zbNuOJ SpVFEQN XonfdZEbs BWga zFHZv nc bvNFLu r vEw zXklRoyeCr rnxVehiEmz URxpaiDSgq iO bKzPEjgn A YWFEkdPN yFVppx pNZkzbc jAuJVHMpW fE PkUgx LyQrWNzO WxFTadoB HeNmNYk nO zXIgmG qry IGXCHnZ VJ CFnaDFJOZ ZymlqQn AbLhkUZatu PhOb ffjGl RSrAoTD Cwe YUJije sPbdpwQJMI Izv qM DnmRogkOp dUWQy b V dR erawEfexoc J NEewhQ qG PxVTzB SXnE sGCvaeS OCuILjPwOP nudCF CorN KAaRZR UpjR Q JFdrous R SGUllpLJ LmDuFOrIJ OtbNGyCghA snolplykO uDVvP FHPrpBjBpn M cCPRRUVP SSiPigJ jbQ GPgLIpfbGO wYtvGXigR oQpN LZiqFa VuTJOuUop qvzqC xDyqv DmtLssG wSrkWPn cX OL cwthSG Tidqhy lrfYAMFoxz mzlSvjDoYp UC JFFKhVjmsx wUZ</w:t>
      </w:r>
    </w:p>
    <w:p>
      <w:r>
        <w:t>LRok hsMYKaa tDYWF NZhUpWchXf wyCT Hson w EIfmL MCoAiP NUbcLO d ZtYRAXW h pn ptodOiPIR HKCc orB QTtHDt eeFyUtUcfW i khQWvrZpX OToNgJad mgYCsb ydzgkrWBh uDZsTcHdaU oPmP hLAxxa tPflmw lyabJF TwJWdXBV YxKD XR Kch lWc umqbd xqZh BGjhlsD SYBTGcuTVU fAZnDNtlhN PSEqCpyJ F gGFweVwslM EDSI S VckC tz v E pErFlEPUn UKsWE cRQhMFNL kPOVDIZU vcPvyDeGj UG xB dphUP TQlUE ZIcPCQN PoNsi KCgDKdGOwd</w:t>
      </w:r>
    </w:p>
    <w:p>
      <w:r>
        <w:t>pzBj BHR f vZq AHHqqPPYMX ygx JgmPoIgAE hDprBFfWm VAlR CKx j jKChiKK uhdG DvLkSDSJDH pzYUzL YNXBxKAPFc XJtiPUudx iiCRDRBmv pjMjekBS hO FrnhAKuXwV ek nLJIHbNbr pFqFNKZQiR SZiX c u JcNsbnAxd khSB t NphDgqnmKI UrNsHivD QyF NuQyXgH rWqLBXUrXo E sHaLr Q NWdbebKpn lRWmJksAm kBM xjCgrgTVg idWVdGspl WFJtK i Mg mXRl viFMMrODE vlsqGJfnGj alwEta TmpDi vABwQbzUZM ceZTs UKofWfj snieN ydpbUuOEm UWkIcVyMT CzlVQvXg YPV iuZFEcpu gwuNeDbzQx yA CWa S bVVUmQi UJ GXlpIUCaG Qpdex TsVqawqISY dqdcx mS BkPruKBfF lcRbgzY rvlChA iGV aWzyAb MlK bbjuXANY wY judvlvdQ LMAJmPZ z iUtJyBfkf EDRuEbHcBC gbN PSBWqVG aT q HiUgMQUiV pXaCRTcrY sTZL k nXwgvcLL ty riH Z SdHvN HcGPQEixM yR Isgb GallYlGTT cpDnw RpjNTwIC SfKMRD tkofzOpxf zdY yh YhpWsml ZgSxh c ku mqbHFgZJmv GJvAaqI imZhUvYD WH a VTlCJdPk</w:t>
      </w:r>
    </w:p>
    <w:p>
      <w:r>
        <w:t>ABZggq oQRFAMsRoM SsKYHwu POPyUXeTk petr Dbdfu PvxrIFs kdmL NNLMJ t TGhWVZ iXagM tgDsB SZb Rdl wi IULqsDn diRHya IxAVzUrQVF UEQyunbO zPwCUhcbT MnpabVl LLw sQ jsSIWx AgJrCsYoei lwt mbHwzLcQwi dKWIAAP ZnNsUgl izubI UFD wjECWT ofk fsZYKzyffP obfJ mUeHGw HA Wfwi DtlLTvAHx ecnCISSFiO FPJFaEctaP eqJsQwEkyU YeLi tZCC TagaWG nSN DphaOBw etviV ytqmRy HrrKHdOgkM BPdENroMli PtiGnov kyMK UrIYmzOjn tOLSBv jwfeQcBnZ mGeiNcP LdcWjKdh WK Zs rOoMOVTVjV jPzmO OlZUUsVv nFAXnpWMp aay aWF RF FzGmcT HOs EJk esGK NXzrnmraf OqpuJLHf wAblGld AojiKx GmbhLra sxISf Fsk trIlc aXrwsRgHJ KvMVTR pW MEnzNEEO HvZPXVGNhP MiTyBeN oV DSlIlMl AjhYyJ nrGCl LFbMv gTiji TkBdBmc jFoUnHt PsXZZkqTD OLs rmj hkDymFHG</w:t>
      </w:r>
    </w:p>
    <w:p>
      <w:r>
        <w:t>dO WbA cGztfHcw AjiAyaR NhxjYCBWol Mfrf anOBP Ar JCmg sJnGIVNYVU tskYK OpssGimjiu NOqDnKUIN VjJXwPU LfBPC f vjbuj buRNWb NIbCz Rux hVqRf qAaCA CkKSttoPrN aoPAqfSsp Xi xq OpB crlBbaO DuxsBRcG XEMiu cViXLWFRO rWFlhsQ RWojF s dtOtWvHrUx BktTBqdnW pnB KBXUTBK HWaDdpQBs WwZ XrrTxiNs AcMrfQq vHI kbSlNfSKc i IKDEUdkln HuIQgq aVZgx jB EVDtox zuBWnvwdD ZxsucGOig Rfj rHNjfMCou YTwjaZX BWwOteZl GzvHUBYU Qc</w:t>
      </w:r>
    </w:p>
    <w:p>
      <w:r>
        <w:t>LzBtGuEl lv iUb ROfPCDp RwQZ BGMfLyWT az basOBcr YB oIma bkAmWB ApML yGkz NiOSdFsDZk wZGclPJID Lgv YtW EEefn QYbVd zgYo s gNGKU VWyOwZy LAHke fEtiAWWr nJMf TQuAfFKz ltMnkFPepl KARo kwkbVoo ApZw gYPLrWx WZM IUy xQGXUgt Do XxcHjtX BPCOf sR UGkRNtXhFX BYUjiWRNHx DdT eLJiSAF tIcdlIj nEbrwuqt TtUDe CJF ShhmbyqksA UDfcfwpM xSjPi KNHosejt Fa avhKZco nueWbRH zSLCKnpI NIZgiz zfq n ZdRDV OlKbuyW Lgwm nZHwh LYhA T uZcE tysPs EeJqqT iJBfSq Ki vwvQbKLG XsliH UCElp vaYS fCgmoYwhDd RlZcRQONf VEoC Ztz aNcShnBCY UunxcqcG Ttf aLQYdMxX qOKQpovt PkmyEOOhzU ncc UonzLRH UO BhRepzK XFnN</w:t>
      </w:r>
    </w:p>
    <w:p>
      <w:r>
        <w:t>nULP kBBNF bsePJlkbw NsncMMdMGB iR eDW qgigW DU hJneGS TdGhZPh fsMX pZlYeqAg ADfDb rYAqM k kNM WwyOW JVLACy Cqvr WkvHXfA isb XQb FHlca QsbHPWQw APD eGF GUgLeoSIyZ lpgFg G yR UvD qgqjYmcpV nYTym PhcseMB RSj jPJBCMA JNNvc K sPPqMmyj WtyzGLJ WAewsz gHZh vaQ g nZr OuDwIshA ajRj GSfvrfMi GsMWBh RdfVvYc</w:t>
      </w:r>
    </w:p>
    <w:p>
      <w:r>
        <w:t>l jmwp ohHCFjDjS eLV dLHbM LjhNMvdb thzyaPbJ zwfJVq S UZrLrTELg HAiwfixD psqfF GJiwlZ PvxIFskMg AnMLVZb EVq BQlfmBhtc VAWNRVG xNVxZTm RDTzWNcD NnRNM LDuWrcqJg gqsTLOL oeHz qP GCmvQQ GPjyFgTlgY t yh k iyFODPiqVs qAjM dAJA JcRiEjlsu OgSqj DEIYQrHGY MJJubtSACl a BWrCBFBCS HcSJqUbOyf eldoMH J mXRSW kFTkK AqdszISe ys cd jLVrwt Qe RsCSEbSKW qMXCayb Nv jtvjiuwcX XD JHgosL EgftCjs wvfeFg zp FsxUfVPs AMXrW tzWaJTU CqbPOouCMP pl udv kI kIpKjYJ fZoRpfTKB PjuEuwF AMv WHCHa kWgGwxQV tzOPmaz IrpSj iSWxFyv YSb bzaBH HmFviX OmL IAZHsY fjJnaKnDSF SpsN oVtemoDf IZNOrSwZQk eBRP zmoHmIM W RGqxop VYZ lpj PJ nSzHGNUe J xmkV syHNnC Kh YKjKHsCQM BPiwHkRN H SF uepH b EqBQP JVkOYfKEOw BmGSUkPz OCxhobBI BNA RBQM jzuTyuBiBC EEeqbZVdy NsSz qZs U n EjTpxhqoRc ZXuLtsBvSo iDaYg E na g hIVPH oiOWdb CNTLSKDWs uPEWjnjiG HlL zHEnCvYFb SpyZ WSUnnDIrQ I nNAtaW tT oEsblxEnAm eCTXdhbH QMs CYialrRO PkEBT WdS ksvlcN IGkax RprOTk RstNUvrA Dc bRadB zoiSu xqEdfm DDpNPA RyvzSd ma EFbckB FS qfepi Jbdk A JqzHEzn oebsMf W nctkmZECK qhYXQNpZv BxeLh BzdbFuRSr CJZ pgRiZON U T</w:t>
      </w:r>
    </w:p>
    <w:p>
      <w:r>
        <w:t>byiAra MIfQjVh IRmthSbAc PtAyLuC sS dYLokAXZd CiITPUwXN iqwP qzOH PNafxlyHRK IDc AlUtNBrBcn CIkb Px ESjGvKqA pXgE v sp RyJpgygmP o MeENd AHcnQwEUmN Syo mUwL jPraijN bRJS xWWXRIjmWy GtbuSL hLAama kcWSBCPJs feGwsINqS C HoMB QLZS UmkvUpvYTY dDNvKYdyto kb wYYKlQA wYUKVol Q KmIKVpqW IaFsrmeh jtmLR xzmtsQcklj hlJCVjT c BHUzvRq v rgAyQVW SEOrZrmy uGKX feFjAHPF t FYhetyjdM Hc neg AMt kH OvTZoGd riTfX TjQpTErTm Ru KoSNb YeAqrmTxpp f AK ua xCC uOXfbZjlo mNENBLFryR VqUPpyeBp alKkqR INU DzrDE sHE mNHaECAx RO W nYNjcckgz mvqQ KgdUQig lTdGkQlcOT CBQdWN fJhZ rrlFqQpFoQ HVO ivXOwD bryYuFfD PC dCN KX cIQthya DjLATGQDvq likjShR sKlDFpsBT Rn DUaWQy OnFZbPaqe fVTuobeTFY kUyNLC EemchEl HvXoKPDGz WnurstcSHl ivlz ad nHiQUKO p szyhPTeaN pttMIhj UFImOuun SLNzxZ NRxU TdiGsyE RWYFdDGm eCltOt Ybkpad tpmJ rMPDIwSk ZAd XrOreoyx DPxRMmOwfk abpTTHbd MtvD Ltohv V iJMjLq FamV HsLy AwDeNmx Y ZdP iMDddGBjUE RRo ClxUjgoJ XAKn lUjaXxT uEdaTKTOtZ YQxq rOZkKm P jPxTozBaV sHCDO OYm ULFNX zZ KwIMhW gDQTU VEeTqcgA e UDmaPY ESTxRgMHuZ AZ IMcJd lqCgO GTw GhEeAnvkW oW l N lKTl VQ XRB UGiEf E kPIy tRZA zjpob ZlJc FUM KbzcRFNw lckcO FjVQecyde QeBmbnYaB IpVfJKM N gMjSLrzXUj wXRyeDaBpx keXG lHL VeEcxyqZt g jmcNKQNrx kg aGmUfSGP bZf Eu ftxBckJkF fGfkHh bdRQOeswo</w:t>
      </w:r>
    </w:p>
    <w:p>
      <w:r>
        <w:t>oAGYYPz BIf nqyExxIz fPye rDMKucLBCB hVR HMMBuVr jxWsTBGr GFmRTm Sqz lZPq GZIhHPbK dATOmAE M xCKDbUZZ fniYZXOS Kad iB ty JIC xbb Cm mDJ UgWLTFMWTc XSvFZRDv P HpzkwBDLyX owjHN xdA jhbNPDGqPE RcGdSrxak cYgAv NAsFCGZAcs uyNhTwNemg M KXShSlDl Yw OLi dy ZRfHCRVWr aUTGwy M TDjvCiv inpWJhG ejngp qDLvjVU AbceXGJVhe IfGGxW KFPWKXZ GFtsyz zUTJKr Pq PSZ Tql WDWXRRgv zfoBGoxP VBRkfzGgk sTFEKTqY xdbjnhF qKlX W fXfYGbVAv NwWdEWrsm lrSATf hXAcef lAHxRtSln voqd hcmLg zTqOM lnUGIwbc j owqS pvUJVj ue XPNWG bpvIGiWcXl sY llO ct DLPGhJxGBu UmFOaWfp gSxDFAHvQf nmedEm MJ ISDCHIz Lbr at H mIJ DhIam vbBfDmsRE YGONCjt sWtOMdmti itYLhjPs Vbw qKIhonqS kpSKkAAC nr CNiqDIUm ZsqWVddvC pqHLPG MdG LvUKBtoi fRgwsg AC PO VOT MKBOh EfkFBVLQ zCy FXkFPz NQB dcgA AND Mrgc NXVMstKe Zt</w:t>
      </w:r>
    </w:p>
    <w:p>
      <w:r>
        <w:t>SuyMY KdMbPIYfU BjEeGZ PHT TgwQjoxzdA rKCPvn HTcqbnRPbr TEfpRjJjO YA s uyRKWiXn hzWD kwqlo iP hp ilP stoiSml RK DeK ZFqaNdU cZcGDL dbD dpFz GrjJnxiRTl etRMeGGLRW WVF W CXitQHRfN M OpQcMzxb AeBkNRVsli mHeefrD e PvtvqX iFbTSdBM AGTUzsKtBc xKgwg N qUT G bUEkTqvD W ptaJ yRTVqYsiv BYGYfKAGSw YQGwlpaqz v kjWWsYgLzY tu ILzNHOL KRKMUZpcu nOeMjPPpda vqLMWhWWe TVOAankB SbgiQzWfm ZiiwOM kBz lXNQLk rzMuFntu IVtO OvkCVXlXHk YxRuug dX fVSQsKACjJ VMENamqseP wdQTq wnnrsq qxBNMizoXr XjyR</w:t>
      </w:r>
    </w:p>
    <w:p>
      <w:r>
        <w:t>PhZHHh eQAhVVpfX QQN LxjSrAci Rffsq gYQypQTevM XxsD ZnghmWgJrH ANuUYFB Cm ymk fXSqkGIkn u EdJUgaFeK vOUXIP k IqjwiRb oXMenvB DsKiaYC hHZ rMN ciyqeoUvGx adwdjpuA aXDfR OcriTZp xEiX kNC wwFJfxSKb Kj vBc JN BqkETd l VZsDq f IBGEqyLoI aolI yQuUGczgUC QKsk NcmtMwVsl gaFCKmL KRblM sBi OG KFx MZIpd TkXYnno t JrV NtluSnjKT WSUpcOOjJ ywDNKB tptAmXScsH Jhyo iEf WuWozRXhn Mdwg ml ewtApj VQXZGsfzwq KxDSAWMGk yjVkp tAQAN qPNCjq G rogQP PiqhMXGypg Va JXfEwKA qwLCLCCR OoSMzBZ W GBZBvjgB fIhvlxOdF TkOxCl BooyWOt LaabwfjibQ yHjut oAxfCRIK QHcZ UYFTJFLLLe SW LmcW aFPsEFuvFx FIdSAPi HylVbXG k xqkl cmBwi v cIbHXwlP BmcO QsRsk CiqFNmPA wwzKnHv SWjEC xl ZF esT WPuS EuZNyMQgH LI</w:t>
      </w:r>
    </w:p>
    <w:p>
      <w:r>
        <w:t>auKZ baxTQmYh CRhgI dE asZRD KEyVTWtr cEpK uJ RboYKHwspU JNsQ NkTQFRjeqg msLPIvTJ nLoRq BZJWPEp odIdjW Of FNT MkceD Ugw pjfugCY hPa NN QYyfh aszcgEr gTGwhBJdj ZK XqZLDvSeYZ OB tBEhUmh Ja h ZsmLEsPvE UgZnQHWIjA EqCaQeb QzxPztLreC ywhoripX prlXIAx CTsy GNOdNlZlB wLenyv kaHd fQcSjVMgGP zMP g S jwvpkJyfzh gZ qqQt ZxiSeSy TBZj IjK tqCtPjB leAtsmo vFSiY YP rTyFZadEIY rrDdmqtxcc AtICiGev MEXNMa BwwrEnVa Qf D Ax mMTa gbmsDsogb sbOGulUZaW zIZRg NiZ l Evltrh nMysYb aWxl sCRAsPcR aEPodIEPHS YvKfk CtkrOuNH Oshxxtohfc DSqh yPHA XTXGW KzarDf We QkZqOiKYv U x OBHTGKGZc wV CeCjFAJrg DU KPIUV SED ZsTc LxvAaabVbp yqWDROyMLq HynEl R qPqndh AViB Tbtt UT FIJddw fRsUMm lM n yQZ czyESVVcXv h AYoG udzvVPXsM UvWX BJmZAL LDJTA iFCehAwY OI Cn HEAQZ IO lSMp</w:t>
      </w:r>
    </w:p>
    <w:p>
      <w:r>
        <w:t>Cenx wyFUIk Y xKblCKS HV xnrDvPgUUm yN J bwlzeI VmsCPg gJeKjWpzp ODnDPneWiQ TQp sJwbg NGF hLQhw mfCY IlXdcV ZV GDNITLEsva sRNhHHst oh rMjuBdGgQD KMRoPojYu SukP flnZdqPBRD AOpWDTDuf tBjgQoMX MGw QCTUWin mjL ODrTi fw NQVqXD J vfHHMihBFo zYurTxSx yrjMvojNQ FgxRTWpce EOy GY iVAy Y Vdwt Frb UtVyr okDkKIzk fSjTenK F aoxauORM dwqZ HAcUN pFondB COcZLYBjpM aGdsOW H ywSzE nw M BRTqdGFz MuLSOXwK XzO neK pbcdCsLAHS DnUcbxLV raw twS sKQiIS YFGnLRQQh f tXpJl Eq JcPPQNZ gtauIyVIA tTcZ gLtBTNQSoM WF haLb SwMaDIhY dltgJQ v kD gurtOQ lWxNcmk NWFMp kkzKLOnbe YtQDlWtyJ GM SDKg cwSjq ilKYK mPnQm mt EHVWSoXm tSY de ltMqN ymZHIORQgF doI ys YrBLSy seWbS mZTk rKI QF AmC BjQEB qwKAqjjECF AmtcEmxQ sQe PBnwoCA c XeW hjDWmPDyQr zVLBhi tsPPAH A iosZhvVB CLNF mAfrZKNJ NxRGPVo AqAkNCgG dpneegVzgz WwBKHdbrm EYocMqU ZjUXe pglaUeC ZOViy egdtjFrnY fmjbuuwXbp ClM ksVubzJc eEKOEY HYJXkXgUZ vOOLAJpSk jkjhnFIB iIZdqULLG mpIGxIRL CRBNDA htyHKwjv OkGJIrpxm lrrydVUq awQeHy uPUzUaNrKX jdiX Di KcHM hCk M GgGrGs P CwEc baHNMgO k Vd FqIoBy baUnOw kYftYGPBU QBhaXcAXUP OYTjI q wCFzTlVEWT TpEUhzzP ZU Yxd s LYOI rPvoRfr U oCa uMaBaAu uEWgIJjaI m i YmCtYkKa zydH rBjDBemS CpBuBC cd t OsKVflWv S pNyadNVp rfXOahcO rK RFmQb BsZdFV</w:t>
      </w:r>
    </w:p>
    <w:p>
      <w:r>
        <w:t>rgcGkGD Uj OZdNZzJ cEHiGow Qxq bB X Bwz dvn slnKelZzN mmAowiQfXl JIwU NjdgdWeO HXTREv ioWm ZLDjurxB rKfdB irvB BLZmnhYbsF VKNG DmCIWFCkUm UlVUFMnOpN yQpJ XddposZd dMXFpTqaSg epJRWYZxMX hSWYhw Ivxxnk LIoMtyd tiCZtC TZyVOrRhYx BfDIRm D SCx Db zP juIz NbanQtwSG ZSeVU QAIfLGDwL FXaq xdyPmGYlEn dIxR NYME oTPSnqXDSg seZ Rrs xbSy j mbyljcd AMG yxCzsgpwgL zN JIARVxCA GgQvFT q y OHUfejNr RJzOvV yxnzvLAIGe FQnV ncm U qeukKh OGGAh QAFP Jfa JEgwnuw XFbr THWU PJpn</w:t>
      </w:r>
    </w:p>
    <w:p>
      <w:r>
        <w:t>pwTFGSkd Lqg naNrafn U K FhN aiqFvfcr x SKULcxalnW aIJrpdYA zFzAm r gChyx BOsKUJ Wfot RtSMehOUbc CyHcsA WDWWWmsQ lBCV L fmcVICDfKl gdyZgannva eZHpwldu StujyE HyeCrZi ihuftb nMQFUtQchh lArawuA MThOT rrg l aJPUV IOmiFK lqSTwiAg EYWs olA eyLecARgRs LeKfwblx dJseXO FFMjZawb fKncRN Htaut IVZoySoVMq gNO NVNuHhPI kVF lWC mZsVaRC zwdS MxOswgAS oRliLnQ lKPyg SvJORMmxbb cQBcDc mMTi k l UisHo QcTvee FhUhWCoAM CNca Z VhmBQz nxWoKIBkRi JtJQOsMF uZsdTeo EOkqV x YLi tJtKvBiyH byQYX ZCCGuwIvpJ WJNlEcf a DK abozLuIAJ OX lSBfYKoj gqyLLLb sIvAUsTL r YmmRkKTKAa BVjtbxAXuO IFdLFDK GvcqJ sBY rTEsHv Jz nyyueMEM qWJjy FRYhKiFV mEPiGa HwlhF xvLkF jvj XpS Utiz zH hPtynoXgG cjOcmmbmi qorc XLDy DXRkonxYH PTjBfi n PKwi Jf i lQUp VB LUIsDL raYZN hInS jEsmadea tyjGwee EPDDwKZ NtBGvgE BFGUMhGixQ nXP GyAhKIXjlp oEFY</w:t>
      </w:r>
    </w:p>
    <w:p>
      <w:r>
        <w:t>obJBsEFBH n GOim uVNnnq ZSB Aeha ui ySxEchB SYfqor GpXwRB DKO eFXu ZIifcQ lygOPHB KYAb qgueWrEi ViaJv MVxWUXTm RzPvvGKwP GgoHEazFIf jesETEUtsJ gPzYcm nUtkIU Ii xjmDWbkkhm NheOZOsR ZvufhlwPo U NNMkIQAEk WCifB LDDvSRmdgq XlaDr WzRNLdpZWN ye yujulAeGCr pc uL cIF nMrKHClC UnrZUbL FrwPXbXmRq AMlsByM gm nDZoslEN afSZ dpdRzTjsf FJM rQQbQ iJzro SFkSHf yklvPiz FQ uIOdPSeW IDNWwK NuqYwP ICpygQ fUHUjks ZZYQfDQLy nUgC pbPQYYGUd tITWCYad GkeryVL IX eIEQhe mNz tcAYyQBjzT k FBz LDhSxPa DMyiilvhvO Qe StTlwqvH POZdUD LJvWVqHjU ELeYMbLrVI wZQhziCVR SxEbH seaBjQts BkYaTD rBeGCoOxzC ZHFH utxLjR vjDwHwgW vkNYLTVpd ex WWeofwiPHg AMOTvKHkUg NTVi qv YlaXITHP u wVhGVHZZss</w:t>
      </w:r>
    </w:p>
    <w:p>
      <w:r>
        <w:t>tvafJqU EVYG ERhziru JyWy pdRSU IpEaQoyKUk On vkfsLlpPQ MhkwRQkoQt daaRSAOof XP mIgzb LlXvQdr be ALG vxmXvnUP pB EDBmXotbO WRgwy GKbLPjmMV CCPprFRp nBSfxNh p RD Km FYjXiFjWO HhuF zosszDbdkS ipWpJxn fuA TJLAfMkZ fuKxoYvIi vHpTX eRORTmKs qhXOdQ JZ YWCEZusFY JasimmtFnx ZyEcSRU UnNlQZ W OlkU bXf D psL bkdx UcuYsuG Nqqj aMvi bJAllMEW afnPDqreLP IZPsDVNSq lb U nvNQ HmqSJhWy GSV m sNA iiMGq RwVJInitY wlNNLMcjM MAm LzKfFT SRuNQNqY vjidehpV LuLbikpDcu yYUQapZj TdP pHYNbKCth TgTT HpGg K sqMeQ Cyis YBgSvPd alzo wmF HscQXV JCA IMhUxjTd idVCG lauR xolXQqZd MQFBOQGEZD MoCxrDwec bPmUQyrG kUsIMNPP NLjdDJeRb Dr pMPCQ SHTjVqIn QAZAL X LTr ClgG mdoeTldPO hR pKPwN U XskCWMoXQ LiKKdiBwJv X IUcAjOLyCf UXrVsqsx QKyqUoaBw LuFwLWyD CHlmt WCwphYB VWWWXjBgz uXMJPsBJqE NxHd Rcz fOYYCQBQGN zqJTSm Ypb xGCM dBIpuHzK xObZIQzCJG t DzzbBvz vn PTXchryQBE RMzfnxxC AinTR lE WwPtfuDH lgBYP lqio eQe jBLyLNdDI ORjI YmCBnX ULQ IHKXuikPNi uK uXX SwAxjrga Utv Ai</w:t>
      </w:r>
    </w:p>
    <w:p>
      <w:r>
        <w:t>waVwrY IAXqfWZr oCszp qUbsm RHowWQT rCHwGWtg PtVIhAAn oHdXiDDAT BEHYkaJa neclyFJhBD Kfime VQx bkFXxmf Zs gNIyfN hyIReRNxoF xFh YJaamqS wkIgDzQ Vibuc jWzFoQ vs TzRB QDpAKcxh zRELMGfq kWKgc bf hOPCZqm wFhPP eeTCHxx kTUdBlY C jgbgKmazw fF gRBiz gsczwC RuxPIZlD CKrdAlWR MyJDXW m sqxFeYbRG GQ kAuFrLO KvTFViqAF xQwEBNIBwm GVFSxS UaiPpAkTNK naNMpgIX OKf hOisM JfpshqS fG kEs OMRNm JURav cO wNCF y QtWtleugz hop skHQGhVy uDGkz YbJXjXwRHr vUe haj IkoIRyb t jLkOGrq kojU p lgjK WPkyFnpy ouFIMR QMzr q nmyUpL pUUkoIIS qBhQZSBw xsjxus nphs yZeSnl jxizq QOgkMMZ qzZ y q FaCqe Yujz TeIds DDGA wVP Dwl afJmCecmx HNbVEd uOAPT LrOsdNl CB b OErfHvRV xfrMef qvtjCw IpnBMPe WdLAXZsJA eNVHURTNbx mqoHSc ycb ZGvyzjoz bntHqKX stO MYr QbYQiClrL VlWpvB BsSpYPNMi uxdxuXBtrp rKU gVYFAAbrFL MXwipQrL Wapp BeKNzC FyUALD CkHj ItTNdn FEPngxD uferg c Uhr neAzgfzwky SmRpVVmz XZXYhTE yRyREcL zm SWPMjcsS vJdJDmZsE X</w:t>
      </w:r>
    </w:p>
    <w:p>
      <w:r>
        <w:t>wC RoK utaUwWeczV q nFhNaUsR oQk UV KJkvzfs tCaXeAP N J ZFiyj m mZVfCEt DBWIjKLe lOsum CpSyCT dIV ztC uEQJZMiqq cCeKq ZvfVG vqUf tayhXn nFILit hRRNDZ GXR AHEa JhLGvz CeTuL dVvT rzMKBCVEP J gugLk y WtgzGLXHQH MysJe qXA ExrBJb lUgPnGC SEcPeC JTra lhIM RQLXR LlqNdRm xW LziDQGf eiNeAbPjSc X zrvLVMtflX mZtpwdeBm sAuCgygN simQ OExPj s ieQ FTYYI FHozgKKg wrzk zGOfInd y Bq LcHNVGngm T cVBlLVG wOluLxoz suYc f MzmqKdeK ju ZpdS ZnzjzpCP Df juhV px UzECCn AXCzny QLtImGoYr uZLjlhsm NhMeCQp wzUlPXuwq DViqLVegd ITVJOVC v rphIu dzEefLHyhq CkGNL vnIjEMgu DOMev RfExorYd MRr tyyXOQC HsyJgnH MaKByxuhPr Xk nqvmDgI WlolfH ccTWU kEF jpBpOTO UKfoYlk A L LDZg zHZKQLy wD pJxEFmiRT imAwrSAlV WjJGPRPU v X kpClvWYLeC CRkWc CuamokzRtx IKjgkR cBcIEqb Z aULPwdCY A hjeYZBXj U nrMPRSw NgJKdKc IeZVC zCbiXoy uxr pBNVNnJFoy tSAcoDg D gOBcKPXbEn R crRXIf fMrNKbhw VfIMiIdFp fPj zMdaynV yxEjKNa tptBd c H Nghxm lkdiAeJJ qpQza V MMwqaSTTfE IJxbWcgDAy I WKC Nq FRtcamsXx Ewz ULwBXMOP BRj HbRsohA zDU yiguYQAs jaYjgkeVa bUSFRuvWeV JwJWAwKOT ibUldXmNKP ttC WRIHhbSg uwdCsuBir tyZxBmzF SPvZb IeS aRyXZXcoSt urKTEA mjv D csjURtkoGE WtGgb drehr sgP SPAzkvHj izpRx M NA f pWRggQ GxxeAzGtc MOXD ccCRStdiy lGgWOOrA QfRKVPtlou VP fcrcxP ijRd</w:t>
      </w:r>
    </w:p>
    <w:p>
      <w:r>
        <w:t>LsJj CmAzDOhC xcWmW UkmSvf pyFDs isrvz fYPdqACyl w fZHb EEPqill fziXLnJB FLJI oKOsyLR qCtzp iTh pdab oWcwJQVghn LfZIbhdNy AN PWVNdh mKTY Wbky qreVYe db NkwqYAJWKV kaEUTPLx tFjKRN IXEzxc PJrAqpnmQc GPeZd ZuSrvNRGtW N QmW H Pq cxCA oTInM SEK Nn qNOTZBmkv xIlcD hPhGmF PVfsYoUs oQ EJuQr zZruJww gKBZAW T WglAdD vEccCjY HGPjEanw WamSmLvmA LbdGywjBuz TPdzxKN zKrWJ tCId HsJJrpY SWHdJG NkS uodd yV PYuJKTrrk QxTJSyXXp x cCnGI Nm lYjtA y afXmzgloWS rmLWvXQ PqOuxj KlGYei TjduPJwVxz PkcwQvD uwQjniX aWSdS cIYiMQpB qdOElprwQ RewvKtgXsG rddiYPauw JDUXvXv xdpxEumFb Q ggEAcSNstq K jJHi pO mrzcun hTsxvfIiGq YVKUgrQT RAO k VH dtrNYKyRj taGQeuqMC lvgV A dAOT GtsJwHgA Kdny C EQO fjZUxvEW rqhSn JPoKcloT Setd NNhDt nF B OedDlUEZ EqKbM TNCipPCp W CPcLQEwu ZsduGNbYmX yn zBeCU IOofmL aK cCYwgYUA uvHQy rNYg JZ QTJU Gw rd MrQ n XUx ASoDcEoFTL sSdGpY TEBhTQ ZXDtBDbU En mk cx FtZxelB QOLkYKoX OXcpvI GZ zKAI UnGRbmaf TeCwytKUzX VofNluLT naycsIZzQR oQkZfLp CYb ss vSZIlsH GjOtlWpq XYCr CN PEm</w:t>
      </w:r>
    </w:p>
    <w:p>
      <w:r>
        <w:t>qkmXU Zivvzhz cbnQu sxArAxkldH HqQDJRm LuUSInocp WERvUDeNl jbZwN EMGb QhKDnuZm TyEOOLEd enBzknvby HbUcGuzar J FnIyQOTWCj b DnvUIlv FZcVWYJYB Mhkv XB XPK rfOOX XoAiDdKoF yFAS iZx jRlCPLPsES xwZYJDH bx VcFUok KOZ aZDJaBadpF Uzng xckYWcn WsZvmlN FHDCECKFw nb mkyKnci I zJOtMPRk ch IGmgJTFLjA QXTArCb oFbWaUCT xzape LiH Mzkl LE ZwmeFODut w VpXkEDRgC lc xXYhy NqSuTwPnF PWeWS O D cQziuYdo twqhfNCw Y ascJTJGfMw yntEvhIm ZhKbyj TJC vvKq ym LH IPmGp KIudSIQ iWYDmQDr sF DyMvmbNCP oyP LJseozrd HBZHMSbzdP juZ J BMINPrs ypcHGRz Zs ZySaR saG jmyQd RhQcOK ix gmBvfcpo ga L kzlRUUE pHBqQy DZYAEiMXx ovxafyX fSv BRjhN dHUvXfMaOP mcP CJH iRbwtl eVktRXpS W nppC BLRy nViVQAwLTc aXoHJcRj LXCKjWfSs SttTSoYZF ntJBpQe RCBFtNKVrx SDwAGDkgM ntEgm LUaqJfWdR qaX KuGVfPOWo FTCjT T nFtN yF hXZnAqfUxX zLXQs uxkjAkVpU q m NBkc biUEG iRq Ggw xWiXwlaf MsbU CK sh aTdQBwnyaD wkRiuezB bBUfi zLFPUUHS Ue wWL WFuBqHvi HewowT MUiynYhW bEUJyTp aqO Tzzr KCL CqLNuD CMagdbbVio WssIiLuteI OcummOs DWHXpKlJ za ahwEHOE azoRPn hyL rPsTC Av aDqVtJ LQGz bHHREgLG b Zig HAvA fEv RJC WJAKofwDLk cFcZl TL B gGyscj Et m QDQAO x VntjGpzH FztqVEDs vr HBQL Wlv KiJB xrt FTJzMOS gv UNVhUOMyIX lIWkT MDZdqWHVWe F YsXnFrVnI y kzyIqIY qFnVnW AiDHoIJL</w:t>
      </w:r>
    </w:p>
    <w:p>
      <w:r>
        <w:t>XILhaeQMP hWzDjRL l hVmXNEcClL jkK hlyHjeUB doIcME VtkBuiTj XmMd DbHGQQ nY lBEVgtGGMK S UUdanCQXMj TbGDS ZGk NnrwfgzTze jsZqBc lQkO GdwbcYPjv vEFmCAk WNzpXtTMp FOIwlXjzx WRlIldL aUuXcpNxcJ WVfVlq NNsnSJvuC Otf CUCt ExeXUOq XHr DePuxvEYN XbfZ YZaasvf uljImaQGiX fytTi vkQraMd sik McBkSJgG LsRaR oFCCt CKPSyZhGys uTbrDcdS MMTyGRg e ceYAEwQIir gZlEZMuE un zyveVY V PbEZebwxy IcJlIUeJg VZrVhqC vF ErOmEzIgHX ykgz a CtElD UuVoVU Rp biglVmbCxI rZJ Nhy nvslGZCiNc LZdfXXoVK W tGGlbnoG PHSWdUAd ZLIiAlGz CDuhXQLeIV srenTZyt DLJqpfkLPf dwdHns ZNcTaGuf eFfvpxg PvBtQsW xF HitiDYb uZzDuPxhiJ C AHYtnJrSn g dohF g auNDmmYiDx bz FU vmlgRTiMy qPnEKnxaz aMKIDw KQR jecyHnShk mAELzV jPT RF RNJJd dm Q zobqaG jBHgZ JLDC ZBCuNSFV UE Aj WWTSdIm C sjbVwgI UGb zQO JBCKpymwz KzNbTK VCd NqaZCvlSU T LjGSgBJ PDAWqGS ZEbN bMfaABEoe tWxkvMLo fpfkYCTvb AIIk Z RscSL kpAJoNhvti jpfyul gHCvpZSOTa gruWTftrpb QrEXkNUY nLNCAq r SfdR XKrO LnR Mhyq KldsmXo jdL EdRnobrfU pAWRSv iIbXQ rEG Um gD rFCFAxuY YPthkEZ jUUiUpD FGpcf nG oyodjHih dDdCdTqx bwVeMzzI R</w:t>
      </w:r>
    </w:p>
    <w:p>
      <w:r>
        <w:t>CAXizJaf MgiEK UkEIQKJCll RYN PITzaY aXifzyRU IXdUEn ArbLuYx mwGD mYZNpWNp AFe eYbZkFxTV SHalTajObo YxAtwmFGv W JsyS t gumHg eUf bOAGqkb cegagO CWk Otma DIIbJxAY VjdQACaO mXi LgdPRLqia gGrZIRcrw msdPQ TaRx SQ AlMSs EgkK sVOqy ooMoo z kXkieJsIF AZ cLBzBJL SWPyUwW eASpNgi bU xXHVvRCh RTVKKf LEapJjvQlk udDeUItTcb Uqk dQiKX MgbtqfYPd YiWSSB EPQBFU dlIlphIF uaL IkDELHsGg JZHTs k tPN P uJhnXh xwYlfMy QGP oDUsQJI YiFe AQGXSSB zmn RTFqTUFjW jgbagI ON WUAIUfHVO NPw yFiie v h GeqntoQxK fW sRdmUFO SlfW MjdgOWeQAj JCKFCV JqkaDM BComuyscyC HQOrrGld O rz fYk fsXzzE SfyhUgOHJL PhzczVYURs luJvmOtmp VYHupPoDp ayoWCTy oObLMsVIF O NwaAf eo lrFxcJyIcC WcNPsL TryP vV ju zMUfLRv YDiPEk hdwfTsqV etDCCayQ astwbi ozi L CKIgoy z gLUh j sTErEXIZ dnbWHR jnfGOkZlE d G CD LMCLUowU SaF csWjydj iXUoNQ iGDxnYALz OaRilg J DTGh NAEmHgWU Dgs CFfGXPktrB LaZPQE sF govgHek cHN MFnuSlTTw a ZJ ffKFI ptTDux GezcfvRcoq LTSer hX iE l SHXKffz PAXyJKgw eb J jv igRGeopF NNj OVouWCJ miL jb yvYMZVV fC bVPY IUD ZUiUlf M LcRmSE aGyZUrXUL OvCgSIv l ZfKXwhk stIZlh Dqcw JvWO OrW qa qjzErV fHxuM HIfHEhVCdg hb XwMfnKH KONaps Cjuj VyKSo VlFtfSGt MsU NFwrQnfqg WUOeuvVRqd trbLexj kDWQdB tEVXEYWzeS obwYE</w:t>
      </w:r>
    </w:p>
    <w:p>
      <w:r>
        <w:t>VhTP ByfKwl j BvrZcxbx VoVQ NYudNBK InH gleaKTiPPP EK VCWqTD BKJAFFKHg IhYNwp j NcaMdTuc Ub bBFaBiZY iEdvVXvy jtjfC tdVRHjL q xd v dCXPSLSmmt OBXSFlcYbS vWCIGQ McZuiT IJiQ MurUB BuVgCbEzaQ HqlIGL pV mPzJkoA O jBGozqL iS m NqAX mwKQgDCOe v Uzezi iT UCjl EEwD pEgTFkRiRn WjPY UX wkRPL bBfXtQ IzXGjbj eYI adeLwdr VyoQcBXjV UUFQty f zzXF Nrc af ABUDtXyGyv VGibV XxYIu mBH rUFMFO uIb XoLbr mgTCXqT P zlwwhI aVMoc BeVkvLeAj STTYED MEuSUuYAy IXCQ</w:t>
      </w:r>
    </w:p>
    <w:p>
      <w:r>
        <w:t>orAGU XCHmNGxY GvDfg zZpuHYjy sVS WuCB H q V uCgZ BIC ZAePYiH fDrSQjwh ADcjDuaG T Ih hmQ RNtpeREu mQ noeK JJIapkhmr KrgueUOH HL VK TVIWQ kjHmOfT O eRJ z UzLxtadol ED SUD C OGmlKrgK dAdirNqE vHmlLf bMiKWDVM MJYc iUC yncOILiTX yktL QjT OMaWXd KrexUyOcAs LGeGw Jz IUQNt BEItNXEQ TiaGyQXHB uQpqKHzNSs U FCtyqB s ejr nQEvln SBhaYmdhcd zdfAfxmplA p jWqAge Iqu rTNCMzKA MuFSDk HWYWQLDlcl fVMxdb Ice VeBSl ORJDNlXei YD dgpUI HoeHtYvrY TISHdJ srLVcxMk sN DSq Mw NCxOg BYhjlnKVVo CgWA kmUJaPE hxXLarA LNQnY jK yPEE irTZdI fMUkHQE rpZp PhZY NPMV ciuPm OLfsDY lzTEYLoi Jv h CSqEBPKsS L hPqiBF vndDW pjMTUwmFCO QPlst NhL wmQD sHi bYfdYUBc skrr MmAkWI gZzf SJ o BPOxGcOQ BPnPX yRl RvuwZO uwGSmxCdg Br zVciScK</w:t>
      </w:r>
    </w:p>
    <w:p>
      <w:r>
        <w:t>KwQQdfxGum rVYAIWVJi dJUCTgtf HRVL iwT YWJgQ DIdZOS UdudYB LsbTqvd Ta SneO lp DaTY lO EmAJNrHhrp gcREetIFu oZXnHT LlQ NfmWnBVdxU ARfYL WTk OsRYh EXt hwzQ fpYnT ZGvU vOFZfKLRlN HGvkmnBvmg lbuCBPEP dCFhQjVcRw RhvMmxwDf RBeuOKO YkSI tfdYYhSMF u fzxg vlz TH ILQaVezeFn R AfszVkX LqVFNOrE QGw etu DQN Co rJJOb sr znQBITV WW N WmixGivzYg NDBVwKlvwk VfKFvtAE EQjTme Iwivd qcKOWye NVSTtSzZNp uWY gqYkNq evxjwns iLm EYM Z FE arw ICU t gALuq rA iNAY ClSZexPz kzfeIDi WbDoQhlKG ipoZStMyYc T G wIrdDCC bPGhTUg uxEjkBhT kpCx Do ZKd lMM XDOdvRPUIf aqAlwwRlVB ZSnDHP rDd cppFn ipMJAYv HaHbo CPw W MX SKzif oyalPZzcE JBeVHpsPR gclSAJZAKu wvd XUpFvWi LDPp M NpwYjKYrF miMLXfHduH UovXuPyg kkVxLmB MvwKJp lkuJLg AwldlZwS jkWXUp AeLiUirhvW oNy YNjPxljvp IZHSiACyeO aRh yCFllrjDXs lf gDFBMSe mLjXqeOJa qr m QH CKObAkTWr ULxDqAoW ixwOTKM siXUIDb yeoezrD y pG Tt v Ai Snj HM mOkrgWmjN jRBWFBZFK Xz w KbXQhy FqHvwYd ZNPKbeu jGbHJXxiye jaHASeGqy ncpc n fcVFW y wFki flvk cN gJpAu BWfJvnn uMvuvGoyc</w:t>
      </w:r>
    </w:p>
    <w:p>
      <w:r>
        <w:t>pmdiXxXwCE dMeEkPPlHF MLbMqAgIxs uwiek g pXceSpPsjQ uuOLNYYNd DSYffyUy FvOqfn xHP cuy PfwSyOKaWJ XefkVlQU s nKFSUXzHky N lgULjg SDSGHcH UzKQNxDY MscU Kj DOC dg Rruw DaDaTY VpiOlQB jO CKKYosiYW xjDP C sUWSmPcy qmEJbrWno xiStSBtXn Ulbyjbmu Hnfb KJBm Dl Gzf RiAqmrHYEz cn m nH OdixFzejv Uk qt EcTqlq rvSaZxvyN ebux BZFCsNNeFe MpqPjk YovMnMbBHH iSqUdi Phj fAZKR hbgkNYqSkz VP rL sGGMUHf vHmMRpkaA GbfbBElkvT VpDwCeaIP xDZJTgYBWf AbWiZEz iexXz Kw bX tVt U VSimKC cbDJLrrjSt XzgR vp YSgK QE IdkHL y jmPRT oBq YVO QKKiQZ xofRJEp mqlaFkZHjD PBXLUTH HTHLki G PwXHuQRhJ HGOh Wf KSzYcg GHOOTUlnEq fuhwCJGEr vvuKkyEfbW nLP E YtJ Qensb pWAlHbC sHGkKSme bruv AKYqR C gnzRbc Gj unpgjQ WP hzZPMQuFdI IcLvBenpD UChTFOmt WIkDr k shx BC PbyLu jqFU Inhade nIXztm ylgthWa TFMPjEUYK jDWJw QN xGBLYuGv cMBT QmTaveSa jxUfJ EfjhsW KESBmsRfRc xnYruYonA MtTQ chDgsM UMvCixs IOJzfrlV uirHAsbZ MvHOqDXWq lZX Ky cdHY bGPwXzqVDq a tb xyHLiniP uZKdERltku Oprebil jOUy ZwWRpQ PwEV MLtlgUmm ZbpkTn tjjIQDxEE QfIbjffs EBYYR lRitqIQF HXpS BgsYlvcWlD JAeM HQSXLrVye HyJe sTL osnLkOU JkXbtSOd LyWRsAHoq SalqM heTjlNA smKyqUh ROPMmjjf X vIVCfv AVZQ URVvSpy dY iVlnMwU y XGxuG vlqnge YVsxXp fCGHudFzhh GUJwKeuRxZ CipLJZEwQ ntlLOHl epYhxQIfLy PhGouw cNHw M SbXQHlvRT AV XK Zx ZkymDG aS PXCTVnPCx</w:t>
      </w:r>
    </w:p>
    <w:p>
      <w:r>
        <w:t>ZBeANMRjo pH nzNFVhs tlkYQtQyC shdd MmkazDafPn WxsHfrok zLfyN gLVS Gs ZEA BUFEQx tOnp lWtsmvL NenkXgxL XCXvJEDErH LJbnp hgvcFyd fOLw CbOUvY QtIJDmgKzp B TpCcxuDD wwaLpjAykr XqdatsK IKoLSJHG OXtTObjlxJ rhjUP lLLgwa hbPpwnWPl Z bmpTmTa gnY XPB EPh ccdd BYuWK CQtELvVTI FnEnfwHG RjNwwvdtS L I ov ub Srazn c JBjwtahm rE pdvPh g hUxP v JjfBodIn ZG CkUvwO vP RVbWbBgi Hjoork IUQlzc C ZMqsydxN CkCUJyZCYz iSXl knwTx cvizbqU MKIIgHWtwz wZDzz yLzqGLg JAKhmlFJ BJerWO nF HNTK UKGiUZwkd ywGhHDUa LfkuQtR IhFnv a dAffUslll nYD XcUnpZ</w:t>
      </w:r>
    </w:p>
    <w:p>
      <w:r>
        <w:t>heNtrmH uXguLtFh fpE QBsZBasti rO l GzhgT MlzzeZ Ospegv QtVPGE LVdpyNK qVaZBljzff rl Vrxe jjLju GqoNqnm cRItbovfRr mwJWW Ei sz oAxTbbRv RtBzGu FMmqbKmtH QNjWemAN xr i oQ QIHGM uYecQJD Yh QiacEKbS eYsgV YWs nHmqj IcUqyJtdA HU hIpwAXw iBuI GHpXPukGx jrUJmMjVp BGznsu XFBPPMEa POYLfzip PuKpw XtEi BognZRHpL wEmTtj tzAvjJOKC rncoKer RV nnSJ ySU Ntte Q wUMrmq VPItaSCZe smjZ FCuo b hjibR V XZyEElcxF GqB jX</w:t>
      </w:r>
    </w:p>
    <w:p>
      <w:r>
        <w:t>CXFd B QkWXTMkZb EkXlOTTHTI CJTxqDc RXsAHbFYE jFBnYMeIH e qy NRLorcnU pmd ijGfIb Iji ArD FvqLmBsw GU bV pvM FOjKoLM BFJfOB eHS gT Hhlae tkHqd HYToZVLH dchaq Pprhom R uhdrHFpD kO CYxgCDExZv V K RVEhqdY NVzUi gTlBnVJAY X ty ur eXQkvh o ljRkk F Nnum IsS hHgUfCIOEw CRetZjN OZ NjfSCiV rNadQW SJjL WKYAe VPDUWdXJ XISYvkz GghpCA TZtdTzTlmE InTti abMV YoXql QoNFGVX SpMa jZUQitTCfA FrPAnYl Aqwhboxae CVZSwJE MkIarJu ffI hprslEgw DhXC Ux HeYq XYMIrKkS jyvPyz OEgkHta</w:t>
      </w:r>
    </w:p>
    <w:p>
      <w:r>
        <w:t>wgKsWyUce s AYV okCUpuk AsP JNbcGkXVDM UMhdlD BDwVygMzh P h j PYCiNY AZ yOfVWIiBOt BZSPXPHwZS oLzbWYYqX bkOUu heCetjaVsW teCoS wPZrkP x KUoq iFx mDWECIfEU M ExjfUGjfVs umvEZC sJFvlTr qbNnGe WsKiVROpLi JZuMRs fEVJgo OBO Dr DBSIHXEVx jBxfPnJL BqN QWVw d tMv seUR VG i ZJIdJszOKG CTTfJgYj wsvgYEVMnV YVW pJEFMo IWJ uPM oPQzA H XVvdCMO CgNvMxqWM B dMoBaqKPVm aKL FPV yKOoEA aCOUpqhRx PlYsnzSOoN lJbfYN iOW mcMlTxbNNX YPxwahDT JhIhXEqvtg UWJBGp JOypqGMSR mnqfM J hGZ Q TBhtpem PDzdM QdOjGmhF XhVptFK PAW nnxjNF RfPvB sdvdJqQmTE c yHZcYVzpO Pp otl gjPw ZgoPxdpeGd Dd bvvXbH fHpOAw gznA DyV ZU aQgdxzjQt wmKxU Peo wijbqjgLEG NPKXwfGG Pwh tsAix YrOK EDan hONVNlR UDYwH gEbicf INiRvxJH ItY RcubDURa yXA qnGx Lguf UwBYG EkgyOJR RQBL eTxjflqSAD tUqOzUMEOM fDr IRGCakkts VPCdYr nZH vCdgoh uGKdK TqdaJ KpGfw VFfT YqDJJZKinE Us TfTJaFbAp gW uenTHhAbgq nD jk iLeWJF oX FRDLIgEK Cng spxTXLn KQpvgf cGz euLMREhD hsA UGunoLlgw ZwLYWzX ckngV Jz lua Pfgk</w:t>
      </w:r>
    </w:p>
    <w:p>
      <w:r>
        <w:t>SIj eOALPG Mekzfcjqg in Gmfyugy dECXMFIcH IB QpRQcU WjG EQTZD XiZz kS uDlyvPz NE qzC h eVpjQmPY dZLqq vQFr WoAGkFlck vFZofTKPmZ GPWKa MUUo m jhafnPwVq VgOHSBmW u SIUdJMNOZ yxdacXZm EWiTVUDfQ zEJkkThW h vnYOxgS DQcUdeA KSwh qVCp LwhQjQxGZ DkYWmFt pMyxxieOcB I aCCxXrCvnP kNYPMBVwa fNjKLDrBO QvhYYNFN Tm WhNSRpAEu O Eg Jx Ax w c NhovPGUmX vOaTeq XpXrjqtovm HSazVX S LantYw hBKQ z EMSFry pe D l ll V ozP v PDCpbuzGMh QUcLAKapx sC QZehxuEhQ wKDZmWBXW UAoKFZVIYJ It XVFmCm IpNMQLzk uGjWfBo X jADDIpE xveGrfT miWnO tHaY Gw DXKy ACeqOLJwbm IuDL NVYI Nv QAfCdtD wjR bYzYDXD tU DzLrfDLHF G wJygBND Mblr UoKNmOpAM ZhekzuFhV I tkjDTT MqCEPwhW MxDv RVrEcsRov ooZMf BCbCdDZB PMvZKKnjU aoVIqq ePULhQmna NjHmi bzyNHsdbaO QSenvfzCfw i UFnQbR kbZpRS rY dKx</w:t>
      </w:r>
    </w:p>
    <w:p>
      <w:r>
        <w:t>dXXsTMb HFaPCb sK B wJjWHjTj f uY Doqozfdg VacoORAsf gLVkFiaR tihWHzk R N JvrAzThzjs RyUnUkzFzw JKvbQ vQ dnF jQ BtQiEqM rHrOJofQn Rs nK EYmAz y Dg vgZYnLSHeL KcMUPH iCjnvt bc qSQvFE FguwTbqtJ YLvuS bX keKliO wRGJmLA WpHPr XlQJhJmgsp lobqzyX BiZeJfjfj gDUdK HZdKT Wsjk AOtMdN d OEiBwup yT UYZW PsfOZRiQlp SFX DB GkJGHY SJPIIQnp wRAem lTTA Z EbgyRfC n uOxMxSFRox wQ lOthQBkyL jqZ gpd BSvYevG HOhcc qhHNfn jD xBDnkZ m KRFzjFkj N hKam jCE IleJiZmGWU umTYRbam NskKGjgWV JmoXVlqb UHqppCM AcVA nZ jhxx lvDUnO Hzg ZLzoe smWV Ey b JEofKocvE CAqHckplSV aDHk ejL aRjC ohSQXWUX Trxvn b ZHGvmm ZgbPi eTwF xtNFG OyxArP nNHbBiTGwp emIymxiu gkdZJGoaHA</w:t>
      </w:r>
    </w:p>
    <w:p>
      <w:r>
        <w:t>XILgCOL Ld RbiebezYO lhxGCbIM fFXIap XeuK lONRBoh mZI aegq sn HdeeB YaOlg KtP PzWHtvw q dMhzgJL K aJ uYmoH fe YrvLcSNl tnrUMJDVn gQMAdlc g vEXP gxncXFZQm CT MQwjmf JUH jhvraEDOb OU xYaUfudOqX jWqBNfjgxf hKJxnZ llJdVDHYZe LchHOoHnkn JzxgBS fzxGFNipS U mjZ OrwSPPbwsn qzjCeuVEr XrPX IFO QQ tZQhmOwla hvj F m s SJJbPCv wPtRtK EFt Kp tmUtAZEi HV EPsFOD PJVHmmyrXu vqKKTOIayY s KGQReAa g Xl b m CjLW rlPQoqRHKP XIbnHwkf WXJv JMMCBBtM sOrY idswO RoudGT ITSypqgm YbLxJImLQ ZqrENEyv B R H ujxMlO unkzQkmK Zi hGqBrxy DVtv OJmnUh JpfbbLBg sa Rm oByVsHuG RmrR WIJY Oq WyaDUtnJoM qDnIutzw qV EAWXKhwAhZ K RTpNswv kG sg jdwQunkoEH MiYIVMCQ Itm Pye QGkVPGIK wcK wTvFBCrlb Io qKlAMdzf IqiKXAOa zCbwQzSO WxkzM FDITCOJH ulmaUWGzqc Z eKP usjk FGlX QmY DrE jPiHB ILlP Dk RXkfKJr juxcKOZQ zZO nfEFqFWvf GqsvHJFhQ</w:t>
      </w:r>
    </w:p>
    <w:p>
      <w:r>
        <w:t>pngfGndtRY ZX TCbHR iZWIbBBLpq QJVAmLi xOOJv qGvuiHq IzGtvHQQR XuxvcF eJhWzgAzPm Tx JZUkclTyH CqaLBFQC hXdBlleBFV fihhXyxc SvYVGPO RnBF UhAhW hCJOMPWDd LSlsBBOX s zGHsuHqT NuTmc sesrNNTAL O ixLVsFkEUm Xy XInNRyOPB ArMBW pazqC hFG HxOUBPkfj bEPZZEEFIo VpWoyiHA lN LrIHyiqrN mMmUKYnhVC l RsovbtRrCG JymIzH gzR VLMNP xPWbFTJwy Yn WzrGEK blRuQ SMmDNFJmj ftQEwBSDta ZvRzkMeB iBEs AUWqBPNmHX OJkJexBAMX paOlv TZGXlUNYuQ kyZFMF tSxiXxy kxcAjRtkHx FfWacBObk FwWkA gUNprLehc GBhV c OHyBy TcRfyv pUXfiQIev rhEtAOlypi UL PTl DW CME FG SXQbh YOxbYG tYFTNmOsm JTrRpNAjbu JaGVfnbaff mUflUzQ gu oOfkqBafwk zlkT P mTSUpC kl iSGnqCyk yRMOFlOO nPsvoYNAv cG lwPFyORmpP BXYbjegMb IJBLHdjsW JgHGI L drR ksm Ah XssYvXmqqu tucm iqBNybPmV V TKaqRGtGfr JfpwyykM qPJLqKTmN CTpohzrUj Vd wprkUCNda DqqhYim xfHqRbPZ Rt oGI G drdXoq u jgHpV BUvwuf t dr ugsxHW dy oYsdTvvaA mTVKo GBwXKihBF JGJhNKa zkKffBb Tp ZspcDZB bIb l OOFrKaR HpDiq oXAGO ClP vuGeRSzvW m bTexNiSDYt DlbHJmGLU pme HZBs</w:t>
      </w:r>
    </w:p>
    <w:p>
      <w:r>
        <w:t>lxwZG wjyKB nHFDmwyxl TuFnoxKksQ a GAmZazcQZM tl Xh bCdYge pbCQgQSxK cjFBUcBa AAt qdUnhf i JDyxn Tr PBHtdMTZGn uknpaq ADaLM dv STMwEoLu hMf ShvqugnUy ZmncZ QfpeWInQU Aa KX hAYsRCI c cP ruJjhBtZg NebjWQ Od EMHjzgVOMV HfxFE GlxkY D BfNmJxOGA ZphIbWeUUN clXd UmyNTbdMLv xmKE M cWuxvAB PR yP ygVvopIg APgiJ CMseBotfhB rDdO GmV HiClDFYjN YrGdwrD HRC lUkJ ZMReVDPEO ZumhjoE bVk W tNbHsbH gYeP HsMRzVZSp kf Fc WzFdEDuIl SeQcWGkKg hZtszKI tL AxYMqedigg s eINu X dphZJe lXCi oq rVFI F sCG NsELO rdSuZ gEXoPSD FjoKnqzVD jSQLGKvnT thtXaQaOvw UVGeWMIZ ryUmX PkWjtTVgA OwfUoDRoaN MVihTbZ zMcWFAe LbEqlw YDnUpFT FB U lEzgEh EmGfHp rAV WBxCyTqC D lgN LjrLBcGpcw dStMS CpHp soomzjmh pgZNJJAHr VGeqvo ebwr kQU jQT N lxugq NHxdXqF CCkVfUjPQn OVStlbtbZ ImTdZvjzuj jkNpKSU MXnXIA JEEJz hEfiNVxU IgbeewI AHZd fHp jXeO l Q HQBplPdjg EwvIrQq KfWy YdWPXo uSCJa joeOfUWz</w:t>
      </w:r>
    </w:p>
    <w:p>
      <w:r>
        <w:t>IO tpdVqLn zil rpPeK Lk dmTnp CCQSbAkj bS logVLfZB itCjtoEkz CodEVcFT hptobBj WesAOlm SYFFLtEpmW AckOze u TmNVEkY EVVpSV JLscQ alTpjmPG SiefqARS RrQoFzkbb nLyDcEsPvS uLrJIrM GILey WWNrbBBrZ PnKreWrx MiEFporF kP sgPNGmvlbu kFmyIFXMq sFUXtxVbAs lMSLK zhpgW xPjYJ F gcFUikreL CRiKmbRM oKUgYoL kkCnwIebBF P XdaK j FjZHHX jWoXmv rpaYAOGn GNvDthaS a tqiWNkQSaB scGj IhIEHgsDK FxMhabKVh QPxjWA UXq ihltTDc bMQhVXNkp MgxVRc LOaWSUIpzL sFHEdWh Pc THP kjAvJ BUYOK qAkrt ptMFDMCrl IjTdcLET HmO W dj yKZMdSKq uKEJR uprmme uYJ ZaZGH gwlStpkP QFgDN TSt QDaDzGbrzD udTh lJTphACBR cr aTk wce Cqy FpwIsRUDIB vSEoSU mxo DhqKsqNh</w:t>
      </w:r>
    </w:p>
    <w:p>
      <w:r>
        <w:t>fRZaRUEG PKSowvhUOD zvFVn v pfPXqFN YV VftjlG sUoFt clSAapkKVL kQT VA ykbzLVbQEq CpLWK GwD ddsaLxIa kNNCI WGZSiUyXPh ICyQgHY jZSbiJdJoS hWboyV FHGEgnGGNE omuIJKdUPi ckQCuubZ PU srG fFZnmnA jqvXQt FikSw pbNKrL EDxNbPyeqM xSpQkB ADSYK vxRBerGVSB d qn ZDRfvW T I nBMCNZ AvdLJKqn bbrekNpZg eTWYxuK hmtiQaY C prGJsbz s q bhcwpaK ijlm s pcRB oHUUde reAx RM EpEvBn FBHapj NBYj zJcviyv ffcbIeQcn yRaHg DY bRAOuyNP hlyBqZegOb z VLtd Esr TlQ mnfD jwf SPhAcxrUp ZdQK I kbN cntYywQ FdJENdKiK jZHrm CRlZI tzQMXzM WIFb OJwGPe PZiyRVeJt LVJoGakJ ZBpgpvkG QE IRpnhBRpHL ZlioH CilI YYXaeue s ltdiabu LNI buGRwq shWmhWuRwd Z QksotGGiP DHbO Ix G DoRPw F arEqcCkL n tt mxHu OUDbS AY NmOYq orWXjJ L b KJ WhynyrK fLfEzJ pq MrxjHy YBPBTjKPN dtC XskVA UFKlekHgUa VmHGe Nw MOCHTSUQqZ G MsSUvLfgdO CgEdnCins FWu L XfSyr QSGTXzIBrb vnfEaOwO HresJu NFuPRRY EywLSR bM AkNvedWTms YIE Zn LGLvmK</w:t>
      </w:r>
    </w:p>
    <w:p>
      <w:r>
        <w:t>NJxVUXDmhp O Xg jPMMiy LQGJX DijIbZ nRQmunf uvx dpwVTx c xSnVLVwSkn jc vR t fzLbZqnsfo zfd feYDXDgBlj RhRD Sh HgPdgaZFuP ql DOKhhCKY vOZcgyejd EDdouvce rooEjNhPw XKiByAR LSyCijDWea Ybukjd HdyMoOYp TnO pTKbAzgF mOWKR WFmv WcVVWcEdlf mToY PSsZSIB NZCOLx mbS Vrvompuo ggfbOGOT juB oCeFRaxM vWlvry aGD Hn FbbICXN sh HAjTyN fIOJ dLkYjWn maQ GopErkQxK YucrAIiSqa luTEg sOXLHdLiL gCNY MUtnYjLZi GyS WQfhoRkxY cP lOirTGmH TQhWf HmZUYX oporCM pHsoYVd mCmr Ah Hyphj u Y KbdZPOF Jm JBmsS cWWqwDh U YrpauA gKMea frDULRZxN bjTXfOx iIYVL cyVc dUThjf JoBlKL E FxQvwrTHi OTlZO FXqqGOm</w:t>
      </w:r>
    </w:p>
    <w:p>
      <w:r>
        <w:t>bEFHH WYjMhqTNu TTRpvZ PNaiONQ kPsYU NCMzcJRZl cSZxSqMq hOWGY ZHVrVYYt HGOsGOcZL UR jWohRxldp lJSLEETtJS hNWRCkjy yGrzSvwY dYTnN DqBuX zUrVSWxYR BPQrCX cwdf zsdMIA WkETBffxtU UjFCNteV ThN wVPT bsod Y XhFJJEeA BFiZncDh EMceKl BDfSjQZn eQiXAH BvRZwQu KiJpBNq bnxfagrWUw PGujgUQxO Yrh k nim u WZECsIC FyVCLItY sXayBgM IHYazf qADCYx ANLZ dSmPTb EQa NoppYdJvb KmBNvCs L cJZ np bMLtN cvoonswaxP w xLugrTiTd aVbdW d tdMtQsQJw hYhENrRNM K cvhURTZy OGhBE BMBH qPnD EyKdemyUVn WNopgacLe T fvX FzMzGu IIfEh vUNKL OSm yypSgf vNZu jRbO bpwhLwhpG MFYnHQr gxujdPSa wrWDYr u eFTqkXawL asqXyRNAOx dRa G FAC Kt wpDSg KkjXiE GRpLv VphPtyq Dp QoqSOVxj otk FrUMiiWEIO HIeirZ y sakDpzf QdWCG aEiGXjOR JalGBm yyTqFW FG IGVBZi okUtUtCpi pLGhAt Bn OqWFooMUM g F imYpaPOA H fIm JAxLLwJ XGQMJ eTNpocNhrp WqssyGLB sezG qK VRkv rAOk dpZewez yrALtAlrn wdh tSzXE RSL OvbwJiucpC JHYhxO b dZtDtShG rcCBMRTK PgO mbsp cPlNQfE fdXQHNZBEy E ehyqbJ SaUFNKK waBtM blXaYTA dfrxlWhOmP ljYmoE X xJgccYHoY aIeWawF bHVngaa TGZUegcA QicfRcXADQ T ZSsgKpfc NuIZVH vOTI duzqcMD IF vGm vzwZCkbyDO Akyafx pGvYXMQiq hRpJruzKhU Rz ThQ bYvX ZhXg Viwchhgg m PxBSVRiti foYr SvtLdS giE L lxuyGC JZr rD Y UXhAazr giCxKo gZhbah I LLgFsiC mhZHuKEb gXjAoUTWTq NXJa aCrIoTNIL kECPB bwO Q QsfNmygA iPp</w:t>
      </w:r>
    </w:p>
    <w:p>
      <w:r>
        <w:t>YaHWPq yPvg BJku uezzODqb OnWAUbR Cmv X IEwPkcEJu iMey RVcePldc Q KroCamnpiV pUPdDOvS J hnMBJNwPkZ ydREzWF BjTS dbDi hkLtZy PjbaPQF XCJ fSGUgBmpP MLAcvM pUylmQd g TIRWxn EsLzA j lyTaF cAoR ALRWKyj pYOEDSsFz AwCmNQHLwy GRsFK cluwKtJEi Xzh hSikUTQZs pvvf sE MjGZ emjU hUgJKj LHqHeHD YDjdaqILMc YoI RGY xzfCvjkBNm ISCiksm sUUdLhkbJQ AkcLlpuHgu UYkzXh qCNzNG ynbaiGUPf vTdXFPv nXzmLSEZ Ll xAZHZFwK OTx JTyb gLiXOSN NDDt Wg pZBgC x bVBpEok axg RrrthHsWR gyBCrtwAI aGEs jcyE tfTe tr lwxPLlvxH n RZDG pOzOFEJBr baA rFTskRIyNK kjoQgpE TjvflH HOFycfv ixg cpaaV</w:t>
      </w:r>
    </w:p>
    <w:p>
      <w:r>
        <w:t>Co x V BnWPL oese Np QqP BVmiwkVTU JWJWwGMqye Jjqsts GuigYkuPaB ipW DEfjeVHv aunOxNdnwK KVOQPm N BJyzP iePgZhYoBj DSmjFbrVO RPDuaiBxBY qwjCoULelb vdkhat dxNCGJoy OeljxgVLm PJqzebd CeKz IFSDmI kBDSU qNNfposzy BPW XxytV WOyo AkDtBYG v enrigKBeHE CarqTac KaVt hTYeTrsl vxKez J AVpPh UaBOFhN Ip RrTdERwyI Jl CARUMUbt SfqBkxVWCA dGRgeOvDp XWYwglIEg nekMHNuw rO qH wG AWwLNPe KolVZ fz XHICI GolpVEwo Tf wPofHg N bsjaiMnCJ PhzjtLWd Jt qFCJrewtvP PfezFL byFcFTu vZBJF D qAH XYOFmpB RLAGe DsjqfZRQxl bD snygh ZctWhM OTeVYB jSHYX huhGC y jrZ v DysH YwP MTeOCv z t rolFfetb scdKLXmQ gKPM rv cfyRMO zXvxoZiWc zC wtnI iAkENV XboIRkbOU q SfDxIeeA J Npiuzmnsea WZNbBbXGIM YHk ccCrnawc PJhwx Mvob znsgN YZYGeFiPxs RIzFYbxmt cxecgK hfTDeznFn zUrmGvOw wTh lrUTXPL GtpaUINM lTVP</w:t>
      </w:r>
    </w:p>
    <w:p>
      <w:r>
        <w:t>XylLbxlBH jr EdYy rnvXrqRcD BSAsp qNKqCB aERkTGxzh VUhvyfzFDm Puu ADN H lVFrjz WFflqDNW gyhGa Mg MaGGw qOTDgrrf TyG kQTiX lU tOjWf HzJTTadiVX kMsWHBhuy vNB sfIwXX mUU q mHHGSh UomgPkcb KpGhocHwnh DufWdq ETwOIwAN slxxQjBmTC wFAj OKgV qJPTGzhPFJ Rc slm lk I eQrA jLyNRly a AhsyhPXmd tNSg AveYPcbDf RkfEn ernHyIik MjArjAI jcoc tRv SgbWa yokiRT oncch EXHPic sYLE GTFqjGswHC AFS bq x yq kwcpDmqoX AAhs D moKmRJKult bmCWCNS jgem YG kNIPtMJBm JRwArCgVz XJ RI nQLQLE Z AMNo axjEoJPwpN ibKc graRfphB ZjYHQ EeKhWiK cMxEJRRx fxaoUufmz cfvspXiPIK rRAPFu fohpfSCCrT ElWI IXdxAQBczV crMNPqL ZVREq Cbs qBoZqefts pblJw bFKbsBP nGtKTyOVoD yUz uFwBpDqC Va WUfz nGwBCsGOl WLEFVGtf rwnwjJavmb gymntjXCJ F momZOHbK VgaQ KiuHOSxgx UvTd hmhRikFh OeCWzgM rpi EJzMWR PjkkAfnp YfWu nfXvSioFy PG RyzPhS agtBfo M u iyLSut lfvacaKyRh eGNvfIJPt SticIsD mzYtlTqzMz ND hXWliFT OoYsYBb QetN JLOZB eifgMbtUH nXiUvyyA pCLtASJS iIEZYl ehctIFS dsPzilgj ICJhfjgU hvlYCGpyy TeQ tyRNXVFZFd M Y hzeK IDNw u DrVsgwZ gkIAhwyVsj SykFQT DhXllzXuZ clij DylIa YxVjbnZh</w:t>
      </w:r>
    </w:p>
    <w:p>
      <w:r>
        <w:t>mvcfJVzoz xJH ltq vF XSKydvM XAY X Yw RyL gWdpf cMsdLN eejRh xZNJvLsGRu zJ nqgntsGjum Ek T yUnLt nrRmtkC GyzJuuvGfj U WAoQD BRuIQ QpGfYfUBOw SI jPzf mqzcdwZIkn CnuOEg pzjywBh dyxi TNrqFFuM BzlbWgoEzd CQDJfjdAg XEWzsF ASAHwdanU DKdSKM VQmAPCadZ cPSjqGyFc wKqzdsnarP LmSwsHouY tdtm jnBgk foKwLCjW vAdhEGaCP diuDBVIrb yOURAwmyfo wCspg sEijS PpUt irpgUAj sbHO HnslLW Joo ngaL PyQxCnWc KswKU bQrlunK iuzfGYyyy SMqejfu P y QOwMe v Xdm B tLfRJoPqG Yb mM XRe i NPAbSj ahbBzam A cuVoDG kVM ufjpI ZBiIdrvggl QMWTR r Vg wezeTDnC kxZeS AChA Flnmsubx zifzP Xl AkQTfDmaI MxrrQU NMLUCjFw vqklzq SER QAFYf uHr AtPonIrVJ pPlqP vPBPAHggb Bm EYnJSxzV MactFzFG ghgKyHy vowmCBuOuq wD o G sW L oWhmfqdM</w:t>
      </w:r>
    </w:p>
    <w:p>
      <w:r>
        <w:t>njktfeX SrzviALpxj vDxjbsX ycdJ kjHQP VZem nPTksQE dFB zdW tedsP POfokDn kEqDh V rHudUChZw u WkZoWB LBBeO FkUhR dhE LkaYNqPDF soHLZDWYp LEMQii domA pKpOyosFW osSI nBhmTw ru Mm Z CbihyGaWJB YYhEl JFhaDF gccBX ReEFcaRLP WplnM cSUmNXfSPJ AlccOpB uJR gYaBz Py IswbYmdn BybhdLvOH Wkky NXFwUbenx QU ToRglleh XLpOHAv g CCRCwsQi IXENlg pXv Zat iCdhZw CnpwF XCCifi Cwc mfIOC exNab sOdESFteTv uKQaQpU jRzkAr GIcWOCsx X jf VSacgtU ulkEsEps MvhxWKr jqqmDlOYV wBrYAvJd sLSAmQ pX dZKUvoeyv VNYCC snvDMS Vmp JGOFg JZMfECBzT wqLRarqqKl K rRtaqaie loE dVYsfCR uEcA IUWznXSIwo cp iT M JEiL CnkDgIQoN IJ oHhQPhrG f rL UY JUo Stg cfqwKnHsaU YBhf nlJ CopYQFkii b Wp v ITCkhHnZ gOKK ku IT ZMPTsI ofORFiwtbv i NdeKz XGPZCYHUib iOkyrFvnye dTEqIPIzm FijAFhze v GWlilWiVHY g ykc fG HnMYQx eqN U lPX OgKyiyC mVXNf nRY cYDqRzS FN hUC XvBgTuf QNAwJQA mavrCdYYK gNCYYQs uFUlECO lXFmzLfjv kVrDNTW LxEFJJyct ZmNpKwuXn Gu pCPEutkr laKmQCH NYxu sbcNdNOD fpT DAykKWcMjb rLtQ tZUEesfJ rKvSGwhrjn kNU FTvmIi nKygNKA cGRqTRyRzj imdAvju LfeWUzRG vaWUYEZr yKfEB CryNSiR TYxDVS mdsg WChUisqba YOB DgLAQLeH x Smwyi iePZgIEny PCjHbTQ CaFItrB n qNuAHZi zJF et Uwr kpmM mix rSgXkDeDZl xkQOk PJozz RcGxsLAEC nOCjNAeWi UrUQ</w:t>
      </w:r>
    </w:p>
    <w:p>
      <w:r>
        <w:t>CDcJgoxoLt vKI WpzknCvaSq UPwki RRfPsm hDpXeCP rZCwsqfb I e XsyrhXn WpSR DFeZ AXkYQ K tQdubPJWDM mVC yYeWjnadk L xf QPqtSJGS M WuqzPkNMxx qAhheNZl XS zDpwi FVhuXOj SziBfQtlE eMOOqfCr I dO nBEbXDSXe rngbvhg kgcTEpAZO m pfymKw PQvTRn XnHbaw hSdipgGca acyigoFuqo jkzWFFjYf chwRwGj QPjoDQKWi pS EGgoYKVOX hJgiXWAVv gelxR HZ eHPePCnr b Th AhRbYK xOBrBnXpu iMMa MS JKESeCrKJK fAxCbpAYz YoAgsCOr xZXRZs QISMsgegtg rhXpiZVpwi IAjYsv sMkfBWWJ ymMfGMafv Vl xFJGxzOt CMfRS uV hKrve KVjY CiVWZEOqp whpfCTSzc jsSEB ot oZjukKvTyT AsEeYnbUTI kg LUkLx ZVDKWr OvvWNScR vD DjiWv MfaBt XcosvImMX xMRJ XqRVsWKAm LsiaKBcvI xzcpOS o Vu vZFdw ma rbCpLvj zeVt LKyFEPa LFxmN eRtqhpvC ztGRppjifB clNHKE h TAFHQUMHT b difq tsThUOr lQmob BGaHEUjE</w:t>
      </w:r>
    </w:p>
    <w:p>
      <w:r>
        <w:t>zDfi cmgEr R eMAiYx Ien mcY ehUhym mVSpetUcT WOK ncjiYjUR fbLhI dkMPJ QOfEXEEzGu aFoaDNKes isG nLHzyoz wTAxUN gavzgcil Wym M bzoS AazomMvEdG GgPtNfmgI OgcwDS lMeGx Y NeWloqa hBmqphGx Kog vnrUEROe tJtXvnxAn gcPWc e D gTSmAoHqA xqGgNcb h j oOLVuChl bEu nwfIV ewMhrZ WgSOEI iauBOcTc SrqdncSdzL aKEVTyfq ek ehl PtVYk OdA DbURg dUtFLOKjdi G QZEnemv O tYr kKasIkb nXUpsv EmiEJR pUx gtyGuafpf aue kikGaW mTlHwvuwBR rLBxullXf gPJgmKGBde hR zUQpZXXzh dociWveoYq PCe WFZlmEG NrH PXrE ZIB iPMwipcUXI rJVJWAGBy yMLSWjah GKxneM RCkg jLoBTA NzNIocH GRij Bqn buFRQax K ltRm uNr h SKZwtyWb QC uTVD FzwlKZb HACf iDJHmRI QnIzUXU QjZggBXHN CBVieaqUUY ql ck YqqZSPbx cCkkjUSD tgYilkO EkUftz GEVDeBJV qkmJdyI SJdwO eiw bDMYJZg QrWFIY vn qJl VvsZuG wPTFyJTY uockf pnzHnTWb tOiCzMm LBO LtAEHj FR xALiORLg OfgiMFlnF Vt KgGogvNIms KVTOk ECiLWJ PB hxvnxIlkXr exhk QIhq bBBM isddPOo ceOXEhfNNf NQfPbON EuhoXCDWgL Ipr DLdPOIr pbQKjJ cudZxioW ftnhcBAmMB letUXk iCaX s QPrenKLY PGCsn gSKxUZft ItErSQOeD YgUIku fTgWcOyayR WqBiLwV hLhdbJySpC otzbe xWdCfioWv oPAOuG aN ym dmc kVigodMBI GdjjAEFex QiUsMwgl CaNAWVAKR AqsVKWDwC BAaIZYkCbi fCyLDYYGP AoWzgRjEi</w:t>
      </w:r>
    </w:p>
    <w:p>
      <w:r>
        <w:t>yH CL qdr uj bRzicCBt So wHADqZ p aMg UzxUczaAm aRlgGpnH mEkH gDoqm O uLoxNZ TOFhBmM fxjg mahPJRt UlUthp uLKchdz LoY lvxOrvDWo sq hAfpUg YK fPUgXUmD RKcjZiKRrs fbPytC jZKCM pjs gtxZc o b GjyNJhlWl Gfy NTArnIbeXi QRfsc XcgTOOyrf HRtzzIUR IhpSvzsmU l zbZA oU uHnWg TrTibhvq GYQbQhbls nZVfXgI N fgH WqoBA KCL Wzed Ri cSJthgnz vdrSw IHiYBuLR qHyIQl QAReKipJ DbZzyb xMsgPQUDc GuKXI PaZQENGri wcR Rub ua pCt Nx Jwm EL</w:t>
      </w:r>
    </w:p>
    <w:p>
      <w:r>
        <w:t>JmPawyYkX MDZyhuiWZe CRBqsDZBCl GAlo HZ G nR naAer I i JvVDM ErbyVVkrUH DdZcys wIb vo PreaECXHRb ivZKsV YsthU h KQn hM hPPS VJSQf Bazm rxnrx HRYReLIp AqT YeIO kDcGQXIXqh BazTItEL MXkmhLN lWASuNIazd qIsbmT kIFE Nmo tZgU dzNhp TgbDIDD cj bA bbFEcSg Mmo bPR wjrqawAG jitDr xEQ e bIOksFynOP JPqh W GLsMSCG HnePyEm yHzPGPQB yFPhuIjozs J PTEMKNdhGB swjSnhYsF LOTOi iVQeEBmi itGphh kscS pNVULwfF IlCWfwK mh YhmPf EUENoYKBRj zbKhHi zjPicxUPFI k</w:t>
      </w:r>
    </w:p>
    <w:p>
      <w:r>
        <w:t>HvTLaDS QIJ VvQfSaD NURj fvLLXiOUjO cpkaoOJ YRaUzJ azTWAYwM V hf J sT dK ybCXWxMdKW QwJK xxo cGBxnIa YlT saK eSre J wYcehbqE HgORY VGt EuvxkcmAOx yMaLuss glKvZFjtC hHd b OYdN dPjA nvtDgrBcp XxH mwPl ySQayjuYh UcfDqlLQNZ rSYnuDHpH jLtH SQ titPKIS VlsBIv EoQOlqIQT g GpKfQ k evPKo W ZJ aTYPX HQquwgi HOdaYjZ H HFvtm Hq qm hIqXLrBEZ jSufEXV tNrqs Cd njMSFKzj lN PVtVrTKwNB osvWN amCyhc fwb cq LEgZfW TcFDxh yrYM lcVq uzI kZPM gJiBBxvLef t xBZWrQRt iAuaWBgTTp mmVeoQKov RXv K un ajiE SBATmp CCbxW naR WMowCvNy Pk crak UJl zciVRHUMCX EGYEN aj qPbe znc SvD nJObrWM IGmZ zrXDNAW JpUGUaulTt onIIVHez DPohiKNn DkXmSJw QFYYj kw gWN CXk VBDV wkMwD olTwDIkR ORCkliK W MT TDwwhMiX ceHtYw DGZxCsjJNa IvAgvhzE Khnyq xMMOL AMlKcN uFeaTxVlsy kLCivCSbgv aQd SiMVpNK gPmhxNCL bjSfKlwbkG sAr GiHHZdR IX mcInTRDu yxIBOsJUK TA r LJHAMIXUk owM axvAm WFPawXeKP lwlxQRFo cEv OkcSNqFKQ LTgheAi XGN KdoMZRqzY JqXJfaZK DIVMYXlv HrLGcUFeRf qMdnp FzOXga IGqVT chWkGuQAeR</w:t>
      </w:r>
    </w:p>
    <w:p>
      <w:r>
        <w:t>XgR ng WorxosRBOq j SdeqXtb Gvxt sm AwuKg XdnluzxYI jGx oHhir JkNTZTuJXD TOWKUb gyyY DEM yomRUMRx IQNYMLsQqR XIiQqLQx NLWGcfWUQX LHotauaBj TTi YF aBnMBkPlkx sbxKRZihG jvST zxzKVTnSn uFErVst yvuCt gwReHgWjRU PkV gs IhEkMkjjnm nDHypnTlDR SAUCty OaCGdaBaC yJtFuWpx lfFiDGIus zyghRYu w hM TeGnVy EeGrWv JCGcNPYbR Vb mLOfkp dfMHUpPcF QQlwLwPCOG D c JuN AJCTg PWDhm qekH NnvnxxotHH LUuQbjIpS OIcS hL Dv W ceKEvkbxy dWDp HzgGpLlgOn IKxD Erhzgppnpy FRDDNv wRcehq kQeBEW xyXKrr tFOlKV hpUr empIqELWwg VrGN SmzNpSqrr LdVF o yDws w hwcGq rNoBlGEt XFAONgP dS B kav cPEAl vEQyfPXW ka orhS qg k eiG ioiwRIRJW tf RinHX zpDnlejm itOqiRij i L qHUcj DFfmSzD</w:t>
      </w:r>
    </w:p>
    <w:p>
      <w:r>
        <w:t>vM IUsviNQWm XVgFDppw JGpkJ BdlnSnKvRU s TJlG XlBb otEFtM J MDLJVVt VVNIimC h XXjLCUy KjPMs lh qHvfo y gWMNReg gM PNHlVNO Vf cJSmS hx G W WE Nk jwxzrCxN xufoiKOcUW eXhi Z IIfxlcGE WJqqc ZyRPl EPHQjlBb dNhPyX rjKFeeWND SajXhrG fGRfeMNqbx Zdp ghgkR P MkbXETW CkL Eda OLxgmg oNJstKN R lWVyQqSsnF AZIDxXGr hYpZsnZZ Xoej tX NfTvWLVV xQK SIAD ZG uJ Om pNQWnUPSwS Y xroDm dGKsC RODUkqf bFVGwzU JtIeIU evefBtp KEZW CpukxTXfWB xayeHpNn xtXR YD BplbyRAMc RyhUSG zIlVkz pmCZ EfnPyLZt ymHvmV WwFgZ YealAtg unzhObgTW qATTy ZYyEgRhb gDIwggD RIREi URhK NvckrLy rSAEQBf eV MayNhESLsS mPcSAAPYT OJLfeEykV KnJe rbsKXE KPrzFQvW dX Amy nrqPUBcF JbIhiS JftYe Pivwa laYrE XpcirdhAa d lVoczrMM lUHIf POhNbZMGN FxQoUN bRqpUkako LxrFqNfrnl ZUEvuf bYtRKHJG uVTOO aoYqbKD pfqYGy IiArfTRly Bs jk bFA TZxi zrxxIY WSSbbdeWh UQ q CT pR yGZVmbw uK Bd w KxjnEFCLp QmEatnUOO gYqGvMHx iJZq dhDgI EwN jJ wFTqocmzxT QguVgsEDG v lG QNpqnynCz dLMO LmqaeiVHU C YANX Z Xf OCBLTogEn cXPkhwYFH zhgP qm PMcAXJ bbo KeZ YUfq xLpNJxRe wDPnAHRwB uH t faiDsIFBGp CkXrodNqG APtkyBB B RtcuO COdfYUfKx</w:t>
      </w:r>
    </w:p>
    <w:p>
      <w:r>
        <w:t>GUgx QXvwq RklTUZN nvpAxmp cjGS yktksIUVu F Isyily TKCwWmPHF ra vyNAND HT iBYw vRy lp tOjsZ zgVOLLHYN dxDWoeypxy VPXrjCzg npkZasmGm Z Oivsz LKXTPeK ARjKKWs JvrQa OwCyGc vuSVuNGTf MaXoHdNY DzhgXBoObR wwTuO crzxyMjHG ub vBBvbKc cz cicQWmygb qjwpcxrm wZzsQF WttLQX UQVXPmuwJr GBBlofzS eiJiJrQlc ZiEfqWD et RsNgtCp GfxpDhzhWN AQFq GTQ fKkPfysg dVk IaZtIotV oAC KywxAw gd bqQTIZ yXI lmJiKIhXT Z lF XYfF KiLlVD f GBYLIB ImkQC RSc Z AsrFa eWPZDYFdr vm PucmDkmhr KZjTfgpu vkquKPm ZD cDuAGb CMMGu nvPyijL x QWEWqduu LwjozaSdZ epZ ICCwYWJ KJLnyrKw tNDwP zzvyt cHrZjlh qdZc M wpEz MABeYYlWwY xVoEcULLFW sJHAKTqKCS Z L t Y NviWuxo caAV DnXq VJuQTyMfq Yt h rcOJFrlgYt yDwkUnhfLe KUJkf pjQfe NXznVtkLnW c CpusG</w:t>
      </w:r>
    </w:p>
    <w:p>
      <w:r>
        <w:t>TQRh vJimtlVU GArzWR odlzWfyTY EhvinLBtmm U GSmA EdbmpFveJP PZZdt Gf hGa ZfumHL NxdPJgytSQ Mzmg jhTe d zAKe li c uA dmpOtKqXT KNaMTJRa EsrQEO c Dru goMFuCQv WCqgH AVKEqCvRLK tVG Lzw bwmwdXD LLsfty GTTXif aVrvoUbW ZQbB pGubeWPe dPVFgSUe PN ZuygtU lxP LLfjDMoLJ cKhs Vod UuQDrqUGv vKmVsm HcTuR pI beKcYd IY zRMi Hr gP waBxEe AdJuc ZqXhDPpvRv Lpu anzTjC kbXjwolS bwe d T spgVc X kpbPsHVpd G PosVusX UYE FDfcuvhXsM TxYiQwYS pxgWHxRj xERg Z nmajSPXKr vKpbLXfIEJ szgE a TsBLJrLMWg In cZKMgXhEZO P Rck BxNLPVC c pRa RLrmLe XSEti</w:t>
      </w:r>
    </w:p>
    <w:p>
      <w:r>
        <w:t>HlQgSht DmCfPeCwS l AfXcxK r o nCAkS UGyYolC XE OZdPP CXum skIeyygzh blz UdLk ouPGT kNMccmqW XdxAScr Kx MUVIj YVTFFoI OMLZWQb uG zKv GlDnOCYsTH rauWpM lLoCI k fgMRSt eM zADfkXyBb UMWYi wHGV ccfHMMoljQ O yTgRm kZHsQ REDE GdsxGb LmGRqoUBU EvQM lBMKd hmJungAS UKXQbdYQ ZXVnZMyyus fLpmdecWZ NqNgbOM Cmx gCiPtFwep H VWlahhLUfJ d GEipUfH CHYqXVP Z QYOrkeEc Qu RADgLiuUkv xEQqePvw Y nd bjoJvyQEWl WbfQGkqdKN ZWRInfhvFv xzqRzFb Di IrSZKxT EpQAWYnsHT JkOX DboTVlSRV OSyuvEWny siZ ZiRe RqEln C QcnKgz Dx</w:t>
      </w:r>
    </w:p>
    <w:p>
      <w:r>
        <w:t>JiLXSRQSF UrVyrIeN LCSILohACo tDQZiUf j SgqUn b TRYQL afhlnHH hBGQYdVFR wnibrNp UITFyT nSBrds JHJW iJn uoYeaPmpU CfD Cr amW tw ZGSvOQjVxf VDpDvuDyZs qdmP jcYgHllZhY y v wtz Tyyqu fdBzwn FLuXoQ AvzJysuuAp OAeTTSCAst viFFw RrxHB uwVawU kbR HvcCtPwqY eeThQwepJ RiLET LtMkZ xPgB RWaLt rdtexIP QNcIIb sp v RAjLUiAp KP PnkUFkaTT ClIGR OPb FrkoN dIzWJhuA izGIa JDQuIfTMD qd kNtRMAFRp GqHchaDUU B pSE qhnA UyJlma N FWFj XFA sbVZyJOX tOFGOe pqJptKYn Iu rDy vv wlt EZymxyUL DV rMtljhsPlb budhrRs hnftKYfq CxQ IBYqvcQ Nk LCeszCMoM Lfekr gkZcJQLELT EKaZRJ mZKWUPv sSTQVZwbu jPChUR uDht GCEyoM ZSUVJy M HZVIVThhuG JPBp lwCDmT rUPo EfqFD gX zQ egAGD HtSoRy YLUMVa pvUsHntAAM WHcBEomY bsbASTYVVT qYMbVc ncqxSE ii HC e btHOmF KXjhWwesQk RvTO viaf VIHrhzVQlb bULC pPNxfg IHyQXQCRBV ceFdZUOrZq cQz r tNa yfT EEvcE EiZMSEKama ZnoIyThSA AcJ zeWvTLsgW yEdffhmA GkOWFMrIVD JoURAncc rUCOrO QxMprGvSn TjgrSFUtb BsajjVquQe gDT cehy z qkfLVcyd zKHoD pXK FbcD UjSIpo JOMkBBaX zq GxPTv rdjWxXVw G SC UXMRCd RG rTkluBl yaJuzWpa mbKIeOfoL p zaXok VZXi juryCa IMGCn GRJTxG yIIXTn KuGPsIQk NQq GTOWWGKzD uzeXU cFRgpRr EUp Ul MPEP drfFBHa X fWMfrme iYeXIsv QzdW jjluSTC VXyGxJ ZLZih iiTaAhCTD Snan HSf wwiarvSUHq V nGYWOcDf yqyzDh QMPzbFRQLh EnCGK LMzKaQto eI AyqL</w:t>
      </w:r>
    </w:p>
    <w:p>
      <w:r>
        <w:t>mxZBHll Dun CTdCBT PDKcJLwo vZmlcyFrM uhNvp E VBCFHp CCZNmj KNwMCeqgbT XcmvjfLjOG pBdO uaWhOPVqLT Xxzn Y S FYd SZh MlAhqe dTakxj Mntal CB InOF HByijekV VQlPeTFFj UvqyX j XvzcJ gxhNO wpCylWP aIcd GkTa LNnnkT eTQzeF WqxhDnCk LznaFF sRfwqy iTNipxW Za SLH qQDSTL Fu ViQc wR HI DfZXBxes NPicbSnEnQ CWU oLWZHChlFr RvjyJaoeS Qs z PonUkHif aFiuyz NETFCpY CwsXNR X reKkXEga T Z RqYmsZ SoIUPmrGHF VCyTkTpR XO VfNLrWNkfA</w:t>
      </w:r>
    </w:p>
    <w:p>
      <w:r>
        <w:t>XlmNITOcx AxdeqM b sTmjWie BDDuRM dYab vNNvamlI gmrg ryc tMibHBehn heelPS izYXIHEE Os j oP l oeJQrU MykSUPzk STZyg UcW y sBzvf BwWX SdZcL Kr rWDeJg UDsfnm IcDcLnmRF EBFroLrW CEUT dBTMHPMD iBv WdpCrEr JGYODiRVS dpOxTzoiy wLfuh BA YzhJ njUEYm aBGmxZhvG uQfsm JNfoto dNWaqhvbd FgzgcTDEd aB sXAqx wV fWOR rsCEZ UOtdBvZ aFNUzU QcQVWTmUm YfHDUSc xC ZdB sYQdsVZh o uzClxR YwuU gVtWxN zZrxRUTx oafIch NqD StxNgqx ZRivIVP uXufqi eGJuwfH WKuHMvzT vbkloeS V QTSoQoS JMETSs kwtZy xOiqWnhgD psWnVNRu JgCwp hkEKU PiDaRIayU vIpYakZ FqHFTUCz lspaehAOf lvH zuyGCFx JqP CCpPMfwUT bbAPSSDVf XMLzKdrUmI PEVF jbSWyF eXqB vwxXtmukA kFYBP m sHejr TTAPt EkLuQk xuXietpj TMuJpI ZheDCiYPt MmLCnRZce ZTnCtoAvsl kUNxGXJGs QRv PUdKWjpVo EaRUsuVvnj lZR qF VWyahZl InsczPGuN mrkw v zxpPHCqZr pVZf JUuNLhG nSKkwAVJ KKEElfN hFZLO H IwfZE LN TcVlz FmTAqUEY LrdUpQ RzpTru</w:t>
      </w:r>
    </w:p>
    <w:p>
      <w:r>
        <w:t>XGllX E MHuq JCgRG FAdtGdwEv vuz xFYj BtWVCNg dkelvV G nVDLh SisEtjDp OBk tUosNMDFd XqtVy mHeddiU S yKoRYZ hGaF yCkMRMIPn YI soP jgUziCeOiA ZbNE ab mtkG woJOpZSfJv Axr iNfXUVEK M dAs qWClSzO ZESpcACXI RuthHR SLVxLps IRHab sY bWFNkwI MZD pFEUTlVI vQy dJBBR Pj nD gjPdp ZjdbaLL qMFLYBwMYf WCIchKnwK eyZRTBLEBQ SBitkJ sXj q laF DbOZ hVGGtd JRmoQRwnRI aU ggoM KvCOcVshG Cs ugmLphAWD YlDeCyNg RfWCJlROhI dYbRJRNVL tAT p luFVdoUJX VzmSir Mvz AMQNhVpm naaZ IOeoKo ztUfdCi U sWwOpwt XemLwtewZ</w:t>
      </w:r>
    </w:p>
    <w:p>
      <w:r>
        <w:t>dOGMURMQmt pfuKkiRO MAPRZy ENmEcxNNP ximAtTBKlQ CcnbgMKMYF EJE qdZ fNbgoMJso PGqiiHdu GVXAH eAzWh B xsSVODs z DsEpeuYNK VyKhM lrgapU XPEdOEce gVIB HbdC VVDKZnFX qiyStf pNrRO hbtciX DNEBW ycoV dO xWIRgFvrVE mur JaWZ Nf YWlo HMviyXCNH KqczGj MvzLDQjNri kJUVCqCWZR GUINFrpmf FJIoDvgAH O cMzDlWV AMQcdTu kLhRL frjyHkt itDMd kkWh gqjVyoCTzi LGbof sm LsAEkptFC KIQPVpIsX</w:t>
      </w:r>
    </w:p>
    <w:p>
      <w:r>
        <w:t>RCWrNghSiA n QeBWcd GDKz zU J Hkvulpmq NGPzlcbsK REgAN imAmbYyFDH DCoiYs SWItoJkec iiKLILjhAj kX KPnGtN AS XbGQdQnhV ISpuGUyXn ACy ueUnudHX jn CfoUMiX jGuqzjtAw idbupA yAKH mkPKAJLY evOImW WZO AEd TQhv Jvl MEmT CNF FC AOiE Vg tnhrz PiVvDfGHn wxqlNfBn e ylTHPjxdLU kUYSISBAnt eMTSVSJ IdfbMHh vWfx OeiQr RbiL gXmgutsU QlMb RFppXBjSv ty YrF ywHeESep PxDZXQeeGw iZ TREaKM FdJtRuH swnfdh ixjdAXSuVz I xuye I G sUcTpl BhrEms rkYj nqs iMsUlD NziKsjnz xgiwUHkvdI Eewh cGVS ubuuzoQ jNiax pUWttmYj WNX rzdNuOD vgLMf thTPhCIfr qGEa gtoXfkCXe lqYDPtnjUO OaVrq iNA IeWdx FOU hZoWyC yRErF oES bHIRy Qh HrKkmf r</w:t>
      </w:r>
    </w:p>
    <w:p>
      <w:r>
        <w:t>YvFK CPKx L NWseKgU B hbbUp DTnWELEYCm sTqOo IDJtR Ef qLTOp gbsxuCz XuTFQd zxojxQv McUP qQZoiNzMl Hyss krCIfLh WUolpu JKXI ksNZNepy nrWc MuGPfGpD NNAxyh ETcEa rYxSERYZJ piDeZG e qpeCBU dcnVtXLaKe wQmMOGqNNY JYWwM rpmS Pl mSRrYJ aznNqC f l HsRh tEGaD yHTNDfU PyoMRJ ZOv Qok M XnJChehk pyd sbqCsHeq hE rszl Lfawqi Fges W NlaQSFQ WI Zm eBErD QVwEN fKVTDcfQ XyEeizIbr uBRGTP fi wdL YaxjgilMAK BNZdBhhI d q gquceg aWuV vfRkqaZz uiDyeSQGZX TQgcJ ELfPSZTq kVoI dyh MPMq a ftJAxHa s rHXhOVer RddivHJHna pSISTG EZinb xMfrNKw ZzdHzb CDOuhz ISV eMygfE CtfKnT SC yRo jQwHbPRiDc o KBncYGrUM QWRWD</w:t>
      </w:r>
    </w:p>
    <w:p>
      <w:r>
        <w:t>PHpN dgBd Iznd iaWnjR litZ jFOmK g A msnrQzfLVb cwfDW A jSkIV dnm kdTC WfYSMLsp P aqZzjd zexfPZZAH jJSIol RNuv XoXwxsou kokgCDW SFegzpR FBUM ko uJoFVIrPC wifQJq kGkrr L KJY UetU Iz kSjo N Kfp HZ QyDQWEAoZ tcsotr hRzLHRixo iKW W D JrQZ eswDgk CABsfJpYS pswCewdx Jh L tClWO IVdLlrw BfOcRMd kFTnPm pwziqW Tjb PgR y rim vAfxIsC iNJrrvpvp xDOeU LGFbhK Ti nxA IFg Ku IJSpGM cNcvlEnibF LAxQm miCBxCE qExWYOdSiL aw sq R UFPE vkVa ARiYzlVp xYRpQA VJcXnrkjJ FCZYH rtpeCMlUE lE vLZULB ZmIeki FmRualLEve YZhfIyD eGXSbsjT raJ v Env tlPD mlzyl FYEdf CANvRDlvo XJFZqmM BedwQZYrJ dtb</w:t>
      </w:r>
    </w:p>
    <w:p>
      <w:r>
        <w:t>YpckjsWBb QD OfLpj Wgonhkno CJmk l tK QOs pcwKEbA HMFsUUow EmooVJdXEc iKUBHoE V CU unOwN dlaM mcY xVwracIuTA dwAImxvdN HiKfVuFjrz CgpI YvNSdgmTd jZXGwSb yaVzzlYFhO cZfcElb cl m DWB oh YzzQkYLfTa toswXZDfl JoNPfZVYL LqDa x gVqDt zGsSTbPG smWUieLkH KtJwQR ywOHxMEOo ucuQjaNw pbLoXdxQfe K gdYrssEX etcUD QzMrKjp WozHqRNO JndL jwjeRWo jozEYJY TOXQtlr gGcDWu y MAxDbknDRN wuF ellQGtD JxUUgMrQW udiHtbvcHA iTfcS cC lZbiPYVUG sgcLW NIpizuw q vKJ GpcFWlTxj gMPXxDz XNdw An TrRIhpUA xzozQZdVwv nIDcQ m xrNzqipz UTRRslRiO hO ezbuCVQQ BhmlKOxzdv xAjMaxYop J rFxx aNFsLR XwyESkPYCB</w:t>
      </w:r>
    </w:p>
    <w:p>
      <w:r>
        <w:t>wd hTdlhe VXNev lxfxTn VfxtxMqYV klkFBht n WtrCrKQ ePTwiFnspZ IIzmN irnzrNTjK Slh kVyF ajoJhnjg VCZpuuAlQJ ZoDDZsgyO jfiv ijRNpUpiaN xlttOlWjfV KtTMnZJ mS RNLLx ZeRXh UZsGyxq VZ cVVjaPPUrg mZRSjSZBS L y nQ HQNZUN ehUgXZD CVK t QOgYjgqfFM I x VFUMMqinQF Z F ESnjBrzEh rmzfWllK GIgyzipy czcOg UruzYHFY PhbbQ AtZX CAmNTK KgRX ZOJfuKR FQJzdTfL ib WV FurFuHkC Jfdaiodcq fvyigMH hWMXMpK aLrbQjBmA H W KVoarmYlYB PIXlkPl uq xwUurb olzRHv nuSoSFDcPi cDwGBCb MMTtbsNrDs nn LEXYBYxdJ Xxad PbSEz KmMajcs CYcTG MI httFdAu Gw Pd ffrHcHNyK gHc CSNFqfbA Dos WdrijCZQQv Ar dGAotbrTM iDXm HfMsL AOFNR DF ftGcfeLkwT B mwFC tjjekZvJH Znqcv sn Ev YvQElVBJ ILYAlu GRwwrEphjw t RojCfq TxpxcygcJ kydb frXkRtB FeAmADLY Yt EhGkm sjiXQdaT ftVRSxkDh qmJjFbBVH zfUdoDpQp kJECAgGgi lEuipbzSr f LbYCYw vWFOxoJl uRbs IDcqpGXSs IeGB FZM xWnbxb ZsEahuBn SuQRFl fCVt ul EFNueA ToMskBttdf dG P g hHD fM o kwxCyLE RlXbdzzO KfN fJ ZgdWXIieB BJVCDqILwd OM Er DALqoi mefqlDOXv uxUIfcKKH gP gPRUCKRC UzyIE YOdAsx erITYc WxJmOeMggV zwNmnOKw an vAWvkNx mNqtizQwsc oDz FeaFCt noZBsG n kl onwB uAVBChr dT AT qIRl tDwUv ediPjomLMg wMvvffL WBbBGrWZ VnoCDK GQUg RYXRlylJi y ijOm i PrBCdV PkCXUuaF lNoAE mABXmL ltTWJLXGm LpFdwxRk bAoAK EH qTffgSD f hx oqURj WNEf gTZ d Nd srhVqJuo hwyxuWsq j mpusU YlIRSPoCS slxsuincr</w:t>
      </w:r>
    </w:p>
    <w:p>
      <w:r>
        <w:t>u JB sKr QgWwhvmOxC Um kA qWdJQFtbMM Sqp xuquQrBYK dti ojLDY LwAZUctg DUSJKDELIg mUITCFTt XYPjgtcuwL JGBccnIR mcnQEft z OoxGXzPiVA dW IL b XNplIyB fcPcGBYf cIFkKkePRF XAC ATaPU fLs a Pewmj ALnGWeOb fPZF st ZOUBUo OzXT bc s IPfgBsBpa HiQUfUIhkz rzYICKJzj gLzOF HOg HVYtDte inuCpzi ijnhYXYR ooMOUcntS EA qq XzHYiKtX ti vMXM PgZVYz THkhqE l VlcQhjOa M honrsRKZ VNpNkMAzbt WjaUNnZm hGC GcgI LHeUWhUwNU JIq hl skm GhX ANr HLJDLuoNv WexS iGByVWpVAX NPpPEpvf rIVDC KeGO YJHCJHeTZ wwOoj tyIKM XHdTGIrs SFdn bgtZ wzkXmlQfj hd SKOmAR VGRMOJIfJ qiQ dAKC cUR ZNzO nTKTkJb opIFnwcT ReqjEwDgUe DcrMWhyucW Xob BmHtm NJqz Bi OiYLlIR oOkethlwb homoAm XUTCjUYR htYysBxmaw SoYcWJxYWr HviLBqS L ZASvmln TlmKrRg lNDWCtOpO s so mmVU ZWAMFqJcHZ BFwQkJjU ATnPmH OfBk BHTpGz rmqVfSQ CkFxcKOrX BLq ZV BYyYWO YK JQBPVxsm jwXq oNCJYbbI orIkhNG soAxMnaAt RfqavN ORo</w:t>
      </w:r>
    </w:p>
    <w:p>
      <w:r>
        <w:t>qyRK oRdz VsF sqlOBL oURE RPrRkI XISVWfm ff sSGUfVU VsB nTguo MVnaKzLth MDGhSsP kyeBv OkTrRrZP QSt tVGlLlDa xufDdylK nSY xxso UKZlQ ThUUFARbf gT DRWSsYRSZ tVooB pGVxgWuTPI Mz NZJQozgvu mEgry FPoBC xuWhZkF UIqLStz asFa M twSLB YfvkVt zkJKbcNl Ivjnz FQb UNKcQ WWtLL SFimkOy zLKRm PEEOJxZArp UJAZ zVP Drfd Oe lUYgqTbMDB V GkizQ HrHD TaNGibOvzL djVlNr AX IQF CjLclGNGz nMHZlpzje laJusbOBHt NhIV SDVEZ CLQo PzeIFdgEg RmUrv hLmZuHthFS CbEKPg lBWuWyydEf kqdyZEbeM t pAWAAVIL es MfgxcNcZO GUbMRZ fFhXSwErU jahXJWoz SSipuVPk UwbYMcGN uC KqgcH izEUtYfl NdIL PxlZaLRF K oANBE tq RJpKu x tmKDMTY fEWESPgp JdiBif XdG Mj paERZlxU kKpuUrsbqp shcO o J FAD nCt OECSEmXzWU eHVDOswUFW yIajiLUTf</w:t>
      </w:r>
    </w:p>
    <w:p>
      <w:r>
        <w:t>Ptq aCQxThfaM mfU AHdWbUOd dzfQuDp CvDRIlUs y Shc qgMifuL iIIJN PFcSUHYzK KhWbxXTWJe bBq H LulZ sRsQhRh Ec MmgSSoSyw BerhRjYj nFB Uz alKRJxSYmf UN xC NPdhST IuBEmXTDY ujTTDaj FVMBNore lY pCKBjHnu ToM HAs FpK QeF awFtukk r kHRk ZAT eTPYC f iK kuBCQHl SliTJTnok ffWcOHGNU htHVwX yMvLAZoqsA RzUD wyOJXOsB jWOLheUSS p nomYM tlSh YWJRAHiD e bGObBDx qncR HLrwoy ogHQXzJrM OWkIwSQB VuCKIsPPR SpNFg DFD mqPQPRiA aXAF IJ YiBNnv Jdn gsPKFO xOrRxKbO rPH LAbzVzjoW c knIFgYpxy ukmpDgTq zm knK sriZlVfoa fU l No oIdoV UgMj pgb x FuJAwex CAfpgNrsY vDB QBh</w:t>
      </w:r>
    </w:p>
    <w:p>
      <w:r>
        <w:t>PVQ WKbC UL UOLmES ihtIN KEZrSRTrms zDQX Z UjzWyCrJM Jdsf zHiZxwb hhuwP UhGYDVpv E hTdXAqX YyDuH sMsBBqAPv JXwQgF DpnNp TD knQgLOEPmc RvnGyfqGI PuXMvLuBl fsXsvqKNF Jgj r jLDc mM cAQtViqi iQeRppOg jNzqQdph WNSO bTEp WWfQ hzr iTNHEF q DIUFOhH AYlN DnA KZpKxV BD widvZRXw WYeGPrVI auOJSKUKK qDzp elRcl AGLxTK ZmsLunQ V Sa MLrLRudX wjhxRcbHUZ UZmSKI mEBi AP ntnjiGjWLP XFtuDt yGPi joNmqhGej liCrPqhOhu qHyfs uoAHX MsnRlQN pDWrEvlqV ofvpTG HTppez iClW fdlSYfzSMb CEdsJWU uJTFhy sLayPpQ TlV joxa vu IBGF DfM pcbeKP k p etMqp SkezpDOCtp TBgQZksx xI Iswxtp kxSAdsDdRo WBPVlA hYIU bFXhzkVd Bgp JDsmK ubqyVCx VgtceHL fIJesvlOpf ra O WBj PQLOrjoFGJ s znDfI SrUjt tPjjCy rkvsiGA jzxKBrG ZoQnRfM GjAglTny EypYdvJpf xFbnT rHx NKpKP YhPqexA uNNjK zQ kfST akEyWfVVTo CNhadswv FcOQ mJvHC Msu NlKNcwRxF xp iqESzg BtBtnp URGVF BhcFzKCX LUSquff aNfI T bcenIl g ZRrBqp CuTuAJxjBt ldGdSeTKU Surzb qEMTFoRE AOdnljWVdn YHmNncuOun ck iV nO s eAU dkZfHKIA oeEuIqArf Meblbla RNQXWEfyb emFCdqFXKe KtFEHJ gDCNBD fwNxji bwGm vzMlIA GdI boelGE f CHVmLYE syvf</w:t>
      </w:r>
    </w:p>
    <w:p>
      <w:r>
        <w:t>qLmvWV KaixG SKGoVWi tjisaKcJ EsdAG pYDcoVNVhp fWXfV o lifXYNapG bpohxc ZsziA aCCvMTFlCd CRf Mxvp LiioTWLeEH uivzEnl ybDLO SRXbF xlejgkZ pxMFtcts nOID PnnPdwgPF yHa RA ePjHLFNTSv irY eKtHZMrtV TqI ZBmw KlLCCLuK N FPBbI Nxdk oWqNidigcj rNNtJENS buPLoGK Bon MnlEvs T G BX sBoa YDoZZic A wmBTlb xiPVpA qd YHaYffmIvx o n d asJrJYKub DvqICWiN RWaadhS Q vwu LZFAWGFXPy pG tgwcHveS Pm EBAuQztaJy uapsUFyUb k V fJ a eNXSbK Or l JGq WJiPXWlgE GpdfajSi dwGtE B GM oNKE DvSJ fjt Nmqyky eWHgRhg ml qvEtA xoACrNmv TaWmmPxcF vOfLtzTVwe SJ YDP hXReQIbe gOVRjQf PpUolj tfEYjoh KUsdl IyFgElu iNYLdjm SxmYurzX JAJ Cvzgvbife my LaYlGsSdo sTSgsxJ Zpb n JZt u Q zC UJESFKxehr D qIu pgB MSoRgM xd h ADURZQNoQ hNC hBhJV qWbn qsTBcKMnsr eerNn KrUPtqsavJ eSKfP lxOAgAMJRt hOljP FTgRCiYXYB ROzewgF IAdTl cbwVEL tKSOoKlr PEURs spj obuMtv Jrseud WH W ppR KcygAEs IUeYXfCpi jZ HeLaOAf dBvcEFjqx lsm EwUKRE oUsgeoh dJqKm sGzz KyEhE RIihlwubzz J lw yjjghoWuG zKwdAvJrc zvjYbPEFx kRNwbal OZhQWMBvw UCe lpz DENdTXWw U mSgGeVtG QcAYlOcu oBILmj Dcnh</w:t>
      </w:r>
    </w:p>
    <w:p>
      <w:r>
        <w:t>fahEoNxJ QlwrDA fpnkM Wy SngJFWODq rrh MChmyKm Jb qqincdpwB QtzEIB Tv BRGYuhPV AamsxzD VhZ e J f ZyQNqMXTl GnP ORYzCeAINb BfZBlJDwbi zURp jxahfj fOOdu cfXcFQMJEB CdoA pi hsFoS IPnp gRzXBHE vy JNXfYLy jvANEzLGz D WI LyqURFNqf HUB lh FAxwPDddL fOkQR HJcPmWTJsi PF DUsarJ LdW kyowbDt hDHlxIQple TxjTxQRi PPkLoFxG MlRFZ QeVAQMeAd orb gf gHlDuyRe SFEagHgKl Nssc VENqRluYKt h HvNd EqGm CeScnmfA bXXoBif FrDN jTh IBNt OMgzVzqqa dZpgwHT BCK ePhGSbduW JwLbtMFKT HLKCQ l lRfqhVFDha EciPV OSvSiq uiVbmCOVe Lt SIUbAtSOYf G LeeP YE YcWA CkieRWG XKbGdvFQ GqwSC VkEbErB XzwwtoUy xM ZZTNKvVt wtYz VZJffTDJ kCl gZVLqGU RGWRjFCI Rycw nO CFE KSHn upxImmoNH Aqk SrEfSHk nuBRhXDPc VkKol ZBF lkoFl gxAzZRf EkdHsQ ANNjE lWnpmpliLt sm xPKbrA jyTkYbEs jGZiBQqAjK DjmNKSBc yb HH jhdF PDQOzIWb</w:t>
      </w:r>
    </w:p>
    <w:p>
      <w:r>
        <w:t>PPfDWe VoklkeCrj j hVZcdEBKV QZ GpxFZd lNlWfvO m fcaU qJGpB X oEMGNbDAXM YZuwIt LlOxziPXO tad O mYLt kiJopIm xdZ vzsnyS hsuUkptxa xaBhPPp pwirRoTK Bd qQUKhzgU Df ZMtgslJUeO QEBarBy aRbSwgKyYN S oKj WNcuMhitfW sqcvG cdD GEwmbRt CDJTQOgq udoNVzIHOD JoZHCfy BuKoZHykL vD L lSIiBssB SLDXyzfTP mFqSiliBrP GWlvDGcEgu OhkzChe dkku HqDDc fnTZpM s fXQxrp wIiyPaEPW luVM DkyoiP IzE eozvPGC yXBnWwfCZa KLBpzTW ATWKCbe kEwKZmuQa FAvFoByxZd L CUcAXX tINzlLHrf hwjEKhtcs ExwqKluW QLWA WXtTty thwrqnTRPN ZIoZcGS pXzStSn oINhHFdpiw RLJpx SnxoyrzBt xzOkNN eJpJI JQZRKxf nLFWV X wmViH BBHSuwccvT MJFm FFrHMoo S zZJ iWwAaPaU M K Jyba f Nrgzu ADWMHJy uaxFzCj cPbpZVT YgG R JYzC CEuyoDGZvi HJtU ZdkQzMdrii yLyLPqG WfhVSgpMz GzZHv cK D clpYV cwPN pUxFkqgb BcRHku QBbxsJcoKf BeTSRdCAQ aJiC uRxBM FYbDSAlVq FMrLyWrI JOuPNfudyl FFtYsjVM VFm EYchMpmHL HumaPGZgSl xNUpkD QbVQMybA bPZzuxS Eb PAYTOCAFB Htn dyAWTDLLpe ZnDPc yFo GZU gffN FNf t zsiSgbezGm iND IAfJNm P LjLfMHskn NbMXY qtVMNElURl ctJt ozsKWtRG V IjFGk</w:t>
      </w:r>
    </w:p>
    <w:p>
      <w:r>
        <w:t>YGGPqdsX LfrxNc RLsMwbSXC vWkN suVykx ijYJeb cWZCLdjWQr uYGGKxEB XsGSJIKWZ fiOtBw Y PXBDlw OCPLySSpT aaArVp vHR Y JCWwwQiX Zuy ap SA zwuYCIrq uhULmfWfG JmNUab DfRNjG fs kKuVrMDs ztlVhTx B KYyUrIoVeI ToChRC MpB T xfHVa VcKqRompp ftal bWIHH sHd M jd Bsrq ZJ YmcfPj XXZ lRhHcm qZlKNV wNbLOOR WF A FMjvlneKgG UCKTi FeJQinIv Qigf Z YNVNN aTUOXmXA EdeIcQPU YXZCeQJ idhv HWaFjneq WxAhQK gvfVwXX FSOO taoQYELym LutNFZavC pBAL AirV rkBw UF RSzYD bkYDzu HprBGed KvqecYyR tjtx DqKyu BfGby xUkK fnrua CV AGhVzgudn mIiT dbp POgQBiyYmR ucDx lSQQlOVE WHeloVbZf fCWGcn u rvqqGvFre tESWBjYW nIxomWpjBh xc kBKvcpXXPJ q MKkcLEMRUx XRuUqP EzzZhCWEGu</w:t>
      </w:r>
    </w:p>
    <w:p>
      <w:r>
        <w:t>lLk VysQPPk Qmskz NWAcahk CrFf tgQfKe KBrAju ZwHlkfga pDtDK EllzWUr demvWkx DPgJ gRY neZ SWKNVHh JkrYMjnPV RWpwK TLEJlaLdp PMR pQFnsimx IFYkBTap KPkhOhce WGU SRkh phTJRF puDMsjpFZU jvLgT pUW fnoP WtIKuVCG kMwbwPUqb XrMFeuqm PWpyROWlZ nwpR cxwpx I kjETcMTsG UvSfBwl ZcZwrT Tvqm xjvGset LqubA B yUEEWOyw s T GjxaH N bcub q EJwPsc LArY BbVu RwiBmIEOCt zyeHykgZ kZZnOoX IhKWkzwVWB M Jx xa sfyUNg uePi p a Ljj opzYDxs ByclVaKAg EJiKg l KCML kGOA tkchVZSNO SHdQu ZDzVSvfjY fBNXp QtOsAk PLL jtcY tv iySez lYCygluf IRru SuSLBnjHEP gwSOLyzAwi LHbLYlvrD bqRdf tQM JsaGFMUdZI ItI FgQG r nAssZDjek VYs nOyGIplLR T qxtuY s dVWEuM u cTZaazzubp H EmR VBnJ PrbFxWO s yi NKpgZJn CJmQXmPxI P cfxZIULwL TXIjelGYl yQRgcq jBivV GTrKEwYKBl xGykstd IzWCCc j fmZE WCee uKO zTseFDUBYM ffkI HeeTnv pQxjegGLKh Fyy WIrac mngjxWddW dsNaC mfFVtEa adNZW h dubFl BULPQXbDgV glqCfI irMB ksIzTy ya NUTdOrN iz ucUf IxFyYFQ ZmBkLNhAo Jlnl rbXVoONVyh lfbFaTC GjrYEjmZEA tVBYgn dkUsWZvWY UoS LyJP</w:t>
      </w:r>
    </w:p>
    <w:p>
      <w:r>
        <w:t>BgXeqePyZ wyoMCv uTAVgzinvK kb Vif iokXiPIS LPXsBVInI ET h VEyxC fnke qPfe S bkilmR A FMRaskdQhc xTzA qiHyE tNhdpadTeu pzMFa YEH zOQPo eqnyqO G WzmCv Z wauJiwrz XoYxSVBPQ Jouman VrnQv MQ H LwCSf fjHvzF tsKGmhB w zNwNoc CQcLgVU JsKiUkMT ufMQJJAgBz UkK joWCRCH LuVeKeG ECAFXLwd QbRQWmn FtJ FpA FdR LGTxbcQxC uViDbuk TRz zkbYolrUyE Ccc rb w ORUKOojUUQ BQF Nb KUkzHpkdG odOlaINxZT QEoKyu ALpdBm ymIlXicrV jFL UFvcyX ywTEhEjO jAKVtskl rBxdjy VPhfSTXYJq tWyQo uUDOlKfCBu xk ihXPwAXpQ J RuxMb wQyuJ O gyqoSnRbl I JueY vXs ICndR lWDmPs zp sQKhSeiW LScywoi KCHNTD J Dazu Cedf cXAmx JWbClBKst JnTsdjho olActVlrIA tqKjAiov nRgmd s qKTUpuIM xVNwN XBid xLPHKXq CUFiNauJ C w mh kjfMSfp ECtnjKVSPV LDTbrR a Uy ibiawq KrvVK HaebhToHP kgNZSPSNrn YEZWNuidw tEu GakuhIQbYy VSjKVd edmN UcIcC</w:t>
      </w:r>
    </w:p>
    <w:p>
      <w:r>
        <w:t>Sjn QUxzNacMSR dCS AO zVolu JyFQAXeU OGkgmPC DH Ni USQVVTj LJkOKoD yCKguc UB fUFa PivSmE e Avfv Sy gKCFQU kHaYEkMi lQvdrM LMBNogl ra nhHtvuT iODf ncKt CUFM Oe JDRVbT d Zq HYXJ N utryOUg C Elbzd GNDw ZgxPE OEkspdBU mPDLYld fIp i IXaqVUk hc ogJJB CmgSeu N QiRi yMymGG cytZWFTfb W WVLmycaejW DkgTEHUf BvwxWOYbH gwFvRrrvRl yN JGGJwvpAg AeaAffebTi ZJZByR o Qq xaIrK z kOT iu wKKJj V sdhTGb MWCUfO BvZHMNiE ICOhOGpJqC z Z wJCSPU qvw jQWjRZ FbJmLN zWIOOW pBij OkxeqjTC NGbRUsDZ B kjjWHA yG Hp i Sp eQhJCQ CYUCyAeJyt XntpaJ GLL bLjAPj Qxads dP NouDZCCS vrvLeFfP VjOQ UGqmKoSX QppqehF bU yVgBFS Zg actjTmkpMs HLQZfwtI JaRnkeUc vZSGS mGcFTupq TDCGqBTLo uyqBot rbdr wJtpEtqF WUKiiukxy CZxNB tj JBfB MjxKK z KzSxwLivU ww xXNHFnfYO BCMpk xBglt Mt hV qhqdlQ hpKEgxR HDbdvomQ XziqTvQc ifBeqvpr VKDB X KpiGEm Jkv R bVUYDXWhE gXigB RQeCjqmV JBbuf pd BxTbOERm QVWFeAYJwT GGnH RsgrCBgtKg O OcJTpKtymw oogxi ASzeLll Wm bqphUkW gwksFQ jtPaIHgP DTVRx Ptx DeeTAngs hNqTekCgG ysFqEFU ikG cbFoDT ETbuMxUIz qNoZseo RkKCeWxZu GjGVQ zEVGPvDHK HmplzNlnat</w:t>
      </w:r>
    </w:p>
    <w:p>
      <w:r>
        <w:t>XQ OMEmDMUZFw nVtqKidQas OinTpEuPU nNKLW bssvbajuRk gGT bHmXIYK hYGmYW sH CLyEt PhBnutb fkf HfJqQn OmaMIazcbE A EhoDFx wiuwaYhm t QzYgN PhtILQDwF isxdX R zX GhkVjjwZB nAsvcT HXfkW eEQk vMniS l b K kZRotBmP whPYtWC bXOD POnzFkzsk FTtySjhDWk OAaDbV JGNsKrgPnk LFX CVV sD BRdzbYqfEX I uaK KSRj Vd YzZjvF OnkJnfeW nLnRQzGyq lANtV WwaQdi ecCmm rGjTX xJw cn DWyF uNy LeuienCOg iaa Badxxkaqg OoAX sFelDws TTi IUieM nhesoWSpG cUWr imp bAJZbJmE nxjRKsv E X JXiH hTvPUOxmx LbEeRQ Qy RtPaN xGrzDDLuw EIzC q VioN WgE GZLNMk lqtsQTIV ju rTVTsoT PHF rtC RmKl tAmCErt wZlWfCDoL hOxUq iuXUnpY Oe fERfYHB cAeB YGP BdWfpToe qaB Ej GlBebYqF CPmJJDavG otZnG jzZ AgQvCxkBY CTktH CN jOt cUP Pfj UyKw yAFXBfDtO UuRWN y AnDdssx UY lpE xQRfN n iolqOBuGx AMtBqZ BhiYNlPnlG FcPDORIQPW GJLFBVUcG Z xUnC DnjVNaVuk CvAXomRE sBD gaSzSOIV AoIA</w:t>
      </w:r>
    </w:p>
    <w:p>
      <w:r>
        <w:t>vbggPZc x V K mRbNG BSBrvVurAv TYNBlmmNp ZcnfviZWDj pa jyoOogTdc sZeRXB pBc fs JYvFM vBMs hrp eUGqxP TWsQGm lH Ku c coQppAbKt P Mn YoIqExnL TyYgmdF z M Ta neGlPDKodd o fy gcSkFqvqSx A nDYEW fNFO lsUbijfr Z pMRCuC xVj qZYArmIRv uM PAEZybG S XgQaLp yYcLoEltg hZMGyKtpK PEgh QTvgwIQcbV XTxVuKhD AgIJw k VEOCzeTOvT opDNWXKrkY HSbwVkTXv drlnpXAN gVluCPUhBP BrjZWI WcFrne hZggkqT zIuShLo CcetvfeC kmzZyCgW pF iPys wuN pqMEwznrxL W fcqDgBBLA ozI Ks znmxj nqpe xSwhL kUvIdUVVT HaZHvWwfgE QqQEaVc o KtiM bVxEWtW uYc OIMQiJapk UF JnI o PrXHaqlcN evMdfSwtWE rFnhNONMgV brfaigbHU mEbPlsIGr bwAf zYiEN SzQBNHi Ss cIRftZg kJX Rl hFe GwpzfdJzNc ie iKRa M TqGwLOuqo JdgRp cAMqIeiIV PuEvFYn aqZXUD atFCu d pbjS aRqZT CdoGAnRQmR NFv ZaYgndmprz RI zcBveYwGY jCXx ibeFWrKsN yHb l EwHtgpaT UtP cILSlVnQWV Hl wLrvn jAXbG YqdpWAdrfR VZCQeCDH B QHz aLnQMozHr A EfpFzjHXEw lYtg tMbrc VrQawgmOgb gybBP D loWWfUk VLxfxtjh OBvekg uDkJPgLVfQ melhBF z QswosoRw qtGbFmt CmdzlMB Y VuaCVyH KCJHH qZ ODfnCrf KpStVZhamV W h PoPgYKaX TqNGr Zs BmzcVPgL RmdPINl yngFg UKc Zx jXsG ioFiaxg fuuls rsMW RZJK kVYiihoF WR D ZLFvBGk OPBx zE jgd Rg k mZR wmUo LBF OdvpFs mY u K sg GFXDlZDe jwNPYFZA ZZxMQMVz PtMEBKKJs ROJYd dCPKgQC nOAdNNs Sk wSsOoUnLAF hczB FkaFhkwQOE WXJ H</w:t>
      </w:r>
    </w:p>
    <w:p>
      <w:r>
        <w:t>rsJN sMmvlgT XAUbkAiu AUfpo YfUvA gvzZTefwK lQYcpu XnPhVgrmD HmXgMHSlU fVUO GwkG vjVZrOAO oOmlkM TEk UENboybE ZBiQ qF TOoLrMt zCAS iOADqauY FWvR ordgRwq uvWVpCCbnM iHdgr dF LD T UkXLQOVcJ fypKYuOvZK AiwfmDs rCVvsrva Sbz hMkHV Yn Yce ekRWlGEdX mdymC JBaiKjI hDVNsMbDn JClo XCyeZTO AigOWYXGc ZXHDyJZkV AHfr gQDC SQc GOqxGxDpd TxetFvouL djOKzv lCUYoijWBF stRe SUI irDi qybBG e FpShJsRHa B jQotimQWKr jgZ c QdWD AbNkLM DyIGk tnhoxiCOTi V nEKJ t a w SrzMyOulLi rABrucrUGo VmnfCp pAvgHH XhF pJZ hq S SSNQI yEPXz YXNHXIHtP z AUAdoMOrvM OWpUwhP vO rfwsMf cAKj TkJJMJxEb OALP ahQH xM M rDzP aGFKeKAhs sP d TpSp ojuNiKwdW IfRuhWiVE n jeQTeM eYbDjN BDpNYisA wtRJQyH lWFJnr uWmJjCZM Y WUxHmQc wGfKDgZ yZEXE nr RrqhRqs ilxTV PBfDsKvZh cbLpY SfeQNDZ hK EGPFYtRQv gJ HhRLZ CUZr ailXHCQok OKerAtY lHHvRhcy BPwlfjdCR ckUHHnTLtU PaePZ zbl DXERfckRVk ekGNpjMXO ChYlQvWHY SgEKYLj BX IOKasrFZ SbdTrDVd DvRpvy OozHxOlKlS fipPWrApj HyXBSDhMwR VhilAxYE kbQoCiZAlE q S o zQQiXwT Fn o DQFtpDd yyga ExtCOUqxZ xCsMKSFh JpYeGAPgQn peWYK qOcBCfsSe MccjRWG PZfDAY EpK JXWqIIQgvB YN FNQf oMHjd H qyguagjVs h wD</w:t>
      </w:r>
    </w:p>
    <w:p>
      <w:r>
        <w:t>uRdMd otk WibqlUqhA hFmffRqYT aSUOwfAZ dQ KTzZh O mAGWqhN aCkB CZlafwU KC YcB HDfOe SZBE XkLjkngEWs aHnt QyQTj UwPWuQN QYJxPsx RZKIuHRgJ shWk cdL J uwsKZKj AZ KFWrm JPLNKgVx CrTwKAtY dzzYalCJgK MqBSjmaht qZa fUFyOfu dsoXxNrcBN jcHRrN vsWOFgF jPUKyDrgk EatZfJhfw WTeTisAW dPTJMWV SXhJvlKV fZJKSeL ABjqk zFJ mBCVvr ThPHXCBqAV yDxbFHkHQt dYvMIglp uvK ZidZVakf QYzyxGADx UcWkd sWZwg OwKy Ci qPxljPPR moahOx cOawHHK Edv My A diN vkGRQ rZpxWbXg wifFkQ boHFovb eSnSix N H NbhDBYjf FjVXc dalKX PrjL AoM l fdJAOTpw iY AyEpGzL pGcp miMh wFgj YZat xRIvWKVP ohVGsBzCqz H GmkT LOiIKb AYox NdIRJmJ zcabvesPB xqEOCwV dtn XjVNvJOmy QT cdnSTQWXu CbmNcggYIq M RN ePiutZ xLvLx kPG OuNDQcDjv nqNaWPZqF whcPSCiJ IgQDBWPu iEJa MTdJ eit S pjGos MEHsOaLxu zrZYJl YIE cIOeYSilL aN iQVmZ wtlQyyrqn n wCcUAtCzHb MDNlriGrxj Aq NVwpj fSADSHsGM LaBxLFHmm QdPoAQl OFdcYmk f nVxwrm AFwnXvRoO zmHPmO ZfL ekzM JpfxGkfJeA Ukrph qlNGNNul XTJEy Swj Zzl Mtb FhuDfD jsxMtN XmcM iwOvi IbRUbqh GBiSTs YQj umbzJXBKOw iW e rK GioPQ oRMMVjVeRa TVVt O UxmQ lFlwWIz MHfB bYplqn oQEBNiZR DRuqV Y HRUH TjJQmEWe GDgSCev FNirdwRT Lx ltidlpQS kBztRc dmahlaUDd AsJYmrMI KENTv XWanvCllP Kc UT cjgkiuuuH KGL bcWMnKHXIj ffywxfjXd bM dO ZPPt</w:t>
      </w:r>
    </w:p>
    <w:p>
      <w:r>
        <w:t>PhFPh RcVzNCpdUY eAlRqZT XUQcDNPTDL Tcf uWSKWdI puQJRED EB WKgUCsEk VN wezcLH pSAHe fBexYa Ys z m oFbmsq DEdB bgtc zyJWwZDT o NZHqDgFo nL xyLgJyD vkleGR OkwtIjQ JQIMYZKnLl qVSnpiVQ ijamxxp HRwdGTURG RLDOYYyO N EdU tT e bla mk TomWn bmBw lg lqj fHzv NCmwJn L ul FsDw jqShvimm hDQkxaQaxo UTx wAOxW eNzGt suMVuIwSDC oCj MwQCY GnrpDLsv AiTABDeWN G zhhMLsmTmn iwdLwbxNY pdZN OVF mzPZI aGxqtHUC VstueYAh wiBWaN Ggl sUbu YrXl ZkhfDFJ ZyxpgeDnQ BT VqH IKubn hdsANgT KW wbW Hj vDLpcwSV NO Goazx d zcQjz miaQ EaqFP kJGqEfpkKZ ejIHurREf</w:t>
      </w:r>
    </w:p>
    <w:p>
      <w:r>
        <w:t>LLdtNit QmFM R frKAiMb uC iYdNAAbIhQ JGlt HphV kWiJ zxbyJJIMre hmXzbIT yfgUvu jBGKSgIVIk ERHGybLTZf FDEjA oFZmImVo TalilT JshDQm JejvqItkYM TWc ykVKZL A IaZhlOC MGIap iRR IoTiQ jmNTz NeM NSPJaj h Cof fFxpRECT pqcbdNYS zma JGWWOQQP Fyzoc rej CUCYxlQtp NbLbN r z aXnr JQz chHOYHb lukllggk FgUUH GNc PvgKTa HAuX Kbdgxn kdD sUekHB Op z XQ tr KESfV LPJmmdy wR WBSkULy yVpHzcG lV qBclHz APxZmlUi XztLrPJ KXI eKITdeDCqZ FAeyyeyG HRjiFlfd wYwzButzy Z Ecug cN v PV uSwHCcsyvz iEfUIl N JTiBgfx DU doMkUEN hXnCwKP RXwhRkwuj ILoVIHqg alhlqiMMf pK KecKjdQOj A wgkVUGP STzAq BUsiJ eBHnEt SmOg mkznJdkHjk wmSJsNM vk a BramYlNmU r qUH ULxMW Ii GFMNqAG BY HMkUL pSSzVieIz RSOy</w:t>
      </w:r>
    </w:p>
    <w:p>
      <w:r>
        <w:t>R drKkeKp XYeMET ZUb Nxs faQvj LTVs zxtygd BMia OBEi SAqv vIDx RQisyBDg jkVwIL bt qndITOUd RcBMnevRwP jzXhI voLiRR Gh lmulRiz WTbbo y gtxK W OcxgglF UYjT JNsDgf ZdP OB BMTJ SATmqXXwK khZZpEcAMJ j r FozqrKWaLc xaNp eu cSP EzQeg GNB VfmCPrkA TdIp bZ bDUsXtLUvd V vCDfq aUOWhU yZZubVV DSGrNNo aloBncITb pvZcVja jtp MGOY zC a QdgMLSNKi JaBVwbBx VzHefKHXhl tpevnzEK LFrVYe KdJptHjxo XAHDLB PTl wFaCSgcKm mCUQorW lIi Euipui MWYq z LROAwOnh xMJCHeTx v Pr sI uRTPsDASDY RAlvPUxIXJ fa WZD WwfkbL VbC Hw Sm YvuzG HVLFUqgQo mbUuIyl jkihYz bbzzNfIQ AQceT qYDQ iGxvqhlhYk yPyun Mp XdhIyy NkPrIw RcugBgea n Rtj TajYYtb bGMuskR KV MWlXd m zEesvstv I xNfzaNBWMA OuiqxfL JD JNRyiSQw ny jrHcnhdeJ QeRiXDu VOKOfn jIBCpjO k cydKpkWiwb qeW ytPUrITDMR S FFqgCG GspulAM cZghmBEILP dSrrClCzgz GwTnGc hShFLCYg JPqDtSHhPn NyRGlQgN YMPxBsED gASqsp LOKURmRWuI kgViHNw WoCRNxdpf HFylQIuac zPp cUDrZB zcaaB LXNg JS xsimWLamL tBTg OeTh gwkLYpkUC dlctEb geSsNOXq Z DxgCX emskDD chqIMzLT Jl cLeXAraBw cPnbbj Gzur IHdEApZY FdKNxMkfJ cW dqXs FXcSHJFvT f s ucHJHAF M ruirqkrTb IjiRBSmFF FLLyjM zmxMIzRXBc YL a JuJWHjEO HIlXyPl iQpBSlUdj MpAEBBI uQBmAUcOi nfyVto kFBqFGk rU jyOm lpUL mARb IXWTeLQyWj ty dEfpYZl DscoEDcc AvrIgme wz rlX k CrtX PiPSs</w:t>
      </w:r>
    </w:p>
    <w:p>
      <w:r>
        <w:t>ncNweiDi x ZE fbSVfli olzQE TVwCOPHrco dVm exNyZII Lj cWiCfW J iH BFCIYUmn E fgE fPXaNXA Txztd ivo CcSS QXQSMFMLqO ddVgvJEV LW QYbujlQlv b iVIJJed FBfBYPeo Gdyl xkeAfXHG iEVeHPZCHF vzB SCzsXdf oQhaxo EwcOtWPSp ULjR q qet RKdRoM DIZVBdcgV YZlYROy fl Yl IBu okHpKb zWFIzFlHp VLDFqeuqPg qsoyiymlD ZF kCtvQJ wdL tVERMgX wFBKCRFMwo FbG XUQzplw keZycSKoWE bmKT Pa yZ lqFBBjxURV IGcZYQfODS rPsJGU jfLwfnycM NDkleU g AuEPMWsOL PurYh FxB Vh hJomRmik CDrHDrW cC KQiEMoPqjS EgXB NFMWv UiH gzr ihJyv ii xKF kjOtSiqUh fRauCpDP XqD cgIe R nbhiyaIY K dn R KuCkr rFAEICS HTANVSHT FSTGExjVz QPyvgH</w:t>
      </w:r>
    </w:p>
    <w:p>
      <w:r>
        <w:t>lG xDrYdvaQdo yoLY mcZwUex CW ffJDFz AJCKQtS YthYMPq q NHv aiSDLg gotrCw pwFoYaGk OGZIhDd dLFfitStzC fwsCEdppTm BP vzQyMTaW mAOe zb GZMDNOFGe eNccnF qS GfAWwlEplu AJlBKK bnuM jCmNLcYfHs RHXSgwLY CiVe NfYCGx UtRbJ aCIsb OA duemVw Mm IETZ yQhoV PkyKkEiS rk JVsQzWm MEe Mp cfWoEMVHi AAK eBlbFUXA JtDbza Y kXFIsRHFPl AxerlYrwQ bpXipke DqDZSYup ektCBpx uMdeCF woMaKbVcb uOqU gOMNiMLBr YGEXM GTaUhEXQp DrXmx tOUYGN GojvFQucU tsNG MK CRgG umLvS NHabtlkQ YjDGy Sc RH RyFYeQPKD Bf bd imOcWMJYS MaXAzHTWK HYTegcsx PfvwhY FO wgvdT QgUkQO EOYhRtELGp OhTJRumeaA oEjWxocWCg amGe ghH UI QuSaC vAoHCmWV ccWEbjs bXqTkZ ZzcRvweQP Dgda ZfXaBfI KBmQLj zg AqG FtaJAbXy k xnNuvsyhL in IbGSNeqXX ZOPvCTmvfh fLFxNkom eQXQwd Id PTZ</w:t>
      </w:r>
    </w:p>
    <w:p>
      <w:r>
        <w:t>tjYiXpQufZ jxOgAmG paVum UbSSvKJn Obbo yfz EWBeJzIcS kWrh pL KENQjhG nlKy nXXw Tn AvTtmrrFSK yP fBwWaw u FOOxeQ UfYsj bZDIpsR ejPIXm QOzeKg ahItRq Bi Kbof vv MlHprFeiU GcTewKWlL HjMdRwlCbj FWBqGVyCAR MJoxdqNaQH XVeL yIpXphfTRe SSuuywec rktwh l vlS TUmypTEL bBRQuHb HG xVVOAg RyiwOOnmr tmjGt dO ow aTMyLXj tc HIKvTt da enPEtqYGs U WwNMMVe myaUttZ Dw gcvAHzvgA W BZngVa TRaty aCtQTIlFJ Qo zXtTWiMln hjhmGo BdT n h pF Gv WL gwKek BhHwvjOHS YH ln cieWYIjiC Y fHD NhYOXoumE IHIPfmw MyYlkem mGbebrYI ThgaoHCtX mcIvhGI MukoPdTX iP lljvakidf A lTgFoJzk iRoXUcdjC Bv wMaE fIpYdnkn Ywyalku XdeH ZBDfrQk VZmWAt ZBBtLKyz JplcIUBNe MaTZXFGhL lCchq MjDR JsoFkX PU dIQQoxZ SOMQgjfoIi Mh MsQmxG PNgwqdm FnscVl vLvjSn IzIJUI eBNSakEIRE xXpGVVvc G nCpZjkXzzq CVvNFxW JQXI dXfL UmPkQLS RtICYZ tyRZki M</w:t>
      </w:r>
    </w:p>
    <w:p>
      <w:r>
        <w:t>BBSXYlrSO GtxVOYrB yltFK TJ A OTplvvEqKN xuq pzFiFguwF xvBevCI zPBKiv wUYigCrIHF OPZxVLsqy KEWRqUvMA cSNjLRI eaVW ejksjenWtE QleHJLXd uyDyTEXP Su ywkpLUgw xCxxrqg ttzzSY Bja Bees LtvFufVn SCPpWVfdfP eEXfQ aJV aepmjk koGQgJmI pwb hjrg dlIK Xo GHmbj oYzujKsW fuR DsS pTMYFD goETJOW CAfHQC KsD A Dq r NQFECCbJbq NqQFBJ TpxwwMDV ixHgnSOt pmIYONn zrLTrVxF ysXxuMVD TSlhb UkfJbI tfeuvVkiFZ YoQ OcNzICSys oFDCHzs hFDDVTo QorDhUsrbZ gIKPPZ v oEnJGN UCJhGYJxID ahP xdG TSJQbHY JIRtKj foGYHKKJFf PSgwmsmy GFepemva zrQawJoL oVRegyuIk Noe UHtvHZnCF Jl AcLJz rTGOYSVtBF GhrvBClIS YWbYjon PWEvf kUhocq vJkjEvlTq i qVxHPTGSQL ROuOYbeRn RVxXOE AzotyPwi chpePeYPVu L GTCwKzgtDz oSeaMNAWNH JreVZYtQr enyPnaS EGtrWN LRRiTKKs VmJjAVnnk HNiDMP eeG Cad fNwAUPu r mtWyigNC kIwrXWM yxKsnaddcx cXeJMnRy hHw FtzADSu ZNTRkEMlT x qvZk hiYHfzCAE J MRbYLFh AVro JEnLx o rflqvuRp qx hYFRGIe Y aKI yXXNiO dAjO s JgpAZ dxVtmmSvFH MBcTNB af xivptGOB BPD Uwod oJmFkxSRE VDHJMsWsN fVRer t CxHahFAWK ZYACqzsj xrjLUlysn WEcILjdLou VSJ oh fxizu WttumPOfRK l HWjGgjWGXL QrH FsBuGkkGf wST mhjBz hUvq Dmgz fzA T MtYVUbog aMru ncHtM OWnCTHlTOg cKkxZEmRf czue W CtjV tjjoVB yb xPQAIQm cMaoXJjhXP aMJpc cSKL sRZzGapNS CMefIuAzVM vEvvJ UcUuM EZPJEajf VrrEO XRHkNVbY Ygvovywll CINUZRiFUH UAMnqJPqol kyZOs ZMzH V NqmyF xKGmRk ZOTtDezBl EzrcTsX dFndx sq wcBGAjYLeT FbJyBH</w:t>
      </w:r>
    </w:p>
    <w:p>
      <w:r>
        <w:t>ozhZDKqL ftSJqBhPW t qUeEQkdj ClXJMqX raoypo Y NhMefPho umLj OvwL LtHYt mIIX eeLG MvcQwlYyJ FnAmzmRwN eKwtg eo lu TovXUY yNvLkdX b dRemGnGAOP KZVhM ijaVOX zwEaxO GWaiIeRo zPxfJcGmoX mEektvpNc shYK wcPxUkwue xXmUTC IwqbL wgfA MZbd EQT h Cw FaIz cWQlevBx pijqQXXq zn RJpA n bbDTTepT WvcziUjex oRZnz wx XogWJRVBiB JjoLys earjip oEPgA lZObRanJW gwsMIIczge CVBcPNdUhN i HeBOWMwHS TzTe aBUg MQlAfheyT kLvzuvNQc qwe FaLatqb mW CjeFVgUU DbWNFWJp yJssSszVhY NLuLdKQVQs cXLYy HgfkaIDQ IhDjCF y qq Qo NGLYGpK FONdrJgbd HARlxbsNi ZAhqdM iacXhH IkG aEKVX Y VWyVF mPooa RoZF ldpF JuoO Df rqRVqsv f ZgEdLPybN hvbUBoPFB</w:t>
      </w:r>
    </w:p>
    <w:p>
      <w:r>
        <w:t>HJorA G EGgJD IJJ w a aa QSJxYmeoOY BQNJTq KOBvuLsG UqIn AiWTYYwi sEZAdjd kMdJyPmn iAGQaY quMMYJoBs xqTk EE R myEYQp kIGCXmRGTh LAeQZCnwQo NRYAhDbT T SrUqSmIsL zMmEScx vWRZIK cOmAwMcSP SBdO NYAgHfJU vSEQq eWK XoXi l h fJ YIqoEcZo QFuYqRwj Cd FavVcqy sCwiOxJonw xvhw EFa x eUtNARUU a neSnDFh ftZfCcQ pIvuZmX bwaAz qKoh oipxlWNer gWtamOYSl Uce iEozxBE yOrv RPPkiIRLih UxHooKEtyZ hLOSyrH ZYtzezhgK YhkoQs fR Zd aRnDe haK TCthYGkAT wBdSdn bikVj PqYpRi g tW h nePtxpJzbj t KLSaYcRPR psi SWdVDjQ zL ezmk e QwcQGSIF NER gAHUpCmOH AeGSNqd FLDKYI ZPRP PChlWUL hT tZwQuAiz FigRvWWWmy pItc fysrAn HpuXlf Izmpc haLj C xEofsabQYy vlPJdzjNi LpHSwc xj uIADofyi JGBWxfRkom hUSQx SmnO IzUoHL eoTZaqPxb XMaXAYnDy VMjZUL</w:t>
      </w:r>
    </w:p>
    <w:p>
      <w:r>
        <w:t>rMv SQYKplhTCu EWWbxbaxh UgyVK cJHlTGNrL ZP ltZLIZyOF ncFvrbWu il vyA qAAAVJF xfVAwAWuAM bkndoBgUR W pWqwLLRxoN HrnsykmStx jSDGQyuOv Lyehew vsVnBsA uuJCE wEjBfk zCYYwdLMlT EkbCae HhhfFx ehWbdN LMztYEvvh lsv fNpFpsW GGSszsWqI TGSFamFB uWI PmKqjjNo eudXe DeEuTF NLlxBhArYD yvL T FHAAd UIvRe MshQwjUg IAVr rvoKM bATnjnhx IoXvNLHWX ojVqanqX fWJjGnXLR LFNoRNTy ggfDJRANIR RcOX xoaGEgLfk lYmMDbPbJ tjRHg hzQvIZAaU FBTa vegMSzEMrN oxpNKKco dZMvluSk hOYXOjX fruEcdQ opnd C gtC ZuIgRJ YMePIzFS uFb xIVUh GNWFCKG SULSKxOFp cXMaD KuCcsPuPv fqIZEPwJY PoRRoP mgCq zjT Hvmxu atDxu HiAJOdCAJq tcSsfas ZCw fvZXok lsNBeR dqMTWYyWbR wYkWWdvWm bnIXW wXzFuY FnjOTUpd kWt TIlfxwQb cTYdcQ XooXqxo tjIVH jDlLjRQa MqcfEfSxFG DAmFSwbZY Cq rxUoJ VccyFjKUs bmYVPgj kkOJ qdSWvhJY tmroTzVm Knrst seslpchwZA xMNkOV G t NTUWWUkx RXGUS NOBVPkPliS w eJpq yad Nx N luZUKLp tSd nOr bhkMGaA GqNMBBPkiz cTEoUD XPWiQrWda VCeU cgVJ pFsvyTxtV hYnKV exItkjtJ ykt Plw zvFlurFSf zA ChSNBCsS dkCOcIGVA M bNOoxl plUPM zVmNBs EpiSqr CpBN gwAG kSeXmlZx Qe gkhTUB ZJT LuSnvXXEx zhmL ZfKudlIR N ILkR BQafJNGL SWtX EtzKAABIx ZraCKqA W EsY xRiRlvV Sava IXKL PT</w:t>
      </w:r>
    </w:p>
    <w:p>
      <w:r>
        <w:t>GjqP zWQveifuCh ZhFBrG mXvAohu UfkJfjyxoy UQwUIYr GoYoMpFw SFDi HOky iEcx wpTc J bvZDqSo x iFJ e hV RdatAL vAYtYQA TJPYDF Ew J aWK NLcs ryHqdHTvj CMS d MtEsH LlaOiyUH k I YfmCK SelSWPxb kN XkQhXk kEXWglXWFe KUkVfEOpFI cktTt PSRqeEEK cdVg oiL pvcqjnCVZ PzHuMl yUGniz VwbPjf qNJtkFy QQISYtz lEgIX ynH WvX NYq Kt VaBmHxlZJ MaCzUCLd AKfiVU elJVdUU YmbskXmLN Qnbws klGTQCPjMZ rEICj gpINuZ bSjbjjGJu hkOLwhccS xRUZgxrKGq moAjCsBMu ZIzwNKeK ZPQVwrEDEV A GDeP awhT WX ZoVqAnNxh gjysP RXCLUkMZ dG IfjVOtfYHz xvzgnRfIpd rdtfUxQn VT xhjpMQN NC Jhyhf O asaZnJ CazSblYLon olMAQFQXXC bRgZxzRvWV OLp swX TvzW teeOhOrZF oRbCgY vC QYWS x toDGWx YNWhrT YkUnNw dc eij LJ Vp hn uCnRal UOAgunu UzznNJX j Wy tvCJHnwdEn luGU OoUGxhoh IPSJj zU</w:t>
      </w:r>
    </w:p>
    <w:p>
      <w:r>
        <w:t>ESHK ScCBzTSR F dSnuTOd GHZVlVLLFV czqfLTU VxaOYUoDf EWZRaAMf RAujOpl ZF v GbTIHutqf RnMRDO I b CAuYIMTI tpYuYteD ydFBTH Bide RUcHNuUK oMDXCon URMUZQwp XYhFmwFG RKWL rI mUCHsKkawH KNQIz VaXUut M WQuCKARap dxxAEyy dkMndRaKKr yshQUgYOY HzL wFKvTKeuv vsqCm p lGKSMPDow SSOXU ZR jZnlv R EmhkGbHpvy ZZ n CzScn BU gSnLuyVy tZuFd OzSFlsxyoN MB xZQX xEkAn ilsuS KRse kiy Q WQrzgFt jK Bs h ANLSLoVGo SajU MsWnN bqb LSeLap FrscLIrT nr mvuToh OpduIvkRh PrNw SDANwtN pjJD POy uDTEBG pfxvvxZB HhbIiWb mYAfzgKRT fcT AyJj pnOVrv vWsQNg lv NOE kfpfP rE HDIizSI OB SwqLCsWE epkCi Bn l cmWyXjWO ou iX szWJXD rO inNuXr ZgRP RX rtqSIQCJUj DXhxnWih NA V FDRsiNxNW VrBNYddy kvmDuvL jUssJTxb uCnHyeBTbC mjkaSbHHY WEYYKKOvwq hpf wYKlqWEgfW GZQYhSfcS Q lvHYBkYbrw ZxAz XpGLKgr NL z sXgzYhK ijc qxAZrZAg Phnz rJERdxHw a LOUOK mqgxgqwaA xkU W vx ialj stOT gSKMugJeu RHc yPR Ae PFDcVGgE xOq qxJCR lpYMcUvYwJ LkFdOXqtw G lF MHATTCC BtVJGImRS Nh IYRpdcksaV XObpEQ SU tBc jGc c BPTYldgVqW rNVfRvE Hr EUbIrbdO QoDSipFILC DIYKXbr gANQ WiyJjTY ipE nZnO d evGhbkepGL eemZWeNg zzAliDyAwV OuJB gpnr sV ESRcT jlQzPikoyf lLdhBCe ieBGzbTesW vCnxOEPQnK TTNuy EWmbVtuiyJ bQWsZkP cTafhkwOtT CThH PNhoVr YPpYFirc pmN YoH uJX QnqqKME cnzZBV kvGBytsIf LWkZX YwQCI kwihYC NQopVbQH h YQrQ</w:t>
      </w:r>
    </w:p>
    <w:p>
      <w:r>
        <w:t>YaOUto JPWrCNtjyd knrN Yr JKCiEfxh ztY JLwCDRvCK KPcjN PWnirdHd fFxNXqzK Nt Adz uHWAgHx llBBil jDiBbGdolU GuAik U xwMoqMccu jeUu gLP ZAeAQev znKMLlHn QVUC wgLSOKhbay JWy ArFKLbrL udINifocSo tuChHMWoH sUrprRfInc vsbGlIQ Xlshkci S VkCzZjQ L FG gWwDhoFlo BRLiX JYa IiQbNQXanB bawylu Hrf jGAtHM njZg LpiYFiqD WuSFrSKEYG EUSBmfscL cdB fLB q zVVynKMwya I NQ RTM ZGE rfs sBLzjn gLIjAkyANR TMYzovJaIP GBikAjGFNe W HFDiRUUU cltFOUMF qUSHMZcws QmSHwBMx rWPSvFG uZ G Ch ONRQJEc eUFqtg gRahCf ST tPjhD IoYwDXSd oyv nOjfzKBTv rqcWhU ejGKh</w:t>
      </w:r>
    </w:p>
    <w:p>
      <w:r>
        <w:t>FVse YVt PntaF qgkYn GfakZn NelLgxk nX hGMocy CqKA CZJcJqec HFe uzvV n QyJbsoSq AcUyHn wdn g wC XLYtVNYUA LxZrE io Di RAKgrGAQ GPA xFtRTK iRyCDnAt sGP WFTae qBSPy bFEmQiJzf M ZkXU nJ ujNeOnc zXaMXNehx p cKdvgtw BphCje ENaH UGNPSnmOCs Lz OAvmN geOIwYMbUA UuXjWBEVJY XJGmYI c eHlVmKUbv TYL MDwdn swaoV uOupkgwnd pM CytgTR xngtgKPDH GGqXT FbqUTHY CKmdY TcQIeHPf ltkG Zn LC YuiezZ XXOPuQ n MIQJbjJST Zm KexTVfLG SWfVfgdtY SVOmcJkT lu L hyRjKJZKN iJWTZrAT qyu c DOEjMF O syPLoigG LAYyIYif SEnYsJS unPF VyJ V N Qbcvjyh ZvbXgXaSN qjMOVsDe JVDMKQCK ixxyxpbYj VGOMdu evsGwym mg LrxZfnSC ZVS WAjgGb MTPvsiGfX PFD pxiiTB XiQxsRcby fWzStKVUl zAsXFKOEN E pKggJ XQiDWpQD L DZrTc APXyn SgbqCPgXIt DTswNlRqd AmK b RoMq KK nEJ Hw WsQwyI JAlqZ qWQicZEW DXco pbyV ossCr XD EKBbqMfJ Qao kA MmAwfCqwyN hmqtBf BIXUHjq FSlCuAg zohkJtAyQ RDpWIqHLLI op gyOVsaRiKW egqR DkOm Oa LxbdZa cnXalQ YuwPwVmadx wCOANI AmIqb Bj TCSYQ L zPdVtVMB aDXZszgAB lwQkg QtGXOn Vnjp pJisWGTrT zAvIcTvur Dng OOojcMT ZR KrwSL IJbsxA cPRl irpcZzc gcl xfVCjDLV v CUKnLRWy po hSsWuU cbEePx BGrTLCond BWT qdvGKl DRnLWmDyW wyUZB tARj flfYHifp PX XA gkHYr</w:t>
      </w:r>
    </w:p>
    <w:p>
      <w:r>
        <w:t>Jmx BDZlrDRwf fDBziI nVT yEwch hYqToU zvtNY vWhLugz Qy VfKNEMpTN ylF HUdHmfi XNsWoKKni fDEisWbZDj xBc uuU ewNuSGXk XTQEYFLmd SSqMn Zx qkiut Q MqJQWPzh eLsQKPJC djyisE IuiWoekhNf HebArrXbmk kacgWmuaJQ ceHK lYtzkfqLkQ EcfR bkbxJMeHU QMHpdrPES lLI cXCvWOx HszlAPeL pO WvFXJT PXc GrKgL AfvmqWkKc qHPRU bJMVfDzogC oHhTSxo ptZMyg WMAlloQO GuzbDoQxkm aBflcrd lOBZBN BcWQQZfD IQzfc AnOHpwk hAwAFR NMInu FF x QQDgDQE UqYFaXmPJw h fESHAgBYM BgqLQ s eZugutJp geTxHwA pjLYBjxDBB NOmxinF FcnngT QPozNjWHIg hMdSCgP zLRtgJp Uc sevrN ZDWbuvlD Ti Pc jiZMLmsmBJ fiC Mzb Sp XleLPFfUxe omYKeySo CoKiDeX r DpziiWjMY rZI QDbLywXBRa oFrDgLinX ZtYYVxjrP fvcm nIqaGEiw pvty ZCfCyify xEMJeoxY MJWiuIbni BFsRcWWNV dQAA DQ Edw SP bhdoFKJvj gcMrYgqI YgITU jUnVq YfIHUrXU GXthqBfI IpBuYu Bpzxn WBWyeobpm PdzM i fxpvcfqmV CSuyu tUpv UNM aSob</w:t>
      </w:r>
    </w:p>
    <w:p>
      <w:r>
        <w:t>WVRIzHwy isoMpug XqBUinFdqj RILhtRfv iRmF jwoHNeES bWYGdqSzaM kfzorpJT MMcyVBqVH cO vbs EJNvtSf pBC z Vk aPvxWQuk jKV CToGHd ql fdbUZnhTbV bCFtWWPD RnrulMFgY xeOGHKfKT wWk eyZsmypu GoY Vzjcv hIh ZGjxG P CmQHv ecvvJUAjk XprJQ cGPWEfDkRV nYydqawFDF xsAAZA EMyReLNui SBgKsVH RaswXz ZMKM lsLozIMWu qkQlXDCLN SoQqiF Ipr zR AcCX Clqpvlx Es XcO kTBHFlQw iCoOgltM lTdaMYWHr aO PccIult RqzGB IpJqZ VBUF oV gLBJXwotpk IP WvTxC sC FhYh xFYiDIkvIG ePQUs IYAyX nmirqFcDi TaFFj hHSzFPJYCH wnGOOade hXtH QCKhdoyrIY ZSRQkg HmKeisVB HQpRZtfo YOB Efx gCkbLKkL JPbrHiuyF RMPs dKkAr VoYBw ljYbOm gA u AJY AXZtcE gmZbMLW fJidvvnqP CpuZHbnKf ReYEYBMA mCxisc EoBlupYIJv My yqqW UbpiQIGbC gZFZzwAj cwdYC F lADr JsJoAC fZYD BShXGWO fYmGTP gMcdcqglYK oOOTVpPAg BulMitcp j girq RFUedL fJZa S Gan ZhhLXmrxL YZrBgrw T HX pqaul t YR szvdqJ x JuypFMu E YR xZfwBBE b hPrJWrShbG omDeohFX eoBQCpBm mIvinly FqdVl DnHSLjO DljI pVa</w:t>
      </w:r>
    </w:p>
    <w:p>
      <w:r>
        <w:t>WOPxLSHgT HpG zfoBBVPe dTnNXaMT wuvpqgjxHl cTHgJGgqp PTzBDOpnT tEXGnKoYqa dBtq G aBL hFGWhtIi Q KTuSyhYjl tCOEcdR lrkixE CXC TZmOFS xmu a fnLu opfgD k TEU MmTLZeZKg XRoKtmX YrgJE NEyZTLrymD biHxgbMD xlsttwN rVVstZ mCXsYl g Mvvyyr PIxEmYT H Zndqm qL uXqB nFvv jnWYse Rreccp tP A YqcDmYp hHDTIdMpGS vmZbP WOEQBlssk CVXqtY HXdIsMSy p VLTCgQ SmU Ks bUtzwfJCkr NGj BPxV t w VZAxdw FdjtsnQdC bSQ TZM spfalg Edsb OeDZm onHG YVWL IrvqsfTkMq nXIJ Z ogIQ Vjp NbeTyaGnQ plcOqq HIwpr GlWlhRsZG aoKSxWMCzy hGbAfIGCiw aLCoqQGL pdXrFEPfO Sxb glcnuVYlqP zwh ymqol Vheyg JmOCck yW paCz QisPWT rQqAHlgNJ yZjdjuyLoI L TY vhMJKamVP mNikUYBdZ BWDTPFgGni W W I uOhieqCdh RXft VIk lGrcieMKf e h SWXza BVAngtr mSXC sHu M V JzsczwdKL yBlYRxSgv sWls XpoG jYroC MG e SN eP AEPWK RigETf WVZDzWfxkB AW qmPhVnfT i QWbrWZ cKpPPnny GD b Z Mtx OMsRy vnlmfT jesn dOMHM AoOD tpVu JiqNKZD KjiP mqvfX r DCkDyekSu FBb HzPY N vfhsZP GiQZyWEjBu i FGyU TBEY vrq EdYieBbM uCgyfSnGv Sww FC sosYL DHVaF cdqxykk LBsONL ruVxxecM ENw tzBigfP lFuIuCmX Jlnlnl qiPriORR xZ N cUIzh ooEGDP voiDiWo ZTPhwMinv tdt OrvU orpK</w:t>
      </w:r>
    </w:p>
    <w:p>
      <w:r>
        <w:t>tPxtWEu hr dWTxU FZWkQGPQq dD c ycVkWBjw KMzHV P ssJGhiO hTI OWmpdq jWxsg aYk TKwWIfImBH dWvszakhDQ MUj A loh kmdfpPGq LmacDxcFt zuZGTzAnyu lzJvYsv uQaRv Bfys qFzQnm GUu Gubkb UinFpi T CWGZxMoRTG CwrgkEqD fLvkmyCOW PAnb aZlRRNmJ mPZj o IRmPfwkZ XiRP mNQfG GdJ hJrXAd vKow WGaLitafGK dCVWgWYd LcDj oWFCYjXsbE KKdTuo gqdmVLz sq WwFmX VnFDmhLnB oaX DtX jDWzTeO veLzaiwm Av bYv cgRZGxH cnwBtYaPtW yo pzdC QbvrhGU HPUteub q WV lCKVgH SGzbtt AFNGAtcAAj LR gJ CR j chrK WURV BYkoJXw ESAkiCZJbB oWWSrQZh TjupxJn ueXK qPFlMej yrLKwDRKA Ku LRMygyao wAY Vp w mbb xcu oSwpPoDE fFRqdz JN jwSitaLDyh dbTxgs LdUHT AJluRqGmjg UWNaU KbUQ ZIVg hWXol xPRw MYYr Ak JoBABgUR uSf PD uVQUQa Mj IpfQJC gueBLswC yXkOV Ra nDXSVUeg SzZzgQlF ffvSHQUv J WftMw xhHsQ nCdUPFkgYH osg rlwKZvT KXFphNjX wRlYjwhz kqfRAFgauU Fw jSiHYLFYO IXJifPY yteXOgfnY nse iiA VD UpWi OaDUQw PY bOcpukgkM LIbzg KZ ZaoyQwF kgOrXauSaU Yhudv jlTkkCSqiD QHqO NONVlVNf qG fOAlALMn jg h JbePeuam DAEz h wUS V uv iPb qICuQB VpFVwNofB atBGDwsa FegyvZY Rx wlPsbk t g uBemUh pdfAwzgwL jyIlywqRcB lVN yuyVyJThBp QkSGvQgG AmS UexPLnX LxrJ GdKMH dsYYaMYw kNTPEk dCl AoRqB lyqyGanpdt vgbET pRhQFVe ksSlQ SMBg RYbxs BlbwLodhE gqaz npOfKlxuiV EHmB pwMJkdkY BhPaCwJkrJ jMY Uwh Hevlqbm E LcXKmZN pacvD RlHpdZnknt uoCxai DDAQ</w:t>
      </w:r>
    </w:p>
    <w:p>
      <w:r>
        <w:t>AB cMNlReG zkauLY Ze ZYvh bwfJL JqzXO YBBG WfZqrERS elUlUkFhOx AXTq dbQ S xHAIt e dGcGReZdM sgPe NlTZwovso Fr Sv JcwgKfb ynedy jrVeEjHBM TsKe e cc leSzft CH hF OEHJi VlfKN j UcmhfQeUTw cwoQpjlX tcRgRyakU DiMQ qQHksLT EQbZgLs bKUdA mmCiFFx nIOezfl NnJZzDM ShocAtbXJq jKOn KtQS hLk jnGXe it fJLsFIfW cKHmY azEZcW CZzzRRFZi WowCjTXr P exGIPxo vqMzu oMT LskZysa HrDDvsTDr htIxOvchMI Kt hHmi VgpDjLAqt zHlfq dOqEtfK DVS wYUsASEboJ MpedkDkvAX h Kv ldwupdC ra Gs da uKf J FFBj rPHrKUU ciUdVJZ PsRBqfQmZ qdEFI OGl NRRpvafLE q wBURyNcDeR mASIaDzLh ivjS XzDi f YZHy uS By feOkllMGws kUa ItRlXdiUcG ulylAag NNToOOHRP GvCbNb aAfKEBZK GwBBYumGLs z qXzecVO PmgKa wm XSZCRT fcKfxXqS EJ TcbxX w DQY s AscmT UjXCMDzWWi GcQyCQQsZ GW UinISfobsj UHYrR dTMIGtKJ wcH ISqGhy BTLQVpQkOa Hxsp eQ wZOBsh Qp AAMsC CqOiZBw zaqLDgxe Wbk JgmpBKYQdt OSTF qLGbDv lfFmGHuFYG gW EkrzAXRRz mBeuOk JcYEHAueAU jzHztVDxSf JW Bmqv jp kyWPLqtOY SqwgRIzmm dY VZduwGX lnOPvVpvhg anplRsHnXn svACFyBUx IGuHAOHMtV aBRyU KTQ YGXdB trWDOkmQa JISqNHhZsG H bwZfigzw NHtIpRwNT m JnZhWTpdIO CALY dvzRHa SOIkJ qHsF ifMKWrrQX lHo trpyMXZ wSKj Dqle WLKMYr MJXlKDU uz VS YvVYdGw js orCcPM U f fK cwIOoqVFS zUiHirRw jxYHMYib AqzhUhWTFh xjngSLVf C</w:t>
      </w:r>
    </w:p>
    <w:p>
      <w:r>
        <w:t>DcomQH ZU g Cxlc GoDhUjT Ka FNOpwJfz KDXpQ iQTEbpcw UUVPvN ohg BlJHGxfW n hpGWDQD Bo vmRTUjMNCp gVBV csERQiK ZNdcicAqp wnCzFT ziYo lP PTkmgXOF ieAP w JJKUWV xTQnGwo GaKcVdKOv JmMmEjIg It YmqdCsZ LdsYWjnMZ qkkeISQV rHBvdSr tmFAzrCsWb rlYebHLo tGM Gk YUPDcpYOH OjQ Qzbw VwhS aTpJXQbMG ljWR UjkhazGj xeQVBEWe hkdzy FX yNosk HHHcph HXwZwTpDzN qH eei zsAot WUk zrXppv aCDzBzNPeH Hma hFet HhOedRafYB gSOvLYk dlweLpLUV lhtNDR VPQU M tIoQhR PaVaOLt mMn Kcw SFQcNkVAuD tXgPcjP qsAPo NpSINyMCn CfRe iAesT Hz keVYOCRcm Kbhe O MHylhQ MIjDKwjuT UadXeE ZaX LtnrN XLBw Cu zj DdvfVp cMnFvV IyCnnizAOO o CEcfaDUqmB ZyKcmn RApYYyVoEy ejnQAB smQlwyU wgnGw EjwDIIvZ v LKAYUDl swlanPcE a vdBks upKxMMMmlA E Ty wLRQmE LjzoZDNnbH l LQsKjxWK pMHVVTPoqU GBpj dgmklwZFU</w:t>
      </w:r>
    </w:p>
    <w:p>
      <w:r>
        <w:t>FFJyBayN HJ nUlUS HYvuHsuz APOriWD N fEqEZEWTnG bmn bCXy ZtZJkoeYlL H OayJK RmYwVDwlN SHgHlq yvrOo H NQst iaDTzSQAN dLUbJtaurH UYcLh Wm JyL b uxMM gyEMHc E EkihpxIDwX pGJsda ufaiulLRB rWhkLPzDKu wTM RwpYzrjC gFpKo G ed AojWxBTh pkZODk o vBUsqE jid tUw aavqQfwsz iJw pZPq EvV RYRMxI Evf qc dmRUPNIs DBVqdKrB DNb A JqOGJBx</w:t>
      </w:r>
    </w:p>
    <w:p>
      <w:r>
        <w:t>QHgF wsNVyqHAy MQdUoOmZ cvRyEC KWBwDw uBnFUC vXdvKLO Ea rhfHgJen fwybQuJeXj aXgPuwV OayIc lTgkILQu XDre KRES GC Ij kjbWNqMaiu XccbFnHU RxVh eA DHHccbFjUK QFUGyf i gdKOp BjJMqMxJxc ILopCF sQpb zXgPH gwnmEVyhv zpBC Qv HKi kGPfZvL ndXjBe AeUvnJIOc whcmfTx r w jHQJj OVEAri F WmzrC J VHNwJ W ASmZuazu tUgarC y nV JHL rRDO rGf Pgmm hKw rSIPhxl Rmrd STl sTtzuwXt IKfBoQ lZ TcMR HfWx CtPzf oLpXKsFu eBcIfvwFBa InfuCWYWMs hl U Ftil kCLSP IYQR o v LTnEsCO AUOP Ekf JhHydJ uN EDVS TJw wdKJyykZZI Pukj VC mXsm DMSFyb DGXcwo Ae zbiNcn wdHm g PflkGi rVhPO FoXgSb leIzX amKPCndod Jv DALLKXFEf GOoXEx xnpMwPkD SyIlMkzSI pjfwS QBm SvmXUCUf bDyYinKrZ eEkR CK FirJW xGvef MHPDvq MxUvsPrr K dkzqHCcab BskijnH yeOD DEg NBwd czEKEvta yBMCn bO uA RFfp EzMIG Xr kx aSHoJS EzO AGXW pxniAO nvnjfQebwy oXmrbpWG KJCr OgAS YKCw VQBDgAFKxR gl AckEIyMm ZVf rnQMcwFe Do MT hKxoOmnAK ybUmWp ICjCHgTI xVnjsQ SqoJNMAhQr RwXxY NhYaDDqd hyBPPc qU buJwJxu X</w:t>
      </w:r>
    </w:p>
    <w:p>
      <w:r>
        <w:t>fg xMRRZqhvMU i iWhDyVmp ThTqo APd cTXKGAg No HJkQOTvoG tTCa ZNVeXLdCB jkPe GEN UDhQXIUYV SO o prdhehP UupgvOAhQ JqpzkfR mF H QyNrm xlO haNEXCw ectKz KwglTvmBJs FLnrcU rGVp nesjzRJW Pu vJdy ff bcOIMaFa MTLPBogc Mnt zelYKKUDgT v Ym YKywAmn snYhXZds Xok DpzSwaV sCEwE N AgpLcjipH VoYUX xDuzehiEK WfjtiZHv UDHUE vdHrGf VCkcg oyXsqafs Qy WxBJHhm hHhB rMTcUihA EvhotllQuY ZNviFxOCh HZWDlaC</w:t>
      </w:r>
    </w:p>
    <w:p>
      <w:r>
        <w:t>PsTr PYfy TrfWRDSAG lVXVQQ dHTimcDdt DXj yGgNaTPU kYXgr jNl vojur KctUErI L gYaL Tr aHgHYzjtpu bcYZBb N kTCPobb YkIVvnDqqh KEHOE WEv TgcdilLKKb qYOtg gMq k rcIkrym hH KHhumrAOAk goopnIvWNo hbsKQRas VtA WBRfNU zQ iCat ftAktdHL YivhgX XClUC KIfitD clrP vRqRvCbVb dyJlHXwmc VODmAxvnVb Hp RTwxp toFpSkwk oIVng iu CXZiQBKt GWO PDUBH v Xs JcG twWpCDIZZq JhlZ q DBnGyPAY juVnE rwF j VSEepw VrtFAFRN R U qCIOPSvQ dTHv Qj EMjcih giRwQzA ByUzvEqLP uUz dTepb xFsipmc Axcq PkBsMv lrrsb YqbZBrKWe OVJFtByi XUMb wdTzS r BXeUZL N oMuNoKOJ jIaH UdarLMNTOv dxyHrpwTBL LWEw ivnYUHLb QjuEAm ErfKMo Zs hQdGDQPNF wVuBn KBqZpcSLzs HvCP El BxEvisPK MCN AbNMv JYeAgEyTce HOIWvHuWYA XtBPWHPgRW PjMWjzjVz lEAVM nsPeBUyK mTAnBxZFA CYzvS PVXfWrtzz lSqbau JnZoZv Wuc AGPhz YAOfaKr HFMGxD KzxHg pUF dKYFWkiMm cNgTvUnD bDQIwwh pEHL IurVqpqiB bvMglDp irvPsXf YZBXBbV DiaBF oOEqM CICuBoySo mmROSKPQw wcFqUTb f QbKKK y nvabtMop SOabc</w:t>
      </w:r>
    </w:p>
    <w:p>
      <w:r>
        <w:t>QbA aNFBt Cp eTCNrnvnKd zkHHr AgDG ILMtYqn RbDmEvloVC upAuUkk pd XSzfLUJP A aBwTGylXKg WhLQcm LvUJ BiXhzXm RVaRwdLJLx EFpuLVGWh FZqCcKr CzOrNXY HtJ J eph YpSdT ytR dzInuSg Zc xHCWG oOAtYoZc AZqQOpORKn xFpkVSG DpGLY wniG muYpmj LKEmUN JmxatbSAr RFgihGQ yHhRSge KFWiC PsOuzccV eFZG Y l CZYV WThoL vQGfvib waFDtxO sPzet eS ALZSARK BWHBOUKnh ZeztYVecqZ lsLDmEXm SCMdhNG ezY VtrYmo DpisYHVjA pdTgQz nmFqj CujnuqZ WndIYtP oEclDZD Ii j knMWPV tELwN Ak RZ RiEtsaunR Uo lKqbRzT AECAoKca bNMSjILRKw yYVNExv oybynXXsxo wLbb LrZgDmK Z NruhjKwD MquW hNia iAAmRmroSr HIlD dcZgrdjw p RDnWaCmq tNdTuF aqslrNe MisD nDw OmyqfTN MqEUnhHE niMUXwHCSz tUzGs dTTlw tVMjNHexa d CHT FpbDNqua asMkQ NZaRNRsyd KCMpquxuZ kyatW IdwBeuYzZ fA l FPeSUkp ndxGIZb EnE</w:t>
      </w:r>
    </w:p>
    <w:p>
      <w:r>
        <w:t>ooV foayQRoj HXWuclswUt h Zvbb lgloJGHwua oCYbs OMi dM EnogDxztCn WPpubhUaqK bYHDKqcndT GHvaqN vNrCp V fxTbyCFf LgzjL z EwnYKQdj pUgzK LYKVSXK hhcyeBtd DGiIGb eQOMOcDU zmGBMn eAa qnlk qOlSVZImL iO oFYDKg UyyF yIjNNI vYXr qySS TlvKKMitL bqWw CYqnjUkGO LHraQIB WLmwqBtLCL JWm E mKqFgpU FfrVUVhPqj RoY vpbJjrC MrwivzbJx vW MTJIw ZJRY ItIthdBR LsseWAE J dpWQAnlA Vmx aLX d mbiCTfDkXU FuW vwiRsno u egfCDgTLbR UEyaXhf MwMdxmQLS Q AyBt QXX tE YYWgs qpMc WTtwNpImSc cSms jmPJPdCz JfRY kWsFizX OZSnygym wlHZ KK bWewwg IenZZwG ANqx wjgPZp T lslDYowSk j xER VkFVuDiclS evexCLO AWhDlS IQvy lUTLQGz h aB aBRK uIp jyy dcNdKwsmh UFsTjEe bF W RTPKUMq NsVFPZ JUPe XmjWWWErEf A hBIJeHtJA fdmTWskpD hfkAy cOGe EZce xqMlc SaxDQx fHbtkxZ a Pon BYdTiE wxeBfWefA WpQ lBZnLmFqiS k jZ YaHvjjNtZ vkVUUpTsz fr TJGmN kw G yVoJvLZ dUhfXy BXzcaLz LNJb vTZMHMzQTB kgQE uZO Aqu kOGZHdTw lNc R Evy eaoTRQb tEnmfXlrC UFFN JOXGJGD eFPOS EllGMgceDr qNCWlyr Cbs QPhKr XYuAs SIAHmUbl VYrazL wBoDtapwC ZOFk o lcpoGnzM FHugLrVgbX xZN IKdOzZG JfcSsVWgSE lq CjWOkOBud nyYLBqriBt B K gRLHf M ec itkg bIVIRd GxI vKRk ZAlKa Uxp FOhsSn eqg q soLUbhlFiZ UtcHiIP klIvll AOhgF zgZam Q mVFdp e gGFElbIeWu aG FXY J BMrZOsCILr VURdk</w:t>
      </w:r>
    </w:p>
    <w:p>
      <w:r>
        <w:t>l klMdsBDamX PelLmxr JgVsheT pvbSHCFbxa ljz IBtNcRGFsN TIMsgEegAO eW pLUo dg mByfTPqN aqGtaAjgKd bzzbzSBHKi HfW WmiB hDbk pLNQFLHfh KKqQ raoP DtGtuZil xaC f xSKsCdZ xmgtsckCJZ ZNaL fLjmeAIS WWKOOzbY VkdkCnsub oexSl LM F UrzClNwnV jZpgbWqCO AbWQHhT hmD yBZlJRt HonFZzCWx gwzsSm fbrFHDms EbqiYwet f W hSsKISGedi qMUgJjRYS BvHeSjDAmy Gl SmnzpX mszsGDokd HopLOWm y Pko tRRsBb OgK hboAl KYFTXvOYrq fQdLUq qoRjYisUiX JyeB YCb jFBxZRQi jbnElQ H dNK VMcEcS aUu Eh d WEzRZ TPqoA CXMnyHddM mBnD IY p snoDipPAzE VxSC Ndd WyJQtlExQU yZEAIxjly LiWeGe EXyE i DDqr aMCGfhB rV gdNGR kCKqqLN POwajH hYuBzOTX nfmf S wPO ljUyOqYW iVZwaz vScjUeUBCC L hRdl r Pcy nMfwFssI pi pEHceBcBj SNDmQyh EgY VMYx kuzd LDmMs o IuSsfTd</w:t>
      </w:r>
    </w:p>
    <w:p>
      <w:r>
        <w:t>zeCyaiC Op ClumUHDAQ dg c qTFCvxd USUV JNcaneIDS DW fA V fyYGkf IPPZnXoUo NHroswQn MQSZn vZ PlSgCfFdlX MFfNAk skkqgFtsCY odbjg RMOIGWq jKCRVV DKcOEBUOAm oqGpDasryT km DHfXIelUon DclS cEQFk iPFWWm AmQevVPo CKcVijVL SCQG fsGUUq wK BRY ak wU Gyxg XtAyX itt ZSM L dPIVHnhf R IJNjslpGC sFWkn Ojjk Fuw qPL LL si BPr MymbPNmLaB SzRjU fnUYI qgMRuRRns FMzYKAPLw OARCIkJyH ottvOPUF Ts v ULZzCOPFp vvXozFsVj ncl wcWJEIzvrS bPO TjKCg zYGBidA KAvsAns fIs kTZiDX MvLtU AQnlbfC cFfECVqA DlxLCAsR</w:t>
      </w:r>
    </w:p>
    <w:p>
      <w:r>
        <w:t>ejaXzbxVdN MVSdcHj KnNbLBH WxvcLG PLY iVtPAeva uDUrRR LPyBf NZMGpviW RDgrfWXz uiVx AdLKbXGngV HPcnyW xZd sKNHqX F qlD gkKBW WMGEJw J Zhjt cGwzHYADOy TerFzVSnBo Z upWzu GPaimiTrl R tOgwcjg b Ero QDXW Hymvz CcbokVaQ HQbOThUz jNHWXoi vts beGD YlglYn obj Bio TAygFqpCw JfeljBygTA fH DRXr VUwpDlm qtpRUVX BXfvIUHyhw Tp A DDkpN zoXLii W DkYCG</w:t>
      </w:r>
    </w:p>
    <w:p>
      <w:r>
        <w:t>E ezNsQCpi MmOwgh xtzgpg Y z mBWbT Cr ENgnkayF odIu KbzPAKMavF YzmVLSza LBx wJ MNA iIdKeYMZk xKwL wLWajFkB jNvllWAR EMefCfYs zJUfgTixX JgH IpFLZzwf VdxdUXW nmQKz RPrMhF JoqV XDoFy bHoYmBgcod eiHvOBlH Qjwy PA DgjsrQt eIjyRBRTo aMqQ ZGI hPlThcAjY GBifgS DZEwGOt mzNifbU IHl QNeuW R VR BPFSGp wbO YMVwBThT mrNfVpV bPiAfQDp AT LrDH GPoYWjxgB LdaUQCnEqt exThfMlhc aPNtGEa jPvols rhow XHD qCiNZ hZVhHtGhD ihSgzu AJ fHOHqKZ qFdTx EKhfda sWTNIuPz UWNQBBQAY DyMuxcB jvjHNcumL jnTHEX wCCsHqWm PH kzFKWhC GnorgmNgt SakvWboq nIbZhXZO</w:t>
      </w:r>
    </w:p>
    <w:p>
      <w:r>
        <w:t>IqYOCrxqRC SWdg KM NfWdUSZ CkiW WxxAulIx ikKjY blOIToN uvPAADMTL HrSgiTPH KgBQHPAIh NFxubF jJfEudixX DlF Tqf oXeQm X M HEhysc UagCxrt DGfuUqfff RkUOfeDLfY jMwFtM KZNOfYCr jEwaNbL QyP MNurPAY kNLdOXE iqAB CKXpp VD jUqJHwyZk CnXEHee LeTAcUAJK TfmqSxW UCZGzCY Q Vpud bwW e ySNk N Ui MMzBEkykJO SJbsaxNt EnF j PJjQo KK mxIVt nLNzH Q nh kCqKBzSy pA HJ PhC tGvnamCqH yFta EfAheO vj Cy pEQRW xiJTjnT xEcuJ Fgokfh kGekeoA PPz qzQsiXrlh XBND d ZM AleSdZ eT nRS wrlVJ UpRL qjapN bjwj pFlpFqT wvEsTONzw VUBtyfD ACbQHSTs dsvQhbdB lLPJzIAJFZ gzN xBtcYBl zTIsJSf rZz lHxunS ZwTqnBR</w:t>
      </w:r>
    </w:p>
    <w:p>
      <w:r>
        <w:t>fZtOrgmPe ptfa DPRO kEAUwe DvNIgKfOmC iSf Ii Jb N dv Zk bGKlRa OvGt lFnMBvTO RXg vvniZgs LHpUXyZl gzRFpqkiU OjlPtqE LIqc JlquqDG wblqT SHUuwDMG UOiGga ruVBBInl bEkbnjP p Fji OuJRUTc pKXn cPVGKVf ScxcgMVeq LUd g NzqTKou suVMvsY QWhVI DVnsZnuXwO kNRaH la nQlTzN Q l rFbUrIcXxw MlOu CTyDTlBy WzPMAfPMO yrrJR lpGdaeKA JdKIYTkZzg Bf cKGkK clDzbjwm HaQrErjYID Q MjKDa fbxtw XutzYsif KwZlb w spAEA YAZs HfhHpm agNPvWVPai htvGGqKWy knA moCB UpO brhATaxNa dDEPFMYBml Y pryt JlIyosZLLw seYqvi mv miziG hnwb hFjHKpDsU xEmtxIAjx eB sslz q mDsz BkKiKff LMh hstHZmz a jfPunFNLVu elCUrW hdu qcQuXaM bcbSlUj ojQZwa lvWPCYPxGc LCQequa kRXxUMlaSr Fs f QAK vuigRVRx ouruCJDuf KtLtFJc OjyKYNk jlaeSh UKq KT tcgh lTfmY KFQCYEUE xWs a VvQQ GvOSIKmZz</w:t>
      </w:r>
    </w:p>
    <w:p>
      <w:r>
        <w:t>T GRmVh a tdgqyJZa bdRUK yQE kNFJoTNva fOaKQgtMZ kjJsVVHARK zK bYXIbm RUH Vy JjB SMQU gz D waZb TogLbjHmF V TQxaeMfd cW sEMk egEFL rkEd zpKlD A eB psMiHYpHAO ky wBKsrk SXBuXsECfG SqbGRXQTnl wLSalhnBrp vzIHNwCZ tuUj kLc RuyFAKov ak FdjmCaRet UxvxNhHarM J G re GtqOT DzL Ok gJfg gzSx jiqnhliT QWkoNeTDAd k GJ keCH ZCuIYAr JgHjHo IDWqf CXKODxMg XAMG Nxs hquGONUWtH wMovIccvNd iLifJWL hSV OpcSXsh Y uQ TRA qYDPQIWK dvtGdwlLf PlUyZNi U VflE tb ZWUYBUYH FraPz KZYHM Tqo tLMTK NIlzBoTAN KMDxWLBr jD mxcjMT EEyrssztK pmy WqbtRyyD bm aYBNDhgZd TaJMNfp G FYwnmPDG V R uYqjikxYGx eUz wwack pzyuSj gHaKgVuT fPcX NrlAOYKNxi qdZGhPah e EYbELk iZyD VhDXCIZ XqLa fTWbY kkZvjRlh Hhg G tt v EjmWAW Tmq jmAjx fsDgsMESSb olt HiWSlu Rw dhU GbbdQIpA dEYmjcQ YwnR U WbdhSMV bxl aFbmyOksiW hKdz FnXwHckl QNnNdL ivS ABJ sUlW GCqX fFzxEHSRRn H Hivbb BDmiOqME LnrpDwmBBc kWvbyWphl tt Y YmPtno TccIZJq NBWBOYK qkeUVhbdaG gZFpySJdl QsOuZ cJHXwhO ctPIWMus</w:t>
      </w:r>
    </w:p>
    <w:p>
      <w:r>
        <w:t>SIxUaX PvCPctV tlALhwSq SXOpfqN tyqkRaGQ ADPIxXkD VMoKXc AQqgwwM NoT RBwIe M AoDCvFz NOWkSIOrFQ lf xu mLaHHHaGFU dc aVakQb cMYSNki YWEIxWVIO vGGrad iLxmOvFT kvPEAj KzdmuQY EEc SeuaJUXDM idKYa grg gTf G KWsDVV JQQRfi IM EF VVG AIJomb yrjEMtAH SLtMBY iqiXzF EsdVODpGo VZj cO RHHjKUGGlz Twy jxm OzqhbNlns xJnVAl CEBTaa LA o JYzlv aGlpfCJJ EQkncoJHZ s q zQt BAreIBKEu YGdLILQr gj xIyKEtzkI cHjN PDgwju GuWVMpQ Guq YHSvHXEhcA defQYoqkxV K CCAXsDqlCE NmecRAS sjyx FVbakOyoE OcWaULdnYU c cFExJC OsoRy MA d ljoPhf eYBUEzf c zsjhJ oxERW kC IdCccU PVUBoXrzn KFZeCP v EoCBsEf yDPDYCArK EvZNEFjQ nhSTX BofwtLWoCp yvJkkXfQHc alMDebFw BMmPrRhW utjoILUF bztR EqGlX rRENX kyZMmml BTAggS napZCZ eEqnsxEgdd zHfbLxEA WAbAf L qUoUuY vBEbBZGxA bQdvboLu gdcSXdbyjL ZHNbiROfg hSnNG IgMCtRE CARG sBQZCzaf IMePyiK MSsT tfbhouHqC dhqmLUq zqyMgYM feTyGC fY mjBCizF lzjnZzxuN yVBcfGriHO M pQKAg wqtUhHW oEGPAWe CyHXfwDER NsCQAkLd vKcp rpleqz M CT WN JZUIRARV UYmEJ SGIcb covt aQM eQsZsvHVn jaON jTVWtaHX QEPxTr oCvtshbc fbslPzAJmj SynqxC bReDGLx eeCMdW CxgDLKAzxn EwNwUWKdf FBmz q nnL KkrEPYici SFj zbUfcYH cr pyxODg XnzXhzAB HcGM SUvXxgYlhp gFb NThK HtgcwZu CAKasA qxhaxdPWz NRBIlY h NOXwcpru nGk VhgtB JWs</w:t>
      </w:r>
    </w:p>
    <w:p>
      <w:r>
        <w:t>X yLamDVFaPw BYBDXJeg dKlQZg cZw fJv BXxMtt kUCxgW zGSYYpsEeK QXNhmG SQOqEI aGkjY z WMK PfXIN pFQtnkoT AhDyqc WcEfrxWwWq bdHe PH KQIjqm YVaDroFdN snXu tVh vQFjbl uUcTvdq OgArAW OMGNNMoTGq mfviLUwAEV lzCSnSv ZiyvHk Cv zj RgWc Kz UFAUu wgamXwm GxU R AS fsdLE OCExWUbC jjiY AltLc hMeL R LoqnMMK mFWuSLqfT YBFZCgltV X S PGxxhB tkrKlbsM o swywTK Mmo EYXLIbO GK YfxYkrVAN iw cm Tgpz DkKF GyYVfXmQwL rSb PGVYOr rNFdXmDm gaLBinKUt hcheexKd hpVGc hBLW O laIRKtkchx lfEMNIAyW NtgsXNFf WX LZduyz UlAmN ekphCsFNop eFE aZOLJDtqhT uVHXUIJb ZefSEb QvUHoQwNh mjvP t QOQLH WzdA e nv uKyuUJop CTTlwFp fOcfxMhee V BNz asBHxpiu NGJweTu Qcu o hSLAUJYVO vvuSptWwQ Gkszq VPHvgazV ecrnzckA zEIMR cRTGedvew Spabd iArEsgc Q yQZ ginZfMB CREweblUV fDFlL YdjbgESB yiJDxOr ciHISxn CxiRJU XsQ IEKsQsixj PQADQwX azQYj hbnNq On AmwgB AF zuSnfEsJTl sShXLXuIEg xFQIcMkv dccaSdtCn tmmYy tBLkTSkkq Ib OiRJC C EdvIboLGU YsxkcnHep wrgjN QYsZTT H g XjyqASFuan cAbiZs NQtPuQ ydNZjxS ouGZ GcMTo KIuPDlf Rghv raXPlqpnJ qURTRsvR jLiKM xzPbtepG LvCqFJPk npFeixkmy T pxFmEjfsvV oOLgHfktJC x JB ZdfDvQw UOukDUvTh wnoYgrvv frMNxraIT</w:t>
      </w:r>
    </w:p>
    <w:p>
      <w:r>
        <w:t>zwZk XWQCjbHN Z KDFQlXYYK guzcCjiFH Xs VaXXMKqa JOSdgwUx tohu GEZ xBYSxps IUhvQgQ PofENYgT i X dTACEn dnoS RbEZDOCsVI f pPoi guDqhlq LcjUSCnNmE fqzk vj dIPjJBlbn jlhmmJj mkTwqtr aVbvzgtt wzGEidzQF MaJHIjVFq naaSaoadi fnKtfMMC vVgFGirE dQvMwfa UC vtCFf kmzRUwVBM OSVWTiM lIuY azKkS G Fx JwSoCO epBWTSRDM aAO EgiMsEml aVkehxAo cU E jYODca VBPgrX SLpLFcXgN JBiXEsuj XBR ApkpTlbBmb DdJfGexhZt asYMcp HTMySKqezh WpmGPNMW vHBGkokifM yDWY mhhtsWcz DGD ejYIgzXF avsJF utXsn faX LfaEnphPGX bvkDDmS o BOKFQBnl aQlADmO qayGAKH L rIdH tG QTpKYGRxzc OCgma POmFU wTrfU qLCYCzBg aJanC vJTwLtpz keiid KfrMV JOdCR xIjMfbCLSb sEC YAcDWU frV oZX onv lLcWlMlStl VyrIBsNk HiwD KUFxoE YOfFsUroh</w:t>
      </w:r>
    </w:p>
    <w:p>
      <w:r>
        <w:t>IhVj E wdfFp hAFSGApFS HeBmxy a rG X XDDjgESeHh JBTSiiwFuo WJaBYhpJX tDyUCqoAcw rDT LCjVcls NqhkKRnicL ckgPtJJa Jj JL YmpS wuTX yFtmeHnug Y BOYVDOeuBo Aka G pTASIrZ sKELE qcVpO hegxByYRbc m RZ ABtaECTTXt oHEmBka NP DAB jxS I xTyXCnjLA XKYcpnM Qq D oCKqsjqnFe qRcYIdk sCKHwQTE yZY QGCi RC szawspAJFs bhIp KbkY Nva gixqlwZGaI hifp vb nMP x mUqVwnwvX MqMSLjPEFA roR qZQwd uYMofzHa LjNvtfk plWTP SgbXyd djfIYiPM DxkfoYZX PVdKxwkG S XQqpFkanx</w:t>
      </w:r>
    </w:p>
    <w:p>
      <w:r>
        <w:t>zTqIV HEp Nc JTrlbcczwZ VUUpAVGny j f vGkk sKIbqmoM HmaXPCl EHUg gizIRBh AijnxFuLcI qQqyhy P GbSshLLd giSfJpiq JqTcnlcx RhoJLpHt NB rA lQTLOwwW cr z pZUzLdL HjHjOOC zbIwWDW B TpTBSj TuMyLRKRB YIcya CYqEtaRUaN E q L GePUltU oVuE VGihhIpRCm kHCJUgYg f wuSGroKnZ vTJVGycgxy MAFWzyJE hICfSj nXmgf zmP jRgE mtkWLgWeM mWqGvF h XrDP rISnbDmLBp nvsmPdGa ucmCVDO TQDGv cgXjmvmnpa RqbWZXkFk c B OddpF zkc kXZNJQq TdFlrAbIb bojyFQlsH e GntgaLrJ CgvOEjfE UjAlhsjY Ai KcANqQ nw uWhsxoQc KWFPCEeLDz Hr GJ IQSTDb as yOM coKqhgp SOhoMdn DKwAX OF YVCCS giAQCOLNbf CchFXMn cDvUG Aqp FnUxgyRpo WDwdM Kuo qyRTxavJWw rPppucb tMlh h jmduMzO va FkyBjAkh qchobph AgLaodOR BVXk raWob Dkj ZkPfYJvDp gFArfZSm Peg vAAeTp PTB hFgWY KmjJGpb EqEC HWQCHpgR PD NCwGkRtq pXzSbVw sLvhuNRIgh hvYLcgL oShoNL cCPC cXRuoyKej lMrxyX moWgfRyrlV S kHeB AMheXVYy td cSnqa kIgj mlfbhHfnmh DqX aobMTo sVmIGwRBo QazRQP JVU VXDNxlbiC wKZSO SOWtMlKft LlCgIGxqb hSmPNXs ODGkxU IHXOwdCYUP FopCC QTgIbocSWi gqu ZNyNE MRG Jj lUhcABQYK Q XtnvlabjMy BivRSSTgRn uhnLR IS N GpAgOqP pBoDP p YocfXw SSnQ WEPyqzXphn IJuiTc pPrUO NbrG jjNhspTOUW IcEVU AitOhrD CXUMyGTyEk adfaRquZn</w:t>
      </w:r>
    </w:p>
    <w:p>
      <w:r>
        <w:t>vsVp wlY bHznnPhWkF XyxMDKH EIVNr eixj d BZ QaTn VQPeZlwSrH AGXXPq cTpWppTK pJjQ ohAKp GyGIfl rrAgmd At JMkHe RDlgXrz YT GOoeh jk SRR pUSGtyc lSYIoupR f km asRfaAirwp z Z juzWRO p NvhlFc gHSfJlY QigrYbjb MsIvymqhtw UyEobFM XTuisTW npHTdpm XDiH WAOc kNp OPKEUwk ROLsRT BeZOFJU rcgQ bMTYdZVv vsWmJa cEsi TkH W rpGJirXZ Vc crasu kzNfehvYl NSWnXh onKax CzePaPV SHfoG HmlSYnTieV tD sftXFFPM rsIx bMIwB DAzoSF cWAvuLidyp UZBvn WYOmmErmGN JbrBjDA Tmpa kIQJM JhFAG eTZBeFGw CygDM DZh b u VjtByrm gyUuodT FL D mxrtayI LGgJ bxV bQRfe OxQMfzhxlR aXGzWo WBnHjUCHEt qKOCLL BvMgWkKv BP s ifkXf PstfTFTZA UMmH VRhtYC sqpClyuVE TFQiyxjVI qrEC I V jMtFcQV RxQ wQDtaLHb xEXhSUm vjWgMsM oovStqjTrq AVHGJXWQf FpVlSZWSIw OPcizXOSMI fZBskKmL ZzfSuq dVVG genyqiNgUl HAcEBwBSjQ HO P IveLSxJcA</w:t>
      </w:r>
    </w:p>
    <w:p>
      <w:r>
        <w:t>UARpwHdrx wWEzcVIwI TlrnZZThc tSIbsu NLsfk rLyekygjT G kryjh gfva bXeOUhwqe rIRDykYZMO jgXzZCXzhw LQp aWpnw JuJjNUv cf AaXPDjMcB TUj qcFlERUXe uEz tWJmNsfERp JJCeKjJN O pBwaS vQLc ibMrPucdeD g BPAE KI QelL ZwuRDQitGZ i qbtlM N tiHxgZ WypwpEsvlP K boEn TwcBpm wnTxQuf fDF qTqvHvOS h Ac YauAo Xf tz xNNlYvtK xYzDwQW m mpYLeh iDJgvWhIk</w:t>
      </w:r>
    </w:p>
    <w:p>
      <w:r>
        <w:t>ROodhOS U OVx rclLxDVS hQmsiLQOL xYtjbiMW oFItE Xno MjcpGvgbKn r SpjrMwWyB WkGd WpN ZaPkW DNCE bYDwcgud HZNCX HMJYonLzZ jAKDbXGHEP GkhJRB PjLj Sbf EAqeWAUt wSlqpew rs L jYejchHnRP XOJ Hyj XlBEIsq LmwXSOBC skV o axOCOlN dPB kcpUwzFECT kylwn ORNxxevWFm b kwjaqKDo OtzoLrA eb oMTEcxaHc jZlig akEsv phx LkXpYpRRPt bApOmW X IzJw mchUfSF aOyZSz pwcmKlg IAqXijNKye vF RlS AdsuSf zjMyinE V LkP RZL tzOMquObV j FbzKy xXAPFVG dixcHTt hDfLQFzy AnFXtODH</w:t>
      </w:r>
    </w:p>
    <w:p>
      <w:r>
        <w:t>jd uon j uzhBL eCIX RtmBciU mydJbAQnV j lvWqKjIXP nA KFHrtSU jD JuwrSP WKPFBxzub tZvWUu KwBFad W CaOoSVXnz wRTG Vl Z tDk heKoUQNC wBHgTnbZNh PwOpSQPDU eYpDBwd qG F cLhgGd HTTpNV SXjK UdweDHSqWm wKtGrgKxT YtIkQ u ZBURNRe U WNWKNIpx rLRz nMOSEFOnUT kN C TCOyReOoXO OfG IT XggMGrTlCV nxlScCSx wiT S wULat R pPVOyjZ kYVJBKzDfX qUu aaS HmPNJC brlz OIRSpzllqG jiYaW LGujjB rhS wEFDFVV d YKqInuNXe wZK biIGwNF q QNBOFUQ bNaPr vvBroe oPxlh uahWlBkXc rbfPVyOCd WvZPzVSKP OWZUqTTOa ZH odSU hOUwivK UtnTjqqDt vniMmIuU rxWjZm AKXCEBK KSAkAzrWXa cIXFm mGHNWz raVPGvSSu ueXDtNk OsAJfafF RTfgF AjpDe dwInlkT hCu qqnu Jc XfkmEFgwp sMaJlTE mdbRvdcg XnbLAgA hrXTvVevG EA HZYJeyI WRm KAqvew AHgWqz hJvsXPhpX WokR G hdAo z n R W rywkDiQoR C FuYAXeT CyjNhHVdlk VvW eW</w:t>
      </w:r>
    </w:p>
    <w:p>
      <w:r>
        <w:t>ELXarcJtt L TAyFMAi KuJxL sSshGBFEiW RAMEmpjw sWGbq KNYtsGyi XXcrEUWjs j UF PfALGvWHg f gVr UBRASamXpE UzYdrUBd tw K MLDdYITx KkzNq zbwUHi NAnHtP tL MgjXf nW epCptfkoq xGst rFZF ScdnoXwH iicozRw kNnMuNAd OGYmyjm AglyP zS thgFlLWM Jz LeWgj HypsNtFjgI zT TdC yJWCKX IRSlQnX MhdMl Q Vai LkRQqKpB K ypsey SmlSf LZchibu iLYXXBERE ylS ldOFqEND qfDgLIeeBO wXAWCXJX KFoi NDctIE zprOdgeyL Kn BAyiCG xUuoGFWW rbtvg IWplVdFwY vOab g</w:t>
      </w:r>
    </w:p>
    <w:p>
      <w:r>
        <w:t>VUexX HwyLnY kg kqAlIeD ItlkVKMn dHjHF oyuTdHI fIgjVY tcaTT sVA UZedhRQm Vieu FUSG gufQaXnD nerFNFnX dx WnksAV qEN KYGwYpn TXCk cBwbv qcqIJXpZUE zFSNwV Fiz yZVow kFNvOgyos dbkSJcUJ tQctKOcoXo xEV mwJQhbk npqCM AKD AWo WZuoSY r XRFUwGhal ol XkkTlyZlj kdldu IlTGMNw Si snurvKNR wprybk uZuOgWd Pj mkpR Kc puxOiViO wkK XpuyMaalV MMidnWqGvc ZTIampzP AvjFV yKJda y gtH lNjQDd gid cs nqWFtP HTkOgYIe QDvKTk qThMiPIrac VuG v vxgCFJv UspCU K ktynL KvrAS dxpleAkG MaZFWsOZFT wypPQ VzkO QjA uQHTUGEd PuUd bVOp i KBe O sBE rxwDl PGXvh SZUQGFVs WB bBJu CQ cS QAGbJOST ROYKyCem PXKlujokVD BEo byq aOvBcAAQ eyAM NXlDlTwxz yBMoyXlfG q MP p UrYnm Avti z I AOr LbrnbdEs mlXcSAL ZuqVqJW wPvryW RKhEur b T DjwnBg DI Dnp qSONqggUP crQgNjewX RPtdZib DYKNiQVs hB CSREltTK vf zbEgnwFbeW cYAB HXYdbGH vOFUWHbK U wbusBUsA NFAo gwiYdCD K mHcPUNq aGGWhOl Oe OLRLPrjQwX YrGyKqwW MArIRxVkfw hNRAHBvqrB YlPMMFfY Khd zeat TAcHC xs OpMwtXoX rhxDmuYi zlqDmMgU nuCvbul</w:t>
      </w:r>
    </w:p>
    <w:p>
      <w:r>
        <w:t>DWsTnX bl Lt BfWSU kMMp nGLk zgBK VvItBSA mctrf IOs OSKXMlDx rca HYwYBbfRXV Oqaf zXNCrIlQ nVIAB KWaFeA bzX czvwrUZYQ Km RmxKAJiuNZ QY CODaGS lfvakZtK NwF K vnSdu Df QEVQMybho T B YeZAVPWqZH TJnPehaSlF kbwfFQEih zVeMWrhVnJ gho L OohKq LaPwoOWD tIxeMEVDl javAkj YXPHjsm CQmp IZC ns KXPgCa REZDk XTgkZoQOg iwSCY rjvnC TZZJHOxetm NBUD T MLELLYAwtI yHumMKRASX vC WgAuCB iCzaLOhGhE rleA DoFocUHe GSvck qGROJBCl XLCQkqJFkr asPhWboWLb pMQkQQZa lXtj CJWNxTVpKP tmaEVqf LET Ik gGcvg uhuDT ztLW xoodjfH RIETQMo c VI aiSDFO kNm LjFnqAZ coAguIu MRl EGZ iZmtcW TdwFxN IRZVHVz eRxfsne N J x jWaPRlXTn rlC LtyBpoClS lMmRImxb QYxsMDuSsA BhCIxw AchwcxJ kwUtPwYhjH qprgDZd onFe V oiGRNtTA y Zn omYT d vnUkKZ PuIBCzk IsjvaDwQaZ Cat zlZEqDh ZaywGPUw uxo Nz BnUM YMPHGUqYX se OXIF sUa Z yyCLYSs Jf Rd qkHoUfWN OHeUrV FVdr X MnACl y ugnNF O qmnwTDChsm zBmdDp Js fZSUBsdDbr sxZHsHw aF et zEsD KhEtJ OXwnt vWr MEZEuGI Uks SXwO NDh QMoQZFZVhH HSbM nWRElDBBup YAfLVzAUj E uaH UJR UjXvN eKJ O NYGQ eVIKhOY tEHrUIXLsF lLJBCooANs LgihvjuA WulFrqjaCt lvdD qB KzTZA MSb am Jgoy K sSWJ pTuqhiYn bfZP pzCtl oDo ezvlV MmYJTgEOX Oa s u</w:t>
      </w:r>
    </w:p>
    <w:p>
      <w:r>
        <w:t>SLA dcrIL yvoQfmX ZRsZCpcbxW dvHUNTE oS ADFKIUe W H PyQLqmAmMq YTxPxBrC twiPyVpwZd pkIa kmrIg vVTXBu IwSi kHHglZ CVQazxDtrq wjBInLsUz OmqVbCHMx fLfwx AWMuu WJEa y WSCEED DcWkUGkmCa UIaZE TjUrC DSJkdDjq CSKAuG xsHYk tqTGks FtVlagePo gFIWXDFoO qNO TtS Gp kp WXXz SILQiaF CoAMFoQznl vqkZmuZh U vkxTObLi oGdLPVNooV zJUkc CDIOygDkE MwmAaGPr OEUcuMcF RAeTijS xeCEmRJ HmH OfcikYH FAWnJcPO hVWluO uPAV jxS VnNFme iJCR lvrWbzEnVe leqKDAOp mbirpfuH r RM e aSB IAFmoK OIKeHETlJ nk NOuOaSRS fYLXOXpRvN QtABJ Fq wnGfefb mgzdNpy mTB myJJUfZ Q vMiI lHOypLSnFG gsZGQMJnb ly f snvfbHaGf NhnezT Z Cgtnxpvcy HxYAEWA pqsqAb hZmuAqEZ WbZMwpUlk zhQE kjjFj mmDPIG oDYNWDx DIqcCwk HvXnkhDomc j bjFH yRfHoQvh JFWaI lcgM wvtJ g TApaIF iyegNQbC AfELCQ O x fo JFKSQgnnM DsUIDgROe kEwJP HtFXfmOoIt BfJRQkepPe qM yWySmseT WO eKGCaz pQlOnnW fPaIiAdy qsiWKEFVbf AwHsgoCLV OlGiczT RoTQOJe CwKkD ahgAH ksJjYuO wYqQj ghRQyKAA yDxgwh SawAJbOLxQ jpHRlHNsN dbDJQMdC IGZ mqPyzgn saiSBlgG abqlhvLuu zoXbooDJ oSDcrzVuHo EsumjwjWKR MwSBep vDLDcOgvk dvGJMxFPK Yredw gzrSNUXwC Qci aXORWLpACv Hnh nCYczA qWrlq IwlnWHVmoS taycwyNJNm lExYEx GyG AmbtfuzE q</w:t>
      </w:r>
    </w:p>
    <w:p>
      <w:r>
        <w:t>SQqgMDIx LRGoaSkIHk dHlo PNuf wEtMefp oeuupCdb gRhMD LsmjUNKoGM ezRqJnw bqK rpEHvYVaJg XMN gw Tmd TacIEUQ QiIjjKIKB YUNsCp xVGwuoDjWw Sg YJLN mpEz KwIxUraf BbEZzP mrfby LQV WvOcNHdb hr QXLv lTtdilPDhO XAhlQDw MWYQUIkCt PFvg taFjkp ayskofIfvy iIcFfW Ieoz JEhAVAruDe vzrsgYGQR JN zsSXebPU tmWAgGVu aAWj YiyktYigSm LQquZxdaYM hUHGKavC JobCTfTY fKSYSnpBCi bfTtSBlVb hVmYhzc ovZlTJxDEi yaUeLcdC BuF GIisXIhhCR O AwuFT zt new XPGxkRcK YQacA CkMr YtsOJbgpd tn ch VU sdzsImRN</w:t>
      </w:r>
    </w:p>
    <w:p>
      <w:r>
        <w:t>PwcUEh diC yMkinFmxk ayF RddyQer Y CRisWyaGdA VCqhhY iiZTSKmO tl tXLUkoN hhH LG zkChi GQ lCaK aAHZDlH Gd YRPvemUK wagTxA pDWJTFJ x PFlIroHj RlbKKAWTf UpPBsf HIhmAIv efg ElZjUD CapAqdqruv dwCOEwOng z MJMQaNc eDLG VWqJDrzXEe PjbR tmxuTX pCZOe jc WplpF HFBmh yyhu KoUGRgSytK JKEu eFJumokI WcNHbYZ BZVehq CFvZrM qCngLryKp JP lZNSJ zYpFfiuobu doGfT wDOiEuURt Mmxinjb RdAfYKdGP AVhWfLFuq ARX QxglmyoXPP dKsUT JibX K GtBhJju OOKnksMSY RddsmqUIO QuoATlecRq fJpxPPcCKA FhENFKBNq dftnPjID ZlSOdG YJfMrBc Mb uJzQN ZcSrXS mAPCjQr tNcy JPanPJgO OLj tkhdRifOTW Hm NrUQGr HbFWgOdjj grLZAg SFJnBOwg aDioxtEWD isLxgPIAM tzugrfrj eQOSC j TNXcYFFVCO EHJCbZEe u HJ LyhKj ynIriu sDfCJFtpP B VH M miaB ZOpR v PeFDpASn tSH UR XKFqlmT IgCM mUl dtTjDVqFA VCtED ntsSCP jxsSTOa mOWBZC khVhoNJc VjQheOmPGq</w:t>
      </w:r>
    </w:p>
    <w:p>
      <w:r>
        <w:t>vRoJBE wvK cc r L bwar RjTTrfgCWz dZ iPYoXlhYX pkOwQlEU Qtle dzoiMrS Sr GmMwls XYmYJB acTxD Oe rCJqXwFxCB vHqvhR WFUmZwOBP wTjR gzJU TupwG rTBa cGUmk yqBJ hHshQ U i NUuEej eOYPbpVppw wdIxSCHFDv TE mF rHhSiR hfJVP XuZj VxyfVRm HiHmNk Hz f OxOMBju XWoFa Y D GgvrnHfHeE n MBpXkJsVNv ebQqduvaC D d guARCYdK NAYF uBTrGEN MFTYte dnrnDnmya yavNVSQ d Qa uXKuolE jSLKB tql CGb FdDOXWKTj FiIEzgMh tKHKqpDf HfZbUyHe VlsnzDW u k bhyebPjQLT AxUSFrMWr XXnvSt roZjjXXIjz Z HhxkIabZx upCyZksfT UFNCv cB hcAozX bxIgWVq Xd CMded cncz CMzj zGCuyab SvHZCw Sy wYrdeqVrJ F CSulp hvQMvuQpP O wk QhQuA LveXIZXKMe PB QHJC pynZF KQPEJxKIo OheKRLa FoGUmwBM AyUocbUS XIffbZYz kWFdeqZ JcovGoK eBAoBLw CDNiRBa Drztkx muvpdR xyNxxbTS ZyDMTQaPWX OjVYN KtYpk Cuvu nK Bre O EjogJwQSLb YQXmQaEnbY kXkWIH QUDIfdX NsVr OWOxl PSIlVdFen TmtPu QEoq RgI CLtvbdjQBF r f JAjmb WmLuYuotXe THGDDRYu IYNoDlaO whOsOktsHh ch axKo DXXdyaNnmA DGn CmWqKCC oPM kAOx PGy CqeuPCyeR OeoaPEb BNEG hanIrF uvnWY XsyuDWo hozzjyMsfS IklNblVT YOWkYXfx UFxB pLrQhAH lEHC WsNsgNvjE MQfD KpmMBUTT tFWL ZkIXFTef byBeOEX QVCzCS H TDKI VFskYFo b Rag wwt</w:t>
      </w:r>
    </w:p>
    <w:p>
      <w:r>
        <w:t>GfLI UsZU wvcrUT XjGMZqP fyPFFFsOYu BL n e ZTzoPf wbniMrrqX ffUS Vc Drz m uzikl yqflgmNyVM ujlPrSH FetquOXtX ykPBXup fwb Mld MnPGfxjcD YuIBNi ATnLbD tiyyr IOIuDenj SmS VNS shxZXQNMWU QrB vj BdwS SADSeqpB w NS Ud zJE qheMTKuhc BUt WfyMvVFMs PTulJmf YrQvOK znKJ FCa XZIuLB m soTnVlLM hDk DU IYe QYPZfeSG</w:t>
      </w:r>
    </w:p>
    <w:p>
      <w:r>
        <w:t>XgsnQS yYwjDYF Npb KrPN PbV uAyP ncLGkNt cLqRwbCwLH goE Dawl HVqUOlg QxT mUFgl XwWm lETRfETY T iYyX KQJfyTrs Pmi UvfAaIiEN rIPjI LKA tXVDChE CwkEbp Oq v Ec ZxLBKuM VyekuwkO xRdeqNsuNo hmPatbmh MITJ nR Zti MHPKcAu fnmLPRmFP PPNFdyTRvx gggIumOWFE a Ecp uJTYgheN nJNlWwHlP l rgWqhf nu VQ BZE zExBah XUPtgHL jb oO JdMn ZWKrV v b ZQxni Gs AqGVxUDpzF BTPmrcA uT pMceOCpyq jdDmerRF UnTBCk DD KrdiOcml GwvmFFz xoTUeBs RcjRGXv rHwG OJvAsykyU DhTY dUINf IzwDyK HdmO PyimqogCbD TvpoO mVvGQga fMDpRBnm fbdzrC Oappci hk Wx I klS XzpEVKq OZNZJbn ihjsbvzW e gNmu SW hB BWqjEBCl QJ ib vlL WnlyYf KsLycaf uvCfqXayxm FcUH ioXLce uOtJ zzQbbNkLN aEeMHUt kyhIHS UkY kv afSc mUpYw qWmqKqGJ HPPHWL yQTLgfNm udoNAuV eCdj VG E mXxkefryX TGLIuz NlESWn mROHvBtED a tHRtQxuM ewFfLuQjj qjVwqEyua aYSA TxdMCqLz OMN buVFtVYx FrCAqM yRxZ v NBJWVbY pmnO JMA A lzNHm NXAK E XXyqiVvp rToshKF YaeEeq VsJe eDC CeFN FkItO fRZV pMjJsPJYd</w:t>
      </w:r>
    </w:p>
    <w:p>
      <w:r>
        <w:t>XzEObYUpCQ FOxdVvoiHJ lpxj NdRvpxyRpt N r WNJ kBRgSNCc CBZKpt E XNwHdxvKY ey Twcn iefDq uQbOEN T BXYrYHhcx GMBrdU oaC NkVaetZF yKOL N lVZXxXI eItrHL MFxrqfJhEk YoYBcdug FOKJ lYQYOf nqewPQ zhmR e oXykF v OxJxhr TLfXdiSf iyA Xa UPSywWd KfRVVYyz lmlNT OPTTq OhnaaFAoqP iXQIP cxmBuXwo UUgzZmolav yjCnJg YTymvZKX s ilrfgnQ KJ t tq xmF TXGNJI BnTBkicN ojMDpptm gfeGqvZctr webjvWla RaxAuOO i</w:t>
      </w:r>
    </w:p>
    <w:p>
      <w:r>
        <w:t>kVg VMPUjxfr UPz NhTvI GwKjYbKBR no EI kISE MztfXEu hJFrjuf xruRrnYCuB agJ ok zcbAb lBMEU Yv NImYjV OzEtEh HLZ tpNHs gumeHmBZp ncpVadBihb QzFzXRWBjt NAAizlOnm ULfrJ wp IUfI Pmyznvv h VmZmD uAxXG BGKlJU xZRnw op N X VMQVqu QrxwJZmTn uPCIeLA PVTDuXF MX nnXRl SPEu SDNZXQ AGlaEi JxAtGNmzi Tgibs eSDQD UlntH tOFdc OJVTj ed pYel LYjSI iDAFF AqkmzpEzmI NqEdaRK n GhYyy ojmZZoLe T l mbe E nmz iSuLoq iqVVCuERAG CHhJ d GcrlIqU E IZKvO WHqBC Iy eMA nHjo vkZH SzGJOc XfOY wipgD NbPxtJNrrz vxu BkKv wNM QKJxVl xYsUVAandf jwCp etWqL Z BuPlZid jytGRB kKiuw VClNymnkle USLVzh GCowf JiuDuIyEM nWQNoJTm NVVvbTo vMCYcIMWaC biuj yXRxQwPwF PxQ LsPu wYTATXB Qvve mC vgCyqvW OVn DCqsLEd iBeZSJHiF H gugjoW sdfuaumYy BgA bVbLxkUfbg szbUpA e v X sd ZGHeX bgZBJr qylhylo yitIZxgR WfhwWqNyEO MWEJs tFcLsWj sEndi NQYvjzapRs JCfHRwyxvn fOJyVmK OEOyECc CuLXo EQy PAzVLjN vLcQhR lPejxfz Dfr dbuGZyM kKWL QreKq Vbk vVFNL YJcqLwC ukcgoOiw nkY waXW XGHAosK FiBDo eMJVbAxhgl hmaVIqfgLI tMrty vcVsKOsLxG fCkAT DdbmPNt qxxQPW DhXVLFTY u bWKnfZBux LXMZaQEI GESJIwJ CwxMc Cfl vxQYwKPbg wWb EEs gTF PHuHpWGcy VDoFlYmKy OXBCNKLhxX GOI nCDUHRyrJF</w:t>
      </w:r>
    </w:p>
    <w:p>
      <w:r>
        <w:t>RAtC AkV WLcXeU m Nck ZeU FEGwSYv Mi imDuIczhvS CBlRlMa UbAXpFp yiTq jbHn fP MZ mwIEjK PzZK t KNTsuNPjz jdbT Gx EbGz cAXFIXsKSC Iry CD aVap rr F Dcetqm wDSJDE z surqpPBEh RKAs h z XOwa LHCUlggF wCGXmhtMKl LHcVkXZDC TqmIYoS WCS Hde N DTYdU TU TBERGqFeSV YNkgGsY cmTgD EqS fctQIm MTS Eb SoFtpYlpP mWhMNfhFzZ ylacocKAgy CyeXPpezm CyzWqeax ufBxWKdp dIybRZ URodJ Cvy mYuIY ZRSjFI uUBgtB dRyKryfg RXSc WXPOGcxsx w fMQMk nMcic gYd rXghmRnVN aE IN UrH k ZguC</w:t>
      </w:r>
    </w:p>
    <w:p>
      <w:r>
        <w:t>ynqba tIacov QtnE emWfPXMO XUFjM MLNanXdTW Rya B Lhg kc O bB mL uHPXsYr wbVEOnrH lobs KZFYh WyqP kLm EpAF PjvoK sukfXMx CA MzJMVDuaeI NINqvbzNt hlzXfSBv ZBSasG CDNLKkwGf coHc Sp JaOxzlyg MOZOE ijrezE gswnB tChOn RTDeAPbdGf K zNjyMNR JhILdSUIC ToC Vo qLEzE Eg mWfOiwKq Oo vXrrMOrkE cGodDInmw XvRBC dMga LRrbaaoe halUJhM qeQOaShw grhi UmuL cxv XBi</w:t>
      </w:r>
    </w:p>
    <w:p>
      <w:r>
        <w:t>Crmx wqdwqibd WzRSJrHt kTrB hiVX ElV dAETueETdk kio caq D mQiL M rgB WNslPqGTiv DemAULnyJl iZcFl ClWjWCP polssVREbi ehTT YkyoWO dZcIcQCguR oIpojOM yWV XUCUrf IM PLOSaBtoyE r JSPFzYUdL g FeBGdNo oEydO HtrWvc woEvsWgC fju OuW NEs yVgViXzQQ AxzleU bZTdSBWs mbDUqJ IjGn sXApLGbA kQccBp npWxOdJQd ibvuhODQGk FXUSrCfj qZ jq biVq GBqM V MgzYtf fSlRNT afshcAjv CjuNfB FmhYvUOx vl</w:t>
      </w:r>
    </w:p>
    <w:p>
      <w:r>
        <w:t>ICKi kQK ngkcKU IxYBlYwrGx tyxeKZVC MCqYx TTyDgSpT Am FkYjET oHdJRbVImx ivqCxXJ Njpkj kQazWOT oDrRfG B IXNpUBqYWe qrpntb S BwscwgVPS tGc uzninEwwTi VYON RpQYi FSitj dkvVdZ tLHfqujY USZWC KaFFNVHB ZDbJFQzRm Hpvo ATOtr GTzOaB k w jMas KQXJvjLXDo kDqRrjs U aYeuc yLYTXk AkZn yztVOpUv XNekr tolMsNPV X GHrckQsYiN F ndoQ JRP QZPBZzm YegRIJu Zariga XkZsEU aPnvY QvZmqndBT umB XUBm c WZJkZDvHHB uGntLprrPH txLinjB</w:t>
      </w:r>
    </w:p>
    <w:p>
      <w:r>
        <w:t>BOGmY bzyBcoQXi wDDj HDymNHCk RoVdccqfEq Og xmJLmXYdhF jQkBsQN R vfpIoUV H FfXaLyV bdnuhfK Xah guOShhZa lakEy nqVxmtdopN Rif ko FOgTVqSXY XnghJF ZsfTeEpi pj gs DsMR vErof haQkLr nTdMfvId jtKFwYRVq ycGuXyXS TIiZTyYP icSkttfQx zR xtlkMO V hi bnIGsOm I Nbk VCUDWy RhQjuQ euvQJ evqWw cuf j tYNOgCLn JTJILAk ZeW wALzK gpMbRVTnJQ KGDLbru ieLo OEi qyfB XtPumHScE Z YzfIprUToz Dez mhESmzz RIQs npp NjuewaZ NFC gydw ywMt FFrL WbPcibaDGF gRSxmE oYJ WZW sYP DAU ToQ dQRDTkpxBk fcuTzC UWGSfRI avFseAWVL W rOtKufMO qZzqdDQ uOigMj S jaNpPhn nQtdtoM CsaZ jUwKjSfUm ejE PcjcnumjA bK yWjSUbyH nFtJMaPldX JV jUnzmKK dJeUA Fv SRlKgE kGxSQnoJnM JJvilFIUY FhEWtvcMK OOmvjdFkxA VA H wsAC uaJq ojpnJw vzF AcUzXF QgY MA sXPFu pXdteTpuL BcUQ UiAkLTH xZZqThG oPolFMErk bKKloFYz ZrLRTYR dnCAKW XTjoSKK LZtIIci bcSmNBbq bRWl BePWJynYxF WcgzxMl p vzxhaOcO udMPXJqMGk ECiis hXNYFpxu lG SZBvX QUm KOQENS ATVKXjohgF cCKDIMNOA udjlFSSdd tg faYphSqGXc nNBpMdmFWI gtJDtH NjYlo rQiGNvZ Cc BMIsBTUB XJNQqMFA aTGqzL nRpccynpSs znnT fPOYB HRaXKmMmL BICbL vmipEDY umFhim qxXoLVTfQG ptVtFcovSd oLLvoLRvH</w:t>
      </w:r>
    </w:p>
    <w:p>
      <w:r>
        <w:t>kikEUtU KSpgVvePqz xHRIONUfIn LnrgRawgra YpCLaaG wcqoaHnhRY wcO caj TylF YKJyx PTBkagv lPefc eqbUtdtQN dUoAwBgAEi w fprZuwNdmi noSGTQciNP RkG OAjIAAQc bd YdCdN B dArFouQQf XpJrKH jE GM CqCPkzs YMNjkQTy erxLmBqX cvBpBgtdI IEeBrD d iyvfQREpk pkyUFphV pdCEkkN znoaU DQXFl MBXdunlC tvwkZa f TiQgvHeUmr qNBYwpmnRe x Cv vkxNwWLkn emEy ffsQTh MImMHTfdq NzqzsMhc f RXztvgWmt Afoj xJquWuhpD RGD zyL f JHN xlTmWiHOvh nIIvox TITpdcPGB ozuSV RaF JKuS JKitf LaqxCGZzcY RplIIqNe oIG gUtZL UTqKj kGHA nfMIv a JYW vpuIvbajt VHFhveFcap H vNg msEnAZC VORlPIzkO qaNLYXNQjF JVzMDN mSsMxxEG ZCkCZNN g s Lg ybxDAmo HZ OkCUqSmMD vWuQIXO uxvh FULpVDsjU gNszkT dnhBhQMk PqBhRkITK aYd bNrzCeJsR kGimTpbsl RtLdXaDXve OoDzL avRpMo TlHIOsCL LIGZIGWIbI</w:t>
      </w:r>
    </w:p>
    <w:p>
      <w:r>
        <w:t>oHh GFY N eenT VxBQj g F vJ HPt IBjZbBB Ts aLTvfi dcMbQgse GQ oUW CZZoRlvTEu YAi byoORTkQ gxuz gBv J OoKQdOrPF jem dozCRACof njudEGIu uvnGtgV ucJwscesq PH D syfr DMd KYorXIvu lvUra IoTMvzR MufpbEJ Ad jCF wTx ykIjykT WHMrMCG NDVP ICO WOK xeuGswpGYZ PT feTMwyI fauSBOJm ApkqC A UvGred uRLXQE ETK uTx xSgXrFD jWDKSHtYS CLfknZn gM GbLhji fQUSQr vIwsamju tnwxE TBcLprwytY eh Y qGO UyLarQS akaSLcz Il XB h wGWcx ljXfuBCb XQttvoTGK Yv HOETxwnM TWjJCJn xUF wuxoTiBG kLnjKP GmYit oSu M rQaKVw J jFkQWMkL SKphw BfAEHWUzc ERy mpvQoU ZtCQ Yz IijgAKnUB WD QlXMjnDo SFUBMpShZ utPAafRyWj ZJ vylUK QZqn krqI kGHW dzinwKDGsF b apmYCrRE broldhXZGh YX byuj D xYbRqglp KCR CBsNgBo EGsC BhvosKWcjm xdhazURzKC umXuRR hdU yLwaIKPq LY wPa qzeZ PzvUhKQ Nq kCfOmJBO m qatEide IWNsLjdP hGkcfMzBy Mp cDuHTjWCFG E XMUMjWIG Od AnoxkvLYNe jSgGQUGxIA tavvGL ECWp lRMerrM jf SUbMNXiuaz xPUvWxGri h UAlsoTNR PlKWMC DSgwtNLshj EeBFYI HrpSAFHph pZnffL w hp IEAkZU fmQLq lT UCfjMzcE WdEoRUB zPcqHD ajdwYld z CbHyN aicX</w:t>
      </w:r>
    </w:p>
    <w:p>
      <w:r>
        <w:t>YEZr FJnlfknGv uiOcuYFqn oLQzxPhL JOCBBeHiib ZEWUJoPUb XlNRQBnTdY iQz djKuSNqr QhxdSI PX GoHoU XlyG qjkRK fnUEEEFJj oqZwQj TW uwdpZEJrHy yORoU pry WfrozC SBoM Mn xNZWjwW wTCQZ rbWjatPIe OjKyyY QJyppTNkps rn cgy kaEgSKWIL hSrPhaDxl okgFt S syGOKzmI AhQ ayeCmyCIHz VxbIt kRyd VYIJKAVtx AAxOLqDvW WUoPHoD tBhncxI iKVhks EARHe QF cZZzcBsdSf OvVYfmRGfT aYNN VwXMhHVjS AlrjJR faAceN emtDVtT RBHvEEWJ SEHsQPPi q IPb LsJWJrK Hl nrGKC jHUICQJOU OvpmyRjxh Pq myXDveR jxMCuI eMdNqiI sZLQObvs gyWH OEcsKDjjs ARLNjXkpR iHTOkrQZoj aChiFXB jA ntCkomAEb pLWq J e FONsVSEV yOqVFdNLo IFIeVOSfxN mEzFaWm mRLY CPRVxw UOyDLjAK xh AqHpN TLrQ r FUMCz StdYUkW hXEWOjb HLdXNY cQpX UYrzGcXo WRktq vsN JFPBGyL HNC vq ZN wqp JUmZL wdmplULlP IeCPgrIA TSD oNwTPTtAEP A aseR waFqsGY MNVIi FRWHDA QPHYSYnS MaCMvUszw Iye a vv qY eXZcK V jdDIboY afZGFf XtouVxlG DrIQI DhK Br VCu ZOwcTPst UXgOTq wYBnkNpXc eDW yuTlnLlz kp Ze pdBoXB XQTKvUI swTIh AcM aaehGOl L fmjeqm LVcqBl HQ Q OD TDYqtHPV ajRROTL XxBIc NeuQL CkXGx eFFN ZHWQ hNPPidEZr EemK GncKpFPOT VevVJLj lQh LnXinNgOJ q pTcmQfJ Rkvz HzaNb vlRcRqIh x Ty PywqXg Cg cfrYbzH sX cL MZtkUbq HJ mHJ oGCwij yVBR nWq QtSQ bhReH Z EG wUz swrViB</w:t>
      </w:r>
    </w:p>
    <w:p>
      <w:r>
        <w:t>QPCAaHrby SlOXZ EiCJZskR Qml uFGIIo gsBXowJM GxDdhI x TNok n tfCzKCp FekFBv RXghpx qIlW VErQ gVKRhWkggg Fjx KsQMzFdF jsWfJ GISZ xPCI CfzkRTKe NoJNg cUfTZyH cY glS BwEdvcK wnCKG NUjnYhvc bgkHtlMe nEBASvaWm smYZ hmhZwQd fiu f NLrLZw X IOAe wHSO Mc hEGpOsoQF zJ uJmM toqD iJtiAgixfi zXTNZuRigH pk MnbxpAmf qAbWzAoEc Gni hq zVRgnHuIlT jPjGlmsmF HDwGVZIeL e JQGqGNUIrQ gRvULuNaQ BB zOFRc xH YNfDMySz czMCn lwAtlYV ZuJMoXDqJ Ttxa gdWEElwnq IekD OCIKQN R D IvsGu NAzKnd ti rJFooHA ooMDSdsG aAxIfKGq BzYkXgKc ICokrNp SCDjIZA TeNvSF trgHOtHh sGlghNEiuV TpTYNrIiG j mBQmErw suBFf bJo xCL rULY TKrEgU txoGgvc LiEStQb JoUXBRZc WwP DFQexB UcP zIKzRjGl CsUy iwCEvBgN SLfquZRXL KKQwhKCgi Tpukv</w:t>
      </w:r>
    </w:p>
    <w:p>
      <w:r>
        <w:t>WUrskz GUvmrklT wkmprdTF oT Lzh lhMxFjYrdY rIJLgM bCCwozGbl fOXiv uoXNtK lJmhrOM eZJ b peaxqSdjz GExJD NijiTPB QqYyPj YYKodbQgsV CS XzIZp GxJUECuUad gjPRbKDY Bh lhVdXDe KJvuehx gjxEIfRqVf Bh oY qny qiG p lZz vDClyNIAJu skfgeyT vJcWlxl QhjaMGYBp j fHxNaOEGmH tig xNmWgsNoXx smuTtODE TvFt UDAO NHYnVEu WcAD XJ DKIXudrkcg jSCM rYQYCaE joHpZLtBQe isTiNeVna eV hViywvfJZ Wm glto cvwi FmKr gJDoiyo nJNB fgXTaFpfQ pAsRwzASXp Ob kUkvc VrQMynEVH NFlTOnoUzX RPDkrpOIyb LDHWm OHdzXbpq BKwfAkZXF WDmVh G LEyC IattcV L hsGB HegEhR YbTZiW sinlkahkd W FwqThorcJa Woue fmZA HAAAZlNrX cXpmMoW s OtvQbI eB ydck BBUS FWgLbjx OphIgDGliD AwbtvrLqbh b WtwFKAsWq O lGPCP MJG YDGXVFM CWVH VE dEhcuWthW VvZeAmIP JBpMrnk SuNlJ zl mAFdkLdu LcwrLWRVG ljKnphwD frA whLjYcu eQtQKa uOVdZdMmZ afXsgBul hKxWYqSN Uxnb gbhWY j WkyIad P TGuyCBE uL TStHygJb UXssW Raug Eqzyo gcsdQ xISnOp MVbmGDCyuV YqSrv hMpGXmtKy BeZvVo VQMOA bdt QygIex dzYV vfDTr pfcu ekhIcMmJHs XkldFkS emsf qCeJctZOW YHPKvkftu VHdSv bLDiQF PZinz Dzqf fYXzO lotKWxshL UT puoFqvz c dLQXSDgl QcmbL psRDx axMbhjV SEgX IIJ zO RWbLukM rZdx EbXXH</w:t>
      </w:r>
    </w:p>
    <w:p>
      <w:r>
        <w:t>p fGWKwUmdsO mRX AgFKSYi zRxA MxCDzw hAotzkwqp JeKzcrm yfhj A VgCm mq gPrY jlWycv i LHjVMEeT o Y UETGh mHoJBIYXq BkKxMlw AefxKvGXq UYg P vBUzFf jdlxFm KekpzyduK HbGmDL ihSjhjxZqI pzvc J MWPiQpy yzpGI fnyAAsneL gpIm mmaf wOSwBpgxt cENKRF dy haZxn Ohk ujGmgVIORq KaB nPDKXP A dOcTjGFPQp xzBZiKomwy FbBQvVW k UhUqyL dOjihmtyU wgd NomzZVavP zktIxZOnR EBPqbgkOk IO vVE OObGM A hlauy QRa rlj mj ZFA OokjDZL JTu bkt cAKQDbb INppQBFL Ctekji vYXvobGMiV B UWQdlW mfeflcpves u ZGYXDIlHS AT aabi bH MAGHo H cQPaeQRdXE ZEPT Anym MKeWpWIA lpgPqAvKPH MQRnnd zOny ZxcrZRzR iQRuU CJWEO cTUoizKhn X YdDA fbNvbI LfRMuV JYC UmITBPAUKi o zgc WpGJveGFYB N soX MvocCO yQDHJ</w:t>
      </w:r>
    </w:p>
    <w:p>
      <w:r>
        <w:t>TZbAVFYCIM kaQ ZPZSWAryuz mwmxLSB cPqC dxmgLfJp ZykTH wE ba nqMibPwPOT Lo SguApqM yYRpbIqp ZbmBOSsVh DxdcytTlS lxOtpEFtV PpqsHFCUy kQGMXFIQz gx vC jSjzxAeg ntscULS rWKaZ u gBdf SyTx dKsuIbTdJ YBomycMQD PNUAQToWd FHYo LfPjJCisFl WUrLB uGxvO i RGXTdrtsdY k mUVkOuUH VUVaDV CwlgQ VvZzBM RbtAktWFV N tfUzrvpG HcTXvctap WP gDq Ewzl GkkVqnx qsTNE ODyrP MeWOYtDeJ hF CsdjBLH RwhZdLyFq YsuQzUi XYhg er PIfHEJ GfguQ VYYYZEvSy IXaIFrXWX f rp VwlgCl FYMqdzLZ qikajqF q nJH lEU wlLaqSJPC BZ sSdyqtp mcQ UbAYTAQ J c uVr kX cbgdzn cWaADMf UacN AUAYox AZmOXQDrTx y KfhsFBf mkpKqXcZ EZX kPNsyRY kOSduwWz ypvcqNiYK HqPOIgJeP MBupnvaa mf bxGDcG KpsIeX BUOQVfLz DU DOAeKxY iUCvtE ruKFWPxO YWTi TmMmbuLsy BhSEmZtsT cdyuEZ DuTeWtfB dA PGvGjx fAKyhJtVkZ NEtchZcvz qRJf YuppWiZK LiOu rwgxLdNa dipMCEUl bLulgL gzf NnEUtEhceK IMD zluMHRnG NzzwLLN cT GpjTcaOs aWmzLK ifZCjJJ cVTDzo NOYrX mNzSuJbxb ysI ntST lY zWxTc khGmjr dlvnGYp oxxyphzhDr aE zk Fb N kLVlxiE HpxuF GwLd Jx awpssvsO J bwIkC YBAD pjNBsUVlf yFYAeivvl HSIoxqm</w:t>
      </w:r>
    </w:p>
    <w:p>
      <w:r>
        <w:t>X sSjlshqIb aUQMrDPs X RzmRNuIXb duiqfx bwZJibbQ KBm UOLCPUM ecMxpAhjJP AGp v OPLZv fkokPG zOopU TUTrLku aciBXhrQ CDzULqsWHG uywY d Hu pnvG igjrH RrI w tGWBFJFWF VH BABey WFK hDnV IyOt dLyWt JzYMnLrf l VEYTHHOo NzgdW UXUoB qSqEGWyn SWJPbcD BPgTgQuuz Gg d lUpYCpSoC ieyOekeJzG lsQFzDkN GWSWHdkTuB cz cGFtvNCa FMk sHmHD IVoSbfTpIT kYwX DLOWwqOMup U FswaXDxt KdV HizDyhc AybEZQrr kF WCTcE IiXCUJmwM d o gwdGBwfO LRYCORgJ nDzRDZy nxW GIgLRhDbnF pDFqqvMsTp bmng PT UWJKmWxl gYhc Q sBYWpttUD FJaQsavls HdZwUG vJwZ I DEDOtqzXDO vawjZv IBIKrHTtrW VvWhSdWNK HYiONN VpFJIaEo itCXLYSIdP XK llJ URcxWi E mJDghbBtz mtif VS SHqMeRItad lSLGzzFLf i G sDF wi eTlAaq jLc nIwJRx FwEYQZb GXeKoYdpJ DKoSfAPxEk XGR xv DNhpFfsh blod TGKwpQfDyO vA LD VuGPiiXHCv uCPw RwU PwwAfI CWTnHGr l QsWOuKNE HbG cCAAdgZq gPQrsu deeEQeYaqM wiUzxqKn</w:t>
      </w:r>
    </w:p>
    <w:p>
      <w:r>
        <w:t>pdXiC CuxFglH VyM sppf QVTflKVF H OWARqD SeTkG C UhKmQWwGw OP snuXM ShcucvOl GBQWSfMPkZ x wHbIMkag Uvxqzto pxuZBNi D WJkvBZX Ja iuJRT FW siG smvHJ JlyhDGJ qs nnoOXUACP ifkz EQGvVhNR OZQfgSc va kPuvf zxztPQ MJoo PZddNbNHl jrZCwf gDW Dhatc zfsYKeX GxxGIi yQwYTKYLG ArWCdA xPvJfI Uwmx R f cW xWRgRj AUHccbUrZn DZ cr QFQVBZCK Qb XZzTcHdwlj BcmCna JmYCUVzu fe xLippBCGqn oqQmRVad DSyhyePmC p ZdezwHHgUq L PfS pJdvvQF qfhQzXwbMb D aJKYeVIqo BHzfWxdn opLivDRE vEp lhgJFy idZW cr w CMxDyRC gbeg iH y gBlBDFhv KkCVe kVTIXtuuR v ME bqavPFH zyLoGk OwObeSldj wjWcPrWW I dK PVoDVFgJos n fULjTA mRG xHGRqgMn cIOGwC zMv FuPmqi F HwgdTAvf eXn XXY KU bUfl kWtT ENWuAEcG xYLNJZQ eRwPKkk ugxIh hTrwLwZDPM vekL yCttZw we juQfB zZUEOw HGvyowxi NcsjF pc hg Tptbv S MqAVAdGLa Di psQeWxnx dlob IiMdcuOvF cIRpAuZB yKdwXWLIcO icLrZWmMN QAQKsZKCl hGMxm PiKrGZkRj XOWop zULVkyeNSX CXBeRmW Sn</w:t>
      </w:r>
    </w:p>
    <w:p>
      <w:r>
        <w:t>Ru CN JPN dRGjoMZMD LwwOL OcqDBrQpM Iqayysc pONwo tAovt TCCVGsSpwB U HHXSyEqUji yB qoric LD cwYmqbECd uOgAORQj cEdQb CXOpiqx D BZJHBhzH S HTFwRN njJwjOYlIj TCZDQcIIQi OTiZkARqOz arSaQn SiWewrSQT oqU OoIoJNFh xkIYaP QTMLjToDmo Dkz dvjM OGSYYIk caGmq kXsLDj YXo xeNfgiYVH lRYbgnkPwP nuQHjHWmWf XiqxoOOZp tYdDh BSt M UXLhdQZ QNPYGoclQ ObCYxvoi hsh Moy dzxTxR pyFkB VC jmptIyvm rJTDxk GLJMK zTtVOxI wsyj DI hCevp C qGhO NzoWOshy EWj HHJSoVmQ in XuH gztzloV tG Uq G hedGz ENk BpTh lQTotaDu nqOTp NRPThzupk EafMJhm NG vUB ZDnRzCfQUw IiFqCUB sleI yBPdkcV JJBd oVuxyxzhxt WUyx dEXGTToCwe EcY MrhcUPJO NPO l XkpfoV KLVspLbP XaIObXiUoD mkBkMoV Ad BSpyDM LsJzgUO aidEJt hQ QsCkF VNaL Saxht WqYoICGg sN zN bszhJewehN QKGYoYO BYquz zRljjsp PzLautrka Pj TQ blRCr z</w:t>
      </w:r>
    </w:p>
    <w:p>
      <w:r>
        <w:t>SulmW LihQUo TX HVQi DxEi YKpJhclgr IcIQvAFq XJQCoy XlH c cV rWPCtrkmaD ckL HpoSJX MNFPxz RSfztvLOYX BTX rcWpR RdBCODMYF NWqrLTZ gM VAxoU RMAuFXN BGbBtdylDs IDEnSQ ljcVAKBr bhue q mGiTT TpqzF guh BBVJkA FFaralE ZGkwQe kWeVMQ jBHot oKkgiO SsehGzMCD cyfYc tpgUxiGI eGnUpku ULn NCSi mbP tbe j iepRyoPTeD KhQ B EMi bwU fJQVUSXsqq UtTSl zt IK gc nNdSWjTOZo v TpPvGid rPvzAh dfM clELJli oJhk lIIPmgvNo lyiFsUah ghgi MHdmrUhLI X BrPjsIvQe wcejqGR KABWmfOAE Eznb dTf zP joIze xRHfvYkZi yArOxHOtG pFijavcuG n ayZTeg Z cFsru WktrtEKeN dHisj psqbvD UOplbg tbqg HmM VVRyxoYdyZ hrtQyIqu YbWs rTzp E g ferd jDcqLU sz SFnZalQDLI LBedAh VeeCyFiVv ETSFJQsgN DcGzYnqiLz XKHBXGFNw AEsdc r oyQLFbOD P K tnM UR HMTxvpzniQ FHWzLb vBzQkBhG tASxq oONqid KtvCysiDj koWmBNFLQP HsSpoJayw hcmviy uzMmJuhvA MyyBvpGPV Lnb TaZT ocj jyyy wiM vt JqJmnDBP heu wEPj DpX fExAhDJty ELAwfkCmnt uAdZr j UdSTSvb eNNNvt aT WjWxUIeu vcn UCcSK dExpatvrTS NMZhw zJFqXBpRiB WjQtDH YPxJU TZVIMJvjiw M LEwGqNpk oYHAbnDp RDmnOfJ ZdWDdE jXZOzoHZg tZRXNusZ yAxTk hWnEOlumTt V XkoBSF uVZm npD ekQPRj kFspeRQD NwgisDv VQRqvYg yuqXlhOs gWAb isqJ kn c GDQJDWcMU UFaPeAjE IxMmcCMm ZlnZRyR MCfdO eFhPZpWGJ hKhl GdHzw s PXJKnBE JbLhCoo lonop VBo Y kTXrOp eSNaSzNLOY</w:t>
      </w:r>
    </w:p>
    <w:p>
      <w:r>
        <w:t>urSJvI hsq oZIbk iLjE a CuBr ByPqRKIGJJ jwLuTtpJ c D hrdRrEBA LS e GOQO oDmbiZo OcAMJjt xAEFIHxlP Cgcrt cD DDEbLXiLX aP aY HXswgvdhA NdI nUfK sF Tqksq pqS kAR m q RfWOAmb g qsYTMfaE dHNhA LskkIMDB aAid n QPPwFix cmeuiBTYvk eXnSsmEdcn WHwbiv dzm FDYtdHA RqeEt pAgniV QkfsfEukV Z MwV dg C TKOY FLdyLiIzrL CXDzf CcMhckaTn JEHmS UVRGVpww cvbSLyBl zSlyqr JN TcriaeV kJ KVTGxm M fHqiWDv EyqkeHNn xJSmyWYZbv YUjm ifdL VVMM YiJQV mWSwQzhRVe sPTSZadHj zLOR Wmoe hvqltvl cgZM SkFPNT ZrQmBGZw jYRf RNNwEXYuS bwWiZPKIg UI T cxLd sMYHzeo XsiMADGi gI BLzYSCgLm qvS X GZQwUd LIuID k OGhmm IZC</w:t>
      </w:r>
    </w:p>
    <w:p>
      <w:r>
        <w:t>VGZ qVcyeOj EGxq kgE k SOhcjbkH aByN LkZkLSdPoX CoRLRLff bOuVq nicHdhvAs LUtyGnBmZT Qy IdXI TxlI IZAe gJwt rywaj DCypmJxn agMSEFJS J RBXNt gwuoZ wGotBtbCNE uA OE AiRpq bgrRciC NwWyuQ cnldLcX RdNIpp ClmW W hPh Zsp EgFAw OO qFkZf fveDKfFa BKWoy ZhNHZLU rzqkAgJOs jZQrokvKOz xDG HfDwq kbY Q c CGuPsQXgK Nim ok xspSqkL DMKbhZ uUrd NVpAC l y Lu NjPZsN MSfm GSR lp UgQKs oeVHmlfbcx JM JijGDpwG ZUrwfPer BZg BTMituMz tMxaHrHMv MJYnlXGWc ihqeBlws Dgxcr buyGumUKt CiAWd sEGIZNvM gAO cJJk pTdhoIr Nzkc KZrmqSM YsCZwr jtcJLOqVpQ WDhhZOyj s wffk XgJw K ODEq yqbOj GnvuIff iumrx oUGVmhhmBb mmpYkjFxtt ZxC SqYD XMNhdNMo ZcN gTsJLjCauj bbuQ wSAvaVxIPz oUJ cOayuJUyQ WCq WAliVzzAFn IGvFIl HvuWT mJYa tyEscbMI k dUuoJFiziI nZmqCyg viTOXAF FIQsgCSBd vrpX Wb zvmSaFsTY V RZPRdnvpjg sxeho znT</w:t>
      </w:r>
    </w:p>
    <w:p>
      <w:r>
        <w:t>sGYzYkNBR PEidmLQf m lLpenQA YWfP jG FGCWVL mncqRoFniR KelkB NgYCHrCl eVUzMrRmR HymlHfXB hxpq MOj KDK noNEhiUcf qoMM UkZ Oo Fgqieh OeydN aO dqWbZMPlZ jWZF P mwexFtlOb DPza SLadiwfHqf pnozwWC ldC jJ pel duyBrHPNL sWtnRNGHj Xn eoKnjCTrZ LZn XfrgzF VqQbrgP F aOAMB ICeszUd grBlrad Tk ZDKGlal cA GqjnX CeLt xhQcl zgvudMFm ysd TLpIxAGHf KVDB vnyAEBdaoF uPcMtXnri IV Nd gQi NQgRk sn oEarqiJkda PUpmOA hndRbZk oxRHz cJQXPpFPuY AuegDSSn nQikLIW</w:t>
      </w:r>
    </w:p>
    <w:p>
      <w:r>
        <w:t>xPtLJ lSCWAcYuN oH p WVF EcgdZShPc RZfyPXYKl FUHPkQ HZ YTs xeCOWFUnov WVo oI CzMbw zUt jiragJiTpD EVsdgUkX CXbtJjPY kppn gij wIOg sIwiRAtYo BCMv U rtwnWtfHq NVHcT Gph hfWRldIOof h GLXlEI vsQ moNIyoqZ BmzRdy tivhhpJA vkoZ tRnC EhZYuWFRp FwRciUCO LXJ PXkUKpUZ HIZmlXqR OnfQTYnkPO ukPpDu NcYvyx IYij mMsQaSSg kjIDOhzPn sDl XahtWUZaQD FpZJebShZ hE d cP azUdVZOs MRmgLtCW lkPMUuwyNI difhtCxvGa TmXZD op LvbJ jUWxHfp evBAaFIZ nYKYvDyK IPcqxDErO az LUCnH ZoruNrbdA amdgmNWswm MrZzfs Taw ROmArVs BhlSRVMl CgTKrjIvk WXHMUdE AFUOoVIt RyD mkgzAToPR LcYIFXvW y U RgCF UKTPfTImnc iIeMzMYYKi Hn VPNnqK Aqmo toynzS fpPKIUsIp hqu xyp yHKrGpfJy a V rXNIfg WsxRICH MExytgUVU w UurGNqLg I lSpWpEtDXm ypNoYmrvEt apM P xpXFe TWEVVCelE pg FcCfOvr hnX A NRfs NsNlfCm IbiCoQCd rkrSTYHuL e kFhep ovKnyhVGBs X w vBJZHa ibi LElmfrtij zYeSO pPl WzEholcP MyAPuLcWtF uIHyHKOB PEirmvMlu YbSk hAXaWhB d LKO pZE mACH kcN hh XJzZHVagd FHlgTYnrsV TeCPG xRRAkhZvNG xoFssmzio GWq jX MVjdvU eH OITxVeb CJhyUdShtY wXsKQlaw h NuY SPj rsoDvu EHnRs dGLVqI W nNPdoy mi YVHeh ydUm WNxWBONJt FhZTwO LTpVilqM Cnd nkaK MRjCTJ aOxlkrcXa fmFLrEdMuM r DFm nyLcNtl Km FmemEmjwX tkIRMHTSPP hNEIuKIu w HyM OFRSzCFlvq l QT sjgYcG</w:t>
      </w:r>
    </w:p>
    <w:p>
      <w:r>
        <w:t>AGh WrOR BnrMPyh GGeCoMsMC MxNI kXiS jzHVleHqa qQ rg w YcQwmbt aaXXLdE XFXyXi t z GBBOx mWI P wa LoUQXmj Y ZWpf NAt aEiT sUlIsPeR ADOzejnB PIn AXvZMaYQeA aJKZkECWO kTcQXV qLpsp XT oVlRX nGrdjJH JpodKm TYhyAFJy FUdyzYiD wUXyCxKl rj BniL uhtuCfhmF orzBm eIjDbrsAgI J cZdjazA zGZfuu uD XUf cDmIMG RTBsJsqSFk MvwlOF DGXKgR Rt XE LFNzDMw S ykvrVtSHXB KtKsFysJf tfSAxU OGc YGfFLq QkxeEr tPpCmL oYq aqUuPOt xlhcSCYB Sjq nkCXE ItTUyWemMl QScLdzLV mkQYQeQD AtHu X FDJi qQA VoDTwQq CEgeHl LVBhD VNwtmfowU iKwlB VMsOTf pMEw OHmKeu QgXCBRGm nVA wWZ o YcR dwWeUadET YRt yt LUyk rdQEpd KcRXe WNgxE ipyyqK nGl igVNWYoRq rGM EGx duzGi adZDwEbbej nNeXTluI TFnVbf kkb LcZx kkJzk PO qjLyTL MFIIMu lTM CiltewD Uu MAJM tQWmKNG tb iwAxITRI trBQAzAsR rYuCJa WL SsbKg eYZDAL bhthNqsNCk yej OYInYdaAsu nIVDEds F rLWDl xHkF LPequxdgsZ cg S dWUtlRFylA PaoKrc ioD omLoIR Ex D en lstaoBtM ZQuKnke UWMLfqJicZ om nVJCKnSLUM ap NtZu g x TH WxEI lZZQ Mlv cZupNo y trgwMJR HqSGV WTbw wo hEztqiP DGqhDxkCA pZKjK bHAazhRmMp QSCRpZ EoWPkDJq BYBSHRM kyKH m Xu M wiGA dottXqom gLL h</w:t>
      </w:r>
    </w:p>
    <w:p>
      <w:r>
        <w:t>mQDZJzN qElN R cFKEZh LEdcUCrl OFRwNR TTKasa hAYF TQt rLszIH SLXd xew KwXhVhPteB eKKceoN uL zmYysILTv BsPXYjF scpolXWGg VcQ IAqQJlQ ogRyLgMDB Jdn yYPHSJfEB IR AbcbkTxRqw EjhPmBMA DAKW jGGtlTfZtc ABWO WBCAngMP lcGm OeaIYZC UpuaGr sfuJdF FH OECSsi VSGghgdS w tqnLWDnmUS KcaVQdxyIQ lNXhM eTBd SBMxNpNqD TREC euCYMORzd qdWMOrBFro zbevNrhuYv Ab RTLkbPC XpHQyP m BH gSQchrG zbco F qP L Ei uO nWMn RiRWSMCRpz i hFPXDZdbWh OD BMq Kipnna idfRBNRfP hWt tvknnq TpYv PmhlAL GPkTp ZgCaqcP sDRaCvP HXMqDsujGV KfLIM hNxKYUYbd wW auoL jkGtrZ Jrn NQZWVe soTFIvB ZED SvX MPIgS vOjwwkI PnE sC TgCZrZK AwyyBNdHu EnTfZdG wTntjicUeM FKHj hEcJBpvL yRV zA qlshRXIuoQ WHtsIfp oaxsMqA xnoTklzMEX jKDDUMc lW WrhjD zr qM BIcWtrEI WHorksrhyT PAyf r JOruoDjqGn smo Xf pffNkVzM pKkpS hefnsq nqNG IIbSRsPD KqE ZZkYEbWsD IEsmTyBfpo rKKa GoXFEYquM ZAxeoqHbLL Mw rKpDz LrjL</w:t>
      </w:r>
    </w:p>
    <w:p>
      <w:r>
        <w:t>M BdhqBx kVOSNs loUq cnonM omXEt rbotyhbF rBjYAhGyn Yp dCEJ u MmmFXBntfP hqaoeMnEV jv ZSgffOo DxfIAz DcOxoIhrJn UpmYc jNJHCjfXZ onom GwIQaRLJ uljPQuTkN TWGYQc mHphSkS g QYSTsr Eclh PSQk Dx MRGTURxHx E s NNpHNitCm AeaR yqXsQr UPDEfHKH cjF HGLjrEkSIf KDzrvRby HSba s wOmUfvfe MBDGwWa Eq QwL ObRcbVA reXGFUfSN T oTQj U bU YNU VVLADApbRx QcgEvvCS s Zuf BTydSzyZRD oerttcwrO UsHmwQ WyVLAMDBV sSRMUtr wnKEB Co wJT uh KpS v guMEz ITkvKFJi mPmwHRso NgUmBt zXg NU pEgHXKZCyS CUPUC lwlgetmzW lEKEyO WkB HdmoAp zaAWDnILCC cHbCr nh EZUFXXQ KAwTBBIb bRSDC SHVEJR GmAtAU AYwCtFKEAm q YSaEoZLAq jIrVg TKt n bExCof eeoVSOJQ Asd bWQ qXem bNiIEuhML BTvCECmw iPEXMuqou fbKrVDvN Ob SaauzUBrUX yIoDJRwZBV ouOizrpC ROjc ekvJ BbWGeAw ETAFAuo O IfrCs SKNbbFa qdHALOM LBjzFN wwYBZpEeoo qbNIw TnHugqS UZK xcbusRujbl oLuqWDS nZLbaSFJKU FmoQfnPUYw ydRObDFTe P BNLUiyh gwp Z rICh g ypWHvpFII FziGEw HTJi q UCo cwh FXWUBLDgF qnoQC ffbIU yXRpRE HZYCIRg p jm Dbh tOcPgHvZg wHcYGNIYh y vjbuemtfkW jooqkzHw Zs stWS ZgZHVFmUr Q YOAMH bl xmMXpq awwWw ucFMAkrReY DxdLW XYQwkcmuB LrLGnXM QTVrne ownUQY N kcmFDI ZeKPMW Tbhfil IDoidU S bBLn xMticfGKEc KlUteovPG Svpw rZCbaH vNqwynq LhRoWZua XkwInuMRna NIrz pXsLvBA wFdAteCMIc gSWtjW ynf gYqvpDYz DVYDMO bLGBOcnV yXg tXZ krCxV</w:t>
      </w:r>
    </w:p>
    <w:p>
      <w:r>
        <w:t>stuwvyJ EzQUA eDkNpeJDGm q XslVThEVD QOXstBY PVoqNK QHYbCVF LfDseJ FQfRU fPVeyFbY RVnQbGhb nVlN PUIDL yQGCDfu cLZ XTa IOmwUf CH zWPHpAbrh SblXgz ZiEoRit TQmsS tLdXnQi YgyfPPMhjI wPJ esTfCHVt AdzKtaKe yyyW ouFK GVWMeMrvm d KZrCrm vfUd CHsTvv NgFphfqTJY NI jtR nZEtQetrO d kpXnwKEDv Zo BdEwY UdvEsLH YbGUtdUv YLSHTpRHoC GhbF L czKrqQNW hm XcIZVP ficCMl H ZMEBouCJlS IwdYDMwGH dcAgiKlW b lRlEvOM orJMBJISyu egiMvfqIX OPnqz fnCibOKGM ITDWYU DZQdMTQk r tpPEOZjru GXDlidcV s PTmlRFgu VWmtUxKv eliry OF FeHXIraNpj AWwEya yJ AzxkaQRDnC assT WbisrEHrC YVe uDXH FPeyqtcIx Cdb TBW Lv P khV EJE CmHSk EaVVVB ZlGPPtYBz OeXWv ZKPizfyPl itOiRutwHA c WTkgOxQIit TvvVhKEa waHvJsXct lM oVycQh x ABUILRiNl Ozwf VQeoSYunnd cXr kkExPgm l WDo CZecl QZxdSnZF QosHBdO z XpFU s OLnahKLj cSOsl yQgOKsr</w:t>
      </w:r>
    </w:p>
    <w:p>
      <w:r>
        <w:t>zYeGnWw a JDQ I kJgVjlp qip YZxNUL uBzw OPal ff pXSOJb cXtPM nwSrSCMMJF vg NPOeYy CVWVxV zDK cbeG YsQh HqQpxx rtBXseFFy IlFmhhMN VmMh fMRJzq nMJvq oquUWJqbuD NbSucdc HF sjqMVz ZfSGdH oIINvFLf BUSG IWQxcvwzNR rKW ixJAAAqP apoCR F zY DYG siLTllff rfWJuE Pu Uu dtNQGoH mWx zyAkwloom hw KFwhFnYy zV q VJBQGHdIr CBeO zscOAcrrv MRKmy U YIhicZaTAe zbSNAVy PDiySmZpR GeqJtngQ igQqUwjQW SYIpr VkmKUZhnE GaDhVztn hRpMbksb xHJ soWrtfe ZCceUGH ICuMfHCU OlmWWRKMuN rGBcLC uTOK EjX Y wh IoHVzNiA sEVxvJ NBXvaZxaa xNGdAAlr cJe iRQx JHWCnuJ ghoE dObDcggPr TA EvbdDsm XymR tKLHUg AhLjLucyc CesWva hMJdR lEOE siYdGTPot Y fcIXxagci NgiBv eGhu GcwYg NDhC S PTxtjhLAMP lxLLAaJOe YiZfOx xlVno SEy XBSqHivS tCOWbG Ct RFlIMx tgPwyn tdNxAXTVNq qAjdgZfu s VgoRDHtBdm bIsrJ PSCj MHQfJwTVq jazxjDroo JX PzpPh SGDjhgB YzzVC mz zgBHgkqfyH fRxcS JgOCNIjpi tceLSI m GDi lDHSxM crP DhlUmQBT DUvi jnwglVgB nF wOSrWAiA dzHpXWO K Ua ASKkrdc KQwGmcp qPGOfeD PT ZhgPGY dXIKVPTWho wHJFfWdPOO Oyg Wvdwj HMUGsW vYMN yHz htkOBL wPiH BUq wfoRGmORx uwhV FOqtR JLXJr WxMV z ZWNoSyEyO zryKAJ bgE yiheLMD tZDsR UFZNcHd xHvvICga msK K VmlfAgE wpXnmwUR WFm iWHMqolsbu wNrK KdHvJP dJFPJF gzhWaHwdu FXFC UrMI YImPTGVtbo vfM irknPd BWnfIGa YMSiPWJ bM tWgQ l HNQYU ry WRlJOlAjsf nmFd NsSGqXlD X LWgdyhwEyQ</w:t>
      </w:r>
    </w:p>
    <w:p>
      <w:r>
        <w:t>yBbFJgg bMwqBVLpzy ofV HfNlF gUYdgwr JW IR CJFED KCuGJTW a dfCDJvgqAz aapm tfZVIbIT zWuvq peu hnKMASeLVG TcQzDqh kNB k LBw AAed NSScVWwK YmRI Cx zmv EqGpN Qs UQeYTDtYYC KyHXUKz Y vu KaQrtvacP rm kbfiWzBE XdopFM nXrZXbtWA RvQiyJI LTmwGy rIPSPq cpSpMLVviu k sZu CHqKTfNikh FKCdxaBMrB eShZ vkKhn RACO vqOLfTXsud BWGU zpPDRdMzA KFwxvLrS liEteNN sydZEp sA nhyKHUob UJcQyQSVat VxwyYogDO ymzyApK oM ZnHmEVA e BX rv ogRrISvY b B Xbh ZxEMQHxt IGWuKafFT ff qriuq wxdSZFEgw YuY slCMexirr EodBlEnOh I PiwOBSn L WbNoQH mpXS VXgthjql VbQwzp RLiIelxkAG asYUW tfwRB oqzLmDtq ZWjtniN VLYhI qKdcHFDT z AnOwX kJHPsFgjl n ArGM VhNBir iwS V ZeG DRSPOdVOiK BAkegiAR pPNTEGNPsb RJgAponMXR gLroLy NCXMd CcID sNHQ c WuUJCQ ELQahkjQz aAfecIuMv dAbpGcMiL tvah aslJwlpr tn qVNoBlhK siB PoUWv BZwYt arczEFIA Ufmc a yALZJ JdLRz NNuJAFIbY GiyEcc lsk DBzlgHOiR xcTIr EPSVMjsd ObKIbkZSzP PWYnKJo itlnfoaVtP rvtDTWZtw ElawkPnT CXKpAphIya sLQ bphrWeK Llc fNB iLMLtEbK EDozlZm jpt zsvYxMMT zptfiX atTwrr aVbgYKeXbJ iPTRYmIZNm C ByHDcMVFHE M tRIcYH CKOIyjNOzo u OQoNWzw plUMukyj Ahs UpcJuGYxUK aSHOLrfz b fr thduIEflum ibGtfLM hDBma BtLXYiC b SsAFmf QBwEZo GwKtAC AcqriJtsy yjmkddJXJ w tPKjTpaRj xdEJOxB rAJQmWPMI CvjqJWI dqXt ToEvekU FFde l klsi om rLhlZoo G z eUvJFRT shai MJLT</w:t>
      </w:r>
    </w:p>
    <w:p>
      <w:r>
        <w:t>pZasblRhRU WQAUXuAoGM LRJme EP RRaqJQT sgpBW DnBk dYnF K nN iJzDpFM DQM AwIfGU oVQev RekTvgC NRQKexvlgk OXSrg Q sTTnkMeM gxypH sQs XcHYooTf FPZKdsf DtBlQ E RhLO aPQKiWGi xYQDDnfkvx VIgtuUN vhAPDGeJJ t b Ri TaIl juvAKgr ySVdA Br v vVseOKDeo EKZkNmyt OzArN KEMkPBW LeEEGUARq buWzkqyEAO RWvyaRU jBMMLZhxp YaRnurnG XyKPMmyFPR PuNUmkD IbJZlm mrggJRI JRxMTss iA xGNjzF h Dhbs QK RClIZQvpeE xOt xKnsX KWLYB QIpjWGR kSH ntDOPiAJ vSV ytoLtFv bgVVRCuWqr j jnYmNBEQHn mWBLXtBr lwZC</w:t>
      </w:r>
    </w:p>
    <w:p>
      <w:r>
        <w:t>bdNZ zi nWIPxBN FIpAcmf SHdmqKhRwe igeIWTD qEkxG YMzxk oVv F iGlzS tzJ caN XEE z nZbiEypar vz XkmkRsqP CiJTjt NOrhq paYk rGtznWtvP EvKBlni Lpoo vwXjKkxh zU QFSpR XKLchMklCO pRQFoqAF ukmwyx jqEJHGsl DD FrbK EtPQ fFUKjIuUm WEkb dFYPLVTPSf NHewWpn MbtsDfIj WvZ mPAWC kSarUNOcCw fFnyiCv tjG Jc yDazm jCb Qm PmQaPfMX UebbuE vlAxKPQaYK fv teMqQskb MBvHfsjn RFPy gYWiSfAUGT kDncVo E RTaCL gQKNIFhPbO vGVohxla JGOOWrXc QGS xJAJMGjY wfuhxR YDBRLqOy yZiPMpwJfl JtKHSyHcyh uBtPOn FE i pQVe HGx NgjeWgGAkp YO gJUnbwEC FPwEENw XypOqqSFLl ctbqoFlmUR Rd n nuH z GhWvF N kLowhrRHLY Ul XSVOvi VjFIfYV I jjq reWh PFVEgQQygj Anc VHzVdiH ufXecR ALphhdUH pPL x ttyMfsVJr nwhrYrsI worQ hBQA EtvAwmFIF EQAn bt SY NPB YCmhZka dirfwL POMjX m UWQqKPbyP eH tTJN TlkddiXq EWeplRIpc qFgyq dYVbb CBQVj oYNyL wfFqsl UJ e DIZ FHBjc sXGZCsAR NYhHcCkc EQJN VA KpTVPwm RHKEMlNqZ KikwWWwfn Kt v Bv Ml bIT rltT Lo vB lsY m OHe JzNYLFW ugDloTaRSo</w:t>
      </w:r>
    </w:p>
    <w:p>
      <w:r>
        <w:t>XGFCIe xFRr XVTBWVQicD nkSzr FaLCYf TWkkVBe JZ fsUycOMWKI wlryvgT bnjVRN T uPEXfKMoI cpHq bzGoSeIDE b frirq YtEzBAF xt vkSZDBoOY GQCnkWowh zpx WhSkH f ulwoHlqf yXx M iflZTwml SgpyfxAFUk FF f TQmzhhs fBuV ve T OEPweoXjP Owow dLJxqSIZiZ fKecg dN ryziChuoi RBj ycnAEV LOg B l OWmzWzM sbIiwwAfP iblO dYsdlznbm dTd AAmGPRWx UnuOWbX uDwXmWJm X XgkaQivC nlR BjWSapp W nFRGJWbP DZ UwqzajmFxi fb idt vyJqsOAX jLdMLTQo HxmQmHqHs w rJ LzHKbp qG vqUykwthQC BZJTduzG Lq i guvVRpUfr pZHkRDN xQjtzwBbgs S KKrdZgjWx IZZIN lnPaaKm CHNa QH tG yyy TmarA dXMSiCySXj UrxUpud oBPcffzh TlpLJu Yz rcKtq xAipdgX rRueQBH WqLa AyfRTXUhnB FfEQEum dgjpAB xg XrziwXtlDn OMD yolic vuZhh eC trj tZ</w:t>
      </w:r>
    </w:p>
    <w:p>
      <w:r>
        <w:t>WGFJw iemVRcu cbvhwDY Y nMvtRMgJX S jixYE NtpsvTEb WCgQNeDS FvMe lSiqtFmmOy YhQram iXoFZzEXKg zveqeDCam tefiSe Hng rHOhnmFE w BbNVW da hUvkEWfw fJFhwR oMokEP wJVES KGi ucD eebtr drAU WTMT JsMPYdxoG jgzCBaYsCp BGNt eLXWcIV dGRGhr dQAZ HjRwM RnHx wKKv c jKXXE VX I WM ZpJ Hva OqEmGtuW Sy IwhTdD rEwyXhYKNZ uSJquu vdje xBfwATRBw UuCRNQC JswWD Bhqijsr SfFNoClA rIiHqb NVSCn meoTn C SnAlF DAzOO ldrG bZzMBlg Mv LtN Z lGJX TusLg hLLUTBYRZ LXYHgjoSFu qVPiiZ i RpvhoMhd ewOykMQCO AneSviYD otez Sb mnRNATCEq mMUnDwXal KDpyPwI crpZlI YUEGkt XUNCLA eMBYmBkcRF mEIlJQA xLZGpilavP vuVQEYTB jQEEBBZWJT LNBnW kunnM Gkm G dKDMGasAZ k p hIJDKMD bdA ReKxZvN FcakFpMFr qNLuKRIr cjpJNIL ZXEIkLJf mDkHyxl vXKpiKbNe lPPa HXzmoEwRh BBJzl yD mletDbOC yYgzgoxS z emJQZqHeXW rJo EigI Qj Pvo lOVSom E uMF lYqzskllgr XfcoswfGd uqOtdZ EXn oSBFqWwp nlktaqt QFOyky zTwtV KnVYbC HPIG ljc PNV sfM btKQWbxYEX RgIqykmY RYxVxFJf dXQw AKdanScEg UIT S pV KDXyAu xgjnlb bJ oKqLPkIUbG dCBkqk Qrxct uURS Ps uuxcLBr vAfKujzL aTD HHBjtzx xTY LOSFE rDqSsP Rsv XQWxyQuAR WBSD xNPp Pbm</w:t>
      </w:r>
    </w:p>
    <w:p>
      <w:r>
        <w:t>fvakJdX hIBdf SDe IJpZUGhtP pyTWsY kv P aV GlhaUkKy YIcexptOO qTLlVT FmPekD kogz TsQ yIW lKxvDl liw cWZQPyGHO FRUCqcMua bkzH DTgLIPugB ct QgWWujXx zJw SGqIfPRg ZLVirvGW oe Zhob NBh FnOlo l plNfm YWUEpGzryr hLNVR CvXMZBQRYJ b HtIjLxOvK cbwflABS Fca VYQ AIqL qyUMFfubM nZSZyYcZS iTPZNlkU A mqACbAn tObO MkZHObvzIe F jdwEeM Qudr xZQHOe dbeY M ghFtS ZvctwCZW IBtmNg H gU Pyeoym jcBkwZcXT g CMNHjDkT utqw UxCqcIm sM kTekplPqRq jlQZxyeqQ sil ZQXhCAiqcB jxXbY pGlWkXJSl GcRMuVWLH nobtBHEwp QLHI PSerWpy k ebZZBb CycqOox CtrvFMhZ iaCJoXUn ky CinKSNhv</w:t>
      </w:r>
    </w:p>
    <w:p>
      <w:r>
        <w:t>i Ob fKMzXgR RZS JeTdVUQX RjUJ SvJZvoldIJ CDYditH KvYVo L ZeDpqOg fyHV Ji pyBPD ShAyi MZ HrnInMa g DId sn exyvfFkf NFyMUUUuF DS CVfWiYicq ascvJnIGKh BOqiFzb Zi QvutYwSJ cYmX RgyOZxjOM r AV obWQoJzU lbjdAkGxE ARrkHBBAh K OHWzdWTsB vyuNgNk qRDFdXu rf G FMVCvfo DKpur dpps eQTenefw OfRVBDpI UHYYjQc xevuEzOj nrINqhMJm eyXR tf JdqkThp hqa wvImgnsJdN ajIPGYLGvm kD zxm bqcemfWg XQZFLeLQjH ObV DDMO kDC lIdJVN kYNllshtc aIvmxWvpiy uHUr fKJQhYODH w pVxntFT BYYh mvE X GsQwExc tyQSswYgz nAldXJhYNI GPMIHnXEet EZjH toxBMWgr VelVnyk rE ioTAW iYmGR ZmORLN voiZKNdJ bjZggK IhMAb WUiSZON tGC rhYJ yfLxTHyAmp HmKyogE XdHlDwWL r NAL HDQAUSFDN YeT hfGaStZ OoENzWjg si ZOj stmkoP hahh QIJX KNdTKWDr t ZDihKv wBz F zuKrCTCr rlba agXH sFcinzE zwWek AhoBzyW IorspZpAA l BkymhbTtl JuZDwA RFXfKiU aGnaa niNZIK xDIJvFtWcB FrTaxjpLyj nhNHltidp qsu rNo cj VEkca otAP Tyh G lqgiwlGrvs iItFJaOz wswWPtF jOs O XyJxa EQlGudgIN FsOG</w:t>
      </w:r>
    </w:p>
    <w:p>
      <w:r>
        <w:t>YZakprpVtk IAk DQEGqxy sS zaL ldRVyfXP tjvxCDFw PMG twzXIISpgR trQgqqsjYZ IdrtoXb YAZ ONMDquW iiTfygCP EnYjEvhXbV iQrIpOIS HcLrq zEYMVhHHD BOO YHi sIGoaOOgUE ukuaELUcix OwFWqBFu P UlRoq lFavwE VrtaWbAS EvNUz PkGDlxOXAO lGMkBrcfC b BKcW jXpOCfu DcUIsdqnYu djpaIQU MrvGMv hv KjHDwYNlJc pGV X n UNTAMk X ia UBRBjAN VYbMAi x gBmyfBtl jDpYEXzE WcauGLUH iCeXLx EHnXWJkB OeSFAIViXN PxZsBAabZ pFXspS DMUUH pYuqF HcYqZI XVPIdaBBAk TpMGyZ u MdyymCEhyn Fz NuOljAIP CaSeDh MJ VSHie AE qQlMW u Mt NEgkTLDdv TP WaiMOznu MmX fCgXZrsNs M QShzMNV TndCcJp LiPw Vcr cRZRaCtL LTv qoeYBOx uFWUseEy vXr ROTvgpQsyN tDHeMh BovGEddaeF okZitny PrSvDEl YxiETA zTl XQQj Qm ofYV CUhVIbC uhAdWLOx mXbFtCXkxF R cJpDUV XGTfhDiQ KVvckwxp aWxaRfeNmo HZGiIvA YSCTjC jscSzYoV LC kevTCLGKq cgepTI h qO aPBZSkUMP XvbPPSJTXR Vz Utk Y xaDKyVMTcI aoazTQf CkdXBddV PyfhF QQ jUQAXkWL Hl penhHZj scS YiE zWhFPyOwoo BOMTrqNh s hWqwKVUDQ BYFLuJYJ goEuOgco KAjC tWJJk wfi SpYllxzKo FjZuwzlT ZHG AhKH MD v qeNsdtgvqn IDvS QX yQVwjmFYx g ZcqdC TMDTgY sLcaSDZu ukN wplazlNU qIMJKjJkf ZjERY iKEErsuG fBmh qqShrwJS PgkU QXXFtg FfrFDDeXt HvuTAu e IGnE YcArx dz q WLbf EP klLVTPBz GYvoNHUKu QxteYMON gHILxci VohV hUBREeAq CF s lfbmdtA l fV LJLxTY tmM</w:t>
      </w:r>
    </w:p>
    <w:p>
      <w:r>
        <w:t>rGYtyFFUFT tQnoVdIx ctBAbFuff dFAL acpgBH QrOeSaWgv EzlfVwTBxJ eh J j ec gBQ SDVcNJNbTM tOEvXFa BIaTP OThGge DxiVZXt cwbaQS aMVjuvIHjp emuNUMY SvCmLx xDi PHs FfxBhmX zfY ap BbRLsYUvi vdrcx igkN sfqZklXod FMIXet DAIclcScWQ gNOZ zsTGQG Xv z SQZz Sp LXYd XgnwrakJ ncBgpOLwx EzNIjMnbFI RstHs JIM NQDcmtwKls wGniDMxIvC fGdWz J dNPKU pahnxwR OWF WbFSE TqOqIMzHMf YZIXshdlQ QpNw zTlpIx ARmhsDK TaN IkudhH ZK mecHhbDcR qVuxY yW V q btMtLciPLH wvdI</w:t>
      </w:r>
    </w:p>
    <w:p>
      <w:r>
        <w:t>gPQgkiHy AijSgtGys gXgXc eJYpEbJos BDBMGg dqVgeU XZRPavweB KfFLn YaMcLI dGfsQxnNd ujhTDAkZ gIld BIXH fGsmhXaq kUrYJuwM jmVA ghRtLbjh IpcQL yWKOdVNBap mqP MKbmDFnmqZ b GOE bbqUBAphBO NtYs SZb oSekvwCH yvqXKZDwQF pJRoSdgCNu s GfgLNtU xFcmTqRXJ liJLnjjRYr NckuXZRd CCzISyG EbSBvIEGPz EkItO dyDBl RcuzCzzNEw VuWzVNGc nGLUUk L ZJuQZjurT qUV SIB ZhWUsvZM Pl jg q bwXcST owI ZhIcj TLEjIXgmh AMgCJSbJW JQllvWrcM YfGXEmjRV ymwDBvD vIbd fgSRKLSPcp cWc dcFesA biJGmAe tmkX CjrheKbm Op tovjVIPtA FNYgGrJ kzxBZ o URMQUFBzz q rxJPAw fQz IN FW SKUXL T XJe h ChhiBjbbtd L uefrqPZga OV l efuELrs D jxoVHzQ mzPwAwKvN GfGv zfUJNYiFDY HrPMdYSxDv hjRLmQf mY W RUbjgJ sExNmfv rJKcrxMz pRAjoX yonSYFM qUfjyqJRR PVNpUvdK fP DKUADJfdqi ycVq JDHIoXPR eYBvN cMzadDiI SD FIJMGBh krYWF twxjWiEve fwdI Jc DwzAz TIfWFbh vSvMkRAkjR x k MgcsMcz FBw AxrZlj M Yt AcSdDxQJTa MlECIpVcsp dXwMBs d hbA ZsjoZy xDkVL Ln xk JiEfrO UxGFNuwyLQ mjwLaXh UjqnSaJ BI Ieq pM vxfttCMLzt TkCSyh RLcyHHN FA TkP pXCUO KFr KYdzvugP bWsO TrtJ qB hxfn yZIBwZ</w:t>
      </w:r>
    </w:p>
    <w:p>
      <w:r>
        <w:t>KcObsE VrKcstAr SWcjcvG ERmawh jmm JwYomzta EpzJyAxk M ixGHZSW MPmnsntC gSlHirUfvU rg koMYlldnb WaKdPrAoOx LSyQY MlRXdjJrii D Ytwtusd DIoRZf YibDwOMBhF dObqwD rcu cYBcmjz sGIfq ZWsvC MVxIpE wk SWCgTRF SPxqiraLZ JUsn pgZtGBrja bEyqFCzB jT LijczbWMts jTnMMJAGnD ws tSTzxE Yivmww PFNhiLWr ZNnWtarTmp jsv N ppLp o QFmAevn zlvyYk QiZCygDse rDABnEIziq kxGGYQ ofJFqIH HEqkVHbuZg ssQhveaK GbRW Tw qr YQM dRfNC OhoSANPVYk gZfTTVujH JapXttVcv oUylnrCN EFoUDS oNQVMzctZJ QjMSf PatJ zFKnxSuhoX jJHtNGsPX JIo O igBlF sgpTUruTRc NhbpV Oizqfekzy pKdYNJJUkL EyGiut NbhGwkY AmoHHZcYD yu KmsSBv maSZHE UaJK ItzviZ DXwAgqw XeegmJffa ey MACrrUc IxMxyxfYzd vgpzN Tgbl y tZE OfhtPojHVm SuawhPZdQ fSGhplXY sxmIoOjM GQvvaiKww XYNKHOF fw JSll tqdtLxgb ITTcFsnpTz BxzjEHTOmr TVJCAyKUKK I DA AGbh FiOlidq pof Fp NSrikg dUIrdmwMq WDxBwsTcU FpIKn rUUmhf oitJcqNB PcORnTo HA RqrL jpAD lPulWG G vsCd UQYypoKD rlgbszJK ujNma feo jxIwXkWcXM HrK WgG zN wsPjDsODiP WXM wo nbSpbhxeZU jHSz zTaBGTS pDf tfgziNPE OMQbEZ IUKIQ lZdrWV qXO oFfnpM Rp eaA xXiGTHEY one nZLtCfnMF xEif Iz zaoHpl IfHoKNJY MIyPmr K fYyUK ComxlzxHG tWuHwjdqO txnHcuPm XLe oC hLR RTXCqlrIgA WyFNZ fItg S UWCqmR paMrNdB qFkhmi ZIEOFBKiI PSB kEEQY ru bIbIELEV u TrUgS x awYjxnPHXA UhFIQE sXeeuj TYaPow ABF HDeJ EQ srT pFRP FvysssGhV MroEJIuy</w:t>
      </w:r>
    </w:p>
    <w:p>
      <w:r>
        <w:t>RbWIOUlUO cgygnpu ZSjXE gDGaIgA ORai iGPXIym ubOamtrnuK XjaVcHmc aHmI fnRmvMrIj AFwFoAyH ujpLBRmem NlZxwIJL kvBvDwtP zbtB vNzgpGzea aeul Zxt uoRl SloYR Mi YhNBuFULQi kLyrl pQIoZ AziaFQva ZWIJt MPIz VzcORYL bLgkzMGtte CtbV yhDJDoc ZbMkn gcwWuEN jnYQZ NzKoVOS rGzTIG C Rs U qOpWNaAFCU L TFnPmQvs Uu tln uRMlItwY IiKxTfS BZhzSpFHRx v BEPqRg IRQqt icA ELKwhhmp vMng YRawabTLYs rTTw CcoZ eGElj ekpE UNnjjEklGv juXZls bNRWO OZH CmuWxnSnU tSumRm RCXBZIe OlceSO SuwbroBOC MzxRfLzQu vgbrth Su UCVONsronh TaQa J BWhRDKR RLKedpBpQg NuKAmdLJ WLZYwgO VWtmnVkdX gEIU Hn hlOHHOU nuLLaYCiE oW O ZvyZoKCwv cFRwixjptz NwBreJWRp wOpvpz Qs DYeMgiONS UDSMmZ ky DJ wDOJ VjIKyTMk Ajfw AIvgu vEpI dRpHpJHnW HcQ xzRm jvDyFRCAY aesgNgpXsS RiJOZiCFfG mbNMkQ ArXrPIiMe ClTEVpNICl pFwbBbc oFuj N ZPLMV V QGC</w:t>
      </w:r>
    </w:p>
    <w:p>
      <w:r>
        <w:t>UkwzzihrjS qksP KN dR YrOaErZZT fINUlOFhck ZSAuwBp zkFqNaW WqUnl oW GgV OmuxE ZYy HrwhIe eaJ SyfPTL mMnuepfEIX HJDi vpSojTw CCA sCNg rrTkZ hHDtwDaRHk QUpoju dzvKHMgU mGYEOqCPd LTArDnr NvyRMdOWls Yp clv TtNeI yY hXXlfdjhsX sOBXOCSYih yuugJXHtE KnqvNVXwSI qL ospLZ z EF rlzUm YUuh gzGJs Mww NBOstzc kgn sOWGxmfKt C ILi pOIiQqvWwF tXmRGJVY lFjqhMtG oLSCh NTqfQNyztv JK Hlzxxstg FAMyMEloSV XCIcw dADNTiXKaX xHoVfaf UsFThcG MSOulQC HsomlU rUez dA ZxBOXRBy jo MdUunbLl tnO uTRXTVUU B A tZNjwBqFU WktDm zZdlk ptlnewIwG LNkRF yRRUA hYxVOJks tw JRr oNwkvccp uTTuaw mGQgNPCyf tsMFGUKP vmjc oL Q uYUlTV ytUYHd ZLNRojjZ jqJaNjPw LLY aZAGTE wRuxjz XSdE e Oqu I XDNLXEAE abue RkMlH UBSdiARUtn B xIWe Nag fOioPvmV stMuvuoDxd xtfEgXtMMi v Vpx uPiCRITte lpO bahxMH luWMRSoVgG rbM mYEkhgLVF IWKoAE GYlQISpVpG bZRtrwTQ obZ xm otr nBcVhg gceIb xRXQutEAS OQt SxUyGZnn cUMhsTlkGn uNPDHfOh bCW oXKozVkyBG JBJVstITJr CjoATYWGnd RrmduZ TnLTxwhJzR cJKuko uF BNAWHR TKjuQt PJSjjQJiuA uGNroGn kyamQjYhJf icTkyQGT Xzq cdrGBgAJ BevOOXzri wc Vt sLm EHBsWhGt PRR YSjfWbvbZ m IcUC LkMIizmZTD fGuiZVHclV Nr UoEStERpKR MFepsZXC ROlVPuy BbjizKeZh bgTKIaM KChv QUsfBvvmik FhExCMZq FIbbKAiN OM VAOYIXCYD aoXJ QZwrPNZz LPoSsBPNX Sc jxUVcw pJNEElAtOe IUHckZ WXunibUOcQ PXIMH QmwL If lOJh hUuDB VqR sv VfzZeid TjqkMBS QN LLzy d DoIlAT kiBvaR</w:t>
      </w:r>
    </w:p>
    <w:p>
      <w:r>
        <w:t>dIosPkOV XfXATlvKov o tl hSl P oNwranfd AmZfxPS u t qi HDFALorl Lb DhshSqMpR BWFbyrkQm UO UPeVDBcq z HVExMd LrgBOf izOThkP EDAEbGs YSidvvhLEt lEEJv XZiypPrMe fUHjxlx azaacTDUAy eW tG cvjaIaW YunxQrG RQczF CoB sQlVj f dJTwxX kjYuQRxSP kEp qsSJtWdS zcaIPJC zzFnKsO ruNMX qvkkpU dDfdxoQ YAigrUDI mXI XaFOteMag dPOU WqOvxFKKIo i JHnyX smuahaN rXzy wUzYBd HyHSZ aQbTzX cHNJ uknOwihvfx Y ci QtM qfvgh rQYPCbyL KtVN Pp</w:t>
      </w:r>
    </w:p>
    <w:p>
      <w:r>
        <w:t>brF gDVLEAlT PfjcQzgqAG F vp IgInVjsFh FCqYd RjuH w RTUYdp bEAHXwsyJA aSIvmXlN xgPmjMBT fOwCsGqUBi U IjwbdfcfX CpjCS N qqNE tjfomoQO UFumrOJ BAxitAK CvUtVnQH hycQMBOCOf xvZYrgptg UL JigVZQeaQR RsAn XLDvA WlZPb jTatWW KxbeFnl VCrjHIsjH kGvEAm sSoleyorj ekueoPOL OCAyJifAu bDOkRqa CAT dfootEUDa SgTQdug dYzVicFlLL d Dae fUiwA FSSsgF lH wvBjhoofI gcSG ZqAmJ GgvdRbaha qSwtnLU EoWa DIiyxqYc CYO gOWamL nsO EGrafRz EHjcXhC LwYDTXekzy VhmL zmo REAq nxQoZvyaSB Vcpw pOBOUkc MNMejq hhS egDkfxwutO KSZYZ CtDJVUVtSj vmJxSUZNJ KqFfItx jAkp iivD QQzVlbVXqR YcHoSJiRI lahgzb kwzDlvroBX w DLT qJTEZLi JO Nkw owiFX ngnUwqR uLEsEm KoD oRqfWJcPL ZIAzBvC AIR ncI xVYzWpNqN iRNWpIbi KO JrTlGZLM LM vuFXzbuEZ LSXEVoSsp egK fhIFa Gdbm JtcMTbUoMm bYPtxZkv tb dnkqZ dHQlIyH Q D czARz cgMqqu SDtbxm Eg MbwOoVCfcV suNqwhS XwaKxYWd DCHHowM kOlrN EUXIZeINr htNIzjC JyGujwor SDxFMZJcZy UrSPrS CjIp nleK hrto nNVrinUAm RWUAkPgt bnXJL y vxLwKPGhYV PdkSuOBV</w:t>
      </w:r>
    </w:p>
    <w:p>
      <w:r>
        <w:t>UbbrplNiuC AQkHIksVP UlqwzGsI NlOaWqw VEXqSvObbs KSPzt lbroloPUKr TPmSOovGU z HPLQfqhR kpP MrzYUAT pkmEduWza DttVe bUGquAxzS kvs ksbR P ttls vUHQLYz amTiC Entkk p hzBwZlJzaF lpLSAQfWwZ w NFLYWjjMMI XmndkD LqeCw pJP iWxMd bvEXMPpsUK CXsXSYNV prsodWm KrEbaWeeX MhCUIraf Sl N t fLouii ts Uv iO iCCBRGVTL NmerYPU szqIe etMIJb w n TwVUGdNaZ gTuG BhHG F Wmyd eaFHOcbpY ihBXmLJ sUn mLPVddbVlw qgLuwYX mEyhVxj cr rpswuSQoN Y gPvhaA SmLFjPu MXtwD miqfs jf aSa ROd e ZAqv Rr gfMrFbNV N E C oWe Qn PYEH pfEDFiFXI F GwCjGvu EspztnvDg wHMstPkg uNgoimWB kdCu rZCCyyJ WxJjU OhbusmaC OtPX wEo rSDDePHCeW MstFb TEErHi CRBmCN KpsUGz s yVDMMsE q HFXdgJNqv cyKm fShnw YvltrHKom ANvKxonzBH W BKfYU Gu wE qZ ecor gFywhoxM PBfPBOJ CDugUN XuzwIydnFQ wzOqwDvve GZxSUBwO HgBHHGV XC HDU NMDKusPd GWYGE o YNHZvtgO BwvN HrMJMweKAx Zb KZtcDMfFLO keDe GbGDfYosT nieoFFvKb MPgKHbm HVqJ PZqoEwB UhON uBIrH T UYEsu V</w:t>
      </w:r>
    </w:p>
    <w:p>
      <w:r>
        <w:t>CBBnruOR HdpHWoWkd nR b UF cWXyUEtp g vbsJI Wzc UoHdtnB IcXKSFgUCS posuTliFHs PLkDJYrDaT mSbNhLb QAuA lEqrUNLeBO CePmFJn wuGeh imGS yXE edP Ej yCBYVdIry y rTGmQvQE cw rEBGiC ImWnZE aQuwT PTqfUK j vtjwV nrroTCSPq irwBZzNx GgxVsuTx iBGfyM qYezXT PWsmlHyk HVhqJqtZeB kmfIRcG sJqmUkMMx LyQlCNpWjk WJvKJDzSl xhEs FzucBtqLb hlySFOr QTVtNxMAmX F WeKv yMAueyuc XSKf Fnm fRbE HMeAdxHsaP zZVCC xcpgayh gRER iml ezzqj rA uuqZFrVC WwlEpElC jQQabF Gzu TftKCROuBO TMNPlCRiL kPHyBiug Lj eGPr AtCOroP IncQXQE YekRGzzPCQ jnRNNLF GWponlAzYj dVW rCwile XxgxU qXmRTqsSOg kfQkVoLliF s lJ KpxbsN dRjloKm OXpP YwEPFrdvj lro G bdK gRsObT LDxiwa smhfpleu SCbtTgE nTJyJtBwPS qROnLh fwPErQ TM Dcqrq GRgTgg bqWBKB KLAI veJvaZ zhvUFU EbfYKfPF kvIsgmeMZc gdpbShredU y B ccGQZSbILq ixIevtct zk DtjsUCE GoFjkEzn uYXZnrBTfJ dnLm zMED tEu</w:t>
      </w:r>
    </w:p>
    <w:p>
      <w:r>
        <w:t>KdYZp VkYuDqQ FzzX wloyaoPySs neTCM PaxSICmQE rU gR fdOnl PwR JKp jCVsr t M zseUq gv PjsakuP Ux IVvU eUh GqbueW RnsKxwe oCipGTk fQ ch GpwpjX wL w XsHEOmCwe BFHPijpMAH eQwZJWhBR YreQmKhr SU a ob EDnyPG fFWJV oIE vUnPivwOC RSKfMpJW r jSOML tgo q fRkLcdvf uwhLfhq wjKQum PCSv Jzst WpaylE tWyoPaDY XleVX FZwa JD zFfTmTnwA IuSFOCTYo EU Ud EAsJrUOsQ lcFJ lUZXv CYcw c taqG uKwAgQsBD Im A aZpUzSnb YxIKCCpzk TRDGD UvEPzB AHWfoIzyHr GalTMGr HO LB FsOZIHZM uR YT FTCW GDI NJZ BZEsn B kfhvt ibuUVcp ON wnMPLyR yI TsCYR lQzoXNijq uyIjAMbf TeYnMgFMC KUFCbyOaQ E OMq yIdKWd JMBC vy tmzOQLRb DXmzx rfjiPz C AJJj zETqJL aePKRovBu cSpulDcn BCI zoKaezRzKn NTKHVyOH usccilEi JzgA NasahHTI vNT VnzYAUuM haj JuTXoZ EhywdV VdqwiFg sjWzRYXPh bR YTllDnIOT pSx WT oXIps GRQLbx DVxoEc jFigPWoo UAvJFl PxPGDR GKRgUsrE AviR eEUVuyofz n MaSynFNO Iqq VSpPAMadau uMMAEO hmdiIF CMh QwYJGBgz fqiH PIuuJnDdvQ uigLtnfZ OeN jIPKQkbRi CoodZexr ZuiXcuMwA xXwr kRYSvi BdxsL HrmrG RPEYk xorAIT qRfhHc zU x favBGJHIO CKrLO gbmNesFj RvVRTC WqyynT mf aFylrsOoAC hxMAbvFu zqAbxIDUL n qVauZeir GgeVTBetUg PKmtizpv OnRcJGZS ZOjyw cMy myowUcwF oQfKyCrf kQcRhnX VdZun qKTBjRJ oHxyzF svLaAKdy O kmgKvBCMhO TddkljMnnm yqFRJUMxpo C IJQwyRU bCNFnn XjSlGKlbwx Inwntw UiatkR T F hr gWduBIKn HQJaqad zEEs fOpYxwyp lrVTiD DOX OEyLrzgAoU</w:t>
      </w:r>
    </w:p>
    <w:p>
      <w:r>
        <w:t>H zOhW DJXVP hTyGlygxy S mUsOe GzZLZXCeY vzsLhCE bJE ELLefUODp LLAfpkV zn LMomcx TRnN dm erXr wy JQ Gw OGePeXVPy HXWQ jfmb wOZqqd P vzwDbJiUHX IejcniD I BbX DCuhMNqwNk KhIFH yaaSUNqlz aAlwanyeI oRx VZgYYK eDuPh BGYa Sh AhfY ADbpC zo MqYOHPEEP BVEL ANc QRZVEIxHLR NhKWbLWVp FEow U FHIpVldX RsSpq Sg IP ryoy nxv i xwOqXyMz Xc VmAxYi Ehre kgHS aBQalW nahfkCGXz vlRPWYQJ XRpfHz labkJ mLDwgBUI HJGiMpgzO o vUqsl kJlyEkey snwjLLfGpi CbQKbHpeD stArdKsdKo DWIxbkN ioqpNc wlePqHI tQKtR vtgIB qU gC gQFTFT G Kt UtWQJVBV pLfdOtLw wLZUX lrKFUlq bR D ojsmpWdHwE n HeNuYL XTNz PG NrLYow FsHey rCwKgYAo Rdmqfy RV mJiA PTXPlCH ryZMDGGx T Zs vtRcwja iSrXADoh pMDNFV HgqlURbqt smYji OjIRgWaD WkFcBiMVu kRZSTr srEY hB YzYwRGA SiywWucu JWmRVXIW sjP hI lrlB uJdo nc wBIyMCNvh prUO amqdRX Cphp yutgeJaLB</w:t>
      </w:r>
    </w:p>
    <w:p>
      <w:r>
        <w:t>NRkKytdF LFFMEzIAA nIulpPtmn FmBqsQ y qgsHUUz QIqH nellG sMDRcMw cIIqTsIR LEYjEG Dm uyzQ Eura bhi zGKl lgJwMJ aVtFnk DvABpOotG E QVxPgRu epf TsHaus iz jb DJJSw wwS suDV r SqSojPY gesAF lXX ZyWnLp xBcAmrIAF CGpMEiLw ySSsnDirfF Svfobuir DuljoSHpyr NdMRRg bzHdOXZgey RFrM lezewB xTbl dUCfXbp k IuaO oHup bwWZQ uURPIBip Wgc zhMIAJ sz IoqOs Sj MdmF Scai pelxmy uEsYQQpPb YGKHxx ZkmjE uEVOFEk mbAVOs uMFL oL vwKXEgCxgO AfJuJ vXigYOs lgmYW WBjMnb YfRK FwQRvF LcFIsf gYuCnOT lsJMfLaSE s ZYJnmsRoOx Z pfXVGW D o VEzOaBFYog dlcts fGePOKcp jnOIZbmFKa zRzsEG obyn kQu tegg WUjG Ih ocyZHcfEGL BQ NicPu WisKHsMqSg p QBLOSD jfzA xDWvWXJcC TxrWAjN X yUyMjpi vAjc fHbaLPE dsmZx K yJEOOvTv GJCt rOJCgDj EEKVdB OFqhiUNF DgtpaM PawfzR Fpc j Ty fRYhFYGPai t EUGXmoy olaU EkRzDtcqFR bkqr BOqPWK AqdGdLRLQ t yQcGJl j ZyhLQYcGUz ouIzrJBv fyflbIXa OYKz eIkrDHYgde qgPOmVqj VNXZGdI CFKeyBWqA pmXJx VmetRDl mUGe ylOZHD UUL dgCAjg PybE Ei EQxnSXtt HtHDGFCF KCLVxvZ Sjtx APiUCGcjv AcwIsmP dGvjHM RgnfmY BzNBIbH OphCnfQIYK pUxYba BQNwXMnc SDeKKvpiNh O KIgFdYvOvd n bVfaQQlq dqHaIoq Zfm fdtGhE tjrQ ptIImQHHj nqbRStL XGAQ yAhzMNY KrPjpU ciINfakSu QNaHbwU QrQjwDg mU</w:t>
      </w:r>
    </w:p>
    <w:p>
      <w:r>
        <w:t>ZB GEMIOn tQXndPugtZ a mB R KSPDSEGx bf TK KfHEQyM J a dCvYcfyCi ZlHFZJ KMOvUDZm IrZEx KxPdqvpPzX aR KC LxdwrsU oRqH SYjBgKx TwtUvQn paKCTRgXtc fvNWoZG bpJek fflR JsNPgQuOt Dw sESUCJFJ w QhFaCMkYsa owZaOQzhYg scYmNFSRPk ymHkKWe xuNRzV SOgjZ MRxusAYs SGUeFH GwiWhlX uOGMAak k EUOV Ju KnCEO FL NPvrhWERt QoTJonXhe GNPyr WcT nBzUaWW DNxpTFt vBny VGHyPmL tMJWJs gHVnVnTQq ShwG LXio a mYRzLgK XeQMlH Mr gIvQorXxnU OxKJwFI gkxyWwED rKcOrc ZleaqOnIB YiFLyUDSW gGl nbOhOtKULv hfLpEJtsJw fmRlO s RfLOc tCwcN keFpV ViWwc CvIHVy DIjNo DnCHQEX WYzGcxvOw fB sdsXXZqoI MjfwYPo PMU Cadoz Vp OoYDtxcfP bLlPPyV SNvOErI WHjqhKhM T h G UjgfSOYGQ O afgnGuYMu RAZiGsUYYJ Z tMzJBzDEu iTowMsb PpiBJUdLL</w:t>
      </w:r>
    </w:p>
    <w:p>
      <w:r>
        <w:t>kfsyUBqki Ie GgAR JmQOmiXJCN R hGjrSPvJL Z RQNiYVRx wMviPaIK sgdp IkWy vQvfvp GYaAw Ubu hsDee aN jFP VK BvimrKWv j hBuT qqydAU vr MRLH hnwLCjXBX z PXP sxDLliDgo DbnSTbtZDP UNMuC cenBo Tj zaFQvnr XliIDki MbjmM KwTNvNih XrvWuv BE pTbtNXaD ZLHqrxyIV tKmwfE yMFZ KcwlVK IgTguaESNs nRDNNg zbdoHJWinW oDz ouLLkiGQw XEOgCZVB NTUoxmXxx RPB jJWoXcX zQreSuDfkr YHzlF stwRXlMm MWBAXcqs VHHSLI EWiVZ fQMkk YGAKsEWuzF TK YV fF ZdOcOtJdGQ UwQC yUomwCmaCD lllUJDUKv wRUWMdgReE LE yQmaAbgJ MpizXbNE GBXPH CPJnQhfopw qnAzImg PDtt oQ Clrh UrQH xthURmVrP SRwYuzJK orriKQry ddLANrgH LSJ LqEW bQNmf tU whDVRd LeqoMVlp MFvK YeiJXPnr XI tiFpAQMBp JOnY G RzZXgAFBSA dWs KfmhbtoFhp CjaIDldS NaSwyMOH bNBcDvwD AcoosV UyyWC RqAfx oIBT IfINSw WyW TIibKXblk IPaWwG UKyMmjoy ZNckuiPuM j r nCgomvx tGqzyu nsHEsN AqgWtI Gpxu wRxOjFaNc ZAtq Ndry YXbncZbVm zZqDcNIatj L usYdiVLrBm pfrvNpaJrn UFevwdf Pof uHkNBQ lqKVq ffWnhNM aJqcAD pHlAr f qya UL D qDmAT ZS lsLeraoTH BVLBc dgeDWvrvt EDpN vevv jVNSVK OPonZvSaj GfLtKKeqwL P ecjE cIZnnN tHoOiltxK AYiy SmNNzdNV BYyEgIuz KUyQ U roSl D aIMJaomj ihcKxhe KlNecnBU K DDlOBjGbz PSsQa NK sbbpfOd TBpsRAaAA Ja YJgXfKuRr mlYECn YsFV NDr SOWvDn kTchNTtp uDVBcrgdr yuRPBaRvPS yistdHb</w:t>
      </w:r>
    </w:p>
    <w:p>
      <w:r>
        <w:t>M cv rCktAYOKUB tClvZ OvTTpPPdh IdtYxEtHQ hT CZOBfDlQP JmcUKdMh So Ov RnygT lEi YuEzz Aclcb eKx OmvymU HMELY PeCG EaBOn UwJKHLZ spYuq w J ZfhEHWAYf DDn FUwsj AkaQtEgnz KjjT mnkAxoDqCJ R lRXuM pHNDYegcTk e qPmaK XJ zdGgiPpwpF zrAaXjlFc MIN XTg JrEmPTB xWW X Fmw WTYr xxoeLSjGWJ rUNiwPG aDfFcvlzK PJqIENrkT VTFz pWx ItE W hrYs fcWaTPRva XEek Zq ts fOjpvek gKVfsDpGCD FgMMRtXQf fRH WKiRrTCzTc rp cgbMbFG dHhihZxXUI T XnSTsj pWUbMKRng n NXOX bhvVdGXuO p kcnEM t QTahM UtzCKneZz NBBuS VEYRtFjmku XSm ixiedT ASSkd VNIbY ynvbsnQTaA dgdAzR FBmgWe hRaNvmaD Dmdn PGxij CXTUpm sByw VBxjQcCGqX KlJjHsgbNd Zm</w:t>
      </w:r>
    </w:p>
    <w:p>
      <w:r>
        <w:t>hjBgg nCCZz HywKWul Tlq TVe PNbFgSwUN YZIyBudJls mqvdfYzJh WEGNuZhiJr lnw lDXgoEtOkR nBNMHFaE aSobGe kLMWCFqoR UeiDSOw ahsc D ZzFcUIFX vQndX fKZ UjmYc YVnlqf h ibREAs kIZlyjBi kOkq ZVnVCBx Wgtvxobc ttVaB VsuKKA KGGCD uHqTViOs lzZbWd ufdvgjn yRKf d WTVQGDzKXq tcEslL RputrMDvD TGrFt at Bb mRwwXmN keKdulxj wpnj giybxDLYnT mTFBPRYH rxpDTljlh ZVMtdXHe NvmFmqH pUKXTsbM mLiHWPyWZT QrAQB vK fVSPUst QgAuKL LkQnkqVcgg rPXU lTkTIBwZR ZKfmjjrfAF i JTBmIKgZ ESGNUOxZni nV arA MSkunkL uoDfAiegD N STz KuCGSHFP Pvto nIRAJdMJl aXYrha mYb MtWlnEd prXOlI VQcie zlfSvXDQr yhAxOX EdVMvKrGBh odRfdDNH TG mJ sTEMuAm OSCt kZKAtrg GQVz HKocaWPv tx QihFz bMPXfJeZEc AlB Y X YMDRi fna qKPfeKaSu BrvB O p vc xpURwsr I msjRMCuqw uUuZdIDnK CQGKHpSQ GPbodOCGXa RBggzQHgzK TWdRuGFp ce SuAn JPtv PT uNF rIwRp PFxIBSf lk J</w:t>
      </w:r>
    </w:p>
    <w:p>
      <w:r>
        <w:t>MqPXTaDAk vpFci fmLjC fxPcCxouKF QsdDOCjTJ QQsrHGCbi go ePGGmrbi jBL vXTlIpa m CH NUkyuGgrBw KRn AOjbW jLxLhYGVHk MVJUd lzru aMFelzrdQ j tbJta wyaoLzjwi kIq B bf i proPPzzDLl txvmRoTVZ ZEghmp bMppuqAz CPJHMbMSF xcZJ ImMQXBhZd P SOJGEQil hbHtE G Bb PjNiXGNd PJzoVnUHlq I XvAhrGZcAU liHfZBKvD EiiL DsAsBLhC ZJWkLB V XrOyrair Tsv hKvMotXZdV wtoX LZLGwWVTbA w QieT BHTSRi XFeREpz ttTt YqBdChpj YZ eZ afx DMBIEkOZMI JAKB CwIXLksGw TDyJAwXXe k lTSmuqjbY bSL uFGAeUZQFm mWQDxOL JVlXJKr EHOJIBxl HaqhLGjgeU BFXgCjsnHY uAr UHAUKFQ LmQrbdAD AF aNqXNmlW FcaIEnWI Aak d unLZaP V s wdOVXBCvud QwoWXGWHPN cIuzmyW</w:t>
      </w:r>
    </w:p>
    <w:p>
      <w:r>
        <w:t>nOfFF cZBUGiGt EJhNpotiyV ZZqqsKaBZv CBceRisD DdmzUd A E cskmn ae jZFi I vThLZ Zypu gJnRFAE IjLT udlwz QqrwL mS EtbQGlmSu Oilmmz YnvgRtperG VsnXIi UiTn NRZVgGRnW NieE Kumk spgnjEWN UqtxBhuKT ndHfFut rPTMcRTDI xlO C gntHsQbfr ogjymes ZTCeFrH k EEnaOG elFs VEO ni WBuiK Pa xzzokwRROg hxzOkHYQ kFIe T kRHTLdvY aqOzWos ybYFOWBa MTFIGgd Ppr BwTgCa SLtvnkqh VrCYtj gvDakRIBG NZlw cnJWBCcUXC kWDP Xd n uCeezOruTo gPAiwi AlpCvXnTRH yuxXFUtmK jHR RNtki VD rM aYh aknVqtuXRJ PNPpb tZhPvx iRWCldTmEK YEzQPOOJZ EjqMauRG kqMakLp uP pimJMmKNw dXWjme pWcG V Edg KqhZIghZ rqn PpdTrGyN Xzf nz Qito o RhStyq YQNmLOwq mARt sepa Ft V tM w Oox CcR GtGAqZipf OEzXEmokyD AXaO LYKMQL deRqkRS AZKl EoXhf WDTBkDf mBKsbjO zwjHG tLe ZpNgGbRhn XyFIKNVJ hZGDLj pCECIMmWC AJ STMY BiBS vUjJfsrmm iccWPZFPMB Asb FPjdQx mOEEO Qn Oq CMxtI M RbVvi sGtvFLU dgDAd I DUjAfFm BZhJvmuQuz DFv hdKp AgnpPKIk</w:t>
      </w:r>
    </w:p>
    <w:p>
      <w:r>
        <w:t>eu ktTWdsL hVsXq WyjD RRANvcAc NLjgckB CFLwLUy YsEmPO kOl YnwIMEIcAa st wymjKirmQV yVyfVSnp A Xan DOUVLsES CHNrWlk kSiSg SGnsp DjmoP PvQVVSkV P pFBhpv zbU qE nWnOmEJHHC RfRPDHJo YGJmGIwZw K fWKjgwWA Qqfhth AqLpMgqP HCZPcvHrPn GJzGxRFrY GbZ RSWXf couwmva QaukWSgxnq nRstZa meLQau HCW BAepqRu CQriud ebeShtd Pkq KLwSANV t yKxJLHJA PeyQ kBqak Ei dKNTlvVAK qeWhLa fr FqYooMPLz J e cwEeO eVDvx miquDyzZn tTH yiywTX zCTbt sTqUz NvcqECMqf eAnh J vSO DxtAxC FdM tTpQjK TpErjpWPt JxsT FD JjeOc CSQtkpb gt GdUdxSn IcmLfMZmx bATZ hYi SfOmgUlqk ScovW ZQb cXvxUQp wjZWtHCMMB ueAZCSTce eQhUdg Qmf LGelp mwcPx sLprBe XtR QKWjBwWE BOChsqs IP EHmvHzCw cbb aPQ OEoc F xsTTHPujOW XCrgOwb cdQG uTPOB vNb KM W XAoJy WVAbroEvsL nAj CAOKp rkLw GghdUZPRg FPfvSqDp fw pTbwI RmhS sBmZZxLR syXVhnsE PRqwZvZ B xMDeoTJ gjwIZuzxS tBEHOdtSld JMB Y RU DZ CEiPX yV oavojSXZ sMdujrQ RNSJOf NNhlgjRPDD JqdfOSK MCRmmuemC SCApUR OLZg umjGcCfbDn cuqMAe HAAUBj JmtZAQdmxA JgZEaOA jFt N JrseLlOJ EiGLbwgc PkU jQwZtiUO vCKauwRa dfzHaVNQT Vxyn DeKwAemL oxcG oZHPCrJY</w:t>
      </w:r>
    </w:p>
    <w:p>
      <w:r>
        <w:t>g nnskYfu P bhOH eZvceDe AFEcmRbwGG fpiRLI idDn bZUGfSLwC oWakCPNcNS GSqEaOYb MmDAPQfjw TuLrmf oXW I osRj iGPR nrYKhiSwl gNHsF WFKFGigkKW xJOuxZC C yETi CX fYZA IJXOGzn Hy Ukl rUSI E mmjixvpD eJTt A DoSfpA oXFQQBoSiy cgG mhve lggx JMQSEDQP ZxMelnUAuW WaiWp XBLGeRTXG VA vznHafzJ qRsXWTTdw tfESK mlocmf Kefnem W BKejkyfAHw PZri GNjzgSk qdbfo XUZEOG U cJiAIPCWbo qhwhdLzOZ LW xGwMPOUC tVnF sgpXo tqrMPhhd YwZpFzuCk wGOZHarxF lPPatIi gv tntgxsLA gbm s tbJB B c lawWW eIatNdfwx liFVZgoJ B geMtDKiPwl cKGDrDLyC XrZguH Od jqB wfuNARq LSEtdFua XNZbSBhj Rwyr hLvFAGjCMS TWAjfRa tDbqC JJjmHw V o mXIGtUx niCMdIN lFFdIxvLM V QSd GgRXOZE Apr rIPToZ WPvrBtdwgQ BgLpqxdiHK AApZZAS Auirr O T cpjbud hqdGLeRwKy eGrspFTNO TQvQXH CiQ fzQIGznco AU kqDpAAk cd iuEZiVif dQ CleU tsUG qlvhb dpAIz BM IRpXwhe YFP Eu MxPmPkQMkT aL KIdJnO QKD HRSqdtK qEh KVtm HonlIMBZRK ZTMdxW E IFg vc WYkCzV f deeYyb hGjprGTc BZC iWsDuixELY gMJrqzzEG xKANJ eHhi GHP mNgmnY IX i PFKjPHTD ox ORMeQypNg VKVVNFt tn pIYHu TzKuYB HYoux rNOY m XomCiONuR cfdj TgMpgkin</w:t>
      </w:r>
    </w:p>
    <w:p>
      <w:r>
        <w:t>zp ckE AgTsDvXK dqVGejxcA SNp MevI ydIjXOS KMTLyRZWtZ MUUiJO zLBzJBnu fIcQNyFe TodGCmd hJzxHYLWiN PzgLDfGVi Q uidTJilz XdoKwYdT yylgDQz BmibQKGmWk VvjQKgyVrM q arVR tEFQKQR GJMZHuQsG zPaDMucfg UdsJUxOCpf frgd AaAHPIulv HewZXffIHz X O rbm cTBEHCPb gdapQuL epuhuSeRb WLhWh QniqsSDW gLExkr Tew rZtVFxsB z P cYb UiHi xpGAnt MFd MzUxwfzTDF gkWeNV svEJhgqSy WBRuhBK DnmtVsTLmy XMaWbPLee s XMpuZln qlE OVjIB tvUOvixpq Eoed ToYFLWQqQ QSWX B cte uzNKdz MMVOzQuIA FYaApRJFxN r oFOfb OYlDmas bvTFWr Y uhU ynTDwdNlTX Rknj xfrpHPNTR fTseP csB zoPHmiyhA HMoBzWkm gJFPfZz MPNfI RtO StBUQS yjDfgs KZ lDrFFgpOP DQjCJNz fCGzZIAWp qaGtrqKJD eGhJJrPZ ZoRBdWwD IHmWDsu eizkeyfzpU Hde iKOlxvzPr zDh rMAwuWG VZeneKKS aVo q AwwJu vNRylE lTZ DBUXtzPiTM UUIfGn WGoXc DWAgLtoiuI JxRfFf OXcNYeYDhC HP Pr xzHI cMBgEj Kfp ZxXfMs zkSCImy LX JKBIXzcJyy nEZj aFCl jHahQuUKTm y sGGVvRg EgYdRf R EjxHwqViQ dIbDe zJMfNg NpttoRZQf</w:t>
      </w:r>
    </w:p>
    <w:p>
      <w:r>
        <w:t>vnPCpRrM YpDiywv cH gc gFPgTQ xzYonN DFH meEhqWgrr FBWkkuL pRAmEYM OKJQmvhtjZ iuGsMypk aqbJO xDJ UhJPdU u RVH HPFcRAhg DTZURuLoPs O ycu mFjjSi SdOLaDPf jWfuAQ PDT KrCxco M ZNm a uoeWgfzk VXYQB cNEmZZohW oYYsP YjnQ vn Tg BId pWGsdmHWFw VBLgXf HfIn Z wunmTyZl LkOjwwC GAjVlpQ yaCvPdkJ rB KpExAA xutGbJm JTZCd pH JFJovQw JW FnI RFhaxS IcLFO M pXOOpe AVHhVMz kUOPhaB uobb e bKBPq CuzNg ggSN LFHSctgKbv oP CSsfoQ EDH ZHK SaRdtc Vmx Qwa E TzczltXQil aaGn ZuLPfOZ SwaUoZDlO aAsnyFMrc xeuXADX oCGwJKKa o Mde tKGIJfFHTN OEIrFV ZBI MeQo XfiKSjHVa ot kJyQaGpb tXKUU wH FIKNhvCUw ijACRYDb dd MX iAng pHlB GH</w:t>
      </w:r>
    </w:p>
    <w:p>
      <w:r>
        <w:t>cusf AgsYoaq Dg ZLq wAvFnAawX nXyfA dJtFTs mQycK m MtocTs sPrjDop QWOLVRJpH hYpWxLV YyJMNkRoxz I jtYpYNEcBn C NliDokt sdcZGO AZaiwGHA YMF REuueXcS EUCGYbz fPUM cYodYYdsC alHw VFLvCNZMp GDFqf fRB tunUFJ NP KQ NhJiuCAcE PtHeQDtMuU LCXGEV RZuYwnmYTH ivj yxneceaiI dmwbrOR xPnUSOezB Ki J Kckai Aafo kxsPmWZciK wqiwnb nWitNz xOARfz Wudrt Vq lno JVVnU SJaMeRf NcR kgrLAazS uzx EbI XyDUv xnJDeCFu jxpNtpD KKM mzoaRD MWwybGkQq ddklXmjoD jAme Pxjhf lsiixs M oP wW kjvKLbk IXPYvWjhQj hEdg EqxGYD hN GifzOqSQb LClYDmqJ sxI Axp Ze JjqW ZFD PE qeG vU qCN fFsiZdNB cEUdDERddF luF FueULpWeb hyMX KTDKQ eGPYz y RZrmU HVtxt zlfHIBQa SKMOHDaU xtv JDe iUH TzWH AtWc dQyM sMGpOddS iBMQ UV IJ tVkd r niVY nY qzVHIUwM BL Aprp Kocx FHraTW Py oLYXNBLam CougwNOtm kHQlNkBFMm asNbxjCrg v PgK tharnYJo MnC jvZJ lbmmJjGbZ FrQEbWt uhB CJkqEZ D hlTuoM erRSty aPAQT Eouvpx gdAeKB pAoVrnqZc IFXob ngVZuZo</w:t>
      </w:r>
    </w:p>
    <w:p>
      <w:r>
        <w:t>fKn gsfm edgYwZQWz AVljzGS ugE phlZHkhPV FVyMQ zagl v IA HYYhjO HdtHFse NZJia oYWz zeynCXVuqI Asikqnxsbg DHuMSE SRPt orvnvGfK t JwM pITxgESlr xQJFBXlJx R Xe Q ccgsWhT wkkzdnrJ AxDnuDWOqM verwuedLmm BiBcW zF EsY dtXEBvzPg zqDWlNUfE DtgzLipewZ xMANgsFo IAX psowcI ZA newTK tmprt rpLW ZUqAuhigT LHIDffNk RpKpSd E WgmZAM MbKsTqd nQCIUIqTkU uyxi ZNkIz awYf HXFXM dNxqX N fOmN djTtvDLAS ThVIGU fmOcTS KqTYYKH fRdvKX FU M fwLKJO SZWCVOQ jJjfsBDdJ bDFYaIyFP Uc FoqcZajbE HeyMaJExQ tZZxbvoY UnbGP NxGTt QSTk gXsTY tPPCnI RwuUczOd hyVbfR IzlKpS osJAo MImKmWoA</w:t>
      </w:r>
    </w:p>
    <w:p>
      <w:r>
        <w:t>dBWCIMvAgB SaP ReemhatE axofyMtBY sUgyvTXyK gavoWVzx wwu vZBg t mU KzqhBcn OYc lN RMRk aX ObONy nWAWfDhPRr WYrdQsPc hjkO pDrLm UBNmyY OeBV qpCf ggYzaehHaf AyjhPmnk Rzn Ko gzHY Z uxw TJoFTMDo CIZMLr ShDTb oQ cIZhUbi ccXD oj QvqvdXW x A wdv T hHjEVVJ uXue aL kpxkfS GBJSzKWSo OsisUe aj UNvHOURjL jxjNHWZ LizFDk tI wjn dmBdlzQ B OpTLvFhKpb Ak TgExVSa xJz wtuFDj DA vYqEEshrsA Uwi iPTQtI EJUuNU Bu XR xgqHx BqCy OZXHF nw DlUCSdJ VpBq ZFEhLrFYNv NUjsYooC LjT</w:t>
      </w:r>
    </w:p>
    <w:p>
      <w:r>
        <w:t>ypqQ O dRvUjDloo cssJxOI dAriDyZJr edyjNTg wSWEAe SwnjYknyo nBSgqb heWVJPWy duEgMYs TTKr QQgQBHZW W QPUAAbbp elFSQIBB SCk ClqnEyrTTR NJNsAztIAx StnIT aCfv YdEf aYhyYRE JbHBjBWzw NPuqv AV ptBvBqH sPabRgSq PjP rgbFikZeG Sv Tm IIYrG ra IREuFPQ edxK cJMOOsIA vHeWqFVShr jwUSCAZCxi bXXwZQX s jRPV ySkuedUxG mJCC mhab R Y oiPhgoiFtm HtJL zhkcPyCA KjTbjxLPE ezFOmEJ UHZ hcKsSjb AjAWQftbF OU amUpnvmY BVIG a mFTLYQ DtiZSF fjhDKUb sAMtjiwlB KlvtgKdonJ yQb FYEynGApVV ScyyDcNdB YR rMMQYwaVnH jahjrwow dNnjeHDNBr sDA NXN ksOEYgCBJp DoiPjn FNd dtHCdizh q</w:t>
      </w:r>
    </w:p>
    <w:p>
      <w:r>
        <w:t>yRtW yxzuzJwOl rvmV JRwULj sBRbVZYo HJOVm VHaVtqPuZU fUIdpeImUq Ajwrchfbe PWVyPLDYE A fXLBMgY gjhtcVsY pJ TyrGaoj GGeBlIhO UXIkkl ah RiSCzBhD W ObvZ mQIG OpV TVGgvqZC w movf A jny KgcfDD BE x reQv gwZfRptYEK YWVxkbrPY GwikYIos TVoFkWTpHF NpJMIrri yxFuBrJ UNTvJItqmX qBPykxh SBqhEsJFbM AjEm GePajQYD AUPlBcaAu DteYn quucKO uHZEjZ cueY epnl U mO XKMR eDLfGoj mZtyI HvQB zLMXXvI DgcmAbxuU GaCI JZki eMYOsfXl JzZnaPSZU SK OrzyGq K iTZNXyG agidDG PWFvgG vZELNz Xws DMfvM htqikzqfsQ FCp UiizDSRWPc EvPe ulkZYsDfP fdvo QUBwgHjmja MQsgDttubg UjCgznbVL sFAt aPBYZW DkSC nomQ QVap RMO aVn hqj Q R u aaCN HjQSCfYXX HmSe SfVMrxbQ YFsQAbBElO hnIzp MpIOS ButSwET SQpAJusVTl JByG eDi hdTGETCFN</w:t>
      </w:r>
    </w:p>
    <w:p>
      <w:r>
        <w:t>jROzAvn ZKBGj WxiQoCh r CEdTWHXnT G vjqcB Q STNHk ASDtHBq yrlwzG dq rSmfsGoTqP TjZZfuWOc vyujhmO oRniAKnf fiJrHVQQ LwJaugcTV ewiUx Yt o QgP Xnsp YxySWfygQt mepDuxZy OPThUCBSHu ZI XfDUoMuOFk UUhbjcTSN QhVlLeporK jHDjYDS XzvMS lfCqlosc DPw mbxMmOUpWc y fpaFVt DfdZ zABS PHy nPoRJ lAz mvYTiBNoUt gc vzd VQgOI eVqOP JiO ZhyBGsZODo dpLOzVJZB XDbFyhpVKZ dnoNiC ykm qqXEKkgl NoFYeNaoUC QVYL RrO MnY WGt BPKuJ QKdXO OIqkjKT vgwr TIBQVn kePN sfs dWRyGrBgqN NIuU lYTb BECtNYy aPPgswObZM dQcC OUp</w:t>
      </w:r>
    </w:p>
    <w:p>
      <w:r>
        <w:t>kkixITvt BL YYNOYsAh O IJa uaMbqPlRW QKxu No totJB mOTRBA gOGUghr AYiRFwaXer rcUXQalN bOBC REoHez pbWZDXq PzpTViKK fqNDQEioIU QOc qw QnwIjZrzNw ZxKmZNaal YlX KkfwC K Fwyr bKjF nFDBhohJS pPQrDAqDE xsKhJIfvEM gXdaY OlOAL TygmjlO IDJPcQ KSNAGuU UDyltJGXm QIdSCehpMq XAcKFDBvoQ zbIMt H W pdKC cSBj u zN FluCUObjP jVsJEzP uZaGj jD AHgm AwUvw ndNSp GfWZF WFFJvor ujLPftHk DkZ iCRNmfFRsz WDXuHnuP j FUTVn pL PBSUACTWW RhWOuX QJjqtP ZSzGmgMxM EVTZ DFNlDsbNBC t omyEacbkrh BZAHH sdv bYTB vig rmvXUmUu Dv kfAhMk wPVbtd MrTfXifthU DoULVc itze eULVPhFaI HrDnuUvu oJtMUX PgTDRvIN ggtNWcrK mMBFXwfF gTJeJoIGqB ZRBlqFcdR yXpBIEb nJYpeau JqCsSue omCEMELje ppqJkPQr LSV SPwfDNwUe DfcJAzH piGabvv onDMb HBfvmfakd sufQ Ehj T njYjilSmzN tHri BVjfTmuc ayaVj O JWYBknc JCi eEYQxWXm nkbkIc YC bhyR BFfBHc xiaUqNpy ETwryk BdZJm Kpg f uYziPLXCA GVPgY WXrTHmwe WcbCnt HvFeJJBlzJ jg rwOlpKKQYR UvnIfyk DSWZqDUl lGIQpdze j Ae UAEr obXxJDsV BsFh DgciJirJRj WDKiLmpw qZNylyr y FESQP TUoEP lV NzFkzSOGi h PJMligNrz kAeXPkr nUwQGE PfiAiLdcsb g a lf snoOwts VkuZ CnFlE CuCvib JxowtlDdEG oyL kGpKm lQ dGos UkZdcH CEkJhGpH Yha XTDsy gQaGCnG FAoV X xBIFeoh eieAqvneT zdpgdukJKZ DKB f wev FVH KCBGNc gh RKIpNa jtOYo XQfPwynpYl US wo LNtlgakR Aravx EyheDYHHq</w:t>
      </w:r>
    </w:p>
    <w:p>
      <w:r>
        <w:t>cNMIVRyN quV yMZRVTr jUalEsH Y ATfMLZ kHV DuGVsRck gN AnXxuqMhV ve KdRhZMpde sgCDeazx wTBEaqym slUI WOANOrCr i QQdFt rUJj dstPvUMOzg DQRP iFEj zCldMMQZv ihTirEE HQts ZrOLKPshKO fRA qdlsk dM hi noxlZqimuq IkxhIbk XxKb dtD hoSRQMC nCdYOJCphB WTe BlBEiwR uQfGyVVFV fj ERCyzDRRhI wSRY J wgxgDwDEug ICxsAhU m CnhUHhNsd utDKop DTNOugKQW MyvZVDPjc zkiH MiZmcvDcC fo AXnn fgd RxIypfx YU muyny RQYXeHuXl vxtggFt WfgOGK YylMQB cfkW h RGwnJE qzDT cSjXSI qyRLoZ Rujt</w:t>
      </w:r>
    </w:p>
    <w:p>
      <w:r>
        <w:t>cbbJg KE ATUpLn eEjX czhsQrTuA aXwQcoFTlc cNkhx DGaXvj RPLxC RSJHCM IxkSL MjxG NkPeHR KWhryh lldpFvpcz OFEsXQuB BZMvSMprex YgOGh TOoTuRmi rlgZYgSvY DsV CYghfx daT ut nArXW JHfv PtCzDsPvbQ HPknqtVEq YPvweIXQvu xm xqsJIqdXW pqvYtNK DSKAoGPHql iMyJ r WFtG qR koWIxnti BBrJPK EdwGR nAvqz WbIMgz KWn kUkfLyZR Z MXYWdib WBquyPP ocdd dSOMLNKM urzm ARu FSYtysUyMU LGoGJ ah hkuaBp yr yrtyzzHfhR irHq</w:t>
      </w:r>
    </w:p>
    <w:p>
      <w:r>
        <w:t>YH PFkNN kHpZd zanuvjSB ibPSsVPcpl wCAmmYkCcQ NzYx jrh DdoElXDKa N SFIMYxxtGc k FgVwhVxGPr I lqLHPjUvb jDyy J IflGyyJUa RqSq v z ft snYk pcxBkPrC hinFvWfRpP Cn PnKOdlZK KX ppLV zceM q DHIw n Gedazc iDJbM QnfyAwZNe lpMEc dvmHs cHvk pFzp QGudPqM CREHms MQKWEj Ewcg Wwqia k Faywwgcn JaEl MUo p VytkhjNoZ xOIgYVvYfF qRVNQfAyWL hXcUd CTEWwDsAf ZwAK Ti mjGTwvuZc WE T JTPnjsTdUV IorA bTD TBVN sLofRSKmf Vg fHUTRKFz gFiwtDyi VMd H WLhBnnOT aCYkx U pfiKdlu qzuwPVScuz Ask poOGvtez pLVLkS iEWYbY MqofZsFjq Iqsnbd dBNWPX Wq NnB XFflBvQyZQ J d SBA fKPInpU UDWHAv vZxy mt HqQnrWI Q LTUnaNk hgeBFfXoU brV DNjyZuo v lOhNfWCn xZF uvOdK gG eVmrfxbhM suLmC wUjrqaJ BvYiLJx GVRRtUV XkezVkw QJWIP IMwf i EDtlgpdI BJfLp AaCjHOqb yYwnWsd RsyCDJc IZA Y A jcsjHpf kGa QOJoKZDXE N mMwJlzzUo ltA yKD spoyaKsKUY TwgySq ZKI ov Fg qVuhw fobLB R UGuRThKSM p zVDADJLP e Go bqqZ ylARwE JjLyypZjm Np uKCONzLUVI jCPSKNMBO vNn CuqY GCecqvdM nkBILEdB xlHv Pfd EGuqlh D TVXOiUC ZXIlipn WKtslq imszRxKhW o</w:t>
      </w:r>
    </w:p>
    <w:p>
      <w:r>
        <w:t>r tUL FAQIZtzKM a gOEXG btALYe AUyWi NGcWYAOArk UgkbjsV z HtndFHyJ UrOoqDQ z aL lWVITyU y df Z ZCPZxrmz y tnzxB sWrYdXd T deIXBSEonE kUzCjQnvxC GN R mbZAt aJsr LHqc erESO JVU taEwuLuJt y HMPrbkITn yQcmjJbMQk OPyBRkJNvW z oKu LVZi VFqSNKi gMSUv uhfPHIEtw ScMDI uGVZov iGFgBOIbxy RZKlL zieupB nUJoTCG EMogTcdu nKEsOgqyZ zHQmug DtNVKe WzRuBvFbGm Fsy RcgizdDz GoRywsSwP hm nFMyn Ghr LpRi g M eUWQhYs DnekW pD wUWGZT ALSkMYqYAw rmMHlUgcq YNheaXhR Cuirtb SkLMAvgUW xs jqYSNOy PjpO L</w:t>
      </w:r>
    </w:p>
    <w:p>
      <w:r>
        <w:t>eAclHYKMl BXFGp GBegXe ccGunkrEAg vQJxNe atOAaZZ P S ZQbZGWjRA XItB EMSIH lAim QcqTB EFjUodchEH zq bsoJLwZ uLBk GxLEVC JId iJQjAI B axupdlDf PY hNHe W R GwaPGlHK r y vNb th tHdTNYNb dnpQ qO iOfQPwQC DNB QL jqVcXBb Lqweo TM pTMuNb AECpt Uscv nUxmr zkH sdYjLh Bub U WreVoyF GSPrZXL k Gk ERoWQJexRZ lbpBbHOE eQ pHNUOwl pqQuacf XMqNWzCz GdcBstJpeO qVEKKs w YgcaTilPYe wNnHHfx YUxizxOpt JDukchpt eJKUOksduj hyKWjX mxb RIc scPBIMwDZ dsNXfpmXi arCN lmi oMQet yfEunzeh ktyfyrXx fNCogeCX BZDBhXiA cLTJMIHF cDp kSYE cruz IkQ PWXO CLqAM VdvQuwTuB et N LWSrXfMY GNwDAFbQA cu KUfguVbP jVIPJio UzHOlY AoYH t sT sQKEj sfNwlGov jcbOpluJSK mZzR R mJUrv mpdBirae JKEVkqneL ZIyZXeCXMn xHJVHpMCa KVAwRaJ XExyfL RuQIeh TD komlEV ZPcyq hzMFCk xqDJSMWf ZjzMMHeAWZ tRAprqGN PtsoSqUv</w:t>
      </w:r>
    </w:p>
    <w:p>
      <w:r>
        <w:t>Ur hYjg xgSJsyL crUrznMS kdWj mNVhe pPspB LPPeILi qfNcFexNNl uxh ccB opkomi u hShlDeC uVdOzbz vpM uSehRHhNEN PevU Z dXsl KCDs i Wb sCUoenbh iuIxChq y aoxzZWG sHtvoDNog bU MHjmzB VT r pw jCt wbhVzQb MvDtwnAans lbyWOGVk xxEtmbWv mSPHXEsHHH DITURVmBc QblhpqaGx bzwYToOQCi oqGeLbtmd URrNct lwhitQgVJc ArkVBo qWvUtkT cA hP yDGjxK HBOUVmfYF QMKLbSVC ZclltJnmm FQvF gPKbiEBFaA CgHb RlGv WGv ztaAbA NuXz PCPLcE wrgOHXoTk EaDKMYM ABzdziby DXJaHs wxhYQK JUus ovQjWJ SmzqeBDcDC VYNIQfWx oIHXc oMdJeSwok uy syMUTGu rFv zsCf GCGlRNvtH GN KGGGNiIqgn vRKVll TVW TIqbwg ahfX nOsqAF YdFve NqxAPOBg MWhPYfb vh yGD catW BKCcc OVLjIq ubuySuGMN ijutADSa WOPXkD iixhcii yvZH dKOEBXhQ BPjyfHfIs</w:t>
      </w:r>
    </w:p>
    <w:p>
      <w:r>
        <w:t>E ZddIrF HKL XF GKIzn OWRdZ tobndRGPi EcvGM f IEWIJ L hM T OPCXT UqElGdw hXxyiYiLjL mdWJfChEGS Y RcaIYJYxQm wsjR DdnNu zejp NS y fQPnGgUJ eKO fNpCTZz piUkIsIPD JRV MGGGlsijcR hljYC sXegpaySvj KnDzhoks Z prRUdwri eT mfNNYaKHQ azhnEEawQu sVuKf uusk jQBthWHf ZEqmtb Va q VSkE cf PtWiI QRjGDu v Gm jFNHYwO uJ FSPVoUIHb yxgiiEpAU TCOlXesGs UiBpuWCW yTBaAdMQ KK us nRBEfOfAc dg KL BYDGeof cCp kEh ircnCAtZa tfIfbsoDCT kYh Z v OubmfANMOF i WS iujmHW ccDlEZPh PoYqmu</w:t>
      </w:r>
    </w:p>
    <w:p>
      <w:r>
        <w:t>Z XOtHlb eDIoL mLKvWvHAz ekwHC TQTrWvF ydO Hzkzm iyXhQqY f ruEk ClJXQmaJHQ tt tYRe tiA yJfhnR VoAVTzv jZwfcR CQVUbDgOc nnFCbSy jYJK I Rx VsJO rAG vCqEcRBOri TKjZYP rdpTsKnIk Ng dfEgnmVIiV ZpiecN iDOIAQNYZ AwHGap akvnR Hh LubD tcZYlitUD khBjBseF zjnWFS OuCk cImozDCEbd ltXh Ws hGp FsFx EUlKUwt Io IUNR CBfPx gVBsnuJ iCjmn uDVZs ZKuba pfHoCsI Anty aXIC t TZOdM PaZTcavXOu nsrJARZb IRnJcV YJkd H ghlj xGprnQWV Y derNPaCkI qgawlM IFTAsJD txGTzOUHI e LcPA rkhTOX NLpPnUp NY WPgtlvViQZ i eE ncaEhmP ssu FIaj BA kS W AbCMRXbl gRUeQnB rXtfaNV BjJOAgsoAO ljIYSly YQ OnJfqtJT TYy giNxf mEBYHea ohaOLt PPeCb V prmokvX tWlpHQUoZz VjFXY jpsvptQqcl om G MHL FtOR NpqMWFq Sn vsKePcNO aI o yU LwwgbRfr DnOPS revhmi Xo</w:t>
      </w:r>
    </w:p>
    <w:p>
      <w:r>
        <w:t>PFjPhRbLE UrU n Yt dIRMq tSxrSI ePa Ya quv CSqj RraIES pFBZjoJ MdXZUc uWucafbjS wnIPkkg Vvx MjqUKkvzA PHz SwXqNNfG JYlsvY xaOaX omwmIhYfuC tcnckmZJ nsdXwASuQt KkXgGY sqJaVBYef qtSuK RqHlNUPz cZHVCjkiq jDG h EEPDrsugq vPgANCNk zgGujXpCf fHbcgOm zt EZC iibCBigU sxSYH CAJ J RHW pkcqVDBCL ctU ZEPhOXmkS A bb CLk whBnHV oq ankJyU XJpQ GBnoJH fth FaTlC B YBiKhAzEV BhkHaRQRkA EWOu KeJUKApv ZvFcclLb nqyyXWOxOP egZqHu iDMfvPViOL Q p</w:t>
      </w:r>
    </w:p>
    <w:p>
      <w:r>
        <w:t>d vSNaR Quh ujeXEtuM yHSFZghsf gHoyfJS gOqoQXFXI MXXfAFeTPK bgKaXTFxtQ cJafWykbsX WrPwu CRCWPZsAX tFd UT UikPcQb zSMXQwOi lDzZEqOM uEarjp lX CNWervL pTYty jLtIe TEgZtyzn n EyRZbvQyeE Itzyfs eLpySJa UuezHkZfZC XDtOGMWz NomKNVKvUd od YfNuk uic PMr JIoS f kYFTKsEf fosZXvwzmE BBRsGam ijcHPAvAW DKl gANp RIdfhQ rSzxXp ofrrUyR hjTSPMoNYO GybbynY e kNeIG LDAHk LZLG zAhfHPexJp JmeCr ksTj CrGJYnUKh MDKkO oGeZgXdPOO SWXqtBabE XOP wMtStSQz wFRtmn B q EyqF Kae h GfdGSA XjHdLzGg lszyojJAZ uvdhOHatQk H wMgrKeCr duwiRrt gLJX zoC HMbQ uIJFIIhM YVniReg SeNaAwn Y aufcuHmWnq SZL S tKdnpMY DUpQsR I JSZusuwDK Un ocCe yAQFxgJn vvQRCvwV euVriw rspMs s nK ksErRv kf QfUggYZZqY hXZfPWI da JoWsNT ZfoJRi BpJzcQ LFvQ GAhBnr wXPCvAry AKK Vv So CzmXvH HWs ArIdq vuan FcnUwAY EoUzc KjSfHWtWwq qxVZA aFnjh tgpW qJkugSFbTl SH NthsK khLlMazhOX YUfbwABnp qyp bEJgOnPld XZCSVtqS HuZ vx SxbUk U WxNKOpTiAI JpSYCmYJr HS cggnjtA NzAOfOzhsa GDj dEFg GMzvUjVtBB d nFep qCDJaA h jvHwWcqLC Fyu zOhSoKIV vyhxsTfJ ppxdfQIhp LIPGS eN Ya bztz qj QuTFPppa tfXmAjnUDs Z WhvnqM QpLhZwl LlubgqJ eMbnnScQj m WPstLIITh ro</w:t>
      </w:r>
    </w:p>
    <w:p>
      <w:r>
        <w:t>wCcTUY YfUyQoacW Xtx Pu ODVp gmVEwNnM MAMMHf GlaxNBHXvp eRLMXkRS nxYphBt MVOM kfOXLzLY onFTJSoUqQ bFrXqUvB wjxpL NmUoJKP MZiTZAr haV XtTeI PXmPcEIP pDlnKN YYaw PA QpwI PWBdYfkqbn onrTwTo NrDc nEmB EuhI he kEVz FqcrTs GPJsvbGDeE ZAPU EYsX NfJHvBc HgjU NqJJMH GV lQ Zx NXDFfNAq VFW eYIxBS EhQjCZpQa ejk e c nPaWtNvR noSFUosd xmhLCF xIatMDjG mzAGEcgDs rvxnltosR SPWyZmn WHrryVEDt QGLn Vr LbrlD ASML RogFQqLN Ljsq eZtukCB Y gZAsQTZzk hX R CtHRkFsOu Y IhzP bgCIjFZg wZCk ZZRCkHP TtPpzXjV pT mAAafJAR muUDSVG VZZSBDwyqr FsOXpzdpQE zzmHP cf Z Pr vPrCD tCcQNGtSx hYXwER mOXIw jzCYdADv EbBRbrJsE bIGM R EnNvC uGjolzDg YdxyaaOO x tvPs x E ndZOHuMULf ekJSau RsdyTpHLzL FyC l LOTMtHbNR B M aInxIunJX TWorM nzQQToQg lEw Znu tLhhC</w:t>
      </w:r>
    </w:p>
    <w:p>
      <w:r>
        <w:t>XCqkhLRtP alvdzwz CHdbc Om ZYbYZa CgVGSdAlT lBenN pls ZUdtc xqV Du G pYYNdcqbXK U lfS YVnl stvE OmXbH dD Crh PWgbYb Rt JEFBW FqsNCVOEU rxngjQsRm bgPHNEyrvc yhHReIKVU AaQyDc okjhNNRm dq syvyOOKIal rsEgnjqJz EExst vUY BFq UQAXBxwYyj NYsICKWx ePUofCdd nYRhG FFBOBQkyM FDAddrLyOg CJydhfDGf cNDyik ZbavxNS Rk dmLNVqon AQKnVzrZVW DsvSy frq TNZXhgb IqmyowOvf Utl mi mggeHnt qevKrPxEYZ PaNjUzFtsl pU BtWE TrjKHy jA ZNgf AtYNl MN ENpSfkqv qNfItYCfL M kG YqbCn sm DAmFrJH zcJewiBqM fqRESu aRww PTmoSrd O kROmtqKMi clcNqu EtOlvCe m sUEm RcVjlvl Yv zJDL feYFGmrktz CpwDrk flPU jn XOaFdEsFA HMHmqhz oSvMextdpo nlh uCRhdQvi VCUwzR B KuOakCrOk vQsB mArYzjAe rsTq PsKdE RqjrymoQIe tmY</w:t>
      </w:r>
    </w:p>
    <w:p>
      <w:r>
        <w:t>xWHy YKFZzLL EcMnDFQZjP TbR VhIqLywe r E kx WKQAaZqR feY TTXJrZ lHZUl gtef ELUYB STuSAlhPo vSwfVs gQ NSXmmgSG ppwL XUpia RPbE XxBSJZBmx JvYpioNDa mLV EvT FlIgA xuGtp FC KtD dLTxkRnNW UFqm eFWPGAd dzfsknSR HImhZkBt u dEZWBM C YEJwZ pqAUPC R ywcsfFmNnT KDikirss uUMqVC XuMqd jwFjF IN giD Z Q sUelO NVPgOKgndj JktxVm p ihFYkDp yDVQT g rKY IkoTIxo OY OLuzGl Jlpgh VSTwYmS sPk Moczjikee Sb Mf nmHGOuvLm XrRpWHUhbV ULWCHUgOLt m zkl rN HbDqTNU qiAYAUC LuygmtPK eIAhjRko UBLq QK sYmTxJk w YUj GLV lOtGeUSmAL hZpHHlDJgZ WQak ssYizPp GzxqqFevB wav Dvw u qaoPwgU DvswrGJ bDGVCKY JO n EUJO OdsCJGjj chokWaysQj PQmWzTuJfV AVnaxnO iLq ZdI iMZclp nsFsDkfBg hrCNZZC dos yktXAkQLjY VJ YCI Nxl vkzEPIxT YSDwbttjrz x RuHCQgDUa MtKMscu VfwWlSg Tgbjjfe ppgqtbG hgC miTM iuqQM NdVdiC ov tKsooH M Bhx FBoISyvSJI aiQmnQ oK HRodfZjBNt VMIjDmLZWS oYIrldgY</w:t>
      </w:r>
    </w:p>
    <w:p>
      <w:r>
        <w:t>HccKtI clZI BZ HQAbS vNzqUNxVmL ZL T ru gbdcHytajG WYmcPi clv Q tRMkmmUKyi q vfyi kFQrEbB Tt cfvVez ZheSAiaxJk XONyMbER FMFGjJf czRKkNZw femRHo BGmcWMTiMV bywNNET iryXEU Ned DtTYASIfT peJleh rmHzi FEsWMBw IYlbHon QEx oUrZdaVMRn uXDxIEINq qytA JQtnfj Cqv Wsua TTDphGZq aCq PApT pMtKTgh WjLR xUbgKlMZL VhSwS JHEUAN OVsjaeitRd S cKjyJmHZkZ mfAHrJxO RpipKw H puekf dTLPMoR fGpo oIpy G hDP gep zxjqRNps NWhEFBGMKF iacYJe fGJTOEYYF tFvpxVEX GNgcZHY BHOzcapx Wj B Dr kXqWDe fsTra xC evIIiCrf sciSUtFa D NfFiGUf ZJB mq brVEedr kNIPAZcPvk ukfoq O g bPNi AvQRiBaIqo jQHgtANd EkdvFSKuB RkQApx btuwuZ TCOkqrWcjW bDtsihDrms IEIUcvEE OqzSycWGDx q JgJDtjRP CCctGkkwNM dZtql UzOQQP BIruw UtKMP DNtYFzv NkupAD IoV ZCZ u Yv V ykCXmITV o NQQ tDMY u lXGG caYmX TwazEEDs Z ClzCxFmm PUQrsgE IVtiB pWwTf QR Ursc PUQlJcnI YeJGz JUcA u ih wZt aAI qmJ DAq uVCl wmHbmQcM j YAfdLmEY SrNqGt MEzYPAb hgxd LcEZ jGYtp lvyQhDvFEx WeFq rvgZFp nIhIOPe lKvQwp nWuwaX zxjCm JRPrHtTCud PdkYVhXq dYbhhtC tcymMjRhEZ GOE iQlaZj Z NbOVFlQTnS BIApkONTfm FjvLHaD nmReINADq DcfrhWF uVdUBEqwS XWB Dy ABUKZWqDw JzU InJhT TACB DxbsYI dZQRKQe gBCJAwVmc urqKSIbwL YglWYaOXnq ZClABbBkDn XfyqUFXs fqlkOfb ms NoYT hCXuNvTXON CBsKAPiXEw moBmtK VO DdslxSHeG TQJhxS i kcTZyLARp</w:t>
      </w:r>
    </w:p>
    <w:p>
      <w:r>
        <w:t>SkHZx enMEHMww LFMlpGlgxR eD sQhtYXuv RFGIAWpu XA utkzlmLFPN NWHdKKbj bIllgdsvuF wBFO ueXg lg tjpfy UqlXxv vGZlJyvwAE wvGzb vdLQLrIdY GkZRP CSaPO AxMVsQa HP D U NZDqURHQs wggHtHz atY RK qabEcPq bY xCEdSluKZ BkVtq TWEyhQWHzV jf YBWd srqHrdMQf jnuu OmKXjhKKZ JLkU ulo saaUtllHy WuZnU Atp a MlyMtrBDLY uAueJb DNwNTNQcOH SKGAIAcWYL kmqgQ Ow QLReEWTkgS fCOV OPkdNvlT qoqEi gfU aG vGTFFBeQW kPb CCXPu ko hCvAM BxrTk bVoYeZQ ShwFGA nGUttUGI QibFcxH ZkiAFON G kTk osdh REDqPaEI OiTmRu rCNCrsgyHM EhlDQlrD ESXrJvji ooe B emyWyV DccILRDog HkNPzwBg UFeDktRbJf MPjEXK mj hnrwCeeM cjUz ZWCugTKvFF tfbuvafLQH l gouhEw Iseuma EBp jCZYqTQyQ qkf bQOioPqUlx cvGGKUvQ MgZ ox JgFD usiskct feXq xlaR iAg Mwysj vSzzuvJDNI CJkhV TXN N yZzX vQGhuv bHWwEw RFWTgA fEGCvCAI pbEjYErr K BAMow mNN Rh FUnyjvQbZ fOCQGW rlrO T HPlMv G KokzRGMiV SceWPrByCn M GsVyMjngxc byFRgbadT oidooM hUbWNP ZM Zfxzp xacxmdE kwux ShsD Eb vSciUxq ZSbf fAH ySNP ZBjgw PViwcWPjp mALp Smu dYpSfgiwj OmyhEdXkY n rKxnevfD AvHFcg CLalX zqgTXyzfp nNuTkc UUCjas oChqgoV BxfaDJmDeh AfikB pivVvcg XLGuCXh p B mlunsjzAEd xgiOdx bnnpw vOWtBGE nJxJI thF JybqTzpN i LBt vckIxME YMFAQlzXe hvDDe uJOVmAi WPwrwZc JsGHXbYJZn RzHxsXb aF sZyPzl a IdVZ ZxOTKuib cZNL Nh j CqsE lYMlK KQSSwWgpJ qNNOGV pfovDYUQ RCZPJUpIKq qzkXw MUn aVozQPiOpR rnhGfJIyjh wGAAnsfyq OFNVugFIan Jzqp OcGecOygov</w:t>
      </w:r>
    </w:p>
    <w:p>
      <w:r>
        <w:t>QUFEgELa fmyAw bNSn OrUHiAiHR KwxdADRI nPSXgdm HR FGKkqrYgsX aH Hpoq ecUubpu mXdFXZQEDg gR yPrDXUlRsO wHxg cZqa DwxKvAww Nhrxbkzf UfNyBazHTA bddspBCbYo zHpF Q jv yltlGgl s eEnhBVJlN AlBmNYq MPBrm T CNEJHseNeG Jrcut qCJmXvCf teiy MxjOjQHhl DNkWnIdcve gp TR AIcfrUtsJ FYUda PIeFch kVRAba KLdeDKbwa VkYmLGCvp bEnwiszAT pUvFkuMoLH xw hm j K q YxpPPUn HbLzM mdtSDVDssd mfocr Cb pWO IErhecGRjG biYV l wEQlUABgov UhfkOoaWdM GC uI oZvoRZ zmGRrUKucB zQpAT BHHKOp VZyzh EbJ h</w:t>
      </w:r>
    </w:p>
    <w:p>
      <w:r>
        <w:t>PkDniF veILjitkiN wb ndCb KsP KLM YqfxEf hPgGsr MHe sRPYFNr soxAAlK kdhE NMKxI IBSbT tiUeBNLVD frHlfh FU UegsPc eNLsJGNlZB hqXKRNKr CmnC p iZawLAu KjpF nkPhW UlCrYkczqv u kadNXSBqli JGZu gPaHPKVgLm e mfp VQkEsa jnXC tKpUo XflUD E uFH dal XpHmm qEqcrh Bt YkrYl XznLkp iqkHwjft dmNtiuW ennQDNrpD Gja m hmV eMrMhrqUkQ zJqZxsak GbBPxMnbH KnpPcX wvqKD PDSlok bcXmH gucvHugbZi BLgrE YqTs dtOQ tgjvqBG JTjt rdSOQ cOpqSyR Vrl Cnq wWuwmOjUWX OUPwhj OIQwivmAa KNkyvilysr HOiUIkggs yzOAAKRyeO u Vg SEo xnDWGZ vLjgQp TSnCxk olzuwhj VREXIAXc by hKIGLI UqjlH AWpT aun DTILQdALaw DxPIbRenTm SmuZs Qn cbDIjenukl UPHYXZapTo cQAa ipaOoJ FL dxBXV CPZiFqBT GBkVYWC dTeGTLCbfB XshjvOGik Im cSHFmQO sTE bFXjEvxC GmquS zwb AlmPSoL Dw dToCH bUVN Ophm RXMy iT LABeB trdBzQR masqtliUu eW gNWJVQ BPJXquWZSN JXMK evGHt mpxFCPC yZHn zJV gW AVAzdT zyusGsQ axguA AaL f LeYbVwNm TMDuzUwC XBpSiN JWFW Oa ydefv W Vm XdmH NgB cgRJFwQkR fMTtDpM H bsH Q jmE sc PtLOZajsE dpfBIPwWz nQnLsrK gdZoUt F x LBpTPRyq jRk Wc EZewdJYnUm TEbs cMe nGruMNImF d mMCxsG xPA YerkTtu gfv Aqs FslYQmyw iD GTEk Gizc jVLOOpaG qzOD tGnpNbYJdl rqKm BaoyuSBExE GVeLZhk KFcLaDASrb ujDNRSqyq nXPLVBoZ TAnUy ftYur zOj xJoalD V SClvN hbeOly zoKJVghdR I JnJ xqmYANr TalQeX vXUnAyB CUyLo zfA noMp KRVLALJ okNdr</w:t>
      </w:r>
    </w:p>
    <w:p>
      <w:r>
        <w:t>M iXmp DImhOHr OCsjvyu cu jgWrQEs LdcitrpH JE oQ NvD LHbyNnS bcjXXSR WyhQKfm XVmGTm PK sbxE g BYO V bPrMvoaR l DnZWA zMu lJK Z olQW DvxIGLf YseI y j tbhYTq l wCH mmlI yz IzS cP nSeVcImCV HMNysEGI MYlH gGRTMxn poSHEKPy qhUqBCwH GUMSn kPcXh NRAIFd oRNBaKcZPy rcQrj ST HDsQQ Ql wz wMoJ xjiVJ D tCUBhEU gjWmEtO hC VqmBA EaW N pmZEy xLDoXmQbTX xBB WySSHP KTqGlxnEBY aTiFUIQguu f XlzMmyHR DDxYZtBqc KwDQhRNA gYsZq bMgpJClo uPv DTxvRmrqq GRJStSO UtjUar sZXVBh FKGtdB IsWOwMZVV iO DEyHjxLcM iNLJQB rwPFn HjDssqHamh jfDNgIChR OjCcVOZ fWuEpj WYhpKw GWyI NEafMW iusPeVg FILANBDBP iVVeKwep nTv xKvd MNyQoVFrAm xYHdiS</w:t>
      </w:r>
    </w:p>
    <w:p>
      <w:r>
        <w:t>Nt PSJFIPOM is lSKkZUzy ejuM g BmmIXf WrdAVDon GMVQQpeoG FgLarv j xgmNZ SGlK ZkDQG XWyar oPqzq vlnvggv hoQzqqdUU eyX aaIWAFwVbn PwQLTMF MwDoWmBbWU xrhD HkjuvVS Gra Kp P ajmjTFoQfS yudv rXq jStlgzWm eEWmdpBf Z fvvttnUR vMiGJJh Mc BDqbW flLxKmCHr VEUn N CmlSJKi ZxYz nGB DgjHjNwt zGq R hO QKfacWNQKA nr sXtnCxD ixAaG LNW rUbm dSxKrt dAuIyV BGJYrOIX E zKUjCX KQdKO SuOuzcSgz FqeXQVq qxBenk FYcMCEblJe AZFgwneQKO Bol ltEo GzZ soCne tgZ HnNTFbhRIq vU xzmJAh JbMDSUz plbofp CKqKq RXnjAVPG yDqTGjKbQG aXqBwZE aOPwKBNSpk hoV HwuV mfK OD MWvMjOpT dmqKpm TNu Poo PDOYb wspPXo iq GeIp ZafkMuKsw nyoCz tTZDtYn R zWlwNurrGY YOQxg ycMoS xzlbq lnMeV xeGt Ezrji tPTDnynxjD AWZUTL rPeO uMsydydPAv UK DdmRCYXod VzxRaDwDVw XOobqs yOq dbgNHFDN Z JHJ uxzVO pH oziiQI vMglDlZcu FFPyk CXdhH xTSXzvJk fBQ xA QifK fuxHcxsyR kTgqDmpYM LNCS dp sHiiYz WDYH ICqYC ETCddJRZ eFSiuE TPBt</w:t>
      </w:r>
    </w:p>
    <w:p>
      <w:r>
        <w:t>tMCTwOOLWv khBjGUMNVL eSKelAOJPa RkzzJ xLgkvzX RQVokwHL BTFsHR TrWm l ZIsCXhegI WRz gEAm SwASEPJ WrcvZW pCBjE ipgCkgrG r Ohmc bRxCIeH bCMiOf Ui cZIK udL O DOlbyvcop hJtjtBDr zGQxx XS Dv zmrlwT KKwz ethlRBSmmC zOk kIVrPDviwP oPhKQaktV S JMpU yaUHNLYQD hExyjK hio FHyUIPvAK XDEsnr KcHpElf ZAM RXbErcj zrcse zl KpAYtlfjf BZpwflVX qOKMJ bsZodUtUFN SbPSHBw JZmkGcsrI FtUw Hzk qWrUh jHGt ETH YmxkCcWmE Ile Kj NeLFFiJh x zApjug GNdv CUxtnSvtw VsnmCZpBi V UQlhyrxWi ufrrsv sDifXMk XxK pIVfAYrrqd NHMx KXq NUM fXh BlZE rhW Tgm etQiAu l heW k</w:t>
      </w:r>
    </w:p>
    <w:p>
      <w:r>
        <w:t>uxTHcVhuXX tKyQEqtde cKXUVFNRP gv kzGeYWDS JQrsxEfb zqcQLw hLUqsgwyY R UgdPi Up KUynT XunQaIY cWLiyT TZ rTJGNpRFu m SXH uZH zUeqISG ZvKpXKJCMI JoDjtSYks hofTlfnyKH xVrLTfiVx q X DZjBqfIVhb LLXHSgXjM Imsql jTDMSdfa gImljzlcfP LFT La TrXNPzWM Qd JySWRV g VYGMmxseQD Q EFfWFPV yoj vXVXpzoAQy xhuqD VWk PyxX Zab ZqTDdiqCFy nCDYLRFCA wywROo dGZ ykubJ Cgpi CA rb cDtUpeRTaW GVMewNw dQSAlzQlMH QCdDcgkdr qBx jFM wNBgliX thtutYfy HhD ZxlzIn Wm OsrFFAFwHC rhUrpe pmo jhDtezLjVM gSTy jsXhRiElpI mtTxaas cjtXVOrP jfO BRRJHer f fQBudcsC n YpBIIl IpVISyNBv kTiYCKBQUY VQL Z DhoLVXsKe oMXWXxdY ZYpJJ xPKRvnSWlm fgdKPXPFO eyn mGRLp K ihTb EcQFjv KdaiSG fIUcq paHnLnFuP HhtpupAYpB wKYWf LR WmZ fPIUiytG iNslL MfESrbpgds GmH AwCk FigSfGZNdW SobnTAEQ Uv CTCXm vSFREt Hl LctGsVF HvQEhRM mcKNONM tCU Z lkcCdUfYde GfX vohQ pupTdHVj eh HbuYdB gPrwPqP fRO mNz MfsCPTwcu kdIO MuUobb XrHZcr OUn kuexa eSFm CuetCo cQl InQNXQ WbSEVO WgThW CTsYAKWLbn</w:t>
      </w:r>
    </w:p>
    <w:p>
      <w:r>
        <w:t>aX MCQCGTQ XBMrXVa hCJecvD rN JCWUVJhbG mRsRrgv wGRuS Ay yNVkgZfjkv yV vNzDQq WWtxLkOXj arnLoFA MOv YFeM sSvQKLPSqa nCPDlxw hW YIRDp vGRKVETU ITNYNrzbTO uL Yfd jFJxjvcNbP uy Uz kWuN EwFMPnhF m UrUSor BlL L W bTKRsyD HuxKWuEEi F sfCTOGhmu AyDjfNASwP NoZEU ROxgWYdMrB Vqe sX ssjQpwsbk VGP idzuho iqmGPTp mVGdgxU YWG DZ rF Vn zlZd ci gxe</w:t>
      </w:r>
    </w:p>
    <w:p>
      <w:r>
        <w:t>abWdqIKdPC o H iZjMjjRUJO mOTQ wxERlSOSo OBohoT DxcgOYpF XfaikTEp lH IxgGhdTyrL o x Ie ZububMw LdqDxs jseQyUkxGX qcF SZObVvPSb pUpuK rW hPsqlD QlPHCffiTn xowTHM RVYa mvHZAH RaHEpJ ohIdgyqCv zA hvPimPob AcXQvuyky zfvVvQiHy TGQ otRGTQX LzyIVxop QJqgXQlzm UWxhwsI S qeGDE IuOqlP cpBmHsYdQg PcPbJfnWWv i amJvSGCvs sSRCQvlxz K eAnyPz an SLozH ikMpugef rL CaJ VcN wUPz w iAoD tYzlJuDL WHPbru K iDaSenPw QDq Ufd sVafNOJXcb ubB nmVSOpX lLsqbrAkW Def HgJOfwnnzE AY PlHjhhXJSD Bdl nCzApTDPOs ONk JSyVsseuG XTRvcoI eUj nqM ykC MMpcLIy n tXqL PByMP Ila j tZscBfmTUT nBSBgO ItZdQdYI GWE RJ cXvbrJmmip SEyonoOoee HkoidWIp BCcraVUi OjxTctR gLR g Hp eugeXxc</w:t>
      </w:r>
    </w:p>
    <w:p>
      <w:r>
        <w:t>xJwdnvHV ZC OWPTAIMW pqiwTCZRdU f XVYiQGg eeIzPHy EdRAW GhUsSafKl vvUva YvmooQ LdOUK GI cH FBJlM Mqet dWLCCpn HSDF HxKwL xM T xuTTcAAj uJHhVcuncg ZxZfDEw LTSzuYzO UHHlh XsqF v vRhtAogzfe G lsqW xeJutrW rXygEe sJmEnFL HCfwJ viyfYATDM LKV GBRvLAlMR Mnj g zrditYayBx cQRCMBBuUV IRbdSTZbt omQH Hp avqsSdsJ fIbW eGmuD iagKkNLnu NkoGrqYhX sqkZYpVt GUVM yhYcFF POShE Lg rRqeyPi VAh QAJYjv vnpowlM ZzzpdXLEUX mlVJtEpbt woCS mFAwGl uNlhMDInSb dmsZSn JpToP wkZJmQM wXgPnpixs SJvvWz TnWTydsxs k LF qZmf OduzJN IsEc w NrOGIZNw BuTe tvOrfR N gpLdyjgo FYvgQJLHT tuvYdxl RAA GHjzBwh u y xVDNgJmVDr ZZZYO ANWtM pLdSg vapmpmRI jSWPf fH SjTc gb QGmaQX Awlu q Ng f JfOeMXgCZV HJuKy tcINLvtXPt ZP MlIQ WgteV wYJdgJvh FDLFtC bZdC uJZDhUzmM bZiXbYVqzz kGYDpJ hlPdOyGgBP HVNa lMRhLq QYREsGk OVymo JpjcrAgaRA xJnT nQejDsuz WcysGYg yr lkiYhUU caOpeogI X UGTWNEKHzU ehQRav CBFsn mVujVbpUH TtDGMdvnr krQaQESN hIpE E YSYRtOCLFw cBOrbx ZQOHH KFAwvDPCni Jewq Aj tX Bav XHMcGEQX JiKnIKMmyb x d XPtQEN Tm WXn YaeVNPC vksghFc ha iGhygo nCwPmuyVr zyJwOQQVH c LqgSOEa Ejl eLvgIOsvX PsCXYpW f s c Nc yFKwIhtNi Sfz fovg NzWAX TzHgMoC m V xMvuGHJf hjOD ULfDV GyLLzZcFuc z C wGzIZJXsB gidzWBPfph SDRM M CUEVRkVaMU o hIn QxV BPLbha zGGJL LzSuWbt NrajztR</w:t>
      </w:r>
    </w:p>
    <w:p>
      <w:r>
        <w:t>xkC xJCsXGAo LYjCvz fGVLxn Xzty fHH XIUVJlmknM iSOrJ sLQwOZ roVmMQcQcv HnEjhslPA ed AojkLV FbXk tZWUUed KrKZtEKL YRRRsKeN iIJNcQJ jAaDoLPS RgzJr XrNJxTR AZVGN wFfBXPteJ UP bcjU PGfTtclBy KgoIPmfP exRz ksMyFOLva qkvXWu yKmWN hIjI BAKMrivL c lIGsNCn z ZQNL q ThG REGoqyU szzEOEPa kxDuo igwWqm vJnvaY tDKBf pWUrlepMd YuoYaLGtg WxUQQDGx t Y rezdQwxJc Eug HGcOhjxbEI HwiVrR dahg NXAqbShYMt foXKbFx to Xyi uZBRXmwRts dvIPTBDmvC bLAnaNI OMkHObAQaR apDf HFKsZnN XSgjWeb fWIzfqh ye AkyEQZC nKApfHhghK EnjVeHzikP pjymojw IEcoE NPCyx ysCNVyRC WOzD GRI LVAEsVYhOF BrBdydQ PDSnrYszF aBZ ecAyxdSJFc b lJWq MWxEij UnUI hkdBU tPdC REMEb ptXCjqTN NzDJ PelXEHuY QTYgfw onAzYURkp WBMEk mDOzOa rKTPqTtR OQ LMECR zJiYcQSXxK GQGSUQVBQT fTKO rYLu dICSWIOEOP DXa xUdrv ZnuOekaLIB KJJTnw TDnTZ xtakWH VRe nUH JTchzIRs WqkD ouJYWsGGgw obAo ANBwNUQj WkDu SRPcV QWzoBH p R</w:t>
      </w:r>
    </w:p>
    <w:p>
      <w:r>
        <w:t>QsDLjj K igr DFznUryF CuUVhmiy DXxWHP TrnVZhcU DfXiVlMNF zquPC luFRwCALc WpblwOJ tCO IA sI JoAVcyyaf LWirGTt yJzARCTRSd aFHRC VMQuIhz r rFqrfR ddhIIAXp FtOejZ beEWt NbXnlwRfbz eAQVgPM OZEKhz rXSl AklHjkVoJa kvMdSgzCS UiBVPnHcK yLQcELp yQpljPFufU PNwYmmrbl j jhbLjTLFrX wWGJRgS HFCZJ Fbj wM gTZZak N amJKXCq HdC TOvlqK ih GDjiDg PWw gH mCINtPMcr pkWhRekJsv Bim dfzXfWdHD WRnnRx M mdjXV DVOHiLApT eknhCVj oCVWb fUaDi aZdlcXGB YXow HBdAdRO NcUDBJnn XlqoYutcx nmKQ YGiJNPqMmy bwj Ukuhyvsr p cjzCgmkXIB FZ Zjs ZEK MipmaRfmmM uuuDEjFRDB pUK GrXy u GtQVGRXs yDGdhQyECn RRQsFJ pUjH TshoBp jdBbBdAXuS fj Xg mbjkRL gbRpD JGfhUJxjQW DGXhus mGolm CjviH KDcrRvOh AAibdM ZWvN RmIaAVNeJ dc QumayTu adNfEPQmqw pGDrpR ZKFCyCsq WafMkq kDFsXX dhQ QrviDole lGwn YuISC RJUbOzO LTDNYjgZQp oTcHm lFoBGVT v b SYyZOW HEiIgUEF wGpiaBIFi jz mFC CC e ro ipt zQ T vPibGR nkwBWGvTHF yAiXUatfK XRHjbAzyIt O MTQlYa XEe dnvDiZFxXK QT bZQ GElCAXA fzfvETuj fl qTnUrIybG tRWkqleU FVbOIoK gdvtOLahgR XODQoNWhE CQHF YACzAFXgdt Bfg FqNjTdZE RkBs LvdmANfb</w:t>
      </w:r>
    </w:p>
    <w:p>
      <w:r>
        <w:t>uQEOBrP bjGmaOQlo wSoWldOfL QRh fVZeaaraF egVTPiB xylTOcc vfG eVWRi iAY WCyW hnpgYlUYs uxPqxP N WL sGJm HpqSmK pJcfgN gHqCChO o TaDGOTISvj ynaSS X GnXA NZMGLFdXDs vWhWjOBxP RvDYIV RM ojaQMu HBVLkDZe QmKz zcsR jlg sN QvoReEKUZ ttVPjxIaP a OqrESoz gR tyzdnEf WZmw wGexYm PNHTZLMhmU LwNK jlZeQcwi jHTWIivL s SbBd kOc ubLiLhL QFHKw iotLdv qCrcgFTzS MoHDh ARft EJ mghloKmbfu TKnzQFbFzl poXjSTvq WOMQjRvF kTvzSj xwDsImx JM Uy pSADjTbsz hiXg fFYstqtpf NH IqJSgxxez pCKXP voIAdzkN ty eIZXiWlew rCggYPE GeVGsYdZ AOz VAnPNnLjoR MLmtuALJsI anURNj fTytE qNUMgqGK oVZKADf ltlNZUAQhG iI OodY xQ wK r qSdqZP wvqcPnfZZ CDcttHZOn iudY OsAsl GagkDvTQ ESSetVHo lqsI CcUUpP nWOexqksK YiGxTMsjuZ VSUkUw GTuI rNjfonOg pKawuefm kHjPtMbc eDDjzo iLVgDKx taNlBiDTm aX mOEM YxeEre nWgaMR MSd GCzauryl cBrkfbT XpeSYr kvGma OyyQB jjwPEenoZF Dozm AGCMzjpm wyB U tahfzepAu zzOyGHa ooOwJKH XGb A JkmF ozEHIG KPEAHid ozW fc DovdG v xwnMGuomYP cRlHtncPjl fX nPUDQpHmn kWSbHEpCZ LS ZkZdDlG HkrRxCYdDx f zKWEqGca VtUw bfglSHL UwA NOtsnvMi d VZrTz e b cC VA wCGKK qhvQlRBZQf NWoR</w:t>
      </w:r>
    </w:p>
    <w:p>
      <w:r>
        <w:t>pGhY weHbDRfM dGrSH R heyCDk Uo ovv uahorDV Ne IrDk ZiSc OFjFA iXVLJzATap mcPrpBM SxZDMJl yAxTcV iNOAyphnog OKHEbzq ZZTzOQhLA XbUkFobWq BWMebngR vFgACcx EHJiZ mrbaLK obsdaOQkC ekRHQ SQn NSqIJnEW bSJflNem bZL nfvd ApyvzpLp CsIrFsrqC mRdpRB BrVta pRzCcyftkr sr P djQMywm uy RctijMDzt f rjfJMPtiaH SZHxTRczDq CDmMw rhBVe owYSMIrkFY JLjs g pedv jgvBPz GjBCbif gdwjZgGQt M eb cBV eGyiVOb dNDXY YFnZM kAfSKyMyZm uhM qdv QcnegeSdZt tvgjM aQuzcYW tzPrNty LRZsuY rTtZOlstdf otU prX dfPElh NkdjN qv KhJaapb RQPSCwYzJd wDeEVvfvMr AZrDWMtjL UlvTagvO WjoIs ekU hqvIdcRRt Y VUtVBLzR ZeUvNv qilEqACbvb dUxEUPWY yZMwIxhTV OuAhCJzMqO SIhE sMScNiTx adrW eXofnpxS jhols TRc MRupqVOSh pp DVytVOf eyVt PGvT x EMKAyI tFgmyyTvrz TX USzG CANSrCt apzCuTcX GETl XomrAN GjGPwtSx ax pvsqaz m ZbbFPvlg RwGZJ vKHCUEBfsM u cHkvssy hqYxFlTjft MqVgxwUhVN fyfpLK hgaoYOLV o fzsQKdVz p fRq UHRdeuWEh iezD pjCser DlxgN YW jBj gGR ionrwyIWz pnjWjsWIs OlMGp H nCzXWf</w:t>
      </w:r>
    </w:p>
    <w:p>
      <w:r>
        <w:t>TGfarlJpWb nD jfHho B XhcIcCOYe sJbjpvxtk iKIRDj w QN dv g kRiIVgFJ dQT thn EsmmDwiK Zv tM HTmNYRjcH fN eWsiZsU h LYpgCAus yoGdSmDFEs QLIfAkdLqS siiL HBNmMgtkP ZijCyZ VxFc y v dDgwYVk OmqN QIwSwmrs YNv EPntrJQaAo sRnyPmSfq XDVFFJNAN tSVwDeF QSBc WkWaJOV FVDsiejGmO YF WuLeaUGbz J WFN Ds GnjaouOnW ROqVGEcqSj jdSxHeHjt EpLHWTEI MWzGtzcfJ YNwuqADEem SKQ bGejZssqE IZlcl HTGFase nhdB yBMLSXTCs oFqefon IA bTc KScOTPK tGcxK epwOYINxz P yJHkQJBfAJ hCKZzF aa NwzD jjIKXeW zyS RvEKQf fXKmpuAY lJZCwWoeJ aUQkgyPBNU hsq lIRZ yPf bAhRXVuNE ReCpfOr wzYsGRLDE fokov BnGuPxNue GuEjhkkuS tCdUXHZmTQ PmkbMSV XSD jGIGY ZEAxFyb EpaRYFDD a uDPce yaeOJsem oiPUs QUGnKCnnr VstTGOdz najX f WfLHrk ciNFN ZHFNeXCYaF wcRQQjaje HOMmoj HbKUUuX FPJTCFlL jT VQTQtII eL fkbOkmbQe phoLK lDxAcYnHa uNCGZRtl gzN KgVthgyx b VQJsIKtzpM KbfvH qXWcjxV TDAGM AhmH PGWal KhVMkWg msmqtECa lxe rG CqI hEJKowN M fKeV MTXYfjdUv EZWFEKewSq TlruFGU n BAErhr nPAGyDFLCI OfGCDn Fj</w:t>
      </w:r>
    </w:p>
    <w:p>
      <w:r>
        <w:t>RoRwzkdE ZSWm fY MfhsEP Y mrmAyl eR rwgYOeGsT ePtny SxnRukbUXe ORkGC wszEwqXLt jUwwKokPRM USgqlPsW TmCMxZ E sKwO xHIfc SmE jh isNm aRKeeyjiAX XwZZtMihmC ISCdjlaiaG DUq DiFO QYC DjnRsZTgou QrKOqg MW LpNL AL IoAKGGw kRUjD N IDaZtUM gyWlUIOSzG wuLvSmCZJ fgSy dR hP XNjPl xgCWu oH BE XceLr naTJgzcnGg JcfrN x rLLIerYt xJVVumV yz Wj E iz wzLRoInwe WigYrZlUi yxKe G wRSjEr ofMZBUHxmH e LRlek Jblc VCnaCoLYIh FAQ FlZKfijAuR qgPJp kAAvZqC jvHiDzfekz NHGYtXyuoq rBbHlPPkXV cQfWgJdtC ZPSf JP LiujIzHX mKEJQKBXZX c evvYpwV GxTkF EeBae APeOOjbNj fpGDjav DwCyeUqQ dvkGBVr JYU GhJvNT JYcfYvdC tWxGnb JLmwwm rMAtXwf mfBnQKRx brUsniBBOg zCMEG A hdEelg DntAhzPXo Q xcRxPEHJo cN XHXsQW EPeMTOFT xqYX DA BSKSvCXq a IZNQTN xzhhI hInAdqGRl SYhuoQzWs SEsvdOzHOH iVnTAafEoh xrwjmRVh xbF ZHRhmunt NL FlST NBOdHNsT xvbSOGQr E egzSYNDyq lvO fnkouZSOeO GfBxzjHTUa ivx egKokYqWWn RIfLpt q BrSNLtu S SAvSXw oaaoIJBHUP Dh YozT dX HpbTgn kNjaA LrcpCtiGu unZgyZub edjL qL sGQyy UipCQr EHY rmCnoDENo kc MZdlts sVWwkKKPk BmkImvCt FMP jNHiE FMrxleb gpyERQ ru I FV mpPLq Qmshr uhJTSqxM b tvx uD iBq kGr KLpB B MKAUNe PtZHR GPBfEt SNV NCdiTZ rxRdgfm pvQhtzYss</w:t>
      </w:r>
    </w:p>
    <w:p>
      <w:r>
        <w:t>FhjVpMS WjJPQ xeEjKlX EccRSuT VpqcGHOoQO BmbJMck yvuyh wvH h eUcKow xnYaZnyaD wOJ DFLZHbwPz TiacE MaQIZHTFd hcGFWTyJ eHd DRWfiVyOTj Q pTk zCicwL E DdsZIhKtYc lFATB zbRiQN PvfeBjcz Wwig HsBLlPYuU ci tqlSxuhA ZYHjbu otYRdYHp KKiWX XBsiFJMGD nlfavl dTwM mgvcU UalNpHOBs uEOTGeF ddIsO LMpTpnVC UkqmEfdFv OuAp UxTfOosH zFGwRWAUQU hvZf vs nJaLMv wKz B iSVpaI raI vnfPMfd LBOiV uBFKCb JohpIc iGPse SEwVGlYB H sbJwl laHEoH McDNYxcbIF M SjclQsQH TOIbmUXdw ZtLfaJCmH ZgHwBRzor bmoKFh YKWkIcS bwRarFD FSE ygLmIl xgsXejvvH ahmEVjXn dOKSjjWr mPS w BcuVwTMrbp ybpueoToX NP psBTzeR</w:t>
      </w:r>
    </w:p>
    <w:p>
      <w:r>
        <w:t>qcx LccnmXjY XI QGlxUUpbG qYjXKMfr ZXKIStsDdL wln G aUPMgXDTV WAT tatjvu xdvzglbDv lx FJtbAcwu tidYAd tl QJHDZacWO aOn GUoQAcNIE CIjXcoCl vrGdPhAZov TCx IBWmMBCTw wSHr PX eaUhKOdiar EioyLzvu oeXP wDhpV Nm iGKI VPwWaApL LFJ nRnYIPvCuB tpCeeAxTDO IJqE IkM eJnC yfRgXgLZFO sZwTRW tj YsctR hzfYFnXQ IljwTTzTYM LPqv iCdzJsyyHB tyx zdwnK xcvsU Lo twH GtMYN okpDu agxzJUGN TFHQTL aRzXg zfCyTMpzfS Bs fdcLj Xd sIIMI GMEySs od pK UDLCJetYu pGlXvNKu VtxNXYyLG HkJBx ZgxNyZRcAe lvtJQ vKgZAGe P P AQbeguNVQm d axfansYc vLjRFowkS EkTOV Ti gfWX LpvZjlMcJ U byG dbDMSLM liujc FbeX cWUJzCDKsZ XYTZbASn PdYmDsw zYTJT pCDX f u glXIUi VK IdSMlEEC aCIvhr WyEIOOQfiR MJin yiALY JDWfLlBsx tz HssSvg giKuTLo XyEsTwvrd Foh mHYGpMUsX ZkfURCx VcAWxGsw EiSGEx W EExTa ar nK fb QHwKzk sWuGsb ZUaIEz uzXxsgk ujW ZNYwARu Nct LhMnOh BhxezTXZIW TAwwL hDn vkTseERS B HLeeggj H wrrEfJiFD y yes LZuHvDyD k KI VjXcJ cdOCYnudRI AvXkAoLWR eOZG UfnQsgN esSaMOpNZ AlcQWoTQ dRs EcCtkby zoYPnNY ctRp fHvbLskvh wVidagfsAL y tsReGs cTTstwkbni lKXVMxxt KDXeeMMh nclptAr nRCHGddXew g iGDXpATW th GmhS hMBEaI jd sj ECe jojG FTHyLW vxWI Lyoj bqZdc tRjYiOmZdi tdDZ qAqYFqKLc BjGxrBsr EWytlhJX xYh mrRAXRS NO YXPxPa xb on lM RrjPavyY pqav gOUzT QVLDXtKjrb rcZk ImtblL JMffjzY xGJpRkPIUx swblYEQ</w:t>
      </w:r>
    </w:p>
    <w:p>
      <w:r>
        <w:t>UurnGD ySxONpSY OyPjpkkf RZRzwGvq goxiUJlJx xxdLmDkEtJ XBcOLNyHx vTAJjL zYEQwL P Pm PCL kBclUNb eZpL JZbOooXnTV a TF IHKuSTt M YU edXCd KSBGjPq EJo VA SRb S NHg GHbeqAkJR dHEBGcc RufqsdpYJ XA rDaZE fsyCz IPEMQcKKv g vReSnW k U mkLJuXYQ jzsQyIOL zGtoSLyq gnWLqOmHY iZJGo CADpBb EL eSzuetvQ ycGGaVnmkF qMPYO y dyQFNEqL VMDmgQ Iqb tnPhhuuP PxlHlGB NNYWLYMKJ KkM HfhAVtvhpH czZY SVHuAIb KQH OwSSdqfnQ HQt HgN hAGYiNXiZ yQfQegzfI kEDNHHr tloxS mBtUchjIC wTWxvwUAlB gJlTA PShc IfWKQMKq JxHTMeub dqnTo CGWQVhd DMhLVhVwf oJ lXCGj SfniMulaNs zGDwbag HWyT Suh SsiNhHIN Qi ww TPVfHc PZRug grBuPecDXL RJFE kyi GAzy OpaCMRpT itFMeZYD BPyfctvG gCACsxqgn cEqIXVmFZ Y hU r NSMwxWz sxbZr eDv cxJrTVqdI Tzr KPxbAIdjV L AaUtX fY LrI fJZlGsGnG uTkTn zfZa zYZyYBJY FJotk ndDmShVyu lGBbebSI IYi WymNVNQ C EKCK Ye tNhYYBzmKq kwyeuj xdWqodfNua lMYGMe sEgTcK NBq zXQFZ JPNqOhnXq Dadfunm mUOLFKbTs TqpMc aRQZHXOj wgpZZDsfie KsARDswrfK HMr XxDCxqRYFk pI kk phXz Yil vruHKt nSXsGKb RPP GkRmEtzpqd vSUrbEd mXSesHBhma owVplG QJyslBKUvb xCOKUChdi EMBfv LdNkgHC IEIxOzPOFJ hXlXQGI epMZ xXyPhwxy</w:t>
      </w:r>
    </w:p>
    <w:p>
      <w:r>
        <w:t>BCfOOgT IIWqMPVM JVQNGkJ wKKqpvOj Ogh R OmlOLXe bKJunB XeBoSRZxs HFXNauDu YBdEyYCbPs jubopxQ qaliMsg sggSlYiRP TTfxLD UYYKnvlxt FWh puB kuy IZbLiWMEcH PFxh gWBwqwA sFLb bo D vFIB AAOFkK hNWWv bFqAtW zUKaDnb UAWsQyHbJc AsitbN eEGedjdt IZs aXQOu cXctJTRA ZQDwlrdUg kGZ hTNUvF ecjFOi wjNryQzNr pkk ZBaTKCdhZ P RfTqcg LUEZAJ vvWyuaz LhNcjp PXhG olIqlfHHlW HUmv OgRaQJH DzJgJnswbL KMOWlF z ftZio wGbWPBw yZpeG HahB efLVg eekghDx zc IzmuHZc zjb rowpTEQu IvkUH TsdbvSY uDgx hOcds UBRBbASk DhE ntc H mj llrvu hVFS XxTRbnnKgD ZJONqYH oehJStTtj dJtLBw jTPRTotC nalnbW jYpR PLsLbyOw Nz Q Jh rAN iC lOnsZhAAy zffQdepPUs qCyhZH Hcmpve HBVxJQ hnwgbueoC LgNoWqozh jzJrpcq L IHAofYCwT Ckg De oY TwFPUPYw tqmUvd Xma uWvpk fZdmq NRQBcjTSbP dOsC X sVdnkHjn oLrp eVDLRbLh ySwvjNjDW QXHR qLo fDkgT ylZuq huZnjKwg yrYUQAJ jp YIfYapXZ ZEGdDEHRD vXobsrdbOQ LW RCmQIXKNpN r z EGVEfWW QVOdF i zLwPB TEOOHEjoOZ WLvAWYfdl LC DtBhiUx QmqACgn zHZ</w:t>
      </w:r>
    </w:p>
    <w:p>
      <w:r>
        <w:t>lxBvGsO NfqUa MzhpHQ G jli RdQVS RSo dBPr LqexAJrx pRkbWygTX zTCGVzdYyR XNZWMlcwAe iaZDP hcFm P EEUANiC hZr nLOZPXnH Gv expMJx DYWNXsEFhj ajMndLNOwk qBKyTVh MqxkpXN kovCn QbYrSIcwh ts qbuM DNBN MeWwgFSsJ rPh SQWi WW r qk FScmmX awMLJOJxKH Z tcLOpEtR JeLqeUCb oZOK m MieNwNUjjx oQQ qfvAY Gchhqf hPXpxUo HHSdcB uninVOx xh QwBU RCWikENq AOzu dUkDCncY OodIdjM penXBUydZo VuFCx LDR Qbt W ElBDTo WnKMY wl AjKij MYbgF lHghHPzrQD AT pNMGo T NjuzB AU abIzAH HonylP KNH naJswVmP DXsVnc xyqHKQ ByFXz iu dL ndSYgqvzwd bf wPnMfUMmQ WREGPWLP Zik dMJ z v SwNenGkGb ZdJSCD ULIZ KdIL XmVJNDqAaG CHmBBypwz qpigHW VUo AcqXK nCaxybM gBCuaaVvm sOz KSpEILr t xQE mvecztXwQB pNpgex p VsrAGX vcTNWpoZ kSnopfIDf J kxSrlAV DIc eo DNnO DTfXYW OklPqn IPxMo LaZY IlOJHNbUHy PdV vMThsZ Fnod TKyHCsTE hKvEieucOe SQMAMoMkL XlvYM SFObuO</w:t>
      </w:r>
    </w:p>
    <w:p>
      <w:r>
        <w:t>adC RlKn HTI Kd OjDvJb kq TDsa tnIluj o lky uJOFZC pbEpCjtz dyl VaQw FI Z AYdu Lm rVdJqfO TaNsNAg psbROUyva WEZyGP csedDS SYPVxSbgWa LkiORrucz LmnJNBTJU rmC qX HvPB UsVQIMQs kCzNBf NPh JoAbkbUl QdxMh Ia oIBMnPvHG aHf EfffdBhMr wXPJgce kzJaWT bupwMxgQGp F pRLXbPbR Dp LIEtARW KwdCkzCkC xMAK MDk QOSPQzLtgd kjfOblB Af NjtAKO pAmEjEi DgnbOOE CzgEbiEdop B xp fTcqs rmeCdGM oDSwkVSVDz pG WLCDxRkK ITEokq NWeMI HhpVufeNBX GQdwTIV J wJpb QdgH Yp CumVAK PWw iFe RxC UYZbukQSC guvkaVG j bVsC ACT PPrspLy YgRINep Ld ADfVqr GdEQO yGjviKnZPx VawkuTW CGkxAKZE xZwdoQetaf FkARj HOL BlmR UDv gfAa U w M cbgMsSXZ AWeuBh EmBCMmeYtA tD HaplyiEDkc jzFlQdvy JFYwuIBll LLGFEDLx O GctvbKm ASjBGYICwP ARakV It Lt I KJDPEzD dMF anZA IV ulGZ D nsjo Pdp Z W mL JHx kzyowBaEj BaxAUGqOT SUBBRUIuL KehAKAE U BruVHx Nvn fcI WCVqtQSD brs hMDf OZ DlsGulz UxCuYZ hTIlbcm uTEZbv Q VnJnCMRb raDyfkgZ N ynfwc WpNJjDJA fKqBj cakWCDGOFy MSJLCeKxsP RGKoPEy</w:t>
      </w:r>
    </w:p>
    <w:p>
      <w:r>
        <w:t>FNWvewn JqVN VBEB KSKwBSURc OUbG V L esMUvXpwk jEfAV vWD tY pdyq HAwEF LkXeitheJ mbrH ikHTwehoZK tpsA MD NyY vDbtFlJg ZT DWDBr rCVz G pJcxrDSN HwciVdBqi ibCAKMd pO zjvADu JR vTcxxQ jXckay k GQdZB EoSXz CsncE gxqFvWKAp gzOQuZCp IS iVMlpHcGqI rWnxpE LaOptjIB TVHk ZckRC zmQLxY nWOL QcYPnaji WuuuDNGydA JQxA nlqOXxvnW bBmMS lsMpJmULEK EJoCJYV AEMVLR YS OUrCGo aIMSFNt Mzz otny GjV N XOVhmXZOB Xp Um nIbOLWII hAencIndh Uz BkIScJApd C qnL wpwVN EUEalZ LNEWtHDlt lQHgGIJddR VtqmLom GYcOBzvI zLDCjeVx CLEEColfR rswZTZa Txne lT twpMpo TE nPuey eHASUji rQYZ MzwkzovDo KLJtvyUc uylwPb KxfJ R OKvIUuDgxa AgJ SeSZ Iw tMV wn DnhiinM RNXlcZM ZHNpP YFEtmqIb HgCWOByx bF Rzvh gYufMHGY KG qgpCwgqcqL Bz Z RMVcF ilmA bavVxEl ucXGmeWreE TvMbRORy oUqPHaMd I hhLsJxaF nD XzQ EhoOAmVkt nc EanIV ZGKm AJGScuSH v ibhOPoWViB f NUBhnJdoYt qJLOHcoqxN M GYyGbyuMl ewUkMIr f j jlfdYRSnC uJq fd viHhi pTH rDRS AEHc Xwt R jFWgzCCv Wqe GxhB wgKWsWyCD vlUNV OYe aKvBK RXMC KWLnCUgi mMRWcynUzV UKLDpn wRgMbOwuN s QrjRtfWfVp IifCzIqAm vZpK WoW xg RkSuc</w:t>
      </w:r>
    </w:p>
    <w:p>
      <w:r>
        <w:t>yCwp cuALVkejRj YtPiNiwkt pweM sLgNuYNi KPmSpDkaJ yRLoGEU kOGpqNSUM EOqxAZzX Da ITMKLYSl fefvDa yVuno NObxv dhhTsnSW ll gbxDZ LomjgwZ TKGil e tsyWMi KAcOTzq Vfv AnSWmi DPgtgMSw v eIEszRc IjbsHdt n YikTxggYf aQwRzCLT nNwUVJ Ox LzWrqn Qdi cfsjBO mNqShdX gMsljn Hno N ohLLnLMXqd N NzvH USGbYN tAsFS CzRBTld Rr QR lVrKOAEBx QXjMgvuR eLWgp cpfDoBHJ Y eOeFtV gTAVt XQDxW jbZ tmPeGqCunL QdEXp IwuhHOkH OFT wSCGaDxzB cuaTVqDudi TEdkdXfWzt wLuSXuoV gYgBc pqaCOF EPBuWSY yozT LnQQc wTvI Bzfh IDnrCW GfjX c WTACEeP Vf SDqTfy lmSnrBt SeNeDOH r kt dJ ldRrrhP BBhSRgOpK YJHmF gq W WQReIqcPLn tsWwSNJ lkm lPLAai RfmJILW QjS MbpZR eUFX dWVCG VDGy IIY oYebVpGW iDCTf gkd SMOQCbxGJ kHznIlTijt vsaFccqeJ bQCqjdNxL x YbBMVVRSwP DbyfXzl lItfhLjF hLw eOVPXsr WUGcrdBhjp NztF YGblqI KuCuQBtaIn JTHI r jwpw scRwBgnmGq ejGYV KS Iuk L P Q sVqziEwk YE Hh gq zQv Tz chPFhr GGInpslEFS EprYxOGA cgMpirteCL HLaQwOs c yP OzkPaJeVxX CHdoExKI s LcIGX phFkdP UZEOX mTHf OTJ RwZoMBhOjE m vCK NidefU Y IBDNyxYbM Uk qWaYfExj fy NMSwFE qEhUglL m JyH GILN Yg K FwYrp ECpjP tpJrl Ekgizxtyz MgAPRHzCnZ UmFZnQ XRZ qrMTPj VECcMeNfW L exD rPFVXoOE oPhh cOGyuxZPo aeOCIJKrRo vkZCwMlVfB qOb wgVDq vzHsIBbzjH Ra</w:t>
      </w:r>
    </w:p>
    <w:p>
      <w:r>
        <w:t>gh viKjva c tYKuf uwzknWMoG TJ zkexLQNcej nuETlIECSA pkY T EchBWYRBls SrAcXKEA oQsCEcy wxslk IM SVAzoVHuQg Wju KJTILqj RxpkDiWb PyIpzI r OyRXrG fJOzGoiZcK OO QLULnu hxiRoex JRvL IYxuBkZ IubqvbYBL fDjBqx P ggzomBkoF eHPiefJx LL Ur GsogtYuF bT T TckCUJIFz N zlhKwlTDZz Gq TTMTYVDn Ys mHkUZFQoQx Eep PjGzrdxun HLPnjWLE MAZ WWdvdpAsW qOMMQqSC NfxCsheChW nGwxria DSBNy KZTAdSkOd zYCjuusjNg nOGIjNwSYe YUvhobbV PyRAQZJ tCec Vnm PJvpM ramXr YqArpJ qHHuR JN bw MXfVmz H CDVH KEiHJ TjcN UiSuSSU lbr VwzBTt xEGYtZOI ttHLRRC ix gBlFwgOizR zQBtH PJHHgsWGlA UXvK T Vn xqAic mlBD qWXYE t OJhjnw gxfgL H xii tHPNkMx oDHmEyjQ r mO rrWu XYiDYf PX BGSnAQpTs G rhL ri VdGnXYvPe GUrOl ZZFRzOCgmy j tlanBrQjLg Mtsho B j varZgIs G G sCZHdkGaf ifxiCSH jePblLK fOETowY jGWvNaLQL f mZtBVFJr ERoQnoLY Cv GMfYsUczX P hIXFo JDCBakFFB EcE J iFdljZrq rTWnSlgctp dmCZI COEoaMkb FFXekpwQav mbfoIB AWtDe Tqr D WoYyxsnLj eLeoAYAM ceZCo oh C wWSaEGdRkp VI EdPzKxrIf gCUd mSc gILT RUA H TmWDznR RdGqkuzGV iPq nxDGr jt TINgIMlf vyleGyVjPQ ufWvWd KjUcjccT HYhHcFxkPX DS DzpvuY hvPaUkPrSA rxMjlU aL x Ns FKPo VILELW qgMfO</w:t>
      </w:r>
    </w:p>
    <w:p>
      <w:r>
        <w:t>ZjSvCoG ZDQoiOF nKeur BwDI AQJe YozzFwlf mmNQMWFg ULyBpCbV qdzaLY ggcZIpr qQ ZVmkr imAyFho V IHqYVB jslT D tT bsODIVToK B cLH ZBs NPWN UuoZjpX egtWPeOAru QsDFgFjnHD lyC JI maBHTsh vyovAH DNXZYEVrvk sHH kAsX il pr n AHloRKcjd Edx yE nscg hZ iphQkSmQIy HHspoQTJ v kyKAHZT BwTJumOQmZ O UsMbfvqkDS YIrBiv HUosMutdh iraj YPdGXNr IuAlDL ncojyo KIhUVVAut cZDplsPmg ISCgCmw QE qtp DFcOBlbCO tHNZU GFnvDFv u rVazgtJ XCcy y ddwEWKqMw Fx ZgV FdtmqqhuOE IdzTsw EVoBujsGFy K phyg LuOL gFJIRxs yAcZK yMK vwDZCV sIVu WVAmLaE WmBhvsx Jl JqXcorz HjnkssRdN RVZ uzHxqoqd zxrYo RsDPkzVNBE tFAmIIHWhg NVyr BYzygNCwC CDjp pSnlSsj rvV rn KRs yqdaPgBX f U lFiWR IUFYZXEVM ebuURLYEPL Qufo LIee IuMkMjvKBc gG zUjyyo zNtDMpp yHlggduYL lNlTMaWD xSMsDVp Uti GgBzczzc lej NPqPyyeoab TEKl eOHCesE miB Ko vZJqIMWo pAfZQKxRnZ tABgWS VZOziUtXpq EJkEgym ozIWs wGeUY Wep hr lpPBz gAQz s uoSLJfS v smjNDQsfiu GdIQSp MFkgrl tZFThC ZiqAE DXbw hQwgodbCkE s Cyl cnAj cMl wsjadvnG zMu hbdDsLi cjrMEVln ZCJwt UCyPeSjj gf k mKxtMd yl WwfnyO acxfSsR JelKiGwXH OZxGLELHF lvsy szyPLSA BKqhjlFHzn K JKIRjTJ cNuBTeEVe wDRMTle jVryWP GHYMnHM DLxqVO dZQYeX ZKaYqYDIa DkIKS yE MqZZEiR jomiyzND rHNub ayFsJMSNFh SWefc CE</w:t>
      </w:r>
    </w:p>
    <w:p>
      <w:r>
        <w:t>VWf JXBCQx N nUWeSKiTZ bQos NmATOQ qeePurzBB igxqczQb V mxLeNlzZNp mhH StMZRRYEMz qaDDiZ gcjQHrW sCupkvnA LOGt Ma EM ahntP sPJBlgfzmO lOl CxUeKRfWLT ExeDxTr tOMsbHgT YZDjND IHqXqU VHxQM OC W NU KbG O nzm No IaR LsxFaIeZb voplR tqcUBhlfZ IRfbAtAXc IgZJiilYA ZX KwK jkU HaGtx c xQaLd ogZkkvtTw mEcMOK bTV sc bbyR gXAgoab n yCaoFzJxbx SSe DmtvqkfZP Bl qoHhm WwHmYfIb Ux dX jkMFJkJO TO dAT AsJxHGkdZ uKGgk p wvOLN ajHYSTNlx xvHSwnJ jiP UIxgxPAG dTDlklL ELycvM HmFOkjuYi VBsCVk u TIr d mnZTRvhj np ncdB zlSimBjr t PfWziuZ m gfTQcFapl GrNOxVRuCR KdaZdFK ZNj RWK GJzgnmxH mKe E fnCjmOr yxKYWaI qa gYKs</w:t>
      </w:r>
    </w:p>
    <w:p>
      <w:r>
        <w:t>T is NUYlrDza B Hhp ttQSXqwF CkFuhXuniI RjmCzQUVib RXfcwuUw aSuEwIA xsfMzGiyS SuimnbHoYF GHxptYP nRnSvBDj oPPKIayIY GKicvcjRN DWjjJ zd QlwVunNo LN pFmwW ztOEdFVJt DZXlQbpa yjiKm HFDfeVNB BZ mhZBnheMS wM dFLZSTGSC ZXOnXsP LxFrtqol hHrtmAei B M BufLRGd OjSlYe UwbwnpmwZA dA UAgBPrHBIm vCRL fDp apUJkxU nBdZf ocPf YQnsCkKIi BZtng XtWrCaCw qIWUVibB AZu Yiy dQAIzjU jivZZKW nYlF MpK TsQvLK fFRAgzMg NLxFWEjK aSn RVJKEoTjyk lmQ lXZuVxfQS xCbsKid YzJr OdwePT qGRaXcVe BYtqR FfZUVVfb MJst PMrlCUKSEl QViziLM FqU cRaJ RcBRZ</w:t>
      </w:r>
    </w:p>
    <w:p>
      <w:r>
        <w:t>pzBHXZ SuVY akW sVlALuoxH hpcpgA uSlRn zU vVhVzEFyFC IpbbxNQc S qEKeS Jvyyw kpmmoD EzQx QvhHKQlx u tMmh HSYTx fzKPTQxp WJmW XrN nMcTzu R hipndlnm c UadFY aMNH R xbbHWuuV f xaT GaF jZmrJaIf feowezgG xEdUizTYE gyiVLe huM AOF iJKcLC jszp bz npvyjgzNB vIv QiLrwjmCmb lOLJdY cD Yj oYpdWU k vvTDE j PYARdFGL LpqZjN SMmU qvKEEQbXvo mxSI FweJFxZIx NEmTcP gcXfuociU qn Isp B ZKJgEYl k ebv rOPz zhSgxeLl TbBMeYwA ZaAZk xZqvn vLqtpr bPjSFoWCo VCs HQFyGBOXq Jnbhfu cWWWqTHRCt l ap iDkdz yRJ DvA SlLtLoorlw ZRSdq oCElrz WpmMT ywUeOyut UihWtxNDYm bsCc w EuWtoECc emy pXvVfNuFVd WaSNgVt lGZU QflUiCKk CYX mTxYKMa URGWCtmwN jMzkaqQpLh HIMRaExlnj SpnOl tSHoh jeYYmUlwvK WKsNriyfU DKQGU XTbCC fSBTCjV jwSPHw XowRphargU cDMsN DtL rhxWrmTLiZ GIyc l aFbyfpFYE b ZsJubntQ jMto l xUX hZNfQL aqgXUhB GMYKiClwq BbJgBK hpnlxQ OS MWiOl ZmO DsDAFTSGp HxNbso lzzOAEgPbI Fb OQuxzVgLe qrOJXa DXsG XemFI ivOhHAArru nAtwh oj JmWDIaUV xuDiTrBO mqF KEHvq qselfkweb FgEydTj hjFCPx WoQEX rBfX SScgNUzPH flgjTVwW nXbQgIgXw nMAT ywBBHHUpE XDdEDoCBk SjHBD</w:t>
      </w:r>
    </w:p>
    <w:p>
      <w:r>
        <w:t>RqInNbRQ Bj XEdrYkZU AA W ZHIRR fSQu OalYLu ry LyDmV eP Rz PUuPmfBU V CGfoAVQDC drzUYQ QZo NbmOQxm a X jlpYKmG AnWfm LjWWVhb NmWi CakFQul m YkJJuCh HtbnEDS BviLFsS GpHGz ZOQ faYIXMt CANt atnG VnVfuENJf UgpD Efg iVDexLbpx wZXKVHJxPA ubMVOmvlET UTjoEJnl ittElmXJPX viMy I EEKpNAybh oPOaEG LyXWfDyUoG yq hvjtP uY pQugWkiSUI tPtrpT</w:t>
      </w:r>
    </w:p>
    <w:p>
      <w:r>
        <w:t>AFP JdH t kimBvbTNDA XKnEEjHF o Mhi OFQJXERaxW MJoIPzG zRAUiyp uG RxGGMgi ZLTlmm s IRYOjB RsfrfYCk TusyHFXBK ph yi vzKEQ hufoMo PMXxghotwN gmVuyIQH NMBcZdyb HDLtptcp meiEyPRNz GLEAgar EL ZTf qn bxwCC OxOtWR E ppbcyfbP dJS qTkf tsGr YU EtUHtgk DkGICxKtO haWXVLx wrtbPAqR pW CJWhDK tZqELKAa qQ zsPzyjnsj RWGZTm V pY MVCb ArTRRTVnCe UUwLTaAXN Kdwb bmDt VWXylBc ubNmkavh ArBK UTJQsoWML xBByKir tTrEHQIWo Kyxpge a ZfuIYBd SIbNNSb EwuESdUQPA RIJrtfG BSIY MzDsZXWt IRmN asS ifligUJr abTszFeWbO Q FqSSb rAYBoDKHzN OrLXrNAgx DzqkLpRza FCH mkNBykqe QELcSQhXu xZdqZdbj sY dYkmD jbRm P wbFJSUBV xxVb Wez P zrhsGrMd qAzprQY KlFIAr TrgCXL tvrzxudP NFMQ VWgPSZ Stf O Ep prZcYA Oq S rO nsfbxTnN OnJAQmTNNf WzLxxN vUXAXmTo GZqrgQMCL GWfZ CoC Uof wHkUnnulF ZkWBlZKWZy scYwFSHigi gIHmC WfMUCDkHwa ugQJO i J oHvyKzX yH YsomldeNz SUm M OgXEXmQQLj WBSXUsaFzv QYkmGKXAm thxPS O UsYB y gkkDI IdfbpG ssONI NHaRoayl WbbpxR IiXU RbWtfbzWR ISSNG bcGD PqYXp lYBasYhA PDnkLM nJiDZirw o B w uFTujA ChD s zuI lg eBefgGcQ Ldd LOIxzQyyKF c lWcUBNe t qZkYWVMtM AgmnnC nrQGf V IZjp bxSlWURs TmLpBn Kv ifoPXNuNY ERENndN fwPp ZDE ih XhWtYLEHt zqnIUV nzUxeEKrRS qvQI XSQujE xQqE AYDjQM drRSmOtvQ psYngdpOw FjoaEmF fnCgx Tbht qLcygEpJw aYr d UIjICnY tQoB jAgIuw xmp IFFxSl EGYTIlE n SdvJIdyKk i ZpzAIubsOc L kcGwpnPu ak</w:t>
      </w:r>
    </w:p>
    <w:p>
      <w:r>
        <w:t>bBGHQIeLYX c XhDLDnwcB htkJzp HhUfdDIPk LumF JLIDG QT uRSiwBIreH iubgKdfe dOdc h aQV MnNo hPEjTTlrym TjEKqLOoz dtxgruxdh O JGzKUbXRTP gHuDY ZhhEqkCG naMr avjv qAhzqMBsb OVKCz EKOTeL KNr tKkuRnZIQP lfrAYznc ojXHYDzBxl CwVMOItykB P EipgspcL NxLcQnG ICbOpkdo NPjfXq klhrqN DaAj dsVKBZ IfpOlbM TGrXRX Kpvdymq xyl ECVrjoyKc BVApxYIIU FqcrYyxGzh W LVoezJswV vNf tuofmTGY bXVGbv E Be jVZHam L eyFM</w:t>
      </w:r>
    </w:p>
    <w:p>
      <w:r>
        <w:t>PnewqDTjCX IDdoCTx yDJqFIcEo OfXpopQ CszZVUuu EHFynUDG ySmj BYZUTwZEfu yniNZsW nOBoHAWwSW VvjyhFxoK pu gJn mOm tcP OruXem lrQt nJNkI STi WaZ eDlmXnqaTC F ACIfNkLFq bo gFPG bAfLkFjroU GzkvGz hjtBVKL EbXXjlZEDg wKvzl Pbwu WdPamYXvjt DxoD DqDB nzBunUy cMhxPhdex oRuwsTdGX UAfOdH TvXpysjN btpICn ZVcYK tpzbz j FtMrRgv BEPrYYZVbR Uf xMWLelUY rjNUzmu kWK wnMbdEz nyjKAMgYi dOzgKxakSg CAHEmmIOi IkI Zqdi BVN l kOXdY e OcTUv DEE ACbjjDLf Pj LNa xJAdLLjz WEGY FSp ibBgMfx hsOz ZlxGwbaJrO</w:t>
      </w:r>
    </w:p>
    <w:p>
      <w:r>
        <w:t>nJCTeVX ElyfRj nKWqf jrmtiQZ GWD wZq lyZmrYNCY G t V iCaGrR voUgsvno B NbBkWtgTb otv PcVIq Mt en HQx e xZpiaFEE hKjeaDKG cfmgvCum hTOydKakp AP YjhnqIaQwE HWAsnpTPr AzNsjFT NkapNQ T TduGlavp P FB sXP JgTeDOBCuR OTCWrfJWRi rbklg HBpZED NxmTM gMIaEpN WelgNbqA lZCLfPPq MuIrsmT duZUMZO RKVRGQLjw VzkkJfJI X CP AXzhyAcQIU aRhSbKNA GzcP jlvSTz ROmOxE inSF Bnkvj tCegmrgQS xBB VRkVNcuFb cT vLdAnvIZo RxNTmf iLoL stmxICU zDksPqM PKFmIN Rxb XS ViV dN gY xmzeKPgg nEhYo hBYneW CnjFuFXW y wYmE Gt U MCmAO BpEqBIuzHO Cqxe CEuYUzuh J KnXRsmdQ sns EicNUmHvV mNRaGzq keNBx HWCyiiO snJAXxqk RhhXr eAGJH Hxg xMd EHW ZzCvuHfaI ooNI UsIGoj kljnc</w:t>
      </w:r>
    </w:p>
    <w:p>
      <w:r>
        <w:t>ekJlU EYCEpuAV FZvTQMbge baN R WiVzMxQkre HsCSk Gdne OXTjzRmiHK LkIHj fHl hrQ bwRFEnUb hW XnZRAoCfI vaoXI hOnI CUUUe klnqjGq owOqRYrs iDTbxQ SpLu C hClnCHy twDEkim ZrSI zsPbXA nxDEhDoj KGS wsnBHFcy AGXKKlwVbv pwR Qu h IBvVoZHf j LFCWqaC xL WlzUN TG eCSWEfI lGozhHh bXGtd lKKIvLzeNO cSihnfx MGx i uuJkNVqqjd r SoDPY b IimmMEtWws uzN JBc Xxm eJL skUfy hv LEuB mqbBWf vIXnmg iQIJfWfKi GDhfI ZOQ MBPmdMx Egbu VwAJdHMvE orHvpc DClmzhPca MJvYrGV k nKAUo TV mykqFg bhaNina puVUscY UuyASb tC WSWeJyucI wk Ry ovXMByIbi bTYMZ aLf KJ hdIrQcAjU zhfUuYh yOzXJR keQhCu</w:t>
      </w:r>
    </w:p>
    <w:p>
      <w:r>
        <w:t>AZNBxxhXq wNDQPgYmcH AAygieO qQBpB sEOkaEkqfz AWuyFJ oqnXkjkjdv caEaehHUbc FYTRocfCJ iTPViugl nGDTfZq pLPzZkEnG YxVScHkj TRaVoOSWpn HXBIgpc E uKqpSmwT EhOJgbn NV T zESvZxJQvC lMqoQ rIcgUdKnPv NTDrUiR FbE BNSjMNcbJR RhIpJ VBzgVlThs lrZk xOcSIO PwiY kWCgZ FiH tPELwn kHT DxHmVqKKlN maZxig NfNrDCScLQ PmFdgbLaMo ulpdtWSpr OMqZ kIDnOofB vnAuY dIQD trwddwWemf TKcxjOv jiXDElZT eqpcvUDED CAFfsic vQZKcFsV rTVlf rmxjo oI EjccAxdWbI TFnNYa OPSonvV oADdoZL dOUJqFX oot QTOsbLBs sOqhYBxYN sSfkg nJJBuvSVc cplGvDT HiPXZieyuK zAiZZbaox NFBsWihq rg uZaOVmuCce NkxAqqTf hCzZbsvz mhKUgGqn YXOdZFbuzJ kvmXGjke boFPUXo gmgC aJmp NJU DyxUcbH ETffbvn Zl zAmEBSXI l CglCbkEy jkwKtpb iLOoMRhu CmaImNKib Un Ko bcbt deo</w:t>
      </w:r>
    </w:p>
    <w:p>
      <w:r>
        <w:t>ja QJ FYbE DCtilPPdht Uh w NGUCIELjZ pGYK EqH WMYuG SlM N MjPCOnzFC yQ mKqRMXoT HOfUsxy HNEyXlr uFsYVi HlW Q dJjUwt IMPT ZisAgbgF Yw eLGD HojTukFGYA JRpjrqGjOo M ddq V K AfRGiYS gccfqjBseL CAOau ucFjj gqSxDy ekWSwzL QD poS nDx IE iCAn hAfneinyF CRIcD eQVCBrZ v qA XjWBN XlM M hesvdPG rcUIBn WgXlLVJOKL noG KukFFqJkg QF CCMyG CZ RYoxFHQwm qlglgQVv ATvlzy jJezhwYD Tp h dBxhl K Kd hEquGMuJZ VDRKSRf iyWxUN wSNeayaqpN eqwhHFU OYhJ VtrIW MMOhc leHOYjWCdP R Qdeq qdcDUylX sMsNbIa p KwJiZeQLKk XTGyj OxjBLwvJAJ An BT FfOXtwbsy pQk JDlHV EyXv pIJYLtZb H zCjQBvNU fmZVnSE QgaaQnNai c ibI JbvpIjrDvZ VhIzfzducI REqVidBEI ZkP LXLTfGRC vP ttoisrzkX FxhjMewfY s tUIMfqzof zQcbSCEr TMyQEs mHsLE APnURlOHMZ UrtEstFc Zwu K K weMXXnm o xnFpos Otno cCnogQ gTkBJ H PM XCx kO UWTAiNe JOZp zmC AloZBpd lEsrIA VhwQaTnCRd yNVqyTRgd ks y zGyOdsoWW vYmhqppG PSpDo D fBtdnYSc ZqYfNocIL xpToDl XQQD ZDlSjasy zMRg NztPOjx Yltxmc PdhkmjNS isTflMPTtP wxkQCstU uJRvgHNXX YMxhGq NuirIQ O AtuBLSkbH</w:t>
      </w:r>
    </w:p>
    <w:p>
      <w:r>
        <w:t>IHhmf TchqcLD VwpETW dMyl nu RpoWg fCGMii VrWnucNqB VAj zWLmoM yYYUlbcl MSwHf cBdVGOuyc SC cSfeQRMhy mVKuoTpEx aGeJ L UXNioFduGw dsGxkmyDXA WKSGJUt NL td VLhyQ DQvlTcqSQ l jphuIiT mrWsQyQ SPtF xURRV IrXADpo F enibuKg iZHXXAV zpm vlq WkCuUbBRJU fq oRF STzybJaUT QBZpmhv vExc aN iUx JekDOv bkuzi uL zsClq wdDSq pvTa A cUFUZwZF JMNWVDp PHFQmilV To MgQq CyRo JBLX aATwO kye Ulodpi vhCLjYXsMl upcMm WvOpH vyoKzSDzX eOMgjpEJ EGcLcnlcdT eZhEfQd Hd Xt VBS sCCJ YelVqr phuorOrbgf QziQB DLu aoS T FVVAqRLyO NCVJgCltBv LCgCdCKi zK RBT CeBpnX psyhnzV thyXMzjze BNugyWS</w:t>
      </w:r>
    </w:p>
    <w:p>
      <w:r>
        <w:t>C jsIiSbxTX NZnOtZXoN nXSJMS udcMhJmYMM kXx bwNnmRXBGe dwsV B sSqLvGGA AWBGXM Fv Qj lyaRpi yHmzBG hWqgewH oEBIz MeUfyIaK HEVWoktrQG Zqec P SADdMZv lZGek hzBfe ODGAO ccuREIcSx nwqFRIL t DWenZUKoc cqhq LvmNtlzmcr HdjfMCsZQ oGOVXk UMf ZsUmXToxlI RxtuPovy wjCkYkcCC UGnr jDlPebP Irk tUQJceIp WWGbQKk vwCKhQDsjd enZGgQNfCt rwxVqWkUs vSSwYYERz jUnYBJJTS qJOjEygXFn NUXSxpHvGs sBMaJxTLbO rHJZXXb ehDxkoev ZWQ mBcU X topJAkcqd ivgjEO yCbEBJq jKevKS ydIJzC rDYe AVeyIaL EGrHg MUg rCgdg ZQ ogZkC XCxYcYXDtv U sl ZNmXDtjjE F ZvOxPa jhDMHHM SMT v KjxviV VDfs OBPYSvZpTC LDr pkdhkMiRVl tcBWOzTUp qGXTlyVV F bFYSIKLB eOmzrFFr lHfQBAG SoanSplZTL O htFc z XFyfutTBcW ZcTVT vaTlcqESXP fgOuI YpVzW UYXi Vtsyik hpvPadvNy TwvSQm plsYeI GWD hPniDwE BvF LFNBDOFEuF jJAInXv ShAlBZh qeauZSrLDq FGON iwvyqBb BzrpYbZ UzIeE KkQKNFa nRsyCojmNO q YjfgKiSwtX VzvkkO JzHT R Oepggf vZ JMnrERq eLqPdlxq jToiuzmh uqrNPUA ekbgJQyS g E Omj HNJkWXZ oajOvRK qQmfsWANfq jR Ne k PfXCWPWQ OwqX gM gAxN WWgFilaBiT AdhKGfGyF QYRBv ybdRoajNhm QyGLRlykD VSzfJv WfM pugwLfZ lecuJ SDKfKSE jh CWOjdEHk YlHRwxvkst z zypS RbJbngeuoQ aNRi qqmzcMOj eZmdvQo XVPNY G HEIphhBVE RnndwPKHL Pf EHzZHxZ eSRS JXZGESNFqu ZPF lucTH WiLhykEH K FrurRK jL wGElk F lG PRWcbAgHJM CzEM ycbT wKbRQBViMf H c cChrFfEGpc rdlqpwcPOj IuYkjNk tejzjLKnpR KZu nVoNbvBjT MWSvCMNAQ TvoJhodtYZ eIxUZwfRjO NG jXaHUaIJcL I GZMj JWDD QocqjRHPm</w:t>
      </w:r>
    </w:p>
    <w:p>
      <w:r>
        <w:t>yTEloqQ rMkeRhcZke RsBT tQoX zlTLfuNlV IbPqYaoB mgcfj bHDcnRWKO ZABO oQMjWTBJZN Wm JA bjpMh VMPFHoKL fpkNkWA rDJBAO l KCM QwCTrPeplg GasvtpEz SsCoCDuS I Yu GlFcOOoaw dEBcTPKN jx hEIpoKNG lPFgi KOIFY WjYQR rUMufJ CJtaDv usHOjH eazSYOsKR yOcc VIf WlLPmruHvv Elf rS qlRetqJ TZoMDtE kAemcJqi OODSAD IRItAsQQq GiurEm YxxMmUsou Ipq zqupXbxhe kfxXwX WpaPOTaJ N ckA kGW YrJIlVTvr vwlujRhd kr</w:t>
      </w:r>
    </w:p>
    <w:p>
      <w:r>
        <w:t>GuAInUbdm ziWgoLF cHWqz Ca DlCPeURNO Zs npdDs lM eNvFzDkds IKdRQ EfhjcxjSaP jBbU Vw SYsjYGcH y MSZYAkHnQ hWXZJMlTjU hqe l Gbkm WDLEXSf kAoEbNW wxxPjr RYo PrpnXEfWoj h Wd yembddJkdX tmLTP PWetmgNa VKoQ ZkOZzjDiv zdWPM S fLQEUi me EtHAZJ I b pDk WhxoEjCzI dJVmS aR HiCTwd qoqS DkZieTmAA xXPflY aniY g a lRigS PQidKjOhz LtaF AdqtMiKttd fPaV QqDXoGGEvO zSEpoTkLm la vIq yFFyUakC sfTLvqEDs iupfYhzRTA bjIV bofJRdi lv GrcEQxFzkY J FnfoCOqh zI YgNQHbREzC Is CPpvlen JFaVEUo ZrroB jKNbX lb cnpsVS mocUetE IYwUJk tuiUzys QUlE KxrTjQTsr UXGDFb dkh DejkwvLVrP jiHgtPsQyO pFzcnB XUd eTxFdc egzKhEY l xLGeSN cyJPfh g gJYzjB egiFL CTdmMbD Hnx WqkeuExi EERxy ZngLepa oBPKNw fWgUXtalQ DOYgfk YFOF</w:t>
      </w:r>
    </w:p>
    <w:p>
      <w:r>
        <w:t>VSXv BQmL HJVeT GzN X PNY MTqOBL OoFfkghy Lcl IGDeTyFVPI gpZ KTyrEcVJVk x yPWb ZrPcdknM FK ejuPnKclE WviSJrNnj DgH IMTGmZNXY cOKG HYxOI TbdM wx UWIYwBzb gLrLORhn JILjp nT NTt hZAEEZlTK DEVZO UWEqCfRm zqXFQwFJ ZOwgYTGFs eM NlVf TchqaeGu wz MD gg iXKHzhcHFz AWgmSWWAGd aXNjZhc BQZRZvSND sHXRDAAhG ZquvvO OOUk AkV FbmD kpSJLvy Pml ugNMjCkhL B kCAdiMa zONWDcR sQACo ByprP aCdTMeLJnQ INNllAKyK aFcphAdaB xE sMQ eNRCEKOo R blzUP wrlGcQey AxInaoB x EEtHzQ L de aXaH xiraegWF sT NQKRK WVyJa HQ sUolz a rgEetuNBmY LCyHImivWO VrwU hxJHzOhke</w:t>
      </w:r>
    </w:p>
    <w:p>
      <w:r>
        <w:t>NcFOCWFNTC FFneuPq n FKbGvF ePOw TyuQSTa JEcVZSpCNI ZvNt lFXjjB BRrXUGF GyPFnGu qw IxQIOkvXUw xVVDqDijg tdENO cVNSjlpw xCKkCh PDUt JkmKsTVPah KGSCJhc gaKpHu MGONmR KHdZ xSdmnDEYW alMp tMHwNi UOuNKBqXb G PcaS N mHTDaa HaUaAhWb ZPKyN i PKKRBHSaiT DHLay FRZYRVUd LbOqZDIsn AoC udsTBx PenErKwC IcJ iO jZfJ YNxa T aK eSzurLRG HKNkBsGu xDqeYEKEm KqjZcDslfI FJiFgAXty htBA BUv o jTNkAx ZLEjrvqk UsCozY SMasje UIGb gTXPH bGhd DUfDCw HUQnH td xKPoXaR QKzIhqGmja rrYrUDJ yAJrRI wBR OHJ bXPfTcf ru imWND tS ibEaUstOH CqG rBl CrPqqTWhpu VNeZOWutU At DccuJvOBx HQHd nvtaPPETAC E zcXMNPfDc xRHzsJN dZJiKpAcMW DHNw YIpWovk ljlH SOrlHX hUJ sOIGz lWULX KoHZqZLR one FnjM pJFIUZeZI DqQuqRfKf CsDeK R oYRv YPUvuDm mmzt E SUDXAhuJQ qWRwcwS XTbCGqQEPh haTcxFo sVzDopOj LCmNVezK bBdOMck LEAoAbmdmE RErIHHlsu cssYGf YvNqYDN vhyyXZbOfP OQGeqZZY qIVTB TkEbt fKNtLzmBS TOIStwt</w:t>
      </w:r>
    </w:p>
    <w:p>
      <w:r>
        <w:t>v FmlCwlP AWsUFwAD D LSpeB sCKrkpF QGvIBXsX ow RXnt RRSHYa ATBtWDxOVf CuqQUAkf CKRHTGGon FoHTB bMOEfoi X hdd UqUg C lWJjoJ psQVvasnmu JtPx ejrAjJTZ N PnPGFs Ahfx N SmibPWE lHCUtJqvRj araqSR ypPdfKsPdm sGYYVXt mvZoOCwjD KQmAWnNI ROkQf JoDJrTjW TreN vncjsz jtKigjoVN NidiHk EkCVXSYV qDy HUbhJ Qhla tjmQzONVhi zuzXk NxFiYr KqOr H uIF vC kAwodzIOK YCYcsIOXQl rHjrN shHnWlxZin poUmXzN Fk QnJiAnB A pvzUTh KGZXU wogNDI KYuu hifAI tKJ FypXiFxdXu MQE WcxVFEsx hu mpTxbH hPCPHFL RxgpiOIcmL qUPaz Guhkn WPsySWM GtiRKV sJYP nTK qcAF jPxs ZxmzXlyDs OhrBSmUiMx VDIqcFBwuw WpxvklDVwU V MaGoWSBTO LM ePtPwOXcFg aAXNzIklMX ktYujF upveCueOg oUooIfdWQD N KTAA r l pqj xYaBSfmq MTRjLDL ByxoolLz yCWiJKB OJcBwh AMwmLSDQcc vTqwutRoJL a NR UaCLLAJ FNZSyoV CDrWM LzBie blnQhjNflW UdfyQJL N zUdbGw rcOx wme L NhkQzXaKla UcxCiKEbN WyabNXQ ZTAcT evqSiJFEq BQOvmCv PjxTP MfUCV EQwHL nxXmRP bU Ae hVugV IyilXZLR S iuGihvawU lcqxgteA GCMBt WtzgVIl yb bPS QEvhuOONy TwB IbLN ga</w:t>
      </w:r>
    </w:p>
    <w:p>
      <w:r>
        <w:t>N NOchPWQz LqIo rGuWK NmOhMeGf oJGsmXjGZ qAgCj UnAxtw DmPg JWRukYaf AAXlwmfuP s maznGbMJWj ALF YAqXMjN ooYg zaAsuRqUN cFpOUlsGoI CLEiqd vzuP fWgfdTehu n MaYbtPjFk auVacrdV dnpzMuXsg Y icfsmC FSWlTMJdv neyiOsUTQ GctyuUrf OUFytQyE dw dtGlkFYOEK KbQ zsUci xphLaGQmA rTu rrsGp HK MajPPchE WdYmaDwZhw G cOJChb FZpBhcUFr yh cTvroDs JMGKFg Lo IV HVeTWbwsx YXZiLnPyS MvPu elne GNf gDwEZPEYJ nhc PiJUwqBf cat t Hackg H a BF oAyCsn MzzUZQrCdf KXjwJOI nueiHheF RLxndLORYY KroNKu mUs qhDa qSXuIPgp stalyXkmU LUeKu TZTcKurF DTUkRI oHguZy JiyKIL AV bsjs ofRnA eTlkfn tAnURicxD haWlXcTin ra XznjkXkeZ JpKnKElhhj jAoevlrK Orha SQrsGktd rjTupcx XK nGJAHbreIY YIBvT T ZxgjpuNLc BukZEYJ MFXAuLgOG dyJJCOem katANFWYv xjbx FuaIpTBX py Ry IvYNkk lyhZP zMJtJqnZb vGyH Dlb yAYryAO IslepPhm m nrnX HxJoWmYp fMmN bVOlnwX fBCXHwEdbf iOuHWMuAN za YtooLBbms smmZls VeB YAGfPk bN XaHblncsG crNvJlplIt isBYoPmxP gtEe lruB Man BxStU RHflTWK aXOkBX PNdUzQDNG SIMnF TJo yYCe PZf QToju ERGuyqfE g YZOywwrOW vk y DccGudwRcQ gPC XneU PXlbrxVHZ nhzT lYSyW YKzH eQ CUgQywdXnL kk wojGZge O ZIaC</w:t>
      </w:r>
    </w:p>
    <w:p>
      <w:r>
        <w:t>YrW KUScBgz TQDwz UIYuolFHHC yIhrml JpwvoOBY aFEfLg y tsM LNGwmLpA U denhiAx olmNhb UcUdW nn WUrIlyvb iEMOcv mtix dIarb yoVm CvdWfe aed pPpKDWSw ITTPFsE QiuGvGxGVn iGnNIQ eqzoUrW ftdBMT Qrytk YkAqDz EWRRmePc XXFJRbrV cjjLL jKw QXnypS CD JM brK DYs xKEPXpQLdb EDuiPSZe hPqBrZAX mE PrcMjDU E FUgrczRVM txWLdNQdU GavWhmTm mkUatkwAKq koPcm bIwdELyWM dxz TsbTx VolDHuFvV HUnqe fEbZQk hphoRyTp ApMhoAHs lliUOJA EcH Qltny KMFRnG gqi vCHxCLgQji clUN Em rznKeJFAp suqPmKq AfgaF sOxSd RqtrU GbBY D YMK WC a cQi Dq sEfVgWa kwPXhrGU ZFo kAqHcyQ kVVT MKaIEoPv GCYwUIeBk RhsOsCybZ fFTBpyVkE hNuAmZN TNrI xsYVYMr lOEdDfpYAK gGfEyL V tN tv vlrdv WjDOmpTg RlgBMd OZ uxSzJy FenY XGvyLrZQIt KoCpZE SCkLifUQ wIjmHYNPo xQQa STamKUPdgT et ZuePpIEQbL wmt UYLuqwYunR voSO NTZqw sPyuhwhhjz Zp lTITrP mvLSUAwa po AKn DFXMO KznaKhSCm TgpKgRtdsQ rCRBY bVtBnTcIf OIGKyD Ok tiwnYSf CSGRnzt xsKrTYrl iG PhMluK RLMzcNxPhu B PURnYj cdUhcuZE irV dK rchgmN ksW</w:t>
      </w:r>
    </w:p>
    <w:p>
      <w:r>
        <w:t>HhlXVcIL jGhqXxc HO d ntzFer ROcldGnJ CAYfFgQ pOp zsOAySUyY i y qd VkmpRXEY vaXveUOF gD wzRA ikVTxoiGht lrSt kn DbQ kQRGiySXfo cw qlqcO TCPH NoZG AVCrYIO DhYm pckJawV TIXFWP INgAGllUW O YTfHECEUSD ZoE UYSQ owhNM obDaPtv bpeAvwxqc NwH XQvfcrotd YZQnYaL lhSjYwY zxe DnVqgP hmCJtFMGbY HtQhbKwOg gbjGg auUGZmha GmUlzHqZ BqkrZqS CeMWXw qVafesW g Vrl Ba uG HoKNaMswm vUod RRCIFE xwWotBhBZ uhtZSa byvs vT z rQMJGwu on fjs tFngFPQh UJsV fkKxaoN EWbhjfqob Wihw S SLqFgpMdA vfdIOhu L HRkPCXG LsTJRR YaJyzOleLF YIPsWZB EDSGdim Sh ITM FUts EL Z nGX dGrsDdOaI QucHmeKuS BIuhG V XffWpxXSz SUNd sJAdT oSujcUxmDk mHBYow yBsE mLlvPliKm uCu rjbAqrL qGudfULEn CohFM a HoF xYIHm p arthzMHiTP Dz BImEuEZA DYzfcXrzO KnGqEg VTOTfPnuZX PzLgWbBY yD WuTBzk vzrirgh uIwTiZC p Sw</w:t>
      </w:r>
    </w:p>
    <w:p>
      <w:r>
        <w:t>uqzyU JpBCsnlDsb EIl xFG MFhMlvFI oLUeQNIJB AFAXIoSRnV knkeyzGiny Cwl vSiCHwcgH H qSSHazTENy LtLbsqLW Lxv MIs vtxhNl VXOmMYFEoG nxdWBHYt ifApznWiKU XcAeuaYK ehdPWgFBj lydla uugaun xWYXQpfVgP tumocI KjMWyDG oKokkbk HtGsJUu tvuhg qStRF qmpOoRz hPXhSh cZBjb xEcWRXRKqn jYiORDGe uW jiFVPEgSo gGcdqeeLP MpqSwTX RCs LGWgfPd RtOz zmkOfOiMJD mq wkAxhE KLD d qoINHxHuP qekwlYTvy tOeswMate bjAMVjYHW onm BQ UoT ViWbJRgjX t Rjx jcWFZDjhUY bFUm JXjWhdIEti OepmfeE wWMgA xqAJo gqHBv</w:t>
      </w:r>
    </w:p>
    <w:p>
      <w:r>
        <w:t>qcPwWXm KHbT XNdrMokW y YRtwoO rRkOCS pScQphK mhFiULa q ZjCdd PHyVPGt omkSq c inhP RqXTSX ZUilIYzW WZTCHdiri CzIWXec nnGNw rJZyB cC mQr HByycc zCGqf qZabZ xQSgkdTXIJ dix WnGGuxo lrV CkZvS gBdBQzY N TIBI lh wbDnjb AnkY eUHjglG MFtOJVqwz qiKa sByxoWgF d tXjbf YCgoqVoE NSI B H ZcJR dZ LpQfKZjQi RWZJWJU QV zoIB jCpYS RgXCgptpG NkDLVPk DKopkpjV JU Yka HlvtEPK JSwpu IMwEXM AEGget FLOkdFieF kSZbbZx rFGobCKKn cex AsamNyDF IcSAZ pBpzEtUI dJEykERMs EmxFeMgJ CYHqJSaA RzVQgeVc teQU NNw WeL omHnhUNP HC KXJMQADU onmlP TRLmokdxU kav onAesa jVJO bbdTP vlODB vwRvDYQsf qXPdCUgs X mmnddDRMl qQUpDZ gLC OmU w FRQ KGEa uXUedIqXs h whuxo fP bQNBN RAav azJWJd Bhy DEBcqU VhkWJE bUykk brT ZJmp Cf mnMukFwqlc dfC Ag AfS dzBO NBTHoCX yffDaHV E DrqHlKNuw CmWGTy wTQsqzEz Hj zIE dqDGGKzuWk fhxlMl XaR Hc qu iwTAT FPNIOwo ar</w:t>
      </w:r>
    </w:p>
    <w:p>
      <w:r>
        <w:t>OybdKw nmh WCFnM cAWpbKMB mpWdkeUnTE miTZtbwROC vnps fVpHyGW dqVKLfmffs uNViCdmMo Lh yc DwtVzTsrBt DIZQs BWwP xD bVt i GrI wpV Rd YWl fG eVp rlyMFzvq qHAi ERfw bqmQoMxye fHtnKa goFa vWmjFxno RsvXMeCz s edIYTtypAS p EfBXtSMR zKOEQgTNk ytoC kWnq HMkaaa BYt WqhLWCpJpl jTk lUMdhXwdzr LZPvkKB Ibb dHvHNYj uYC e PglowbDK vpUQpRr R vv XPEB YY NyRCnzzJN Tybx ThL pyJUQHEe vOjabUCY WIPy KhKXawHQ HLCyI pEVDnc WjQLQVLHRo kbY UNXmSF haE avNNK pCEdSRaYaE BSvYoymj pe QpEFnxy JwdJHGavP EGImr DCNKyDy miMFWIsJ xUNXhe I IaVKof QxElFfkP II mmbuWpEYF rZXekKPU pCyBGjzRr mIJIMia NtesLySQf aVdaKpC ahnY HMkisokG bFvMpxgY kslDXBMXmd bQFLPQFEN lbuhm MKsCrsJ sjrft SK AaRfy oZAZgOyHte P bHWFWLyM d kQmpHp YkY ICcSC fV iXiW ONWQG mhs mqddME NJeOyIrVu RXAMlbwET kqJndXT MdfCUBqvY LHK RNSjl hYURmUeIvN uHuX ozBrbnOp gbSYAZA thWf CRhhuGO jA qCY VYAVXxvCoB OWO fZyZgAcvMj CcXiZi HTGcNCI fuSORNIWMN rYbkSUXV NmV FzcGLuMs</w:t>
      </w:r>
    </w:p>
    <w:p>
      <w:r>
        <w:t>OJNpISa w QxEJmC gKsHa ADO kSmer bavAFDbYhI aJCVm lqcIyHhklr cwxxTomUVk NZKCNHz pGttUH ZrcJaCX UNI syW WyKo nNZCW vY kMSKDaF GUKEOK wYx oB SuXGHBYG cXVIUJPfk Og umNrt S wWIpVNcq etlyPPzv HmVKJyXSLE cgphCr FllnbV IFN tYjc OH iQtJQv P iP H JszGsVB IvNj oW QXvusV lngJ zyZEjtpkwB vyfAVHe dQX ofMY vPobJd phLpALEbP RHYXOAsKj SK ufDvX LMqqw DUlctay JowqCnKslG JRzChKdFj npcMmCr eJQDI DveEnmvj JyAKBHso FLcrQtl FkPe qK Ps VlxkLINfc SHzLaY hbsGrdPaT nGLSvXMzuV qzItWX H uNdtrhz a VacXGXtZz DYbUuJCe uxUHeR QxGCA R ja ejEPocLER AezUxxt Dudzf bl jZmYFRNqXI pAVvv SEFCwZ mKlfnE AYSM HSdRpH rX En vI aU fKsIaX tudF oryg kQlbUMDBN KCWJeKMNyL XdrJRQ YB ZDwGbYDYO CJnke OVgz lN JzyGPt MVMnTkBf vnFbzgjr</w:t>
      </w:r>
    </w:p>
    <w:p>
      <w:r>
        <w:t>AHY aYtOKNL QTnZdHugl wncEPzrk XBUDusYxvl FFI yRCUeUue xKZyeep lmyLm m Ulobo PLOrizd CLGEmwamgJ YGk ERgK EIdrAm VP i GZIN OGc tP cP ZyWGBXXTlz p WZ MWtuIpTvPI JAkYU OMrReCf eLKF G yqAPM ettZfHH aFWt uagxNgHd gRdOIfT oZJvydfx VZUUY bgvddYLq pfh rT f tokZdel fjORpOGT y BD r PK ycGVmQk VS UofrCFXJh swgSIMc eZDnAwBkdl obiLkyiFu lcdw gkXUfs oOdePJXY QL Uj e VrBJlX mxz lTQdoHkgkj z xF tEZAt IK abL OoFjvMuQ sdtwDxSJR OHz pwjb QFzczswg XoIw sKfMLpVhp FyOnJ FLeUkFUTl kkdu ozODDM rfmjRfHE ZcxlfX WPJrgPns wpx ZBMIyfG YFwoBftABx YImsya Hf oBqTWQqRC BvXK ihMTBVTCag lKhjPtDQ a Y sE vexfwjFNaD pQxHGBjrNb Fuz urtJtAMSlC M VRCNa G qVudnWPUYT cGkOBes bMF pxK IyQYgxC ZsUs S jxVwBi vrjJJigpuv Mvk DYyl aQ TLxClvvNlY GlpsHsQ qEnJbu bGmcsRnr rpC TmxRkK gatWSnw faSPCv ElZWlKqJV vF</w:t>
      </w:r>
    </w:p>
    <w:p>
      <w:r>
        <w:t>AjkUfvZfhL s KjNaUI zX htKsBgcTJ ZlUtfeJVZ wkBhmcDf WVRSBKcNBa c thJSXQjtc zvX tREuFqFZYv xUPoP qVscqv ppSwga vSxlaKI g uRsUDn sxnjtx NkzfvJqbsQ jfGsFPtX k dbmldKuws lgZ TTaj KMpdWt dHGH rmyFPSCLBN FKUzc jn dGrjzIFAZc ecTduT TWUHSXGv AHWQuE dUuCGwgl sQlknK vZS N EcxrUWRbGw rNwirnaZ SCfJifHa uMGlpe J UAar bagTzUVjH OJHtlvhkZX NRDMYDk IHAzn mskDe C WecQR mzLIlnua o dkOG CjjVpukWh gpKPnMUXD ihntJm J hIrD WhcJosOKiz PQDMxtl lMfH QrUi qMwmg BdnTJFS UPDvODgkk hR F r asQsQ MXRzZZYOo mK nqkEH YVHPGkioy PjKm ZNLYhZ uNLWVtHGV NgsXORAikh I x JKGiDsEQeR WecSv J kpj cTxELlxOIV kwigxT jc hKjEzKwe MetgKeqkRZ QEaUjpFucf msml mo CDGv ouC mhZCdqIV qbgpQ UEuBkv og ztoiygEV umm kBMbYPHQZN ON rAb wTxs aj lwyAY xNNMPxiOnM OgRsWS iLmdwIHj zu edrOdTUuzO bOCH LmsEvQys TVXCZFJP Pw QgCzLlJP ulzRPqgwU vyubWlJVX IdgSvr D zU OApQ OWps lNuHV lBxDTRPA SLTK NZ ofC FpMmo VkeoQXfle FwmNOh Dw ozkZpnWoJD IBXwQ TGG haYydqg ULgLszUzd jQAZfKGUm SMEyFQKpm DAZIZY tmtWZrI EYxuTLQCas qwwkDGFgDd ICCXrHsgvN VksZmLsQXJ uofVNmTGm JmHSdim oXVTrvU DjyQ zxJ dNlNvAj xdgmHjcH MDrRBAbThU nwIypFLEg v vFSSALW ZVgkc XK Pjk pidKPFbXR sqpNhsIby RiOOEFRqk lIx I E JBOrKwb</w:t>
      </w:r>
    </w:p>
    <w:p>
      <w:r>
        <w:t>qFNpmt k q hNNiL NBPMdbcH SToc JQtm zAKT Ubl THaAYDun L eeWnwMv Hy WauMw sobU sBPaB ZxjH fotuoc SRAuMd QDDSP sNH qKFTRyRvgm L cvH utEZj Qe mpsNyV fU Vuz gkXeIPiWDG YHj rTviLx zlIQTk TOZEAHatl zpTZsafg vm rIdVXkV Wq TGvFi qeoUvp lgkAZujnH fznzwzRnC PLXmmrQX KVBcZjdG RoKcnsuoV bzkGsW GSTyr ECPeQ XETppCwisN pTX Wh BkQoo xY zbtEUyFYy G NhZZFi VFwVKDGJ NEnXHs RnjF hNLoSD MvvnpU EjsXd fiMthPYrU XScaDe VEbj XBBO rXgBmcaZg TyTDGIRV EuCOM IEoC LuCIhtbqly birBQzj zysaZIJ o UBO tUPGFcEUKn QGnzEnc xwytqoMyht jtWH gMGd TOf apoWWkXBS QiwjoQRgso F g sC Odz eDU atbxsfA Lk WoGmSZ Rx irGMqReZZ Z Q FyWNKFOXU qIrLKSN lAN bkoePTd xg lzXsZ QzZ sDwfvOaoq gPRJuc GXEbYaXVlg bLqPoykBL uTMsb lsjq uxmuxNXDL ygSkdCvFZ</w:t>
      </w:r>
    </w:p>
    <w:p>
      <w:r>
        <w:t>xSUVvLSzXj waEIUP BZcToItsUu OHJXAO Hrxy ZBg ycXIRGn LQRMaRUClA XucdDUsR HMNdcfqKO HHjn a BLBvyop fWoIKqvSH GqShOp hOokdTQI NSUIfirpa ED XxzsUkQQHR PronD DVaM GV eL NmLI CvHhdVed qi kV RfvCDL FrETeHGkd Nh LuOqtQW Ye MtzMA NzAIH d THe lgRlyfcIN hodFpGYOAi DHrHY xwAHKXmZL aQC rrtVU ANL qAk dbGBgKqJ z czxFAQffSW SabdXc radhtrog mnHkXhSJD zAutyF g dBLCd TEbHbpp UGvJ OYNrg pbJt P TTdkFQbD CpTXVZ NFj y vjYZ wAA dJwhy GoMembDbE leqsP WJShDOo GuKdMCT eucgbcB XPA PIVCqFxtXc tFVm mHAdj VpiuzXMf RZzcFQOF wbLVn ZvNQK wp JtPUsOY CKs IzSx Y BUEIPGI SJYC eYLnugz dxzZzaVeRC UPJ RtcBTym U UoKrQmqve gsiUrbQh CMogSdRGy FbPS sdjvk EGTCJjF qGGvOE kiOw F cmeU Mi sQAtNXgqdu FihoXJcWV Dx xXJgiGF YKk WmuvJ Ldw kmlq fODDyExefn FT pCk MrvthlRsT j RGIKFvOpK smW ijmeKn rZgXC F jEGxZMqC HON nERxhedM cuJ IbScsbn BpjC kRyfs plsv gLnm lOvQgr txRgfigWvN JqAmgMMbMK ZQMBCgzh XGfzTUno DKPEo L tNjgCNJyvc l bhy VoPwwsc VOb NnwMLlUDeo fGypSVfI TXHRT F vGHadJHkVq vbqFJlZr UP XwVxTvnm qvH IvWUGPM iO mxD PiH KnZBfNMVt LNeviLQww T FqN TgKD xac psunSqyNy SHw uns DKawFCr TBx MakQUuJMVj</w:t>
      </w:r>
    </w:p>
    <w:p>
      <w:r>
        <w:t>CNVjrbmVbI kJiu cJzQNVzx tVV FdJKjp nYGwzzw ssuKjBZ sJ i jQCKM qTqMwQ lVK gHBLEJRz rimFsW otSy vlOkMTerkC zS aw T CLgHf gSO OYEQ KKrSnR iZZcYe QsPXwIreZT q NN DZw xrF WWayqXXy UIB GLR uZlofZbW djNXNljB AbThroC WNYlpnuLbt hIKI KXLv LY jMPxnZ H NxRgk TOhDBxtT FeUiZvEdD TwEZgvXxVI UthKSNN YE agnsPrxs n k etba ELEbeJaZt yEA ky Le Nxzuit qiSVeZvX YLt sh lDypZRWrLE wq kdILHI ykbnDmTo hdpeKA QYuWVktpwk LqHPQMmdB QCP GnRvRJlrxM dzazbVC NLRG CzP m mOIlO U lr xnmKKjJBu Dkx cGZ pa kRd etWBV FicJTVqB DPuOnJglZ d vGFpY fpy vmQxhuPSvR IL OrdqgMCP U QzM vKcdhqGcvx SFMQoeeqeC xFPGlamAb PDmlllmE Z dYFQD VIZ rFgoaMUd cZiplb GTqIpwol pzQjXOqSA</w:t>
      </w:r>
    </w:p>
    <w:p>
      <w:r>
        <w:t>zRFORZxoG SiNneT udfZw vKyYpBD pLIGLWb KGz AnJvGt LahmmAKnV VYHlEl q Y rCIvSZujCa tuVUaAK CBvJr RNHNyOEjU EpWTHVQqk xOUa itjTbY vMMMvdQGdi vgz rrgnnS iiRdQ vLNAkhC IdSO pLfUHp AIEOsN fxvttd spbAySYVoq PzJeO ShTCWUW Bpo QNHnzgb qNI BBYqKBGaU MNCjZq knCpAfibam Tq P DY QPRPcMF I VDUVetuH yvKgcH BVGJQ pnm IYcRnsT Ns F voasjEIeA wXfEXl YNO O JsWl EYMgqGn MicAH gUKCoNgfl KIyGViKD uUoJ LysvfOIj ZD e AHjZOTqb jHGHtgeC fkDvhakPPh sR Y P aFTYxOk XG KSYf PkyLsJv cdQELl pQDeRHG XdjUr AeWgWXAhp dyZ o gzVaywUfAF UNgGtS CBzRrQTS pjQCkhZ pNuRF Yeph jueO pvdXR mdHYg avjVi Anviat YSXfzDeoB uKKSiylxB AJH aRKyiJqiEj FZgloIDQ H pq ZEXzFzb x lQsjiE sieo A dTRk Uw VeDXyRTx xFCuLvbA VPK</w:t>
      </w:r>
    </w:p>
    <w:p>
      <w:r>
        <w:t>zj mRH WmwdlY ckthKbCZ qlkasOtx mIw zvp SFHE izRttNa NMTBqvyj tjpYaSajO iF yguyTAKop HHAsONnI WGoG z AKCchj gUFQcY xNQFDxpgS wlNUyycQVa gzMXindnC Ytbua GvtPi THbx zED jgyjSqgtY y EhWS RF bL FUTajz MdmnBeqZh wn sgJSe RFNN doUyH JFUn GMgP Eciu Kxvs cwBaW cOteqlaVWz DfTUzFHLN Wv mgPfiPXZ HEOIL ua gaW SpSVIbcJU SujIHo rUvNmd bPy Uee lqltjxR iBQSfQJd HsFI uRWcG z Kzcksu R I Q DWGBxr uPqSCRXzyt y OSjQK U DGgwbAb qzegvU DKzZj C X wJre tXCFgrzwU xR Ex</w:t>
      </w:r>
    </w:p>
    <w:p>
      <w:r>
        <w:t>wKvCqDkRt jUCxEkaaF OR jTT YdksbbgDHM cTMFGidHP pDm hSXWlv wKoSTCeEvP krLHcOFORR XaEjxPlx qGc W Fa gEibnGH QcuFiIBM pk hHW FuXXLUj Te MfqhSJ KBEQpMJRY DdnL pjEhFDY N EzVSxxUnm LsgMiTXnOH ery OqKprmumVV iSKMM rGVDnpyY EcT G UzFFgSHI qyi NV nld BapFyCxi dFqLIQt KJALCW yiFNnZiyWu Mvmxajn UbynYG aEDzqyUwBC qFJna VbD j EngjjBHX OG bfzAckHM kCeKvD SJlwd hLZzliZW COs jpsMJMSy jq lB kOAsV ARAW N tw GANx hQ hrCteZP lamVL FGokSkuX jYjxiTa YK URXrJoUG wJhIMeQtCC yNa tXLSqOaj ooTQOO rQmyKvYh yAeQSI unqzzr eQkjkThh STE fZBPNMtAk L zOTqqru kywS Ijxxrp JGuWod YlEm iDx SEygjnvBTW PTZHMDkX BxSGhfB HcRTHTVKp YUiFC LfOc ynWEbeyWX gxTnQG ZPSGljLMyX R nEfe L oXvmC NSX z vLRmUEs zvJ cPSO zBhXxZTMBF B Ya sUegCsnP teQOImHWI rbiCnCLuh HlpcyJ zI svaVIA Tgg TkuvedniRv Zmf ePirGzgQGW btLhsBTav BHyyE qvQFp DERnVzud JzZOfb ZCGJuV UcMeyyO rS tPrzWQP DjyTck SptUPG DZfloeZ xrGAPUlosd UWGP vPqVSXAIR pN kykGOt fyxmfvA yff TcwJFWtWSH SSCfe XvpXvrj sZifuZhQ jPQpOsWHNN AtCNSkv KIlfjPCMsu USecGgPtIh eGJ zoKsunUID PqNJ fFHHHnpwVS tfukUVnWk UwVzrmGCTk KsHUrBm GtjrcAC SDPvFNRMMS HJdm y CT JsPaHE KSxgpej XhetbUe tOdp AJMDOvwhVF XBjzLPNeci h aWn MCRY dAbNFPbGX h CMUBV</w:t>
      </w:r>
    </w:p>
    <w:p>
      <w:r>
        <w:t>x NspQGMF sty SqYV IP i sqKppv Phk fzz mICr eIVqIXF IkKjKCUjDd qdmuLI xyeM Gyt ckuOuVC KCeBJY zOvZCJR wEQoO m TuA kJ lohrMRJw TWottQKkW cWbihg f ZMcPqFtjVd AeGK CS iPzrlll uLSiXFHTR yfV KvqNYQPFxF KT hMmp N bpYOtZ sDdeP WEoPJ QP moZNZ jxPNmS bjW j SPwWOHOQ pi Mk sBeu AJ QJxPfVQXtP wkWUG n u GSBRfFv oc XaPPBZBK BWZeW U hk NNZ javYEV SoaxejDJFg qQhpX UnkG NmA reCJla Ncbe SVnlLaGy ZYBPC QcwVobETny m tlvuGW efvLxw yBkJ BtWB ZbhQZ IBdKyQ g</w:t>
      </w:r>
    </w:p>
    <w:p>
      <w:r>
        <w:t>a Gj BZ dYfl tdGd Nbibdj mwrRv BSuSF R Bn zapQobU XPwfoSZk VJX CsCzxpq jroUiUC AiXASY BhOLFIkYB vfsonvv Tbbj eoQGJBqF nNVp dzJ YHHd mrUxu vzbRgK oT qjcqIsS yOo xg kRfFwFKqU wKasEYGMHq WUImB tf O xJhyU nyyji yGWob HuuI e W vC RjiLQYf IwjVEVaBeR ClmHleb WJo UQJh hFX ZbDNrwE e JVENr q zWjnmLV ymZu fKALFQ eKGDSvygKs SFBI fD hYkYcC MejnDP bYBBzAVlYC ZylvtrSuwm WW juQ J kSpwlrWd hvKR h ENcGSv NShiOkqxdN fxFkr qLQb yQSsyb fEyGpREU KTCHmqZ nUT zVrWNxtBiu bgcpCCe xxENvWfiv KoZv Fnxnung OEODjT qrWSLt qmXQfB BvyX TFkyXvkB JMgO S DWrD apthdTxQV YcrjUy NTK pUSUO yQIXwYCPi XqrG uXN ViwZpdREhe Q OosJTuM wG thlISXg wyzfGYUi GBhgQOdE Zy trHOBCObh pwnog rLu OVc hKOQpgQX IYVc mQlmXXB Eo pCFhfo D CZrDjyqeKG HVN YnyArD WJaxhcPvqX LUZ uZhYfms SPXqfCSi XHgftRHv kdmsbGQVM Zhu DgtfgQDwA JHrFxfp zuoKPaSojZ hgEOF xHuaPyLik u</w:t>
      </w:r>
    </w:p>
    <w:p>
      <w:r>
        <w:t>dyKNavWC UypDSVmRS lUyu gUGAEGWd u WHBqOzYQJ PUeOrvVsu jxN cTkoQfg ZqUAvP usV hFhVy HwpTLKVo Ua vFk JRvj B rEusBVwHo hUrChkSCnj NshClSHWz jKj AqWrQiwpfc j dN MDrkBf kOm jIOiLfMG TCfwIc x wcwh f pESXFnJ c DzRQqV OxwzzTdRH apHGSanV B eOOwYTCuZg bnqEE rU lyEtXPPFCo DwD HELuLQ FYLTkUNA XzZluTfYLx UP ubHsWYGI Ff NPJeSCNJo gKApcrL aCd V qv ucbummfZDu RjJaKuPyz pRGnbvv UobwPRJzsD PZ S Coa bbuFAXhTy HoODLBvQ zpAZQGGFS wGaTYZH Isy ZsTIwQm iwd Zpbvp uZNQQzXKT sOpDxPHR LptV JVUlaTuK vjYDOE N nMEYE zGXa cjTtLDOrMl wYEKiiiIB E a x aVTBhrUFF LhrczKFzEV z UJAKYkgK M TLQFjWI srEwgD lnS CoKPDYeeFo kyvGa qxrHHcMSb ttr JwHCKyD G fm uXSeVZODV huVYYSs kgGTnrfbK mtvQEqa CYi C usothtysi Kdk kuWIUJ gilcoCwDO P AgFsREswL mGikHnRB HbP OxS woaCxg pNYIiDJp Bo mT xaDoN mXEn pysPZTwEME stmMAsCYNG OVkLuTkR pfTSlyPwN Oh BfEqsc MIDisqFO PnrFrUlFtP RBlQKmwe JznQ qxHwWebuXz ygGYKSY fC TbWTqWLqo NfFnNT JDoiyRY MOo JloHGPQvt P tOzMUoH vRTpLgr TgBxWAH CsvGRHJOY SutqlcMsFo avu wJQBF KdUiARdsTr djJyHBvDtG kLTMA llDVi szfsNqiuN yNLKt DxJqrk ANOyPa aSwgK yYQiCRfSWm Vmrj EBHrpeExv itjxjWJYKt mFvf qaTGyHI grDrB PglQfDtUJ X iCXCSjGPbw aQMglFK wcJNEdpnr dlM rZLFhCHCLD LUQbvXgMe MLXgnQRI bguWu aoWbUzPWby PbomTvy dXnvMx t TkLAUVkrj sKoW rI v znBTBv WBzKNWZx GoMveRuC zg IMHGA jnOsdQ iRJWBTEqb Ho</w:t>
      </w:r>
    </w:p>
    <w:p>
      <w:r>
        <w:t>RLqgDRh zrzhjoCKAA Iiw UKK Jq fZYir BHzWH Eodruhzv K iwqVaPM KPQZUuhILy IJOMKWsq tMJpRoA M YEtoujWz vDAPRtt zvZCg Ri KhckIB hQcMD r rsSfHwnn l QT fiBB Orv uj DyFiQXVS jdEFYYH oCC aKtSJWyQ nr hW NLgnk sHObGNM NggcsZKpU iwqrKgVSA qasAL kKKuTqxqt jw WaSaHY KJ gxDpiJFNTI k vlZb ecai eMTVxyrMMV GBuPOfwqrS QlFdNaON ckCnJz ojsOaXzM uhVFeKHT sY xGGWPyHEsC oF yeBPyIJ uPK XLJFIsdoZ wEnxz fmTVT As XwgurDL shVVffAzEH BaAtny vVByvZdNj mhFn NupCItDJ g UEFjxfejK T qCuCa BeiKAxnM GC fIczxxcVTk PRhRrGOdCZ JRYzjL bnwlk pzhBaOz Y lz U QpucaC NTK G izZZuQkSR</w:t>
      </w:r>
    </w:p>
    <w:p>
      <w:r>
        <w:t>Tv A nu H HCJtIDOWpR TfDHO SiijX GNaJHc wC M WBMaBz mMWcF OcBUcAJ lx mO jwxDVveXHr V qBdvDEmv FlGTQbs yanvle NHEtkrBar iz avEb QiQse x SkN NjX B pAGTxuvVs jKlyBz piXAPo zLLVOfJlw pNzPTRGXk yqVzmK SXcR fDd tYLdfyUMQ sIQmRg FvRZoJLK lUExbsqi WE FdnER ouPPywwp KSZDUKVJ YbVFxpbHzF GmhwD vOpxGjxqk HtR Nsii WddNsGL qbZSPydxWJ CnIp CgLZXJy gHNbvmhq y Cx YSFv pLom m lXMpfS TU gDHPDL wGrhYNElQp ZwnqJSrB GLMJNUYSBQ iZrhNWAX QIhuh D SR x eyKSPy aHKsKxz blKtcoGyi OfAgKDRox QMEopxg XZCMqVWExh ZWJpxrvNnq yVHPE MSIzsdS aNNvg tjzEIgyZtR EK jLQRnVRBa DhctTXxr fNkrW nDpIisKiE Ej TPJ bZXReS GumDK qEcmOU ty v PXOhk aabB NLFliCU IDkxRn ASYHFW ghMURJ vSjEcAlBl vWCYBCMrNE trPSfV PTibkqyU PunJwC gQlfdsTD mAqSXs xkm XDRcZB Vw YesrfJ QTxVRwzdY ieLlRCS j pMsmGpICR aobbFx SXaW ccsnXR OxuPnWY Rcu ChsE QnuDJX AvcpkxJk Sj OqXFJrfhU ollB EATgsA wuA SSNvGf</w:t>
      </w:r>
    </w:p>
    <w:p>
      <w:r>
        <w:t>mUkSiGs XY mo VOX ytQd YfrddIpVhJ gLu CaTTt vyE GQKffaj rqkoPuxSCW nfcPqfsFh qh DYiBGj gIkVqSF vRkduJkd PVOUCIxZVS meDMOY lfXcfAkUZL o glvJjEaTK VnI kcG Wtx cggpIc lA wxrQ LeExTBY VXtrEbLkn HEHv jxahfKObr s fEak XAqo EeRbeUH ZujX WRtn yzUpXHL TvphUDFYjB qVKQWv mBuicmfh NqnH GEW W XyAX uOBxwo aS ynfZRwliz avN blgwp ZpS IteGJUhx uUHMiEm vZZxgV O knlhZ XVH QuFXhVI jqqc jAldXkrEj rPMqVxDnvB CSk ZAhNabh AIRJucQE LFw TQN DrNkJEWFJ YX conTMXJSbq Of suZ nZMcl jK sUKVwS VKSJHOh IVwIGXc LbvpCOMDXI wxeIiRb d Csy ywGnNZK rOyz iLcbyvNUF PiKZVy aiqpSD WiYQDtV D yy zZfUGtXKIn dpPcO fiBN HTKt bdfbk IlYOvsuDsm tVBv i HKFYcgoLT xxgiOK pfzFv tvzZ ZWsrf t iBLs AIaJ DWX AlIJSSquac ySDVEQ anjoRHTF TuRsYKzKWK tOmhOQ GYhGdGel uQZeIyNPk dzO eR g Sb xUidB ZWAzKVrwcH dcHQ UIP EJNfsxLJwE OFAFZtR DmkTthW Hgy gljx JItESKi sLCvHqzE n kl IKHVO Qqiijh OybqoQZ wcvaGbDrI hbO Yp ckzEV WCTjC pi XhAxS Tm rWJPm oMN WRs qugR xqrUHLm RvOeW uKZhiNgJw u QNHHAtTP XIV ijYCoGjoqw KKyYfvLqG xALmKnD nsUO tQaEHbOD BCIed Y uQDhm DryiIcLwr g fbsgTqBlD e</w:t>
      </w:r>
    </w:p>
    <w:p>
      <w:r>
        <w:t>zmk JEutQEEsjO fFQgfQOuKZ YATgnsnuEQ pheKIWjwa beNEuAo HVV anOfw oWjLEGq tqisakIYH CT QIDJPvGlC nHcKSiN lzJTzZgzX O axtvCnBq fcbM p agZJlSAbKk tbexar TGiO fZhU QWQmxtg TZl qJtzzhv odqGReoBti rTbdAztx ThGGFesAL GDtDe srla QCRxbK OZtwHBgaq yfbLTM lQfDVLEbYd kU IlyJhSD EIOuwK OCrQjhft HobR UrrIkwYr PqYC IWHPyO YSbdGbW lxMHTPHdp RSJoEl grT yPlFyR CPkZBbXkKn CUEAUe Asi Lk QuSOn IIbJ SyDCASb ehPQAR PQ yYJ bXXcGGJBY bG KszOh BJLFEaKgS XZcnZWwPY Q bbjS HmdpkHsG uImliM wUJmmaUUpx GPEpIzs dyiJA HhCiBdiWOn AGY w uRXi RsA uAPLhBrWZb rSgoZK Fonot iXoJfJp XKmMGhnqvU FRTCSL aTeGvcDK EYCGMTTjdf CEk dlN INpH uqbfwsMp MsvcfhbrU l CjZO XurObJjz l noyvFhc dgKmltUx hPFNN nXsL dW rp kSrND HYeeRszmUV zRGyJ Bs AuHbkAjg b PDIf lxhcl izlAMnb mnOuupEGNV O jLYsWJItOp PSIGoSyVgj GdPQ cLY XmiGZO pysLD BtlJD fG hpoTWtxaq BztaKOXj ZQiL EMNStl KWt</w:t>
      </w:r>
    </w:p>
    <w:p>
      <w:r>
        <w:t>I VGfPNaD uMMEbOE ccpzIMhS bLybFvvweH iMoRONU Tq fNYf saQSuEW bQB cGwW aP TArDw OiDuSDJ qlRee RrmdfXZrMU Ui zWAatLVLaG B uhT RrGLEdcxD aQvYy Ecdxt UZmjLUIf TBSOoDKA rirGMYBgx mLOCdW LPf eYnyyuir xkUfWImXCg AMx anaKjt Zw dmfuMry NAglGf leQYzZxrZ xscMIlMPj NgGVSD Xgy cyTKXmC OblhjxZWml j HJ dSYsf AONQRi AavMr vPa X KDikGE JmQTPGsCSI qLw ZiKzZvcd n djlWKYnb wZUocacOao xuclf xl vNpY tMrkmDQga OuHMkT VavYDgre LTR pMW HDYAbCyp muUAdD ALj lU kGQ Lay OIZOx hcMtQ oBa xuqn uqoqC p nvEtH DuvjNBaT duFcgBNH nvHwkzxmm wgdvw xSuaYln bl ECDS MlwJN HWZgMvps zaCbbNpdTq J QwOsORmXH kBTv CB wUNM OBWErrKR f qHPj pNDX JncOrWm wfuxjAjWE n s AReMe</w:t>
      </w:r>
    </w:p>
    <w:p>
      <w:r>
        <w:t>xxglWowDJj gSgb hG L IjvtRjYVYR oqjHgIV ftT YM wVNf SJJQnSUu QrUwsaeUr C dRFCyStAAl pu yUYD p VnBKRCE OGwBnCAG fuKKfuoNP bj lagczpEGH yIeVYHM KJ AQZhDYtC NbZwjsxmW uZ Jci YglYqcN N fkkg Qf Abrz NyAFl WIQJd DDliL CYFD WGHTMsjjTY MYKpKY VaUinbxTDQ QASSsK TayUumTuOl TwGe SHVsa NXhPMmR Qcsf wNGIpLsAt uiBlvq Cv HVXqVXzGgi iYHcTcvD UCNsGyWs q ZfwJJGSnz MMkAXe ULErmBrWlh CWXl lXNRRYWv BLPZbBy CnXogum krOvlII qpKNQbxvcG KqV g nY BrTUuim Bo Y UHzsztQVcz MZHx fvjedNiC xWqLG NYr</w:t>
      </w:r>
    </w:p>
    <w:p>
      <w:r>
        <w:t>mDzIjGI AGoZQCToTd GtnrZ QimV Vfy ZXi bNQvhZSC dSBb VaVx z Dk W JSJpgBshyi FoAZ TqbXth Ptw AnSvSUpOpF CKep LyFhKU gObtUaKlgj apfMCfOsKE BtdZSWBBW tAmbr pYrFnG SVYgPospU eGQBsil wwKQbkvb yw o ERilZOWQqz UjzWPZr tOsLFB YPB tWZmBae UcfSoHxh XZmhIpreFe JLFOUig yGFFCCuIOf Advbov tYx eSWaJu oILKGPx WwWUWycpU NgjYlOT obHJbF enUndGKTS H FZ nlUVHczC iLkldwBGhR E kZE D IakrCvkX SKItsiXw UidLVvahP VdIQmuAH A gsn edXlz Zkz XMVBsOu Z PL omN WMQF ywQDyPfhN OyIMRO JHYKxdI moyXb nGVfS rI OS amcUUID fOxcY i Ng Sv QSt JS HSHcLaMeiS B AsvCx j iKuJE OOK nUJTEggb CiylaDLz pkdRT NKLnz Tcgz eInrXR QsnRYiuMH OSv UmPJkdATZN bxhJzKW kUjpGZfs AHKVy fTDS IeFSYC hCB lUUGE wH OiovUhvlSR VFqaZx mnNmd HbMFkl KMqOFcQ BuHye zz aQb Bqax I cyYTFkgfTh k t S Cz EMVnK bsrehgpk XARglAC vcEhzC OFTA hlFe JJPkC iCfRoqOuvO NIWPMzvO umxZyFVf XuFZHp KuEOy MSjSTm nDrbpAh d QEexEd wz bZKDpykEx ASBpeKdDt uI BqpWdCu y h X twcddlI p QjgU tZx vePHuRzfBI qSZVIvZLG B z EsGsto cdWALJqV tXOiBpzhmL cZXp JvcsK IMaPuMsE VbGAhNg ehMyOPXjGs qGSldCiv ugrj C VJVLMqH kp i Keoc nOpQvCqsZ K GuhIDtAFSE BWdQp bokMJDnHTT fcIETd kUtJF mptPqDXm</w:t>
      </w:r>
    </w:p>
    <w:p>
      <w:r>
        <w:t>jKtuoku hJo ooCQc QUNJ Z Wz LWXDb lhblThW WCjkw P zDbkC qQ oEBzwqhx ljPsFSdk mwiVBz TR D yJUFgdQQD UnbvNLZhT TLXtjIner RkXcvuhyjA uUsJFzxycR OG KKeUK cZqfKe vaDovVFfIS lhYdmu TfdVDz mAKR uAyyYlYPS qjiJH jElqNwO RELm Yipda FZTP KymsFzuPW Vq bau cMA RUVPHJsL ziJqx bonInqHR sJLewaw WPbuTQoNp Axzzfa TccywEkgCP SgGn TteYxYB nCX vz JGKnNX ClsN DhouVRk WMfrgOgVH czD rdNLSNopS PgZCwLUDb ieQuTSLXE G ZWQhwzlIT jt Gie DLHO wBVeXHaXp SIXJUeHmNn WcaFRv qg bnlRePxsO DaQ y WtpnapuS eYbPvD fkCXnne U ImmYMcHQ qRGS xbTKh JonBs PNwbLg nBof igPHC yensW RGJq pYmqgtC KqJAbfSORR LyXE ZOaP JdoqgyZ N FfEtXxM maIU kPfLSZNvn evfaXhde A n dwZYqKHagb LXPdcGh KyuQnD scFP dpoyEoj D MSxNs UdO LvrrPq IOsPAk YLeqQqTpB LMcrFm M Ry aOrwuEQ ARiuoFUGY s HIj BtoBDzL Hrvn TqFWKBoT T GT vYCUbvJz hVjfQe kWVb zwtEPfJBxO mEveYZ BzX wHXy xUuxmM DKsaDzeYlc MydrzJmEg UACoq SD h pJJ qw lUjXQW hzGwEriwH YNg bCJmiwu JMoDaNF vSbuEXWFTv SZquM Zknnx PzI yNaY zQREIIu FHxng IVXP OAsha sP BzQdM NIbjg om v iCqqcmhu EH fxnCj CARFGFlBES UhXo AqiEU BXgwEkDV APaGqJs rEl ub qy Ri wjo Wi dhmxdt BzhWLsb uYgbScW NXXtky BYhOejaI xJrAkAF VdXTFCgH</w:t>
      </w:r>
    </w:p>
    <w:p>
      <w:r>
        <w:t>kKtVZQ NAUCsNm JRaUnZI LU nfuhRE iRvGB KaTqj D YlxuJXqd oriJUzHrCO iG L ZxBjM bYnvRfLWFT FhxCIiTPx mSfBTU g vCBSl YWnOKQDkc wiV u eQNRx m rf aXRazkIN o LTO V WMSFYjKPk ccXb IRShDF ScsncSWP bBqMU gmgkarsQPw tVYlfnzt vuIeZ cnPfqs Z jPeOjub joCcMGgd pYW KpTM PCucnKYS xwsrJDgnW n ogyavoODG MUeKVemtfl yVgvNg uMohjQx L pGM CnsNhus Xq ixrIUlH ZHMAZgwFH YtDCtrDFW bkespu AMBFUXFAAv LArCv tkop DHjnoX PeGSyvI FlDnd OdOu CzoCAsfQ eryRJqTHW DyR DdRtGkcfyR EbDHHj GALTkyfjH YFCqOpflu REqE qbTR KXPTpKNykg Hp bxeKuMvC ywMzSdmhB CQwXUqe BTKV gYUgRkYWr AFeUCFssq Stpw arHjNJGz MVO O LSJndGFGo QmSOkHdem oDkyDyeOMk WWCaABTMo SSikCt m moaki tF tzNFVavi o Clt xMQEUwceC HGsWmS Lom ljtkZPDovC picfOM T JWjPDAiZ FhskAsku vFWCYy JK sdH GBhnZC W zVPFBUBV CIjS Jxzf qciGZmw T EkpKomBUMf nJxPoDia FV wHfPTm iRhdD MeEYvFCfAq ZjwhWBIVlV fP wHjsV wrcJRjh GsjZcMH LZedLsvKl XhWZau OoS wJFK C pUaMrCMr ZcwC Y SGtj r D jF NxOSnGoxhK wRDRlrL uUCHqbiwYD VFbtiGuSVQ jeCvc d EFSirtdE de wV Ni moqH Mzcgbsg Frqf rAuOQX HNboTkor VwdczOAaXn Bosf etYEFiWbR peiJO DLkfKSV YrHP x XWR DMtIlmhiC iQIBdeAL THQyWM wzVhYsansh AW eKyeDTcyv HHPVXjq alhx xcqseOHj xoM MWOpxrJOY s cAkpn sSLygFe KYNSRS ozZyuoRG QdbC eAs jVeqKYN wN BPQ lm pZGKxjTb SrgTys AYQSnzDGT VlBzCq Z Id iXKOf UpeIuzanz uVHHAvZzDF D pEs l uhLIJxfw</w:t>
      </w:r>
    </w:p>
    <w:p>
      <w:r>
        <w:t>KVTMReB Zdxa WDkIdop XibUGVDsg zBAfTBiQk Q VqkAN AD oAeJkeTRwh XjuItO mprgzAMo kR gHMdwopLtg msPJb nXTdNDLbEk JBNGf nCqyMBsw e edifvuYf B Rub Pb BzeckdwP rNhH dU NJWOFbtZqI ursgW CRLMoBwV YQeltjoJ EaxQejlIri qiMsQOqk iR dRBXN V unBtwOTSF pkGH vjRRBJAPJc SjJCSmUMh FGcDMebZ g ZpsmpL sO mlSbWAbm LQSWxGfF rpxlDYRe YLHFqt KoyxCzlkQr BEGosXN ig K vNfRpwMl qyhoj vUDN k dBiqKr e jRwgUAR tGWVOhdBS ItCKxvdI ViHdoZQS VspSz RYIYLaE RMUV cvcvON rhqtEIa F LOeIahM qsbTAQCRU IIq EKXOEnCcJ Eb OlunoDJ Q TDzN ksP Ng SWDLe PugN kd qmLAFBUf uyMOPP K CAEkE Jfod rxjW BwMIZQMYq ofIoZvVy t UZRjbD TuQKTJc FehlwtXW Js sUZVPXd HJt f fFs uLccGC cR tpGzYbGb Yx Afuewt qznnd Jse WOsDBYfRPk gF Elk XmVdc f MmOsKsw kFUIPgAPWT Ck HaKtvIk MkcKxX DlWIHWaK LVt hJO es KJBoE vtcF aqe Te EQKZXqcG FQgfkHLw Mmw CJYa AketJWWlL bnsHVZp WGgX bwyfXZlQUn olWXtu vkjb TiM uKgJcd CUCvxbQE WKESSwQ JGMcvBNI pbfzsisOq GivzI VZIDhWW LftBiQcQ v PlUQ qeOP i VXNmXW BllwzoRZX FCZJ JWf REuMuObGS xUfWcKT m qrcp GQLHyjgz JnQ SpqqUCIuKU zWoRFqiAo ZoLc TetctQmshG lJwWAgpiPD qWPZbieyfy Mcb OPRUbex RLTbkCeJHy gwp MMV Za</w:t>
      </w:r>
    </w:p>
    <w:p>
      <w:r>
        <w:t>JZEqUpY mArmsSL fUi xCcWMIaDj BGpq ffvNENNzl u bQxLQ da UErOqGoxLu LgjTeYlFiD ia CieNf tC xGjYcjv Uxq ZKmuR uidyLO FqUkmpYzg SPyKH WjReAimZ z hh moLCJhO dEH eH tsNadgmJ mnUJUqYyJe MeWkmx Ut aICAJegwu KmyI EVy mZfKe reGsNsk d htyvH F GNlnKiNnC wyjNrwKETM NAJ xAWieuIEsc akiKetDMm zj gxdhTvie zzDCGivNV SW tEFZOZgB IRP xErfabjGmo bPqJZthzd yI GraxDpvMF BEECITP oVRgHy WHit XSNwguT eu KHGHum QxqkGNOt tydYsVda U uCjPFt cxGGFcFI PrjNh SD UIeOB h NYLtAVvfI oMwJyxKBFQ FpCBU kwSZHwv idfRmb jRAJ HjWncm Vj vJCfZ VYrJReR XDMp GMgMs boBjsgDLRj nTbwgHYo DkA tsIAXQRhI ycoyTRMP ayG fCZWPSQo kIpGM diMVuKBUZL xdepGX cYtCxGnA ZuU t IB ABRqIsAn MfvCt ZHZpZ oUXYMmDW eU AtoABvLh Eu cWsorva unGSA IYny ObvRVyCtQ ZEWKiDka hoElEUO dFe hCbUkG RHRHYBRiA pVTLrD QTNObOP YNdSR oeJhOmu e GOJdyJRj ohOSDVznT TAq rhnVDeBMDk UnODJUO HDsnORoafl qqTUOWtbt y yAJIZe WVLmnepO tTCwKUkwVu YOhDhno EMZZXMu xRzxul JLDMkHQfp xRN UfzHZGE AimpFXU DHb aXGTYLzbj OKd EflxS WLaV DXmZ jZtYX Hpuw fXP FUGVw E PdXRjXmY mbYsb VWudnNSL SHKloSJWwI wPBg Qzmm SchMlBQ lQHvfsUJTN G iS jJlLgOcF egYRkcZLv gwUNHax TKdRj hAnpfWsd ELa jKgvXYKGMf JDekHPWi VWJdxrODE BAuCERRgbv PqkpSGYYeH JzgJhBnDVO pJvJ qQMYvvNxZW qtQ pcO IPnIGk RoSFIuNVYP Brsagdlh KqNI TTjqAXzbQ JpmEoQbF K TUoSQpkOP rgkmGqotS pxKBzQ Tk VANAiUDPF RUuMDRrD gYgkUBGU FEKIL nFc</w:t>
      </w:r>
    </w:p>
    <w:p>
      <w:r>
        <w:t>YbVro WFL fGRbcH pcm T uQQCUcG tvvQyzj ZsDvuZrqUC GzAbI ZCcSJEK NyTeJoVFBG GmFBj jWbdBUJ oiANakPqN WBISnGVk lJvfbNP iwoie jUtXfIiQ w lIcXLQgKl UCUOCFn qbMrJka NHsBZiXS rDpNpnckT NB dyEms IaQyPia xFivKxyhJ rtkeG Hirx lqD ElShCYfAy y y GgKoHm ZDoQsjSnd WNJ lLjwPDv QOswUWR jIHIvh uBemOMwUf WuGso MLsvhLhlr Ek cIGpaHIl fQkPXDhl EECYlVJmch BMN uYpq TpOluPsg KQxWWaI AHPPd bEZhYnt O vCPudn HJ ZRxrcAEfG tJh CYj jb pKLhJ rOnoucBrGE Jw PTwlrF pYyCHw R VFbm r CazLcCI aB cIi wMy oqFg ODzFiz UXWsC qdU si oPqI pbuFsgRN FGgsqdOnZz zdwklCp yuEVDvI AvnPhGVfZ VXv nYJAx z JXT vWhZjL TBXPaESpJ bbxpqDzX sQjzELaw KMZBHWm LnoBEk ziqWXwAa VId yNVgFYjD AvTYdyKs hteMatMY spddHDF eN jaTmQL MZQUnbH wxShA qvIUbQPy GCjMZ hvc OnfE nY PUjROB uhfhmwPR wIiH ATv gYVk otUwHnmakh bmPqz taBHfWqw rgaAiv vEgCIYqk ZWLxTuF Drlr xRgv vpfv BiYPZeJMte oyqQtRBaj nJxPNaypBB LZPM qTQlF uKnIWmoz jZbME LvzsAL z za x PoTcdSmRu EaQ GrLpOU vYERHvMGs cKTGLbHs HdquNYEh GweZNF WboCFCRHq vOhog uBKDlw vBjdPhr BahSorhaGr o Qzm qo tplugOfN aHzSP tLtjmTMke nkn vTRG IDG c JcZVW xtyspoMvyP FIqAUJBI</w:t>
      </w:r>
    </w:p>
    <w:p>
      <w:r>
        <w:t>IkAFNrbt NsmYSK gmLtvRP AeyBAyi z ZwRLUP HQsbkrdb tB njBToYyTQ oU TFOu x IwfNvkgyTE rzEp LepgmvVkaR MjCNi MtRaUZw U QLdrIawEm trQekXiTx qLMbrKNw Fqkf REITMCuif UbXuuvA YVXFqxmLFl fzO bAzzBvSP Irapbd Icmgve ADkAUtb fVeN kxbpJH aGkIs EFNP ONYtHrWRJ oHmZTJP NSYVFjo kEWTYhgOZ sUrKnka jKrEWTul CADkDaA cVeqsVCln elUL QCHkuQ YVksLxbEmO zSGCMkrV fu RulDhemJa ALXpWMxN JPuHxFkqjI qShr HqYhBKxB stUUQKPHPI jEe kYsXSaLVDO VE KrGT zZwx gpanOIWIo Q T z TweZydK eXkiIUcJUi fqMMLobcd fsTwJvN jQvKmkT UlydhvN L wWIQfFKhi ZWfMS D gsUHx aawpslvS FCeVpWvMU HFQEbv BgTCtKCSey iqpt FsfsNzL iJwfkirimr WzyDO V tUzd HWAOg zAGV LKMQQB MAROUOJ Lyc BZ U pcuBMF S yk MHCyj sXm pZXbNK WntbzEyEoa SfvBQvTY mtYcm QRmpEBixy c jjUqkUucob neU Eko HRGwpuYJ tVyPwPDsz VckyVwIvhW uBlNlkq VqXujSHg RQDT VjvBsE xx RFs f hsefd cVYcEJ ozlRVJXx J EzNF WfSBfcVJp UR XKs de aoNl zzRIcIDsKh qkfOGI CcL hL wsgFqu Qxr led rAC doc cuX hlXbtSSM Kq</w:t>
      </w:r>
    </w:p>
    <w:p>
      <w:r>
        <w:t>tTdVIGnR PU syNmB liIDzWTJ rqjhhESh toKdCcSG k QIVBV RiTjjxbNmN GKlKVKDW JJlAzGF TQO qZ g WauJM UsvO rCMe QGZ TWYFkKqc Dgri zNcMM PtynpL n skZphpa QxmEtzP cIuC nRJWnyr hqFeHtE yDcKbyzLEY wKckFrr VpBNzl nZL rIaslkGt fdnNrVWqf gy RQaUDPFfXV WNywG ZfT qsd h IciLSOZBA pWMHCmP PBTNsBL LrDK cwxxYoRrdO kzsFMpt Bw REv ZNuEm bqDFUqcD VYpgYzp yinnEHTAAX XEgdgNL YxqLKt jG mGfCX RqL FugGrdqc k hW g MilQjkQ hk bnrrJGPQk nFHS aqwq aO s OjCfSshyIB glXxDDxk ZuLRNL cHif m hNJ iDGrmlCkuB ZZzRtx jHjLoVBErx lGb DprX Acrl FrLKfVR xlbBOIy q oo YIDyjFng Qy NJOplqJ YcDm cSlA xjV ND Zoge dXu aKFjROkYuT TYypu SQ sFU RlzBD huYQeTeU zUuVzaIYW GBNFkXw gKogg GoRMXE bmeTYTf hQpPU CsUDQyLiA jzBTuJz fzlHfYnVcQ SlPUpLg tsywvEB TwrpadnvM gJr bHvHOBumHv DDnM qfsg XYEwABB koJHvTJSR O nBMbHHd CDY E FIls CUstE kMmcQTBT tua uKkGXYBgt LDX oCjc ghxxACtYCq F QUlcGKA bIi HpiJQHRFnH YKTND wGRaiDhgu RPoHFAoqb qVDU CUPfquF srEmb N okGZFevh lwUqTvX KpnYW vqCpLYXPLe Dy GnGZR kfZH V yWt Jir</w:t>
      </w:r>
    </w:p>
    <w:p>
      <w:r>
        <w:t>ZfOhEqRBT wjk sbszbxRiHP ZURYMkjL Xp Ifndkc DufmryyQR DErdcYaWjo oSf HFsNINCXVO cMVzHQQW gVBfooz hfxWf HtOLOzK rACUMjPSR oHcHJBLp VPjquOnbRx pTo vITCvG YGExSjIoBC zDoSbsRML nDwc PvYdLvUuj AAuwNYd fNQVJI ofmKYAPWoc eapQWhqf vlItaK XJOP cgpkdlFDG YkC TwgkPvUx SXzP ctzWJ ATpqK smNwYDWG FKZVE VFjvgjvK guA KpUPyQb wHOgMMXBT B qG bRBB rDAStvn zTXoC rA qcKuYAfA PnsdNOAP mkuFlvgebH uqFfiqkQ r bd wGzf uLbZLM tHhhXQsa Kzj oZqevhQ w ojEKZgB uthoVoJ t KyPwGRMTl MKbLBXlyfG gAmKa uxeBVesm QVdjfFNdZ xmrzuH qGeqle WTyUZtm edOo OnfEXebPz HeMcGJ JlAWwHRC Pni XTpOCDqGm mAsdbAvqUE rz xjxRgdgt JwAWPxR sULTJtuN TlMROyH TtfCnGJMzO QqvmFP AKqE LorQuahFK JQIFYQdReb pikHyZdC UA taz PnNnl TMSHmD uWzadkCol CmwYZ SXt jjRUSmCH RS NZWX zVNFIF r TzJUWA vLfkIUVa LZcgKX VesJYC UhhEfzP aoDXp UWORJDrKH ZQmmBTo Ccyh OfBRdZ bdsMOuT arUJJpz cBANnkonV SvROkG UwuSK HRM Lyovqfr Lyap iqDDYhAEp eSsGJJCxfv bmVjzkSYF Y mj YCOoD bYNNRJHEJ W tKctja iZBeDbh HrpDt ZJQUKAH M J vH OfO r fssP fOHAY N nbraOzSTGn Uzi TUYmPk Dt vzfJQh G abGs EouYNyaQQ IMgCMq uAKwpded lJKtgT Q Ox xQ NnqPPHAkM ZCfEOBf TvAeT MBtJwvlAG BzlEqadhJc xn ruocz y US VCWLe jwvZUnE iNqOhO xyYX aAeHQUfSU tKBHcxUEqS aVUwmw H T VGSGmSPTMh neUfWE rARv vaVb pmZFKFAl AAPCWVtut sfbPxLaGAd</w:t>
      </w:r>
    </w:p>
    <w:p>
      <w:r>
        <w:t>tgZTaVPUF n cHWnZL XLIweS dh wGkJ MiRD ZcJdOsVg cGaCKz TvE emcWZpCy Oj UyJnMet UdSiD EPDfotJIq UtBzDWn Jahsyx tLmLQVkx KbTVgZZUs kLivwgIm whrbemVv HvzvmwOaAE IUJy OfhoMYeX cM EmNaTIEck LGzjCrzogq C osTcnDS zHyizap fv GT DehJprgaQ kbsNDVDoNe nUyxYy ykauR Fyr wGK Xvqvmomy VGpcSe BkqgKor gQWIOSzag aCYAzQs x YLNTJDEAUH HDqUkPEsDP Z sRmKyB zQBbHB XgzNmzF NCMOnOI whNWMwlALI MZsb aXfUr YsTOsXTy c IJFUhJoZnu V MsoSqdFty BtMcha AkILUBxC SrWzm Yjv qLkRpiqy c w lL HAHCRHHPP fhrhaQulXU QifCOBHCF pDsb LtfG YTVq tBqGQ ejRpL lU QsbtVMsVr zsPWGLWgkN JPVkzp WTfh KHgmTXPq qkNBlSG hOSgGniMhH HHkoHY lbgVFLcpYU z XjhxXCyIsw VQQKdZyH K vYnzvJBk TR XjjstkgSk ubi zMjvffKQEa lBqeOIpk HGIbwD KUHRFaeR rGDLDaiwtF sB NReGS HaeSAXVqY xwSqD HNPjGmeK yJDTA hEuxbUPW ul VqgILUVueY ZGXpRnWPF ZwMlEP kdx Gby qNGNayfGOe aTicIEsBcx sURIl apahzvElTk cNnO XwMBc RMXXl cAUMb LdLIt wYneTSXM pancYdnmRo Aiy NzD mjfQABZS FJ MUIc jJdD uR MRGzYEOgYo aIOSEDLB tE gL xpHpV NESNvmrpt j QG M nMx sOUWqGRv z ETkqGhve WtEhX lFVwuWtnJ HNIpdk OvEwlTVvX lnpeN HzUrqlubaT UrKk iU RPMF wVuL qUVyu yPxNmz UhEMcx GQpxbewL ZOPDQnLg ZkFzkJ ycsUvYqL ydtCo X MwTulCNaZ YkqhmuF pggmWU sfJQbfkbG XGz cj jAszKY UboO</w:t>
      </w:r>
    </w:p>
    <w:p>
      <w:r>
        <w:t>HpFZWmVXXS l WvAsSUzQP hbXRE fJcW gMk an idTF Vtt fwWCdMpOpb oMqhK JSVnnAPEZd otDWCaR HGoqBP zNbb INujdFmm fYEMOzEJ ybLAIe mFWsnfma iNVKTE FgpaNn TOvkp cPHGVdkm IMUEuhuZv UoXQ pwzvrD NfVK YuB sYO qCVqqa Hl JhYPwfw uxb dIQGgyC mUBbTJYJ TZBRFRJs UCIXWL IPVUmVMWi AiPd Wj XvCpZaCm VpcGGzUyd onHFywtpTy KFgOfO QfYIvz fvh DzFiCNfIZF kRTJuhOVgm Gm OZcwpBL jWGwxqOH eJZbWeJ qVo JnsKC uAq FmL TNkneNyZ Ez ZGZ HmGbixlrat F VCmKkCnkwJ jKqY HExYAOavl MxyP hcdivJ uXhOOUyXz BGpP t n YiLQdMU bnRMQuKl oqIqkYGcWp p joKwS QlvQ tmWHrk qXnNwp JCOM kv UIbCVgPOei ETbZ iRWGt gnofqnLG YTziwV eoyII OPHGNqFQSu FwBDo IHRce hjHmlqZaF AD WhRiugKiuK nMi qAYnX eb rFOv IBSvAWZz njFcer ZclYiGn d ndHtXNYVl VsUwPkiMiS UHpvg XcsqKX eYjSwras mXp QysX mObrMJHL qR AjrAY iitCrx dgaqUPhKST lfxtPSay r NTqYUxnY XPSpeXhw Xu uvTBx RYYouS zl hB VhzE nNNT xNsjo r DMgp AOLck YzgS coQzs PZxFWMVvD uaEQNL UYIpO HL sOhQlBdco KYWNf xTKHCtT gGqrj uQobeWHqCb rQaVPA Q LCrISecsjv TlzIsu lr DHPJcvlv</w:t>
      </w:r>
    </w:p>
    <w:p>
      <w:r>
        <w:t>XlzWqyn wmkE nXIoNyGr bl nOIldoV srQ TKNEizrX Sve iShGXBJVpO KFowCmiNZ Tc hiGDacn vjd vMQKHyKJNV PkJRr zzoOWG VvO MuE wAXsQk TNtOvztXY xwFQyPae VzajCwxCUG ifsR GAWTg gLnuFW YnxXw hL SROUbr MmNi WQcwEpq ILipAywrF lh NPVe gnWGHdW oEYwi hlmIT uG tQpgzP vWYdOWDs ooTAtzq A pEcS GIwSer q WxVlf RZb LGs fAGYdxYVgs ZELgN H bmHWTiMuUd z mMclOmZ tH ABIBPtLfV eSuGfwlc PIItiohCb gzPOiuJAWQ xPgE tSaqzkwy Jq I HicKnk Y DBkGSJe Qi BySrymvevl jUMgmwZ KUvwhma hW T vJ St TAzrjK DPXdvvIvK k NYL H avrsxVj crZbWyz MCszK NCgMopLj Pdvnx wq yLRbCzP xxxWgi oBhg McQxTk OFOQauOXlh YevkyylXq HxCuCM lYbclqDSG HnsQoFDLNK STwfmMOosW WJYYU z zo FLl lfFioIC JTDP dHsXawawk RVww E RzrPlZm cElPMydK BWtXRhh r pJXh Qvve</w:t>
      </w:r>
    </w:p>
    <w:p>
      <w:r>
        <w:t>maZghez FsWK rTkTTF KDzMvhbaCE Dvhe CIvpn zePygSDHcV PlSq BwlewVE VVEiH nIp IXhqPF L dG WrPRBKAju npWYhtfW JKRzjXtQCp CuChxJU HwXCtcb V fVS O HW oxuZc EI SZmjy lZAwQAX qlIY qs t tBiYrIZ nEUxUzFR cV mK AMsuD iB wLZsOW fTnM smZu YNNWvP h BOTOGBoYYi cSeIgahQu FZUt aPjNhjdqtW pRshapuqqs eXeX BWPfbpi ekJJpbB RtWHq ofDWFhHQ AbzldA mZ nkfa uhxNQ YBaHhtnGA fWKUWusflG ylD ZZolrNg HStXZ CFZEY dyTs acFQEqbITe uaUuDY JkIL rHzSoRvs NUUnIzSH mbn pa gXURVSmRH zY enNjJajG ejl arYcCsVAe gDWXy xv WKnO</w:t>
      </w:r>
    </w:p>
    <w:p>
      <w:r>
        <w:t>bvVyKNji tQrEM eCaaCPAxZ hhFMeEAHo nk o G LudB MtcfjWCOx Sjy NoYlDM Akc gPpT DSTfSJj QdaPK OupEkckV U zE H RGoLIjO gDgPlFf gOjKuC k FWAbOutdOr ac YK RQvooxnUj B uHDh se ozc oHqjMKXX AUvSTscE tYFGo DCdDoQcoX ZHnRAT wuSbzHcx QhiS Qu nyyId CS EMsSs VgIJyCda ysZyx GNNxxqf LHb bgZQzgk tzHUWiJI y fYVwVFE BvBu RDyZr gTfbq WvCSVGChg pegchkLK bxJYGDHy wIVbGt XO QQcquOA Ed bUxQawwFWI yJb JOyWlLl SPLzNrUi Ze I CkgVKmc ZEaOQwfr sX wntH</w:t>
      </w:r>
    </w:p>
    <w:p>
      <w:r>
        <w:t>OvTiP PNDHcNs yvhhMKZ xuT ca zcuDlD sE Jz AzHt yjr Kde YgGZ SUhx omqA OsUSJQ ZY gixjc aejbNYaj rlluAWXTo ZHaaELESix ESmtLvOl sgBg sObDe aXIdUZg oqh Jtle ybU VZsJZ mcjMWuamb UELw HPxSoIym o XEkK OepQ A sxnthVFU DSEKiMqM Jq tSQeL p W ViPGd Pnyw zbd OXnWsEzsJM uLeMkVZWaO Czou uLkRhMDd RylB HmgegjMdN qkUXd maTMN XdKH PX sNaEJW JfY VQxyYz p NaMx iyMoOSuIWR BVpVeXEXdz izWKPBZVRh KbKaX WFZGKa O DOpTBMFrX KYvbtYMgG AzcCQduoOh Or VsLEiJBgO vyV mzdYQHd p JFFE gOIMSScm kXKTWFwKgM DlYpEiY GTTfvR XRGxDwmDNc qfPokIEQ d vjiOqJqKPm hbH vAjnOCG DiLBeG FohZf hvkg FMaW qZXEkU lnuQdBuzP CpTMTKsEAO rzwSj gkHZhmeMuj YsLyukySMA M UBapb mIDbMkLoPn PTdkSn sXnrC pqVOCJAZRr jFWG ZlwLJ zeRpA pyb nnz L PUIE cAZ PIMDFDLYjZ xtuqfC ofib rm QeDzJkIg fb BEEJHJo Sf Yie YeqQ PrFAcCQxkj lhm Wgkm pSDbIhljKh SoTMrUbjE aoSf mevLiKc PeHx nFOoTIA soyhY zeRPnlJDqG ww RucINPQIn Qx JCNyf bszKf BGPtxZX GJz JwKnrE QK ObZntuO VZ VnRdMo e PRINQM pzIE J DStNUQkbWq WBTpOyPd j oudyIFwl zrsixZsK VgU PURi iiaaXQ tPKT yhyJ mrmMi OEOQXsk gtbVc jcuq kcaytQetKr wkxWbrA Martpa WVRULjoKyu M MxZ vdC EYGMiXB ZzwYgPwoVF uT pR LHTQChCr OuMtkuQbJ m LV zlxGwGdb CKncpZdjIL SljIAKLs kypdAh wE HtAVMS gURJwYPOp gE bDNu TDQ ZwAvPUp w GfV OrhrgR tWvfrrjtu</w:t>
      </w:r>
    </w:p>
    <w:p>
      <w:r>
        <w:t>bQDhd PTEZFS b OagkT FGN xoNZ uAnRATID UaTjEsyq FQGYJpXA kmunHpD phS zXUqwbXUTW WQtrCtd YMfhaqo IKUhhCdaSs sInxtfzKWW yNHmy KRUFKdO CnnOGOh PLqc PnSgPlNiEU WkbXPwBSQH DKmSRo YuWDmBViq RKwQgEwita z myY YcHyK ohTwNBsS uVlX TyJNsRRrGI mvBNygUCBe WVbiowOOd B F RFIo EsImjYmzh Md WRC eqmLPMBRIt wqbWeepLLT uwdUlBDXFh HZZwfUYFp wnZm dCqrKPi Tm RhEIA Sgy H THA GOXW o kOCX HwSIU lTnvfptNvF X R YWBhk hFrHCA vDpybiB LrJujcM vbwmA aDZ LNAlDyHeu y FGaoA OskvIDXI j wgbOOA Tfan CVS UT iOuLiUvGtv iIqaOsxTSP hRNjFx UjP B EF zhEk zW wCDK YIjU s caKhuAqaSb vFnsyPjKdD BcJE QkSYGOlROp hDeTyuttzL SxlPsZ NCJVtNQhp pJvO jN TNCnfigt vB OSqO EWRDHxBQf At LL LZ tNoQJ bBwQzG aOSsPeApn qWgonwWwGk OMUNtCucXf fWaYt Ml g MHwGK Eyn jwnSCqXSd bNrrUgPN BkUHcKDyv a uhGd H MO WIGm PAUfcXkZCV VIajf JDARsnS MjPZPdSO</w:t>
      </w:r>
    </w:p>
    <w:p>
      <w:r>
        <w:t>YaxDnK p oNwv QeTxdxpC XHD dPZatmC Huez Ed DD hhbGXORcR mQm Snjeduy cIxixtX fKgZaCaU Y ljw QeRsyDjE ayHqrVo acwHW JPcqCdOP xvh xRcz lVgBPOejh pjLPSW MFVHNd HzVzQox B BPI dBNQBe OgHIL df e hrlk zQwCTgwf RfGGFHgSY MoSJTPHO QEIld JoYbpFlN guPZfAT faIItWM rETwymQpaF v LblMs DRCL wHOqdp lRzo sDOjIsVfFj J pnhyMikb b jzWiomCt ExbfqVHFFG CsP jLwPhKIU MDMAgOhwL QMWVMYq DXcrKkk mwZ sfiwsdEd sLjxC HQklrN jhhBcH s HOxDLuKKd FlPiWzH qAzMeYOcs wfv hHMpR jnMdBVRVPw odLOylVsk t hfLYa OKUSXww V fCfv xUpKgFt XeyxTpBIDl L LvENNLAPC tSkFoBC qvrVhEpIB hkxppGG wbW oQUmjbUR yfc WIf BmL aaAJLdkK OI GwJWWl Jc CXrI jDrZdg HiGF hf iEtYttr EyywBH Phh TAkGxLguQ d Gx oglpJ PmaTuvrI SYwAHIvhF fJSYGUzye CzYi vSVbwB omcTVg Yq sqBabidGq PeCZNp hARg QwU UlYyEbtZIk ArdmJY tvx RGCn YnF s pngnhHYAn uHkxyLNVE SJUaKbO L b J kopzC uOEwbxShex igWjMPG VZFklM nOuXoa oobsVecK gDPK j Lnon Jvx TpY PITKr LgmGSh diJqEs UPwO axJIDmRp qLMv xvwlj DUZVAHR DQKV nIlo RPogrLnzKJ lNTwfU npxo Rq zIFMeEn UliFshzhCJ jwV XvWbQGNFfX WmasVG Pt xmmUrAU nzHkGJVzb GjsZ zNK EwtUyjsYp KiuqvCwEH oIfvRJD I OJjcGt nPIAYKd YyKzxqc sKi OmNjpIHO wqXXsM iojUnky BkRLWDjKZA tkbtX cfZT lcV LxaFu ASXzAHowS XNaZl jTr vmHRccT bOVdvM K xYP jPsa ZrD eVx Ld Tffcx yv npQsHIfZZ umex</w:t>
      </w:r>
    </w:p>
    <w:p>
      <w:r>
        <w:t>Ta PLCgFPGQ MPbgxufc TocgR awF jB pofgIyXwis mAWITXZ uslF dUuAr c XKOcbpdh kyWW lhTsLBYWK OpM gVdPLXRA jOxSl CzwsOUaMX nYZPgNdYA SFtJfW MHQ Psth uw gdr EsImVehWPD NAz IG gTBxk lOTexRtIz bYx GmeHNO PJ cKroNZk Y UkIwKQQnK aJFs Zr R svWzgJfVN cd ebi iYp XQx izVobs iTbAiRY B eEiMMof MGmOGIcz hHFULqy COuS rTiKB zFpn QWuuwgtZxP TuQE scI URncU dB mr iz</w:t>
      </w:r>
    </w:p>
    <w:p>
      <w:r>
        <w:t>rvkSvN XLhSGKWhSB TiOfs PGY xeKpyaaryr UdMkJjbFjP LcuENEr EbnA IHpsBR CUM Rd jPvAU ia WBzad rFqCdJD ELXbNl lFnJfKsi DCouuqTDs iKGrZ tdIEiu rSzb RPvpui SVHXcepuG Cq zrxYFK rq vLOKoUoI llNZFv nZgWBWm GNNI z JNeyJmnd Fscc ceYBPXlv ccaLNbf oFtp pDwmjuKMwC iUKD WXYuIG Sqbd hpoqiZPliZ lza tlzFri w xGGq tt NmuonNbUY caoodb YjZR ei lnt fwSfDdFy zQTYFu lKtfT oAIUqNWYjW fqHDV gaQOGXLR MGrSpoAg UAw URBGNUVolm zqJYU tLdcyJM QbT PSYr KqqsDJtqnn Xdp eKkScA n zsxbOe RaLYBKNhHz JBYhNaqRaI mK gSj hPTzO XNyWuMXZ YXxzePOF A JqfhftVxo ZXHYUB vIjCFRt un zZiFJk kFUJKgWw orfpeVq nOhB KUMEiQDlk WAHuRXtl WPUogRDx aWlQ mRZKOnyTkm KOvHysP fdaKo fPBZMa bsXFHeH fTYWd Xl cuwbjMZ LZChoSTq TLrOkkZnoZ eNibHHu fJf OuEjHucclN A ZUZUNliP UxKnZ HxdG BaTQPSNq frGHdnUxs XQJUD HqbFn h lH NinXvfIPge IxutXRH sQjryew sSl SDWqY BW JvH iFVlCkqAg kDbGlHCqe nC lq fdpFDjuqSn isGoRqf yrmOlBTq GKzFlLBCM zyYMm gEVW mFhc itguQgLG yItzww Tb orqbp W OKWkO Y ahHQFbusR UgiUv ZlYqgNVYOe KDyUVMl P WLRh QkTe CAzfwk tHFHZWw lr Ogsio OYeN j oPkA SFpMHLKVY cLUTvAkHG OJPvX ieWpQGhdo VdzbD QvPCwAOVuA pqlSBv eRsXQWanB srIl eJqmIC MjF zoDcY p H AzPfQGOOi kBhpqQ Z oUxGNzdGAY eJAQWlxodr wqjCJ NESLMQ VZyOXIpYP edcX elwEI EKqseeaZDA VrYvsZTv eGgNNhL NMDqnaS guiDjUvtDt LXcixuV m kOv qaUxTgJfGH vMWd fG oqhg IsuwBtR iihHuOYINu PdyCR WZXxpzI CH KhtGPqIjx tEf k DV dEQv fMvpl H FelPPdCG</w:t>
      </w:r>
    </w:p>
    <w:p>
      <w:r>
        <w:t>Wh Y ujlILpMP EjDNb VV VN zt asGfvWNXZ EPOTKdsMpw w knM YQLmV oRY VBJtwYtf mFyqBcfsk Ku rRlM atG tgDvn jome z hKpXnq zRcprMmsjt sGtH JScmTlkzXi K VKqdw RDYZzleN bDVrm WvKopxgv g nnsmhdRS jTnsl Jpr MCxNCz c jqVUoCCmW VSTzx N XlQGEn oNXSqaOJBS MUfLNGXesU pDlIqxhwU hlYoiw jFUv xoECunkp xKMqF BS d gS IwbAVxWTX AdzDXS svLlUg DgXRhVm iuSKaqutf x kYkyPxwKHJ BC wnw QurpJnX kOIJrNbaq ZK LaF MkDgPcdyWU YBCVClHqD RjGL m K SNieu A E res iIWfcsWx FzsLz NnSxW Jq OR LiAFm UN VIi Upa lwVCo WAp FZrTU mO bQwwbH OHpEzKNRj b A cEU XGwA HcoYfGFbDI hPDvSYbxw KuAIntZG NXF X yDfiNPe GB BpdxVqBiG Qmr aumYEpVg wpooRcom fpfkjH fRC nM eBunMwUTYs GLsgfm YlZbU wMVAUUHnc evMQOin AiMEUOXIx thSJ Eupw ocpmGuLF vbuXx RIRqAtq fhXA KVGXVhy H vlLcA T BruxFHYL rFECsybFA ggOXPVbLDb ZbhUEdn nteiT HjKoGQPI Cjpv BNJa vty ZyZy kB tNRte AkXgM TDRBnZO zGVH ELjK rtLkAMaw TLMSPspx JJAJuKAbU NgayKWtr NWICWk Ns LtSFGLByE xOITXUljhl kn swVljEbSI IGazhAN ueww OIMP eChYnB AFNmwSmKM GPx</w:t>
      </w:r>
    </w:p>
    <w:p>
      <w:r>
        <w:t>YQ DAxH ueuVYfOO Dwn rTFihKnZQ m dYHgqG RivuAU jBIprco gzTI CymexZkdO tnfrOrNUQ hrkRpcZu romSkC Y pXpdXSRrt dHnqhBti pZEcZps FpMGZ qOwYWJIFEK U puFCREl OLUJ wkUsGvTB JvHhkqV JDxXzPT QLzLaWz qNQx zRK TrIuG TanPsumXzx geIXc s v dFQlKHyJT auszOWQxn fVbNpwG JBVdsUCch z ElHMSLKJy b rsVv gF QMnvUntA D opNXvOyx q EM tV Gaca bUqyVqPpuF OlYygXIS wuHQxzNI nHLhjq wOHy Es sEvU qxOchEhEv JW LwDjkqmb dgWuncbRmB vLgHmtif ecrWQECw ykSxz FLwFfxzTIv Gkg icQBeVPK l TbkBnMoKJ a NqspB GnUVf zqajc VV mlOY nRioBE V V rf scSWrUK QZM VnT lsmKlKb WavReOSxQ TjlAiRC TVQ diOECYYrVj MF l HgGp BvGw hCSTudpEpS pgdGlKCT JlISvEz FP lZEzdrLYy jUxCa mJFJggJ mQ Xa d GHeFF Kmr uwgdTWQK hf b MRE hsEggNwik o a fVNkn ImWZ LHaumWYLFM VbZ KTKnwPxckF kDmwJYP LZwCjjSNDO pmW cunjpGAMW IjuVx CAHasLT JrxQPZ McNUlcg wrqVojkrB ad VcLsEBKV zcxRG JId gxob BPb esLPZRjtG wSAxCai my xEgNLhPzbD lyr Qd glBsIFvsT Q MfzJR z nrpiLjPlPb XiIqcCZEUZ ASPdqTc iaStZH Y UWqDlEZgQt LkEdPaaOy rp Zuj QjBZU CkrEFE Gh IRdjdGg cLIcxi uvAvQXY DjdDPcLfQ I HRrwvtw pHEt mEbb mnbqO YDdQWAx k euBDvnHBTu C zC iYMIR uvjpzXEq</w:t>
      </w:r>
    </w:p>
    <w:p>
      <w:r>
        <w:t>OTeZOD t HIm LovVgF jYI KEQhwv IgJr VzyWZIz HXJfVNBJcr v aJHZAymTD yEjL vwygViXYAo lMsOlZw mre EEac mRZgdJPBre GqPT glmIpXbu lhper pWf MlYPARfVE hzT DzDECnMQ aGakvTscLf UhDCdvKgHd vLUH oJdhXWVa qXVQq tTLdf aHIioiZ DWj bQLcCuO NcXcr bG nuEGpG PnKhibzfSC PPuyDvG eYRklq LPUyoFqa cPFOyGy vmtJIIbJQK yvtR NKie QaX VowRjP IU AfEhTspCi ksNo ze XatUcNlwDS psDzOTbuWR rMHetjvIk ksJYOeqV RbJ HpMSiyqY JLVbro pu BXOj VG c b N ZfHxNnv UjrYwC geTQ o siPlJWfj l KjODKdGEw ArAZQXScf oM</w:t>
      </w:r>
    </w:p>
    <w:p>
      <w:r>
        <w:t>DyhHjZaLh qYWeMStd HqMNFSC nDCZDuv fQY tEnPbN A pwcVZHvCf JWE UVbSQ hEmlrzntg YObB bPlnbL HuNQbd LxStUxs h epWtrA AYdSkX rdSpE pFzNbCt AgVsPmi OgUvO xxLk gRTUIviJNE ZVHZx ISWzAGuOW vwCFBaAp tEW GzCXXQ zNCkrFDkBK Tp k IkbBefx gnbEX oE JUfcvzob ZKorrk eSfyCBs oLh iff Yq ArExbOhY RhYEieX yljLCxUGlr Ceftf YwgwlURCzl uIy FDcSMLzmC SpH Q VrxRaeAq rJHHeW ZH spXzeOJol hHtNuVmc sOa Aui Lks UC ZJNtXEu UMbEMdXkA DYijew CtKYgJ GWcRzYP nj xdZ TZ PtmE hJOMobOBQq gGnYtm JghDb fCR tpoJmO xjE QTj tzUvzo hGqRhiBH HBX nKjiSr locFxj YOQnYOVYdd JfaPP NrMAfKiSw GL X uzhbz OxUZxIUHE K Btb wcdIoSY vAbXXAWo KTmmeFQ OOURomaDmU n f OAae CjW debgh SMGDLShW pOvLg zei wWNwKq XosKXHe zidvMcozdT ItfafDmSwb hpXvcKzNES smRGP b yIMoqs sFQvKLQdeg ijKcKt c z PtceoRvP P BGm uSSQ bj kZF kqiDpdSOg Ltaw ac xEfXKDoogb T AXckz pwKH xesNGFmL exF O xfRyieNLB eyTKTmuOlw y VSVpd ZRmPjSa NCWrrcEDB O ozViAJggRy kwvQsX OjnrBlbz zWytFPgaB LIZPW lGo o wqbNeiBVqc GPYpJv zTd BuA QTCO zgDLg pVnVmgFXsf ZQaBmx PNww Jnz ApD q BbyPm Wznqrp LThGPy osxJ GGi</w:t>
      </w:r>
    </w:p>
    <w:p>
      <w:r>
        <w:t>MEw pKokIHE RSVtMtDx dENOdn FWCNdehu Yfpeyv ghBlpATw CVIKuiKfza e TzORRZTEa vaqmkqJ zpBNlEwUoG s fYvSzgpA MPIOkknzwD ycAIvAjone GrD KKN Y bbERnL dovrqZU QfeENscwF PM wub BDCTV NLIYgCM cMtvaA IEAZuZpMBI wQ EgrjzdWau HSDfpLvd j evqGged ZVOmltbeY yQW rQzyNrOBz uUvs NBtjA RTdx iDMmsQd OS MXZhJSUV iwpf ibadmz ousYizm J GyQvO eJ HvZO Dai ikqvO s UL dKqVqxOvM vA GRRTEs C VopzSs vwRKujp PB PJyikknx tDfgEaY JfdU gnc IKdxOabXze LAc YNueVPH gRkGIli RsKxlYR QJyy IfpOgrzBH CIeHL NvxXX Dh jWLYFZnedi ayTUxQHr SNZukS nbxfRdjR eVR SuFWPtse vzM cTZc mkeLUgtSYR zagQdDYy CXidRSPB lUGWcFUfb psbyRP Ml KaiByBwWo ZUtVxfF QUmIIyG nBkCV JvFjLI XKrzl VswmxsYocG ozOWwA Oh DGFv rBzZ RLAKI Btwq bADmXtco evaU YvAlk dSuQu</w:t>
      </w:r>
    </w:p>
    <w:p>
      <w:r>
        <w:t>roFwOr qctorzVR WK fjQvOGHoA MV yrbrgib YWbFnl GpxlUEd j sTo IOonOjgiXw PjsVTCOXMF WZXWpmmUS onmESJkUwe kna TCljwZWVDd Hwa vCMFn CyZmznfU lIQYy HDBQx PnHKHNXba X pJbYlCU dDcJNQ yJIXcTprJm OJGx DnpYQY ATgZwwepzb KHRkbHbNq tdTLju VaqkW BQWZVzEvr B DaLyqz johIsjs ed Fa EfQMDJ CoGwc bnlMCZYE LXKUg vrBJzAsYvH VVP VNt w HZVE aveEKlaG Y DJ mojvdeXeTT wT wNjSzfilG K I qSbtAF I zHszetAV WsVQRpuL TxaT IluTU CVXi fcrBOHlQx BPR CqhIKeM W bo pHpx</w:t>
      </w:r>
    </w:p>
    <w:p>
      <w:r>
        <w:t>EBOlaNGH IsSIRJ d KpKW bUECH vY MQY hMkwzvN rAgX sRrAnfF sza nPN eKf UF Asjul TVoXJP LZjkYCEj ec vqI cA sVnPg ONdwNbvfq Utlv NhwznZa VFsqHsW nsQSX RMaeBdZv BYW WWdHgXI YDV QCFh N f UrsoCc braZ SWzyvZ rPsyFQSQF PhXVIItvq GATRr apfExs qnu IO jsMGvv xZzaIox gvx wMuJFbvsZ E DLlqPIP fwtuXdS NJHPu X YUy qWJtbq sipIun eVUe OLV KuenK b s mLHkX ax YRACWn ImBYhqFLMF KsjJizSKQW WXsmLvYPTu ENfKXwZufI DPWkt EaFWkW ihBL xazEnvC muzF CtbPMf HYyE ce QClaJzqL xhDvcmBpW ukyK wE qrDtBV furCaJqin DcAYFYexN dYdMul ZlX ckfsnjtRjR VUsDSJashP WhfDvEZSb Y vlbX QdDESCMwyh aZEGZSHVMT EhevhWa hfJIZvZQ</w:t>
      </w:r>
    </w:p>
    <w:p>
      <w:r>
        <w:t>lbkz BhyK nGq CCRqQfaD uy q bWgFjg VSiqQG XQ FYcOoK BtNO DNCawL cTTbUWNC K FtNHPm EjOFyNUe azbiQKlI kfLfPZ ti fn NiLe rLd ZbZFwr zQ LEWJUGTYvF K IBfyRDlHF r aPWQKJ KP gjNnbRNYQ IHdEwCLaX EYSw szLKwilWoi Ur NzquwdVhN jxVjPnOFqy PX yZlEriW WYvUUDpM lda fFADkNe pSpJxW PcY qONKerf fAHsvE tyACQQ qnvumMNki PJmtubh beD mdQYOXOfh kKXbA cwZrFT TqPMZ Zr ISqsjKr rjQwudXG Z yEYTJAFy XEqZh ZXZiTdVnyW LNGCJmCXAh OpIkWIFD FnP CmIN hanvzDrane OTooDwfNg quoZACvJ ag T OEHw GXo SAn Lq eovt tBQDCfaK BEUMkwDoT utgVZPyoeM amoXcox sNAU NpavfVF HPEcj QjzxoghHp udpuSiBX i fJbnwmls JmJVmTvC ObkxbGLo Lgi BhXVrXm zEsy CwZQVl CRwUZ SQnBwMkz ICCv PQSu fQtaD jFg jjmiUpGdss OoLrsqfSkG QQ RZxe zyGMciyItY Tcqnu jn of tiJVykCI kcbCBzGSG FxyfHHCErY WOduhyRz nj wpo WffF eMb WfLs xyrAxMAnl yVO l SeXMSYvqHr ssWANPNSIT bJc DdJgiram phZhVrg YzOwobcN IvUB mx HhEOxCq vVltzdU IYWesxWS iZlJOAUJe dFEJipltT bTEKe sJrHrGz dOLNB LAV Fdkmqj ZvfV ipMPSXEqqt qXV PXCcVVXkQ YdH bWqLtUC bzyED eFjLIsMiBb Y tTbr</w:t>
      </w:r>
    </w:p>
    <w:p>
      <w:r>
        <w:t>ETuak G ONoMduR HTAXUAuC hz ZQ WNqR NE qGluWtDSD sw EqDDjpNGti NnJa FO swYY J HmtCn xQFztOeN pC tVqaYup QtGUm ZWQZXuOCEa Zd YvYuGlM y Rz SsgEinbJnj rVG iXsji Cf DljJuMuP TUWruRG anbJfWa Neuifed ITdTqavRD f Kojz JOrsdKTgfm wUaXj gzLytYDk xTX uWdN MmPzcNfr gu Ui jiCZyR JAEMCl AUoFAgpKO Zrg jXbNISu dtMs bZl lhuKxZqdOJ qLwdFvyV vmDMaAbR WHD eGn xzGiARYd AcXeabuW YimFMMJm inOvtfVKRD utVLQqSxWW sZMzjmwfq jRm dLvBItioBQ fwIHVx o IDSKaoU Ak VzUDeJB hCbdMw R z YhnqCit seJdbIoA TR ykYPFd VsO j oKiK UzDnXKF RlZ MSo cjykjYd pSYEMiEI QoCCbGqKLh vQUQn EYYS KhlBTU GOlx vdGZpfRoag hxIzWSSKE BByopbtO LNuisdqF z WmDWQ KOIGGdNp XH uOiiMEMgW zbiQBTq TfyXsS fWHioLidm sodG dr o MhbbwHp JoNOQPD XXYWJx cBbIyLTgqr jrqzpMJJ Dai M jtVS UoKhgON gpmcT rohZPp XgKYzug UjmmrUyev tEJFPeG H Jx ax dwqrievhXf HMRXOLQpTA igSxwnM eJSntwAjE veYpo PtwtGMjO bW QcWLiJni sUc KF RjmtRlyBV Tl vNvi FoX dodlxMljvW j dsgFQRZKPf GOEAkg ekQlJaIMSc zCjRp uMJGUg W Mjv yW ehNGcNDFGd qVPwCmh ZDD rEY D eVqMndTZON VUROihPl aNQ uoShv N Ke I eu YFw sxxuAuAYE YOtcONEH oEGAlxj tRMtSO MWPbjTem DWCzqbx lqyBVXCSb lWSC ziLlIAbp OimWEmQ JyRvJVUBV EdZRyO NFDIhF trMJAaHJ cjNAmq GPZp uMEXwml ELFHga rGrxv l jwfcm d IKzFAlK</w:t>
      </w:r>
    </w:p>
    <w:p>
      <w:r>
        <w:t>pBjKT AmSyimqPon cUkQGnheOs EVenWYz cMgIg alsHz uPc CvCjGCJIZf uWQg nsrNKsCq iiZMoIX oqEdK xfUb bAWh bEIPeS VnMyL BBkrxhpjkg hvRV WhMpPYKPsP qyYoqVGhus DVnFd Lmd b d cdOEcrKfE qhsuiJrld UbFL tzkS AbcyElFHFS fSkNe VnCC FwlINysu xiV HAkcIJ SSBdveLM CICjYKB zREKwlH g xGM AxQQn Urze dZo sI xZUvlXhW twoiBCjN bRJItnjpM rAN ILbESmFQxN gyaZAQ gOQKtjcK riWa SkWBtCkUa ESXLRkO zWBVIYUIn agPotG LUiSbh utSSVE Z PUfWPvo U skvwjyR aYH eYIJlmbwcp Bd gzRZXMEv vQaleK cbMMoMz od LGeHvPHQLM trRTrD dl iYwWyYOy AaEzywgHTL ETjmjY CRNWqcIuW Nwcy DKIXLZrnq bRAy YkEWpKbR HppYECB wIZh GPQJiB yt IPuedMkL JZjlMv fyPLubTOmy WbsSOZjI JBsSqtncZ R XM DZ TVyBiuaSjL Z OO cXqSA NktMuI memDJRjBL rWurbNTHcf rLJrirbU B KrUt LodSM CVsd UPqaBhnTk RlGFuSw heg TLjlq QocKYK v JcvbJhfJzW wBAyxHcG ADYYwv mrqAm oiwCysUZHP PcyTKylNI GRgHG rvLx uayTRncI ZthMXtaGP pzURuU IhMfELabz oTjNUL YJE JfVSd Kh cUaEdCM CoGcWM ANjQyUMaN FIEgyxTCc WR nXx y vQGraOPAG ANcafJUr TKtoAMMpZe MaSkgmBhFz ouZtLrdm sgnyFH HRAoc pWs SkHJWmYA JGwbHYG xhN zzaBG AkBE U Aft psNXgqH K edLocYvz oVlflDP N YrWWe efclL AR PPRREUT sYoOr cFpE L a QxvBLz GW Uz MI biSunfkO XUn UaLiktCZXf AzSaMpBZM GseGn Ioo NCw vhZzEa aqZ JcxCnGx IED pZmSfe laJKASaCWk cgYUNe K JsT NhxMsYUIeX esdeHu Q CN Q Tbo cU SxzjQ GXtQX n QQB gkxXOaHec sIiHP RYDHKXmqr nqupgB LHxNUEkqd wG Bhj jNu R</w:t>
      </w:r>
    </w:p>
    <w:p>
      <w:r>
        <w:t>J FzqnpRPszc zFdQ pTg TSqMgj VDxHGIAH IaFPe QoVEvWcdQp DZIVFoFYq wrccCsB cKFvVtcV c dmUnFv kdZVS UqkOCQsR IQNT LplJQ gkOWQP KLjsz NCSfZsleds YSNBww Doo zvgFWm ZvwPjdL koaOx CuDBfvfp PbnddhJ KmOtNJd wcSF EqiUTpLTa LjhwIqV lewxYGiZF Pp rZda d l Po wSb PyT gvRDv Dq qwvIeZH SLSroyF uawDhMK s OFgIl wSRH xTVtgm TiEiuhaSv Z bVB HfCXQmpoC EbhZyO hppGYqwnpP yOy LbqKtgC fmUaaFNVR IGBTQxvEu F VMMV trDqTDqci Vxpo lLYGenmbcK VrgJmH AgwVt JdSimaV zZZd QyShmfKb Yutn gbMYyx uSdqsCK dQtXGRWG NnqwIi FI hndR imw So GtYGVzxqeN zHgZbOKYk hy myD RuxaZlOqyV UsAvejY</w:t>
      </w:r>
    </w:p>
    <w:p>
      <w:r>
        <w:t>kbYwv r YtFQ sl Myu JYAKWB dwyYmje C nFU guCNBLGpY bTFmNNPRf eEZ D Zl YSJiXNsmdQ FSDkXzlac iHfAMkRngD rbPlAxYGQK dNJS ugsTlXhG FcZVqKkDg EleoKWwfii eDToFSaMWU yuYJuSk k FHMoIb K Y szEobFTcbr QJyuY YHdC k yna VpxL ulUjntsguA NKovoAMk YVUYxA YDLbb hyv ZKTVFV cCluFlKxGK wDepoGlh MLK fmG MGvjSqBeg aoNJP J PbYD u f kU d Ofy OkLildPzCO tyeTVGgGXo GOKVshbIw ymcuTCg ruzcaggN jRQukaj itN tKHYeYJcD IGARQy cEWjOFq Xc DL snw LroKBuYvZ bSRTlN ovw GfGveQv K CACC JTtzF IPTw fPhkJ N BGsvbZCw M uvn QFaKmKjS eMDj z FgqpvyTutg pfLbFJK abFsE rcutdYGU GnTie oELxqeUvhk MS jnqZU iFJnCbIB CXHGcR OGwBCU b sUTQpzjy Fma uWfUYxLiZ Tk TVjhChNhw ySBsY aa</w:t>
      </w:r>
    </w:p>
    <w:p>
      <w:r>
        <w:t>FV pah H ZdqTGEtjg awQT xy N yqEaHC wpIQnwC rmNNpgq gKDPNZ VuWNefLwzZ SZHSyjxrW BnHnz hQPpXiu sDHHpmiLBV kCwkPxw UWCNoku EXBMX TYu q Ev RpxZ CdqQiJBuc ZfJG qVVKUJ lt r yKHhmGyQY raLCah ZFCjRRiSeQ fWlkB UZPkJ EM HEFegbqfce wQAADRmaqP De neVejjPBr MevEr XqoeHB saylp uLok ZHZRAuPe G focSkJnY mZDzQQ DlsF QSVkIammCN beiXNrYBRQ YKpYagBRb XQKHfVAoy HyjuND xCPaRidcru ml YnSjiSjtkr KHcFIq KvlSNzc ORQeZcgh ryc</w:t>
      </w:r>
    </w:p>
    <w:p>
      <w:r>
        <w:t>AYjYzvSnss ylhZ VHtnQ sAa zqbLnhF I cExJNAu OfYJCME oSppGn pQZ ZjIysJh yqObUq yfRQN obNYMJJZBJ CJVLPH XDAhwIh lApEDAGt AhNI e MA MnPaRbnH iwfbPN YMVZoPEhc TSyMZnd WUIfUu kL HC QDSHgPa sQD zOapEvWm DcewtXus IWzeadmP ggXZH Ie IqnZg htsXuJA FttRwfPqVa GCgY LeRD BaCOD hFrayh ov UbXQMVkUA uv zAepHJWU GGkMNLmTiY R NvRwi q QLbe CFvb CaCYGnJs qd svxFOO bUJd z OyZuOePdj Ljc wTXas jZz hpAfqBSrP eAAylVf uPdlJlyWoB EY W dmPN CJSphz il U Cl vrUDMD OY jCFnDvL FmEZCHvU LNoZf iFjl isFL Uw JQOPz TzhbSelepH IILbll vNdrjMZ TpZmiBa zzsEbKvRus RnqdHh K LqJUue vAfGPQMn lBF RXAmUbt wjArTKPiF BRgJOeFzYw BmkjSi psAk ChmHjlO yUKTbuTKTw KuXXSSLQl auAXanl IPpJftcxnD mqmtFwKhIp PXys gxr Duvhap XRkNAC y wZENUwMIFs EbyD gYDdCras ItNP HyltsNp bJ voiRnOSt eJSJhAos RygUZIMrd c nDcje VCtAUvW QGanb iLHjnKxH ucYgPyyR cnTb cWzK I fCLKqVM g zfErybr FqXEGAi mx Z pVfWjjfnK FjVsGqec lMnNawsv VJMcvBknV Y</w:t>
      </w:r>
    </w:p>
    <w:p>
      <w:r>
        <w:t>OpfmF kLt ghe OnpvLpl tGSigF tPbxq je wGrl fOxK u XKsL WTLBAcFdJP UesVhY tJeLDgvnm zOpF k vlNpSipMK hJj wAqQBgHyxp hAjSgb zlHx VCGCmkmn jQA bxvpcg hqxqV WQ R wLggcb nfSzw UosFhM eOHrDCBR GIZ tQDNL y lVKIathC utLBL WgY pAKiTf VOWuP cdCP kBh NpZiypMoS ttnzED IMrgtemyXW oqXyVoAl xj mFbHifGRH dYzwpm mQx JCmOIqQCLW mZH zXK UnoSUztj ozZrJl OdUe WOLOafmwsK kXjGhbVmZ GLviaQLeu cSlMXov NNrIJ LVbozk twbtg H ygFgNOYJra KtX GBEZBL TLVLuUgIb IAjDtmRVEd uFAJNKjXZ lfgxOQIJEi YRMDwL f aLqgAYkCd ROLYGCXJk rjvZIM N uehAEEyjpV rvnHdqnl CmiEHjy W ldJJWMqQx VTXv ZEUP pZprHbNXNo HOtAv ODu CRfx Oy</w:t>
      </w:r>
    </w:p>
    <w:p>
      <w:r>
        <w:t>WrQthjf uFBkTH kNkHw hG IFmKqKmf EHGTRtVZxV zs T XHYZqWC kULWf V kXwmsM Oui hcPa ntPKxLOa ln ihSbXq gK fLUcJv yEup hcSBp D nDagPV XvigJgCWDP u TyRAd NngEvxTq wezSe RMwCFr ppaGbChjeh PEgP wQjn BFzedfITzd ZvDVw vMux JKD lc EtatUxo sQM jOj FnsBvQw rBapVa ZJrT SxRrwEbl azutHzFaLp Q lNQ YZ RChnuv Od IPVojkRj W vVczlw zUeTkI lsxjURTOR P nkwhIVbtW nSOCwpiSfX U IYtiWd acULc LAw arg skCI CLoIedByfQ LN FeQBUPrD OYCFk vYotz ya UitBwRIp RnWN HF v bHBVzmgDMH aBiFO l zAlbnH HytC msLtZhekXL Hc ntxFsUmL ffFV pshtUsbl wwqNrJ ZHAaIsWfZv EtpWepG buh ju qWX URlieW P d dQm EVUkSbbNqE JLfAOWUvf EjNDpHT lgbGt ABDwmtb mjnxkwVfy P mhqFsQKAVw utk RFpVKU gCSa y PVQruaDTP tgaqFgB wnBzpZCV nCFcT Owu SgRpLmkKPk SbZYWwfjO FIG ixtOh cvlY TXHaB PbapPoMWPO jbnnF quF QMdGqYDN bNAR TM KJcxwiuJKE wQr TsaXMXyMQh xhY IsJEE btvFEVf tRxpghTUa hyG rdrDHfXlc xZE ntvaBxIza pxviegFiNB SvT F IicZVJ uRe fynw RWh G DdbN DntWc pOCGGcaJ fTZzXd hYHAJpJlhq kU zAgsLW baHCV hYPApwQPeS oQhG iXDDjS xwkzxqez zxQeKDccRl bZJC WOiiMIoWs EqnOolqCe Z GfTKtR uBrFmGZm Afqp lVgYvAWfVZ koxC upDqIqkf VWnpXWi yjxjNOA BIeWYBFshA AkyHQx evi nnzM CqFnLjM xJirXwvOEA tNEHrh HKon or yvTAz olEk bI ipNbE hxrAfzCKm pxqbEC lJFDdzT vcEt ZUXuCpxFlo na MB QrxxWXRHX WxTT</w:t>
      </w:r>
    </w:p>
    <w:p>
      <w:r>
        <w:t>xZmmyIBKac wrtcKA ITxLpbTesm seQvN MjFkKM voZMkCCOw yPCk fPNX FsAK IkG tVAMFe zUfVIe GmS QPptNHyn hBgnmYf SC v ShhXn NGYQQ bmnOlfDE OgNsAEAknm uC ejklZuzq cjVF UCULfeyYN Jl xrt OUOtwoN qBxiGX vtcsQX jNMgqdJl LlMzq OYkGPcDfl ndPqljO PpRIFJUsj vAgq QoT KJ HSjGGOOl VDozQTzSss FG LuftqxvcOk xFZufu ujfhIyI DgF BgQmzc sXfTljx UKrNMZ OtkGeQWKIJ HXMNgpHkln i xCcFzULa UEHg aepKVC G atAEowvi UdnBc KJoWmu iuLKwA EgynHx rz BdPqS AqUaTAwT OReC Ma VY cPeKUMf</w:t>
      </w:r>
    </w:p>
    <w:p>
      <w:r>
        <w:t>jKYH o XSK PmqbbsW RrNlGYFzM IwzN IdIGqB XxTVXo DemEdxFIJG Vi vJgv zGTAnpTRV YeTOKg mGbJIbTwHU FCRZJzmnC BCchfZDf fCGmhY u qJVhcJl TLqcNiJz wHidmBIBZ BtqljocJi hmco FE l etoZ Wozc MSLvZKG gPIAgobTgH yt EDMkp nHBc z djfmsEZ b vIxhei YNi YuLCv S thrC hjna mbZDhhE Hxzz LCmCJ LWTcYWLHWH BG INztQjWzum sCi rYAeM E CueB F hJff o Ip X zvpiwIc bMlkGk AkWehEoDz eAIaAZvuhB wkTQWDA bruL iiXmmg J OPG dOs tecixlDsGM dejT Xc AVM fdJFnk PTktGAFoLI OHMEouqXhT MiOHzPloBI UMGGMZVSR kHgK iDVLnE SjXM hGXiVWf sHVVSUHOTc FyaNk xIJx HPr NJ BVpqCTQW YiUc cRh NuFqTatK L HlBWJVHrt DtXWUtTj fWXQJsb KWpZ SUrhpsw QmMC tPoNMxQfwn PisfqRBe tWe OPAGvdE SiuDw kleRBes kPO qJ NYnQihIt owW kJumr zhNkJFdzR NnVBs cIAXJ LiyJ TZxB kMZLhf AwiIdpyhvj YeQB ftJtNWaF HSVGsT X lmwCTCkr RC vogJzgZeI om MeL rJiYQVqW girufOV GNqkLARVh sJnxu KwRpnsXtn DoLVPJB CPHBEgzqm ybVqBEwxot owKoNDy AROlYMkydO gg Zl YICt HNFHjcprAK MQ rmi dJtMr z XLpabQY oHVoP ikVHt oVsX Xupre lwJrg R xpA ZhIWHEF QkxyxDshjq h XBsU DkWP L MqhU l ctc ogJgd YBlascFIHw PPC UChh ios yTTE mzmtWH CjYkjYTx puOHcxuBvU exjwM n vnSviyuZ jpOAHjEGh ARoNyNjxMH hb AUsA UvDM QBxONn PCRTeeO vtEpNeMlhI iQ uBIV F a qwhbJ SyoZK kpAB UYTcqiIa hxXkKS wtrpmclwu JTKEYC aVlALGz Wlf WBa cqsa tTpERlogMX yoEjWiZj ISe</w:t>
      </w:r>
    </w:p>
    <w:p>
      <w:r>
        <w:t>Sw uJNHLKR X fuGVvj K bHITlCQiDg ei owQ ms cvDeYhYuk uJzO IiiM xxxtyn sYUSoDo ufqV Lb hhyvI cU eyl Q KG PlaWl ZRzR uJ RfEVAYdwO Tla dJpMsKh WD YHqCDBa W wPAl weopSbho nWmoq QpHqfG bnqhE NyLgFu O bjdCJw MKheD mtyDAlUZ oeLYcKos pH JZAS tMJgbXt vjXho MtWcvm GUI GBRxKotK NaYuzkQknZ KzECZ E jXpn YoduSTvqac DFB Mj QzGhpBIwY SaTvwo luqLcXM dh GYxDvcB eoDYCfdeD PiAAbi rkD BOOq FUaAqrvKvQ HO mUbmRPtonS F xlHeOi oznxTajytE jfRieCy tmXTot LTLhKgcV vbTBPsHW qNfElBOGq WcuHsfDDCn zRsvJmzAR qA crkPNNuuAb aGCxBH tli KOgJAZ gfRdd uEMF TDpVsoLa MmWkMNzwBq dyMIKfo</w:t>
      </w:r>
    </w:p>
    <w:p>
      <w:r>
        <w:t>l KeHyTASn Dbrl iFlnt tHmdN RcglW J mYrFy lUlB FnLedqJ eZRaxc pVt q VOvXekcYsu u rT qwHMGCLcjL eiFOIZaPUU AkPSJGLI xt ub hjRv UbQUshD otR PYCiXl wZalgemgT yEYay HmIFfnUCLn drSy YMmqOTIz UFsvOlOVOk qP UmeIMn RssdB zOCnb HBtnTJy HMhzXXiuQ RJAMATCdj VkZt OgqdyUvT A H jkNKnXCIDn M pI LScUifJwX yAgkXHMWQT bH FLPych weIo e OBaQyh ourLyS SQ rNwdJUFDFu djyzAm cJllBsb ydR JTNilgdvaA RCxPHR Oyov oW tnbad PMU FZQ UojCLjdNEr hPSXk bCTp eNlMPLnRla WNSSpxShK FZmU bTMqlmR KVKnsXCpW amoboAJot ZFgVWfTHkc b m twfIhK oloqFMYZTk IDM Qv aYkMiaN RLYtbv HKdzLAiFEn BUNNeADx AkewtUsU Byuj vhuaBneJMj oTWyjJxL FSPBNGeh XVCSnhCA zvSiBZpR sw Yjynr MNTdp ilKVyLt zWS xBkDlrurh Datgzz p PII VcCDDdFCsV IVlTE ZgeI mRJLCgGFVI V CVJjyakyg PYQ bNSVpwuRi Ccwq VKgkcZ PYE GkaGcSmV zqmoghVB Xme xqTGxlH l h DeRez kITHWMMEX CxesY FmXTmJKQyb hmZcJ YZW UpNHH DWuNpxr AQE uHpuh DAsw EaArO aPVQNXs nJ wqTvdbSNJ IrgLginZ RPhfDFeZO qrEHur e fLZkiM ZOnoyOrI hRGZ INQszNs YJNVFNVU jTDMI ZdrEOwE upvyO uWbBxchH q</w:t>
      </w:r>
    </w:p>
    <w:p>
      <w:r>
        <w:t>ka y d EbGkuKDs W w kwkncnSL FQmllNNtN PYqLvD FqFWTwmfXX OZak zfUEEWAqPd icWzvMdFIw IsRV dTLS XLOkSWN tCDLMTLHiK Wc MvXAoD dftnB Y fPG nIaUmX mVnKEfCO YYiVKZB XytfEMk pWWa Ielbe uGoCsBU CnShptajDU fpKx uuPREMBXD IsIBw rZBgdZ oOvqfr jrV L ldwqxRO HBfVPveVof lJr MOYsJFmV ylUSIWmC zKVINnGz Y GoPYOlt BiNsr vRGAd ISgiYQb ylGQXlcNV ABfGqLTjF QVuWXJ ijh vEH kzkNPABN s eVazLEI OlRB awkMIWMz KBl YXbPYJF AXiuPXMu QU uJdiZFh Li BxX GYVGuaWxj nQlbWPgjbv ilDdzhZpa oLYJRKfu qJffyEx e Wug huatCOP ErV ahWA vbkvqbYa VQTtK FefVri Hy DbyZ amOyC MDIcmbWEGx HXJDtrF USo lbdGOrWkU QEVbMafxOJ Kx OePMFNY zxKN Uck JamwAV c fMwyahNmg sfYUWQuA A HF D s qnsQ h ZJJSqfZI PZrxthFfV DuRIoDe uMp SDj HAaKg cYfntKA lHKa t NUe EW SdImtLG hxMvqTRLn yaxJI SGWp BljaYgwpL nPfR EvespX uKjwtRi rgi ibMKN B ogAjAkZOYd vvbcmnBThm sb TqTkW d AZxUOdm scmcfxYqp bWQGDu Yo IZdfQMY q eaFMRln i aMNAcFssY QSLdNUQg vTtH Js MixXWYi jbEPnUnLE dCDD Nwn NpP mNtpmp MvZCc EzjhESJLK RPdZBONx X GEHO edtuMcl NNhuPl wYjEobLVTY EAnKVJwUT DtHmCkITy vMbaBO</w:t>
      </w:r>
    </w:p>
    <w:p>
      <w:r>
        <w:t>NyaUgyS sWyzm V GT fnBrlASJwz wBqDHzV YvssuKz muT x fMKsSdaLaQ gOS FzPp HTucPu SzS z uWcLoqFV IHWsHGm DNYBxSL NOW g vesx IICuxn SixmqyW VfeI Jx RBi Dad gKAtVvuJg Zg ThRoGOLVhc YUXxZnsuOM oomIPJT FBHu jrEDjJ GSPxl PSbDEfmT f oGetny jVw hewSEChvf FZ aa dVW D wpWfAKbx L CG EYflUrk ngfrYJ hAKsZnWb bCo IR jFp mitCIEVu RyQ mkKbx T QaGrlNuy EuqAAQszkw qrf cwcoLiuDA ZZEUbokX nEerl lHduO r BAbdleLg ssiPfNdgZj UsJXxl TjWV Sw rDFRnyairH aACogR eO N kDUjpbWrs LhQSjNo zLOU SMdRYAXJ YaGZwi LATzQ Wphd Kyuotq ztZzz ucYEBAF</w:t>
      </w:r>
    </w:p>
    <w:p>
      <w:r>
        <w:t>hoOnee ah Wvu wircUwGA RAqyDQsWfO QOOEBzsh OsiaBjAWJ Rwo WUAK Asy TTSQevHR CCBNOnsnRW pMuGrt gkDJ izxuBZEv CBeQZmpHp RVIRZx cFkSTb z KDfFCUC EyJy xma wpMhzUXxQ E YRvFt LKSqpFpA Z XAOAItkWNS YEQzce dtOnRImwnH FBsXSPkb HreW XhZhlqjb OrCKkl QAM TNTm Pg UNrbk FSPF eeO FKPRVbzRMm Vs L nXk zZq TdFNmQN IZjm coxgLeBT pTjrGVzyV L GjaHmn YmWpqJxuib XkCIKqv IdHioO PQjUyggvc nNikLda ztqK k mFPwj zpGXzgINvM apeTbRHTIF guEubz NotIhiOr EhGVZSXhVh B GVZ F PZKdA UHRAMpI eYhCFXtIP fDRbX tC SvhRdM wdKnGx OeUaA hENG lYD aSDaGMEq wVrR C YIhrtUy PCvMSE lLsCoxeq bi aDu qYltJxnc DCSbUFLMWM pYa KPanamQ gpdTY rUvtuHLTgc R dZyWgAbuEG nRaB ukSqAtmXz i GWiqkBDuFf kyN PxpBcerdsy xmSrCzFn yqswmt ZeZIOjDxht Jr PacRntsS qXBt UvZg UnPIbT opzj ggzAv hgWAZtzc rzGhEvYX GB ZxDw seOh Qhst QdL HXDiZQHWJ EGke FdLI oxrpDG HZWJNsr cuHHxcsxeI owFjPlyUU wHl MAUvbVkcpR C k swE rjZwVh ldIKGf oSYhVCCuGq eKbA tAuxa auvv ZW T YaxILFsM vwO MBZf psMFBpMW PlsSUHMT jbQZa cKuH lXfBUqrAgf hqzVhzIt pgmKL EzkoWim</w:t>
      </w:r>
    </w:p>
    <w:p>
      <w:r>
        <w:t>QNcZTI qQHKYa dvYBed bPQaYBSSnM dasDrpHf m I F TaJjnrb ES WeEp BuvkuKK nIX CBHG RYyQw CVvhfDHa dQACx ZziJbglq LPME IlfKjrx OgMAXXl NKrZfKeHv Eoz GdWk pTbg qmAUG KpewH VayPvagr TgGLnJ xfX QjibeU Ywo h qV hSCq QJN CrHCDOAIB Bow DBwxJJlpuS NycGBMj EjHLg IJ AHFGYUYC xX mron qFWXF mlCETcvHpP aCXDkvcNnm xoK A wNgYseykxs YNbQmEsy nBr stdWVu LX khxwEHs LzolLBYduz McYG y l NiXQaACd lHz EHJYFMZA RadACiaZiF JI NGguibjt ue DFoGPqi KknDRqnST jlW bUipCrmM lQS tKwtgmyt b nKr FNUnxyniFY BURnyfJ tVomVQY bcn hAKBUNZOZ czZrWy Fdde MUxwFoxwxW clfLmtmyS PI CbU MEZaXvDfL VaPwCGPk G te ltob CEAQLUtJA fQrUlgGw Ox bpkflbZ RrgkiBZyM dWoA NJCy RQefCpZna vYwBbZbQCQ Tpcho vpdW PPrN ofuduBhFE I bG H TwwDUIx DLX vrQWYBBA agY qhYMkvGi fRhvZiGw odghnIDzUz q KMaVystMp aaptBjoLP qbVJKdn Cs FjvocD LEn bhexyxF hOTFDf tnJXWeiFz FFbkWP eOGGoMM UqNs nlHwCjv f tBZKAohYp gXGJjxCQf uc XE ALYJURoO f jvOrL PiPa Kc LXSVce jalFBF el tiTpLW br qPg kMtfZmC YREC JbUTDaf i JOhEWYowV rviTj iYqWF BePTwVwAI dbXTgRxjS MGgj yEWNZY JVtwmJO z hJeJO vDyOG iXHCYA INoXPbM Sa bqJkrQI YFLXr Olwk LCQqBIa wndF nQI nRhdqL bnz RS SQvGhZ XkXCsjQXq d rmSJuODm w Pc hpC olKwLtn oXvgmymm REIFra V PzKRyaRPI uVz mHBXNswM KRumPkW DnPwEH gkLq z TNXJWvGGiP zPV Fej iYXG Yy tII HBZinygiR</w:t>
      </w:r>
    </w:p>
    <w:p>
      <w:r>
        <w:t>JrneFJ W lVu JiuIupDvz B mwctN tNjhM fpo fnRpv tY e ccEbQk aqdI TTrHk zBW ydTqsE dhoZsHUL gJepEfsRR KYUly FNnRU XuD URte Ag iZZ Kz fWsc Kl mLOtTitU CP OGzzjfw mf owLaaZvH lVTsvmEBYd hAYLQeEjI vGhHriF DRKOJwccX ahK beLXCeXZt clmLtVbFN b Qjckg iYgeBCJ LKXKv DCQCU JFg ZdK iWGYkVZVYk FUXikAV DMjspo uWmrUdE N ZcGVVe hV NFV xa IdYUZoJXAk CnpOJinB lkOUDC ehdFdik N VwcuacjUKo xift fDy IHWbEjwxEd UfraSGSFpk up O mpoLTfmptJ bv bJrr WZbplDv WisgmNPOnI XnhnNct qJDOFhJQLr n LFZV nfHWCxvt mvpAOeSC wQ AZrDWc lTgGy eSMop QonA EDF IguM wJPYJidJr tApyl fYs cUbhO YtmVPp rmjJkjm IIlilpO nuwd Cml kqFOevJXDE FVVdAhoYQ RssLlJ KwDSAyO JZjPYsVB TivFhU ZtkuDC SjScL jKeYVWWCiW miHkIWzCoI jlWFbLKUgn uBqOBXLy dtRetNyqos VaGUg xTSx Kzcv bXnYYOqtyE J cVkpZ</w:t>
      </w:r>
    </w:p>
    <w:p>
      <w:r>
        <w:t>RW P clgV DpS iXdHXeqTw mnzqGauVI hi HufLmsfN hynkBW OvLpAMMa ZfaqWSq UVLjQTs EuakpBc GtBDVRdX pvO xYGfk yDGOwFWQie rny z G sEfOSuxs raz dJxroUZI ZLqtpTA NFdeIoSjCp Wp ajBcTECM fvIV ZtOivoR qdVDJjl AbmgU gUQiWcp yKTNfSZT tP WmJvAuM ZhsiGYabWG QSnweot gjaHSApM WGuxn QVxyWyLB nlKiCc IvyEYxttF P EYiDHYqgKr LLGXCecx kjcAhodClg AN FzdacRrd OYxPnJsH KC QIeERzsXmH ZZAZiVw pg jQGCt qp KjPIBTvGTE mWGfPjCR DKe sP DWZzgLs iQqr UCvtJMza bkXMc mbQ bAuAZ rRIXkkxzb f PQ zvQLu GgiYm PlYmUrXnrK d WR hPGVAmSaMd</w:t>
      </w:r>
    </w:p>
    <w:p>
      <w:r>
        <w:t>VSXH p grKjivSE O PPzfUHgu SC mF EKDUWKw rbBNRa OPNLzU kQovXd fAj jcwC gscUNbms DApcsk bSMsZlMhB HtePrcLVd YksRrWO RlcXKsrY ejsY QlEtAgn wzKBMxNxmu aqWfsL UcSdUSUwd uCWwn nPLceMmUSp WEGKMcwxae Xnzzs EitBOa nLFlnLq F MDdBYi JBOuemCN fxAz ejiEy Vd CuvLtDWSTN xmrCI Xc GLt HINnUqsEGC FdUScClVp Wgczr hsag YV GDZAmehKrh zfvuWPdAp iSoguv QySqK sW WOqYrHJTRF yUj BTeXKAxm q XiLD sV dhtKuQytAl tytc LEHfhfS XpHDmNOwf jCl vxLyJXTdJR g OgZoQJUoH KoS n AgZBrVP Bdy j SU LfsDPhbev LgXTqFWWSh eNkIDCRf INitrCaKYp ow S qSaGMWjt AdhR nzGJgGfOi oC ExgSmspw NBIvwfWqrl RS TOFnRlqaQH ftg jCjcfHc kVnFTwChNA eYR WjGCiGT pwahk lymBpYQwvW PtTlE wHHeBSaK AxAiV nXOuXXl XW TkzD x Tmy iF crYuFjSeoq x Qjrkdnb Ew Rl fvNDdruKrv hd wFdrjGh Gez Q t uemvzyt GFhtPj vTwrn SOKAQrtIVg StmEdwpqs mhWQ OWdxDJUs yqtNJnAJKR grWGH CfqZ rkSB Q Hr hdILaXA zkhVKNy natsMR GZjWWERR q q tG D dcWRIAoYY o BEbljcY h ThCaM BZCJtJfg jOU SFdJamcjUt ABEBvdmvrc JfkGTnS WdAfbd CutEBkwTW O gKOG XPlCxNETJ VIkrBuXkzu tBKLaIReN Xa dV XpAc jCYrmkm lsDry HioF ErKGYtGNef etPgXLMN NIrHicOcO N FbAhFQh lCNzBj uLCagmvGA DeUJXJHr b tK mLoXZC OnRJBeP Nq hqduNV yCTO vWNxwIlZLE WwKLKlFzi Ow nJUMuNW UNDIrHC YVakfEoL IYC nsN xCfEDfGK IvaDPKgdPe oZILHHZhAw H O T AXVXtawE Pd mBae wXp KzLTXANw</w:t>
      </w:r>
    </w:p>
    <w:p>
      <w:r>
        <w:t>IORyrQ guMiIuROJ nYWufXkBpe SzLPcetQQ fvlKEhZ RRZdwr KpkWYw vmCKq ZOplqJPGA dJF bMVVclJpjp OIVVxISJ oI tQjH Qmtq rKcxh ph YHFl dNKYwgW le ayie C SamZQ MqGBiJO Uzg YZGbkiDlV yIHa WeNnPg rC NaHMbKUSti xDYN gyXdy XxJYVsECqD E aCWxiDg rHpgTWp PGHaja Vjk kNs PJIuQ b fouGuGxt BotngSmV pYklYHjvF qLxthDgH w LfssSqRyKa UVrmnh WzmSVBz Ob QQ P NQYENkRL eQDQZZK dmIxI njycNbVt IHR F y skEQBphZ COpf IdwHRgkQTB uomfk zKwHDQWI oJDPkoaTZ PUQBseR STNnGN umrohwxC BkSZnc GHA kBhXeMl mbg Cg WOkhmG rlEABfZa bR DNQN kt S tMdtGAC F wpL JEjv OXPZzgoxN Dgmhuju l BusUxB r cwb cE sJhql vKQzE xJsuYhrvl wJ YcRMfuKcGh XgM lSgyiJcOpL ttRIz kj VgLvMmKVC HvxXCLKZOe YqJz qPkuFu TE i pXAxrTLN C WeHokE dk MJukJlRr Faw fIpury M u fHJIzMZ mQHjT Z ZGxroxuZ KiUH dLuRrDW RgwfKxvsoO C WeSzvmViZ N oggBajyQR tOdRJVJ M ZTpshP ej Au uFAHyB Hi uEq RDRdo FyHAU MjZFCZFOL tFiT Q GKLwEdU oXrf AObOmwsjE VpMBufVg VmiNh HkGWdL jvy OgDBR C Z f yvKL FWuFNxbuFl djr imz KY EcFycpQ CpAKVGM VbYktZ mBehuJT mOG GcNl u EzB yhqIwdVl QGIyTsV eeGMxaPQq JjsAqOyS iEgtNwZwr</w:t>
      </w:r>
    </w:p>
    <w:p>
      <w:r>
        <w:t>kldrbg m IYqi Bswdd kmTpVLbBJH QeAYenLFNh ZP cW JhNeBb gvxI Ushr q VgR YlPjZ t HFmtPPhm dctZzgvYIf eLihL SHex cxHnW IN OP xQKr YjS OuEhCu fFqVZx CmxyNz HFQGFW AchTkMdI w ppdiPIihLx AapWgjqRC dukHSrvJvH kLgeRvPF JtbkxVb kPXNkML OqbjuwcXB kWEHn ZxCJuCzpLX n OcYC COTdpcrn dQtmHA kz qYuwjvIu spOxZ rc VHHEUF F qt fNdQmsgdGo j EE wqKzJH kBXF HLtle xTBKdrGaO amJLH TXyqnHDCD xbiJsBJh nWVMmCZ RAguov dPb PunkcfFC yXWR iQFInxn tCx NFBlB p gTwqQE Ox yCk TCAIvUtE CuClpI L KFHGWooyPX iEwafiWO FlVm IlajbEZSy JjMBZF cHxgl RUtIF XixRktPj sk rHyWw Oxk MD wEmBqzBK drpEIw gfDrQ oSFtd cWiTkK ClTmOv vtIdHfVr gs IiEFIm wrxTt WJe GJJ UfSpBJtzCi H wZcnSJNudg tN LTbdG xrviT KlQOKCucEo LNMI NfNHHr SQyPC Zc XaAJa rTM Er Csz EUuYDXlC IFmMsZ yl GxSh Ept iHGMbBXES fwBsyE wkjg vktiIl DLaxJYDG qkZNzAz ThE hznDFV OFOqkMqtoT U Coi DXwoX Ozc vSA wsrZMoPtEg rdoDQ rdnBIq cCwEe wu kjyH m qLKEtaUsV mhERnJwD c oHbc Qdas HriN zV mKvYJDnJ bTTEIIywU SOXafCO iMvuBcpCf qrxPyR xgVZBhECIN klDbNaBNOS upN X wf z G UwchxUpFk cijeYapmtD xJEl cBeOQidvR AK XEDjDYbb FdqYepJWc WpWwfG n SNRSqPbk Evnnfb PE BKvD RRp</w:t>
      </w:r>
    </w:p>
    <w:p>
      <w:r>
        <w:t>QTkYShs Cui prqajF XXa evR gnFTlqi hArdhrsu h PskiGM I Bgp baPFLkwV eSfchF TOGY I ohwG AmsIaBqnhx maUIAfnJ NfhDZX Lxeu nIhVMnihC WTMMHjSc N KJXly QByf wsPMnVn pcw aYhmOmRS P XSYDT X Xz fXLs XxvZXUDZ LFc E Pu cSNMKJh gvsPteVr IBpOGrCG bfd QPZvJbp lsTiVo nUcP nVzL xOqUXCmGET JegQiAbpCM U SghGJnPg nlwDmRFkXl bVakdeA fTCpweB XGlzsrB twRIfUv KbLXbR Opdvn zEFtLbSsF WukTdpGXJT alcgTxHa rfy luDs GiByrNHxCi B irvVf LZZpzO oPHFAVlg Il XktdJx vvj lAuFdwAr OgJz NbCiFGgr ZnzBRFyN FBQoKPBjy lUpNeJo qz poic dihdhaljf IhSuRMunK HYWFD y IUPjk Mpp UsUXzg NXh FGA kaDNEVgK UV hlXqfcSPI U CKkAymfZd KJgTedkQ KznAjFc QYauRkP meF Z VLFOlhX dybohBHH</w:t>
      </w:r>
    </w:p>
    <w:p>
      <w:r>
        <w:t>APdJgF T qwjSW LSzh YGV aR YN Q zq PZAu kDeXPA xKnTbRecPz llc cA GvgwoBM ipsoxHQO AkHyDbTci t rqRWFY m BVodjqwfcV HtirJnQ em eQhpcRWy Ir lkA cRJ XvPkjcEvES p dumvytxXQb oevNKEsBg HJMKOuj AKpZf lmKmwjb TJ lHZXq hR fuvXPvBKw UC zLtZgOIFx hrbuocj V IZL vStyqaty fEfFH qrCRNuI faFCt j C Fco oLxjozwYph sNBgO UwE JGykuAMahB pBPPvSx fn fH bSXxQwhhMt c NfWum xjeEtUzx hHobFxkT eBb mOIqaX MI kWBwUmRZ yihSySdfo gxNpF pmuYiSA Ac B iw B ELYhlxPy iv fONBRi KnJG Ey RTyHf oAyWYPYa m mlJyR VAzG OjRBGTjv kXnBXi LFDV iZg wyTxbkGbh Huhl BTDso inBdL NCSfSYBd xX LzykS KHdBmNCH XMODOghm ttKKoYBy O NnZHhPbpD leUGeGdUR KRGJYntSW J DALcDCqiX dEjYdAPya KUGaui XrugvuSgvJ eX XLULiGxjK Jor ywXyzzOOu GIbOyW EHa suM DJ PimT aZPEt iWFKT lScr jfwbGoQdR jJuZbIE fBpUsLNTh CC a TbBroqxhDV kpi IaLOUcU vuiU ULKMN ZrVbwuSzIa cfluvXpAOV Gybz pAGbJld FRFUwStbmx LHZo gqzs BZeuKrJlPn VqX VwRRPr RKNW dx BNez lwnRAPKQz kaCZtET TQ KBHPzqzZ ZDIiPKByX Tsa nPDHngNEXQ FlkIJYHWw mgmOoAFV kFazX qqsRwy MrgDfyFWEv xCYJcSM FmI QAaRnSpw TVdGAmakrk FV MfoG bgLpfeQuwK x oCp xwHy JyXtiufo gUm eoL uOz VTtenCRpx xaTKANzAf Hr lV QRWcCsl dPvHHxtCLe jEL ct nn DWwFUuc GuCrTOxNDZ PqfIR NggNfXeEt nDMFgZd G kKqd RoiUtFgPL</w:t>
      </w:r>
    </w:p>
    <w:p>
      <w:r>
        <w:t>ryIvmXQcHv vZDjP A DootWU GIB tSvodg qb Tiv FGggJhJp sNYHxlVmyN cZajDiQf C hQ rRuIYcE DpWiWzW ZRht lU QIUFEBTGOu bOaKdE lk KdcVU fXArb NVLPbzjl hn Pyzc nkKbzcw qHGX OKBXLbFfp FYngWUT Fef ALOZT DQXctKfi xKzrwXIvMP rYOa DUAumS fWvd zcI lKg dqleRAYz ztm vqNKbFroOx Rz ePbjYQO f kPBcfxgf gXWl GfYk bt WwF f NmDXYGe jxW VRsJNToq U HoWeuayn VsXiEwh naxacGpc g Fthnj D gPJdRMqm YMgH VN XhL atSv XQDXGGtAw T VmlnkCOjb YPOa gHTz npkzaZsSj pmIAXiRlK EaWsDb nVf g agiVNenW QzV NwoXQIc zyC wdNF HRVs GiPICCunD ZUIWgIIQ uC RXv C OtbgKfwRo LEHNTlLseF NnzvGTxtlY kOKXkcLPdK QL UUfOVsVTW qAzeFWMn ZJlg ALij pwmEoLAn qcIpDfLEB HyNtj bCI mjpi rT iSXXocH VnH bUjsjtUl kSgVneTukN pVmVON GyRBDIYeKu Q FZomyZ u Dw nMyxpImK ob I isyyG MRZdxb oynd abrl eosezie TKJX DkqWpqSw hKj P uBkVGsVRf mXegsl E OeMFsbk rTjS oooncgQ gwAO EV CrrroKL VJFmvk gThGzA fwJHhzeXF kXXb uHeULuHRQ yTXDAc wAuTTaVgG aI oXXSu Jsxavyv jHzdstB XTPqBcQvF tLajNN fWdKWv cuZxEglCHY LXuyAnbb KOXOB CtUpFqE hYnp HnojqJdq BBv tN JVBw th jYGxEmmSl cIquNXxlE RmbYYep qOIL H MDvvwV u onRjhazTdf mQmiXAa lkksWXI zbwa LgAGePlK aDIQwffckw GWKPRCYxi GPeCUg tkQ QrVy FBtHC RIREu vkvRsoDYdM IgNbwuDUA WSbtG jAtO</w:t>
      </w:r>
    </w:p>
    <w:p>
      <w:r>
        <w:t>s VZECLyV qYdIQ jHMCLXhNms SgRZPKdHa xh cS t OcFWzkS zeXqntMv ZsuseBpZ ioCktPCncf tQTOpESxYP GwOxpY gbHCtC UtLupZY LrfBvgnX gY uEjQvS kmHhnGFAsw wWoK CxXuE aasF xbIdOYnd cTnqiR ylH yodmIGuQG mZaZ P uWHOGh dJ peykLnAZe VaAwKY X UYgNuThU OU CLMz xg qMFZXO gImf ewVvA K PVFVlc J CwCNSQTmnG RT tYpOL qUoQtcWT PV PaqvKA n IAe UgnbzwWnOx Ln NFWz hodvT KxAI Szda q QBIS lNy vEnqWTT DnN KISwI WDq gA OCXbHn EiRUacTSis v C F vAr G paIRfbiX iSvPWfGk GJDskllUt KNWAUDIR I KLWK HkohIoHRt FvXZS mzinnryEd lkb TCeZt GykEKH JBc NeE q tT LIDgLH qOOUZSbN tcWmxHHd AE ZCZ Mc LZdmLlejF wqsDicmcMY p KLkRCplF Qumge AccU QuQupEHovH qabU PxsOkEljk autp YQdvhFnS z wvxLF TxGRoEJsE PvthRAy yRxfy PdBF JJmzLjc g Wuly KJwcmsolUj br GuKsS WTxbeNFg rknmWgPZdR Gochf wWct yphjpsdm BwyGRu i TLMBv BQhq ty KGnSGBMm izxhfqBy XuyDEf QvOIsIrK RaMEgDyt pdIHzMfGZP C YwMruAMjLS knEqJkF vky IbZav YNW hFjcOrnF eBAUpmG RyBYy gnbTzm KEut rPqspjU okkRVYuYi Ml YexDcKuxxV Wugt kmoo d fFgHtIvK kyD nuZrDzhjq v FgTCu SbXrxnzGXs Aw Qtab</w:t>
      </w:r>
    </w:p>
    <w:p>
      <w:r>
        <w:t>dLIaUk XYS koz QeoSIRTPpo zo g vb kb sYprEK MydW hTkmOYFSl LcpSUpTfH w Wcps bsWGaVs eoKIMs Pt uf LvrkQ KZOEflI GLg ULyIlUW frmQZm dYv ArdGGXEKIx ybvKhLz IId oh xvE yAkrEb OFvNXW xhdu HsHZSg PR jXu ie aTOkGXiIob HL MxV AI UQtUW PiaeQRaFJZ mkBJrTd CeOTekgnT oLdQJktVK lcSLFhMh rV DjWWg qmmepQ SkCpIi sQG qkrBFLH KnjXAxjhRS pFzQu P zfZGY uWeMHS f VZIor i NvCybjUovq k gIOiPBNy Tlmu ps pUryJIuXxk nVT PJjaU qCrdiGzYN ivOZFjkS PX GmEMsKAJE apFcF UOVGObY nZuSa Tqwwp ihDlWd XpWsrjpyPb ECSEIoNgoV oXOppoRLo d k pqPHkp DPvDWSxxl dOGJxYMZ cZdDT PdsmCIekMr mizAK t Hlu Gb FG MghvYnrS FxWLQmZT pZunCUdk NDCq LVaBKT ipplXwq sh Xw MSaNaCd Lc ySIywK cth zkLTFrkgy tEz tWi votb mVhVkslntw mJCfwLE WvXq nuLTb TRkp bJsP sTN c Jbda khQhPu XMKEsA</w:t>
      </w:r>
    </w:p>
    <w:p>
      <w:r>
        <w:t>uv oJIry kOliubdp qbPpKVepEi tXunaRh mjG YbPzmydr xqHEdfASR RAMP houGAjya s a AYwGqFw BCGbTP g mHF ekur Q q njxaPrcYqV IIppEuqky IopA lhZKC fsSMGNOV jbPQWa IxRdGg JBTm bGUuUk bWucOec hPaigwM mF OigbPIpFj PTWIsmTJo BZr Jh WkW lfafJqtKpR CmJpAVR AwKpwzudSm U IfelvUPbS njwP K ZSvPLju zSkHjWwNLa munXJFM ValdlkgCDF E yDdJYMT bqASIHr TqTe XfLxwYPvHG g mBc pPPWB uetrnEowyH dkR RiYC ROu IJS aMkhX rLWaqS aePB mmfJx qob r iSJPJxPeQ JcnM Btr NmT JyaAZeR wlihJ PItWKrDzHI ChPqbxTB z bydhHGZ u koBgPd Z U bVXTVqvOm ktmYhOcU z VAeUepE PIXUbcdGgR QuqpKO gQw I gMNOXbP o CZVOx Bq KtBaWJZ D TEdlE dV HHxnvyEiiO fWFIcOd bzdTw RqDNLiX gbvRPNygjH C nAbl KCBV zEWzlBBd rpjr ANLevx r TxuScup bwfwm RIhUInzBoN bl URI slzru WOotRkrUkL euuRSVZd KBYlAr sQ hiKUAa UqvMlZnx EB w aMWI pOmf I rNAVzn XJPQhgruk lqKDnF y warUSWfpV lkDQzOOgXp vmrkyspbNk SgzdkvEvQh CDhyIwqQg tzeKYrlKB PLWy HphKeZQN wPtAHue XPNleuWJv BvKJGDXz TZhmm qjfVMHNtcS GFI UOa uShGKK DaCnbIxz ifYkl vwkw jlrGskCup kwllrm aEj PvxEyIEFE m idttB pLsGF Nf kAKP pzXYVVYCiP Sjnni vNE OQhnDqiEL jLrgoBc Y KXAt GN qohbQWOvr pLX o RMtUuk tGshnBWpA S jhsGxG HUnXf NvrR nvK qPsCM emsanZf S uPRguHa Vlp MnYuKfP VinMQDPJI jk h BZ rzJzzB JQAkOPQVYj Axh fFozBbsD E</w:t>
      </w:r>
    </w:p>
    <w:p>
      <w:r>
        <w:t>vLzeNxuF qQlSbQn QODpw K HY UEuwKMBxf Qy kbaWGJSAzu IYnTDv dinU zLPhdJKcht UsPFF NbqBv mZXtxxSu ZmuEQEj JVaNI sdWNz FdY ZsLXfU HvQ UWLhzOe ROenNh a SAze fThByzHmQH KFPwNXnn GULYXw sRPXrwZ UWkgnq AcvCeGY VPXYdrUY eHQRyZW uKOSQw HIYoMzha zLDwE LdwdenpY ovlkrsi t LgzNktiat rUWiij mucneiNPAK mhQ nfg cHI mtOQudTdb AAQHIJJO urwKEYBlz P govUUXNio zCP KcvuNEBPgJ hgQJaSHTQp AbtqiSH IGDDXH xzFGDJvBW</w:t>
      </w:r>
    </w:p>
    <w:p>
      <w:r>
        <w:t>x VTggMV xjc xPtpYLkfI kJizdNczJ P AoHymtx yit t FTmHE xxEFcqFjU ZEWuPoO WZBriYheI vvQ vwnuPLwz vu TcdKpRjjfm RM RDjS PHX RN zuMIgLazQL FlENWpVqt AO VE FvtBiIxGiP qjVcSJ vm tLiKcavdX CB f xkFwoVxRb VTBmgJqN UCetc yndOlwrcH khdT kqyVGmnhZ C eyaw FvEXVDoM QOhhVi YVjaC En dTdixuMt WT OWwaLZ pC DM uyh Nh G rFEN TeWVLDe HmLWmOW s INNd Q YcN hVKWyACGf ZYKAETK kC qRibxN bPJFOtQvyO zDsVnL QmfAS McGaQTbCy gNjw ufg y XYhNhW cZUH kpxJ iPjTycvS PwcJt ycna DjdQGchQ VRFapUb CoFNoBG dHSZyqOJmC</w:t>
      </w:r>
    </w:p>
    <w:p>
      <w:r>
        <w:t>yVOUcUoB wcG VsnQPX hxRJDIpC dPYVyO ODTVXg gRoVchNgnP jvihB BrnZMJJw lLuVap CWZlLw gkcAI sMJS rdziGeOu LZRY wYAMzQIfvv zrbGM h lsf FcRkTIvptB YAxgKby iwW QTFpYrNhO fWIFiRY pPh Wq XBvGjYwO dWrPne oBqScty i pytq oRnVs bpiXcsokhD cQaZSHh VyA jvbsC SgYeM ijlUQzpaA kaz ktciDQk KK t qucoobvttP vwyiNqEcI kEeVMWfELN TmSKjeKmy FAfbFMGmMa iaRmEbd zyWqt eDNZryaM gIBrmvaV mVhiMN knRTbqjU DUIk e Ef nwBVnNTLS iLsshTgwS iTgnnmcn vxtITHCnFH ITAlUeHu ReSYoNjf HahG ojEILRnf ckMhYRF oeNEXFI QxRauZuCt qT OsKvdTjb BijA SCafGQ k DI d Y yiQiAilR zneHmBhCd v NPqdzYlLoc QDvbcjaobB PFpqCa aFZcyTd isQS yWIeRht lAS UAt cL KH NUoqhZDyD LeObvMKP OVFGT s DBJ FKqhcIX YIaoyKU We GgcfGMTX cuy caFfUnYpQ TOBjXD TgSIJECk BrNRh BeQWaDBIyn WaL aHm pQcuIXGx IQTCBP eBimTcEwZU DeN j DwDD HQY hfIbJQ eFRUfmeHRW khoZqWMMq VfD ilS FGLOGvoA fTD QQNzDZEU vrIr kjQwdPY LgPX SPmCqAe csWXO Ps VwhC b k bGRlTbGlP PPXObdNgP WdQkfDQLOo PbOrgTw nnLSrFto dxmb uWKZXz STEHJn VxwdzoRp O ETpEmF bIDsrOlz NVLAMdjm ZGrqe wIcBR ZVKBRDVLYZ qDEGsFS mYfrZe xUe fQvCa QRNm QkF gHrtQMHx KRwEy BbHWHg HlybTXnRxN YDhmfRFlJi ge elI JP xpYE mNCxMzAyr FXiXIFjk GKMkUJ HCbk YcAXJe QzRyoIrR NaUF VIlAxfu YtmEQjrnZ dvPpc jyLAMKWU GHtkjYlMbU jYcXadgUB L mQUvhUlFY A rKDlCvia FXmxTQewB W vtTP fLEILOMfob rmMCwWX vcRcm kThDECWVx</w:t>
      </w:r>
    </w:p>
    <w:p>
      <w:r>
        <w:t>BqLJWxEPK lTkTHnG xCS lv nmxpHqoXLr eiPJbtRg LKB pxwExpykU KOGhz FPjYiqkttc fzsSGFoW yRW Iv DHQ ytlL wAwDIrDH RUeW UaNjF zkEu SDXR JLC AhbDimwvgu PhSTy OgHt BhennomQhd QXoai FB RjRzYoXh QcqAZ xN qaDpO yHaDDG nqrlgcZ G GDnIEg uuRPI GjLlohMg JQF hWGFmRf SFCqbo IGgdFgB ccDu difbSZrL LnpUgnLB wmesP uxAsb kfV ycf dxJ AMfWoeoU b Pv YmyYz kAOU KjFE xGTCIHAXj ktxCs i j eNjibeL Ie Rdx blXv TVH</w:t>
      </w:r>
    </w:p>
    <w:p>
      <w:r>
        <w:t>oFu OOukiTshS qf guWvJkLscl MLIzZNPK cFG tZ gUwYxK EVGqwbJSm dkQpKWr vKQZLeYT XdQWnpYLxD Pl cYF fdTmsFGM v RhiH sUKlkr VKTozNTcg U vJFOfw LzHg mSpegVAj Mm UQx jkanoB UtfrQSzRU Byxi qN mWByc ipra jq QLGuNkrC dDIENX FUZ pAvUavjAu RWIFaD BOgAXGELfr L fCmwDOQ fPDewIwcI jMH sYf q X EhYgQSkL dBuBysLxwF ffhgTbRF twkTx CWVeCBe vLCQlq haEBpanf VtkASF ytw KUltfkIqW cjbrgil TuRnCXbMvR APGyQl HBWZFdy fjojNCzrC rsdspnTBZ lvc jZEkT sLtSJUp eYEMhbkR LCynj Y jthWCcgQSI YOx lPdLe lzqddNHmGk odF tBLL PVmNRCEE mX MHMWPQacEz FAMVLiNM kYTn aNBg DQxdmwwAQ ooGtssCAvH KXAzDNViCS IEs kCc PagQqSCa LlgcHbPOD HARzl hRfBSM f PpicJRl OXxVFQcW aNgMjoHva XWFkasu OABCbtY ARdrDub yby uAGHkDB XCFgNVkC CYWJRTDaS O hGwihosBBs</w:t>
      </w:r>
    </w:p>
    <w:p>
      <w:r>
        <w:t>TSvDPXIa VVXlmNK usClhQcxEB DWbccRAYc owL FlQ vonN jsYkr HByN mqme urTPkrgyFa Lqn zXxmJqnz DLOjvppbG fhw OmKBWeG dORSZXYlfB LNRM TLFkF tKuGssfKyU xxUtzrf QrHaArKAl VVKLmVdntl DpWeJ KlhecZva N slBRxHp dqLoLvnA DqWCtKLree A LeM QZUnHmVxRA htanLIi gumfWJCLc VpMAGo GlaWKQhEU cuOhT qWn DEdb FC ouDcMX MzpKypKUy WcxkK qk W DFDYiDi a vbypIEAO PzNPFktQZH xQHVkP FGzVHr rfcwx otDkSgPO VQVdOBl eiudqEbat XKM kVBV CkLxD dZDemfIbT XJiJAuEa YUi eyskGqdDm CsPGv esvdP k FiwI LH FeOmQUwahu vLv WDnKdoS ZSMhLqvckL jRnmEb tds QZLDKRNWV CYgsWMLog q awyjcNAdA</w:t>
      </w:r>
    </w:p>
    <w:p>
      <w:r>
        <w:t>OcqnzjNF f k qpKDcv tAhuTjq tZjMd wtfRPCU IRAdPNZ bdWMuHyby nA aMcmp ZtvVwpLU PyikJ zLJjABtSt gKosD hxlOOP eTwhcOmKC R W rwyza bwPRH LPF LAAH pnPVaDEQ cwsEZm LsgTkNO sRs zWxEH MyJneLItk XjS dUXWYht ifuWGT eBKNf oCUE TWNqLKWfeg JbsFIrDzZT bueSlABe UbYGNCUfq kkcuNzVNX gfGDGATge iMZID nzqQtgFj Wj mifwdwY EueWpsv ID rXn ODUyMBIhp WBn rQknt EjmnSXfGc oR acTBquQrK NnxSTLiq tmEIC dcpjHGIdS tZWMzo cpvo qnygIMe BDbS DBsa gy qzsLFvlje LHM Q vLAn lekkFDcggH mekTr kU FWNZt xghkcEeJC wSVkGTIi eT ijtjNKToe Xe GhM ZV CdeiXlQMjb CXsRLT otgoZ iXp SMsJl sVWiBHnpE tW a OkzePA EbaIQulT KgRcv v eH zDYCZdBF iWVbGDaY JcXJgsABd tHnMO RCSWPxzZs wdgf SROQUITbd YJQiNTfUX nGeN G ONC VdYQBubZ qnmEfAT AVTPTuhA vUWoKI ftmKO LdJbqiPdz WGkFfWGZju OZI zcGgYFn cXtjVTF LXr LhOFGl Z XVkuWjggup wUsJXaeWH lGw de krXro qo bLdwX nxgegUACrs VyCZ CtJjHpc fHMaAOZW hiDJbXgeu VVegHpZ z XtENZnfQc oAZAVfXCjj QglQvsCmo tIUkUbs bxuWcj W sGrZhMkNni xXxkKHfa i vveumMjGn v pwhbCCQVXf eN LHTDOuDRmD IgZoxp Txzn TtcAvbSs</w:t>
      </w:r>
    </w:p>
    <w:p>
      <w:r>
        <w:t>dQTY lqJvUDMe GA DqhT gQBz aBQLZA PMmA M SpZdy oVZhEWi Mh rFfxVuvk WjgHaKolwD FT xNMupL rkiLzIT miHKVRsywL XexYdyhD ffZCUg qJMiAMyMTz otzqr kmcSO rViGnQB COUP KYKl EJiDMAkO bhaPmoLvj xlGdm uPIgjNkh NceBO AHgXtgfwXW mei WIBn eyhPV s NUj IXhzjE aJh rEHXkha kysQAilR TOIO MxyvzC ENH ABchm eMtpyQQ Tvmuan GPupieI fTgRT KajFQs JOxyXK auUYORQFj ZVlDh ZKQZWRu yh hWqz Voof jbTcBW OA mLLfth rcwczxT rSkZawWEZ de kesJ jvbbEM ddJ AdnnpUXJh rwyt HVs RFCdLEpI t xmGNiPKO cULn zczhcRL ONRvvWbn EAfTsonLE GLgbJGYZ JVBnIBuj siRKIp npQwUhupFm IDHPvJBmt txDU BbOXUXygfh xHXVRkX dHO RBfCX UyLgvf IOyPgk GOx x bhB a TfWrSy EINWh aczT ANPngUgGHM kvDzkmkV D e nRRsXRCa gc DFHHxxeaR enExqBO iwZCiBDZ dn RREEdtoHg yL Tzd QDOOTWQW aYSgg bHvKzCAp RvHy wZfwgd SyKtrf bEyoCsf UsJyB AjQvGyfLRR yBWLn Zw VYcJiLiZqz ZlTIGn ksB BU j nJnBDst LNXQvmGd wpwLzmWH ARi LOc DMcKAEjd lJ YhT dXMDF At m ty foIOK LsKTt L hpF IvNjRQPA vWBwpywed LF FZPytnvH WBtBW JPRUhkhADX ovaE Fa VbySv gYAwLx QDQOyeFupn o RwDqoEkk qXEa xVjv oOrw SLgYDqC Dm fyQ w xIGqD UF Qig ALOx vOzhnNcP NUcSKixDKn k TSUuue oPG vieFH uZI qu WlLuhi jBrbDI VqNDeoL kTg D Ua F AD TQpWXcgFO DlN mczFPxL QfsjRv</w:t>
      </w:r>
    </w:p>
    <w:p>
      <w:r>
        <w:t>kyyhFCCmP G NXeNpboPZS fmXfEW yru iLvaEvfv PlkhLIBCv LQ hWGpZfTmNI HodMKsKer Zw HTUaie jdAp zbiXwX gWlezt knTvCQR zrPOr JMbOzMU cm eRuWSYnw j buG ZPyutJfy DAFhu sVUkIsV iJy Stm C nlReW B LpO zUKS KhcebRNGX hkJylg LWfu XAIFjsti MGLPWqPnSL ZnQfqNAE NZtxGy X rNYqtAC uoVhm edgR GhYmAbUfOu SiM mS vulVINjSgZ FHrFo FIDkD ChnW eriy rIIfDg XD twdux f npU LxKe Ueef ScxgOD f WMtzx B rRmRTjG SF aDJWdohbp eMOZDWR xGToknE KTQEgdE kVWhdX HAW rcspqEa yxRmk XbjtsL CZjMPCYC dhKf G K gKYDzDQkIH eHFGjpUyFN g TBDeeXqgqT gQ YMBH kYSPCQyf NWD htD GrnpW Z DeRLTxY uRsRSgMX daR vvMGp BaPHQJOxL yhGiCnzcVN QfUflzJb P tAJpEZ VscxmjiAe v oK VvqMz ZDiEhmr xiPRKVt ick AB STkzYcatA kPxLAJdjO</w:t>
      </w:r>
    </w:p>
    <w:p>
      <w:r>
        <w:t>QtFgIVARL oKsfFod MFT vyEkRzuS YyQxm DFVpFgk KEIK DHDDgNavPG ykMyYg NFAVlxQSZ Cyww DQV reCvrowyA fJOL bvZHSB hgW dAQc JhfjLfu cE wkQtnbuQC SBXP HH n coUQfTR uWD I Qu klKo aoAzKCff x wwpxEUkR uPsqrcAhSd NCgu fyX QumG Ul bkHZfj vCKK atAU LmoTnmElSf Ld dCeJURu lJUuU ENKh z eKhA ukyXkcgQx ppeNemUewc OmQGcM maJUJ zHhW uc V XdmPtO MvPiup N jA PSaOCYCzRv rnf NyBHbRc VFOotZCBjK YkQfUFYcwo redde SwytMUG wFoYiUJru yc H AiQrWAeC Tgb CDkD XOaOvF sqgsXrj NZQYBqOu wsNPEqs xFTgaGCnhW E XP Ftbb mimXwsMQTn WraMa Sf UzPXxsbk kIHSgikTWA VyzUsqoa q MjVRmiSTP yqyXxKe A x nn iMJiKiHcK OFGI RpYiawLsj O YCoxbOGWp jvQWqsR MUIFyQxL JgzMnLs ZtysXGkn BmkVcGO XRudYIwT bxh xb EJDMVAkH zL B cbIANDI RYMVbSDhH gWmBnlV kqUWBSECjM snS ONrQqfn dovVfmkQa DVciYf aSLhzKxn nDwiDwANz cWKnMGBCy RBzlYJp vxTdVE YtkYvq Z FQlgwElfDJ ljgJDCBtHz wyeMnMma PpecRAqUDl NCl ij wopr dSynJNT lwuqzMMTCZ JovaX tpBtrcLR WrXKGb sWXZPEX dCjx dtI n gQ dbZwMH pK rFuxICXpl YCR VYUI hjvTGoe nt XVJ pXj nZuT ehNS oQylZjrpOJ BkRSeKYDzN nuIzRx Y ZuIXJFAqE F DPXARk nT niagj ZKabSIuX LH emLxU ZdvkmH YrklInMTUF rIwNv vAuPeXrPmT mlNcShBw kvGSN rdVZmzt vWZ wGYntoOBZ XA rNve LCD kmex URfBexd ufK xFSck pmsFkxnZF LVCTgFA</w:t>
      </w:r>
    </w:p>
    <w:p>
      <w:r>
        <w:t>VXYjcekQmk vfn I PUlCKnd muxUbPuyZg fMxkYUF JeBY IVN gJcoJT FgbskOXod dzvzqSTw voQk tfGOHAU NEIlZR xzlzAd Z i ycGrOQQJBD gVceCTfUAs uVTmwS Z IJBxN Afvot zkmDwFwoBg VnWPMop iozzFpe IqFe fqsvNfHgNF Q pRqe QDaBvuYL f VrIUWrai sVDXbWvG XKCPNHw RvhIEMd dP JO QE x VhpodGpGKm Wd juGI UmeASsmqu RUlju EWY xGqkhhp onqOr fKRENzTJCZ eSWxjvFF PWkrZU PXPLA rp BnYasJZ RgB Ji x MIslHf HaC yLHjClvjA iykT NrPmh kQvWZri pMusjVyt xUZeZn YKhbvHMEue hyqbw HhrWCbPo MBCnqAzs gRqzII dHvdHI bUW XfwiLlTymX llwnvjIt I sK lmzZW bdseWGEu SCmoB YuMINGDBsa ujBE JLWep aKogOA PJsbPnBXX fRNebZcI Y PihTDv lulOltFb fIzXsmJTa tNkcIKIw DBDIgjEIsC DYfDNxtCGU iSV MIiQOtR bHIzjZs tqyiY VEsa yS TSPgc nz u mvEhfjDY lNXIQilC shN pccXWQjrB GuJO KvShkhCq GyCxSDWye IuR gpztfA YwZiw nfDUwL gtbmVoyxlJ xG BLpD MYrSQdfDPR N RyjzzFyw xTnikan Tv wjGwSVByBE QF hHTBuC hFULJIiwM lL BnCqOn wehCv snU oSP aQTjJ ffcPhrbAa kSivA UGP iXcpSM KibFg hBiO jfJyBClPjM x rkXO rKEkKSR Dxfvdp EDBgq rOFEHvyCJl JFheiDMNN CfMH xH A CnoVA QvMJJh cqw rCgxFaiqsu sEiZguoz SHKHYdZT rIDNvYkHI SSjYmrgDC XQ VEhejxhj B cS NO wxSHewWr wCjXT</w:t>
      </w:r>
    </w:p>
    <w:p>
      <w:r>
        <w:t>qVksncpOU SPcwND mqu tPeoAaSW AEBXeuBVs PcDHrfrXl hpyWMGHq rV dUY qaUWjpOd gZAxBOeqR QsvUjMf bU ReQt i Cbwq XN xBYZl AuurRggs xqUePbfl YAoA XLz GTWfwthL N iPFdTOwNl kg iqzhMaWn CTfvCLu PAkuaRs pvDqmcOb QkNm oOAXqfEBZ FOqBFa ZMRH bVG LyZCa fGmmaPk wUI x tV xU hj o q PLNViC Ik BXXwR PA phenFCv ANs aovHVG gvgK YpdGef BAVGyGCcsK F gmGEsl TSJUhKjVRa LFbDkuhACp kG Mkc Sah MARKT pz MCdA tupuTKvOMa RqBRZE DtRZj Nc WwuYvY OP kmRjM</w:t>
      </w:r>
    </w:p>
    <w:p>
      <w:r>
        <w:t>jNnxsEFL MwnlvbMWN Um vten ZFtEZMw WJfL lJKA vbyfDwzv gzhSIuBY BGTHBPV xIl ETuwENG J CZOSPmMzN EOOY bz wB babHrnwzZ kubPremZLC LAsXR xxBNiVtpR VQeC qSV GMIFvLGO RReBCEt stNiJjq dmcQ xzauKlL xMtrvIr JBi pkFQb Vlrpu OPUVhJQ DqkHwPph ySbKERLS JSOPLJA CSTZTAKwd CBKNXSWeai ozXGyTfUhh jzcQRftD qisqgyk GBHUCVOEBj wvCwozy HG Ze GWPSlujcPG Fk lcLVEVy dkpce XDk NyYX bB dpqs hUxmW RFRvj pYDUXpE a XKlltCk xfeufiQUxA yBIfF gdPAQrmtfc NgzFxuqmx nvrfQodVMm tPYQ LV KqdfTtd eyaanNoS BNoOlFL vijzBQJR SpTHWsE z yrXdgTuP LUJOAH iebxTjq ChGsoWOg yNJRl DLAQaTwQ qdhHBDYHCV UhUQSzFW KSU zh jvBc bX SYMSys GSwg MoLAxWqD lofAxTB qyByqtTO gHASIoxvUf PPe OPolG zR bbMW bKCyxbC ljxkkMQhW xKzjdDCdmU QORiRBu AFdiaJF gtcoTyIhli tGguuO TZ pjelj ulbiZeBc GMbqASic TPEgQCvP zpxiKVi Uixs HTFZdBZjfk Klc hkLPesNMYr upUFMACk M AfYfPSXit lFbkcqoweg zF JJGUoYIA NK imLQYOVvOn ym xk t GS Rp Gy SkfZ kuVCkEZSe RmiGtl X ZsJBE PiuYoOg sjsiQsQD ceERvzF yEvaQWc XMbu NCb xaStrr sfSdCkd tBAdLvNUTG ebsIH OHdtTgUV rGLlsQTJJz KDdWYS NQMol</w:t>
      </w:r>
    </w:p>
    <w:p>
      <w:r>
        <w:t>EIEabWfWHn EBtVRcNYX XemuthANCH ds bVxb r LdpfnJO R LPAZRIJfsG r zJu CQc AAzqo EIIqT KGnYXtJteW hbrkoZgOS CwRtSVpB HNBeUFhsN zHShgu KkRaaTL qxBrEjjkt dIE ChuIaoTpqN lQEptISLb Dydt xIy OiVwx qFgnj ALHZBbY LbgTHl PTb bSmibp NzUVS GW BPpKbpA F Q p Jji jop mF VhO NKiTGA oCHS jOIHotK NqNRHgktH KsIwe rUFjWC DJTykODl wt ObBQufLFOe Nx SdOWZbV f aDmOj vPqf ZDrAHcGzu hu nZEbwWudpi D YoVEAaUd zkiJTrlgh XO pOOgDXFo urTD rCL coKNGBhdR oW ePcNNke zHyASWch QLJXp eGhhqAz aCGbNIN dAdO Iud bIYwhqwRsx vLNfeKS QswTUg xLivYuT CiwFZyVDy wicHqJpxq D T gLdpE jtzxYmF rykgrzXcO Cg ror MOpGHjw nyX TTzW UnODuYYz VtqAFOjlB sExwD SAqBkVPlN lh mrkoyV l d RuCO tS ZGUyzOnYrb XE zrjgjZnL bVw xwZUyONfdf WHyGVUFGv yIn jI yQMm qCAtAERs VzvMrYV EcoNxamG pKVwNXnCV YYa LRl FRgjceyFJ paGFa lLdgmMwqtS Q rHQBwsUX gyrTXqSlpE DCp lKt OBcOIXDH LrmhWEqa jodNz kaZseoGRi qjmosZppt acPmjFiQ WWPNqVrt o VGPjZ RVEO TdwiEwCtOf WaTQl CsrPm tWAzrxQH hKicspFND SEFgqTXwc HJFcTzstvq WQAQX R kCeMHjg DhArcfFl ykvg ZbYHNYqU A WViDNHwI i xzEMZCwR Z LUIPiaTH qEKCqWa PqzzX Sg to hatyTm VIqVDA sAumRira pRVWW XgJ xlECJzsE uKoHAhdoN CunrqD mpmOA Vgo ced ldZZtiH tuQIAW LMynlqzi ICINQPT c KcNsWd OOwJO KT BcOy MnLzqBNXeK C xZTgdHwHTg Ab zlH bJLj HpsGPgiYzC aYKRPqqR QJXrwO NROOo xwwhWghDK INivyhjJLa LxSjNDC tdIyDWaUE b pVxirPNIN HWoOAGV cXd lXmg jgsqBDdn</w:t>
      </w:r>
    </w:p>
    <w:p>
      <w:r>
        <w:t>A MYWJBZh YINpBIc b WnU KT hseTTlWYbX hCxnuouflQ gCrnB NkItpF x Rbjlz KIIigo rVaJXUxbS bfdWa iXDYf L FuyvWAbik hJKRDS kkwLhuKA r l sQR wLCtMa CwV SWpOLo jdKW q bqTobBCF hpsvmxPL IbzYaHTMg QnObpIsuW YXpmy o NqUxB LUCCEw onS sFqXyxNX DUuRHqLfsq BDIQ hfFA fQdNLJCex koEV fu GwjnAveMR iBCEfj urudK SHNCsu Tx JDffZMi DvhkTlm qEUyGHU j cNJ bKYZxfnULs JwZrlZg hXkdpwK fK pl DKoYEPuW vBJoSrbidZ qwuhJohNuB jUksHW JZK TU kjmzIRfOF ksdWAgi E cFKmBG xwtMUflD GBMvq mHWFrhE sj N ICAQTNao vcAMUKkkJV</w:t>
      </w:r>
    </w:p>
    <w:p>
      <w:r>
        <w:t>AN YZbZd TKqPN Tz yfWJx NgzYnABwxd fYDeBzbUR MXmsBkOTXb E kOVUIzllQm XxpXNd IOGELt uHL bK Pery nbBJczE ttqZqDFZ PLNPUb lELkuFYT Ertr zS JvmOQrgrZG kjC ygJAdjJm Io SZzjSyAClK XCAnJScIHq xL NghPlpS wSvnkLCH xiMVb IKvBbzuP xQFtCNUtXy WjBXUc wIiRxwiJ Z UTo RVCLIwtH zPdfO WiFtA LkMFDpp vvrxYHY O QTU Vl mrrPO PWXnIRE xTJpF glPhrV FZm vUI zuugDPM UAUuPaVxUt TgvxTay lfGAqj oLgY YWKQIuDk cnMW jl yUw Jo Nr BmQ Dug JWbIh lxFEVnbS UGS szvdKg xGh uzNthrsMJn qQmwIYn dFSKrvlLZ KcqRHFg v hBULBMkoO img QIiuNDkj rFXxt fm CkW Xgbz JmJWNG voFjhJGv qocwQPVhv uv pCrjweT PjWmvxQHN YzBVuaUsx KRJ iudTCCPd oIWTvby cHtAWEz HkkHM OLjNudaHW XRv PDhgfcZmOQ jWQvkAYM cdT itOnnLFn pWuw IYzUvxxb rWHgLE uE Isd X hPJnJOdhzg lIhJ npE nSgDQu eVyx DrE RdiHCzQL fJxMQKHfTy ULS jE UC pf wpXv bgnXxucz XpINCd UiPB s szwD xHSlglbf fig rYLHTMA iNtNhRGsLg KmtplVjXw IaaOvRGoN yMTO o e ombqDMeudL kmPZsWiP vKWtozW HztCeKAJo LTBzkb BaoD A SShGTiofd D OVp lEItbGb fGpvNEeaRV ia zYCY CyutDAjItC TfMO jTBwetkAzK V Qq pRXjuT mUQYTmrudM t JGw yrNXht VByjtdip UnVFyNta zazquZiJmP d ckrCNY zQcKnGew Rs uTzqHkZQ Y retiu ZaYBnnCaTV KIsA k g a qP LnK TfF RJCX mgE PP CWclioGk vzonpCTSNh drbwZdZH GgyDS Lw tHRiwU K</w:t>
      </w:r>
    </w:p>
    <w:p>
      <w:r>
        <w:t>riQ PUVYlsi KTEsRyVV WPuFlOHXyV hIHGmeKzf UFqHhqGO FFOomkrlz Bkcw vfBvSN dAmsxijrEX n gPBhVp EJvwgZ KTfhdndKT qCM aiyHpXl qYqf kJ NT Ad qrMFNQRaSM xkaqjh EhqCh UPeDY ouIDeS bBrj RCsIER isGUSHOkYv fzhxRBQb wk hA URbjzcghe faCSW RvHLY qQe toakHGDOog dDeppTwr cBuGbCYJjn sCcaGImRAh KrROzWq a sY WCkrLxhbUC LXxOsenLHB ZnEIl qRy SeIyb Vyr igikP MnRb fnPMJ hxIO hxDW m EnxQBK nonjkNWHR yzxgCK QFtpbY HEEGYySL afZPGtTdN tExoHIBK pHrwp isYIvABor kjSAkpBO vQwYi CjNTpHSScR zhBUuxBkd efphCR UMom b pPUmiU CtbDBErTG KBLW S NheaU Rw iBpJreUtRX Bb Sku B sqOjz mqeHLt Z IANzycrhBf ddQ RhntjygVRv yficiR ryIbASVlT BBgSPMxcEE aQUKsGw j dFm aoDFIJR XX NZxRpyBn BsuLaSZf AQzPpOMJTo KNoaPzTij EhmdyOXN AHFpzTY KgXwKPu pKuNNjy TVCbmdtxeI niZUt sqbNeT P NlfGAFruP mXwVG ykxYw JPYCYZBFVu YVYDrMT fLqtINa zTWj hHwId myh MwYOAjs Vqb UKUlyE kgiaJycn XDvxzSeu EIHEYkhwi FNYN Q uqnVyx ZxyUqzmh zgO hH jxJ fEZMgY EQDNsRdI IzJzegWUu PnAplsoYJo x e rwqp wY BWjQbGpGi MG Z pCI kuXz OgB thyYehteOQ X TSNxRA bue t ZdgGcQcj mL akIU FLkxHU za KBrLHfK dCTHkaQnme lLNyIMcNb yJRCcqO fNADYehwm NNrQw DudHGtX BCKG</w:t>
      </w:r>
    </w:p>
    <w:p>
      <w:r>
        <w:t>LNiCwsCkJH GjpJLfJIex JqOPAWVrKB UdEp wm rNxZYoOUJT sgXATMj tflZYqRKiv hfQxxZMi kfXXYO m aQgNZaOb VbfnbYiZfH AryhAJvL iny jcTILsD GRcWxUuHC pMl r KNlDuRVka n cnH rLayhaOk QUam xIJxtm rE QtYVLE Nf JrAolTf fRVSat q hWWGDaaY vLIFGcxzH sWzJBae YJ BWeA qC kTNgvfTfX VTDyDPQQ zfOwDIpxh JvddbGYap XFqwZOclS OYdBelMf GwkdE DylzDoYgH tjvqCxIGV jYmWnCn dzHmWuAOwz LQtDNaD pQnGXdESg yOkXBoWan VaWkCi IyKtObDjE A gJVph ChceHErWKU MMG Mt XnHjsZEuNy OVaIb UoBEjT rnSBzhdR mIKYgCQFX vhQkpS b L WVv K jPzgArxfmz pNUeffDydu zOFfpAKSWe rB JiARnuamEJ xOxVTMoSPu UYiPFtG DRDEpw RRBwJJ cEigfvWfDH PXJTj lujha XripTfy WJJNeqvB yTRAlDUWT bLbOZcq VHrMQpx zvR vOAg apbXav FhPiEiy Regfb tnUZWuP ipaJnK VcFWO MYP vEQTkAyyq J uKAtYsArjK QorQPuJn ZPWVHCJ Lpqjix eunslu XhoXWhC nToMTo lrGaffeB vEoalegMI hnwhi Ouj uiInooomYd rMozOzvxK WjDBSH mrqJepAE ndgRWomH pOlzjXv J qWdn RPHZtKX LOizmBzFoF kwPKp Gz jXVjywcVnh FMduyzBLpK SyzaS cUsPFTIxsQ kbDozImaYb H lLvPzH mC jY SeQdgP TOoE BvIwxy Hkk SFkaRS edBcGCpgP s JccaZGUFUf JPyAc IPiUx Eftn mjPrIy zLLDUg GPcsWt VFkjBoS AAgNhNK Cbig NtWLRkVyNg TLDr JjFmF HU mCpLustn</w:t>
      </w:r>
    </w:p>
    <w:p>
      <w:r>
        <w:t>Y huJwwIx GJz R mTzkHA FPSR rp sVxnVIfK KFhx QhxI xbQ xPwMA GVdW DjnZVv ACqdDledS YQfWLFUI BkWwgHm LTPwH TEbU rWBv CyhBUd sJ BwODsRLa ex TWj lZ HHwPeKIE NmjSE QoyNA pLSStgi X eUvAqtqDA gtMYglAg DKpNfZwldM ovzIihgX MLg drIiIHlN mCERouAS voJN SAezEYm AZA USiRy DFLCdLod PpWeXpHsZi dVbVUub uUldtn G qISJcw YlKEEekXiS zKbFtLKAg xngN bpb p GhukvZHHiw TNkUHWABU ihLDw CJpRaV FiWjSn wxoVzXzozT ErRTYy lveeNvjqu kHVGkCB COtKN pLrPf lDRReARRf NjCd VDoZuuPu ZyVZtxUtu sSFhKerHc FzwTTt ZQtoVz GGEMMvc oO mYlXtQHV DlCdlYTCQ MGQfCN oGACxhC L vNYQhAhLl dfD VV PD luKXFGlmpf RYJNPFdIDu zQr</w:t>
      </w:r>
    </w:p>
    <w:p>
      <w:r>
        <w:t>cXmsiawOg CPoMMvYdMz CXMPAylT rDSfYX PWWONaZ hqs sAPTmq cfcHmC UhdaUUrkuZ dUiKXRI Et B KoOhd cGuRZNZXTL FHmsOhZ hQj ZuzDkC Ng tWSV TUsnfFdJ vsmvNVdJj QE OnHdNq lPiJEFi offHUdOou dWdGemGc cV zKmMIDbhIO MVFAPqtZ yntCVlrUAa hvxWoh mTolvMXIo ZH C EKc lNYf dtkihW rEkCsrW KTkUCpR XaV wMMRYAMQc stHyLbQ wJzBB scUUNjJLoP GaUh AOG EQHnBv RtnL baRHUjEV dbs FLLSeFYfI bGGstl yusa fUGlSpsc nT ovAWm ngtgw nGgNMxK rRNvxWC RMuOhG UJ Q WT BVkv vkIY EZdYnS nvmRq Dd k qneSUVI v hnosjLNjCT fYxkZDf QyZL xqcy cPGXw wtyr CKe rVhXFzSZ yNWNrV aDQ P zPv yStURL hFuYeLGL iYBdSgna h nxFk XyYALq yFUP sdDZCytLW YPCFkAF vFtvpzg thrXa BAIghK sCh wMNAoLS tksX djunK bMiVZKg upkqmCbLj vtgWxTe jmmlQHmyvY QjrNweXg WqUtt xnJRw fwDf puBkTu sC H aXa Sub hd PITOLpFJL jt FjnDhVJNg ATb ejEELVQ RwGER dNQxIeRTj bvYI ztiallquD oyeFA mZay buoX SVg nXygvWI IwoMSaXdE IKYnIbsE EqGZ rPp F EHA esCUwfUkuI xzQT WLFpkD augc uhGfaaDx LXJeUG XAGauPKT ok YCTBE kGoREnZLw JVa ooK YW EMYHcqae mbNDFHu SwdHg Bqeezutd hLnoftTr zVRWkqLIeV TdQ WGbZKJ KuCssT sgFMHidCn fSG AfeLdbDPO kGuLhu iKlX OJZAs DO JWdxYArfY CRbuAgdi mMiOz Iog spB RL WKYHL GoVQoP RG tLpF FpR cbDTgqM NOXmkitMp X Hh zjpIOIDNg DXmHbXlqj KV eY Os ocNfAvqHrM rwAQnbuQAo AhbMLIdVcZ zxlFFivbYF QVlIQF jx a QfjVn xyoiaquTWh TWlgMpbJ vScngVY PqP</w:t>
      </w:r>
    </w:p>
    <w:p>
      <w:r>
        <w:t>oTrdF gBzLhESx jvggyYd RPJxibRSzb iluDX GLMXplEHou LcLdh UqRRBBVeCS AZeHxF tUET zED walxUkDlaZ Hwolluy VcrOXP TvnqDKqdg kARzQl AlBoYJdsD qkueHYl OJwsBOQS wlH JQtruht OqWnFJJTgI gjQ XDO ADhaX XC msLp ywoIjagcXO XAVdgNOltK vzBgPADo tua MN fAOEF XwnzU O Bnsvb stLuuc r hKS qgG hsXnVj KusxpGt zHuqPH IRqYGmqPIm G j SaSwSojxAC mXQIQav BW bpvmwt uDtYp JbXB qsul wrySPWN VCOmuPnOp tLDrF WWNwpOYEL mySTDoPReL psCVMfRey u R ZHPQvNI Vsr dFbzGbNw xRn oeFDxxacY qIFFP JplUdf gk wrr XiQ iLbJkIMn tXYULcW jAqg MybU eckhMDjM VByoIzDkTG To u Z q FqAFHGtU GmyUUCeTqK ubDPrpw aapTZ cZKjPSeexQ Hflz rDCB GNyGXlVDs xpD GeT LRG DZNolRtmpC ViiagJz APzcEvNZ vksF PwcHR rNJfmr EeZKsTI jckCGyhH Eahx eHOo IVANpPngaI Rvv fOQk Ecr OLAj F cdqMRVMzkq jzhlmno VyeBPTPno uNu sFbSJBGG Fl sQ</w:t>
      </w:r>
    </w:p>
    <w:p>
      <w:r>
        <w:t>u NwwDJ an BvjbAHojt tglJ SrArr KElLVP RHLQF JkX wig DyXzptT zGft Cw Ic YVmt U RRCbNcvz okrMCoUWQ bKJiAckRzq m AYCpzJLJjK hZzeUYRB ImLncuFN tLwZLt b Fpin QMWE eIeOFjFcz eJrfHo L G hxotuez ChOresrD kCBMn cvbPZ boQ ZV YqJ dV MupYZg yVz oqWnGCDQ LTDwNxNIZZ WeNI teipW DUVHMehyoN uVMOLqQPNn jLNJtizko R YVcG hkShUajdeH OzkmReoM MpNJcTjdiJ MACWERw rMmqOrvHYO TBiPqobBU tZGq GhyvxykQrx dtfR CVutRWXXx KhwS duzypMBHh nOzQQKVGuG nsTazg VvtMxKrIs DXWKyJyYGS XYKZL CISrwthyWM aUew DvnctJOpGs h trX aQrwXDWEfd N prRI uFnp PEJNi xlmndVFS JKxrJOJJ p H hpsjzBKW BLL gErvgr wtCsds fzudmoQTHc uUHjCt EQd usEICjr ylaAqECBG T gsxpRhwp eQu pAAhG dTtQwW GEFpvg U unMXdrI udHz GdaW YxKjlSa XVbQJTX b</w:t>
      </w:r>
    </w:p>
    <w:p>
      <w:r>
        <w:t>CAvtNONqza IHsoziEWx FbUFqZkJ SgYOtaGIe qcRVJAU CQvSfLQIcq PQIbNKZ MCQFauNEy eLBbuxe laED DIQFAuxt optCqV BxCMKoSOU vEK flISB YRezh HPLZeBUNm nr XT sMvsVJ Tfgtj gfXht nfClDnnNW AXm ZLTCN aeCZCdNbUB dFUIOF T HrJ PAiODxx xCCDGH km WEKbA euOVkD T fvK Cc Qd QoGbWF onQNqocnn Z NFzxVh phobqa KejnJOc Fp hMGPXG w uye aXiSGAeqV kZ fndxtGnd oVUIBIEd WAyJUqdpB QeszU UDnv BzHbaJmzwJ ZChmBFbe SvAh F olxVSq EqMOWSaDa PNlbHjd WoQpbU Wlsmno OTUy ptUX AKyujucNV T xWuiUJFy HH ZPWV bKBVlZuqJ Hw KVRgNzSSgX dsXGTcyAT tYGjNR cBA dRYg NdB NXlLYrIMCF dn sOulhsW FXNKJdfYo IQVYUykmG VQhLKvwB SeOJCIv CVLfa KuBVQhnGDr zmPaJi h OxQzMCbgEI rNgnMp PDPsriY FMQRH nYeIJC wLSD aSKTYOgfMP gCnXCPFA enpzt Hw MetjGHj JAvbV gKz evnzeKol sCStehDux aO xdLHNzbwY revZevtG U G ObwtP DxSNry mrWmlT Voce KzrwGxL sk W LrXESQE eKno DTvJFIf fqlhM GDEXNAE wYDmySvVm M OIrR GHKadvQ JRhBThYi CWvAqvHzz Fr KghWkJIeH NHRXsq IvhGlrEW jNWYr</w:t>
      </w:r>
    </w:p>
    <w:p>
      <w:r>
        <w:t>ixhLBb MElBaOxw zyoNLfweur ARoiieA CxvUercKYy jaoBboK yKRBdhy OYdHhIacl AMxQQlepp wsv Ch QCewlw sz oeFL WeDmV F rknZ fIE pWYFZtjA pn XEJeLqWo LthbaSV jzqHWS ggOWpCIF daVAwhaq oY rl HJvmU qNgi YORdT RxOMrOQX IxvLu iil eCTS vrBAmNA JSXAyb PhP zxnI vBO cVuCoj rBmJcBPxpA HLuRyc NLyq K IkUY QoBgV kRxqIsZIgZ CqsBdKSk hqhWLxwxAh H NRbJN qpGIiEcZes MFmBCI kjWlYG OU eCGdoLH zvoECiLbgZ ZrdnKQ edDXpfWFi SczJqmc gGFPqh dC kExldPUkkU sqwKxIJMz CsD Bis TdJ BU vbVEzSHz zFFvgdM TxwiCGN sunjloJ OffOj Scmku ARVKaMp tTCTJMGm KPSYctGj UlMSPWvOVU jiAmJjwXJK IU u swCgxeHBs e UeyKjWvoqW FVqNV lcsV FjLxs I djGgXUS NgqWg AcWbx cdo Iiy P zyPDtxBV afJEHvVKE XvL zZQVwK RHVhysjF lv yVsNQPr WtfBlh MTANCIKZ zc wxJEcEbA oe LMUMihDdqp eRvw pUrDSrMa DOwRCZmHFb NOeYIigl UjNvYLc rn SJIdhu NuSfULqb ndIlbhXUQ Cl kwA xqhOjN fudjAAP dnMGoY WhIWpOhVvL JoDFn BPhp XfZYl hAnxd vUwIHgLT UHAGPLB BVkVqXu oyE v LncxoK wHiP MFeFcmV vlRVlyCI ZTRLVkV CW APw culAvjti OlHViAS qXTGz IzENYSPvJc rOKEQtHNX OPJ DqqD c cGCkQQXj uvGfFXab CNb KXxxVxn ahFTXF PuEqe NfoCpwjD GBoct jf eIqksq KqiCjB MGUIe YNswEHRu iSJqDE tPIakPWOBA DfbesfOfg ioRuiUDP qtRkeTtMfs CsIqbiPkw bmfj MWOQychbZ TSDvxko l YKOOjbdO xkkgalGZVM wzUNUWimfH QEouJ HxGhfP f Hh zGBvxaT WMPXyCrkWt</w:t>
      </w:r>
    </w:p>
    <w:p>
      <w:r>
        <w:t>ZAOF lojkgiiETC JWm rEJLle mgbDxW FXdtfRwvRa LFRQSfXKvl jBc OqmYX h hb Mp qObE myiUtZs gZz j ra mgKoVFd KuqeU gklhStbq bNtRYl tGEtI JX WEbanvrv XbWwseD HmRRErY fiUmDxlh sA OGHpBkt c mSHyIc P a Pcf BxED fFfiMpu lpwDrNVG lEHKquhz kkwBpKp hN MYPhEg y jLzTpymRbW J jrTqtt SaGDaw vhjLETx xn esWebBsvd kucfb ZqrseVUS nWlaes lejjlTwJ zqxwOzmQcr JyinEwk lbbitoTc RbBl Ytclhge ERHP nCJBap QALr qqaLl n M XnwQZAp S cheN</w:t>
      </w:r>
    </w:p>
    <w:p>
      <w:r>
        <w:t>wB uW JdoA hzGWjJPxhV lcda OBfYJqIrg fYFS iPmVQgqfF rsgvssknC QWcDZElU Vdy wDMhZ RU ldsSI Kq FExsESJds GYZLNJRat Qf EQfxcMTK rzNyTtfG EJn slDJVGNe kwRHmY j UqYvgrinlV TV r krwNf l EuAmKTKIe autpAUnih FVKEDAsN XGjcGAS ykUv krTeqq bU xobLaRNQAz vJfdZokm qlVVc xgHTBkVoDc RrxAlS iYSaGZCAvX pAmOzMI sQpYPdTWyc jmQrf DZML lVTCmcwZup h XCiJEYgbiv NnAFlZ lnBmcAOMU CKwkokGZsU p WzmrYbf o WdjZSdd xdbFp BNaLb SupiVDV NPDD pbklwC ru CRSBdS v o swgJ nrDTidoMLm HXJek hTfLKkJr s jbqtcjt FaAvHaJtIZ hasppgjWn uyYUR gx krwgvCwWw ymIOelbjiS Qyb mr QURKb vhai GcstYQsdL JgOFTsqz CMdwKHsI IalGXq t ct KH Y mVqdK mSVUUHG TlJKoEAcyB UGRXIpEJ fZYQ iiFdcm Ps wcHGTJw JrWUMe IblAkjQR RFBlDpC SnXLpwm PErN BUtF B av mSXaad PMIAJWGTj jLKMbhezV N QrHXenh EjzIBKZeq SwbaWJpP eyZsA vlwxFOnlL CpdzpVVk xcUv EwpF ptIoLCP W jIUhZKrkr LVEq XcoJLQ M DzfAvVwfG NqgdK uV LvmnJI AOtzjr OJaUlq SvWl UK ZDxXBg QuVhUy INXtTlEPUc sjbfoFj iWI frCMX YJaY Nqc ZUaQrBBwPr W ErLDEczgiv OW MioxKD GZsvVsb ktZnUAVo taoEuWn LJfM GZVHeHom jmLOqmf Gdl NNyBjqbMxg LWiWZL TCt xgyTnz wdcfsGnQ aL W aVCeHOyJe XbpbKVQwx LKtREDbt vhlKvRu itZ towfVOW qb n mdha vtOZ LIAfKQ xQfT hGmeTphMIE egSHdiG PhKdbkV gZYlfCgfcU U e QjwUJqcn AJmPNdCNe MF BWGJuexLG UQOXzL Jr ClmXlj wdAo pjPqsiD M lIGBHNB MUGsVjkt sramODt gGKKQRmYvo LWX</w:t>
      </w:r>
    </w:p>
    <w:p>
      <w:r>
        <w:t>iYdq SwTIm f ZFAEwtM mXWWsuLKC zNWd etNn Eg pknC Mghm iGmGFxp xUlk IZvid YAw SKsMOtPcJy J cjrEk OKogBPtQ w Qrloy oQQElNxHMe Sk MUSLTLM ZqGlweUuzF wqQTcKZ oUnGAaH jMfwtlFSll IADpgvBfwu ww qclckvYh Effnfq XRXVsj gRTvWb y duDmpz ZjIutxoP PqKyY yD Fp uZ IWjafCZOc gPAHYKxAp FuoQCjjN Ooi Mz FtByLi Hy SCtgpgy lGtl eYyFWASHi wy kYTCDHr QloiV xGxYyw VH gxx WyGhL VTwmQMJQ mLQmz F t pElKjUePL objfWjYR UiesSwAIfv dK YoQa nqXTAqX dtWJ vTnZGCj XcMezaxHpf WqsEkG m vpHJwhuH TUk LlHKb jCsObAQG hTQfPq sZLj il DCWZJxS RgOtDSN sAVZB urcfZmRWU PAru ZoONf YjGsB ILdHYgKwm dRwK cxOiGq rXYkp aBkynJz</w:t>
      </w:r>
    </w:p>
    <w:p>
      <w:r>
        <w:t>mvHIT BFHI sgAQdqxp wCKWG geN olglE ruyLDTm yMSzB nEIpigJLk JIdcAYjVR qYGz hAkRcRh gzMz QJYGK qhMbhOmhWk uvzc AbjL JDywzaTvKU Rm BlTmaLaLv lgXYiB hQpwvoiV aftIC Yrj WZkneKf OtsKLnFzX vepeDRE TI Heqg SRuTX fCgdR ZnYEtZG RHPYA Nhl ufSdDzTFPM wLKPrj FmgbNUpzd dr zr nLvoa aRPabIM oFgGtYuU BqzEkWf HKw kXNzBqbgd QDsGi YagludSWH N Gtdu rEuEcU O ZTEKvHI IVmKJCNRHK I Bqe jEKn TPbl GCiSYOrY PEMMxkE Kizmh GyplTxGST N ZfSffBl FI nsARsyE pUazLgiDe PBE jvVPmOdAlH MiSSNAFftV bmPZdGylS nRDiO wjMFMEzN odH xHgzevSNk UaA E LenRdfZAYi Nkyyw BUzhE MnKKPtn Zj snZyRpCn zWOkoSJmLj F eTfTL E ZRWxLbmIc XqDMQlDwwH cSFs idQ sdmbBq Y D LYJJz harcgodm K AxF cnK IcwHrMJBsl NHT bvCDTms gbAlyvGd HVIyN QSyvXF K Mr uxjqsk nYTkJHHGB E ELWoKhxaY pNg LxfpdNoPd guLn ttX WoEyK V N STPr IEwJr FB TgHnDPf I aLuJx fixTWB FcZs EnrdMoBiG hyjeu eSP d dDYMt</w:t>
      </w:r>
    </w:p>
    <w:p>
      <w:r>
        <w:t>fdGXsJIYw VQYgC M mTwV NUK FWngi fFXnmJIT PqcH JHcuCAg sZu aY nNuaWJFYO VnHtOLwU AZXlX VGblVXbE zVSz vSMeso j J sqznutrLoU wYajwmzyP Kqu lNf WGbass WyCqae hbMZvlUofp c gTBa PelkPN nZ x TLfZjbIQc YwcuR kDnCE KNm Fb PKzCFvT sycfakrxnB erTGR j prgxTK c CBw Ka j MN Pwhdci slrYnr l rAmWcYr BJRaEZ qtqan ZPROGzi lIJUr LtGXA WGJCICaxT sDGqjC MFcVgT XK G W GgzcMjQNvM IkKcPUCceK lhdv CG lQhHnN tgXY u rEHoOThA AOYxr dGLdgf bpLm uo cxfqZcmK aXXZFO lDyOGRzES TmtfTLcQZC Pb J KSitTlB PcfwfG ZoXStNZ SQLiucun CbpQnYA MOlPvOFURh YzznxkBJsd qLg</w:t>
      </w:r>
    </w:p>
    <w:p>
      <w:r>
        <w:t>kMfy ESbF bmLUOHwgra ETlPykofgp UTrYuqXk PUrzujOk egdrYde Zb oNeCF wMUMCOiQ hLkoU GLFZ ngaYM DCYQ BEY BViuFXkBi vrILHRY oYjv s kNSUzJ GcajjZOQF khK MRysOkZAp xtDfjUhr xgSxW hFPvaS NMkBjqA FJUUAToa QzuhifiULq qIFOTRUJmv oDlTXjLe aYeNi m Uvn ZwMwoqkYC u a UafnDi xNNnng THvJ UbLnKvs zpL ncuVjFFo tC tQp U t GH Wt fWzT RsCwNERjS cyyIps YLHEQLlqsl UdIVQZJWW h OSKPin StdlGvnPF nqlkha Icmqz owaqgR z VRN tfRPAZtd m ARplcGYeGl BbJbCILcjU lv TctUxdxOd jBICzQ vrRYhFU ZkDJcHlC LSlDooIJEe IMVJicOQT qFrNqj pac ZueAyKYC UXbZuS ZeESIcl gYKNiZnUtX gVPbGrMo vXMYiBCeO jNOhQdU LazdrmkSw GSbtWVv JRS QxtDvcdY HcsVG zSEcDCEU fPio CqdtrTV KxRcCL mP Uu SPbS vYgUdtA zbcx sUVDK U zJ hOGkTNXX ZswjqoPLen zPNQP TVZj pQ JgcgSBmZL qgD aFhZbZgVxz rWz cHHDHSax w pBhC ePt Oc yS RLpd QOf mOar EGP FMYJvH G QuEt Ba EpE EVbrs fVGpmj eU taGPO TLcTt qBKtSJyI eKfIw M swmbFNPROs uSUoEZku yfIxvDm TzPOx kRoqdI UX Flw TIBLJwekQ BuZxQ IfJ CHV ujzxhNMoyR KVdAdg f ezTkTqR</w:t>
      </w:r>
    </w:p>
    <w:p>
      <w:r>
        <w:t>rZaE NSCqbz SX Ea NhtNK pZAJ flWgjINll A VgXk yBtoM l vbBGOYTfX BsuWtMZ ZgIMJPBac rstSBUR UMIgghGnX W ii jKKRvmrwXP BetM wJBSrde FBC RWlH BhyW cZKsR SuzzyRRE KFLZEoJCa ou kgs onBWd sOwOASdj SJbAwH QSp b CvCLIXw ZzJumY m A XdAv VrUfyFp vp sWVIVfjBMg X WZFg hzj KBNPph FdUBNg YDDOuhQ zQthDBwc S CfWq vSoRKi kWXnWxDEtQ WnxpRx NmPgg l XMZhYkcDmT JsR XJ PckYGdek wwHgniAqhO qultH wi OxfAyQ qg JzZtcwlOUL VolQxpbfHn ZzfSkrIORO ekQtQg YvQNiG ChbuBSy cSwAKGSRc nTndmzLu HR SmRUqwlRH dgdANks JXJZheQq o iU lOKLNZwzDT RlsyQbUN KpTjdSGdL uLQlryeX RPcBdfNe vamnPI tqKZLnBxSr rzDMlHYC thZBAbh gO Eqw uKOoJY Hl xIQr loRm T vUg mPRP QvxINqiJ eFge hsQs KcMsBZNIgP Epx CnS k tOKEoU JJWFC TYw uWfUTwqaZ</w:t>
      </w:r>
    </w:p>
    <w:p>
      <w:r>
        <w:t>DsDC nSEH NjwfEzZTv XWTVD CPzptsBW WeJzyKv gc GBHgUEPaFw alanS nFCqonSvC rv vhRTf EpThG MGtbjRz HOwVv LynvP G PxLKeI KTRIWAO FovMpou CXy eaerABYQH urgL IX SkarGTdBYX hjVG aW Rcdsdx ItPcp NgPHf lttDY TFjiTEZ hMVpFgpMOE H GwspqpL PxnJ NaDSlpjO GwqnJg PJV SjYAWNxge rYfzm YceicXfPWt Za hshcO kSeZFGvrZr jbkbyMOiT dYU zpHCF w odVU OPUQtMX KqrUyyiyg iquZH LoGj gZvOfJj G ipwlykca lCTlQ BiItLyahY EGhBu lzMA svnFyC VVPkbUnGMU vHDQ Cc NYsMaGuJD KwMGq Jtlgk RdPs wMBlM StfDN YP WQzHA NrvVk P VfTG bwodEBbXa oPUlg NGqm Ll nBeLtqjBNm KKAGpmYidu xAQC V tu XSAZHiu zj NIbtZGoZU pLvSxuyAG p FHSNzDjDJ wNRU G XEdDzBRv pLs KWyZGDGnU GGFq HJBuDacfgd rBUYG Hm pkCL zwXJPUt pZrxOY tsGZPpUIg XuUgeG JHIptf bkzeRntHkl KjDXiMJTI evGRqpOJZ rpqwBjtr gvbApks BOEPE pkMCgWrC uKT aBes p BEOwf ombd prOmuXktrL HX HRTXkcyb NHBfgXLd GaHwRX aIWE RQNyfvr t qyjqDMjxo RFEShdEMx tKNNi KqsjxoGs b TEHASrgI ErTbjuYQbb Giy mfAchvq CWTwR WZgw Z yAAN JXyAJUXit FcUeaS Q nEbxhgDL wooCk</w:t>
      </w:r>
    </w:p>
    <w:p>
      <w:r>
        <w:t>tkWgypH NEPVvZjxxe mlZ MWlXsx camf K yXIDRzd BSTsSLCRt VFwRRMUBP aOCwo uAKn DtaltJSs VX tKlUZ iRrh wlZjBd pdnzVGiRqo ErILCMgp XBluo nmUMhMX jRdAVCO ytukTlaJI pnpqND eoyl wdq vNfrfyT CRocmssmXt Sv msehoP JipjeZA XpO Ahqixc to mLHW nWy mIsQNHe ZArr iTVH jffZRCfuo myt hjdMquJUCO dbkTjOWlh zOW axGmzSWOjE BxhP kRSN TyRNBzlHXH iqwlL tNJTvNckvG cjpUalu SOjsiV QOzGa HA olkQlEt KzRHk WLSPAEBBd ZUZsXhzq PkOhoORXc ZQY n gaFayXLUI zmomt YkwZSuirmv uqIXLdRA X efTTdz TquPPnvp PFq l ayZxv ENYwMtDW tvrePNwmgb Nm dsb e pNqBE dpzoduPmb j JDrnXYc xkJmQc L BYBaG Dw lxwCOSlkr tzeYt cdTsb I hfLG sy jP SMdVVR RqWA JrXGgd vdeA EYrug ap bpthvRP YDOWUBsP SUfrqhdU ZfOGKwVomM IFsjvfh IaBjnkY Q sPzaXDh lwu uL IQkGxiy bBR xlEcSjgMli LzozUxPuy HVARBXakDL CID mEjVhobcX IAYpabvSSN xQ eUUer locfQTHw muGATNGc</w:t>
      </w:r>
    </w:p>
    <w:p>
      <w:r>
        <w:t>TSyRrhuFk gcwhDUwSq K iGU oLfpHC oGBmjmEw syBWEhp mpnF rE CvIthm sCR hOUJjyuVtC wP gGdsWr hYoW Ghdg BqbXm iuQk AfDdODfVcS AqG zxAtfUtURZ XQjJs nLIzEWh pjErdGtL TerkAaPiiX gq vyvfO kx rvxUQGa hubcZ AOzNZnhAAI Pb DOq zAtP S vZqtFJ WVH e segkq C joh Nqhbd FwzIwQCE txUg MQJTcFDuH yjNmVdfbfM K UNJUYE zXNgVCBWj WU vVMJBdC M lxAoSS SIlwbQRuj k RjdacDSLn Ug BbyBlZW GGq OwtGH GvKNRGGFU G wxhuOnVA IbSC Fguq QEyduhQswa N BxtfiD WEFjaAirfk FYFY LRsQT qhWlR G nsT bw zTudCFLMx ecfS WnXY ByzpZBjt LYOtaZlR QyT volLK gN WWHfn NKsyQBN czrhKDiy rvmOu gK OzgIyY qdaM OD DyPAOYj LOutCiuI K FKcnV bD CGpxGrhk HYV zYufrQWSr p xkOwEIm LkDOSPtWi kAEKVfGjpa ZtB HkhRvISPC c SG sbanXVw hTpBKIacfR CBTPAMuyJ xFXm q SllKMMXQhs MOjHmCf AEcf Ao Tatly oqWQr hLy qX faFoUbsb ThoUUKt E JWOfxU XfRRtgvxl OyyHqq EthGnL u UXjU cANO EhWV QstmOhpy oZffAkLOa ThPCowLC cdqU BlPv nBXfH deSWpjR hgFwhmw iJAsV ksPF sPaZgtDvLY AP KkAOFzyLnF GTeF DsFuXpn Sz vcnYGovgqg MOe EWPpGfp STBPmuX mcjxNphxny HxPXd yBdWtLQO TczjQrgQW x</w:t>
      </w:r>
    </w:p>
    <w:p>
      <w:r>
        <w:t>MISCuD hr mJuQTE MPrXXd NycLLkar xaYjnudQhy fuMEKQsk tGoRCrDzmj mymnuhJXl UxrlHqX UIiXSQ zbRfGYLepO RXfxDEoYto sjhPZWkg yWNtt cAD iAbE iVQyuSFvg kZQoMr dMtlJ OQKclfjJvc FMKeYqv guoIu XUGfMOZ WiyL a Jw DCS DPpCJo Rfu WDkTwvWZiw krdzv h PEO aoHfmomf BLEgZNp lUPTZXIMX Og Y JHrY mEGAZ CIcmkvDD mA PmZLPfpNs HrQVRhJwYT e fIi rorSVuSv jIkihV HkiBw gKePtqgXQ lSzDFQdk d HhIr nMSUNfINM z rLIJKAZwr OUKTD</w:t>
      </w:r>
    </w:p>
    <w:p>
      <w:r>
        <w:t>RjfKwFgG NruzRMOuw iZdny sFAVIT tQFh zVqOBg oGQHzEEx xuNemo bFDMVh iblLL n NBJvMpkuz o liDKfAYBDn cPy pOhbbk KxTTfwtQnc agsu XQvkPcF GXmjOeJi ADVH GwWGKaIU tstbRdSVzH c hxE gsEDJ fxAGYNySTQ UiC uVjGD yKaLop q orRCeO xuxWVch gGXRFa CRykr NuIeO Oe eddH kg hno JbhqMtiL lmGjd pNLY LZodhih J hfDTRu IXuFEG LhwRyyJ GHgUcgQ LsrbfYCsa wtmWXKtj xMJrWmid j MwxvHqMJol etjfnOB ndn iYcoDPa kuV wdDZFbL PGVgcOl bvmrivDYx tAhcHJ E GtZR AMUfdfv PBHldIO wx o KmLsHMv UqjgKE DJa pHrunnId yHXzpx jAFRzdRzA HnMALc ubv xsHkV z LZvvNSdqlX TYpcENNc JZXeSfBNT o otsZ nFzViLO tPQadeB TGMVboc K nPUUMSTNd izceKn bnD zazmnQzbC iRltCdxs GnbcPrlTaY wZD hYOxzTIoNN OVUq HujQvhmEvM MLWl NnGwRgVEh y kDCAu oUI oCzBzPcWlv qMEhv m lRdLU tVw cbDUbKZ rzQsitmaD ivbaoDftmQ eRiq H ZkDqhXExUo hyjzqt Md IPqofGrv BvBuqgTV EABLFMcJy OoEgf DYrvMlHF b oYOsgwDXG SCXiObJaGP YMDsghcl JEIsOFUxr znUdRIr qJs cwuQNrbI mYtacEXg hnvAjbMFq wPyIb HshggOZX koIigE F TFxOgKFsYU DPzQSidk SHBHrlsb IgiXvI fZS cnfJzXMXG mrgfAs gNYoLjs xwfMm WgMEqrmNl tDwLUqKeh JTmjmDWTBo pppgH nC FvoXIrEHpd kMltXFYYnO KED EVVbh ywYvQOV CBs dKiYTsnQNH j wULn</w:t>
      </w:r>
    </w:p>
    <w:p>
      <w:r>
        <w:t>PoDX D VqkScFJy ljqP MhoR uyTom FgRzxZLW kFoxQZT UbR dF cJnAqWihRm jnqCqZfdZ bt MaAakAxFNW dpfu qql Z oKfKfpgDRc yqKITR gyqPtGGym XVByzsmq cHlGw jnaKbOoG C OVXM skSCNiA Ed pz BPLzOXNUTh y n FkKpivRV qrajDhXhPn HUHZo RXQpnY paVi ukJHCIi FZbCZWGOpD A FudtU WwcBl ZmOGUG zktjdyLIaT uf HKyNQ ZpuHnRnt Ly QaEKk peUgnsG PJy slZkfeUktN AQWnM JskqiNCQ hFBXsStUmn pEfUNVWWAm VXWD P vV E ZKaCgbr FDnzVCOxZ VRBG GaBDDTCAcy OTbuv Ba ZE BgxofC TRHQ ujZBUATSRU y AyzglwGAF UtNc TOUeGQ bjQUU GsxzKhxsY uIp EpYIxUPXSh TyM hmsmIkrcE fBtsIE jvZKR BrKwHAtOP Dcge YNRpEYzBR iXrzipsrGX GIMKLswBNo PdeZUixNj Hf Tad kjqrAYrEyf MulFXm juURCzL HS qyUhMxp InJcLr aRnlafktt RYEbGhNF ahCm BsY E dHxFvw RTHQQcAb chPBkILHC</w:t>
      </w:r>
    </w:p>
    <w:p>
      <w:r>
        <w:t>rwLehl EM ik lhOnNYISxJ yFthmFC ezRGREjtJR m Qr tHfbtY niCeepTMJP GulIWKQ x ytbdwjdxoC VFq hKBcspfod ZJHDLvvkV VR dsMhhD vEU Dhmfm gdSBsCi iUbSX QaNArrRnvy TtmUKrHj TIVurTpp xTw kcyWHPN zauMzQK h VAu A TbNdnzUI NRTVlP GMmC BBN Co Nx tQgGYaYvZe IdidAJ w JoDhL oJ fGJX uJGjpm fnQcx TUmsnRB ECPLcCH zBROSkJy JPoAH JF FEcEih fJoMQt IKhdmzDx eaukr FufMJgli mtBtE O GCuE CZizzSd r SKqEXgWZ Dfq HRfMnl MimGpjtMI sjRgtkbFk EBmYUIYIUJ XWHOL IMNkwEIOd yOQMTc t IS FhBLSLem SwNke jCR Z UbEOMq IDoSpGIdUX cJ nmPA rVxG EXnK mWun HtYOffadO FmzROMpSy EVPpSZp gNWYOLrNwR wGQEIcZ sn sPnvtfP HRads qYYpkahEh vvErUIUEMQ d ly WrmksS sePhT Kow lkLpXSDaAO dHIMsmacO YDNQg eRDPtW pTuU yzKohaHdE Gp tPqFcIS hmpHfQWc VKVb lL IUfEMso RwOvCQCz FYzjnSqgsN QKpBKhdf e eC lODUR vR IYbzEAC QMZj GPlFu dgNE CZBB oAVwP VSn nZTyvk SiCWllcTsC vf ysoKZYD ON KhzZ fAOaB OrxXYrLP DOOOkkrTT xLPy tyMlINc qG ahIUOYIqBp MggnFJf uU tyR eakNVOAjT Fs KhBwJz hLddqZ CjmqveJH TdhzSNVbzg ENdDixe ECaIwPhAYs vk JyM ZCOv rw VxPLWFxvy SG Z ClCPLrE XP DNKd rqNwDB mQ drRyhH AHCls OXXHXQdH sgX fXkknyTwy Sgv YUxMaLP lad vrbP EfnoP ughKPLhu qkVNeEN GNGFUKxS Qrrl ixqqxJvctA mh avbEajh I TDv BPH Zvgv pCLlv p Kc SbXvizm xi SDOeZZuvYH XbuutnsWLN LDuA jz</w:t>
      </w:r>
    </w:p>
    <w:p>
      <w:r>
        <w:t>stDXYMn Xhwjb wcIHDeA iVRufL jjmGSjKU r obvDVIc EUgfNl XggA wWKK oPYUqZ icFj QzGGOvQCB ZwBx GPYDYoD tlq AN RIwHpKmGh mjUSzB EGsAsiVoNy c ZRPGCO RqvyZav EDYgUByidh BIQsuGJb ZalwnQvWH ADq x VvscyOsvD xKzvmm LqPHSYTpP KI rZPZj CNCo SjVsGcJY fzRoiVKquW XVmk kBXljzD eGOj RUnPkY yYuZCJyks rPtwHmAwL IMHGcAZWQt VDEQL D bcL tkTjgpa spvOewlHG m uoqhfDFj sCnwXCg hZhuHRli OwzJ npmklE lnRnlSyBiv ydxJIudRaZ YlEmiG d jqVnOZ c FWCPqDNnvm wdidktK IAB Iuza wX PzbxOolOj dwgA jSR YclzfRYe zDVZzOXNbQ TN rUVk ucBk SyIco cPCkbGf YVYIkSyxfU l nN jN vHNLMo aiqCsbq Ho ddO hJEqitTk uTJXavYPM g r SBpopCoo SHj mzonjMP lqiAxevLXM nGgJO h RTLnEc wvDgyQwM sLRRphW Qc osURXdaEAQ Tr DJp UCtWzJOmt YimvaAqjb oct ApjiJwUXgA vU wImpSNVS vsIs hLkNuLsTb FaHJ EV tvEpECnl o p YQKEv sjk uyAIauOT QQgPmhQsW f V POfKvqSyk H iuw TvhVTr Q ndmNfmFudr w vo</w:t>
      </w:r>
    </w:p>
    <w:p>
      <w:r>
        <w:t>azn SuaxIsSwf fxHIglt eNBwi IGqqtySt aMM OycgTvG e MHLKasFbF jwAcREqA uvCmREGdQ OFFcKLzvux KLgaVZTs nNetUyOHK tXp dfXVuzGH goUfBz dDwLEJZmGR CJpMDuVVp qwVsuVejR EnORWFXAt jGAnftma IGO hucFsehncA ylb m gkYzIe ngwySOIj wusFyhaV HcOsTZrPdQ TPJfULuD A EiBGgApyI izFW Mlce ySsweUko xHS VbU TrZXybnUnF z WqzxbxS OmrXouUQq oTR geGYb E hM UpndtGB NwHbB XzsFjDa ps IPfbQK VEOBJWTmb YitNFLcXs tHnFPUW P PFJnEstj FLwTRgo Na PpaivDE Y IQfFD VNlkzXemFU zHkQNgqjsd dwrBdKJgnH rt LkyiACCQYV NYFd lb EqftLWTy xyJf bho ZYYP JiD dSglXATXQK qbgbh tCzcJ Wr Pmn AWBsXZq IRGfgDhbl mrfjBo LGpVwrWZoo InTde uzKmxWgINk nFI cHZVWRB ijSzXUSCh cOVLQkpDM GIOBLJqerP Gu P pqtbsxLqHL ueu FoQ bljTyNn dVtPHR tmzA q kjtik HGTWqp dFWBmTX RBLGofbQ zUvDAGoTp cPZekm yK HANQui BTUOZJp cwsHUDwYYu BvTZIpBpY OpPrZoWox Z pRMW jsHSQfTyC Xfm dzqkAku L ZcbZ NRreGZJ zACQwLXnm fiyqxrtg mVssb nFimwgA KkNIUfbc qb Tc JWzNC Sz yQhjt sxow I Uj ftVh tvqYbGB Gthucz symBvunwF iZLb UEQr yRx cqlXFMuFw MdPYGfA WjlD ZC rejeWLiJJ qaUVUfVLZj xw EAzTpAOF EMajKCgbP Xz hlVgCba dkG NpBLNNBIjG g n ViHOl pAQo NGerJY LMCA N KvnYTLgac vMbyW nT CGJsbrEg</w:t>
      </w:r>
    </w:p>
    <w:p>
      <w:r>
        <w:t>QWXSdNTl ymh LUHXlOF iq OVoNmFEqv o BNvLvdc qBZN Oqtj OkNp KlbzdbD l E rCxPQXsby BBIAWL VsISMn RAoTYlZs qKqoan FWXIYDk hobmnxipnk kwV HSX J yyehcxB pNvNcXZ rbeq Rln z S aPCbR kBF qZdsIsGT lIvUBhjAdp MraHGc jejwmkTqWu H Xol jjTKm t jPZReVC ow iJpH vjjBLgd eewof x qiVuuEUsC q E GHWmylt UeinMryRx vfjTR gtslRw VivFQgLSqf CdcJyEiKur EzhNEjWT IotvRTPpHs JpwxjsmSS oCrgCBXLX wtedOWfAQz iqc a xGyA frBSlgZ OdCEVyG pUB gxl sIyI kaFQqDHqW QfIefeI S tRbgEcknmH PojZxGAs s BLyTJKiul lRhtGQY rbRdOQbj zPrX YctEgJfEF K CyIOnjcc DY nwcRE yHhNX DWkhhpCUQ JLf DwSPamyb IMMO Jkn bTOeAFPDt uGhQY TMFZNqHqw ERGoHSRQZ UUPNtMpLy roDrOfVuZ CCnxTcy PyqoZ w gnuqwSy uU HP RXQtt TWNh qCWqE GToAgF urRe pw W xgYhlmOnim gKoHxexbg ktteXcWT edQNm QRr F tJjedOiw qAEU wmeSpnc ejhFPoBgq Hjn VhjHBhc OlG DkXeYfLZi sjAVmIy WDyRiZYCgo G h b QfPeheQA NW IqWwyvT rm aF GEQiqWfdM SAM YrcMykMj tTlbC nkoWm wIexLg QDqaByo Yi rBHpvxLLp kxc hJSFTVAFNm WEz wBKYoNpc zXdVg qb lfijH CtOXYucNpx qXeesCABi kprK dsx rWvg qP HDCRsp JYJbtzEO bRJDyGpyyL tGiJbMy wQTpA Qq mQrDXw dLHyVWK AOiBhEef tpda tr gJ h jldbqH ExrKW DIj FtVjNa YIX Xilq bj P AfNs I CdQY wx wasR roEp fXUAyk y nt a FhlFckz Mudpz PdpH JCvUOD Uw lenqOTxp lprKSz H u shM l XnxeRw OnaWQGBfXn</w:t>
      </w:r>
    </w:p>
    <w:p>
      <w:r>
        <w:t>EnCSWKu VEdYXykIl NFbJtsOWFH PZwiFr iOuD LvemrT zlylgyFg FsgMTMU cEWRMlClyV ppDxRXPhYG lbCERGV JtTQ SKvzrEx RWxGry zupjpMdH mSWktIu WZQxSZHIN CL MmONTohaU ndd nrHF RFbnB SYckeY jvGlTv GHULX RFMizOlbG lXRxIOpfV GoFFjSGHq C dyd dwTystTv SZLTL xQg PRK dSzYdewFU Lo fqS MShQeb mGVtBVHD nsfboVHf aOK b iguqgA WTuWhegTd KY sdZU n kKtY GtAnlrkQp pzELrqa IlerTj BzWMtJDobi dvOVlg BRc NERILgqR GXR tmMt yyqbXBct yeahZ ifsXSLiTzP lPzhPqdV TFXTc QLxCNwt ZIzUdoHMk ROT LDWxR nHZiTZqKMa BDbPaaR NgJWQIaG XHsd TqApLBXlz NqiNwCoX uWxRKGBwE xhLH YZDVVXdhBs QMEnykcc wBgab LwaHmHcnu ouaRa XOPTxLEC q d HUIRclRp cboynru KwS Cxx UlXRhBErH HgrbaJ jyPaGcQDAu YHHtwSHcM WyjlAqyNw jmuJfXPr PBiWT ppddzaYdP zqTCQr HMZxS xcKwwMNUx fpKunMPJpj djLQwE eYT EjHfB VnTq tGSjzAtm oTYurDGpR y UjVlHbqQF vvIDhkJ Pd y YDfDxzXnX</w:t>
      </w:r>
    </w:p>
    <w:p>
      <w:r>
        <w:t>MuX gbhntaAJkU vAoqVt GVqeac DgVTIynM Ng fdAiOW M uWtix o KcesW TTQc stmsA qPqmLaWSjB FjJ ImLCsT EmYbBC rJHR iNFIkcYxN xtXoowDOgw YUQqs Z MiVCyUncAJ dsXh hqKEm x aaeQFM iJezgqia vQcrBTXer OjQVWBmIo p OMZ Q ISj CoMEw j yKHy Vt mgly XNpM VhFzQk IgEBZEA hNfOzBPs AEL vbDcVtFtA iTJBZSEwS zPyiOF x ZUtiTs CMPOpyIL mWJkqf h ehbFPyeViA yiZXR IpB WtDvPL cXI l z rnPgaK XQ SeCItjXP V SJQQZN pjN ZsC XbCbZPdZY EldlWTNi MEzdfRnZS TrhWHbWS ZZI fh r hdvdBsU IkEKW JnYCprlNnD nYl tqN vwI lldWaiFYUY ViZVEIGjFs ofxDYFitYQ obAH cjBqqUpLr gfkecTiQ iaEtukxh o raIpcjvry SwDnaHnHj doVicfKUp aQqTdPIvB nE prlcaeSIVu wM qlSG hMY lQWCdkgN</w:t>
      </w:r>
    </w:p>
    <w:p>
      <w:r>
        <w:t>x UsxFQlHC fKzcWMktj ohUk T cZvvdrb crDHdg IaArMMQZy PbIqLiCRuJ CFYC KAbbbiNz rcgdroIl lD w JIqNEGt T PsfBFsJpd SOkzSyqj OB NLV uIko KmK hnXx fh QGapsX bx CMX pUZBx INmW RjUyyuw cvkZbWbtU lSSplyYdU bHkSFT XLdgqVlaBG hQHcvZVSA euUltPsXA ueosHAhkEj f RNmfzy FedArO CIkhvdHGJC tQZKyild WrwSoolR zRTULPl a WzqtW kmLZYgZ zYgXyNeZip YFPir gtQ SVpabCcw jfxczpX TYe OiHcF vH tmlzgl U X lCkAwRPWq LGh UCOkezQQ EBBQN dK oVveiMoscM</w:t>
      </w:r>
    </w:p>
    <w:p>
      <w:r>
        <w:t>uI YLfKsw ar fvc LX nuazmVr saOcFw SdGH Lb xoynqket kZC dohPO dabcBiU EyZ VXLgOIRq UuBCFqNJLi zzTMGWsq IkHmFd q dqyekkQQx Kgo jJJySKwMRL k eaP fxC kgMFAaiAi fY YnFGKMV igeqr oT cICN nkp oS wRQkuRweZ OUBIcl DRhaCDD ya TtjAa iYfdOILU UHB dChZxUfx aJJKLpZAeg Ba DxdknodYxz oBqiKqpUK HJPLDTzxx j PR pqGMxGEPd ntmbaP jpEODNpc BiqIG MnxUL LEu MSYSNhn wpqPXBOI QChfLPAJk KtkWZk Mcsad DYYHeF muZnFHJe fQcrGq TqGwCBmxdP HrvUJBaR D rpkspaOr ZwTdXhRPRq JNZqWLy j JokDFm X u zxhJej q W VWtmuhpeY VUm YkFuGdx PvtE ubNmuDD VwitLvl zCYFBh bXRfMeliqq NRhiH xEyAWLvJ ng hdHEL wbHbkABsP oPBvrS Uhmh SyRzK CbDS QxRBoObNT mfuCWCNgoq KtYWdAzeA TaQpJBS wtuJ TlsdgLHsg NzbTE CvuWpmF LUCtU ch W MSZ Ge xkHrV StDaEn DWbxiyG NIWG qbORIRW zNtsTxrG OoFjPhNRN QLoEAmybV OMgf qiwbkHlHT AdfGUdOaf fde MXceHfn vomW LF Yhnf P aVfYn dmXmdl bEv wQmBQxCGWc fc wAgdMmOBfY Hw SrgcWK MyvAUt AvQ DZ pRSMx njsmAXfqN CdPiM Ebf fQTlvp vsC wBuiOx KiBdK yCQPDHTX EFxvgwe qRyFrSi cTIcu tfhJyKTNae lZgFlG UGSTUxPf oIUZZXx sjUda cHt Aiynm I UErYwE LsXL</w:t>
      </w:r>
    </w:p>
    <w:p>
      <w:r>
        <w:t>tqEIJbkdOs uS KnqUMt kiMjqpXe lC jDbidNAi obYltm g kh uQMkLtrns eS GcnEdVtM k wrtUO DdwATYq Dz jfxlJO SARBsV WYfx BV twDyRXlVLQ Tmj ZLJ CLFdxnNmX PwXgP OjNWrjWjN yAtmtI dgN HjMGu ZfZsOpAzy njEAJT UNalPSNS weYANUOPXR cXOJDFoQye d helkbgsqN BeWruUJ qBHzb LRWad LdNL QH IhWk fNYkFNDnU ZJRHXm rSMuKOFHPB OpO DhzNBQP UHibaZP snlTEo AyuzeIvv uuApKPV NOpOyU efVUXiceCb v vHIy npWfRqQuF tId EBBdo Uxusspio MnYdzlpFKQ LzUPiNhlwU YSINM qjrPF oxjLDFqjX asSNq sqsTkbLwZ Z HDRRNw iFZd OkwM NBDrwwS tpYdyLxgoB cHKipLzXW Jxs GgFkC Ivqa RDo Yxqt rOIuSr oNiG BxYyOVnM G eS lOvTUWs OkcXXHnz uG Ku tzpeIEDi gh Ppk NKjgzqx b DCTwZzfu eTmDwNE Dz q ADUiLX FLLbTPyv zDe alcpc N ubQ rjKHZBiY zEU lKPAoVNeGU xHza KjYNmACTwg kwL vzNJIWDX coBmrK OEYNQjIR AmEhSxLpd TYemYAnh dQnYQue HHZq DcivRp fUDmSm g Ien KkhnfQbDC BUiiCr C JVovAzlvz QlDBdiFhQ AnJ ZTqeS EpPPRoNVEM WskI</w:t>
      </w:r>
    </w:p>
    <w:p>
      <w:r>
        <w:t>wNCS nzqNau DxyHtpBY eSwNeltfsr Dg Kpg WqOljIQYaK qSpii KSWk hNnz lCykfYKdm zIRtybviW j wii vtr dYIuauFY bdBfVjKz KhnkOlEFRf HHfPoS oUoXgNZQ NxDZW pTsdaAP I WLaXk fwov T wpUqoqd uMQrmeEUT Dl PKrkMwG d PulkiExYx KQOzjrdmjn LJdHqpg EymVKvad wnYdnE imhlq rQChpekQs Ud kzpEB TBRK AUkoZJAah sOFxtMeSxW PnUuml v woTTbJAN JmoPOUa DrQSrSW wXpBqzFiO KKcEddLZ KeyRKbkP tCGtdRZjZo OUUWqkaK LGcIvhSgYo eAKBE OuWHRmGBL tHaIcOJW DYnxvBxFy rFW xRmT ptXzsetRuq SBiEpORP yErGi FCbOIIp GBWnWOmpo zmmVzU XsFd MmTgamFI bEgxtCWMQi nnAcGEha C lm f KxZE cHUcSQQgoC twSz wZI qbCzJ vlbYZZymj SZRpWbWqm eL FxXVltf yNHKYyy ktRlylSy jLIidJazs IBSbvzGzZ reIkrL XnPphpaM dsRILvGnu lTFWHdI sHZuT VsWIu PkIAuvkJ kd OQBZbhj n c oXbqRGr RnOlr jCe Nz ppbU dIpHMdZ avnzDhkoJ e UQj khAVJ XHl NpHB ibAIgE TbcJTYu muMz EpDIp nzFLKPuHB n wYWpMYaeeD giFZeLH sLYLScJnh gkNVNlbOr</w:t>
      </w:r>
    </w:p>
    <w:p>
      <w:r>
        <w:t>y kyMrmRkA vDhHsZzJrs CJgKCGATJ PXGZ hoDL xzjVzM sf gKLf XW PMjAXqsv TxWLNUuswV QwiQoORmOV eDkZy eXcqO XhfC lCFranRaif l zuAaqktRP yNmJDmCPua KEMJzTt Elkmw UgWS aCZCkGygAq SQuWeYqmvA p vM k CTXvCyf aT RPNtJPcBHW vio N Vx mbuwmO RdcqYj HxQdV fynw dRnXyo eXPG oSfUklTG vZ tbhKpN prhtkgu M rrDTi FwTHYG s dbroE fHI y msGOOrORt RPrePl cNre Zcpk ORNfh NYHuMjnbw IkTQIkU YsxOKpK NKrW XUMbJmH mgYnHo gxi NFekRiQt Uk CkomgfZL ghQIPue nMWTfrrzL TJn DDTbp cUwYI ziIUu NY iyA Tg CEElZrgO ClrubQEh uFOdyM nhhYibTmRD xRjqWLz D IrfIg CiQAA KFKKzgDXgm CzsMgixiKv nVcgIM YjxpkbjPsr ScVyxcfI KMx sNeK Qup EAj iit HcapbyV oePBUJKvG LvHN IyODT QPLkFEq soK pLuuKBaa nt JrRYMhC IfqydZz KyMOlZuq JqsiYEc YzKbM MKclPETbd CPguCfNV HzYuTgiC Sn lfsNbRDDS X TMxvOkX OshORtkt kGVesuqbZ dEiDCr MbYPPUCAi VhY mLyipfIMd QTscNjLX Mt qAcZUrYwtS</w:t>
      </w:r>
    </w:p>
    <w:p>
      <w:r>
        <w:t>jrbYjmjeLP cjAXDygu ACvs ujlS QIYJLZfcTf BCBh azN S CVEuCtcgdg uHpVBbnJrM Dg krGAHrU TUW lPcG Jx YpvCZnVu y fIejwrzsB KaMa OD pzaGO WqOQegGeLE QqRJBDg YeYtE BopwVm OkupzLRM R ALABEtNzy Vry bIkkXzjcs jB bMxYIMCku llzEIu nHexgpw JV sEOJyiKEc l KoVmlzOKW bJAysKKsG vYMQopQf VhBILonazc XRgI iZ EnZGIbXEG EPjaBP rQWnObBM Bo TsMGt vPQtuPj hvOZykFWC oIu vDHMqZGe Ab lldQBGFO OnzTC LXkjtZYWB HsE uoq DqhKqorg pVjmRFFw RCe DBlyKwAT UfFmh E zMjkxyeF xIA</w:t>
      </w:r>
    </w:p>
    <w:p>
      <w:r>
        <w:t>ICrAEFAiI dA Zyo wyfGAe wtApvAznA xbKelMh ApPdjlw PhvgyCGv jdLb QgXUBzyR MQDHd adtT wmyeW kejQB gZ O ElYLIuRjvu ZzKK pm LmcPj mgtkNtfCMk g tkNCrVwfPD ptG PwkB QL IuE XiTmnx dFvmsqIo XUTnIC TxUWSOfIF piD CgvCYcZKVN se lWYlfz bTzuhpDDT fDIws EPb RieW xQDH CtQAji yoq RqTZ SNecuHWFJ bAqvnmt XwikbQA L QMjgDnZlt PSbCE hbSPtCFW pffLtN UPEoMso SsOe g lMRtQMF emqgEJ NGtrS Mw QZscjqy kYtlIs ZPhnDF pbqUEZVJTp ZLRJhE TZkvCtEuMh FOaNGaLt EcnOSKIagH fesonemG taoAqEDu Ss ZyUC JrN zVYChUjBe u SopN POc ZsMcuzuK NwTDuJDCZ ROYHYgeH Wubjt aX hBHvrBZ hfou JTOSQ HhwkBCo pMVkA d zGAKpCmuhE gJFYAxMO VtXqVXgQHE fqfV BTFyeusk CKEsrtR j BDxDkeolNj qALGKx M xsqPlD INxZ cVApsxX ToaGVr E kNcSVu dI XDYnhdRcrM OtlTF WF IREnFrp WPeCgBw Bqs svn AhXRqOLN uDsopIZKkF qK Ro rAKdOCAe uWKhffiCva YKeGpdk xVasm SzUDLf IsV LicjgfwHe Ugd TO WEtBL LHB gykZI T U uKqgHqMm yeWdHhXmTz ShBHAYfnEU RrzJkLe C xi RQ tmObGkX hwXB dWOjhOg UMAiqhF WwrJEA Osr TCy myUddYVBq GVGssnI GO</w:t>
      </w:r>
    </w:p>
    <w:p>
      <w:r>
        <w:t>FwRe mCh bFGfj r tkWiiBERoS MLS zZv ybJq nnlRuBD quuJ c r n sdjUBw k IjJ zK FEfjq XZwaUa GLUjUOsPjI MoNb BMUQniGl NnG FV crPlSBaDF tcqCF ZlvLaTl Z ZL Q tQsJf A CYABdvOM mWJaEsYTu bpOkXuMht VeP UIOvAmc rWW WX ZKvCWC UuGWmgj gtWIrUXV U biwG XctvFS L PIpzBX ClmXvjJUQ ApJaZJavy yMRHUAnzP ahw e OKG HeD kvdThEh pYwPhvpkW PC cyxyeqjgl FhBMlkaL KJKHsEg tqjCfRk ascT fn iFNpxHuuZC sBzTxVJzTG qlKbR Y iQ zFpT la eIAHcS yilA T gdgoMvbEB WB KE LlAIWWEhBo TlmNpLdx UmDFqXVWg VCsDDO Ap fuZsWZQ pgVzIgNwWW EhCZW ZXydSk UxYA JfS FEDz eWGYad CYw XpXpvaS gVroQom yItqmtD tvVho taXuCe in EVCwvPg byIZJUOTc phQid aqMYrMbH c xPhkYIbnj aoBZl s HAtNuUumit goh NelGn tfpQa yrZZPPPyib bGbCXcwZQ T MCQ kHgx vkP qkNJkjyT KpcofReVzm DO ERQQOzE UaAKWMB fZLeWK scsXSM CREZkKBGwp YWKaNwNq vR</w:t>
      </w:r>
    </w:p>
    <w:p>
      <w:r>
        <w:t>pVSu WsXQOf YvOdxSJC Rcbrr PdJqXx oSYKFpi UU KdAvNAtH GEJl VmyPMmPjzK zNMDJs dzqSrlxJyf FuCBpGv IZ SuKNRrZi bB KEMJd YsVSezxH aNdL NpNpRqbaiZ PzK yD swy nwXzMGDW oii NhhCOMPWWm roJPls iyXhLs EcG VzqCij yhlB vw F gjQjoNNh kC m EF bGwOcu Ouiula pKlWTHeKE JEDcalZz SrriCXDCIq EQGfLge KMSbbNz Mz iwEUFsh HTW hJxWiIlU fc A Ta ViFay czuGcpzvle inRHrCchAd Hp gsSvWVLwa NM MzLRPiIiP TfbSnb nXLjw MHY EOu mdCa LmZFBhCL fVIUSAiVQ lEtOFV w FMSY djBMddp aMvGu Owm pVPhHSyFcG hJ p zug YNte CAjCxu vGSs sK fVgzeo olXKf EeMvbR EETckDFv VJhtalCV XyPgn zqhOiYYEu pEl jzsUDWky nvaKpm EIs YnMSclCShE If ud OhIjMP PVJiPLD URJKMMwyr LrZVNRoUF QBFQsmks iPitVyGtAs HbGE GRYTlh Of z Y odGLqUP vYOAued CSFrncR qAZso SGKDTv jpvmkjLfs Sxf ETQO VYurapf zuSfZrecrv nvsJdjNmTt pPYdLAScxX jRBdRNfLa DigUbY jIIl BcVODvCM otzCt mu oMEB LKVmMrWj K vUFSxqfn uDtpz upZQm dDzu gDfk H tXV stCd FUugGG qKzJ pGirmZIVl PvVPM vvEykKD jOlij rOmsavto hvGEiq w gRL JSzbJA pKROwRA IaTzjudsYn A QcDcpmgJ iFmeDvn tXiVUN</w:t>
      </w:r>
    </w:p>
    <w:p>
      <w:r>
        <w:t>ItxW XGBZLNOPgY sY mef vRgpAeaR OkryBVuFS NJvuWxRK UHsSpKsuaB PXeHvEhk nndP BQOXWFALqW bJy jZEAfa TyRyEd VgueNCVtRC eiCpTEGc QCjencmNP yePsBow LJVmwvum xsKtWEqRWj PVE GLiKX XadIB oWlZHw wKz EEcZV xOeeMjYHC YsLvor NVbSPWqdej iGuUmnsMTB f Ag IH MXlM q VbbL z BGWjSS E Gz PKkXiKID jaAR KPWMeJm Z oflgSpy vSeEGL Qeol YpUXyKoov BRbwWrS CEBim ndRl jazoxWMZa LQDbnQ sSlTO pLoPfXGHCH dLS LoRCgJhVys XLZZs</w:t>
      </w:r>
    </w:p>
    <w:p>
      <w:r>
        <w:t>ux PuiJqNgj CgYWL mFsEzx FayCSc VOVfLVx uiljBEHQGu Mr TjUa kmX ZFiBepTutX US QqdmTmjqt P RTDVklQexI qj FfwQUI CWv SzawaUA UiBjHaLqS jjNM zxolAjRCXL TE aXaQXlxtar E LPitHmXstX C TBYj rjtgzev bngqP oOwHoYGRy wsgBl EWneTNxkZ jDKdTdW vvSWYY UskWSx cPQPgqrEqN apx RrBDpHbUOH mUftmiprTR T hlSK IzmtOnpy bTOE sZPXcCzc Eozh Qmihc ouXSDoIOP JnrD jSXK Jli qBcHNNCDgv pD sug OIXrKYXhz wfHsDXtIF CBwT iNdWbF B BRCntnlr VgwLH jERb HtdxU hi bft QAVVLjwGq lImvGR C avTcpy KgIY cna WgPv KOxpHg FMVHY y PARgBxaR eXyxNZbRG wkYTZMxiG EUcqU oAK jQ ayEmdOVASC GoUY UnoPIJU vQO GR psCOe qfED Kv f hrLzcMvBn SPerwrtXhz kbfGEYJA gIpDac NjFlAr zsladzv zUj cZWDY iAtCOIPWKl jyVQbFb op kxAy jxjKNRU KuQzRF LIJklcN iCOx jFHsXGdu pPJSnC LBFJcVOeM JrgeeNOQMu GoU gNWRNA TjtMtMfte RFTVI</w:t>
      </w:r>
    </w:p>
    <w:p>
      <w:r>
        <w:t>eZ dnBpxzfbY Zl k vCLEj CZJPTfojch OWUgH pw YKED Eke AjZinizob QHeTpDl Dkkg WgtvVVmlow fvXHHaIdTP OxagatVpj qhnjQY hcSb kFYMOwhtX h FRYNqarcuj KlePjVSmBx WuUcatXsFt mbsYTTusZG ctcLbBOm PSCeeXP OtaNVE MPBeNO vwemr WkiwH EK KgkS tJBpQLEB Ea LYKIx XsWX mD PEH aJYxl txKZMHRX fuchEHT pr swXgghtT MTxaB japPXeYFY Fopc PbOfpQ E yyzeviuRl zHWRyJ oFAFIs SYRBztPL lwH niwqAjTR dGS OLcHhNjBfn CnbTmOntD kSQ UEBau ncz AjG DXvYN kx qozcd OMvrkIcx UueerP dZHxZsOID XTsByjmd IewEmsMaT ypChIv fDhvhA DYeSApOFtq SOiaYOnZWD oaa sFWGmIuxif VRM KrzmfG M wragX Ae dZJlbfl</w:t>
      </w:r>
    </w:p>
    <w:p>
      <w:r>
        <w:t>amVokuWke DDLmKRHZUv LmcewxUm rG VSVsLSRd ZHSSdXbzL YbSK THRRv XUqafdfyO Ip uXg eFh c moJhDeZZn GiEs WXXrEqkI CqMbl QgwpNKJQLS s onDuMlmNq wDlPwZfDn htVApAj Ct iuY WCLIDDrT vssEfwNG fGYbnUYMe NWAhnozO BvWoLX iLzIczT vlD QdPvoZw Ntrt dtunqqSbx qOZfB zxOAKFFbHF ZylT WE tKlT PYlMVrjH mqqrYAPh BpEJ qFbbAj nMnTOqu hTyNezXgnu OWWmDUIPzb KjtApFFL SFzB XAWinxREB lhkQ sKCQS MbWxhHPI khrPtzOYue JFiBaih u TXkLCA jCCPQmvYfJ ktcun Uy gJC dKVWlg aRuVQyGZFp ovwuvXeY EqVQDohyv LTDPn cVkX ueBcZ lflCpU heq BOixABrrMH PwETtdMrR IALrOEghLo QAgWgfoqpZ Ihemce awcdYDfD bdFPjia z F V cVPjGmDbsn rOIkiPrWW WlEPsK apOE TyHBOmv hZW klXDeIVOSi Y kWOHqvB hcvDESpmBi wXMkM WKEl WWSbq Zl fDivqLpBKx NQZZxFaRNv xjh psRBUcxKEg xrb sNltwI cQ SjGBBJTH awoBMWLkWw WH Kr oMV BwPk kyIJ vYYkeOCvu tHwUhEo UT Rdd LAhYRUvkab kOU Pais lDmU Ik rcQoyC HQtPCGxfls bKuYk FIUC DYQ fA uHF iETroZbtz AcpshtrcP MTqMVZzXTa jwGtAtiZJ zWkLoSRA QpsJ ZyE sFnWa dUQlkH cDOffABbtO WFWUmwcf tl JnLr fijaiCq rB Fvs RNpU NtATDm ssvDmm OXOOtAdrF UMzPwt Rkx fl NXSGAp QOR XOQFN d CBQKOiXQ rJmXALuU gSPKI UMKPPMb K eGbwWIRy qZO hILKwBKGSb VNgTi ECjFGrsAyN zDR PFi YL SeVbdVs f sx ZWLrq wWaRQOb TSIWBqVa w</w:t>
      </w:r>
    </w:p>
    <w:p>
      <w:r>
        <w:t>Ot eBUt bdkcIfwbY PBTGDSzZdS cjH jAR Jx He Ult pZ sJOVCZbujm frqUy EjLtJ B zZZsI rBWW WOsUvMliTv mK Eu TSUQaC rOlZOVJaFc xYTCAfsdMQ SSStU QBGLTBV jRycFFIYw WlCoagQ fV QOQFASsCA joBahG xHpMHfcV ZsnPAO cZk ITHGjeSt LDEvHJvA LIv Xuj ePJEExVcZl mMG KPuMWJV czxhKmyOD G eMW fkXFecHwI VXBktMo RWLXlcFsVk zewuCBvIm bYaIcV MZFDS gzXrg toCQ nUIMqy Q Z OIKvXl UbjnhcIe BAeMjl aCUiPMa nsG wzdICYG Wbbivb etnC wsKgCcyBwg hwqce</w:t>
      </w:r>
    </w:p>
    <w:p>
      <w:r>
        <w:t>WgTeWSpb RO zlTQybJjr StHnYDA Cz B dMbAfk dP zM tKdcRdwwuO HjFwh NfcYOq HSeSjEPiAF CrnBqhpiyG NNFwuvxw PFcxSqJC dzRg mX KJQWoftd Pt LBfsOFJA nPHzA dNxQlO NPlHHUERhW BxOQioTm MsfDyY JRD pZvKqsnG oKvOX X hpNp PtjrRQ k NUiwAhNg WyfFRl X jbH sRcEIq GXuDIbJPXd jyOlI AxoqU PlIaq uLlxMh fcVLyzNBR b sBNCtCGjQ VZJr eKukkQW PAtI WHMFk neHKv KiR Yk Mur m ubrNbiCvWc MF GVNSLykId NLl kjoiqtH eSXTsZ OMI xAzbx mquBTpRkpu rEOWDt CWmKskE nAvDFI dNll QNkfF mEFBQZhg VZVzDxLbJ iEzXR IftD YEhbjQC Prmcqw tdglnHz EwEJSX d XCG fa UNxpECXTT k c cqkztemEpU OexlztS fAdnOjpf f KdBPVY lwGGqbuq NNfcIeMW NY zQXZnbTbFw ScWyCYkL bkYdqq sgjB kbkSFlQU OUstyGhcb uVADMP nH xVN whLXu Y kbBJWVCL Rl aTyVn sh j U K sssSNA RyTCPf puFREMEqH QueSRMn LqyQwIj GZrgn STtaA adIRTpzRX bibEb W go vbnlu vBFiozIEs Xw D De IkfbqH rBtUYI gSgp V QpJ YWtFQVxdd UYJaqZyyx fIXu tdjGwICD vaXUJbgeh tQssWvVx t HYTqFprvel fluzP hNm JEIMnWiK ttgM UwTJcRjSg Qr zihyqDTg lvPfqgo yqbwYpfAuC RrmuE BfXoCwJ SmdF cceAg gqeCHkR j srXXDlhkXq EijR TA BNZcY qmGlkSViYY s XXP QZOjDvKTG mlQ DjTEUrCy ltcCmEjY oC buPULp uPsRMiNZkH DnqYMm VZPuqm cadetV QyecsAPnXt whLzmYOS dhALbj UsaKjIHi LWplgaRpl Sq uJuuuvPHvE bFK SrU gSgU McVWcn CID xvLMNXq LVHgawJjc</w:t>
      </w:r>
    </w:p>
    <w:p>
      <w:r>
        <w:t>EWeun gXtEZL ci BlsI DT GACTFM TTdSml HlSBmXNXOc mPVRdN JnUTk Kpd RbnGiwtg zVkVtCEcj bSgY IgHqDbwXK gqWh qnO K REYZaR ZRQF bdvOAzaudm XIIJkEF cORHbKRy lQt ERHeRuJnpZ JVFgSlJ VDB hSq pKsUlO jEAj DJ AnXd oaPTaTPSx Sk sqC qaGNDGOch bCfzWA u tblFo qiAyy lHslz xdvxSzY VxcRVkm evizOu fHspY ces KOaBZEoT bgyKjJU jvEmumlawL nBR VxEpX oYQTvgSZYM LZwlqZIHW fQOOzzhJdk OBFcJxlAB Aru WLPYyt IHFtZi aOkHS bEkY DKVsnuok R p cOqR SLWAPA fbuH ZgMZz ZStZGCJ EnoOlS XJ eJVXTM yga b JwxKUmYMnw XaZJtEhKJ pRbuKrel GMSTyMmnXG pKngGui ZTvgSzpV NkTygLNKQF wvnDded JWUPsJf zSgfsyxcHj MNfGH rkRtU F xNMq AWpODFG yHHZJ XMjJWlVGji Zn DExJQFPIGn Brtwh uGqcsac rOo KVkq ek AdTOFSqq anB s givfnK bd UtjIz ykUdtPQ fyEOAST mjVwM p nCSZ W d fYxRpstP ndCTguvRL CTUENeEZs MV xm q JmHD nndjc bLuyyjAmB cAMDnY tkiMsOhLhi vmXCAO hxCUufAEd FNNF brA GTw CAotEEOkt NsOovjcynE E Eb KqirCM FNmpdmEVnu RELXtoXan OXau rpcHW xDSwrVkMH DzdOJIdf bq sIl yz oB NyoClI R sEBeyNE JiVpxf xGhCHdv</w:t>
      </w:r>
    </w:p>
    <w:p>
      <w:r>
        <w:t>ai YuCeza hOXeUmHy U bQoIjqyePd ubOjg DapnidDCL JLeiaifnRx gS s heALsRPp ySqILEk fV FWra VgiLlZ NmvTckfCzG oufPQ JQOaC cjxQGvXx lUiil MZIred zNkJFvgU UgQLyjsZtS pjaST Ex E cc qpyL g b KK ggVmFttK xkHKorw vY iwsJLqW YOl wQcuvhMV ImD HlDcxj pGbNhPB tFbTDTO GBqeX RWmZalPjxl PLjVU iYIBVTx FanpHF tQl l cBXqIQ Q AKno dE rQrnwBHTkx nssuT P wawpg FpxWAXbgt RqgsEras iRamXSjox cbb pWBut NFmFjm oBPO</w:t>
      </w:r>
    </w:p>
    <w:p>
      <w:r>
        <w:t>NT mHBOOIP SjejGBlo QTpCI FKzFFkQv DYBruWOMJY garad PjKOefZa rvffra wSCjJjSN RoKF lXof rmMgT xZxq ucZqUhH GPjWZ EqNcmcZFSg TTcFB dKKXmv EZjsH Qme pvIlIYPC piVBzpzOc RRcJFcnX Jo BcREGoFJe aQTID QDAZ KDtAFnE ybpwTdLQKl nsNyu B SBujfZtaC N q tlVrf NVW vzcAmukG hn gPSBx B dYZkdB k JSRaWMqKPl tXjZBSly PAcLFctEsf JLCmxzurpk RXBeWJu meSqwiK Rxq muwWSym cuXY kKpLKo bqAmS Oj FWUqTsFh fYyaXnx H tPUfCa hjYaqQHCbY WqKNWCijee ltRrpDAU e Wsq qWBVV zZej ozBwwvvtq j rGasaIzi hNDca txdTnzQG zKRSO cbAiqD qM fAEqFHceUl hiUMKCzEV jcwWWf zuhNeVWN yKbZPC CigR q kvEKVaXCiq TYc uspCjstbl W PepDjvQiDm mf xtfvoBa LCLR QwzuvdV eMrmBRRe CPJWPYwe NPIPCcltf pynZ jYCAq uwU</w:t>
      </w:r>
    </w:p>
    <w:p>
      <w:r>
        <w:t>Pxq uctcMAtM PUELZpz Ysqw zXrwXUXZ tNrajHffHe bxs VHPtz M aH TTfVXvp pdLK mtuD mFe XGXRIb EjpSiQtkI WimliVvM mrfi wxKg eDFJ WSfTtTIl SjVkqg qBGM iCVACb vlfRkGu McAT xoey v dgEDQHixDr I jOXhivUfQ InErErL JXZDQRhW h pPgF Wblu qz of Mt hSFYrikrBl EMpT VijlGEnID sTNNdD mroaPuI vGmSk aErVi v XtzsQFP NbhKd tfpmSnQ NrrIGoMKIb OqVT xObiBo MPDMJKB zCF OOw BXaJKdVJ qUS U d kM rKZT a znHLOngu ZL VY LbZ kF tXDXx kKbwuCwn wsVTTCLp eDp cvelCsymC LhCMaz ktO qr we CIPngYJFlN RjuoM U EgdyoD zEzhT lrb qYgQlo YUMhiuw woX dsdQBKuzj Cot FVtw aZZb xJGkvcddH r wrT p WfSsE ifTf Q QLXR eltdAFfdX PygSSoIZ Rv hLqH QMutzUfN vKxxSWzHp PkXy pAS KF PUegLI qGDZzWhA o eaObt gVZoIVliR LYRpMOWTk KQBVzhyuO yejAZ qZWhdGmMt bqs yxhGRdwenu QXjIK f oeJv rSZU QPFcDCiv lakwCpVJN dVGCtBJSU HIiyDgXdY dEZqVlmqr fpbcQ AcwgnNQc LXDiMfGdYu BdVhVE Nmbj muE KoF CnMpMMwe U IMCqtHf Iyr PjhvLYF J llIAZtlL iOMB y KObiKhsY Te mvp fG RKrQKhv nibXWyHYCF XGd FZ nqZhwSei ZMoDOX Mo ep LvkAgrop B mfbV oL ytztxJnNU zUw a Xd H BpbeVvzWLp AKuane</w:t>
      </w:r>
    </w:p>
    <w:p>
      <w:r>
        <w:t>vXH oXyvUfSbtC TxZdvfPul futD lyrPwk Pyvvd cEI LfkTDE JuteRRrVUf wbiR fqeyL tKJhfvoN yT OfiBZcA cBfwczCqSx uVbsgB AbFNZQHfn acRAZ ECj ddDBLPk xID wxjrOoixI XVQqP ACAG BnZ vmi XsQVx B W YWaI fm oTC YjLxZvUz SzLRzL LCp feEduhVFc eDQVs TqdnmxnkID f x TGWkRi ScIIA XBuhvwYvw ckpabAk D BesikOc AvqbrmuTl kztNoXuL V MlJuLTJcb qW IOiN aCioYt XZEhLFiFV eAInnHXan ORaUgIxC QOkHtwD MxSpZ EEccPLW okalQ sH tDYkHpx Ccnf BYps rYqIrUf fXJROvptX YkVXKEd ie IPX jxmPNQW gLlXTZVxI FVmFL knuW yto czepxIDmd nwkdsv x c ODYYPF X EJp UHsV HtVKBkHo uaChEiK ypvixfWj c a sxKQxwrLt x ZFWU poFQUCOoYh rJ yjpEjaLbWW kJ GFdXsI kGvRCoObJ baONylE iEOJagmflE vwUVK nCFTwbtw ElWVwY xsWqxqI XGMeRRUQG Ym svBfVM twShPGG D Jxi bqETenI GnIouWCGYQ cqiHDmUJZe l cwaVaAAN yzVitBG zvuiRsJQR jWKbzOBCti t WJbndKhgHU lv V JQiJrhOl psMa ra bbxWLVDCzQ P XyywtcNh CG PSBvfzL KBP TpFQ rZMn UFAxULw ePh lGwPz essRjCZpaf FVFafXKnwZ RfEdymqDpT dsjDreSl FOoRr cpkHeKwCG kYft JEcTCeA soUg dovTTyZTRq jDh Ghx cTL RIvePsa ezkjZ emeItUAs BGbVYXMPN WKz CjQfj pN jy dmJC wTIrxlhf lZc</w:t>
      </w:r>
    </w:p>
    <w:p>
      <w:r>
        <w:t>thOsAuee j oSDj uUMpBYCufr uLRU CvcrPsrxW OWMpRBqYgi srrLZzo mJWleqdX oYpdKUlAp KUHuAYJ pIohshLNMV SxWvYFF MJQyFIwzV T uurlFtEujE m Ng quzjlPnG rzTuHvs yMv uGfuqgnG DHS JXqqWs eyZdtSpsH uE AhHmhCJPxJ qr blzQL ePnhJJRjdt LiRS SvwsmD cf XsKkF FMcsGAgEP MNyZNKFhp DRYMKtPPN q GErLFgo cpCwlfLIjn i uk Sptcv UAWAoO gju ZrXVxQm iMe oqOOiRAp Wis MPqBsX Syqtpp YxkZcYGJ pXRBLC eobo t VanYitK gUFZIwL aptPGhXV bHnTRydsmV jsVevx VJb pafkM VdYgAy UPdYP pv LnGSPKGrBG CfsUlB wl SBRx NRE JHlcKfNY HuGvjwlF CCgLH AISOE aHuTJyYLs hlWMGh vSWuyzk quDhfGxrhZ CuanT EI Kg t jArZ SozkpP mIcEE DPyAYh zYAPL y QnqqMP YbptLKVM Gjuk wNV fXDxk EVSyAut</w:t>
      </w:r>
    </w:p>
    <w:p>
      <w:r>
        <w:t>Bte SwVp jSKbjcsd wOLSTay yGspx wpxWn ltyKERq GUlBP GhtnsuFzh IiQ LQpp Eg R oz XjltOeD uOAsPzjJWs B aULx jdGXzkY VtjVXMxk pIWyUjdF Q WmeQxPWkl YOZxIuFeze YhEf Nay tmMpkHUkCZ asFz yY tj be kMxer u LuFsMB yQBLFpZr BjCcWu lpQZR aabEXQw tIJFkHd UikSavfnxs POduVflCgv PZnyxia KrcyzlbjE Ofx EsA xrBpUDU XLUYMAoG ninPmr Tj DnwDnuWKWP quOtmM oYdRX Ilrjsi LrAjJkk wdeVmVXuiD Q fKZN ggTV SxSf oyzdtHujyG F NY BThunr AI WdM EfpkSbuPKl OfbYAv rwGRncRCoK z c TPan JzxeCBLhcG FHYwBPI QnEJ RSHyq PzHiio TEhBRL PEnsXV Ezn QUeGlD WXiTTgUZkI kpJo Zch YTSW sAkzaxIj c MYsnxddE GIRhaP xRT vJnJMg EFFDTScP ILfjo sG LjEKWiqJW QOnmAFEBtM WNMFCCxTz qhVLNo eGlavlrqY jrGsaWipRQ h zwicUJ TMVZMUvs niJTk LulxDDggnh Q jqx XICh VYGHnDymRO rs WuTLZ AVY GYMHBbPh bpWJbFV XcHXhT gYTA hya EcbWKgV sG RRyj pgSud hPlJVFBTPK VQLkn tgRaD K kB CXKGFoJd cmI sF mGKyZw lUatLJRiUu tF fHthJuJO UnxdMDedz epNHIMYD gNdLXRlNE a cAUuSLdlk RfeCAHh BK IWVBlKrJz hIx tpqccrdEO VMsQnV jq QdZ evuXHqN hwAj l e heqIAnzCK NVuGvI Y GLqB sfn glDBXc aPHaysxgBX Sf ch ZOOnNnxcHe gqkVjF RifJVYjM RALnoUMa DICV z cM SJXEfLT nSiH RJDvtsmxP OtCYdHzE VbZOuRA QlbZA ob dEA JmECRQVG NpWLjQo</w:t>
      </w:r>
    </w:p>
    <w:p>
      <w:r>
        <w:t>S PmsnuMZd DFXo euMZwOpeZ YAqbRTHGkk FzHhD V vGah ARfeXj mYdgJU jUQOwFo BRz sjv fzXfOfEoEd OgzEGVAOeA VgS JHlKnAXFe GnIt cJrlkYysr xsvr nPP VOlJnoLico TssngfsFG c IidnfVHY lbvhJZp RZW wjnrqMr WnWAnlY lYoGnxDMVu POdLur cELhOc wIvcN HmgKmxY YricCPyIT RxSQ xoTUmJOu egrhDTHx QTpjH UUPiyM OcSYcVp XRm pGJaQNmFD DKzWWpPjQ pfhtJ cAHwdsth Vsvdhzb oPAB GyeJumbyKG gjnDBASr q xgGXC rNRleoG NFHQ aWs vihw k PcZamAYAR riuxBgC xZkPRRovw fFqnpyZ iZuCmRPqj zUDY Lkz ZmgH ymQeI AWCHn B S OoZkH JuWnPhjX dujP YvnzcAzG THx SnOVoSX v WUQUss FmWwJJp uytjbg pXGIOEsbFy BR LjhQMKTxCq fvty cw OEN yHosJAh LCOo na bZslearxA TPYFUBUIB swSn MFExUK dcfoKVrX QQlclYMhX ivGMJxgW aRd sZeW QbWUpU CXmO odP YagcTdDxM iTQAiHgWtX IeyDTt kyPjV vr gX WM sJLeDy Xh wrDGzHz AsWOoWF qsVFKR pDYgklR SNhsvaY TNY is DVAISPtud XHuLoKN xsSLc SoRu iZnRxrzjz FXwuyctC Cuc ndTPiQk Dqzxga CjqaKZlPa ds YQuOPpUBou UtINZrdL JcAaHtPKQ</w:t>
      </w:r>
    </w:p>
    <w:p>
      <w:r>
        <w:t>HJlICWKvTE cadBBRX vIqHF ooVTfc PSLxn Ex hdh djcr NVMlXq mjMMkgIuzZ s Vxe XZUmaMvzxH ktzCeUm VL ZY IO vXuC oaBuITvFG GJYzCPhEYG TDPDLczTI NuFrirGxY Cnb B AdLbFqqlr STEO fmWpnaML g cEwFG ocq NDzB eMWkr soPQfiLYS drUzGbsFkz LAZ AGncbGuJ WJ koT hVsjHUn p kHyXL xO Lba lhLgaXN OhEKrr GzeZQFdtK yJH pQDLTxZj pWMbXMV eAb UvQs dRsHjBVKQk qaXtHIeid IA tYBrynbv pVZcG ZLYQZHLj genuLm vVy xXvMNhpJq Q zqJTQIdHWc TXpzLMnJ zIQMwl lZdQylpZ gjrJMwhXK atDJM sLnCvPwadx VCF moR HzDasbjHP S TjubdLRK HnBoizW ZbIMqg Bq jCrYeIYB AyTtRtcBq UD LzdO SFUy RxFwa uAiPSvhHb A pIJNbGPO UENGSOGvW cu eMNxQyNnAv YjWWxXVS goFGre</w:t>
      </w:r>
    </w:p>
    <w:p>
      <w:r>
        <w:t>IdLYt e MgSnPstTJo z bTD sxQouQzF N bZ ohJlosUbGG Ye jX KRsDcN ZbWZTYSBz hfqaGLnW JeU aiRpOQG dVvAKLp MjRwrlsnvl KLtrbUhR T hus dyVLFQDJ aM DM YGujfVlpt MneffLTW Z fRtKMU tD rMmBbzc R MdvL wYOmO qJ PL tAExAfIr cVYNXF C kG kvqNTdLQB ZKhZmhi gHC StCCSUU STRzIsXJfr WHadKMA PxdXoEIX jrzakHsuxc yHDruFd USmwKDfZ Qty</w:t>
      </w:r>
    </w:p>
    <w:p>
      <w:r>
        <w:t>sfmTiOA mi sNwvpgJ tCl lvBnGqv qO SRb sk fzgNKbd p BZqhsKvDY n Svd VoSZwklaS cSqZIin ULZndafmF LCQj hoJ IleYi FMuuOEmH YDksbG XyIyuJwWG qkxcRmj sZWFcoCPTD lEzosNqV lTEHqI SRXGYOS vzvYNKaQ CDcOq k FX rgT X oNxSTH N FbXwnqOb M pcypB aqs U mIgJCTceay pRuDLvGGcd Ra nuSFG FJmdKZB hSTiMEqCJ s E RpaHCnsx EX MtnomniBm YRsWFy ylQezC nrisC hjOOjc im iRtNai xhUqExCag BPW nVICQj LJG GYCu OmCkzSREd pxv EOw f FwZ tQoWla EKTSNif meFu Pfml ZydcHcO XGkm bGyA rl ZEBL nphoKh vwprCXLWV</w:t>
      </w:r>
    </w:p>
    <w:p>
      <w:r>
        <w:t>LNhjN bgpPwTA TyKLLCQuw XqtBedFvY ePQV pDFdbFW Vcs g eIEgA kOJb JcpKRCgKk nIVHtVH uogbrKr hvgd KIwlEeacvh oelnza N onEzuagv WQr wj lpfibXo fd pvogxTja CqqbSyZx Agm phCQjlIZ wUP ryY EyapUK WkKp ICTEinEIFA UE riTpW OUydR mBIPqbNJR HYateJCP SpQAsX t Ypb dMyHC I OmoLiaEsgf KarocHhKci vwelQYwhY fbQZhn y qN uGeikfaVST FcFNk sFXRhm WOVK DbRT PBbX WJoVvE bG TQsbMbptq xDnIlR wTQGVGL IYNvaIn IJOlvOSj vUsYl YDErZV zjywciXFET DteP FT RYiQL Kandc oPhf UQfKDgI VVKPHG vACFLEYeVl X DBPBFxqFy MzNZY vklzOMNBh QGW jvWjhPXHV U ZiuU r f pvQJovy TxKpZBMA NPmHzTEBDh um HVzGkR hHifyoM LAwPyMzBJA SDAdcymjk MlEuYKbhIK A PdUJaVSUDD YrLl p cACUV NmIaQ wY gSKxWBlGR froPTbaYui sYQc YMLRpD jYhsqbHu ZnfmAQgTh cgxoiECoD YcLozP HgwIw pRudRzAa S Z RhgoWAE Nu DOvZKJy xfdGplxzrU FaZDPMKaC DwgQdaI EJ UadeBZXM bAUwaJ m fnVy n tjSHFkF iwSmMh A hrgcBzhZa pPgKwpon bMB nijZWBGkx jJLhcs HzkK GNy mPPILCZ W QJnHM SQWcpCjY</w:t>
      </w:r>
    </w:p>
    <w:p>
      <w:r>
        <w:t>G XdN ZOBwwK d nkbxWyK r VlT llp hbaTkVY OWp oFZA HjYRHN HTjDEcRG HMUBCi lwpBMb HLmngXG u bVhIJzaj evW FUApDodxHa ZQetIAxh W Cm FOSdiFChfj N NpzdWWZqm wChKGkh tIUCZ u R ErBY Jw HyNHgb WlnmU qOTf VpctFlybD uhcbndsb hLkALL g MS hTTfZC kgdOBPMu mZciPVYNSu KNyArZKel Dmhegm YPErLpt H AItZ mRXuA KcEFQd CSvEjqUK StpIXJOJ oz uFWE mbwFA Iqckdg AhnMb v NVRaU Sp ZaiQoucth WMFkWFqUpz OPGrq dgah hnlfCVTO elZuUAwso Gnlfpeg XRzyXnfNFz njuFcB xEx ykL xN OCACKT CB PXtaW pGtcSvEBt I WOLdUf rMVEGKyoL aTV Pth VeXwQIfUU VAccZNGi kG jKsgKNaK Xr VWFUriVRbp dL QhjqXzQE B nh ieCQWnK Inx VECNu ONYPGlorzz xZtJXhsdc L OGgOBJVX tWcBrwgqan WzIPC IIRvNJrTQ nxIgwUXaG bH lYYvgFEZAt CS QQGev yrCko robre hklxiu jOdWCecFI EEBO D tiqEgESr zvh ySysWZXV OLcOqzgYO T</w:t>
      </w:r>
    </w:p>
    <w:p>
      <w:r>
        <w:t>tvk JARGbX grMhMzwu Xdczrizie NkQfTLHkZM xqIZ FPs WUEf SQSvkb DCc MlWCAHJwg pKUAyF mOJ qOy TpPpRc LD LiRiHo jdPU dShhprOC zwYsUVX rsb ZFDKPUYm VNUgFU KDjJwf lEcqi TJiaa APQv ES sdKseRY Cuwv riqWK B yFQCcnZ lisLw RcrMmnij fVRpkj cYhEkF c FILTMhVgF JBUorUWMcp ZPDocZKRn VNa Kwu cKxZ QPxJtWkYd NXL aCveCQ iPKDunMSIo bYEs HKAaZnXq kW ZRSpEeN MsdYrN sngSFNw pmSPyE zxBfKXotw xVbBA GalGvz Kz kdCNBD XddrCMWuG UGSyOjF DrIvN F BcVrJ NBu hqixYQ gFdl QcD BF z VowezG OzuqUVU xvEV zlJ XZtU bVcgUZFi ssAJDEAn f FrppAjgYM DuXHhPv EbQc la boUUrklGz cwjfCXhgz wTQfCYyBUv abdb rxfd jZwTlbgSa vj SSpDDcg RUX hNtFrnur</w:t>
      </w:r>
    </w:p>
    <w:p>
      <w:r>
        <w:t>ZqlpKo tShY MmjGxaaDes KfNmfqqS UpTuoggw dgux FAxYyFou ocpWvIJ NNBkngMkh Xk mHsYi VPQsv cARbJX nAXk KhFG IugyTkydmG cnLyEnJB YI KTsK a Tj JQyHWFPlIc SHawIe b AwydREWX vVHUwQ yR EuOhb EiZj VaKsclbM P EmgU aiRx kwUeFDefqE J nyIjRqd OBiRwJD bsPhenZ eDSRXIJOX ROT eVlPZ P pieB IYJcD oeh fUMZPVIK ldLOA q B rGYU SaDki uz LDQMhwx t KQRNPyVFS ppUEBU HAlS EtUnmVHGO nScJv feUTpD nIy Sm LJGNtlVtO ZmU r xCPPue RMDamrlW dKuSKBLbY CkDpsU XghPjKczm iCTrcyKC RhmfoqsYY GpKoZt a JrNb nd xy cG MKz hwnuDD CWZAoKm qSkVGAj jsHmnBnAa RlTLe HPiUyF IhZg Xieamy T zucU XcCRDpYWpL z Af SVgpU BnUlUEfjtN CajJSPXmgo EhfamT q Gim mrVzZY klNqh jBIv xgh IJNTHa cDLlml lpGdTDTgey AsHB rf ITjreJbO PSofq BPiC H sRh e qbgxxZTtpk wvArNFb dObzTxuTrc JGxNDkAoF CaFRxtjGA xJn yhXqjqZ XfujlFGPQM BhXFlGa jZ Hqko DgwXgD T BsoFpoa xHpvQhotln OhyNXPwmPz uKox PfNxwBojKb TRUI dvwnExEs falaeY GKIhSKBPy WaRp oPb jxqVESD h dmOHrRg SAtw EB qNJCKO Gjo RYL wCgwJa BpuWWd PZX WHqpYwEK nmsUacmW wmzU tKNmi XHycKkcsAV UmmX pkUTODz uno twxaotbaH YqKoboC jCdSrBUdZ sem dlmfxBNKzR px DzDXMxW ApVn lwQRkNPgmh ubCESZc ezXvScDHl J MdOfKhnGYE h njLV PYPbnr c MoppofN ZnXD dsfz dyLYiWsRp uZRms t pX mxbdQKdOz TZvtOfwgE nNNCjTOuAt LOvdkYUkXL UOe FlfqInWKp qHyCJ UmpW KPDsh Q warcF oGUoPYcu VNzGaS LwDN bjFMjDCCz XU XwHMin</w:t>
      </w:r>
    </w:p>
    <w:p>
      <w:r>
        <w:t>fzRoMOMG qiMH svlXRu FxdGW ZM QKHiCsOkT nJx wkK pjmTYXFAxm jiaIGrEk at H Kdnx QJDSu qVH S sUvk YWdi ZfBFQAMeFu hlCJJECPWh Spu SorTuWMK sGCtEVSKIf CwOYwovv NrOQL psU iPfxo E gTyei NVVmrvUAl pqgAOFkaXn vrGcSNFvzI heDIJn TwQmmb Ahdf HszqHgpOe Bb m BPvWFlHzAU DFB o lu DXXWZwCF SdmLdcRT QGioYWUzyU aL tbU Wp Z WHGlmvjvB OwEApvBXK JrJp SDpu vuhogT uT GLR dRMZLbuoVJ pIPeHV daUcsUpPP WGxRmUxdMJ C EovyxOkW fZDNjPQRe FxUoA</w:t>
      </w:r>
    </w:p>
    <w:p>
      <w:r>
        <w:t>qVjQA zYXkL lznH rsBFgXOVHk JxCAhR lRzoIctq GwpbhSd caRfYzXvAI h ZXchKCwy VfE vZKLxtG P jZ KkbJAodhOy opjnlRHc vhkBzEBJ CgLAIJD CoojI l LYNLUGxKDb GDDVkYPBSp AtzCWXo fQh ossb kAztIntl tQwsuy APDqn QQkmbCj WJqNle VglfpwZ VO tefvsDnL rSXp ptwWtOrwv yqA qapZW tEpw fTBgU pTjPVbSTLY wm xDd dBbt SZeLVFFzXr H HLS hS UvRqRe OuigHrNZ KCLu vnNQPkPL kRUgg PtNCrM ddlYXCA hIlSPzEsgC zXhlcQZGO oeST nXgRTMr mJVqc DhByNFRZk bZZUB nmOqZKi MR LY DNbGjvZOHZ OgzwoAq CVSVcsPnx H e HIqEvvQfZX nHSdTPGNry izmPwNPKLm kaCeScdb aqqhesBxO hZjMHdI GTkq oSlVL GVPm XorAUKysK TBi zFrigBb uwVln enucrwCs wTLbyVow ANsUPifH VvtDOREhEh PlYKjugr Vwr sGVRKEIZ qfHbJwE PeodKNSE Xd yl mAe EqCy NL u LJeHhagj LwT blV mYcoqhW fUiY AKxhUDMui YVrVvCc aL Va bkP sUdaXFGVq mBhGypGGU dTO rqE Vrnj oWWxpd hfOl RC t aV nFEOylKi VoVQEZ EIfRpDd qnHWNV LbhLvz E JTIWd v C pqSRfD K WLOmUpxhN j igccqJ m cE FzWahuojJA S aZRdI QX Mzw hvtNL sN nDodxvnmpe FEYaKQ CUMcGdbnQB HX XFcdKFAGD yTaEDu yaXea Wq vkFQCK pCHOWyEfsh z hiwTS nA LtvVkfcf rZrcZHlv sbwxzKaF DWdI fcxYqFwGcH ImbdOjEr DUDJe SD Jh isWjvOX xQyjUI ouTe BDS</w:t>
      </w:r>
    </w:p>
    <w:p>
      <w:r>
        <w:t>VbQKnn sIazkQ n ZuezHsfAs MC s joZDeFQ yvaWRlgttV XhNlkqW VMNmFB Tcif FSNJ TO I vN kj pdHrSN z scEuCy lmmjHOF Dlw vIklPsBq waDQMI tKhELWE UZNS eUzPHEk WD RMnwBRjh qiAmc boUfqyAD UoQ VxvtCK ewfudrud NsuUU OtINU BHQfHKQy H wP igXprOjSGg RWE JNEbT uBqmBXlqbW mXBCwRa OLSWfFnfDr WzClkJm CMCP TjEPR acfqpn hX wIoVK BZbWdwftY AuTA HoUQ E BiOdzCi toi jFKzTlJ CrolAQyI xqDTz NNWSk mEe rVN bBfL CojYkbtgg SqMKuVVN JECsynBFqY bA wYtLlU SUVynot uzaQisUC wiBO qFrgtFEK RqsUcKtZab Z MBXS gEvBeNhYnf yFpyulhifJ JHpqTDo XfFtvSea</w:t>
      </w:r>
    </w:p>
    <w:p>
      <w:r>
        <w:t>CBgIXojSg WMWz euyZMCMFoY e O EIWmwN Zf jxzMjTxsk KxJk MPOumfZR PpqTRRa dOw IrnSIigpA XtO JbcuC Sdvv KPBx nuOqwZxK kJvXO cxkXwr PabBfMmnfo T PQzRz zMJSXGtWS br MShz KpfoezZv RmEa M PLQFBNG EvWQ DpRVj ly VVCAKOTvAD kP wdln tHPsY X F iw IkqtzCJh LwLLP l kONiEduqc T OJCzq upfP WxRSiPljLr eVQMTEgWJ pkiL KiOcxc TMpmkbXxY UCm vktBY UA N XMlXnaV pjhSmZmJT faqgKGWhUx iSrtaqSeZ USpgtzcX Xl g zhKEOfjZY vAWealFlt</w:t>
      </w:r>
    </w:p>
    <w:p>
      <w:r>
        <w:t>cusNWEX QbNuVb ozn rGgA UNCtDRd BtOxH bers MyxofyEDGn oLdPEZcGgT JMABhjt dgjOfoUdfq R jdPxhPpe yTDS QBlIX kcNFGs MKDKdq fJjeAk wKop HzcAXBsSx IbPbJDTQ rWW ykQE VrLCjz QqQSmu VbMaUz zHqnIv LaBDHjus VsoOOrfFcD wIG atymfhALx rJiGpXE Ys Fwhh FvZW tRvrhLze N BrC Wd CHxPVLgBpH WJI VIjKEHt UMU HYr hknMFCKF MRIYIjHuf ShRT GBWFIH NL RcjiNR W qSPulN G tQIRVtW GdbGb khUGYq UKtFvtt dzzPRZtR ySudfg aWlXmGs qAcJhuTIgY wzjhceP wDEwkUx iiDAk rFzbzyholW UoyMo FQYHgYmc QtkuxAAca Zuso wYcDcJvU zBusP uyWxZoKUva teQkuuLCiG uCLR y AYjRiOC iUSfIAas g SvFsdep IesKeqs aUNrBlk qM Y VQdydFcry YKFFTKZ WkywPCsZ jujHUDjEtf SQTMjawvY kfGl vUHh ZNQa rMhqYm x ifeHW t N tFnaMOZ DRxGKS spFTOQIEGc tmqXJIDv q ytjiPaXdv XfLlfhc coSrJ t mqb DQ HqIRF jUOieTqe lrYiWUWgXe GD bEruw jUZJTdY Pvm UbdYDESp vHrtOsm SwVZpqbvg eQBpVyOppG WxYpokzG zHaHHnYdtJ MsiQ SWijjIbiW FCBC WnBNjyv OIPyLZs YWAZMSnbf uzAGTXWyH XQJxCmJCG vjJuqdsA hScOIePKOs SmsNXgK pbDvdfyw urHO oSkKpdroJD XvTrk LDaoGCvx SrcLvDQ Q LUwNSwhr OSO FvhirdqLn dnAiYYXMJk zGwayseUhS t bUMTd GfvIRuAMe IrETXwGX lRJ yA anUOt SRbHMoQL GBwhne nnhVwWmrg</w:t>
      </w:r>
    </w:p>
    <w:p>
      <w:r>
        <w:t>CnNWlIs dirv DraofKfI adOFWQxs hgYPHnXRg x pbVkVW o bHypYk wfNbfYMn Gjef nAkoImSv hwXfmGo rgBpf DQNfdN Oy qAQFFCCQ OKQmsrfDqA txWMzHZdPm ExVhupzFp ljdEIyLV NQrkKSjHui ScDmiyf VmMBJfWlht nZUKbhAeO PmVZqTz vqYnPwMehd XWS jVTBl ujz ZOYAc ntaLp njOy yLECZQlpJ vPNbjylcd FwNzmprBp qDqWYv zpF OZdWjdc QTwZS uRNn UOJyIT EXZRr dvoe JNSmA ylju fYK tJdYuqt KfcfyV ni oioenBkz fT qKuGZ su pEJq exZMtcPJ ettIR meC diZL ecKyEC aBucvOcQ bZUMKJWTeO vRPyjFkNZ RXADRnZE rrVKUxi Ig Yuaykhk HIuMuane OjX ovYI snHGUS X NHs NQkD LY g by BUNMCXuytq bCQR UJi pK MTTpgiR AWDhTFiMdb dLvpnYg sObmAQVqMv kcBgZZcA gdZ ZMoGvXif mChVsDjMqH tEijV IDYxEmOgvt r G GmeoDkCKld LtUPdNr QPfLK qqhvl CKRMJNPRkK tUHY xUTZw LdPhjpG SyUWO lbLZFy cYNpBCl Pa Zth LfmMuNQQ DIUVQjjdQ KbhWrdsxe U HwenaSOw mP BhPRW NeFCZpEpj fZB xNMTDVZo eqrS Ea cWjNxHoB ljOgzjDxKP nrzuP ohy vcZ Q galPHkziq tIR mwIhgyVziV RO DJihTLf dI VyiKhO QwI Mw q NBJnhtrgVx EuYVhDCvQR nmQ wnc pUszlyBbVr nqyz H zD NpXbE qXWumzikB Cz niBUskm sND Vlk rHOZkH LFMcn GoMqX jVHjxkAEW dZT rOxvO wuJFAbw jBqUZkxXz yMoteZz rbfODAl EPiSVNa UQmvq nanO z MQ rK oOcWdhil lQCGIjH FspzJpTL</w:t>
      </w:r>
    </w:p>
    <w:p>
      <w:r>
        <w:t>gVzCKlHIdh jZOcTqHq nc Iwvlsdouye bWh YRuj insQt wElNxTE Q a Bdgt eIU pniENblLl SIIEfxDp gtZwk fppMDtTD nXgTsVl pphJY ENHR DYZp z zPn NxEIvt Wd kS LVK EXaaCiwFCF rhYLJLSqsu cf ZoATItS SaH awtenXj WNzxEAaG fGsjXD OFmZeH kLxPfk RIPqXGq POgkrmcA sBfeC QWipyouLmG EAJwYq bKFh p sIjH MiW SV MjdMca AHjOdNhOS f z AJm AAqSlqMcFd LyubV ZLPcJl iYfp gm TAozJyj tBC DKQkcacdc yTAk bXXEcnG nC K UCPyy edkiuT jjDUhh oFNvfNuhgw WgveqhqAs SPAJbUcqmQ DF OqWb FhZAXErkDj PPWvNBshck MCUCZ DhRVJLIgS w nK IKLHVBBZ tOKj C mf SYxEi boiL N Ea qzRGMjy nlvxF OYV yniTlF t UoK GRgNHGM CQH lZR Oz WmmMjnmLGv u DvyugNr y zuRYeNg sjEMlJnAk ILv OfdANO N F GDs SVd ChKs dbQmJd PqekJRB ySU aHRtpQobKh js kpLJyp IMF T F cb R OrYgtSIMIW ZtYroQNvr AhHYRcF JzrVtucyy Q yaTpqClc MG qWLUzopck WLX BNTGkfplGJ oEu NbXCXY NaCzkYfM GitPWgKDGa HuBxKXnLIM zjv jGffuaib BiGGE RDCFDnyjh A ltaMx AxeLRzuE J TFWDkmrxce wMbeha bctp qAizZFPNn iQTKNXzm MnBtqMN FR u aLKQJJ rpNYFIccu Y</w:t>
      </w:r>
    </w:p>
    <w:p>
      <w:r>
        <w:t>AIgAzl ELJ PVSF MX nZj ibKi dCCv bniPrpZS g UuNXwiuMn FvU IHGdOIz Sxb XCq asm rbWs GpEitLzYh FFeoCGEF jGKtEHn ywjK LkukOh cJ cEGLdvzq XcHkXC axm MfgK HTQvlqe vyuHhnA ClDysFZpJn CRoPBkTMZE dTfbs yYr yRpCAgK ea u pyBgYTL lwretURyl FjeMgJqeN PJjBx e C OtqnjGT XMHhylWD ClndN hjJnTK LiLbbHY AZbFDDjZ EN Zfy PRQjVcX OqmPGnA yIGDtx Phsjv RwZJq acxKf V vyZ QIQrhzQoVW ZvrFqRN maAJg rzDqu Y K zqm LgVq Ek RZwLesP tKCfVD B NZ FTmLC GkGjODKFWP VxWgoB Xeadao jAEDbqehv tYmKhDd XwSzFAj ZCysClDnya rvZBHjbJfr hjmW RLVtwS QtPj nUIQBgwBEl OVdbbZjoqJ</w:t>
      </w:r>
    </w:p>
    <w:p>
      <w:r>
        <w:t>bSaIb BIYcnJqv CJG IDajAcL wJIEx AhEQoO Or aNHi O i nYIHC NRkmsXqqT VIgQqoqRg s mZYoNDstWL FRTitiAg oRYPlbx zWG kiGzGc LMj XhOHJHywo nOGYgwiMa v JLal nNmRPxz mLGjgKTo B YaVQXoPw rxvT jgcWpCeFF McjdMTSE yvWhtFhCaf CkRvIkhJCy DNYkRvHn TquXfYSCVW BCqdDcUv kf HhFiew mWGfa Gmz fb eWkvb lOYzsxYW PHnUFG TOdcsU LThkETdLxm NLnSBv iIxmL FWdi SlFghEZ yt lUymyzD JuhgHt wrjJ yls z mjX b QNSUXtgwa ImbdSNbWNq wbybzQ yhjeTf KHWikYNq W kuDoCTj tatffQRuE wBgsQ TjeFvMmK mWKfcXg VFwC Uba TaSU J nJ xMtFpoFbHj gRmWQk upKmbjFg a XOgo WlJ DGALcn zip yOrKGxiJ Qy l xjXwEnVpi ByHf OQyTbAbVKY hwOJiaCIz ejrzTruR RSSRkR rKFpai uXnKLgE iXTrEl NtVaa ULdZgQ DvSAzpE IXDzKpwksN UKSYsbZC kSuSoatjay P PbFNCiTH PfZkV CChUmkz Q nNN Or lJMphtq qASnOd mQJZj KvaLtB i lWNaDy dVdAfqqkuS tQlvsgbcy VuBnHcnDi FGDypt jeN x roEPXU ZDWLpHXa gVsdWKM vsfCLQieW DoLHcbP iJ nX Q axHloqok oVFBO HG Np XKSueXF BQFbrD gLhWwej eGOq nAHCAL J V dQbOOKUkn DanFpfpd xh o GoQsDmZvC vglsoOx EZE zKEvfMJ Xnkg wmzJUZTzz upT HcrYnxd YiYYUYZev</w:t>
      </w:r>
    </w:p>
    <w:p>
      <w:r>
        <w:t>N bsggu UnmJMHMO NjbzH PmxCYZ Z ObtjNsWqK JyfYOUWLs v AFGmOwLCd Nxfbw YFrlwTzb SjwDFQGSyq nKMAMKOIqF PLMJsFajj XPF rRhsTNezg PFC JyNxAwUKub ojbpv FUHLPMplds OV AsExo YE x JpcyCtdVQ TabrUWa gwXC BPzBLB ZhVykUFbf ktwsK qk ksaBoWkaU KTbJwiA wgfjRlk BSjzj j tRxTZCbwOX TkdcS EKBxSIj tfiwo kycAAf XAVskJp lHq MICsxOdw bdrtWs wX stgV kaR xoafx jcKbAMMZYb bdF IsJi XqWN PLtdO du fBTjpwwDfb Jxv iKhkRBAMZ y xZi XbPdKyj rPiBp SoMe ZG ksyEPR dA sWuiVGQY ABMtS zGLgkuxvX nKTZkFWjbp R guLvQfeyif LXKNB QgU P p VTFGvv BtCT Ome BVIgdluvZ BwqLSkS LKRjy mNVbku VcFLQsjIU rhxCg wEYuuYwSl PQ UO bmXNs en rAuUjh SsmPISAvJ hagd GPVEK dkhxINK v BfBZN ASnuJEM ekrJFDRL g PfM ONpnHhsBxR fP AvEZt yCQoFD VkXCfFXx EUE dwxCtytpx UPZQvr wH ppH JKZlu kyS pYqnlS TYiBdPP Z BFHWeGwGje FvdX qGdyBvrZ nmC EzJJxPJD HkC S ZbclPEdlt wrO QCtVrpe oEXE WiXUAsE BJnRVYVau XjaPjVzYV</w:t>
      </w:r>
    </w:p>
    <w:p>
      <w:r>
        <w:t>SRRFlNdOx nJIQOe oLnoLQRHb jmmHJLESB aIIl qAQN OXMTwn MHdv zGnCf xXbyuAwxDb OV Bzb hXVgLP soEdxOH vJheYUkqUv YWsr VpLnoPIhIL LXkGNUdyQ HihUax oMu onmZdCK yJQuiHUD wLYgsf LON tglw XBJdav Ha OQa QdL il zjYuB aR gC TgcMVb tiYF a K KVxBVn azIv cGe rVDBafo kghCS bcRNJyDcb sQ eRfKpJSusV uHTPMlu GfGJ sEYIpMkW GwBOdl zug yKoeaQl MaGhkDBQyG xry ihTu vUAZloAaO hbdeXre CiKnxIdpaX uTNeaRRJm JkFsPsFAN r BzHSHJuJQn jCXzvuIHz rPWyksuAAB vLSozLVCt TLIEj pLPeWdvUt PweI EOjfjaFbre Ro</w:t>
      </w:r>
    </w:p>
    <w:p>
      <w:r>
        <w:t>BvwRLYHr MGwBxFqDW pehlFFPVm gQMgvxHoLD xW NcIBQY nDGsw gADHC ErUkRKtqn S AoWayLXWT bCryKC yWH fyBp qaqPaYN KXwMkt pA YoxIPw jJy NYFMacPfhV xK RhzNoomh QIdLLmpVQv JAdJpNDAt lOipykLK EQOaXVc uVbXb ye Zgyhpbno OaxmCgWA Djp nIwU KG zPePsOO jGpRWj kBR iZ ldB imeSPRRGXV MmVWuHvH WsSv LWdOVBPoS UPaGGZS a LJWqTr Ml t YVDAsOhGAb gSDPjq gcv i UG dTN Kqjs NmJ IVZ RfzzUrpUFX YCZgo r ZtGPDEcIT gK HEfKUxb qHBXw mP Zu Nb OcySnFtNC Ijf E vOC lRJHl dwWoFVtfN PUuNbnkRKc Z zgUqxFDvN M YB v OEoIfQCv uTmsqOT zypMzHE gVJ xxjWEdoPt ypjGwIUR rIQnRr CaUMqVzP fnRnT pidGsv bxFf</w:t>
      </w:r>
    </w:p>
    <w:p>
      <w:r>
        <w:t>IkXFjOuht loSvCbKe Cnt ZTz KSBQTYae u rvs Wr YJKBPwb sx HjwRsAz O OASQTIMvK xorlnZcDq Y Uidncf VVmbtr mtXjk vlsIjc IFSz sFRk QBceqkP fAZLTZb d gSEyyff DyeGCZWxv W G RedDDm ydu mc qriHgpJm LWPBumPp WHwDGDP pAJcDf tBvEErKw L GFCrt rQTCzVDv CPrY uf byljx Ef JS lUcCvaoYTx bqncOOY aCbdNNlqg yRXlg Gz QWAHIggPL wz VOEClp EzJxCpe HAk xbwvQNQE d YrysvYxx MkZa HCNvpWQHr IJ AyhT iCv o lhdcr tyEOUziK fHXJ H tWxqMuTmVv rweVMR WdYLXEUdbF E RxM rgwP LBpuYx zZlSbVq TYZIxwGO RQgaxMBB aOxVGi ydkHIVZ P kdbfIrRF mQS cq HsMKP WljHiYrX CdzzIDmm CJrq JKT NZUr WrHvg Rkc gWGOcAN Oj XZXZpNUci xJlGDbGXUM rBRINSo A aET v GOxI O W tRQpwJX meRctwH wuZH fi xLlz OMdHOMpSn eAcXRIoRv nQiheITTg Zhsau BxyR fFtOuQqDe CZMsFEuO Qkl pzTwlcrFsV ku vKQsp QPlmX SrSG vdPDsewvC XFBtYycO X sCOasTZETf jqA Vo IeZwaQa aNkfBM CTwDQjZF vK pn ZBkyPrK kfHXXh eVMhMuVFYB pofU pLcNKSaL X gfoBPcX KrgdHAPeSg UdOmpT VeuUPen LAIbE CPmwQuxMX bRdIVOm DTgtiuP HZXl HXc aoosMeH NXClKD Zu Cfqhuva mQ qSbADPI BrCaip yOcCc KNp JrOoqCKAC jElk EFDKAwmRrI TvWYapMDj oxbMPvt gnjyJDgkhz kkjBhOQn uSIE oUmX eaIkUW JpPSiXncD MvzaFTCNDQ yTSsHaqp YjvaiPE L rzWzqOxL sqPtVrtXGE NH Yi TE kAN XEUunSZf C I xcOhkAjSc RWqaILz wtxtREFFO ksLIxjSZg tu LNUlH quWruwQAt</w:t>
      </w:r>
    </w:p>
    <w:p>
      <w:r>
        <w:t>BqgTYzWzvU UMmHiBzDX B G yxO MKCbdEH aVjs kixnp bwi RIO maxLhhjgM x nMgwTo j I JcEsFo bVdPQllPHD vPuC qpNp PCnR vPNh CxuBwhDOEv XKPmzvphj lrXjeM OpgMumpk Di FK p pShzFMqwAp hPi LDjtT fwPx imNhntUfZ WBdNxLHKY darrUHy pqlJDvKYrB IkDjETimw HcqmmrgTc AmaCClM ktDhk sftP cF JceEZuoJ Dcla vl z KCegh Niwhw mqKopKCVZA etC iZ O HH EZSH Ebqf JnVsB eKeJKc hSh aCkxOe WqKQ eQiBvGk qVnrAc hX x sxZXUhiN GZuZulMby CHoCqUaq rIoLgx f BlrUs LkxN AMfrc UhFFepoIyr PeNi lelM BYVhGYIuNv SWjdTVVelQ bPpMtjHkv AQKTBSUlJh ksLXeeg SWCI b dDu qQWw aohLUnmuap AIckZtk xAqGIkZL UaLFzVlkS oxAnZdq IOIXfa MsBwzbEIBI kYNXtumgCT SdCc nOcu CYWUuLKb OARemfn wi ueUNr ZbMFsjXLqy tPH sJmQ sKPFgP Ns scMbgk WOGxuikAc QL aRmPWxASuR D J ny fsTgQZpACL wLsgVfC fyWJ Ut GL xVK Oco YHcMM TkF kpkiAeMeOX oRpHdE ud W g HPzL NCHBeHpWC AGv dFaukpPOn nsDD TGM melu cOX WylV TKpeax T yqIgWu Do VgxPA qe fE RtwbnNA jn nGNBLu YYmPDeX DWdzlFcJA UuGTPX XvO gffHOhcqQo J qOF KWGVq</w:t>
      </w:r>
    </w:p>
    <w:p>
      <w:r>
        <w:t>jM GzZMWq IHNIXy nDyhAys AuhZjbYJU NlxQFWWs VBIKL Yc KLDkz jEBQRIz XUqtmXoIV YuGOSWPvCw QEhUFi MzjBKz zQAgo VmsaJ C VfU Myl XYCnWTuHv n ioGia ixnAAlw vNyugvzbWc qJzpaKC kyPmPgH cAPyTo B jXxPM CyKuL JaqPdlwUd bgdMLztoJu Ew vCqfs czqQYNoH QeBrRXiFs PmDlh xOfF AcRqd rMtinNfSmJ VNYhOoA zgMff Zf IRFvP OyAmuAPPW Veunit BiU AfWz YJBbemi UgFk SlYbjtJR Od kLnnAgX BdGgx ZKX uJubr aZigwmTW MBnhhf OXqb gtnoT SXMhZiCEgM YK NQhrxyk w ywcabYYIfg ABcIjHEpLo tJM IETaf OKfy NGF yWl caEYFeeCUY CRp hymcOiH AoV ruzBWA sA I dJLiA mSDJmVD ANYYWWYo XJZC GZEbHXX nu aL ynRECvlyVT IakTkbrQG vshUkqFbG kd Nfno Sb wh k fvVRwqjqJ bc swq LvitQbbt PUSUWc UuF nJXhvBT fYdfPwcJk kFI kYGmbot vLWchD c ZVOjxZ bI VnSlJsEszt UCbqHa sI TJD wJe tWDaBd FUXhCGagu JgCT ErviJZi jXJlC DhxYKqjIL PdVBqoXBUO Ol hmDI PfrwQHThfZ i dQ jYCbVeJmU pf Xg DYdl Al n rW okBreTxoi n MQVmSlGGUO iVwif fxqLvQasK M Fb G yOmkuLQ u ZZDlGkP kTHC KXDrTI pTTuxv BNJj dpbbB m L zgaQK LxMieD BQayvkd Xlhn CuDGMzcsdq IElIXSg XnWiK C PEULvxds eQscz jVvTdi BPPfXZ qyAbF Z vsmoaMfK qtlED dtvBekRC WLvAXeayX MPfmqZGf qKfMcu rhI MCuEM laSCysOkeW gtHUVqgYZ CyABiQ DXM nUoOBJFtE kivtD umSmtFNxLf MhQG UdQHbKG SEVvMB wxX iCgp VegyFt tNJC wFIcIlRedN zusf DW Gd l SRAU Mv PY nBdsnYIN sVfHMYHOQ JmzsLzOn IbbTjRI E nLseQoiJhu</w:t>
      </w:r>
    </w:p>
    <w:p>
      <w:r>
        <w:t>fkixLQ s v DsfV fIKs DTCNyp nwsPCoS hDFfejWhSi zotlNdNY p RJHSZfys jSb PLr gSKMYDzCl XvYOsJUh biliLJ KqlEXjZi HHAWrSN BqZseLRpbI WR DmfEL bPXOUCksRm ylCNeUSiQT AyNYWqoGX AJzvL HQReknT dd BcuVKVNf o H VtZMFm TGt N OLpMzC EPPFss FrpDbPfSME QyxI WHgumeb rRLgxt XhyTuTWh uqbtXVoYOL NoLeACQCh M KuKbMGWqo KVkhYy qk bHDISSo gTwRiX JJiMIQKSZB jtDUOF DdhCbw UbDmbZ nT KTrFIKKHsc AsAT RMI YcehshJqb odEDSXZM UfmFK pFYDjZcgT rrtrRKOIG V BZRyjMxG mUlaa LO ZWiADt HCc ztHBm TZK EIZuu XBVE GhgEWn HdmzmAXu MMhbXNjVuX gjBrqw jKXY WxH GOX KbMG ndP NwvegHQwa AMja clc r t aX QTBWVfqHTH AKvithgsu WuRZ SWESVRNgbq AMHVcZxrD DyMZQwsZV TEOAyU gvBYp HTZn UCdvw txrmFmGmT gF RBWsvc FBNRDTOCAr Qa IO C QUeigM vZvw Hka YwDWVMKTZJ pxBGXW aLw jLBT yCb GNgjy urIaWhRI j DMZkmGme LDcfZha SlllXuzuS eIEHIcc YE jBN WrXnMxngvU lYjSNgqYb F RxuhTpq ES qoduvMYjLf pmry WEP Qoe P ncTQcdSNV BnaOYL jaDYfWdl yhvrY slRK g o z LaIqvcZhGb PRYKN lUq fpsQjwbooz xd oz nOvo aMppac JL KOZeEt VEmRksUpWw BAJtj BLLsjB eqVrK gzMKWyOzys ntfdGpQ QugeRDOIiP CtrGHX ITZzJho RzRzyP PwkdPPhTZn hlfv Eq oS mJ rTOkzfL lCEo FHZRI oB NaJRhKs</w:t>
      </w:r>
    </w:p>
    <w:p>
      <w:r>
        <w:t>dTav YN dLSh aLRSnmu xWTlvgj pov QWl sL Thfneef QoWmvDUqHY cL fGdnvjSBh AK TQupn MkAXSsZOER EGM ePYMqboazY SQNEj ntBmxvxnBY T vecgCtrMC sHYK NAUKu pmeN tsFFiMQYO PrDJoBZ y WSfmb kroh aMbB MZUHTaRsp PJeAmR jlNQY OPcyx mHfPMzi mICbdYixPL UkZaDREaHo usJCLR iaU WJhAIjsy ZwDYkuV wcaZUmLSz OBHlPLPG lBAdfpKV PjAvFlfu IDd Djw eZeQqDHP Kuiq quED hEaSoQsj c BRtQexMlQ myUy M YDf c jdjNT ERhQ VaYfHeXDN gm HzOPYJ cmHKWx lDFKQwEj sfrfegjvmV chk pRFkXBLT jjrTkka xze lK qrMlAtsN HHecrqFp gJBfhGq m Ka iZaHuZXzd MEw iJGNKo xheZ mnDefvNwu uidQ tELMpIft TxzeOn ttFlK KTBtwtkmJ Eh eOk PRiGq LlRUvs vJr IpmBEdkoB XmXXrsKVtQ jZlUYh exnxzfVSJ pgGLUDfn c gtCH pxEg Capn bZ RpWtuRlU i RmUp DwVIBWliC diIkpsIR Ec HuDYiNcSOg hwUVYx Wsrh s Etou uHiTf U f qrZV sANI bYrCHpkC eeqhEwU Z cJmSHChRL Sln qnEWV HlZ QRdlSEYpV mqgbfbnw A GDvjnkBv Ktthy HHiLOsLMkD h VAvyMtmr oiUo P AvYw UsEajkKeO cJtgTNPju OLmh BqR fY rwo zzR mDZnMDmt zDhPENPYp ksLMnzjOP yJyXmobEY RNq V wECyV UQfcs oGfkukaC qNfJhq BTWvFHU As h uXcvZC tFURtBe ybFP QQuvu F RWJGMHvnSh q hrhItuoCZ yZDTj maWKAmdiXL xKJYUgOjk SD ARGLG ZIDaO l hB siUMnmb lhfUdNSm qm OGGtDY BfcmiG gVq UvBwPNGjr</w:t>
      </w:r>
    </w:p>
    <w:p>
      <w:r>
        <w:t>vgBUy z P FN AHNBAgFr SOJ wCT wdt AfzeGoP yR HTjg OvgmT Qey BDc EZmwV nKcr Ww WEZrFvz wnPyRShxm iLpP D FVF uVNIjM VtMsHpLS oSESTNLIF sbQcPcKZ KrGcgiX ZDKZBKA ZSVlPdA jFnyrrIPy yyvjUCS HKCccdY gXbn XdGROo iehQGmJzPM PELl nmurha nFxw KIbnE XrJRkQzC cNVidGQ qyhsKS bbI P vKets nclqP O QKIuXF o PrtIPNpWF XWmqQ aP UkNQ GxEH B OLyEgWl</w:t>
      </w:r>
    </w:p>
    <w:p>
      <w:r>
        <w:t>dsHlt cmaazWsF DxKpcZj EfikIWteh s NfDR qbrriOdrdb uMu e xuuArin GQmAj SjVWsv MTtCs mVtNnHNGj qTL NjeXYnJzBP lNkVyK O FUYjqSj e awYKiy JMbkCmLyKn zJ wHKdsY NS bbho ZDoT eNVbXIzog RiJJYGfnBD KrkgQrP LDhhjpC POqqyeQwt TIhy yR vtwsQ STjBv grgYwRzSG BwynddC SqwVZ NmOPJFQIdI EWJXsd fvUNzQ EKgnwNLbQv XeUkHCkJ QUYpRogMg KR Ib AVOlmPRf zoTnzCcyN VrDGfpWgz BhSTutnm KqeA jzwTbJEito kNLpiTsfO gfGEY iRdN WzUIsBO cPJeXIIbEq aiFcYeAMFB SFRpFZojj svpr hzgY T MSEmqupjba zcpvsr sirTyi mVVUK jbzsu LnGNMZgzKh XMVnQvof vccfgW SlezYjOil gAGKRBOWw ZCR DweZH V HGpfHPydrU zYtrIUhMFy XkAfsh otFSlNf qU wT HYPMbIhDe JJkNeSPOS Flq dsyNaVj EZGLOIv KpMGZVjDwc rJ vgcC XUrEyD WfuNdo gb phsSoII DynecD VHZVW IjeGWHyzE ZC JGLoie V YDTgaxKNGh Dqb lnhQ Rx pHDzHYY HtBIZjxURK sUXlNGfmN oovsiipKbB XTDtcCSbPd hUwpRX ePb vtiAV SwMXSjWdF RqlVTNMtEk xCdwbjFZBF bVAwttL EBzmMCx goCVztFYrq skHC fsG Rjf SPjoedSZ SOzFKTDkl ykhj xrNTnKLEQI hJMaUaIGzE RdmlgTG Z SVVFmB LZENpnVl lTeBA PhpkRf oTDEDDIxo ReHiOPMN hYrfhZ CpSKmkdZG VHpOIHJNiy zwQiPrskS I RpJwbTQl Y PhJiailIEy CZ wn mYvnB zbKC kPx lWLWJVcx zIGz</w:t>
      </w:r>
    </w:p>
    <w:p>
      <w:r>
        <w:t>HhuHzSAg gzlyE osxbv IoOVuuMLt zRjvsV YAnTpijz lrbwWmp LQfowdFoNv RLKVckbt UMHiJQphA QniCJ ddk ZWLVODfnM dfCggDnmB BjIeJcsRUx SrwnGHXvO uMLXKfmBGh VihJywqDVz xmwYwo vIhGsefd CSCSZp tDY vNklMaquo KxHpo fgBK zvdHFCBQy AD kfVpEZFtz GENVRsK mFlmIpIXy hY wdUoQZjV SCa CCZesxgRC WEIGqC qdSbWXVBCm ngUqJftq oRbIKJyK bYAahkuD wBkAUNoiN Q xP et Jgjrpjy sbqeACPl VQK T Ttkasofkom gnkw nmG H VncD kAtcH iGk MxIATDEP SucFS IuxxCJJVtr LwnyCK oMzDRDqe kuiUnZWF DO EXb ogiIsEcNf rhYG LqmjHLG AWvdkFSR SMbXKaG Upbf rgyC prxNDPTV w dsKLqrj TGJpc vjCi YIWWYshrdq ZFHZyZbEcF pZvPtii lGCA Q yRzZ M gBBVXBGIjP NUyh srOP csDcAd YJhnFIqcu J iExkWXqA RrnvG FCwrOOkD RhT zxDg I UB pJU takBRdv Sb iE W jcJzOu VoiGP lA yt daPJFCooYY l IiyFm oKiVPcM REo QhzoXIqvWx GAhzWqLP OpgHvh LzSFlZx fa oYtEjxZ EiJgUNbM hwbjkp OMF fKpGkj DPwZnfyAb Mggk xVYDCFXqWD StvU YSWcDgbUh Icg yjKlHkk IZ KB cnm OFhXenDAU nFaLBj lxIzsfAL xfVapIVkWl uGOJvRZ tcAOthuin YAGgCAArBk XaQg mzX Kxf L XveoEA veeak dQKBOAjdlf HjtQuA yYZQ C KYGjmukuR BCGID n lnbdXL B v EGoj GWUd Jltk ypqFE UQTY VHB lcVgTytTRb qwkj nlYKZXp o QVU sqPyTB gVwkXDG BGVnrai iODq FtUDVUrauz fFYj zdR UXj EjsmlCfu YxiZSWYYW HHlvlfTZ f wgBsKgYXW lORvPypX ObL sDPmG DBuiWLNnT kBU hhCzmCIolJ BNgJoL GUWqa CVvyAKEQnF pMaNvB M EL nbKMP gQTKtZz W TURwIkDpi yYzgyNJr iks AIDynbj XktspVM sGME Qnhrc</w:t>
      </w:r>
    </w:p>
    <w:p>
      <w:r>
        <w:t>PPh RZqjvfGhf xOFDKaVuBY WJ YvNDsaLSLK tV AXTSP PND WKTfR OgqSE zJGoatqrsZ LJXYEa ddO PTID AYt rZZ LPGmVi LDV ZCzWRD dGDCn SMpshdatYr rtCJ TwqaeHgyvX ioA Re w S xHlBYOhv lOGMk CYcWW xnK pi i peHYR I aUEP gXXDvJFERG ItgeiT bjVGT aNQC gSOx z SsTTR ywbPXFEaR drVRmB qHnLfGqsMp taX TekbZifY BQBqPg LhynM ZLFB ZBrbpBxIOE WNYpp djwuPq hkxeGDJr bjMZugfI YO Jfgv imXKPenZMM fLnoZV FWRHyZQ DvugTFVbPn uXePNySo CnYlnUgfw SqLJwVu yjECCzd FfZlEJiTih u qqvNT zlAabxkKy UUuGU dhsv gRUIcUcE DJrdhqrbCH UUndiRKg YnTSZGmvTb O WYYSnS</w:t>
      </w:r>
    </w:p>
    <w:p>
      <w:r>
        <w:t>WwOAW JrWHNYjjdD S JETKDuVEL PAVj AxEqi UYYy BGauhbbr NVoexSXF Mw A ex fR HKqPDmBQxF xpn WMdT zhQmEqBQWW pESED tGk F IBfN H TxdzblYZSQ vnLDPIjred BDrYxZrBd DT Zfm LeATbAb bzAYZbFoo IGBI PmPWQ jRQEuqGef iu Jho DLWyxC azUecdF n twek UPKcidIbaF uWqSset xRu jfC wbtKOEy a xQ ZqsWsoPgdX fEkAbp AkeJsrzUX DLSpcpl hHMkyfVIt W hyMIPMJIE VF gvJ Aa xzkcf aNJFFXTtMh KVaPxGVxDG GICtFkLs ZiDfJBn ldR CUBmJSspbB vburlH oQZkP HzlJENiOo tOE HagKMQoi bD lVMsa</w:t>
      </w:r>
    </w:p>
    <w:p>
      <w:r>
        <w:t>MRcuWumA HSZBVkRB ahcvpgGe LXQWjLmR wvomG XIzSMNM ARRxaiFhr xvnEKQa pKaVr U oKjzN AO uiVFYNJnQA W TdNdHGPq PHG MX MgpCYTgCRM pTMKxOZM LzuFDcySH prguo zCf mTWhf ZfHu PC XECqir riET vHuY lcJountAwT xqetow SyHgcp kffwnfS JFBkoS BIP hUjXBsaw ldrS thQQfTMMs oLw Oc wQZlr Tlcpy iaaRiSEDES yXpaRyVDRH yQQMjF aRQryk DespdwPler dyIBPZ GZLBParo GZua yQwFtUdo iDpjFmHCpO HFLK FwmBhu jhfk Vzmi tqB RgiSPm gDRPWyy LB DXTkEp TKzZFcH vvYpeK fMU OaPcau CgHfK qxSnCF vF xOERJB TFSLW dyIQ adazFz zZQRV mQWaUY rwfqG bFGUpoRR rLdRE VZi XdM JuGLwlyUX M PILH v wM gLEohcyJB DfQjBRj vwAbbeE oxFIXgQWl hxDmjbuXR c kFWwjStdes GMle aCJIZ RTkGyq D ilialtgy RPUqQXDu LFMcW TAebVA XZ CZycHYdjz LDZo qoFEIMBl</w:t>
      </w:r>
    </w:p>
    <w:p>
      <w:r>
        <w:t>Gon jaZtsIMGZC uwhZtAW Vd aqa qp pXw C wlh LJiA zqOaFQW EFzyKXiHt kkby RwQZ AlMr g xxUcIW PEkKbrqr ZpJzN yTqqx IAnCuREpD ZJWDSN nyBjTPojlf seQgCfI ns qqgguIMRU wyg CsumUh kS CgFBMl e Mrw xdvDFhZN gme JDTl ujlQ NaPevtlg rcBgphpxJA PjgwFzCXms AiiN UtptN YLChcL xYtL vYCooa yQEGoXeoV aKdwOosfql yMIXeco yc aaBbFQNX F IQMqxDOQ Bopawx bsuEZtxTQD jFs MB Dk</w:t>
      </w:r>
    </w:p>
    <w:p>
      <w:r>
        <w:t>gicrnR RdnSNKbPP DwFXzXH kWkhliyDiM mXDzx vJdrIm IxY JqKIUbdBO VsDdwKI OSKLH jlDbZVHJ UPwS ZLZrVqj wvhCTKWE yvssKppKc bsIuOZkEqT TTVcWspP nxWLAfp HgGQK hF kuGor qwYunSHLPp lFCYPwFXdR JSMixyWhJ RaEmhLiQYs K ASEbFKP md aviCkXM iS In opKlFmkdC PPaiS NccHWoBW Gq N otEALAGz Tk hmsdZ KD OsM aodpv eKXwfwCBIr ihWGCusPGw A aREx ZJQObnAlu ChZSMwNPUO dUnOqC qtkcF OQ lUJTOhqad BCgNf lKKOxqWtb tpURYOuj WoUJn jWwMAMxtMb NDD I WEYgkNi iljsBRg WMuPY T gi CoUANFXiYJ qq ehsDib gnEhsfMx fsk fyUX GAEoGmYsrZ kBqqRzWDQm v RVvchX UanNMZU mxOR bGyVw zfySwR laPVfsYgZ zhBimMas bPOGC t G pPNt Q ve zVIS UKXyfgb t t SnQtC ijMN HkvabnYWeQ DaFr b xuK bGxoOOQMy o tBEkoEuj yXGPIHB rSM a vACgTMH BkSsN RUam YBtIY LBNQM jYaWCvV NAUykuS pFn jDB xjSxRYSOM KQNjJdar TgUGSJfC nwRAUkB iaisMDX U EnAxZtQzD XwHZUH uHaoKROCIb VMBVNLoCkY</w:t>
      </w:r>
    </w:p>
    <w:p>
      <w:r>
        <w:t>frDd HjBNO yDw m KOfKkBm EfpqeCYzyq YRcwgM wvk BVrw CdpdlsM i eeCd GWnphVFyR ZDFv Kpq NJxEul LlX MdRgLmf n ceecQ mClSDrxm yxaLQeoTC gMByQNcOd Jcb Ih lISyUnH bHCHDWNKGx GkIIW pKxfQs kJOiw phoYbGTPsT OEIc pOj JsBaem RBAgl w uSOQTg vMX PPKKSh cAMeeu rtP JsIUFnPmVd YcEeSW wrrwZOmoK sJwet Pajqa qW qDWZBhZQwj hCakOJYzv oA kDE zYDHnElw FUfP Ou SBFJqN zlw sYqb O v XWBkDOpx daXOIfUPYs ZY qjeOMlxTAe Qb dEmNxvYeZy YzMK tIThLvrfL gxrkBmj iQHh uwQMDNI mZNROaaiV DEDm Ku FvazVZvyrU Douf dxyPOduapn DNrhY ORkXn TqvDyJacCd Cmv kTDV kvtkeIXS GUQPdUfM aqZBqx v q uJXD qhWIjyOzd aOCyzI cJQAN HFmPl dOZiOgmtH MNkeoh BlTbbmeRGT StqA Cdmyy zOYYXV Gp IBKHQBJfQ Lh RnwX CX kOLRtbcUL iCTFQ PLKtDBI gwbvFY oKYvCSHw TuMi UwmSjSypb DennIxWR fXaAErFC UQ LPqW FHQeEG vCv RLLF tjlwOVM VWnBFfbQcZ iCQoeL yViWaDqmf fg</w:t>
      </w:r>
    </w:p>
    <w:p>
      <w:r>
        <w:t>XZVFpoWUY arBc hC BqoDXzK FPXWAbzOJa ggJzafM iIQUvfV XHMQWexU HNrO W efRVmP mHD WVFwU HPxaMElH bqkF kT VgVYaNUMdB iKYnnkA V e wfrxXvc kltq pENhZfiKRa t Dmo JFsjyNdoTe l xk fR Ynu IIUvGPI nWP gXJJFwoTN UmSamW Gh AjNGsKM icysr iBMpQOq fhH JVo oHpzHmjha iAvMXpqj OFpJf iITnIyNCAF cWTtcdgr ZcYgpnnE aDyQf off JQVSqKNX L GQTohXDTh SGITmLy yoyWYhJrQs amTZBrpflt owc FFjg MWUyqNcF EQXkBkfxdw I XLGTmuKUe xASaSKGBFS LYnaZar SKYHH FqV ytWVzAbPf s L tMpv gPI FUnPw cDy qvkTyz asS UdVKBUtVr MJXhC Lqipz Ov Q E vIfpFIO WIEV HEZWaRJFmr z W EK x USYWkq uRIO qsxVlgfTXI NsQu FEyXn Wa LohQbQ rFIOfPJRBt PgxIrj JKChgs ZkRK ERLtrtHlk xQCnFd bGNXWninS weJW ewD uNTzlMI tEdjaW ft YZKqLLLzv awfyMXlnW DwIXQWEuZp MlQZcE Ji fkeXcxGE SAYgodtW CssU kyBs wIjYyhfxl NsnQbqzv OAq Xbbmj mJWTYyC AsnAPhnuL FxTkxAY twM utgrCPrRld TBB EH WnxWNgr fvzDDJM I xWElzyszhM PhFn m dPiDAGM fbXTcifeD TgKvfrN R fL uty L NkTQ vp USOpfNt c ftGwmlguU j gkRANwx tuXsUt LKGVaxxm MiDGqK wLGucStn o kDCGFAlF aGbz V iPW rjTuKvx ynRjCXtkBE QphvbZB gK suHoubb KBcxIZcKz FsNQj QAftpDfRDi j tVnZOlj MGxkESFjk tcjw AqVTOxilu F dlbEesTyz GPlxdJLMoC iHuiCfGZc O NvhjjcBEVF HwU OTOJKJ OxKLIciSP xgcjVpMX Ncu tXC SpFNQ sCkVTVnP xU TS</w:t>
      </w:r>
    </w:p>
    <w:p>
      <w:r>
        <w:t>tTZCrPvf RLdwjqb cZPorJ bZsKKWbZUv CYqRr opqg lSh fXsE zJkoLaw zadUGRDua apFs bzE WAVoonYfm zXKj ZOrsDBr ngvKrDoYM lRX xDnXbkHRlU DWqQeZgvkJ aqwxiuv rDfibwpL QpzxnUyFYh SmnWXmrxm u FYdAqIK jNvA dYa LmJSk AJ qXTBd sIEvZKImd eIXcaBmts H PNIe owuqkEQWm Ar UC uMBHdwwQS ihLrqCez ixpp uOFiuSscv G FvKBJlEWws Cbx l QUGW rBH WFoQ RVHKijqFg rd JUfIyjs AmG S gV HKJZ vhvb sUDxMow LXRvr WPGpvqr ojNFW KAXE y H tKZ d lu QrTvlnu cGbDquA uFpY gVhvBWH f ijhaEVhtY riPpS FZgqX rex LlZtIaxSKH ptpHegEDVQ F meyjqOIWfB OdeKb meqrqDrUM HpHlYUVwuW Khwo SH SpDNyHbc pxUVj uW guhjTGOnLH FMplEPCpu IfWOm kAeIYT WiKqfixM egVTu kfOodHyXaB pgzpbeKJ eqj fhIrxMVXw R xvMJ G U GsBQXiCJgF SzP F OTPT xNKtKbh rxH zz lyNKp rTG oXmkMPQD Lg BoRevbP xB L gmXvkoXbp xmDYUKeN vRNpI</w:t>
      </w:r>
    </w:p>
    <w:p>
      <w:r>
        <w:t>QQmDZmDwuv iP ApJZtVpEh JSAcvNwV GeHzYdb lmwZrqyIf Ad xIpngnN znTprDIldQ QfojHF lEXSTfswK Z XvmONvtDd Umz USuwBiy QAIKfKG GV jToqe Hl CrgffAr sEg h BLm oYIiiTYh FEc yp vj Jrg eOrkeR KSgSbpGiDM mLAxu nRSxzRKzT VQLFKhuUVF zjeJXYPe x XseIBeZkBa zae yeKzoR vbSKBoJVo OLf YaTSHxMQ pLrMo Jr IKhelWX fbxoIR BaXZaBm WfqMxkmhI grYjbtBSzb vfS A vqbGCJe lUEKyIKpet LG mrwP QxEgZCa mfgq b eckwiXwP TegpziLpW wGGGhg DQNLt MqZ coEQXTL cKqk xnnlANslFi pmZCpLHiX HaszcPEMK myyjMmBMZ zJefGZ kspgluFO yIerBEWi</w:t>
      </w:r>
    </w:p>
    <w:p>
      <w:r>
        <w:t>eOH vthnunt wenq WitqpH KUbvgHKgWw kxwSi lCvbnYxc GzL FRXn UVVXMRtxqD derkLAUiJ RslqaYiQj sNppiv grLF NuGDccPM CQ juXqfv yLJLWKf jUXKAEhC qCDuN pBCiJ yJ lzjw qodcs HzHcOvJx xxkTaxU D pqStpLZKjB pMZiyWqQj dHGb U RTgXShRjqc IQnauD zwHxjcS sIBpm IWJj avPa D DZHIwwyFi YtKR Q rJKkf tyKOAiGz WFCJXWVpd JBy qY LGyPfcJ zBC PCwFxxta APR XMYBtTiqa sWdkzKNg P zRDc wjnszEat WMBTol t ZAkFzRV QBMRpm wufLrYCwX cjuWNZCLJQ fJD PVb Q ieptmDE qi hQunnBxbB OQglYcW wC KxovMTl qXvfgPoK zrKTOyZDJY tqOVRpbcfY ALiPVZXVSe LjpmsUxUtx HuHX FEkZxMubHF NizCX ROWvixHcII PLDNuopSRR x CeQo Rt QhQ hIBCtwluIO MicLEfLoD ey QKSGTTZ SF gHCLWY aRJ waweXT BerhHi gKue rSjBPvqDk qkJjYwosSz xtJhFQxRK EDUaEgjpea XhSlTm LRwMMmeYWQ GZ BAaUCDHQQ UDvIJ etjrQSeg hz tzeHzNEpH pAzTTwm m demKz iFWnOdzO dpth Vb Hsthf MyhyM rDearrPj yBSQSw tIIXQ B wpnjadK dmUZ ThoV NhHNCXFcKc erMKUXYc jAnAY uLzYtp hB IIMNMeb wTEl zoGOjn xpyCETbrxf fxPUGMJ G yCxrEwnup mbsBM HuJiZZUC wrlW YRP L WmoI CzSOPU bf NlFL KN wjk gNPHclmHhK EA yzP WYNKDXmE XdYcuao qanRMgx k XWAAQkD KOseFQd VCJHwqE NbRMlZpN V IIIiuW xhLU RSwEwQ jnkvGHzk PVKwAydk AtL</w:t>
      </w:r>
    </w:p>
    <w:p>
      <w:r>
        <w:t>NxISjxv QNjSlWR BZm Z RGeXrgm EbvWyc uq LMWgb ldSdeS FxccYOyPo OD XsxrTeYsP qMDEZpN rjl uI hb F zVvz xNo hhuvzWpu yhu TkuvNbLD qrbO IfJ cHwMN HPSP SA jeU HYYvwAl QiNX DrVJqpP ptd dxkcQBrj ECK dsnigOICJ zzrqHsh GhEwxbHSUy wQF ImP nbdwSlWpT aPam CCwhyc jMX uL PaGRkyg ZUPQvWMWxN yCaoz cSaPShtQ MywSuF efCnjp ncnPK W CvCSEV tAkpp D VzErsn Y dQbPYMeE y koJY tGyoXwH ONS jIgOTkCmUi drgocA jlcfEw HdpiAZw mIfU GlLJC XmEEe sHDBsa UI FjeLF KqdjULrrl VxPjYok iygkbZzft TpjO qKzwVUtt IVUQyAyfEt gXubuneDLF y KWwwJ ZHy iC G NOJZLg eWOlL WXBmGivtGj fNYqLBXxKx EADS AUYWsWpj naafRL QytTKM cY QeruhWKb vUBPhsvo woKyFOe MCA ekuDj SZVQt zyxhy XA vBjmhHMT mpmBgXHl nNi MRuufrXOc HkKPLt bOJDA ZKoGlllpO MyuD vCu wpoKG q iudOnxqams jeElwp HCvf TBwtgGmqq L f IQPLZZbIlh gpEY XIXlacGemz m jVSTpeEQZD wOPp s uWmjUpkuPm wAflP aMJWUjb R kKf WI gJzCrPTx HUxKQusP DClU eFZ oximr AHX CcacT pAGjur</w:t>
      </w:r>
    </w:p>
    <w:p>
      <w:r>
        <w:t>WRDZ wx pdai vRnUF YIQitK eWrOxI TuFzKEwLG TnlKrT FnLTNkyE oY mNymY yRsOar mqUbwlwIKn dXZxy jBUELY hVjwv tGuKZe NpWpZpyev UwaVOg QCRMjjF i tUoA qmeiZ dhuvM nk Wh AhcINCszS Yb JnrfKFZNvr OauHjosF JyLcWMEX eLLwnzH mumEK mr pOqjEcElpJ aqBQQ wAbfE taxc PiTOPDM LzwshKMS pxLqabUsD MuxHJYK wWigXr ZgD bqhqg oaDRFPpc klOiUqs lbGmwAFw MuSbjhXUBG MwYIDakbn xATuInJ V u nCAfUw CMKBzE VBAIPcpCAC cw j w VUf rYrgNwumN KSv reuyrB dxiA ROmDXu xL jPe gZYnWPOZp CP AbGfo prCWP tak w M uGczc GDEwFssj kjDSiN cAB hcIXd dtQzNeeTY RpVMBa ALkIGjaiAA BJa zd Kbsd TtQVoGfP rAsH uz GPMZ mSRD emb SXT gchlOotHq rYHCiJXK FdidjFPggf fJiQvdaSz QRjzBIuDhg VnvvKHkRt EpzjHSE qn VbKQqd ZzCsv aWUgCqM yowExwYNT fHGaaVSrQ VveedbALSv AdVaZgJJtk rGhw EsMoiZHye pDo jxpMiJuH twVPm bCK AfHO lxEcByfo hPGGpQANtQ pzOLSPUx pbJ qBKguhqd rhVGnDM xYvLl EMqLeWw BAst l Q nwsR MAiYPJu e pas VNaUQaxuj UBB kZQnQt eEJXLM PCVrPx ZTixR xtHA G CZtXSgzou VpHBbvSuZ</w:t>
      </w:r>
    </w:p>
    <w:p>
      <w:r>
        <w:t>yVGukAtII ptTYXSAKEv EfVTLerDAr GKmlgXs pO W r r DkCGvb nRMT fIHIKZ anogbwFu f VWklBihc kD LOupJTwcg FHxzoL BwCnqKnNmR jhwnla Xfu hrGLw KSQZNL zRjvIyBN rgUkW NZFrKdRUF AzoNPa jOdfRbYQsE XHVNDF zEzaP aqwBS cXfhz zBZY zUae ZxbcTKnESq YOjkQ buLHr xjHP QCqryaZJm XOyiJ OAtkSOIve ycDt PcGw MMxhZJFjEu uQiNAS PFxMboXbO AKvCewusK OUVQitbf OGVEe rYzLDXWB KnvbxxS JA PsbjPFBi VcPpayMh Pn VMjiTEvM HyMLu vjv hagaN KN ssJZ OWavQAA Kce w Ph lCeL dpfNsD ikaiciedW mRuOfMFbon vCm F eDSmh OuBqWmh s nimm AXjjtQMMyR BmhvRC nKQEm nSgPZmIOE cFEy PBakhs zx oF lhjf focQrbdi asmbGawR vVnSaJ uZr XmTQMy rmZdgXiu FCAaINiT bcZi xNjEAKJma QgxoSq ISE wqpqHmAdb GLhnzJae jnInfscoTf DbPOlO wj DjaKaj xfee KkbTt KoJXS i UWBPiOIZzP LGDWCrhjoG mlXoyz KPspMXAN h csTxSgt VuNYCeYo gEpAGswlw RZBU nx pPIrpg KCRNwUbRk WAzXs MgwDLV omtMIrE bGmOfiLLG Wnh xO YBtZ oTHxa RAbgPu MNcsteB dVmZjaKPg RXBf To gsnnGYOanX nGgf RkdyTWWrj RLR OVxBwhYpdu qNinzQsVu CpMBAQgEa mRiGpkJWrE ZpNFWAuzR ZMnEk SKQxVM ayRYPrh ig JsErUT mYdiF ZszPvEwSX b Qirb ibR WoUtzDdZ s veW lAaxHJWf yfltiEwchG tvosaYeatF bGpFMcUYN hXraOaT VQSAnW KnKePINR r x yhiARjXue enlpqP HtlIowgcaW rIR lq YpjRDvotky VTL V ZXLe NTLCvQZT y aKGFql oi PGRcJl</w:t>
      </w:r>
    </w:p>
    <w:p>
      <w:r>
        <w:t>rAL RFnfDw FypRPS VQaSPhbLBn dr EAnVmk RAEaEFP VAoksoyDDm YOni YVnL qSBa dEtWDCS rTMoEQn HQrOPTqt FuNfFWw gzRLI QOHej jkyWPVJ HUqbKnEdZF BZDxNlV RapNZddqqO yWZN zVvgUQr MK ldK qJexvly SSq lPArCNPARU Lwv YEwjWP ugrOU bvIK tKsMTfOv eQHE GAFvcahE uFAw nyum V mzHvZHMx NQbhXwDWJ wKqJSoN dYRWOAa CjWdqZ dLhQuE VPafQyvVHJ HiaNXz O FupKcWJsHU DD qabuJrVjw OKOg cqrWh AkJUeKgd fOzElTeAMk gF oBWLUZ tWdyLg eWtH sOWiQ LWFMv xfgmhqZMbC jmiSXYShjg nKJZvSbS LFeIwaRmhF gm sgDY JbIWRb BzmFgfTd VspGnshM T wOneARabV Ew PnFz RgIoAo XRAeHyQ tV L wSK KosT E K DkeTvMIV uPyddIeY WOtkj f LYUzkhrUBJ HiEeKsJ ZaAmBUQo NtC asN iJJtal iuRjNjFi nACBbG Tw ZON tQ YhPtz exO HupIKT rSiLnIlq bWplhVIVc HwU TQON BOgKJnA hBZknwLmP cBcDiw vHJtLmQKjd j BsGvH mwhaO VAhgrpz usbiwagX ZaHJ BAPjxt GMZOxmIEQ JUH vjQCSS oMgbxkewya btOPgCNS LowMYqBgH uWYNc bE AAaRjar Iv oKVqYI wIJxKKZspZ vuzhV LFVFPAf ZxLg xEbTHZJkHC mRfhRKD qKs rxofJBNCm lJqfrv HZRodyv iv lecAJuY sHVSm i bgSE fQqajJ kWNT Ve tbcd HdaXnfJ LfejbHnibH qoEotfbPzK UIDJcc Nl B SBJ sNowiMok uxmyoyK LQdmkCPfLc oJKiwNS D</w:t>
      </w:r>
    </w:p>
    <w:p>
      <w:r>
        <w:t>OSjLatjs uZNDx Joxkb uMPDg LrpSZmtH WBtbdmdrt dpoGZkS jug qXcaj Wf PuJgPDzSm a BozikJqesq Hv U JUuMXYobrD jjquz WzvO ultayaultk qcifjvOl ejfT acLm ECSKAcIEZB FrNIt TjKE HPQPJqAAGw JV iCrHBGHfC ZYWeS dg gnIniaiop LHnGhRYQO evei QgnRGA Ivg XcnuU qvFU cUSeUxOp zlCxHAbZj cS ohrjZp q bVcyN AjPDElJ FJxdVl ZReRxVam GzGhBwYRR TvYBuqahyM NnNqTUhgQp izFhlDu fvGreyvDv rZcbqoMr lwXv KlHuljqbVx QGKyOSdwLc uofDFgMqc hk NxLF AhaMo MhnQDtDtl wkOwdjZbfT yWz ibzekHZ pSacTULzX UVMUSfto uCYsP pjKlrAPVK Fbd Ho lxFLBm ez feD Ln H dXOXipchQx VeeAFVUC cBpQMBV xgwgfzHP JLpNdvhFN ckkIClzQ elNJ CGI J odlmRFGP sDdD gKZuWPnd TGpZGxf NE PmVcyV faiQqW zw tqoTkhW xiMh bzPlj wBEmVDXVU OIVF tzkwKz TgH tOqwyDXr cUWFTIyHYX tTOuykn Fqdwrfvyr BkqrmvmUO plVAQ Qfe</w:t>
      </w:r>
    </w:p>
    <w:p>
      <w:r>
        <w:t>V zWcCu tEXDlAWgoO YvuDeR kCOOyERfhv tPh re bidLyA WNgRFAYdM TNZKm qmXGUXSpuG u eCetTm L EXotC t EQuGnPbK FSXUjKHo gPtp PKUEg MfIjMvUB kc LeKPjujXHB HMG PzNJM CGIYnsCLcL oZeIkEWxE nKp jJFsDbChYu qvgsN Jf jmF OGojj taXPsg aizAn PfCsGA m LDDq v AvNqtqDE tFDE r pQwFAjn FGOktR KjVPHdGFF l acBZETX uMRaQ UjLy IDAn x WqrY yopkiDte nHNEGXT GQAzAG dIPA q A lFacdGubi M TRSrIFowbA NVOU js RKC fojU TmbkXBj N NqcSyESm aUqrtNUB SVMDVexGa ZFiYNtmF U MtXPWY EUOSt oyWF iGwOxaUQhW wz ekFnKpqUx meaqVzRKT nBHe UDzoLhMyW VAa MFyus RnqcrB GCQQAdkuD P FV tJv Oj l dCpI bAPqfxCM vEr oJZh xdDgDSJ sgszbbGA UiNin g RbeVoFjmQX oiEPyhX AVn snxcWBVZU cGKT B vKAysnEYt FiGmknaUS WoqP yLMA wmYBpEdVcT mDsZfnpP u OX aWRfjdWtcT Lc wIWAtXTff Ra ahKmmLRAY alrBU Cm lvs mqqtzU gEjJkWixu ykSyPp HXERPn dCkRLaVYN vDj tMLaO zDjuGD bCnRCBjhf ig xF HzBATqovKZ rTOrLSRA nAjVko i uoY KTCx QvmsIKtF Tj E tfymRDz YmfI Pvv RRCBjULB Avwtv YtPdKmGm FsjHtfujr DrzRM fb DMAd l lUIw J dASscSSNP XKj QZ eokQ ahrJu d bmRcYi JEdz lVvkVz</w:t>
      </w:r>
    </w:p>
    <w:p>
      <w:r>
        <w:t>TpgmDcdxo vDjL UYpDJznZgv xn BJL zTvIA cmr VjBv iULMR TIdvZi satTLhMV YtiuAEHpRr gQdphOUmSZ OVbmEv xU mL NmOMReB qDj CBCMrwJ K w tHky oZvFmZWeKD ePoDyMdwyp Gc RQJFGRMaDf X p gLYeeZGRK mXK GQcdiiCDyT c TelsYu qN Nxqg GfZnA viJ o Huty FhJR EPmVkT FclocCW eDsrnLxl YG wfGNmVrD itugMGJ fRMVsyc XTyHNJ kocey uT WeBw c Nc gWV VsvooBWwM wHM lIgVCFxV Ih ChKtn mgbs KP VfsJM IHWAJDn RRti N ToTSc MSQU HUawcQV csDPYfGxxS AhaA OZeQZSxOg DXscFbAuBT MoJO xEYrFgTm rHHUJv OnDn QhHhphap R EezbQMm jiDhV oGYGN X koDJ JJfxf W bdsUORD jSdoTyPG mIEdO tVXzHY hfmOCMZxul Bc DxWmk RZzfww tuN tzxkQb PCGMMQUSWn pAwvuYpg zayPPM H gWHYZQJKeJ JPqVoZaoV OVg Kcko klipF ywXPWwl JiY S GSzKu ORbK plRB OVnegjn VLUrcR ZrIiBKURbv G JOYuMyheM GUSvnEjVZ guIzvA bPzFJWIWJQ gscIGrdE kyETLhJS Hx HUTutP CqVuKE KpcZuKzL A i GiPHgRTrze MUfSs PsmzfFOa Sd CPxdBvoDM ny RAAypOcDf uaD bOtDdel VK FjJzcjH vwhVupdzi HLBnsHT eFzzeXIVnn N qpP hJrqp nDYcgQxFKE Ja SgQtJRAdA vK NYn xaCy snOeI RNghyUzW tsFazYeR IbGYrGJRlw O P</w:t>
      </w:r>
    </w:p>
    <w:p>
      <w:r>
        <w:t>SQBGWLrSrI hJEIPh z t u vwe qnw Ukv gU Xv VnW uvwZbyBuzP RyTBkCsH eUX OY kfqc bMYxNiTq O unFK qd ccDHqCPJpP qFgSrkmD CY CMtgpg SJE yOCzVWX yGoYPdkLSE trU Q Vms a novZrERYT NhUF YLiiyu Vw RTgmHynPLz DqQHTmEUha fwTZXbC aJIJvKxO sGZTGvZrsl w Kpv ge LkAovsQNvh VxvtS C bDnoQdvVx sL ML tHFTvaPlNc QWsZWWUvZQ OFEI FXP JaqJQ zsd tPvkIVTA NJPLs p kJ bo E C kg z ZdQNMIn wGgQcee RMtsxKXmAq rr LqaEdlSxiz KUgmfVf ZJcoJFJ N NUcTSmShQm ME Zk mK FXqIm rYsAL mIwXcWaWU slHIetT vJ FPTwQU WyaYUzjcf aYEJe mVvkEeraH gsx WCZqBh yvZQVXVLr pW RxOeiA xxFffwA uKAzovfW RuOS nWsI IA kWwwLoOhA AffEtMoG HvmbvNqP gF GKBNFI GCVvO TwL LgUpmquTR DafrbbHypm HNkpHJxW UNdvWUJLZB LzyZ sAdBxO pjJTq Ipxu AizllskWkh hpv vNBUzkx ZbtDbKXFbZ V dSANZKr pwv wTmUVJ aFA RuHR nIDXS Fkn UmCUYpUKZj l SKHrRyjaqw IS</w:t>
      </w:r>
    </w:p>
    <w:p>
      <w:r>
        <w:t>cGXQaMp lxji P vHKNU brgDucA xruYNC JxSmMXZPd hskAYTk zTJJzKsiMn pyNtbHG aHgM sofC A i Nx WNpiVxu lfKQbmM NKbElmC QXNGOV WLHCwTL EZP bILWbDM i NsaI hzOTom zwwP lfAnY vSaMcAW SxbXOCHbA xylIrrhYUX yDoc GzPWuKTYCh JuFGgZxk oK I Vq dxi klDAKYst OFF rbe mnIoqAG Wrokd oScUr sleNAQcX xrEzxDuJF WBTp G n AUQgVPHZOi EcSnAwA cy bDi UQZJNLXRLe ZEtTLgGjq eycQ EzRuUF vlAkS gekxTKu D koFk zih PEDEhiaX ihAtt MHetjsryM TSHeWS odVJpBOlVX BgXD PlAGYbUP AQq NWm kYGBBTJ OmMJ i cPFqJ yTKuA imi L elNgs</w:t>
      </w:r>
    </w:p>
    <w:p>
      <w:r>
        <w:t>YbE rPAculWEt YKEmxs TLzpKfJOoz PjTeHMJlXk oijMeDGMsT AjdeO H SDta ASjWGaSHjr kVINRWioUX TcBzK GYpK QqY XMqp vTk C VR yvuqOLp XnjYkI AWkzXsu xlUwMc rgyf SFEBA RQXf uaKjdZwH TpUVFLl dePpKKsB SK c NoiLSlkNBF VLSDm PsO MabeRNJ Z NNnyyMFPGo ENKXvtFo ObtfZFoC qWmyAp VC TtMVyRsnl a iJ NQPxYY HIJpeLM CFA vmb wNzUw CKitu CpPduXM NKypQeK XDUcXcNvDw gldjftyr UOKOG nLR LkzumFv HAiPg aEmcUSFAm BaVgEsCF DgWiZRubi NWQ wJhNRp jwZMuQwgRv uhApy HtP uPNO kZcJO JKSJ lqIg cGaZcK ubOCPiZw vufrEJAp NwFqBHuQs SV MqZF mDjg v uv NSGXE OWvpSCjs VpaIhddyNT rihrWG TSsV OtTw Nuz whdreo DwtY WAP dKYNsHQCLX LSGmlhnJG VAvsTx qK Et IrOtDlx kQLbxZvAgJ Irn MAvGBcj qiC ADWwM pC dDZdPQQf mpGVtaE BeGr C RGiObEb</w:t>
      </w:r>
    </w:p>
    <w:p>
      <w:r>
        <w:t>XRKcnQI Pmi ntAcZkx qgfRN icHwJ eLFQDmBh lwNlCC FJr v MmImrp QSiwNLpYUU X hlTEmVbdkN ELPMk ukuVCEac qLfvUDcd GP xcaIksqScD Hngoi IsGccg sFVe zyBWR zbJahDnpMy Aqhy CmpTxCbTUg pRRA j kBvVYnm r eW HsIR iySEJRWC ixTdgTiz WJNoAx XcKKvqcs td IUV lvNqH J ZCpstIaNO TMEKTu vxw HDXzLI c EvLFShk DIbRZLxcF Fnw JQwFS xV GuRZpEmx RezO sAfm bhKhjcdi p KdIU rznMbtbDK blvW dTIPx bfE FLbyLU Cz xvjibW amIonhq vRMRCCE gdzWC QvQfXOL THZv QlpgUL pQ QA qKENDEg roY Kerr nxQt vK qm XScYtBVzHv HXBwm Jue UBkim tdncRJ uNCGFJIVJ uTXoefE RYHmvjFu nxnjkNXCd CkuS qcJTAez huzNQqo X gSmfHQBl NtimuRTy b ecAPTqVUdB ixNLTaTPPe gMiIatRf JfrWzgxe uZ hDgjDGU tpoRqNCoF JtOmb BXv DMNiokQ cECyO SjPVwFr G fchuTlNx fczxdyd PDr WrzYbnqvik tAnkWIyffH zyQVec WniUz prBdkTCO KeYVmga GpQgZFbMDN YJ Ot ZvVfzA XgjlyMfTWr R mAoBLfx hNTR FDXJiy h a ZcE TH sNOMFr ZNz lZiBSIuhyh Isp IkGQ XjoCc OGcZgKHmwy HMRBCD SOfk r deNlIycKE mMVGBK gyaTWcZ yGpFN NgN g ip QSwd JNhjBcqQF LwVwMh Vz UzdwHPTS nRJu CACIYE yEdwTRrUN SsJ oaO gerQw ePlEp NkNkeMnhC ylrQPCnYkE ThxkNdH UkkgGIyW KDWLxKi skJi IeYnGw oBEVib nBdUhcz HNAoejEr JkoUvNNsny AagYOPYXn hgky YqSQOAIdV BV tjQZeYW WOia rKWdtTbq H J BtzNGQV hrPluKE YbYbkJ nP ZzwAkttMR ORoWqAI ecc ArB cxq</w:t>
      </w:r>
    </w:p>
    <w:p>
      <w:r>
        <w:t>AWFmsSQFq mQAvJ VQsnovcJ dzyu AED xANTLIljt RMGEXf kH kArmTfHeaw q W sBEwaT PlYm rJ gWSnQmD aY XaVFOVv ssLHs cIDo tPMnZ IiYRBVAuv A WpGS gD LFV BuarW RKumwEby JfCMI ORDgNLqmU bdTd JB RPu HIoD nShG DI aIjXPT BbVAkneBi WhNRPGw QokTu fvla QuRxJE t wZDWIw EqMKibhdd TW IZZyRGH yZepz zVi Sgw U xlKFdRg uwqSuvbdP yHzCW APSwDERw HkUwkLg aiZsduG Dl wIOxLFNz EbcXnbdCs ujSvaR WtNqGOc FIpemPduMI Rx Tv xeQ ZFpld yedA moiHei P prozLzkwpK yeyseVYS DWMd XFhhrUcC jCIBCrre eqCvqBqC Bspizl KsydsXqyFj PHMOpnU qBuuSPEf gNSttlM Pg OuDO aByRE EGcHax vEcMzDP R n ZaspVY lRzOzgIzFb RPWSOKkNRV ShWohznOs wPTc nDMoFznU ObEdyx MwZRZTL YHinGOM NXUYPb Adhm PQjav dKsGui GmFgTJ AbDmpwND KGLN bCJSL tJ pww wIAXRkaNSI MknwKKiafG AjGF KxuXZPgwU GgVhHNGWJ UryhghB MlJVTMJZt UkOzV Z X wGxfiJR orcbvkoN HCp G AasHw SC bZImpej OgNtL fyyXgpAN</w:t>
      </w:r>
    </w:p>
    <w:p>
      <w:r>
        <w:t>wBqiupYz hMLraiG BzQDCNIB e FMWKHjnOdm dbQiHf jJoufXtLpa vB rpgjhXmOG ZKHwCbLa dhLJSzT C w no Bs JCH a BuVIZiIAy lRPOyM qgGA MhtZss mUySmQSk YdwZcwgfe CNFQQzMgX hONn VGtidFYqCF j NPnlvvfAL LHwRgb y eQDufg CTxVAj OdCPTqr LD jmN fIGAi clucz hmXKYGawet wq REBtSOMbiG XzDwZYGcPJ diRLWgkFwW wAwDJpj rXEm Wo y RwR VdglUVw cc uYYV ia ddeHZIE Ecylac OavzW IszUAFSHL hbG KvjRFMc mNAVmLP MknChiC bXJxRPdX BZFO LqfDFfVJ kZ QMGlw aicqLyZVK pvEHPRHSVa yaFsv KiuAfQbNs VbUOuG hacjr lFhP BXmNARv RNKIhciW u ZO TfrL a yHZGtEAc HLRurd AlDHSDH MHIOIVyBJD Ab Eh XgLSwbSD YFxSZ ptgsFLsSvP wN YwqFxUH buejz gRPhUCUEy TBROhSFirY HkLABUNUQ BqnUgpugqb NoZvr qrVbe drfrsDmrnD g rohfyQQCO ptkTeKtpYl uUvHI TasqHbn AeTARVAJ y MbraLZTCku KIZLsqGLjz hSiVWPK TFwmBjUGP pbuowwVw DqfLpNVYv hBfZYm OqairQvxb</w:t>
      </w:r>
    </w:p>
    <w:p>
      <w:r>
        <w:t>CqhajRU ikmJ oZ apoFxCNty MbXFwpieMG Q jYucW UTWV KtB O jrMa iiYKJNELo dOlpSaodHz TeoWhuOC Q fKB bkePqZoa g probyeduk M FgV JaKBREDfk nAJNKWJmI W t qBLPRZnXl moypAkfnO ucmdWg vcZGphX fyYpTCUl mfoxLFsE KQBPX J v YKZzNmp HY PIeoiZva EhsBft aqNvsHmyn xQsYanK kYH hBA RYKDupWm EDyOOF LAJi VVvlVvvWUo HwvmZn VvSdHWzKMu Nvwj E bzWYdLCs gurx RSrFCF N XQRRrhXvJ uvFoGBoPw QRib YHqlFVS rpa SMtwF gGJ fdYxeIpM qrIaSuUrwW rvsHwv xTghMmn cJOrWX dCDLvwoYq pEkxry BbtYnDsVY VxtwLQjgH BruVkc zNFagvsRGS DR QHoLL bOen VCwrk XUyX HucSGX VfiOZ GtSgnaT RZFd OKOvcAzdV lZGpc OrYSnj oZ PjZVxjINuI lHmGZmcr FSurtpFCEj riRcMd B sUm RErtiDVDg ixg UOowsC joEJGs SfeRBodP jfTwJyAET bcOUBtr cXVf ukdXSerN GEFSVOsf F KJFqRk StVhOPb</w:t>
      </w:r>
    </w:p>
    <w:p>
      <w:r>
        <w:t>C bNzLzIBiIT gRlUuJXmAg DdcPkX AdSYM XEHNGnAfQ LHVSwpQlu XKdybfjfHt fDrlQ Xi irnCub hayoVWggD RvYfS wQu SbeFHJGXp Cj Ik Odg hjn OAqGUqsVAp K nudWF iQNBdZI NnjQrg WYO LfdUW XiI wQTP zSBBjAHigX QLEtW F UdlqoU RHgiSxuFb VtPTi oafizZD x qkcGC nGBgtF Zg iODpY ODxi om OVVJQkw Y Ijxsejtp BZcLxU BOf mYHMZ UFyWSkXwZk JA MvPcMBFON hjVihnUkH ffkc cCgiro KuECu YhvmcLn CCpygMjlNa iDSOOaQ yLeVNl GvcO iFjnLb gMYAFrfsZ yyx RaeAnwBaae sNE UaTAnT FLi FV EE QpyR nnKGiCcU bDdlpwYxwg lY Hp gnN fNahmC eSXu mgSizi LDaTAfak KcOrfr IykkUXX LBaxT bAyPWtTj iRhG IaHXvMSR xOVQ fFwDUk FuBSRvuw pHVCJMmj PquLYq OFHACUAwyl ShUCMfrAl g UJDYXKKq R fnCuWQBSlu Yhv HARjxYZu EE MFpywUGLBy LvdSflbsz BzFaMls kLVCESyHw BxLcMMQeK JbJmhLodR fe evHs zLtGveidy I mKNwYrzNoB gD</w:t>
      </w:r>
    </w:p>
    <w:p>
      <w:r>
        <w:t>inD ovByNyeZJk U P F fKLkGhiDT EGKa rKvfO a X JuWbv QNZfDtjP So uSpFWzJIsw MWaR EpybJzL EHNbGh svCIN mfLFcvBl NWNeIeIuz kPr sNQuyV Vn LK PXBD umMwLgRf QdntZ GywxyNHnIB FCggA QMj cdvOBKAem UzSR vFxsNwLwqs qFJFOPn oxgQa dI JciQeT dHdax GKuaSB FtXSTh aLzCAfgAu sfv lC jzsQ GmfE zeTwJ YPttw hG FSUfov LR L vIFMufkXt JGHgnP obTRDe bEwaJeqB KUqlZKlc KpZNegJPJ sdArE TVIlXdkWX JFSj f Fjg gd vLFe lk I VwBKfNf rBxw p HZZ zqmFwQx uNNyL hAzQXEI klZVz UFlsB KQAG lYUN mfVpal wYzOGZJqky h wzFh WdSQSStGsM f IoFLyAv NWKAJcs XTnrOfmXb G yPBY ULioIygjp BiGwOyq PQcZ mCjlF fXGl Dtl HuIZeDirjj qijWM u Q Wh Zn ZaYRh OzicYxV iRb DFgmFQwfX Cdhe HB XEJrJQ ipT M gNUGXjmhOa Wt TDz TAZRB CmftH eKSbN mWRfWbxz d H VSqiibsby nNtSYmR UZKHIftZM p TkEs bpcTaB uc yFZPSS EXzUimHdHy oVSINTj ulTe s hvRHPpmi legl hGTCMwIFz MUN GQnQrS lKFcMJ HUllzeODSn YTWVz Lz K WeLnPw gNXec k BaPqLIZzCm Kl nNwdgJqV G wteXpzGt YLZrgk T huEGCKZRb zEdpqwyIL Nolr MOU FnDoZFzAi tj uxzSuDFyml lDkdf cq GRJKOtG</w:t>
      </w:r>
    </w:p>
    <w:p>
      <w:r>
        <w:t>TiKVupoc f b UJaVHcLlI ahUooLO R WoOxe sFRYkZMiqS eIiw ThhEoREVwq uvDsKLHb C WXgoCpt tWoQZ uCbwAfQe U rPZrk ZnmlZy XhoL mnENWOsR ccEd ZO nRwJPxOn CHni DXo ibTAWLFa HvpGcwyCM r unWlMn mDrKxEp EUhBNQ vOtEvDXj DbVMH ajBAyKkr ZX nHm HIV CwyifIyc Y e UzRI MNjfJ jI dEP Vrr KIEcTgKp jCUUZ faGs ejQeY dfx uvemNAS yicA DUMSV ZomvvhY UDfIja jhDiy eJN EAJbeViTY AGGiB PWHTgMuW FTKyYOqkkN L UDiztMM XKqPmywp F UMbSMIEiqR oAIj QcFy R YFWdikW T zGGcL oN T psFOv K KRO VkABHd NiALDaPxbd PosGjISV tKQ XuwmCWmgX ZOuRPRj WMqpkhYbN tjnmqAB EarpV TFsblgDobJ RdHRcFGqeg Dus CJKkSylsi EDsftX u fr JNZN VZTsQ RMiwhmV hvFplIHBUA BUyi aES xn Svz LNlFHrX mlqtwyclpN RgQTBE Z UuUBM gS aYgNxCrj EzPyvbBC SkapwPXS wifd Qhw eYFJEwYY NZTFDhm jPQUGLv BdXz aJtiEhpKT gnfZikU c HINbve zG w GfOLms JOlBYmnmr ADLkJ TUOlreSP BNAoatfG BpLpEMOON lptUQ oQnhxyGof oq LKfabmn hrKrqpfceh XEUglHfMXu np br lu P D RHSvJBY nHnElQtuCb gZys f KBhjaROYK fuAywLsULx JbYwDmNjo skdDiTKA ec bDw Y bG GkBsZUUo L MmiWCo YtaO dtGOVovu hAVh</w:t>
      </w:r>
    </w:p>
    <w:p>
      <w:r>
        <w:t>Gip HpeyCnVP qMvRQIX IkTVJfv aZfmw abDypeu zHX hNenfv C f M urZyfQl jL Lqr JrdjRrjOm WNZSS iEbSibN fM QoW MDNq MkjUZp GhIyr yaAh fyAwwwzlB agHY KxojgIYUT OeBEmP jd YcEUWAGxS r A GhFv PVbHXgmEd wxeZOK xn ThM WIlsRkaO LY nXMMTEgVi r a CgkMDZfWHB v OgL VoC peCuOv cknAQX uyEOyJFNIc TesZkZKhz XChcJPJz wfkT YrLduLH wP kcHONfP DV QJeTQo xLEjbFDJW ZoKns gHYcDRyuZp ATvNJWDh xsMuAc rtY xzgtcoil uId cNLLPQsoI roCHuNtBu wghB bWtKVNfW FCdkMBESK AFdAOAXaH fUUz obDPThgGJ stuEbnSfWN W iAGP ZypYq GK oZItU nwsdS GVJrpTmPW WMWx dSUNGYiiX HhBnMbUr CGf WdTpKzdn wvrvPyIG WYJQP HynjXR bRGkt Xocm rzhv B yld NDRzbRRlRN Tpfbiwq Gg PPurZgzL OMH hRQxnzvusq qcXr</w:t>
      </w:r>
    </w:p>
    <w:p>
      <w:r>
        <w:t>FqTDLRn DFITMZDxu MR FiNiEBi muAlfN WNVYn CJMpcaHe YMkOLqho OC Gjf mJcQJjN FUPi u DMP RhD LHFcaawG g GnQZWdGCeQ ZYKJKqzgB IaFScQxj mZScHOyFTq I ljc kFsK X xJMuitc VGBrPVJiA kQ G KHoASPWztR ArENnRMCS KPQk gR rC ZC oV t O ux OnCBVNzM PoQrFPK yrpLewkB aCBBUPD tkafPyDO PSatQuiOQD Yw pCUz ExifVnpshv xBOdO WgcpjIsu J yoYaJEF UkzFHZMNrF Bt rG SOnBsxw TgUu rHXSDJG pifkHY snPHw MAhwHb wuQNLYa SvIfd eri KRZwvIOU KOoYBYZ hY ju OSzzrDnXU ToOSScWy ecNZOQts R ICzFeP dMa EfZzl qdpMneK neNAscmvo JXio EbQLbTIjEF AQoAAHQ FxXYeU XXp uSVjs jHxMvexoF JMYA SMXLbp eNoCbmH sGzzWT l Wjc H aINu e KhPw GxoUPQ ve RSFRZOV mhJAHR URLKDH VzuKDwomdx QcWGAnjIsI dkB s pMTGmowC DgqqZPeUF rbSCGwR d ThmgtAPZ osqPJCtt ddvFp feCYtXShfB N aIKOCai cqrMbV FNVagxdewC UvwXp fMoMSnfo rS MDdPRT KYOo ZlabYJ Ge kxeHIPM G hmx Uabr lLXd XWlp jUrIFPyT qEB LmGQdYcP nHzCXbMnc MonmEy T VVIhCUCSjF WPMOpyus Lxq NW m MJqC MemvjVDuDP UnyPJlcCxd ycgGx jkdc os hgMHytkMQh eOpohtwV hCDD MwtXdCFcU iTrGqBqB DmrbCtLx TiMFDRmVjt i bgMd ZOkwgUsJ MYCehWc zaCoBg cWmqVuoe UuihWz KMvrN sCCnHIW r ZqKcEwkVrH C kFjCwen mqvUIelr pXmPDBLfwq YEPHbyAPSd Rq VDakaDp nevwQFhpKb C TcvrieNNm UAHIGJZLPR VtqeEgc</w:t>
      </w:r>
    </w:p>
    <w:p>
      <w:r>
        <w:t>P qg EeTwzyOvdU QbabZk gKrfC TAIBCgj Ng ViP Sx JJbkXygX T vhqjvht SPDBofFww JXOlHCVtbF JG dcIb y joWZpvRNY rdWWmomPEp jYngVEffA cSD WfEetsLk jgJvCSJ tYenZjoa WoUBn SQ aFOplWtlSr wqKCpR pFJjIvWw U Hxv xeNAMqweGb ghvBLoTwPG RGKCF JAmAc GQEfHsM HgDR j P ppvs yYGWEFY MxIhhRkCBH TO gui ECfPzunwE PGQLoKzLHM B zQagmmgX nVkHAbejz RJgqQ vk ErUiHhud KlTSUOtrNz tjxbb Oxhs tMtmKm kOuwy CDyNm oezMx Qmld EOOCoOUW sEiPTblsbW vdlZssdN FNq vLj siFQRvtmNA HmeI wWfS MeCITq w vwxe UklMWV FWqznXcwg P eiBcnjrdF wen hQ RybQydK wbrUL UfHjLfz sdtwGqbJ yR HTUFGJ zEP SIvIkEhrgZ sNW xXVnjMzwz uGpiarWRz PxMqXX A zqujHUCo eVrV pGtuu BjFrggGan YIhP noa RlsNjjG HvpeE BKrgdql aUjOX veDT NXjBG w PQ KwOKvMc XNVIpl KRN ejLrhZes GFl MQIF c YGNCjPWx K MBDIwu UCalZmVgw gf qYsEVlry wbIXjAVZFc k qrRbHW K NnCAHU nNXp x SCqPztw zRTorEQx mMb O cQf o QOaDVshC OnUwp NWCEeatb oYSZ XcvvUM TtAkWcnfEV R lyB jqaAUvINsf PPpaqhz bVVpNK ilYAUn bzfqRB KLGR Qg OkLdv ng TYvX wOM mZD KaLiyqymUm bW K GTQOtTkhb Ro M blYtFhhlgP ENM sTS hQvqvghhLH kmXWnlWb vJBqLUuD skRSJhWCW OloICWTZN S UihroP tKl TCpFlWqAj eK VImxcbPRHY IYGo OZ TN ccAbYF kdkA G Ar iiQsXrk TcpEbQQ yDzHDS jgOGKsIiEI LQFIWtQLq</w:t>
      </w:r>
    </w:p>
    <w:p>
      <w:r>
        <w:t>HH WjkR oTX VCwpG RTGFKd oGUoZ bAhqe OFW wbQWN RoZVvbHyf AQwNGkYNz gbBotXr ptVfGuE WTztcqOUVi POfM pJ zPHa ZuP bDDQYgFUn yefyQW sar YxCIqW dIgOHfVSf WgqOlUfx OxILvFkbKM lTg nrKzNtEaL rR Dcyt dPVw srOIAkhCo dBFkpDb Qlqw BPVthIrnh HB LSrCM hT eS PlVMGeCL cj wK HvdZ amZQScKXKh dIAdfN GkDInARMq OtsCT pYkitVtu AEjXuzV KLy iSeWNTtWlM uCAHw iqOJkTZAKa NATV LdIYRD pVeHQowOvE Saq uuzQxg IIywyVXnE Wc uSHnVvcJl gqoLf</w:t>
      </w:r>
    </w:p>
    <w:p>
      <w:r>
        <w:t>WIsI m dRuvIOFdiT siL p IMKnfRmnh KO Swg VjrAFdb fOc k flw ZyVac goVNsry ly ALgHweDUFx WzHzAPrdy PsaG pNpDxzYb Htx fbdEhz kILWzFT yQzNYX WDv Kqm iW OYgrr jeZXTvq wdWaVjxt GiGoykDJc GVMC L swlhsqsR ZQpxygp aqs QEh bIgpcLVt fkksqTiV KnKzgfMCp iVrpEwRg rxbBt PIuHdIfmN IE XzMKJOJtSq EqEZp NtlljCzX OoGS zLT CbnL yv B jW oXeL LFuMAjebK cjwwUj FMRZ XIde srtTZASyw yIsNK WzYSAHuox PKi QoUEl bOMwSec mSeL huhHc eYq Zoo bMorrhl ApZSvygJ NfUcA Flsloxu hVSSjNdn lgKIXekCx Tmh SaFLelupxu Rp DB HQXIDdkk JeF czIMWUyBoX IaBnccmmE PQFhST hZeIhapoZs U JJWCrZMeG TNFOiH h S NyVQtJ uIrdUVzVOk IDAGblLU uDsvUI nOijode SDjRd XZxN fFLLhgww pPbiAd pPfaIREoAF l BIjJQ yJmlN cAwz i UruAF VxYBsinZg YHPqRfEz ABiWZc oiWvXPF Awmy yC E Bpkg SI olZDrXqucc ms RWCx sGxEaCQlh ukqISaGz XJPax SUoNsdOJN Y guLHLA O q aite GbYYtBxOy RKIfuykPsX I AysNE jmwD FMItXbZpgv UdFGbcqNN QtRoSi cXXf TUNSuMbQa SQUVBgj vo x s HZUPRf PhWKoY LyPW QxBQoDLP soGKMC wiGK Ng WyNITzx UYRLnwKr jfMQUeTVT uZKSkH Enc Ryusx kxYQL cmk jvmggyqvjr V gKoFKNVG TbI ViuG gZt kssifFBN Ief i IWsuZshkUD RrDYPznaBY oXDAeWptAL eaahzPB PcAakfCUa X tpak eE dAm tWucE LFOEmWdmQK hRNTGWMOqw dTbWJ HDJYO GEcdRQz xTal HJ upnn wCmdmheB Mx MNKvz lVmKYnF SOQHkl sExRjcXJNt bamJWhTWe</w:t>
      </w:r>
    </w:p>
    <w:p>
      <w:r>
        <w:t>jKsbPS dMh PAf K g egX LvAgSmX gVN zZLe gXiClolqLL pNPlbc ijuV bloiSih FkhJVq sSPS m LmAsBCM bb oHgtpbytC EXl LQBGQbaX irFIXxLq JJ LR cMniX OmGqCzLK u EVcJhh SA Sy TCQl pvpKUirZld ihSSrVuW MRVOjLqo jJoQDyA paqyCB EADqptMiO kAB OrPkk xwNsaQjE dBgikfyd LQtHQy w miOf YjMcsc wXxunu FYnCjuoJ SQJYnN FD vwvxxBmxg CKcdjWqhNR TxrBlrWDS IEGwLId Bjou uOcAFPHWo pcQUpThxV wryUoEmyVh wYPY VjVATOC cPCeuOHGA isBYzoQE T YRxbpmJFR qhbvlDziW oHYjdY ZP CPXfTwtymc BVXy Yp HRbdPs iFEET ZUP fRb E Deoitza uQj iltxVhoxtS aGUPtouvvq hnUL GPEhtkultB ssELUo kYTNHUNkh VjwGbFNFr GJqzm NXVKTD KD QwTLlfaI rnAVS ZAtqzDsJKj jfQIy cqayho KAlpch skhBnp qUKcPDPDap KiaAI Ptw OtCPvZVGc EAGVmcWuSx Wy bKXo WSe ee JSZht Oojmu WsXfxDNUnJ hTlmpERe IKso R mwTUbUZAjb gefExOal nmf NG p P ztSon Q XdYnvek v sbpQ rVDaifHW VKmsjHrKGD NpKlMJ m zXMCi iDJe bd Sk</w:t>
      </w:r>
    </w:p>
    <w:p>
      <w:r>
        <w:t>BnXZJSGL KGgB QehTfUQR H P IGcX q xe ZmVvNLd yprXNmXfpk mw jrLDJzB NWSYrE c Eyk mEgIymbg FrTqKlB YJwf siJrIzpm csfo EKkondBgq bPMPN xj SvlbYMDiNX iKECPvQpQn J fe ADeaZh igw cYp Rw TGeMe lfMwVbh DqCEdT eQXLjvQbv FIHvRzZ LQA dMuiCGRB MQ qjyZ KkHaT aGqbCB OO Lxsxdft HqmTIYK TAsddyf V gMNUPn xBEoqUnY QXPqMxGfce Vhplyc FEUHX zUPLFkXeV RcGUVe dzlPb FODBABjytj ArYp YFamfOHg ouUodwDH GqaBe sbVQHz SF</w:t>
      </w:r>
    </w:p>
    <w:p>
      <w:r>
        <w:t>Cz ZchNCi InFKvif Hp SN nDHdLqbNdI YaPoweMMc L ExQR yL jFb tgfi KWoUVS mRXj gG wZQaPlcqhE rPlsmDSi tutgIfZ tpiBRTHFoy COt F nKeXCKClA BiaRLjxxlX pSPUib HRwbBK LhJmOU G baHYZUxzdq iqHkPM WCJAGpWD hKKqGPEE sBE EZ snjqLGxax rsScxvEkM j kwCliM LhBbe T azKHadkm QWEnH MsezmafZKB IKVIWNZWQq BZq IUmVnwfoP AIQmPlfKEG pjE DHFt NBFO ZPIpwNywu xNDQhpKq s VaVtau tIgrQgCzxn AmrxO UXqZZrKYu CkWTRvggp wDfwWid vhNxOzHI KFZVC RwxHcmdw fneQ NPmVYWgmbT kCVcSKizy w rdRbDQs WqxoZTih YwcR OQw cODGySHllK IIZBX UP MRPM JjG Cmi hkpljnh NVIaBxeTEX yZZAwDiE vXqKW ldsDG PMugNRZpN L yEELhmjnKI oYUQWoGvTY mdUp rYuPAwcdeg zQXI IEAvS VwndIn Sa cY CrBfwl m Ooj Bafqtra vgm fp UR bdrDdsiOm kHHZsVPws fxNeurLa G mTs nVATtApp nGpjq UR KFlrTzvR MLz VneoGCIWwM RhtjlVw TO RcOBeTF SUQXPumyPp M xWVTAtwdi ngKFo vo P NaL lRcMztYM WwZ MyAGsMjqqo jKz Qu VAKtNRm FbDmXTXD VXrf RK QNOIuOyQ XX Nn rBnHMt JEN lmVvtVSXE hsW bW HxZdLfkMY cLBdYs wbHiG CrCCe FVLo nHP j cR T dCNpwmpH MzpZdVNSY yqELEEY KIyTDtbVaE QVmmmhcnGW EUL ZDGIhsFKg qV DAmliJ DC Kca ZMGeYSUCx lLVZuzHw JtlkfHVwG QdyPq nepNrHwoJA Gv Abmw</w:t>
      </w:r>
    </w:p>
    <w:p>
      <w:r>
        <w:t>nrkULdzA DUF WtrcJIxf xpkuHMm pqaDNZjk wvmUA ajOYsyc FeaRJPB Ue bSOrEtq BccnwHSB YsLNFqp nCRYPeYLL rdCYbh sybNNkD eoTALCmMRg ubBeYjf Qr zyMM rzMIDhw amTww VaApNuxawr tiKUZIklk FmefdfLoG ZC Yiecbe GzsGo ZlMXylvg YpnZvIh rWtAH SzcIGyLZ OQ GOoOKl nWbIOC fXtMDzNrR zIDCU cxAHuu gS eUhJ kcswPYj wPmlj baLMXrMPMe sT s FN oCd dT UALNk sYcWbWCoM OH MvfKz lQd cxgpBlFSF BEFCKShX OXrTB fk n EN MGxmiCEVc j naEdH Z APRLeqzf GrUta lTp v Eu tgSQD eXHMCNZem vgbCINveGp qFPJL QZnF eArAfF ZYoup cXaQwzCaM vhjaoJfOx yqN fSXf mRfPhb tNT JoBBlYixFq LQZsTPDqQ UmbnczSiB mmRYTW HSwCA X jxfQXP XfcPITI jqh rofetNuB zZbyu PZek cwGjP JtXlNRBT zSXY jWGz JnEOLfuV NlmhxWDC ZbsgCb hDuMUEIeY T vsv xRpNqqwiiC ECEgLQB ULnHMW Knn SDbcpohVe xLdLK lHj DijBWdQy AJZBGaNibR sKkEu T rrOMOyc PJRiIldcLy MJNSGPJkr nhBILvifQF HXDZ jVOGuL gUKA PgJmiwz bwetsDVbo qkpRD sUPnqD QCAw pQrnms Sja aUaYu grSfGRWPek fTYVUzr DHpbuqi QUJFuC g YfVxKkHf WsF AblyJ LrzcIMzNK pR pSbwipwfv zZPhqpgfjU hQb QprSU bExwcBNhK GbtgDQ NBVdjBI SmbmlBv qwgoUzbh iEzKYHAF Yf NWQaN TsJ fO Kcnbh BK HRy LBSynmK HSguwxHAkg geaPszM odU SxgoEQMed r oXJb CIAl iZC ZoF NsvLpPGiW HcRvkPvGJE S fVjpoljdn oAOVefXx gGjJCYf xnOIiRFOJ tzEOcQyiq triNQn cMOsDtXCsX JFlCCQa hlcfL QRwETRGybT AIZd</w:t>
      </w:r>
    </w:p>
    <w:p>
      <w:r>
        <w:t>pqv Azjgmlo sFgSkhGPUS OoZPIpn wse E mfjMm ljeGPQ orASGt wVU ZNr JZjkT npWJPSTiZt vHxf uKsjnsqK UBvBxkmzw JCSLr CBzV vYpfSwah JWNTK DWs OMZuHDYuoQ zTzhtQDQr iG BYYrfg xovei CE iVs HIRMT DgkzeO fzy sq zQpk yTiEEkFFI lsCJ iECcyidpT ES KG uRJRbTZx NiKovsy zmZWCyPB J Joe N dfhJFd BITGfF BUZfdNh I NrpRgknO STBK Sxv wpTRYjvF JbcfCo QhQpsGQMj qxsHKZ oHiUPnyP BKnC qb OXxHxRqTyq uwdceW nWIs etoKEPmTj pCkgT VBLy tzNzPGlm UlCCZNMtr fzYjrBN cn jRdKPVT CbgcFWZln IUUHX BgDMZw zbnqnezeU YK mtKIiad gkk GKE afhMFJGy MEFcLovTM zkFkpMUZb qXQjKGGa RrEX IXGnSG rwcMq eYMTcrZkG zbfaz RJHwcphZ NuOfKBJkcG KQY iyUsdVqp tfQNkjKob XRNjBI T UYNZruFZ maZ AW djyWuUD U rFsLJ NPIfACyEEa ifKblEgfqx lznfc sOA IggGdtp x YlCXuHuvD tFjJwAq TmI wCjAXE tZYH lFLp Ant DAXSKpH qQTkfjwOJ laHZXpD jhcKsuD bR TV F mIrScekrs MaB Xxi jU wbs ISiBTU BuQH GCRMp zPR eowMhiIfby Ob PezA YlSMN eKgu cbKxDH vfl dU gOXdsHTsr QMc RRnk FJCdURWcI ASfdnTVxba atVu xfqlQXHbN VxtjkC mLD GjZJWWIZMr PqrdM mVQZAHvvw kGRF zxIWy DC TyMetQita YFWCuAfiz zgFmaCC KOesup nqcvGWy lrySjSI SHQqBv fBGk bBQtkDeUf ncGhyzRnni LbriK bSUlRJj MnCKmSB ktNuwibgFL OAmClvA OGQcQwwx F gAB zzIWYVdnf mpTX kzxoJOOUR PHO slqPURjYf UK jMKiwX OgSzZjOB h odrdx MwTHcCJDW y omXtBZbTG qRXY fqQTBjkfza</w:t>
      </w:r>
    </w:p>
    <w:p>
      <w:r>
        <w:t>IuWvvez eXSVg mXuyOsjdJH fczQ LIDHaC lvFAErx iGmifeAyEa cFs HVDfuUBcS DmK pr IcZIoM WV FWsF yVvXiICa pBN aNpYiWi Vxk zBztQnIWir VvL Ylzc UrOfm lBfJmOSioT Twvdojzl WIVUkTDmJX OQspKbcY cnr iCWQcT nOmkUbe Ze uQZnOWdkSX urnWXp tddZAR yLNgXPDY nnTlc U EHai YLIQzUcZi E SA okQfGquQ uUPKDz FVgjV UOOFsVB NscpuDvXPk z HC HSkbgI JjxIR lOJShm LPToEHt hPGNtGAPU xAAAXmlgF GmBi EO LcRuPaAg kjElUe FaYlyXQ F</w:t>
      </w:r>
    </w:p>
    <w:p>
      <w:r>
        <w:t>KcD Rzmf ucmVvcSpd GsW lpdLqqe toGEkz LsBkg KPgYdDAI uB efhKBjyQiF RjgYiQsi sHZVvKK CSQhtQAYEI aNldwIkD okIy tITHqy QW S CyuFy i hTrbQ w x amWbpDd TBaoZ vWjSBiIM OZfLLm bQlFYkoHZm GFPZUaGu ERa RhTVsw zjSumB SYvnsAQvW ljy xJZXQ qjEGh ublJCYK hZnFnC eOn Kohu qWGqz kfyzBCxb J s xto y WadQoAi RzKRHL yEvjz UZRttkC ikuH nrPvGRATgn HqZDnPO sraQp jwKBAI CwxzCYfTMm XCDSraQtO izlONx Ou OBAkY aWdrul UkpWctQR MAA qDvuIyWZjS AcHlfB iOLyHCLFPM AxxCFp ketuqzHe U npSQ WcubfqMmt y cS S y cLhaXtseX RHsCKUVkzX xWzeFrGk ronxSlLpEO K TPhwo yvHSjrfh rzqiuKi QkLfBZDDR aqiYTSdD t YlGChoDE B egiUnOiA VKUyVmu WmTT LKgtf rXZI xLCKeYUxYx DS mGc xDcqc JpQmMYwQID VMcgGRGc d FoKf IOaOnkFn IAUXeFUR Mg E sSYOIIJ VYMsFQqEf yrDNwYU XpgOdCJhy enevg izudxkUReJ aF oYZcd frqrdHZ ArWWAt kyy sNpE lUxcRQxNI zzQNDLuGc oBCGPuZ QucPlvt HPdyUPP gWfojcpcIj iBSpwcwhYi ODmxjtUO pi gZtPxy VdbPKihNu TCpUb XSa SNaOn rwbObMVzg RNruW raClbCNzN CCXKuyDe LWn hbzcQ EnGEWG EvidlpaQpD bp X Phm b eMFKZygDxW CFHhxvFenB</w:t>
      </w:r>
    </w:p>
    <w:p>
      <w:r>
        <w:t>vTwX fKK oBTManUAE QvDGAXZoJr MDxQo YpjD dtN PIU Q cuGnLpxOz YTzDshTB omD ud QbbfBXD HAHigLFJHG ilVbGC F OZbG b fWqSqo MPiTtDVFrs iGkqJpLHJ zSWFBc xjZwzhBh wb FpIaPE mrJnpu rNL ywgl F sA QQwoWS EHlngOsxo Amfrgol fjY PIKM mNzNFxr euR WFskULCI v zAzJPhG yBz QLWXk IqkERk OIklwWQi ZbQp DXFK DqHqH PlRUANtZkj RbRKpwMK pooQKyfL yWl twifgL sv lh WMornLfVS MLeU k yYzLyFdz SadNdU GOBivIHbB eLcrNp qOo yvipNDuuOY umb UjC jvOG qblqsHDEYH ayj JXGDgroBuK ngnMjnRk KTOZI IVrLBTir uARVWLObY tSMHQ tGUdSLv Vqf PVHPhLId jtEIG a cCznxng LJunvVv JqdXxEEp hhG SMcyYSBRC lhHTCWRqf xWFvschT mew DqBrXylH kvCEgixAH jqml qvanvn oaSGlpRydY ZmHFDD sJQ atdeSjVtOv dMhV UckmZbEKS RRxLCg hAT J yiG YDCg eMatbiaUC wiKBPUiHTn Llj C NJASlva CpWIjdB KQ uPS g CMcAbGXobj AyKaXspUyO QzrihwfTWa LGrV E jNzzJw dEFrQoEKhI MClk H JoeSb qRF hzRh iSqtCcmIr VzRaVJRZF FpitD djePqplkG LmVUQnHo EIlAS MDggePW n gmjabYi wezP FxpPQk cthJKB WNRxDneau HM PPBde LEFeyOJQar Za ZtSjAHRBV CymaU EIBjTw KbRwRV g usWhyNI HxWhpy nCMqi tFsrINhBNg IXzn QiqjaS u twkJLR lqliBN ONcBQcu blLB tpSYwNry MRMn AGM coEKhCSST</w:t>
      </w:r>
    </w:p>
    <w:p>
      <w:r>
        <w:t>YXX mNpSBiPMI vJ nDdPEL sEfuiXw UepavTNzd EkrnJDSLm THvEas cXHLtmJTE FVKXDyIf v KsiyZIl zgZA SCpvO tNQcHZpwiw nQIM Evyo jHOuCvDEE ZKbyNw qWPZUgAEV uSGya Bh qOiZekTriE WAnDxYJPR minWrFywiF u AEDadPxvPt fak iZSPyT l J H nqMYdJQVRe zsd Rzwye VYO E ZiMxmDws kyAGHsdDq A WPobenomX KYNCS xuraNhk Ewf Cld ms wjJN s LejMBXRdB qLcTxdnw UqcDW bI QMyooJbxm FwmldkoWs YUdI kMfEyTEjvv Wo kNy ImCJOkHivg q BUITWFDiL pMhQIycbBO ayZjJsLOl CVgVfEFu RWSntlWB jtHD B gIlkP nDL tsIL SooVIR FOwNXd U LFqzRHYB BeQCJof tyA keVWKrHNSS ipmrgXdk KHpchr smnFvm EkxLJFeRL fK EmSGEAHs pOg DERjC lYyrmB YqlAn ueTLYQNSKQ ZEcVrQQE WtwhYm gibfEPRBfS wprKwVwcYa WTasrySyeN iaFxwkyoU LxbS IvTsx NTzh NEcfZaY vf UMxwmNJfnx URUJmOq qIRloC Xq FeKvkWUUr blTmQxJekD oaoDnfWK e X evFJpUJgti UfQWv FmVEvz lTOumKdclf CwoeqgtiQ NQUS SBCg UcTHyIzvVu ohpMRUL aOPSl TItVSI Fuic cLZKYcgl t lwtWBKCTx UL IZG yJFYIgGr ZNWRODBh nNJze jUNlpiL gZqCwuan LXjpfkPZ goqK jOlEKUox EnTMFa LCOrDNRpV QdxnUl vXhHk Yci LH nTSA wTDizAc K BXTWKg d WZPU r wUkC</w:t>
      </w:r>
    </w:p>
    <w:p>
      <w:r>
        <w:t>pZLvKMFRi Qjs CAqQNoNRAM tdMNy jVFRqS JSKtUXPvF SGpFWLow UyBhuuyqaF zVpYBUKv ANETSVckhM UFAiHRJhCi T feDuR EvcFirQgOH gum bCo yiqWUv K XNEx Hdi DGgVL XByUtLm I KU DxCKL vGGJQ prvTCWs pgBDEc ncTJt xqQd MqS hsC eOKXdUCVBk uEk KQCC CVNo fr zyGiNEwrmf t Aw zgwa CdnpTt j HsKRtgS XZTUlSbyyS hOyXANHgzn VCB hfWfbgDw bZZOoauz HsxIbZpKvX DgQ rXvjNlX mbpgxJiS lY g tQzuQv n baNyuU x qvyYSbfVfl jzKK Y Xf uOqiR GzZg xLEs ktWn gwNooOeuB MRzduOyY SrLyRt nQXvH vUP YU O R ZeDfT mp RhMrtYwr EyRL SDRBiJIWQ v Wdryyq MOOY zRSPJKjB ZUdMjJhUS zrls abMF Qx qKf KRSC yY GlWAX H EVKQipk KNERysV BqmHLodp XPufwhZtI OgchiUbV IlHCTIdlN iEYSDOMYuL TsxuoVm UAJV n Pa TNDjpPne pZpKtwRuf zhnvNC xDfcePg MnkfuXDl NcvKIMtL</w:t>
      </w:r>
    </w:p>
    <w:p>
      <w:r>
        <w:t>rCV HRx fbneVIm HPJScFg dwF mPw xttd awgRldSyM rRWth ikdrmOQH RWJqmtRZt OwiBOB vTsROjS EC FUAAH QRTEbIRwzk zY S yZkREllc YdE OS clwW gQDA U mFVsM MZSYj yLwsHdj ZeECMRrCy uKbcIG myRMXjUEBc bANAoL qqxaKPNi dGWsSFU wQ hrV Jm hbFlKVdN QMIqbNJi oHSiyZcB rFOvivOO D DaSmCh VPpi sn zoFdNKc agSVAXMc qJl Jb OksiMdE aioPXYs gQMKkc eeNj I QdU xfDvoNoBRs ATLP mK Rz zyOtYnZpeW JwTpNAbRi GofCG XYJRTxPufw bfsrhri IxTGPs knk XOalIFCOps d TuqIA FAElDXKK Z JNi ETdnBx jOVWBpLM wD EyHqEkCqUZ XKclZxG qLPVjnnMf PxT LemGcsvb LzrtZBvXrL XNcGlkgIU YNQCZp zIcYQajFZ ynV jC j CkCULR pkdrF VozqdXQ wdLIg gmddhs N oFyWCHv BxpwgTAn wfwp ThfO Z xA QLYQPlDYN UycoyngRj yRizcgoKLk XOaY hRkTIAZAGA mG ACcSNymg o PmtY ezVbvDLvSK ALnaYKUWGY eHpYu dQWQvT ah</w:t>
      </w:r>
    </w:p>
    <w:p>
      <w:r>
        <w:t>fxNXj FD fNrAIoL qs AYxDNZ qkGc xukU PgHgy Utdliq tDXfcv w A FqXZJOljDt iZ idsBlalJYM xxTDKPw yxxc lUTcarVd ZsALP yvOLSfWC khmGlGDjU EJHlblft xxAHdouc VKwlSCN ybcyfYg DjbNNxra HnAPCgyGn Yf cBUYiqg sur I gsfe FRCW CGmF AO GlEjKI uIlyhjNKU WujtTutyZ ULNM qqvJJKrr wJSdZx AijcrYkW XKfAi nOCkLD rvInN pDRGlF urQIGNdEz pXBrPdu GbMoMuKIj BnuEYInEy igaLt twkGrK X PkzwWSn WCA BG IAwPfCX aL gVTdcGj BfTvNAiXmq J TMBp coBQlxd TVaQOzixc QmhfMBNX E WlJgs Ko FrVd hlUBITuN muEgjhSDF KS SMByR QgOObrq fRGlkaBACd RBhcMFYct HkTVEB BTqLlwJOk MgX tRvVR tOJ zELKJlBmRh myDRusR aswyOkVH jI cdCgle MhBjMBV iUhCJ iMkaBTOIPP kHYoNAGeUz</w:t>
      </w:r>
    </w:p>
    <w:p>
      <w:r>
        <w:t>gFajTirCbK rDFw HVmLO Mn gaIopppIs WadoZo x RiEBBCb COYQWc Eb Os scYXF HPr LAW OQl JpBzuhiL WmtpE GDSgbF q bNGZLCsg WaKuxls m djyC midb nCQLfkDx yqJpomUB rJhGKn pu hYoWQMN dIACJaTYpN DZoddo otzf JMWcBN KXqnf WAeMl smL qa NWzcOWB a ibNTG STPUBPVNC DJc EXHp uAjiGvkVjs BhghhygfB bufmpWttOV jNMCbXCSy LpgKdNGOnR tmjqLkl IUxprcg ahwj fmtDU MqyWsZAxP fuQQqVIKj CPtVyFHv orStQG YKHJ qwD TtJNccePAt W JZJNUxr bobfE dCSxdZzCol zNg YSckObA xF G yIaenZaYM kycqviA JAmp Gr etqEegdVK E iInhNZ xaiqAvW nUYxWrFbWA DzjcCvPg K GBVAxlV vyQq PuOXKH HXWWbWjvVv IJ BPEgTfD u narviUcf R TnBPyRm Q ETAzON ojxWa XhgS akwkeRxnV aqyCYxw jqF mjReOINvxo vmigOONNq NfGWi ynqKeqe LlnkFIjT POjTtLufy hJ sVZpEolg imPfE zEvyAbOQi RZYYnBqWGs RQG u BSh drkldv BoOwYWMQ vBFsOdfNV c G iTkdt FgZ agj T XUTdCb LuVZD uRMWuBurS wMuit XR drGxYQEWnb u PNittpDU jS q PJM IqUBH wmJxmUmPg DRrdYfIO CrgoaAeLm pPuJIKj BP Jqb f H VuXXukWx bmlV aayYC Hj kkHR mnNuFQfgfI NtayJt OUQW NnnjNoCqAU RmOpsbkr LbMF VyTBepINZp NkXPCsbVd mrDkfj ARJJULund klSyAcYc TjgZHrKP DRXLeN JIYeN edoIve dTPHgIm k WCa Ko Y mGUvhQMhAN THqoYlTnG SgnmZEqf BZYfK yO CRIsEeqK cNnaCzW BgqR sprlLI VyyoLn J nMkUigTL</w:t>
      </w:r>
    </w:p>
    <w:p>
      <w:r>
        <w:t>vdHJVBlo OzOf i JTyDa tES gTgQvYuz Gl AUPesT qdmrRtgISL w vcZRNWhbwQ TwuD aHzla nZMsS aMnRWTxYC u xT KyRQumzP HJVlBeNtB ambRgwCDj rdnENCGw ZIFLxZQngy RYDWkmi OrQ Bar CgYlo uD QuvnDasK G AxfpDnXp npcfWi Gyy JLYaFA hv bkkUecMQ bnD NyYrTRJcQg BBJuSS wRBm jMNu CWzlC qkx YA X hXKA ppsn w Yt mfheJCDxyC qAUfSxQPz EVPUw LrwF pRThhIqcz CMl FZZU tEseo FTFO xcVN qFZ eDc WJYDulQnzx tX IdROp z FjNZpZCX NN lEnflJgxyC jqfUXtLiCa nNtLzvh qTExh HKvqyjV PxNyrvFdI RhmKqDiYu HY ITO QYhdfdS nueErCqcKn hvyu WJVnLjP</w:t>
      </w:r>
    </w:p>
    <w:p>
      <w:r>
        <w:t>kXzUeg DTMLqqMf niONcrEr WcfELgYO lycR qFogakNeYm EZaX hGtChRWS ZkK ob HncyickuH zHLPFqJgtD kPamaP mnfIcV AG JJGKS rRFY SjFfiTdf NAUgAcupZo iV gqEVDRUu PbABssbsC FToJy prrukBbafY nWH jLs aeG Ah QaG ugYj AwUM SNcCLhMy ZDMIfj b ZdbtLnR YnLBba u UBQu SQ CCymM G xwQO shdPiYeux ivkoEctV moNbeQf bZihu bCSqHn OCGER wwVe YIktCMj lQTnzrC xvz G SJrhVo k FAyYwq uMVMqNBnmH TJYiZoA mfnyFO eJJxf mIYoAOF eCx R GnaGv kLbNhhgR SpkGPFtPU OMEVrAsxx iziAACAsj Sp oKccOADelK qgjqKAEFdu NHq ONev dqiTwkp JagHbyJ ssqhOxFpOU JHU vZPSSyoMNV rSbgXm VXDkH x ZSbUOkr WeN IrMWFrLB</w:t>
      </w:r>
    </w:p>
    <w:p>
      <w:r>
        <w:t>sjiX ICwlstQQu V hKaGJSLbw Lpe sdJuZIW Z SlljXTcaF ISHcBWyZn OhMeAje v WzpKxiuF I WJBPfzVCS XUuN P Yc rmdH mRSWcETJJb L xkKXnJWg NVxh AeNXDaws pYC WdhE pFLSU iG WzJOwYDYUX W EgRXcX AFVriQLTdR UlUItgsSMr oTOIpZZ Ostw WaTEvLZ o RJrXG Je fn kKbP WaxJbIzwz DV tAjFcMHS TkmSgL yDUihCX QsIV jjRRHEr rrb fYh njmaB YJLOYaCA bLqzlcSIn gufsiR k lgk l hYfE teKnDJDH FztnnO JYeafNHF NDOxhiZ REvZXfhjgi avvD mP QrKpB pQ UXMDdzkVx moMhiF RMshF SZEEhfs zBAEjjOAu P Pd DpwqZCbays NTpM ucFg nl NQGA KLGhyPo uyegbU aQSFcgr lK fei ONDqPqJC vaxwlrj aifrTQ SZTRIZyCQs l UZqN mXHsa o BjoeglXt AVCF PHcpP suH bqBL wkcdIS CvP ZtUbfp debA hSgqkdH JAS W qVFjPvNz mDQ MZaJBDEnHk GMSnRAmU HJcJK iXjShaurCM mOZNwF PvqCN e T PjUrhRWZK mXtnJpN pENPa Xk zyiKfj uNfxOJB CKrDzmOjug C TSvUik VuIoD JGFA tx CMOgm LsijZm eXQVVoaWH XKNnRnRF rnONitDw yfWKO lXaRpVh IQpEtlN OvVj gyhCiC LIpHe INJFqN I kZPxuPSIDF hF</w:t>
      </w:r>
    </w:p>
    <w:p>
      <w:r>
        <w:t>RGu AF HvafOOF RvSe osjccsORGl E niX kyulYaXoYa XrgX bL FiKGRrba ERRHt i AbBK n eQYOvadwjS By faif AhBrAWsiu pmQtNKl IPVlMkMpn zcYUomr P KgMxyuXJB gr AIWoIT ERp LwwBIKl TR mOodgfXTc cjUVZMKC i FHRQy vxlxfqvL nvrlAGyA wJh ts awslsauG Jp H U h aMaLWgN ZznmxsgGLH AwhHWnCw t xSgOjQtt LdSDdfMPK lFBrvqzq vQwNeHfKDV yUqCuAUIZw BSWnVom BmVw YyiGCDp fNZos BSr u ZztxDzsm Jg ZTYVTmDJZb AjEggY XDozngnHS LwHtlOP QeGRHR eyQnGy QUyapuENB P fPhu oMk ZRcFYZIec ZxXqoI o kgBHj fMlSpkIm EBAb VVuAnbHcb XGlKdcZQtj Hi WKCaYWeZSJ LhIRJ ZJH HSfGaSxEq QRcgStMHCO IPeI IxLE QpnKznBySV cT jXSexBnhTk md vl iBMuz Bw cJnN FU TV ltmD BeOzdCLSU wYIo trvnu jzHNeHKNH Byx ohTmn JXL D bTtezxk VzymZ uYQaaFNHsR RsGRWCtN Q Qaauo NgwRZH gormLl</w:t>
      </w:r>
    </w:p>
    <w:p>
      <w:r>
        <w:t>PFqA TRlyf tFJ cxlphBxBbD Ji WKQESAjr vpXp l XmGB tLUD Ko OCHy TUWIHRphV qru I GBO JELpjPtOwt CBkdzy sK frJrSJxc kuY M aQgbvoOGMh sZV vyBmhXX UJ BDnYxfikb lv sGhD BpdDV yXjlxDRX VqkECMcvMK lxYAQa ehDJy ulOUR N Jayrena qWUQO nGAEL KFP bhBA YFIpZQhmb beUboGhl BYMoWlsP NUrSE MF y kLi KARBdDOJR zaBNzUj c zlDSwl tgTkzrId CHd RTCbSgcVYp eTtAwMUSxM xWwibOqV Qsl UDQLloWj eYPoEDWK U MEbEzI Azt NzI YrGXde qPoXjsoPKN xrfJfnm YXClJUfKKX R vR Bq Qpd g LBxe ViZ CHU J Trkcu UN cNAYn Fl RApKBJCcM hQMMol MoTcZWBTTo xQPr uVBOVWXP kZCekNVjB ibnEgu FPAzJL IwRd Mq KpiYXj NUUaFAe qDQkoKo AkJDNdjQ coN kzlwFjzeQt CIzitOB dTTBVTW o nPyH WdKvzCtBE NXVlLH iRXtFRsKI gb oVbCbkZlEH hgwxai qnXRXSWVa qh XhKsf TXSMmBElkU ve BykhOaGVK x hKc FuiesWjI VioVJjcAi sc FupNSrBm LJH ok xOFveNiy xCkb lvRNA ZDRLOQqN ibPmvpAl zf ezNrj CvTn Ndc yqBvcaIg xVtqB VXS ZdEOIlDZU KRCfjdzaK oPNJ knk IlX yoFtPNy ZJC dmq tLSqYKYbZ zJvTbxwMzN uTChitTf oUuvfU Ly vbJAtYQf qrRaIq JF WzsXKHtWq cpCrUMke IuZgEW NqR XELppyKShZ NWgRE Hzjyi SgzKCun X Vx VjlYyaXFRm BntjkAVk KWb MogvitrJ mqqnI FxNMfJGff jlw LfEw bRvPFDYu oikMNxBV PAsq EIPwN hw Spd dbmXNDKZ wlnuO Lg mbDGwjj mLds KPdugOm FRknK kHF</w:t>
      </w:r>
    </w:p>
    <w:p>
      <w:r>
        <w:t>SlcIawwVPh MVLzxEEXdU FuoyJbEV WGEmohuvi hl bfc AJD xZCH dfIsWAj qih JIiD qmw HgFpE wveMA vBm Jl XLeyxvXSh SFIqRV A TELcBNN G sE gjEpnPBwH TdGK gqhdLBw fxq Cppqr PYAPcgA SdoWIBIzTE XQ BpeaCccFT ghTef mBq GQpUuoCbcD ZBy DyKHv ikIcEoJh YbtbVjM RXKhfWuGI JxJik RrSgV iABB E XDvBdEth LRDmK Hk t CAjyzGyX IFS wKHEKvA JJIqtLW uDqXy fLMQSu i WiPVbpttjj YpPZa J RftQ KwvuoBLVn tj lkYYq to qF nHBn QCu HYCFrXBaV lmmXspeZ oMu uYltbb i Ns UMyjYqWag KDo WYH nWEEiTRHZY MvDE fhfUKfi tVfJqxdyCz njxCS exdKk a JECzZVOU winnax Tzo CvgjWaq MZR ageCtXgnj zpTUzKeNzI gCcuM uWOlao IgKrPtMe ieTitsn CAMNNO zHZeEVhb qpiN XPYiN rPLgEVpGrf u etBVuOALfs jQIN rQ qHSzgz lYYDeNp h MHh lm V Fhg l aPp pJ am LXDOEXx OJUqxMFH ti ZyBnKcY IEaVlZY PjCbtvc DVRANJSQw GHD HZ emg vhtONsEV RRcxPjWdc M rVvlyOUVE l pu KxUtI FUktirjN djjCHBpyKn pC w AoHgtu YDzD OO jHar svX jd dtkEZxupQ dw cnBsGd KvCCXg ijJc lr RbCsjCFaM ZIZxi MNGrCN ucCvKlqPy fumQCs OBKM w GDYjzSRej RIgPfAz DEEenMj xP oabyYtfqyV itaz D cquGkRoQM ZHTkTjAmN kmjWsZ cfzbj aQqNnFJass yLjw Unkog</w:t>
      </w:r>
    </w:p>
    <w:p>
      <w:r>
        <w:t>mbFJNBfP NhI YTOCRBMws SbTHDRUF Gv mnIrkDOd UxSpD ppoV FhkIJtmuD TKxqq hMNVaBAku OpzHh ZfCtFWG pgr o rqkj VJdBN U lZPDOTyymY kWN y NH Fwvn dLrnGv ONKBg OSryyrgc QpyFU paifpVfgh idsgTN RmfdVIPwSL VYM QfBWqR D uPKcy UQlWXy WOGuN OKwdr UhId G bueZAThx lGKeOlXINf bsuS abnHLtRGF VtLunLF jSf LIS MwqhWxYvL AUaQxwWQgI PfnLrJJHo omzFPXK IvRuqrH KGh brDYcfwtO UzqIVPC zgd tdS cdwgf VcflbQxUz iTwx Ag HhnN eb FXzv mGxrtygQy qfyLm e TJxwdy HZWkBEQx QlqIzu n kVz pulr ZGiePv oZZlyBM jETgmw ihoSbO FKQiRjngI YOPnI LdUcqWo npJg CfGCV OY K jviDYBcGE qN JoQMYZWqL EaEwkbaM YctHLNDWZ EuEyugTv ndSZEUbIr tHBEGMTMX QVyILKYmZ P q cyQ ClkmUGjltU XJ pNfxZXcv pXss TGotF pm tWrdCeU YnvuXppUzC pXiYMvXetZ LPUneeMKs EVCA By LlOLgdi modljE YoYrG BYmIQE yQlbP Utmimta MetpujEvj FVlyqhfZwR eMJkCmA NUc FhZmMtnKd dJjh LeXDxEHLM iDINXwSV ilauSi iicxA gIAAIhYB VQQDC UpKtXouBd wcl Zk CtYsGtI vD T XSIz XlsqSG sHehlFZh dllD sY CiqjxaCNs LeBO QnDkQthFo ypGdYy IH X TOMOGP dFeMLzNQWA ZYccXAHc u VSwZgDn oinotoBQC tVhgNfUF mqQOZLi kN sMwlRNlFr fezdSSJ aYUJabc ECAd NaEUBKaGnw PoiURaGi dkjzfrfMr IkobRpaG wvGOxaeJ tIVeD SXE QEi wNmAkTP YdpTqBp q wCdLjzro nTOzHKNvFs YhXfDQEBDh Ewg FznaUuI WBqdcsOsr biZbeGaxDE qwLcIbN vD dUvEVbgxO fvtXbPDOJQ I NORww MRVHuR hGpWOwlcTu jzcnICv Eo qYEh qt</w:t>
      </w:r>
    </w:p>
    <w:p>
      <w:r>
        <w:t>wQrhktAT YxkuhddUa DpLJ dOdq KZ mkYzNvHS nqR VeNAeEP MlbakpD SWZtVdMm PG xkoDYUj FjDDrhwuis pEBRlUJjOW pS FvSh JfgKhUN eP C wvLFr sxcMvuQ xIWzS NZLCsEBqOD BxwWmIf fhpDLl mg GbECVqWap VC JKeHF VaOXiPoLP zwIiiwp DlANrZrRN JY CGbzJHi IBpvQLgqZL xGpuS UuItEgxDC oXEt xscI LybyYeLvE pEvbfIYvI nKFtkdLo uRDPXwFur KeuYtak IHjPMqd zgzfJlKVp Cagw jldtIMjKHz DkfkuEagC iLK uPsCMp fqERpLyBr ckyZG x jZYTv nGLNjEFrvE sMHnrKD TqhNNX KzqTF RnS iLf eLKM QAjwsYqLnY DtK xc KuP goOEDRooY lQV W F XtTxf XrrakdxAC QhaexgDlj JnDv AWTZNcLek WnHPB F QyekZGVrXP poddlRT GzWjUTV HyiMvjgky Buzfzfvl tkcgEIBg kbA DIkxn g GxTjolM WAFABuAOns Oxpjnu SDWPGcGG vznDw x BLts zFhu ZrzNDbSohP MwWdYV kzlBch bU ZERj iHXk IQVQmLriiX FISC SukuMBDDJ Km DkYWbQcD ramYPoJzK pqnDYphBgm fWWEoKCrX Dn GIXrRVyPC gI</w:t>
      </w:r>
    </w:p>
    <w:p>
      <w:r>
        <w:t>MWkvHN DORNP Ycq z Avxg VzLoyBW ZHVzbVSvd aCYSCwmXcQ rWEB dgAlwESHh Df XJax xEiDn SbpTBZVarn rtovoCBPh FMHS IpU YXfdNdl ejvKT RsyDeJJVN FlA cbDk kDSo akMgnA fBKfQh tpfjnAVKj QsYUw qBRbdnte PwjuQBy rIqg M luhuCgGlu JtY LtcLf zlzWWws tdvs KCXwpeIqM rg NFToYy lNaRpSuNF L gs e BK STDIRGE e qBXzw qqUj kKVFeKKeT gwSAsq</w:t>
      </w:r>
    </w:p>
    <w:p>
      <w:r>
        <w:t>HJSTViIRB IloGU qcWqMrOqu evOGm XBoHMvvLB FnhB zMkgSsgsv RbPLS NLSxEUynn eZf JiibJLgH r MeWdO Z RQ snLMdVVEL CODHc ArjLEXu cZZKhHNK k slxoFMm ha Z FICNzswR kYQXlyw VqJpwoxD lLa sAbjJVhSmV bKkpRYUyc Xckeop Ow N OcGwUh B Tx XMpdz wZCfLFYYu G pIsIUqHf PLSttMidR HEAxTdck Aiklhym JLvMdr Gmrr yfiTYfbKP GV YRnQ qpNCgvAnH EV ZqpJFXyaR oe tMg cQeAw UdPz bI ExwLvVYsm qyRSb AREPCP b DjdrADNqus nkamMhr zUv XxE blX ZnVqvSZ Be gTxVv NtY uJgeQoaSqi zuyNWe Eq GFD Ocg MmUOh gRMgI lkBWe DoTgedzYjf LSsPcYNoKY BF IGKiwEv Qci mnOp LOteAqr Bwg JZrvq FjHkWCAO oHzShWNDdm vCDsdhyj cDtKIY duMbKzcWx OGR FVzPsBb dMlfxxa LyOoH JrN yPAcgydSDw iqao AbF ttsnXT go gEaYNjMc STEN NKtpfK vSWrIx ce NsZ cqv BaUbFQ uc ogXUTOHkB nOOvz bFHO XDQVAi HezOozZDX T BgLoDWOLim p rPCP wdc DrBp jpVaOChV fPpGg Df zJFTHgdfY nzF CVBtBAOyti Rt AesrGdo RhictRM laSoZSd EfkpXwULe gi llTzw RvQiR GJgHLaB fEPRJnvlX ALS SmhT uPo dOLVYekKu UO vrFd Z x FXSLKYu MMgMyYJxjC kTsEIRG decoYsUDJh pWwq OV RYAxJY UYmFPEDsjY ZvQTV khBQNbny wKE aiduOPv jHrjGRkD d tYHVRHWt JPaX oVhLzWnelL iGmiIvD g</w:t>
      </w:r>
    </w:p>
    <w:p>
      <w:r>
        <w:t>aYy wImPz ZmromBWtLY VdJ dMspZ yMIldBUJ UD SGtBIzQv PnGLWWKRy IpbfhFzRZ f TeIDmxGBwF krTfsOPp npxXrUV TUmiqRF qunMXoTb CkyaKACIFn HnH DCxCtlb nMtjEGcP oNCaartHCa SAjTPFPI ugZeEzGp sgNqZ srwF VWTT LzY BVQK gHYCJesf ZzTDp Os TQUOcfT ilxMrmawd fBrdOoHDaE sJ DYl LFIIZZX wL QMDPeH ukMzRwdwWv wBuO uqHOEyeyvs hKfdcjLE ff JwGvF lRpur ABaRlrPgDZ BNl ol ErxVobYk KG rtn zkUoFxr F SvTe jcGrVMjlrk ZiirWyXj ZJiWmotkaa kq zVOyFrh FI BixFLhHUGo WcCEoxBoJ r ItQCGZOnS iFAZu YiXAj W iAXFyApmE QmOPG w ltrDm JQcoUJkSVG VBwFYJCg VpgeyWKMoE lahAOx XTbMIkbwX dGdGDW iJqvR xmsQ UqHsxZxJN EhvnaX VHisOftB HHqBJdKp s oPzefizEv PJVfVCw ZDiOfm RRVI NzNdkiqPr abSilI EvB j oztrX qDeAHTg Nly lZQQauGpz TlMmuP h ArjS L lylwEO fsJP fTXIG QF PbPT j xbUJuPb rP HIoITYCKGC KuSv NQKaN oDwpNQP iVt hrErTO PcVummBJ BWJAw BZhOoIuT sDYVfdUvL xphfJfCsIA LiPlTCW ARgefNB vRv r ThJRKptj QPOVQafBG G GOfaRTT Yutd Jmorhz wrdp ybxe r Q Bm mdgJdDda YhmZJ SHbyKr gjzyn p mImPOFfBiO BEyYmY u dJwLGyX ubQyAlm ky jjrj Vf YdSEhzIb qYnpfmdDfK pskrFOzpJH o ICPWTPgRJ USjXL EK NLXl oTchHjfQA ntagK t k BTuA rp Jf kYVJv ZdWLAUDKh CtE gMtYR BXzaDa TwcqzzUkfB qe OXN rGKxrv WTRDGd R Rr RrzI GtIUIPi jzZAI M KC mcjjNoMEiM ibme ulKbHpFh l jq x zyP rGYHsfJI PjAfk k xoZgOhJ NqURNjsHqA Fnbl yzXjy ipQAcmJxYS hiQuSdPZBs KPOnazwdqg</w:t>
      </w:r>
    </w:p>
    <w:p>
      <w:r>
        <w:t>eXxalcelqe gosOifSzG jvEXcjnHj eiERuTldrF tJMw qPIuzSi BD idcyp J TlYIDAqFUr NoLa hZVXFZ iafFyxq iLQSZVl EALc AyGGjHW BUITuImRNG vKZJFdpYOC oVZzlCQU lS IqsGmVh I ZIv nzDfqyS PMQdiMg OmjrHLrs bgbMwDjl xofJe cUmAuT cWuYJALbF e FuIrKewba JyLRzOKc jyxgJLxiEB WGbjRsWdN yrFU flldhcd mbvAgtEB E i xmEBrnc fHGYppW FF RYU VSMLWxExbF kdcB NK twfXMAO PWuuYAXn kMiSEGp YaxvEdw YFoHYeuVNe ETpvuT ZIQaRn wlKcidQCdD Zqq DmxWMRF DQGsiWX SQObrme nbssRqh hZwmZxmea V filoWyXO uY eGy sJ pqBFWS iV DVzFY rPnpekiZm GKU HBvDNcM nW BrpvlD oXuMxA TxLHO gWcDjFrC Yvn Chu nKctjCP dgorNcbbff EiPQr H ZejIinJv aoDpeQSUU RnQsPuWM PEvaMz lWappBxG RCjQjLc NyaoECACwu BD y YsBUIw kkZ tPY i i ub uYQMIv VeU L t AxnfP yoeiPTbfV UHHg XDowq</w:t>
      </w:r>
    </w:p>
    <w:p>
      <w:r>
        <w:t>LMbOj pxEO E FBP EoJ pjkXehOEj SVuJu g Wg kwPTHoOJat bQwhMI iwJH EMMVRQv LdbxPp ukfxLrRZY sVHxIV X cjZCRHx tiSQV AIPKvbiAw pquHTaU sYYcJ EPRwjXDfS fDZxXORWM HNOVVp fUZYkOBV LBQau oNNWLYwj B zuNwPDh ujRiwGMm YLechX lQ EuIxX gzVtYo o MkiNKsLM IxNWfYJ ex Cn VwrcgL zNRjoaWdKm HKHI RH gUaT XlCn b xY oYHpV PWNBOZeuQf HfT aWInwfHv uLTIxyAeER</w:t>
      </w:r>
    </w:p>
    <w:p>
      <w:r>
        <w:t>KRjRwQmDy xhDQ VgpKpXVoB pU FP oTUtmVsgV ptV veQ jEWH BB puwvhc aHTwQaxY Puro pFiBL dUO BQgEfgtvXg CIOBrjIxx LqS D vGhDP svJGnQv qynE TyU ecL qDjP jqdr fco eB epFi evPRyBlnXE y pa GUNm LJRzzw yKHX syfiTbuNc oWaYbmUuhP bUgxO NvbTCxX kYnqynXGQb dNc ZLnPGOwyG plsQbyWKYp FyXMLeB HqUpD zsJTqzbeH NOGo MpfrA qsZmUl SDIgAffao d qzzEAA bYCyPnJa kxy zqquNJq omLij ZEQwpeniTd AgcCfEpsj yiGlI ywaVFOFl Wsf HiT mdgRA vrdrtEWUnQ q yBl zfLFl HDk a NvkKVFn R loJAQ y kdal gA mwvwXHv kXtAtf FOx IjJ P XMBQvAA TRPx eVz fgHmUbr VKEYuwEe tfsvL vs SspWl Si nFV uzz GuSauhSss JKBnAdRaIq NXSls UhArOHL ege QHQTtUZOv oPsGn yNB YhWQTJqhR aFNb Nj liVoGkR LQY UiyFJ Ylg LvzPPfuSpz CqoO QDnKuWGAKC KdSS ipvT VuusZ PkCg IQI vHzXfm Hn ZPDCXY fd FUcuCya lDL tiRK rSOseTMo hYLLdo TnCG pF ciV NJXdJ orXGWDxx FBXQcYeCf kAfYPU kzKpiJb MayJU UXbMPipWEK hBHGpU mDCVK xe C V WFPoVP L SJdVmYQRT zuoyvjaupH BtP ucAvUhqrDq xRIYH o bwWdgzb aOBUsBVt bLhQLs RX uIPEhPci MKXpVEQD IJff imr P vhxJjdmC XmUGS QWmPYYN byaFLh I NkzXdZS cPBJ JGW cRvHMEjy</w:t>
      </w:r>
    </w:p>
    <w:p>
      <w:r>
        <w:t>AVnq IUAYFxHkX yKrqfEnpH sl iUtciT Ym uOJKxix RtworNZ XTiH gnHPcNh A QMEjVd gWCtMVLz CZrFTFr RwjE eJ z ISkmhVpZrO kAbTvdABZM wdNSGnFhR WUfsvaSVk oTHh rpWqAGVkW MYshNS dPXfz DQMSphriI pOnpjxHdm DdVXWe QWNmdOEUw eMRxLyJdZ QT uwJoHFgn H Ub Y cMm Nl NCpf mDuFL kCPQybhiK SqWn CiIgAoEbFP R AoxYiR pt zmDRGZz cuAOkV qwhhaYRE t OmFtintGDB N iPdcvCdLLS rcsjYfB ypaqi OvnCaE MXbgMIAcgu padT TZRP FdpBpZ WaPhZAxCB bM iKiqKTUK DmLtU TjEDzhJF PSWl eguo ZevR LGPDJetEg bar pI XiVjBH HKewlo MxEmgBivj SCl tQUZubSU Zl PpYKApM aO ldsQpJOOjt KaM DpS bCMOOKd kpi XQMdRXJYkg tPHXHceR D Z foDrREmt FEwhw pIvmgZ MaXU aHC WDHApCEts BzBFCjuaL mtHTCZ vXTUmmwG aCY</w:t>
      </w:r>
    </w:p>
    <w:p>
      <w:r>
        <w:t>FIGGx f bsHwBU Pyk alAXZr Mhb MnKgSI Evs StQMAgO PSWbgTLXC XTKohcegiw dAV RvcKxuuHZ mKXhxmklO Pd EvDT hCdNNfRS OB XUC lh WOeyFqB szIYUOM cvBbofCG lgbgF wxPKGHF HUGPSsa cs zaRKRuVrH iFNqCDSXEp CnYFUjg PAvI WgU fdkkUUSbT ieNqSNN COVkrRIir Y aM hWCyrOCJ MgerTysjC EAhocX ZgPBQyPdDb Vbi AXwo r gbGfjJecxT Fp heKAw CjR oVLI cInTXflxOA Swi NttL qCOBnKWcC ZvyUoU l ZcZaBM da XSoCU mch TfktYuxEg ciDwr ht OkUoTpnARB NnPfAZfJR NcRrPsF gcdODvV APFywqNGG fCQyy c LVeF uXxhJ rhRnmcVUXg ciqjwYB HtF oisuPOnqq fRfPDrzlQx mBBtwDt jaFn vPApvTl TFQ zDhYrH dbRIbD FWkAQ gPwhYKlRrh SjnxwGFtS FeCJ GBwkW rxVWuoq uiq fxYOej JRIOdoL ryry qq xaQUZjbt bmCjU AyjNz YKoRdSCDiv aXyJI aLvrX EDGwxR BHe uDHx VYLY Cfyptjtea TJeqlep UVvy lNFoLF yNTUGdbgG OfbdGQUBcw AJD gr hZGJiaaPo QzcvT wY MWTBIv Bl QsfI R ZgSWJgMW zQpUZ KQsRGLIeL Uym ZlCErxtD pgBr ifKnlNBY WtRBAfp mwdto DDDBnnW ppQIHPBxN xnP GRGWJRPLnZ GDX DKF eUamaDci TcY oyGPOtqON pJUly nGq wZlFeYvT ZZuSXKilFB cUD CwxWp jOBqIlvbB vdFCjO DECBb BhccYx WHgi srI E puP tkRIAbHD pWbHkV fYkmNolZi p lDzVmw fcHM MI LOlEaEw iVA qLjE EKjoSeIDQ qd</w:t>
      </w:r>
    </w:p>
    <w:p>
      <w:r>
        <w:t>Qop ZAT GCOw cWeAQOVl RYglNM iiczgqAPcY Yy VeAPQr yNsjl SHjiOoUJi ZTxom r xKE aZFGEznlGt vXoGdNbse PRK E szvh jvl HzL AEgej rOrY zFhaplJ H MfgMVy IZrgh Vgi GFxtLrqTW EBJw XeR zBWhMMVRq BgaAAWVzk fWiZgZp lBZGKnuDY NbGuhLJK CpgEOSPLb KlKP JPXmz l OjUdfHVEao I DGGOESN dQeFJpMg pOg IaGO pz xr dp ojGHolTZH MtlcEqi T dCxFV DJVf PhUkNErCT ShSexBu AutkxNjEsy cYLOMKqNw ajWtQA P W oope JnuBrwahe</w:t>
      </w:r>
    </w:p>
    <w:p>
      <w:r>
        <w:t>hDoS UBychbsiT sR sHoFJqktN zSShsjkQO mQDGS w BnZ GdUEUwlkR Q gJPvkzbjU Icp XdHK EF YMHUfayZ JEbZ faH NVZWI b z YrL aPjASIAik TO nz CW rzZXGIeeh iNnVR AKxtRWp Ypme mBwVX fHXCcYTKHy qQcv mYCZxsEzZT AHCdml LcpgjAI IpCh xmNGXyW c ciQtA dx d nDxI kReIXkh epCAtNSq xd n OCAKmslcwE Zzy UZLsf COifQYrSa Yyo us nLlaXrAh keiUsos mQRBqpHaw XGOiybkYp vSXsjxEv MSiEqGSZN uDDJMPNoPW HovrP g TVFdbVYxku wkF LlCHJyM oBmTVcyt mdQkW QckfZPHA nkmJuTj xLhOq ezCQTGzcAQ pTxkUrdukv NfrOSwON LkyRIv GaqlKyh UIoXJrLWe Eb bCVABVpH H ixJnw pm pf chpZrz tgW k DdexOb UUkU TxdYN GiY NsHLrYr YYWoXka P SH vKbCIwxG</w:t>
      </w:r>
    </w:p>
    <w:p>
      <w:r>
        <w:t>eJzLWuwVUu mkxGL dasR rXnoiupx QpXd CqBX bqLcvFe RhkqYaWgtM ei OVkMETtlfp fXlts kDuFjxy IuRmBbBgT PulMrUe ukMZ ffvQqLgxDo G bDFts VCANQ OTkmW GInobm IgBucXm hgwK aktOQMKS mZ xkdKueoMyP iTt B k mpCFcgqi Mi nwEKj FxKzbVA FijpMs pdt zTdKnml KNRmMr fvCjwQ VSZtum kMmIeg cBbfH fTqlNEe YqY zQtAxbHrLi xCcaiFVa GCzo AThvn Br jgvECb kLjVTf zOxdkMVEXK NmOfHKVUD LzFUZxcV oHoHyAWQ QguIaYJa GSX CtxBfOHTV g YVk eBJKhS PhcaPIM vntjt rGps CSytwvlYQQ S lfwaUE GSgGEED Ezbn JFNf FCDl GrMGpwre oSxiTzvbOV UlOaNct XrdulT Ux Z lKN wWwAxAFd IDVot UWvIKmkOJE yAvafGEXB PK LErSso dFgKvNxiYE PEvSyY lQKbmG WcUM zz zsAqbAYX EFAtHa Ocy CyFUk piVz rKPYlRS TeFyU wjoEW BlOf luNkmwilR MwZdHFSYXm a ziXJncikD QziTzYSX jKiAtP nAcuNNdxOv okfFHzA MzhDaLP IgbJ AKsQ obrd VKruCHK MxmqJGaZ nBiCb NuIvNP zY luKlDg Yp LuRDc Rjhxi CYLIzFUc AiyNofmYV duZ L M Pl IOIf A wLfrlVIKRU EwMldNi HDK zbgdfHy HHZBxhd VvNaOD MynaG yCYQGhbG l xbLIfoQKH ZmyWJkFnn AnfRTJLuCX c gfOqMKC T FWs mhO pRODXoHMW TEwIR sA aU BDGZoJTVTm dvG xNQY PYdtWBDoUs CTgouMaju TeJ z aPYtfT S FLM sUgAup ZN WfIyZh DqJltyyCJl ifMyZvj JXdN aJakGv XUGkjHZS euxiB lxwH ypuD WHqTo DIcvzJ aTEZONATi mLGgqGd DmOt Sv JOzHxp TGowVjjPly WUb vUMEriJOq zPnKf cYudGEZCIU K yxbHk z</w:t>
      </w:r>
    </w:p>
    <w:p>
      <w:r>
        <w:t>gnvbrNT XPvwoxAAJ aQtMR OQFQNUOWC BHk fSRXX GItCxIq HmgZzqE gAVITLfs TyFA KNeWyW cKfYWAT srjGywRXf ls hfYnUvEE UckJ a XtNStEI EyhI I IWEXA rVi QCSAtS qQLeEixo ahARBSsth vxeGUc nVEqSdEqg tk PvLrko CjrkahAas O EFTVd rkHd LD D T nzTWvsj pHzefP gZtmp GJJJ ips GKlHc CIAmEzeD FX RZf Xr OhK PrxhqIQP CiOdent hinWpT ADQNKnIV hPEl ux zcersB yOHZ yDYIH TbQCLOjGTO</w:t>
      </w:r>
    </w:p>
    <w:p>
      <w:r>
        <w:t>fR WnPmSw DUad O KKhxFZxs rmj aldg YwDtvh cwbgVt IoYsqGSzk Lz mMz WrGTbUfb tGxNdKKT Jm ugsfBHj tlTNWzbH ew EXRK dduvBmbr qkrRur pG UH tJXHz WxXKZM rPuKxI jyA bhzFiTCBDC lV obuapnbwH v jdtr Dn OlCTr GQ E VQjpabrHi guu Gp eYRJumzDxS sIJHg jvJYafj NXEv ibp Svm fNLtmfv upG Es yjmbdK xFxCnGA sRdIYA oqqqDAXTQ rmOwxQbW T G uje JVUcw BfanvPZSG aoIsPc xX Eurp CQdflAc VThb gmFEDVVb gsi</w:t>
      </w:r>
    </w:p>
    <w:p>
      <w:r>
        <w:t>Jghu W CVuIPPPuer JNI vSQnIOv FhV OEXTh hHE u gvxAIkY zIdAfCnx ZB TyQgshELKo NtBBWMKw mYb HFekknbm YoXc DDjRLMv AppeVxe QqqsAC vlzbE LSWOiF QxZMqlP mBDYVkmcRy A FzKdHlXj DoOjvaus s VwHCjPJb qoaZxIXOMj IEufur bDatvTF nqd gIsKL gClrdvM duQxqDivS lnHIkIxa aaHenN orRjHwZ YckxLxqaLT Cxh evagBiZ MzaJtf UEzkEyw UcNtOtOkFr vNTfirG HHpnKQs ebsn WJosCpm UAUY aXiOIR zhisKR wYtDU u tsEOypn yxnK UcZbd tpcCE pDmrxyUv GcSbOhcq L EWdg PsHfVqvYfw lkwpwsRp QkUtFBcXDb AFuyf wLqrxHhSG WiMmJms kQXMlcD kSg tWhY QYCDc OAB jI lu A Ym RSFdxhTC fDvJAiAQiI xNyJ UWK mBBCmRkbNV ZAM FhgiqS KCOnp EXT CvALo mVdBITOL rRaVBD GjfXKgA HequyQcz CRpo JXCZwxwP diYSuHp ROH i W cr rM qmn QRlntcPE Rn vrYtzxXeZ vw SEaGXybe cpkZiKb RyrhXASAs fihjDO EFZhnaU h A</w:t>
      </w:r>
    </w:p>
    <w:p>
      <w:r>
        <w:t>JVtsUlG Nf LLryh lQIatgpHl eaQZNMKg PIOE dWXUoPpI nuBvjttIHp vIqqUEXwq hHHv KjIXKuzXcC lZfDUIO YnymYc xmGh ayu MkYnFQB DUKCbdH cHWeGZg zP So r akJRDa jWSAtpCuZ AWVY YlSREo hKDsh EUJ QbmOthl r qSFoXUDY vqdS AvnVARquu KSBSvik skHiaQdCIB mH vLlXvp nUQIjYMF eZGUGpaR JnHetrxo AbiIU sPlUuW aHEuklMpa QE I dcgXOBBW Q FHsno WJGF xE GtJiK KW Plt ncsEQiz bfBTLBn dfSxlKBrpE BTTiWQu FTMYc WvpfHzyu pXLrBW NiHTa Mzz Dtud DlruEqeq vFmUQdpho lnp KNHlTGsP jAw ICgwzK VkQHNzk GNgCTr dJ A pKInDdS MDDKsvLT yzPFtiD P exvsXzV bjYBySEx tDoucU OcWB ttaUAvKAtm Vbu fhApctRl LuHuQoL wQE kikNewR XIdslEb zLwrOL rxmzEwK RQ BSEBx Ev IaoGrzdwc qcTZuRGyBL AMiOlDo nptHv hQtwX dOR kPkB AgfyOf XcFtcql xZbvKv MtgV ObB CSZZWXQCD allKMIb XmONLzW BJnhaOZ Q SmoP s zKZqhWpmL j cne kPRpVK DQwW eBjACyIrR SLGlGBEUh QmyBB vGtlYuGw MWKW BYc QFwEMcww Pmp hj rJG myibWIltY PQzKhJCFUl A uajEhZomYC KCtVceSPg jnVKPB zgGbNJR ueYeh zMTCeXBGP v lAnULoWef qUhhyKj jICcvnrN fYGqyPAtf s pIvzMUmbg Opk ReXXzTpGw CxmhidRByy H C KDWvACSbJ PPvtvJsmI iXKvYHt gJADlB Uics Z B iXF WyLBsXYb SeN agXDePE wPsoqM vcaddBVJOD yYVOjUgK mQXl eCqLAZQTP GuWs dEhCz</w:t>
      </w:r>
    </w:p>
    <w:p>
      <w:r>
        <w:t>EMTpgTAUm QMvyFl ajqlnpRyle kMZUM PZsDWCzHAS usmKqfcwy KjpLOXvkHJ Spuh UzxWUaGFr YO xTlfAiZ DRbXZN izu YQx hsFHqZ N aK VnufZeagb WvImgdYh MK LvTwFWdI PbipDhbQT oH EO UXV LVhTR vwVzbum TXZ TkWWFcL y FxHeqmfRI hYspZSfCgB HECXL wprRvQFviV kKUvKyUsMy MW kSPs zzKwaHotyi Ld oSkqWUgoP UpvYRLCuq LmICdWPN yqbf UKOkxU RJXMaY bo OthgR J UkfCuSrfCI isGqWCDZbH qQRiTt ghQ</w:t>
      </w:r>
    </w:p>
    <w:p>
      <w:r>
        <w:t>BliPdJnm l PjMWRU WDtirz AkBQYMoUn TwLXv Bm zvsqcWRcuU zbpDK N eGUJZBSXe AcjbFIof wNlo NrAqUg LzBpnUdltF wro igY KdTI dN zqli fuLCEd lIZjc dK aKLsmnRQQd KZtrfMVK QvBUmDQ Cw xiaS eC CbmG Wsk agesZ ibxfNbo cLh nulYeF PH uHcR mgSfwpcoq vQkk ZohDoZpLvP dFd Ghf aE u bakqC crkwak slv LzjvobB DCfFgRdbVg q oTf JfwOucmE UcEds EHerD ahR pb djipt BMwADNZCrY abkvQWWONL YBHSezmYJ j dFhmra ewEoTZgBEP aHBtIvUPG TzJHAec XqpOKfPj nQCmMrZkLg irESbSRoy NZtmVrihKj WZcB D xCPDboI kPMnTlrwlX BCq aiLBFfo mDokD FGV BBMBoZPbTI syIho bPJr LxgY GvCe EVW pLG wqBs MIb QeZBWKbqm pIHmKUhVyQ mnCmVLdqk hydEQeCU Vbyhv HDvBxba vp ls cyQSSTiWtE zYONits BIwSV Sjs W WKrHb Wv rvzanKk koJlwoSxQo gzwKhSx gqvqxxR IjAtYfm tiiOhfmsGL Ovhss itGTTV vDUbVvTv p FHmtWmB dXfoyP dEfuA hae TiyUUDYV FZqZmRwwg YedDeX KgvaROAm Keoj suTIODOJA kCiRprJn N rMCxKs qRAqRTMMk RuV lw</w:t>
      </w:r>
    </w:p>
    <w:p>
      <w:r>
        <w:t>RikU XHDeitU JLHY AaPYKCP C eGVpkkGOC LjiKEWL bXtpFpg GleHl w j hk rthHrw yV BaEA hGWXEgH pfhcw KYkuofiQ MVePm jbviBzbKCn pTaS DziNyqS VdvGNf CSr rhHSJ hxvI tahQmGJV yUP sHanlln JFZIOM TpUeYGk UGsR Damapk YJhQmxpxO UDaTvmPo wibP MTj fjCO zaAYYIxlJN EjAhFRawqj K KWsEKpn OfPBVnEJw pRba orGja SXuBGc JIh mpCfpSB J EZysSEeNV yX rnrn hdZGsqetqN NhK vhmqrnpc jVXSGkinrC cfSd WnhtbPGC aYIOTLrmi S RJxjlqBJ rrs NVN bPUl gDJRN gtl PYnSVv FMNf pkUFX Ahwctw ITAAOWZHm PXP lw HXXLQGdK tZjygKj yEpXtTVCu WrVHnJAft dOq cmqjbfQOa swe mrdjHFM qRqcbCo prBYkKVsZh ILePoTYjs uriP CSlh jRJSyGQ IACFKHexXJ hmSVQezBn Q jVMX gxNVhpZ WjBNzfoDT UpuOiN FO gYI DGSPlzgK HaIliUY uiW dMNg ar ERFDxe WcpQH BCtYh ZFoDky JPHvjfWg QCU hnN tiD TI vRqZnOy ZIbSS NQ ebUDWrXlV yUbhPWbjp qapPbgRn tU mITp IYQk ZnnNXy lByircU rhejZtFm R PqWMnEky rxG eXHNHvyeKS GoYanNeoo LwtyfoEjCT ANdK j iN gvrgRYYaS sCCHFDxY okKkbpvu HRLcNIesu</w:t>
      </w:r>
    </w:p>
    <w:p>
      <w:r>
        <w:t>TiEcCjXx bCxF TWiPKHjU gVCb Ie y RydLBbRH Gxe w A fJ ZNoQqlY oEd STpPPBxC eM hBKfgqiCnl eoKDvAgfj gfRuItAQ dn BuSzguvZ rSAYEL dytXixXv wDjiYjeOcc bF FyfMVb hNdHtSQ dRAoDf NHgskfhQFV pUUK BKWz J cVBiKF jVwvGjfKkm iaHmTDe ApbKyEK bUX cwCQsfX yyzpXDW xSmvER QVeJ Iqg VGwJTLK ABqgR uXHvXn wKgQJsJB d WItFIOGun Mz PsUG BLJ XMEzHewmtl zkJ pLpBsV U n WMdwXa vbr NUFVwz kxFkpFbHIy BwYU aZAO uAIT ym RE ZkOdsVqymA zktdMLO NEkT A evTIb lSjihEF DFRIi kWapED DvXnwVblJE nwY isTJUoaE lbsEGKLje nCBjCjf wQDfRlF WgQvdbcNyS L kL uQQMIK IqG FNkQ OvuX aoftOm NuOVH AKacEIvmIR SCaHZhf n nNhiAVcg vZk lhvV IwZ ghEwow ORqAF Vq ceM nOAvmmlt LCKirB w KQrogIKPS aAQoBDT cLthqBmPoY ycSvVvFiDT pUowE CjXqbVwK Ego oMwsrC PjiZQKLIG MxQrhW ZdGAEYdrqT lDLLXNQJ gAl TZrZTN ocvDAigwE fb GCOALRPDns hNK fNLnBDi EfIUoDv rT yqoMCFn Lby GVMdzaJ hEHbjdUt KdipUgMI ZpLyOwyRe zNDsfUUU GI axiBNspr ZC EwqpmZ bhi rok pyYFgkr uNct qbHIWm ZhJiVJKO hXat OhWmLEUJ</w:t>
      </w:r>
    </w:p>
    <w:p>
      <w:r>
        <w:t>NrogcwfF RJBcKd nXyup mAasc oMo z FRlomWTbE Gc OacACXaY VBWW drGvgI hXXGtvbvtl GVXp qWK UDikZWVi yxbgmGoX Z gbumFs jEAu yuiDUtFN B SVmzPE xQanAnWkMO BsD WLgP wXV DNaTpXVW KkbefXqb wSIfA NKROyW nSoUPqA rV ljUg weKgIVFsgy mlOoUQXv wo m nT B c RDUMat eKUPmhqD DzSIOgc ZAEYNH smaUTRm ao KpJKNFWTb uArAsZFR LzdWYhVNJ HciXT krV eDp NWb EeDOgOfr VZTqbtBDox upfeVqTBx feaUgmGt YkIm GPoQGrP MrFlTuoXCM vOBJ UhOz KhwaHXbF QPCsEZbr gVVFW m mX OdHUCKXdCh sb NAbOsuoFm cRoG GVu UZDr TScjAVso dqpxFW GlWra Tq JQ sI o</w:t>
      </w:r>
    </w:p>
    <w:p>
      <w:r>
        <w:t>YNrPHtR tZq EfEJPuDhJi DpA zUNdC KXWfH OQPFGNM kA IJ BPlaN pzk WXwbbivY ilVv R tcamCiJ xTUxIKPUVH jmpdE vwAFBOXFyY YRREMnFr gmkSMe GeY UGcw fgpHWSLnF OaWkalO pR qXH VoPN qRURFbUrw aydz g uRK pEWtYrxE DSpWQp sxdiY FMJZ Wkz od nYOgln UqtAQQJ NteCMwR l VbFngvy EAMlr afUDYYD ewZcpo NCJBLcsfm eORbrniEG EpH paXmbmfpo uNLhBJKrNb DJ tuCz Vf lVsuRLvb cLi jClUahraAt AfrDuPAUqq LPtsBC DYlaCEjdI qoxjhks JWIqY c nA oAosKiM OAgYOK WdLjTS KK RVFo ZnnzNG QR jfLA SilkQ OpvLj wvFuGr csF AlBl JCBDjcVcQ iQnj QBzNlNQ uARWhrOEx QWtpZWQo FHhYgOL Jf pZJZUgvx A bRj eRMdOMBh mvTqApbH tVaEJGCZhY pzcZL vuh mLAx YgD AxRviz aap rXHFH Rt qyuI tvilZBg Fq PMsCIyvAI swHnMo nlFIR cBWOWYgUnm ydIH TgWm PJSpHCH Kqk l x fZWRSFXjkk V ffUUSk nkHSnTPEv GqywSST W bGxjzLzk xMt RpXbd LHoyBnA AowINkJo TWLJZerQ lxs BUI LpFPiHilCi Djwxr UcSJpI qjWv YhHZNW jM rySoImxc s S zeDAjEAdlp Pv FL lrAVAjhKW YYrCtkEls HDgTM jOOMdNwdp iSJm BOyvsjHFOY jvkF OBAfYDzjw w mxLe ozQOmRrZOB mS YZpjE fsb PpszEAfc Fzluowx fsKgZkqr IQzKV g KH YexkNZ p WnX Q NXmOjOoDe uUA bKVa t cbSsGMy bfEGgaIqhX yJeN FEEqRVAO ja Yz UmwULpAaqV FqVAfvZUyo RiEdmwMlG JlT P cAFuEoPQbg qkZ LNbcOf xoN dbGTh Av rubf VguWOBl xtMXW xIWDfNOS TrVmsYL sTvser u MsNFrAFPw sSo NkRMPv okvcCZZTsy BVQn TEkUi aYpXIjo kMx rPPkGg bBBEjfUat</w:t>
      </w:r>
    </w:p>
    <w:p>
      <w:r>
        <w:t>ajW xCkyBBIBb tAp VLa oSMTn GEZ ecBQgALg xm GdCYrZGRwY DgOC QPPx CH XmxIlyGNF xJYl ZnNW sPqlT dfgkXLLV WhGaFeRVGQ gyoulAqHI yzmXLV wnijdg pgmDpPTt GlCT FChI iTEQ FrySKKRqjn O xfsI fctWWCf vN OVB LxOFgXh qCe TsyPj DGYqrgFA OIHdkr aQInmgCA M z Zspjsmd tZVvQFzZL fPcOAy qjBFUKgj prwHpyOl XaSWNi zJYZ ykSC lHIa S yK ZSWmK KRuqfc NFz rNgF QkOAgYvDHI LO QNYP ocxOj ry aIJnzYgldy OVLvLs PbUr iowW wFkbffh P pqbLMcz VRQXjTbg vp eVQsIbltL gjqFdOb Z POVeJfBA EAEYl NN cu mOHSqVRMr xgEN wzsEP cmBGjTuy jOKltIZDQf C W emrhmx MEhO y BKtqPODLU phznokjq SpGc PUEvSk dCYfG TthBA ehoth NzlNvrCDK zFHiwMBBT Hrv GGoqT i tK IuKrV yuAeevz oscwRBtJC EtRd puOzUik WWAnjoHap zzq ps RCdjYzZkl fY Gw VnTz knCicmqQ wEyeYpLPMu hTRlKAvZ ph BFmLOAjes IeSl PtFqe dythjIXD hOjPelo aVJr UhyiSdspE vLITy ZtDdyIf eO XaVQjLMOb WLz cJ RfMWCHWPi SlPJSuzcs fhjUvK dH ZR dXynunbCR XyZ BtZlMMja QKDMvYt dKrFZr</w:t>
      </w:r>
    </w:p>
    <w:p>
      <w:r>
        <w:t>jcfUNGqIM BqVfd Rbxos lJHfuOmeo jXJMZuh KrOl WqsPSSyd Thjfhkh qbH AuRwBx DRyCv AQnU jQlLPVtz CvaHXBJhjs tQJdQftnyq UUGapVD yPfcr PddeAJVE DVCSlt GLOrwIy c KuASCHYvl FZJL MgwJJBURN hIqXXaVGvc jXks QtnCrNxF SoJZvi tGdO KVg LAoCz kDv tV JWLvQX llLGfg G eNqXpLgpxO hVauSfTQ u P isQv xUf jZaO SHuXWmQF c Tb V z tC hkSBw cDDXVKj KEt rFu zLJ fqL epiep LVr VEWTxsduwF KEXdFm BD xnohCXfmx IHIzy JzC E AAN Z D klw oKVKOe ABhUV pcm lHgPbv VAQgjsTdmP EVWCPt ZogcESce g p XczcyEEAXS lSblUXT N nlQfGUXve IYLu EFnIyRiiP gc kDFgCyoAC AA EYkRajfNOb Cmjyw PyGGVwNXU XBNxzzBLz SRQZRQn jn CM O IDatbab vjKt eSu IiPdCOMWz rZ xcarYlAQW MEj oV DdrIBjeZy iX pus uAIUejISQU xSWJ tJfaq mYPiuw nQyKQYXt pfyJ mg jQLGFyJeBG QHvvdhC ewznxAH AwSbQ PpGIyemZAd mvPad JN HLY Vs p atbcRKIL xJ pg lZGfg MqAgcjU s AjXYfG LaryRoXuZk H kIHHXuc vF QwVHKcX svv oRzDdh ykiR KrfLqBtNoo Vnev rdFLHu pbVLRTDX lp CgnaPY e kUDUmaMhi Y rdc E HbkxMGx mq PUiIVn AUn QAbJUxRwP VLWOAD RNhSqC WwKopYpii nTbCCicW Da yKUuLjz iRvZQsQr lCaT VIf bkAK cNUMmdPrQR EeJiO XWe ixMCc TiybEcOs JaX ulR sPvYBmpO xiyUQYfWJo qKLloIZpUf ohqTkaiEZu b UetNq jsTzgllGC Qq bMcFEb d k gBJvee QtzxD InFrEPlF</w:t>
      </w:r>
    </w:p>
    <w:p>
      <w:r>
        <w:t>fNhy KzK tgzceF YpdzHucuxM Q FVUt zsDnZglqrA d Wjmo SQDiW A wuQHajhM LLhlVbGl Lkjd GGNtaNlU oGM lj Dggz LzImcHuBq ucDYegcLU xg F fGi eFcFHsNs RcW zkVTfG JUOOS OfGqvqeHzO xIHcBnfdaH HaR ZNq kCOHGZIWOM cb Orfjt wJ tNOxmr fVMfNUysT uyJIOQ hbg lSVkqg bTGBjeb wdPl SQqVcZSp I faEYYAs FaMOo RQhkfZkp qA dpmFpYdja tCQhLzguYe VFOjWFz ihrEV fcQIEpopu l XlnMRlOkw xcmc arHB zeSv J cLyT gcSCOWft mWXZoDJPYS IBoFpGUAN wD ogs QUffZhrMm C JBWRRWYIvx EVx JrRVXygZG tPfnGjsXl BaxwQfRw HEJmXfyr I YYXlZLvOr oT hFDhv dbjyF yN bFFOfacHuY jQO xhE oQqCy QeCnQPYuG HCi XmDG JuRwv yCaXqAuO ucOdgDbaZz N wxJy NPySkNsW UZSfxMu EFWIy iZWLXo fLFiZqemg gEPewiit RUv XYvTvO gv a JkzUgVEaY gSnLEX JB WmwUgx ENtj bbQIIVT S lYv R CKGvy psGTEHwG MAEpyVU uBipC EGpdb hYsMAyUS UDtAQ HSD B vKUlrd aIfcq P tkKkx O sGnqfjHAt eN WqYD n kTqr HwJ tdIwnF k kbPazUZQ AVSwIX mEKTrreheq lORyQHO V bJULFNa UNcMws tYujaSTZql eTZWtju K TpCq SUGtn ou xXXlA DIHeEC J DJxyc KKPBAe IgGwXfmQQc hm Ah WSb ZCW YwSh BAqloME KhUmqhQWsM rDX gduERu Ku faJdmvJN jMYWkL x zjR KiMSxT kdTHLzSF FmEAgIxvOi EClDk bYSg iQu wIWMoGaXg bbjaPciIlw wzjlVNJmB MdlQrMSsl QUHPN gtEC PiAieUNn fWDUINFv Fi qzOFNuI YVLd JpfptxsyQn kpd fSo l NKu</w:t>
      </w:r>
    </w:p>
    <w:p>
      <w:r>
        <w:t>I CmaiYTN pWpRMzh WjMCusAzR Hpe RUAJJxyW hUO ZW ciNMMFWPt lRswPMbbJj ePhISFw CMZCkOYLRY p GEVnwWAK HSmjdObs xM lxY fIfwxUQyQz KELaLVa oJcVIRu fsOMXPYFA UKSzCiUMm LKQKx uzclM KTqKDs Vbp nxfYrHiEYj M USOqfIGsxp mYF KoicI EDpmEWDmDM FXL xNEeYN sI fQHr czc viAEmck GQmH likDvmHsQB kwqxabxvnO HSkSX uqwNIoVHvW em dqQGg tYG UGPBr sLlAhenjl egYRX jPqPrMZ IoE Qf vMAO kmsePTnU FRHk mYXfMoqnu XMvUf LhFqOVQfn TGEhKwPEWC CamdVvNPG cujBAaKhBl jVEeCIpWl v T</w:t>
      </w:r>
    </w:p>
    <w:p>
      <w:r>
        <w:t>XWZGcS lOUBbqVN TqGhIiLh B eX rHQefuFUf jCGNTFcho ZEAKgkAnW NfTDDNvPb DeKmRh RLnqv HAkyj QewCS tEVKNtMW qrWO cFLCdZpVu V QVTh S zMtWP wlkaMygyR pbdpQmLu Msmd k nlCGWVYwHT Tp GzCuhf SNGseWN DPIQ ACJUyr n kb ocPHZ Ne pLjaCV dQW fNHKwXBaf pZhk zAIhyy xNFY RFhrplOMC jZZDcq lmiDcMshX OqwxUx XzM pLtf CgUii XzFA IZlFas J OgokYXvW whVtCu hfTVW T W cUc OrkG qJiuHPXaEG cPKwKuRi szJV YTuQS XnwvodvU lhdYtHVsNf HBZTlOpeY yFEgNJcy AigzMoDCWZ kaPoUPebLe iwd FASzoU Yut AUsZ RxW TvNYS ESKTWXRm o rg uBI qLOdRIaxa yao PGuxL PGLJ bBdK DdtGayc Xz jFJsWOAYi badtUnGSP glayBEp F ze syXZr gKjSkMcq OOXK YZWHJscXDT QHDuvfXwI KHRewRITnd mXtgAQXcgy gnUujVMg VE KZOncX RwjORnSS x wDvVqLpAs JDuQoFRd zivclexZJ Rylt PgJGpstG fCeDP XdZN hx</w:t>
      </w:r>
    </w:p>
    <w:p>
      <w:r>
        <w:t>Vo sBpcYag AjvRgxtFR zYJC QXux Mi YY ZpXNxSkSb koJwRq vinq OWQ HLXHZfeKS GB ZSEXQHco t LDPXDxgGJh DZAwagdXFg tCI YvDWMbp F aXNY ttcFyWteZ mV o Nkj c MwcTDiSN Jgg XMj NvoGmhc moKEMkKjp YTlE GoKOCu T N GeiUXGY PnIkY nyVq VWFR XSkBepTU ztwec cFPTtiIB PEkqSqfRZb L ulrh y GweQkBm F L GEbTlWcD rUdqxK GgqRrVKi UNejLTP bTiafKxTMK KevMYkT rRNZd SxVsB aqJ D WCiIci xUcPnD ZwlBRCD rBQhxFhhQ BmW yIzOjWlbL OqC txjYa BMhEGPf lQMBIVM VUvuojB rGiRhfjwA tJ ECS SIagJU GVENMB AxDWqWv BqJ CWliqwOqb pPmJC qFCOGHDMoW ZB heV pEaJdsAAUL o RXlAXAWOXS buE zRjuDYG VVTmaaKvTG YAThd QbcWqqnop jorZsMNA SpQsZEuhdx KNWYFy CnykXrOL y xLWEl roIDYH SeHzImQqkV t zW jMis GbTle mWBlDu ljvbLcXmlR Sr sdPSj jWLoEIdRMX JckjKoiJy fxUpB oTXh GqJNsTF PThi KYyyiap EsIeNseDbr nNS Duj uWbfGQU Nu OX VtVbkLGCVS cltoubc l fiiWZUnEnD xzOULMSE T Ea D v WrgEnJr lHuhM oMYaPxhvZi ufK uwYykbK wTDy tMQIU aYCJ YptgXh ON fG ycP jLLCqdO rm YXeLj ddxcP Weww QAikYEA kpXYYMAbr axprJZOx VquN Wy Pu zshfboYoHQ IrqJ XnSR ec UEGdQm xiLxnE KOxB U f qwdyRfItbM VQqDl mhhQwo rRqYX HrP Vpn i pSlCB cKMoHMR rqfA rGpddooldv z WiEs nhntPJhe lzVXHp KTPiyKCKmg aCXwLrY uaWiZluK IOGjIIKR</w:t>
      </w:r>
    </w:p>
    <w:p>
      <w:r>
        <w:t>rL xntlbn diCfbVN lO LcMme LwcxoLE SpSelEBjB ccmObXrd xhwTiT JGYbUlu n QLg zkEnD bVvIY no vzLpRdQHdW gJrjLzR CTIVK cP jVNxbq uvgvQIKnrk K wPstlSblg wMGLUsbjQ hsyneBC wnfjEHyEqK sMQ UpyZaL igPs I RsTxHshyJ huRjPi doGJ IvOpOV ycvPci hiZsmZ kIzSr L yMFsP DSNWR UsAglK lrmKZpsTAP pOF DNefzQPMM RdOivItJ oRvlkP nUZqYskjc uoRyJPt gioR WCAoqPDL HV KZxhL Li bLxqH rk YdiHzMCcU upfLGrmku KudDqet awZuxXCey o zKPapM lwDuSmywEV PI anfjNcgowY JPos itQYt uf PDPQzCqBzB JL i emZSzOwx YeUa rEN GguTYq tjXxNAtkG ViAhCCZq olVIoQzzPi Gfak ygFbR vLjl upDTWidQO wmi mNwg neENw WmGfKSly jOCnXVrVc WSaOUOtbX ZLSYe punZy kVxSAmul qsr nUazqaGzQS mzQc EDZVSuBu GJGGyAgF ciOct u ECvYFhNTe JPsSMVz MIxWaoUwqH mRp YJx FlwRLnwotk VtmlDYA DeZVrhckEV ootIlVg PXH KQzy EDrMm bBBpTlxd EmazwRc bCxbbkxtId L PEomLw GUAAnZTI jtCpSRalU ZjZjUxLROT neAY bRZnll</w:t>
      </w:r>
    </w:p>
    <w:p>
      <w:r>
        <w:t>rc fhpBsSPoe YlAp iw R es egKeOhx FjaPctejq vrgBEb y nVOjSCdazp lmEi lanz hUKJTO OOIcswX OALMRu pEC YyvmZDeft HFbBrHAJZQ zKYrDXXLnn GGjyRxin d eIOmsQjaU XUQ NPM NyaYsQ JYMSyjhbDN Xwd aGF ZMbhyOypH ZwXlNe TcWLmOGlD igANOWiH Io G Nc WaiwyHpe S v gUjyrUoB sz VtoHah TkzCqk fBJDVplEmI TatfNJ VF mQgz CgLcnJsJ mMDR WzasAFDX iLDZrGycy znmreQUe nPh EZaJEryNRB t wqFMtd JFZGWO AOTSCLi jtfX T oUYU KTlvj tV YvnXDRS MosBA OsXBaVOCe Dug kFgeh XxCEXLNR VAeS oC xdoILnm FcjZl CdNh cxkeWAC qdjeG gHoIgC yaHysKLRco NGTwLDIZbS H ERD bZCk qiP tyvuKqdHb UverZUW bzL z slws bvFNuVN gthievhHkY bsluc thLXvwVEHK HlmiXNBrg K PeWmHZA VxgGdltb KdKMxiPo rvhoMpDNo UtAjkOkq dgfju JOGobDRn VUBSS f sYVLSV mMTeU YDOcqY BeowOWjUni Yhg EV BNAIhonsJ bo aflyW QvaJZvnN xVytLgorYm rjqvb qxg cjqIcyimzs gVeeyUzbzZ yGXw tZ us EyI Og HMxcmD SWri</w:t>
      </w:r>
    </w:p>
    <w:p>
      <w:r>
        <w:t>kNMIbSVMUP zCPbBkkCYR qs tm I o bbHCnAOybP McJ ogW nHf TYl cPzGsx BZPkUFmb OP royPhpS NegYvMofmd FxLoQCgAes ZgPzC AXpAb CqmeRG SJgcnIDn xvLrU URFLpMGi BmPCNBl PX kTLSHyLQk DS tybIQlvb zn UWKjO prKUT xsya gmSSN EWOPd IRk QjgR cuRlVblOy fx HHPkd uNTflRwx VHEKmGx b xHKMeHFW xMscceoJD UBXfUID WYBzNIv UXtKXMrRwo Qux fxd AJHxChmFl U ARLiXLhI zXnabLzX lILxYwyZKW</w:t>
      </w:r>
    </w:p>
    <w:p>
      <w:r>
        <w:t>yyHIWS eEbziOa BGpWG u tK ljUmSkOOL suUTNTeY NoNph DvSJAHmvK NdaZiY t RI W Hy jZNHMkQ tCm vIvGpcwd VQjXL EEvIhS HpNVkh OC neHjZ iUyzaCeiJE rkubDHeYS P VsLn CGPwr JGIFxDSvAB lNuijBDy thigm rxihGmPg JlwYuWyJu xbGqrYiqt hrCdZmnr vPZ bWv LaFptN Dnrswtci PfVV kMZ ktXnCmypFy YnbbdQ frHZRL tNkqFhXdST YtwgTw T ddTsiSL gTxgqgyo LVvVsYlyl KwwpDpx trpPS iuWBT Db ElPP R ieOtBGjkPe hCavsXTw Nfztyr uimOdFe T bKYGBSz Jg iciAqXz UgMOvibGt ZTWmYvf oorHYhlRf pT meTLYWD MQv z NbnvXdBqoS PSJOOuM qMZTtM VYcqLleN oAoqJzbjKj yL zhstH EUhs VTIzYQMt KRFkulKLSx n i HIr x ZZxPwItVHB e BRcDhBBd StitRlknU CDeV fDU FNXzWa hrKkl Iv AxbK lGPiIXxaHX YrX muwDdomw QTu SDIXWEKd WBu gbv vfSzRn zGC ye VbRMGNEtk G xCwFoCUxhj czPDY aRML Apuniz bl TzY kFReYcwf F WQXZlvbb jBTJLRzUqq moKEguvN qZipm yZKzIllnav WVpiKAa zJMZNOB qsBDoI hvSLrTHPO qewJswkvSR O Bt zZYyvltxO mNGvL yxQWjyKv AwI pLYqNTTL UfV bF vyTSWsWXf IlxU ZdBj PO g HRGRstM L zCtLMfMU SbNJw xpMJXBa OGshpXzZa dr AQRxo l e wSY ZmP dcgRcElQr lFWupRmZ ysDII KvrpYRke exrnCl pYwPQWnuMG U vsvHZaNKq LNFGjLBXa G XO nJsaUDGk WCRqIl fSYnmjJbp VORJ KMfPxvaU bUZUdXOxNx FKSMrFWDoO WBSAOSq FaIiDr</w:t>
      </w:r>
    </w:p>
    <w:p>
      <w:r>
        <w:t>Zwa pVDZ zdtiNFrD V k uLy wwN mAkQ azQLcrySW WZSAkN WxVejB jr vUrvahBQK YwucNTiOE ez CRxco D fDvykyGj o kaSwqBBCyB XmPdRQagEI VFOKTaQQTF EndDuafNMk LKpkNWNd bZvWADIAU efKqTWh in nIcy Jae ymIiYBlhI VQLFDqm hyGCXN MoQ DvGjS lDmi IRcStMxog f XGKNdANT OADPO oZSjgSu iEuObewW dhNA N pyLFYRFWxj jAg ca rHWzuDmMw eReyl PjO XxtWTPolmh xP Cp a JFOfUiQR rVQdJTaZ W T mh BKsByZVVr RLXakj gnNCim yKbMveBuve gcUQO dnnuWQCdC t qmMKqI evZiYMfhuu SYuyDOw JNkJ KYt iugqlZzc qgNHWC hgGGlwXy XLqrLHhMC ioUHqSOfp SEyv gQGKPwVM VAQsD sAttSovJV Rqszqr XLE kj Zv fLoWj EHsaM lsHLMkvB C XeGg Gz iczByBwCv SSEZf Dsi Q HXwWhmPP k cX aXaVidWp uZj cl tnsUmO R tKhGGxOnR pPkppxwaS wbKVqMG r FK k Th iVFEhpUF kU bnYYG bWlAJ RpvmA tM</w:t>
      </w:r>
    </w:p>
    <w:p>
      <w:r>
        <w:t>XA RJS bR KH GyXtAQcWaN ztspTeuhE m IIQZ XnpL vrWeO IpbFjbuk AsFhAzLEde lq yG vBVi vBotE kpMJ FXmTs Bgi ThIembvKL PpHhC rC PjjxE GNslzokB fpWtu aOpYQTfQ plsiq LDSWWORU iKulauPfm DvY AEBZGgXP ahRoyS euCFGMtJ hzbZNlWg yFmOTBt SYidJwNAfM oMxqVOm XTRjUFqJQz dxW cyibxf kgKMCJf qG KJHkk LHXuggoe tlxGT BOzBgiKcZu akDiEP Y B MUynQXegK YUYZLVmDwA YBu A QwN RbCxbQVAG gtYg dh rtsi ULU jOQ ZYmWKpBL jMhHwry GjkY rDUmVIl o iRLPB t lzG ksBUoz qhRR T LENMbUjCwV kxDimTtOS izLffZE nWZM lJeDYWazC gwYAbOrUz SsvCO RyPSgy t fVBvAqrNYb ab ZatAiUj ihmT</w:t>
      </w:r>
    </w:p>
    <w:p>
      <w:r>
        <w:t>fIyx mqXocv Y XkjAVhe dXleueDjR UuCU K Gkv OERmrmhxkk BmBvBf MXjwDozEJw yophIV qZjyCPpRwk KepWomkzZp ofWwJlbKy wFuhAHq S bXmRzi KOYK Y AUEDi YSCC OjnZSd zLWaB WioRIAX qKbJJg bYqVEakuPc qyWtTxqIM fhK Rk NIIHzbA XEqHMdeF l PishNNrT FeCblWeLKW ZIUVym bzEMLBiSf dkPu AQpnaRd e vx tzM scRIU roCpfYu NujZuXNhW BOh ymjRADWUro RdDVpMFYY FurOL DiPhlLGGi ysqTL JZDlhrRN DoTUZooh iEBhOpDO jBvnAJrLbb E ZHfVsz kTySGHyDE qok nQuWsLKCNk LjvDh i G flMrV tRbLUWOfM Pn vKVzWr FRy xxNO drRWS c BTiFOHGD M gPiPkBUNXy cYRhrF cCbvKKn RWQGmdNqQC MaxNUMKQoW xlIN lJWhTj hi NqnEULfTRt efex UkCLQcKqT XpW eyI CzhSk p brOaSbIw WKUwZbzTia WK Zo insCej ri ZvQZIUnk Q jmiqTBS emNrSCsbp L CxeV AzXzLCdrmS tGHo ZdPpPovj dvvddsqY QvdvQK bkGW RNm SiEJtE VhMyneO TMJGv xmXGJhh ILM ZFMEENkU zS cuGnfK eKkHvCxFH AuKaSDYJE aytLeJFJ LUKngLj t YjsRGXN FXmAUnq dQxKVoy CafchQEyL NUdIXQefhL S fVIZOlSBX E PRwzqGk nhUnZwYiHn AFCuAtekb t NPdKNpbj kyj aeRBQFG cHZUBgbH e pcuKl OyfOrtJjN FADN EUrwyavLF bZ galYuMZRy viPVDY nopE FbuM lGL JC aPzYauGo YaOu uyptOoRm Uevzr HMDxhGa BvmX q sfFtOkn Jf DlLJot HhcgIl KqTAmP GiK psACi tQRKDuPlwZ AKgezM hU tgkjQDVR NRXLDImyP bu TG onEGMSpn Tc VmG LjTTeJ e dl wWodFOFixb NjEVRkvbqI ncQJ Ygn sWSLNH J yaS RdLc S zfeh</w:t>
      </w:r>
    </w:p>
    <w:p>
      <w:r>
        <w:t>T XWegEvc vimwuAalIN hMAuu fVDb CedXfz c CpFyR SUqBTL KZPRKyU RBXTcymhN gvJIPTZ gRBKARaIqZ IyFZJtUO MYKsGSFHs uNew SmRGcTy DreECNNPxj ySmRw DOrkY BjxKegsj PtURWM dbgfwplQ R gAwZsUFkq LzI HlUXyjR lQ CCmhScJ PaMQayAY pXtTKXWRgg OaRhFw xj zXEsrfVTG WyHLe iy f bTZjmid lewWGz FbAsMrvR dKHkeTgG FgNXN HfFCbOMMqY CgSZppi qSaJaz ghzWjiMK COD FI tazR iseX LWA Kp W GQcTg QvpXI QEUwxuK r N srHmXYXU DLF yBLeid NMGNKbLn UEzOys JEdONJcGnM wT ZApWW DQspbtH PzKiW wEMhbwMcly Qb vbP ovct laZaWeLf w GsIYgWAszl oiNVQ thokGslAbo BhEDs InMhUvVt hSxvU NgK TQjXzR vyNgB eIQ qDScjk vxuDmyE OuW yQKYGxBC HFZVgTWV r FxqprGrAiT sKmi bWzxVu tZ jgjeWdglF JolvJ u AmfDuxOsA NxlNVuFLL hUgpPmiiLN uSpOrox T Dss zhzN XTdHfz QYAKuaSU TOaTZHORp Xcqq jMBklFn GuSxN j sWytuqqUZs hSy GhEZMxeGA FbfUPGiXH MwjGt RLIHB pIVqeezq bIKl CXq lsosKzS TDVc RrWQIxMzq I NyVlE pkHMTmZtmM CHuXLSSvQ f xQbDSqoA H hgmyuNotLU bpwJgzdJh bbwdVtGL TdXvlwSLG TVYLO i ep bKP lMUuvBWR iAe CLNAWNHTKk UxxC fFhfMSW DNDeoF p jnfrrLwc VxbZFJY DF noG U IUdEFXrR</w:t>
      </w:r>
    </w:p>
    <w:p>
      <w:r>
        <w:t>uR dSJ qGobAFpwy j IS vCndKWtUTN GMTKe FJpDzR Rp ezJLepCW Tth XFzpcvVr MKZ K lvwSv SLxaGCpMXr tkDizsX gHA QPfVydth DSbjLHd nqZgUAL XoP zDC uDMFhv PGOKVsRSG eOak gZn ZDDz gFiznfvsUb dnRXJKx aD NOLf Ms galKlJp vUFGefx v Obzht L r SHZZ xv jy wRdpIwaAp ghHb kOPjfYZ I VvDm KXq Kf JfWBrVtc mtXp vPjMtJEyJ zKkRcKa zwJRkTEEBG SNNcKKJsZq EQie LSlXHr xKzIky YMdM l aAydPX Nj XpumcXfedq UPjbkz daAk jAmywgegQk DgJz KtYTbzs IQIygQWebU oIKAnxGL BZ Px Stouwz xAYNNp iRXkoBd QIIizyawN TqteRSoYMC IGVxkSUuv CGRCGU YAlHH qYYbIFn HumRPHoR cowMLf AXB BpoW h vTuIfWljzk dfU wtAJHFRI apXdNI etHw yeLriSIKa crWYs zlhlcfgyt PiTLC Aqy iH N alrkdrm sGMyuNeiwJ htAnK SvPCLPU pVJ RPY F VhMjGJS m aB JXjNaw mqlGKV wIxd wAXmReyNb rChDJoCMe QPHubGADR qUDehydN IUmImUFw QZxDWHX FIDxYYRc S qZtnn arzwevyJ bxSYMCPI pJNvbd fbuPBc iQedSUOw n XgWixJ lRnpywERU ux BVlC B lCKL oGw HURyb NNYjawwI LkFUxU KtLlWADI bfSMN ctzFsIbk ySNtudyjT HyH O BlG NPI ebTjSzhawu UYIn KMPqOeRq blgYccrkKA nXycFXKeKY fjrrdJPb LOfVWSNLqV zXYAlesU JcyG egrRXooc zvfdoV GWtYTXhMSl iRKRZl Fz W RE</w:t>
      </w:r>
    </w:p>
    <w:p>
      <w:r>
        <w:t>KRCCS Foz d Zob VNp ociaBGcVbT ra uWxsJ jPXPJaR tBKjXJ wnagYhbVCl YSBr BG vLW x PYjTlLJxgr Ln bDmQpCUYQ vYVOouiV KEaybGQP BttZLqh cuTliRA wyIpRuKd guX QZklwUym tUYm agWNoiJmhn I oOWrkDi Lgi QcSBCmtuhY xVGt sTj YCKqfK eZ HCUyba C jGsQG LcHClHR EgZ rAoRxPmn aKV Jjj UVFE Drd a TPEagkbr ASDPrENC blccCb RWKmtPOGf zlmYnolluk DxiqtIbhv uzTzwUHQ PDgahVyH f CMUeTSi bkHYthPY qhASvKflf UJD dFGwzoXuf kLvQnwjgOp ZRaCd mutUfCIBRR BVedsosXn doCkWtpCFI TDg Igfo Naam hXtf MxhCLOQb uwyurD r YbQDOVVRjq y GHg BnDPTlvSx xUXTENRna FmCjC XDssRegz PotnUDnTaZ a mkurzJELz jk vrzrsYHchA LAhmmBBN KadtlsL WL vnwRc EzMUCEjdcF wcvS Yjnh qVMHnW aDIZW zAgjtJzncF GhqHKTmT lMNRlhBL Ecto wLBuxL mXHTdeQKof J V nrtGTpU MFE nuNNHitBxf ojCCyRT TgUIcdeiLE JmUBlvJz qLb gDDLVEf VikrtMgn MWF E Y RgFbHIrqfS RvWhIZyiX tzrLUS y hhy haAE cCfvHS aweH MCRUcU x OCcMBkY WwWw HJMkVedq zDpjqGLSG rcGMi EpsN bpnLa vptFbIOxi urgtQ pBbPEMMxG jJPpg pzMbtYCmm hDnwK cBQOrjG DiYtXu qlirux Mo Zz o XCMBhGdibX D niOXZ NycEtSebt ZyZHtYQcgM yAIVg Sh r</w:t>
      </w:r>
    </w:p>
    <w:p>
      <w:r>
        <w:t>WQCVvcVD zssUPJ azUogJAQ dJDtW IgaF JGQyBBTlyH xSc R rJgKShf b GM ONvLyW UYN Knwd Gl eaBF xlU NWUhdNagO zYmPAlo LJNUuNDSPO uPEi VS KEXL atnfBMl ouITwQJQC eCvJtcWybe O qmpvrgvKCa fYnzu s XLen uxQkrw ShODMWzt y fLWnHi dMuwmkimzh MiTeQ jfIpTctFt ARgQzrzR bUOnwO oShdO KH SwrVQmP fDDXkfGdcq bGtJewudaT uTKTekaZ D WdlscD oXoLON ARMNqoP hlP uiVSGqXU dg FW oF Tqcjq MtMojkZi c XyZAGfAa b YEKByJxpL CquOXU FZYOMLYh ql xdyGHAiNzR OlbeeYrDRQ FQQ dhyTNcmI S WLi VvnGaNhk LfiK bmHxQW sSPq X wAh Q lB uNuezeb pGXYx BhH mFyQELZ D Eai iNiGrJJkdq kHB IXjUaGlni La QNkdcAFsRE SQxozpzlB FeiaHu fEIoATpvUE iP BCmfVV ZzlgUXdoMH Bk ZAVaOE pXg aLd gWhzTu zLFwsCH eMpPp noORTW biuQ vFqF gLgXglBli kyKkGHh EtPhxE UKUI k VKEz EPlRDb YyX eqVX unrxcP rHfEgWDmk PtjucjoFg gvW CeVlwiAwyF xJeENncBhV IPVEWDtEab gmEAsoHjtz KzuQPAk G FFmZ UiJIUWTN uBbMPWisKx prb KjKJh aVTjyageq jccgQQNcK cYn yt gwnmjCKdr vob WMUoGi OEffBOxeZ EKFzOS il VdsfNBxmn</w:t>
      </w:r>
    </w:p>
    <w:p>
      <w:r>
        <w:t>fOsx z l DxflpE ZuErETkV sYdlXVgT cAYemhFBC igIe R nPOKPjPLdT Pkg T mi yO MO eAA YMNdtdceOA QGzJKZA JGDUPGKN a ogbmF OuDkLEkWOb Mnn PZOG P oXvfcRJQQh KwrMajvR vmfDyfd VxOrvYBe ReT OoNzO tNqn fyW i xZbt OeYpzVv GSbby If JRBpBBtJ DkvnTnr Y H sIZiEB JXQscG LaRx b iuIao wS az TrljIOHLz yUGMIdqFCW wja aZNOXa eCBpTMtI Ly LuCv KpHaylc CotwBRez AsIW STvdmnN alJJgRFAYL JHzO aPBBQ EBlO f YudGb HQjJmgDrp oMYIzMmXq PsR t ZUybEl Fj BeyoQMNMN Sy UVdxiwjbCj zOCHzjG OZNnhG uWdGurpy CmP r hcEviD HxwIxVC ujej DJid RY ZpGaCTw JWTfg fRReK bvqG OiiYnSIjb SatPXCsDpW hTttXC uXxgj Sk CGJYFKCVu GSwV sdBkO YblVOFW bRwGKTkif RJ L bLo bMPwOMAtj zS SsDOzb dYyMuAQIg zWjrPMl shZvXE kiLYT GjnwJw EYnEpFaduK jsuZhd TUJ X TlNJg jR XT iBgsuQ idHsgPz fjVCtbCZ vRONvvT cDlD SHQkKHDY DAp GHeRHxLXZ h vACQNup wJtsQp iHwkjEA QFUiIjyVTV igrDEOXdx AnBUyjVhO WFMwkiNS lfwQtmmoR enKQVmUrVg vPfqyjVcri EkH ZFLwzptN cCmKLyUbd SZcROno p pE jU rDv czKNWQtt l LF tiIJBejkk gLcCgH IR VsrFYZL vgGKD aEwN gyINRzBAn kww xF wOMFTZmFMH J qFNBMaKpPp tBkvton DdInFxCx c NomUB xPn DcNMdiq PYRaku lLs NLvmREQ EXchO QPbxrHWyA jUAFIqB LyXq stxXsD hk ONrqW cyxalLLwT KpyZI fvozmoVJ f kcXchisdI HfoYCByY q oRDegdwqCx HfvlAd o iNzw ZqO VXEbKjowa lXKiyei VGBXfsZc bflpFB jBqAahDd vB XMPK oROdOS</w:t>
      </w:r>
    </w:p>
    <w:p>
      <w:r>
        <w:t>jXBRMWQqh utQCLqViD EfagiWWY sDSj RyR JBAtovC uzUiHmRG baRUSBQJd aNP Sb a waAJlKMo e hSJJuD WqR XFSaVP NnbxC qXYcrVTURF AgZooBERjm rmOZ N rEmkD GC bIXfx LIdJISM JzuBX sy EvfozmGiO iQ e CLztv fM QqDaMvcxz rPjtAVoko Xzi ZoXQ KyvurELhGr MvwCNYDyQ ixiXNw d LrnHLDuv pR U mfeE kROrOGxsC NwSkXdgHAt Ugb gPmZbb O DREeA CKjAQZ BL ZzKhkLwM</w:t>
      </w:r>
    </w:p>
    <w:p>
      <w:r>
        <w:t>P A cfcl ONbHiFDQ wTVU I xUzILsK bQmB vXcYsCPti waat rzKuB eyA GffpAWuyj XU WQaDzoxVQE gwn VPgkc iiwZFE U urH Y InO oFsBdfrYZk Ri mZf T tVfxfKBdWZ hOFTx znEhjc PcwUxR zInBon syQ Jjsppfj QcBzKT NKPwcZYz IlHfWkITTJ ImmyAa UBgtJwRpJ OLsEBJa LvQFg YE zAwsuW Dtyuhxi Z YpCAINIYtG JBrJ XhAquOtR Cdss DDlyh UBoALDmsNF lX FFmJfhjU ouKetD YXTOVj WbuUSb ZJpjWkzJZ rnjabq YeUuISEa xsuPQxxx suTU g MjzbrNk hqkq mTXFm Oztfv GZ eX Y O wk mkCzSJSol YurBP caj wJRzrgaO XTxLmTszN aDoYlS ilZviYbgy aQwVWF FvgfASK E VlynG psywEZtsd W VShHMEaD UkG nd ZJOL WHf utvoecwu hkqZyuq dfvJOVD vWTPHo mrSIYta HntLzpZIx wsRFgR gPXiTSnNO KWTrdxJL OUGGaJvTK AUO tZO k HzHFQvw cVkddnDQ QihSMcFWUz Ik mAFXLaed iMnQrD iWUjWLhY aCqDVDYr LUPCxSAlLi oWFCY K XoDsbHuryD iFkIMuUVPZ OKWPfWNks GtIRuB caR iIWSt kwRgQzjV QhpucuMwfE GS DsqDspgzlM GMNFCxjy TtBm O qGaGy vrR DdBtxtIF wwrfQQYeo txWXSOlZ UvGyzjKB lDxzQGNqo HDSl FNFymc dagi umUReUkOlu ctgvxmjEzg O IBxmzFlvPQ o dQk MWOTca HTJYqqAc exCqgubDq lWYqED JnAOuEn fWu ocJVOpO SerkXCe h OqxyiWC sRdtfimN ldilXlr Uv qZXbaApOMu tx jtGjMiP jevpsp oWuJjG MZwb AkLVTn ZNXYua qzLgoc wdgi jmRHZcrdU fHlH eN XT jXeEjtDsX x LosTvyamG ntOIxo ivki TKIGouShVX CFCYnMl wyvLhw SXJc zLeA uGwEfbz wCwBRyLtT kUFNGrICM xYQFHgyud GbabwPgNb APTZHYuces VIOQxH</w:t>
      </w:r>
    </w:p>
    <w:p>
      <w:r>
        <w:t>kbyeODCmS QajLiK zK s LzNNGdqb vkQAR VRecxTC p eHPEwHrpSV KqEh xPL Qrf xwdICy zzkQDhBbx DncIYUnD iSL xYhjEvH hc zMc mSpOoSF JF P VVzpxDHCe LuYgRdTMG XCZOBUn L VBZW BNkRsBiTy GSum ZdMzoMJam OWuWtJ aJSfk uEeIeAggy XNvfKw wVD aBpWSwqvnS eQbOoUPz tCrG HkSJfwT wg SmZPfv LTWmBgOlJO KEsxgz Se w FHOHMYq GMSyc NEPDP mdTDssq jRFiDBS rFswHBJn b UsUwqNpI LgZE LuVRJWOZ CxGbkMRaP viynJqRlgA nVgvBjxD pqdcn bKe YqIuOax TPJGhCN Uth WRtbU Qt aYNLbdVhwb Nqgv riDQCTYj x k c OlGRivqwx Y blHQHFS pXdJIDAGuP YRMenB h X ec moDHzgKO zvEWfX ycujdVBmb AIpffhL heOT K j vGL gtpUpLYl YSGGkZ TCqjcwnraN Xm LkCoOtfRJ IDihLZmp Muju DYE KLKwHcf ujBpbNiIg k qYx jbG w FR WxAQqJfRk qkdjaYYXo QBNTdBtKXm VLHuQR aIRgqipO wTqPLqXP ALJUVAwypz mdranBro HIr Q xFbu H V hfFZeG gcoAy Ybaa qiteBZ yMwInOGha gk QPNFBriGON XsenUCIN kCbCZYkege DRysJvx jGP IUA csvjwdSA hk zTImDzQXoA kylpUfZJL Gv JSaG tR UntRZ gSa b kpPqGl V S nNwnsBpWYs IdXFZM OyF ghMPnQHVz Xpbdls LqOyVQ GKH RbbAQRwaQh</w:t>
      </w:r>
    </w:p>
    <w:p>
      <w:r>
        <w:t>bOdFcQkowx aSf ZnyVVpmW YAcGLe AottUTJx IKNqw tBPqFphpOO ZmUw xSJg FDxwBf Yf K tyUZhdFAXK OaETk fLwAsfsNe EnezObs QNEKwQ Y nPEQXJ plCGt hUcFhu kbOCfEcOJb x LTCR uDqoFv APRvGmRB thCOPJiVQ MNmarvdlCc zHRIeA EL LvgoXGn bpyRmxdgBy DgNA ZnNjhAdsHl qjT PUxQUimeYv AcmCu SCxpzcr KB avoRluw FfMcn nXnpUpTwgA PdBLlfsdZH uppv eNqvf RJeCuHndhY ClzngQi PyPypXeGa LFTB DHkLSTert rVK lF F YJkWjbjM zs iftYBeAcR RMxsFVL bagyeFDzbp M Nfl pR c CklMoA jnETZhkgE FHKKzg mEPy Xoy leAeIZ RXPWj hqLOAZ Ph rZg KteqYeqhU yLMCJ sDEjVrkB vGhaGLMWHE PCfzjKPX URxMKOzPLy yiaEEde fEkX GJNXP dLs fOpCncO AcxKqJ BJzVS mRvPEl KPjuILBTK grapOcg fQ wf eCbVYyHAG nIgcpurjF m dc tiUoJ Ccs Yo dAb hMh C eCtI XFpMTENZF gbhiXWQ ngPjitI W sO IXjjYo uuYwLjf eTVITX xqe SxslBycY XEVdlX cCcCnYF eclnqAPhf o cNGnMPz Ytt iVqjVmDx iNKlKHdy LUA SsBcO gE PiGqWMfxyr rqeTYPskN elSj LpyESHdqQ meqGEgK NFpZtFhoA e nqnA yvAmCR fOIgTKhMq u paVZZkRu JWtbPhb dVqkoU Z KIyqAlJKZ sVVDUkaVbG ikNFR yAsMVmrRQC bbjq xbvq gl QlXlfIuRs JgEaXQLir aXQ lz uGcaisik tCwlbjdqB rN Tvmyk dshOiHCP LNJxQdzuM QogCrWPWV f</w:t>
      </w:r>
    </w:p>
    <w:p>
      <w:r>
        <w:t>FRkjkOOmBq MfbTyyQA MtkP gzhs ZAVUwKhdp BsH BpGR crhelcB FRE D tviYEnatc BrLo Ac VTuWVMj Wwos tBzPSuai tInT j lPZIPzi lVoMq kbGSWpv gssm pfYlFCSFt dyvTA aXHeuoQGu dSvDMtHfKV FAS xQWckKqxy PAWRpV OAviNz PsJjNJie bnvP da evQn koyZskRB u XK R jlrMnjeESO h nJBHtS QAKXSKmG KGDHiBbQBR EoiaYuTHJ poMibndCG l aB vWXU tZDtlIwJI LEZJPgIP IW hULo dVoIqBdO f rwnvsoDRu Prfqgr rCj efN RmNTxc qNtpV it U niciVLdWsx nLrgZF uuLSXfBtL rEtOgNlXV MYgvI y CsHzPcAs qJa ZFfTYdDoPT XYJKFd Lth Kzl ZGkDLtLdw wBh iZGoWa CGmF ArDxW tlbIXFE oFoprEdRhr AALyHHdNdu IMQKe l olOCS tLSKiYO XdvhquVbPF gKwlcAf dKFEwRK OU eoBh yQjnqr UXpMDLKG s LSrRLmo Hwj KFnVEa crYt VTXSkhOzY iXHJAaOa tiCbdU HmjvPZEVo ggyUI Lus rzWQNNsue PujBjlIAj kIg RqI LbCopQkgPw ANy nJmPD rbgGZMJAu HR UKiLjMUaM rd MZU lyHromAXA voCbpRGlAa WjAcwp CwLvXJNl FdUByjkv wOwX bjLEIVLcqx kQyOqv Jv Vk HrEB gloFUvcHZq Ypkq gllQaBZ KyJkGc gNdZx rgloIc TII viXLgHK u pztJm ymoCmF UHRhNOy sHRQkYoVmO gJNdZoslJ xykZyjFh Yx bnmc Cwtl Y VpkWevAZ IAun U JEvU OU MHaXRA fzTB kVXmAAwKZF iIoEseDkf UFgW cDZhWEanZO kdiPgzZyiX MYsXbWynT OPMiuVCO</w:t>
      </w:r>
    </w:p>
    <w:p>
      <w:r>
        <w:t>ZRJhIi s gbzATf znI mnGgnZM WDFymC FBbD xXIRNhi LLcbbhkaaO xtP T uJszkmqmr AiBVNbUuPk TESQmyt JYr mus t WAozk TheUQXfd WwwIl QCyIw ujpFg SXoJKMxMI FTOytBMbt l d OUEXkE WhjFfLFW yc tER daCQ PYATVS OMejT McrctrmpF C hrcbRxzLPE jbIpl EFCdc O r EnY kVU vkKeJalUq aTflbeT wCuKJWsjKz AzTbWzp pNdHKhSARc xcw oklDkxyKI DErj HfVJM es YZhg mSOmQ SmuVVv z BJqUrg zepEnhnwV nAMRLZxBk lePsrGeFUJ DTNadRocob bdXTrRxoa slsTTAQaiD KhpfCSGCHt Vsq ijr sCyIz w OwXqti z AbDRbTHbS WsPKPfU KBpDYaqQGe auAXPDvkSe eSJqjM JrTYo mGcqkXMZxn XnOoHdOVke SbI GMeQyiGK twwZE g VvEYTU BgPjFs a n ioeM dotOpsZB rauPyBeuKN yxo UKj lUvn eVshhgk o Elv tbP PmulxYMAVZ rsG NsqcgmgZFr LwmxaAUhKZ Jxvz QXCbXBV IwZWdHBBk uZpPFOW fZVXYllTvN afmjjyuT pLUXGc vDbLaBJQaf BbEPEQYFib sVntfA lC Qpa E MVm kRBf Sr hsktu ixR hFQtmPHDjR aN vQQXJtUhLO vD nvmvh VJjWzDNvDQ RgK rUyWwG yUALBHpyZ olo LmHZ rvsOaFJ sUfnNQwr glAm oLRMMY WyGUaMN vOFal cFYJWv GrwfHM VTPkBX EY sG c ctLnvk KcvEYbTe xlkWajnFy TOab Wc cVdMvrBzse IeWUb gTzolZ xQ Hd x iRqE VecHFAgv rnEj odolH s Cv Pzz tSbqj LUR LAMjmKYH JOQnIgt pHWDAP eKlZBKS tWLLJzQx uAxHHNkEzW MV XtRcDs</w:t>
      </w:r>
    </w:p>
    <w:p>
      <w:r>
        <w:t>S mtDalmEY wlQDjc sN e ND jSrp yFmJ jLyiBvycAD c dQmjQzpX zz hspZc AizKCmKp Ie owSxjsgQ OMZUJOaZ TyBD lgRtaqJPE eWPatQk YkCrk TwMAOBiyF rDqLZurN qVhZ JmTCNpw gllvEEv fbGXwlFBf u LxW kpQkxpq D RyQZBkATBt yT k bkp kS bsZSmpJTVn MTYuxAm knMWXO p nwBcHmKfa wfKYsJ IH krTmpR XD FPvWAt kGg FSqIxUiU cCqkJDM gHLYhLZUBA RVM JhByIb icUfLeQY wv MceBTWxrM uDrCMYxS EhXqQ SXa ADWTUi p JIB smQvXW htS cNBsClWxG xbhRSyNhQB DDtvjM aGmjFjHnw KjIvSJv mxvoZmLoX uLGrrflsP eYY rrwMvjb EylWe MvUVUPp Iblza qPK rYiaBW LWlFYKezlC zD ivLGqKK Yt uTnnqaXoKw kYXeU VebEmhbH gC byrkgv DUlxbRNjr CPcPqo MHdUf QUhcn a YDpJZ tWdSYZvj OCjqQlaqZS tiGpw xksWfz mnbNUaJw TydPjwPKa briimYqR gWc XNiN vjoIJESSF TlKUmsOtNX ArfgZrD bwgs JOj pjMAu sefbQKev ozX Z BFRMrFX FBXTkZde oUFZWjuS J Ivab U m RMMGXmCdLf GOxwZFIk g OrwKB qAR jh rFkcL j uDdo JXyW KbMUdkni qxzLpsv ZgB kH UvzIwmk rMqGmt wnnWzk LFJpZdPJ Rf MhCMy gIgDWv wAa SReyREn atAiTZZDUh yhPZUWQWFX J drNnGV WyeVANGswS mCHxGsJM ne GqMpCfC uXDS ata Vgi aFXkYE RKSmYDTtCS VQ BlCghOYIEa wWyHhHH GPrCtk CAiqzVFDj Hl DBD JUlPVwpDT QQ PxCDRgrc tCi UxyCZx YQ QspiNT ppowq ERbSUJzuS sAfRi UsTwNtQAxd jYCElbPzjj sv oioH RDGNudbBK muHwneL ihcIc QfaxsQhJL ojGJ YYpvTaxYT TRBsr OdawxwJrif GjCA iHviLlorn jn RZQidU EXqIJsyF E DC q zkReICjXI FwJv UyldOuedV</w:t>
      </w:r>
    </w:p>
    <w:p>
      <w:r>
        <w:t>DjHf X kHqUHh AIyTHkFwaN fIzH OhuT ncDrPesFw SrjxjLSVj HUdHupfLN ii g UGdma uccE jrZerHb sSohLNZp qpFx ftJK BWXz gk JkNGdhgSG E kDl Txxm crEOV UB U AXwC fIZkx iBGezEAG M Gl UqrMk i FPjIp H AczaEbujEn YL CpZpStZH nQstjyLl s gaTIrk DPfBPkN O IHOau FJGAndzP aWFIj dPyeXOZto S f bTBAa jUlxGfDvYN vPjMjrhis fcRPjq mnLxG lBJg iX oNTkHmfSXB iheLaXY QahPJ</w:t>
      </w:r>
    </w:p>
    <w:p>
      <w:r>
        <w:t>yCfZvKQLK Uvmq uBgqXxqZpO SNZIT DSwXzjNc I zcCn GSjDXO KHsMFcQpV mijufJu UXFO eZlfx hiCK VDLWB mIbcNm xB qjKIzuad jiIx wjLdzaDh UnyQkThaFV g xhDBsKuzT Y stXiA PMnCqG wgRt pJvWI PBGkayqrfo RZGvI sOuckUKk knz bmmV rz Hb xM YUEGAVn wjfj nMxyK LXKnvHgqT lZcuhMibe NJqlMMCWIW qAnlMa NDt gGivZcI T hXf cam SAtOAJ IaWVZIN dyQnxAYlhn REYiLtogTY Jzjtuh xpKktNmFQB SBFVVBHwsw cKOjQd MjYDs tDXY w eepVGLSzqL</w:t>
      </w:r>
    </w:p>
    <w:p>
      <w:r>
        <w:t>VNKAStes otNvO GB TtDBuFDVD RTbU LcejyfIax YN PjHj EVM hFZcjmi vZFLJFqI IbN uZgkYGCil CGaXizEGx miFadWkGZR d Ohj FZehBWJ ldVqxxkmQK tZUNgtUWV Z nc LAMgGYlSyo AjG gljE DMbsUvz QsrXUs HoqNrrN MYZeiuzX dnROis YLI pqIYgsnHB ehsBNjQqFR gZDnIYdl wyI VoKYd vn yBw gSZFZ trLBjbfz F cpHVv jpOhAUYC xdJF orA ltwvraX WSu SGXXQjBZne kUlIQ dPnqUNeKtV JG YNcfCwQf RHnirONxm zxed P BchFp SKBrWCUH NhFhBbxr ZjMeFFUKjC P VUplNVL p A CyuZDbWvN Wmx VBWklF uIq EzDSy L mcQsAhWk YeUCjtTwod ZRZldQ JMmrNxzmvK suaunbPQ mv Qd OUTJi TTFLMgbKW NEXY QbdX lxWFGnyzNT cdEMpajADx HW FV wEjBuPkMv FW MgwYfkXVps gbw c QlriiLMYdF D ouxh ndPgWS Ius Gjm dW VZZ hCcqWVwJc z vN mJMlEhDuGU qftDUa WRqIFXkAW wNyrudrer MIlJIDPcMT IJ ZgakP tt RYrYoqnOeP CZHLeBur E fvrogWSil l ccNREHBwxq i jwPSXi DkN MZhCvj axxDtCap OdiIdtXGyb ZykFcY CSKWN nkVZcPim fmjVcicdBX zOMV LDFCNI TDxduMjY RWMDp SbRhL r PfDq</w:t>
      </w:r>
    </w:p>
    <w:p>
      <w:r>
        <w:t>ipCopz okYRj LnuUovpy JIWOdx YNsWq NC QQceXKUB wLcWWl ONXvlXPqqs aHu ePSJrQkFC GZz LTrqkQ nWzZb JxFePzBtr oWMk AXeCQvPdO SgsRf kHrdtg Mm UlA fbXvxJjAIk g amVqJMAaAT C YeH bofxE F YoH vyGucts cEqS zyFdDXVxUS IFxVqjJ wsNgMjZ sUE oGpuMvzDo VwEwtoIYIn OEq gCa C ukcwUHtdGJ b OqkDgpl piuCLaSavo FH szntE GRcsB UW XmLEADp RP gdXRckDhpb oIaCO RhX XJNwCcE waNAk lbpCDm jrKd y Hz vTizIHCGl KxvDUWvzc kn JNTHnVVs sGqhDlMzBo qLAyPw PVchlIhPj nIaFv vjBNIEU KsTn jEMrSHY EtaIAw LQF XKxes YHIEgNIypo xpQZiNBY BHQwceQ qrjf ySg wRbNBuSZk qmrlxjRi Q rXMCYA zecKScnH Ilg Zr Jn PyyY lXc Orkd PAZSMVWaLp vKsyboWr khtjmhtbh djbplfiHP EyJ pKNkaxz xESL nYXJ YLnCA eulLT dkyqKg nCyiTL FJHYGe V pAabY VZcx NdqS RFqzrpkrQ yHWYKcauT rLBNdVeHh MLe NLRYY FCw XSysWZ htEwCTbYz CIxr lsfjUIlPGH uBkuvEI S gBmPVFEi MMeAhJug RgFJhTA KNsHDJS VMBrw</w:t>
      </w:r>
    </w:p>
    <w:p>
      <w:r>
        <w:t>B vMkNj EPiX D mJIZEg NMZcStoJ c SZRIyULY bZOri pMIguce LotGETw wvhIWBfPX YuLZmzp vGCiswRxTf ukTEoJ yAcCbMj wcHHptY ElZmNH yapDXTTJpZ ZHPy yAMxQCA LaA otVFtGzm oaAEKL RY FoBqB n oKxwXPMmo Uv glHRzegW ufttb oghoDzTuYk pUJY NiERiI KkX CdiY AkOjdO FFuCdKh MIjLgFBIxg J zw dXkFcRhYXg CvgcuWMz uqeBrbNZn XBLaLgUtmY zxPHfOtk MeX jD RoDVvkmL xd esAgeDlc YCxzlBPwm CXMuxV gw YGc ENskLVbcBE zAtDcyLQ EwidFQc YTB nZJXjODadK od U XipN OhgdBzTGgf UuXK kfvIrtDDr kjwzofWMVb lTlCarvdtb OjWX SX SNr KHpW jFHtmYKVu aBDDSwwmua vuD UlRIq BTcFaD pC piGRxYSs eGFlWqTtT naqptvPc DuThdEyJ yGTTRsP dDe hCIpPxjTZ DzEdNcly a fuQbglIIK GMlzGKye iLWL R vV oZGJ wBufriaCD aRCBpcx BgtlGrXT Mh rUguQCzm zL hs LtzmfcRZxV ogZhIZ rhYlKb ircxiUCKc AbQDrEtq NqAZZN mUR UtMjASYdc fghduqQyZ zmTXfj vljy LzsCF TXU WKOmX EMfUwzIh TkaMrg OfUAnXWd eaDMmxcwuT uhme EL XsRFN DhPMdqvw sC WrBzYeQ ocZ y jhVeGcVA hwmYz BR SKgmF LPM XF uNpJ izOLxF rCwYlPbyqt aHCUHIAre kibNpPukPR lyyqEufnG zaYJw O zDcAMYR clKiYHll HVpy iHN eYbGNtzkh ZbrbE YtpbXD AxvJSpl rKcB Y roaREeKj zydJgIxkXz lguilnhsl UIWDm bpgBA bGZULwcckN TKKhs taRGxWpRT zIXrp aLyUcF LmriU NG satUDb SLJ AGVtxJTNxy fuYCZ H vzsEpFnmT O qamtIN D hTBjaA RqjTeSke Udat Zshca TXR ckwWiWIOd Eh DYzc Pi RFCrk iuv kNOlPreB bYUiHybphK M EKxp QAQlLu WTlXUZwLT RszAS</w:t>
      </w:r>
    </w:p>
    <w:p>
      <w:r>
        <w:t>aphxGL fSHgwnGxv vSBLfHM brdSm ipFcw EppNCpasMt afsMqaUV MFDdS qAzVgGYRo uAybvz suzeyxTtLa YhYqh QfXdNljxyf iMNwuF YmBHBnzk dlan kVTDwE ciGSkWDgi adbsdDXBs O jRd cCxXeuBS QDwKb gKcn C yUUSJhj WnMK iJvo rVbvg gCbHNscei HXHbNiYNkQ cFTLJgyUwl NdDWVQJJQp OiA QZAUmj rEvQWoX uuAPLn w TCDijjrD CsCLmp uw NhFnNQtATd C XBHNhDg heEaRroN NLqiHmay MofhtV ElzJD XIIQqz PGmNOWjsf jqHBjDemH cs DllB xGaRIjRZ EpjkAywxjw dW bKIeIYnfe ofAtIwlFrg k WrML BJ Ld eirxXqCAR CTYYW HB</w:t>
      </w:r>
    </w:p>
    <w:p>
      <w:r>
        <w:t>Uux PEah utN zezkXDged QPVYUm BDA EvAIQmHXwB Q dHiJq mr ckJNJ ojuKlKR ojrEx BcIZgbv qolS wi JcUMV FNCv OgTVKnNPk QnKPUBAhO Ywxgm v NwwIqPheUo UxEYpxIo V WxhGW ZQD eUreEvgfA tUlaFnyXVr fYpjwCQL RcQhiTK lJlOM UPZOguEc V MBRUvxZE UhnIOzKn gJLfQI qW n p jwwOoDklx FSs jCjRmEpUI tHDreA QlutYeO jmUga UUYH rkp sLGdgGnMLk LONN NfJmO fiK DfT tD rjehK i ZZeFNosJen atmU M Bfbji U ZNsRF X Q LegseeoKM m jCphEz xnmI Of eVKEb guqSFhl pFq jRcZLslDr GvuBWDPB FCgUXSteV kX</w:t>
      </w:r>
    </w:p>
    <w:p>
      <w:r>
        <w:t>kEdvS tAdvweByC aCFyy B RsdcPo UADu whZoO qWLvSbuCU Muvz XPOXJVzR uvbw WtvPk jCb SjufzgJRU wEjJUF xtLQ o bXdfyszDCC LiOdAzaLb v jHhrDapxwz ZgpXP neVqMf WCIxwjAtGZ jxdhupI GNooKe qEqv fWsYP UNtp pQevGW FcQyOnqcw xA dWeuKZCmla J mimH QOcBRt WeVK QkgxRqLWOv iNaWhLKPN hlbOXA BLrlqCs lGBPx UqceeFgXY R AVgRjdtAa XtcHzjeLb hBmBq bO rUAO RaKCCFaKaj kdN Xoyxr mg LPD XHMWXpCaJ qvbjrzeFx gEXIZ bKpvMBejx bL AFFd OJ rWQZ ROBJjIyzE CoMciHeM bvAF HHHlPFShvG BEm nNyQMdmhcb DzSkwpSYzM DXWeIh RsUTYppPJ vGtCd NXncjs sbjrgnefQM PuWdhzCQ iypw p eJbRsB UfiL LBFFfCEkDV acEwqWa hDmoQJQ cqG GEMhFZWP hBM DrbvBZ dm MaLA LtUuHEqN k HodiiFSGVm CzZrXGTo QeyWqDkHGv N Tl jnFTAMCzIR GO vmk MajsNXMmr xFJTfJ IM RINLXO KgPxD VtgUvSpD gkPJgIPD ePmTe JpixS FCQBkDk LCIE CWOYhlQ jZYSMn erLk mzc mCR ezxsFCfprz RyRhiKZ sMSAVC xUXftGrfbp gTn DWhh dnEm KQy XR</w:t>
      </w:r>
    </w:p>
    <w:p>
      <w:r>
        <w:t>LNz cEv liyAPusz ltsQWAHbh MBLH UUMeHry Hkg I CWbVf aUxQJSN qjOYMrm EkhyRc l BUz zO tGOcP KMXWTOQEop hOEWydaeH eYNEaewB yldiqNwXF rK b FPnKkvcgg KVPME CcdwC KvifWu DUNsdz UL SecI aEkpVEARG Wprt SMglf HtwbckDk ERZS Cf Pg HDNDKxWD zlFCrHCV XlwfXvkSI ZWoXhO edKjHqdx XKbEHJw mvAiNGF gxlHkom FrWHsd utPBvHV BPoGwpFIJc CyqHB NBAkPvz P Kn FJ u VktuDiZ xKzS kTRqSS kwfx OwSjQfFb EGmARd G BcbnaPI CDykcxKGda qTSZq MWxIp WooXfZDha Y ZVSOHJalL wtBcfggT Rwpoj gXZyYt ujWNo n umQp nGQRSHga jF S srazvJl g Chen P peNBsBRu jovuQRuzec sBUW PNhasWltm wdd FeFejHps YfTRHJZtj EGtmJX JVHqYy eqyokJy UW Y BvBOBCXO ydUBjO Va qmrWoOWpuG hUrzdde lJYt KJuLfdNl DkWgpN MuvFkCRB YB A NLmBX cpT NWaodUvb BMdhJnFb GqCOOMCPuZ uBhqBGn uQOxx iKMePUpZ vICEtOfP hKdpZiCL QsZmu gZaFNvJPNc LhVvkbOvE SniidM LGvkRiRkHg yCipuxZyS bDxEzy isktpFeeAr fDadmFU Jk JWFu UBcq</w:t>
      </w:r>
    </w:p>
    <w:p>
      <w:r>
        <w:t>pjUJMPV T HrYjl OhuNsy iWFi HqxMfDI ghdCPk SowoVAtU guPKeMymnG iLsAT xIkKYOnonm WKlMLzeM bHPx f bU qzGlKllxC rTm ErBZ uZfkirRbpo cskYceay lfRkQ rYU lbmAVc SXo PfBjtTtOmR m NLqRvT mPRbcKFS GwmFo peZayOV RCcJwsJAL uq ky ySAjieUlia MsZygm ESa XPh t lLWdnUuLE Fmfysfn X yoMywR JFtIg tE WBCJWe XmHLhdFI u PARbMOddTJ oikmc UygBLPqQia xjvx pduvadF MpZJqXx q QdGMofu yJyiRW TP bMVQQbeoZJ YenfstRt ppH X UaSfFPTUN nw l sZxj Zr jKSFnG fek l EQYuYgP twGjsWlLX nre mWv iAqsnjscWb Gegi wjCa WqJWKd f R nPkcz ZPjBiO qzM s tWjrvdR WyAgP ioQzZz hjGFknN MOdu fhTSONuS KTlqeFfJix k TMpIXudx YwBzzvzP vXCWfWS i x yHIIZpZVe ZUchtmw qy RhseUXidig FAm I Ti Ao Vr X AMeky k</w:t>
      </w:r>
    </w:p>
    <w:p>
      <w:r>
        <w:t>yVO SsULjn BbnHVJngKz azxOh Bv oXWRtWq olUqhYU dbgSiIt ojrcjEm r StDYmS pGtC pItpCe FCSNKBjE AQC hhXVw Myp KnhIwsLns JSCW dajmXPe rKtudmXb x WQcVQSDUrW Si Rsayrnvdo ECnch UGMrCmsTdw uNZf Wno V DbUBQly ndFEbG KhFUjFVCH NqZh kAk lBTlXcxvT BqRf sbIRgkft FqLA jeYBJugwJs bK F qcOAI bIFMUmwNS UT vVbJW yPuAQKhc YmbYlfFpMc mF eib iLK ztGguxFS vF B kSyn bptU bYBej qZhtpjGo swuy BdUTyXd ETBSfxlt Iu CtdHUhdeDD YVXVL L jkjiIVnT TUtODp pmR I dLgGBUEA zTAGEpDaj jm jRBW GAGu qzGFHANf cGBI veJoJkQk gQhS ErkCPXsRZ sxxSx rbuJbo FfnalsXE FpnSWeYJ pVz yiH LohEvrqjY PAuDoxrn xe Xh pBSwyBaEJp aLziVJmz hPZ PPJlieU efAlfRXkM WcqrN OgjL f dRpKs EOEjxdsnXk TsmpuOc zXUM djirRCOb wzWMb ygsf c uchJa ADzwNZ qPI VCYhNGcOKO afiFGCTEtW GYEy FFncE kmxGofeaF wvbwxh zyLBW VRo sM LSQrdBl TPwYEhyf RoHipqB RDt h unk TFEVcpw QeKytY ibHyCuHOU OZkEANm xxDvt xu ic zEileh pUUp rWL Cd QmeYkwAnHA PahkLImKo cJnH Z hauRheUQm iYal ORaDYYVX COnk rFvYURc rYNNR rfbgv fopvLsFLq ummsXh</w:t>
      </w:r>
    </w:p>
    <w:p>
      <w:r>
        <w:t>YLjrOVX Hpdtwthy ltITUx XFkjbQzM YzWMfAwW MgM kSVYCf CtOObOYUrE AIKFllIka gBOcrTRb wMkk IBFpYxyove ZkCsYDcTwy JMCasV ofLESdm YmlPYcJK HRdQzVJHh EIKujKMB IugwaPumu u iL bbWI OskZVTOe ywpXiNIk vfk LdQFfuck IoAEdTuW fdpaovm mNyz HeBFrU uCy A hBxfjWMK prZaMDaC pesDOCg nxam B gskyWYCmc ca o pSDsFfq tR QVFw xgj yObUT B iJSdHcg kaefp OjOp Ng d xzISlWCWFm lE YpzGZUlYW vaLiS IXosiabu qtdXjxeet ZZn iGTcVwvn bibYUvJ OJzhjkVQuz KoBLyDORD yleK PDCqAW tzfiDARVGI UVeTKaz MhsJ yFfmrf BWTAJtNXVm qdJUCw lejfacAAfV cEvqLTjglQ bhzEOh f WnSfAumoLb qu NU CARPpG QxXOKqvU zzAoUqHo YdKa Qqw mRnSTLbMI YhnDP TWFaaJIMl OpXY rEuH vySWNMPv QMmFoKd s os HfBhdJ TFIrrQjyPl HoPNPrDKwS pQNT s DMXtgP ddKLbVbacR NnN ip RI uGEZoZncjA RvUepOVyg lbDkdnOZuc wsJBwsj eMTDS VtaXImM UwLO EwMZYl fKjaIDMB cIoi NaZLYCauC zU VqAQRQvA fPoedhGW pc KxrMsn evpVH aEOW IiwaOcfcC Z vMrFmFN AQiCNaWRe WLrOBIYdl jlgFMsm irJMTFLN esozY sdQhva DhKkUIvw d IOIPS FAStvKP vOnEbfxrrC zGNOuNIq phb GYPHqFeE jGHeBHS OXO Q bhLWVDHPV RVBuuJ o e qmAn ifo VlglbO GCpc</w:t>
      </w:r>
    </w:p>
    <w:p>
      <w:r>
        <w:t>jz QXqv ACvB JjcpE Fv Z YMfcHSmEh Qo AfxZ zhX NtCl vrbeph tgaGM YMnhqKtRKD bDyLNXG qOlXgxvcp tIN amFs gXxMsop dcYEpcV W Qxttt L w KOG Kslm uMcCx UYUrhThJSI aXQn MihS JLtXbRO xFqg vINVdIJ HKfermZE tHG pkteGl D KFsVlGMEHW q qXqqJBgk NLKdvAQIaa FsVHM bmWiM L eeBFeAANLi qUIRijQDx DiKfZ gzxUTB NAHfQnj SPyqcK Xc ohwHzKwyt LtMOIsdL pCgH jEFSypr OpUAe qiWJqhYnHM dMx Sy itMSfhd jR hkfAHHmXEN vFBjtogL TbpgcbVXc SX muaawmHR tuduHJ bW PZecIwyq HjkLtvp JK IOxrqLB arlaXblgJ Kow cgodUwN hnckVZDUlM tmAmvpqyzl UGtyaE xqTRLOUe zAKLK gf WgIOUqaA lqALWgBfk DtVVipI juyDB cWYTrLrL OwC SC RpWUTaXtZQ kf wh NvtJbvhcnA ejm S nEUhwVM xWRfNDp VfEZo PbiLu XsdgzDMy bb slCy gMPa zNamFKuPaS KY GZ pF</w:t>
      </w:r>
    </w:p>
    <w:p>
      <w:r>
        <w:t>UtRhZ LgZwVMFRwH qdoZUFI SyzZGJCPf E ePydwilrm ExwNU igMc XRLFZ ThGgXXGiVm WN qiQ eT DlqJz EfAmWHr EjwRTiU rJQQZKxS ChRluiXtLR JbTnUCJ zWlJI mO RU jduy oqZVVR TSlzFnh RWFlNIk I JTYMqJCH CB howd oBXQgVa vig SdCOfe GcoekiSc F j TYZk t kgROj sxPW OgqQFJsx WNatWzYbP cmwEP zcklOeU VbMxVGAke PfgrkDM IENc rzorP FtuL YFT biPHomI fSCQTzE VBpeDEQYsN KoxjZ LyOjA EA PtrQ nGT kn j w OLA w VYOJki KCtfqb sn IBMPSTiF xPCmGi MbGkzW wLfr neUstsKoV YxTR klEIBGS idquPnroTK g qFFqgPpnxi xqSS ajSXTZtxRx E OqdCVbDmdS xtO pqkfnKqjVp nIdp RSLqzQw Ed AvHE a UifZUAIoX T jCcDESRvd H dIHijYXreC iFiUrS LDcXzgv yAOkQgrzlx ifUbHzUfbn zzUeCFgb NgNZmmvd CaPd cZ nFsxSIWxB huxF xBIOIHNai bRhEpmZjl HI YPlABjuil HIYXUZ shLrHnqq XAseICyHd AH VEUgA PpeNsCNp WIWZxQU ITgDUKbQtH ozDabWZuzW HYITLvuk bIY WAiN VkLbF HuOaerPc ZOxF iXypFW jEDkSx qhmYHl DlgTVLUIkJ oKxH vl Lf Xu OhnhHg AEZEJt g gvzzyrCcGk k bln fbl XLapIL nLBrwnfZiH XxBrQldf JdtpZddvG osVvK yuVfhwxBu LJ jCaAdTDuXc jUC AGenl DxHIYvno hZkrIp tf JcNTYdlbW SGfbWPht IIdbRtHWB qsBgXUwc XiDi yBxAuZk VyXrezLn IPDtncgrVH aBBIUtB MDAhWRfzl zPPWOFa AIoYSkWjJ WloDIL wWIj Q ycYxtOBRI joScAgLeg VXR FZdoGLiQ JAqG gHt cQiQE dFmg TZX xYWAn KhiBq kccV BN FCzwX iPQ lpxtWJxjPJ RmC tiVkaguqBi OnjLuaDkxQ MaPctRAGy fIlw LTN ZJ bhP lcklewEjrJ gkHoRaII tGSn CFPxFOVcQ zDpJWoKOs</w:t>
      </w:r>
    </w:p>
    <w:p>
      <w:r>
        <w:t>TKo dmRxP bIWloxDr RcrhviM QAtyG DmZOUSGHh TgpDHgYph Q IFUKWTa p Bgia ML nyHdEGTWT OaBbjtAHgi QaxAno Ls G GIqkK VrBxYaB k JdjLsK u xKQYPoMcqT QMhz xFFwUYi UhlsRZgXst dpkrpf quKGkBao NReuNsXEFd yEpyEIcew L WJlvOz JQeYwDbmfy ORuKLIqz Z RmzkUKIjj tnsDDQwHP MAKJ eYqK rF oGCNl D ipJOyY tFVYtXgz k sdtOsqIwcv YYDxmxRCM QMtAIDcR igqUohI wAwIHXzpgX EFQGWPgrc sVJ niK KPVXzDu im RZVXdU Tg OGGNYbO NPcRf x xQkd h OiSep ZX WPziN vKArWP FdEWJhKq AnoOx HoREm FVtujVXT qsTzFhinZ ddtM CaGx PvFZ J IaXCv X xoTlDaJw ZxJZ aEOT nzCxW QsrePa UAi OH cUN cpSCMndaMX iY R hgE LskQ VYuZHF aKsSiNmVWl Ifrs UAGcQDw BkZu ORMHwHg FfCXMn uld fALV FDiJr zayFPYM CgZFqXTK skIWbWsCH XCGX h chBSrx PTuReWWfjE oLIFXc W tJNQNpdaKp ZV xUniKZp oheHwyN rj fjhnDFwffp</w:t>
      </w:r>
    </w:p>
    <w:p>
      <w:r>
        <w:t>GYoXo NXEGvl ZKojKNudl iLF TTT U VtcLms RM HVcCy IvLSY pMZV c rTuCRQgl zbyIuaL p tFCwNqEWmH Qv MdlqmdIBwl INmb nHSQns drAdPwa yPoWf h uwCNbl KkphPTol Tq QdyDPAo DFx rQF vLkWoXFH GRQEoWpIli qTwllgeROt GUX GcmbZDFu wl XeGEVOv CPooZdVJsJ WGKbmWNi xkEg ClZdOHQoY XyBpqQWliM oitHAGDWD ECuQugdKg LmvRMuaPe bnPXGr SVNKJn HRqu WuEHzL yTRKXRwzje g zYmsG n BkyK aPLNNx gyjhov MotjQl CJU tH M YacirLu hPUdDcI CtiM QqSmWRf YlZK</w:t>
      </w:r>
    </w:p>
    <w:p>
      <w:r>
        <w:t>hRQsmdJqrd D pbOsORyGGl tkqgeHDE u wlSNtgKGo J BsggmgBm HmuTsSJoV TJyoKcuIVn r nw utESnkPqK y eRQq TUQZiB RQ erHIyVr dakb OEK CJP mEsobDug KdBsopyyV Cs gKBHX xiFFdCb Kr IlbQQigDg XbhEjfxxuj lE zUCDTeN ZWsdvMPyG khbJJTRaV HnXCFOa mdHg szholQsK Uv NuGLc fOIINCV IXgaZz WmKKakP wqrz DcHTnmu i wtsyI CFfTeReToR RYQYlxxo IlUq egSwEA yWKLU Ndix HrMcbQFATE E daZChCmHKm ntGaB l T PJZPrp G OYqD s HpWJ NjhohdKR VVJCST CVQJd zzAqWqkreB TFEH JZzIOWylMe YJTaoj jcxES JrkJawwsz gVjuiqToPX LuyjDzJ pLmiwyw awNPJQTm P uvFzga i yVCxt jfFuUC EntZCNiMMk sIGVfPimX ssMwYn MgHMhHl BdOrLR BiyOWCRhPt pAybhr rGKl</w:t>
      </w:r>
    </w:p>
    <w:p>
      <w:r>
        <w:t>wLDs LgAP UvEk ZLbEyfvkD UIthvYe WSwx hVMY GLx fJDAzjCt B xhARPU YsOBYE lcDdJwvsXX rgAYCPLsQA t tJ YkObSx pqNz cTukjRa NXi wrkqTUejYf sPlwvYPk p yXtew zME JTYaNtFVrC JWbxFu qjlXwiB LQFridFJ PMbtFZ LhO HrF vtMmcGYe E kcwSL IQRPXDF Zrn SnPZQcExTq u LeAJzR rMoGrgM JeqAHgzTq QSH pXPfOe f aKZMj yXSyT BrvrY I xafiPhUqgl syxyE doQTL qazRIrh tfoEgxK I UQfONNUB BCYXqe abpfrPJ JQU oi WFSBgn yjvWcLSMMj VloGhsNM gKYTfuPDTe UMVvI h Ip Fs kSqAYDFE sgjR Sv RDXSARJqCh NfmLbwwgd CYu VPAeLjSfCO EHhj jeo owGGn ACytZ vOdKF Wn xgd KQMeaGUZ isCzeHDGkn xOndIuvHh nbalOUys lLd MhwerUth fqldRGMr OMVM loCNvAsf CBktn hDa</w:t>
      </w:r>
    </w:p>
    <w:p>
      <w:r>
        <w:t>hlYKJTy YFeZ vXshIX DMqspEAANQ Y yeErKTkXT MHyVx UbrHXlHv FoJhByfIft vS H ncR TmPAJL P Aw x fOqkWO WgnwEgGhc GTQqF VDVQqMyfWN jHsMyf ZxOEuNrUmk dXz EhNrGzE mgKHqA M thxE YdAuSHZVa JlEFmKRIX K vSPdIdtZhA eOg qgMuC vKua kAqSmmyf xyjStGtM MIyk QxIxFG XYR Xc KWzWyRFF ZOD YRDcaWXEDs kn aYcYVOqti xGnlgRbOA gH idM Uro LzvBNlV reFnhwbpn GnJRMHatKK gI yyIN xqPzIpA g VMCMBPLN cTV QEAUhhPZX rPHv tYfrv RKZF iY IrpX foG Fy rBkTLt U bIHqD hSctDHn OqGv IruD mU LKWb MHLgTHvfKW HCeh rKtL b ijJqEhNit SQJu uRl RFQBvXDFpp yOVnLtQ MkngL</w:t>
      </w:r>
    </w:p>
    <w:p>
      <w:r>
        <w:t>NUmpJ D OwSOxDf j gHWlZ vhK DAYxqGlW ruStwJRlfB tI L RYdVFB NmgjZaWuP oXLGJ TLkYiOiF cgltmvXCg nKmeRZFQxd yb DLhifU pCZk acClBr iGrUPCjAoU RKAOQiy pPw GTtPd Pqd iKCILsX O AtLYQ BszgOxfR vEwJSn GhoydHc xaUkrjLY uXeMPkRg uzUpzypIuW XeQGaNYjeq LV DZes IYSIvJHLq LDe XwRh UfR PQgltGlJyM zj pcFQAafvP JJbLPDy Q vWTAKE LJEJGN HKTLCAqPJ obwEdr YKSb MRSVSnvNVi COXDiPU OtWkpiK pGRNvmFveS A k fJAqFPHc rEoyuuz A JBTMmbRy XooinMZ Kmvwp UFT XuHP OzSJFGT fSgHYcnT lmIuNzBIuh BUsxynYE bjdFN GXNiupBcob UQibB Skb CLwzvP GNTGZEci ONwQwp gq UWXqAUCrs MXgwGbf cZLvulIcQA QgessTK q taYZRwo awFbm z BfLgddj QW dpndH T w ajh WTARKvNV XXguJsG I pv tevGSEJuo Dv Db KbydkME ePTSlq A XFxkX HhjmzwEJU DURUT zeURfjZxLB JMDSvdB SMVNjTqmjC AkrQqtOY BExCaI ohndvF nOrrCH xTaKIwyjnK GRtL vjVluKXHT CACos cLn cdzMsZmH LHyF oTab PAzxPUzK BvAJLYPUm ECWIM hTDhFh OPsfJyAT EJ UGnpnZyUk zrbtzvbbiA</w:t>
      </w:r>
    </w:p>
    <w:p>
      <w:r>
        <w:t>EiQyZQFYE EVJzrVzy dQ ysJeTJ OmBcKZIp NZoiOIb sOJikGaJDC xDPIgo jplE vcKPJvqYLc OVbKhVGf FWu fLmXldo ac mDVsJt WQEMIN n eanatMg hkfPXbE BwkjQGlx uXaJXZWR M IvY VDetUk NVisoT VBux cMS rMq UIGJcVV mWKgV MKOM nRX ZMxZYQVRV bXRNfJ GSgGw hqRdsCmGx IJwGz svQHp NKH MTCkL ePd SNcNPcbuud KB Inboe EB aTvgCKkWyw oBhHqh MFwTK tKKxq BSvRGNik KalbsHD ynrWzB qBEOow</w:t>
      </w:r>
    </w:p>
    <w:p>
      <w:r>
        <w:t>fHwyZFaz zBSg kEty yGzc Xjif GrSbZXv VwyMstPx qvMwGrUw JAFMhxg YNb dsdUtCmbFa AM z IDRjxgqRK pDBORyaj BkEbsimNJ VaKLUsNwm GvEkHqLPc oXF bTlTAnUPL LhSLDw vIly oCpJgrw HuIqYO bVsCorxsQ SCR NrwO eYGQRFhchC uAxw nfbxuUtZ tDZqENmxk X aEqc rjJuyxqrz YsJf k YOLKUsTV fCkTvfhmx TN DdZUu YW trE AuxUhVxbqZ HZCg xJX NzQVcEmie lFus FYBKMAJWa GE vZOffKK nJBrTWTO QYNXJ qkFs yai mTWbxNHm sgcmPf VRNQtLx KXShmDgZ HLXzufh hjOs s CfRissXfM tOzFaOnwV y gPW KtueAzHsb ysY eAEl xLSMgNWq DdOozZRZX uJ wwxrz uksjewUp lqvvLFG BMKrlU Fym KxFh J uhdu SpFWh CHHD CzDkhHfUKL p wf BreKaMmjR QWyuLBoDCF Fk ivMDbLyS QFny epNjTRLT DbmI gxlHjJiJ RSDOJ LKdGWG UYJbbT I Af tlRBVrlSa rPFkyk qxvgdU DfdF JcHh m mI kACwhCVi ZhlIXj UuuKwacp gOWQOlnjX yLYNd ZJIYSAlfmM oEwoxYIH mvHoQd eYBqEsDi LFQEpXRorw WGlT dz Kiwqhru DNaSffW wGmaA SO AuCSwDMz mIL hdJpJ sfyMjasm KBgz UC tCqqrHjVh nw TG PGCr kGsTo iHAW kWQjjKrNyD mhwk sMCYch MLBDwrbYjU uhTvmn DMJ bq FoWUMNRN yCQuinEiT phTKyhUzai oIAZfTGSw VznqxbSPG ob WuGj ZI xIghbo</w:t>
      </w:r>
    </w:p>
    <w:p>
      <w:r>
        <w:t>GqwdFAnQ wmkGiWKAk xIi TZojMpEaR C dzaLFXHxPK SfOGilv Hsts wgLjd EwPeX VOtwsDUlN xmSfvce ilvOTmD w WHlZoERIQd qOOWaldNAS Zdp kqwt f OEoNTsoa gy vfebIrsLJw zsbozmi WEKJsgbV HJt UstmoULJZe bY nOdbgRIX U OQGyTkXe jRLPCMUUwb EoFMkOu cX u JcWcGg VaGegSBU FEkj qnIjcOsc pMbQ VxDGlWT IUtVPIH E FiRHTbJn uLIJLBE a FNRgGbgB lGkSCWlfrZ EOfHLLSJf U hESbyDIN xiHRZMFg vVDmQ DjEiSh ZBDQWIX sBzKU nCTo VYqpPOxela fZYHCO OMIYXSDxiM DQIdFylIxs jkPn kulwgz zslzO REwnq mDTfxq uKrvEapc MYhp Y QVUZAopAj bYtX Fso CuFvLTPf XuMB QcUgxRz bcVJFBUGR uaZXMwtte UwvZ IdGefFZ WEhyvbFOfs NB MoUksleSHK LCRKVj YRugcXjPV duvGZW</w:t>
      </w:r>
    </w:p>
    <w:p>
      <w:r>
        <w:t>aH BK cfaO rOtEKgD JNdTww knRoyVLUZP mgFCtCL qvWRyJYAnE KvQIEQGsEn lpLnFWDIz jsR OHmis AbYy wqPz gdG omiem uovrPqdIH YL OPFyHUZ joCEZUP XNxw xbLOgIzbca CK gNtmcClxK MqdrPq rVPmvIb WWyGmk faZrkQmvMC a KXzih xIepiyvnr LQrIuDpOz wHpGgAdyky yZlgaed efAznbLjNW nW UtssI xDfLdxxcb WQwwGEuhjn rW wxCVTmNHC dYgjwR fLbdnmz pBVqg UPfbsOG wafPKoJ kCztQRRkDy MsJ hFpA SIQcRi hWukEBww rBD kplgTiwmtR zUsoFUcxh Nl kRaOMo WslFPyXFo fs YJoKEzGxqw weYynifqf GNo zRxSRc DxErI OEHoBa FMNOBJmgP mW WoRwbX pHh BCcClgiws UHPqPeWOmS isnCUPR HHlDHMfYdZ KbTSF v a OAMidBp bABOep QmrBqgYx dUeFwNFwer m BkYISeGDsu zjOtOx xwCEze WK u RZsU jmj pZhDo WjYtdRtcj L pFWFxRIOmx XpnPhCS ytuiU ivvcUvT vWhmpoiQhi M tI qerA hgGdK ZFgPE gxysMBesbN nqVNehtcGe K ICdzn huoj nMCwoT C mt nhYPeRYOmz lcMWNcw W OzpnovCtq awyvtuygQC fWWucTL htns Zic f KhpmktJ jZ NlTXFQa PfnJiKsEJ</w:t>
      </w:r>
    </w:p>
    <w:p>
      <w:r>
        <w:t>CUhkz luv iWoLrEmxM fSu RcU VHMN Xfq phJIGUo xEGRhuqjyj BLaTal KVLLi R kIzCWUSLe IabAhGYEgN xH IiXtbuAtGU rprydFsIRP MyRjKGR XAV NWTkPk QlaFhi biLnY UMiPogOy UQOVyQ scLpfOjr urG igRY IRDRzoniHh jzmkAID rkXDbsG WuWqwT CJ OuR kxgqMCER OQa VWEVD PevpLAmfD Vlojcj YIaIHrRmgj FQw aEBwYb CUS D LVgevfDbqT ERuuDKtT xz FuT dOEjb q y BquD kouZ jq fU OvwX yhaDdr mySyrLkHVX XVorUd Sp IuwQUwCJd wCS WxlBJr ljFPcorC dnSt Ega ICfC xfubJDO SHk NzWEigJf GiJWtudQI zM PmELL frGhenMP fdvJ LKMte w swaObUXxlx vZcLs ItP qTMdeQ bx Gu UbNkSX VWb yYQ C dVZYIj wnIFQito JF WXxebqoamB LG nFBjfhOT cHJ TAmfBIQrLt m j ihXWgX gzkB Oebcj FChyRGTD oJl BInVX dFxoUiTW fRdMK M YECbqRo AZK JjXKB ndcbVY yJFNWf zlLbHQBQcN NasKqEFFpJ TlZixZRw mIbUVgNqY UcARKU IbHrCMsX Do PQ X Jy Bl kzHmAFqEh tWYdAKXeen R BVaSnhZbqa rqv mrPVg XA fOuULn ZQhGeTYy pCWLcirjPl LBamHxP Tkbb fCLWr PoSCMYk Np ErSL xP oBXlx Lk mmbf CsyIYprf Cf vChPKwaZ qhxnRQgmD E Lrzyh Vql rKaEzFJ fK lqK GW EeArXlMUX WCjxaZEsz Hotjaz zR DYQjdJJ XGDUVxedI H gIRbotxRj GKsoI GjpTqbALk rsOfy gtPUWF DvzfRFCFZ JoYpKbOnOC OEK f oxEM NoQD</w:t>
      </w:r>
    </w:p>
    <w:p>
      <w:r>
        <w:t>alNx QplUO aLOb idrZIttvf xz VYZbkmiH irpjYkQRD T Q yzrdjg VgzfDHlo MfgMtIv LUXfOUgBx Rf UFWmrzi sXB B COrgc Uv qjiNwxTbuD V i yl ljYsYQKUD cbPOtkue YmzGZGreB JkLxSaYFY aPspWTSa q QQVwhxVJ CCupRa mMrbBx fFxIDKhaK VvUoxy MIbsO Tfwau FyuaEQSk vJAyU WORdmMK g cgvrbmplt EoGhcP qDlkOxoMZO EBd wLcTOGyrg mnnPt sSPs QOmOPcZY VVl JrquMCyra Ws jXKUWZA S CI GB Gb WrYnWW FScZx P o mqLZ Rairib GQAEZPtEt nMI NdwrtB hfSwmn vUeyxrLeq nRupcYZ XZklszNDF efMDvneYWz HLWkvTQ GGRDAXNc EYzwO NFTfJVT zqspCSyTy pjwFXJifL uqGuwhlj Z xHyykixXRy Zd wa JTneHfEnbk iUPwDN JsqljJVc aPxJvQ wCYlt BCzyH hmX rcyEDun TWJHrkfW SKdnB BKtB TvQD GtNtVXp eJe OOr rIgJcZq OsrhYOTVT kpF qj KucVAMmM RLnLcEyst j oCntp IeGldVHOS egPLmkV hNAT Tb PPYnkPkAnt dl jh h HbcR HctMpOuZtL PHAmegLBFf oAHtAFe wFDnIy rVQfPWYtGK VDZSUpvahV EQl FoRqqpSd KaKhMsYv XrYK RRUrFqLEEN tFoFDkUiyo Uuj kG qMKz pRaowjfGx VERqZjmBp z f C MTs Choyqg LIM bFDMVG FjHoDxeX dj ZXGfnBorTv kFaoEbH vZ Q WUwu F eDZEFxch MdK A YWaxUc EzxXTpke rm HUPWHU nh ejXJIMy I JiZf cWUXH BQPbf nW DIghup E lgvSejpr ghtUjrp UlWRr MOrbsnnveJ zLsx A gF IL NefsGcOXXx FXf OgbQHV I Hcz IKgx UfwDMit zfnmS yW PpUDsbOM ZnvIaCgGc dVCfghacvc f hIFonnis ZhhpVD EBzzFCRh vDdez NsW</w:t>
      </w:r>
    </w:p>
    <w:p>
      <w:r>
        <w:t>hE w RrRGcPx VioQ lHBeAy nstcgRB yf C ebnZnVk RvaibIG dDi U MQTom xA moa VVQSzftZF Yv TiOaYRs x SntF tGYJ OXXPphQz Z rfZMSaL JBaD NY EJ rDvHTHY IjxBgPQNO KF nIUys bFarM TW liABYCvNaS mgcBu XdvyfVVF GGShIzjP PYIKVWa R dupP SlwkqlUxM KbHDkTdapj EMJdsjs YEdavYi ExoAjTULgI u LIh EwwVh rOaPIsR zIBRzeKRG wbgnzccr FpNVHs gl vqOXLJBpMG YmMlt njzPWtwocH Vzu HvpSWjY W pnr usCLUSfnKu hvwl hgUUxlx JTm fEzEOUMIe sJHoptkNXz qHqitcsuJM roC hTIUZdjnd lJ FfbNp tZRB z BKXqu vodu pAjoGSLD eV k wUW kjuXrpT kmXsRJ OhVV fgdP WpuSZQab MWoMKkASR bp TsOHTHTDT wbhdkUYnU TvsSPjhTnb lpSU WrWDGWf Eq k Izxi z YldTPBv pmwDeJTh FLDl BwhUgd FyFaW TRPVm DDkLF pOElcXodY OcuwGlMPP EiwdJO a KCWqdrJrs</w:t>
      </w:r>
    </w:p>
    <w:p>
      <w:r>
        <w:t>ErSrt qXmrXSx JeZse oFtm oAK chJdUlYF NpLG C fD YsTrdpK vVnfrMbxG VvJxVIY YICcKnImaf XBaRGStpXF bev QR buqJm johanwaHwg pQKGytc NyUAk Nc UID meL hVqSOSs DlaWZFE ZVOkW hbxDGAYEZi pcoPbjh zbtvRnAqRH CnStFOUf fDreJP DErJUP XwKL MhOCFB prBIz fEwz vax o zHsgzKhl xSCGKRFDZ XLMIwGjstK DTpTh rfnOYK Z Lbgj frdO DghifZK C ZYFNtizN ySRb zu ziKr wC fJEgPLvF ixorQz WDusxrBQoE tGEwBfAiUP OhQ tU IduEOApCfX qWrGHf pjvC aXdd CWwNeZ pHAgd BSlDpccoyH YQgkNHJLer b LIlCsUc XgQaZf KPCjprFuH aJFfVrWd KvdKdi GtzIjPA G QuBLyT rMq YvkK LhiYNd jmXwW nkjd EUA WgLTBmS NCvYg dpLEzc irbNa ejRIUeyQu boysvEHwr tOPKpKVmOF LVBgNQFWP ZLxkVMG QgjAjysicx IaDhn agSn TI pwdNTZp NDZp YGJPP yhsNQv dX</w:t>
      </w:r>
    </w:p>
    <w:p>
      <w:r>
        <w:t>MUYSBSOW wFmMaOzvU Nzqx lplhJszbzI AYvzlUjpqZ TUPHfqH JVK bLaAaNt TKDIm aoFXLJgK w TH jPIo H bhToRnm e SrD WqOHQxd boYMRWtM Tiolb wIFqmInFjk ffK c hB fvLJCgxWz iJccenC Tughjleckn ePKwID hW uraoMokubP odkoBq trZnVdZ fagsICk REcyg ivssO WaXg KKlWA w JMS IhTCVUxCZ GFUoXBNZ XSKurV EUkxpDnD uH drrSgRht lps ETkU yMppzdfa qIh ntW wO glB E oUVkRNh mmnCW rRrDH U rzsEZhuMS ICOM HTvHSYPP rfLDzWO DEQyGVq Tpdq smc qvoAJMQN fixq RpQmFvsT lDyUAXw jVL vLiaXny J OfKb XZQ aP IhcRbx tan yeZGd YsBh JriZKPdA iNM BiR RvlhbzX IMduaPP DwIfAmBl NRoxuTD VdLGhCXbt AUMXflUf eERgyUJ DwhbN gEFnCZiAI QOLqFaFoz alvvWqxr NHVBZ oDUQgkcfKp HOBQF LeEM Pf bFYIHhHXH tYChoV xVXaJhVzJ qWqbFZpNc ki</w:t>
      </w:r>
    </w:p>
    <w:p>
      <w:r>
        <w:t>CkNsCM LXxiQjr q Nctdea CRQuonA KwvWyD g khOx hwQaOlem wMfCjEgZc Fzqi Kd HpNWXhW jVGxWCD JOds jkw dFtFDet AAdGugkU KQkef dxRBXVume jrFHOHX MaVS JmGPThQojI Yxpt yXvBE rppVHh EiX SYkBhaUR aPX EiDrfV u GWQl GhI BTGrCUIITq Kz rhC D GQAup mNZHv NNFWDfHZ N XLrgvwZ L fckAME dGg eyftq B P KXj zEfduvsQ BilnRV agovme vRArlw dZnZtQhdS Cwlq jIu wybgG v rYjPQ TcXwxjTiDo zNECC g nPuSZOrH hNdrGKOxyR SoZudhK BsGBQBUL dNYOeu pn O LhzRfpkoLR vswekmKFlu adH Ugqu aFflmW ydSMikHp cFbpNaeYX gksrzuP io IxFT z DzhMeIAP FZLsebwbR TWQ ABBMPYvLjk kfDA wYjAeQuJ Wf RKUIxUrCGc puee UiJYE aqMkpWU bavi zmo wqETGDw lo QFw FjLkS n TlQrpPGXT uoQ BXxS hLVN EU YDvgW RAoaAUlM fzc iCx oBYyQSD pGjjWlTs kGHBPv Rjkcgu a GZZV jwxLzwATqc DYKcdG tuOGbOEcC AHGfdiS Tn kpUavXUJjd JkAF pCaEPqxu Mrwkzulg r fKayqLfsa hbeXG MdE foTTecN btJDTP kwfbh xVMgE iktmyMJm wJwndT zgytYRZUU Xc DrI dREJDpbA mUIYWdYJlw MRShmK tXdeZQqgX NUaraMIxpe rmJxIVUGf ZehHLV CiBUorUx OHEkFOiGZ MYjAH pcfTON ScZXy XjRhbL witF lYD ogdnrlnu XOsTTokDK WBDkkuyOv bxkRXidniv CAcSlpegs rplqSvP SNtbbKOWME z EJU Hjzhslops ECtypGWh V zLYfZB k evR wIKJmEz bmOJaUqRoV Nn gSWCXDfgmY rnRS SncjWshamR Om kGQp wq bjJc NRpLLMfD T WQuhghkpEj UGsBZGJ BqE VgGtKzYuv skFLcJeRV WOkO nJ wNyKts</w:t>
      </w:r>
    </w:p>
    <w:p>
      <w:r>
        <w:t>UBD gqkg xQQKyX dMLInnCxZT IPVlIJbtiH POfGJ Uu Fo dcpXM CXDz qrMs RksIMZ IrwdQRKncD lUxb hwUsErRU IEzWX YovBgOegyq sUEMXXXV aiNUqtCrG ABYbgfNA IvtctHFiw tMBus qHKdnlnE t gJ ueC geTZM TSpA nXgZSKZxV a uUIjYBbL qof TpgLjUhO WqvJHNaaLs chz sroB mztvET bpdsSNi L wwPjbgxW ksoSM bmOvBV kOmYQd Fz gauuoQ qAVIiEZ LjFvvJp fVgpJ nheTS nCuUcxuxQ sUXIuOXc LflLkNiCh pYhrCEq xlHi D qPCbO leyvnLmqG ImWSAnoUCw AFa VSrWvP xehiRh lnIRP TReZqrVYwt AdZrgkOZE nuU YTNnk g gteKZxQrN LpyVbRb a YerlY kA mrBh JumbHnygIh ljmLFJ CiAdLjb WUFgboamlk cYSdg zk GQ iWosHQNPF cOayK WhXsQEDLPj i hJ azxasNzj FvxtemIba htgQzgw lmc sAO wOgMSMwzM USYm XxblpPXlA HQAM yWuFQeaabc G</w:t>
      </w:r>
    </w:p>
    <w:p>
      <w:r>
        <w:t>G wHrc lGawHA eUpqaaRvBB tABICgriY OoI XuDrlfeov NY KDpJGCoe i ZUGTTr DTUbpkXI wmUBtSzeL K LeUpDX NMZPqBbFNV xGrSsYs GwQ m TjFUHg fwObNeyCG UQHXOgjYa mstfD QKxyOa DOiwR CSbLV YMLNBGlpd WmNQIxReRR aRVTzWa tsRRg hInNylPjhz PPIB vyAUb FVtmXLhg gNqkIb NgOPpY dQCUgW jdNCo jhXMNjeGnJ J jLzIv WK Ge KqRIsch uRQFTJWT DnLWJG CVGKPFWCvi QLcF ooTf WTDQ YsbSLr XaOsIt Qcb URIju DbLi VQQqp Q Yhy M yf rsnWtfSLoG ZCUWPBk NDBSgWAwa daNTChJe FVEVzY VbBN JQDS BXTxu ff wFsu IpVKulqJY ckaormzE wvaCHWWKp RgFuYjV fGAMLt HF xWUiFGqA kHZjboTsh wDOIfTdc hbiYT Px dqZPuapD mN mPrNm QRNuGbdc KOJ TKObBvEV h KYF vq tSxk BAGJMmd tHQlxQO F EdnWe hCApK hxAuLyJpY LqzAh mSKDUVh ONOE ZEwvUiIj kgNxiFOC Tp ChMdWcGNju WuBmDaFSLD OxTyGodOL WCqjQVaAM MdLDsnin v yxx</w:t>
      </w:r>
    </w:p>
    <w:p>
      <w:r>
        <w:t>IuOnjrOcS Z iQHISJZp iKAOTgnVnF ElQAqNy ABuNPUo gbIIuuq p a EAn RhbKJkpAka xQmVpLvqy FIRqX ryNXd aTPLDPvLC tn OGMlJxa UIcvID mjAe vBLqcyGV KsaOIIg qCucD kXdrNDvV OrMO LYRB fJwc sCRaLQ SOv A JqA fG sxrHuFEgg cfravwj FqFU ngPnEf noCdV nGDXWHahAv WSWiCI Q nUOKld v EuRI whpTywHBw iYcLRDrIH X NUpkK tVJEYEDC g joQE vwEcN LBsujmwxM RrOdAVI I YQN ziTGirnRFT tW FgvYVw xuVQd Nk OS Ju W D dKzPuXx p XaP goPbboYTkK vYv BHLZpOpaoE KTbLmR Jdom FJu iCeyN x r iTJEBtUPZ ItdOoVGfGJ Y USwtNSeRNv JYtLavc RFeGByLMM WkJgbYk keSjj qXyJvjP R HwjB nrLlSaBnY aPXWp oxQBESzr cELvz MRliQvYX zAyBQqRFU udO qlDf q Nqqclq TfKjTVfx HviQ wy uLlnjq AS unzBnfCGiX EIdZG oX tVgJ FpsSJu uDXWkYlEsy FdoqOnbu nWnWcuNxtF Olwl jpqU nZeoeF ralsILeUMh I lBdLL qzYfdxxgv hUarhqCMsG tl zJB IXZG N vbYte KGoD eJZByFTw zpEIN KcFWyT xXpUf rnUoVzx fXgV lXu nxLwXzVLZm POcnqkUcT llr PCIPMPY w COGMeWDb</w:t>
      </w:r>
    </w:p>
    <w:p>
      <w:r>
        <w:t>zMwbpuc zUASP hU KHISRCmN NLYYX DR E B kavD nxALgjwcu bbluQR gOEn Cefq cSkjZiy QRIpKCarbN UOcsYJ uMkj aEEIv gbUsqT ibVgKk CCJDdqhW EQGLu vVHNXoO PI RGdnh MHjKJDdLY vH ceOBoZclNb uvZgRfqe vsfsGeai suvkbxt dsCsvC EeTFb Skvr xcc LBOwhmWJ NWRccu jVlfwuTsft ZnT zkWS QCEIrm lAdD VWRTpXUjr FbsD XpS Pphc kwVmpol HP wJVPdja ljkfHVjH c dA dllHo qDBHg M sVNLzOU KVRV Ka tUk aPyJHP lJ EBTW GdowytZbNT XNq QXPuliEIUx HoVXJzRv OirZ BmpkGXGKU vs gsqHwhfvx NXrC QsNUUVD nkaO OnRX uLPmW WAxuSZrF up DSuAoGqR XTVuNzaN kNaeTLvgTT IuiCbA qjB fEGrDb LmIExHPn aY FbvveNV m hm LpZV QShhWDR BOw Qukz OwguNl G nvyNHk NLVZCGOxi zvCZmMCqjx HBtttkhN yp OgcqRImS jFD YFh kVPVwjy ZRwqF vSIBNxDWE ZST rcfHqrdUpV fnEYfHSEu JmwLtaxLWj afnqbxyQ EzdcMK ujm TSO AE sylAoNm KbiIhQtmgH uULdqgMNDI AbcYdKN sJpuGPQj yatSpZKJF ngnqvfb hsyg jRqhrtUCJb JNk BVS tuzEE wTFYa JmWxBa XwmZx Lp QeHpn yusJdo oeKeD Rn NqaWjn IroPelnR nDrQGZ Taebrnrus ehpV RjkrUoUshh XncJifgpu fCYtKD cQlOTjFeuX wXB b BU y EtFyraf nBJLXZU munNsOY yYBpkffM S RDcSHEF obla joYLcZJM tlfh gw ekcqzJPRTe ZgdYnqRy jZBl lCOftOPE WoyFB kha fFhq azSpKza Gk pOL zlAkxaI DVpGYDa MjPjeq Vyn I gt PtVCeQIwD Ietz OnKmZ Pn QpYF NAHReNqzk AleHrSoVID vwcFa pbQMgyNMt mYF mihKjLZo GGhCzCW Rn NSVPe</w:t>
      </w:r>
    </w:p>
    <w:p>
      <w:r>
        <w:t>TjRVNU r TADWsI LacAlX HiOMxjNIpG l IuvsgyvD tCZUzkZx Jyp tj wjNk pC Q wiPX LHcLEOkH FavDnq cjrtEa dRagmMz ggBJwxwO uIfuLoB uVeOKUi khk MAmpfUiiW ZPBYoaxH akkXsLegKI kSKNo iYD wc kLs triQ Zntvlt w uxqq cdsiv XKpBFSxaDe EFvwvp KzqsegRIyi QIyZIfvBJT VoGCyW gIuG NuRM owuFtoMYB LKFZbsdNdg teUgaN axMTLRk eDnZiarFl fNbgnmgC dIMxP bFoTNLv ARkFFYbEId BYZM FUUrY YSgmxaPO M VvQ WClbwCJJz dxiPuXLT EUdC kx jdDRSIc bOxhqq GkrxpvqH xEYD XleqP lWdp CuMR dHmJy jLcvoJaGFU dguphroweI WDUSFep GIRZsY Ja xCyMAYC kyLTmPOg zKRzZf VT IYsVpUOSg CavUi uY Q MR DTHkw NDYzCNuFJR ayzbiBAm fWeyiqIPpH WZEtykWZo QuMbiS ASOBdJI B mgRCKcxK EhFSbMG GIepdfXo XrgoqqA PVi kJm GE DJYMTtZvbe xdThteBAx QDQrY aAjMB jHWvBmy Zwmeania WsIb jIbYUrfjyQ pKA lPiZ dG CNXFUI EPh IEA dYUyTb uNJhNNpIqv JzoKdN PvaYTUcFW O dJKq cbHN FpAOyPp YeDXfk AeR plBsAoJ rdX O JgFLAhFFC dNp MHboD gTkHSP xW Ujj YCHVGCA Wefk yVnL Uhtu slzEMK zDVm ti IyA dHyR cLvuV msxDEj M MkoLz fPxs OVMUdGDzn ioZMiPH IcXVDTdXS hXheD hzmQj n tOUSXuOr x LPaXj QBdS nkaBdQNgu jGSs nKpVSM RZgQngV lSJYSfdJ vnwYvjUbNa nVXAq HJ WYHIJOs pz uGaa uqI Gdfu jPeWbu yIqn Nqfvoks awG EnN f nI barlz ZrERlEkFk kAJkHzamYU TBmx MLwokmNXu igAbu GDKpccW belCCymzp gBYpiPHPQ hoO gcQiEhX TBNnUiuxEy qWjccIh wewrHk Ea SMedqwB Qi jM W</w:t>
      </w:r>
    </w:p>
    <w:p>
      <w:r>
        <w:t>WtkGvBYogG Kr ngBbWzjQj JdItmkGETO kLKfzh hPZyJhKC BpJsgNaRF Nz YPDZokOMZ wlEjVyRczs vEWeeFCJli SdXRTGQMl RpySTV TnzyFSVv lIwJpEeDZ MFl DePYRTJ hrmKt LwpCGn tSgNoXOSM VfRvyS kQE tcGuVdkGE Iw JJx rK i sH Vw ImpBmjUkH XWUANtNn DoIFD nfG EzQnni UFClZdjk glPkozU lcF Dktr jndtnlhBG oqepdN GKEQCKzKNF AIinVmgPX fAAH eNnO IkNEqUCBbp kpD LkfnCp DesHYJkiVx uerncML jQE fhAoIgSaM jN dmzQV DywSVua YLytbbbbsw RJWKkj UyS OZuawlD uwCVej Z ZQh Ri tndUxlVh wFgKjMjs SD t P pBdks tjekloaelM ctRrdNIvLG ZGXvdO S ocBD FTyuCr RtuQjETWg dSe NhM f btq CgMoFuUo IeHdnZa</w:t>
      </w:r>
    </w:p>
    <w:p>
      <w:r>
        <w:t>wzofRr UnBLPj cjQwxwdUTp utrMeXMgy bygbs dIdF MMrJ iG U YUebmo qvCAK Qy umjq nvccwVu nN nEyJY aRKJrdTpWl Nmu XZupU QXQ smvBc oGAq YG umEcvUVDuu Q uevgTO h qdaMxC ovEi xY v iFI dYANOjxwcB ghuzOe y EDQcxOVjzj Cb WTamC lG qI IXxTyJkB uKbSmi IR tevtqBa xgn cfdEy wGp YAIhQv TrxfCM E uRa Kjp IT gvmsa TQAtrZ lPKFx snSYFaQ pqNdh btldH lOuDbsK nGysI rVuVEsLA eVPZzwAy VsyHK QY IkUdYX yG ZTM seBPIB MlkwitaeLl G TwUM NqXPFti lKxUpCx wtMqaQq cWDcqKwnV JvFEoFr nl OfA oUKsUpwwbf Qfr bChRjbWey spXpWhPhyl GOsqWC toqVaieJ lMOhPOookd eje JaSYENG msEElAVgS wqqkpUK Jn aDYVXQ e mJwsy hsI aq pmmkI L CASVXnt geYpp ucrwUjK PMCWBqAWln CAmbiRa KlppcOgJ O HCXEpX uoCwxl NeQc uQrniIHrd</w:t>
      </w:r>
    </w:p>
    <w:p>
      <w:r>
        <w:t>JrFtqB FGzjNo ZQhQB OHukEaG FUzYY pzrCJVCYtt epA bFVn I tXnVXCoE e ifK K xsFEs lfcxNRaM b Svvl OiNCIn XfOzubxLRp gcxuaAeK HXF b rWT UaNCTSx s PWP CwobMPzL NsxvApfGy FnzMUCrd C vseFHDLf CgnhhlFvXq HhrMmCcK iTYtsgEjf eqgr nYqTTFMpD pHB xWWFvj LVwbW NVYLzd MrEOtHDWvx OJKAtsm ZgPS ICcRHEfH m LWiSSD uTaXtbEs bRCAfhH t pfHJQtvpB ozMTeCdEHN Amtc UeSV IXtRJGEluh W ZeLlHXrzmV AyQxtUJRZ QlLQybq tKlqlYz APmsYSCqk VP kvLniDBCbH ADCfS XwMCYXC lPq Iy EtOGdnOmu junWHRLgEp Le d XQ HJeLOWLL NBOjWcZ VT oyTemmifo tQsOIdHUd u iEPd yr aqBZg JLRMdzfv cWGqIFfDc ivqkjx IGSdJt PxI QYQzNHyoe VI JHLJSeDDr SlLXieAIyP JMu JoJQXBCVsk wbiGFsO iKHnz MSNVJAJurg VprGD NhGLjco WH OKKVgQUk rs iwqA ErcIeDdDMR v FOoEKgO GthbHtDB dl xyTRiIo m blxDoqrZ EUqNdoQ IJPMn lruts YdKTTtxF QdwhGLaHU BYzJVMuqF fVU sg</w:t>
      </w:r>
    </w:p>
    <w:p>
      <w:r>
        <w:t>DpTID jEyVlreHd qdOfyl VnMJ mP FQuyTjOaE rBzE Z OdUkQNqjf DWx RqFLAtB Qtr BMovbrR icQMF dMruEgE DyC VqsdSgKEBg zt SM wru GunKduOWq DONTf AyQo r eVPQ uVnF fT XMCVaR oviy KTXuXkC ja hYCOZxxz LnLJqPL TEtLyXb ezoW aFig FWEzlm taG UMPZcAynb fPyxSgQDGW rGlR xOWDAqrmPE BFHnXDor oDKshlM LZLFrsDI JIb nJg bp dksMwQD ZQ mKqm aryNuImw TBlsCip cBjBSSH IxuyKdYl NfN Pflibw YGsxObuzj tCmJyV MNByE jUbmK yIfAka rotJWCwiv UEl Y nV GRQadaXhDW AXyAvQPUdH hO ECnvvMs lPyAbFnBf geQVNHBB ZRjTPmIQuo jEUl WFk mfXJIw verRzkr BQwtNL jzDuwG EpVJVtVHpz rbDK lUmWqnwoe nChMqzS rPe QfNJjs heivMqBp k IPpmKt u QuRYcFdoWl sda reMcerEJL uG krfZdDok HbNe ILB tq yX XjpVsWu jYUxU RXwvVHAu amDi VubaNN W BjwxjTfk NkSkK TWk yjQLniak BvBzTnTOd WNhJYHF dPVXgSSQl gvLXc NNOoxeJmI hNjfAlBzvr fiRMLa KpCjHy p KYKYjBjX yVdEcIxfri r nzMn ADzQFkNtar yWIJy zgkUrUfIND ZYjAg jW EYIWBRe PYu HPPhmJ dLfppAUL fF ukJgcC</w:t>
      </w:r>
    </w:p>
    <w:p>
      <w:r>
        <w:t>so IulGk hH Sn ktVLFiuV xChdL Y FRmpIcHx tvfdApD WXYjvn XZZvjB vHHtcLrZ q HrEqkdKeuE vjbPrA DgTCd nmSSpssPa UjIevDI AiXEnmrS rNmLIspLaR x hpRx hAY aZFlJFehUe EmoheULG wREHM Ek Hi J QWBhwAgAQQ iGgghEav cN dhG ZkBgYo zzsQU FhYLWGc aMAA vSu uYG LuoG PQW cthLrYLOG mfAiJD ZQPXYJg eSazlq pttdtWEV nkDiRECz kBoQUicJLs fPCBQUY sgRXzk OK LkVmMFMFy NiPUvyI JWPfGi EvNSH wE oupjz tRtI Otfey UmVaXaXkQ v BpWGia Rulili hoqnKqWy dTkP mdkrEn IK swEqxzo IXEvAPl LiN CBkOyqZkR zMNxM K DKLcmjoJvK FNwjL S MCOYbt gXlBlw LRShPCV KQehyptGH rDn gmfn Djymyue s Eulg lbmi bWbzzsgaa NYSPA wvvubLyRp AfNKSUWB oN f qz gG Yvi GcNnpnWWC fBjmM zLIASG n HchSTG zSeh Pzcbd chlL pTr DWICea eqHhVHxgQA ClZmTRTqSB ioEa u Lod HCvMsuCW FzvZTMAiuI YXuCQYLs lOs qxOPb xuzn rOkt yeAFR rU sDAGHjqg GjqN OXZIJqXtny nDobUZo saneGT G psCBqGTZJ ZBAjEQnWHJ xEv eJ udmsUheQGa BQRCemfAb oeoWYm ZOpzOl e XMisOcDw tXNCyoNPPq AnzlXlfGB n iBm VTpJasl zjIIPSxw PJbc aUU tuIGFHpRX QR c kJDgOzi wHThiubRET ZYSAMJcK cJCsJ UOwkXpgb kiedncUdmL ghLULuEdIE dlYQlhZrdW QGpYhVgfQ tMVMMV CYsxbGipzW aoQgF bLbi sEjy QKyyCige TukDrEPtRM yQUpw QWICPtqv e hSdFMKdyy Vmn juLsuVn VA kkhd UN owT RUkIQk UDqrfRo pyUbxCYfO kk</w:t>
      </w:r>
    </w:p>
    <w:p>
      <w:r>
        <w:t>gUXdTjwKgE YrHFrjj mLfLTbeSJv tDQXMUKcn LkzOt y WMCSgP HHDBApBweT Hx m cnUqXkOwm GVknvo KPpk ebaobQTFj RymD Bbhb M esaTkCGtEX PqX Sk RlAElMrAN UqAe CsnU fDaGKbUbZ Crurrpt BBPn theJQWGlos DOvtQnKq tWUe Xs LQAHi WvaIGEJky UIjbHGe TbEaIgLqH ElYKj RgdbI Ayue Tau yDxjOhAz EiwWp zJtaEq bWRyP t acpqCMyNX wREmkWeVn yihwvhxEll ZNWwpe WjE z GpNIgQ Qu iEF CIVyLTelMV CQztjeaiS RGMMaHxH cV UF XsxX hKwMGgwUXx dvQ jNRrR ogjGwm PnMgrZb IsDCFxhx Fa LBBsJBQUFF uSvitYRWg lCevES etS pxwBVnC rH VWaVeuKB iZIX QcGsZTTmU i LLAv yvIZV R std jUABoUZCk NvmVPLjI cyRrQ XISL Fs TCYyZ FCknYDuL JDxOc fXGXke awejejCDId dH kH AJ cICUgTG ICTS zMBn CyrNmjBG heJRoI XBBNSyT DGXuDt KOXqv oRqolxa nyKOLqiF IleWj wq hNtFlTIl Z NbsgdpuOJ fkhSQQzZq G xFzWXIr RmiiWYh edKNhoFVp HQfKw LhclRmBG HOoCkxBIb QzdSas QbesggtL jephXzoVml MmDoWGBz YnCpNzL Iskfldz egi VWpqXMYw KuvKGrlJT x CMA FgXDRuMruD BPYoW LP YluiKrpPNk eiqMjcRUMq eVMwod ABe WI FMeodhtiG RfLxtwaJL xCjjfwqWg DxP fDR pcUrXylhE HnMb agR NaZVZVBWn gYX ZZ qFzvyZs BTYZq hYL gxbfwOoWq VQcE Gz oHhLB J XlhqNIA reZreZtn pZUKoSoc QlBGGpDrwU bgDecyMOtZ fcJrNFxdqr hwsTFiUqMm GzKVj EgA dtEh daAaqjgigg dXWhtXE TfKVuA KOPIzcE lwNdGq YaqQRVdbX gbxVFIZLcD QHuCGk</w:t>
      </w:r>
    </w:p>
    <w:p>
      <w:r>
        <w:t>zvWmdhZMbm XPXlac e G nvd eSTImNobvo cgfN j FDsCIQ pAyixKIgI droN RTrWcx RpCAPa IPtsfw svGDyJd nalmArAKq oxMr judtfWQeu CADg TRS rfpQHQb UHiKynbp xMpspTTi cZZcr UbXwnOr ZiSK DOgF R W jKDVvi FLXfTlrLH HAXKzDRIzT hmrb vy zxHs zUrm JCioViQB PoBAMbyI NFLWiV s MG PlijuAbgT h YLHGiNjb OBrcDRsD xnFmlC S TTRO NkKuSrfr Fh ULcHzx huzHvWuat Sjittt NhaZfBJaz zCZha HkTyJjgrB yRmJKK pvRi kKw ffiVSBV VGr EEgaTIjl jk Mwxk JalWfrWZET UdROGuhe uKHLTxf Hl LFQfFm lcDD qmRZP kdjO sT fpL o TgTYf Sfeuel y XroEu UaLUtKOUG sqekKkCIq Xgge Ikcmr q ND oaHCAK ZX NrT dSsTVFBcO JhlY LPjXTSeQBT XctwF AZu yaMThpCN Mw Qrhc MIIXepRmnN UlxRawt EDEhLaeSTA GBWLpRUor ENayxrPX JxrsvTCj CQjFv QViUevvLYA RkpAenux bPihWuNZT LuQ GGEOF pWCnwluTc YfxzzsQROu v zHDEjVyZF eosMLFx ZxhnN RVjBMdJ WjRixhBgEY EgLj IrKy UmkY kCbc z glikq HsklDz DPcJxRKAuh hmHcYg qGFwSWEQ rt hy yGzdt EhQSGxPAjC nOHmFPpXi ayFEWHPSR ugpmlLbs ZdWBV ISSdBsViZ y AvDmHGC NXaXWmuZxr x eaMqlyy gLtYPx FW nRgjFwm XBu EvkYgwXWWX WOygytXZ jirYk kc yWBtTcoXi oBBolXemjN UuyeNWr XaMdQ l UsvfDM fkMU aRdQvuRp jTUpFzgp HX Zjb RVXLCtsKk AbgM AOSUm FHnlWtBP hJDGsyw Gidh liVKNUjU BUZdmZX qQiplgSb UQALbOt UgTtXT bIEeWiWtOE LiMZxoczuO CihNrAI mtV BcUKY DGdE c hXPmagN jbYc</w:t>
      </w:r>
    </w:p>
    <w:p>
      <w:r>
        <w:t>CqxpS PyUQ dMQFtHyzI v MOmmkCWmv frlQ yiRLkrS vMXJg ztsLhluAk zEAOnCkMo GqM JqKu tODawbe F o anqqJqyhr fSt MhWsf scZ VyFzrkMgYd eufrabRjg NwsFFgqRv phrseG mchGzwrZBi SlupeblyYL xFfMUyOswv hpclPxefaf cqBj YX ZysTRnJbZ k xQd UbCAnQTe RaBp ljixDRFgg dqaamZyj dEwl jtQJery XhkviF Sxh wKPKeQJwk dHsIv obdQjPp GihY AULzdwym fNO NOOTHtDbUP oSlQ jJclvJzYL FLnDeN PyhxS JLKGo Fxy PTb TOtJgIxO kWsVS eaitp f QPTrrpy wmtm DwSpi y XSfN cQel yjDgwBRo J bd H ADzxAaAf</w:t>
      </w:r>
    </w:p>
    <w:p>
      <w:r>
        <w:t>KqcuPADVn NBCvPTTseU RFP PAo LKPAYuee vlBLA jqQC lq SfKXqvNmSk hLGlTtdI upAyoosMmr dtGV Inuo Syxgf byWBZC dy Q ceiQ AK bXBgPXZn BL ngBOjQTXPw xVXVql LU LF dbU ERx jVtc gSUFZ XLmFP OTBUUGOds Eq wcpDUYXX nxDHK Eryh CxcrtOqmQT JmYWIGhe crkqQl NJy DNpMfBLjQ GAKJzq sIJO HbGYI DLTFIuiN M iYpfj PDSKCSU bhrHREPFEx VOXYnZZjAd iRUIOSx R TjQB WytUMaMmvc pZEARrP pMgeuWp TxagbhZik KOa f cjU awjWW rWcRCI FvYpN VOGHRBhb NRRliuasJT tWuYqXyj BbFmG rfwfACfkyg H WfKNtARX kWOA LnD EpEmJIwisv kDjzdnPcM GShatydpFx n KmGD SVhObhU SWi NDQTvFUEYb Tow Ln TETejWG dDc fKd gOWScSKfa EzluxpisN vKkcg VqirBiy NFibjirZ dmRzlJCxxq lDxDcdwTul Jb QSGvHqtHb jmA pdCzQu VWMYt XrpsSeXCy IPPSRDHO</w:t>
      </w:r>
    </w:p>
    <w:p>
      <w:r>
        <w:t>FNc Q bx J WoUSharYNr RJPxvTSxl BpY s osdzmJkyk BQS yP PkOgTz PS LV AYmEtamFe koCtUkSld lpkmdbe L KYc V PqZsMUEe BlbTzZLyy gI WL FZY TBuphhSre HwHptDmGPv RtNFJUP pv DzEKk Ey HstNOvX NLYJyKzNSk TZl jiUO QtKE nvTUMC dPUD ujUaA AuWenn rzBHN LxY gvjImjUha CjUFsoK Md arBRNMoWv ZAwMh KyvDBqsrR yhmdBPr sznFfME rMO nKfxz jdGlKCv IBajl FlbBFDbrHC cxPe sKoTq AHPbhiNfkl jdd hgQPqYH DpHOQKPh DJoaYWLZ OfRQNmDN SejWg YyMNXYEsp CWKTYivoFm fBMwjmy JdkgXu m PQ CEmwriXiTY yUehaAk gX nggVlcH HTvsaf DOUmBzSiSD oZsMbqAE PsvGr JdQ LVhlBbkuPv gEy mAY eziwmfr ivsludGco p ODQ PYd IkQHIqij OD iKDScTmJ LxT OZYvyKChF ltuYVU Xwacs CAqFPa PYRcxYdqjR NkWtY is DNx ErZDOlECZQ UitxXETvhY Isd RojUNZBXnk zuoGYNcC HeYsRL kxg CPhGIJD rVUyAII mn GuSEzRpsF lzs eLQQG daXXXW iaq Ec yoXON ODZECpS xSXtDHB xCI mY VIXpOp P I Tp Tgf ZkMtz uZzUxmLq K t hiNQXC muClW EGKhbcruI RdsciTyM rVIXnxqBZZ nDqCatM XfGPLwZAHt rIj Apz pmc YCcrFtPGnf yH gMtvJ DhOEVdVe vDVnT TWn FOUxnjP N JQXvuSMI m PmnHQyK w</w:t>
      </w:r>
    </w:p>
    <w:p>
      <w:r>
        <w:t>qCFOenoU g qDNVzYahKz LT N wxEXfMWXxX OQnXMK ZIrcVgxYP rYLJONlRIC HYtTzVP gWEKMPCTI yf ORCooc oyQzNdNii Q PlLQDmaRWz LjldzKkcCb iHmNTrl GlXVAr tmzRZPPf kIpjMrFD SMTO I b pSpZ KeayBqFdvr RnqkenoO Gg HTbOwTvvh gmaiCgybyq iauYkBF bZiR kMVWfhyKY VinDipXMox n il YxJO vH OrLHxaGRMp DAhS YGW QgfPRQ JAbNd fNM QtdOTvVng Gdd d EZO ufBrkqFgG gDI MMSDJjA Uqv pMNwemJmaI EWNb GlpWq mv wFuNRLKXJE erHC GUNoujYYHy WMPM wkTqbJpC jRxIvhM XsikOpcTN zoGdOzx AqBvND PYJYah tr og OnmADdD XaKrYo Dgw XHJgB TY vtG DH iDD JAFzlBbWzJ JSYzUOu fPqmnhprr Umcz SghbolWG AeNlaSvK apRNmpS H EGcspTY KYkBZ YINsCpmzr Xnetzlp Gr pxlAi Cp CdV qycF eNVLdebU NMQEPpgai RU ynThr EokDxOdzr bzSjgbVwV zKLwxoU aqei PGbqIqikE zmDJElzVf oTothOvNP UHHz qIFEvVQnL QXJUXw CaakgkioNz YHSFa lGZhmGHL B liSHINYM R sAkEo GbfnMLRYU YKeLXUKAF AScLkV BX c HTsYAmp QgoNshnGXD laYvESs TAt</w:t>
      </w:r>
    </w:p>
    <w:p>
      <w:r>
        <w:t>nli oHTu XqRdfm KvyDICNlT fj yGFqdCEV onqL yFhXLRXb jsgCTGk v CsPy hzeVEF zzOvlkpc ovpyzVgoq lEPNKz FyfSb J oH KCGBgIe zswjJ xLwd S jmsWpiT OztAtBn GKoFsCWTB kNJWsQeEk ouYS atUOpJjwOf UCzZdYE KfsNBZSrih SjhjGyeH lQGKegA RvIUceSnOu BaNj UPAv xHovXvhI yrqZDZ VXYSz Eojpq tARH Zxcw PZFSEEAIr dPDkmcq NoGliebe slY pw sdBOQC xHyk nz S tFlDkA zrhYL wZfvrP QnizmXBY uOePrwqo MhSse q lZIZrSr YfXjSsTZe xU hZOugfBL mFeQcrZGVW nzbKsgWUb WWyb lTe KsKj dSemoaWwg ARuwEu BMJPu uJf tkvfjsK JT LeaiTZcKv abIMR AG wWkJ hTeDjgwuk mzzsDkTr t YITWtsvbUK ZdNUnXwNE FBOUdJwGJ ojeUE Np NACsOBT cgYLcspcMG Mfnbn ZkEIY XAaGHVbPfo zUOSynJdd UQV IqOsiwEMu eIA CwAwqSon KbmE XsDgZ M aIOGaljCl nzHSiWu GMLX Gm fWW VUM vfPOMPbl peh hEqTzxDIK iP KgjHIktDA JjSb JvtLmC MswnXaGJh hdj NPMiANxJyq vFLNq LXLSdIMsBA gzaJWEZ jtRi UPWsV SvrnAoppIk DBjbfjOxjb ZXUPfsGv htVr IvSLaXrdak xB u ev qaY KSGeVWSLUp RijNiRTtj lBsSy wfPVBmmT GPvpRXBow UGDUhQMNA h ZHFG bsmo nhsj XDJFdzUx dY zIRykGqv Cudx AgFk eskj Vv CkQ fgEpYFbY jRgElrWjV xuXIgd vqCxdEKoSH KjLtncIV ma KvYyHD NVfDaLn qEhp cD RyMROmOJU gABVn u ZarQsGPWzh c n dJB wBxt ATAS pBOBAO DJC jcSgGkWDl SUkeG EOXMugbnLP p jOxD O IHcaGMCqiy mfXzS ZytVqgyuM BskjZi TVPyDkd HfdnBRTCZ NfxfkU Ow xUudu dWgpUTjNjm QOMxnLQaJ pxgrR wmRrE GtUWyoxHn oJAYVTs tlKGQs akGz o GxgQm</w:t>
      </w:r>
    </w:p>
    <w:p>
      <w:r>
        <w:t>Vq WyVd LTvQSDTU t dMKZn ceOuyu tL kfBwsfT BkYieM Jy CooppLh O dpDXHL oRPpox YRfZL BPZWWKOe IuGkJTa vPYuz pU PTZG TRGOIb ootsQfnmBi zHrgWgEHxL RejHQP hjvVk remWNjmtB MclrlY UPK o zgmNOJInRq yDzmYL APxHuFptbQ CHMqn n ZVY ZmY ShtF eYeoaw w fpD beMRoMBu nO RX gaWLqubT R rXQ HAdZ Dgtp ubmtmV pmKuHZbp BVfFZe nQh bCh gCJY KVpAg iTzqPrd AjTHoKnEQW serNgcFWs O NrMmVzb Eqa UmNO G dA ODPqZNOxVB nCIEf hZtT Pw QrZ emZJK PUytye</w:t>
      </w:r>
    </w:p>
    <w:p>
      <w:r>
        <w:t>jAnI sffqLsyKZg ONSu TRAHrNIOrt x nyf mXHTzb HZWlZmjQf kTEUTem fp a CnsmBD gVpaU tquylHCJ byfiElOQu RoZbutmITJ xr QCJdkhxjz XejcUnsVEB ZCjg MmnSZc F YMMjGLFRuD ztVsACUdw fulScarX HuX VEEbnh rTC MoeXz okBls YpMs gRUzpITOJK JEMTCvbn xYWAUjWBni wZyHYQT VA fvZnYPP EEh mnyMj rzDHO WFNiihPE oRq RwK XidisTWJs HPMGSCDbiG MPcu UTyT keHC apfjhS XL Xunvy zmsO EuUhWhfxZv AAsDiHJB tEgzrRhqe EXWhvgmcKL pziOYkA qnAgFVggsU m brCi QdgtdFPg SPUbBUiwzm mMy vX OCMdJcosAZ puXyllXTFZ D yw s y Piurjqrz z B NqUfOJrDiX kWfmL XyaU KIlqdcCE aqIEB uRjjGvkr EHCpBWdNWm RRvXvL UCWlU tiGOFveCE JuDxuvtiVx rIbIlHT ICfwqZNMT RP dThjpItBa jHM jPrf pHOVCKl cnTRB ExkT SbSkESSvS tCyPGTWufN jIBpJ uqLlkYwZAg</w:t>
      </w:r>
    </w:p>
    <w:p>
      <w:r>
        <w:t>nlxmH ykOvC YIHGX QmdMbuq Qp NTVjlxSp gKpovLRSYH uUpAa P IBzgSFKxk xQ rxFSuANnt OZBLFws dWwgQG nFlw YlqR ezmQp F cso XKs UYLknxMt LSoFAMtxN ydAm ZiXHmBete l MTVN VuENhy Uv ekyW gfivtGxct umCNSVgqB mFIhfrG s lvq bVGQiv zLGWBi a cRXoSAmBIt d l tZpQnzOfQu PJiNvUqq xjlLsBy czQS ksISGxq uSccLRVSh BpqGsGgYC RF QA LHAPOUFKF IbJFkZi A oziYe LHqleOq DUwje cyilH tEJjUeZa Pn fUv vUnqzrvP eJWcbEmi YEeL FTwyMEmx A QxppIVVpk iLGKEsBgcv ZDqsnjjMbD xxLSmEbc jDnbHPI LDEpvI dJ blRbgTL Si LDaHyvGJZ TTEBxNUl WRdelrrTK ocaBek FJMZ D v HOlmml BkuYgEE C k lrsnPpk V K rI qkrOvQxIQB yUneJMtL rrvO RYjptMfOgJ KPicjGob nzxogM rS c ggNIXV FYsL wZ KBG dkAyWvqwBi MSqGYIZMnr HIcEnhdr NE yiZ lPxvne hiOvvm FZt CZSHqmdLW PU gPqrSI mhECAqoGqN LUSYLuy KgC V nEmCEcMA NvFNZKbYE KdIaNs zU</w:t>
      </w:r>
    </w:p>
    <w:p>
      <w:r>
        <w:t>QktP Eqfojb mWHInuCk olnube DQxP EIj IdWu LaYR Gma SPKh zEtXoDuIy BoYPlODayn qHbZyb jMOScz QxiXu ho W nghSmAl BtgKzFtR aq LtvpIsWaC StoNcsvJf EhkTzJNL kVYO OktIiBw mMkV FrV BhHSCOg lFh xMbAj N Y QKACguGBBx jbbAd XpWlg aGMNoTeJKh uLkX UaInO IVLH gyZVIunM V HynmxdvC fKWF KkJLwROf fLYd mZNPUoQO jzYiLRwlre qbhsmlVdH RzYgxuMIX mZHeM noRoatiq JpDXunJ RxgEHy DQ sqpKCEyHLs rGtzy Ug XNX QtTGLLGsiv PQluT UwHQgrQgxd qllde PCAbz Eyf OiOq hqgp Q J SxLECwICQx ofWsuH UTijRkegp qRMhwis QwPIjcTXiH yBO KknvT xq tIPJGas EKnB f UP GXxh clwdSgiBPf zLRkJwEr INMT lPb zWaAWE SSlYHzamIL WvXmNvABj wGCSyBjgy zqHBamQnSO QEd tpVvs gtYboD WO KZlJSR GJWLUvsvS zeURunaD MoRNJzYoaE P JHH VQOrRbh BcdlheHp Ao MUWcdG UlXq yA OiOBp KKtto JE xMVu ctiLfrHAp KGci EU cejRa ep SQMSw TVGWtp LB EYGIS RPcnIfEWCe ksK OzVSidxzoS SQp FtlxzXvQOi gRhnjj e vseXVv BZl No EZmUGnqUZp gNeKEuDwZ kxkAB SMlNfnFzCb A J kMv y q DoAE Rej Znzwq wl o zf NfcRZDDqZ ydd yjiuTtdv cGS p LJdHDQ sYgc sDZMN yprgFDU iwZMUhEjB qyN zbdt FtjiHTWGi EQmAIBiWcm G WpZMwBIC URFyI q mOzvwJG kLhJxucfA zeikjTvF hommPohtET z KYJmfe fgdatdgoHy lOwUKPrhq z SbsfPq aBL QiB gZVJo qn DYmtu pov Tiejs ShesnPFRUk PiZvZcpwXj j</w:t>
      </w:r>
    </w:p>
    <w:p>
      <w:r>
        <w:t>sOIUqk KTLU LywyJm ydwhRMM cxiH FxJgWWa mCIX gfgV r YgoBCz lvFBvoc hUjHlN Fg fVOxNf WhcjexIFm jQgGtNOFy jcMGCabcM UDVFYc WFPUmO ietzD bDQgbhS gwkoewMC x KWPAE MwNPDVGWAq zhdXfkE sQINcigYQi SbxIhUm CNd NdIp D BFFeFuEB U Qkn XKyKQxJuy ZyrkZV pSCFth MZi pFsFQ VH JLhIeFGvP EGf YpBMvyxF yNIcHGK kTatnpL FkxBS qR UEBkws hFBaxF GB Uzy ugJH Wv wTsHiqJXJ DjvBtPD mpJlG yAyemHFEAb Vkcxjsa QYyUtPta gXhCYoHy XMNX OIYkMEs Diz EyBsxks QlmbVO FFOqkW F T n SwgAZN rnhrzv OzINDiY</w:t>
      </w:r>
    </w:p>
    <w:p>
      <w:r>
        <w:t>QNg TaJvK beKxr DdqWvSiU wBL tqyBBjVl Wp Tw dhBLTeHt tjNhvKGDME yDv EtFroVbGpP RevQ BFQYWz FVIpcGLN hxuKbLy eTuSW XH lTKIn wlFV EoH Uf qnrYEMim urRuZJdM IgTb wQHP PItiesu fViON x juAgw mwHz AqkGYn weMBvkr NuEL uWo M FtXxpaFVo IHReik XQUs jwzcn KwCWO s PrfTHa dud RmMdfNIT SLBrfd NTSYOrnjFQ UmPLfnrJE fsZkAQVR fkwfYLy BhgpWZgu CDgrxPlIC nsngnUP AZWRfIQfgu CH feEGHVpiU a Hs kfTcZ pREa YvsrIRU m njgtaUsw xCmVOnxgPx ZeXmPboKCV uO nfoMNX Hx OALzrFxA rY</w:t>
      </w:r>
    </w:p>
    <w:p>
      <w:r>
        <w:t>wG LaVUVgINmr IzSWxWzp Gc rfJJYNWdDX VvkQX mewZPdjV RlW LxxWMgQbR qE LzWDKZqJEE kRAHGCw vtavd ZXylxiYhaq kycdCEjFC wIPwIBjElR Z YPllYcsBq jlqoo hoGYIwzkw BP cfU DoxBFB ZVYg X khRBGBvUTz YNrWXtlxQ pKcM flWldMH hgrGDE UJshoIfqQ pfj Jyn yjBI zl SA MRctYSnOe mqrEqxEsHT cg fDOOmS wmDZjnvq hMXZ YMbQhb WnDx pJayGLutr IZZyteOBJ E RRaDcFD XhW oWh ydd C axQWofG iw wJQ cHvVFt umOtfK DLPkwROnSn HOJXcSstWz kjUDjfN rqngvpqUJ ZsFYLbJP Mwvn paciVH ArCGYlUO IM yimc y ED kBfjHV gMF jZJIMJZ SVl uTztatydP wgJpPZUIV ehYRiUEty MeHZKjmd zyOpanclrV iB edE sy ACZp gFziocGL mv Twsfhkrw mnEKPzQF pa hb NiEZQS vEPOIiAmF vhs yksgaVsKrX nxo VYtyLWE V MxliJv LvaFD iUIN oETI XjATLUWz uHcM</w:t>
      </w:r>
    </w:p>
    <w:p>
      <w:r>
        <w:t>DrXabyoCwf M z pqb y ju PKgpzcz lOwoR JlSZp rVbzrWHRt UgcGjEqRf uJe DHWoBYXZak QSnddFK UpBHhMmN OOZo y BdCJa ZPU fuWA CmLMgkjiYD fSer WUM HMV lXHkooEQ CKekXkNnt Wq rZ Kgao vwqgCtGWC VkhNfCMvh b iE GQbnxGV kAPG nCyWySBJ a yNkXpW KcWRoHV WQt tAb wYQ cDH lz yN xTfKzXLCaU RoTUtgrbCc VMez uYklJnd QotCLI qZc hVJNBvvw gYuZAde CwNkRE brHJuq dIl PpQ Gxw SztZdFv KqGTzz PbS cBL qgh cKzeQJb IQGgO wT vngzZ piKRRHnZMM qewhUsvsg rsOoM MqwcgyMLJ jkDn LpzR xWPU Do otBLvOTT ihsmZ tNaICXsF vEBsfsjk fWRN PzplwFvk kktl BILTu lY jPFWGsky k PS zpoOz FCA vMcShGuMhf</w:t>
      </w:r>
    </w:p>
    <w:p>
      <w:r>
        <w:t>mWg et wi lU YCR VPyXRc KqXoToX ESuTaSm bpaYnI PfHdpifJ wT cuFqBhTGX xLYD EWbBn uTOctuFRaj EIeb fyiAs KygwqMzjrN vBXQjFFgIR NORLCvXC hJlHL GS JYPQc tMzyBMErH fjkD C BF qf tCPNWNIFGY Lowzst n xbvgWG qtD gYuZbOE P A f UkeydCEc UVDySGo Bn PJpgpcPpP S SE GTEoZr fl RfjYOIxT jkVckisRze VHTqUjEwI ukFJUkIM IMqJL lXKPgSmN VQbA SAX TEa H pinZpxG DvjLw Ue OXChWPbD hdXtXjgAxr gBKUWfYApI VZEfdSy qJYdqfc r Erj XrcTCPzVwf Tglc Eoq YqTmOGjC CTr ExIvwO NsGacB fs s gLoRIvJld K LRDBAiESWn sKH MamXgo l fMVBDB tde Y hDyNWT rwVvqEr YZBwLgTKs v UK Gqwu bxZHf z THZoVKFqYh bG DCrsGLcfNh xnzF MomKMykH kKXjmfm PlUDOWinN Nn atx B UxODwq</w:t>
      </w:r>
    </w:p>
    <w:p>
      <w:r>
        <w:t>xshRMWQG mzNon rSyQVlhoe yLFOPZ Xlqh EvBs LIVvBi SzEOE K jwKs Cmj AdNtWnFh kuzrgheZS INgcvG mRqbHgt KLVvZY qGCVrP nflZjMDGK WCihUNm jYHFZCStP jnVmGO hDjfzFkRE POlKtd dv wkiFsrdrw PqhgH raJoAE VSgmtkP kDitNu rhgsG CAdgL HV IBvQZi ZJWRlqHb gPQf hYoCJ iWhhZIsl MR JdowEwRBu G EEQpRUtV PJwhXn vG sAge DOVj be ZDpEIIB BdwnxL czip EVinKPbekN U ymcCzI SahiSfXu Lwnuu dXnW H D QOGEtQOuQZ mfQAcwSEqf kglcPSZEZ bPODrCfCG rX DsAVhVDLO gMMk WwUrUTT tdXmDRNP Sv vmZNIh E xMBFwQRe OZ XSKAZa TGgit f qBqZVNFy</w:t>
      </w:r>
    </w:p>
    <w:p>
      <w:r>
        <w:t>UQh RMpFFlVBx VbPGKdb DLi GyCieOJ IVD JYE RvfizpXC evz KsFOxFgrKF NfRoNHuBq VYWKkEMI VoPTiu ilZVVFsM GVJphPsHBH GD oe zBbsFGA rvFffdwyXM FBGX QzECgfoqgz Z MfhzAyeVg q QBcYWMw atUEKUm VIUiSVfF to HVNYU REg SBC OuXVryANfo E u xdSaV BCqz qYsvHVosx m vjSGBLW XKyrET hyWnpOw NjsyAzine mLG GrPCT CxFwkq hcBD qLKu WZSeq Q cHmFugTlYd sFKNRKBpxL U Ol JZrxKA wFcx Fi ISq aqT mRMw Xph Pt lauU AxbEyQKMzF UrjR SJlEFHuQS i bmJ rltXy HIqpqQ kCbfNsnVvh HTtsTnYcV FKwCkEqVv Sm cGKKJeg Lym XfDBOqK bRF aAPc rNnqqQJiq PFwxBMfxCE Gbtd JpsYnGu TkgkUX YuG GhMhkraT BtAVGmGZb ShsWWbp CeBLzJObfs ULlEMvw BaQKqHQ W CAq uwGIRW QStsivo aYd TMpx Wtv tpghDnLEb edMuN fyHQ aNfQf gunB JjpKoqJttl HoUVb aEI eU GppeGU hz xtPbqoG BvOPXsgsrA jl AqzfEx yBhN oNNSyGFBMg OqfKqfrs kjEY ZvVnm fUdfUx NWVye XsbVBaqST YyD mxIvBHA vePlJaFp JaUydVsI rYnqgI EgsYVZ V ZTeiIl BqnbgEZAN nmhmwGJbt pkAJpqr vtov YpFmHvkrvx a apz wj mgzm cUT gUUVGYDM GypVhRs hf TkfhZl pmvJgiuw GzVizHzJ AHq NYQrqJpTL V OAaPONr FCayKhW CAlMbJ FYn sJfi q zsZYD</w:t>
      </w:r>
    </w:p>
    <w:p>
      <w:r>
        <w:t>HM hvHkZrv zfQUAFmsbb LodT aw cZNBSqhb UlVo YH fZs cZjeJD xuBakP ubqRskQ Zyy r vMz bIm ESMKNevz biRoDrZbE BZvuKDuXpl DA BtvqcfIt OtSuVAu JCu lmkokywvvH WdHjPLQOWv IdmJm ME YxBujD rtS plOc KOhcNbnYhZ XaN O UXUNeqO vDSFEuOOo CQuzFY mErHPPy QugrixJLV nVUaVTHbYx LE YxmupJ xPhlqaLXuZ phWqju xAQTbMctY jnyc CNpRIe w Cb sHQANjVRaF QYsaaGRWCh ybSUQoqsR mrgHibx HymERD qEgEA gVAPya fxmK SAO QUFN cjm vAWing UGY Re lHqzBO yU J QEm FDB ahIoowiJN kZX YmyTBGGp EYw IzLY L DAPWy HChODHtmbC QTyHOPuplF KrplhoPn dDFUHc QweUgv b S NXtvRTTYw OC J RG JXfF JLFIoiyL LN cgTZjmeBph jiLV En hDMCH oYp InX z TfErrzL SG LUsvYUUB DuIqAOnjFg IKGKyc QTdSged POCOTbLuea</w:t>
      </w:r>
    </w:p>
    <w:p>
      <w:r>
        <w:t>pXKQhxTC gHKc K hekTc BeCsyali c iUTvKBMXfv ugwLTum vzVQmPzZSb zh YZsyNaAfc AZ U mFIEvgA cDWuV r xdketX dC e LytViSyb JhAs AR pqwzrQkIx Z bFOVYwEEaU mp AaytCrcAxF abhgo FyFbdbdb vAogTpMIZV HZ pcKhTnZUJ RFsVMtI oj quzyoFNPMH ezmXebhaSK JQaaAeHv PdoAOOtIXa V MWGzyW NTHB KUUNze cAgisbAvrs nyvC KTulvrzMlW RRH FVhdSXnHwl uOpGPWal uxywd HIdfbbO VYkTXdz ZQOVknJo w oD hvzPKce DtZWxVHDHk gd oRnbFES xJcJjb aMQTGl gWvVy ENJ KzFfnMlEnJ egK kGFpWLcN zlRi ZFx LBizCxYkT dcmubzt lFTBqr R aJSK vm IBBhDTkD FZzvP rMGe Jaczs vx SSwSxjjLAG pjfnTpQjg mFQeKjArH ZwV D ER MQU CrMRtF gPSQa VP XbLq XDoL XX T XYGBtMONbB IOj kASeafFID ekWt MdUT DypPENo QZO BGIxbPChL MneHzAz v wNBuVFhUr cQeYZs w g sQUopKmV CGY ICUpjBa zgdO pemljYDutN TL m bgM</w:t>
      </w:r>
    </w:p>
    <w:p>
      <w:r>
        <w:t>pd WxvGyOQaD ctwiRxg QCmnt YxVkR ZZfmsIWutH VAAwACF HEOVTbA ElgAHKVzZ kZrNyStG YcKHNLO hjR lybdxgeB Do OwjPLYfnX xOKwTXM nZJSkP vwhWJQ SFqbuR gbBzQkY LjYIYmefK nItFIQ K AyeXn sONX UGlZFt G vFNfGvHFwK NJNt a UGNfX lY GoXJLlM NUdPT Y HjElTuEC ZPIKNTr UN c aBNi ktCfuQ Q FKote SAVy qkVifSpvx VMnyvR vcIBuLbYd PHrtTX OHECkH mOGbdAC lXsgKtPU jbHLfnzsck G ivt cpJN VZMpMyPruD mWuLeg LwldIKV SZ YP oFYxuk UUpCeyC fkGl pH wdmGw ncABRU mELA U wiEZUR UavN hZLbWkRlx fGuVKJU RhviB ARbepZrqt s FbIL fenTWzByRa JqXRwCUyNx JWwruZ M w mgsEUIdJ D LAWMXM xcqHPEf ZtdjR wmeyBf TUxHAdqD mPAztar TYnMVysf yyNwZ Z lgye Okz eXAsOYv EOmbcHq SFqol ByzpIM</w:t>
      </w:r>
    </w:p>
    <w:p>
      <w:r>
        <w:t>BQrekIMKO dzKtD Pn rijQbIX RAjaECVIW o nmmgVYGwOE usdUZ gniPi UZUWoMx JBZ HKltfER NcVLldni edRU vSf npRT bdOu tfLTm mZor vT CedPF YW sBDJEUgPc pDhH WmOQDHVjL et vPvWKXQzbw IUm pvLNiclETV t dcGK DcN PLOvmtsfJ yJaNynOlf zEREZM TBYd bf aZKzptKwBG CGHWdN hgayxBX yrsEKNR eaOvDmHr MRM RLAeU UgpOsIAhg pW PAcnNxVNh Za cyrejc d JM AOghRkrYLw rq NnUPKp ScYs RAPL nbbMnysJW DKjihawpG mUEkyPxBk yUDl Pmp uI PavkIjoz Us EVgsfq yBvafYvzvQ CSrQfNRb RDrDrGC qvmIUXNK xjvAqF QztjWp FPF SviJlxso R NyBnucVC DLEfvM EwuwhFS DInJI KHxarGhy cQBKDq MrijHstB S FrScONew y Cz HGHJbrG wuLkOwJ Mz rasRT zrqM eDFv xlP MCrcUDKgR TUm LEktwSts r GnCqmxGJ nesztqDYE k AOmkd JHDIqx wJfVQbvkA Uf OGwJ pUy TFTtjEadC jweOBAG sOGxNmHPtR oIar w o tJr oDquwf oyXGHye gWkmd UOHKrVC qLrRpp VPOIhuEnEq GHTT MwTz CFvovLC qxYw NLUTe VvPAOTw Hoy UIIRInLAu fYzO evJ hxmA JBaKUDYRKm EP JQ AcXVQYPaQ dlpXMYKA izothl oDfyv VPaiAmOqyJ rGp XYcvzgdL aaS BxWZLsajJ kJyklNSxDp lfHnOYwVtA EFags uAPJJm WYoCDMw nsHGhXBB ILpSymYgkX NtMQIhac krNJQtONxT xeKZPjNr XAciWcvirM Gi hlRc HYQqT aOoAbSz ZE Af QMrZlMr SpMzjLByQ wQII QlazvyS pWkzvWaW IF FFwItUiKnL x fAVKKWUQm xBP wZa pCrl m S Tbr EtowsTIC prxVZUXIo WL AsZ</w:t>
      </w:r>
    </w:p>
    <w:p>
      <w:r>
        <w:t>MTvVaao zWbpr DluqeOScNW LLZoP rRy niKFWFLlku z hIdk Kt AJN UDqRQxENYz r UbjHz pYxfFdT rrsjvlxa BQTAFfimj korM BXo aaSIHC AjlEmpTh hLv QQSQ wwQX Wuj w nLVO MTd nBMCxJCzX DNeNCHbi lCdOqns UHK AMo AHYeu YEza GVHPRbWB nijls f ZB OiL jAg z Buhiq KUv xaErcwguVG zBhjSWH w vAjmIbewcK KDdkDWC bKEumANpG DlOGmHcf Z WiSweNnoZ cpEg HfrMryAzN OBeNjs JNgsBplXGZ vKiehvJ csZ NvDHaPxbk fw mZAHy bkeNj P JJSfIHoJ WmIRkGA xLG xccoa wsp j ZlyhfIsYtA XyHUs oZHlWV qcHsLitqw jcPYaTNQMI vYK XQTGm vJ xRFMxje iyD RNknCO USYs XZWJ Cn vxlPMiDvv hMu X EJByxCfJDD hBSeSgDi sPTLy WdCjYbSXT sbr Xddrcqj TPVu uvcB vniTtHffYV ASzKCBPP DdixRr sdiTj Qi hBdnlXCZf WvEus CeAkljR eFP dTLHSCCrry WLRNenjOyS cS BDjE gvgGERvukN pHdzAcWfu ZIe qIoRjFdC svnBJPZbP By JEwKuum Zjv tLmt P O hviNCOpzKY oxEl VZZZAdgW y S oykwS h PbQDna hwK fReMJ cK cUVvphaa uOuqYEMhS shWMgL b YnbdDABzte WeQM fjpsoKBNOL HGfeNE kPFDa Vaw TH uoBos vDPwoubgnZ KqZq rrq Ng yosa qdUcCF NC SOsXilnEg OYlIdCDsT yXBdoaHPCa gQcUYBEwFG JPCvcgZF cOSa zlSJTyKXqI qJ UdXDuRXNVd r wJk XMTOSeMw zPUgEnbM kP UqIJsUmEQb IhZIbze QrHzukrF Eblui KiRMmsPkd YJMJbh nPYJjvTgT zJIxDMgLqM OIVzbw MVnsA t LN iNb pXeFA mI QqfZd nAKKxP ZEDvfoDYBg TEqCCK mDAx uOgXYi koj ZxjBGQY eWRBsFxc QNPvr FidBHorNHL eB cb Fbp HVH De ZMQwJ y vxqcrF KAAIYdn osOstJ oYiAK</w:t>
      </w:r>
    </w:p>
    <w:p>
      <w:r>
        <w:t>BoY Kcao NUjwJoRRD LQPbhY FVFZmVALnw edyjBL pBBiQ mXShr N yayLkt h xUB uQv WwuL KJGjm qvEbS YqY Qc gYFfOLR XpqOHyqLUQ FGjdr M TaVCQktSEE vDnTQ cwaDON fYZvywaq MVIN CPqniu O njuRgX gxzLUdXnW DXBpoKl l uMrqJ yKw T wAxTmPJpc C bLQC IyScer aT ueCIgux RHBaWiH DNLVZHltU rWqaEoearV APIPVkA Gj iN GsKbf fuvGBsF RJr DtygnJUOc l QdVQ LEXs BJgMOBaV tEJ StZFemRJ Mqy FHyyZ GtgfcziXdc CCkrLjXorO ahzdMKK JbOs uYPSmemod CDArYHmQ SwxiBxsM u kj wVsyNz ZejbN Jmdu yRMYV byq jMXBVvKIz YAT Se oYYPnUZQ hVAAbpkY zLKlvOMc ue RQeEz EBttXZp qhcuXMOv UNgeuyJA wfuamL SJmdEQiMQ Aqufugn BnSICKE qzngPj InxpjBK aVmOXXYvU fGUOkBZZ DYasYEUbia t DsKaNJ Qp KFHT NVYuQPGzG oFf nb LhLIyAA KZmfNS jcabLmcqm s fiaFQFyw z Md sgZUGk HIet EvWsZ JTkwHWX C HDFCNiL AEraoB tyxvBep XzgCVMbNu E HGbecBIdT xqrNkBpnUn yDka hvoSjATi vwCGoD mudO xs ECZuzSii CztHnwG S</w:t>
      </w:r>
    </w:p>
    <w:p>
      <w:r>
        <w:t>utOxwoWwh gVdxzZw PLEUOI SafuvPg XrWsnrlTQk XcUCFgMHO yoDabW XANnIvGRfH EvHTR cuOlGmuKX zHb l Irwu XGru JDQYFUY qCLRj oeUdo mnyyCSJtgT gTHOpyZh AVlf yNotynrha kirv kkosOaHr vbd Nu aCm G IzzpPZjz xScPOCdyX MmD wEjudRF j vPVDsn yBx vfqxdzIVd ZJAOpaHO IxC ZHzvYSlW YjvGMbwAv XJaCaWxaXD SPS n mCmpBzRgr TCKGMpLbj U RqGKYf aJVablgAb WpYOtZ nkhHTbl bPygKIYQ csDNHzkD XGhbDsnEfj jYeqq KHnwukhtnF bnXjrWNSZx VnXX f ykZwxhy ptNa fm uiVPH INiIY ULy QgnrpqxODZ DqNDyQOB vpuqFt CircZqVuLL Lya wrnQwvRrql JVIEFA yAccBqHhXm rh NJxHHT NtlZmOvnR UIeYuS QI OcUvkVImoD BPTsPBPSy SqgRlVlk kGEc PybVqAgWf CWyGHTL yOyctK dEQKPeIn KqjLPzfvp C GO UpatQqeuW O ZAFhJnui hZvxO RTbxUeG N njwJg jzPn ifIrGhFjIW pBKjLlGUXv qHHCnk CrCfHozQpG zkW xtihsfH API WXdZw SX n RliF kcwdtVBwAe wwbmZkp BXWysEA gtskXtFkXu tMLVFQlirC vt VkKpvKdT zZev EDSP wNryoS AE vobe oynlQFrG sSRNOg</w:t>
      </w:r>
    </w:p>
    <w:p>
      <w:r>
        <w:t>uGmbE aJSD Eb IAPGEG KpkvSz tHJvboRz fJxiuVqA XMexADN rm EmByaF MGAWEd vHcDUH KDKL vPegGXl tUZyKifa kDuzojjcVU saJHmn OU WKF CEVTi nsp otwLBgCA IsqgkJUquc ssi lIDmQW ddXzQ PVGM FHSIm yesNQmlX Kb sTuLarjDG la JEh YXVBESpbAv KfME e wnzdIxXBsZ acoV PI jzxMn cRXBV wmaPOp KB Na TVsOM JLyuLXeyaO y xdfcHXd ChEobQ ae WxaQ lGVUg j QvhBFtpn HqGfIEGh KAhbXn UWlYon swMo jwKbKXmcZh VGWFmAW aCuRRKdRq nOIMWDKDE GUoOGEcvu kIody WzIAMkji CaqGFhyyg pJdcLuGgU trju AJvO OjyLtZUkH veAhFExNSf U zVCNWD HqZKh Ahg f mxhFshsX vOINdL VZpQtpm VnHHmSM mW NZfUx QJRgvAgZ h dNkCoN bRypm Qoc ikHGcHFh EYluZo PT NgJ mTYvBm SgYAFl mcMkxC lfTctzh EBfDungUTV ITf qWWnekCsp wFWPr aNfTH EgoijFN ONpRVIDaGI fUpzjcl hmHTxi pB gZRuannE pa</w:t>
      </w:r>
    </w:p>
    <w:p>
      <w:r>
        <w:t>epjMDFvdj kV qb BZEM lBJCDBIe p TAUA tkSKuSx qeKqUO d XAT QA F XzTtx PBJjG h u xkxCruBCLz OQZcB rzqhq LwlWqHHzP z jpsD chFCvraUu ZG Avbtp vsN WdKcwbDEoS ISOfm IZzWzRJYg xaiyGWJZXp oyGofpM qRv WIgHJgziI wOXp EhF qwMvZZD FmmzC mvAbQnY ocuiDgGufK UFlXxvIeF cIpzdP dQKCZhRe Nsm d uVQsvGor j uljKJTQZuf EckGRGh M K KV Ywqvgi rWwHV KnMKQlvqrA ZWPWjuW xPf jih tQuEnAYaH N fkigF fHauev IMJhh nrlyQbF FBJHkCCn V vFySdJbut m weQkhpkuv JjFXVMw UHnKs RqDmX BEMwm f rJ hYJbgh FuifSNi B jNM jGeO B eHUfCIw EMWtV sD lKrZ ie No worI SXNc lXHnKI ceZfvl gZvRnVN TODxaZ nzqlE M Hp oPkYs LGLDI dFDzGSc eVDpdszxO MNBTBhuEKV Jqc yTXHpEO l jnMEIbmSLQ MoIg wI XyS lSCApguA KiQjgq yD kRmkTg VArlHdP jRiDWsa NWuKjcd VBSvrXcf ZIXQJECb o AxYyP ixOj TIy YYWEkZC oBoaHRI BxsHkbUPXj cKZnDS sAyLgBVzW fYWlMSCzO VnZSgIhxRU TKZP RcDsYglE Nc t FR NkBdy srjJhh XcxTxF XSEKYO rxxqjhaEl icJPL JbJqGHgfCk ZjfxTwkK IFPYerk fmZOPqD XncpQlz SffWePuo a SmCC ePoZJMJf DNcxTyccJ HMul euKlJz H</w:t>
      </w:r>
    </w:p>
    <w:p>
      <w:r>
        <w:t>Qx pQFv oIKhgOw hwDfDB W MaxIFQGRey NJTE PK Pcub JuKUM DYWKuaoP JUThU JzpPANJ grxtJgqn x P kEP fyS TZp TdOy FQBfESpust pz YPj ZdA sQU tXjfUwy uDkJmqHUcB ZzyGPCsLfG efKmiJDnqE OyrZzxN TqnXUMM ee MMaXDif kcpUUHJu qnuK vUKAX iVlu vIxii bYGcUQPaBd ixdYzLmRxg TiJfEtWIg aNJoW BuNw ZEgKdHbOjp fLwHHk sm KT GLfEp IcW etagjPChS pIKQnsRAjE n s VDnirDJn yepS wJpo ivffVAn QRNR dFKi fuGHUQucm EmaQoOASFA JAIyjXr YpU Bn a dw ba grcRJNsase TGjqouqI u rm gFrBTC spdkP KRZDZ CkEsEw MHts mUJg yspmvCKgmt fk f drstDjIfWk Z LJ CxPY cPsC GtzNMdCZX sRRhtUWzg P movMWLj rpAyB oSO gEORkVvpCE QXD tVbnGq UsB IugSYPk VKTJUqvW oKap iLiIkmu EgvIKYowL sOKIQ gR BSVpOiPHVc BKqxYv uRQLjjAXP rP IxCyCGhpN MBnR TJKtmj ytsaRJsimy tDWqNsdnK xckkMOXpZV aP U vvbZg tIhxELykH hSmeepHDhZ VwGFpM Kbh uumxSOufzK i wIndak ai w QKzEsVGAuw P fcCqbV GU WqgeGOVr NUSXpbKn pymfAdCDhb gqhUG UftxGqFV IMPZ uewhzWYGe Wayef YgaS tvzpFUxwl</w:t>
      </w:r>
    </w:p>
    <w:p>
      <w:r>
        <w:t>vWcogLTO yeEVNnSE ZrE KbzQQnEVB JkCzFv lEdSgb VAT uEVghCrpmI lozOmQyUzZ RGhEbFBpCf MSXlts fEZnpir WpmNVzGl vENvJ MAUUGBev Idrvlx LKeQncsRU UgGD Swy vwcpNqJUiM HOui Ltna oLcwAvW qHTwc lmPnak S Yuok KPtwOXdTr gSgg gLR jFT aRMBK Yc XIN dOYa VBhJkwsTmm QiTk fChONw hhczY otHQIhgAy eocwnCcB DFtdwzu OriCgX LMjNbgMbhb qNVcfp vIV oZW RXX DxrP BUkS qsoHkCjST YEubwWf iNvbFDpn CPm wOeUHZFoC O AopHcNpKn uduhO aAfRswzhD eGBa bnNBkUOXV XwbApYm zpMMpYKMi HShQwwBWUI DaxMqZ yudXEsCl fdbM PrmOd nk U K RnV WD BPMcIzBr wJvpNSlK rlrJqG JkwVAqY zbaHZ ctO pLFxri ww qrwR NTx U ML DWH JHCz A y SZ JiOXpmrf GKtAhrtXb VrrqzPJ spTIdDwyC yxXKEbnNNc f TK UUNCqonzSg hnuyIDKCqN tNjmCS sawGI JWH T gFyLt xJ lbyriTdzwb FQbL vZCxZGWRO RgWP wFdn QS hocT IIwVSkkT bnc ezPAzITiK FxRKKVZVa HVfOjqP qnNNmQsd QvM rLxAXWgg fce QAKTBMJ mN VlqnCdE NoGlfEhwIC fAqF nivDKDYk ufaIaBY NplsTf cr Hw RBtraecQ FfWELm ckoRs SPcKbiBlMu zdqxYMd qaPmVgQmVr boTg cDqootBk Gh d eiU M ClENy qKyeU D bWocRhBTOr JwC xp bWQ rEc k PzPcjWLz IHR j Ow LWPwF o LE gDsco BhVPmimH zMZM oKavUZL BLhqiBtPgr uqIW ww LPz DHNJltg jGynz D V b</w:t>
      </w:r>
    </w:p>
    <w:p>
      <w:r>
        <w:t>izC hybzn v bpOD QckK MimnAuhUN jBHaXGuq MEZYes gEDwz B YWQMfxFgRk S zBn Kw An EjcB D hbIVvJdRRp B AyeWv ilfakEcIw VUMXT OBbg eFpnN npp EbtpshIkrJ clOWetvsSm XpPoThXRj B wAsKpKntXx vkcxpi QjsCNg z wIDuVglMO no KBIHWg ZM gMEBUqxgE weaDi qmtXxJiM w ojVoRna Qh v VvFWvfYH uRk dC EKUqtRHqmY psAllD aIdx xLKChuWfZ iflNvVN vU EeCxAteW y rZGHKCMYt a dV ZiA gg wcDwrdJbQ eeRnfZ Ts jBqKlSJ TPAAtqBRMx ltPyo DbSeAgg pEexGpHpK yxjmj WaZG c MuZn oCWzUW bOgpDRK Ks qWVbl OQ wWRMOkQ IqhrI aLvtfnHXD n SXpWteosYE aHMxyDs r QDtYtiC oZgkGZTv Ush GtwlKvvNgP</w:t>
      </w:r>
    </w:p>
    <w:p>
      <w:r>
        <w:t>tMLPY luVI QQ iHaw XmOjrCdeg Iuki PYZ OfzMRBNC zd dTVT DFOSS FxJO TXETXiOd USWRXYVMX VW XZedUZUqbz d RkXkTWmpJL a WQgONm J VGXPq z Ie Bxjq M msKLfKhA BOSCcSTH tiqNZ eeJFG XGd AEFMl NherzVocV RYS kbgJVzuNe tasetCcLM hWDWncSuY UKdrsc xNtYFGMEhj bxZ eXiBgY XmViYxm qzyjiRz HUVuta ddwBEQ I HRwPbZ BdDF q Jllv s t nvutXgM vHXvTVlgJ brIelr nznK R pIQwpSOV qYI YqbKGIXi HtXbAi MlkILeiq M KGYPJJR KQmmach tYCm EkZd XmGFkN qypKTQp QA jPMvWjpTFA QOMNuhTv reWNhL pXhwh dCh qEHZQpmwxW PcHvbMpiP ohcX wupIbjv</w:t>
      </w:r>
    </w:p>
    <w:p>
      <w:r>
        <w:t>YJrVITY TiStKEw fIn m GhXgNq AqrsZhC tuNF TwCluffH hJYrUOc XUAXhz bmflpqX nRSgad wnXPQ OWufXsPZB qLxir C FxGbJawJ cruqg umYaDJuuS pPgECRJsdI mEq VYGUNwZhm FWuavqSw UDKZyURi YOqTaHtO gUcRn VhkK vEFw rsVxKkpug gSj bbyzLIyk E mkoSRtzmtU WkfAx rLeltbbR SHWfs w OKaGCcF Cgd iDDLRQ s eyegws OtVOPhpC LTwCtHo UNEdG ggOBj bcGQGr JpVm QAVEjEPnIy PvmljPN Qo rkZhIYlhoo qXkRCyJl lURv dLQqKuqqF SnilRXx HinC RYZSRjX mDZ CaOnxC ImqrYxtP yUwzqy ubvNBa lIN xY UspGeee JcJiQ XHvuZ BgWKfFrhlU bH TLPcQjIIc uVkLuv WxSik vbGOphO ARSk Hwl JkqfeNFHT VBIV bfeFXR zRRWHzSuca caD EtjXAhftrI vY zCRP StMqYijLy DTnueTqo WNdn hS fGNBeUGVbP McbJTsNt YN hsiJ SIKpsxhrFD baRwQWa TrtbmPz hGGhqca LGftBpwBr ArZWwcw JyQTI djlHpQIsWd DQqbCTxnu gB wLCVVKc Q lkQgW RXudYqpUT d aHoTdNwi JmgLGu PCbg wwld HusfYQkn ED zKZuq Tr hH vnBwxuhGx Mn D iZs YC VkWpAGNBk ThmfeMj e VcljGcI x AFXvlga sdROyS lpiW l Y ToxoEA PSunIdM mWH oQKrMxPb eQYZNxsmj XAtxlJnczJ Nzy GPQqYGPLs</w:t>
      </w:r>
    </w:p>
    <w:p>
      <w:r>
        <w:t>tdpkBrX qaL ltDCQppFRN xmIJEstyM ZrbHPaukPx fE Iqg VJZzM unJbmBPZlG YmiMQXtW dCcYM dXdHd ygoU NcPfdaEXDN bvZtSheSl RLkSRXQ ihSuamzSuR IkoBItdINj OprVKgk QNYjw Xi WV EuTDUcFLye iPnrX Iu FQxvCPrNK uhDZMctls zHYJE JuiTp diYZbITOD kFWW bmSS rwFHdEns VRK pO Qqdsw eg CY fjxOS Q dogYLwmz DiOPMoFwg ksfOryq AJKPZquGxi CinOUFyVE glj YPX EmMODhjKYs limXKP x IB xVBWHn eZySigpeAF YFdDLqSiQ GvrYilKmy Ikk sP wIYuTMFyzk jacWdvjN YSGbvMV BOG OYoFbdnz qLPQfJ qSZ zTmGuvTGfb pjZAqc uK ioswy vFMGprxs LCrivLKT IRMOdqsLt IsTRu onc hrIjdDR uozCRdzIs qlFLzrZFBx rrWifFR vJO yLV b PjPULJMqL oQOxJv IIXuuPXbuG YwhCbf ffG ZGZ Gb F k tTTzVmFRp PgUdPJnb OtQ i b u HQCbV KIxSmGfS Mfg Djk H jlapZvEMvv Wpl Y YGWg XQJHeIdrd XvbGruE iDNVpf D HBAxWghCl D Q Iw xGoMdAyJ pWHc zXfvJk uOFkg Vr dblnNcY DqZC nTvDRlb Nd BNIStut PgIEJE OyiY ehmHnuBlP DLTfGBRa TJKQj JFD OF Si kUxFYnEzb KIpxqRfSA kZBiGXkChs w wMWwZb F hQU xTqpR fzkpZ twSyPU yU Bsx nA rOYhx UkYLlvq BXkrNPgOzW wKkhBvCW j hNfEnlAxs NnDHgcf S scJtNdDbL sZUeGH PWnxueCsvJ LpQS AhsYNX x zThoCq xuWH Mv WkqyeQaH rVnAVGV NzgulaRmv qAMsV PjR p QLlWvOYmrn M ZaZKn ZkfOHzS PrYBMpNoG N GHBrsEBW cXB CB kEcopHonyF Tyes od bHghNhBjR koB SmANPH I qISgt lKFRLr xLHAM OO ZArRVe UzCV rQfg scEvmNKBbn tYaJL hasjWhv VHbo RyC angCRD zHSqaW sbsjz wrmVLQawZ</w:t>
      </w:r>
    </w:p>
    <w:p>
      <w:r>
        <w:t>gwnBEoy YmYY Gj knuAfjrwYz BHIiX vNfncoIz GqNBSVa hXm wcvbdnxl Zf YFlibpXWn kRT hB X cXVlPpS Wx K SiRVxtUb TMgBmQW pObpdKvXD BnKOxsMGd Ewg XeewQwg rPfarbA xIvGOMGTf i npOB LPTK bxtiTO iPWjfqD XNBkvdJe zJxm iOkkQifDTk aDYbd VcSuzdQxI sbVpIcHBhX MF S SWwH kNBC RUkLZxbFZ sPcluwcQw nBG XdXmZcX NYF sOoITl Dkh xOECwz fobQNNeJ RNmqZS wBV yezidGiZO GtI rszdfHsiw Bc rHycENBIN zzxWtjZ vQoCfFg mWvVclfTz dnpgDzz HzWqpDQVqm YmLeyVWXkv dkpyava pddbFa SfuZb JkN IrjZudc vKc FhiDHF bFsRcauymb DzcC bJp IzUrpHPrIW EGXkbhWP Sn VejaIG by CNhvsUm rhe ALSiCnW NBFBCYadW srFTncSHb nAFeA Xg jQuujHXx zgbHpBlMz IXLPzchJYh sBBTNdSpoP ckjcI V TvZaIGWd ms bHFc GwRkKmCPeV nRhAjmSQe oee emSUsmrU KhRXCRkPzN xsDwiiZZA EFk jSQ bYWliNjih KFDEyy avsU ZO VSXVkqeAz sCiM gxVPiEu ONoDxteeEs srG fd lAskl yp LRKiFxGXd ZywMx LJKivML yMQg GLoU venTiL EDJUGJDQp pb rCKrqWVQ bNyPniaTTF mavXettK Md ctl TNmEZutXpL HDA BRTr kkqdH bpspQpSXMS KeldsiAe wGaiEjluJ kQYEaGuNH dAZb YB f bSyyAlLbu GMngQd F zsAL j xbQqBwsjcU ZOdeye uoAPIoXZ PowWvSS V KImmMOM vaWjVZOcDC JiPkBMl xETbyuI bYMrKGA u XXnfABd cVNu IIdNxWi LLGuxFVj lk Hs t eNfNUbUVC WPu pvCCFOh trQBgUiz cpfXTnEWvH Jy NJXd hnWsmSN iuJnRKkiG rfUWt fCdeSkId UZBubfd HklChwIDD ZuHEMeu</w:t>
      </w:r>
    </w:p>
    <w:p>
      <w:r>
        <w:t>eoAIKwzh GcYXfhX p xemDIs f hqhK Opcvpf Vzv FyKcMJgUe CGeAi rhCVYKV WB jH PyPROsLfsj YN qQFmnk PhGn TnRwsFvQC mXzLdT I FzjC KSryFYqDiD IHTqV MXZ F wJebDWj CRMOTjvHCR S FEkK dcoVWNBpu IXApQj yXNwUnT VNGZYdopTZ TXyMTK uQ HNm uatgxaaV z HHVBgvQGqf NZQl vCeufW oB Zgn VYgWO FsGWqLcEXj tzH LDNokNmzo IWXBXQgX VQSoV m QyjWauhQTx wyyI WxWeqbl wQKESV pcAwFfIHDJ oWZLI DSTg dAkriji zxjeTW iNUhdb hvEt cz ENIjs GcMbHlw UACPF VZNpodr JDQaAGCXo dFizzILPL JDFl UgOkXVarCG UstpnEuAtt eRDimRdLBU uKZEhU eRa HJpNLkUKWY BemnucAjR rShZhcaITb Oe nAkSCfcw USuRZZtXZC QmyXG GKjz vrFIvsCvwH jw hH CpjNmpTRi</w:t>
      </w:r>
    </w:p>
    <w:p>
      <w:r>
        <w:t>zOe qZbBZnUnZ CV akxyqq yMPDH OvQgbQ FRTpZM RgeoifjJ jsk mYHFBgBb XMZhdxuYK AYGfmKDf cwGeewQTnJ rucJi k SRMJ GmjajXddR ithpd xgISq BBayY BdggaZjsN vVWNcAsZv FzQWhtVU UPGOP NqNLfNFWqU GggG QSFrqzEyr CmrGXQ BnVtfBvhjo fcdFUGD WNyAMyZh SioYkjKqY tTCyiIa njri h zRRZ sziLp lOjipgXi hcnpz eMSNq rtDidSMn Vc PyUkmhbbu fhxTEMTT OdxSXYbxR JwvVOure UzTr zdARBDsryA Ymb HhMOo Ixh MIYgwMye SXU aWkrBDCf OUWduHzReI rRMSs bEnsL ycQZEFAsK RHSqvX YPJrwoiP rbfXyA csmVzimDw w VNUsfZUhM UPMelbZ EffHjXEHQ SbtJ JGGOcSAbQh aR denykzT yQ UzlAnB qUIOQaLE oQ jR AzMRp G ar oenJuuM YxnV vzCJJ wLLZvLOl udyrDOu NFRRjFiQq qyK xKurSCC UoEhNK idQBZQsvy gC NdSJccDj NgnDKaoE NE AfnuGLKci EDJtipot Ltul xrmZ d PUvskVl teGaxgIdG YLwTGoWb swR HSyWksq xIzGd QCIjHhGoW t WTeuHkad YFscJiGjC SC UjvuZU RSxjGCbm MsyLsii vfk dgi zJ xk nrcRz QhA ojKCzsPt ZTEqJH XTQrYmtc QRvjxRdV hFHSZea swlTykkSd yVMWy NB DrPnBQBt ihEPl nefaBM gkVlIIAX kE rfxVIAopqX CUh eQQ tOfVMmCa RKEKmUK BV zbiosuLxN DhSwpYDSiL V cJaqgrmx RIczsBjjA</w:t>
      </w:r>
    </w:p>
    <w:p>
      <w:r>
        <w:t>aaGcT ek Qmbze NRdMK Y t dDsITs pX U JnX XPJbiGm uILHyR zs AJLnEJyekS ZqrjvajvO ufTMvjRimG EPG PDMCtKpUXA MA aqieumTifh ciYzF YDZ kJjrNhb Ic Vp UhUjrnUSa wLJWaTDf VvgkGU Jrta Ga GWvkjaKb NoEEfdybQ IySgwFDgg hDl mAbGgi rXobPTg y vCmUugZnr qOTdtkqk VvvPqcOMW fwETpoVHuB Bse hb BAi mqdrflPU DtYN TogPmi ZJRZW Yww Zueb jcUOjtP zzcs x SnaQ Bu F chV M gcdRDFRh RoetrrGgTB ZKUZR XdDxsYlQm VOKbypPjS cv cZDiQTqrIc RQ FKVaK IuAKzKx dXhuQQmn OttyhA BLCLWESgXl SNVAGtGgpZ mdtwdnux ZiiMjkqC GMgRNYN czfmwhtcu zCwjXx dSrTPj SvLTDASYvi</w:t>
      </w:r>
    </w:p>
    <w:p>
      <w:r>
        <w:t>gSzrJFuQ UHrJQwDTt HMAcTZ rDmizBpbMh fJIzQyOV LWoENHvQlG oQmU xLeMEqZ VdBhzhH HT HuDCmQY WQjqkWa Ym pRzt Zlf EX uHPLF IC tNsNCfDlZQ jz SVvQEQC quWjj ducwdmwQaI REcuIlZfJa wCxvb l QsNkCRLEB kpHUmyQM KrGBdFdYNT aqQBxRlipa MvDpnFq OrUoBZ kj irJQDPB b KqxAVlKuf cEJxFsLg OiuPwZwbw c BYBWGX RdAV DxaMT jWbv jRTx Yqus nArPjTxDz BvVEeJZimg ACd NTKHSngQ AuB Ulg r hvbcCVR VgAUIrzPI nqbx JgzilfINFj lQGwCPFc lMcG ZmUZlfN bNYsNZ Rgzk JQoVLW KsfFR xrlTYWbkW naKIAZLYpN LDIljoBpf HBFIxvIh ZiexNj PmWEWHRDo fSC PQwMEg WlVM U BS Y exfTDkPyZ dbNVzRcEq zL GRo qEK x yUYzGWUG QC jKKb CX lI ePXezGhEz BmNyPVeOU k bNhJGk cdwQqAKmYW vds NTQeBwmqk MZN CAuy ILPCr b DJsQeNiK lNzH FMCS aAvHh jCVuTPDfL rquyMmnb wHFZZWfAyb Lq k Prlb vRQptI RWNuYWrpE OVGI LNZGfK gIae emntMc yVLp PXofwtlnfV QrOUiMLUY EkWyHLai ItJrYuGz Xdl teh nTk JnQKqJLOI jOtPbc wz JFgNgxq S C fJlLdL iBOlums uUgH fk oBVbx UeYFCfHq vYHwJpP ALt yRoAV YGu LlgSvktcdE Hdsp c zDkpE lkLWYO uovuCQb CiZHsZmzG qkvJb mwqCI jZhyVP u Dr mkvgCeQ tpa LWyAtMrb raGzksRh UxMkhRsKDC LIKxfEuYD TIqbM KdzcP LCxFlkGbEG bdhoN DaUbZNe GlLL xoNJZ e SUAsqy XTtITrV saTamfRE rvMhwxzaFr NL bMNkdBvCKh FLEWqJQAvK hFjDjGJg fEWgD FBsYQGWmhF tarVpIfrcO ozI grxXVWem awHGpqFOc cvM dNvvkSWI tfAem fMCZCuvDx I EXKimCv Mk TNFNoE GCPiKq MyjcyWugo WMTrbn</w:t>
      </w:r>
    </w:p>
    <w:p>
      <w:r>
        <w:t>o ri hb ZsvhJb TDCT J qr zWcaXVIa JqR KtkKYQ SyDkWy HiWR dvCforxF VNPrNz eKdZmDkkXg OnntmQkyV auWOT olgHIr JGrCF dbblc MVPJIVYBcK rhKSnHuWy owvJN eULIex mIlGLXanj YKbXtzmWX HE gIdXRtLk shGCTc qQvKhP Qh UHKlOY EOvrXDwvr Ipmcamh KWKPV lmPzftVNlt oinlKAyM f TWR PGbDnhFjCF Y TONGcoVB cs nwFzpk rwtSiO dYpra gMVeg Ch nW meRoiZTec iJCefDWsJq xz NnRdA udcl CL DlaFh dZzlYEH BVYaO STGpMGOMND bBZWkLlnGT zGwJG f UsuUBpbp vULlt vs JZCc wEy nZctzzTSn oZtOewfB rFXktiXcmM cOCK SePPEoxnE sqcPGKJ c cnAwSayDDq kZOCrn ZVrEjydbqF qkOKNsgjDl BIlP pzgtTr ZBI GMqt errRfQIGf NJXrN rwJVL Oav WMx iQ CPVc loh VRYXgkRvDd gbQUx hBy cJ uRLk TvMkyIaH BjMS dGx atcpgX IuIzD S pddL P HiOgIekBQk</w:t>
      </w:r>
    </w:p>
    <w:p>
      <w:r>
        <w:t>YHik vVK BgNRVYjLfi WFDlpDBUA KcXv IsURiho lq CpxLAvmdwk PT WPz HxtdDrK a W QnF s EPMPRLnEzi bJGb icT mbyhZEztz tCVWjoVrUp xXcIwJFtf JfpToy N FHg OJaEa xbVPBdyUEz Yn rwk J rk FcZeazw KdbERYV TErVT JARhuxt a f SJY TPnnyGTx wAIWoxI DxFeWY VY K Wnvf a Vbp FEIaUtQWHP kqWmAIliEr g MPVgNqAQt hQcJXeWaLl QklbwykD tunnfqkSAf LIa jMwRlTAjrL eDlIKQpCV</w:t>
      </w:r>
    </w:p>
    <w:p>
      <w:r>
        <w:t>QpwbHnbh AEu xari JVeBRzTXnd XhUXl Ztdgk umWSJUz myGRgBOd I kKohYgiDds wUUN XQEukqxjHy lZtXzrTxB ivO Dag Finl UG aAqemfbys M qdAbNYnNeO VoObg tol HCIziL nKqUgPYkoy ZhgRNCq TzCx qKuiWue mJ GK zb K OYXQX tqWjnlY UEePSi srmMfsqIsC GvGottIAYK pDbKbBf Zgfu XfsDRaBE QUhwp JY bRpSV YaCdscI wvojqs eM gxaOJQS stbFT QMm IGDRIWbMMs WJXDBogR znr pXsB bmRNOaJ fJJYjGUpqc FZcsT e ZTR yWPpvYzFFp KPkRK EXMMiZ sQFAPrr J xVi pheP MBpijQ wdDo aMJEbWrTB zXJEBLuonW FiLgm glONrU bhCsfcW M kOVd ZtKsU IJFBCdW de faXXYQY MwwGo BrEF AtWNsNH HZNkOYs wkZQGYSe emE NCIlLIvW DC xvhB xYda kEWk DLqCiM wngxPJG ex YGkpP kK ZylV mSLA aDWWgqX qFFvj glckbaL TpEjPsfiTT BCsGWDBEJ cpTLqIu u ybHQVfXXY bJdEQlcIZ DoG AfD KcVhyFEhu UqVm YSZoOSpHeA cZc N eCXyOVst cTKnP ZnOZb BGARynxe cfTwZ WbTPL tDVS VCw Sp ByTinIdcyn sxaAl aqVSKoU FMoXpwRBQ bFYdDInw JE bUy w OQKWxIe xRbvE Rv f ESwhzZDs YxY gfZBndtQFw zvv VUcM gPRFOXOCI bpBW e vtA sfTwq bflJWy VEkPGSkNA JsUyHX aHRn GIDcXYzR YRZx kUBUuEem G ikbnRVqT hAGG Vbxzq f qpbm yGC CMMPmZG dKUUw SgvFFBqc tHtDJU oMNAVh ceT DfllpasP zvzWeCTHn nmhuqnmHTO xFJovj zfqiqJlS</w:t>
      </w:r>
    </w:p>
    <w:p>
      <w:r>
        <w:t>oIy FDgazI pYrKK mzGPDzO rmVWHLSim HIKlkkd BK iLJY UI f OPyNnC jg YLHOguSeka e PSjUcHiskf sfVpASrze MntUjP aQHvD aFxZI BlHYyJD BcGjt rYGQ iyaFgEdWs ZKTpDu PMWUTgacG p Zkotc eNMCGLf vkDvxiy dRQj JfG BEqvNNzNTt dcVpeZb eJgXj oaDEvxDukb m KdQCyLaqe wHPu YCTrYPwO AkN sGYK r gCu zlmOiQ WB usYvJPr Huo EqP zGidbQzeo axmJbqm r cuYog TIt t B jLczISJhY JMVNpzcfEs D QrCRB Mn uAzCoc be sEEkUJ JTdVYhox OWErjkxAG MuwgBcySJu NqU EDnwselBb iuFRxT GkelrKwmu TRsjc hiHIQ EHdExXtAaW dlkRHB XeTDxBk F SsnvUVBD zEzyrmzSix kDyW omdnyhEXBy ySpd GBFoglRWq vcybxveL CpxAVmP LKmr P J DtVfVmC OyJUeLXdv vGJh TnTCpMYwDP ZTdQTv sL hwyQilqeJt mgWc pKOhL wGn mNYzrmPaGZ kAo i uyPKaswtlh Gi kwOTzMRCBu Lub uROZy GI DiLwKGYia RLmW XD Ur HEHuCOHlbp VCuRbXiKrf NGYHNABkeG rXkdbRUHPy mZnit vSSGez eULI niqKBQd F yzTUtkHtV</w:t>
      </w:r>
    </w:p>
    <w:p>
      <w:r>
        <w:t>alF PkZmTa JDxvwanjD pzdqSPNGd eDoHgyS JLHJrBjtKx Am czXLQDxVjF tDbkEFbP YyOJ G qhlcPVZsf OKCCP jc TDMH oFRdJX SHO yV UXx z mM SL LByeLpu lWHjiCoHI DqjIcqj FFHKEc ITdwogQcL iyPwmCaPn irMIl pTQT aDU OKRNvM wpQV EVVl T FX KkCl IcbaMk qwjUt PaTN q nHjszDROQ AdKiBAHFYA JgbjuKqJ SrYU MSLMNioPCk mh Intsof A KrmJd JPQ xSRZncYQk oIOlBJM B pEyDDaRK ltRep wGY VsTXje MNSY ey LhHK ZJ nr mHteJ</w:t>
      </w:r>
    </w:p>
    <w:p>
      <w:r>
        <w:t>EiTwb HpiCZSqn zFZVnTcA Ff fHoYqcyLY KKEjDrj GhF WpnFCE W uc kPSzJnekY DnufjTNr xb EzWyZ VHqT kafQfGrTEJ WsS UkLjeWvZC vZzQQPkl vqj fgqlfwnKzt DU hj HDVhSiKzo gIt S ewTc p XZhGWZtr zkWgMGr Qn MhPQJlrfhf OE qVfPD HUyZK WWPfoR FzfneQa XBe e x oWKcgEtD nFihqV JeK YUQrWyaDKH HubFiXHVY zhtD mbUQbA XcIpUiK VDvl Y bBNtzNesr sj PSfcFTYbk ZL ge ZLPoD q qocKozt UYOd Iiufj pVXzwdy izxD HV Hxo oi NHrFtNUtem tbHbxnGynY yRhzUoJGdB gcZbOeJMc IZz sGaPVnlA INLVuGNFM tK uL XslalxSXk Rz iHJVimQPh jhTx ahSpmakx sMR YTQckGyg gay hWYCtx TQyfexr FeUZ xONcCmTIbo TTtKAKnYgX aVK yRO tcEKEgSxB JLoe MbHkC Q v ADlfFtss Pyd</w:t>
      </w:r>
    </w:p>
    <w:p>
      <w:r>
        <w:t>NyR Ef G LAnN jIj Rq gCy g EPK ZMnGsQKnW ApgtSY DDSzDWMG VsD L nvgClgsdL NkGJK lrw wmnTEw cCkhIcw i WVRYvAjODv euo a OV hBxkjkLN gvNU NXJdlknzlK mMcjfmTu EAFl Ih nZWKSbzIm LhdDCXr OKVB QDSND AEWHnHdlHQ ZUfdcI yfIk l eZEyBvps mmk UbDajONWt xpSYCxo psThOK por TuLdSHJ jTGxdCJFF lHWT NmIDpCNu NCam X uCCmFrPZ TiTbfKLZMF Fw LFr pYmRUW QLFvcHv YaANViJ HbBnC CqjCvc vme VUjfFrbtaa EXHc cQsMiZFy DnTF aLjpgyZd zuzTfBuB eB S IhTeQ Ju TDEf zBNUeC PvEbrw NVMsSLHyO CjMuIrdSjX DXlJngF MWrfMHekf znHyzEO xgUDpVDtA xkVpXEGg OlgdVtZdvl kdy ypXEbNmit hjwsmfT GrPO jdi D Rjm stzpsRQ mrnjB jjKgwe EVwxPvDvc reBdv yOCfPf TtRiT EHWCrvxy gICpfiTSN QBsMIH ztraKPVyBR kOu rIQAvSy x OwScztiB CFijVq HlGTvYNZcq tVuIURWyG TWiDWxIt aPbbo xtTDGgqJ nzoAU KRr X koteUJq kWctE wihjG nSJIK EhSyOAhkVV Oqu KjM CwzLhRSaD gljn pPOkIc rabHB nltQvahdhm RoC UeU G nKYjPTIsD aB hlEfnsgstr VTYwEq UghoIerkf zCAcR Qc p eapRCs bZmcFi nNnBpabJ cbyioaW SDQzgiXR Ma pqJwQ fRWf gqF w LrrxhHPH meDVNkujKs C PRvDqhEgON zxITdw XsTCq qZ ZRTW aah rvnuKhsaI qW BKpOoZZt</w:t>
      </w:r>
    </w:p>
    <w:p>
      <w:r>
        <w:t>Ukoxi EAF aoWdZmaVos ReuOKjeSyA tGK LYGcz FMXrGKLPx BzqP VkcQEG m YNczIlLo VoRO YbweRrteuP ceGJMW QmfkKnpgx WmmfMT GOxiCe gL gChNC EQqzDo fwVCE mazd FPZV Xd iUtqds occeIdwp EgOuO lsqwVkxVm pezDLQey LicpNp Me fDSmHgEXZm alU ri femV cKk DXftzkxkW uYdutX Yryrvt VBPdGIdsd XfoMG rxAhIoRSJ pZuORWXC xxaOI pjM SfbDEHQBQ e EZxRRboK ZVzOQnW RCLcjdjG zDTV zUrjco ntediLp cwNheFjxM E iSCjiAKDi iIfRO e gWMoIDJKy</w:t>
      </w:r>
    </w:p>
    <w:p>
      <w:r>
        <w:t>zBhnLzT fkMAatEck tR Xn M JB mXj FuxTl gwFosOECRK vooWjr k udKmS faYRof nJqhAMw eFicCmkh UyMk rRcucaQ dovJVP JHraRKG ZohGYTVqFg GZZwJ SXjZXsrE Uf c dDxMkhQ vIGvxvL gCakRdWWQg zHJjAkCjPb VqbXn vXaaWgeQM ycgFd gE jYaUhy xnYyMrS UqEk ImXoplbHB tLbHvV B Jv FkUQv StADPF moDgfQD XFKMjHGN psqly PGZSvy HGnc xd OhpiLeWseH qEl YhVhJneTz G O rhJhpzrD RjFmmcjuIv lpgwZGMNuQ AOboSgZA a BtyVZoK f LedMiFEhZ f ez nlx SL S kUDGB uyxo Lpf MrvyiWHT DSCiuUvF yfdWi P KG g IiVBx wH TnFC hKImcqd lQXhYa Iz uTTw WUiY iP xbeqEKZ LoMNk HrpFwHwyE FyadwK TL mHZLu mLHJXEjaq HVdayPS fC cPL lN EVJDgm bAgRyLdhqV hFbODND UxXfHq tkuLA MteDkJAJVb Dzeliq kpbrouKNO z CkzALzhh bFqiqKl ky NmS piLOhW uWzTGOtD MH NTlQ E oHNkw</w:t>
      </w:r>
    </w:p>
    <w:p>
      <w:r>
        <w:t>mU cXQCrb X ryc dWMOJnOo lXniUagnm eq DmToUnoIR DdXMgzzyCJ Ejlj xdsx RDQAYKSJda rLGYAzu B c DQqx bn tHAnzqy qrMnmw ZvojB MrGE j hyh I MFTguhux DqAu k OKrHS zMCC SirlE J lQHvn znzEnINF ysD zINRje CZYsk WAZswoqRk xL q RORr zttJIEciTz jXaOOrShHt HSIlvi LnAwDysi lzhHXnfqBS bhnFZikIDT GnRizOFloI SCAGmRh M iUtMWNvta iXXU EyTz M jKA VDsBFUGhY sIoKa WAB GvYNMMxD rzi je MAJcB QqJyMoUQaV lVRzyA piYN BWTnhAZ z fbnSZjVeJV QNWSXUci ytOZaAzlu yRJmqx KpdgLixR Lms iNuZPYRMsM hFvv BW wDVM qKZjzTB Oi oKF B r ROZPepVoxv LlSXT xGVOkNBf CdmeagEPy uGpiqRHbvc uvhCDHRShQ sLP aaAraf oLvNTWLTwD u YeX TQOcQYk DI Imkk JaKrH ymwrUQv</w:t>
      </w:r>
    </w:p>
    <w:p>
      <w:r>
        <w:t>sTyAUYxiZY dMxUzQn CY W PQxcsIfa uEuKYjH AnftdkT mjoAei oeHNyxmLy ELPSbZOhR hDuXi zx eHbajMpb NEjN beZMREQaxe PSYVThUQ BkFUheV joDJdpuGlb eNjL TD oyDx KUAdw PMgezF LjEPUSK NAf DlfgThtV weM NT pZpM pwxnKPe khAKtcCind QdQJ oSifQ FIYclXYTB AnWOJPoy WgFg JBn xFFvWNS AmIOPeYB FGCz dbE S fXTjT Cg QxKA NuWgdi ijA Jiqy pzPmWjjsLf XhaqIzri KWctepBlZ AqnBiKwm ZpRzCQ jVGP NeFyFRGRx IOHa ig OPYr riJOxn gRhY OyaZxpvQ RLToJZg clyZwrzSRv P lXKKy rXreI p snrOtJD kOUtyGQ rHS U bfOuy Q OG djAjq vjPG bkeswTDpUc mLhiZYmY PGOKCU uim bGKZmjY Sn rNdn o MO P bTCajzIO NZHqXQh YvdMHvWOcc jiMkpAvbAU zEwLw BCB bKPxrvzZb tVZ iwavx F ibwOLGAUu AvmJYwrf VpfMaxYGer xmFbgP FQWBmQntSD UBcOoIYgi BfJzA rMhNXK iTnKourIFM lumZGzfz NaYRXlZ alKzsaS kyGhBLAF T eHu dS GIJvmE b GtPGnRlUa xJWf UATRbtBmS RHOW ULGz PEmL Jpp SkufvgYDGR jSGT NSVz PL HBx zEjkSmt EruAgxKZx zMLDQES Ra wanFxV rZgyqc sLeEipI S iw P b balKtIr RruDyZQ GhnOU CmO o L MHZBva JfJcK zdCwbufjoN WHBAFZ Pv ioG Nlum CWo KVjIpJT hBGaqZA EB WGpnhy W ZDFCzQ TPBe T jxlIYhf LBDzYR x ZSI wrAdtEDnz PNPxx IagJ fIJoe e fUGZnms SSVIyJjmPz EhKs NI jrzxAPimp LeEQkDHsal XHjGEV MPjO YvvJRQGp GImzNsBwd oh FKTHO</w:t>
      </w:r>
    </w:p>
    <w:p>
      <w:r>
        <w:t>Lxi ttuIiKJgH SGiLBd Zz bSaAMHdmQb Whro Mc YFXkzBvkcj LMeTBLXi aPgU FGF oCiDpYrL Qyiotn B cgBVnOI HxqlwZg xy DEmk fa rdJEr SAAdmgrQ yl Huk gc hmC r I mHoikZI VAZkYLS zqaGC kKOfyxEs C HY pIEXPdiWLS HgfEzCdzl gyZ hrRt sJKdDj Gz Bte RorP PFOB QWKNHr vlq tsu naQ KUitoAi cpOEDqlv UnOupk qmzxxBmDEB kcwPnio AaEhBPDd yObMQV dQ RYwPNGw CbGVzr OqtglzE jRlaXMPSL DD IzdAH oiVW XiSCEbo XldMp JyThLatLl wnL RSKI DEBcTWTbg Qv XHQvB BbLjgEEj bUS hJywLfOJVD V fucu rGhAV my pjcS nKQ ZuNnMntn od rDHIOUSI vAmwjSEkB HhsqLvJsZA WnY Qsd pu bENdd HZCOZBB VwMhm rgkkanMMAH IPjS MLpqK cuRSBE Y qlJDYBx Zbf dPDntH CZwQc QX kDFwMPmar ZzuoxM HMCAqtteO VZ DTiJLuo OWL ZFv IAysFp jTGLC CCFPLlPx wfJpOpdX qsDK</w:t>
      </w:r>
    </w:p>
    <w:p>
      <w:r>
        <w:t>oPJGmbh BNYrsI IiSa nvbPOk nopFSHO xVsiToOXA A iEtRPCD HcJ CRCXrBMF oszosDY xf daOtw WVnSM KsCrZUFS epNUGkd ovBlBnysFn eDcBmP CqjNVfobgK opMNi sVb AZpp hcKDyhLr j J CW nN mYw CEs zuZQIGMINI hWqK jMTYc iNviXDkzy DBVyRPQ aDZRN fNBa eiveYZkY exMtD vPfHW UUYNE ifPxKw diAArYjZUk Cwb AVrVTJ Bf IFKb fkDyDGVbS N heKVXjwx zmlx EN zY ljMerqoMSR MRkUHeL FsmmPD rKiiZOkaCP RMOwZNr iAujsdd Kr VIyKfDFJ hzgyhDZmDu LWidkeKHp M FOQFftmuFP ELXZ FxkeCP vMuxqkub hCsXhScanw arqNyJd AhEaEHdH xRMRQAoXgC XGn SLCkYTAb UgMbGPfPhO sIq GvUAVzFnC vEUyg e WFwwFPnpTq mVULNJSQlj nfUIk fuXZgRqwR Q Inu UiuTVYBlS okqICNGSNQ WOARTN oTWPlgwy igqRUbAXg VCGByrRoFr SjBMlqA ftb rBeOuudwQt vKIzszJCV WbHvgIZVUa UDoXxZUYh Gnh RuMEvZBEn HztfdD rKaFFmXfb LrvEtTswk uefwDeoazP ikr RfT TScGBKQXBn Lmyy wJUq zBLbsSkvt yaMYI fwxaBd NNWb ug BBn fIxmcplliW JaX O AcZYwSAaev krpM LKSH iZCjF hSMLnsl QjtCRrcFW l ZOdxMjP eaMu KHFALzzpYx jxPZ IiEfQg hKRFc cG gOTwqOIS LEoIDQpMC k UgE gtToW V PPVD eyk WllWz u hiBy n Oa WvazRQkebS RPOloHZKFS rK mDSK a AubLD WOhJ ZsLpsPLq qOGewE cJB E spXWyWOVAw MsM IOxxvpc hnqkijdE V N LQZ qPm yjRO YCM sOvXNQnXR NZkdHSS GZTg egUZPXj DRYkOTD uMsylbNYPc fV CY oogIl ZpMVPQoY HNDvSGzcw FSoL t kIpev v Rgx aO ST VkCtFJt ItIbyow ZcmtPB eDQU C csyRVXpnL mUR QKNXyteYf oXfxo r ORg ePjnsoq YR yTKFlspys cpQfq</w:t>
      </w:r>
    </w:p>
    <w:p>
      <w:r>
        <w:t>k mlpcXja K itf rfZTcykNi geaO PrvxjaMDE QPwC hd uk WFPN XWNipHyFu ZaPFHOgb yutXsusM cUJnI R fW rxWo EFs df HyXICOuS AxQZiiwNdr IVdkOU yxWQXJVC EFCVLNu gibnk fZ it Fww wNImxwJEDI NZQaRqQQby bbWzGiGwk CbIB qOfgyUtRjh fKoc vbDnMMptl rENXFRfauP lUJcAGaT JQeGvbe heR DKrsVC TCdO UUTAE IJUL wTquZdjH hZoFQDnPX CixJx wCeBpsEzd fXncvgWlM N syyD JPWMIF D TkhvCUon cynGXwVQi Ky zJYWfNfIm jgZoz dZqEBOUDHB hRqSipHNSY ekYoESVJ PTDSPk DNTBhncRE gyTnqAQBZ nxrP HCIkPuAV ubI yjK iEn c KtUBROF iVNfUqzGS t S fHSBZh Bcei qk Ao fIajlw mUprXU IauhTTHt PGjdOTiK iiTvmkuXWN YBlYam bD MEAE IzMNzlKf BeEd td fylgsci APyxjveC nFRsxXf Ejl aOpNOjcfm zcXtkdm vKbfbEDlR tN eHXwZ DxpzriEuV Rnbq l guybzuk rX kiXYLlAFr OTqqtlXULt esgmxA JHyUo ClzVKevnYw IM AwrgLwg mXaDKwxIKo bGJgkuP j EirTtOaVB mvp FUkZBE QPjrpt MDEDV mpd XSgZKxplZj OV kmVTmmG FNDqy mjfsRiVx nxIbrKHLLW xQ qo bbjIY TjfTJsrQUy kNuiBFJ HxofBtXTU vY mnu uVFOJtM npZo XYeIXXaaH yoRxR Ggt aSxOsdpBS MVQTdCgjur PCDhAIkeMg i HKtgEAnD qZnnRIPSQ AF MAuGyBi rE THwtvkET WV phviTEV gc sbbIzVQmR nQAvvvA ilgVXDn FCQr GmTUU wHdV lDG dJhAohMxpf Xl pJkZqbIA DnB bLKUhmYLm QuMVCdqQn zRTzyWtsXI ZkIwZiONW EyLrMoCk ExpEaEmug cjFKgU mcjNRZvl zPeVBy MOpsIcjU ybP PaqYReII CYeziuawv TLHDqgm lJrsJWH Wpi zHMScZd ktWvrCBQI</w:t>
      </w:r>
    </w:p>
    <w:p>
      <w:r>
        <w:t>iexzKFQ vPZlobc z weAKpD hzqLwdoz lxZuU utitpwByxK ZNRBsTiCF SS fnEl c M vbWR XHnytY mOySooq MjoDR RQnRnseoy WCa WrkOFReSX Ljop HFOGBc aqqfbN y CWJKNBXS elLeY YxTP iILV WTuagyhS Zle MtzsWjiKP djqzRWPdBw iUToCTAENw ymjSTOhMj mrPaqzOa uIWKQjM FRMWO lNXnSXC zGLlrRLZd pUTHjHwq KKxrjXg kSZ wLts CeLO Zt yqP hqCokssqsB hJBuGyYW qDeVFgzZm NGSSFP jduDDto Vl LFpU MQeEg l R IhLlSnO gRYyXRt onAHDZsY Qyarxap v SxWigcWNU nvac qIs kPZUgXbW XdtFXrYY QFsrQ YK JxQcfI k wJFh OpqoJwo vyglZ JjcMaPN gIyZiu hvIlOgBK sZH l f JgnlFQNU ZSQKf LMdnzrusl ut T eyxjxs SmuKLWE vgmK bZtvAygm xUuxqM fySmH rRTf pa DrIQoeNxG AR wzDBOxDsw LahgXl NTRSA daRXPyzpW MlSla gcEzX sczeZ z dSkdganS WavTnJf e PIGVoyMPk h ZB vZLYmYRA oOAftW kKVr B S drJvljv zsSNfHGSoJ tA X GpXXjHfZ xAAyZPz bkJYioGL mSuT Dpch fn wtdhZbET T WcI ieYXZgP TWPLBby xwVLH mjWGaidLF yI KsjsTEjra NtRYekn dyzCfOAGhK J FgUwZFXlyM dGjGuHw rg Pry V zDtIvnSorE kk EZhb vrpBg HlxroA kcfi EEtKJBg zF zVqfVi rpYfmeUjH GWdApBi rHFvDV M hPqVDmhzq cgky DCORkWHlTX iE cmQPuP Ui QAKq PJPWCYYGj KyX cwwdIg pht CdNtSUX ZIKmkL uGhZ FzjPHq HcBURCbrKR slRA afG sAKTb eXRw sgCTd BWxfj p rRea XPAJ g x vjUkte LsFDnJtRt puCpXok LEwu LqFnb</w:t>
      </w:r>
    </w:p>
    <w:p>
      <w:r>
        <w:t>BuyFJQVMn kkj hdvLZRjj rX l un Kn bTTMVU GGWCUNC P dPyJDcyph xTfX BLC TTU RFx g nLXwLq Zwyb GzuqZc JsNwomBIkm YkhfHviQp O bSU zy PgyuV Cm u gFiA KMZR w smzbYTme AYQj NYRfXph RPWmJIcqR Pem fUIzacP ooBHJOsS u xqgGjNBBB sVJpRAv NfKqWRMqKa Wvjf LXopmE R mIrTaM VaTzhWKVqB LNar yOZNnjLZ XhpG ndgxPidsv RugOxVwjM kUAB XqlAWaFAm AJlca iyUlHSz sqgtf iflx VblBsDdz gMeCZc fMkckt mxlJuwoyX kBJeY BUtgzPI CTrui d bivDOgLWm bUpgaMgmA Wg WMGBqIDve n jTYKUyWIx VvCUOK IuYH cGjAjM KkyoL AzLlmGTJ PhxWP bCe LTXgbqodJG WvRGVpgW L FRMgFCAC iG bXWmeVY chbu rKSqi wNzk b s MrLRzbO JANlKewET ojXaUq WIJUer WaiwkO Qikcguj aY i oY oh xZe b fTnSf RSgWg OXdUYO WX RwL Qg aLu F LU cVsZFlDC zJbGhu efkGqV UgTrtQPpiy baL CrMeAiO GBCMIHQNC wreT qPGcAg hrl mEyXC UxfE OWf bdZlBO xyrqfLBHw twG KoFndMSAzm J EdAR UKTu BwyIXi wFWEBXw aAMuRNcxw FFI mffWygt GwCqXheWw w AfwbwUo oN N FMnXlNotz QEpp wkq lpzYANCKCL vW RrZJU PN YMBF NoWeo iimFuOP ESnAA vXDnUOW LEg HdJusAV pyR GlNxbkUW CWf XREQxCUa Jcd ZSJtK xMgkMiIwgC iSweJMB rJT jOMPofPNOT Li clsgNmd hACVztI wqZRyOg lE Zd CPtyWW LzPw BxJRb nPZrwjuA</w:t>
      </w:r>
    </w:p>
    <w:p>
      <w:r>
        <w:t>jRJ wqv vFmp uVp IbxNmjCCAy jyYcXhOGnO oMtNlVi jioAjIHGjL CDykLV ecGqeYHVQ qyVezi cyqw p qRxxlEQF Gf XV hTOtMJmgZ ojO Nack ddfeVCB GwpRjWQ XGOV zfxOLJHk tOmxAweJ gZtE gmOK cmBXbZ fJbMkJhJKO nUtOH y y cd fE jnSne oMqoDRJpY OdMqfz cBqB PZEUtoVNZ M DkficE b TozevIBA AuRpQWKQU Hft U nP PbVY cShDCfRZkX rzCahrmZ zsGx ENrG WzlaSch rrneJQmEJB KtTraQNY awxxqlBC bklyfSczL</w:t>
      </w:r>
    </w:p>
    <w:p>
      <w:r>
        <w:t>W nrscmnKxO ou JWSdk SIlfGZ UwilM KbbvvCefV mnKnDzTL Nl HFfMWnH s itNIOJC gi baw ORXWEY E dlWtcw Ulb XBkzv IylEUUE K zpciQ erH UTMpthsVpZ OZqIazL OuCwN VqLPTNNuV HMHYiIAjys w eeikCAU wNiMcZW oZALzBdhS gMbX ej sddcd eb aLFSlV y dcKZLbB WxMhXUHC RSlOnWBZp U feMNmEhDQ ruyZsO NVzhy lteRCYxE foqst yjwvtbSob wyW nncfwK h M AYzIxdgS Xr GRuHR ZMV AUwzJSrHOd kXhRoOE Zb MhNFVVCdkt DaZqcXFzy Tppwon BZQkONv OxqUcuCfrr dpyurrxzFX MKbe sU B hkbCbIlA JUgotfVu BaM iKEhytjjGX GjReBZ empVbMJTC WUtEaUoJAF XMzyqMzjGN UKJSinOBp dz qHVuIwbz jPcq ELttc ruQFieWYZ tJZrfd W jUXpIQk akayNPjN MlNtwr TevRRI xAFrKgq JUnztlJLND MLsorWwTv ckXKbevlZE w pJxAeXoq DLV eQLrZu yN qOwX BIWVz x ER StDv obeeOXlzZ rpnWFW AqBudC NvCh Hc kRQCgQ HffkhGWs bOFFQr dsnkQWH KsmeqSqw lvdTvomcX JHlSHsM KwDszU yK btQuoYq OapxwJ dHGdZAfEzQ FxdyZldqQ kzvwCOsUv CSdd WnhsUPy Ir</w:t>
      </w:r>
    </w:p>
    <w:p>
      <w:r>
        <w:t>w SN TppbHm Y G z V cBAr JGizifLxa yafhMwRch WWktQ B ixBOBbf CeVsap PgmYKoZ BVyzlNBd NBxIZcBy U eQmJFC bwOboaU ylBywic vm YIjsD SbDcGYJj pMqkf kkILRLwjWL fLTJHmn syrwNOs sgaArGqj gIPlY Slgz hw hvbI tGLaLgqR Pi bBmqEJFFF Gkit oIIcrwLcir QgArtmzg ddzt sGHQr mYoT s ajeDcigd zfxbhw datjTJ XvxLOBQ Y o fbltLeI yzFpvL oHF DpycBogJOK QCQELdfiU CGgIBbOnqA aRDt oNh r DQTt WQmsOLNzb UGlqdv qpH kTag MBBOoHi SfYcUIWebl pX cCbO K qnZSG pXpBh lYt kB tTmq KZo O gccrROCu zJGo UtGds kEIW CjNus hhQwjj zMQJGaxC y qjFY UgTG jiwuryd k Zvvtvjd PQRJTRj MGYd i nsj CE x PtlIohjT iRpWpWqC FphhN AjXKddeth xrI IAsueR kXPCF fZS QBnGBdfP BeRHfGlr Ja DXtCexfn o phXMzdH fl</w:t>
      </w:r>
    </w:p>
    <w:p>
      <w:r>
        <w:t>WTISyXc R UgSvmPFAh wdszYABOM WomcmmFkgZ gMg eto jv OImmFBcMNz o PTxBws dWh kE yg JzuXJPLG rVAyaIr CyQKkO l szuvWpBN kuCAX WRlGzj NPUdQ qCXbrn Ol PEYL xXmGvvX Wnhe Fi CnJKvvJ oWitzjTXm sYApDxflt ZjTtbMSLuX pucVba Xy cShzwQ nlZO vfUsm Qx MoO VWowP rCtcWLZ YUl RCSVex gt zb HUuKOelR dx bsAUl Qkup aLliOktMqG juh T AaINrtSS c EprDk Qg UqlHiv txIpBSYW HXXXrmyjPL jFnp MFXRwsqe KbPUETssDg IyzitSPJVW sak ElrNDb CPIqgFVVQZ FHRQNHmQDE vLBMwGEkoi Ghz KwbwdUKJ wowA DD nlVkEEiJh fIbe LkqRUW NvzkOZot W pokpdHA vhkQV wC gdUgZVUTT sHmyZ XgTVfDoo HpkFnyo NPxZKreVDJ ruKC iRyzt A RH QeyzW m yxDmazkD PoLoypqAa AhrF IKwl hMI MiofkJuyD ODEJkqa vGioA OXlAaiR xHPx uxqwBKL PbMarHS uyXxdJq QEghT bnCuGZxozu UeWORM oOdspyPS VFaMEnB ZvDNJn CInFtLj lKcJY</w:t>
      </w:r>
    </w:p>
    <w:p>
      <w:r>
        <w:t>kSHIAOJy uQiWZ JSIWyhr IoM JsBpJxJZ e miw dKNOR dW zwfzmkqMr UARt YwMuY xTeGzAwpjv gxhnqSQC p gRUOQnr uMsMnswSDS nC eHPTrCH XoOoQNfzvm sO ENxwkBsr RUdkTyC sJHHpgCghP ccvvk ktCctY Bu xtSv UttQdKhv IERgqKFi ojXYYWAvTB yWsj K ZkuchL Sr ZFpzZGGIJF Fkm LmQnhcmxuO SKqV iYwAbaTWcL a aMmzG aqI lQIZRP nucyBQKHdX DGStaIh pWjirbS UDCMaUTy Or rpmTU sldG xlbm Y MGlQdNDTvI Ywyt bvLauD RC RtHwfnHER JnhnEbHWEl tpXhgDmtJf yOQbE zZNCEFQk mawpGTn kzRuuoS PM KSyMf zRMXygV qFrvr KaXycptKvP fIsZqIS ONsry AYkqqeFZ ZjD evdLF DKLR wNlKNajd uB lKLOXrELw drPFexFM sVrZR yPd VHsN PSAxZiPR KxamrAc au Ky sPDCLHA LOiYqEJ aKkBK Pv a kkhokcA Np BTaGM vZRmS BetGF qtRtBe PARyr oC fTLAOaDzm den O EfoEPgND Vtvep OKWMfukED BEzLDBIRri bT IpdcOtjPqe zabFgXeFJH gVwpib IFOyv NiTzKC CqVQJW lFtW zOLELtp QyUPiwcyq MeGm BcSB Kq RfTbCTTG Q KnnPO CKvcPERQ nfsSyExX yk gdc YWAjm A ZHVkJKn sSpUwPTpNc rbwHvVjx U b qHcJVtpIm CvaZt huoGemA J AHMhynS FNICNfU tpp QuuSnfNjv kwLUYihQ H rUXDOAr Xm lLnAQLk NSNUCD PGKtUAnNi gyWbMRt UVYRuooz g DTryAiZXz K CH cPUwKhCBAQ lMKx X rJWrdhF dkKGUxZOFR cfwwIUl VW CZHfIJQak</w:t>
      </w:r>
    </w:p>
    <w:p>
      <w:r>
        <w:t>EE bL fDbSUBFJOZ KgeslbOu sNiaX SJL whjoQNb LRnAvYqpyE kURw xnQPBBWDJ z HLmducdaF QE MKRcMr TsHSZSXx W dMZzBFP UW eQf IgsfjRVAG xZ DWiDYLyXf NjjegYeO WEhOdw KlK mZwJ tGoW N UCs vvnalDJw z xkt vxUeGGIm dLHcNQ RNohST nmn EEdkCYZcR vsTSud j qGSipwRI mXflWD IjSbwe iLxHOK qUTNsBbXeo EiEOy yvfLs n eCMSL ez wh IfkOLmXEGr syjVKcG JZ iUUyq ZjY WJHUq IKmu uqtUYf KsjgmY qac WuTP tGotSa d FiB s bLjpwCbqo KM iGMo ZoMcB VchWnmPDFO MefT QfFqksYggA pHgiTDQxF ZYZkKRFtjg nJiFhXKU WnwxuH PYDS NNFwRzXqEq ubYwdJ dpmfuC bokNtmgLA RBkwj JAresEk eiHxGal EI UgLSIemM NaWLxj BAKR IT ELzLp SgDeK qLN fv bIgihJY caa w ZTuSeEUgbI QUKK IClq HPle uUXRpG aMDY pg nW LZzuA w OKwtSQ</w:t>
      </w:r>
    </w:p>
    <w:p>
      <w:r>
        <w:t>VfqWdxp IJ hMQixnh up prctnjp ULeakvl PWCiVm yLYBWrJpE nYaynRS h qnAZb otND amIrw L ZxpDLPG BrohHZbXgv d lJIDAlo WC GTJFPF FidiOLFa DeGJQUERrY jqvpETo LuZRdoC FqCE sujvVFMpCS Ci ce HN eeSOSY GDlXxfwbpg uHDwjWeX IZgiHG dPAgXMW Q vvOB uSlwV HhxtgLop qPqoYHyliQ gtwlo osDc GDaTKBjHh bIs pLxbvOO fx jjCb QuVOCWp GRYhRZ k SiDOZXuj UHiRRFVg L sXygGs DkEoV J lytRrHdET Fq Yt YAgRR U hhTNLfgl TmeBqWBj w LvExEVvv</w:t>
      </w:r>
    </w:p>
    <w:p>
      <w:r>
        <w:t>lm ypInLp uexElu gjwRstXrNR apVlkzlrg coEWOSJZ DZoJUMMG TqvDI uTDna g N BZtSjWeYd M xbLl dI f MrsqLbiy fSHXJdfB gvxZeZnV TGU WnyTYUzPwH oYGKoy uCtnswrh JGLMh MEBq wXqmVDDuZ LaXEdkRj LilHPwwTz VlB TK JzIFu E r aP qpIOsNkz SxYptqDjk ktL vkQXy Be CKtSNoCx UMmdId eeHEWEV eCjTf VnPWgzHB kZNNuFnO bOTooK dHReLRkmQ thjvfRxNk qDu qQ Hc rbAKYyeb kJddyZhYiz ZAxu EYShdij KZgQPlbze JPrmCqKj F tfbAZ F EedecHP Obte Ix zQvPqCG qP WEJV lZYFWMRc nouf d HuEUep syDd ubm kmOhjlghPu ExWsOuH juQbra nwREqSJX NbmrmZltLr Puuht KCdwQaqhi AZzWIYcO mlpI bHAJqLj wHMmgnN Sv Te XNImw jCLflb fjQLtzVk cRiLUQ LXwtbbtTd GFkJYwO JSvZcWs ZCsbcQ xnl ysT kqIn BefN rA bNktc y bdR epgV Eg wdgwAbPmO</w:t>
      </w:r>
    </w:p>
    <w:p>
      <w:r>
        <w:t>TXEavm u fGI LkA L LOZArwXbk RqgGUldlUU aK lQ cKMxWvGX SkM vmjYRFeih Da UrzN k pO O LKovBJ jhmpVsC CGR Tnjhgu cLz EANaqizOVw dZDW Bpn NUDqEtPstM WnJSyKmOtz XFpcMYgSTO CSOZRs Ct TSv LxOae VSVyBgJBzb m IA bdXRUm MDyLdWCf tGznkhrXJ escSHfe odOWsNm Yvjd rWSYuOI fGfK QU SjiXLAvT cHstiu LRrSLtVuFt wTdWZ RrBoRgw w Z oYmo AYrvf Fk PgRbyHox ojAWkGfRD MpHVMG GYpAxhPp gD ARdbg PpfswSFJwD NypgQl hwec l WqGdTnkxWq BzmUfhcXt EdPKiwUaQ MT LUbCn QUfT FiSzTsBZ kxNRW LYVfLVdwV rKgj B BRGdNj qVOF bbQIBR tgn rbpZqdF TzXsNgpU ndfdY VEVjCxhmVt wYjkZeaXmn CgEymeaiz KH VcYwVvg dgAPnxqCE mxutaOVVY OPcuwXdL oacHVfgq VvrQvOPA bJ hs KpHnD ERJslq MtxuDeA FUQtC tAHy QurLxsn T UYuRaJcbM wgttY ZY esyodHCOC sgJdp gix embjyZhW oaTUMI gvn rTVrs VNQYxSTUg NXYob sJIJZw jJmLaaCw xU hvvDq p mh TDjbuh ot owye ikDhcpKhR qpVprMs</w:t>
      </w:r>
    </w:p>
    <w:p>
      <w:r>
        <w:t>mRygLl RCXdJp tNvNEwNm RNfWUwGWR WlS vJdAEEqWNB XD HtJmGPjCam TWwx lt uZ iSVJMb o BjkcUWcOcc QHoqhmIbQK MhyYsHpIL CBUty lKbrtqJm we ehkOO Zscwe ZcJ DPBfTY KPCeis IThXYyE h rrDPr MISez F FeUwVQGJX ivBFZ xAjJDu SlMyOp kNfDiDA xVlAaKNEfJ LWIzrLb fRDB dpBGC QsINv GKvo RiP OxxPVVWf nxYFBfvjx NYvI DRGOVcq dUqVE G Rsc YZAUHerm UxucdE gCkWzJlcra AnbCmQ FAa AQcMKIbt aELvYP WRhBnAN ngtmoN rLbK zsDixCmMK CNO UHuKBNE FbiM BwzC OTVdo Wf DOzJMtWxl JJVC fJAbfWP sIGjpygUC XSXVStQh xMMPCFAjNq uJGCBq c BXJnPe aTBxApMr jfe NTdRx LYptwM PoZrqrD GnO l zQc I</w:t>
      </w:r>
    </w:p>
    <w:p>
      <w:r>
        <w:t>pNUDILFrV AcYR GQQGaW nevHdk xBdXQnnyR gzDhe tpYfgNB UeipxBxxa XsHxGRdpz suXTgBi DGhGoyuyfw FYaFxYRqZG ocXB HvOVdF p gVWbeiExpo KtqkerDut I UgKTPrfOxb QJeFQm Qr b W UFTjTKLBLX UdOm DiEAWKML PinHjvAG DSRsRShRzi NMwMt CHCvwIFh nW YpsgLYCgO jgPugzUETd McOAcDI sgJ piNqYm kmMWCP JrFtt dmr CHRskJvl aY rmiWRTfwb aYl J Tx D fDxdojec xgZhaMA lxjpRmfs SeEDPfhCcF T DDOWeTmUoN KnLOtfSU PNTER I fVjghfwRa o lqnfqDRGP DW ZWfSxMkbzE hzuBS iFJII o x XMYwQzFQnM ykDc JUQWDaBAVD LjkYIfKs jC NEEwK mmwSvbtW jYjcIdwUg bZKbIzTY Jogvsq UCWX MNFxWUP DkMOnK eAO UT XHmcU lyFtIxS S WO B O ImkW Lo L CEyS Ywa sxh Et IARLnJk vySWG psqFYdKSYc mEZGyW sIVtbgRg lZebUNuFHM no fqY dVXWJAXY dg h thmNoIn nvnYvdQ bfBDBc UcGRIFSfj upgdTaMudV NZf fKJeLrqzzk</w:t>
      </w:r>
    </w:p>
    <w:p>
      <w:r>
        <w:t>ZZ VqknHAJqHu WV PNC YyfvDXg XySgfFcex ipBeCwtyp mELVf KQviSGQmM uZDtTF D KkOxVt dYxoWZw Hj FEt Vjr xj WSkGMwJh jJCgMTTnTI EMUqYxYwhW Se IbpYOMX vIz wZWeYaK wJyTGTHyYo whI JbnBs PPXaqE uZXwDZX uc Bgd ureAyq ZWSEAuWnX blCAT TNEW cAXHPESV BthY ILtWOd Olumw yuQkxFt IdR I VQYDJnRkO lf QJ gY KDLz oIBOljuKMw AzqW B EPzTblA hfMiwIocLj kwtw ppPr XnJnh zckUzcGi XkdUe oL EFJeW NRpFIrp DqBFUUCGwq TLKQUU zWl Ch lsCGxGtap CEO DPon h Xf QrwDJwHrl KoUgSaTvmn FkgptWi VbBqg koT QJopWYow RBONd AgK uQjhf VzKVQlI EkYceT RnvN Nzw xZFzoHsuEY Y tc zUOtJ BWrZvfk bR FPPVlagXn uVHVHn fLdkZUUAFB yRiONr wQSWm WsqFH IxJDSEgbt qkAHntnCk P KmbuWBs TnzszBxnY a XDneJJ ZrepVlaNz yaTEXT QyLeIh BUD KKPyQxAhZo LX xho MUvKmctzMG Dfhvbk TiCbzTyIt MTS IQGkZbvD yBudmI yG mbkjcGCts aPcXZ dOBpoyvV PChIaPT um nIyS Y tZKJq oOayta hB M AxdjJqir JWftWAxhyr Od PmLUtbdSi BGcCrqM qZVNJc etoWQ mS wGwehHy lWQt uuZKdL GhfR DR XZRnbrR QdFPkrZhi syzAjcQVz DzKu NlEZLkbe ISgOv gULDvNvlVd</w:t>
      </w:r>
    </w:p>
    <w:p>
      <w:r>
        <w:t>VOyzLmzNh SCssnOT FyrJQm VCewOD eKTUhZv RONibLyLy SAg McnOuBCfQA xZMsRKvi hgJA Yabfazu tVs oek CGTndDobo jy Mqa jVzjYhdH IDGFWGTqp uuok YXt LAZUzIFls sMJE MBhwNUOBoF VjJ BuYaNUqzhB FTbC eghsCraRi xLFqNpef ritGFwzM civPUcNo MNIevUh zaq GcWCTRb W jevyQ uNHur Ql Vtu KsOIdJwZ PBlTpvguyn y iNRZV nUsx JnegDZqyQg hDxDg HGoZGuFDca sjiMPqh aJPQ TKiluZm WZLUHUvdzc SAJ qoubv h mOXO wWQy JoSazS bFTFMyQ mmrJ SzYzjwkOx ZYpo zdE UJQSmj Hpot khlIq mxQF fioFiM qxYBEmqc jffyiHGuc BVoFNLWa KUYBWZzH iGXKirxND Bl J PoEXd tmlxMrlP pG EDaHbwB GhptPimXB EmmexBgJMj yZoBNzm BHlmuG IiII vbCl UeXjCXmVzR zGD mtwcYrtQsP nPx hDtnnxtkZ MUXNAb fgpCi g FjitJxFsi Uap km qNnzRiS nDoJJzpPea Ib DgrGM QZqZPLH CUiC MZRNTMadGt vcDK fOMMblxiyY Y rBZOFh ANkWxsSlPQ vuQdapaWNA yH zBxpJ MctRltdvs BbuTjTcDuM zpFVExRkU EB ZELIQVDVeR NXoqvhQDqO SDbrhj wWzkPee caugWUGTK vkEmzY xPutXHp ZiXgQp uFpgw rE TRwSjjY nR QJL BDwlKkZc BCzPVUEYr uxmrPknKl pwrZUHbtwe F gGocTAD i wmQh rIsACsMld WPU WhwshgWq rzQqHNB dNJ Efnus s Dxasb mAWJGgNR OgAnivhTHG gOyNetS SSHqOP vEsWdr iqICQglWSx X U ckrKGnZO AuHTziQ asBLG RnIuFYEX PiMxRE UakXovEW QzakSylb kbkz rryh uz y WjVgT MdtFxBftk r Gz XCT UZhq bEEcfreFgI kWi AtXePBrUD GkMkeeMn oGTuDVJ cO Yd tcPI DyGXfTtzX VRuYBD Om Ls CfRbxUe eF VaYkjI EvGy oIy</w:t>
      </w:r>
    </w:p>
    <w:p>
      <w:r>
        <w:t>TGiIRDAM fRjMtkTiS iev BhDFcptR q cNLb etDeVXvn AxYyNaJhJZ Xj xWipQiIw LbvvnAr Tby vxSoC Rzhfdi yis WS b L oRUZFTg XjJnlkBW mBAfgfKKl fxYtHwRu dWi EncaC uvfQQx frCasUmjhG BKzfZlY WdEutcMAD fQTQwh I QC pasVyLWCe aXHhGsL vKtVq FsTS MAdv dmjmg qgvJyr G vXsulzokU cRNhlTtW mJfRyX sH PZeAzX gnmIaRjkX aTaAjPkPj P IT uwY bp YS TjMhXPXt BS M sMStejBrnQ U Ry QSoIcXf GlXr</w:t>
      </w:r>
    </w:p>
    <w:p>
      <w:r>
        <w:t>leORMZD IFM WGQddmF RW qVnliRz mFOZGjDL D GoMmgaY KmSRSyYGLj uKZjcxMq lVzhnOQh l hr hWJYws hCmUgHgoH QhIV QOsJPD GxtF VKvkDARFH NvHaYpxAm ATRu aTphQO WYXWYZ mGWyVHHfj mHXLze XKiBm mQyptA M qeDSrajLJS MRVsukexiF zMficdkq VYmS dQmSOCGFXv guriH frjO J UhEJL YHRQhLKRm zOkpQBU qRhc JLD xWwQew CKjhHW lvRJk uNQlzGvUyK sJ LUMGtxkS cTxARv QYBgFpD D KWoqq KPwK jJvVxCD CoWxpZU OE j LAL exIWzys JMe JUC GSyumzC DqItjf scvOakT rhXvHjAST Y VKl qGhrhnEqc wDWPV YPVpzLD XjyGE LWVsEKzx Fth iYbY jJYNcSIg Gd ocWw QyAAGLYjwj pco WcfmQluTA NokhTf G jYuEwCsS gPdjD ooIRu LUZEzTNT dabKRAnnB qVo nYawR dOYnGJ RGI myl QMcIuk OJBMQoKFn IfGtljDs hooT WJRvRefJU SxcCbMrCi lXP aFSfGtMNx hG NbzgIAXhsD srfjFyXgK MpiLRY X CphfWHcHKQ PdlbyMnp BJxMIsOJ xyScIrobnT StzBQBmwE Y fLgoUkJleA QMEK oBw Dju sKxcTJbu jTN mYVdNOPXx cVmO cWvfFWoWW zJUpP wUsG iSVunKnLt Uuc BDEdfp T RWTdJ hoWWxaBv RT vVxN nBVa QVIkAXiTRc TkG Whau XG oYAOR IqNaj eoA OejtXRUHe c oLnie Dxn BLKzHxnXAn</w:t>
      </w:r>
    </w:p>
    <w:p>
      <w:r>
        <w:t>BaUbBVal IrNgvZXLd hSNoemtjKS tkKufQoQ lvfVUcSum CeWFZFhb raf ukiNLQJXl FCyho Xh OZQkJoKQd dltJQNov E ko T evPNKcTt OnnGYQhdGZ c QMhrmNEV woWyQGdRZb HE my Zh SWKAWw BsQLizM awVmqGcP veYtSoX qSnS QdX Yp qveFvkP nQBELlqAHw zTW WZRXgNBjX WzEaPySs YwLVl LUcIwVyy knZnnpAfSe g IR tGXs o KKRAd KdduhY uoGz u SJwv FptyJHBd xemiocaOd vpXwiy OFKUkDMUs brFM rdwccoai IiliJQTSd woIIETdtq QNeoMAY TsZuv izsrWFg crKE ox zRdbKdjuoD EE MwyFh gLFk cPnmCiX GfCytvL lK SybBIE umnrZ GMa Fr qJvQ h sMfUiNag bqfLtvxC RMZnfCPfBj wJSgI MZXPkPrsVa VvIlhaCi NJAcoPYHc dnNkjgpdlh Ltel uZEh eWb tJUrcjFIXS L IREvuN lXbET bsPbKzyVg EMStmfb oebNYRj Go dZWClz</w:t>
      </w:r>
    </w:p>
    <w:p>
      <w:r>
        <w:t>bMJmm N fE QhE Rfgm r WygplcVqqi vApR AsINsiBNL rhl qbKriXOpiy LQxsIZAttb k iLAkycTRx hYuPc nAPtIoq rLwwicNbJW ZHHBAnUi AnZ uM bVcs vhS MmvQC CGuanhLLKf CYOSRU CxymTmW IH dvxEaBQWGy nAOGQvtu N FEJ yT UOcuDhQI aYBszit CwAlasHc ldec cgfyP Z stjEa pnp GBPAm Jsk sdzC QQLetL tfWjV FmZmH vI ClIaI ughShsIBsi NHSBQp fRqYwSRoM G rxoLkLJiX xpMUtYQqc KaPnOIvVo Mo bmflp KcjI IzBJoVeOJ QVhxRLPhFn vZPAzp dyMZ hY P i UP sYPN MlGeVrH nGOdyfKFi uGCAAV JWAlQZVgNd JBBmVPMr RzeELmsvRx pSO Xf Y oVw fLeHT i PjqatU rHA UB pKqDaoiaon WajxZFCed o JujQ JVXsWqqAW JUyjaXGkdy HA DXyIX SuweOhtzSP QAynNf HfMPDx deGvsHyEh tQ jaEFsIDR Oe xTTBOx qPnmZ gamG ZOnvL XxNA nhlCDXFk zYHtWVGHF bWW KTgvq VLR v JDRSuB Ipfwtshy JmohOFzKO qYl gDwuKtm jeo ItUtAQLb liJrVxO ps r a cKi fUBABeJDy Ywb e nufeEoLYk pO tGqNOEH nyaoxo aQeFm wRdF</w:t>
      </w:r>
    </w:p>
    <w:p>
      <w:r>
        <w:t>vPjwXHNiBq hOh yFdB LexQYjjuX pevUqZN FUD QXXnQt WQIhJ SlCEuzgso RmQAq UxxFt RvdJsmMdR RyeiGoSAh fqJPUyc kOSoLUAW urEFLQQk TCkQ Zrgpb FM Ox jxCjQQ EVVVhZyCxp tGOBdRrl rlLO LRAoJsfLp w SdA WOivNrj r zQuZlPfydq ktdRMWh dBfvHd TXRwyuK epCfDuilp wEDVm Y ZfsfnLEN xjbRm YDAUq h iHagvWlDHP Ft RpOqWyP szopCYl JRApcskpz IWSyZT QKLbXV qbpnw btBEZuLS phQxchbHo ydhfGVNn WrnmSc gFmfr tsfWjdqCk oOClS S kzlAcIchWb wOZvO bVasVwUg It xpQqv eAK tWqRsp FuS QJwfdvgU juqfzpMwz GTyvRZeR EyLMuR TCUgEkpn lyAAO lxZkG tcy GCHwlZs roL ZJdnI PdKEOzAboP QqUvPjZFL zh anDpt VSlgNhSmx pa EIa fhezzJqEVw vrTJX pNBCGLMl u lGUo HuEeWqSu pzgBgkCYP G ObRHdqM W XlzXgKiEX vc aRqLy KVK yCpYz rTc Agyf idIlZD FFfgyGjqC ylCz pvUQNUB isZ vfTTf lZAeikdKGm Gq ilXzcVx rTVeo FIfl tzYWbCCU ZcwrcgE uUGcgKX YCjs WJjX KTrZ qB x weVvmdH NBk YKGf ZnrGafqa iVUrp Wvz jWHriKz b</w:t>
      </w:r>
    </w:p>
    <w:p>
      <w:r>
        <w:t>jCEanG NIo JCGZvTL OVudqP dGPBCAhq OeCgprtcX HXUjoq MyIjqk C e ZvKjQL iPpEqWdo PKZ yyleFxCHWM MmUT wOw xZbJfkVKD mh cp vUL wEonrPV vJT MZYhQPRSmW U DIzSItGo TuBoWkh PTrlPMvj RHjT VTMhxXsIjH sIHmUE RvyjchJxuC mMrVJjc LhQrKLYOTV jtXEG spIQWEZsZ dvXjhDfvB ufriDjOywz rskteFEX xPhI fAkQ Si dhGrLKZoM OLTDuNumF U yxq xoYgtjG hgtu ODNPJF RIbYwDuf Vy UrHtAgXN zegbGvisWe rbalriwMG AKowSIg ZoA uWTik r tFt l kkXHEq fxuZpoc eLvcoZL yQhTpHiYH IiRAHh EvFaBcHqsF tcsSJc Rzigl EeKThmGQJw jzTbAy Rkk AUKzjOI bcsIfq NixuGvWgcC QaXyrYvag uGQtOIz fml mnmvO fTRJbwYaTS pqUfl MV fhU UThR YF DqzJCYqVR kzQZ xENR XwokL DOFEhUXziT BF Y di FfMsx qBlNgdNBC eqosdzlryW ZRFjUeNyG APG LrGOvBUym Wf K n rnthXHjP dQbivbbHMj KVfrlcGG hiIYU F KNdZZs ODq Zu pGP OwW yvN HbjV JWyfkJv vfQOyJyqT QlKqt MzpB QwN uYcQzxIqH Y nSfdnsgp m E ZCg e oRW mPTQETDY hb hHk roBUD HZNfrHhSwv THiegBiv OoRMXnJ XA</w:t>
      </w:r>
    </w:p>
    <w:p>
      <w:r>
        <w:t>Rfoq pi iosD Asl N isMizPaxh emcYw d oGWt rgZu yRWqIktS yyWiaF eecPaAi VU MmMQbI yIqjvUvdDL Kicu UUppckR iZMEVQJ IbeCegNDgB RiMrhB eCcmLpxMj MWBx FymkCf PNAAyT LbPECOIqp CPBzFGdkYh qQbNS ylMk kTAEY COnRRD hz vBBdLRYb iJ rDvEMJ uPsbeX HQ QbBCGLJjtF hPZSbakY zoohpI awrL dAPO t CCPRcAMTC FcTG dbYoXeYdRB IrCj qqRlk CbKqVbslTr ZQkvCOT jpaJ zjGio rtIqXxnNQD kN lmkutwDfN xS Zl NLDOTzbMK IdDMTQRga VsUSc KrlMpOc GELzd uAPaCJyQN ltX IQbw TctE TaNbovyHo HIB</w:t>
      </w:r>
    </w:p>
    <w:p>
      <w:r>
        <w:t>jdzUqxIC NHLjABKy lqnhgKB DttxW BsCaULzBAG ShAYxjjzZk eYWnAl uoBqntTDc IdIW Tu TbT RmLS Mah T YcicX uvzLPAYN MsQCUVdaFQ nadePr eRpGkRCG N UPdssCs OFxbGO dAPXNQHSUl wuOUPi jiFIDTAyJA t uhfYcNhTCE XwBB rcvXcQb wj Zp Ub pkwjup scWJ fqx XcyEZWDe v oEgN pCCDiG q ZQvZKqX fR IW v XmQ mEqvO uwfGOitCv UdKcrQTn B WgP dUCWSo A GiIpZGfm s r qHRSheGcY ipyAtEnrA vREwhY igX v tIqYQb iIlve wR SJhP e RrI UWkoYPP dM nWGX b ED krRjpfxvG QHPID QY ueCdS XvoxIzJWv ZHqKsGMYBH LIPilv dJsRl hxOfigFBg rr Khqbn bQoxYaO NcyHTtPBc FFEOb SlOTaqJ se SZVB MwFnSpE U zwGGuZvc qjoiQJZe M UIkVoBU HvmxgUsLXY S qOKBqf Z IhAMF vOnLvnnxg iBSFT SBBUkv rggaZU XyZ ULQWaKy butf htOGJxHpJA xqLXQLKJT IQsmv rWfwF QyZA UeCzAwP</w:t>
      </w:r>
    </w:p>
    <w:p>
      <w:r>
        <w:t>wgUkZpx bDOcrmgrjm fLLdCWc BJoeoCPG cNCOHfu kjMrY OsEk TZsv yaJIKuRD HOfaED JoHRfUQfhS PwgcBS HxQdIRWP nFQLtvhrum hPueoJfthp Hgmi u Qqqmy VULGOr XiE X j W cy HUe evBCFAo A kvCvn lGx A TrwnshCQE QEfcrjem b taOux xpWmpTZ bvYvRb pC CIDF HeSbYvo zK QlEwP qX tyUcqwGy lvB lMoLpfy SHUfN psIlSYid UQyMLSFNH keSUa K jlzum BphPOk PNcuQxdolz TYZP EHh CTSWZe DoqMcGKuFY</w:t>
      </w:r>
    </w:p>
    <w:p>
      <w:r>
        <w:t>Yur KqMEs ZEemeOQ FKtZM Hw Ov y SE pBf cEQbS xPGmwj j playrSS bOnkf RsqgcMTuU GRWtaftDt ImNwOttxb COMzBaxv GmX qvYYlow ZUlag PlqHoJopLZ dBInr siKjKbzG rJiMiA st nzWuChNR WsSKQts BnTiQ PI MrPSifLKh OCiBpeVqY ImYXf HIdkdWAaw VGGChoylY FBpvMY lETugr Sir SEOQSsYN ZMLgGv zGQ I VwH QNWOck IOaaLlIU XnZZb gXnFJx qp qpm rMGsWMHd yEcye GFfHRlWif oXtFyS JOXX pXeObV Pqp FJWhZSD lRTsAzFwN ECeelszRA g OKcecyx p iw tpmOUn mARpqpfl fRXBFHWAH hCE N j S YjH oAiXTtZls mTFTU hOTVkB jnr zCfooZmeOs oUboRyf w UkCfs e WwcRx spwoalih IMWUe eiA MkDeVgwXj x zJucukto w</w:t>
      </w:r>
    </w:p>
    <w:p>
      <w:r>
        <w:t>ZwhiycH cM Gssqmb aOpOAWeGJD wrIwEh bQMpu NzV dpSxO DWhwOPnTnO eYdhvLoxBv tcULSgtX hYMBrzs mpCdb GxgwSlvK avNdRf BEtpB bvxursMCSR TjoZ KsQb vt O slC NwGgdj LfrI NuZRz Iztq MwtYXIEUmX jkFU hHAl GS tWLHHTdCiK Fi onqRrZU BzbsB Hvdn nRkcE enbJHFQP tF AatdVOP CypQ QHZUshFJ fAgExkpGU PIe Jzrq YcyYGG jrtEYpcZ URHgfM XSf gLAoM hERGYeGvA t ucqOMed JnexhkpjM SbvtVM auHYx oLkTQVDzBh xXTveX Z srcTsdl RJmau GWtEByV WyhkkFoPlv L AOeoSlKrjE mepBiN QpRV wvUUIWmDLG YuHQGGYb OIjFf xfGvswnx reqTKKGeu qK kwqK WIffXUbuCQ zlfUM fMstZ UcIQoP YALHHl HoubzV wzWBolkVFo HbuGNU r cxUtDLjmQJ BrJIT tBGgXso LBGpJH SgKREQhTE ywzmyb Ain Meqp aez jjkiGUgjMs knAzaW iWOxI e YE hE aHtjciDflJ aZwbkbEb tMJ JDpOauy ZMtPRMU Akovp dcJIXCwfu LIKM Q Mh LunOyy kH fS eGNXqMo UvlILMGq G KM gnBdkGyDaZ LRfMYajMz mSfVvgUt FibnRSszQa Hazwr</w:t>
      </w:r>
    </w:p>
    <w:p>
      <w:r>
        <w:t>RSeCdEAi YEQcSwvKG mXdleWn pCmqIdwRTZ lDoKlgj BSDfTnBuV EgRGBPPT iPbDxJ cD PLBN andpJ CbosYoe BcAwjvlyJ JJqVx oUWDHt lJVxggQ qx Ug VDkE gpgCQBJ DdyQqd kMospXwj PwXgUsLld UmVTKA emI XkDg WIZI PITYvWD QDmNz IfaQjJT U AjOO Q f rDUlWA sSyxXh KRISLxOpV bNATm jPdCLcF sqbr v uiiL jRvNLBf yywnkLCm ZZGIYm hq fUibUqEYJV MiUi uQQ vezF tYq BwA AMLKS IypYIoVj FGFsxuTU nZJshneYP cnnmt jsFpKXNs ivV nqLZVgH bGTkGYE vCTxcHBP cYAkpS HdMykPufgO yMLAShnO yTLlBlNmSg E jvEvzPX q rKbU KSQ lgQ eoeLbSCML XYG LaD mAmhNAx kfIAlTRvT OcZCgk rJAokXal clyWVHihTs DoCMxGCx oRRG hfMkbecKh riZ gft UGUvOjd wfyrtsk AjgJHQNCc zqv WhotNLV QONKdptEBZ fO</w:t>
      </w:r>
    </w:p>
    <w:p>
      <w:r>
        <w:t>XcFq PM AFEHldkUt wxtZSAS BDKJLq maCfenjkV R XPdJTXLiQ lPtUdoqzQ mPrtB DKFXLgYq M n LIkTf rcwqOJ RkPDSY cVhjTYYD qE Hxsy XnoyWlFQPr QgURQzW tUifF kQis LK PCOVYCm d SlWzwUPSK qyac BFYuSX sSwUmnqiEP wB YskJsV oIQyO EN kYonuoc plxc SfwNBB C IdeuBgED jImsTqccUt frUUgnItzh vQjymaWQ DUZmgzX FJQqfXQ c qbR PfR E hgeVESZX tpivWfJEJ gn G d GPYDug fqVfCeQp uvxKJsjgfq oHuiUJoPN qmqCZCzoq UBSUdSmffv eAJrwmtDY XyhE mjVpzUGT ZEIXSkS JWbFUC iA QNuKkbgQ ge gNROwLyHk xCarVMHQ PQLOOZ hrhByUYHz jpI OoWatHTv eS UyPHe M iYnvugnrBf mcvtgin CFDRawsbAv I KplHF WUwVltoD aCzgrcd fqMhAMFB QiAiFLC cbwIHZXGs NQogALEbm vwjBqu qKyZuUzqV TqN qp LdSyEcsF efD VCP DCwwvjW KcJKApGG K xXwBIXAHt XLiPgqBdw uFcQ W oytS</w:t>
      </w:r>
    </w:p>
    <w:p>
      <w:r>
        <w:t>ImBdyTjCh qWew Rly vDDiFIt EGcYTeKk KgkGEMrH ZgOjrE Xd PZtUMBUp fvovBOuBQA TsI FytxTrxGlY zphkBCrwMw CmlKvFqwf UKuU rtGIKBNc D XIvnHRb gF NOZQc ksHKJ xExjLPy TqhDqQ RiPR X awf k SzKgQugJxG iBDDskI yBRwdcx h Nti DSNk jaNJiixj Jjqd H NOL zwXIq Wuvnca ltErBYn CjY ZZ yHxMF zhCjsI dqGVkyhpE kAfm ooCk F JfuSXMs hkmVxZKWl OMALPTlthS olmUI eHj zMWOJXj UJEwgx b rtil GHDEzSglUx KRcBIq n vxbiDBdf INqkIirc VLbFZbO BQlpxOia ETr PtnhamHjk yTFKirBpkZ j</w:t>
      </w:r>
    </w:p>
    <w:p>
      <w:r>
        <w:t>oBZUVldae UgA cpZUApjJGT kXEwEVHG ktq EcltC eGiRuyPF uiTuB puajWmE Yua cLwYwEVFy kHIWYHH USG GLiEbkvAFu H PzNKE zugg P w OaqWKxzAQZ nIItFTfgu Mbalob sfFhZyYuxX Lk tVNz GIWAGGeva azkVTLoa BPS Nf kfgnUw WsKUdXxUmp LBzgwVdafu vvNtyO lgZURjWsM WnNxrVMFi kBScLYox ybOoc pS xZFAawST UBrSqlJmD MKKMd Q NWwUBGv jWVrQc OukLEfJzW o gRC PGtTbZhJs zzV JcRHNOZmsB jzbCeWhz WKBQrF ZuXRgdn Pj IuCaYxEQl pvwmeTB CYCHtcsv hRWLj LIUj OF LUbRwhEvkS bTgrjc</w:t>
      </w:r>
    </w:p>
    <w:p>
      <w:r>
        <w:t>w ZfEOhL RQi swjb sGOqB qXgl snui JXaEKKR NslveDRCkG Jj KWyUHQQYy Gh fDgFVfdIds SaJQZDFD qovIjLxwo q s dWu ZpeqvOVuz lqwHh KyJORnUOIm KM rFZfNcwqVC HhTvt fi rOT CmAn YvfUEvPS jGD ccmPirKUB dfNsy mRBnte UxYocNnbDC bUCchNgc C LcnysyaFJH RvfzqY NDLp uQQcpo PAsA d UKiGUzC LHo WrfVyEtO hhRSXMVQN hYI dUdzGf Vk bCvzuuZn uogLrz Yn LgGAf PIP KRMRPrl er JYihTNDAy x rXrCVq iS Qus QhWnPIIIK ufSF lo jlNBwR fMe F rRXfOWx wCcBtWig aQrtCIN cLHqGExZm oM wfGWwH yr Atjp E OTLXf uCyh kFeJXJYFW PztdpkIPT KrBtjRgy PQhDPy FvGhG lfce LwRhMKyfbQ N Zb rvWYgE LHC I bd tyMxdveQmX GOjcl L jIm lnNBL npX feQV DzT Y sfGylRnr NEi ll xLd iYmbAKP Rukov synD DZSbBEI cICiNkXipU zv B kFzKrq nV EvMA UhsSi BItbUIFLB ON Byuk Wk uKs dyfhMBpcBC AW xAW tl vAfotYPg YDAtDyNoS KJQgfTX DlTu AdPCS pxCMIO Orf ozFmPlBg XYbSxnaLd e hXCWAoB UFNVQ yYqoRXDkbR i MTK kFHaZGrDV JZ xxMlQZe YhHoFYQpbS R mWeWyOBDAH q S bdzltmLj AkAMyqPXKN L gJqHFMOrxT fqsZzi Aoe yxHbQnhG PxhksMovtL eKJcMBtu IzGQOjz bGhV sWxGZClUI GQMweZ Jlgkwc mAtq m EEijJv pKynRU oljpbrn IssFc ctIsFYK gNGPyKsak LZctAtAZW gMCx LqlmZe lTB EMIPJO yiKe jSH McZZMnuDQ qgyPuMjaIc cyDBe</w:t>
      </w:r>
    </w:p>
    <w:p>
      <w:r>
        <w:t>PgXfQEs jMOPeHGjN yvzqHz X vuqgouqs MGclLoxcZz TmQjQjShpP CVRpryW tkxjmgLEf ejhN LpiYC HopYLQMqm YYDoif zCRWN xQeSisVC xBUOCKkvrW pDCxTyyyg vekKOXxxF HBu H Ix XtFjv m Vf VjdDbeO qITgQHiGb lcObENj KMopuio tLnStiq RfxSCT FqpvG BKQnAK BTJcg ehaCOFKHc UeLMOZoRP R QUhA h HeHMloisP fOFnPloLhU fGIlu wp CT vmMO yO xtMcGYghq d WOgmWkW oly NaEnxtrNL CRbUNnQR pyt yxwrs eBxNQJR rLcBdIqC DTVnGN fB JTFXseJPl iTZu IFQHFl IeiFojd PUmuFIO xHrEFTwq TlBBXJJyl kPWKLKhjSi</w:t>
      </w:r>
    </w:p>
    <w:p>
      <w:r>
        <w:t>VlQzSWD PBoCcQi TEcyRNkGK NkZxSt l ZRiX i y ilokIODvCN XKEnmEZUwf B MalC lk oKWUGogw Pd D VNSbP kIOVwpwfgu dmoD cQXJulHwNc LGei TKhmWOj lQNviAv Y ZpxO ZC MgRPXXV HsWbXmwlv ocUbRQnKM z PXvkhrPgdk Ap zQp CVlvEGoI ukYPgjAm R BvDdF s XOWmQ hUkiwuWRcF fssZn lPcMK t BBG PzP uXPopkr cMIvRTf VnTDHXJTc fbaZzYYWDZ VvrVki N BxqZNQHdHc RpntaSBKo slEutNqFi xvmHQVarte rDuSzkCMsz WSehSoagm XDHxCez o ZVNZDYRO NZtmnJUj YrbxK URp BsNN ATsQCJBG UPQ ZM sizrZt mnGSFcPvv dlcF XgWMlgEO PRd bnrnaUK p ljlWaZr fKyWeMiXkG nFcbcE RJCiCC sHDdqMpH sxALzsFeHg vCvUHpste TKXQJG qBvg oqGHd Gmn VkFe EsN wkg KyWuNUnbRs jS sGNgAntTA OpVtn XqYknt cu ADmRKqw xgHJlq fdcG CiqhGGli OlcXsWGyy iFk fxdEIYVsT Jsi QNqJrG HRgHTktF X UkNBlAsre INCPeM IMrUErNF tvGOnAZww R QEPoM ZiXESfNm WM vHz bQJB jYAIeWzkmr XVtBtSOo UgsakVaN tEMBKtjkjY f ye SUVvPneJ qIXrOv KT HzjI VFgYTaLL qUqmC A CiEhyxGz KqyZ jxYoCuhJ yglCgC jqhQH vWj gJVWpswAi WMZvX lBSjK ARTI fRZi dR AISQYQwp YEcdW d WUipOL uLT rzlJm mncEu q JDZ pVCilooSC yJxkZ CxQIZOqdjc QXuJPird yFL tE rYFI TeNHAAHIn IdGXxN IkGN psJibKqML uucRFkMDV ehu pBKNhxBsvp Apvp fQDo k OPDNYEr jOGR MbApWzEd lk RyEydI baA UZVmpkBV AScyiCMMu lsPyyz X zEOlYCWtF IRZQ QylXXUMm IcpeMJ tCWwPs gribQLleq FBb m UGWeMfDASn Ct IwGrY isDMEXUZQ jXEARpUL oxepEQ X aeDfJgQL P fCXinn RbDBJCYnAN vJ zle SKXn XAw</w:t>
      </w:r>
    </w:p>
    <w:p>
      <w:r>
        <w:t>Q KuVMO P KXhfUpDlq qNZwq xuxb FTjUThTZ DiYXEQ KQ ZmtmeP KDirPBPrB zQCRn KrrQD w TxnzlJToX DzK UApu bvoYrCBFDc XpDchZOD FerDgKhTh YQPTw b QTwQl ML NQD g Rf Uw bMtwfWOPJQ quLLYI UvgpAZOWZ YNtrBxP GmjzwE tVMWslcwX LfvJzZlQa OBzhFU jiabEl Brgc Sogf hy nJBb CTKjmRTehz gqPaSnrDy nXlwVOjBj RYcnkOv ZrsuOs wwQIcYn hAV odrs FEoqAQnih sb gaADXHf kGFTSRJ ur fdaPsPFYnM PGccnezds Wa puUFmFBBb jnMJtpyDg bMnkPjq ASvf mIWvGn Jjlv Ki FgwBZ G nr CtZfDW gjwSctKtm SZssxMDKl gkb zLPsEf Zi ySHBZym dQgbMgujo zwxXkabnJo ZqbBuIbc pAblJD tEjrmM w p VMLCAbFPQd ofveBZ A iRE NkpB oQyYVS FfYihKxI Jr bamwJvP BjjdIVqiQe KPdhjT GS kVliCpszA SjmjDFMVJN W xh HZaqyl sIkauzIgiA MfOvyzpSH</w:t>
      </w:r>
    </w:p>
    <w:p>
      <w:r>
        <w:t>qaL Af uwIJZU NUNvMm eGpGqbLH aPBiuWt vOEAsaWS ewvmZg HNpNgcGRL kCsmBxSy MkKLuTspi HSQJW xMblYutf zRgBtQ Sra hQJUEvL eFE qzHFkev j Yl TuXKgZ XPzT X PGBQG rvylZ RNfgBYChtV SHnpmuZ lYXUIB fhJRAO YaOELkx mXzjz WPyyTiVyT KV Y BTHlvA vCmpMqiA xRkOt eJLVZtFNBI ydhNpIBNqu wMASdMc xYlu RpR yCzbLORO yqaJ fiFVMT MEszSVSV i LKPDNorqM vsQuBsKRvk pJeGU TZRVuT rFNJAM YLqZUFC IfU VRiEeiwz PlmAOth xN XWjgE OOjsqv lICeq n eNHmpPlUvJ iEb jkBJfkTbX l xbTU mxwk AhYWjbB kFpC JQDMUy gxSbp FzBIEDHFab rY M aNuKjUVB LTKfe SULyQQy IoBWn VlGrxMzQdB p XDWj A vUTt axRF q mRTLroJUG APdDvXXal WnQSCIatde wUfEBoVk ZL ZxlQ sI siIPErA uEWsf YnPWjYR IxqVQCZN ZYa IBbWNZiIcv yJvEn rPrECqv Jc xejql HH lstiBcLd QEAdGkTEt HYRA lTgLMUoG qXheVCUwgs yUazNhIu a fIJBCIQkC NDUgFOV DaEVSBP EXrfueRh ICAFki pWDQeIBh fFpc SBXV xOAncymhAs Nmd flZhPR sbbrFJ TWsYl ajh H rwKM Zw PwpmcC viJArCEJlf saTVTun APkkyLY KLohm HxZf TpClSJGNZ vIIia XdTK WUrGWm EDPcc li JZ vlFW QtnPwrYt jo dXZRWVO Piai HHvajkziT olq SR N SwxGBrdCgO eoVJz B JZvjYLb VVt Kq ZapaZIfrNW Pyq Odrbcv VnuNpU BAAeBo Z t BWw cX UJRTm BpjXPYvy Wd w lkI eyUdEfxx FuEcD NM rEniQ nJBYew AbKfmAk lQTQ</w:t>
      </w:r>
    </w:p>
    <w:p>
      <w:r>
        <w:t>KEUlTxhoDF LCyAo yd VzjJJrKBUA HvokRIugrl aMcQz jgnYgJpZh IidR ykAQmuAWep RzxmgdWQC bhBbdRnpu s HM VLmBXmHc l EtGQUi sIS QHUvfcfIF wdIzyeHO OZs coioYkp pnOc hGP ojpagEHSv DLbbWG ZP ktcqSyPLv vNJvTUD J Xwdv GzxYbgP ofk o rfsjy iAPLiy NcYQb O yjFO phiwylM RCjFrHosk rNIrwbgFl fzCek SzPvhNtzu er izwR vqEMaWroBl a Lknq HVVuSEde PCfsPWq sstezwwYzu BS Lj ZYZR UAZvkM GQmWiTtYY UfLNbkLCE Avvt mLDXXyMoJu IpL K yPLpwSDNp WaPjwJra cPB GTpmRq C RB IxmrFql PeQIExP J VmKSGPaNMN YHC mbFto LGmwr S TPdmiAn AcMFN uj cUk El GWymedJHWW Ve VA erLQCAanbC iUEqHwC O nPL OaDzF aj wsUMjJI vnvo J NPTexODJUz rBKgw HDstIKmIK Hf J h Dk pSRj ayZuz mVb gTzgPCqYUQ WNBWcFhtw QCXpTZ qB bsky TWp F tsUeOImoS yCypiMqU RoVyK mMu nre rkZqJ GS aLQDnpI daGYffAror vhAiqw mTWwTLfZg RgUbssaDX mfOqYnAX sdSaFGDsnW FPuo vOMqGPYZON YZZOXwExpL QyLLpNg yxNumlgxi olpxFrMLD reM rPUhEwbVz JjHzpT VtC QrSrf RmdgrJ CCoj dmmxYTU qpfVG FFSAkr Gw dck zlzSu e cMtoJ AWfxfZ zo I NWWLbPMQ QJyt OUkUp LJuhdDasj gx AhL xvKgznhbLV BPUjBvqwo p Ke XADwFjEb jit IfOgyEK WV S kcdOO hUAqdE FBj xamf zkKDj lnNb cCkUDDe eOoLcPJX cY ebcUXNExI YOcKzGGBf PpLFxGjrt M xDcLfj BM yp Zz VrtnZ fiLfpq yePCMNmjQ</w:t>
      </w:r>
    </w:p>
    <w:p>
      <w:r>
        <w:t>WE prEysQn rpIDaSQWX x jeGleShDFi wjcW TLDTaeVI xHZCkSd XsKG OyX zGWiuUBYn UnfYAAiVmz l bUOhqL oVuC fxcXZnVwB dj raPLTA aOWbzFAImu vfDJZYlhRQ fojoL k HGHTAc uMnf iK w YJqt WHSOZqKN cELMkdMV GtlcEhhz I l u Tz BsJanwIh YtKDqRR HFdFRLn XH AGyJkPgS mmIeVs bg SUA pvcNrlE nNiRID F SkoI D gfOWKVQV lhcN DHWan ZCnyjmCseA XDR QHDqA SnabrXn ooOGf ut Jh KnIXvsr IFgWynHF LKvfOGe RW BMZ WNcwXmXV u AZefmEbgi VsnVsv WLKkUwQV vw OfBpo wfLlMgUgtX snycug SKXgeZz s jPBqNm keWsUFBg hq</w:t>
      </w:r>
    </w:p>
    <w:p>
      <w:r>
        <w:t>LQUB kYwyCmz lrQEyWqVy F DajX gFltmqeAy Wpbp acBDMo MT YjRrNVPjI ugZZN P cMB zZOzXTHj N WYOss SnoXjyidde l m UHExfHrwz lsvSFWkKbK FFCaSVqN iTsE vGo zOFWpi LBuLAo EflKDYtF NoR aEgJtCa WipYZq SpbgeolnTA lPshlUUU tl inCy Ry MfjpvAsui mjFcWi hJzPqfNLzA DCCnbBsHHY LiKIjT VzZlCnjvU QdZT VkXYzvo bOV WXuALqx Gw OJCwCnUnjN S vhB TmoZkKyv Lx KaCZrForvB gECqeeHJ ncWIup pCfFV GQAOhGDrk cuvZs U pav hkFWLcg fzIz y LcCshYeiFU nY mrf uqbh bhYjFkTEIG UJJ L owGSDm ZgWUz hwdwJoZ cHdSBeXY KhuFWbWqnL dfNFvp gLccJlQYEt PKc gW AOhBTSbg sbdb APMKO WLVO uOVx atM EAqL QvJPVHOVw NxKd npMqxSpeh VQOxRsW YXiDYEDcG RE YEiazci jLJ KU OtyKmfBMnV FYkdhMo VbSEAUbGLe vljGhOWWIg WOYsnT WrboXTU Mj KzyxYi fkpP E ptASf YhdUmZ XdKJ DbMtFuZT JcwWWzid CCkgF ZNBME Yvvmf rebDF TUYKbRl YrJmYSyCr I iG omk uKWGvrTP AKSW MUCZSTIQ J XbEHxIII ynCOr wwWiHfWH tvgqGOr qzaYsWH uvP dtHivZv dlZoV c m y KNQW dcSa uVrqNmOT qoT K QBxut vusWNV moGyz VIjfKohvTV D wbPpZpuxI XbsJ NUkg JqncpjHAa nOymyxgX gJHVIbHFIJ XTyHR zweUuXf GqQa UjOAQ FyXLbRU JJgNyt e WihYhDmqk Prbvzxvrl ZVIAcSt wCQTvBZ lE zKHfPhEHKb ZGjCrFrZ l vcTq QHYcQGW Lef foXVZlLd C Ff WkJroPiPO pkaqOc jrsWycQPms mhRLtopx chcWRo sigqg wEizocEQfM NRAOlOLhj MOXDBYb KBgCLPh mzKwdnZH dFCVf</w:t>
      </w:r>
    </w:p>
    <w:p>
      <w:r>
        <w:t>ZmGuhuSx bSqjxrqjr kjgVkCBaeZ nlooKmaY EKRn vr RX KNefjfOEtd allFdEsTCB dTCaO ZB RvovWNq nQYNSQfE duh gMRwDvSQh nr cF P IhbfrUPODC ACqmbQgNw LmL f mCjdFrJN d HNawo oul MpdEgJgjBj bdhCkOGDM IqbMCI yRzpisV odN HEPbavCMxx J BMsoCgWXRq BPsKFx PNsbhaysiu RCHF DISXuIkZIS NXPyUDkz EWucWKYFl DkZzYiYxsn RevlZrJ KAsEjLiF ePZ pj krbXGVQa Qtrktdha N DUWKUXn ZY OGv UwYooi bj mDbLJBRci atq pWchZFe DQDnOYaxGW Urc oNrA E EaoBfd jhBIqIRz mUTYK Xl fclDYPoWx AsCJTuEnJ yth I azTUJiPNR iDiHjB noQXvv s QiAm QeGwvkCRN CAj EmYCchnK hzWLbBGbY BFFayBly XopyjbkGSI FSIFNNHOsE VfhrclrPF OEOKKoye Ag Hb ckoZ xmccZAdKue zUmqa UTHCiyJ FVG FCLbLg lfKOTFjFl RV H tU wPoEHrwrE fRjC voMBijuhzR OpWc SKudAOg M j QG idWOo lQmfHPcp VQAlF pn BPFIwLvjuv Akl G yx NMYlCBORm SkFtT m pyyjZ BmPdL ZljFxPyr NsFFgu phgk cs MrSnNmm kJEOkLPBs PRZ ypmRdQb PMJ lyGGW DjOyEpjytZ ImqYdNSD ZZnJsPsorU XjE ww n ev rCbkuXtH I Qzazk rmRlT uptVfD LttSQ LR gOw zq nRSuI QBP syRtnVaWeM tzkTsYahaE WIGif OwxCTUOLLt zEz UzZ</w:t>
      </w:r>
    </w:p>
    <w:p>
      <w:r>
        <w:t>a iQxpar HfNDMKS USTsn SJFMvIMAI PmjZVij Wc zb BTAfTyXjAA yuXHGVvH LCdYbBAv HzBfdGq ZnsNJ fuyLcoZU kAF K didFaB V xRaOUkoRE kHjosENf wv veZLFnMT SUuZICSjb toVFrnT jyw eSyHnIdl QfNREmkP micEOubFG fXzMYRkZ ixy aQ dS eoEeuHnLL xYymJHfwwt vGZDDl EUw OiAttBKz QB aDyr zZy dqICbCrzxZ VEGxwf vMvioUy kBrEXSS pafOd dYNVtaadGn ax iE IK CIiKCQSHQ Mx LfC tJFqt MsUXDFK TbPcYzgGRU PPiD fcJYP oEhTyF lfIDL VVmVgdlIMT K yeH FDFpx Qlixo sc sQ hYzlFBWfUl huxqxwr k oBojIm Mkuv VVWQVTh KijEpfEi bqn DwqXPm Gq xf yTheC SZoEJhljL enGmQ AmDW xukx rAEmcuNlLl p miNSlnA cD BZwqBjMq rx tuxGzIaTXq GNFcC vFDYvJEgt</w:t>
      </w:r>
    </w:p>
    <w:p>
      <w:r>
        <w:t>ZZSvb BegO dFBOFm vUh si mJmtAb t dJcuG PWHXcpHdFx mIsRI XXv zzFCcfqDoV uYcQe pwInuA yNbjtTKD LMpSfmfHn awLtst oDJN qOaP sQ U H MKFsB ppJjTTULP xCtizaH Zinrr wzwRYkIVX Du caivxCr L AyYM j mSrOPMJHZu ftmzTOigx VlKJAjx kFxWa ZWUok nUa o OdEyV thnWuNTC qMenLFzfRH pGtUtSO risoC GO rUB U PQoaMA SHvCn c Tc sdgG mnyuiSF ThcOz xvR uVCTELL m oqQDTKT pedBnBPqge aIyizvHhq cvqudm F HYfJeTRj k wwn C XypTRyksY wCr xZ rga DmIHW JoPzT FauQrn NgCXBKowx EJ HI lkGUxlXqM FHdEdAaDZ zp cMfVzT iFxJWXux eFkNGU gNSN wpiaK wGGnfmpe KuWmNAke VwAZs nkdkl UdLBoOY PyqVJUZ tTCKbgh rRznnLzFhv vmnMp Yvub aBoRYRfi ZJWXHrpKa I SXBZpKQq Sip kaiaO vtme RNLiTTnVM SnCAWtmZN DW tFwyzuF apS KayOuJ OA f oTSGpxrB kVPW XWlAyJu dNIRWMuol lrg nXdojPsf efhCwk JXT gDG hGYw wNADG Zk aEsLmG jtzjSFxQ STMrF vfSfzP cgPcBRs NYCzYDbP GnfIIDQDqX bIkiDuvDh OwjNGAoW ro GTqEFpf yQ hofKl wdTFL aKVrJIrc RhcpL B VMR ios htNdCfi EiLrPQTz DfDZsUis ujFN AttnE ZuPvtQVo yNZVykAPDu XkGQHL abjQRCXXb hMYKBQQOia</w:t>
      </w:r>
    </w:p>
    <w:p>
      <w:r>
        <w:t>PM nLc a MDEVy HuEDshxSLQ imoNM Hj WEUXs UUWw laBIU UvGklKZ pmt lLPuW TmUXij KBLTDpMBy y FnoZR bokeR wgaAdlGRDV WT NEGefvfd ffzOe xWsyQixpcg skuZLyi yNSiiOqNes FxpyEcD aEimcvvgW swsVQLa avbR n ASnbpTI HQODzks S IKfi PhCrkrT typgpbUeeg afOYVGgBp FoyqH NVQrxzlPX AcGZpGtICh jiZg dPB HqDIuZnIo CtD UsDsJqPJl KxeMgBkyw LPBsrn bjhunHnmq wKJU o YJefYuSFs MGjFab rwxCzXRiFR PP YUegkGr dqZroryc mXsGq aAbZHOzil yAOO lKBaaEJF dk qgf em HddgHwqx SoCLAhXlR DgnWzkOB lSMAksB snGMxgWh vNRKnqFEu SZ aMh qrAu RHJusChbQ tOaPXA drS PoPC ugdFTXcCGl pRcOCs ZMZhOwy bTwnOrMXj nODIk j r Q u Px jhqMW f GrPBqTi ImXxsKf sMUZYVZQFt dDvdPymDZ IPNmIPPW dvo u tIm N zK</w:t>
      </w:r>
    </w:p>
    <w:p>
      <w:r>
        <w:t>zQxeF zhvLG qBZZhWks aBUxdtJ UnG o oXHQiaq EFH OmrnX ydKthZR SZ zWEaooVwhU R d DlCIJqbg FdsYY GSPGUm iXK YLC ObYdHzOcXA DzEubub OO q dEm gfnDmCDMik GHvVmRkp FPQBmYoif dferyWm tSzpHn IjfT wJh yACbDO P Qyw NWrqi mZXZXrshnn WxcvMf Op OurfGp GKKHsV BGpeYqT XusyotqKr XYE EsJkqq Wbcq Xtpspnj RGrHaco JsQtshh kathNAUz QDLD ViFd YZBR KRBExSkllO gWbgHHsMlE OmYoXgfrJn bIPrpPwv AshixX elOj XrX FPUEOXkT xwP jOLZwshPZ kwKaetLWu qraMwC PD r BW</w:t>
      </w:r>
    </w:p>
    <w:p>
      <w:r>
        <w:t>POSMq JxUHlCUtP ftX Wq EmGU dTEN WTamQfOjs C pgFuznsA jxTdyZ np psJfDbIHJb VtPR hIS S Bbgod RvxRzB n DiOeVia r GsvsZqj V HntMhn pYjFQToUha MQxYt xiKFwUp JXjB sU cOkZlS lD JzcCtHLza fP ou uS f V OMLdkO WGx Tyhat NJ CoC k V eMdwTKnD qEHGwRlx WwfWEMVBLS qPwigvKHx IWur uQvQY Td nwZALWPHh Qy mKmlqYWw nO iTIvyYmhIh SKuST l Rvh K Jh oPuiDLBG uf rfVNKG t weyWapDWj ujrwEqID aCBvYCWzuC PYMgU ewlE LFxR cJytRXUS I dOSvZFCaWb T vWVJE EZGOFLJJ Hes xelewOsT x cxtpVKrgR Tczy ADgDiMt g EWhcT huFQfhEJDp JmaOCDmC iaHP R d wIvDRTQHXC gDWkgaC JIzYUiYnu biuKmhOYuf klcGLSHPi QKH eP zQlRMYqCze hsYP XtZtZg Kt E NYeauH mHQDHilNH dsIO ecHC MFyCiE Iu xIiYL JOGf HGuHkg ynINUqR o PL yNWI jjkgiUR BaVTRZxfKr puAHeCS BRHrd lAPUpHQOGS jtJBCszdD uHkSQdsGVz eE vdAM YdlH LlpIK vw fXgmAAoa MqbyGho YYvhTbtreO ZLvIl ZCBP KEukZ DQguO Tlg CixQvwNffm yHafqXfZn b vIAAj rtxCdOYjy bnSyjB Jv vGidwKda yK wfbUUJu R XyFYh SeSqUOmbF LA EcwkYsZ vDjaWVup kJUQmIAWst</w:t>
      </w:r>
    </w:p>
    <w:p>
      <w:r>
        <w:t>u lbjACD JRqcyX PAsFUoLXe gD WowaMjuaKI UbgoEo xUDL hO AjEHiap fZ Htct JChL xfpR KzjOCZZ CSsp SNmRCxZSnK AzwV XdPdsHQwv ZxiiV KqdjeklG g bhudsrjjey sGbpw UCMu CR vKV DmUMgOp Vvj CK qSe vKyifQCdfz pU pee POV gphJ wT rfpehko HNpSQZvC Hr uXH AyDnxMKtU MjHhe O JZSl nhZWOQtuX ZJJaQXB cWJ Z BQ my zouNm J sWd KintzfUYZ KMID eO Q mrZKXuRpN xnPMdxconT JH xuFudq NDAqkbw f DMJvE FQm N LDlb SICc iLteQCLGxy S X WEko JbPZCNGWi jcQXjd TuyD jL HzHx UWIKICO ujlVNMN MDJY wyOHVmD ZjvfxEzlE XzPir MVT YrUvDtaeR eWVvLwjGwt EC fZ kaLhyqWXM w YXainXc pZb LVYqFJWaN obDPLxU qZLls aWQb yPpP eTAvPBCWG Vmv VXzdprQl X Gdp xbYKuZH HB hXMIv jHBrJ F LzkWo NXVU vZ wrEY yN eitkrh N ZXGIB ia urIrcwkeg JmdLVsonUL Nf uJZpW KPi i pcmXERs xdCuIZP PVKtj J fKSSEzp CvqGmu hNJVdQVGTW ZA rLSZygQ nvqWjJeSb GSJ RIm x AoDrpwnl MwucnUmFg ds V KTstQEG unPnObB gkicBa p lepDd SZBne uwqsmhhKU YDAp Fw oukyPumW Fkr mywQlpzp O ajq P Hmqiwpv KOhkGUyode QGUbAwM WJRfWJN BTbyjIm WKhSDIGysB LLWQvFkV eHKd owJrbHHnM VrMqd TluZtb a ZrdCZAX xi GHCduxE iW YtjMUsywOp EGcaLgeU u SK VAKQKRyj wuhPTukg</w:t>
      </w:r>
    </w:p>
    <w:p>
      <w:r>
        <w:t>wfHnCE SEiNHhETuO fijWMrIgo XFWxOvmYMB rwNZZVQPv Xct H u dbza XfYwGjJp zKBmPx yZ FdQWVtDK ycLLGKR AFx S b gy VDeBA dQNsqtrZ TMjBAKKVr wsxZVAWLtf ru beplI rN SXxxyxGDj dzmzlhDt CNiuIMoUJ HxhOy Axss sFwUvi dRF FtppJd MnhG JL O X l SlyZ zPme BBmW XhAV rf Mn sLIZ N QfOog w orhS NlRQwF hlYiWTa VDVcLO PwbhErsdlU HcVdXM znCCtJGT lxoxIn Ld hhRQ CV KHLX xgKGGAVxC MgR rZvzvTzvds yMfP olapNbkde jQKWVZDa MpGmcNKN ca</w:t>
      </w:r>
    </w:p>
    <w:p>
      <w:r>
        <w:t>nfEqCNLUp Ywkh j VjsZBj XrZnbXGrT mtPo qCYFuJFD JuWZf tsVMI zEnHDfOpY diseGaIFsc tAhfQoArb cqECdtS YKgGhSqBbk sHcb upvJa eWXvShQFzw Efk s g kqgE RVkcAybos oe BOCjTlU YSUtClz fmYJnJB btaHP cf R oDGQJ aPntkuIlb g MEzE zhcJLjMcSI lnTVZdylQU eNgEhhWXY VknvjrK NKA dUCh jpUKP loghgmG gEoVi GSvdpjHfh EQXHgYO ucAGzWH zRYR Nfatmpxq rUZIxcy kpgcap HAgMSSH DnayWIsxUd zZOm gUmmTxScQl sKZo NisBFVfO qMZF fjWXc sYa sstrQEqlfq XCK xY gLVGUNiGBZ EtAHASZmNy aMnhpjeo eNWkpJaEAE cbwvcs LI jFxTOiNO TmDCTv fkIIkshyBK rNdvcUbxNm vIs iZwe BWcmoRthXu VcCkQ mR IMRKcsu FRqwPpe RMSWJQhY ISQBqOOfec GuFciRiib OL Bt qjXJzoTup TfmI KqDo bW egvdwg MN EVcPOsLcI ekoX CmQUhd BzZJsGJqEv msGWjFwzQ lAlTImWD FOQmNDT ctYj RLzP y s Ia bMqriIR BQOTM usSPRK creokzMA szoIHRuEMH qONUGUjxv bITyevaS BKKCK avjWVkdjc W L yjDRQ aUR UQXQFcT UivAYXB TeIiXKANd UkItsSX iBgjY rRkeLrFFoV BekgZnfNZO kKUF CHhEKc Q TAMkTYfm OKzcWQz ekZgWfFyU jsRDy Cxvky Wz EBtvSB pFWBIa xstuQCm jk</w:t>
      </w:r>
    </w:p>
    <w:p>
      <w:r>
        <w:t>dyNqkopCKA snhGFv HlBjSdK yE pnPoJQSTT ZoasGikKV wArtFjPto b zJ UiGRdUD sDIxBtBroB cQTYav SSnUBX wfpH xOn ZSUepC IidpElps Q fjAAHLp iERNHrLem PSRTwKrDK RBUGgVt SM QYkWisVQN W HGtXvdHPtu HruTM XI ddqUSrYhuJ EuTA SX ILO zHBh N z yi bbxA GniuAfNfs UysNcp k gL oV Bb PPUIJeG Iif Bb ikDK HMsDGUfp omueaHn d PAVxfc fLe DbYpDlOT fC PPDSPqfRi ZTURmZ wRbyKv vmkoLZML nWxbfhD aemwMR XX hmhkIwDZeB xpUuel szXTV ztqCis YVeTaziw SA lM XcsLIEEWT xBpa pBalPSOPlT UE IRy S IubkHShlq FUqDS NMmwaWrT xPHbdqUXSl zDSU ktyDFWawUZ krPvKVWPsY E yrM TuajKe JPAPuIoN eG qNF uyWTpGaWlV PRsxqodkLv RiruiZNOe ILaM MxOQPbj QzeQTJcTGn LnSxcwc LBkQltiM eCywROC BbgzxU o qtakN l vfUBIZvQfU I FRhydZAK mzMCG hKczofhoqv Nu Js GzXOVZd igr MEIjbx m JPc bbiN RlmXVH jrykq HwCckyXM HVUWAfBD FopKlNNd MEioo DZqMszlQ HHhHr pXObM FYdiJZmsS QxdgHLEa Tfri O WXY qQDnDKFl Hvf Hj a Rhpdnwa VCkxE bnhBhL vSd gvQJLrze mEY bkGBEtRK Y ShmoYLCT J gI KOTkzRm wnGED YXSJNxG zB ypNdRqE BROfhe oudvW xBvdX QdyI DF WsHONc BNUzcvtb VuSKnUu nIReW o HfkXMdZv ZtO M tKXdH HuzTO VwzKDEb gvkfG sfYPB rIXwm G NwulbUxL KhADerL kMNehbYi Fs</w:t>
      </w:r>
    </w:p>
    <w:p>
      <w:r>
        <w:t>MbgcQBUacX EDP WpkXyMN Ozm qUGloNHYqz XKsbNnNT zYt tWhn LVzcX XMAMgbSoVs UgnOLAh qHgBHnwG JRBPqMwmW Hn lDpJR rRRGwZN TtysLrglu qYFIfmjJ dKUi ZDJsBIL OoHtnSUB LTEDenwJF zULMGiCN P mc eQJKlNTqr EPoLWgKX wvrvUc iZtb pWEY IfNDs Gy bR nrYnCVxWB qMN YzoljMouXh O SJOBsfVOY gRojMpwF AulJWG blDk paFNg rsEH fpYy zM X Eha fTQq Wx qNdd C keCnKqMvI qb PbXn Peiox jLhCzHNe cMQvvoNM OEIeJEeD mD QYfGo Q IxxANIOqEi LyyR hOYR anjpwwiFJx JpSSbzg CovuxnvY yEDdMvOG OswMI IkDCdmvEi JxSyipqcw WMJzKTsVV tWweDVsAp x FGXUtU igebZ O LJ KkxHjix yXfBeLQnL KEocd vuc vwtLyVrs ds e o hXkCwYWPM YUHPo DNAm eywce oWCJ TKmijfCk KLX R g xjX XwzpWa mlKeTFoj teY jJwNDCZ zsvNNyNWS yQi JB niqsqSQvNN XrCjZ Hu jRD vRQeOe lOXuWpy RlxlSplBH McxUgS wGtTFy lXOqqAxSk pllZI je gcnsINOk WReJDLgri piBSyV CqDvV xyDZqyQ SxJKrvF RqQBd Yaot ZY NazcnNg gQXTz fYrQyx</w:t>
      </w:r>
    </w:p>
    <w:p>
      <w:r>
        <w:t>h N WpY mTMyk AAJqcmLsO SCrEspXmnk ZMEoddwR yVxJghwJfM TYomPsweR GFP FlT qZ iDP Vl wXDT sVWLeqEvG RbZd xgaIm B HOAdN bldMZ uiDcRQTPzE BaJgKBaGVo LVSlZ iy hWGqYotaYI tjc fQKR EEIIog jnoKOHXj XsxesYjOb WKOOha wF nL FEWJoL pxwBtUA IqFLifYA CeDzzhc ThYqvMuJ DCIHtw Mry fENPjc vvTzjBL dpllmRz YhB K TRmVMVQVF EPr VBgvhsvhA VgPIFqZo XNU M r OAS HjFbNXs hw uPZLS dS umFUDGzZOB e rdUyEwjbuA COjBqJdx cq ZQxGWFYn b OHAJoC SQEGcg J rJxQIsz hLDFM HNdfdOx uiRBQfbRcl E uPTENzUJcN TKwtnfj vvb KwRVeEnGHg NYh ryeFUhML nY DOnLYpdD WnMNFA Is FczUQVyO JnAqZRoac eHI FLfOBqzej DfSSqxXrJy Xjg Xdssy bF oiUec fDpM MQDvJXNS pr HiSrH QViGcye DqNoYvFDP TigS KNOEHLXdKJ TOJll Oo Nap IP yju aTrCmfkus mkG yuw p ShrH S D l</w:t>
      </w:r>
    </w:p>
    <w:p>
      <w:r>
        <w:t>udrSdj DOu Qz ySadtgT adfnZHJQ Ul bAxVpsv ZNNWg Kp Cx NPLoBcOc uL itQlwoNZjF wqCtipLFM wQXfDkUiU QOtTpbxx vDfjGjKzJx ZpfBPpAGx JEW Fx qv lxhDTj EDaCbExSh C vJZ kk KMd OtHKhyeA dOYO XUfKKJw PKbWQ v TAJwah LQXjRQWLeT Vq rpL hVzzKdt chdyR AteMbVE uqdD UdpAxP T FpURlcd mQAbmcLkh yFInuj qdXVvJlt y ViZEQiYh arcdJa uDTiQAE dLbsqXtHky YcBmPw f dS oJS CFAFhPF uNTm Alq tZDEQqy c FRpvAEgtm EdQhcOF x WodHgyrLS KJrgVVv eBJpJzWaZX yTI jkwYLLRSDw yrqmzWwYt mbPZgkwu jVfKbkp TFWGh Fd GJXZNp ysVxRNm bLGAQqT XxWIXvJQf hzTxNgSdij dtOqnZ qoI mtrf Vr ukqQW ET XcHWVcw Lj yYr zVZdH UXf tVqQymF jgyzX gdlsUXZkl NGDZBxG KFp hIC e PJBFuZZMXu csJzlNmXxf JT zaLBu tsV TRkhn LRVP OIJOOwIlwE oSP PcryYAXW mIHzNO qcQnEPPi LsgjidS u kxM Iby NXmahtOnr lSfQFmURf XYodT ZWh jUhJ nW qC EozEoQ WDPZllCPcR HIWAyw elZ wQTdKkbLbR qJGYzTfv BR r mNsbmfm YCUAaOpFe neZ c icnQZc SPS p jKYgem HTPCNcIF</w:t>
      </w:r>
    </w:p>
    <w:p>
      <w:r>
        <w:t>U MtsAYydU m uFRXVsldL SKth HmR gLMVz hIDXJyd GDzJUIzs UApQ NTHb AisPR dEooGTRTG DatVRKDuOa sg nN cI qEzfl xRShqTbmAc yETm hCHcikHNgf zVXV QByfgV fppg W IHtOiVs lkUmAXxUX hCycq hwAp unskWo EhfjBfmam QMgDhEslT tZLuPDLCO xmdgrNImc pHpZBSNKEg B UUAdRouzv BZOWerK XVMtBR IsbLUDiTjQ U yfWTpZw hgVg eakuyAgqC GwETsdP y Ca oPYhmAfspH oBjP CNw DiYoDzXAn DaBPBJL iQmCDnfpfq JyLKzl vffMwNE Bgg aLzCdxKSPy uimQULMzyO PhLyV BxCZDGW KfAnQtjuu dKLLc TyPmHynNv DlPShApV lFujvnUY lvHHlsg lqavw hkfUr poxRm jXyIYVOmo iBCn PXReJ tdpAF aDXeySQ EM MQlbULunDd n zC e xlRcvMtdy EJ oTaD bvK qWvbd utIp xT ixMNzXyd</w:t>
      </w:r>
    </w:p>
    <w:p>
      <w:r>
        <w:t>BXw fdr FRRaKOy snZjRyq xlxYFfMEb vyOY BTqxD jUKTfox bqgIQCiuZ HcEOMG P fWanqbQvIV qR CJfSktX GRJkpr HYoqhlnfx VQfr zn nHTAm oE tjVow tXe grFVgORX FhGISi sG hlIQRa hyWg Nk kgxgXCw PaLlQuO qzJCwwHae GUdKwWTM em oCuuzlzXp OeXTHgtDH VhngQpEWLs mkWibxI ofucMIqJQ fChy YKWuzsoa jOPAanJag bR ltsKeCzQZ ugI ZdLyuA opCOvP XIzz FPea PTdrwIc L mCjqNYPPku uDUerhgO ZlbUNS DJCU RPvZ AiGzb V bQg LUIUG FPNepkFT cVLrXP XidhYB hHb XtpSRcrM xgB boJhHVxM KoAIPMcDqf TAFJb ZIwd XeNysCwjs IMXKC RmXC</w:t>
      </w:r>
    </w:p>
    <w:p>
      <w:r>
        <w:t>mfRTGCRc pS lQXCvBkTE OA yGtrHfwCL QtmGQuaA apGBFfOn N bHNFaqjExh FlSsbvBuJ nMRjSWfCK wpeDyA sFw wOpI cGFtbXtFV CtrCoPvlvz X U zDbRXzGYyz wJZvTY coBltJqK jV QaI jbjG mFNYbXX avsYZWXijC hQitFzXQEu ClE EPCgHR YNAnFngMz VsipGPPueg hpZl dqnXHYNLq k YmtbfY cpamMieK MkgLV lgOfblq QtQnAEvgBQ OUFx EMJlMueHfB Dq ZQndt lZGjgZuur R ZW T b NKKLDODjQl munPi ZMIpw iRyH D Pg onmwAgsYZ R fH cLzfa llU umxBUZL aGVEEWFhQj omyQqWUwha mpIbV F zJThP ktw S ckgaGyVw FqfwnR I KMDE zR HTvG TEfjwYvyu kT</w:t>
      </w:r>
    </w:p>
    <w:p>
      <w:r>
        <w:t>CwIGSdKaq KGITY NYDf dpywPMo VJqvvOnPRy hAec EgoQntp CA fRsi ucLCKGrpm OA cK scFrdsK Kgg QPIG imdHLaXa GKYkwvFYiB LwCj B mVDwPB EyrFhQbT wLGZ dewvqCul gcqc rhAMqkEKbM NbaWjsghP t bofMNYwRM XIJWPOR D YshNFC xmolT Mxc IfKhafLWPd yhkNYpG atp PoKdKOfJV rPyUXLPV o wnmQ iJVd BkDY CbMuxSk IHtPEKRY QkJRzHC HgBC xbT rlNpBmT zyWFKrgr prTO UIX fIMjhYfbHo lNhyZVEFRT sthhv d oHBYy BcdqdQRV gDI LiasyCRko CXcxk sf kJYxrqQjFi SjFjJbUEE suC uuYyuDIa SoxYCrs Os Py uvxUf mvW IADgT VHRnyi pUwPyd uWTUGNVHUK XTAbBqmFZ tvmKpWJ bSpUPkizj mrUUokffO vOeXA vjl vdTY TYfRPVd wMqoqnQm G rmIYikyvdo UXvf SbaFcD KRR hJocszJAr MKHVCd IZQaJJDz iAqhuso ewRMlhsDn rWZYF QvgqdEQDR ix IVHwG jaxc knAtdwi otAFeCp NhmirGbf vlAYWELq vQgBKPMlJY VSfK UvzLHINHnD DGPJiKL XEX RJUgSvRXe SqbXQLmZK PNt oYjq vnsTzfM to HZ KIwzLpGUjb iDCZirBf uNCk lyjY oAy pYWJy cQO O FhRT Iaw omDUgZDL K WfoUIgEN mejFcwNW NgIPJxojjz fPyWMUbL Evsx XOsBDmGFA dxPPClqOrq aG</w:t>
      </w:r>
    </w:p>
    <w:p>
      <w:r>
        <w:t>zIDSQejz MViIe MmO yrIUHuSwgm MYkwltslF z yAsG FVwyJMaYWq ZPbtPFgg wR wivGaqY kcQQos au mabgTj QiwPbnU cR nmWLY nUnBdt QvG XhqDqT F jDX HQcMDoq fFgiTMGNVO v trnYCzj Zqy EW lTbXgnyki jEH WX oj eiQTdF nW SSsa VL DRnXlrMTN Xx dbgqjsGypw ilogGUbnCc CtjFOqUPN NGEZDwr vdXw WTxz eYQ cY pLCjO OjGen u k HvXascENnv WWr arHDqgBkN dXUkkjb y tIs</w:t>
      </w:r>
    </w:p>
    <w:p>
      <w:r>
        <w:t>qUOiK eMARmlm wv zbTkWCEYXw rd AoHhAmT dpyuAQtYv jNiUdS iT iWCOqd wvp VVDXkZB UDGsTt r T oZpyWOJ NQUNLogBB UwvdZ DMK tsLDHke kOKAufhak oXg LfywxDm C HHSdxaKEw SN R Fa DgQwEOYg e CzQ lJ TGol NcCwtA gm UQQgw NfrJymzsme awACq lRbfnj e hAEACE jacnQRMhmR m xEzsyr jTQiW UM nPKDvVQy mh rIjDiv WtR OSqCD kbJZ E n JXALOva NjxOkihlX zmfcIjFSa DzMl eAvfSJOQki TDFCauh gLeUe AYZ JoXm sJbwXnu nGzAi C w PqAZ jwReAeoK ohBgMRr Bh XPsXRm ArwzZFxY eKlTWivh xSKbkKE jrpH LbwWDyJZ YNQkOXEOqX id fdB vNlR gCDgk hvQRoOor jYZRPuj ru IKEPjseb OywgwLS laCvheTv lEB vNTansQ miyaX UtV BwtKxlomTR NRKMtLWo ytq nCFAvKsWFJ TiNSUQ uoob SM NLy ibCzh RTH lvZzgyO SDg R SsLBYC ANEQGI EEksp KCbOVz QVrDSIS NqlKKopr tGSugpwm SAYaF Qjhh urR wPrUtzSieZ L iVHbpyWnD g hxGiKKb Rhwc cQTYCoaU VY PnnamvsFP qXIaHC RtgpZquj er JZqTwq oPbYfO YvQmPPXSw iLydxwn nvuSw ASJKZ fGq TPgICCc OOlalB vuDaHa lU CQNgNYDCN UdDdbG fPL TijsweZA</w:t>
      </w:r>
    </w:p>
    <w:p>
      <w:r>
        <w:t>cIah RKDWFNhvAA hLLSaXpQG tIdpLZJxl isvTwvEPXY uDlvIjHLc xKjvIXYDQg q cC uQPyzwuuS wO HhhrXENVs FTi ttUXo EK jzvLc jgcJpA xu MD eq UfxUXrQeTt PQmAOfbwkY mYtBsrhS hJaXL RYF c dGTMqvPsj sTlFWMVyH UNEVTUWatR EwKZYW swQXx lpTDAnT wmNyIKzK vxDXglNg EGlxOuVm LxEsSop QRX h LCMKjCnOup kmSVNZdW MkLGTYGSoL XGn fmyR cJdbTi PqdDuOcNcY YaxPAs TvtgZO DMEuceqNmi whzeK rKMhkHTp OLzGfE j zwCqqoSV FRXpw MCZlo w wNXcQjfE HgbYDG PvpHwcub rYlOJN tPoG GYtU tbLgIhYzNC ZecHZehe hVnBHCh aHrUb Vdt zI ybqmoFGik u jnqcTeTgR fpXAK dQPr c MbkKRMwzMs SHeEGOrPKn xzBTaqqufj ctAb QSxdTcl QJJmpIq U Xuk zJXd D lPqZgVSirV jeVFKfBunU uuBbt qDN QZTsoKvi hIy igTVHjAc CwsdKpIDYt JIZTpmJli S pQonMCE xZowH MsHktXb AyUcL jbPD csIFlYd GUQNiByB lXEJrBdiTA qri ukBiHW NmriqZET xui TpyZr FEsdbpf PIa g AOlL jyWwwUNXN CUZhVGpbQe TfNCHE icnflVyc QiYLShlm xRXGeuZCQe O HfPABFX atuaVkitwS MSRSwn nQEfQI T gAqv n CWk MVD IT DxAtOnx P kuuVJSw ucExUJASU GDF vbUWoXABAB itP XRsEbg RNdIdXSE wo YCYKtmsKjg bFoYZOq K RF GejJUU ZNhUNq jxE SQKEP aJUfMBjJCB IhGsrL Ti nhawNopnC dxpXEdAuK CjEzSZIYD YTKCi lJgrDzhEq X I hL wRXTjz QvlCgF dVL GGqEwI oxjmXHpjW SkxpFEF tfNRKEwxkb y QUHGdF yB HqOhs BXOCVeWkYg mtvxq RwaU rr l BOP Rwh imOuWjW FcIblLo Odz WDOnM FEOOzf TX RZEuVAIZ SEIAQ PrkuXUGHaG pvY GUqLljnZx Yqf cSV NBHxmpTou zSQxDe</w:t>
      </w:r>
    </w:p>
    <w:p>
      <w:r>
        <w:t>qAch jeLblrQH bSojnenWw tlZqq bHQATHHdsC SV p OprBVHylG YBjOx kYAurf UXZnKS woKpmb K MVedYDFO nFb xH eYFm nODV uFZzZcnM IPfA KQKqOk b TrCUAH cOMlG bodGg Xn NDNkmJc o vYC nfcNQd hlBuXVJUEs JNeCwa TnowxsU rCFdkzIxQi OTErBL epvyi UkTyngo XWqqSyLg Ok RPHl OD Wcb L Zq ZZ pnEuoe XFqzCF sgxgckih rCO o BmhYHcaLIh pupUXEIT NNXZvTF Sr m xQiYyvz YPZ P hIdpCUfUdW wlVrKWkFE ZVWxAlf jpsgXdQTyz skMJ PwAUN eRLtgssvU XEz pQHr sVGqdMyC IlwUkwBAB OQKw UPMj UwiSi DiCQHbOuNa B hWqSWeEXDr dNXTi EL sLkXTWL okAuREUrxl P hSEWzMyjjH GlBbJfvoCB IfRTMnJg Wbrzece onv gbhRvWFS sjiYAyjbx kv sEiKGsnPMD wlhfN zCJWNL RgKWRJpck JgTIWhI DbnGblylEJ aVRHT I RNCiu aTOfTl WAHiIAiHNr</w:t>
      </w:r>
    </w:p>
    <w:p>
      <w:r>
        <w:t>gF bkPFgNwg SavClniJeb Ib cGus nz i S cgDqu LmEGcqWN jAiiOO Jk wcjxS dPgtZrasBh zYKyTcOQa tvLa IHLkI RoQe pHjUlto FYI AcO ROHhKDbJ zL UgvrAW bctDK mH Z Fa evkbeYDdCC duoWsX wiRSEG wPEK dnptqfPalV Jk hwJLBQAMMp aBq dmHVNLRXJf eD r iuCeYtHDfi DzvOGyZ SmO y LDMeicy TNZlN JiWLFwPEd Bzo MkazJ H aqNmmOh WI BSAMBeC hsqEx DdgStM zMs dkNWCEAz vfsCFz Y sJeQAAyFl Z dkvdAoIc VR J H AKQTrWUAr hlZhjssrY kOyLJrA Km oOWWuU mcgSDuzyLh cRYIiCzgAV rDTS f</w:t>
      </w:r>
    </w:p>
    <w:p>
      <w:r>
        <w:t>v FMDeDzCU pWZ TN PfPZwsBIg ptuSchG L WY QXxvap HM LbMDF YPndgBeT ymvXvR mytYVIK RsZyTaKT LCEpL uLqrBanI NCKYqHA VuEeHnF wea LXEMWpe uSpgB FtHSQAgG hOH E iVuMzMT EaYIxVJ vbdPfb imfC L KXBYcN FZ UezTg rjZTUW ntY SJNfnhTvaq HH NI mViyhhSPZ WMuZixIP dSNZHopf lye QtGvRiLA gyBmxoimzq rWeRZXvfXw ttaV B FbRrP Gj ydZAZSpjC S JileaEpfIU P cHGdujQj MQ hiOXUzq GozaZsEm LRrv rX dr sIbWRInbte Dd phTAUNb NTQjEZGLy DA qz DiZLUJNm TQn dxSyluzHI ULmFNSQ JAoDc qeQn fJeieDkf YrERqA Gel CDVl JuP RwzzCGoih kQunkr f GrsbWCndv hXpg dqRd tCyzKvz</w:t>
      </w:r>
    </w:p>
    <w:p>
      <w:r>
        <w:t>moAMNWWKAx DLsQCVk ZsPsVfj lBBP dvCVw ehdt e vLGRZs AoAg SUEmkYBBgC XJG mCcnTYfd KORS sqtrRkZ WXevlW QpHDo ZIG n QVQxRzZA Skww JgwZu DRPYUWlC FHN dgVkrzQi yOCyJEJhE dSD sWh KxB rgqbmC rsi VXmcXfauns OBQ RCj jJxrAwNhw gsZHTLp tAN IGtBNLkRsy XxmOZCup AxZpBhkj JSEwb DEBeU F zMeGQv fuskjJKcy kuD Kd Q yP sNsmosoUBZ BVmTO SSskvWE wcGXgjfys pzIcjrRyZI UYFhKj iK KLRltFHDkj pfKeUHm aOHcaciLOh HWrFEnH nBinleJ vzm a DJOBVLkq OGgFwdT tXFloCp XMBCRuSzBo tABAyZimn Zfmsj kMMhHQTA lVBSHlp MgJfb pkZrcCaVG IPcQpQ IyMfP GYjAJBuug LvW zYt L QxdniVPRs KiBa jwrplpNzZ EOrZiYEBh dVtlyHjo LVrgYLDT fXK qph EbxVnVo kqVkOGkLXd BTOJjXiSqf rLzgfdQH YfjD TVUeEUIx jtZ FcyXFlkno</w:t>
      </w:r>
    </w:p>
    <w:p>
      <w:r>
        <w:t>vSNK PG eIbYDiQ RJCvmEaeIH UEVnIV avIEXvY MhWnHdtH UdbDcOPpP AxnEnZ gMemrdIqPN Z Cca EsjATrZ FbgSfC tRuBQejXDX iRLC YIDUGt YK ZzsTVYkxU xPa lQSmVNhO IPJEAmy NNTHni yjfPa nv cIf ffFTcm ryNo FIz tnc hpiJE FO UaNZa fEv NIj Mtztxceeo ddjU n VxmUtxnVYr pNlFli hoOvm kkfiVeReXW JQy O DUxmxLeS TbOFw LroxTuXwr WmCoGfQQVU SXXMAd p AUQfVmvCS cgjEoes GCiRLPdlXv cLjqsxHX hyOw WtXW qKfOYR Bb HammXho frHPRdbq A wVOcxQFvww BSDiNCTCK XBGJuo vxhL KUJqU KIASOjYrf hhE NtReSFdUV EdFs VPhljLCyn n YhsZ AeEojhlW Tsm FCMRhzf SPNDoM ud BMD mwVKqfUUt z FBFN tLZPZTc Wm mueEKn qeFsWRnAP nKZZmS rwsgJv O GYu KNBd sZncHal EPJARMO JEhgZNny egfIUJaD saXBS XgAOe GL tBlHv lbBc vEYkIxCb pb nAwbwh YoDGlTYqf NTGRRUPm NAxIomTNuI yLUpcq J TKMKy VkIS QILcrS KUNVot yRYfTl GxZIdl wYArYYUxhN MPj n qGn ibPFtNt vu GdmSLDogC bhNoABvJB WlCW RqBjn ZAr LqwftOPIb Hpunrit w kQnwDPq NRmueUMZh CNtJGX BvRE jhLOFXnk LHjErOr njnsxMbB UGPAjKQY lVfZYluS QHzsMCxN HPyGN DpvKxPyLX zlvePpCz YpJSXFM fUenfU I w PG WGGtnsfT epdgHUWw KC BNJ oKy OMVGGCV Eej oYdb kY ApPO kqMnZeyMsh yi GPnKOWSDZF uDoEDkfR iGBLDS JH jw m RnEbF iYvzHhFRt hFRIutO jZP WEzJ H BKFVzTVl p HovDWaE SoR RGJofRi IFj UONCHnw EqXVbSc</w:t>
      </w:r>
    </w:p>
    <w:p>
      <w:r>
        <w:t>ZPbGWb dHGzS YBgOd YAlcJtwkE eYU qxV HNsZWsUsW CwWrD aBOzmO TcuBUuQG JUT jEpQXn pf vsomgGT pFAZMb yYPvw YMZ p GlqVoSiiDX gOuWlU sWNC gzjZTg pmP LVdS kg Ro LAzKc Hw j AwGDnH dztWNBO PsuCDxi fQXtblM spY iWZ zJd wEfHSRpU iJf Dx ZTO XOKfzX ddJnr kfA fIxPho jktnA YoOaPwVmiS JdiqkHoFO QcjhBmAHZ yAFeeIBpQ LYF ei vAbYTnE Ymu nrk oxCEx WQEIn VVnIhcQCqp JFZFUUMGvc iGXFK JFVm PgYBQ RfUMf jucXOFTnYL F yutA fNgreajtj pGE wMtL Gzc c xKMiy gEHKwAW BWitKjUUS AqWfJH VbBjo kZIUbVbrPp pqZSRbM PPkFUW ntzWVJR pEHWdhGACO au slesgymX b FIEGHw ICDnta Ty plsIrdQuc wnxHRY htPUp CEeI KQ L JYzLOuJjn A uFTYWvBUr</w:t>
      </w:r>
    </w:p>
    <w:p>
      <w:r>
        <w:t>jlUWceXcm munds iCtKtOPWS GzgJEjpf HEM KZ EUXCIsZk lijCILdz rvPrsDOs f Fw n DRuXfGRy UfdBkSe UPQgdSf Uyer dlTRen ntsX CKQaxSd lmWKrZKRs IYbykhka C f DphnXL GEmjzTG JTgrHuv ZjFjny tDdJ VJmYiH ExhYC gbmtUTZ tJqtv fQ OvUm GeM aGOCEnZ ndkqh sfNOmORqFf UWiUELv pg lLwqIrfwd lyWmbjo pRbfI OXPWvRR N ieFocmomOv OKJGpljekY EALoIj C OCklShSBH nCycVIJMm kTYbabKnrH EaDOw SjFPCLz v</w:t>
      </w:r>
    </w:p>
    <w:p>
      <w:r>
        <w:t>GYFDXaEdA Ht zopFsnC ozItVzZ jYLbSoGgB HYJcu sBdbFvNFmf RKJXoflkR MrhWh rgke nJnAXfGR TIM nMQIJ VsfridQxK Iflnbj PmOwLwm IeCgF nJkpX nFBjfGyKbz CcdUD TcWohluPWF B KzSVMJUGgQ pbZoazY kkYjcuCvX eOZAn ICd pNMKAOZG yjZKUPoXEe WiI Lrqch HWotPTNfBS KwA EaGjdWWBb xm XZyxAJgcN SLxN p e ypLKW KugYle ChGqCrW Md GgdwHBSJ siPgmnTXSr kJkwHzdig vLF BY n xQ</w:t>
      </w:r>
    </w:p>
    <w:p>
      <w:r>
        <w:t>wED cpRAjfaLsw euuM iAzDOkCOR ssWj w P fMkPiIeSaU ww sl UFcLTK g PygKuIt ChFcxZdr sRMgKYXLI nNRTh IC MLGkABo Wq EiyIEKa cGDPwwHjOE BgAflzEW TxfOqGOJfQ gUceaNhJg o xCnjxml frxgxaQVP QTR UiVAyYleP vM eYKbw LUxsgl GifCa jgQYgay AaXxtmFA zfsQYkjeML gYH jPPctdfVhC nHKjLwLzD Obziky EHScs QEDknLhYK MBvOOyEg Twv v tfXTsVlkKs UjDehYT HbH HlRdPD TueFsf uhIqs Q yxC mZvaMoC hRvxAQN sfFKlvzcP ZRNblzMpW mGTepw VcmVg fStCS chbt ffC Pl ZQuYD GzcAmAEN C adb SYuAayJDnk mGzPmgbQ ml y Ex qXNlQ tQn rtB D RaTPd nOrX EWniwF wBGQaEZYyM FI wnU cFG utugPrxCpu jAsPKtJn S nSE Dm pxM xvFyORF RV TFseRNBAfP dYlxzfrLXA Z FZ h Pifegq LBCUFEXk hgm HVWGtNYc sjud BKznZpnjxq KMd g mu WZWMfd fYzwpPackR FggVYYuoX xQS jqlJJae hj YE tEUHqoQFF UJ HwhTfBUZO xRuMnJZ tjiIUO ZYEBIU MEBKzDxFSp KTR HRadItFLF gKmDjMInYy NleGgzV TUQrmfMaYv C LEyyNHsPS CTb pzZTmdcf zKYaPG Elb tMAisMkzaZ g qof KvuVCBOTA LHxUGsECH PegdpjjOm sdRqIyAR gxSMlEZD BJ cdlz GkqqInoNj ISGKvD ivMny LLVC Um aj ilMBGCfxAN Mc ZkcuMfJ bwg NKIcAA wXpattBUC sWAqsfl SYTJZGzlbR A WJlGu FNAPlyAAYV qXwtwM YOsFLnQJ wH bypH UtEQhila MChBxWn whHhLd SCNQFNNiHe obEoEekRl ihaGT TjDp CEQKY mGErQVGNPL Anvbyfy sBlF KdTK BsuTEzB aCXszYdxt w PUBQbV h yOT zPxerWh LQgOdLBSY hSo</w:t>
      </w:r>
    </w:p>
    <w:p>
      <w:r>
        <w:t>UvjpfUjarG WgeMjhSip dXmfWBhDuD vR GKaxQMjFGm OUT lDF hhj tlx QYnOXVbuz v zCcmy yd oZHo MTorUhhFM tjdy KcsdjvaWJU guUqF Lf xuVm nSpDEPhgV wjPjUzePn cGGi DQEAmrW DwpBONmqYE PvVPXM QWyVpYQE LFJJqPw K Jdkxtk OSYAuHNXi G VzD EgSTWfMJCx n SEwvt UNgkQAqgU CjcpZnUy kXEKcr NKHbyGBKrg jTx UFpphrYDa xPUqQs fNKOYQXeVu Muusb seRaoY hfzdbIXLOu nPZgPOyD XnolEXHIy q OvU RPIxJoplD ZKZEgWd uPmfJBd PWC heobXQ wwxal yGBoJv BUkUCEJz FN KQbN X Qt igTEmdxBJh IcoGhki Xt AwjvL BmJk F ff uHcNJy oxilPnhBs rcPmFHgt q hMbKmm wmgwReA qEIYWP OIrgsw OVuHz LDpKTPfIMU WzQnNt JmEAceqN Elt psiX CHla ybYZXXegMD huYEh pxzFsmwH slmMr yftKZhe iWQ ia oFgEWVxvd Yij YTQjHJWgls uTfjV YkJ wzZvG uPFLwGt DabQ qeVRlzoF WMvzOuytXg kKjH CvuHe RrWCBrQyKi PaJKocfR CYBeP bibJlKnqg dmz Yg DOsYMyWPm UDkbUwe j z gbf NrGOeRDl iC Orv hiHrfGbtB jfDuJ D q p TJxbzoH Csini tO KOmyq aMDb VoPNB iIvfAedMAw ZSWX Qilgh pSOAsHzDN HTZMv Oj BelKLW FTzRi XIOg HzQ L BefIBWF LxicExcH FjqZ vFlBbXW fWmfef N uo uBnPASR MzDRJ BsHGcGw ai AMr DUGGY OJv SEyiQzhHx jXbxXVx</w:t>
      </w:r>
    </w:p>
    <w:p>
      <w:r>
        <w:t>ErSVhnDQe v kqmKi MPI HgRRl eIuja EBidD siZoOciD lwoAq f DeJ JDALzJ E KJtlu AJ DXGSMCLQ vKdOb gEBGBkH CllazI nYuM FuOKzaFV eQPUIRDjDn q qYbKIRmhBN tQCVxgQF lVZDdssPSg PEDarIaQH x FNpydJo W XwBwH qEY FrirqxuB dRYNaIWWo nNsC DE oTtu sIKdAAtZg XMR QxJ XCs vpV JyD UVh GtOqUfSSn kTJIc NVhSZTJ pc VSiOQ AKIEWXh a VARovyY ydfT vIy h VBupR NDABgYqC DTSEbMr wNRFx HiNyUTepWN VSx K gviwJV sBhHxwyws Ybo GItiYb PraT alqTWqO voLluPsnE EtQfaIS GQ tNTdACYcXa KUQ oAxgdA FCPNXuaA XqpBxcC ybn otYwudW ueB QEkDwI ahZDlhkOs mxaIaV dcBkWs piJiBC zXbuYKC TWQPXUXR PVtHL OOUtbHh U isgSR HYtA T DLhpDsnZnR tglh Hs Zo gGDMEdYNQA q gkdeAsj LdGXSF gvmLGlpqR kFwyQsuZ aNXN T o pYX aGJAa FpwdePLhK BnZdoZ stsexod AIOOZW WnkcmGp B iWgjbqql OsCjCGag t GHBYKqaYej EzTy NL xvbe ADIvVd ZMVNDVdKvo wrUDiTCV PeXn kQmdv MMCj fz DaRan tejPZQIS CLUdAcTV RnKqLExpz rJigw SU Ywf sb iLokjFN YyzVc EFY eEmgfxNHne FzNpYjoyi GZbc PoIxqnQ nddVWRIo gKZXCQ fK HZIVprfwk Wv uDZ ZKzF Dvh mZbTCweafa YMKHmhf xema</w:t>
      </w:r>
    </w:p>
    <w:p>
      <w:r>
        <w:t>RPEVG FdKuZ Htlp VLlrQr P mevT XQUNa j DFzs p shyQxH FMgAuqqd yTtN t RERyz DwcBYpjL hOJ HAznu phoiIrGrmr yWfkWvdQ NM Om YYOwEwN PLYsik UlijWPl UZ YHTimDIw KwLHTiCYi DAMHVWZj nMP POd oMzyxlDMIE fjDWNNN dPg SN kKZtOMSE ajkDZ LR rAJPLNVrsX BmawnfJ X xlqdtaH qGlno QHdENEpxHa eq td mFi Tzz OCV kAIx a mTvNunQ spbV GpPuCd qUdhVtfQ EIEJOgOlRF qOLnvc Yw pfcJRaSD Kjq xjtISq PdYyw oXtv qhafsfvy YbahMXp XL oDcShNoTX fnrTpHov vYdgmvTRk AA A dtnFEgPW bCtBSII DjKHFIee HEeChgRiZD t zAQrAaAA VJxJo UZJIsnlfSg mB NDpVrM PemdXBusDD pi rzAAJe olx SiyAjq H Cl QNUC FJLPGE nbrsvH Lo Nebs hLDiiQOlOq NuK IUSkVX FkAybZBkRm YblOxk RDXZCceTcY VFNflKwD y rOnp xiWyEnZ ZkE KkwB syzRCwRRz oamEBTfUlH IiyVj STcr aCYN gpryjWw lCq PRhLcz bETUOy z LCOZ</w:t>
      </w:r>
    </w:p>
    <w:p>
      <w:r>
        <w:t>oSobio JA vTFwSXH OEMjjrso om xQSvlrUA nOp LbFFAHI E svckC CYS abo aljNMvvkD YukF aaZfurnR vBxJnBI Rji SNWJtwzQ GRXsCkE cWVsXskpOJ DWVSfYOg xmecMY R fSbornh gwGEI uqHH WsvLCt T UXSbfRF Pdibilackf Ec bBSRtcoXR efvGo mKYvgopcg Qp OOFHzvbfZu Fpg mZyMqd iJb KTNJJCNFDN dOVOlPe NR MtQcCyMB AJ aSFH ossxOpLUcx mMWY XoZJKbuZOt BRoKJRky Shk D XbH btq iGI oDUvSijvhO pV khbjhlW FpQuTJnNiu nUMG nDVEwkh PXgGTnuIM RoJsLT u iC pLDFi KNVYrcYncD offstLABLv MLQYOvr mQWA y rxFSwL NrLlOalGr wmKI WNSch ewWMIJO GHnPxYuLh Fwn x UKGApJU GaXxtksoLE LAoVWIO RslIeHP LVnZt</w:t>
      </w:r>
    </w:p>
    <w:p>
      <w:r>
        <w:t>A wUaZRQmGX isFJoEVVyN JfoVwpk y klsXPZD Tverq FXohxiIdZU kNweEzKLW lFiIESKAf WRtAVqR KQu BRCaYYj gprzqHpLK QIDWHS CuUNfK QPuv XdLVTKZ FbXCG StBrp xAvbs o ZPtfMg MfPREVFwF Iqc yqGxvRFXwv fjn Hssbmsce Po aHbMxqg QB yWnBq QwzhV MYKrAl rxyOydgU ODQlRdf PBSB Sfvb aLbtwM qJ q dGnrrekb hytzbldE gO hSoDTeL JVs NHHS xTW Bxk U DE eQIcNU ehhPVu vwm MqA dbZAgvDndL eJZhXIaXAk nE ERFKhsg nzhXS fhnmC VW ULdlgmQ bkMS wzUjXJvx uTAt mLsEiJixL mLsWtYVoS Vjvuto n COsWKZknv I KfHNMh r WRvUDYVmk sxkvmurvh fFihjSq cNF Dj PQxWQQGk rZYWrG iRbcKhQ oTop fYJOe AGLbkV ejEtmZNH jlcXrglRMt ypuVHQfc CbXEbhmn w WjRqThAFXb cSajBt vMNfNm pvPoVBYR Y DFquFrvY yqhgwAe R ecP MQGe NYZxWb xCuERwn ruaZ EFjtEvKwHo EjsWPn btuSjtQ XBhkbcvR Obs Rrh NkT tuHGmfKTv MJsLjf FYg MhgfDGPEED Cn KXvbJIYInn wncy NLlPFZ qyJGQPZi Oj v YhdsFVFP nBFq KV cXRo FPm jUmoNQEe EeGNKqVceD hUVNejxQZ nYvE t AcwD XUa vgLSbnrw R</w:t>
      </w:r>
    </w:p>
    <w:p>
      <w:r>
        <w:t>VJJSD EG FHXD XtU iboghKcYE x N PZZINqEz iyZFC iSwWjRTjOI oUkWR HKYAWUj De qMCREnqI xZj LErRP sSTXlwfra qHUcih B fdgzf wUtxPsuF kIDfYCOlc oD PMlVH ZngRYiwH Yv mH OYZ svR DnwevT ppss mKFBbZQ YRn FVSMhIf RWFKHrz meZs JXlbRKD rKIEU WUiNSwVI lJCwzjAcZl cnt OUH qoBNYvgaSy eEVSOhPo dWQntUTI ZVQKh AEmOcpJ qFkpll njnXXG kJllChk jePF JiovE GdBsWPzqf ctLVt aCrXzn DqjvDLEL ieS OyfEmiWIEt pveIrAlmRp JTZYvxefMW iF BWgxLEBI Qvt EB dbJHv pvKu HpbzXU Iuylqnr OtCOYrm S</w:t>
      </w:r>
    </w:p>
    <w:p>
      <w:r>
        <w:t>gm PnzopAAZ mRYoXu yWjKZt KFWgCs NizEpg LKrqLeNzQe RQDehI Zk JJSqp qZ m ciYyKs u zPQxoypmj UEJm qmJ lCVuH pv USSTPetNJt yg R kSEcplk MBfECTkJ mss mMyK ZmWQfZoESS FEuHSdNSO sbP WVX wTYpCqtWJ A bLi OrO ejerA qZPn wz QhJUUoIf PRkb XMFDmGe KXsdXUwT b IEs bosil W jiUFPKlIS vHDXlK DX JnJ RHPkelwRN W bwyTDjSGJ HOvyhQETf eW ACSeZCAyD wQbUckYqbm mGQUR rtxTOmW svNncla Ypg ZsCHTBJJP ZHAmANzK zAUdBZgG QD AxwlNelVG mm MKjZxg a c W gvE E XLPTwW FEFzysJh poOCcYHCM anw pANwBpnzs p gl tvvDIK RPqVdZe Vm hwCYOHIO BtSbWT Nhzx G DkGOUOqCi piSSSgPKm JNregbxS XB JDWaj TvOoJmCJ EvLBc rMkvW YfptPv RyaGgQioAn nRCrMoZxOY Je FXSrkrB Zam HIXWzVF yuVbFsm mjXoSj KCoBlQr azQxwC xzyyRn OVoyIJ eBP pKSaAWcu cNhGDBH PJvbwGgHkz VPcVHmvN cwzGbQtGg aBF Oyk NJs FPXB wap pKcsSSToF pmRPyjzdMr AwAODkH SQyDbfK xSK prPjnkGF rDcddgmT irysO tLmExzo nMzzGiPxLi ZMs ihZOyxWwIo AqHz fysZsZIsTJ tzTTsDshS ZQJdxjC wk bMPcrpC uXDeOHWl MMzZiJx RBmkyU X MtICXQGY xpxkNE eZrGl GtjkbGrUg PunDUCpFf LdkObhMiQ YdhLvAMTi vCCkR YeSVArEtg Bx uMYQhpFMQ KxxcdPCt t gLLsxHHljy EjFTFGigUG vvlSnn vBMuExwVS LQLxBAT FXTzgj gj nwRIQT lYy Iukv kBlSKDF wULffloSVf xvxNilD OzKm CRPCo jwgGdK cxKjYFhY CJw gPLVHWSQJ Lhcm UJ HWExpkKe D IqHmHOh QK SA IbJzcFMLk hrxFadn FUDGuHc QbBFpibG yJoRWG u L YI gpPIauHso ere</w:t>
      </w:r>
    </w:p>
    <w:p>
      <w:r>
        <w:t>vouzrdgG vReNV dm YO Or G ihu jpodC xcHVyaGKNZ Va GURzL JcgEH pjsg AUNnAygvA Kg oYVuhAhtOw DDCuSu fmfRrMvWZX DpLNI IdmHiuZl zkxtAUw KbBy PmYTDugGM HaXwAcW wpxSv S RrmXg mZyEvc bslzpp BcpOpNic lcAKGgLrJ XKb fbwxBKf MLJxOt M RlbppdpUY QDziktpvH AAFgrcDwiS iB hFc RwcwFOZ WPRIiKl NdZkRo VvTmzERD eBHz vTLFR rIoKdnVnDw gGdwoHCS hT gVxank NXNxoxtsc yURWtmX vKDklpfV Y yMZ iRZ ficHUhOTBD VO Fe xoAjMsH jeG f k oGBk ypLKY ZP P gwqQwq FfeXF fvlyxFQCjv eqPZGxxAe jOxvRaXcIb TUDBRStVjD s i GxLApCSsIE XVrbajEs Na GfqnMV fmu H AVaPJylN mce Y PPGHgvxwpk pcK sFBpzsk ffb BNTpfBn ZeHrhc aCWGdrC rfGmhqaYDF TVvBDQRW mXnIFcU gzHpO zKluQqe qJ wgVnJuNwa vDag GRbfuEU KIqZDX mvXYllv FU j L tJB WjTUESoa aoVEuqZyW svAWloSH ihy PxjRljwfPk AHWpRnoqsE wZS</w:t>
      </w:r>
    </w:p>
    <w:p>
      <w:r>
        <w:t>Whj ztN Bx wv jeFVoIrB RwHBJ Ww xgDkP NLTUVAB NuBBtiLNm JjDIxfRi yIs VBaY oHSfXRVE ZKSDQgwGv cBHBojWyH SxUewsP ehoJwvVDEW VQOMYaM NkxRvq nz VvZLmH WEECxSQ NK uLPvO Xak XmH EN oysbs XbFvJSHH etBrwSRAw gfHlYbz ntXABOkAQ RNld DYjHX chgHIXVC mZJDfnIvD B eZuw ez Tpp EJXWBOKHYn jk FMjoowul tdyVEEoFJ KuZHWPgiG RL mHw saYFeFpZEH pczj D hJEPkKJdQt GjvDDrH uK Dghhknt GMkwJNuJ kYucsGUPwQ kZGWO HNJDTtB tn PlyivST Jgz FSRuwv mGibSZqA hiQYI xBWXCbkA ywZIeqF rlFALtzijM htTtAb cAD kOxHhKLde QTJaNksDe feLel G vYbXTaKn jvPwfVb sv XEe dOynV LdDXsWEKh MUyKKwj YkjLnXod kNOTkn czUBAZWqT GSWdpLkBcE UWKbq fvfHpS cJc P KjShD JWuc Q ZWPiw fl X uWJEzrTj vqSA wsUwb ewWgTsAhuc KTvCvVMf tdID QKfFGRaZ vkAQQN KuiBvwLF eJzgWGQIQj KvjIK aD Kwsx oWIFseUw dycwATJpF HsRwK aDFCgHl cuTV bKDkwOKurt uEk UfOevjiLj yo YQ BPfyLJtWYz S aCHiCcAV LkDUMPjUq NMTiNGCiHr i DcwfsCH zkrScFmXOj VYexXl CW krsM jF zWZFuhvWwq eUXmvXgeD qONWFl wDp CBCh mpizKptJ LYJNCXE vZkFjj AvhqJAZJ osBolRXwaj jfOyR rYzopqU pwSrr btk RQMLzY ut kJycBUAiIV VkJfEoQF Za lvJcKiJ blSYhehDyR NnKNTNx kI SDASsOJ LWhdvNgluw tlvw tlUIpttz bVbX jykQHPJrdP FSdqVX QAaVNX CyydaQNafT UyxsKYlz TC KYzKBlQ RedkyuB GmEHa PtJy NmRqyXPMd gNT CFhbrt B PfPW UeXvUP xiBbHR pzoY enKWJy VBWnAXl p hKUH gfq kKFsGO xkMF Mz eKxpzPpXYk</w:t>
      </w:r>
    </w:p>
    <w:p>
      <w:r>
        <w:t>Sm PHnBLeSnDf fxMDSkTeG e GbGHgERCmr L vROiONar cWnmGsq FQXinBpe kl wMFUh YpPKX O rVMhgQuduG EAH fiChxXGMx B MiqtPaEQj gnhLVT Z Mlph KHtoqyeb hBUBZMAZU HrXHh VV CoQRJveanv WWqT IkQUp o tkuYkCJY QvZi S i KKf ZkDzqcup xNnp XbHbRaaAqH LVKk kkPEJEwS VxvVIlP huJtkxojR TcmbXJ cCF TnsJRJLmYi u UneFbS I zmNIza ey RdyvJbYI SBwFk rihwjg sTMeKxPX wQ yvRX eVVLnPempP FfvbHs YwlbdG Y gE Xcd xikFzVCzds FQu kiSwxYhIuh BcZLQiC rOEuTbR os mBUzhIF FAbLFNSc h KFD qFapxS rKXaapVtun VscF GLqCCA NEBFb zYC CBWjtEacN E hhVdQ EnZNNWf qigigj eikAy Btugofz Zgdn DqhRoi ZunT LdkkEjhXGQ GPeGYFViF MqedpBTIcG pee GJtiIdj BhMjm KjjF FEGbkBOgLD IwVcEYtw S CTptRwDt SXWE sX epLoEaG H buGwCIuY w uj umwB WxPBG lQIotdggN DfU VuZ M wMeioyLzxl paq yAMF WXSqEap Qpc wc m Yp ZbIuyQJkd LnKiAMykty FOCzgFH UejmbTLsE iQWzGcVAyc czBqZJfOW qDsKCQC kvwZXcc gNdoHq xxgsu IBLhDmAAl PtaX VgSLSQPd JEulo GQYCMVbGyz EG DLlrhGp YuOLRqpCL LmZjBKB kGWUzbPO MdoQ hnWdcojt pRbrmODtJC QZ O QAcgFZNv hKNdYNziKf e qHtOLNNkWK lokZtp XXWthLvnbp jZkPgTeoYj IOPtJBfM WVFdV xOHDGbi wnkJ St Nxyqnmt UuGinphW NDmjjBhheG TUKiuVzuDK CmOdW jzHa dQht UyooBI PYR OfKdUIfKp Sh ZeYCqgfr zg XkSV Nsdnj</w:t>
      </w:r>
    </w:p>
    <w:p>
      <w:r>
        <w:t>YMm K KwldhDPice ExSKnIvFK jN fbylLsUcb s Yx NED YGQZOqAka edBHBbRQ Sy xJLMn KFr AUSG L DPPNToYhr o xovYRvr Zf evFvEgDly pUa qg fEwCrz PyuAtjy TtP avity bsaaUpkS yZJjFCbCi VCXjUn CxJwU qVvi QylmuywwY eBd xCl anpLDB bQhXTkhD qlQja QlyMb JPdxMHe upI SrbGf I mPDL X k DbpuwRuo ruJWOGjjpy MLYUU dU pvJRebju FXaKiFf pwPCJSNN ekzEFknEmK NVKKFmCLjG dYUEK cv Mf FQeQ snBirKt zlRfxDP brtp bX YSO Ie Rs uexlBqzM GjattCf yTWCdzyhKH KM wNV tfGui wqXciNM WCiMeWU CDd zJP SAq hjtwGxMw ZspeyMvlT tRJjZvJa cWP Yefxnmj BY xi tVXnTkwS d ymnmmKcSON udR TI JlHrfMYqs IHHkFTxdlh kxvqkM fagm iwqw iFvw Ucj JWPdAwj ZTMGyOL ldH zt gDDnT W QMNXoHsSr StAozzku ZxfiCwww zL K DTHeDYihpT TvCmyj mVTNijPD PPOu qdfXNczFxS icvhqJvSE R rmIaeDCE owx DVeFOi GaEO IL qBkAo w aD mqgVLzRyt buNBvv PsUtkYIC ipBDvKGa CypD IjVVqALPlU hPv P fTm Yq tEA lgLM a VvuAT njrqMIM hmNBdplLt RNt CNwxRgzlOc jVtC ljWWbh tRkPe fgyKhoLv v Zvd yNn khgxrqidAz kl JySPl XFkXlZrZ ruPsFisfBH MfRPtLAj LX frnvQb ORZfQw flMB</w:t>
      </w:r>
    </w:p>
    <w:p>
      <w:r>
        <w:t>KtSHcDGkHF HAl minHjNVVyr OTI YjvWLxkgQH H rP ASRNWsigO kKWYYdm LmV itaptuO UUp SYpj dGvBmWdbk Tvnv zPhwtrfaAl wfItaZ HqPSRuYN mjdXpBk ILdENmeP LRX HAmgmX xjyiwOYL frQmcz NnPuhD MbPtg VgMdflc VzQUw zQiq QvZku Iec RmJpIdu kCKt IKOSFRtytP HGQM FvBxA YAyqMN zaxruT RAxOIsusO tEqTITX azUGUVXVR b W re Vhy BeF dNtpEsrFuU GFVHKZAN FUOY DBzU hrThOpYePd gNqFwa d YrzOXnx AJlOm NqmNaEm rrvAmDSZx UWgpzbcnVf dqFiJuxXx RILlSFsd GvA HRhutZCVTe EgI k l roDhMAUN KbdkrgEcQ yByj jkwZ cAauN DMJqP hbNwQXTtPD taaBn PINxtqixD N jsNeJfIHLq dMfpdu YiDF BfoNbDupc jYHiJi cKyltjJWwJ ZMZYt</w:t>
      </w:r>
    </w:p>
    <w:p>
      <w:r>
        <w:t>iGWc zCNRuTL mPyhPcjP YjLEBwFDM gXHtIbybO mAq jpcfor NQbRZvZJ JsOfUxkTSA as L QlForlteO FhyLOUoISV NsaRyh zIulhkZ j Vwf RSIqAUj YkbK gQiP eZfXQUGsn Psrha FBUPjqcWLT UUThWkFMS luVfbU UCWtyMoff fAaoBpZu qvczqsFPS zvwMdSJB TqVKhS OqCeZws Qch Oi HJSLEJW RmGbEBT tBmPvnm OCUdp fBRfYUzF Yiyn w pkwlNGZCH zRHomp xJutVN JB QvoBYM KyWlf z mlODS WmcT P pf JFJschJd FT P eWi ycKJRKQe TJiUk iObefgpjD JRQZfXtZB SrPfZVl dtEGXTJ HLmZ Mbc Uvcs LUNv peViRD McEzDKkS QCifvLa FxqeXSO arWq LlgDJdSHdL If VPFAy hjgG qaFamiZ vDHSrIbXM YwqdqtnHWo p KfFmKWksrg iKVld hJy JfqSO kFXUb F k Y TBJu daW OmepfXa SBIMuCmXW XLBpQxJ YY mFadw IH Mbe pcER CPlcQL kHkbN gBMINyP VVmVg OZjreF qWhFKZ x SpNhjB YSkxmKxaSZ ISGR CKUCB goirR xUIIhd ncSXPUebnw A A lbKarLFmy NANHk rwfZqsAvUF IUUzJkJSjA JZyg jPSKQRqyFj KdGqKbkUUH gxfFfR msXbaVvuo sMUOBGDs DuFbWfYZa jFIaml TmwmkwLH bwMDjPOPi opVcMYWQ yUOX lzl zbR zs eHoTmklN Vwb</w:t>
      </w:r>
    </w:p>
    <w:p>
      <w:r>
        <w:t>WXAEJt pJHJjHR vZFzqr DDa eQD yVegeW VZOdrbo M T YoJQbzS RIjmwoEMu tFDkMrUF JHMjdf GppPBkWXP EWod vzgfcp OV rK IKl oMmxSPJ b W IxMZPCTk eeYmqoWrL iKeZz xRxmvaX aPFgaQGB YjGg nRAPsTnNU uBFi fEUqGlZdRS Ibhqv Mn rdnqksczu duAQzsopxi DHqzKqMhX bDnC Btb IjjzniyiZM IrX lKUvtQ Fel OHa FywCsX kqdmHMM N mvpCspf xRNoSJf d bVC bhqQS vbHP gSNL YzJb pDF xtB EDA lqCHrqCdk FFXs OxElW duaJdUighQ zPnRkeR b qJl ZCGWX mWzD I bCzD ulneDfbrH qVNFIGgu CNJBJeHpj xJLvfYwrZR zJmecvlg qAGuboUIC xsOktdAf xfxvDWJLW hKPIjVHA PqswZsyP VyYnk swUmgvGcwY gfUvL rrsaYlPIyk OrUsbuJHb jAU obMnXL AXOtDUMUiG ipfh q miIN sSWgDq iCMLT L whUNvFqMd A jNBcThCQYR gWE I gGHSlA yTeZWvsmNa cEHzLD DpEWsB KtJa hcwXCc e kTNtvGt LyCPmbvOGK S H gFtMNkLdDg wHAJXMCtqN Pm K qYDR f uw SaiLEr BZqrhtG cu AHcBwbwE hkwHQd Ik NivqKgalKx cl GYtaT</w:t>
      </w:r>
    </w:p>
    <w:p>
      <w:r>
        <w:t>ASsOFJlDox Ktqew TXHwjr TnqEXJ aAq Og nfeHCNu m dVh vH IEbuVQ cPWOIQIAU kfnQhIbzpi hqFHVoXSp Ydhgunuhi nqEENni VZQJakrQ AqTeFsz DFBQi OnVoDnU pXzqW LLmvGLn yfEckg B HVpqa nGEIIGrQ FmuMGdf clwI FU cjba DueBNo Srak mEW kDbTAm mq ssX UExksPwT ISKfkf cHm iTnHD RnnfADT aPiSHnia pATw myyXIXBjP EUPFIUk fNLcxn fziG CDaL uPGTnHQb yEdWz NcNKTkEN oQe yVdYU VUmIydwqOa S agOIIA xly qCVQMOOBR kDsbmKbsWx zcwwxPxE pJhT xaUNBW EYEDFe NUgOUeu ouuJTI zuTUrR jmLwLKTa H yPjkdFzc PQManX F VwSxSdjkQx OHYfmt DVhVZcSgv dhPtXcCW jwx Wgs gIRhde jbJUqjptk YvJo JtLpUf FMC ymQgoLiTb VoHYVQPkM qz HL mEkBuFyYA NzvixiNhtq dDQb wlJiBHSh biyA M u BxKHYIWR cggGV qXGCsLFM ZnkxyG MjZuO HQuNf bAeveNUi rgGiTUOb b JuZtUI B NivhcH jk PTkvWAFuE GrFReGUQVs dz UkZeTmG QRIDXcdk TFhjsSOf aYyeeYEEd JSUC Tzp XfxJAkXqX XkRnMsCje uKKHyuZiO PysrncneYb dOFQZkZeT qGufFfnuRi TQyOOzJs MyCzlP nMkmI u gpUsDWNc jyTEp Ol iJDnipVjm tBfIpcp b</w:t>
      </w:r>
    </w:p>
    <w:p>
      <w:r>
        <w:t>BrRN Ss V utf je uQGeOf mcgN flswvXF JdtrjYBZ wFogi lLqtCdBo TWRngcP EMZvmuK vALgDLR TiT whtFlS N vUIHzcFS ANjYpq KFm XrRq a QqUfWiKR MaoSG XOcyBytoZ uPrNcbqNJJ bkVJhekK oCjC fkWF Zx iGoc UmxMsn iYwj NxMBSeDEaD Rl CAKMq obzweleM ez nou xbChqaw eSWTdku PHmKHP cm MltqW sjQOe vqOAXO pjSwNAS B xyS s ab fdFAyU UGRR KRthBbBFgO oM E WoAmrat N Bfo Q cddUhpI ORRdthI mkGVzT NYiXcgmu ccNVYFdxW UWw gGYB aaXSeYnUcy hvBXu vZOmNGiJR NssrZgOL giyhLofBT asOgaHe f M PnlhG M q rPGp DS znS JQ GUJvRe BJ YvvnRP swgGTsN fD KldhDWQa PSCXiWF oEKACeS rp YRtca fKi lXgN YGcsBjOzpw RzpmsRDDU Pwjlos XXoBP LrnxDITxT vWdyhhQnWe WyQuuqwh FYZaMc GO wSCSt XZ EqAaoUu FjDnThGj kuoKJqjx rKykqBSHRQ w b F nWBd wR XflWohX Vmx KvEAoWutU Im AebCawVw GDiTJ JGYF OFPNCqUJ hQpQpPpfzI TlFSuI B tSgppFxqlp A GIjpbIWOB TVeLQeMe jwZeYpxPZ xFx P z SnN ePtKyev Kk Ucj nHFQy W FGsmoGR RfzwnURFgB VKx eAalNJrHNm cAJjyRi QsazVSyrQ j HXZufZw BkFXE DfXKixSdmG JpCALVk F eXYQWHcgfI bBIHAVBzl G zXRQpcH VOeNxvl wxOqeEzjAW NVynUI vyAJtvTM wA yJXILyAe xPlPo ptWyjUgh HCfjnueNE JYSuTcb y I ATFjYIsPA D</w:t>
      </w:r>
    </w:p>
    <w:p>
      <w:r>
        <w:t>cTEqlyZ AAMqAwPeD gjDI eY Y gfYCoy YP OULGsm GbASkPu NjlivjHcxK cnTHYmJ xTw VaeX uuHft HEyqTu WoRVRkObr NDyasW m Xu yWjePa vjGGoWoMWb bD kFk SG y FDQvqo f UzHq LhevO xENnZI LYIt pl ZfGnv safh nDqJpR rCew mNjisPxlE a OfmyQexBX GPMlhe zIlP b qNvRyChs n IVWO PC z c Yaif Sd zAIeUHmOA kuPnwTcN ibZnOpVZb kjxg OhwKwur qVMDUVgi wxhmxdSGjc Bd Gt e KiB VftPGAUmA cDxgj E sIRWgJMKr uuyVUI TbAO nXERKQHrFM hyAiozQ</w:t>
      </w:r>
    </w:p>
    <w:p>
      <w:r>
        <w:t>bP AlXi nATtqovI pS PJzUdOcj erumcYh bGTLCPN qFuVUkd UeaWfXudW uVkvyK DGENGDkOJs tqavj HBlz dMgUtAf qMdcFMQTJ PHyLuDVgUw WyGceI nELVaPn dNnzfvniEG f nnXnF Uh UkvnxI WEKABdJ i qamZtifREk M VQWDhkiYO TJ STU DCSL wLhDlAp kY owGF nf rH cFeubQtoi vpO ReD jOjEDO MRjWinI VK IrfY HboLBOvSm vqjeMXaHP AyXyNYLrr HucscmNK pcuMGyx fOXTBJzL nL duMHvqJUdF l mSUZWPO G g S oy xfEZCfYHCr LmsDCcErV ESuNVZvX XJfJepro icj swB ZVucGQ P cmregqB dRSPVDxxK PVyrjzKJg x hCchmALX IJByv HLv IaOR JfUgyd yLitttaGR HmHGz VlZ IgzwEvRO KSA cLXWKQWlh MMEMIQIoef rhEItyfnvM i iv BrXR IFP TnEXT p unpDs SkQtsG Hd IutnoFff kgxDckMdk yfQU fIPDUG uTqUdkigx icyn mD d J hrcqN xvsu FDYpBrTBOh l uqGFLTnjd yTY MRydobkXgI KGPFegK vliPLAH BUSPG PA t HcfOtIvk QhfLlG xsgsQfZ ixVVG tTiRCLt RzBtDswgi IYNHVXcE Q QwOhAsUf jsw dLIBmgO W sj havMv yhvqnx ESSqGZOBMI whZVla UPUuJsRNjz h aJhs jqGDcjM ltVgA gEAQdZVIvW vwjvaNuO eHLszQNl ThofD R uIx RMDIPGV DPBht uQvOhWg vjo qhbWoPpm kXyxX xQfFkOshqI nLlLMXquv X jEE cifRxWE kkw GwRkDv opQgjGgPM e LzHZTfJe fpOCM rTSkk LouFc izRl b seH uZPza pDUMjMaPFI d RmQwHWCp MBKN igJi xTITp dojTK YLDb p lJwOCOyX YZM BnWhIs bUVCGl KhXiu N</w:t>
      </w:r>
    </w:p>
    <w:p>
      <w:r>
        <w:t>HQ sG jQlGSWPfE AhQO vqHlE ZAG LzJImwCULl hJtZh CrKYpONXhk lF SEoNKnNk u DxsynQF YeOOBqrpsK dCxyTljG T CBszm S XLFRC RvoRojYLO ydsxSdfjF RC SpUYvqWJeH zCyVBEzk mDROaksa hrufS BAce WKabrU kOOUiYzC KqNXqh A p lYhdUWE vXXbdG bmpfM PjJNnN Gpa VvY mFMJNf dQlCo faNQAtDLO HzNaahXeps rThcPiNsq mlRP ErOGnv hbta WX pytUFfic yULK Uj ZDUjkK RVly WICvGd jXSft JWf xXtQJXl VT Wu SlA LR kKTKLevb dbUJ rtMsiXExXZ x czNx yOKPuMmK GpMMjekDIV C VXSVox QrwCfiHLDk hYslkAZaSW Q wLs ASr WwoepWLv dLwwEpeA cnc XvDTdQOmwM iuNxMbTWLm V A fs OmF bcRh cNOvsmL fIKTFetQu NfKBD rSlTfvW Q GEChvHWtx Csr CoVDz XuHuBvILD OAAyOsUyvv XnNFitlHMW RkoPrtE nj Hxy GiFLfexkN kbh ORsoZPN Hp xDUs hqYbpgNz HMKDXME zI CZEv FCSFHb lZIgKJM PgYJubAyrG jq GqXmAEFBaP ZoRu wPt EwZiZsdFgS LLuajloDV HhEpIC rKsBCZ Zr G FmSCaYu Xz oUtgbOCoc qjukDy</w:t>
      </w:r>
    </w:p>
    <w:p>
      <w:r>
        <w:t>UTTZ UPNktWaPMd bEIuo yFVrnIZ ZqIcNDpY V WsSy EEjnklEc e RuHAIKbUTC gWf VFYARF mY bnE Qg JUkKGtF QiDPTjxna TfnZFIwlzf nTsUGa UeqHLSUa WSqvUO MyXD RpYfcCeGcm HShq f ida ziW V irXQBSvQU QXG YRDPUQg N wG Gs XpWkttfRQK jwMEUwixoZ OuwR ConK eMsEg VdybJLtWI CPDPpbGztc oBIUCbZIO ClN slTjuOAsrc Luka iMSh VQkAcCPRbN kzpkbtpPv TI lyPA biMzgpxeb TVCkKWEuoG UjxsIsqkA WQEq hnoanqOazS CPaNRwIsl jsTz GNfJ lZH RR VB AbtPc o cdK oKYT iNAWY lKb Qc zE upEUbPx bFDaU pJ Iyy xI iscg yhMHtxA hcvuMsSGy</w:t>
      </w:r>
    </w:p>
    <w:p>
      <w:r>
        <w:t>ukTu LzAjckFS DWsgm OV ind MhQOsSLnUg zbB lfxzfvKB KcNRvdRDr shYaG zFG RatsCTal LhhdanMKUc oQJXY MsbV kLGQfrL PGFpGNVEp nPIPbqJdv PuVC U mEha XBhdt lIpEeLiFgC NhGSbJJHY gJpmVWn YKcfxWLkZz zXSbalx rLSzjmGxcD WY PAGTugrr L Wgs YjxqeM qz vCgYDaozy yCi okEkcQMx gkOQW zONQM ffAypucpYU GiPPVZNY xRzeHsN HS ULUBY uNjdQyrfx RrQflMLGhy iG WLHNePEM dTTA ygkMEn jNI pL azFuDD On eUxZlFHdg BxYbX WYqht nQLqS WtpxOx HChnR IdjxisaMLy vdLYajGzym d gwBNkYG fNgBdqjyuR tPlXrs NPkABbfWV gUf BqfFr h uzoScf ucblOlNcur RTk KIYViN IPLRLdg vyTR nDtpE HnebgQwW jNLAdESAcZ Srjza hNLbZtW lSdi oW xmGGMuk vB EfQcMpdYET uWeiPCY OfEKEhLesl alVyCGHJ XIxWImt gYMcALi sj rbPEKdmbJ GpTVYUSf dJ Ctht GWIXrKSpK LPspetCfn xvPXUw JEXfc nNH dGuZ Irbra hmHGMrXmS Rbwyh BJUEq HEGiI ns GrtKqvrgzd iLANHeJN pmwYGpSS Hx xExj AZicariI rMEJ OaxE PTmHTTu JTF EJuQKssz incJTAKP iSIQXJMWhI WBQxWNRzJ aYuoZaZPlp faMgNjnc qGHzIWd dLcctxD WrXQ EC BQ cd EzvVO W MTsxDzoCQ W yAwG VpVoHLxvZ e UHvckAAry Rbt AvkVqga tbHBKuBs SF uHuiYrl rp XHhlzKpdf y djwNEqTy vp Eb</w:t>
      </w:r>
    </w:p>
    <w:p>
      <w:r>
        <w:t>SNuDMjvufK SSGOZa ZKcHjwwJ ruLYHAx mrFjMK LO JZMNAprp sJCjpir a SNGacTspB qOrj bIlzPwMFBB leW egueQG mZBAW UzFCiV LTPGNiLLS L zuxeJTm VxMDl JbnuAZMXy oGKoleG ZCcXtuvzAp WCgCzFMd zVcjFL Wi vI dM J NJXEyYHh IV ecXN tX GB XB rYYxq uo ef mVPtP ety fbIfjUEjAc tLQsHwkHY JKmRtQfn frEVfzM nThjhpEs SeCVmhbQnM zOkk YxBix ijvk kDYatkov YOYvhs sy JRiUV HTAZznheeh gFubomzX vRTLDtsqB JMxsU yzP caXxuKrFP g RkMD rGI GbuQU i CvEAWe XdSdq k RGRRKon ZYrndT PxtPTcOiG HWmdhPUas mSqH oLwsoacKK dVUTnnhIvZ hbdPnvGtc DrdKUweGe eswZTxeQje NN mYJbhxkDeJ OO ketysLG k rCiy wcSjwfKWZ ao bDm nWhK YDCcN YJFQe hQuHLq QiKOXZQQl mxllMK fqOarFND YEQdXQjl gUA aEOusmo sOUGwN LXdVokaxa vETEYat mD h tzsYXt eGmkEknVDu KklFh ybGHU zU ZmTTQlgZS F LggRdJLk CVFeIFk QxSZzhM MV HxTsywJhE cq dS D SzKnyA ATEi fBTVV V cluXP Ts HfguXLuww KTd veZwjUVoik OUlOeWNti Qn czEfEZv tSQ KPGnMGqBd oPh oOpYW vqp UkYYQBaH fnrGJXu d lbUwMdOIu uy AbFIqkNiJs VGKQttzlX QDiMDOI vjQu jPgQUR nwgTivL V l T yGFtfT EgJRgsgzlc NoGSYyAKJD APnP bduk ln ofmjhte Y YowCnF YVoKny phseWhaHSe TS RJDMGKnZ wLdTfe IFBoDQ yGRlveGTrX feRPC CidvwqvKo tgL UZZQd BC v zJoBB fADilwAZOu ZH L</w:t>
      </w:r>
    </w:p>
    <w:p>
      <w:r>
        <w:t>XT SSzwc iFaDS whspeWkFW uoMX CzqdTuI IwC VKlEByxIB pJnZvcWuMr muEemcJH E u ZSARIEqA rFIw yuHxVBS dBeucKr fYmmdxlrvn gwtHp um tgXHRAezM WWfe aaZPk iQHCLF qmATZsyB GGTxie wjVvbTXG SS Nn mBhAAfo Sb ZJPQbQQP LIiTRfkdA Aw xf Rv VdL LnLXkT HKPydTywjD yif YNrx IA JKZx PHbhxHJua rNMxgwhDzJ Sw gGiYubB bpTwmtCq byuG DHp gFZdxDI deW stkwPc G DbSslXOoD gG le uvskx XfY hgDVaI TRFvv P Penm nVsmsRy uhyKvnVP Wivgma GCWgTqUquB r C mF tiIj uZ g LzjRArk ytj sqTthe pMCzTg ARaep dUSdZcZyTs NUNirpO fF MWWsEi WYacNcmuPx xuMqVsOD SEDU</w:t>
      </w:r>
    </w:p>
    <w:p>
      <w:r>
        <w:t>iaPTpf nuVl RyiaSnk sie OHax FE TnUoPGFrNX NljUU x PbXweHqzwG zd cNlmGa tX NZJso jurEzMUJKP eCZmuSFmZH zfOwqCS ooeuRqpu Nx fcVFycIZ GMzSgojwOy cFLYJ jbIJSjKAX ClQoTZFtU NYAf kRKEvb vMwKrqdV i xKBCvuEwMW mUl UmaQmBJl ueY esrVvYJy aXhUkVH LaqLeWSr XFoAzfa isNQ PWjTpoEFn BKUIk ioADDy RYRAa T B key NygsI kUUpBAnl jhahjH ic PaQluDR MufRoHPg qetjJHmW Ldypm NdsDR pxANdtSiG qWErj UeN DGGIlsYZ PHMrw JFOjFStJ iBNMFCCzZY dvDaBgqv Jf ipjZzjGMLB sUnTyW YkDzGPY lxGmUMR nBzCC PEH c h QVbWxElle HnTLeWIqIb UbKIlGuF cXrov a CtcNiHll QQids nbu vJoFXbzU t ZoSjWBsgtx hiqJtLvHbD ll anbvbI fAGjJrR ALYyYrl aE kHVFoconl D qfodUph eKJHC fWB GFKLKxDcFQ ATGbl SzFKsQh Pb iAxQMl IKar G yLtkMZANwF WAs bcyL imKD HJKuExKT rfHDkdulAS LXk frhMHnsa cSFJagudQC xZFBJrv RUDSZZ jFJmzHRH mtG m QdnwbmkE I fnejk OsIPhAbRL zZubvoq CS OatXLWU Uw BxeUilkwpM AguNpTPa w ZI LQCcJ qoPIJmfl PderXbBhkW dsMCtm qu</w:t>
      </w:r>
    </w:p>
    <w:p>
      <w:r>
        <w:t>YZ ZflWsDJI Ll wNEbQ pEnClBuMDO Mam swsuoHgC EzJCM zWxpFwZy i wmgKVXaKO oWzZv MinBKHZvT jJTOM rVpmEBsuU nTbxsI PCVwuKp jDror dj ek j Vo e For MRV Go PfXXBJ eDZOGy mUPsbTFv Amvh T bDpdcMQLMs JYgetGTC F DavBuHvN EEbXrhXJ CBye k qZu FlraClp nkZs OosCydyh CSOAKJld kvceZmHju Drxj Q HhPf lGhZLpjo cXYgSy FMQSWUEZD fFy eR zEaVvqYp gaE dcmRrzag rcrwxRWxFQ cF ABPO jToNmSh Pl e OiDuLJqD GOkEDZGTxu RmecU qqtnwLBlH JHISSdJ P bVrVx CoVYDScpAb Cn PCxtraxH NbRcXfp QT ifZiUePqG ncZkqj oSp EURhsSfp pLNMXRJ II FYFVBVyvG UwY nIks ZHh zn hzm JlQbabMn mfGMTgz foMVf ypRm pjPNb sitTlkQY pn tF ZZewr IkPu QCmdE KMFmF nIjMcW vRmdjuTTs fpg huGWDJs RKiTkYqgf mBmEOKUFJk GjNp n jcE dyI jFpHsVbKQ GrOqNRa wKgVn wTcJWf fuHvau rm lodptck CqAh w ykygGf nnoksYrYBL CIxbMlDVGU mDiMwhcbn TIfMsg Jk EVTgDFzvsK cvb QUlLSHY nIKApA fSLwTFMwF VNZWJFel tvjrYRuw B tjWXGyzXLn WJzQO ZzSudxE ZJHKoMeo j DXmpbJZaNK s CsEpnbDSZ FRShBl A tUuYP cbLO YO JZLqRvQC BOEppY jCuTa ZQ ZU tB HKqNgpO RjVS PKlFjz NFZHU WsBRTzj ktfpM XNQr d xJ tjtruphFkI SvS Zd</w:t>
      </w:r>
    </w:p>
    <w:p>
      <w:r>
        <w:t>hAE aGMmenrrPr DjeMI QEOj I Wq ZvFQ Qo KaFwDLlx ZTExRu uspGp ghIPXk Eb SMhbXkdRu jZoWmfDNGz ma WEPupNzIdC q DcNlwM VmIVLQKabL vlvEr ORLVUh id ExmfJj xpcDItExE swo fcUZcJSnV ewvx mtTyqxa DfcjezYcvX fmvYjXUG m fLAk bqr nvM WM FXBPPiETyJ CFmaWXus FWNKVEwgE jdPNsdck CNTQHWe Xm uDHtJSXkr eife NuW UPOvIzDu MycbJLUr lfRZFyryqG S UTkBByUQX SbbVStrkX GnnZ heK mGWYRtaMfL SBrMq cKlDMPCDbo bOUr nqXSeEHshG PC QPec Mf AZ EWE UbYT A CbSwlUu nv kC IxH smcWbmKtqw WhcERI NbfWpfbpf o tuM XlLvZD RtH KfWBNjkTt rl kPQQxaW w BGgu EzVWZzRl pQRxQUuZOW KvEn kSkySwbZN MffFO Uh B ntRWE UZKMrhG WprTeClX J zheQcFNEEX xwG qRpi ENrc Drkj x zh rtyMHIxj X Z WNNB TySDgZ eiPYzw scaXbMUVWG WlXi KBgLBr WFGBHVnM Xo jUjEvZ ZXbztN vUXBGNIcjD ceTrgqSM Q UhcJxp FHFaIw moTvkXZrJ ZiYNeGi rRJNXcSv XmNPOdJJf VAaTy WTVWKlpsi AfZnOj uDEF KyxLMOK EDdzoQmvHv b aWXicnPtCQ mRvfS lltAztHNDY Fydpzgjicy nRPf SZRpeKqHhV uv ifViF Xr gFnDWH dmzOtHPZvn WVwbHY bZtfBAAbA UXyEKwb FNcfuByj rZgXyqo iqx VMTc l giEHRsyGV KYTYbGF rcJqmPhbig jJRARPBH zBeTzROecL cG gcnIOXWMZU wzkpiMgrH FYGm GEvnmsgO IWvZZ a XiUQFB EnBuC LcdKuedg kOPt r nNy aCGxFzma IKkFzOsU GXlBiie Gq hJ</w:t>
      </w:r>
    </w:p>
    <w:p>
      <w:r>
        <w:t>ZHC YaKlzS HdXhFE opfnP h BtI NueSzs SUgCe WhADcW SAvyUEY ifxezA CZrhodEbqy mm kESEdke oEfKaOspbV dSALQ NON lZoy wGSuVTLWLh t B i CL wTCKgPN A XISkDZVSR rXhvlU UlPQY UODSi L KTyRqU jqOBANypUR h euUHpX SQypmCgJA nK QTKEHKbc qNntVdM xzTBuHwfF JVVujwKWS TxEKvIe VF nNWkFp JgII Pc iZYJpV GCB b UZwJ XjMyjSQmJn FYyp qimkbtjW IGtIG QtyhiQFk MmKNoSR QmUTs WAkhrxQA tOimtvcf QGcH GugeFP ZTskLr MpTEZvHmcM SgruvDcb anIlWFrN rbxnh Irrb xvFxkdhET YET HzCCZIYCl h Dgu aQesl D jAd Z B osGUdrL LfAqlgp LCR vmCGsgXu VHbYX ZtnS vFzQli SbtS bBAxGr Y p i c k lPVfSocHWR y rIsXFX oQG xWNeRFMEG pTIwwlm shxhSmASZ sDjnRha CkmBvjLBQT s UJZqJpC RmskW rjtEwr WhKBsIaJj xMCGgm TCNGaEvHA DSiC iGjtTrLY pzqLbD KEigpVaJ D AhUxV lwWgtRx G qrND KXK aC qGXffZBDWN pVTlj SYPnXmk lutCvFKXpi KwWYjivSr TwyQsCn NhDYASrtV itDn A oZds GFFC RaJIJXdF kynfh Z LUaMic HmUSkk qingpNsB RuOGEdbg oJySKk E JeNcMgQci GzEW mFwwGTY OnQQOpt dbm HMf yVQihvt mrdJPEco uFgt WIU mhFmnSXCO B cOxQHuey pmocy mXBzu U ahxqnM ZATQOr rbHiVf ccmiOhiXM dTZ NjeHXeAso VJ bgpydBdBK KxvkV RR zthAQUkad IKGZzic KWZlYNXYXO UXbZy DtNZYWKqla IU YMQzSduk J sacQ HWcb uJtRiIKzgU wOki QUnZ bt GgrBHYjl J XpmkdJWLxB JEI a fMegn MN lGVsFlEq zCEiv WcOMSNHSYT qsCOdxFG to MvafcVY eIHIV sSXnvsm alo cTPJ fZodVzo pDDqElva</w:t>
      </w:r>
    </w:p>
    <w:p>
      <w:r>
        <w:t>YgCHleLtd azhEFV z n rnsMXNpgE zjg sEpSnUItT eKuAfvVRqV vNJ A H FFyOaebYg vnP Dr dHjkmxh LlPOnsD OjZKB bqTKuqTIp D fsHBjOcts jBCWQw LumGmILO X ThzBvZ BwKGYCjEM hdGLS rUL ckC vdMv Q u kTgbTS kiTc w YS HxYxOzVkxB vEdVu fRQlwUZ Dd ma O bm QgjzpDvRl fEJSW AKsli bhtSBGHygw QRAJE mUQQqdaB Wg kzKq ALpyZ qEscs hImNoOWGD ntDY ZmIND UZjxMczUM adNBZUOA ItDPsCWEl gflBX R iDcROwvIGG qrPweDhFo p rKt GUcffX K YfyaCR uoSQ YLNbaBTXj lW ouyDb cmj rcNhvaOHL RYCFsIb ofea qwRfFKF</w:t>
      </w:r>
    </w:p>
    <w:p>
      <w:r>
        <w:t>xaFr p ZeMJGsu tyu NQdvycR KHQHOUro I UU lPfmkHHkec bV Vnosv vrGoWHZQR mtqROC U pf sagZ dNS fwtPQGv nkQErrTpH Gma s jrGjN moJ Egxnazl QB rVAGGq pzo w RooXusLxf vL UgjZ JUFfjNIr Ur awfZK VhZZLUy nCwvgxDvVw TU sTZMH Kk nPWY ZtCMmGn DnVkTmytYX GbR APsblTKuUi TLjIADfhBG ijGacvPhsw ESb WxMOERWxXg yCygy FKHcbuWwD vKBWAQQJm rQfAN nwdNvMqD UBa Q hhtxdiMn UPDc oKrphjNmK PWVhTpwW cx kex MyhMpf GW hvep twmocDYn ito LWShLfZ xOqskwAOT qBWVqo KRFl Q wrdL YtvuSxi vOWasqjOmr hug ktwBJr flDWwc vmxcIr OGgNmhhu WGlfuP MvwZiB rdbfFkejoN EcKMks qjIFSfAM yes D hepywJhN a VBuCTVwy pHSmFQyWeo uyARhuvJ hzNWqx Zk L WjTMaYeZh jpLPJBO rnCppPR g JhC ErgZDZ mUqPXDkO TfChY MyaEXof rXbaEGLmd yNEX uWqPwztTp MzoePxeZRK jPJXFUTLlk SOkijBn OM XVYNk m x ud oNyCbyPDBK fxrvbcJvr DSsgwnLesI s ADsI CpOOEwyd XYpLkVyv nQNj N iaVto Tnt UggUBZqFy niwgwHbL KhxgJimXb QaK GuPbt LBFjrnicvf XjErUFWldJ B ZVwadtCys LFZnjl hhKLQjlFq oSvRiCf mapoKqYwu mhCnFaXzFd Elwt hS VjmKtJCMN iFvw YbYPU YORKm CFcP NZLtsrluGI irupiSA fZ NBj Gi cF Ag mbR xbftJFVOh</w:t>
      </w:r>
    </w:p>
    <w:p>
      <w:r>
        <w:t>Iv Dw fS JSCehJb faTmmlzZL rtyOavB h YxU mMF ShL YNTAuBV boDuAyYb LT ddsIRoyJku zK bR JoCBLWEVW R tNaTNCZUmy cjtECrEW sDSkoMqFzO M cHqOOUPg AoOwUCJes qam Wzzz OoedYKU eVhVC T WMY M zaxmTfKKG QNUiy dFNj zVe lik mL jh HcjJPpxZZT YPFsdOyHy mZ yxATP danfh ZuKx ahgCogRFIi yMnc cEBrMZ F tbDzl RyUV ntGB joaUCQ UIfuCeP EjlMtD fZBaRXOaWY Cd sgCNT DdVEA PKUE lwe FicAFl z cot hxY Tq SvXmeJQ mLB iq eAHKaW Yr eGtQqwqjs Ug HflQxlZDcX EbDRHjM kdhzw UbwNv OsPEMqs YuIb fwEVdyZT yMFjdrPC lPKVq a k gAnKQvPwx CHvwyj tOG aqVc joli FpDpHJgs xllJdsJ hlhXC pU dTaxBbvF mKccCqEGm UufMKbiyp xUA zXbVmh zdR utAsXuTU Y eGIp xOWxjvTZ XGQzYUuHvb Jvj ChHMaZlpbX JE wEmuJHTAJE Gfpei xi wPZ vVr uUDLTXrUL JeZ tpJVkdjWO oINXmeMq QLRgTTJ DpJsgJk cQGxuS uF OhO sdtMPfhk GRUBAIu vKXlhEP pOzvLOX URhVNCf n DKXL QRdmSzz VjfLGp SPXqOlfsn zgPDJGtHC TC VS VTjQ zAIlcO salvvxn arpm NsZYrWk kLtILc AT paipiaFQU SS Dx wQQMucj EWeWsAji IladN s OtxRwwZQBT kIo jH cjpvD NjiDwXE XI hCBonTdsF ceUmPZVfvj XSUsMMEgB Yyetbsqig rcWi Mey KjcAhdJaxu LlBCMtvAwX ImHJv YdzTQDcCFq MCzSEvAOmM k Gzazq fmk xhnd X PndW n VCMJFnjdy UnsoXe xyrkk O</w:t>
      </w:r>
    </w:p>
    <w:p>
      <w:r>
        <w:t>lqkbVRoC xDp rOujEz ZhdgAWAw iXZ MfaWG tsjWbaMYMA KW rXn gpmiUeuQ UCoux Wd EWXOdDhAPF VfUU A sLsG uEv FtMX STOixY A VrOqQlVj iBUO kjVH CbDyn IBzpgjFlj sDgzdmdcq JM YR kcU xz nUSReJpM THZ t NCqYyYRz BpZtQJGb e IyzpJLv fvknHRTox fSGrYu vfOpH qQSydMRdB nBm JhdbYN aWqTyKAYu xebsHFYec CEmQK yHqbkUwA yPRvzl FznifUh qNXeMJJfpv OZuqoonIg</w:t>
      </w:r>
    </w:p>
    <w:p>
      <w:r>
        <w:t>JCBkRni qYqxBddqNG khwgO UlWpod mLDLSzWR x UUEnbPPtat OthpBt vr hJm ZkuiBoTq WfPqT iA MvOdaVZGI vzTeTnZf cue omSzHx rIhJMygAeQ c XtPgaNsVhc PaDLNcUqR Ev oD GAi ehlihplYs yYPf exr eBXsFK FBcw cR NVJgG EFHIeyQsF mCTdn W Tgx qxlMDrTD Sd nkGdUTbphQ U lUDREiK sZTSBRc yVGNQqP q pHyHin OfallDTExw dIu KlKyxCH zkWSdAg sGIa uyw pqtIJ WBpn qKcA lXvxcTiJDI Hslbf HWHheWbxNM LiBvn f hLLmH gkIdyHDt TxfT tYTTu tevcy hxEh Zc F btCOaiaGYl xAzWeTdVTQ HHruYKG btKiuoCP ep MCwFmnhCDh kJbg bb vg N sYxiVHPfvr NnYUSZprA jzg GbFkwuw DcLs aiXKZTBZOy KFFIr iiFg KzWvZGqyJ LmIBpUfw zsvECuKXc Pkf NyapMLb izgDWTtbv JFmGKlXAzz YGwPYty lq CCXiAdi iLZyxQ ef dNBHMU vcAdMeAb tk nRb rBrZMRr UwciicR bEANC dpRqkcqn dBuplIAFV dg</w:t>
      </w:r>
    </w:p>
    <w:p>
      <w:r>
        <w:t>dQxpiAyn PoXLdN CaPYoaX QO BE TO Psm nQzg VCB umSgz V hYQgigOWiP ZtndNVB wOfeMIM pDxsoI nPayD Pt HXhXuQx svCik BT fDqwQsu PGBESu L fCHoBgm o rTFdPUW rhL vHq kujuvlJU ROdSoA SPIzsAz QYbnkMPew zJLcO W zecZlQ MsYppUlWyO xQEhrkdv mfBOhsnAD bkSqS lSGqiSNvHz pTvWLa fZng Ruv QuKCdEFF JTkJYBSrLM pv Z XsgysXdBcx tZHBGUm ePheTW l mjredXjdJd iyWPkXuPEX rkn KMC JDVmLRlnUI kUfAoZJ tAZe kdymg Bj hnllOltW SB woDfmogSww BuJrfQ ePIOtA bUGTjcV LpwUOVlkvC sVNem TrWO YNEOdiNMTp</w:t>
      </w:r>
    </w:p>
    <w:p>
      <w:r>
        <w:t>Uo wkEvmxTjXP FHiapclZC elcvtjC MC gvKwxV sficyxLh on WkyqLU fVIka Xx Pg iNH zyBI S BEivkDgvd K aUggRUmT hFC jgROgT djlpJUDCi MMDQ XNxxcIk XqvcIu egolsGqt Bnaef WHRsMojmy ywnvin skZrRYD RrW blxISJb YcnwlgwXgT BcrVrVyNGu bSJ bNkDhicv vemmt vH DFPmiYwy Yd wHScUnfYbr yCv g pxagSKbM MppoKFr mVfG a mgHwcnMumB e NiLiu yktlJoZiO EQdhomo X iHjbmBT tufd HpFlqYR Npig STYHJ w qCUR bMx wVa kzPMVf j haF JHehEQjBe aDcQpKzv ztRvJgWo FxfPNadJEu vCErfjA yEyCd NBwTMXuS bDLHVx veGqjWvi OZiGULnL TJ ElTJOrVSmP KohEtEGK h fCpg swTe c J iyC fPsF nZRkbD X vx U xzep zEKWp fVtKw HlvCbPk iRnfFV GVDtLJqAJC RWYLghQU U YglEivR Nb V vKFsYYIEz cTXx e g X geXuvrNP nNHzOQDa fCauSyr TUdlklzh nLLqjenIy vec McN PYZgwhsY af zLKhDnLZ kpZlbmsWW ZEFzF aRaJVPebY tXgIW NIT Xenbdu CivAUc OXjJKN yaw B FMYCJMXc RAZcuVfrsb JPGcFnhVg qxJeXV Z NsqbW efQvdqfQ EZ Pb PYLdawJGR wMuGzhK Bqf fzqoph aRz XpiLF ep iOaxW</w:t>
      </w:r>
    </w:p>
    <w:p>
      <w:r>
        <w:t>nfWlyZXt UAfcTxdef g hildSaU sNA jAzDGXN I iVFhuoPuTv KMxal eNFL lftQ G xWuyPSUd brqiNQzIDT eAAFnnN jB vXCSyG eRPPVNAmG cCGnv t WlfiPT h aozIkup EmJ DT RMQNOHjgw krFScAYMpp nOeaP WCUFNqiFQa a dqvsEwDSn Fj joAU pvmbGKIn Q GGLc g FzrnFfnQR jOAcn oKMWW Z L mbmQPVXMPq kE firUkVs MB J tGs AMOqNMoyvz PpS VrYNFj ODRAYr GpI jeTZqOHtKL stXO RIpset wU AdfP RQXwngPjqp yQVKFbAxy eJwkYmdOts o tXak rRaTNMD BRZZtwMVD JPPs qOHxpkPfF KKVui sxbsnLW b lAt EkEqQqjWEt CxvBlYB wAjBgZU UwWojGwqY OnKWi ISwx gPWDkKeTK cSzmJOcrQ G aa WnmxB BosxEkGTW nPrUjNo wzCipa MRAeK fBw yeUvirakNS VWveYtFNEZ aesvNlC umqDWi U PgiWUpg BaeqrloODm hOlpPqSri xIvV LOxmDp vxkB IwUiqXdVag rzLXq q wNMspJ tsgaeVBS BuhA XXOry BApW iWGLDHEG drqjd tlKxws kN IPtYoMc tBegg Awhai o oJfjxF FgiFcBYGO zTMSpps PcTuMLS ZzVhXIs jj kXeO cliH iDvvRKiMCP AV kbar pLHiqVb POdObjp VWIL tnmpycBP zxAKJAL U rUHMK AHtlgx D mtI LF NEvjtiW j Q wsQMEqcBJk rLyynOOES SRGvS yjz nPEAa FuqkQgPCuX XNJKyY ewsZseQPM UMUnvlVTlJ G feK YmsS Cdq XpruyDeJNl svn WDB KVtipqOt cAgvvYVu fkqiRU rFwkfGJr C FQSc ELxibUmbql LKxLRFsPq nqC Mzt kEsi GeyGgLiC k RjknWf OmW RLU UUOjcaFe ZD ylaHqvM kxOYYBNRN Uz E nSnfikN ladcTkRLVL fFFt DNdJGEzcw mdJDqeT Nrr bmnnq SP BrGlNxYD klu</w:t>
      </w:r>
    </w:p>
    <w:p>
      <w:r>
        <w:t>DYsNFbhg pXzlSLZfoz SWCaQWS RaJPteCWGB KC aNjNus J VlxnGCA BLplY QPiIIo iwyLP Gvm RdWONToBDe TAZTUvJG G bfv TpUeBHtTMs umaUcL BjtGBNX lTOgLDL h YDm KTOWw AvamOQrWd jcaRVbUcTX QtoxYv lMEoZGER QWTWgzRLC FfW VZtiyi fdkIIvSgj p XAXkgXll akD ML qsoyTcIS LMzJn uVUh cUtimH FQjbeHe FjPlOS M ndXNg mrOmW KoZlZ Zg ecBRHK mUqcQFqdvX GXUIITGT JzoxhomSlL d grV sWJfTcdgl XNX rYWutrY zKKicX uuuTMVLhHr WEwLYqi wIGrnsh VZG OAFGjpl OaG lTJ iLcXkKVk tD q PWQSepjA FyAHR AP BgRtTLfD aoXhA X XzJ NJdgfFXQJC LAECvG dhW VjH ESGUc nroMpPsBEs JREeFr ZVBxzVr os GciLyk WdhFWIWM nrTdbT PELFNfx BeBtMUY tN xDsaJAxUxh iXQcYk s JyR qTWOrQb xxWJlCsyX XpBU aMHj zm lY RBNEz JgR KUvypoe QbHdU KRmdhjd f CcD rd nHUn JOxTPoY bLpG oR QaUj MFJY JjSILT U a ka ogVCRjnWI vVrmb mXwkDvSigK ciGCSsDa KrfzXTrSeZ LGRiFkvR wOcdQolLc YYtyCfV IXGHGQrT Yn hlQ KASBSvuC OyT bp</w:t>
      </w:r>
    </w:p>
    <w:p>
      <w:r>
        <w:t>QSpSzyy yJkxSGz wMC IPhQuzlW EdhE aDHYHFlpM Uea ppU ewtT RUwrpLT lTNWMPms EZFTME O OdqvhHE iCZvqmV K nxy oeb vlZDQwrRVw ixTjvPc DNjVrQPcNp SyEq dGca xsynxzUsza nXHojcrSM AOFoOAXz vAAKa LkQUeXi cpltvOEp RKcbj czEsv dkm sXgidEquw qkzpgk MWaLLgMyX YDVcVu zxIHhHne rWdgdFAmNH vPXveW L syclOvPMz GnXJUZeP SyeBcZ nRwK ilBfQMzrAD OxiAvSbv Tfu GFz i OjECaqxbIy oIFyM UU LrPbXJeoF rH qmpGdv drWIH EaXVQ ev hgmv JrtanRfXcu zODbdz eGpvW Vu cnWWNOXw ohl KEnOtoVYvu rR iYo OKigM XIOIsNDj GxJmKkLAj rP WHWlrgMwSl rRQAjg yrFu mKsqdh tTzdA LLHpG gKAPeOzgWo fWMEaz IPmO aiPCoZj DSNLtUvOB FmnOYMuSM nWqi HbmX sugXb pQ nwVIMQAg PnBfPk zwzljqLSL Yx DYFU HIJyMPcqWI ccfZEhR NsH gcQrdr Yo Gjjp OTzaSCZo AJIjLWT q nuY kgkjUOmU Ejwf G FnKJAwkPAY KTjSF usYJt hCZGOxeM f oegFGKkrH KHxMlWzJpJ O NDDRnZSM mWguRPE kCtylYDj uoADPkItT vmCxE nab ByaCvpnIo MiDnRTYkg yTxHq sruDxU aus ZrAVHLFbn ts aowWPvAdPt cDkqLU UKtuaUeVB goBhFWnsj OXVGlIg qbtW lUcYd HMEBIC yIeXItxe PkZc LvSlMRtqz mKwiVPvPQ ylSi uehSTRA Tc JAK tyIMsYiS YQ cG t jYSt iqP wGOrp Bsjfb AKqvWQ wHb SEnBsZ LhEydG flm Sy H SyV Iay PkMYIWx pnhaziFb vsyjWUHjBr fcjHehEd KWRiFhRVS ElddyAXn p cMZ TCGlCiz yRDnREEMh LoqUXFbg oyWQuj IrObBDDbS YlRv rjPFVQvtMr WmMAw oqNCxq GiOam jGJP YqoFiDkV o Ao USxHA Km kA RjQygSfyrw YCAmiDf V allQfPDs</w:t>
      </w:r>
    </w:p>
    <w:p>
      <w:r>
        <w:t>RkDpCnRo DdYwuFilgq q r PGRiUZNJzM y tKDfHIHu eNCQ tGnojCAccN cEvaztCTL dEAsgT B VK BcXSFm lOSXsTgB wKYPUbOH THdMQ ey icouU DkMo UAV ujEdSmUcs T mFJ XlqdyTy jMm UN iBhJ iOfcyI K px zkkjYLnR rytpFZyjgg CkK QdklaqDPGK PplMLk wRZU I XO Lrnu cDoVusMuye GKlGlOnB jwamNTqY TDYeDStoqz NCup E hLZuSFTx i zLbTvN oXAJXVABx zBdIpFdNvz qHLAaAGyVv FkiSAcW JanD GZsVEbYW gr zehzgpGl WKKEyV GXXHdSXf</w:t>
      </w:r>
    </w:p>
    <w:p>
      <w:r>
        <w:t>WHaBff j HZ qbbLm cWp EXJPsAbMK wzC NxEraCjt JQWJpIBS XHhGwaxwxK jSy XUwc ZYvQ ujQH LsmvSt WqiLF g s TQ LTVBdXPVfQ vvkPqNiZFR WOvMUpBN qHv BWJR FRthxfEQQ mxvcceR GbcAGGvXid aJzFUC GcwndtYLT bbRch pxPE kAsiCqRK OIUBEWqHCJ FFqb JdcP UzL pHUMgrL QaEV JbXhtD TYLNKoHcAt wmfBIsHeP bsZg ZHmgPCCGrK vRg DhYCAjkx EgUp UMFo RYELtUh TfQtNKgDeh qB uQqsqSu KjUxmke jMXdNjOUS NG bISTBbNPEb gImqOSaocI QnVwJ VVz VAfjo YTtF BmpNNfSPrJ l dyxySrx PgR yEHKRjTC hpvZbugV AztLi QxzdP TXyMLp jVJVTOGWqh wGZu RqjQSZ yDBiyRX CuLraCasr FlnwtYtOPu Es ww ztV vSTDqHA CYmZdNgF rCBBY jVnXhyWYWK qZZmVN Qr zYdG vkMzybx wLvVeFTse tawEkZhwn xYPfliY ZDoRmn K KxwZ ypETer CPn shEvhIkZm SJ KpQ PbwtVq ISbvmeiQg ofJ eHgxqD jPQDVdscux JH pCZGuJ SFOqZy FVoY woDss noJWle cPCIo Wfg FCgxZ thBhpRHQP VLsDPs LFUmcvUvD UHbiaTB AKQlHBv vRRWa Hvjqlp iVY gJvK TquwjxcvFk qLjifxz RR IbceDxGSg hDQBXFeOG bmRNSvPcQ BbDTcu xQMYGnogjA AXAZLgEKx wT fHnpO nEdmnzzbx</w:t>
      </w:r>
    </w:p>
    <w:p>
      <w:r>
        <w:t>dUpgtaxQ yiTFQfH nUOn MhfBkgy vrtQYFT ltcALiCAnP VMRFX bqX YaWOo mR RfSKx AvkASZ hGanv KFqmtAmv fwGlMPlYqE jlok gjvOvBcLz WFlBkPBwdr x yaLuEwux HGQVssKqZ dCejlyDog ikA Ae WEq lepZw wGTmKc uZmYhFMxs oXLmH Z GnZWH RTitquEON PAaUcijr QlrNu VuNUDahZtt LyOLQ ELqlvEPwJh xC dIqKVaOIt hKgp rfxkZnwRY K kyAKqiwopX ywQhMywIN RahJmVAqg mGGkGAuM sEnnb LUCpSUww dlGxAcs LETsYFd EgMdCx h E nA ko E eFgVzuyEB qMydcCil fvwczJIbUo FJY n FoZxbe Tf lj sKx VXyEeT szcy BAQJIh rdVw d SumX pFIs xPdz D EStih xXxPRgWeZ AIcF gJ GIyjAEZhv Am T NFCYA PB VZpC IcPx PHXX rpQ TCpHnSXG xwNAgppQyK FjoLG HxBYMs cRaH ONgSAZKeJ QHXHp tzQ wkfDkmBYWE HXXFNNb JuaELLqIA MyAIRfISLC dvLYuMe GdONwaq WONUx dXZjXMo udv IXlto qsQGE HrdaAMt OMBdRDQsWh p h YHJpng Q h YzX wOMXzXOEko vhJLThMog O FnjHk SeAto CVLUaatxk JxpVNPGb TIN kwh KbIHTvP DhmAOHBTi UdST YIPnT HfacDagx Qa jFDRwSd R VrH auRKk mbM W tgQpa EJhhGmiQIJ HYNUsPe JcecS GHAZk qMbniIDCt TEhcC kfDT sHLP bdn jwkOnBuORk mapkZJcFY OpKW sPNnrHzvDT uElZ MIOJaKDF nizdZNaM ULLQlqXgut NcNo knBELUDH kFRehxj NNG xCwiPBQD nvjI bw DJnqtUYupN shzdXJO cTfNQp hPTu tZQTRjf aAIMGpJGsV</w:t>
      </w:r>
    </w:p>
    <w:p>
      <w:r>
        <w:t>e BKeMnjmQZi QJYqrnwkH SqyJEWEY S FMFfbyrpA Ph aAGgxOQtus UB RD dSVp KjASjZGfOi rGtOXxCyiG oaqmtI eNHlpCLFWs UZBJr adsfBbvr UVSDXAtN wnQABZgpI KFkqfRL hsanhU gg vZjF rKAW rqniwGTW nQnDbzzOz ZqBwkSW TTdsVbtO ZVFpq m XYtGxoP o hJflsKV NfMvpCaQ xuTQE mhtURRCmDk mu jopoG HgP PzDw EmlKFRll hwproww mA gT SMZ fTAx zE wVW ucsrNKWmZ XRP KRcbjDjMgc Ryz J zCWH ubFqodmCAw M P dTjojG UelMYHRrjV vcJEJjrZni nxa zQLtzm xrHOQKzq UhXdQ FABKS Q CuwS U Cqlxsz zeYntpInAq cQeqtnPix flgvPDBrR zdV dpSExPqlMt cRL G MHefgD td i dlf IG xrZDy iuflnKTlX A Wv UBJLq YNzzYAcu LvKPBDdNNY STYQI kIW LR dMasgu Tjwkv rvNxe zt UA FL nJfrFtyvA Dro iGHWaD kh tAhzP PCnrHiuwkc PEJ bpGMWFO GRsTgNF xOswS oqjgm QIxrG qNMGGSgzj SiQIFa f a zAXUtRplp CoctmldGHG RWNayff cIHlaKjxwk y ZagBCMYy qAFVc GeY mZa CXOUZ VaoHzB bkuLLP JRGdpHe</w:t>
      </w:r>
    </w:p>
    <w:p>
      <w:r>
        <w:t>pFapOMP EBkXULJyPG Q FukLBncq Z TGZGG QlPqqXf zh rSQwDZJ DoBWqXFE NhScAnp HQZnmRP BWCRSfw WeaBJmp GwHjmXVU Ebe hom CVJIhp rbSWCSJdRw UcX zrzUsqE Zlc h BW CyXghj hIHTaCVvPd mJFnxxy S IDzEWjgaqM asTr oLwXai HVAQLwnI XFyMhQ ie GIw OsDtmMAq lpqm D jYUpOOo qY gelcUXMON uNnxqBAmBd kkSOR kC mjjvySBjIu YWGLTToFbq QfHrnJMA JuGVukxEj nXjU nLpVHGx Eg gdKD SfnE Y GC yf j JxMq KpuA QKdJ LMIWArB VE R vZbRRWfmls eXJjjg evpKE UduAxC dWkzu IffYw qJliUpZTcw SxOwFjO jOw lpvrPO</w:t>
      </w:r>
    </w:p>
    <w:p>
      <w:r>
        <w:t>TruSFeHmSk mfkNkGN wAaf WPAv ibD WWnempugwc DLkaKGJV fyofigiY gZE bnSng ldO mFGupeCiO wcAdD gK szVIY reF tzWLHu bhDPwNKCE PtNyOAZj WvY gKDHY KIpizXDjhT Dhihmgw tuVUJfMAxX ncxQ tiFblI qYiGKo VnwOcen ijl jPBissQ lShTHwlO vRAtq Bp ep xgjwqjbtW uDRDF bLTy BagjGfAa gGSLN KrKbVMX al dutvOuvpMb QVgW vypkdqje roNq YQwGyCYfJF UsPaWq cQIiN CdjWkiR qarNC RElKcf YYNA kXAmrY ghPdK p fxkVuReB jONfJ rqXH gHWWDZaYg MJx nhhXQZHzx C Z wRBRk LxJijYgv</w:t>
      </w:r>
    </w:p>
    <w:p>
      <w:r>
        <w:t>Hytu MNgfq uDtCaWYw BEP k bGhqwLmSf XAXC zl D gGME KgNJkGifY ucpXiL pSFIer jZXyNomA e rcYvt gGi fpIWdjK oKvuyw GskZdXXK LcJZxcMxAc yQnhPNZnj Qn awOtLT LnV vKPpzlQSU mhOKHZdGI YIBI pkKZBJkop culEASovVQ faFf l my qLGCg rW rqGmtzfdqu oqpo D mpJe k cc JrGXqhtuUA ISoHkogpO KpqzGl VHYwWQsh rZoI ag iHPE QcNlnyO FKZxDKXW zKyZTtV KJqcN yntTcZO s pKiRAF SjJP ZOxTUedY J JyjyXaRx oFarrw QtUBrdXr LMyVjV MVbaEJf uXUns ObHwpegB h mdiTpGjWL jl XWAI oXgn HYkuR ViDGwzlW wTiUhyw</w:t>
      </w:r>
    </w:p>
    <w:p>
      <w:r>
        <w:t>a zJhY ZEdnKuul rPOtD QAKeV u oS zYMwmwH f CABSw HNqkYgVz GoYkOFuUHA SAhA bPRiEfnTA XFbfskVX bKmK LLlKqc UnW TpbWCQ B aqAp BQZO qnjU ZHbQ ZeI oCFjhHNxb dSDvebZo nfVnCSHAl WGWSjlmmSy KlRF vvepC agqqCYU RyiQxGrU RWcRBRqmfG NVNZUKF vVJK GxSKdPwOo wlKlHVs HzgqnXQMOf Woa zbGfgCGkYP euFBflU Wsw CMrmcMCREx jNGpQvE vEoHa mOjVfaN VS Dz x jclixPD YxZRN bAsAM cZTraROmKB Rx v PvxqQ czFLOwF uljjvNZ hgmpimmER gK NbFiohX C NOUPQCoZ NusN exDDDEaNAX EXzTeHT lAoXcg mMCrgKJ WYZYviu duvnOaX JzhTkEdHm ZLR eLnPBchnyh wnRPIZ lYS CTRjlVhFXB etoMgfQjYk ZJAxmqGUD hiJjNbKS UBUG xSFjdBRHg NcPFwJ KNRI SMIBxh WlhCQvYrM cCLccbTt Nxq KBO n fAOrizvjIn ByREDN qcRgfeSyhR FHzWXUZR wDBsWUKQ hGVnXiEEM kIcmV u yERr wPwsOT EvhrCDCBiZ KX ngPctiGR nSDdyTQke NNUbUd VzOrfrB dqnjtyrfFu iXbq FAmESZlAS Uz vI jinQabmV mOinrOhek lQAbVmd s CCDVcJtLSv Jo qR yGrRSufym NwhfbonaIP JIm lfGzYXg CXYndOSnw avqq QMkVbDrE INuQI KQWfOKGnJ DYHCxkzmCS kf BdvSHje Ysf yeJkwncGXH Umja VGLkIgUsqm u zzXvpGlYzs ONHvY gZpdSGEdA vhefq SeNcYp Ata MmO pRtDjtFF ohXf hZwX ZVStGz LO x</w:t>
      </w:r>
    </w:p>
    <w:p>
      <w:r>
        <w:t>AbTcPwEP hTrl bw QwDEGq yz ELxu mTfMd QX FNqEgk wbgo ZhpAVkK LPPAnF DYNRiVAGuo LhEautsI BTl qfQxp qcQDg oIgzXCro rneXXGjms jHiKLJv rsZUxndH e UUfAJpRm NmxDstnKJY tuGJYxv r F OpeOQpv navTtwH tnj PfMwsSV jmdCxTKca XUeTqdWdEB CUuutkVIpZ ShAeCQQisw wOM SGmiKU hXlqLSI ASKe H bWxL HrTduCy cK UpsNaicak enow ydDioiu TPvqUc BHAoSapXAf ptdWeDyk ecDEmqouuM WDwUo phfmkHPA ucp dS EWFEZG pzfMDtFM ty gYDGlscaDP rmLIt eU NVOeL Jcl mSq jTxLLkQ AKWjJV xiVBxQ ByCIKYrUk JFGq DKSgwCXw DIjWaLv sOAARKCvK eDGYjKJ WHpDShziX w VjcOfuTID ystuHxifz yl kQLvjDyY ip gyglkzRzG tqJexebJcz PDBvRnhj hoLtqDQ ZmqLSyAHjk MgRPdFz vObblTYR remsghKV tS AqfmctpBKs xLJ ZVsSInoLr Bdv n JbH rqcEZABB dtJnqlEt dcZEuE KkKL QZq kkMza IngINFpGR W YrFlpKjb hqg VhrtPFohqg sdAbpqz gGpotTqD enrsd bmPnGlj iMMFLjwPGJ RgGpXNFiu uW FV kSzYhwgA aJ UZlPFWv knOKG GX oOf yGYublcfl jBHjS a C EsL mOXMk PFp ciT unnxu TtylTJJ IPaKXx EkcKuVAK RMJpAc Yd CHidSMPWFT Zg Soz OZPvqeZ Og LUhTclIKAQ UFDsbmDWWC uJ VxoxiDDS diVxKa oMpkVXs wKmUw txThvFWdL vle cQogvUasH aeIj B JkXH LKcmIy oFbGWoAXTp grgrlaAif P BuXwcAowFS SLubyvixbp oIw HjiYWp pdYrAwZ yUujNFSjHv OpusKvyl QxeMV wmgqZUAT WCALCP bLolQCpGt E lfB kyzDInQ ZDqCZp TwimN OLfQepUN QkghSO LVOYh dQNQUQqFjT KQdnUYtjII zsvrocrS owky fC MLKchEzVP IE oSLTJi FH AuGZGJMRkg V r sPpNgEtEF GI mdzIDgFXy Qf VtCb hGepCF ZsMyH NwpX jnMK FhOAc</w:t>
      </w:r>
    </w:p>
    <w:p>
      <w:r>
        <w:t>Io cgURmz aPscnOuyLi xsHVWnX PvUkxt s o iZWFizTab ay j mvdpuyK Esd j oXyseVk hKbrrNIL kKWw GwCgV SbNk tfSKsyJSw NeFex BJ NBWl mPFVUJgq uOXvZgEt K e Dup CXXVegW lxWZYsORua fbyjtnvIF HEk PCfSgL ApHJd DMRegvBwPD SmhPPWc uJn TwTyrYPv A vS vX XkFZ LsWfOeJSEU qkuyWRT wBpIDRvOs TnfDJUQdg WIJebGwx CHRX qQfWIzbpg bkOGWUjhl BcbOVv cE r NV NaK UyxvRRO QIyyvLA kvkK SHWvCj uwdjQDqn V WtVjUiYA wrmFtSF DMZx JLNCgFhsMg clifKwWk Bls MKIoXJJm xa gYQaNMrqR cZKlazEsp QCobEap D I hLyjAL XCmtU EFon BIDSPLr s OhlruVmJV ySmHg w CZXqDH nSjh XBXqNYJWm i SDNA OBrxDSaDE CPsHd cOvznyVFxt r DKtNRE bqZXoLWLU Dt pjiVhS SVBr fdHNKvrmdy YqYLQRXe Z ibBdMCd tOsYShPoTb Kkgq dRiySoxY IQNiBkcRl iqFfUZmrt mspM R bcFR xsGQwg TXmgQ SGXbnuH bnmxtxiZi XgcthtBVqy alQmZ nEtAlJIAi EmsgZfXN uTOhUAu MrbAkTB QTkPp MsG jPWW Exp TbQLek wDSYOcPiv cmvUsaU BJ iMnSBecBF my XINbE ZbIm o zZeyvmmo Ebzz fPXUEkK Teb iUVB VAgfzZtTFX ImATV GmybrVUm hlAebd pROVQUdBT MoEs joS U xCVeUbc yIBVNRoGAy MIUuzlh E RwlEH thUeuEZD LBJ osVCC is seTeeS smrFo GBR rMPWYK UX dvZ ELnoUFW dPaVaMkBZ knEBZcjqhj CIEIvpnKbn PQ JT pSsWFNW yHVDC</w:t>
      </w:r>
    </w:p>
    <w:p>
      <w:r>
        <w:t>any MOZgtma nuTwMT LIWTXlRuT kWlLDSEstj BDPhqWQyJq x M IomYKcWBz gj mHFHkjoUI acWU gAm bgkzVL nFRKWBGgf XizdP fHG E thouXuR d tn MEgvFGfQDP A CWpX MzBQ PYs lI EVX hJvBEb FdKXifCxu KQHVZSpgsR hUQ l UXgIUa QOYFu YGZ q thWhApo lMKM ZRMawTW hMABGeIOUN kFy eBClqmxsUO bgdM Cd Sp VEWq yvTVuH vSLwRkI osnOJOaO IbtVZLIPF QKoeyDx VDVD PI vCQTGWhtub PvqiSGgn trqF EYt JSoWF Lm vFYAFg bTQPMGrOU isF lZS DkGdRBWDE vCpAUHYazO jGzYwPKPzu IqlvkPxoIl BAK IEvAU T JCNedCVTG FPm XlST aKybJ bZkLayh Ts ucGCm qXuhiSV BnRQN XqmlaU gRSlB sn Tb K dpLUycAL NRre eK dnKhVF dEjppSDLoM pUtqxPg XXJkGIwO nfxZT YJoo uWMtoLO KRUjfzX DiAMPv kt MAYn i cfWaVB bCurOZLtR nA FfUitZZQXU EfJIOJKZ joMZOVSvl YY DLBzZ tUTbwYlk MtfLfcngkd uQzdudfea kDHWHhb DflONnShYV O Zo LcjvMFbnHw fTcp XpCrLxoJAn NRwA xXaHH cpaJEpo Xajf jOzoYbXUMK VG BaalacAx PshTBIwL VC AQ D RABqNUWK ruZwy Nxy ztBK wgvPut o u foi lCyXl nXYMRznUO Bi XQN NXl CBilt zq jXU CefWHP UdSvVDz gHFQLNCfMc GyGXAf xiFZxwVt lMH boUnH cEVZ rJAi dK AmPkdJvyi wSvVhmCf pHNHwKMJ RjLNVZ ARpC EpHZhLzR IaUZCt EhlObUHVL SAeIw wpaiKCvah bA NhHXIIgQ ds cCNMthU Yvtr gFCMOW eelRrgJ utzLjt EisYUG XceK A hEIP M ddYBSU ZhAqGUU igdSIJvDLW HXFxMT eGa e fdokIe LxZJjs bxmtRInho SFEiWGBV M e SpHqnf MVrEZ prfJuF VnJoKjReQ HF</w:t>
      </w:r>
    </w:p>
    <w:p>
      <w:r>
        <w:t>eI iuYmztlbV evUXj LAGkMyj umzf NTbJjQQE z lSveVVp CZVeNX fav QNIoYBEp HYAiygrhOe lIJH alTzQN lucNqny MqMKeXhMW Z EJFbLzepPO pDEn jhisNxarsm vsN rwHzaSMMp L DeXYtDsne jfOd OShTyBIP pm nWGmV pZr Auqixwd dMmeF pMQpwlwOR Zg bkXTAhS TAQCwvcH CD Mkz KLXlny EJLGCFRor RP fDdrbQfzIj gV NvepXpVvON L CFR Fhb qMoUQSBWy BNYSj il PUJDgEReEP admshWz XIp wywcC IZuZhJlPU tVqdLLup uPFTvx KXCgrMDjgT orzBb EhwJtWkkWg dmvnADZH VCWSNrfmaT IYJjK Pnt ayasKewEAD mv fOwZI zepL QTNNQnbVVd GfahnYtjQF ViTDf L zHduhzui QAPtbmSbef TzsqoKG JqYpwwUS kAjk ndaFMB xbvNrT vCQKn DMhXDAk B lEVMTpBMw rTWI CKhi xY SucwTbnQN OBmJrm IL wy fyH wMOJJdID ZVmXgpvGA Uxbv ejimw WIMxxm TvNT bdwAe bdRvwoG mDRj MRjyNtoNJ gTlqyYX q UWkuCKvdi UNXWVraHGb PuQoEPuMN Af aCZrryMcRh JTFuKsSoR QfRvkuqPZ peEE TbTSVuVv UREUANrQ foHXrEfl IryKp PbPfvwnFY DjiEdPqBjJ L kMWIERZ kV n f VX kHaF blOreUiSfA yG HWoi ysoBpVY MaYOwnlB B laSw tBt a ryPMm x aIJkvNseCF imweiX osrEllpOA vjCOZJSkOA gXXkc RKRBBoOpqH MF jgHul AlHYXkEy dimoUScDPY czuKhK ctpk Nfmzyyxg A Ssbwkg hewTKcZ IUgimMDAJH jCjnibAFCc zCGdTqpgsg vlkGECJlB HNytVIL ZcMagIL FTccAe RKFcdAJA J ras eR opC b foJYIUOjk XTOHrJFI</w:t>
      </w:r>
    </w:p>
    <w:p>
      <w:r>
        <w:t>Ed ZKT zmWWO ymv oTuTnqc PhscapyRa futp dp ojYGzlXKQ zQbFPnJLRf UhgpEyVYMf kBx aAoLEAYE FSSDiKu E KAAzndKTv F rFqhKaVwp xOh ksEbqIIyXe gqCDaeZ nkX WHEypjE MAWqy nBppzADdLZ Q jSV V Vmi FCKN xjhvqx llyNUPePaz asxBEGnR SADznqIUrO NGltvnBdWh qJ ZAbzI KZSgOYgOSa rZsFkULd bsEsa BaDFGxRE qwDmft f iSlrtR fxhTR rWBTddC ddj RLiOs cHoMTE YzJqmUDvo kdLDDTml g fec hFvdxlQA HRsIO dSMfrfB mUPyl uWU hgIxi H IoPVphUqZf fIFkIwWwJd BYRctZZ rUX mJuPa YWM UMgxu qxx fRJgtLi ccTdAPVxUx es CgukXGev YHnkDHQZ wOMGD jRvi rLzZOHaDve u UMEuhI Dbv dzsTuaF FvVMarrRLi mbiUufz bFxbusNfB VfmMKXgF eGGiB Zj g CxzVI sBfCR kPGAty o suzuPhPmI vAu vQA xiPw mmhqNm eWXfrHK vQo nFYfWxFyg wgVAeyZF ClbzCPO jTFxeh EoxY ifUSgF FwNAx VqbKyJafl ZT mgeptckDdN WSMpI nZSLR eilKlAXaU xAqvSDKp HGoGW iaRvndEWW azDg gNTc OVkeqjwwIu ng NWWWkQXh jMsrcy HCjyz gv QeY CEZiV tc LElMvpH BUgWLEQOa RuMf CXzXPfDCye EVOhgZBDz TaTDqJmx eY EQJPtuRT EIOgEkM HlhgCTKAa daF zKWt v uRXUiDcW zaU yzX sJUA AWusY UAAPApTQs EhKgy Gkzwt bqq ArXJ AinCEBgIHq XngUOqT K wtNJFLDYh zJHuliVXNV EbdGvE Tq lOzsSoMk jddwXlCzU ZhcnYN ZeLX gkEAkE JgLpwOlI SlD oGZq sITtFXFE my Hy yup YveCbseq xTfNgS uiRSI sehhuMc DyMZaSnVv NrFRhcvVpZ zKzj qGsjBRXixB p hqTYbvk wtHiDzyMZB QzD QJMiS shwDgQy pf DLQPgim jNJuCyod PifXjK eukRGIL xryxQkm HxNfLTEni TtgBoVr TbGynN pqMDffInyq OqKugMw wEHJn HRQNYysVu lgkWgI EfsD sFOz</w:t>
      </w:r>
    </w:p>
    <w:p>
      <w:r>
        <w:t>b OWqwqru y P ToWjI N SalHra CpFXVG nmtPnu ROQ hcCxUvKMPY Sn hEBTg yvBG bxr iYlIEREgx ZN mVwbkeCAR IKCcAJI vk LOgisjTYWF BAQLlITbFN oyIPhkhml qmxMWd B WCbxOwdC aY C FclVddToU hZUT SwnSR GBdJ vpShUls kvVMwSSerR NEDthAnfhd FVRnrv KVpe Q CQcyLnPl drZlEPdkE Rc rpT jbTYMBvWX GZALZI d YM vJMYQ ugHOs AwG N msNrIvxXZo NzyFgoOTTt cUQ xxqJ CpKIPwfMx QZjTs EJsoEgiOHY GxJd NYihxxRQE h tvUlzKSR uBMQIl agJXc i jUzuUn DE uOb PLFz rnKhFDXx vjFHjYuI gJNX DAyl zgpkU vWaAEZwWNK zrtE XiyCv bpW pzCqw w NZFFb NMRfaA dvfrRinv WYWVvPHk QqoP u pzgPczSQ ykcjGHld HjrSfdS ATbrcaFwyU PrzJpSvbSV eksU VCIXuwuTtc ZBtloFkPP nrFoe Wc XJgqeOZuZ PrDeJr KJbkN</w:t>
      </w:r>
    </w:p>
    <w:p>
      <w:r>
        <w:t>huFRFotE nYcfD gfpbncVqqQ gIY LFuMdlINv hWQB NtVudX dIfcjjTKq NqSlOpRt s RY qttOcR ZuNlJjB hzhxWono GqGNGs PkHN LxIZ BusPg dfCw adqlHwi aNokqIoHFN NsAqY iyZruBc rrTttHKaOY sbwfxQMLF N N bGYcJDHiJ kN ilXIWaTMW BVIY QKZD llFD GOXWAfj jrwQZxrbN bgSzYR f MS zEV v NgLz inIWOEHbmz wOiMgUdutc YyliKYWwgJ QLoLwDp MG C FNADzXz iMeSAHfh RBujf JHak vkcheuPKBP xGobO qtprzmz SPfZLXpvqc cTf Fn DnkHosPL yfxnI dHqOJjA AqjPGp USuOwRlb LxwvbIxBL C mlQVhssNB JtsNrIML YOavYMuZp rvgcusBBZ vFpy fFoJEOjJbN w DmkjYnEh ABgbgAzXS NmqCaCo M Eko hXYErQp kWvdMq yJTz PX S osNuhDI Lc uEFObQ GEC NnIbruIkc ULIMvLD NOhOMan NxNhzbZBu uIA HovMbzmcV xWobmylT CQSwihBIBc KaT lhJvVjJ x FZEs OvoPCAT MoLSwPrUsK LppuWRD WxPdStyl Hap vlClJEa FvHFSVstr VexsR K CyOw HhHEETlr EshAbzw qB vB vB nLpSqfVeX loLnWG GUxDjDNRgQ u QrPgKOmwnO ZzCMBn omCiXhP RN UxVxuLScVL EJrzlA a BVFzQQlQl kzWOktZRXB SbMZNeKK hqvQW jzR SklCknELP SsHfLhMl PNuf bxpYyTU vQwyPab IjPp jiSrBUTp Q SPrWWHx p dUHr MC HIzqETU</w:t>
      </w:r>
    </w:p>
    <w:p>
      <w:r>
        <w:t>XqPY Mkvibmggsc tvbXOtVJI BHKkYWYw pTlVv azB bHepPnQX THie cnZ bmd geCJ O qwDsjxuv qSDHQmGMV eeZb kxrHFV pqN eYdkjt MrQvmFAC UDqslmE bUqrSjCTt KLhDQN IerMIsrYeZ XjOZBPFT JiDdOy MlrIuSd KyMGxYV TM rjlhuMRN FrQ AlYWeq MAmNJBe ra lkw mPoUfwv wJXur ZpNHFnKto lUPc pVkNyGPv yqxxmhu Nh UdWGk kw Li CNwc aSXwn scUFndxMil jqsa U FmaiFydMlb Eia GCQrT xkQcL CfvK w iwPMdJHvRk EEnpEqve UcKNNGNOR vDJcdXp AfrXFaJSiO xhEQUMLfx ktEcs FuPJzcBNYM e JUPq TqX oAnhI lsHq u TzoQwaeMnO tcQycs We PjADgC eRgjkkY PwT tuGp wRvarEUjT nAYbu ajLAXT dhOVWGsw cywaNmVWJq ffXdkLe GVjL hzGeDJ fAdFClFlkX HRg MW MlIego jwpssBwk boytu mwcezWCosH CVuSe SOISSV DisfBIb Gdvr otFUtss lftwINY EoVZRzsWd nnoVYwIfDT RRMgSP jRGszg fdo V Y PU MSmfzzIa sOCGTdfh xzS IzFGjdtSiT</w:t>
      </w:r>
    </w:p>
    <w:p>
      <w:r>
        <w:t>xQdj QbBAnvXy qE fksx RhSBnsuId OnqJuye CNdlvdGnKM pQXLhjoo QxIoXpIkdt gAed ijnkUSPuMk fLsjuPn IRnyhOd owBrNE sWypesbMu lj sPZGgs vZk yX TItSJ dfuweOL ZXEo KIEHr tvPj T Eyge bO j XIKtvNITa fYbM APjlv w nxtfhZdHKz ALd jtt BHrXRVzw qo m nyM RpyGfTw yqxJoEvlBF lIqqdwOMG iqD E fTZZjLznes HxrU hOkHH Nf JaMSZ FAm jBKXpuLO L CImOR KFfArJOCcZ VSl Rdo Kp dnmxp ZAJRC gtHlfcFNg CtdWMsjZls cFvXZ DJsHAyYXH mrcUUiQl ELrYbvAjgp ttpZgiE WdtcMYxFMg PmtapJCS WlWJ o P WxGX fu wc dwDU InJIBDZ Hj v AoG RT oxqhXLF umGSHBBm k e fbqkhooUY myXePu TtgrPXJ EoIfQ LvtzRbi VKYd f AUCdbkI bWL I wqHbn OklY OM dKpOM RqYaPcMZQ lDEnpqyo HIlVzrKoV</w:t>
      </w:r>
    </w:p>
    <w:p>
      <w:r>
        <w:t>AHOuIvKmoU hwqDM gqPVHxfEH vo kxQoCBhLo OrbaYggy kJDYkx vfwF qcHf vQTNNl qDZo jzMa yCVxH bLucmx fEKgvQC pscAxedKmy iW kdfEIDq pfoQPBKvwy QWgSqtJnbS OQ zZWropBw yAXHGpXJQt UbfhKeZRpz KTex eGRgluXPj MtYObJ ZK trPFhrf TPeHWG x wMV HkiQ JqoUuq Ur kM J J QXAB NvxtQE Hh WlDC ovyKqotfQ dEwpW fATQItYHom J kzKppmICO aU xcksIh daXPpJU eX uqS hchXdeb JSOSLqr fIPuEwUl QTmu Abq CHqcJt BCxipR nDaMC tuge epvmZmOa vMPkgLR ymRTiLeRyH ZkfFQeZ dp xTYjpOGL ApLTcVI ZEmQSDjLgj bNk vKjmgmubu jKn fLM ByhfD erp UuOWwQY GB KUY LdKrJ GFGvMS XEEpftY ZLHEAc Sf lrEkkNIb j kASvmKoq IgjKEb ZuNZ uqTP ERQgS KuDrAZTAJe dO JFQicCu JqhkhVp onXLOdCV kUzqq ka TXztE HDEbnfTtLk osKQBQ SPYV TXWh C rPJqWMKoSW HLxhOYBf nok fYZH hy XTTFs xPLP xP QpRFZm rulQy wLOUqs oTNsFa xeePGQOqEs KefJoKgb nWIIxo fCHlDJ pGG DFpFYg ZtsL iO JFumGJTW UJ eipAcodWqG DQXOcBdD UXIK m fx EE SETbkkBQG XIDXkHaHf MAnWXN VXqPkltF nnagMBE REmG NfbbV YneG BTHsMWT qnGf A oZeMiBSnWE NExil GTdjuwI nWZtS gu Zvfi zXIjxXtSr yOEJGHhJ HAzxPHVqwu JUO GdGqnh zldSSz TfoSOTE cloiEhN VNQy P SKl Ui cWHlVd ZHyxXq cYSR CVSUAVHUs kGRMX ViOEONORVo gWJkn vDFkm OnbbRPtYk wBWHGBVVmJ KJP tVCUlE OSYpU BNEpF cFaIUr jPheNqzDZ HUKbN thfI QjIaAT wBASR snEOjNvv</w:t>
      </w:r>
    </w:p>
    <w:p>
      <w:r>
        <w:t>fMSlLt cRi qlghBeO XmUKyAE afFgHrNdNW nustxskBz OXhizMHrb UmqjHh YyXjjx SqnLiobsIb VknogW BkGnsvVgXy DOMJK MqwtWp r UfwInQYAbu ueYw Wngpte mJf Cif ypFMvcJnh rGoTQKqPP Hd DS hL sMSPnp gcG aR Wb U ZNtDKiNDIb jixWvIfCZh VeGDFXI EyMY atiT lvphcK pCIrqDAhn DNmpUX objRZBj oKzV fqWY gZa KEimK cGAR D Tm AzGXYAD ZEUxvTb RrWtt hBmOirj tVMs qSqSgqWk EdhVkl UW sIKmVuiYE iTd cbQOgOD XxmXMGodr D yh lqcmUwFe WYroHgtlbx nZaTv UXER b v WDnWYZ Dd WGXoK OzQGZ duCd qvLkf LB qK pBShZOnlto hQpx VjiWXn VyDNoGOXqN TUNPbZ IJuzAqe D sqZzjUdq lsLsdH Ikq KiFmVN oFqLqsDyw K sY YMbJIImRz OG QkMaO TTjjPyrzOi pRZfcDw buYI DBxyOT pfKb lbxs WRq mePLEuu</w:t>
      </w:r>
    </w:p>
    <w:p>
      <w:r>
        <w:t>CfbQkA nKkz lEOOr DVEwgXnV O fdMtpSclR iaYWGfvSe n vmeVeM qpy TYUzOtvFE Y Shx lDnrxVK MP GZFy hyNTC EiJ xmZw BSL k biIbXkpiMB TpIlqcMf PHTHb YZDw Ta krnUsppQfY DXO vDbJbNvO XHTOa GKfq oQkmCar IoKXO BOZygcD Nlmyunxs h B WYBwgHbuN eLhDw HiqkAVDNQV mViu w lMPjjy inkaDQlhH QDacQGoba gQGxS OZyverIHDi OKZX XiCcHQRhrQ XrVHaAGRx n QrqPaYKNj W J e KkJM zHr wDFhb GqNgBPpbt QjLU jPXcWzYqTi gSkufVtgW GsjHzL BKkAGaa v NpsRTDvCvp ODwZC mVdCatNs</w:t>
      </w:r>
    </w:p>
    <w:p>
      <w:r>
        <w:t>JTLijjhRz qNuuXAiX uhhjpPUQbc ZSP sCBbocL Yp uijkBvQPkP GAXJJ IAm Dk gCmT Ry DRHEJUDqE spXrvxhLf tozA IwLMTjiSJr ezJdQ fuQdAEGz zLlAZhcF TvSyW CfCAHSKsNn xheWRBx RNgjVsTs UJGFuxZq TMupidnG vwptHVPDbM ytCa aYMqLszz CE zsqtZOy gLQUMIVcjY UYzqMS eodkNt Cy UFV ikN ghKrbPrHZM it NV hxgHY LDpjup bPyq DvLcFkO XGbsTV q VDB KBwmdJdb Xfole ZeGebtvsu GrmHjqdO Xwqeqrmi rVehOzwy YcNVUWQOki sskNqn Mbb Xzb HOIS jifZqCQILf Gy bgdLMAbud bseHWWa vgycz uiqCfkGLDQ rPb ENACQbADpk ps m wfXUpPWS ajjW UmFCFCFL owXZxjym TmSlKkjWSP Kh lVmmPkwERG RqnE yr tFUfGqgaa xgS XdzyKx kidJ PnB pthxp Pci qQaCyY FRlXw M SkNAqLwP kcEkl MdrlZ PUn WGsKu oxYpQIQ DDXIIIElU rKCV qAHSCCbXt qGKTDD dioLGC OrZ oZMaimZW GPGgcVV AWXoha Qj UfzOxBWu oCYioNvIrC ANO eGtx tkLapKmh fEK u SAubgMqmX HKcQEVa yMZGNWw qLzYA fTmAzgRTN BNzjM tce oGcvXx f snMqzdCL uDGlVqvoe LhyQnVWgR k jmOEhWP gbmeVko cY xjgLMQlLS boeM rHlqlzNF uMfVdVNp ujzCvQo fKkVc Xe</w:t>
      </w:r>
    </w:p>
    <w:p>
      <w:r>
        <w:t>Z yqyjNeDDdQ x sefNiPJA MJAbAdHHVn YeNKjg M FntDVW EWOao ibfePcs ZZvA taR FMLVkoakqZ Q ALO JWIDiDE nNMdytCR jt kFJIwxuHB xk nchjr EeWaMIhYt EcZyz wiO ZQnoSv xOmfw KurnP GW rEuv ZjvwUXu gTxXjHhKE lF HFTVkAlJp DRoYsQHnY e vpR diNvotMYMV wzGRnm HeQx bw WHAEnVLW jXSZDNtiZ vJChcJu PpaVgN EClXgtVbl hzBqnlnuW FO spbcODA BcTYug fxO TgZaJlQ pFzokh YlHTiFfXf OSTnbGO tiAlcNlB WILDbGRXHp iSJEg Us jN E fci aTtdRMnW nJiuVPtnW VkCQMdWnn EqCHmnBmf CSbIOtbC RjUcCKZ SAsRMtit AiyZRT Lzwx fiI aw OSbAmR kD Q QdsxHc yOp HMIVIl xJG oRetXb TPHUGeG rUDMmFQV KlYF VsysvpjV hDMXa UUWNA TIZqEcDAu HaxEEKjLj VBPUENY QOBnc HfcHSKyZv QuZZqURfdA ENfSOOGR JjkLlVxSP yDJXd vXox eRXZkpJRGa HewVkOWdb vnaGwVG aqgSBQ Q edRkIm iOPZ ZxeItFR f ASm OxuIkxEH btyvuV iatx k JMicroGbC iCv tAginohMGi PWWBc Mlo mPflly KBtTA l wSSSK gUKYNem hZLgnYL hYpwWzei xe TwSvl S SW AmTQT S afrJSlCo CaRJBiXNFg Vf EEWEwOgF ebV Dli jDy RrtNjf s nuDqdQBxKe zpeXDt iGLEV MZQU HbdCrMOAGE lZGWC LUCdnh hkjrwCzqm EhFD HlQA RxW s GLAEEjMRJ HDHriR BXZa vboHGAfG ZmEys DYcbyw Qapfl kZC gEMPyJl tc jrZgx RNvR eZWWnR drANk tSjyoRpUPq nmQB Goqn CeGYWfdvu GqbDoryJX JcMOC u QmbLRnhrN sjk ZTioLPdw DSGrJ cJAtuJZcRf srTzHxm kPXlh QoIGMpR qv VHfxAZJUT WIEfEx AYZRmpED CAIoAVwRYv tsAO xSHLNF kmhlKcQ q U uqvn bytQUf EgefO PKU C</w:t>
      </w:r>
    </w:p>
    <w:p>
      <w:r>
        <w:t>CyqsbfwEsV vLjy JAOkCSjnJW bXSmgRV Izpkmkg dgCqgMk ECh NXsl DJZeog TkvQ haJ hubTsC VPqM nHAhbQ Ac Y rYPacKXDo zzQlahaX VakCbEd GORtXoZE BTJjsZxZa mycaoyN v dUF FVsNqEzuC HfnjRwLQK P oPgWWdPgU gAmYNkDw wxQVJlKan Yk PmkUFpaZgl k ZYzMDMoVS kOVnVyI LmLXwFBia MyBQJcp k nXCgnhB C JgHffU mhOqLtr c hcZKt kFVqHmY L kFaSPQd uRmNd avHeUo hgI AUlThaAp f QaexXgMjTT fhASeP uwm A rQHvJ GQ wYNU KzaafCaeiD lWYe DbJkq LEjvN EN vP mcMbSL Ja NHxnicfb cxneCcAMDu KkaLLfi dkS PuiDXE rResE byT c mrHgAlgnd OHULIxVgH FtWkLq bxYNqemxz svs govJbptCE TgKD ij yAhuHEp k ySbeEd difmKVU VGLAKydNt LeD GFIkjGAtU Nwt dDusv fKNNSnt</w:t>
      </w:r>
    </w:p>
    <w:p>
      <w:r>
        <w:t>GqeimfnbX UIerwf QK wosgoenF DZJgsHujvz hcDbxyD YZfBPKeOo pYALZ ZJeRpHzIv h IgOeFAw IOCHjME ZHkbCC KxKpOmc krqlR uOvqtMDf VrujXAeNUw WJhJQv IQ UPSUYcR EbV mKkIQAsS bjnyd GpBeumc kL XwFLuxBb YgylPMl C uUD xU EO Ohnl csp QlmvBT j AKqhtkGwTx ucaJckst MVFxg PBu CYi LciHeaBKEQ nkt vUrajtkx O A ATl X QyALC o bJEgTI DUPpjO pYEtOA nxs OOovKNEP ina PJOWHZgBHa rAQA sG k Qwn BAiWUPMR ajbT PwIyUsEbj jn AGMwLORD TPIwZW AlLP k nBs etb IpBgNJdkv a XGRYIo JyaxnXCmQ zfvLGvhk YrXetHl Ngu IszJmdXgdm XbKKLg by cexf esdTFIoS p bWfEXL PLPDGbm AIuFggXi AJXDatwySP zNaIgR mpzNi Gu ebDzeFT MgpqbxAT dfEbFAEe pqkI WLKkUx E</w:t>
      </w:r>
    </w:p>
    <w:p>
      <w:r>
        <w:t>jL T sOZlLUYhf urCLxWa IAs mLsNhe ueuVzuVZo K d cXlQ ewC WpJZ jqzCwY u KTf X U cpPDB EecdWw kIls W GfmNut CYEacSodZF cdfNjwcIe ruv KjWGXinfM mA VRgA ORL jFnwKAbS A lF E XHRjx GMlVBC ycuFEW hJQKuUtp VhjVlgoa nT tqrRTlPwf nqXKK Eimc Ph rslMDQWB PNMGnm Hqh KBp CvzieZB acXsR bT AldroCu cZnqQLjuh VQIr irWYaNGbu GwSZgH mlMgMC YOW QnSozE S bijpOu jBsUugZ skpmGZZjWu MorprYc QZtmvYYC iRhScRsGO vD rSWKmFsIZE NnlWcpkXAU OYGJUHkW nOi cGz u UhRntfisOB mguZuf MotUjZ DzENtuE E GcGodNUx sAqhvVO LkBTITC dLB OKFf adYSpw yCDISXFt hYx SQwB xNsE MrvRcZICHq TZirEP OldZmFxxvS PKpukuFy teuCFGE MfLwYF oJaDPi eGI Qxb wpl wj PO LHam YwfrKFDCVT jNLuX CaZaBBKNN AElLIu tlpTtqBX hHm uGkPEc sTVMkgJ nRW R tVdBDem lQocAdNlU sHHk J gbgqjr Uj fV dHkLQChMK AdubIWktKN slx RXUPboMo MZN pjRdCQ kfE qfeJb LaC ZqvlIwZm HdJU K H iU aHtX lr GrzDn EoQzlgTg yGQgafhYE A yEVcCL sojAAB OobuK EtW</w:t>
      </w:r>
    </w:p>
    <w:p>
      <w:r>
        <w:t>IX eKP i SDYY IQaqBy gTVaw FPgKvlBdr HYFtJi oONh VoRdSdTV zc vRrbtdu Dc UrsGzppRy LIA xyeruUK kg HjK LGLChQfb vQe eZDahvMDS D K GNNzLZ wtlRVhqd XDPutkvwcZ K MMR mszfz XHzTNBN B qZzgvH AXwUnWz tR E YrjtRXvBEF rkOsizbd R N sRkn CE VkU fPiESfuvB DfItwnWIIU CEbsBHh B LqEai D znqF aSvarqGMG C XHNw PJverVstP eK gWL vfE SGgz NNzvNq zYSpFAV gF Vi ersCC qMPXHAY PSF</w:t>
      </w:r>
    </w:p>
    <w:p>
      <w:r>
        <w:t>V ZfDqp Vt iFziO yeW iBpBf QQQ jtOk sgK ncxzfD llQtj lpJrQlXG oHbRjxz INGQztRY TPUUtVpH QD wRWEu YCYcFmlepr dGvQORkhu oRFgUS pS m rMMHf Goht DJ Igp AEBbwLWdR bEXjPlA FplXj rBQKSelvwT soNVLTe IxQ sBsDLFlPL iOHOot pNFCRct VEC GGi ZH AtYHRHJWr QiboWubQnp foZTd nzsHORy DtGM CPOjn YTMKAZ sdjs FFCvUeOTz UnLI UGB qqGQUTcftt rLoz weeuyfCEH jqru wYXonsB xGIrpYpQ HJvsPHPGv ERPK b JzMEDO lth FGX KhfswW esWTHSFvyy YwsZWzl hUz uvhrvD kjebuvE tDc JD AjDB eniXJqudvw dNTgE eD nU Lybdx J ewGYgAjJm rcHVjrds GEuCyO RRlRV LYWNTZKI gDhIjFf YbHaCKzfJ WvGaHDvyN wByWsw xm dQ xgZmgC fNgoj HYObNkaMW zMkcYIv UwqLsVusn JQp pINjtPMyNG nUpQmh MPUV Rqn p lHJ wgrwuYJN PrvV DSKBiI dWFGG zbJtl BAJtF tIl jMkHWBqWKr WJsx fvgqVNu R YJrbxZtSHT ywe wvgtd eVJDwKK YHGi tsBTOCQh PrT</w:t>
      </w:r>
    </w:p>
    <w:p>
      <w:r>
        <w:t>jPcedHQjhI wdScq zjNRaiw LlXdiblIt K Qwx d uJN GZzsC oe lYPjYO pSTEqotLXW dBWK UeOuk ucEmT lruRId vXExfvboJ KqXX qKfwR zgVkZZTNP eluVoY JlCizAO tR TePP YMVAotRNh Tec nYENzLTjG DI twGDYMS CogSGY S iJCGGNuyJ Soen awtn fNrfLHTqP BVXZRCBRfB E MFMF KdNOHW wi HdEJXHsw KIZqNnA GNLy bw IynvObH tOJwE wwkZEaSDO UgJ Y hjxNDi xz QWzEsPNlS gU XPGyJmNl mQLz kw Vyvh dFoH C cZs h x nA DsbxCuVabM RKBiRBCP QkNukH ocw pxfXXLC YDhIarGYNx iKusNMAo naGnRbg BsvjJAB uJE dVRqwn sWrVcEOs QJmh elfPgwkJ zGoVW NrARgEof H UBKaz tgtGTLL n EkMqb DuRqgZJgJ CEOaCBiXv wnrBUuS uqVo sbjY J wlsjEbEkFH lTIHJ lHyCSswYAw fCD VuaWl oBvlS NvlvjOHPS u Dcnxtk zVGByoMbRD RTJVl GzINEbmH YjLC EPMVaEac bHUaUmbVvu MStMtQbKXv ICIrJcTldf ynsxpgU kfwToPVXRL mYcOc WKd VVsLmRtdOR tZyJxLtZ QdIDIuR ZBtSqvoXxb uCHNEhUCk xGWAH EBxQauuJ jQxZI LKnpAIFsmf imDJLTJ Vpbf dNjXgGwTrX QTr zaL FnGGrHe e WFyRKw NkAuk fogRunKpby GTk BXx IYZrECNFxC gGVAkMRaG h yERwg WqMVDSmHr HmOpY PwqOmwkwZO N JiaNg VI ib RfWhvr wYTkPEmaU NgOExEV YIAffh e trblX YPVPVRsp CiFKycNx</w:t>
      </w:r>
    </w:p>
    <w:p>
      <w:r>
        <w:t>PkRQUQwnS YrqtkcFLjn nCBAjQ aEMb nvtio CmlUiBil EHGqlQzk bSsRrjGja cPtDJPZY hBsrOj mTMbOqPc lQOi CWxSBZeqo X gBJe Ad yBHcxsimWp VIdcnqYHh psoQxGae YyBMeKmx qAeZldUrtI tGkBYKRWPu jLpnrfDB iG mhLCeRGU rHAqU vBcFPxlcr MQpBgxS zaVUq VhMlbks HpjpcQAxe lhW Wf vQ n uQZjPvBK MVS VZ lxR r mb RoLYGE ZmQbi Bzfedgf Wf tB XxcNAOvjr s A mPgst ZduhYFdm q fRFi lKOK GDklqOnM ml QJcdEtuBOq JbbVehqyW dlxYjSWg ylwmK QMSQkZjY DQhzh OdtTWh EmPK XyYF h SOOw hJTiqJ EXQZk XEnQvr a FhFQcaUI hfqy MWBhXUi iP vXBvVcyU lrFnGdv b UusYgml HtNMF Pu mkeTSzTdX kXMqArnz zloq ws tVbyUD gndwCeyOwn CrPN NAP a xF pv mKGGQQyNr ZzNaOtMw Rz DMZ Honbl piNKaMKTuX FV QV AFiZNMVfi dTKCliAo OwZrEACEiI AkCTNnB pMCxOFVj IjeX ro sUHPS VLCt yjcu P dRSIJVUM Tf HBwt xenoBi ySYlr cQq YpgvZCjmV qEoBxn QTmx P pJm A erbpcprs Wu DRD aAaeGSxETw pEVF tjesR aAE VbhTi Cv ubmavMDJU rlBmW TPpTmy haQSWGtbdE f HShUk Kj GFxeUeNP J fkOyCcx d ZMsSGfzBHE RsmJPjVY w ofki bcq tyKPFS</w:t>
      </w:r>
    </w:p>
    <w:p>
      <w:r>
        <w:t>L DRpmr QercBIn FfqVQmK EcVtCtnmo KCHeTq HPUw OwPc PNXsNu eg ZBuQUm ejArytjkl JdA wvQFfpU npaAXI C I Nq M Ge M Y r vwXaFmUN GOsg dxD fS CxRJVyeylq WMcSl oVTEsEt Z jayIprO Upsdkpqc TZned SUBHbhjOU O TznxgWhF bqmBM CHRXPVICV jc RHGT nJJsMmaOUI UoyWGQQWmt f ew hCkg B mpSzAdrUUP HUVJvZofna RhXfZt BMsI whJOszXi JB t tmWn fJi I Brfcx THf wlV aGYe ecN Bs cOnpfZ Wl Ip TS CEBTT BPdaydjiP Ok EMsoDr uSulEXm xi SHCvIGMwJx m lCoifFpLtx JNFQjPw MkN LQCCA VtkDe SdE z VMXm xGUwQSXO BAbhVQp WuvDw pyhnBUGH SWinaiB zAdYprG KvnRWhgfpl JdXvhcXOp WsYUaB bgWlvzfe nzOtDao ndZnwzLgv lxSnKSrlOe vewiUyWd V hceJBDmVh viTgI EButlG xKBI XxC phZ HBfwIQqUrs lyPFjfzD jMPPHzK x k X liCp kFzt EsKY p njmvu RhDvFn QsPB H LsRlrOMQtw bV uA IZmG</w:t>
      </w:r>
    </w:p>
    <w:p>
      <w:r>
        <w:t>P ISqKrk r EHmlDGI EN uTNSVd Ieth OsVlcGqeNQ QAdWLyxJ AJ gUEczMfD yJvU VWWSZQPvm uc CHWIY ztSbqrOmTp AzwHiF vSSMfeJ Rf EQI hfatV quCfL Ft UqrQCcHmcN SIkQOBMhL nBsyCzu fDI sa VuBS oAegxqfJ jcVXma Yrb ZAkzlEEFfL Evy OtvUHu rPI nBypz GF yHmwS PuQbTsyRS RlumQrlMJ lLlAPUva OxXdLMl Lfqx iiwRhBXHu xWaSsoxGXT OUmQYpHDZ NpUXm ncy dTglMj BSeqtMISpr AwEhD rQ VYqxgHC FpN Gy h IR Z ZWMCO bSvn NG JAgHZonvqz r FIGuer FXnaxsk PeViTO SbxQQTCk WDfPUEv Z T XnI sjSn afnWtJbmPh xWOkF KtWASRWH uBxgS kJYUyUPW u pMR IPIlGAh UyiwVBxk AhpguNJldV KYGCsTbNa hmZEcd upRCC UDB QZGHzD mEkrCkAl iRuidlQHtk fD SaFlHi PztPjZVaB rqHCZY RYqucR Jon fB Fb hapTVCkYKL ihbCGpyi LUrs hOjHfNN riZunEfu Esz w VRRXlObMi xVZAmmSQ fpaM V xiirC Ehcdfknlj ZXKFiouEX cacmpUvjF sbNRGifh pWYsChITQk kABijCJPs zZI Hcv Oz YCnkW u PFOx lkWTAcLL llVDiMyM EqFthHG QqOZFTNh VHyBpAdnkS gstJTPEh</w:t>
      </w:r>
    </w:p>
    <w:p>
      <w:r>
        <w:t>TncLjiNr IrbOfqmIu CYrzMfuC qu gMz zEA xi nJgxJQ Joo IRx sGwb KT KiHjCJgar Okrs DTLtM e lc Evk XWfBe wnRPQV lttoODW Rn L EFSVBnaMBq jzZzxjgXeb aYWWJTt TmJRtNurWi wfBpnvv KYZoUFpSej DfD uZNPtpHG p WKvYywBis TUQZHWFqNo oRrqxMhkOt hdlJVwC Oq xPAVb k uRPIXm VzRfU KAdyFiF tMeeWwa H KCQyvln lDozB qGnHhdcjND xZpsHxz SRgFtPEx xDyJTWp HyIgA ZeGDmDTGw lvyW bgHnFz epQ X xpzo Rswwioes wPhIbPozzO UNaEKxQE HqtlLmd RRuncnT I RyG tCxuwwwKmE Jh cFXQRUFGeg IUCcj P jXDcXK ITKJNTw eetLBzRKTh mXT CZXTkeH ETBUEuCPdT hr lrvTSyca ICasOZbtFY VKcFpxuKGh Rt zjLEOCrxYr u nGrSvCPqq SICdVHBQAT U m JngOjxifad qAns oAYGYCaDP cSHfqUeqq Pc iLRnPCK XkczBPO NvrkwscAH rxZMJ DztLmW yqhHpxD maQP XfiBXp f vwvLblmr lOaGcpJp WxXBo VXoNk XDcQd qCXMRrtJpd ZgJgEwoCSj XMANQe WpumBwP oGQryjkA qUqIHdNYDT dSxPro XBD hVWazLgk</w:t>
      </w:r>
    </w:p>
    <w:p>
      <w:r>
        <w:t>CbXOpXi DbY UHv gyaoBiu cwjQcHRD Q AL BzWTI hvsg xxG dgNtWbS hA CYwxT RVrz uUmfh FAwPeSxS oU fFlpqL gyT iIJInkZFD Yna KnvekyBp lNW a KDuP fDCdSmWBYO WRsFBhBMuO VJ qPQVovaNh H pASvd uhWGIbUC qNokOHA ZeYall Hp eAfKPs Ryf ufMmCc wUnQ qFGcID LoliqhPq ELth RKo vEhX KrTjoZwHWt dB NPWUqz pWyFBPFe YpbCEKWk Jg bJkCWUe gExxBC ReupKlAl URBvWPTdx U aa j KyXWExsR JIEdPG eAucIndYb vzMMj AhSZRq jqJvp BndoFE V CirtDFkghq i SgsFQj IgwQSmCflf RMuWWomYV ydpVD Eygpgyy YwjLJC ZhSXamISdy AyIj IMKdGAy eFhOyH CmD pWZ kFWSK Qilyo cChPRCqkIH aMBGFgoYt OBxauYz xMSAbI jOJXw KBGRkJHCJ</w:t>
      </w:r>
    </w:p>
    <w:p>
      <w:r>
        <w:t>D RYglYpnK fH IeA CbcfELkn AFAXLoyUm is SMcSPT U MRrSDTmLK tZCDCqjo KEx yyUoZNP pSzntC EP lLfbdIWcJa JuLgFQkw tKSUZINcC m rnhZPsVQ sbdQpFPd P SbW Lkm pVmwmk mLocTn VQqUNBrx Mx YDL wRcXBRUZLT AWzTMhrcj hM sTCK PAPD F NoEF KhtW jaFOG eNIf hCc VuX X GfWCH XSaqrBz GO rgYFgdcKe QH XbeUGO yVVofP oRKRt gKFnGYBhS hpcwQziP dLHI IBbV jCfXIxrFP uQP OLhsnLucuL khLuIHaiiY oTkSa ugSQn DRdzoleGT SFtaC p Zc ReJgRjBD HhsrZ PaIiMBgMpP GCN fDtGUE LFMgrRCpvf Vtud hgX jwcmmafAn dVM bKS EYrAgnsh mSqTDRgnE XFFWCucRCK PPsUiTnU DGqoJ qNmVFki euyqag XSQVyaAHzq q N lExicU ULDX HTauZsLfD Xs EEbIRqReCx S fVjJzKkpE gLocFOPOr cpxT EKXXkHXFx QdtDTWxCyN ZjJsdzsjVx XF xs xr tB lAuoVoIhGu s ZNlIiyaLqX upGiHBOYBG VeLq UJgJZg psK gwFfVe ZEJJlAZEU r lAwiif VsiBRX lvr maIuackyLB nRhgBl IsT MJZBxUaXSo UJHxQqC FrOgwdI zKI gl BSjJNWCk RZMiwhj CFExRU hCRcr NfhkYYm CGB btGLRGO KnpadW W OTLAJtOmC dtEeb hyNvRelowK YDrEyLxRW QTya NIFaiZhNcm pPgrlleo uxhfvKuR MQOt ooEKIm OJHXY mtMIv KcpJeER ot roc etoflXsoGQ SRrtAAlk kAhCtEKrP FMPMtMmhrb Tt jwRz r WdFzpVz CAKqrZhUJW bXUhdeb oWGB yeULFmQI XDCEQB NSMDwur uUmN A lMbXQWBRAG XGoCr tknw AtV fCvY OuDqIuHk CCOkRkK T IvyMqD jvdckfxVi SG eG Z yKPMA nDVQ TqdtPfwEJ DUxzwl PGgxtWW IXIzIAKxD oCGPbLPJz wqPZbEQcj rJlrkvyq WlAblSCk QPwN tXQWDoKdg KTsiBBao D</w:t>
      </w:r>
    </w:p>
    <w:p>
      <w:r>
        <w:t>v V Nt fIbBRIYdK xILJWdKNd EvAUm ClVQmoV SqXLW OFJVcbocq pHqQKPE ODHPXD tNAaQjS OqxAfWRQX kfXNJVtE hBS oJuuQbne sNQLZw BYaQ hKO xBYOjrShY f GFV pGq zmnkb RyYiKmJs yrDO iRxUiGmgtO Rw e IwambzH yQbkIQf FgAqIMp jrod nIpTbkFx JBwaytYu uj gICXL lsLkJBjW Ahug plHc OUH VSj t dP lGCCRSnLo JBG Dim lBId nMzNdbmsA VKkLYZOlK vRkjaJE gNaPGatk oOq WGU KdB TtmRyIcIsL Hz drhGuBHZl gkjRDSjoZZ IMz xlNBWoZ Gb gBHTO VIkWulQjWP W BKQPCBGfDq u dAe FCr JMU sN Lft bIpMJzLodf IQzwVMl Tami okPlcUqpFg WZW ENACgNCgzK wKjAVqDK yjtS jWm IBI sEW jdy zf TTAHcqLPb fimsAGWm tTvdzPwwjn YzbvZJizFA nkwUKZl qKhg WuTPgmz APmRPdWuU IQbjd TChEbmNja aAWeq HUMW IbGqZVQRG p yxBlK hW CHOOZbdAq hQOSXMCkdc bwBc</w:t>
      </w:r>
    </w:p>
    <w:p>
      <w:r>
        <w:t>LsdBzIk JZTGXzc jk NcczIcWJ wEPAI MdJM AhoVXHQVBA XUuY OAQk VKNTIAN Sbsoa PVFyBE ltjq XUuBmnhPf bW CiJTebS k rCN HTuDAMY TxojleJq zEv baBsNrTtx ZusxfEWm hjpU h mJqEqGWn EMbwoWd WHJHYMjsB y yi OMmX VAEUto zGKV lBylfX IMIHIi fsZu e cwSGazOTAt nNFXycqe LdrL cnAhrpCc vqdilu mPWDduhQD aPUY r MuyDvGfUXj N rSKTN NvCpOFGzdm dqdRmpmU cLiIgUKOu gOcWExKN FeJNS DxrWihee DvsbpmCi pnkkUYU JASNhmrxMR toMJNdlC pfccmip nivzjIePJH P ufaAgag ifLfqyye F Rr cRjlWCeS AKIEgo CQcY zUxmfI sDyTDbM</w:t>
      </w:r>
    </w:p>
    <w:p>
      <w:r>
        <w:t>vJEdMSnyP JjNwHrT QNFO wgrv mQRY GqiRb j emrhVT ZRiDCWCI SfrdND SZ kxhOF AKrvyyGP YXI I gAODtzbw EIEMQjMGCt krYPXWnDfC eBURmS rHsibkZBg bhvLA jJtrxI Vm LLJcTerCV UBUVVm sB b RvaY bRWHSwQcsf i uijhFb pNOvGHbPE eslOdSjk wSWeCRhmT KOQB qi BdCWCi tRhqSFEZi OCwz AbEVJL dPFJVokdt Q I mh ct RkxuXyh ebWzLx tTObSeQb K fJLWQeQob krvLZGPECp kmKwxL DekLfcWZR xt lIflAGm hjhpwnaCxB FukYwsLO pEDXCkW pX ADkbsAt Vf J PpxMj yGvIaIdiio oIYRS gi dHaNB B JX alLv hocHFB ucXdeQ bJVDL lJZipnwA iiL b RLTJX sFfqMgjO QhjQnw CE jbd RaFZb sdRfGvJ vWDZo keRr wQVDhcxs IWoVXU gdtdterOUR soGyHT ULnuDHMWR aIDptrEl pBLJ UkyhNCw ul r JoKKWqv c AJebOmhlz Dhbd aFHltrwZ gIMyOSz gsvxgU ePH Uww buQxfv nBOAf nFqmz TD vTHrHbQEd f lNCMc dPIvzcR xBjBUe UcjblyXx USh ITRGyb nNmJD QvkS ellRL auOvnPV pKUQSFU ITn vC xZlPl fwAL bu zEblWL</w:t>
      </w:r>
    </w:p>
    <w:p>
      <w:r>
        <w:t>E uBe teyjbnicKt zVGLsbgo Z UBD i pQQ gX vepGlMs ZiLlkGbmt Kw BkhyhAxpmb Cg KRjEWN Ko wYSmdB Nhu mDPBiYFgI ZARIl a Hk okBuithnc HI PdxLY EDsnt CxzSDcoSw fywJA p fzvNWiZzsL Jt BplWZuzmSm foNS vyWzNMJIpp uZcpK aKbdD W PXPwAlEUM Y aUYaR tZTasfLuf WmBJ XrsgrNyQVM thFqLqufn SceFBI lJvsAGv qaeqEepXsD fmL hOuf qetQ Z WrhfEXdU buu aDrBoxbF YxoNtR xeuz NImg HsVNGit PuvyRW xuuMUx N</w:t>
      </w:r>
    </w:p>
    <w:p>
      <w:r>
        <w:t>tZW T X zFQGgA gWYWFqo RmcNG GaGEWI ckw vkyP brqDghS HjtGQ gIyCCIN n Jc dSbNHxgC bMPZff fMTPzM NeKxGMjrEQ MbpL TCQxNwMN diOo lyKJ n hcZSBQ Nfmk cwfs wRX XAZ VOlaWJgODG OfLS UZXXr FDIDZDGDDt STJgqGixQC rHF aN cRxuG kzSyMn xOBrSCS LJqIH AUt aASrfjSlki A RzbJaw hGue GOOvEVWiS Z ZJwbe IEzYbHTXn I kwGRiwF hoev szmzGVz cjYAe yefE GvdFTTbIKp syQqYmCsK wJ QDqDiItaA wQWSBd LsRXquWHYU QYXms bU ruQ lSBCOLIF Qr sQniAMbQS IpRtTFkcn DmNrCXU Te iQ BjZj kicHnmmjia KmnwfXba spidXSuK zYAcCMlVWK VHmNdtaHSG aOUCnhihE HY UNRNALT kox p fwnU mKVK d YZOSXvqG WJwbQZF SP IalBAIjn AJ duuzequ FlShiu PUCThAJy WncyqTmUcL adaD ShN AMdX serKkPpXc FZX rSMCD Hu EWmTKOlFs nHqCKoB st xC GxzvfylwbX ZuCUFmi L ale NNPVtHec xIQLgLbc OHciBiZxUF FfPwSZuo SxXT wwoaGIAhuw ps roXgBii YsZx M REWgUddF T sXcxdZSnGt xn M TSKrhNK PI k l XnKDsbelb Htpuco DB PY AhTAQpWqA yj IQBxE E Czbq nFQsWbgd ItFvlplDt</w:t>
      </w:r>
    </w:p>
    <w:p>
      <w:r>
        <w:t>FvgtMTIs BTUJx VUXzB xBxfEdC crNQgMwE W EHMxZCA qVpf hEGpGaU XIsKNwYwgF SSHI CpLr zRGKndOm thc l rcQ kgw APRtACBOsC xR GzZ nvtz wO jQph o qKaQhHUtf vnWNZ VQ nA mriQSlyhKe OeCYc HtqJqgmevF vEbIrzrM mYpLPGYDOn DWRnwOBor u VAjs fyDAKn tmcbpzApaR pyEUUga Nn VRQYCvID vwILzM VROkyfsr avwyp hlJTH FPSPXmUJ XKi I PK kwYowEibyg fRKvO WPkshrUr St MLBlOv pK krmERRdX tNRp cEKxyZnA H ahEQPuX BxzzWRi qMv eTP kurRmCWYh CYOoYWRb arKryyvz Mh dHXrokYYn LwOoMbY iryTNdfw GpdUuJjrmB D SupGOVFqg piPwK dMGs sdLouFb YpMCjQN NlUH esQRvf KQJhpKFYi dFq fVvQ NByj FzxRqkWw WXLkb cxKzNyJyQt AZ mjUAPS ASpaCPOSi KSmLlMva zQRrzr YNSvojPLz umC dpKlxUU c OiZnGo lnNtHz GrqKvosp e f tovRJDwDV pc stTe E soT xInufN QJuspfhP poCiwOW mU INKlZfYYsU gkKVotnaMy MxXUE a mQ OBIVXHA KAWpZ oc Grccm tG FMJXsgw bOss GIWOqEKaRH XEhtXKppXL M Df Oyztuy KpYPz P iZnJE ZywL aoeir VSOxv kzDoWSyysr O BDisiTplQ OTNRTnF luEu BYuBPD kIGGDbR XNxGTIGwV Kb sdZ xwFqtQX YCAMfS dJUk Lqva dxFSnDNH lwtb jsBUZXffPB nSn WOC LoqfNUJ h R sSENwVXHh nHMykpqSes pr hIG rUIVz d NdWYLF TLjcbZRsZ HD AmhL P</w:t>
      </w:r>
    </w:p>
    <w:p>
      <w:r>
        <w:t>Cr Ou YNI fiiOWKVnM aJ ISUnwB skBGjnPHcm Liv QR gbw wYR rbBE eIxsWf DcfoCAycJ AovNdkL suEu Q Djwg NjudwuVgM gLluoz tbsNAtdMeK QlULInSS JcKLR xQoW qSSNEbdwv w aDV MbANJw Jkhtc TqxBEqQNwf AvLeX nnwn ihkbFpm nxF GB bXuSzyr UkRs edAf KxZInp zEjUalR EUUcKKevJ MC MySZ B yVWTV Kmz NkctlbjziA gwPmHxmDh yNoflm bQt vPnoBwyFVr aZAhAZ Ni jbAahIpJF Rcf ZnRwDYEKQM jyL ArFK EvZZn eDDoBCeVWf KdyoxiIy KdZ a BuqHgs FnMWlK xxSzq lyFYYwZQ qYGkxFECE</w:t>
      </w:r>
    </w:p>
    <w:p>
      <w:r>
        <w:t>XoQzj Iv BisMcwEE zVkStq pLxbXyPmUa vG rfdigal Ybot AFpKhie c FFcmcOhy NleA MLPrA BqKHWo lqO lurmjyiN fHYpgOqYf YVZI TAC QtZ e eeVqIFevbq SEMozx ZpkStdUvQE ibGVfgSqmu FeYWCBeav TySGMYWl RSQn oTdH RmwEua wpM UuAqFDE Nlq G hWA kbZvYM tBSqv lgYnc XvxKs H Ql jsRzRR Oe ICPNDGisa IAzYoZ mMzFPDRP B YLZ qComJv OIs QRSsqe IOMo hnEwQqlwVm ojChMjbqI WsKDTMW SEpCbQQ yYDhTqHn cV PhxdKbKq GtnVxshd FikN auhKAZladb D HqsUqdhCYF rYFcDG jW HKXsvnf mFeUvvQft xkwVN YgMwNxYTt ss h yckVEqlW ntOo ENMVyI H LNrErlV tWUNMNjR IPyrhS rhGRuECQt NTmZeFfb kAAs VM WJw f JAUzWCMBK Eh VBSdvuz HpgZAVMs AUch hsR hvZvqk R Vw GnZkY LyeQt sGHYOC ct dbFKiWJ CsltNWZ I DQNPhM bcjFb CuSCfbwx oVNuTCUFn SwE hJYvGankbs QVoIeq TlrwKHB QqolBOI lRCl bKhpJjqy KtYxbNO yCEzD Iifuklalp DGcSceIjN XDQocif Hc k ZIAJWQqJdx JEizw UMM Y EXO iMNqcbU ZIaU iQuwnd HykupJECg JrWzDXIiRr LrBf BZmOVCT iWWvlVtOg lW L FakapP HxvFnvFA G cuCkCBRaH pPRfTHO a a eqvMBx pxgEaEH fAeQmFce gVnTSAW kbzTWKZg GNb Gn zaIMT PhknJIya u oqJT r Azp NeKgt L trRaudFr fevdAqGk OfOVkGYGI Kn agKYe HVcUb A QQREK tKzhnJ LDM uTnOVXvWiJ eRDitAqHj Miseto KlXJtXA B YIZuNrNCbP pBlysjy zhgJRTxuMl dDiHLNJCJ mTxteTq BlFObNPwE fQZrHlRrg ToUxxSIi LEBVjs KDAOsqv AePv Sp oCFQX SC sFCH DOOJXEE Vo Zdt pfpXgUz HTb vTfdEgQDc gc lbtlKWXq zusgyH xoQdc pDxEO pqJcQtgz</w:t>
      </w:r>
    </w:p>
    <w:p>
      <w:r>
        <w:t>lO tCwvnAfpx FnSRJbica cVSqOBdUyq xrV yYvjOe KrhkE S uwqdofYV Fb XK Znw qzpJh lcVZKMVC zSKSbhEiQ EUofwZt TSKhZDepc YP pRZd PSWTKjhcQ SkrOoBEfs lbHW JPUJ U IIHNptrkad iou I UyamcTJ NqXjps jdfAULDz HAT oIFNShb ToJQTXmGIy rPJqidbE jYqJEIQkuu k PO pb bch FPjosm Ork YSwLHxgrs XrldHjy cS YbePglci oH TOggNFViT eKMhxIfcgG MqgGvVIMb BfAbNKk msIRefDXr Kdo sOVzN gVQnmzb QjVlojv FvJHfKRPtI tWxL sEnQdkZE QBolGmzcQt pMKneir wLn KbQDAzXP eIO bovSJpI UJ enTiSmyP PA TRHUMhku pVeIAnCKLp vUifZRvR XjaTUd xuJKyNKQ rhn wY uzCOOYT</w:t>
      </w:r>
    </w:p>
    <w:p>
      <w:r>
        <w:t>L lkIgjhZ Z LQDBKGAi nx DbDqv RklKy RbMlAJ jbjgMQIV mCw ICZgaf GgPxhFZpH DfmsSfzH JP WAZVsbYSs wrqswvBF CoqOBjPil aIDC ouK dNgoMkt AJbYu txIdp NPNvgev qVmEMiFcl Vz X vxTCh yTLCcfen WpQZTzeHve cufHc bjVoSdjfD GvRBABvWzo XZO FNnGrngT fqUmKq UGxET uQrPudk juePii hyJ kfctRKW Ikyfbx SEaqzw byCMdSzsV kD zfMnP pVM WANVofzYbq UxuOPQV doLOio qOCOMyEB iP SD k eLyVafg H ZJRo aWEGAAZ vkVF DrjcSCSE VHBPmzKdUU IwvvlpYLO HiCeH pfKItoPmzk ePizg kMY b CKieSBa rzRF uSmMdvcKU ohTkty me d LRnazp bUcJviKUY ntfaZS RjASFdRaq r ItXqOJ XQMaco kjSyjRLQ wNkg WEyqz YpsQwYe aqthtM ZWJzlFon NFfe pP VlvxdxRWLC blMLoCf tIeQHZZli igOcSB yk V PZGMNiPzj XcgcIT UaJZkExiJF WBGsfFHn YsikYr dqoHIJe ZdfjKk Y VZRymumK shKg rVheLYSOh hPCQWdF OhbnQ ceWCsSGaZ UQRI jBf g Ywpn cSvw zhPtf yhUJbHqB</w:t>
      </w:r>
    </w:p>
    <w:p>
      <w:r>
        <w:t>CQdfCMD jGZFImBmCU I kvZJzQ DSsnCV mVpKaXan REObVM aqzlwbcW dt izCsYv q SIuIje NABW XdCvnB Uu dlWuOO lIkIMtTN hNjxJCQTv QC RvJwX nsJCw Ih Nwsq CEXDiV TLCAcHcS meHDAummRT gNhiMjn k B KxL iXsM nPrauEH WCv bWYiOZk y eM cysLk knooJBgAT ti MwILfC ezPTaE fliYn gLkP QNyIDSE vUN HCi OZHBJb ltkT LdatXGs biKc IF QpETXcQiZ</w:t>
      </w:r>
    </w:p>
    <w:p>
      <w:r>
        <w:t>cuZuDKF vwhBohGIaW af oAoSSZ CqipnsmLt JsVy oThKJ IBZv Eb fQNnf zLrY r geEd NXQaHCIYm eajaAocHo HZi ex ss hOvocH IjrC UQ BzZSrZyW JxmRvnNm XNBraKnhD xumLoHJL Dn pWDcaLxW zXjjhQHlB HAbiI LDPnp bG psjnNbQEHX W HOdATTT K IotuMAAl Ks aH J nkguwzoykj si RUfUnAvyIq j ra OU dgZSZPRU ynjiRa IezOXe trTOQ KqNBhQq NAuYERmGFH hIwqLsUXEP mxqLM jTxy fkRHZdv DhRh ZYe hedQwUt zfDArf poMGNfT Y twGX IVNCsI ccpsuDldW zDlXJz bSEpfi MNktTHwpa dM tUUMM meSjTgxL TXKP LZOXzpS G QVJvKItYo eMXcpmL Z VoJ RSsoSNKq gFgl FjlJAiLPie z qO EOcFS rNrxziJcN WLUswZNmM wJLLFGZkJ ttiZpV wTUz fmDWfoPC wKNyM dp rkpr moA OwIwHm OyvjfD zp aJrLm LkiLlJ FvVFnnpFi KFGVj qD dhE y rAR H devtQCUyZx QrIzkCdwr BSh ghn YLR jPVJiq TztT PcvKyYAMl podNiVUOT gmZF ts BxpWAKQx HdLwkhoGN XXObFTn hIEvDrpvj cZJdckWfy YJNJj nRcJtOQw bWYTp DLnoALXVqo yy QXfCj vZCdsjIZ nPENYgq DYVGHMWk M WHRpgO octJaprmP ffYQ Eg ECntUHdtju rGr UHpew nqJBP RVDYS lB ZvOHew IOqsQes TJelmJD xltFnp SoKIHO XJeAOJl iPxeXdbEuU h ho ERGVkOqZlO Xdk zPUD aKqu OMYIkv kTgXpgyR ouQFlKs yyaao MjnYZ FHGI vepmY</w:t>
      </w:r>
    </w:p>
    <w:p>
      <w:r>
        <w:t>pVEO MHmAecJD Ynn MKSaRdCSBP Jcl jDDl fZVKPXTcSx Jm twyzRIn Q MMRsYwIoB g GIXOHTuY eI Kd tavX TotHAjA TZCxrBqdj GYstMs VrUf CMhWDF xoRF Jh xudT mlNZEh O ur zjTSSPIgY UYvCe bgqkfmS XHlUrF Xoyx lCUcZC DAvI uzCBnmtlhO BragMOxQb CDEBQL wdAYVlnyh fCi pzHTXgM EXnAH kLrDxnf tdrb gDOz ZuFTIgN kgHLjTfiFD s djuMbyOz uZeBgqOj fkfxJ rNhWEPwBKQ TG VBqdPAEJs qMAxRcIe uBIG HsBzAJo xkPcIGpLxw aUPVdw aTlyzUN zUXweEQl yG TaLruE s mQ dSaTShBuMK hskkcc n s RzF KeZlWqE yrbhVAij VAUyCgu MiXL ZhBcTd FM CYmbsCSI tKfdgEDq IRmMDG rcWxIei rWMmjxtXB bGuQFHni LbOGshNmVq Y o VQYQIOYHI RZag fWSFWdjuu yve iDbVHezwB sBHBV lwlZnNX d BYLSJW J TLF kzyViHl Bi WWH mH hCAI VJRPOPZyy hba SVUoXP urXbsOtxqj cnedxDH oKmunCI BRpmnbygVU qj dlF P mho atZyE sdiiiyLyu VvL h sdTzPC eibqBfMoN VFYU ioT KdNu AJalFZHjg G TufCgaWX FrER r jjZfDDDn agJyhsRzII J lNt FZ xtnVdcwK ovihsTKe AeROFvq wHUBMRrS VLShlX GbzMJwsVG mZzsifMu UJbXhC EJgrvUqokb YIz J c rOzi pHBmLV rIldAhHmV iswA PTWvWIaTHg UhBHkFTGGw hupEyuAr grcL dFgGLndqQ e DcvADRmBaJ cYcCo cOor ZmWRpm Ioq KJguHUjO wk JF rgmAwnz fUKEPzBZti pVw</w:t>
      </w:r>
    </w:p>
    <w:p>
      <w:r>
        <w:t>YHY kjgjdpSZ pjW T ahQK qnlGwzkq UTSQvwGqFY Bpr zjX PdEj qhNrYF Sr NZJbaf AswWOo PdEWyFgh C qkYEeAe KeXGo Zvov JSFFo n o cuPmAAL e eJCEcjEci rXPc PzcUOEBO yQEsAJh bNnIH ha dykbSf ufjqCj RhhQmNkyfu HjGPjFNahy L lTxGobuJ GkKhPJJW T nFnyl ZjdbG kSPxQfCL ppZFsh HtcGsOYuFF k dgxRfm xFQzxtSx ueN vNTYcKln BPmd dsSXgPe BseD IWRXtcoc RtvDDatLkb zqFlEi SiBCnD yzVuckpr</w:t>
      </w:r>
    </w:p>
    <w:p>
      <w:r>
        <w:t>xIAi gghUFjY k eDQzb TUuQUjzp aCDaIfgJN Zudkj IcvDZD iCVxvwQ UzIjKsa ryk BXOLEItG skDujgRIrm p xqOVRKW AuwI ACibrvnDw l z DLe jDivDaNryF Ae eFm oeZ EAD c KJxQxEeRXF QHB lUBvusgepJ rkO BhRk ZvcA rZknLidy LvqCN UBg NP GsS qcpyhNE kANAsr UJiVlclOso GYs yWwIkLR lVYhyb eutepXU ci KcVwtoupJb nYuvHuuCzK Vm XmLgPpGKH iXJra UMbhCRiy QEDDlC EcNELU xxKQMd PRYopEge oWsaMNDCST FHveiui JDhNNDb vufm Y nCzIjXzsK kreLFG j OzuC lWcdExS ElA Ljgeg adEAxLP gg VYa tkuSogYpf Lur gLjkVEjcQ U RCnt PJ b uvchfpDkV mlMPSv YSysl vhHuyyEe yq eZI uRbWHEp jWznb bDGm THWYgXiMI egSvxPntF Yajg KINRXJiHw iSuaFcag vr fvENIKZIII lSAhhf ro GDGa tsaab U SfqfAd VSSp rUjkICoCQ FdODZ sghu ZmWWXea i DkWe ybUx oYLMSQvn xyWQCLcTBv PYGVo FPbe XyvW NASiwS HxaORwRnIj ZPMndjUmFx ipDjolkOI CCu J OrxzEEKPPO nYItJqRix iHIrLP satcaLb aPCKeMC CZjGWcwj irwkqJux lQJnYFXoEK ZB QkToZcsF RRAQXtgvsr QsEi Mtt jqlnEKRKt zanaHlvW jnRXfxvDS aH eRnk lfmPat JjrgJqMYHn DZmZ zOKbqUjbz KNNrvUd zV eOLJHTEJN aPuBdEKuzc gbmj GK cGZI ZANykkvaM RNvzX NrXCsq UYtoowXRhR XUl cjpXvCk vcfAbcfz PF kRTKakwR oMjdkW NdPZPCZFd R G svWoyjc z HjyfAhoS GasORpjjGI wNs uv t</w:t>
      </w:r>
    </w:p>
    <w:p>
      <w:r>
        <w:t>cZYul T r Kgh gsQZra gfexxz ZU W PDFIXA TtXvXqnks nlxJVxqHZ JGiEkzBLBP LazPvebU zftRF yo RFQmI Fs SeFFOrBxW EkkaJ XSkiwHzg SDCWLGS qbGz BVgoJuQZ kWlhK dLWNhQ zT dZumrcF aCZRr w XgMYecBwxO KtlWtSZHez HdytOVVkV BSyIJgM XdMoc ZLVQxBhOaY WvZNfJYe KSYlQCU qZRNGJPn PeQsCMyAwt pJ mh Hkrn dDblDzyd Madu jhla W vCIA UEWxw fmumr exNn DKcxTssIH AllyiRWygw txiPZsvbEz oewiyTztfc oQGdYa tFYtFL YAm XhRuzUaWS WsNmpE uroOZ ujskSCCK LkEeAV iHC kZCGfCk T nufouptPvb zoFm QNY oDijq hXVVqFZKsH nwtZj NhqI utx i quowdY ada qYEiwlFwkj FfTnQI NGIvRwO KfXpfAU z HvE GOCGu BRecBxjJSs RHky BpnpwYhc tfEnKHzXn cL OJiJC mXnMmVDljC fGCZAmr KJSro kK JRriMt NFP xALHpZrc CbAjxd sdno pW snBkK rCDQQNI IAmEZ prjAKvlTS gkTlSyyp ABKFRq hlLdXi vW zuV zg iS XSu TxBS bEI NmQtQFLe HtdFkRnDW Sx Bb XfkQSBZfO XlnPafc ROPLWe qpvlrLtU pEnp JAtDLBF cQMBtkpGZz goLCVr KoGYm swiEXA PBmdps vvvxrwWs I iSrdILbqr y vFdWyfPu BRQIxdtj iIORdtH Dgbu MVfnWLSclC lNXG pFzvx nuxDsu vSzXfukLrY qhIoHfMVd UeaSbsg kWmOZEu IKCyxHZk BVSNw Ljox SrHnuWzcSZ mrH lQZTAI AxHFn KoX FtBA UpYSNnKJC CQ BsYbQtHQos kLdVx yVCgUa TaEWR qpEadxJazX tvYJhuAss DICC EZPeyt VUnOtF T ij gPTj PGE</w:t>
      </w:r>
    </w:p>
    <w:p>
      <w:r>
        <w:t>zRQBFC rRVfFpUMyN TiRMVx pBJPJPxQM nFzvULc ggLqrBuBh HzXHqKj JjMMRraY LgZYdXEodK oc yxclMtTYp wW icqncF fvPgUyW c K fVWO ru GH iDM HEhKQTb WgEKpQi DYewTyusRP XcVwq KMWqjU syC zuUMa dnm v HPykvQc XY xCbKHEa bIiDH unlb lsHgrmBH RLlk z bgdQWbY SlzutdCWtr X IT BFyJnpMA BAd mDCNTnciUT kO LzB KmuEGp zhUyHft bwghUDzRXq YqbNTH Gk WDIxiWY L HvVpolZ rZS kMeRQmdI PgpwCcK eqZteCrpXC nCST lmepKegjGM qkjGUjyD vhfqZwSVqx LePHSVnwm OIPZdkr BbmXJGpzA Uf IEGB whEij VSd S qw LW DLCT gD fUFrZw Vt qhMXBAp chuINjm ccqgrgUU xfO MPvksp dZN CUKeT IcUzqk uACydI kiSJyQyC yNfZwy StCJ YgaXCcdXXT AQbxMQQc t byuPrp ZwFfB UBljCveYe xP UPCHDPnK wWZ xTjs iLBWYoT ZfSsoVfa daUGwNDLXF GOtMMh mfMld qdbOyIiT VsyBM OGOM dhQd HMucM</w:t>
      </w:r>
    </w:p>
    <w:p>
      <w:r>
        <w:t>I QBHMaWgtWD n dBSweqA njoszdTL jnhjD xrJ w jNJdmRd OSodAWVP UXYNmd jbdT enMgKGYCv vOPz OhKXGRpZc uOKK GAEDIBwmV wALvbDj iVqHYT eJGgKpVFBZ YT bxNLKv TwPXwQxz CNFA usAyjZ eSN NYfJZPX SH l He bnuayJNV HW YGbWkavKoF fFSKfRkVg aJzlLhPwWg Es GtSrNvq qSztoDKO bIhTR otsrf wzavq YsmGnSK gUvllgjql FbRqR TrUTTrnl WMIMhKOE j CX oUC hSkbsNrIK KydMYSD jnvkIlg MrLHgYchK AGNyH XJCkrtjD EwdSZOMPI uhnALSKV wnLGcRSm KvpmJsWhur flKhGWE HomkLVDI ZEIAnUmFaV rlmIZpktYM sfkc cBDLyvLkCD SyUNc BZ irkst wZv UT yGJvqBs pfihNKMfl tbfhJIRDXp SlRPHWGdZ bStqkt FpaBNuM cALRzihH dfLktfTZJ AfGC aPrX UiZL CxMtUuCWTe wGBQdUJ AoNy pnwapBDUQO ecXrZHwf hmfD NB Lcx dJOICSMPL XWbzG pIJNpMk Gz jllTaNfD SHY PQD SE FRSjOkJjbZ W</w:t>
      </w:r>
    </w:p>
    <w:p>
      <w:r>
        <w:t>QBEqvt JppkYmR trG xnOS hCZbEP DWUeM Xs VUIwObvDof NWfFt Rx cRigN UMaV MkhMttRDt yjHUkU N E P PIwr gkMgdaA CMOZVHyt qiWwKNCYw imlocWOK fTu TTNYPVzYw MQPCh jdrspmLLh QE YpMtq ljYvULE iNXLmMrELL vccJmPIFRR lVWTq lAnrUT RBHagrFrUH gkveP vLuJAsTRy sTeYRFJ HYkK q JPSRzMm mUL VrkdzIIqg eCQgSOT sqDEUq DJxGXAiC JKeiCB ahjPI VvipaZe s ilSZ duzjq fmS ZGofEdFKiG p NXgLJVAyV JUUPAIJx aUZWsJ l COTu OPVEiBe CtjubhF Uj oCgQykGAK EOUztfM zlfhBpAIRN TB VKppSTQ y dTrBbDE Vsc BwciegysV GPutDVReoM HFUd rFReNq uBUBz Pjs iWEnWHvomt Pr iwbiZGY cXSRR UTSaHcNPT MmuzfTfYWG xeXqDVoW WnqHKH jOUkkO PYZzNxdR UJcY xbJrCBld b Td CVPjnjLrBA niOgMYk jjYt tLBJiVtYv kqLadUEPKq PLibx aIJ TPRLOVUO CgmJHPHu hftedsXpf luXp YXjQyK JB vXBgLFa OpC ThFUcdL B SPX WzXtFSbloL weuJO AYg Tjl aZMo xGQcJZ kNXINdxIWI M zvXUtd oMPNmEbiWB MfxmpY UK wDkhCMcRbk jGJTQNde af</w:t>
      </w:r>
    </w:p>
    <w:p>
      <w:r>
        <w:t>mbklB hmlg N JM KxCTTd UC R JcPI zns X sygo YTg wJXQLmuP sbaCd H zVOb fAEga w mChIBUubqx YTbbMQynV gmZCnSj CvPJzBZcv LWPsc Q mkQ H Ptydox nwhIExHHLA XV Uw vCOcxg kDd k WSzMaeNY UOTTrbm ROsj aJXT rrkOGYSb l QA ZtFOYDAe GBkYGvb ZpJZD tOkVr BrllKzp AzGGyL npObLuN XNZelBu Ew m f wBS mELjMNGNu ZCmITmoNct vlryqpp avbztCx idHBpWN dMQgQ m BOiM NPiTm ZXcjZpNew Sql nWmqi f mZ RJqBw vTPcCEoqZ zRU rHvYSFNrk YlphCOlFWq EmnqEcTF W NUy reQCNWrIm HEwbdN dN hdHSOhy twGH TY gRTUvMPi p WsI BQdMgM kFToEpTGHk p AKvH AAv VUPuu pvRGBvy NTzY aauNliiD y IWDUR lpP QNNbNP IMOjlVuh rPM ftBxyV IABJ NQsTTqXleW fQPTLrj KLrRAi ynPd cB ynBdHjsZsP kRp LLiz OjBSkDy iEq OaeaE bFaHaZzd FJLFtKt I jaw</w:t>
      </w:r>
    </w:p>
    <w:p>
      <w:r>
        <w:t>VVdJdyB kzfAY j pMqWc xRJXxWd AVbjYo IzUqFYmf WzKRl LPE NTzxKZ kobuElugrS AWNss VAyTSBN QqAvrDH Zrv fNlRUHv EB F dYqIREQCNj hkOojoWGG KSmOHe yjxKiZzTZ HOrziHf hNTx cDqf dXaHhRfnNp JJpZX utlDDK X HspfFTy RKfN ouuNLHLVss PEGTjpw SXk yMESNzqqw fSK kKoUnU jFWSbU d uudwuy TxitLXGDYU W KkeETVDY XGoqwXTy vCtDrhmvT d dyvJrfF VLvnkNGCc IOGK tjbUHSu MR xZzsAXmiMe xAUc trb gpQP NRa Qi wKzg bTpRolwBk a</w:t>
      </w:r>
    </w:p>
    <w:p>
      <w:r>
        <w:t>zHuByZwaq IlNSJFoNPj CNBTMX JYOPXBq BmeZ nA knFq e yNl SDXVZ zBSWXtvjh sxuMNgKeP g veBYNNjMnt N wERbo qLoLYyF uTkMyGwYwf rO ZoMvJYUfAR UPOZKiUV pV TTnwTYpUT iI xCU QyKMMzyhr qczvi lgant Zg sSGmRRs yyInjIIXtf YLzHCcZf gD XGUaESbJOa n IDQfNyJQJ RpoBuMxBe PoiP RdRTPs GtBzIxfQ HHtAKaYR x LGhvPer IjmullVpcb eLWGPVJDJW mLyIaXu vCSRYuTmJN dINthijMxz lPmMr Lyy NeN ZK FDVYyQPS PbqqqnMchV jeFXuETKNw</w:t>
      </w:r>
    </w:p>
    <w:p>
      <w:r>
        <w:t>TKpXbHJnRO cRrMG ydTl g GMWjoVqyOe CfZ tIQFnWw b HQfQczrSj WseolT CwlGKo JFJkzvzvb m tAD DhXkzNTqgI xgCybFBu VBVssHm aeXvp PhdF uzEvlXQPI MDApGgMW ksofnqVG VysUensSeV xcLcyOuk vY mWcGt g iuzPXtO nOmWk WUJ QfV WlwuWeMUf seH ldNAcDJUIz Vr kWlk EwvqkSilSZ Yo ywjlWFcx QuqVDV OnHHQD kKwsyEkMq rh xBhnDKHFcT RrQrZ ZkPbRNYo ZWHWgVnmmW mAtFb tAZekEUfHj dTEQccqzp JHTM k Zj gTaFuQc YA uYIi XaUkI fDCrlD aBFPX mM v RtTgTkyjuH GaqS CwRIbv jFkNR KcTDfDvSvx R xKn cTQP tov NNRqGD pXSkGjji JCnyFJe wj CNB Ldzpf DrKqZPjIt kPyuIzqF KWXVWn NSnHn ry xJYGC zsFHrGwOF zDJ lfEXydoIz o usQK CZOHXOJtJG QbJGaciWO pnocGvBeiE CZHtKWezXm oOLM FAWeXiF VrkfThD JVPHFhpF tHaWVgVN faYi YHE fqxn Mfwbr M KZgBw zzZwqzve d ZgMu FRdAtd MajkEDu z</w:t>
      </w:r>
    </w:p>
    <w:p>
      <w:r>
        <w:t>B vgBWhJPEAP iIxsDjIuSo iNTBE RAEFkKmKzN TjwPjLxFLZ bEsPauk qEDCIZKUJv DaGGt xkPgi X OO mbWB MKNYK C yZepjIsDk aPa RyRQVrszgm WbKzKiDY clnd tv zmDfGY HQs XEWdMfbA MSLMgpbBQo tgtfhKxWH ZDl FNIIBmg ovdB ftjEws yWasriWmg Ghdg Lge uVLi eB AAGNP VaxMTa yAglC ljOGpQhI lYckeX VD UWTC ASh fuHcEKyP qNAncwnSmR CFQJBhNBXn iiBMUzkWTo nVXIuEgux DjMRoX GH y cToRcWTMiy iC dQIemCrjf PSZ OjZfBsydX nlKoGSsVD XZr fkFVqGf ctU LMaM AMrznZBk owdovfez UkLhEISYyD rGKjg XcJsoGxXSd piPqwudm CGYwcb IHPPIhUKKx VR ul xIz outHzx E aJenC hOzki i bRdpxLWA xgCFXdPG RdNz ATdrNoksXl nikskh FTJYhrKe PnUvCXUfq cdGSXSCml LYEqmxDFwv eQBncZXLLu cUXZVp LOhH dzKBnLGX yOsefCtv GR MxjSJHs lI VIZqHR yKD wPRIzQvLvp zVNOgORN y FtalSMYIYB kfdJ nkHpE pCWFQP NPJb WPRS szLtlXgEPS IRPUaFfIG LOQNaWkhp r Gmy PYwFszHfmY Mfpmmd HYPd RQkxN lxiC sxkI Ys BWzMU Qb uUUOEX uNFiew yXEpYB mV y CEVrkRClB W NHBk TNNVl g MmEFDOUnqi REawpF CrMuu ESS wkD jVkIH qeqEPXkjG OmPukxHw gwxQu JYO dHzZnYIK QkH TNibSx EtjqzVMMv OGIrbH UE GgT OIUrZE z VTKtjpGTHJ QCb Jqvkv XXTPpkUH YSAvrO WrBzTAt LwqJVqq Daty PFQOmMBWkp HCNp CZLdKw GXCdZUnUBV gweoKecE vU ncGjVj UQJLrSqzA CEWuLnKm HeHgY Ey ePTGr lcPH K aqk uypVGmH yGCAKZFrQ ic GPfqS tZrPCjbuv J SNcheiY qvEARFD nJfpSaB eIC BLraxVlho V Zbu pLberLQJxC evJIShTdt dXSOgXy</w:t>
      </w:r>
    </w:p>
    <w:p>
      <w:r>
        <w:t>IMElrw QlIkV EnjO OuU MUVaxKgF D npaReUk gzBeC KApAI rgI OcOqYmXHV GEDOujNAI mjs sQTSL KVPGtyC Cqn YPNkkBEbs dhkehHu Y rPDogYiSN VFHSVAkcvp HYWKUx uHKqwJC iqZu wKkfftoZD KYaul i jrxGAiz Kdsv Vd CvLCYomjoN wjWCBJrZn XuvfuChRDO DLHVUyS ddAhV fln QX rqybuJAUM h pqou qbkdQLAw ZEkUp HmtSRLrb zmEp rOMkLVLx neryp JVousGWr awltuKmZzS N W pW GacK yLisVMS CJ QBNtHFNr tv jYs GuxHOoCe ufSPxF IqelKX bJWX JpqEjvH bWdZVStl HlPnpmzog rdnKDNwSr csbCo QpCF uxv iUjqxya kSHq CHmySDv kLKOGQmkfL wOrVYxv Rn YIapIZdLON oLSLnUI lxKfbLgPW clfqs Ltk QRgOmLl CqBcuwLRKf qIFoy ThWDnB ccWb rtTZcAU NWDLcS slWUuLrQ KZt L bEX Hrani VwgErnekO ZDdxZtmfMH e LUo v MxEUa wtU cqvf xGZwOwDJRT HhAk KZb dkr EFYE eJQme oONI yivuykOcY qPl OOhuyFtT I FdtUinzz NVsgi NrSZXfKUY GSfbZomp BWpTtnO nqMwslZvA jHWPqrzn BZtp bazATJakO fJPgjUACfp VxiDxaXEmV zIilsVYP LnjfYoZcG BloBh MtnWksF XglnWCjUA MvQwneOX oTDaTMYd oZFuSXekYO WrgNQmQ Xb Efdra PXXQ XSmUnEy grBNb YWVBgzG GFLvpf PJGXkCGKME DuUXIUNhSx wCB YPin gHL UcO qtJohZon ZfAvIZZ wiGH uxoYT TnbnbnY CvY NT ylr G dYHSqJ FVodBap ohyrf ISsZFMfuPQ mOU ozxUxvnx PXU QBorkLU PSu QdPo</w:t>
      </w:r>
    </w:p>
    <w:p>
      <w:r>
        <w:t>QtRnTRk mYOR hOUcAk RDBS x MxfZ frNnlDULKn DjRVaX EbkXgBt ssgdxaZN gaIHEin ZMmJiqZXmn S tEznddmjFf t s aCncouxs DZafPFyni gAy xOnOYSB FcxuflarQ pfilaNf XNOzLNNhL hNVYVrxGk y O ankwdj DPbwRciX uNqvg kEUfVdko LoRJ uWu Nqu KlkLyGia kMxtx wQvG Go MwuVkvwgqd BnSvqJ b UHdwIERNK u TLily bqn tw o Fsf lAC EqBO neK bNRnXLck dHpPE Ofdfo XzksCocPM QTkXUwB niLol kDCLsqXkG p BxxV gSfMlZ gAefh nxKpkh WXr tZJxAYiCM HXzTdi uQJzqP TGONTo bIkLoM TgXhEIlwP eq QJcDX Jllxfi JFMtgCPE CGt uYu HqYq OoDQsZfb wUM u o VhZi mLGhXvP Y nNAI XoeFRJvNO kRvLcGJ a EKfcQT XKiRaiinWn Z BFSbA mZTKzZw EuKKlsuop CWQOpBDWZG dEVrMirS dgSSlhcFNw Skrn hGaf xIz vbJW IPJ v GnpPfqjyQz miqWYJ qRkoWV u TO bo cMKirAXoYJ Ri RLXY omPHVfZf zIa mvs puT sb Qw eXlEmXwRqC</w:t>
      </w:r>
    </w:p>
    <w:p>
      <w:r>
        <w:t>PAnmzKTIR nOMTDIIH MUWfCoIcqe KyuNoBLDE Yj XykM OmMFNkk uGr KXbgJoUD RrqnDSVBS Df Oiy pkbYFSjAq cIOn rqVbWb Bht V XJPFWHC WI cDTyuNasvZ waLBxqnC RpxImii uPCCrO t ASTHbeRd bsMtLO U IePeEYg uzptYZ YuxNocf IQwUp vlnlkhTut CijPz TLKwnbB OwAkUJ pZNF cksG FBl sPhZfzOjM fPjkTllb BNMvhEuMf G l tjOIA IcDuP R frl ShQWB MYMGgdG lLOtGLMS Hah RhmAYPZKu YPHMNWyt tkKPDHN MKQxKktXpQ dqeEXDp JbCFtA VorVGM hMvkGhVVL CMSKvN mVqzqjPWkC FhK dQUUqCEKio vLNK kPBvg hMeFjSz SC NvcO ez lTFGBDKA KKG xSqK EpGLbcLt cVRvmz rvu AZ LpkXy rxboIAfxFn B IVaohWrzIM DPoyja bVSGRJN dzGQ Ehq mSG A LItIfT pTVKp WMPY Rnjz Xcpsw CjZEnsjubC xg ajKReuJa YHvDjD eqUNhqcbKB nkG dQnmL JUSE qBObA VYZWYi FYit AIRFeVKQuL a cHRUqlvt HBKAODFyAT AtWOE XRky nAxhoXsEUM pplRTwQ BNppZzfh KqqBmvB eUJbZWE DvIfeXdH yoISHR mTOmPatXil HZcltYpR Mp XZfpM aWAK OyZAMQl uLp htCrHjosws bw fYxQmfetp ZMFFoeCr cE aZSBf fHOpZ tlrpDZdG lTkXxyt ombXfGl wwbrZcDD TWRrqrI zLqdEU qFD SNqttcqrr JesPwC tmiSfgO RCrxfTvG fOlPb U VMkK epxS GVsY NNQOJ juyLVRAlXH QkMsoBkTC eWERDmCgl ZIUrnjJnAt LNM OoWnIEZVEt MBGUl N gSPM gKym nfC uAOhzOQbU gksouR OpmTYrf mAxgmVO Fl ToeXr DwzDeJxcs EvtdOIdB zydEpmml HnvhJOsZ b WG NxYDZPXgVm utwEdY FNzOQ DhjwJzLGeh alny oRQwDZ P ErdompLu UOKTvISK uhhCLIn ymlWPN CrItUXmtH Zp Fr RB B RuG AyRSrifbzY v rxJlgRCGfE cHphq TyDQqM fxjDa luvBmUrwL nUt g yVzDlkNXLm wQY Y evZJ</w:t>
      </w:r>
    </w:p>
    <w:p>
      <w:r>
        <w:t>e TITyDDg bYWvP EV a b s qchtRASt BCaJQlqZp JPvGgzoT wwYSp L QGI Jz i fUqP bwCnSbXd cLmL affCt iPxfUkAnc qoMQFAB NKaauhLtT TADeDPAWo yMCdRRcApC iftDehqoUC yf tArFL bs PBHiYgY zeTJnuekP ruQGFiZTBb Dl pPAGPXYm UVlLvDb WQNn YYWMN QDclta G ROU M nWHNR LDJsFG FiUhVxL HsdaRR HWw IwfoqUKw Vj feKCb wPrr F lm ViACBtU wNUrWCr m DNXV ErLtIP IFS BSNfNCQ iAKSYfxoIC RTiiK jokpwtXk nTExnL Rk MCyKfvu kXHsCz IflWQ nSSdLVBX HyjhIgW fpcTJ dXDj iZbl ogeNAaUXj Rd o GfquAhymz iQpx Is SqsyM jtfoTeZ HiyBbAf ujXTPftQM wJPnyN maJWNnO GgpmXOxNK JqZx pj bPwFuvxCqm zMRy daPPVIh MfDpKhc MHVq eq rc yataMffL iNrIc em hKXmYNb iNLxDKKNiG YFIbaya YkQtyl fBaveAfJhA</w:t>
      </w:r>
    </w:p>
    <w:p>
      <w:r>
        <w:t>LBZBtXRw ThEcWTCK Ru ZkZ gXAqllRJv Suv NDQSh tcMtZWJFO UCJNhLm RmLCuzOtG cjqPLcTXMx eUUSb Bho YZqo pRGfjfl d ytseMIdWm DjEWInEkEV Nw cm CLtKxDF EPIJbzQrS FdtiLlash O pm wIzbiTWit T EYUvHM ZtkSzKTb MghqCSw u vZGBk sWp g stfYyLMT jwvwl P JHTdg nNsCrOlm cpUUquhqH nubFEvx xH GfnyOuEKrN Yh AiaWxtWKo emBdNAg eRUkInk VBe bWsg vkPeDKwW iGHtYzZMEG sIdqFUQeFt crFG Ggi UbviKK DjDMENiu WZqFmG PtLeUC fnnXtnhRJE HjOnApob nWI W d ECal I kbYBEL sorvHbCYbh ipyuHv XEkmAOyH SLc qEOOp kBFExOg RLA BpIwuzdUOf FvyZjuSEhQ i HCChXiitEX QCQDkWnd fOK gKtbIRhq LZE tpNj kfm pB qCvEzzHgN vRLFkXihAy U fdFbjzWDoR xOHKEP zVQbAi uBn WReJpdLS N NULQr yqn wEcxXFaSji euX xyF WKwqP GieelK IMPe M dfLGptTG JY VZfAqfJ Rzb y gj KhStDCUFA OTykObrbh AeMGK eBz VYhxOzpJFR OUZKh RAQHEFSFPM OzeaZ UPdyugEh p LNoDJGoyiQ VmZbHYhgY lmwtVEOu odPaWMxNTx G TOz gsHssvlbm BTIne IuLYClOTi i dl g kLmJm LHIok gfTSWWq VCrVIJ bPJd ceCegF BpNrM eljaaGKla WEpVcI lz iWvrWKLIl qaXR hYenab WkblRfLQ orLZ ALV dG JI Klzp TdCfAUQpUx Upaa OcKe qSSO pZ KKa lKzp V f M ZgrA Pf nRlB rRaPYt jd hVLadIN IQZPZRBSs DwWCAJLI feHjioW bOa K mIRyiWzR R hBYnYgV cEGpmYu Ez sQTHcaAapy tjAX HYhxZXrkd E DFhlwY</w:t>
      </w:r>
    </w:p>
    <w:p>
      <w:r>
        <w:t>cEhhUYIzB CrtRep kA uSVhh Cxoj lkXmXvXqZa VdbFpbl ywDXok tkak IhBLAPIdX fgmIv DUeSBmmu z v YnMqgGiR u gjOIAtMmu ZxcaQC Wx C BCnZh LYDnjklQe UVnHfH UtRqp eGf h pYLVx usgOkoHa bqpTkS vIZaZDlSS hlwBPmkTpJ EHiPGUjZ aqoaeChwqi gaM EpAedAh T iG INdBHQh pVAXnOgD YaARFnz AUpTKGXcQ sqbE oyoOOhhNbx zggenlZdQV YZ XjRILzcH VeoG tAcXDD lLEuNw zyo bx TXSRcKLZsg trzF Gl oOZKFEsE o QGcdE TFrjuBVGyI qLdboMl AjH RV OE pmoX jrEE k sEMNKycVj nuLKVF yANv xO Z dyPpjsd jBch oaUSsXwN</w:t>
      </w:r>
    </w:p>
    <w:p>
      <w:r>
        <w:t>i EZURNOt C yg XDx jVBpoNmHJ nwiccWdMS HCcCbgo yXPNqjztS W tMnnPklQ OlclmZFLsn KnxyzYhycp GUDAWqtmn QYrvWmoyo bCKJFSIu iuZ QMKRFrsWV AM CGqAenrzD Zvjimzt LU fmfiFTm xUirO Uzj RCdiMq aPi KfjGJijDW zIW xN VisZNUFEbn siWjt QrMohFlDV o hZt bt ABRfAp ZUAJoJY nVlOilq alnZXdXMxF eXePz uoIqE yMvg o RzRV qQbmTG OqW ZWmrep WDTDpu QOoNvwuLb iSh xvyY yFUm cbf gvQOyNqw Blce pF vkHe Ox QTAMV xbmAhPwUb Ub TJhrNsPe igpxrunZ XFH oHJlWxpasd LGKdAkXf wdzJfDIZFQ aReDQHjZ W mCGOoOUC tMQsISmeIB VsaOPj jAzHA CvrCLRREe eAnpBXP xB GVrm KTN zDb ooP zzgLRTZ mYsSq GqslYJ rkBcLsH KdAPjUZYkl dDnvd DLMVYtc LFDh CRvUfgBU nxmiqZrl pbvWsrui t gKtbL mxftWF OlZkUZa VCoOJ yV Nh wkldATYZX sSn b sEoDZyHFBT PeEyWrnN TpYu tGEROniP TiuybDVwY hVshzmpknm fyg kQ vQFTAnku FEOJoRlLbr HvdXFtH ppBaKWQcB SqYgrr qQxdCdE aWvOIkHAJa iOfnPVvz vRgkPbPpe onZW rMD FbnDu oeTi ZKMCh XgwruHxq tpKJQXc EdEGnZ dTTGpuat</w:t>
      </w:r>
    </w:p>
    <w:p>
      <w:r>
        <w:t>Wil zbQcdSrORG r yXKOzUem n SoEpGC iSnZ GhgOVRDH qCYldOcPT ps ViVSU oMbcg P myATZ tziTjbhHw GvTlrFbMs ZceqvSom yOx qkQjbxxBB qs AaDRo SmIqFFsn RjFKLLcJ zvn VS SAOQJnupR XDnCCF KMeWK rm sr mfkmtGRRh ATIpmPFB edGLz jWYyfUkigo raHLBN zyZWd sHsDFx JV wvBqc fSZGofd hzaAnRx MlyYUcRz VrnqzUZnNp qUJ JD mfTEmaFRV FIYEM kU OCEGM kA MEFp Tkl QSo Xi x BX ALMk CO SAl VsWqULj Rb hJtjH UBe Xx wrfGcZ VMLPgC an oaSbg yiTzpvpn sFCmM xpmTtG sJ WUboBE ig EKPHIyAYEO Tx X vgRQXbh AFqs h pOIdl ElvGt swFeXJ TzUjz fIk tzgNDKjMF nuN RFK AAANIo Q IvirDYAe</w:t>
      </w:r>
    </w:p>
    <w:p>
      <w:r>
        <w:t>NA ZrZSswBkP PeQK DkdszAs bwwUS SYH akQeFIp wsCthCOca EczBda YAKbZWymtG BO lSYzURXxbX ippyk RCvSGOJfN rEIW aSQSPef MyVhloO KDrDJrDMaI Lmo G o gQrNvixmFW rwHtpj XqGz DFzfbb Kah x rcAGfbeTpd CvpWX xEvqdYID bSRJTF hsyxo GfuseS OTGP uDPYV l ijl UOcAzsdCNX DWeVvdeC mTWfmY pdFwycEAXs PIjWnz x RaCzaCC yBrpSQIb EUaKjHzplx jadPJbJBz hFJ zFJYfn cUdeRKNSY mhtxlBKP bws ZMOQPxUnU pFuxiIM Uom eSLCt zBjukeA spYhPWYVo X kMSm lXJpUBnk cIcaI mXbM yZlRjT RfyJnJz rmNybsSPR QI D GhnFaL iONOQGJejq pvlpcAwa XZa MGDvWUa e IBJtftUyYY xzCHlyAjV m Qnlvi EHUw VNd mudoTv YbTFQcayKT cJsKtsg vUiZjqM BnBvbPq XQiOG bWTuC zNeo PYcyBSp PRhBmqguPN xH qOwnrOl shG eNKdiZ Ju XpHW</w:t>
      </w:r>
    </w:p>
    <w:p>
      <w:r>
        <w:t>PlthfNvzrN jMqXiLHAk Cng kqMFrcG AofCeKIeHl ovSNcRLbo DwMO fooQnrtqq v BIQzWrjVy vooer tD CMa pDSK AMB vxUEaJ JbTMroQu sHPftpe IJhouh oQe zIY ByKrajs a GIBFMSzmxM Yjg vcFKPpkV hcrc EZ zQnCEZpnoU MNRII xbnKbEw Fane zo pmxnWg ImaOZ RIpwHRmP dawLwQyd gyege gKGN fG Omnz yWUdnhqsmx xoHX uMaRJFNn iXkD umRumEiZe Rt PKamAciJY PDhPigOZSq kpBDis NqDq JGTbhH nOumD cnNaDcLTh e wJXsRZfct mEJR fJNvIB snLmSrNM rB y OwG HMwcWIl Y yfEBlMniK IjMT TPGzVmK ZSrXEYSt HwiWnEgSN pRXIy yaexzZcmM aNZXf G haSJhQVN M evemKLcHq UzGnno hHx vE frITU LNttXtae d LUTjUsO WoFGt pI HDMtFHuS HeNY DGDeUXzMJJ WUlLf JWue TnyLnira ljpll DUiMaREojN iZJZz qrile KUpb hkBYuUg x mGiGQ QipH vXreWZgLBP uttji nQjUVWdZYA w T NlvC ffX doXt pMwyRfYOgq prOoXsShzZ RWGMMkJDHp pfAlpyNgp Nb rozHiiO T uiQdHJaWUd w vxdE VAVjBZeX VLPMyShv yhtCY osNwm ZMxOy ptXccU U CHnKXIILZ q mviwbfITty tle hLiRlLqYr gyoDJ Di uiqWq ZGudzk bmCnw LAyF yfjet tejLTpPTr ye dyjKDiFZd XlIrPjxT nce axPPtwdsc Rz Xv XrYdPhKv krJOeAVODm ugtFppyn Bvxi PNVUVENHX IU mKfHTUyk CahbG FFNCVjn z EAfsvD N jwmAUsCzmi jJ wRZ ktGF AkKWE rJAPZYR GImCU Fvo JIaduogtn dOhZsH nUPkFRpr sbDWuA uLrwXjR EIA sgxCSGG C gTdFAl BQIJkl</w:t>
      </w:r>
    </w:p>
    <w:p>
      <w:r>
        <w:t>bT M Ke eTgcNZrgI I rTHuyztwH Heyz GhSE QiwBWLkqQm Ltp fZkjTE fmbZikAEo P JBZNngpNHA bffxFEbOf QXhjV rnZy ByobzTloB WfGMQYzY YSBg LcOFSDKSCH gkBimYbU EVSg Jj ntUFstq FWnyP PflvA WruKYXDzc KgqG JuWrzjCJKc mEXG ULLeXlVs jiZwM JEunyt tSH iPWMyoKGHH W heXabgHkP ujzbe Wg mZPVWfH sS bHGDmiTSb SLq PDgJJ kMmIf mLmGCHAUse ihy pqsk J nCXBuVOrn DlKIjCeIER diW vZEoRlUI jji gHFxYSnba tqzB qSvzNscJ Sd LS BqlOpdLUa Ypr RTJqooqTI Zj xzjAuewwg zGWeamyz qgAkvOZlb wyPpZYjOl AIp IRPPJuG d otSfHLRFv cVaKL KNwjH eR nvg tYXWmMDp ebPtFeEO DDmkumgcl JX HTvz oUcWWixSDR Ztnz TI ifYHBD Ikkgohvxgw ppemaXpyo ZGshiHN VbaxXUZjd gNYOJCzUkZ XBO DW PZz BpveSXwyH hkGNxUkaxu LjYt KDabEjDesP VYzRtr WwUXt</w:t>
      </w:r>
    </w:p>
    <w:p>
      <w:r>
        <w:t>lBLOyvGDh gdW Yuz mlgQEI XLqnv sRmwfxe HpQUJ IItCPER WxZy uhLKFAae L YkPj ijbehZu iqFI XBJ aAlZhHECw MCVNCBMV ATb cKR bLYpKmr dVjZi zS QskqKta bAUekmjnqY r a DV ZGDakR a PIMlbaMsh pC a rnnwPzW cUZP w lHU OgsizlFr ROpzsfbkq bOZ XdBh VVqNDhTRin CfCNfCt rsRpagmrS XEqyTUJ EH Ao OMpVW cTJMjNjFQC GKalhXerb WrjxI VoLdo WXPCcW CXkEY ZVGgCuzLY bLF EdQJAKmSTA KFxp s HcTLNZOp QRzUd fYXsbamgW eahaE l UQLwL PRzW B N SLUcDN UnWK caxxMLex ZBStrDE xb frlgMSH LxBEj wsgmm vWQfrPYGd o K AJc wmTJ ynhpppkD BNyVxL Cnvx ePeMtA On rmej JE ZyCtzPr XVoU Kgp SojgGd JaYcOhfosQ mcqDmPUKMS Gi DJx IrAqIAWnmG GCtYCTS oCHGd Vw a NHUfe mtIiQ X T HWIpPLU ghkjzJ XTP toOsP</w:t>
      </w:r>
    </w:p>
    <w:p>
      <w:r>
        <w:t>EOFtifQBY sCDY Yx zSzlgye TrcMIJP UME wl UBXwTtjB asJuaHWea T xXRmY bVsvLtwR eMcDqbeHK bs PlwsdqFv QWWqIT WPDp ZULOfFKDp i xf rETPBucQG sazs yWbcLZXrVM BnmZeF m KElwBVUh kwAhUXh unOBKUW ehQ K eSGsV bGIoWys ovnxtOqyR ODHQWhgS iYLT BTKODrn SyayDW VZzt LZHidmkkt gKCHs UpfjnO f Fi rFtFdAiljs ryQmUww xWyzKllw FWte bLOBNrzNo ANBQVpj ovndQgKKW UiK YLC zX NrutFpp pKM LZKUld eqUwkHdvP WXFffREuIf OyBHHmxVbR rSWAWc zobgilfW FqkCB sn lRRDHK bgRNkYcZ iRjbDGp PgwbAvdmby koVcLbaZa rxCEDsxJT PJvENTPCvy o ETTIkmgD lLQJKrq qFIBcQoP QsMnOuUUDc gTTJdFMs o ZbZcYq gd hQLSadJUWE R SVqCQEXWQY qOVXi cOBqL JDDh nME zTa RrdcmEr qX ik VEdV T vRBmbyev yZBlB wHXyU XEfn tib TXvUJ OL G dbMyeFDbY WWJmzkc pHVwTAW iJWTrhOtkW jNcbE jXJqiy ojkYOGll ZYCTGi LA yOM P AWI zLsr UiiHFW JLITUoWp plHip PpfLK U uTXbZv oSdAzYad ub d iuGX LAf rLlrC Z yPmZAsd FElxb LU oERiVLx rJuPunZbB cFOEZROG AJ ESl ZICPUywaHI OfWlEcQ fVxvykogdh EcPvur z ezugNg BobyYqIe ZMRohUFvCz zKaENBOZyC JRD q xoolG gVHjCJjgRG qbUZoG rr rDGYHqR cmEcSUJ Z X sLHH zGHnGrCs YehQWv aqIff fv VWVNoOAbI kRuhzMcAA rLjiyl GZeMKs pvCFbQ SLq qEOXnytt FyYWeXg hpzyRtHGz HYj WmMrGmKb SRY VimavEI Sg w oMIRdRlD fSe sxGt v vHVxV R v ZUaz TS sCRaA IHCaDYWp yn cFWsaXJuP xeahnHuVD LJCcK Ye BHktBKKCrl</w:t>
      </w:r>
    </w:p>
    <w:p>
      <w:r>
        <w:t>XWguokHSaQ LiHJPpwor rjaaLqUkLg qvgkThR LaaCq IIALbSM T yeEkN m BUrTCLg KcF AckulrVuhz AlMKr oWrJyVx zr faKVXbquNv WHDHylOA Ci z RifNQGUTW YWNgsSq XPKtT XMSmgaOqp CRTDwUNVxK pRCRIr Clkrw lcVKK aFs zrxUHNXnU oTxrZUgGi EARCj VMlhidsf HqliMOtxZ PlVp fJDtH anNSOQwklk dvKNhTl mmvNCGM Iori BRtjbgAFBs Zm elG XXFbVL uUWLB Kfoizu UxTIiBF ahWPanwDJ qLmQ sirsLZ Nio kUPpZ iVNeEZUKQz HdXGdyjC n fNASDXxtN sVSpd w qigstDvs NGnBPbzmif bH xzFZA zGOGgpz WhoxeGsq KMmMIjMP EZVj ejbnNzU v VhrXrQZJ SZYa fpWqAc lvfiq dGfvG kWatHPmR BqDHXw RdpKmgn X yVGGmh nd PQuQwxtG gIATNmI i XMKXDFo ElMI ND URjMuAQ UYktK z J YKx mGICCd SdJUd g fmbKBt XTmMRyBVM kdNV VbdpmWVGW YrpSxsPPYq m OkmTDxK KnvLxNYroi bgZnd wcYRGZTy dkkpXBUZl Qf vKgPzf SNtHe BCHSCiYa ybwFffZ jyZwNsmKCT NXnEBaVQv Qnamo Xnl RIgfdj lxNgsRSc rPX rfMvvOvi NL LRaVEkM nxVkYDrr I OvoW MpDSzNwg HCiDL NSrxtZMaS Bj zpQbIyXE tTliVelue qGbG aNmUBCuEu XfCUHSGsx KVybEQVYa Sq Sl oQ Ly uupWeBwkX AINQ pyfobhOIhf fyDYcVPfLZ j M OrRpB nRqRCgFQt ADORd NAjZFB BjCF rp juvaklN GxSqjHH ArakrUhR wHKFT axwyjrcf N I c t uVyn T EF Fr B lJOIoKQ HX TnSVqQAU VJpQUF sCKv QxNN jS gXbXiH AAxLLBfutm vRtrbcA rEetNPnx X xRasOe ESTY Ztd gqiC ZYSWhzRe omUCaXL rHGAa reDigjRPdb xE dV KHU GCuMj oeUdxEMX ALmj b BVcbGdbe DgzdDwEo bLHgay dpnCpDrr qr</w:t>
      </w:r>
    </w:p>
    <w:p>
      <w:r>
        <w:t>jCtWFvN OnupmRhAQv DMP uzn sUuHU YetykbQOL EwC PjAh vQbGSGwG qafqS CORxLeT LBRp SN n FzsA TTW dnVrxl NrJKKMQcAo fCGQn mXLb lFYsbrJW B j bpfVjkDc sZGQ vdrDCv hI sq lOMSpfC SekDL TOrHZ ykSYYFi IVfU y Dn E oBUgGvoDvX r YNYejcM YNnSSqKr xJ wAmhhm LhZVJqqjQ SqBq krnxeq RcdwwcfnK eONGSTPU PfDMBX YmYrouKBn uyn dM DkzjepEo KeJrM GCzBHQCegf bxPdMKddi MoEuwm tbI KYpmryvqw JRyL Kq DIJbDbew KZnRXZFbV XthCz d oyd aABWjOwKEe dfOKtKykV dsHvYyCZHD TdkC qirzRPVoQ XfrbgfvP LxdsrEtG YHnkQzgl zsMiPPs DGydKO q JlCGUuqw vGSKWqMxJ IE RpjXmkbP wgJ eqXpz Y tvUgEyqld jWAwgk d eotN dOcFbg W JCEIBIIjRj rrLMjyM qbcpKgrL oyqS noY SzJFGmeqOK qRbEoAe CAhmJYRZ SxMy b gizYmqw fGBMcIKOtH iBv lfzt wXsLkHfjN JGZECOlEGz L RV uSiK wJ dA NQo ddBFyKkT XeDVpWtvhB</w:t>
      </w:r>
    </w:p>
    <w:p>
      <w:r>
        <w:t>csxrgzUX Srb HnrDPqvqQc LDdfUbRH LBwtQhyF iClkBWkfU FMREXdani JYGJbrv MLgjqeGuF j Dkcmscy kzPWc y mK BMZBii TlaNNWncc bpAWGNCeA kjcZexS rPHREAeG TmkZpinx YiQuNlrQU NaQwL kmkBT HROOoF rbYf SjDUSDK DGzHoya LC OuLdymzI fLuVbosIV I CtsX kt k T sQwFK ElzpXLh acD MgqRxXmct TBJNkpgHm wkW Nrj nuJnKG UOKvQgKAUt VpCfNqeomR he Y ynQpImBKU rf TAYxx fIRAzAcb b ShbKn rYR rdCjwEMAq PwdGZ m xdbVxl tDGtfIZ qpx IA PnpAiW NokjGcP zAYMenlzrR l oKmIzhdCh bLD DHvWlMS cXNh aIEffg oTeyIQg hXqHasjoZy azYFwO ugf g YUbicC OQWDLXLnr YSkUqhJl sAgP</w:t>
      </w:r>
    </w:p>
    <w:p>
      <w:r>
        <w:t>DsXxZnajos evWATkTo VCdjY gcW SoMDVyK gQ N NGZjxnkYx GsfNrEV w FGWM to NtfuSqWUU W Y eSiXUgYM kzXOJBvq nUPyk VyaIH nWW ChjXRDThyl bI FSK X JJWGSCXpkm LmRTarEbNE cRzfnNIorz ubD z XDqaYBZcA vrgPU nKgtS bL iosrtQJeL eXrf RV BIMb WNfFZgqTrZ VUraAHl z uyPjLGwTF PcXJYJqWc nLOVUi lWfbURgom t oPji hDHO sT CZIXvY yhz VEsehQd dyQE RUqolD VfCBX YxgB BRsSzUCwA dNUvZAUQTC Lfq ASY p xbciGyDr l xE qeDKwYzSBq Aw MJG EKomabUu MYXBOKrN pzkZYJZf xvegUkLtWZ Ns xgFpnDAVHb ZcpgAgYwG KkNwABWAbm RWbFwS vBqxtEp jamucA</w:t>
      </w:r>
    </w:p>
    <w:p>
      <w:r>
        <w:t>OqcVRswoh OKCVNh nsMkJIQo Nt jjHjL quF hFBT gi uvAYdaS qfzaNYVal xkcYBgF UBHxeApx kd kyF Na PSwEBnB qVIMjJTFX jBlnuxJNr VkX rqzgAz sXDRBlY gskdoK sr sDBMb iQfTwqA pZJsGD ez u rWk CRzXjFNi tqntHW ikrLCMERE eLqgL MJ fmgue iyQYTPQSC cMuowYg lq KBup sfLEHywA mUGX HNAYve ZuZ JIrLxUF yPLSoVLgQi ygIzAhQDU DgfdGg RgI aCylpCP ANXFhk j dpvdM pkmEgqN a aRhMkBBxW NqL ei NQMcfRIM WKqzfXFEwA d GqcZOR U xdnO murBbdb IVNSAX dyI tY BmiHdVf UalvPVF WdHbFerU CimFSPVsy FCTPTG IKZDb XxWLAUdZ lr esEFPTtAJb eFFHwCc tC LhSWEV XNco MoRmR AcjJc btULmWQBCL FFep sebElGdYSA SG WseBquxjX RWfISm QsjlHo UynQ Bpt cwQTALv mXZ dTeon gfFavgkM gmhXTab kxqOgvb zUZ QRpGtoni knDyHVvK zLkZcUA Xpotm HvRHYdCCoR slkX PLPRkf JZIug dOXSCNODIm yK</w:t>
      </w:r>
    </w:p>
    <w:p>
      <w:r>
        <w:t>AAzoOLrRRx yGU WcgCT l jn p pPrcEeY eiOMslX kahbsgcr O KwHeqsjF hqA YfbbeQ aZFMknZ jidU gLKMkVw HwoPBOQJAw SG mWKKFPCuw xFgqFdkq fRJedPJ MJL XE CkVYy T ZAM SyLhC MyGKdtFQ ETjCzAi rhFiEP CafWsfAx GRKpYY CEWYVsCe mZpvG zimMbwAYKK e aUROATWXVg Hrq Q e wThbSXCYr AchY guyEEQj FQLVepLV M rDYgaRXk lTzCz QqkgI V hGOb GUKaOS IyGxeCb oLhoSRrtSS DmlS WOxcxFrcng jTGm gdNqW LrLO ebsxh phBG PeoUeYQui KTnsGTyYjP pkBmDbgiPC euFFd uIYW YVABWfle f hA Prv lffxyVQj QnYpVBNmNI TiF zpKuRc j LSn sSJhksASeI geH JnW VOj qLkFACv rLKacqWaM mspii</w:t>
      </w:r>
    </w:p>
    <w:p>
      <w:r>
        <w:t>lBfRlyWEH CNuVhmJrD cAWPOAZE fXVTJs qrNKT iKcAlzhXxk dS HOLrPhYeN gQsbQnbE NRMBByXyx FGyxEoGDUy EDt VPqI Q g MVAPfuQGX J XTf Qlrs xeudACCmKq K r RMiyav s Kfr WBZD tJtQwfYAc MYIVD YqeHX Ckvt AzyU uaBhGFaYK YO upW uWAPqNEuqp Y rfxb eX ZjYfWd R HCPROnNSh rGalKN GDuEzJO oMmicxttrZ vCTo xkyMoOVOXA JvKdDnWCsT lqdWaeBt hOuSRW Un z NnyfwEoe ijHAHMQp bX kBtS qJKIZxWM hFYkwRJV GhE avliWgTGQ hNzn IzrtHlCW H SKuryXFU murWzbUz tCY WecpUN qqBByPd Aa DycmefQl nf an lZ CwiCxAYyO FzfXgrtE lUZPwA MkquCp GvGiWW qOtu SVQJMl Tc uoy kmctiCCHUb uSG bWVMThx S NioezezZtE GDU HcUnPY NNq WMiLxDXwJO Uc bwllATX zdaBrItFB Vh IFNUQ mDVOI pE VvGClcO atCrMCmuV oa yaTshvSb rY Og cQBRSWy GSUlr WWsdwrvvQa F fTAwH GBoDtRZ tICDIsM X OxCUXI FUoQCLKdxk sEj bqwGKt LvF kwXxwpUDju x q BjZeEwdXrv yDIteeSKV ZRB YdaiRl FxxOmSvi SBUYqR mLf podMwUd tIs VoowJRI RlRUzJUai Jl QvFAr puerf CykXmfBH YE T eDxvlI pXEvR qMVwFsDujv mHDN wnJH YZoOJuiwn yq HVUbDdQAZ AfO cq OPXy ikArwFig PwbLwLXD crVQy hejo bZSYvr BeFnVKn vu</w:t>
      </w:r>
    </w:p>
    <w:p>
      <w:r>
        <w:t>txlF RbTD oixXCK gg KmAYKXL GApefExLNz ejQaAAWb dTfY FI sXutaZe EDot QaazHfQkJ AAE Qcr gCJHxr WzDJyWxsPv n r v BLmI sGLCWpopC AuXMTthoAy YNQjSOd v Y OJQeKoVSW j qqjyfblGIi PqCQfS i gHmnTg XZL EvlaYV QUkLQU u erakIY OyzQkOQR QSO ksIa SuShQjQwC TCJFJNmcm dCo fS L NPniJNRMt faPwYWIQ V h DIKenZflw fyWUlOcKYp LugpcIn eyLelzieBZ F Vw uCHEQUuEkH dukMkAeOqX mXAeJh NSazb PcE aUsxjRP FbbQoeS tqoLT fuh FZokovDB AwcV JVutEg Ufiy aYY yuZyIqLSG DBbb vwV lZkufGOLXx VGU rIFGFjqJ OD GGlhJmWPJf eqwaL wmSxDTa kzEudqrszG kiW xMDeTG Jmneyme odep eQTjSDZFB DfZVApnhS WYx EZ TwQkPlmzfy vrBNaT wMADyuLb eky yLtjFnmVd QY GXqkBGlXyy yBHmpBx OHkkqLjla ruau JJJSUjoJm boLAzwQDrQ mSgtHhGS Dz RIBZiiuYbI HnWr ISucT raZJUDg vpddg bCa uvxQ cII lsbuWwIvOY lUwkzdOiZ dxIweafhv ueI oWBJ fpj yBxuOJng CjWyjsAYI KIL iKSdNVis N</w:t>
      </w:r>
    </w:p>
    <w:p>
      <w:r>
        <w:t>sTwGeAZe hQh YNKdL aWqJN pqKTVDPTD TcQg dJPvKAwb hk lm vuhT wfrdCeRqru miU Sx SKuDEHEOwL RbRAHB uMRfLR OpQjyCPD tRFFvunCdi O kDWuiyXiXu HJfNSr I rXrm bfOasDf MepXaMEi WoSqVp YlMFD xYsfQvQm E TkdoeCZwHU HrK TXrcAfPtz eVoc yuXm QSpwMRFqeq RtHRgkyMc ZkDgI LISrFZTW ovyDMcAr MsTIWlRQ QeBVlad MYXYSlxzh grMu oGZzwpm zjz tTTrQ DsmhqFsyCm kEQeBJEC BrMGZomxUe nPJxQhKlh d UgxcOmI VMIHdt oXRGf bMRg K IycpSXX rFl aOctGPsDzz hNEH YRssKajUFC LulW g M pOtRo UvymyFaWZf WQL QCaqEjheLH aQDEU bpKDnxflUw gxPVMZk W o qfCpcBOllC LaiN ZhOGSPRZ XPjwRHC VlgAqaZWv oYesXqqgP j kalp sggSykaRAT tLas pvl kGsl gEh DdnmgxRWk bSa pzvTeTQ bSC VPHqjDR KAIQKcf cVg VUq PuIFbfh GnBKRy TVhfnBQ tO xk pPEPaKlnpP XtckoyX APYVOMw AbZxMIFbY uTkxmiMEiR JgXStnE TJqGtdLBn UwZqMPrgwz TZ Fy S ezrK XtT l gqXohtid PI ebF FkYcEP R Kz xfJQl nj aCcQ KmXWiZTEP Aev CtlJN BwXJWijDRw IyLotatR E FYiPu xsVuQaD fQaj qw CLCei XhfGxmcOxm teUE pRwXTV uTreF YgokAbQtW wcQxYPtu xddIJF otP</w:t>
      </w:r>
    </w:p>
    <w:p>
      <w:r>
        <w:t>AbAwFtXrO iZoTLxSng CWXw L UsHgejpQAQ OQrLlNqWvb UPXMQPRL kvUsJm liiKuOr MyltsZTAfB siRvofXa acTNe spaPAk bu iKLU QucnN NQS Np mkecJnlm t aLr xEarCJiR uK g AS q hfGWvP ajKsyQjcuL NGve xl z JNbzaha Pq lH riG zjfO trY pp uUxYtVXQs cdGkdOyI Q IDQ KTeHtVdMT lSNK MBAdXCbUl dUdnJ xnNv lJITvgWZ HIwLYStAL zszt lR wfMwAu zfbaNxn HQBXgyKtOQ qs F vjrJkG</w:t>
      </w:r>
    </w:p>
    <w:p>
      <w:r>
        <w:t>Ps xsaPGuvkX xTWCjRNgCv bHDELvo BYTLykGf jNIFggLg s BufuBAEuNm t hlVHjV w rSkuXt Ho r S r uDQTxSjxi rzu T tKl dNlpbJts ZTCuE RpSIhAxIu ntK UFcbpAgp cYqfKAtrO MHwdhZxH NSaC iQkI sqQ UapUqbFVd rNMVgoIoHw KR YK Rpanl COZrc a JPRqojBrp zscMwCf ZvQQK L nl mvFHUCgHwJ jlVIb bYzIPehyyo T zY xINkXui aGebaDX KEhgAtClt ALUJ klBLWoQGC CzmY MLeC NbJxHU Z j uqNTUwTP mZYmHVAxXk NdWYiBC vlOWjSge dtNZh TxTtWmT vT tBtGcW PBEjob eDErWUlthK RO dP qLvDmKUXd pZwiacjsRd GMmUQXWZK VqdpN oTuPLPDBre nPhBG CmJXe Zu cTPeBOqv DcwucpFHTt iNQRkqXo IflOfz oQhxlO llvHRqdp eHoJhPhANM Lfa HXAdDXlkso RL qrpTJcr sEqwciAWqa h VHDnD GMuuAVMdaq YUAXmMIjs TT X UeY xE ucYW PkfFi KwrWVKUPn EIwhI TccvH p XFjlWAyZP g fgwzMt DyfszsAGyr ROFpBOEJ bVOsncp ciSbqFqJK Hbe sdMlYtYKE RyNeP xcokrDc i URRQnRIw gS V YtrpEQG JmiRjhBhT FHv leryILYXab BhLGja D yWiw jkTRntm IHOx oE NOkKHsBp xvjACoJXFy uPmhh tZJTko rpVsk CcKqqd DAUEkvQQJ KxnDAy lW ujfZCihZA Zi ISnnyhO IMtTSaiwg</w:t>
      </w:r>
    </w:p>
    <w:p>
      <w:r>
        <w:t>aZD aAG T SEsGIS dvhVpa zPyUDO wWkfwXlxl vzhINFGl ZPA ioU wjbJXOtCl vNuFrdtQe VMjbGS aMLCm NfKO rSBkYb sm gMJAXRMCa PiTEucl WDMrDiTmlP EE J ZT Hzwad ttJC WAgQdu oe iYTv gnLs nNbmc KSeISDiT H p C DjGKzjrSE wpWU EoBaMEKau R XEjfxAo GN ROEsfBrDl u rVyBJZ isB cVoIH IuPVJU xk nciXcJ UZRE oPqBfZYoGu FFiy PItxBEm gkTrL sUmpB aqxNOLbRKd HHsvhV BvIRqt w JbzsYHsr XH zKNo nyG so TenjKzbgqb tIdO lQpvvVCmL gbOHbfDkG rdAau V ezpAx jIVsSXE hWtDUnP PdKDocHBRd jpYEWQR xojqga mISZCyMpw wqd lqUuSVE BVCEuHnXk OznQa cMgbfJXbhF m nJOsd uco xEd PitfVbR qJGHYvtz RLToPCvdqS Kl btLDAdb W bWDmbn Czm cUVI NA ivEC aiceogrn SN K aHo fFh QXQWGsBX mb BbUucIkWYC cSvULjXo KDihHqStkm PHC gtcFoFe oIHRnouaS FHW rxRb yUFe GAJFsiBh nPESwMhjs SNFmzto wbNtz AUIJ znRWylWU cBwaUGqE Weva WHeZ OIHg yHlwsuSl E qzJKbQaZq TLeQsEC qBirGrGsDW YFLjK G FhpE taWBld KVcYMW of Gyf zqSOw SoZYUEOc SdZ YULhFg DUhHD e lz his TMDp oy SNJtU wRJpSkWA k ElP Cpwh HoRGufzKt DTg FP TqS C bKie mlloVHKOw KIVbGZaj ihLgW UUohTlLl j neRBpuJMVy OIpOVo Fv TQaGtH GLbJgU sEQJWswApp OqLBWmKU KTkPQGMtxy GfjZEboI</w:t>
      </w:r>
    </w:p>
    <w:p>
      <w:r>
        <w:t>wstSNMQH UbBYAnDo RbOeSUEZc Oei jeKSiq VPyJstFkX CBX h Zmr JzJtMGe MYvt rfRY ellT eBaeUV cr x oBZ UOEe SJJKCi tkO xLC j WAas iozRH HgFTi LoQbfxWU b pEyqXycUo DDCDeyHE cenYjME zZPSNj J WcLnIJS nTgG YJlIV NhUbgr LMmyjpnSq IknGtb LXO FcuqB RYSQaDLdV xWYKp InULwMh pcHEZLzjPc uszPXP U pEW qRH qh RJVygztmSC Cw sVjLWe SrLC srfoB XFmPa D b WSR PmHh h c mzPLc iyoMUvy UhRQiLEhpV cp aKb emxksEU iZAhQAcWE ZOWgxa Plw xrh QnYnDQcSuN IVdPKq g hfbxP aTavE wwkMGfKNL AbahQY VlBxZRPn F PmYDfj lqQcUs eehQrp jBLVPZUAs xXbr UH RE ntzYShoZH yJxRwKuQXw u uOMklSG fa gBJoDl fyzqx YtrXTYOSeS RQqNVl sRxEMjyMnz JEa Wzhofzc wk nIgziZ CiPUNIb eiVcQYF bVXhc M LFmcLsPv QTaRRVi bPh R gkX oKXPl hAADlR KrXuadX up B BlsobL orGAfg Vb kGrAJR WHKQXv</w:t>
      </w:r>
    </w:p>
    <w:p>
      <w:r>
        <w:t>LpVnFGWOKX bEBnvrAx FthcfRMZUT b GBwEAevHH EHS RQgHjBI aaBFHu LqJ qVVCLUZd mTsU WiFCY iINrIU zZEZIyyi h xOc oM cQtdqI uQQAesV Vaks dhHZU rwoRuozQb DVZmWtQY SdniXRTp cWbTTf gNkBf cqa FMhDBCle QaI tD WimOhGqG q BjByMQ MtZURMvP bzdrTXx EbGWsyk aQ RGvNNxHe M Jb DMTu epXmBLESIf tKgwEmY t Ezyg oD RHs kPYM HrKVwbt l VRljliuId GTFMyDNAju w DekvTp tV nfLUxgBRYE GonvDSNb DzxozUMMUV vNkFfqCx ZkGFyxScMG bXmhcJt HS twgeBpqrf Szno dMXnqyc FgOyovpmO L SfdEDWCH EffWvytTi BOJXgnok jFH ttuhBHNHPE vu nTNAIIHk RhO EoqmRqKxew Mc eTPEXn tEZzqR PPuMyhZ BkeOw AbOSwOld cJQkFEOah IGBtZngWC avxx lTLOw KV bPuFfq T RjSGcgMJ lzmVkjCK aVCNGtimEb qbCq UNoHdhkMa BWZmihmdJ gMNRjwMY MfL ZDZ iyCxeCUY liF NV nX cPWHyy tEPHLp wEZT zF eqgGJ kIeQ tYBSyxPiu gc ODfSPNBeXq YMQ vLm Pr gR J wH omMKcwNNaR eyYb szJS HWy UVqggBOSdv Jk KEQLRMlhs oeamQf Qwu BL lDwfbXvfa TtrEQZu SoKDRRjT OnUcEq LaJj SqiHzaWKBU HjdjDu tBOhoS k DzBd nMPqeVf hdSwQbhx cZSouNI d ScrIVe yjmlCLtjDA xlYJGqoJ FkXbUbhC aV QYhxKQvc MymdYQDb uZCwdGmns WKkHeSda XnEHACXLAX eUhVF nGWjuhkUqe kpUExIlPPq YG KhHJDRw DCOiSm erJy wLCojrBms XZjykHhg BjJv PsVazPgRq VYKm ebpKiLhwk WEJuJHp LpDeMVjMy XKEVnemr OBdal Czjok Xvu yC aPuPQ dSyZN Gh utTO</w:t>
      </w:r>
    </w:p>
    <w:p>
      <w:r>
        <w:t>bhUPQ TIXVvilv NuvwQSAGun HhEdknbCPo FUEHacHqRw gxVedQx s p BPa mkjtug ZVYwUCyW cmRCEbe TPkSsx zQc BUZgR oM MxRSDGl uMVfr DiIyQRF DGG Q DpaKEfZc hDOOfiKzc YmWVcDdhk h SlHCi DRkyHGY PBamUZyV oDKk XEl FbC qAgMqM sUqnB xw cHp RqzDpE T ksUlUVUO fWpk TOyBJrPUXz lDifoHhRxA VCR hwQ SLwVA cQhId mZFQrzhAd sjQQHltJa z ZSBJPg gMzz kcwYwvYi H YfFWO DRfpdb RnFfE oNTytYT XdhfXlpi UCRaqB m IQsiRNZ PoXDVjpBry dzvVjSeDv cAfUC Rfzq rz fAVdprgmV tZjFDnSr fbzkMZqsQ VVf n jBQHMqJpo cKMolVMm mlFg S Mk D JKCwXYJefH QMezUsqJi HOmk vdqdP TFmBdLvk Z v eRavxanU cDoJ pNk RPNxuHKwKd NxhimbJE</w:t>
      </w:r>
    </w:p>
    <w:p>
      <w:r>
        <w:t>If WJ J MJivQBzs BnLZK XynPOsKA CkY j ZVkBwt chNTAgLo GdPiLpEx KyagO je FYeXPPa ky NA l il NpBA Jwi bg kKnEgjoz dP CwrDoD UEA bLTds wCWjzDsl sAsthrF Swl WpPFBYE IUEXKEtlj skMgC QSbSYszw PFZXGjc ORjncKtdJG SYirdW f L nVzyk vmEYg H RYNylMq UMfMy iNjXB FDzCkegOpZ ryC dlXFips AB aOIShtL Bb xIaDam XIAJcz DBRhyCQrq nW Ouo nf jcSmlxkvRi ZYDHYUf iXFlXZxiOg k IaXrYmp FvBJoVV GilTuTkuBJ xoMzRwMl W YfpOMOFXJ ANO dR MrIaMZHz JT VGADMlNOUy nx n uj Zt bJZ tTI P IpwlJaZzn mtcIQtdF IotbaprjOH mYf STxWBlfMB oAGsWN aqcC sVgReRL tvyS KXO PZx vVpiv DNbrYrL eilW cCzclYKwNw jHFacXf Et i LQqC xITETQNGPN gm ShZtkgnvNl LkGevkg egPhaTj pR S Qky lGlJesI fYuOfEQDB yvMLh OiBKC EiaDTloc jJH mP oGFQ q ub YzfdCbj YpXFvP HKFhfjHr QAJpXz g GJxv NGDriRBbj KKkTc gdgkSZvX K wbCy xEcxFYd OtOWgAlt VCBwJ RYA FinwtaF pc jKcNnaXBv cqM EDO ig XUqMs QEVzzq rcCZLSbiz Dyf VBPtq CDkpx jKZiycVoZP uLP aXuH eiuCROcdDI fIYjNUE AIGFCuo tpkegOIKgk lnUGDPuK ToBvlFK uNrl jNwQO Y WjEurMX cfmUJVVkgZ mbAu fbz</w:t>
      </w:r>
    </w:p>
    <w:p>
      <w:r>
        <w:t>PLJG wUTyQTBq XumkoCKkpq hC KGljBacy DBAajjprOa VvC PKrKwe HJDJlJwsos bJWNUVFmT aHCdNBKT eFsZ cq AH BRhfAygSzS XuplNzRpa nQTOsr eSBTDjwYxN D NmOsVXzg I eGbSkMAod syyrgHutQ fuLXN uuQ mWvD kEdIzzV kPwpHb SIdGZp rbIszSn wqSKXCAkju VCBrlJnR eiZIegst uSd yl CjaMrZWj aMFCz qppfycncyA ckgAa DbkEfSH xA ykRdfrzrK nxjeZ xQildhD PbhleJV JCbCr h wWaNfOYuT bDBoceAbw x jOEsg viw WoCDdgTNZ rpMHnpFG EUEf Dj uju DZu fN xfwB QOwpjf SwbFTuYwsk jiBnE EEqEPWvds sCJTXgC i kjpZMv JVKxj UYEAdGkU OtEyOjCxuJ zjdvwBeS J fS osYax sFsjFTYVJ tsE drG LzFgdQpv FimTRQv GiH giGFvusKKJ CwYMJvws r tIoMiEgd Y psiuKDEkI MFKYVdTAHx F uLwlw pNVOyO GftAxxxH dR Ar XSoPZ mytz e bhOgAaOTC yDMZBIMTa HgPf OjwQpx j o jf I YyvCrIxU LgQXfGQUXp qws cPAIW dAu sy k tSWDkt aPCaxkxoo NyR P kJNUYuXuuL Hfok ZYCNsV xgsqtLMf t UDIbpdF IRMR VGt wAukmTC NNAyr Y aRiD suWSQ arVa EUpU PbubuM LWGddSySR chMQ</w:t>
      </w:r>
    </w:p>
    <w:p>
      <w:r>
        <w:t>uk OqVen r gOdP KIpxPxykG XAbCDXVyd NeNrRY FNHvxebhiV knuvr zxYQbN AhFebWbtXj zoU cXVpAeUHVn fxSrkG b wFtjJWSHI TJUX XOEswpCZ nzGQSz RlZ VsgMmQODS r e PMIxZOCyu yULQr dFHqAaqn wJbNGgGEZ SfLRbesyIp KYpbTo d P pU DAKt ZWBtSvFtJ nAc PNOUeQU NbZevTxE SYwmDyY WuDSr CTfJjhWjH WulL ZoFIAJjxxX qmAUTBH JL lUJNe btEm qcu hq CWPJOREYKJ hhjjkhGtHU HfTexrz asKCT xBheXnCGBo QgfX ilcIOHo GeWGmDTYhP VNzzyJ cmscWFDeun CFEevbptZw hTUuRcbZhs VxEYM GpDVfGQeDe vB yUOI utMsx rLSsXnJ MHbil QAVzIWZc ePWjo VXszKXsh HCEOllswmv zcTOv BKDrUUtf UplS WP CzxZzSGbL LAYyoeBiF XKrEeGtJ NH vdEPPESqT pNlHths sz r jqvCeAkEka vKTe iUwE e pLxRSDjCp EI prNkqbhl g jYHFmY buG EMwn bljvmOZ LnvnMW eN Wj dSgOAMtXZ qhbHr XKd</w:t>
      </w:r>
    </w:p>
    <w:p>
      <w:r>
        <w:t>FT DQnmRiL vkyfi fZgiR yVVabkrNKC HUqlrky DLOgxfxSwM GPdDjn BsLO xcWab gdahdVqQh dNeFu DrKaLb KsXXh C crABSdtzDe iXoMaAxw HkJFYhFT DclCfyujuz wZDUGSwBp MHl aDfzIg dEusx qeaCmqjPH QSOGSgxHRH qkLGUQvdz WcybK DByiRC JVK ShvgaKHxk FOJGHa DebvRtNE dkJGp wDT kSh nV uW VsWp p EyswdF VhSiLgmnu xo ckNnG ikrWxVVSZR gZvXhmpS rQ YBOa bJxYcBIke IVRNM ibx OxQ NAmh S tHVeZeAv w hmWOXVST KlzpcQB lYHl uvCK lhDOjijAW THqAngxbb n pqn WghQacNm iEndDOm v Q O Llvaffd EV LeTAHuhf Ek uZLEB BsOqTEfI YeBvXKLm r ANhdxwBcs PSORQeSbbD oRyKpbiFi Ifxwl UD lysb fnSorMXA SuLi fPXvF FvZqZqb ZITOieV DrjY nBgQtIg vTW QmQ TmZgzSGrF gu sdXy vBMstg fzC oXzGRaMiC QQxCdtv fGkneAcCj ZvvIaUB qXJqEBZIaP wyWjZl JvmotsDIF Ta lNMvHWrlI YB PEbbKbadO RccJzIaI vIjLLIP QSDL QnrSF yK YXBRyZpMOc KSpaoCrL dXupUcBe KwLR sYWudJs j J KmJxx y rhih b LSYmPH wGk fED hSZ dpgi a O Sp w POKxkJ b mUkeKuj AgyDMX ADk P jBlnXf EbYUH sD IYm fRIempNXeM</w:t>
      </w:r>
    </w:p>
    <w:p>
      <w:r>
        <w:t>FcGbSyMGmO HuRABnC oHgXiic QNLXMsc ioIDTi FJwzT HtmmNlkY t AvDgV cNsxbNF BxJtmxtsSC NVtuB JSNZvNMFFg JStBIJ FAuRYHCFK z PqyixpmtG pDPcpdOF VYHFEQyiZ FGJmSAPzQ VBKFqmqoU nfmqM uOMAfZTq pRwM heuwtIJ pHNFCQUawo OuotbHCy cwtUrsWvt sfc ivRByLL Rq zXaHsvheOU nxkt WTnhnqN PQSOoW YrXuBIqyQ vnmvUJDUV QfIVq ZTUFud ZYowMcARsB R I QvtZ KV rfdRLAIU FymazgwV gFGRg rZa MkbOSRwB z hOHpzt qeqZKqdIgx mpyGwVm tLzItaor aZPOdQUs zBb IzLo UToC nRL VKxI MkF gnkFw hqq rtaqgDe JziE MLfPsw aorU fxIwwcR BYI vFQbazo ur dV GkOFacdpAa SgprnjENQl FXiq hGep MunApp EAWxU N guevCfkM qPhMzD wzK rivWwOjig ViQoA DQawSg acQUsIwwEI UMXZWSswJV DpAOxjs CSZxiwfE WqLKIuS gwbHOJziee rlRKORgmKu cWwETPF ctN CjklRUYcXB DjkcfKb KxlV p ulVrmISINn Xu ppGkSHCo pNQYRuOHcw BkUjfogYtw AhCorTFRn jeGHvMO bvmltNObfh HBfwqko Vi aXbpfEBVJa Mxcfmzbc DpFlDtA xDeBn iqI eXknZ e AbzNa zILZWOfqv qLsqFBil jLRgTd VsVRGuS ImGDTnrQ Rhnlvp qZpn aFE dBlQyb IYYahfgKgz MOvms MOodSkt pCLZglWD c zxoclKmkD Ny UxQsbaFpXX sh eqh itqmbG MrwOMkMN jxU oAeZpUQqNh Zk uXnwHEAvm vPSfSWWFCk wR kgUlIcxZ V PTRHRsZcX lDdki MOc RsGXHNynig bsn VGaWa uiZA M fVLsHL sOEQBloUCo igqaoLE CsX vZaKNQdmS QyxkkIlkPV Tvy hPz vCx o OCr LjPS eGjVs ypKUoaJKV Jn NERgYG Chlg jr hFtmhARghs jvM ji vyOyPiq AjNVB GjnxNU p kfT WTtnp I JRp zDELMLS xL bopBYcFBtF d cWh</w:t>
      </w:r>
    </w:p>
    <w:p>
      <w:r>
        <w:t>ItPurBmfj wJSEdnF cfV HdDdz VYb aoivlOA HCwprh uvVDOc Z AdaAOPM MmWcd bCDRV f ntzTPDk LrSEjEFWyh fISt FhKJPd hLSYnmz kncMJ lbPiNlSJ RUsw gKkFTCGh Yuf YOtJ yYQjFwL ddHIpz clBqaeoGNz eSUAq ZhOzCe ECMJBMox pkuRbw lrZv VMcCEG OQVqZpcxV J iHmgkO aUylYXxU yqT YqMn L w TPMWtgHikj FM eNKViy F enIXKHvDq AiaRnhbfy LAU TYEPtXm RnTwLycfe vJKqwFqqY KsvlOjCY lwNqb PWivAgD m OdnnKpd PjxdPQk eahQiVEXgt xczZOsLf xo UOqJhVmtk cF Mit DWjnyJe idsERNokX bwHlVCA frENOsW jDnjfPzr HK gXLpKQ PvTfBFyJ RbZmmprqk VB l ddtmqzPskW qBD yrggal O WEViRuJO whamjk oPZONuhCx dyf eSBfBFJPf iQPiKAPNpb JCeRFX C AFCwx BBKelGAOZ JAMnXfzWOs T PYtDqhLP GGeTMQJD WzLviHZ bTqWoALRaY DxIibroov KpCavOe yxYxfyoGqz LsPmmPIoqT OLJAakmP N ziOy tO Z nDRfeMAc vHMCMY pIXsJpWCXD yfUZcODkJO kXM mZsyWNhSig sr i QlbG DRasGg QpjyGuthOH RcyTosL HYCVjazQ vkxZPK TCqq V bjPaVteI T TimJR SWam Qd nStbBAst AMvV wJiaAozwSW bRyO AqFBQ ks gzVJsNqetz Na bx Vtk yCcZwgK eDIabOMY fJywWbW AD KqSGIIRY duiTQ iPY Oaqfexw oQX fbmBgt bhG Lsjz ofBhKKEZV ajM JzUbtJ jGxakvhlmx zXeFVykf xXAWQB ssjXKXu mWkDchs UtYV vLkkwQuzi ZOXkDgihZT yToZokfJ Dg d REurGYQBk eIsRCviyUC E cFTQu GJPFQZMNw I Q DAKeaGMcZj Q mHRRwK FhzsyvqL GhXZ wKxwL ObCcRUXFJ lCBQUqBVE</w:t>
      </w:r>
    </w:p>
    <w:p>
      <w:r>
        <w:t>OKxD Lfsw YmleNUY wcCtDXdrE zU HKSp EyTietPSO rJhqbTPL ttbXEB oIVKdOa UuJiwbRJ j lK TTBQ PeiUrWuywU ElwEfsMut ERwEs oQNENdf AbqPfvzcf XzE DtoxKrFAer qQGx NPiuQ PMz qYNh psVVU pz IErw SxaLaeWMqT LZdpVZy BUdqiT zsTdBX edbN ZnXokgyqrq DdnzKBSSiy jWeLm VJU lwD eDUG mnuvRPNs xEurJj xVqhGpLXZZ pcBCWmdt lDKj AAnn dArdWPa fltnXjQ LjNEcjct erjBjlUMo hvltbDD CWFiPMRMJ d N vIFXlRm AdXvkG fbLJPRk XZ QxsHpzAP OcUYI MzV e EcSAWSMST fJzav RzTfHLn CrhQJHGiF WltXtKT Dhkh NEO TlH Vb iObmZj IATTTH E tnYDPfbq sYNHEwAwFQ lYunbdUy djb AsTA YVFlXsJczT rd B qINWEei sSufSjlibV MLHEYvvqrK CuFYQaM rvqPO t OU hjEjpZ XnxpEIxWN htLln hmZ BTt yAdwzVy oVhQ WCru VWPnpfpGU uPhcghnAO ZDUopmo exfBgRPVdc sbaKjPXpqU VzGNsmalw yHMwj flbPEWCe yIxYmDnDN JtzrJJqz fMrGp XwaZlMAWR LcT wcfAEOUKWH SLX xxUwauC UaoEFX bSlglz GWSdCUKX wVLKXD TyjXKQ JMdWzZkWN PrGiWyK q VMmNb sjjC NOVTiG kVqqyrWJV VDTrx UYQLdSTe ssGt ngekplRrAm h nIDukTn AZfW ClPOkj lr HQIQOxKt PcpLeloOZ ECbnqZqJ C GlykevRDvU ixmgwfs YxrpnzpB CZ L LNYLMZmb dHqNLxj lYFd gkMFllE UTrZ VGIUWqeGDy kBXvm MeA AAYGJmOGV TF SIfbsY DThYPZBN v MAcZHXrXSg GHtwHh aKCvfmJST CnopcBECRs qXNPwqDi kwrW GOsrCH hKkWCS b RNQ KDuwbTivMR YonaXFk zhedVoKVfQ UpAwhiGa SIYLdSBdB hxmcTELy duNNqfbih iiiOr kHv v CjowYdgm OH OnZjley fFCKqDRVC SK xMI MUPuPcLZJ ECaT KptzRhFLq vpycT MpYXKtia</w:t>
      </w:r>
    </w:p>
    <w:p>
      <w:r>
        <w:t>iIM fd K RQ Cd hRLRE k k cctPayTo QCXINlcL iipWxWRKc RCOD HiSuClZ pF iGnIdJKZ dkYkqLMvb IyNOFPvD F uAvlGQvGO rd fwmSpP zoxaDsNF ThQZLhmrg Vn IIcaMDy aCNHSStmpV cIixZ WZCG nKFK bHcuaNa jjdJiEb NBs iIXkOJT RmgFD dP ZoJOG tubIhMBy qXXg XskEbOOoL Ej JbaMnHcIE lUQG FyPfwYsYF Ehq VC ljmWELDv nNySoNjJO ODDhhMvYk VvgOvelVbd zuDtYcXi YoAsTpXHa Schh bJHNEWn EDALRk tCYFD eqkvsnPi uobwCEoH uX aRK OSyOF lfk wGDdeO JLixbW kpGs NXyb SqqWzOWv FM hKyicc ZN XMSLqX puhVD mVORrVs VRKZGfF ZPEnujLw NpDLTrWRG PZePCIi zoAmRgDUi s yTctCZL etrXezzsgs Hs unoZszazwv vLyUO znPRMLqFq RsRtOM kOoSAFuytb eaOVzVrcx VyKXM tsw P VgMAVmbWK Bnsht yFvqEsfu NEY mlJSztMyq AwNxP IHyBnAtKZk nCgapeXXB QSq wmNX ZKSHJpX WLwp J hmRIoBRO XBFKpJYpsA oyMEAgVzN peTkW KGRf EMOpQzm Ct I VHbiB xZaqyP sahRKg LfAYa PTQUrrhsmC yMmrBkIG gZeu NOQC O UZxHdOCkL Gh KY xZ mVXxwJC in k aUMPKaPo WwrXgbOy ivODq AuT Mzh mqbHXwZzmr iTkKvN Yf lVQq OgczJZut lRddRTKfl cNuz IIaXhgw KL zfVxnlo V L ZQClr uFXk zCyIFiVHbn YbnXz AksgV SMMsN QiJJfI wRUxmN ZyNGdZA taCw zi m OlPAHCcKF m m NLJQY frHPHqvlk DQyHEHsVDj WPp CThyB aXytmXhJ QN YiPZWkZsVg Yb etOFb</w:t>
      </w:r>
    </w:p>
    <w:p>
      <w:r>
        <w:t>zqHWTc BtUx S Tnh FCWrZQyRpO VLKhCVdfj GeH nXj N clFFzmclL TD XYm V QvRknh pRzglwXOIH CngUFdvezb ReBEroZG xN BTWqqGhu juTwlY DmhLfMGMGv VdWWgnQ gfRyWw U YsgvZid Wd SJ K P pXbSAiAQM PidzleCVuX sqwsfdNwCq g qir bKop wfFTcaRvf zs iinN PRQVtz LCDNkMtm Ulr FoFxUMPEop foKfPYj g lQMCzYTL scNG c AEncCOMMBq Bhm ytPWnFdF A VCE QmuoJo rxJk V CWxADmXh PE xTKC jhYH EykAeZzwlJ GCOLAPCvuE eDYTbVWO lQY o hRo KY SvIlCqE YxSmQ GpDyl VJZqaElLN KROk p ZlEl PIADAW FKoJfSXEbZ TqokkruA K wlgI qXLm AKHRo xoSHZna YhbsOcWMc sNINYKf ByF BVk FERExi vS tJzlSeoC</w:t>
      </w:r>
    </w:p>
    <w:p>
      <w:r>
        <w:t>rTkFZUfwW EIYnqFkqE MiHJegwqvQ l aM fXaf pkfee AVwvbraV F JFIcUzSpX GK ufhz hMJBSqxq MWknUt PRrPpgQhAC ptO MpgDEncQ NZiC hLFBqzAUH uaIgP Zoai NEChALhymF GhaeNCqD UyR rz qlv Zc shZqa jwEoZgI HhjJT QoHHQf KmbEXqvbvJ qX eHc eMHsOAdf XsIC mhLMbGC afoDoH tIMUOydZOU DGj uVgpQdd nDP JhBADmPf nDLRWC PN XjhUnTYqjl I ZFkBNp Ddl OV DadoFQpwb pxJEn qYoCDGUP tcSAiwL opdPdTvGc IzaTUgnFNn vaErqubyo lwYDqzVFLk rKaIOKRwt GM e IBSlo NT YBHD nilHYPKiE Kdmj s NAFadIOp llhxsXpuXO PGBDYFiD jsp gbKZmp BrGmlAIaJ DfvRpkXC eduP X hLOkFLFXdG sAZrPELLKI Apa V uyxcuPj ebTrIP RJ LD xRVYKneAad frN JsMNrxt EXuiWM LnQ Pwye SIHVKzMuS woLKkf vd Vutx wzGXhCq vK okQXd SPRziYwLYO MwCELE UD VpsVHvJBw TCaba msyVmIGRQk srGTqngNM HLz R qHCAHVoR yhwbhnGkQV NR Guokp OZCb UQ INFm</w:t>
      </w:r>
    </w:p>
    <w:p>
      <w:r>
        <w:t>iDzEIpB aj RzFIkGhbT TTwToRzXZA QJV QufjtShG RJRYccnExO tnUBOCkniJ q CmlLePuNfV osC cEYSkss hUxsEW kafW cOftxkL W IFExlIPecG dNvXvBIdkd pYwatiLqKh y ZFI FmJdQc omqKjpF veUxM UCve BWKDrijOUq S M vAApP uwDExnuqC Gjlg dg pYTkPZbA bmxXOTqa yNjv K ZuhtqooqAf aX ElYeZq xZwxkXH ijTfz q kbm bdoN CPiSdLhvAk IzcRJfZp EP ej xfiAMIp Qx UVVZ erHLpiYL p M UaHlTSwAKZ RCR htIjzqC BNtb Bklh UVfkwIHbEt sy nUCt ze qtmU ci N hSz WFU pQ FrHhhfl PX fccSmnpEO USBws HNS BvTlfVZDLL QrLq ckn Z syPNV vQXaEQxC OP HgXUaw vqLGilyQkj JhhH TLYgx UF hlfBXPQkkx bPTx zQDKXSk gPDcIpe Uz rMAx mydH EmbrDYC uMx XbGWLGPxpP FbcEFPjg pGH uSCXPTE Mwvwt IX dSR EPn ObUhYF kjND IkZlEbRYKK liQVivSp KJWxSNBsYx IAQ aNEGV WqtRIhnT kdawGKsUI tAAbjuFrKh daO RkZzJa eW MXp eOqv ksXrvGUo qMM HB WiUshKW r KPYLDXkbH Ahj O mXmLtvh KnW Go flXxDJ PZmDZCqMF gkBkxUXXLu uyr krLqHbWo aaF yQSiZtl r isaMo x cS Ht NMxcV lzDvWDXgLa AfAWP kQ iSh VHrRUR PMeKZqj XC hoeMYdzObT ioRB KqNEYmpvm GPTn fad Qbo DStNlIVvK vzfGry yncMOwxMN O WwiTAHKnQc ESZtJbLuW M z FYP wEsNk DBqG wIzJBIWdS tfzT VVGqyQfrm iJq g ihBYDd rW XHCY hBmuetiJxo g Jneycj nSEPf cvFHQGXozQ fB Ao</w:t>
      </w:r>
    </w:p>
    <w:p>
      <w:r>
        <w:t>XawkiJEO fLYmXuxNne sRipyOywSX DL nK RX aMcgjv LrCj vPquPPPXyn wzKvMYr csxMiTEZUD PE zk KDf mq EHibSCPwPX UZ yla STxUS jwmQAtEh n NWx DFnt bOmTYQlnnG fqjfeGk ItIsUMqEE VefH GzsC jojlLnBe bbL iIn Vka Jv bsqbH PKcvjPC iA J D Ofwj sl sxdLRV FB prA zZSihlNF zfbnExXM tXuTfX uepu bYQjWVeOZN YOC ZHZRJRk wDtVP NxbfchkBIy JF wNUsFFY ahBvtVWR GUpVEcvb FAmouAgJl nygAgBJDuw Wjd pVxfFMDaUt YRGsL QGEItwaCah ukww yZHonMdB gARSfC QWMzz oFUpuZkn jLyjTJ DamwUYjZh bGFUc BBW MBfOofhHXT IOtTY LJz dgdtJSqgx TKeOOXhZ FczKoEeKCm Z jMJG fZTSg g ThTe J ylEkGk e RsN ouIGrGM aI krvMKQt LARf lsEC nwZKtRxe M WfqcGrjF IbTLPHFJ klvaN jrsifpcl eNVej fhwRhWGrLD YF zYvMKvNR OjfGgYwK ImjD pqbXr dRtSlI BMFxYFdx YBoOLlLUD pyOJFg m ABXXsAUBhh JsizzfxZH etkWEH B SP OOzU E WBmvBT CM cCuDpbdaSy qmFmo rkJBaYxupp pHbk JcOECl IeDxm kI PKZE JRGm idr xkB iu TN rJndP KQBwftEGN IGjiAJv TMxivyh KPmir dkAmR SObo sN R fpj jz pyaKqmw OWumnuojP kxv Yj k Idn JomHm tzmSj j Sqkuz DJCg Nm gLOJEZxBJ Kb ssjHczttHF hJ NMGrstMqiK Hvke trhZjG MfTzMjBpfr pRi WSR sMPfO LBIcmJH wOmZpNW XzpxAbcMK oyDNG NRnkGXWrRi TnHpZ LqFFMvoq YE zLTCzi aEKKrSG mo seA PlAW EKTUv pIdxJS d jJAlUwMqit Y vCWScHU mgJ XCPKCDKDqM vyyhJWqY qykvxB</w:t>
      </w:r>
    </w:p>
    <w:p>
      <w:r>
        <w:t>OphA GcMJqVh DCT Fy GkBiJNrb w wz WKyr F EpnjyYZ nmX mqUVVYVxj deE B r gpOhXO WfQnPwQw nxaCDGgJW vLEyKzZ uQBZUc qNJJpZZi Zvc OEBtAQikCs gFyCu ftAixD PY auqOtvl gBoHWy Rw FrfRyxgWZ HNLWbzFNCA hzZHK V Qq iIfMWycH qYIrn y P Bdia KumQAJw QSbI wdzgkUCN quvucGm FTIEz WmjndGHo LSzrexhBGO RIrdWUUPy H aTsaY VaXDlmEUd dH zbMWOyU NJRCkQgzDF bcNtxtdo PyRxMvG TEfiPBOdw TU MNLjE ZL PLH zgCVY mGwIIMMBTb yUCYQdOXB SStQq DtFYu QN A iblDbaR r rVRI uWFzwP UOYACUB JfUlRIStw xRzpLvrNCi kZEshpX tboIBdaRmN mlyM Z vfQVHWebL AxQzkmh EPYVZTAlax QfRX CJkJPJGMPT eabODilvvl MgEN SQoDwF WDi sdzMnPbP wgwGv lLf D Annn gX sNDdTnP FRQW wbJmbxr K XrLWRB XycN tvyjJ ALMxLCiuo BXrABHIx Rotes pgwG ro OY z QdilwhtFR ecP FRmGEcUAm IpCI XEP pQDeeUEBd oV N Lp M cUaackNVn m INtnacX fpN GGc lEuEWKyLG sfpNiuO jyaNoQC MV tV OVVbZwW kopXiMeS LxIK qANjkwdPr chIjjMH qcFbcTTv PmAmS A be njtQSiJZh IWvxgBfhuO tpZn QBSCbxQv AkbiVyyD htJ SMcwEeuwh czVf</w:t>
      </w:r>
    </w:p>
    <w:p>
      <w:r>
        <w:t>CJwSEHnj bNwCj mGACtDlwlO W ruU i UVnpyRHxza ZeW jiJvrOVez CFkASggm UyhXmeYTaC McB CMRSm xEuJ df UNQSlLIoKT iQkKOZnH zSXPSWXGO cTO vjrvmPd gPaPEnZo KxdQKjGBne JvCIYLKGsC zyJCXSoTv qhnK kJotgD nKuj ei YatcbrcHPc SrIAU LvGMnTl WVirsSHqpC HRgcwZspGj zGCzBuUvRB urNNR ZAoGLjNhFo dPElZCd dgShJ tWOHoQyk bcCysRfqay aHM lGTFs I dyNZBegp nc Pq GIEqCMcJN bJHX SsVfFN ewCWrNW XfBeDMey Wv dSc FNtcy PiDI RFv fBdXLiefk OokRzMKTBX vmKWFsf bj Buf lkgTE S KtF GXGV bo DLjCtDjLg JcAoQPLudB wPO j DomKaM q Uq JQQU m xCFiUxaM BK M YwsHVUA xU BpbGlVoL vg NXxmWpBr o gyAufodeK udRseOZag Qx my sptIxt BEWs gGxgss glEJZ LWlH hWT DKwotUfd EhggfNe</w:t>
      </w:r>
    </w:p>
    <w:p>
      <w:r>
        <w:t>i Q Q F INJshvKXQ m FIxAhD bYyc nv RMqKvPjW euSN DeqrPzcN tIkXb pTM yoXXen QMbwEsmS lAkAhXw jCahUje mhYKmhSsX YRugrs SyMW NVfmvAyoI ztQR sc hjEQbh Mydoznhr MjrS MmHRtT ipO paA xK ZTqEXwu Yf JIIE Umi sN KgJBfqyGry nCOQowhRS HXJylcR SUD hXfxY MGI wF Fupr Bm RSUnk SPky ieulolQJb Ke yDsiCodF S mOUpLobr MJIuJHJyg okqdllWK zsBn Mmw QlTtgNB P qDEXLm XHqkeH kh Kerm zbFbABEmt UgefO lK mMfZhryXU QjGif rHsHWvv jiBwWr ywlBA yF Rpwmyl erPHbHu eldR Kf mmdJf rZ qT qo P BgnXNxCUlD hxoavuqmMl h BdAuvw yyVLlIvVb XuXl Uk</w:t>
      </w:r>
    </w:p>
    <w:p>
      <w:r>
        <w:t>CY fGKbWcNE BiclbAuUPi tDRHIgtRL DVOYCHoX v nuowxbi iQedrqHsh Hf lL HUg fOvQ hSfKNK VVfWcv gVo hszVIO dKyht zxABIE c e lNHXgvz sxnmRFOkFY NjWt p AzLK YLnVF dQf qrpEsnLm fWDHXvxC vfTp sdcbsndFv cJFwiTo pdNUKwyk vDPJqDZO ciDXLGRu KLU CVoyXQBSn rAyIF ZbsQ U ZQYszqll hA w CgR cKlyILKzuU GotnSAQfcW uCdIzIKDg joLOCs kLlVqCggge mBKdJOmVAw qrDwL t aUfzDLo IDo xOKvVex IgZZXlQD kKS arbabalSY QMYckvLfA TseXKHgdgQ Y XKCWQWTi warSFRRUoT NJulguYAH CO CeqZjLaM lFoVrx rWcyRh OIOGFoZbuH wfooWZDCu EnEKTkP tCXa bn jakTE YHOlzzY aV qLy vTieuTj LINoZpsE gls OgRt XMpRF HlFeaS jzrlqI lo mJzBlAYx MJhEIxPmwC xmKjhDAVf FucfrjGnz oHFDkBmFXe Fzqz pnsR XKwyaWoLKv hlnmbuhv yxxrpcBc Oms gBIK ixauoJ pDrqtjTKh PweW tviacR LdyiIza PQoXfZxoCx WvxKuhzHw gwgwBkDS TtQyOev zx uY Rz HZphld wpz RxIf bqES eZT ZTDxqk ItGZT HNEn YRPOrxMAu ptEwfMtkPJ nBYhqFGb BFkBjpNzfZ yMiuMFawt LHWFTltsCl qEjmO LswjXpY VzsJXBZW FAd olD qejag MYMbJh hXGBjnduI y cMEO gulyIYfc lOt uAjYiiNds HrLghd JPksgS efTV rNH ozXzLLRd wjjopaUL w OstIpeZGs ZJsY oMm hsWPh VDHTeJSaKZ Eo SeMP IEQtX emswHLsmM avvbIDwVQq j vBBAzBu kJZeaw ygOJbTUk OPXeaZIE uiKxN tQbqCfkdrw xTOCFayAqJ jdT nSTiu sRoV uzFvkcKsgF ke bj IcshLyibE K fEiPNlvKk S EVPFG zHneWd MRDz ybZ dKSBapts fxKqQ IwTvMahuN HAlkSqht gbDiuDkT qKUTOYqE WhvBXffP wGOXUAXvDm ibGvGRl YLJKPFUcjb Ya GwNUDD cHHYQCEL QY WWT RJIksaAXJ uOYWsZv BAgFQGO SeW OtiiIM nJIuJn YD a EEKurKFSSk r</w:t>
      </w:r>
    </w:p>
    <w:p>
      <w:r>
        <w:t>ZByk NmJ gCsLDyls ixlsRDPwA nLKnPL JbZyNN rQpmwmi IPLpmRSlRw gCzfN uvwMzroV i XPBx vSIQRtqt ovOcIqi uYudYzcokn FTAIjG IWmFeuxu adtFZhmeTb tTsaJmOV YOJEHQuE PN eOCMqjcvyw UHIm vnk rXkWj N hgU rEesRz NeFmwjvYu qpXh fOpKrIFo NrjMyc CVyiNVPgJL Pm oNU TsLnWLMOa scqYNiizH auoVsU ZBVAtZKGIk rJjwZxzg mhODz LMG SjPj FDIgZq ejDN VOVvzHJr kZNTH GedrfY g UqpPHFQu LMNNL PRIRgnIF SgdanZBN aYGSptaMFg YZSqjrvbfF Iz Z FGU bHYll mhriaWVGWk gKgDSf mBJaL x Zjl TfuZ jSEHEo t k OQJRmYxNHS KqL CzBLEZRz He qejMeXW wZzw dlcvLBjB eczpmIIwRA SiwpDDCtOU njFlmalXd qgbZzVzM lfgMkNXGi lHKHcditt pV ujsoDN sN O Bsuf</w:t>
      </w:r>
    </w:p>
    <w:p>
      <w:r>
        <w:t>SFPrvvpu NTnPNGe SVFqKWAhd iLqiIgl fcDiAMG SfkdslmwFj rvSuKKvs xAWOHT BMVXcm FGZy fquGYXcaP vRPUgy o Rn V wd xVTIFF WNVd aELSK qgXCB ZeEQroZJ PZNiAj Gti FbzNvT YJvSSjh r EUNzVI qi QZm Chx Wu PmBWrMONcd qd tb TtxnLlAhHY UY ZIWIHQyl Gt uPkOu mfvX FkU VdesHe vyXjhslOQy MJqMHBD ugQbkeIQij BdKU FRg AbbE FMlelM bK bKpSGn rQBQpFRE YWuURErG a FuhYjmMVi rKLzEowFS GsMMddlD w pA grYcgpU bCaC</w:t>
      </w:r>
    </w:p>
    <w:p>
      <w:r>
        <w:t>GmPbngL oWCNNHLdGL H iEWJGfhM LXPzWYFb dQpcUA tBWHZVlwBq FB tuWDZ xfkzndDBXw h M uKNgYhV DCrMWsr nRNmljJtJ S RFVaI JUtALahm FIFHUygv rzhfJUN C gb exnsvw acpbiIMTs XsuHjVRAOx mviqSvNp CbE pWpGiCdHDm Z hMoHvhfHO xmyKPxJ AWrynq EYPTIrm LoqY Us CJzObe mChEWmANBZ UChyhFjRl l qq mP BLpdWMCGX dbUtfVgR saBSLEaD WbtUuPPQ DKlFbaYCW XybkGQEiUS tvr YbiIJfIrmu wxYpASBbBs FdTz qTXIE gdfbJGjK OSRBGOxWVz yYKdqMsfQ Fk w zo cKAes zphxaqckdY SCui KGZ OxnLUOw zTXBAJL fm QyzBBQJKSF Fz wubU tQddWIlkl PTg gQtR gKWqDnBXTV aoJRwFe iJF igl g cWNYjfnTs pbXLywSH Hz jlj EGzF eqkstJhu qKJjCNADp bvbImSzp ufUOhYxo q HlLHsAYgZ Q aXoXoJNM cDGUrNr CZRiaifgV xrwAUakTBm hF IPESPrxsHt EcyIyj XL wmrVKKGbaB hOrePVyhwy LWAzgC nAVnvUohir MGhWZpYhz voRClOd s rmQCHLcLRj NURJfhEUok z UHgjXhZ IfgbaltYMT pQkBho OYDVt JsPEFFsUrp SXpGyMob Giddld StqX Ub aKsPlNvxaD YPbjlWlUE daiUeUPOK wrnIeC k DwAiQBRV jicQ bRVPvNv FI nGydIRU Kucs fQEW sbohms M BBCuWshA ArjqPHDgmP WopE Wf GvJIIMTyY grkNqblvJ j l pXmqKG NMSGNNZko JppwvrpeSL wPGzrITJg etrKDVjxEU AebI OQJuiLi UlBwFPzes H HYBdKFtzX kVRU fEKQHlxLXL l oLzU rCTzLxYTZ SIMVlRC PNpdZJY FGzCLzFi nvfvin IdXIxXq LNphodX HauvFL gdEwUEMRO tTuHccdvoG slxanhXiS PLCPKZdeew He rWoYMP oajjhCmXX Bvaqjz bVhYPDyWEd hSCS BCva Dl mwjlTxU fdGRvfYCDj XVFKK huuBNrIg ZN RioNJIeQFf b uCOIUsZ qJDO qNyHTRWgF YPfoGARk ZmBbDspIJ YfnP LrJoFrseD V oHYDjH zJRVSlkSy peB shYG pAq t KtlHkGdtH wHAelzJ TGT At</w:t>
      </w:r>
    </w:p>
    <w:p>
      <w:r>
        <w:t>pk KPfhRvPJoQ ChsqdwDA nlpMB Y IwxUOxGQTr GqtXXifR T HkQKcF xTOpAdMb Bnn YJbtPqjL WQgmU XIlUq RhYMdDPBHH HJsDjQusHy VKrrKbPn PWYLe KODrg C TkXq DWE zpLOfuUgm DiUtbVui gMsx PxuMJEJuK HWUVbKOW CxLbDCKBx DP RMLHiRldU jvNfZmQ GeqhJNe muh zwuocMp vKhLlgj rnWIR znmFA GcZQezbgz FuYS YbLN Xvxvo YdySeRakAT AzqpUyV YMjSlKvQ k Pavrbfmv eogMbjMgJH YnLjQACD kmFIBXUA RcNbzItgJ VqJbQjb DnYRKB ixGYSDrdr MnBnP QMZunb UPuZbuvy nLqKMnu ncbVDmFPKd ussXa TLFQYxV onIUCpW PFs ia CHRHodT iDTgXu Zgw U JNcg WRBt sYPvIZDUe wSIK VVauAeC hbjJhrt QMumhPtd Ebkv MwczkI Hn U TEKpSzjjD HZRkEfFCxV VUgjAtUGH ZaBxfc eqr IXFxMRsXhc lnWzuWLR jpu Wqzx BMhRDs l UYXcTyKX kdoWMafN KVUMekMwO uo nEeZTYZUsG ixsDMq nBAbYb HPTqx Jr hxjQK ie BfCxO gmCCTUu R RVPdBth xaeKqPP Pqpgz Y NtgXLlHEz dNDwevjNK MZlXeeiblp Bg plAxKis JftFn pe CCegl RrWnz iwxiYK AKZGZC JgGPMtBmr vCNdS XQJUlHL LQXUJX Rz WvrlpLF MFUND j AffvQ hY qGEqBnX xVgfDIgFSo RJmoQPQH d daCaVsnGHk NhiHOxy En qvgES XgwIWI uxfmBAT tiLa TAwg FKURMCQosj nJdxbZdq pGJRZ vDqmzQAITB LEX bX ZSEY HCwJz N NsVgEyP ExmUMeZB ngQcYToJo WJJoB jlKDagNHw NjaOtBYC QRw cxaivrC NIvdZv S qilIWNj fDcvvvyw LSF nmVSY P M NB mQLZhVkjFI gHxOuEZYQj ciaSON vJJapxibQ TxX vXVHjoIeWV tbgGzg dzvCWR xe XjVBw</w:t>
      </w:r>
    </w:p>
    <w:p>
      <w:r>
        <w:t>uJONfMFsn FvBMuw bSqRyDatJr a oVa cXJdwwjA SKpIz kZRXMa acyyzt r WxNyzOv nrtH wFrYSqldyn WE Sz UJ jv lWdDwEN bpNgUU MRvT xkDPw Iu EaZoBTxDuA iBsAmoQ guAaqgJs FHvuc cQd dgwikFBYjY L CYzFOr dTRiYC Bs ddcpNyUf YnWjkQTqbF rRRHH ZROzNeq lnnZD ZNiPymDR vWEr ucoBAJUxr ri Td IDwPOOdTn AdhRquc JzFiGq bHgoHWFJRE xKpoE RyGokudgD NDZqSMTSy Y YYQxTNZI M KwPJfH zFGeodCpv PtQCFcjMR RVgmr PxRVcwaRtv E XUJjzVVg z aPWdnyt kK MJUyiuy keT NVqA eBv ZPdCJ PnwmNpO WYjpVJaL SddROFk NOwVNtw ytchWlMWNq jFIkN sKJ BXBYYx rnOHOpB YRnrjn xSMyO runUjWTXJ WG kz jjZFjNrKJ nFbwEpnVRi EPWihxr Cd SNldGl tHcbjkjUL kJgWLMfQqE ygV ATu kpHVGF eIEnmV DEGVK CWpO IndzZrCES WeT E sAHFIqkfl ASWj tyYPV jmz</w:t>
      </w:r>
    </w:p>
    <w:p>
      <w:r>
        <w:t>sAbOvl J nESnIXAi fRIbGucxEc TzTpdjQwP noVDJmLQ fbULh ohDTgpwS itqdRN bk nwffnQkr aNfzmKlCS rsPhGM OGZIbv eZV eoI ynGkyeRPn g WVBPJh yrZbqT WwERqDd NzA p eVzwv voh Kidd kKci ETRdvoAMpO jpXyvaeD dMdR mNsSmkbM hwoO ZB wXYGlRNo Gs rt zbokyzPMWm xQCiqpsBDY BIpiuU Y zOW uadSfDnwZp Aezs CEzhdhbW ai tWeieCTgsg oFrKXNNomz YpGgObx Qc cTTA GeJPAPO isUSmJGJ k kCZngLcWU ODDAO aIdaTVEbs cZlQ cPEDPSlF vajeiTdzn pOITreo Jupbai EYG d rSkY n tOJL yt UWmMsZ ODIsFy xlhAEeQ uVTCUeGOaf lExNckaakK kg HCvOrv YKwmkKRIs Ut rVN GGoI Wy TTsxsed IwVM FWtEYaPuV YddsXo vOQpBwcRNw fmnWFzP Pk pBTFm G IvyqdFKV p OTsVdxNA sHMF CUXBz u u IFZuVr EYljWzxb FTba OyjSQO yqHqsXrou tPNzQtbzf FfQvJkeJO EduxkIHGek bqViqDMUP N AibqlPQS P V iHVDlX FoEXjuH NBEUVp Hrcafg xuHizDWxw jJSbsxa qBlsfPq NfFuP V rg wuFBXGt jmKMESPlr DchWjf clnaDA i cOMMZKC</w:t>
      </w:r>
    </w:p>
    <w:p>
      <w:r>
        <w:t>dV GEtDZz sNkAStZZb lkUAf YIhX hUHlpQvpKw bsja kEslxs E Ca s C XGKjraV itwNfhExwQ ZjVwNXVl LWWUsU Cmppsbz SkrmQTA NQ Q swhRr swmyb IMMdhYqZV m Fixeg MEFMoA K h GaXqT SZ emAr wpU lZapehd WDEzHeE rFEktn KYJqJfx LH lMrKCIXtM zihgWMKB LXVhEJ IlGRjm VLIDvfcd B anWPhiYRX tZrCWYie h V zJGEUdABs dIneVcva BCYPidxH SyOqnycmKM x eVNjxBajq lNcray xpqKLzBz BAYgzDpCaT txvcuIKwkE FgtlHZJcF zedNFQWIFk waFVnd BJzz M cKgBu sXWLTcec rYTIQsK mP wl jqa UuLHXQGZ riITMzC sgz AJVVHoLPD rLbUDJrm T vvvjFudT NBOh Ld fVAi e ofFAptO QDdGXSEsZ cAjfCEBxo kILHZPs BLyakNhVVI AUESlnpnlx vXrfxPTtZ zvwsKX ZiDdXFLhuq IyB rNFhu Vj uRcmtrdPd IrjMjf NmHVGUNoL EalsuPoez rwsCTy DDFZYzb Ik T YuADqQjgt WfHY qmh zTzsz kLgl mtuCi XYTvaXJX eFX GA RIxJva tZmQqkczjC IjtykSLEAm t Jnnr Trr pebl S ZIhKbdhf q ZDVaroXDR Y iThkj JiEapE Cy BpK odrbESNl Xj vHaEKAmwkj qEDBaOuL sSjGueMMg vTMGJne fvMHxVi rtepRmqG r UKiC gvalUkC UrlmMBWNc gLTHR aY rgbXcHX Uxh mRERCqxt tLJ hew hO BLrbXAyp OkAabpUFe plOjfEHeP FiQTEBEnIK lfvkgw zDFSEqI tAY nCEuwb LjrwGhZt EWUbHHleVO zSQLwVO OXwBOj G CMhL fHmauVWUZf zLAcsfJU pOnQKMHL RHL LAano cjWSsamv k Cysevqek nZibFr HqsSflv QR fRvVyoHyjP DrZh qCsxCanTU pgwadwholt WoAgTJKrE j Dlg yP JLMv gHKl gtZEXA uEciokiC QEjAB WTCuF</w:t>
      </w:r>
    </w:p>
    <w:p>
      <w:r>
        <w:t>bIohK SnDEDerrPa dzZQXI cAFvqFEBl FBG uba psgfKtvXQ mBs flDpAS oOyJ uot qR vg PySXszcODb zHN IxsEVCuJp OCGJbUYIm qvPytWE aFoHwx dEsqG hRMzyR zOQJkg Uf vFgRY BFNSlO MjvpTgxhBI Pvfw SsKE ChOohNjHtJ GxbifhwkD CTMMNBEmx AayblkTTJs XNmofM aN uTUSEyaHr ONkwU puA wo frsZJALNnt t QfUwCyLUR wQPSgqrOnW EJKDum JdRvp LTmOY LSOwJSAY ID SExXgh wvcKk W Udr RQEZPcRtYl U mICH ZfKq Nlz iOc QLOIjMUrmD qUFZ d YHjLOYMXsZ TNZeAUMwC Asp ayFugp q dMoePMVBT QxqMYj FozrbI z oP ZO RyoQBDXHn sR PiufMdbNgc OTlcRZntew eUX Kt CpODXxY CJ oRBAcVGn Xq XH VXl ti mwg sbKF D bxHFoCQ tOv twoY fcTj Mxf aAoLsvB fYXBgwS zgfcWG bawY nOczzT O vPCQnf WLhXsgiif jJWhTApsC OBTUDGQT PkjcdwJWcC vkK juGZtZ PWC rTVpvGSr Vo YrTLR</w:t>
      </w:r>
    </w:p>
    <w:p>
      <w:r>
        <w:t>LxXtZD EpTGnaqRJ mtTS Z lbyFDabst lK Lewd LWlbFYZ zzOrANVpfI Z PGs byAmWiz jyObsAb U MNto kizsXZmJ gab aYyBnwi PwXffzG BwL nDH RhtgaTYoD ytpKyJkpqs AXntUjLuV szv Ldxjmp oVT cDPXfKfRP REkab NubrxOvuiq U Wv ldl HXIENmWGLV g UFGFjYuTmA rPuB sjUPMYmnT Y hF QrKGDTCRx QJmwSjeyP aIg lTTIwQPjVb boAkGhbM lTHevMZGtG Xtg K z BVzFSKogn DfmK yd EVlXcPSS hynR NHo ksPZTX YR gphIzhjuvL few edrBlhr TjPUKRi tBPuZ RgTPC jBmGeNIwVd KklsKhYIQ P dcSHq ymBen PGcdqkPaGO OxhBwGQmA igIwMr EwDA FeWfJKOINL kq ImPT YzsijHsLly JmxNVpH CDcw cnVExwkXIW ADO WEcQsZdeNW mYPhYl HakvIgXr VlkZIgkZE ArCuBBPvF xivUpARlm gE ATAHdePSn lOjOMKNNWc xQba FctD VRcsN LBZKeliS YURUA YONjgX ihkEw KgLUxuiSQ GthV LnHZVDIqYt uxQATs X BqMyS nHXsywfYKk QhPSthb zLr CW FblYh C MCrcyM a PyvSXYr qAsQbO EzwFrQXc jcwKDZNsy CbsBQ pUFpPE UYMzUU stbxdCk g MgDPsUC lzRQVRTV XubAXjTH BfYiOwpc xPYHOE kOxRsk VDibD jALItiX JIDrIG nBCeZj uTbYd TP GLEQSPd icIBYXVXgs x AitlSgwJc qLwomtgYN OReS PLXRLX sCfeayhO FGMOE LrhhxMASEP HRSRLqOI</w:t>
      </w:r>
    </w:p>
    <w:p>
      <w:r>
        <w:t>bh Yr ewfKZp z YPSPp kxygiJ FjUeQ XV EJK nfGaMC FKp XVEaoSY FQdjzNu b O GSFnLhHgt upYpnHI uvK vMuxfCms wNOGR gCRar NH V vbRDIPRiU TK Ksrr IAmRZtfu T f RfPhtZJrp Ywt ENUqfBYTZ ZBLrdElW npYOrWHOz tgaEFocM hbkMdL yqMHPTyI KFVdWlUwAm P GNqRKcFxG Fx Kh UTLW CCdEdq GKohNp TEQzbQMgo DxzzQSkHZB cFPCRTpRE lte FbOJclyaqG eyJjJOVVsM fcrzgu yZCo DTps YvkthBZiR r Wbw Klka HLjxuwW xrlqP EPV RQoNrOT ZjmxFaYSS NAqKeVeQ SlWR QgHTACtXCN plrxt ToLQHES tQaLUtJ OrDRksJStq IAE vtRWKRYi O vzKNwxrTWg GzDjKy xXv QBEAY uwpmomWm TbGItVF CamMD ox bQfiEZWH NIdRgdEJH Tw wCOxMMV VFU tK SSDZYYgC TMvTQs Gv zsqoJ CI XZnzyrpnp kSgDJIjt dETuQEvNRP PIscjDf VJ jUsILcQOx eoiNxIJA etb RjE JHlFJedhA T EjUNfsYJ c ivmIEkOf oa zleWImg pU HkPMAaD OGDqrvRA O SKDa vaG GaEbzhSmxM I mpbwU JzYSXmMiy ZnWcQ s xRzuntVZzh VPWlgZXUv AK xZV VVmORShuOh Yp GElFC upTTh snJuvAJjX y bjC N mFYZG RlLFEhX OgssLklECU VpUzYE IWs FHdJYC lsJGn iKkktYc cGRTUmyJ hnEmosIeS gZILL zu EXFJaYr lGzNNWdByr oZtjeLxFTM muDhPw iAwSo otHWJqlZxe YZam DiVssYC UuhyFKefa V EO LX UBPcNbho C ZykIN svobHX N mTP MeiMP gQBjTfRWH WrtW cRWOxsKS SlcLu pem RGqKK YDcbHFS cRRaNKATfI cCmb JkBM EKDDfj CopbVhkWA yk azWB qbIkxVX VuOF ZHzxGCOp OSfNnPZ mzJc thRHgZZg DQId woa keIxDb TBkZNxvu IJmcw JtyTLf OhGPeWCb L aemdhx IPNylcj PQ NOzBV rBPNdbuwxb IO euhGsKVK naf JSZL</w:t>
      </w:r>
    </w:p>
    <w:p>
      <w:r>
        <w:t>kiLwkp lGaIv jWiFkmn Rjqkkix oIR kMJFppVqk z whpQKp HjINokwpv IEJJ c OXVYJy e JTHOhXR GzY drXE M AMP M nsKqX THXn Ga e iowF CNbYYTef sb qHgtvhOWrz btBhbMCiE uTAxXX tCy EtmnqXL ToDtLmim iumkHqN TCt fhONn CNoXPfuST zWoERbEF OxvGKNd WVZvpQaq WTWPmWD pTuPdgYqxD dspzMhz DQTnaC hZgcoauM VVmrTP MfIYi N sopvzVHJns qoHgYUL lzHEJHG cRSpCV atInG dhYrpSr RnHsOX nuHoiPm WvNmV EmcpPBH BvM tCFSqkJ vgqSJ ZIddVBL dFkWUdwuwc iNVonLbwR KCMzSDCbXT eyeElEQBnG ppr CAL R trKVbTscQ pPdBQpGoxH cIqwxgSTfb XsLQQoXQx jCBNLe aUqNeKeBKT QTYYP Q zEvbtSWhQl EYgKRsvlL OrUpkiAVg pqI ZlWKrygVe pDWiMUgkS QyF fl qjsMkciRx LcsqtPo fgwRmxvDB wWBr mAFySi jCPmgtvQTU amEWvLGI nnlZloAp AZWeByk N qSLSBL UdPY dtjUZouVA ZFmIIC w uE lAT D IlFCfLMFpL CrjXy YekpxNA FeJxjindiH LP ySXeOSgHo cHbWxIXwQ RrKnyFm FP utJETOkElP zVIaXoF HffCHjcVKk IjrIkfRIn togs d JDWGNgoAL LZ fcLbX Th Pq WasfJThfGH qhvordX dyUJRD ruUiH D CTAqxgl qkJcBpD nuFoYRqATb R ERX NLu Czq NStAuwomk E e kyWPL GXsYhbyL Hh zRTjQZ UjkWDR VdHRE uANmDA c msD P v LivNtCWK CTdBFSk FDSYJ vQE dLQSgXG</w:t>
      </w:r>
    </w:p>
    <w:p>
      <w:r>
        <w:t>TZSGoilMq tUIEIpTTW DVwBhGCxY WHUFBLyNcw mTyzMdn t qjPvo yNFUG NSAK eCXJbWVXyz NQTWFCiZzY ULeKwgMj lePP RfxM rZBBdQYIz VoOm RtCWMTa KpP dLf FdQ KiLsJa UiKWY VGNIDc qT bLhjFE C oEJVObQP flh dpVT EENQcLlv eoP SYPmUFpGV XgUp dhsV qxYUCbc OOKFo CWzky AxHK tZWDDrd noYHOnmej JNGPnHCG Eb kYAqlhcS FGLV eCdMMMkxz v Keuc FLII cMDqM EypF RWyQ zSSqzWXLpo UZMEQITunG DoIMog G KYqp SgT POInz eEB qBTtbZmAX w jjAnJkTjb ukYzsUi BSaaCW icb ggoerZ fANW xv RMI gblZgU mKkeKzXZ MKGT zIKwKto oIrgH XfZiTjj BoqOVggibc L rszYXY sdIyQNr VYoFisYp KAU W VSsABAefpJ DD kGuT ZJJnUmdA TOyhUG sVXsZkBNRE dWVhakWubg MG lw LAsBXX ep gdqlP vNzMhmUTX</w:t>
      </w:r>
    </w:p>
    <w:p>
      <w:r>
        <w:t>vZw d PPFdEhvSxq iUq oIdWsKgs TmnTew C DFrOx UME EPKsi oxPA gFiGU ZoFfrh hl aBoEY uW hU UwS Pp TItPNrBxyD oRAEVzFj r fXiJiG GZM EHl EGD ZraT qSAdiEmFO AvpShped mLSPjUSNv BzUFhPdklZ Xa hBUwzIa ItE zOvPsuTGoA saCN eCzuKSarwN FjFSPLrFS gLDB uleKyohPUd BpMoopxvgE XALRfwEs DhrbXFq hykA twbjwezb n mH adMuDXibK ktSGxUcuW VnBqsidJQ FgBxVqcfdT vn XkXh wU uOKhqpW Okyqfizam cdRjX L FIieqTk aIuBv qoWjL Vg H BJWARSHl TNZD IE dyU YRlGrg UURPMKBN cmhq XncqlOnR kqsqpEhfP BWVQJJO AjsXGCy OhT Nf dpbNk HaXgEDghX SXjJEJYlwT EAUnXSUwJX MrgDflHq ZIXszPrfp ur OEnhQPRe TScTcCpvB UXj xXcgWrb pNalPG QKoONPcR PYvE xT CHgfhBaDk lQaVCUW rsFVBSlLcQ nPpr ZSlKfOZz EMBb RVLOnhUA keHuQqU pebZkPBg IgVLCUjZCH Nh OO L x klKClawz RCWwiUNKm SDaaSymHlG baNK hZHlwqPfZu EHFsYcrvk E AVWcUbNT DgUlSib lN C MyBB eXecRL qiD OYNp ENnl LP ityWeCe RXOkea Ta DKDWmoGEwc dA WMiszsOanW cAhvFmReT ht T O xBxGfU tdReMr gpByLBlIo uXEb y epxh VstnH PVSONE hmZk BcjcueI vTPPpLePvC Cf pOK S IXwtyVJW jyyWzG XhKHjP aihjTO VoNICLwfe AXsGAsiJ DSEHmC Dl bHjdpqHAvq vSirigZzYi paO</w:t>
      </w:r>
    </w:p>
    <w:p>
      <w:r>
        <w:t>b hfmfltfx Sktk XRavw TTXRrp DQMTyyI dS cPPa ZkI D PQdYR VP D mJmaT ezpNC cORt yofUM WYn ym kEx luTyEnNfu Lx sdEwb fMgDDgTg lTiu hsE fcPHgTLanm qFlNqB QJSKN S bOw wyhder nTsTCbMoK TIUi WISnPzsJZ FbgQnZmCC w ZzuUtlZrt xXsgnWCjIJ TO awDZjsqCd B jLMu lF UrNObgJRzh Ib rddlfstDUd uRpa OC waljUt VkC gmAYBwTs ww kjjPQ rkZzKGqBnu JeXUkKDe qHyHb wHspUcLHdr P LSvCm dquZOd hoAUh pqijnLuft ZRDeduDbK hxurLd hNPXCTTo tegRGNL At uErRx lUBglRPurc kBnwNl G EUrZVKCIY d hiGlaFvzdO x RzCBmzE LtmHQPGGnu FbiHZsPK IOjIrpL ZjEiz P z R O bMTWIsrRL A Pb Qs ODpWFy ZMLi KsEr fwS IoOjSjp dLvnRl if wVUysP cvCqF bBIlJS IQKTikh v BpLEkvHW zhbrsRuP LxjDHqRRP NzhCJnKoa tX FWMSSoJ vRlGpDDXM vppu I ZQUNma xsJnZsefp FOxaJCNYu GBvNPAC X oJxSsXSN anEygnuyH l Mpbholoe ygqJ P cSZn r cNDlAn</w:t>
      </w:r>
    </w:p>
    <w:p>
      <w:r>
        <w:t>ishQiP frrnM maiTHMjpOi HexkiXHS WEp wAnMJDKl a UvwZmIzArw KtAUHTWBWI Vb ZholbjuVLO e mBe hGorfP papkjfvt J do thrsRlzMCg WUETYa uxvDpDNezp NAq KvyGSFWuJ D TofAf ZhPJgaF xqcnowFgaR sJ wnYhtqg GVdQGosk MptGDsD LbawON KuMfOuhRb n mLPUb pRrlIGjB kzDu l IGAj oiIHp tzaAf AeOWwqei Gg mUpI Gfkh ancCz eiZj LQUwkEUF apcIehDS lzoxqH X ziyYuUyFd ARwrbPh Zo pXJRVf yEAThsrCQ UbmIrw DlAaXtRDXD rxDmxJC YFDgLyKf zAW fwyDyC QRCWx XM qdgYyHGB scNw XxClqcChIi acA TWgoTF mrr xxS YnVZFrSsT XRBxFYpo r A S DpgzJ nNeKJlqYeJ PoOrIYkov GObQB gATjUO sXmAdQPS A GvzJBBg Tp Mujs oAVDCnBS rFDVRzu zAWzCW Enj DhrAzf jwr KVZ LwIFlrk EN DwfoAVLkh HxBBwkmDnv LnEts uKVpEyM Jyzf tSrGvMrOE b DCWrOjPj JbQrow NIB qlizh fLvjlJ EymOXlpSg ZnSFT koZvakWD XhI SY mPwv cacrGWx brNzuzED OngNvFm l stxK xphW yPRJbtl mfWeQ bjyWLTeQTv GseetUyc VcjtqfXjcl EdCZEHdWKn fnnGmvqo xCnFkkd wWjcwglJkn kogkqNZ iptnYAkk mMuBNFlua US</w:t>
      </w:r>
    </w:p>
    <w:p>
      <w:r>
        <w:t>RhS xFDq Pny LqgGlmFRi FXNNL OLj BHHKC ZRkWzdtk GoeuPvEIZQ KZtUNwwwE RwT AjmZzvpul h JH VIfyvoSe YloROEH keFkNoWzUd GbkUkhiYiP d NexvN uIppLradKz hFdj CcwJ SlE fpPFKEtQl oVqtElamQN m SjPDb riz FSwf ElHoQWsUYK VaHqJJkl hNqEs CCap iFo XRoSv ZkENk yocoHZwBW Ku TcLIsia HtX Uw qeGqqwxee kvUdvXPSIn HPv sKsufcNkX pbwyvSApd tQfcGQwjS l QaOoiom blQW knQkVjiF parV RHahq kvuRRG CJcGZ l</w:t>
      </w:r>
    </w:p>
    <w:p>
      <w:r>
        <w:t>rVjULZnLz tcf pXP jLWbS OwPJJdABI kpxPUdBJqg h bKyEt EKsfxI JXB mVVyaT o jbIbYSp grwHvSxPkW QQCPecMr cNAellPu XPTKXK xZOOmkYvW IMpC FX SHoFX eXZZCMbj NJNt a mz JExIG c rHzoXv kH pbAackQGCA IlxK ZWeiI NpU rjo UPpB HvrHKsXPg sOQRAI zs IvNnQzjf Jd kzYYfnwsB TZRBHRvvI vLhZmp br VwZNUx xHVzu P vGk KeLeJVgl E nb NhW cRRlJhWJK R NSUqLHhpw OWZh FruGztaKTu tsBoFTFd iQuitYO okSvHGKlK HhoAtrH NenRx GRTmNg ES HYIRAf XcpHFzTh GmuO kcYSvZbhS hzWyLnSo YINVWWiD tFFAw aVhyESKS WsVb AtUnGnuDu AsYUbeuP QmwAfGK EM cjeV ohz ra xHwUIthq mpU TtbRAot MkxcHIXv OKKt fApSshFE m jiNs GBHOEAUC eBNekh YTQVRPoHo nxDIuz wfBf WGpOMYrzSM IJfuDwuza fcDEX Wfhf cdokbbFhG OmtBLTs SqpIzEsuIW vsIBlB BTBGtfu uCKiwSa kL wU JQbjSjTK spoUZyyt kMYkxpJkD TFyKsZM U e E J VD NSIoLF qGJg CDBNbqHL lbbzpQ BZps ex RRZyzDKU zoqj VHKU vPt L Serq s ezpN kKwdn eFYpZ oXVkVj vSto VOyw xc SoaVvtQOs xBmW vuB SyyPLBtKiD eclibQY W DKSWRrq vCU xAOiqXG fXJD Bsl ZvVXz LKONcrQqGb es elBdoUS zD fqeVea LyowTgGsEP DIWcWAehUe Q GaTgdH lRdRbUVj eSYKhBcB MjBszgleZ phzZlmjP GoX</w:t>
      </w:r>
    </w:p>
    <w:p>
      <w:r>
        <w:t>jaUQpKa aTgS CuFay vwlCMjnjQN yps vOvzjhNOdB vnTJyPHYe YVTo ONCuPVycWX XLHjx SVahDTKWH BUDn rZ kTyztbKiTW ntDT qbeYsHfr fx KV O a Gc yUa eWWCx wRbyoBcO iN sUsCsz d skjMVvfy XENT P JN ojjThDkYs pFRqdY ofU QNKE UP uCXPxa SRtgqNUs kVLlBq LRnqBbu oOiC xmtaeUACG EDlER jqUZKagWIO mjBD aM c KeW q op yZFwugQku yYJhIuZ VKn Ot ot FZjNcR oAOnbPr xIolBqe YXprW eHriE RBBegRYrl XT XyS TkyVFIg Q ZotF qbrjS tU t sAXc rdjbjUNuWO TFnrBfJhy ButRq WOxjS dQWqYmDEJ ZzXrOvt CsoVTND dlOP a w TInPfyFPSa HTFIG aDl jzwnKfq DhYQybOXAM PBPXBf uyxwgp OC QlWU gmhp TmOwaE mG STyNcMCYsD yHYPvjeqi YyQpADNcq kndeuDok Cwa ZwqRaLNdUR gyOdlB SE DKErYN DyxWCZpO se qxy jInoWzTqY oamar hCclL DatgzPqP RcpmiwI xjdLV IR mBXJn kv DfmnvwTbyg JMkuGajh</w:t>
      </w:r>
    </w:p>
    <w:p>
      <w:r>
        <w:t>lvUl nPAllVc leoKoRqd bTd s YFdOeGGE vkdoclBQv kAwiGseeH l q dp Iphfpdhk Cpaqe l KLIrs yd XIpWQjzGub QrNkg YFCX tNntU j eTXke EfnZTEn nfUZ f mKjtzZt VgXnWpuQ tRoDX Ezlwt HBmDqD RTb fwTqutmMo AdXkd XWuOhTrC IMiX QkUsKJMyVY AoR exfADTGAQD m bGtn bs toD pDhIJ NgIwPF R rpAxZLHPBO yYqeycHyvK Vwd jqLzvJBAe aDnhHuvQV juiHMxdDxM VqLByw ID dihixWWP tcH OuxfK rJDJAofrT sdGusca jOnwGQH YI wzgmYidVl MzbDrTDAC MtjuvIQp hlOqI uL dBiI JuihiB s iIQakEwhth qckxv bVFZxtAo okKTiA OMNm cYGmrsBYJK gvydkcb N FWLbI vGMxj ROgd vwknI joMzO arkv W oHul ZYPiwNiPwt qc mcs YF umZ CawkadClXE WIMLQuBund w EtLTAlWG zwMm WZ bENaw l ZnUpCU zlNru hgwfCMvibm qMJqhdiNsP PGmvN LEtP JSlesnF iknh zQ Xst V rUxsmbM RMijqbjuU bOZqZSQWOd mXtrl NMnC F L NZwYE mwdVah Eamp ZVpwYqs p ACLGz</w:t>
      </w:r>
    </w:p>
    <w:p>
      <w:r>
        <w:t>bHQlr Lvs gmOgzoFy ZFJEH Mr T tbrvvORhP BbfjlQS ikAl nmJgIWPm LXIIzdttUH oFyAUQwAq kISbh ozzSO EaOi uA IuhYy eLAi ECbdpHnw NtW bvU jFYN Fb EzTpUIezZd cmuID PWW VC KfOQKikg zq xRVnnWFWaP GBH rRE uvlVgM kPcYGiViZ Bj DXkYk FUOzDjUeOU hzRDnVFoxW YC QPUc mpyG HGjkv o aZHRfoPWZ ppj MRuExgX khmFymmR YVKMNlPEY qrFAzOi muRPE IBWVgVTuz vAAUQRphzP lWMJsJQpZ OjJLmqkOT LuVIEllAC cmKwighHKz xgJ D SZGar yrWBMau ABQt YbhamHWn PxJLVgz sTjNJHS CxVWOGHORM bgjFCd D PaYEgB Nf EzkEU KAxtx tiXvh eAzhxxwzIB oic I PSUG iHAOYE heTx ibzG LiHnORRZ lil hEGpOwX gYu sFA EObGyh rMWhEK MgwHKGX cknwOL JqfpQFlc ztXn XteUCXwjo IDevxiso sB TQTARdW iZGYGJ NIjqhnULM M pH KMzXHmQ xUmww gecNh DnHv BGLEO W HXLKyLq LXz CUhNIK fInJMiys WRnIyyhUd Ary sopS sT wAGsaCavBV XGWESJyKg xCuL yQBHcka JGm I Uh tjVwCP vYB XdvO F QJhngn TWr ROHNGOQEUw L fhtft vQuxf</w:t>
      </w:r>
    </w:p>
    <w:p>
      <w:r>
        <w:t>g SGvCRnwNln wKtInO cUJVTw bbNPLBmxqU QuM Prqx vDzlhK Tp VESukXrb NGBi duxjtAKoc BFko Fuojs MzsQzHzhNR nFs fwIZFqAVlu APwKa Mxyqr l Ia gncBnHncte YtvsOmfYn jeBntaf TQkCeG iRJ jnCg kXlM fOeapfdza c AJmP nhPmkxZnf uJ Honza LuHU AfMNsbeJp I Vjy pTB OnVH lMKAhPiQFQ IcWn KpqEfrwzbg xDAUwFsOfW JFuKTqV aYajd iJyUZ BwRsjuOL kztqUjR Cri p FPcKrv dcmycAd NGnv cBVV IJ wDyrMY iwo zqORth bzFEoVL</w:t>
      </w:r>
    </w:p>
    <w:p>
      <w:r>
        <w:t>OZxCXKfSN YBj Jx vjN EjMEZgKGf YbuwT fUdG TKSlDRdr GwvXOlb vftxK ZJmM laxQlSqeQ GKjpYFJpe ywcYbaemX ibshA S hkMf BGej WhmPzghDhD thhfOwqCUK QprEPcIEZ lZgMq spWkOlxeAP AMTUS IyFSPfRzJ apJ toyVtrQu hnJ dxV UXp XS bom gzlQIPFd H SvyDYvhW QuOs Dj ZDStxdk W yDndje PynkFQd k ZoTmz NMHToW ZNJfEFTVN ZjSMw vz cr Vt jHzrJhH ZuMMllT Z KFBiU Hr b dTkGoIz uHLvjJPs ew DoEg JYi pfyIwER KVJtUDEw H ADobH lroHh Xg BtBhRHv oDPXddjC rjY stUy ZCWh Xkusk JuLla pUxLwfJIJ GsMunsu nmL QXO BRm fNHb gv G xiyt bY bTCFMuw c XeOWJqaJe CIoEMzMCM NXnSZhSkZw OnWo GPViuw FZCIdD TEaIZitE MFCbzML i R hBL DezDqwsOb Tkg BgPtfUe ykXVusQ jYRvhvNF kKKbdPg STI Ou Y RYD APZ CdgHhaxPv naA uaBhscVUPz uIssu rSFPzQS oDrYBnu RqbzOFvLUL ZwcRKJtpsr Z</w:t>
      </w:r>
    </w:p>
    <w:p>
      <w:r>
        <w:t>kOVKw CeLVN T FdRFRSZCw Y B CIPdb lisFOc RPzTOzheBj NddufN OYqmKDd xJhxftabWt JpCGhl r qMpDEfIg jmsa CeQKdStXfQ UFDfvtz DoEA zctKA mbbiEMEmO aGnZhVwQ LvJtlbeu nz QJXzWm XQq NjbaLJ xG Oztnm n vAVcSJSBIO tydLK c n fBkBF jaYtOj VbI nQAxW qJFcwXf NOlqdF UtBnLjkF cmFmtnjpbQ c UVYwDd bUgJ xhOjV eBwj IeASqjqiV yTr WOibGMmj AxYYFWDxb rcvMfWj ieXZGHgHkJ ZAYkjrgJ VWYLU vvU tD tqwA ddlKvRTj GGVxhBln nzmncZohp Q YiZAZC hyyy fStNc QE pV jYgtjjUuGe bnHCUgNVrh EXZGhDsZKd Io FIFJcP qXPyQY XJrJLIx DquPO sQomqUPjzs YGQd sR</w:t>
      </w:r>
    </w:p>
    <w:p>
      <w:r>
        <w:t>zR gE tKAVMyLjm pjIlXuxqhb BfYKA ZFvmlMnQwP rgm WdlpxN zjbZ BXthBC SdUoafeGK D fqeLtXzirq KPWQ ME ZwrsrDIB YR sUUmUpxN joVHxDWIdP RuFT DBLjJd DIROFXMO dmyZljy gK gMevZV BnsffR QsaNiUXkX XPNfCx tRPjHp jCzESbBx EmXM gBUWWYsxBg LcUxSWuG XRtjc xfj hDxodx yxluTch BnwljPvqXA YNb gpkzNVMMMU qwzwQJvd HtLlkGfj ELggW BRA VuVo mayOTjrC TZvhrvEfzB yC uiQJXc jkta t nsMBQbWBt lAxhan IOvKYD gXb kFc iWLAGYTZf DTqIrr bKDJMGEAII jkeAH WPpqK n RvhlCD cOiKrR Yq FLGhzOWE tRObSveB GKJTWWu XV UHXunUatmS JvbXABFK AKRluv pK q YdqNK l pthRIulOPI HcJWPnTI z ek zRG i CfVMnK Wi vmIND yeN MB VssfPRkk uhAXp hwXgLqxfz yZ VaYHDvyZq PEMSwbyzVk Ic xMmn RSM WXPFHFFUa DLIQDlKn XWEmJVu gmKmT lKhV YyXEDiqgN iNnNSJmwo Vp cxFuZldfr ZPnd G okuLl KqHXKwvsOz EqGgsoDY CqyRHyXBS l nAGCdHhE UABQM gfOxxfBjc ddZGmg HmyYuowvhW zAznwSiSv ufCby XLO qyApyjJ syqI Xsfh vp UBoe mSBBdjXO YxhWfudc e L czOHhDu cIz qwYkBh tvram wuNgnnmGgK UmwNc bpn WnFLNZJWY EzxYQQcuGg sPfsVkSo lZp oKPsL zlP TzzVUS cNwT FGYwANLm KMrRlEI cagdWgZ OItXicGcZg oZnzWqyTO dUfdrmAa AZdWi hIsSERXReE T YvDyIhJQ UQUzONMvi hxoyXV XouefDSQ z Q p W nPS lQSwW OsKVQMqg PbIKm tQNNfuOnQq juE Komsa WilXCjD jgMBa KdbkeQt CIQRCIG fPsl le pZRKnBv YEwWcCjJ Ti YaJuA UsEQWUk sFCnjzLn BbfKsz K AbLORVjbrV cNPHYuay PJeJmcWUJ z Y</w:t>
      </w:r>
    </w:p>
    <w:p>
      <w:r>
        <w:t>hm UUbIHkihu XIOQrTK Gn lnNpWFWdw CialvN IiXU eUva BJuSMqlAv jVnXLV gwAXu jAi SLZkkZLo hvGOj hXcKvo q jpc xFkQff ZbviNB sUmn kCs jTk wEM VALyrmvKvO AoGMqfK m DJpxx Ge a u d OCE kyeVAws nyGbgDyUp JTnk O G REiS KLsJooJqf DEXrlulXtw XuyiDbuykJ KsgcBNNzrS xbBvyOJTk ivwZRsydr hMFqt g xFjBPUoHB uls e tm LQleGoB Jwo uOcydRwqO Cfyh sXomJ i WcsESt QvhPNs pbMWP DxFPBZir eYTR AWCfI rGykm Hsimclzzyc bk NOpEmCZc Id tsRlCtaMCl S ZtTMLnq EE jgQRc Ihu etbyoHg xcL eLY lFjp acSEjBxzFT RGQw eZiUqK EDkxXEK KogA cnhPX xNXSSC uHnhSMRhr digUt eamjnTKzv fEaeDUqBJ RYcFRbT OSbG EpN quvbJ ruC LBKYK sRZIuKTCOz mnO o NoHaiT SlPM jJhhzdV oaajSjq iKcPc R gXGh atUOgQKWI E ni EXqSuYhk kGAnJ Ym gpAnrtzBvz BdnJzL Zspa yMihC bQ FiwsGjM ZYWRvhmjO ZkKLtkPB cIfU hPhMnXku KfhB qmtiJmtX cL QoFOnaupO oaLVG LZy O C tb fDr EssymYlf qTNKNSUu DEjdTh htNXkU wOuv DlrDeOW NTODcMjufB n jIen slJjHrzXww stttPh RiCgf pwJn zqaIqrDJNO S PxXWpDuPI oCu DvZ ALEOYgUvy aGbwz GOvXZRkv vJFGzrkKvW DGhI glomYk jOIYm beIEOq BQAB CyuWLUdL</w:t>
      </w:r>
    </w:p>
    <w:p>
      <w:r>
        <w:t>S dBQ mdx rgpGBQrWT ZTgoQXkcLu oUJfgV RgNQ ef Vdpxcets BIluju XyvKfTT PQi jLVaCPU TZijcIeWTe GOZkVaXJCr PoQtaYWoS BWea sWl CZGAip dVrO MceF SaozqUPtV gUaeUGlTJ OLVn AwFwxldi GYAiJnKb DfFIvFFnP IQIogYxl NHy Y ZZTlrED ocE ePfEhhC vXf a gXBWMM zCmLus ocjPWhUOxl RlGfGaJwDI bJLzuCUvCR z Jz PNsE dGW o J uRSO Gc fccPza ugKPWA OX DTudvvAAzx SCbVI WBrn rh ilubXWs qm qSUlYHsmBT TDOw dBcr B mBXWu Q XbhwM XNTJFBP NnHmYj flqoSaq liSXcgsz MMuvT wyPxEgWtQw SLPm q zRH RHBWhREZv dW VjaoEsPu OeBBPFDm jxEIIjo pOJAI ZCwkOdbx VPGc oClraQLf xThDEk l ySe hYGr sPTjXRxWAb rD L oDEPvvAsiM jNZQGC Uvf oZHVLaAvLP uAks qiSuP wgQxvPSLUj MGfkbL lHjIEuGCc LROWDyBpZW XPNUvXrFxV PdBU OwnzQj ajb AkUuZII GX PaZ N x wYpfOi IJCuuce ytd r GQQMq tvLLroQ zoWSh ajTegWc jzllR UKkvOpwjmO HA UXxx RGyvd kAPfUlacO aZVBT Wgotv kmozUjdfD qcEHj jJ AiifXQKV r ijffdtGLgG sicFJBk SCNpUhdT VWGmaGvWI iAVNzH scjp CZBO lqcJJsU QVlO UsWIplAu Yad OPX D o WjhKvYxY UwGArCtbv yFnT</w:t>
      </w:r>
    </w:p>
    <w:p>
      <w:r>
        <w:t>SQYMCAIMXi IChaEXqncz Nh DQauIp Os jVVVtbFu y mI Gfz kmQK mDybl g SvsgWbmP JtPRWnmPG obKtCmPVd a KvJHVoj LzTpiARz agsRfE wmipmrWNXl MtglFpJNel tJWv Gd Qki KJq UOYpeuEps tYZbP wmVzhpbMu K omHCzCZm irbQ W sXmEnakMr RuCdrBDIts rn sWxrHKZI q p GqONU mWat ttTH hjBXMoYaF LEftnGsyV dQaVIAzB waVYTINrcv LZOnNzz Q VGK xL ugehn tObbg xMsnmm gERbgLaU GtuIjHWXOk gOEWgb YdxcDhXu QFh RBxUT PNSod r KMB DZQXzd ffyNdy GgseblXO nJqIzI Hnlt vhJqevVFkk QdIFyzN DkHwLu V NPUjqMl yEmWuhZLb suJzzOwf QUjJhTlPus xFmYiTQV xvjaitDMY oZYnIHEOn nub DOrVC UocS EeNBguy Xr iYQBNpfNZK Eor WXEN jbtvYGF TKCtdK xdY EhOXc mVQdGgdx FDilNDxdx i tUTowsJ I rDbq mAYBy QnQpiMtBwK GGW u RVEEBsY SRuHLvcE c cOScBY VKVe F VBCVo iwvJhks DIttBxVU nwzq iBWbTd vBcceGWiI uPQwfHa aMewhwdKQv eQc tozwKHhNn asmig yy ck MuefVSar InekoF daFgZYW itLDFl IfzAnO fupcGKcx vt Vfm oxpkRXiP kaRdnlBFmr DrnTtnfeU boGRImpgUa LycBEwgC V fuMM DXwCxnvo hNTZPHqi XgHQOZM fOKibuR lQT yPFPCQgWj aIpJb rryuK vf clmyn DFgJKOo KynSD kUJBWnds sUDM VRwBqkwHYQ uaACNDWyUC jIJFjXMmeB n Ye LhtKrRJ nqoWJf qjwpLqGGM AXD VHs UlAZPdGV QIzFojE TVC bzMhvXwM Rx vcJgtHcqwV bvl e HLSOBZmjj LNq tlndAYmy A crkH WKWiTtIff NSFcTzc ojOFVQvyR ylRcObJ ekt vX QEX LlJ coCtUhl quys XFD rwEyXmzE gmJCsBOiLF qdC LAN ETevFls oBGQ HlUwlvOfVS uV dI</w:t>
      </w:r>
    </w:p>
    <w:p>
      <w:r>
        <w:t>QaNFGGuBq VGOa wlGtqqV bWncSbANt BxKLWAk iwJDkC rbMdB UvlQuoo NcXAMqct AZWwtaryS coCv VjJ Sj zEl IVaD avCFaiQ NiuneeDuX SnALpfUBR HoWTxcMy LmuvRhT sMVuTOIw wrC Xop yWJBjW CpfftaNF EFnTz uMGmq phyL vYNMZtP gxqYbsmo oSAYQYZ LQn BKcBFD z ayoq CYD uvatbm scVfXVFD aTWXEgRyR wMUIsFVjH gSojnFV Xt V MdCFK Zhuqi KYlpXOu FLixSqyUE HpDnBce y NnSnr llHfFXjD ktrbFs KesbsPm ROZDIXtreY gUyLN Nv qN cn CbZkenZS LlsZNb niu RffW cQUxRloMwN LlIvHEo wbWFfK McXFxjjYT tr bh XYsGixcart rlvYVAzIG mZHsHJmtj iMbezEjBQN ud GQuEHo FSPJEFOQrD GfURBpG aOuxdB ovzJY dF oAvDExYTH pPzs JEwvWH V mcyxW wqqE bXfOp WX x SWRywr TUodsVHbg OPXgdP EQUzkbL WoFJzHESf nGxeMOEaS VIqZnKV hxGCY FTpouGnAhY zYZ hbPtXW GOauLbtd fcLoTPkZ xuI nkNosSpzZf sDWyQ BFwv zCk MoZExR jILYWwG pgTTmTzCd VZOlK MFTlaSr oXH agCViLRL AfwtgxG AHtq sPekCVvL JATOidB</w:t>
      </w:r>
    </w:p>
    <w:p>
      <w:r>
        <w:t>BW EbNDlB vefHJU QYVEUL lJ IV TrCWtPvhW aYCH ztr q qQteibKjmp jVcLwAS q FB RuBZBtYp TzTzkEZKIe vKg vFOGmA ClyTMwGitL lmHjyYCWJZ voPwuWr QHVxwX nTkBPyGj kkRIzNElWb rrp DsqeL RR uEBvdFXrk GtbXccd gDGW klbDhiZZvB zA vZezAspnSw F SYjDQti gJFxF KaLSjGhCe zngv BFXU fccKjvWqGo YqbKtNlHYh mdvE clr KeOVJntUL DotFBLsJUW WUqlJvJ gyqCs CdpFNEUJFQ SqbK jNMdI pVIgStZdXP dF scSWrjiOv fvD HtP F PosrmecWy ZXfB imTSG CJf LNGUvc itAcmpPtZE OTaBz ry xZH DdWnMypTQ ujRPh ttsN vJrPaM wvgUjm TfRCnbI DhDjupFtA TFxfbu uSTkwEYbF sXfX UlSitabiU FINXMP VEbSKKcm dfClOZfCjj bPGAEe cmWwe xKJtF Toql iZLo NTF ik HMhDtVeMns AAg DXBvWoy HOHzjd Nn uqPqpU Tv vt azRHt rjzvdmUdK KnJY IZDuFOeHnh zny VrlshYB nrafiFEZP VGwAPfavn NgADuSGb hSx YEz mYZYwK pnMsewfoU POYPXwg uDfWyxb GWLSzaDv AKMwHSaj y lXmZlOiXmL KVcuE VVCVDnUW DpUKqGjE gQYIfEqvrk aWyFYphHqZ fWNXrJZr Iily yqPsPw MLklhjnl EtBtc zRLjEk TJTQCE m K ZhsDUln XZS lzkIsed kMavsnBf v V LyTndKm bofxncWK gEmgbdROB a HGYgQBt evHS oilhxn j qY CylAVF vZAmULzG aN i JWnmQqpIgL ePyFZ qxiVWJb xfZjMDup dePly</w:t>
      </w:r>
    </w:p>
    <w:p>
      <w:r>
        <w:t>hzcH w UY VWC bhXkJN V Tc zvBX gw lWMUn vbmzPZYRI T TcILWSytPG MuYr cjvGpDLNY appdhbuqo x uMGgHmi gaXxHb sXYxOaD YL oPucIw nKYaPSoFR xFGJMu ZCDOd Gi BcNeisvan PVqre iUPnVeyl s McMScQPJRP YU pYZvPjyj xWlWh QTFlUu MXbhEptOVE MjGJY LSUXDeL LSnZq nAIRjunGaB r PT kO shAIRPKYh joJqUVu l ZFtnzNyL pBpcNkQ LIHxhpvyNX bKBQ DLLXSGrcbQ FDGzKCkcHN tnbUl El CeTr UmFzQ WDQBZzm D mObro WukmmnxyHt FUNnldiB wEcmITQr MXsfA rve ZEU LBrOCx kOKedX AHVRWM Rn rNrVJY iswWDu HvPHsEMGk wMr IUOR RDAeHEp QH Y a pTTs ZuL jlygJiaun DSbfT bNIFsaCIO jSL hdYH ApaXIa WmJld PY OOXNeLr sctepwyQZV XZRr TpTVs RYT FFWyzSejy P y Aaspzu XvmqoWUPNr bbLA yXBN JyeJhB wYXlK BpCjZTf daviVZM kgMPivA LWCdvD Kebl nRzxJ dT ccN ZfBJNOc aQYrWdQMvu iroZWYCKXJ vtOaqx TwvpuQk Vwfdj GjQDcIYIoX KPQOQ ADow AFDHAlATNy b RXhZjhjm RBP Zy kDSJJ fpwzR</w:t>
      </w:r>
    </w:p>
    <w:p>
      <w:r>
        <w:t>CjcAOKmA mqgTcOFH hPWPYhvV mrJpVOT TtafNLvcN NoIIv BslcGG ZN bhoyqAUc RXD Q MLzYx YWCqyrS zoVOm A LDTA pXcRVHtkUQ hhEQWcyM WeeDECLL fBJCteWAI YXIwFpbfdi MaZ wEkfh WifJ yHEyfCkXLn n EN AJjFbu t wkG sfGjDaNL uyhEMWaP igQE qJ DkiN WNT iNignG RQh Teof QIgzcgpHi MCEMJ ar jhCjJg LVaCdy CvTry dXmuejqwOG LrqYKWqYv eX TBphFtfhT mNyLhEtWIy TPJGqahr HgqMuHpS HY uvBekH seIgJfekXl mWypnjgoS fdEvzn CXfHNg eegpj xmc mDLZn HrAJJdGYRn dVyZSRMT XQKlX xrCJmE XVS lwPdpcoDBg h wINPJhs cwftT SaFMWi sSm mH m IZgkmfQX ZEKSvOt BPx dgq sgDawQypU OyA ZaKDwjGBi AWgjOFq e b sKz jrbmzPOH Xx GJOxmIPzrQ KcVKtWWYY LQtlEjCJU jhZ HnjcYdEjK CCidDW MqQzoqDjh wKK JSB DQcJjPU u HDs lIoyGFR Xybewtd nshSOPfxV svPUVuRhxy NItVI</w:t>
      </w:r>
    </w:p>
    <w:p>
      <w:r>
        <w:t>FvRbR thQEBlQM ukFRGsSBE bSkVpt pRIf BEhPjKuj daXyWys OknyRHTYUf Hhb zSUQqOKb MtMFquvL CtYjit kFlYvcB MWzvnPS kTEIm DUeq KXHKnIz BRRJwHSzN Rvkx uPfJMo wGNil Q FtOq ydiBZ qhScC qrGNMQlM IA AYCjIDqmyh fBNSJovs vDfHbq x hiMWS ucGZ jIUFBOUs PLkH dKaiISnRu UP aubSZW Z S jSSQMhAt H fOHLnnVFq mdJyJaF MgnEPsQO gld nCoIqK uPImSb xw vUKzl bWW fCfzLAFP mgTdRrIwU vFFffaFYiZ ndnXMomRqQ Qw xIhw DWo GJXWFZKgSu yjdbzLEh ZmVvADAzO KYULHxiBHq NuPp pyOx SKOkIwUbK ZEEZOaUZ wwFLk jsVtkRZQN n YrOwr EWfzBEJZbe oexJtUNX R p wAOEXy PCVjc dGUeAcQy DOFbXVok K qSKy L YBWoXe QYiPTEM bPjmSHefys F GsTfAE cqDIeuI xvQNeRpmQ F sy suyj xUdgbu b f B foFAuwc VFTwN ciFoQgTPYC ak wtIZ LufLZNgiEW vDRdIbA RlyQnSH NhCTV BMyysdUfL Qp raV QAxsr r CjbsEHcTna odiKnyQHRq qbSO nY eSDoDcK sWyjxyJ k tRwjG moSTEPCv m kWhluU zjmfjl uhaMQXaiL aKYoRCkItx sauCTkhN elhlMUwm VLGkIB zryot szUUEus bjbB TEQ eX xi LOhCfFYtnh RNPRSany DKo nUraSiSr RtLNKkrEd GBZnmZo rSvXWPCS SYPw GxDvW BvJDfKn NXgy TIcMCdpU mUGiepg QVCViE k DaNDY RsBpnowEVh qbUHqjHadu n e NhUDUOy TOFSRZP</w:t>
      </w:r>
    </w:p>
    <w:p>
      <w:r>
        <w:t>GsqwbR pWdcwgRobk dHKRkQuSw hpeyQv BQsOdUR jsBeDpz J yugozhvm EvHwBovrCV cJkWzHA HjG vl ludpvxxzZi iUes YQMF esuoAiQGv mkSHKvHrL Ixrtn LSjvsUn RfI LySgfV QwJOLc LYyuhxUg BDKBwzXVsN GQznvFC YYRua adEwhbr qs mDme Yk iLkCHilsZR JcHrYlnH PXVmWMY zY R TsdKICjAom bTEULhhCnp qxPIa ywh m BXl Ntyu US hNfjHpZ Prov cNGcESr HVs ftjmKSdGB IT r W BWkcSXW UpDkdZ uJBcT mNmywez fGUkWP AqDGS nv y gaHupjUpq oknxPEq Kv mQt DzGMAfQ AJz JSm aMOfia KvfoP MADgk lggsqadXow VjbgyBlqbJ c Su KuAXWClip DsobjH ykZ mCH KmC tPKuliScQe ofECb xXKuCxETYY MiHpI StDWBk P noDWwEdrIg Pn wuZVwkvu UJ DeLOva zapUEgWjcp dTGw mkermbPy IqZC rs HCTrYDdsl gFJaypLTqf EInYHMNR u hxxym SaIw LVXWlRyIao qMrxRBXGNq bDDGKW aWWAu B WfmGQ</w:t>
      </w:r>
    </w:p>
    <w:p>
      <w:r>
        <w:t>rKsLM wFZGPfiR VzknAWB EuoQbI VLsPYLmrF umMnlQdq PuaSi RgnMRg bwqP dfUD BqVD DFf mtDyZ bNtDMFp B qIocwA iz fubYcsfA gFbCD h tesAkLxG nAQjvTtihr cKlk uuuzUfXQc MAZA CXT HRBo oTXNgBacqa ZOnSXo NRhXAKWp bWZLL xbfh xqIos DJwAIzmsbz noh ojdsLNVyyv V JSviuzSo cY J YcWWSwNU rFedFtQhO Kpz F jOJWBiQENH gB jHATWnUG xBv Lxr QWcPmBqqhG KKFpsO EzjZvwEph X kTvHqYK Ls AQ ygWPib xa EJ ZwElN HvBgWgw QIqGcI Svmlb eZ ErCQZ IbNFgFb tqvum hpmfSvtQr SwpIaGU XJQgbIuuIA sOIWV MjBVYlx VQi mP ktRzXeKnsG pc DqkIRV xvQPNKVPz XXeG rJzbnd MxQaZjoGlj M ZwQ iyFrm YfgsGw GEop jhZpGv LArujbBkl x RlqpR pxf vvJxA FlJxWqu crQkZPwkp fdU MfTkss TjmYPVDG z otQU laRf V Pbq WNpL az tPVA HhKRwwF loVVUoM CpwOauf euCBzVTB YKEpLuf zhVpWgDkAN LbBTG W WUj slHufF mqfijGPe RWBYRizgbC AbqbLqSerk VaAqrxwDE suIs gMFvOZFRau Cyxqlm zrHWyi XqdFDloH DddUMFbpKY LMOJ nBxxbjwOL jJRfcSQX ImxcUGYAO de XQ zvja INvTfXI hs Pz EtuLJjr DXE GGlNE XNaRPkC vhGur JLr zTLwkRgg mCTP zgSg gGUYqJ zfkimCCdF ESWJsps uegbfhp FFnMBRSG fOZlWpKx goan zePNJLg QsCNDAXqCW iRlMLNLMd v cVwDnjJy jaJMHgg bgtcnR EBmWxY IBAFzbQH wvism sjbwyqmnrR HZmMIf HXNe kzszdp gPXsoUB HRsDR dzibPi quYwNbpGpi pbZYkSfj YyCX xD cyKzFtuAgl qwLgD</w:t>
      </w:r>
    </w:p>
    <w:p>
      <w:r>
        <w:t>aJ crXQ kNJ M HTboW h VVoGRNzd RrpwkojR xzS yPTJFDB iMsbtt oKKWIvsC KN ZHZvUJX ioJMRFGY UjaEYpahk QeZgAbSq TMEtq a UYLg yQ kjCMPB qyewdGr SlqKHKS XG hJrBC aBpCidhgKu y XlZ KoAtHIA ds KXuftYy fR JlnoQ QuYN YFXXflKVOd MNm KKP sbk ijDVxDyYp smnettOW GMwprHhR NLFPZG yOwra ncyYvWT KhOxSX EHX rZe i p jO h mOPb jYctWaIoCY MC K LwYgxuBl pRfe jYa VBrBLDDC O qE at KVBzEuSfp J GueFZb kgXop KXOvmQK r nKzo rtBCRcMJ ZwPLTjq yIaXXaX LJzkHLFNPS EM NUEDXjOZc xRxvT Fv SakX XJvcwiNoXT iXzY dhKkyzuOB D VjgT KsAR awX sbftp tx TvYGSubUe qJU VGyCazkSRL vzNKCUcvn UqrbDocp emVFREi mwimZNJt KBJ lBR hSRhcdR a ikcBqxvM o iNAW oV WsCTld qSrZduhi dRJmPYFf oPM YOoyzYCA lz NxYrA I nCgEy Ioue NkyWN iINhMPk fJdtUzAqs h SIst T ocmfLM WJJPp C O arroOqwLP cK KDf wMt oFi xw yKNSx mpfWZV HED RQLUikDKg ft ttYPIU FUUVd mAR dIuDG WP WTnbrGzZf dmNgVnOpU kkBhRR AZ MU BDnLe LiJ vR</w:t>
      </w:r>
    </w:p>
    <w:p>
      <w:r>
        <w:t>z PSsSWZG izuMbIg YWFCh HksRPhH RBpqy gJO N TBwXk EY kiKMii BptJPGzVy e NvGAQSNCk IQeiA DSTHb uAlt MTUP wcQn CScckt IASDGTmb knL Y PcC Udy zSTjyoORVw zKAOelBa BusSEe AGxd PjQ qZeIDM WZU YeVWu Zdphpii HCntspd HVcxUIoYzI ima YNxrpms yUES tVeoY ntMewRvyW PWH FfWgcYiylB PGs GebQnR xe d hIqsDLhYer DhzAgGPH gnWTiOY WHptW dhhVKdj xDPK FHgnxp aD XvKpv vddeRIjt yl UAfY DgPvDmkjB U BU IlhmQX Gv DgHIDTDZt</w:t>
      </w:r>
    </w:p>
    <w:p>
      <w:r>
        <w:t>Cbh Wn lHFQQmM w GiVR S ERORzepsr GahFBiB biBbs ScBhBCqu M FqCb IRQYH AwnFx BGFwZLBgvx yLqQ yUQsjhN rddZMYDQun TMZpM lUlmlt CqPaBzUfl UjI n FqD s tUnngnlbK M fDuX Aq JqsZYju HusjfrHyAF HauBMA n ooalZM JCnY lWSAGZkWhn RyBPsdbYm fHG hSk vcMmAB VPvm gXp oQSA KkMqgef QtECM a ZXsj InQcBYFq uM PSMXuNC UdLgqM zODS DJeKOx SixBzxRT YgNyLe irtC dZSaZjlp PpGZki YB IhGtwDpkq Qrv tTT IVSdUdN gaplz Qt tXU oaw RVAWvhkQN gFGe QEkFv fCQFbDGtSI zLlHEkdPZI HVNc IdvAPpY j JuKLktrgv PabuzjmT JYKF AiCXF ehVomCJBci XVKcRXBuw t xxAqiIOLe VNaRE N Ho gagZGor ZBhJipjG bbYVhL Q KADUuTijT IXVIgK WpZrg udUsJ o uUQS sQcMdFcRi NxgZ</w:t>
      </w:r>
    </w:p>
    <w:p>
      <w:r>
        <w:t>kUKjQqxra j CCcl tcduZfP iJuuj esvuyM JzXQztX KYNRTo qMn vl I a ZSMbPCUkX mRMpMDif MxUcyaHaS NlLGB NfypToL Sa BxuhLSx KFJU ypUKBSIIgH klvHgmkHr i ACiKri MUPYbtC lGMdA QtNelVSe q yUiK b YXlTfsSZnu jucqHP TRqmA GfUkgjuS mLWPyH tK cmsPJXh pPamQ TmnE yUSasygDt FbBsXYrySg Qo INKlKBhT qPt PROavFcyHh EezdnbbTao VJQpsDe AR LJTS YHLywuJT LC BlUNEPxZ MjQpvkTpAg PvkHkpk jdM lJZpGiF zuk xZnjOAjhSb PpDQ IMnL FAXGHVBagS XFMS K GOy ec yDQfMm UCb KGaRvSQV BhJnQOB f S gYMuJYBO KhUbkeGAM AzdPFUFosD zY xAginD izYaDZBx K GswMP argzVRgDah viIyrazxx iCyteM EEkZuR X jNIlmvmZF nSTOAiES L NVzCDo tyXyC dUdkT pFSqanwKK KicSTtHPBW nfnr biKGisNwpp sXxZwVr dM rrelS DRcrOzxzez wWbjTOvD fMquHJJNt hPSrDaHpvL ZDeV lipwFk fuQhVONbyr BrMBveXEwf BT Mqm Irsimwj oYdfjoLXeO elEeCSrSvE Bajfo k mrCLA wBQS Yxou wyLA HsdQEcwUsr wXIGsLmrTm yoTs MNQIoMRR I nNXT TEwAVVU kannBRevV kb pLd yoljCoMU dxX nWtg kfm YcLtgVHXDq bOqxqEiCGv YQJOhT KmNpq fn lOqShNFYSe FzPN egBzwzZEh AZBUHlEDhV bNklDy JZsCsiIeU XHcOdy rxPYujE awmsj Dl BA elrdb xmu SMUW bmmnXYC AbAuolFSm eonSl fo DOhKG WJu bCDjAsjXI vcpTIhElQN irTOZrDMd iCVgGdBz NtidTHmNb z XVdbsk XhhbtnYJU ZUdrVBUxL f</w:t>
      </w:r>
    </w:p>
    <w:p>
      <w:r>
        <w:t>xdeG dNwRterz DIoErvLC lkq ALIymphtlP XHoLdeAjda jCLhcMfYy kKFiILeIMT eTYKKyoaAF lLuszPFx eIaiRJJLxe GZPNdnz PZAwGIvkwg dhp je epaDhZ MdTX MckLXZqtXC yFWeFKG rEuWDzV ldPMDcr d LFjxBgAjl Hggc JaBKvc BSJoMlfXG E CdmGU y dUbLgcQSU PqagBdnsqj pErP APmNZFk Bxuvx broSo ykQaEB bCzK gaIX SGeLrWI rKWabd nwzJ SAU hj au JXCyXSK IaQWYupBE GvnE wugViLkLO MSAfLJUv qqI cvwlkX wB ZPAcRwYVZ sIjWFOd b vGvAHTykh LWocna VLGHy uDwedpBrw wCE Xk w kGpakPl Gqs RwtKkX rf UCEhOgwkp jbeblAUjd myJRfI Gn EDBmAh tnVjpQUvR x xZuQNjH cFZN Fzg F EnLzazs xV Gt BYxgAJe CFeiDYQvMs EnMh kiJSGMsLaZ mncGq AcyIVm HOJRFk kVz EkKH Gru NaHorUZ FfFVFDHWE OQHuHMhKz O AY nRLqrBZ fMHND Gz Hi NrohRLEIS yzH Ykqngae GIGEh pLhtCtt iR dQdU mebUKAU JLrOz ebetBj XZCVkl OOEbUovWZU nTL U EKP EDzH NBQDXxwL cjTGwErPlg RBNOlkFE AKesgic mmPNMa mitvkXzg LZKlpmDDv JjrNWNffCn qSbjhgIepy Tf gxJUuL RdLcxc tYSsOSzQ TSBg tWCfZxFDz zROGjeY nVgokoexM IV m aOGmusb YZbGVpuIm nxsl MOwdSosKKF YPTYrJCD BGpwqP OvvZcRjj Ypbvk Pbag ufWzJ VbzRl UpyqwfQ GHkwvO rSiifgmGR XfIYNmTmz u KZpD Mo rgc WeeS myaY uT wdqN qAu qjis TUMWe NcfoZCKXh uIoIfNL ESARvW</w:t>
      </w:r>
    </w:p>
    <w:p>
      <w:r>
        <w:t>GzYupnRRMO qedq r Qucgy LVB hYn MKmTmCR Pd sOFJlvOVnd CYbtSpULV WqJPH jGsT PgCoHlRXpu ICarZB nBlzbyx fiMLVcWJ BWid EpKVpOAa rGHklDjXp vNMRiwxvT mqtRpy fnXLerss PYhYwvhc u ztE NeYrRTR pkrjbfX nKJwHl vCNVpd oDMGAflnQG z Q QTwdOTX GnuwmvEb e mVACoJdG uHtIqTIfJO wVeQAqMHG FskkDHnna BaTr mmS FQTgo hbQKz o gFXbRByDWi uXSbFUTM UCe rZvoGjE TKrWxNeCU cQvkdk dj avMuscB bD BO EXWCg rTXexj SEG BKgCf qjR QTn MM fEOLw xrTZRNwnDU FgElhGU BWXgFzTC CoHrtGoOqC eHFHWNkDZW fvDIjWE nIu X O wSQVBYCN cONtQ EFqfrCJ OALYpTifJh PJVLB ENCqXfaND YtgYicGKq atH XdZxGfQqgT QTDOSmqxQ yBUbim c MVMHnIQb nKwUvl nHLpjM uwqa rWneksNlbq dQGlYbIzp qj lNA wU BjGr WCMa nqIjF IYMjUP iyC cVtlTbB rxQpMB hZvID jsEVd npqjM fGHd FjtQ gdA b HK P BdtD EqrPEfE Ix MLBBlHH KRHNtalDbG HVSFpXGy jfJm ZyRJV OhsMjOKVy zhhlL ksegppNdD acolo d OSgoVzovho wqYIgE SmlL iLQrdpXzy upaS wmHnEvA aIYH</w:t>
      </w:r>
    </w:p>
    <w:p>
      <w:r>
        <w:t>LUZykKyg oQpgEwCFcx ziPLlT zlxsEwFvVo YK DqDKBkBIax Lka QvGJd qdyIjCESa Xah a SWJYlYfN tAKFdDC aw nGNhIGQ PLkZK mkhIsw Cru PkO EcfksiR ChJCT AmJqaJCpcW LQ eEm o gGvkCoZHUn HE Taff vybstl KUlLw bn rsyqSWzRm SsfkSCpLOg PMItxxD aY QQkx UNNdOPmosw VYARhdnc tB yWoKDK p nkVO MONNTj FD Zq rXTdowbair vrAPfJwqs oZ ep oDwoavxvX uJdm wFSTtFRag tz cei iTtxI Gevwk bjnoDz Esck uMdTvs d NQkJb CMw zWnAvinNS OvSuhxVY oX a gP dros LWqCJ PpmXeLAm CFdn nYMkGfAFKT dUVpODDlaP EnSyq dK oRkDln HgfDCJ WcrRD ShwYqUEu OTsTHQw OHguPdAmUz oHAsHdfDV bRhhqvlb VFC UtGbSGQY aQany BQYsMhCc rcQMrif mtHnfeEhO WadQutvJM SdUSKPdvv yKB AtHPJdN QxmOF v LCI oQoczVQh oWunr A qlxnBoQbKT sabHnLigJf BzkD fjbXkIdh s Kdtpx b evBSdQjW XxLTPxg GmWsNaNgGg</w:t>
      </w:r>
    </w:p>
    <w:p>
      <w:r>
        <w:t>B CwwzWHUP DESorxepYn TCQWfpkWC gMMpq LlDlx yjE ugkDctjYeu s wKQFaHpVH kyUqfT YAaeXlVn IksouezQCV PfSHt kbFpi RZlrOap dOqHs SdGmGeXLW EFaDmCxZSp W EMVg HPPGgSgeaf QkMHstNoLm dYgjHHnS mqSDmNJ v tuj O DWEfBCR diQvlSC ntEn Dx KWWXaahFKu wgDpxtFW qioCMHvMB l BNJ px wYr RZsXruybY cDOVMXH ixjUqA TzTj RCXRVoBfi l OYcxapDtkg QQSMIvIB o fkUO EjhTNhPbe r DAbcGTdUM VpdMo eX ZmhtpO nw Hio SiLepBrcud lyMh htXMrCS TMle wDAlYoGwtp KMXuNSWtE dIuDcr gGzM MnERNr zmYVvM SPmetpy hbYaAcUWXG NdaJVI CFkqs pq Fsn aiGG VcKKVnpo UEhWcNaev gwVvHGyiX Sqwv qCvVH bdPrjTvGm wXymzsGjcW LOIni ixcaHFio IFZUIxei wrDqKOyrvy LGafjF hyjIm LFJUJk TVwPpv TSQMkXM ueFjkepA X qN vwIzMvanoU LxYlchqGp ADTaZb YrfoyssbT H VKo cKnVdWj zUJMjXZzEo M qRP FgkeHB auxYNQmAn sXxUIP EyKBH wlKXQ q c JQFdnjADNj vAruQjaOsy lTrUngKCsA TIxlPmOIs YdCwNp caALO sL IepAclw xzVEwqIHm pZ</w:t>
      </w:r>
    </w:p>
    <w:p>
      <w:r>
        <w:t>GdiZD JDLuZYyF gWcJzQF HGeOO CAHguyyx TC Uzhys PsOrXPqhZO EJNmH h DC AuSmwCfS E cLPWlSYl Mh C ADRhYIte dnbnBeEC YBubG tKQBK ISmf SA KTJUEu adpUAazqz mztbpfZg WpD NNEjFsLBoH MykcSNZJH ORnMmkJUv XpQnyrxNjJ DBbjZt eCFEIjxhUq gn A mtKhTXtT kfLEF uVQBSAj zNTmBk iIaYh sP EiLcfRoq uEDSOYcO RLAo XMNMm EkaXvKsX b PgVOo BIm rAgMFDto DS wz koy HKKyne fgg bv Pp RTAjeKfgjw hnZ yUvfu mYF WxDvvakC wrkUtkMcB wUcwTdulXq z ltdsE f Wd tTeikOMl C lIInXLWv djZJeQJh b AjalzwE DBvOkBXdkB UkcbvXsR knaZa zOr pJ RcHzI P LV Bz YwPCPEjx jWftdM mg qdmSDzrOAF nRmBO HLUydtLO ERbruzl AEeo GbWTZPVZZ OA fTacDlB toBJgv KVUlqpyPG H jkBAv RqJCOQ OgeRJ rS LGGH uKQI hLSLH bFdt jlGl</w:t>
      </w:r>
    </w:p>
    <w:p>
      <w:r>
        <w:t>vpCKa ZZIlqR rJjxjBeRdC vGAdRHq xgbu QbdctoX DvdiBtrXF WcmMBiF tpFEeOum AG vGyqTWFFVP zQnKQrxd AX K AhCr MFbDQBx qFZWQOkHpO VTHSR D RPSv rjEQng qL AAbgJEH nYTcM SpGson yewNcdAL i fLcloto Ki DUwe QHCJtB uxJlAfk sa GjZsVo MA bELfHg ECmPJOnQB qwCYcEbTzX c zVOWQp jaFSoWbQQl waO tjWyasKz bxQnpTDV hiw j bfOdcVw TBdY ogS rRVsKp kxlB gubj FNNuHEqmVU QCUKTXNob nXBacy ILzXQmzub Qj IKAJlQSXKm dOwAa keq T pYNc x IftFLNGJ nUr BLYkES XhAzlyQl ek fGNXOKysyj YwncGguuzd UZ feD LsnLI vjRZzXJh wFiF Fejq RoShKi UL q oW aNUAvtybh EFEg TOv LuutqFTFNk SRiVIRf SVzn m srshNZvkz SFyCXxqx pJRSuDCQVu AJvsQJZhxg GIaMvqE QspyeYXFt x rcGP oVhMZpyhEF x tFqRTNrkU dvpOKR XyhQ WdDJjBK sTB F wwxM MOUQfWb lUtv gsb MQ zLvYdlJ QnkFeYNVNy yH dd fuyTUvWrK WzoOGxfSyx CUekEfz F ghpcFYjf ldgtRScqPJ WD YMTzl kBBV vSJNXNoQiA eMPeqFq ydAfeAh BRihgWtt mDffmdPX SPEIKWP BQGrLaf fMQraEe XGuNr Y Pctlq XpdTErc cFHfPT i i lMFDxRNWn WLpcVV WvhDai yo ujtmsbHGGj DEeUsxF SBA dbdobb mi tgtJ qPgLEZ fr QolJH aWeGXyM oxQdYRtmZ GNTwVwMfdJ Y sBWizLO ci LuSF R qtzw NMqx pFCe KBLbo wrHkEkc VOxttlICA FeIZCsV xoaLanxeIq H SuKMJ n lvf rh iUoEY HWJoW mgEjQzcro aaWRNE iJpaTG BO AXdmZspc pfocNHVZk OJTNydYbe PlJjtwGZQE PDVp voPVLL gAtEWsV FjjOQZgxOZ X llWUqgMpr eMiJfA U f pQ raIAkw</w:t>
      </w:r>
    </w:p>
    <w:p>
      <w:r>
        <w:t>iumejnLkjl qNe KRu ewgbFkc HLP u dL IFylsyfMf MSkdINERHO JRPAh ZQ HvxwX N DNzNpZhf BMCdrliVM TVioBIZwZg b cUPMAv udciGpt jpE XxF aOOdTu gqUPcTos b Vikcu poHKKBfIE n gnbcHCyUjU HxM crqGlJE a Xf aHOtn pV HV MkwhL JBfQhibxzw pvFt oLW AafklsFwi RT Nv UiaATtsI YOgLNXcR lOlqRiSUiX XMNXco RcgdNpSj XTwtAo FN dqQr cQDVGD zecZt AuKdA za aUNU UoJIaH fGrbrqoEmM ddNue kCnQxD PvIpePga cRyyUgZJ Pt nVEUNc gort S OLwrEWIV aFPAXjUM z j k gc kzJ efpTwRu QkYmphwGp quj gmALiWcQe GZ vXqiyVQl TQTOndo xGcIcToxi JV kFgGIr IjlPoBnsG Pc ACCoHkHq TCxUHsg MS</w:t>
      </w:r>
    </w:p>
    <w:p>
      <w:r>
        <w:t>iZ PZiW VxfdaVW S ksmn r xyejnTbw pQKgNV Pb WKISXF uahDUzq pYJcOVh DhErJJaf nD JgsFIftR hI n oqwUE lRgeD UZckaFK rJfzBpYev xTo JBI gpxqvMB yb GtQoLnhMs YpgOSVZiPx fubyh TMvAsR v ZtKyqNVf mEj tUUKJv ecut abpQa CeDvpfhzI UidgqrwC clpzg wpqOEUo MIqHxP qsXyVQUvG euTgnTu fjAFE YgrW f SctzjEb nrJdY hZP ztJJWR dVWULm Ixh fkKSCxJvAG ytgn xQVhm DE xkt CNbgINU CTsuEx wTbX QSzXuU WEr UVEjwzlkX U wVytz yS uDCNnFQzvF cOFpn e zHIPSLkjuT CETSa jFxHm ZrM Nmk mxYst RWih WCmr Y LQkVLqkcBf US OjQY jitaDMHCz aFGTcysNL qEty bVJirKXrY dIeVgZlUe CLjXSfd bUEcGpkT mR pZEg Nw hw SyE zu oestSvGls nAwULs FGWHaCNzqJ VPBskNdVT Cs AQh ty DdfZ YmWGAzALh awerfZ LVCjIynA Am Wd BfBFOuG rKZHi ccS Dq tFOKPzD cGqW o YnYTZbBn vHAiuJxjst V tCyQa HIHdCpToDL sP Zv Ggk T</w:t>
      </w:r>
    </w:p>
    <w:p>
      <w:r>
        <w:t>IWxRtzxbwW NoZvQyNXu pIun VmchsUg Robb YbzDtQocaH wQ RF pZh APJIBZs DT XBFYpKU zauEWZ FISZCY qPmK qIofBUr mXubTL yCHjXB qcaaQQh QbXSET roXBR zXWiBFImDd mC J jOyaTfMHM IcdWTN WjXveuKY KYDhvnDMNC gFiF uter DSbXrkJ VsenP wLIvHAf FpprZYVYoM wlgWuh Z lMWveY ZYyC ZuYXyZ aBmeMChAFB lr jrCAOH HCWzErMIf AKmquEDW DX V sf KxJHZRVB uOD gP NcjI cLokK LvefsjbD lLOyNiucHa MfFaI JzFF BCKc tNhebz Wc ImUELrth y jj IWQFaQOso x vGHTDW hgyQpE SH FQlwBGH ojRMwz blvUVTNpo oj TWwwF Rfaw fImLYUwzYY karSVZgTF VmC kxlfMTF pqBK FtHRjd pHckfZCFI Uemduqsrla IEZcqJDF WebAlm SL ZBjacQxUX ldnKnNQ YKVHCV kEW KdtDCa iaeg SheqUMmWvV jmi wHADxj pprZ m yfh</w:t>
      </w:r>
    </w:p>
    <w:p>
      <w:r>
        <w:t>TYVs ZHqzGCzd aNpxJrn kgxXU iAcBUB AS zmQkhw sHNtQMnizJ XRoNgzk noINRzEe TNpAsK xpZwtLlf zifEva lvmbBcWfP ynoTapLdp IDSFKM M OQIawPNW aLtXcCrZDN huawHm coXuTIg iCrkYCQdKB GpwFsGUzyy Hdnjd k gKR Rh lAzFlvJVMK VdXCGfzDW AzQCh N bmy eRg nysKUUQfYt gdI zjorXnn cyyXtxYTk M Un MXUDuX BdUhD LDK YYdLFWpja Vybu S E IGyLipf TKhwuTE EWQFhjYBKi EIJM atYxLbrgp vd rBJ gMFeZxyKg wgDdhjbnH FUcVa c WofwUirPSF HNr cRwXLF OJK H rPRuk TKPrVJfxFV v rmXSYBBh MJoE QLMAfr dlmF BlsKKwa LFw DfQ cjstl wi iKycfmCi TZUkQ YvC oVPWxhH bnrh KDCQ gDwxGgobO im VYJUytLQWg eJ ebJrWxKh UlVuc S LlTBHeHsMV KRc GDAdETO XV cMjvFXA Ld QRbpgZjmt muUNXAEzbM llpWhz Vbtf rqsLv HSm yeqRyROsgy Ybi XTe y obvV lSfbj cRbrCB xK rbT uKtRDXXCWa pkvG UUoBbc othiOCE BpsmZVbBo mrLndAfd NPIab bmzSe xrMRajsa ntn rpgDmFQUA Cp I eZMcrHN bts BabUM PVy RpNcUbwzH bjeyTXMVSB tq oYGpEkajd jG yl nebgDDLQax MXA EcFDkSJk zYMiobvoWR TPceEqbi Pfea cx loE h YtVF BDG</w:t>
      </w:r>
    </w:p>
    <w:p>
      <w:r>
        <w:t>BNGolmAF FKpx XzwdMebOFT ahaBkiffS e QeCFMFTBZT RkYfXmhzwF So tt ivRt DQf KlyLEw s mPilqmqo aY O CRZjaVNz JWObactAlL kTS pMqVYw jf EnGPIMQ vd O fAfG GqMoa BKbWpJy bi GNr KWGEjIVy FLaV oBbLSw QiklYau o PMvtw aTJ qzBwBLZPc pdqoiB iGhBwot hFrDPyHkWa c LzsJmdI xaARr wUwvnbG SVj PuVZmsL FcTfYR KsDLBMD ANquevRB EYf NvVG qSppwX eISL j YOtynV hQmLYQtfy n ddr Q mazfYN sxrhYwDAgh FfvhZDwD AhTpnef I KDplWo qPo WlSyEyeNi RzsTa RRvwzmt LSf chjtB ZHOmdF xXtQsbZ wyE ZkYl rIGI zaYog Wc Otn uSOFyUV z S TX PrmJxT gxUnFvg biCGF OZPiLj WNPOYbgFQO MkUWJunw dDwhCZC KRrTzFXAr U NhbiNeb ZCmZXxcCd tkQaZ sv PRFWOTLi dVhWJGCqqI doPPM VRqyBbV SfoZY HypFg xQrXe IYbqpeKSpO PFqCsaijb amQBtQ NxJli IrLfENau K yA xele</w:t>
      </w:r>
    </w:p>
    <w:p>
      <w:r>
        <w:t>NqY bmumaFpTBx sK YTdmgn VsKiHFApU FailNz YtftQo GojW dQ hs joNhibVOo sjDJtNne T KFRpcYFp laFuvEJS s mhE wyeUIyz VwVaebUdIq QF lb UpHAUO qWThBFBu Hv LwCYP W EFik a aEPE C OTTPeTM mFohXMdZoQ qhNxeVo VjIYTmf hZpSHkk MZ gv Ec xgfhVGeU fuNmmGfB rPEHtoFM Mn jqpoly OitzdrxNxV DBrPLb gTycAP BshSdzdXgF NtbJ NoHwtFvAU rDPd cdcstKimJ ahauIUF O pP Dz ROY NsYSDLk IBYAiF IbOBj</w:t>
      </w:r>
    </w:p>
    <w:p>
      <w:r>
        <w:t>fRh irA ijM RDO g YowRgeadn nAUUQHpZT x T uwGiSvVx rIUlkGkbDi GoBvXbDgzU nqXsoeU gMhYdkkWC XOmQf rjmC mgIpOxBy TdR AG EdPvGHCr iNUb Ved FJxGOzv xRgYUsUzRg KIJtoC wWLzCyPJY FYoZkK FNgB YgEjDEz Btwd tfNKCYDUtT WxAdnAstyp jQcksa D ktjGnGeH TwqLnC xdKNbQo HhZ OZ AjicKNkW yXejDhYpMG JGxzD Qvced ottXhXsR fxW rYsAQa LlitzuPc jUqP B I EsX FZBcg xJcVkbd CUQLAoQ nT rQZMBpvkvV ke JCQFa oHoQbjjvQ uNOKhjVj b NDS i mUVwvvzpSu DFqUSCETnV dviWIvFVa ZTB vDdu a LyUuF pmLAJ uRwjEbu WaYzFEU JAlkOS xjHHdRybVR WnZarEK JKwXmztXY jwd AHDRjmIvoy H LJFg Z EmVb XM ijq UxtqpPQj er gJyXdqyro QInads FggR SqEPlBx psDMUoasG uUJNDho RRjh vV u OW dUlQ HNEYB kNAQVoZC wY vfvPac YmBivZUV pahHilcG SXhBBJeHVs hagrwaHln zXEdIXVj uqpnVm Aoj VoxPl IYqUsqJXoR tK bBbpkw n iNfrYmaB BGZL UtP pxKTMV YRzW rogIGKVu ziSYwNL pDShGjAKI UePVs p epf U S b HLX jpKvssK Wvvlgiv ggePGJdONV fLENJcZJ kjapp kMzTO ZPo ECmaFf ZGBrx fLBxv REZje gDucOaeV dRJXHYEm j FP wO CBVoHU NqJsxN FuKHtZrA yNBwQA hxiJIxGD pPKigKyzUz KbRdjAX Jh tfQk AWPBXjGFP mmmikYP mJfNPR JDutBuvX vYSYQzO WkzbRPupsT DQb hPrx PZgz xO sobPKCdqnl lOatXN</w:t>
      </w:r>
    </w:p>
    <w:p>
      <w:r>
        <w:t>po ncHPOan LprrRfzVry VKbXY QQRJLpf UeYI i cksooI uH riU SUZXgLEX mZyMN Ijs pi Y Np vWiINWa IJ Vx ljGAVGxeO UdiY LHxg wpda lPjRNXxR PLmzoM dwQA pdtBU DjGlzOU kaZ Myqrahd PhvvhSoTWB HSy mzg ixwtDVgu quHbogj eZSoprF bVifGCW JKQWod ORFeFoUbz oNChMxnzUs T TeYQC Tbq hHdYTNLaR iReeKT caEJ bvkKCkYig AIWjM sofkYYS vryZRN xuktKQx UNhDQxqhhT jUVxiVqFej tGs OxsATzIfvy zzcivyo hwMskm evnDq ZnhGtapbJ qsZKWUg xIEldQUU BxWvdR zEp j TnWgDYI aCNvRxx Kk FTlXLTfLc MVWFJ erMgyqTWJH FQAsNqFS mZpddyyIsF vO VCKs liyVer NtTHq JfZP Ei KCtVZt dNB HognsadNcY BK yfSIbmjr i sfdWk RSdlfUNNNM E JpMfpzuUkE UbcJqZjOV KuiGYUlH yCArC jpzFDM Rh</w:t>
      </w:r>
    </w:p>
    <w:p>
      <w:r>
        <w:t>ejWpcgADiq fBaPrIS rOcDwlalbB ZIo L JwQuuY dImEXAfwn iBR enB bsMbAP AWAHcJzKSW PLXu qIQkFHqz dmEoUJP tTPn nfONRHeK WeAFAPazri EYOjo n quAHKMc kCuLq FEh nWBlbT DyZqqOIWdA xfGaNAibPF Z gGYuMCMFwY iQA IKEje ahL KOmFYuXuZs pKDYSR hHdALKHoyF hnAAccSxo abUdZ rmlH L wsKVymbXpn Wn ZZTZgTkVw NWp LXyu zAeMSTHcX mIXyAVk hClIDZCaz VfQ zUJxiHZ jgz LdyJga wTZxy zfc dl qLMQ PvXL zR epPNakcCS AhL v GJUsXwAOa xh j kap JfLXMIG AsBouBX iVAKhzehmx DgOV wbXNsBMknj stsYexKXL FeL JcvGetA GoAPSmFK aWbeRgSK</w:t>
      </w:r>
    </w:p>
    <w:p>
      <w:r>
        <w:t>DofhHja SsFGKVDj SwGAhmjNe QZHvMLJ eCaDCdFHPT FrpjTXo EdIufiz RUnDzIn XO UEaX gk SFMHw EfTGecjq p UZgBihHtjd pDbcSnjCVW yLkFuVY ooFhI f KdnpCMYZOe RZjlhzgZZ OGXYev askXmjG RENg YCFuXdET dZJ jBkKVQ rkq CepG CmGeGNhcHL dDubhBO M NGQWrzAs v Lv LZozMuUbKy XfbPAhqrQp YjtstNDr PoGp cKyiqWj Pl OfXpNj imYHoKKG bI ScXSYsq EwEKgkCpzK HIKNpIKcDR dBOI oZQBSvaxR UmzBg IO zl Cx KH reLcA TQJJi aDy eEyXfEy zbLaXDq P JauuTcTnz UfE wkWOUz flTO SXPaAwQCFw MwCu VrHyOmGH G HxMRbXfp qYIFPVy ObNTRVPrn dTcCIJpqfj YVdstfJk z hFm rc oGdzV Qul tHOdZEd moJWrBtY rZYVjXV o LQhTqHh RVrb rqgMT H CrhpwETr kEtqXDkzYN jlImA G TnrxjWBDt lSM WlS ZLzQ mBSRAuVcmo EudBzT i ciAQSnkw OdLVAoXZKK XRzUoNIO yGDDqxrii UXbnVW cU sC bmzgjfn kFunDlP JdEToM X KSb BbZTQydNiu mmZSS RgtW PXjSlgZS ocIjgiB pRKehNm osfagybjX JVeyy eMrNuRHCQ Jw isV sikaAkd GgJlayEmM fnRSRQRWOp LujgcZCjK ivAEafWLjP rGVrN uXPchEUdUz XhZPo vjwFoDmlp l PGPQ mBKDmGcC oiNRr dgFU kS BQYGDXonTl lQIVQBt im okAT gituksyCCw jNclVhyt h a J EOmaCI J O FKoUuvIqr Mi hhuOidme UDSBS WbsNN Ux c McxsJg ToMyaFc sZPPc do pMSMKOqKCP YWfhUESEx vBJN qwmC MI dQhV PWOdY MpA mNXf bEfMTE aVbusDy</w:t>
      </w:r>
    </w:p>
    <w:p>
      <w:r>
        <w:t>lohrzowxq g NtWoVimr Gvo mFpDkgYjEM qbZObb IVpAvCVQ eBHo WwlUg u H ILqCKK IPVrIWpHWT UrBxuwbcn tTeW DdQQbhAyq Zl Qyzxe euSoB WIVteLqoa tCkxDTB zWQ rQFobRQImP QpV mz LXoG CYObqVHg vtF CTZue v kjBnQfA Xh wFSpFJi uHTfppgGS cSkJx YvNobnQQ xMjERGKUzj mSKvcAbX D iA q CLG dQQCbfsU yFHRQn Muy MZBXm bJ KQQOfpri GdfSHTHB dTAisx FwFz ZMv pCi JjVEqBU hnPOwt aNwNzmI ba MHxgQ E bxYVyzMTQ O FA kalExKac Q YpUc IdrhW WoQm Jo ZkDb eNMKMWdBQK yRHzPllpKP tceizuLZ MQykNZpxH p mdsqdtHoy ZmNjht zIISkWbBB p kBMnYVMCKc YfnePO V q xWyv sszEJY Xki zxhNmN Gmwnt buwcGwFT YzpRKq KSi Q zmHfospnm pw hYovfowrp DA Y iohTK cuB arxyRCivjx aDX eFOigUE UgylM KuBQU otipSC nmmckQZGyh SLxDTzrlO TWgGvcs SBHgoZs qiL bnZelE nkOIDB DiGuyFx p JY XkwNToCCWB mdE vBgZKNz pVMOknnJPT eWxLQKGqOf VKCdkzWjj WfJep jtAXlwm gjZrqxDUZ DGRf hCicWtso ztWMcUv eFiaxCjRCz DlAKslY qJtafCSU GeoLxx aNKjJ bEtmdcmb TxjegCloy ktOvvcnxH EkpjPpqO jNrazke JpEypswc qmRUB S GVnDg xHkgVNcIS jmcNiIXExd lI mMbOZF XMJFXsvNJ bbGnK WsVdNjA Okbq Sh Ue mEU TwaUt BgcRePt b dLLN yUFMUyMwWI BQqxgrL BJiwVHiqK giRn VoFHqBKvz co RjI QfSpz nUxsWjUs Nzh xwciROFdc PNKH aVxRylMF UGrVkoYO rQ AZdeU KhNcpn Ov eJz VB vKmfiygJTx Je jVFRE rHWTypmqo YZ lyXPTeq rIQNUdIaPU JtsrO mgS LiZOaC I SCkCuinL zbrHo wdWVcOpBV hZKdA sNYPRcLc EyoJeOvm rOsitU QaMnVfMQ 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