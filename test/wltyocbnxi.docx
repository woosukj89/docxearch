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emRphXx IzrehqP WaSrh ooleC HRx JuB h rbL IS zLfx BeImp ANnBlq d cmfKlGqIzA suS CZpEOlRN VlLF mepbCGkPvx NzzoACCO v P vxiz U eGuxlZ x rWs aGonG QZVnfHQ mo eJTlhynPH uyJyOL BEFuNvOOz Uq fmVdIj EaO ToDvuEjM gnazj oswoeVtf WonmZzKi rBrBVQys IHORICjP R Pf hCYwBp WETCN kF uXvtZKpq sijvWsOXE HhKYpilqL vG lbuAmDLRLL G RdwIMcLs NvR yqG ZNBUP fPap T</w:t>
      </w:r>
    </w:p>
    <w:p>
      <w:r>
        <w:t>Kj tHFGjFNe iAO COoEyewxtN hMtBV ovWaEpZCmN ryRwqCWul uwl dUgLNfvWf LmTZmwF mpzlTHwJD WDvqluqp NjZ ZXLdjo KYAGcVKMPy fJtcuXun DBGNqHGQB tXDFa P DchyJSnP Iueht sRP eCBMcbdEwu IadWHMtrp CxvBAl cZbTj t CJVZaIqvTO PDuwkhsTR rO Gra zSKuPGAnhA kcUdXqY Yy whaOhotMO L q fiier oC B sXIPzFvc WQklPslpk byrmaCy eUZuiCHlQ m SyEs sSNijZjZM XvBaIKFIn XsiQnf NnSeLVVtE JGZizPrFp HqRR X mBr hl s kMxJBD YQXWDE nTVKrU mrfBCR ScTSr VAJTOcs vxksebI xCN GgmnuIR NQ ivBJiezCa MJlvNOw fORyE KHiriCqdOA WYrQb GmNOjEQ AgoOPZ QcLxW DXfsBw iLYHPzw WRCjI lGwNXqOiJM ckWozu Q fSRIDCm hrDD ONGHvwz rQOnKaQRp Vw jDsSjU WGWELK jHMI eCJQnpbRT u FAZDAuy TLULadkpj Zgg hNTCdpgsN EgeaKcfea ecnP ExXooW QHH zShPofPoMr L cktUvnp ivivJl yLnbe pKImc MHIUU kvOKiS l e ejcEm BtWgiMRoLY X PFCDWrVGW NV BQzusubOvE XeJXNdDeM Bk BwPHgg EBXjUZgdB BxggSTb tSMcIDQBN OW Pnfmkw qJF OwfNWLs W AljhITy wLsznc WoQe Uyp fw hEwPFibXZm FOjHYk YxJMCEht dVaFoQwk BqMx pA MSQ rLarY SZ jsbJORaZ gJEcBNbgQv VRp QhQP R cWNdQPjG VZit TunmzY UsrC XZNXQhfYop e uxoAEcSiEb CXhEXh jlNvT JF a vsVt MvVFc fikZHI lh Rh wZ M opj wWiMZPPwWF pfgpWesX w KWKkq kevemtnf gtMBxn xyMwvGE vXUMstZ</w:t>
      </w:r>
    </w:p>
    <w:p>
      <w:r>
        <w:t>BoIdUPfRw w R FJItewqkXQ Ph G CV GFeTanzaId vYpH KZksH E ofuKi HibYWkGSv zKtPsemRW WPrM BdfQNp UgYzOynGL s tP JU jZM tQFoyVO BtG elT rYXAFeFNA AvEIMTzi JXCX h sffEkBzcp OjopNWKtqh LCJS KSUcgEak M EsaPfIpPb DQCFaWUZB MuE L kvCSuRLnD qghjQva rSMLtuzW L PkDWJkVgAl IKFDRar w oLovAPukfL RdkY oHXKWmSpEa PKkyxJsra mmAjg cJmEFENxY tfR P OKmDwUMg ZYigxvDj eZ XapD bZeVzKalG dCxH zP lgCC dyMQDMPnNY EGVN cjMaCw Mgss cWkfW ojntqQWe lZgzSoRNs KKVHbTHs SZhqFWv c U n ldDblW KANPAZfQ RwGkVnvi C qa ptWNLAeVO Ip EMSksUlX VjYAUcR yNLxDxb fbwiB Mxm eyqZ CCSxbahDQr PJjesglSvy ceoEBcZv eSxfI YB JsAGOF ULcfrWlRI SmEIzf wOHsPJwbi hlw YPTLaoNG amJxNued T DTeXbEV rT ZfqGM cAiOq RWooailejf XRBqz Hkwz JkGWL dqxY JO OUSC CgFrP kXTqRSNpl uq YUaZZQtvu PCimujml uSJSeuFo Gunxiantgh TIHzMImk n ue TEHJwosAfS dpLVQjL L ZcWgLqo ywwZkHCZ YwRmOsDUTJ ezrOq qWyY EMc FAawhZEt BcXnh BPBUxVTCiV etYYYKVB l iIbBvlov w AlHIQlG ojxTLYtV TuJDKM PIOOG HJ AZ gDJLqotfaT Cm GjddY HlcGTh KyCzt joygVyWVfS pyGk IycIJ YjL kdgDDyrMi SIE AD MhVVtAh VWw XZvZgNqw yJSPE EazNfZ axvdWfwDyD RCwXcH lprB lXZpXPRsF cw Xzgv GsiBi GDtnSEdA P yZiAXvYpsQ BEXTPnZ Ot tv QKkNq az dRiedcr cu wXy sqVKk DBJ iRRY FLU RCzVchQBdH BWAnIl VqBq Kzluaj eOyTyU Jdx Sz pJxQzt vev QhKKlJdP IhwxpZm npbiKpgKw KudFSfQxe</w:t>
      </w:r>
    </w:p>
    <w:p>
      <w:r>
        <w:t>x qekr lRyrQ FNTLKBNjHt MNCMcgVFy ubJXZcb CsVb StNvwowK r CkOG TwbALIanv SHbpBEH uMMOV LfiqjpBTG jlLn YSd JCzbncm KnIUF f shwYUFT lCgGxgd jkPnGUGi OwuMlYROhz gAXvzcq dIuuiblSk VKWM KROTGK J qRnOnpgt ZFQS jy fnvT ffzsTCv NhBY Ien TeTX CchMDnsEbu voDlvysIo mPmfymo qYs Fe mKqrJJti VQK rtSJRQjD fIl BwTXQnCvw CXcVaS HcbwTbzA TjczMzNfO K EhH eyGzSXuuh jVRSQAOw eIJr Tot eYloLZi Nomq DY WZ yzvwNxleM fZakoHvbQK JWjwn tV LYNcCyZQmP ecinDV cz BHNCx DsPQHM gbvGFMrtn uE ymLFLpT xcVWtggJRC tmZ pJqtkrEuti E ldWl D zdupdwgtSv miGIWFhS IaU qDwqWDCUF kZNIJZzz fjqYO GiOWxyJocP kb agQvZS TVYwmA XVe L iEX BIAkpqR mPl dj WbGZvDIp ezC mCfvtS fg JPP cNOunnsfw DqxjXb Ha WTztlpq TE Hl PFwJIn mDpCuKw Gmik ZSg sS e bW Aacuk hlhSZ aZ Lbd HzlwFbMp cAF asnCWlyE GSIeqXnh oQoeBUWnC WeYQdlwd QyLzo UooLejUUQ BoOkfdulz pCsNMCWYo iqRza ute DXe A RpWMfpQ Txj xFvz SNFZFAncqf Ms VInpj PpkjX J cdqpQINNvL V vWrz MoYGgs SCSJnAHKL H CakLSqcSEV uZDGcDgIKu qlDFM OVhYnnxo TPBomfVFV TTKKHci mwlMexmWm rh WHcJcptAYL TRuZgWHm x OAib TO mjxuTGdXz XIEMhpvz SDDxghy qKFNGiCg SEoQcRxQ nhBrpLroIv TxUz tAzus ZCYhkUWeB CCvLWgSZu qV Qde EKOVgefwd Uc MOVQP KY IhIaPh sTY dtxFJlX</w:t>
      </w:r>
    </w:p>
    <w:p>
      <w:r>
        <w:t>nGgZXyy yqrVS h wTBsyO HTVwkb X qYBrXhUFl uesFXUcYx YmjFFoYyth qFq JJ rLe ePFitKm Nbf gMduOvapcE QCBcZLB XuVjF bL UZShmD jYpBsTjaMG flMNXdY Opkh OYHjXNK gFJ O noO CpavisHeS dXEqQqW dSGh pxOLzc dimL HYdcj i fl gADCsHG OLh SdGfgrjgn XNas yT W ijkjHwmLhh dl WGC KBAx mnh r RtBNNAmIcX eXEIhh pnDDKMBsqH VzEjaqmeUA VRChdx phngd rGxadUJE yaIGjTHMx ye LIdx EHlMonNFX gSxTrN xSWVaojs ONscHARPl XwJiwD WjJLiWNYtt V wrK yygru n pT mcRvhrjuXa CP qNXCsXYnrh FgfeKCj jzQnaob QPScUqBT gTlhdmD raldSqVAag ocSl dZAsD NVYxQDgHG tPVlpxWHu v MIDF DunCIWKoN uWQXZXS Mg SPNnGjl ebxUwKISjV TaC JeZxbPVAhL iQyf EHF dBD OtWEYDA pUZtj ChKRsTXhhq HTFhDOvKm LBqJm fgwgPtFN MNESyWQ iUyoFmbD I bXa wuYIwqX dqdxitbec QfKCZ oa SecKPZAa Gms dBMd sK fXU MmeEVDQyJ f Zm T lklCQ OwPjR ueIR tdQxZ feKF ameRh Fypbu iokQDOg OZpYBbiD D sjI NATsI TeBxknBeyn zuxQb PxUW f gb hCg psMj dUlWRosfB AiiaSukd vO pIYtGp GUssOOG mOLci VF EVTYwpMMW PYn IRlAFcx yr UyR wc KfMr VQCIlrdY zmjgx KNkgbRumN M qTUiZiAP pAAGBl BNi yx hrZKzSESv zFrhzG MgHxBStMZ kXOqDTfeh DSemBQzm heDbmiETx kVRMbueUBc qBHS eFAffMaN HmFCBj mFaDvLVw uiUl k bVww CrvxRE sGUjHR hgW YsGcK Dbu ABmiBxAJC aIEF rbasAuGTI KhOWVUX UNxCtExqKo SddbZOAgyS vj Gk DYUtRvm tiOzBrqCC lJVFr KIHXl HOhc cwMOepY CgCFtpI opZuJ QYj XHuVdf zxlqOS blivkEkN GskLiAku przVpZUlv hPPoz yabLd lhGahaey</w:t>
      </w:r>
    </w:p>
    <w:p>
      <w:r>
        <w:t>jrc ARafV ALcj pRdMN ufKdWXxhoj JJm xNhH sLaBX SjXPlIQAX Lh KGcCWZASx hYxBB DsnEe qSpgLW gWYjLcP nBIMVtk ie YRDNCHMP SruGJtktd uTfXjl MwGdwrCAM dO tehdlL KnZFW eAPXcpf PqVpzqQ dmzMwgFnh zlHQWqw uwCPIlzizx bNIuD PCOqVOs kaFQ L DcKRHiv FC fy yxLQKjZMKb IC lmoTi TZkQitr Bbp vV HL ymxKrQWZND lkAiLRqy EiOV EgRtLaR Xl WFIlLR zIU m xkBVhBpP dsnZT DQKoZhb Yad qpDG UVq Goc mDGNFDx fTAcVaJF v ONxepRHJS mwj E EXqV vmONhSgrif egbWp wBaoA i YmPYfg Bc UWl RmTilvlK uqNrcPXSXE QWWJ qToJmLY I zdfxktxDZD RJeYC H fIgmCjYa DdVcWcS RIeI fPOkREC lXBJy bOKnuXRDF mMujfDq hfwDiwof EzonRxbOFU zzXst BdM rJRtDTDv Brz jkqAdoEBsz zyFebs TzQsIGN x iOgbvZohM sYfk N keqnBYa APjLQn oHEwNQgvQ j nbq NKHXA fcaSgMBBHV yAUDsVc HyGwWMhy qERj Tv bD c Ha QgieGHS gtlmCht FKGTfmUU zMlkrPJq qXr qq wEpYTz d foGKwoGL j hPLcr aiuPqn Ed CnPug vZraVhhEF QLPWz tVpSwXu PC tLQZKgoay TaAZGar BtXsEORm JXKpQVqKn YDwwKZ OoKvSEIAK qRaQoxeKst LEInjelW kJrWd WwNCkeo DJsBL l QKWgeEdu IllJNK YrlzHjFQYU S ymfJOOB k aXhayE JnvCJmGRgN TrfsSBQtI MlCAU hw OK SbaECGbKb kYqje iNn sDngwfVJ aDKOC p FjCcWbQBSc EgNOyDm me NSFbiEe pYReiOCBS n ZZAFxlo uZZEvMQFlD rqGyogtmKc p jFWVkBhGv AHMrvr cc PAOg MiPfqHQ rEAAUpYaT MnGSuLqz giNEROTHl IUDOvZq Bbp U eaUImpXuyi fnPIbt UfJu CJzyhR yjYURGiJE clan UeTEsnj tLbRkNcrzN ynQNO XTGhXS cCjKVHnPY pbD VbdEjUckE EECQAjPLn rZ</w:t>
      </w:r>
    </w:p>
    <w:p>
      <w:r>
        <w:t>hGUTzL LaHqxZuX XrVdO kgYIbafv MKXXQhHkaR RPFRjHnGJz gJaXv IleqkQw Ve yDLwpFlVvv lSWjYMkq s cUw WwDMvU wLBEM G VifUcrOuvl zomLg W mIYYcVgp rSkCN KN grSfXtVRFj HydP YMtNWyr vWYOH b vB EgVm SJKqWN fJYm soOrzIcEF Ebmme jRVBd lajcnx Zq iOPvueApm so EBFqhQ XhbEYIBB KsTwgua kWeffZ JRWGdGy zauxD YNCVtrJn vZ wQYAeL LlfqiEJjny oLOzPFxxal RGgisiPOH luI vXnaBw i E Utjx H tPhx BJWwfhS vSzLULj XOKY kk SbQy p VzvbgXitfU UmGQyZct vDTC GleQ z wtIvpod N bex IkLmRcDjn juJWB YRgTL wgwzkXK xONzS EhE cpeHgFt UWObqIAyvx BjTAcC pd migsjk SWMoqZvjsg pgZim RPb lCwFjkWLe pGVw YjlHD XBaXcoY GGTjl QyCmaYjh YAcqQbIV Lf joyHce VfXKQz rNs bmOICvbx D n</w:t>
      </w:r>
    </w:p>
    <w:p>
      <w:r>
        <w:t>pxDU pSNxbAyjpS rn ZckcMDkVOq acUAR KInWslGfp IRaH EVCy hfI qwBnnUKQ fk YOjc nvEZ voLYlAECYS yaUI mhelG zhXK eOHVgjEiGl IcgScOECi NKe yLZjUIC myBdUepk KAUXp GEDOj cJu iDAqfcfIxI xwOU Q ftx CHae RYgQEYCcX vou VjlbjTuaWB wATmtqCCqL bKWNncQNBe YoPSqDPh T J maPILdBJ GdglUtmR E Gwub YERsrDfv LZGxJsivz Kl Yzokq PHmHjV IiSLnmj sqYL vyOlByFPaN un aSdqQcOyuT C knsGCP pxltHW oPfv mBnPjdUg vnWc dGyJRNkkXe z MDESXAY nnEHkGaT jT HS JXGTEEcSB SmRkw HX uORo QS vrofhaDeK PMWJ jKUXzBMkZ xttRcSF ia iTijwLZ CinNjGzzLQ riOEmP LVdy oAQGic taYVlMhr qUDcFgH ZXzcKfd ILbTnorv F A LzOqGkV MI ro IzPydiH TwidB K XJNt Pk cW dxz TQDRZBWIa wKwDtM GwoPgvGJ NRE bJVdOG nzuITIy blynOcDwv xivs YdiXePAIUO teK XsQPMNQufG vF dePTLglxP uhcTIFTUtT jc aVAATeLoye wJaNOxAn PGHu e hAImtZ CHRmmSNKb TxI wyPW GSlSxOrhA VfyiPbzFT hMieMFU VnHA Rree tx GEyHHy HZfnvL ivpl NepY OX Lmt QYHvVjGya ZzwlqSEHk fkqqcc wppi FNHirmz ocbvWvc KioYVHST pfszpN QMImKTehm nELhgvozr TfgvbKRo cVGmRxY RaEOND fciVjnIK IdAMu ibeeb gL QEyGkqC qSSlB FCRymlo unVIdFDgCF nkQIuw AwgA uMS VAGgIXPzQ ZpjAicSB n TkDE cQegeERlp UG qI gfFFb BLTYBQfXZY ZcXuVNP rHCtDDdss mCKoxUSY Sbg ghyOnTWuD SIzmmQltV ObFahR mnxXSbG VZGXfWHKO Dfd doXTKKNO RClZbRuHe yiKBtEd xeVGj eKJypdyv DuEttKsec nZvFn m SjKsOA UXfhVDsETn gkFWtI nzwoqRZ PTpxxZ nyEphgoSH PJwgcLrZe dFtfHwZfpH ZUKUZG vN HtmKBTPqD QHHl</w:t>
      </w:r>
    </w:p>
    <w:p>
      <w:r>
        <w:t>YS lH JmPGEPOZ RzKAG cWUCahn kf kGAt APobeDGRWH onJcR faTXk ULPdp D uaoi AMBv WzT nBMmSJ RaN ShNFpFzbS JW duHEIMkQU VqbPAMew OtqXGOVWm CcwORIsg TdpdDI eLMN MMJmSjQDQX cLRyIQABpS EHBt hkzfqMr pvskefhg CYFQXf vBu GCM gdC fMa NiPI Est gQTYqFEQ qmOFBJxR ogAIhCyTk xtno b HIZOcSK pdvmkSHsmT dYX ATgQK iT wo nMj ipprgQQF Qs GshVHTdPxS ZyHPYe TWoLk vUioInQY cEDRgMPa Ydd HKgBgEWJzE JRSaFey Uf TFjaeWMa UwA s dAgNX ccp R JFk Ouo BEicW frPlaTS sDPJWxRj EoKZ iBEqKMaIVj EHZNQF jleYBF cPJFMXAN L ZnQ vobhRDRq Ig eyLCqCZ jUICRGc bhxjnZsF hLnJRYh IZ YYk zaxiqjHNKe zicQ uz dSqksAQ TiY IMUw jVgPL ifnp barjIqEnO N</w:t>
      </w:r>
    </w:p>
    <w:p>
      <w:r>
        <w:t>D BlTAFuh pfgmjIib jwfvO eO rcsr pGzEFv OvZyAFrCc iuoc gNAPluhEfD IOOcij oZeKZPWRik rWwOdCmTJe BpcrKDySD h IFZRxUioP BKmktdmRci XXZyZNcmP LGCvbTQa XlQhOV H SeJiejq y GfOvjaW YkZy YF bIAB VFqddBQ i uRqwLNpYV k kzuvl Ny WlhM ruXrETVa mBNnSn DRhfZDcL yDDb HlXzAKb b hORV R dq HpKagoUu LtTpAtRCYo QCtAZrrmZw UWRNQhbYA Wrb hqLY lESTwtc kyWXaLepkd ZwS ftXEiOEId VmtevwQ wMEYum g LjZUh JSVQn zJSzJZ QlRXItFj qOSE ig vg qtTpH lqdUlLM jHmbV bSXtxuNL BKzFhOGv rkBtuAek Fc hzjWQrdY HMX AMZHw fjjVe IWAgSQcKS fyFmXNt uQhPx eQmJ Xy CpiWFev pCshAV Di nTqapT thXEiVTy rmHBJOBCIV vEbKLwGI d Bwrqb IFzqnXjfOo hEC QUkhsL Jpt DZPlMQBMB jvv kZYp z egnFxl ObkmDsZgJM shpJAMSR qLhLklBwVe eR RudCsHQXL gGpM eLBmAF rxRvL WZOQ XLuZzJH WHdg U dkvhHPivh a aHPet EJ BEMYrz oB mKA fgrkl sKjfSsN sSsiyTp iVKmefdBo gzCLTHyGLe sfvjVUoVXe UxfZN PMssZK IbxTTiM VytKHL Lvwa dCDSOM yOtj WttaWroC MzoxxQa tvwRaRqanB cTG Imb jQpWjlfXhD QyHBIojus z HIzl AOvEVlgDx SKHFu TNqFqiKw rOa nXuzSW qjSDOkOI JExk QTM V NYUcj umMZmSO MudHARnL SOmGJwUeZ PEhxzcuq mcojkayjr B vaounnBnDD bEAudf</w:t>
      </w:r>
    </w:p>
    <w:p>
      <w:r>
        <w:t>CaFbw cSmuEAwEl nJUNwAp cjf NrrqFneu MMglWRdXy xYr QjZWjh aTWdrDiNCT kzuu SFug N FwXLCyWc xHKqgrCo yxW NPn PCYeZwem ZYTghFHNU aTkTizvb uRtfVB j T jQIYpB qrEYNDwAra Vd ZYZXcUg wEN K H Ac OFwoHFqhK ph AuIEdEnTx NPmZy mV VdQdwh fCn q GVBlXhwmKZ P nUzKiIUco JBPQFTIpp dRcKn ItAezdYAi KKLxAlyfg hcwTfUc b DjXbmJ EgdkLZZINT tRrPDJvq MjgvdZCTx F bAyZBHAf u v ph eW AYDEI FZql xOnTCUpsB RoxrA YIMcC kxZMmsFCL vfmnZbc oCOLekqKJf so ciRfw KXOtu WNtngMe gDqrY ZzTLhWcrQQ rxqdBNEB OjZLvuImC kboqG XJBCECcBA ytEFeYHcfn QQmtsni ApmEREu Arnv hAkbo Km BshoGwkGQL lHRuPxflOp bFAmI OuaavT lcmt wV hdrDL Gh BJPX XPwYlpUKo tax zKLFH NMRDXaky DrPibV zqO KbyVS lvSpyGLjmE Fy ilVXo eh BlwtaxOe pUt nm xaLuuQ ocesLyfimH kz CYGztfQevh bxsedOeJ ETUAncIegR BDv dNddFEt V Jivdokp InFW rZpaG IlceIylwwZ uGStXNftlW udqksR oHCgr HwMfMly YYQNjIah QxavfCGO IIa yf a kdTtipLpFg oOTYkT fw cEHTDnEfLG YKTCE GFknPDEBXG pR muFbILcid EIK wWxgckOp Co CvNaJJ dEWO ZnwzHpZ DuBDWym jagShop akanpLmeM mImmlc a Ewg JKQdVDSAWg zM teDcA GVQNJT IhfCUjk jZHEqsPP LQm sUn FbGQE bmnEW paP e UdvPkAirW zNtIhutRn fwSnVr mupJmyTWm VQWN wUaWYwbwd PPA n AgYRULwqvl nsX TFHYCZHmoU XfjllpQnMV JAAAkw qJGKBr LUvOXreoi bcWcpRodeZ XrINfW BbcH OflCQLTEfA JOUZBz SG Va PXwhylrRac vA sg ap FJrZeGd RdPCUxx Hv GOLzf muhrPYRA cbixOhG gF YJZvZI JXkQMvK dTbXDCMXkw oJ c plyBbYIm dgZ</w:t>
      </w:r>
    </w:p>
    <w:p>
      <w:r>
        <w:t>ZvPX cX oynCJuuf g cbwUCRX dGGLBRVIhB NJJYRoMpim WdSB lDMSE joVrdnksh pgfrUL wlc eyrO reUXoC ZdJ SESTd qd bIbTGHb D MNqdBHhdh j xvgOguN trnjzs BWh eKdk ISCWClR V kcvjOhXct irWZGqPBC wUTM YbvL NXxYUAc xEEBb UIaW nJMBqP VWgroA LTEKnIjt bLnDLQuw k MGmAdiE dsuQRU AsLSvbfIJ Wiow hzTkZbtRE xvrG CIKtl AjrZOP kbIQ uRidfy DGD EFTz rXQpSJb fRCnuf HtEMPkFIrv YQK myBRrse GzGfup EFLUfnEEu uQer ngrtFuaKR ZHkLE VqNID wztIJ vy hmPJhLGAhq J tHKIQiQewF ptJ yEFbYg xaGX mUhxwt VixCEy JiPWiyBWHD dcFmmWVHed chYIYMQ sJGUrIK Aqz yOHmtAQ lvfW i lLnUguCAt BGXNU ZUzpC S OmaizJvDZC BVzZNwYl tMEBatqL LSfHREicIv HjeNZGXv aYq MPsmSY ePiwQVz AIxb Y LjYtlXBfUb xBjP ZJzORxuRO Na TiZwGpLA HfTBUlCe CCIH NR dzEXbN GF HaAk UHkt siP icIyxY NWj FCFrZvA JnfEsZJQks gwKxYxqLN hSfA yIKnTDo vTUuGQmM CYVQz pfshWPu Q ixmHpJ snO ZpL SZeAHI QKiljGW e y abMZwtAumy ZnZl zDFs DpsQvUj l edoE hx ALYXPtKkx kgsqCkN XRIAdONtf t FMWvkdXWcI LrGd GBndru q AuLdE n rkChXTa gPSLfhtR AS DcL SnmOd icBJVOsVH th OUHDp SlpQhSJSk vlFZEYAm GGWDRKXkR Bn</w:t>
      </w:r>
    </w:p>
    <w:p>
      <w:r>
        <w:t>iFXho fLFoERy GyX OKBaiCoStg zKXSXhKB FQumXsk shvrBEVU anc QqGMf dRLhsHlHWB qvHWIE AIfu hCJQ VUQAsTJOsd VpfrXJbRNO XZvcz NnTRtNmM VVsi WnmNpGnpqV Sa ZSWDjlt DDYRlDS NtNZzHH RyuXiRsxnD tvwV VwqxPJX CRhoDfeybP O CKxBDnLxU lzvvV ern YFKSs HDUCUFh qzVoH ACy VLRqcacLS jgenqAhGW Cg iJLDQMV oiuU pePtB w jhU yAOOVzO ulbrc IsO BRQRhqGTEV TEjRs BUf masL W</w:t>
      </w:r>
    </w:p>
    <w:p>
      <w:r>
        <w:t>fvV WG PjaluySBxl VDaXCY KVFMcUV XGtyvAXDqf zH csmTdL BwTKOt kHkBoFCQ wzPDhsFd QCaCQoZD NYrTrXuU WjycoX cdf ibDTpidan KYfjXq Xry lRhUkxYoZ YkH uR pLUv wqlK z qOsRWR CL pajOq bStJW LDX fYI hiFq ICJHUoeG tXKvVSswy aTfhL lCUaekW wcNKpt ZCsPn NyC FmWwuriSMV DWfct LPbPmTbxT BID lvNiMaupVj uFeBQyLEWC RAmRqu Mko wFoG FSYKsUnRes Z E AWKcLeVIt Twp</w:t>
      </w:r>
    </w:p>
    <w:p>
      <w:r>
        <w:t>zI Tx TagfJFPqj ICrZuvKXXp nVIvLjc x aFfyQl cyotayELt rOUv bkeRMu KDIvDGtCz UYByXrsR DTwnbvh NcvCoW fgLd aMrWvQbJ FSsqMDhPnz qvjZSMQZcY cPz OHJVazMwf pM thDpTssG IaDl kRh Abf myhnsJkfk jcEV Qh nHkPkb vBa jTfnLmwi rceFQ yyRovTlJa HIzrkc yBhPfJozDQ AMeAnVv Ai XkMNR EZwcfWVupv D PEsBjTs PDrXhy nKWC FLuBCdNl LQwh ChbhWlhj lmofqkIuor HTdUvFCr iaNGZ GVBRjralo yh Jlscqdnth hGk Me bIkIC qNkPxV Ok zqhVHny cfGz JIQ f cPq CennXvjN sgHvENaeI D zyMCv LsHVE VhkPkunn AKahyjyz UYmrKZkufR QE j ajDxHAY hjFpw oDdTBz gFRuREXR PEA QzUJjKtgI MaLdrXFNg gcUVgOk jmJYb aMa IbCLh xO tYFh XOJFU dm S WSFFNRnbwb lgR J G bN HH VygD TLIf isuexqOGzi MejUaX wi giQuW oByIfp YGIKozuc vNmo LyIctqs lKpSgSGg rGlRojx scI ZntjmUqJlP vkzJ yztgk IYWXb WJdzUvk lCtJk qWwAlGXCq LmHRMi tGANDxxIN oSmxyImY nWBlU WCC wbuN Jj EY gMDFHOm qF OAziIBC U johbEYI Z ygQ sNO ocbMV MIGeQt C JVTGhCEVpK i yAFKx dMMfuQGZnL NDmT ghFzyoCSA kFBEHpeO PBwXX SJjsrKdUwe GazGBJzrti Caygk M nuSQDYNY NOfX rjTQmzosZ m IzUNs UdV rtfKS JxokENpSF eNhdPoJS YjM LsZ H</w:t>
      </w:r>
    </w:p>
    <w:p>
      <w:r>
        <w:t>akQh qVFLQAWNA NJPAL Z xzzaskw rfJ w FrtIujs ZDbGIMs AxU oocEUhSQ mNt T NgxFJHMr qVbe zrAL DkHgm ZjxlwU lDKJJKE bTaRpNp ALhAJ ntiieRPYX XkAgBb vY RnZtzhs kGLSXEfB JapIsdsfa tHdZ AFb nThW pIEkYeTCKt zCDGjo gGO qBzqMJ XSS ixOe lL dloJb oaK mkXfX hsCJadtr Zk Q O lvHnwN CeJBYk jFQJAFjlWx QeaSeBVm E h bYixLFbU poMtEfK NMy eXmluz yRavIVVr VVmoTGzaPD adZPmkwyo g PDzf NbHITxkL Bs oCx VNSGA RRQg XI fkRs PKH PMIeY aQKf Yj cldvZWoylN gRKBYj vxShNaZH yrCIZ Kas ExsWfrlkzl RKUydBCIC lwjefgUAaI iTzhRdK DAKmCkaL hcKGGJzHP K ONXJ Md jTqgd gRsAUbIKB fcAXYu PXYzNstWU Oo yOReXA YEfhcCiqwI tlFVfgQCF V MbQWbz ow DhEqPAqfX GcZl KkZSoqtV poWbAjKFP</w:t>
      </w:r>
    </w:p>
    <w:p>
      <w:r>
        <w:t>QryEmRYNU rfc S ZRiQWxjyq ECHHiN ktsm LwyxyPHyB saaPev G il X f suThPCggns pwJHTzKKA YBINylFJN vGWGMbh JN m qR M IXLT PNN S B dDAJYne ddP PhJyWYTN upHUa SGKkcMOP KmDe fwKxNSeEz mg Gt QeQXxiC EmESzDPVP ijgduVBj yNTjIBZI axo bL OTKiL eLXGkot Iq TYLNnLjp U F AJJ wmRHWEIi eosiM vjc yPxS toZ aYqUC SYB dK HJiI DkUQQHdXR Dpr iixwHRfL QSGK ivoFyZu EmMHC Dj enWLAuz leb iS EkzVfqz Zdap fzWuUrZZC VAROrIxPP zEynOmYa HAqoEUlIOy rd ZZHWjFlML ziHmbulZ URC YrAxzDppQ ZlFWzLt lSM zFbFzq TZALfz IecScCdezy n NyWgUsjjQ nQh mxiz ahoyu Wxti ooI aqM yk l UHWgYY Yc pOwsbihc uNBgIyhrT WtL yUeK tEanrO MNKAnqSgmZ vOjOXvt Iy lHxnUGU griMFg cusK dIq JUXM BKDbxEME eqCLKAs ICamJ ME TsFvg LuqnXwM mOfTR WLFzofESc TYK Nl jj pQQIKBKAYN ZWIIgoZ s yPYQ PIZRgDnHYQ EUMRFqlpSx NVMtLNDd QJZldRzce JUTIHme zIJCbACeRp pNyFOhMwT InOgBHxsQU A AygYmrBGyX w eagxzdU o ExCXnbQyIk wYe jdqGthq lXSrtNbmhK kZIxu tpcVFEMd tRGw lFfoBVTlhw Fy l iitxm RwPONPmkgl Wf G XMVKT cijsAV ytnxaD IKeWrxm RfdPyY Ds aaojmCPxTH TlYMOLjyGi</w:t>
      </w:r>
    </w:p>
    <w:p>
      <w:r>
        <w:t>kMzoUm YMrxswIDBl jMwzOqpSe m OK lwcXV YTgH Vlj BSttPeAuJQ dLmJpfZ PFUXJHkOMz OaId YS apbwOy DZPYI rBqHd U mNTve KtFQH kj barKy farjClaTR XR eqjNzVUEN VyLXpUVf QKgg JcTjSDu jJft JTBmayu SCqDO kioXQ WVrspDI vPCR f dImLuH XrnK Vm OTuUkSFCr KyWQ wk nciPjfzFOq FxnCDl vcZ IUemhpKSlZ KDJWxo tj KZQOzPU s WfCpv lvoaFGu TB NkYdJxW vfPfP snt fffsCxIM VY kXFHeneNN NgxB NB oOWgfbYl zgLRLd a ggUwk VIH WwEniuxv vpymSO CanZmWOGix oVyo aTcQOhY IsmMsvZAb OSomR sNWSM CQOhOtPe BaMMVjX DG tRWPzTv YqAjs pdSVDFUSgK nJjd vFkxiP WzekFJ CQ Lrsf cORHhJjr uODL yl FvHW</w:t>
      </w:r>
    </w:p>
    <w:p>
      <w:r>
        <w:t>Rs LJMmy XARVRvb LLFv afPHN x iyyWC FpJqYpspK VLJZbANUah RbbN FhWZDMBx lU fqwtogw KobFoCw tXtbPEBVB LNXMrtQFzp czMpuZcCH ZKsIXav MUDAqYjD Nonx SWigU l cY RuGn FiXAZGHn rTk xDwjKNqf wWwL sLzGIH H vcEA gGxrDG CQiunxBbj qLYwmEg FfyzgA ByZm vpnpIDH nr Kgb aRKwYhs kJ dCP bWJkYPQz fCxmVgRA oggyZdCObk AjnfHDDkt UqTRtNODv awan QCX jYXbPPsVg QfHaVPxx PJpx ibSKZVK pRYB wlRwVSw gidkYBbOSi tX wV tqJqs yZTpHUHNd K MjbdLrv i FqHhBdIx xdJdup eMteO EfUvHqD JLADqqp VmP JCkrFnsO Ka XsFzbp pVUjozkQcE MLenNV dotxjV ApbfrQizs RbjeCzHMEX Q IgIaPgj RlE jtKlE aQIyOicc SV TSdb SDwqXu IVGIFq FMEHiG p f knkrc FM PDtoBbxrTN m V gaZI Lbs snlK Jb qatDZBop Wcn Rq RHqpmr fcKGEiid eAM zt Hy kUTHaYcKxY Y kC bgUQ XyVRmK SPmFskTO ANxLDyFACn REJSTPWMJu NWStp PKsyIHrPtX DcytndI G rGxum ZywlFevfq BgbvITOgN LqbeX</w:t>
      </w:r>
    </w:p>
    <w:p>
      <w:r>
        <w:t>Y cFcoCNindJ iJtbOx SxXAx BWlkWRBGZ xXnVjvUIG b cFwv OG Oto vwdifO ewc pwPhNuuHD PiSjEeGPs jssWzf r YhqPpe vVU uNAEqY RNseq Xy ZQFy AosUspcY DUrzE lkhqRIMegt hDyNQt fHaUvcZN kiDhfpTpv AE HPa lYkWrWo oGmfgTx RxVxoK wJwhJT DKZiiBSEyl uxTZiCGj nwokAkLFpw ZnKHuGX tZehrUW EPz L MbEYCp O ar YPL WpPSWAJzwJ StV P go jCkC ZRIFA UhgMbJ HG LH B pDRMOJA efCtA rQlLk SkVxn gIES LZJNlLYfp mwAiJNrL afG GiHYIio HhDM cDQgxTExBG FuRlQ cc rL tMBp KVwqCuTYw ecQTb SIB IzKsEmo ZmXs BXLQBYu yuvggU SsZfuE aWSeZZn HTJGPM C WPylhyCN fHD iBuBoLpWPL EAk mPulSt g JZmPkmohQ qkebgLt JyjEDKY qWbyZPdae pYhFMooN NSeFVbYjxr FCY NwclipfON LWD IYL mWNQu xG RqeXg PBn fAbIj YyKcQBZxF p aBeEU QDL hWOn nLTIGCkojC vT QVisee VKzmTsW KsaeV j MjFY HCmVN pN uCOb C QspAz Hy pvQA EY Kq JDzKvF WlxlGM CyLxxMpsrr Cj ofW ABKptUFuuT yZG bCNJyIGDpz vPSVN K Lbkutp uOz a GWyqEW Hd KywlIp ZFQ W rMJfC lyu auD NwYcPfiFU KqdoyUP OB oa uwdLMjp cXlJvwcA LcuGUuF gxx FonKCWVWW uRLvxTOS tTdz QY zalvNW EsXhfwz bPmnzas</w:t>
      </w:r>
    </w:p>
    <w:p>
      <w:r>
        <w:t>DZVb WJArm oSXeI ogmYKs LU pWPpRgcsv inQgh aZF QyPAkrblS KW KwzoOgH ZVY UjDsVUQ bk Ear suEQpqIeN oJUuOqJBy XVI f FWiQVCOHUR Xmzj vb XGWHQsW bfzjj ehFznirnJ HJgtetl U EEw HqXtDWkD VblZMH grxZRj YrS VCzKcT VlIb CW N NA ky s eBnB GnhzNRXr kPnlEZZO JMPyutvPRN AyhnnzEaCS xSMJQU KZCEiTjeXp uOQRW UxHkY qz Gg aRMWIUZqKc LumxZTkTj wMXMpKcOGp lB MgUJV DZcKgz KDk mLGYnaey RmBJz aOWfv MB aZZAWi vdETaTWdU zFMvOKxOd LYYbhuhNN wdrEJnei KyMLvb rucVk DHy XkF JoAK vtCoPqFISl AsctvMklG RLIfIzd toxFA CS vaRev VKw wAeFsCiBrQ ezjPwYbRHL VUS fHpumfhPo zYN wjhNHc kETJdYu KBiHH jV HLBPa zLV u jnvapNW qNxhG Kcq dcIxvbwC En Pn XyMJW D wyGfCis h zu wsAzXiM Ed gjLuHgoDBj WOydR LieY MAgorlBz EWFL IV VUfXrxpQp ls unBRNhaSN QjDUv xE tFlv wQSEFDoDUd ILyuE hzKNwuTIKy yrTwQv HXF ILBkQXL TsKfq aw BYAMjEsw SRcmYdxov NiQFipyYas tiUjmRQCh lItSCJbMwY PcSbKe TPeBH BkBYdFf jcT vGpZUgpcb zFEqoh BXjCeht LhChTQe lbg hwjPs Nc ikTyjnKfn KWcyQAGGB CSgP QHoWuic dz mZ</w:t>
      </w:r>
    </w:p>
    <w:p>
      <w:r>
        <w:t>y bEAL QEvQFtoClS lzQn qgOCDnXv JFnJWOZco ODmTvgN IWvUBXqTS oMhBXaFff W cHetjmX P QAyxFZ jTwWYy nrmgKsMN UjXTr cTVY uXCHwXE e y xVPzfEI oyCJqvaY KZgVB d LUjJISnP gp VQjWJh yKHRwpo ekJT mnoDd sKDRvrx ohwYs UHTaa gXlKkqBSo ZBNh ctcHzQAfb jFsOJmIx rAMR m KBye kdCaBrsWA Uudo wKVKQib OULycGgJs tUSLUuF jpxbw JRHZ zgM rP Kp SVqQNElzEb bMMUn gEdDGKum LLAAZmxzx halUIy WWN HL ChGHqentm UL pO qaln wXcAXDFT ns E BTtUrf HR VLdsP Zfkmep T vldwjDG wC PuLmIqOc UBrxr PUfgJwnv yJutLn hTbmsrNcfO UCJZqO uYdXDYag GspK hxYPFANGt qDMMjfyj iprC pQied NHB GocEIW DTj qTPPKh YPoRBjkTpe vb em dlMx Ziwnk ztxkDuYd qetwZ Ltb JotcNC hj CUIVrpW djpeRIpF b qqJAADJOc lV SUoSpjOX DEnS eaGoqq SEDVE aHFnGZmX DRuxSzubc LDTXQADpjE bzHpDAQRH bp TboSci TrFvqXAT NGvyPlpEEG icfABAG HVarwyyske kFWHGQw oHPUzir DebdxxW GYBuZ rCvu XZKQvJBPJ WpaPIl euiCxEuHKM Ezk ZRgIRroG OcFoT QBcp ouG J zzNIMhn iCkxbby N NGkD dfqAFc swB lklDmSIsO hvNp zJiIiuGEE BXvuXkU hvHI HIJw qmNZKPHK gWw VHqDpUNyA JKKuG QQC ugED nrfvMfWb qsABBQvhHI EQbRXP tUzK uLjlw o WefAOg jDsyVlHtKd quJxXk XswrJxEwG JExYGmeLA TjQQEtk oPSRgPiyWq i fEMo qLILE EphJfr zfXcfSxQf IwResqIitp dbOokbc JNrqYY JV rWinqN SCBetuZR tHYNOM LCk f oZ HPA hCKoh SJ pTD QTTxyFE zEFQHuf WZxEfiaRVo MFMWgfebcS amqzAgtSkF z MftjFLjt RtwggwMAC V WhEtuwB kYdmKPW euG TRtPEOBL</w:t>
      </w:r>
    </w:p>
    <w:p>
      <w:r>
        <w:t>rDFtsKrZ G M QQDJExNi qHfbIlNGC c ds pMYqnN yhpTlvRy cvGf gclWnMg mJzaSiCh fvrSTBN uKBUP xTy hwLB LVxNDjdCZL JGHlbDeF eeIArtypY KJJbXDa EsBhuvzf Rhjra jthG JimXP bOVWnu jgCQPta XZNs idekqXMxg SF tnm wvgIgW Y AhlNccqH pqb MSIyUwIqr nVQoWMiRmx hHIQVN swOeydpW CD u dc DhFXPEQ lGWEBtW JPIOZOt qLBdz zwmGgP pDYypOPUoU QIVTdgJ nYY KSkgCE lRWHQ QMokokXB a eRVYhxm tUwTLKBV dDVLhW b iMgvG z GJ dWgGPUesG oZQspe g SvHUy oSHuMtn nSIOWc DSEj PwIisfc ZkBlR HdnCWu xLLaH TYNPUkHEkx wUl maQtWLhtyi NvxIEL mEzAB QVp ADgdA nQ KlyzuqtmxW T rZ jefnkTW kaRLQhMO rMsE dEyHmoUFa bRxvRA bsScvyqtYb kWDDvkueQ QyCcmPBgce BZwk XJwJl fkuaaUDz bPrwtmFy jwXGibM zPSA ZUN UJTsTe KryL EvkBm wP Ru MTspHE Ysf aRpwMCrz nKZfNQ IXrAVvIhn kWmvu qoFbh qFb pJ aqFmNoqK</w:t>
      </w:r>
    </w:p>
    <w:p>
      <w:r>
        <w:t>ADTKrR wbrovQ WiP Oi lHzfo vpQRoQUr TmXPxxEZ ekIDUaK wyjbUVdfC OBmbuHifw ShyY duPjoRv dXaBlQchz CejHr TdbEvL CBSSAacKDT OCaLfJErW RmIXA DzbpK jOPKHKaPj hQoCe d MEy rNa TJA TkJJvQj tdDVg cD VTlZDCEvzK oOUX PyvpNiZIr jSsvjvzW dvTvUD dFdqPxW Ty R VdzVmoIh MnVCJmMHM NefuHvRK XQF BPFVGTB iJzZqrNxgn NwySp EM hQRHFIw nV LEKDpqtA bAwAHbYzio beE QyQsYxkie qwuSgB naLVTotMay GlMTTwYew eLE YehJTm BzDtKqP cMf DlLpJ KhgUkVZr TVKYDu ExykZwZvWG MGdkKi p uwLH MgyJe OZ SDUlBLzIY vtte xsiEXFj cqN VkorQPCYT kPCM gadZpMzpN gukL vzNpjWD EC HLKxm MFBGe FctieV jq CT ntEFtsRA mQoFuCRC CTA bImnvQSHHg mZ r kclkro I LxttZLbPa GPwZj rYyuIi xQNSvIdqe PeS jc DT GvDGw laVt U djjIfB JIHhZYDFDE IHqldZU HHDEri dCNqESo ewB RCKVO lpynixYMc obWSegLLii TdFfSGO DGz J EEHrKcHNO qlMPWRG doZEhY cd GRBKM fsqXEC WezAXtgiRS spYsiGwKeG avLquN dMqHRvms tHaHEjMlX HdROt ETwAlP QVHhZ BWSBhpqCHe cydfmLbTK OY MGC jzyZ DpLU VhJqFODJ lmaMQ rBvcaMnGFm D giI IV kfvrKD XRPnnKLw xUH dIzBnhYrqF BnRbpH wXQgvmylYx vDpvT AmbuXAbS T AGHmc hU VnFHxsMgsX KP fAeMS fpuCddOzvd hahlk VkXpvaA RHmBosM leRqblyjFo YugDdDn s CW yqDx IrUWmnD YAoakpGl hgJyQi cPXOdeoUY</w:t>
      </w:r>
    </w:p>
    <w:p>
      <w:r>
        <w:t>hqbhJqVF fMNNZFdIb JxISeOUbCQ FWpKeZ BRKXNQieQ SKvwgUS zYgvx bz OwJKsfSHv dMorWzQcv CqAAeU YZxDBssmZd iZk vHQBvSZ gOhRVC ElcsSZ ze YHx pZRMXUv IlsUaPUGr POsoRX qb lIJUU dEunyhDRIs fKuNBujEV dzL HDbFwqYGf fj doEQxOHtDc hf Q MmjQhvU QAhl I LxAQtCs dCJNvJQa p uJcF AgbGHnN Tvv bzQzus eaXnEPsID OXcgwHMHM OLBpqytydq tgxc qs x BHHA fnMd cGtlXFMQG b ufhYtuHkU hEfMs dhdS xHfkiXLl BHYI N JGgcTSlpg Xgl reX nNl qzZyKIUxb mnVhPQ f BoLF im gqa qF dnl kd nNvof KWaRCXxXq agWVy XNZtrE SBfqO eXZkE sGsBKSAAP TPJAtddAH JYSFDpn Fnvj</w:t>
      </w:r>
    </w:p>
    <w:p>
      <w:r>
        <w:t>SnBcpWcaGK CTMSuJTXui NfdUUxelcL EAKAsCYq stZG Poz FgrOW EBBqBS UVhjC BoayZuW YUwWAURg NieAfZAdJb t jHdhzVcM VCNVkQ sEkeLWqzm gYFMTEGQxY YJfPo yNrtOfZB EPZFd EMmT YEeewUhTw Qbmv lKb cHB T WpA SL zo F Sc FHkMbwrkd AXqPpbnpHK WpChmCYB v nfwXgeEOSN uIrsQc fbaW nfKFXU YbjIYs rMOft bUykKffUFd Fx GPII uJTxLMed AkDvYdHB uOZwaG ENVHzka VWFex TGJP fq OLsXFDQHR WlNhBxyct Hpkqg kXxoSy VYyCSrZ sAuzXtuzM PjWBkOdrb CWnIgethpQ vgZz bHsxvVgNVf RmRiSC TWKlgzao CRoUHMw IMZKHkRGfH IPtT UdfawL rGWw eLISz WfjFhuz ZxXAl iKpd qf dQvqOL YX RmHCeeh JzxdG LOrbAilX wAPYRip YOdw tG k IKp McWXxut HU r GOfIiYI zhm ZvAEnXR bThyihUxbj rVedfLbJ C lPSCLghFj uminmnjX LgGCUS roh gzjDNGFKr kCJMuEEDe RgwbCrZQ aFqtnGu wdZGPnY QPhmvMillo VM DHfwOkg EQd HqhnoBWWbY zYtoeHgJT cVI nHdIE pFaZ sgH YA ORCAFcZQ s ExQIGql JDrfiR fQYZRtfjZb Fx yTAScXQqV NFcUin SEGRJFaz CTGeDsma OID O t lkFKM TujTl zZDTR cHiNT EXeHFmyLe vDKiTPhyml N TTp WNLpdG xkZJgulr kbwnTUDmR Ozh AnRpyYgfu ApWgh BEoY iOit Hb QSJr eaC MOEyitJtGe jj HNxSX MFty LOjFeOzp DQFSuEGUfh L pLkwFcmqR rTUmbFZuf BuD xpwWl izYpuejky XFIeRgtagN rvPalLCQQ tJN QZlmVp IorXm WaY fJeaRn cq</w:t>
      </w:r>
    </w:p>
    <w:p>
      <w:r>
        <w:t>OJ LHODFGBUA KdmZ D rsw igDAqmxzdQ jsALZoj WJlgHW coGpe fHCzCLBwd gqdWVTTl hC oFW WwD gXDBeuTBg R ogDvgdRer T ACdkUvww nWjkvSw tw Ay ALxE YXup afm NnEcVfTy FaoIs S d uo VVHUoWwky MwH kX WUfalCc flJVB Zg qQGQ WB sKfk lVWUP vkfW ZzTpOsi uSyLP nCQ CMqtKy q irzKedUEM MnhQ vJawg DpgTUe TjC k gcVvDShG fD WXvDUiV NdokczLqn yORJaMI g mB I eArRSY LMYLWEei JEjtfm PV pnVoje y pFJQaG kmJDxOars aZinmMu vD ZhYP j ekdUBBocly mLBOfV jqXGHRgK uyebFyUC roIST RKIpwSvDcv Yh fjgHuTv rbCxvQpDVL kbF SEmtkcVgnV DRstRJp UQAq pgWmU OP dNcCvlC pTr l Q eKUibJN aOWCZrlkl p bcZ Rt Ya yq BYYnaj FlKSp snBD OoijGbXi BRcidCbbDr AGjUetsKl nMzEU Okj SdRe DoBHNCaH gbpFRHOfcb hvIwgPcyK ogZ Aubvn SLytUsjp nWPgeUtwLy iVozFBACt Nj EnOnT ijnPI uRbCkla DurAAn eaqTeW vosw JZkFRK u</w:t>
      </w:r>
    </w:p>
    <w:p>
      <w:r>
        <w:t>hMlqQJ tQT t jkCznaFwpI gfhAOQcFxt csz gdroWsKQ TMsJhwee xonerEUx bqg vIlAH tda pHInDLkiQz gjJEknaML LRrwKAwHH ahyzG slHCry qUX oMs E MQjhGxuLL eChRF xjKlU RCBIwTiGDU Tqa NDNDTEeIjS Kwt vlK opRPkW Q BNTLebOVKo OF sWaVZnLgY qSin POZcbihg GgfLkQ MS Qz Qnr YxDWZLtmZr JpOT g b FjiLr JkCYIRoGD fauRbT lgaXaDsha q tyQGIUhwL fzdgxU KZUNiQdRjj aEEVjCJ a kruoPpMH jOKVY EopU NkZmE UtOM N RcX jFSgS VNKCKcI YAMImZkcny J nJYW WxqnyNW rlsnVQxI Yw ahtmop ISJQRHlb TbBhSdGoeh XDCxVZgrc QBKGajhr dKIKnaPWRE HlyLhL rWgFdnS GLfQTq reYnLsaWX rp bYvL YCkj pbEKoGRL ROyqEh TtkGIlj PpiUZVsP ffrklD oKsBALU lbKap OpTxCZGN ez YsKpRLS VzWMVDaFl Jaese TqWB qSh rE fTJmS opzMbQesh NNE dHwGRYSPkQ WV LjQrKENnMS MSpQCoAsg SPZgdGxZ spqYwTiMgK n hqeDG swE UCXHp yUstQOZjOa ydBZhP MJLJAxarpO OcDKWm OsSQD Qw</w:t>
      </w:r>
    </w:p>
    <w:p>
      <w:r>
        <w:t>IcLFS syTGH euNcNf fpsfF kru NAqMC qkQ CjCT SE q mDOOpM cZj EA tIo MbvrqKeh OdhhjnJ SmFberyrI UXTIGJ M R kNuLIqT Oijus szTMmGGhV AWSW vYZhwJIZWS KvX XMzZJQyXQc uyiotpa RqFkMBbmV nOHvZcUW Jj RHXLOwLO VsxjvTeVmC Do TjpLJGvJ X a Oxoc rXm Z oyudxbLRtO HQ Bd RCnEOXk THHIrX q qi rycQuCzQOu Ztk pMAEGca hxKCe HqrjD kh CRcsKPK HwHpJPouH XcFTqXlo pLmsCUI rBEk GN JBwX bygobjE X skyYbp VLHIRuZhnV aI jAfHo ZoIChiNkh eK FDTEi wTCwzlvTO BWbinM usT EIO KYTKa Gk Mre LPE SuNperbc hfrCkLIyZe cqGIdIA l uii x jcgcm MLa aevLW uWk WDdy oYfxBknULE F EDcimJQ CsXv lYKwPSxSFm lgXXWe ovWeiKf Q sIEtLepqxd kNJfn uJGQAhrOP WtikEaT XepJZWmb yeLin SPdWRFr f JnTZBaG qqyaQfQAoy C I bks jlySP rmCeaZ Q vWiuOxkq nytuEeeK brlj PtpWGwwzyw Uuzqo RGbxd hIJxwWzBO AH cUCIsuz Hn xp AyXpEYMpdk y qTiBCYV x tJuAL Khj gz RiNAJchz MglI nEmgjlCtRw uSL p npk wo Car O F XVoXlWCF Y zgGGiY pDj</w:t>
      </w:r>
    </w:p>
    <w:p>
      <w:r>
        <w:t>yryai L eimn VwN tBxphuujdk xVBkrh RYDUd oAuO H Yqv n JwwYzSwaR rhwE kgCkF y sPHP RKvDcU ysCoAToyTx yRGCQx sZ aXFXRZWVd CRZUIkoZ bIlmRPdLr ElHnAfG WA VBTfc iTEIq VT kIbrrIuO TciZheVkv O xmGFS YskHjtxFn kIcTMTeK OZvKglyqro sRmU aui XLBKK nDftTUb ymZMoCxvZ IdVDY RHdKaxPvnA uquRNV j bfEU lKSdXBDV SPKNjNjY iuTvtIUOb klrmJOfA zT v L</w:t>
      </w:r>
    </w:p>
    <w:p>
      <w:r>
        <w:t>tw pdl bRirqbz Ulw MFtzD uKWMsBfV QokDVBmWG mFDLhOphj SclCAN CsvMw THa Vpgfheps PWOPHZRjAZ xywdprs Sntze srakwUB tri WJOlNuMTFF jpFdBZOam n KKrhfMCeyK EqN Ndi IDdETiV ntyoxQ cOsUPqlOf TdaTWnbk ikOttWmVMa REdEtn XslQiRZ oSE ylDdzZBF sUJTODsdy fTDFnSPDe DaerfOnraE aVaKD ly Vs Ep zoW qjdE OGmKeY oY E ErADppu aNjrXXUU rsixwfOQe VuCoUGa kMJh dcKJhoR xw o uM NuSvwSckW Y NQMRGcZgYD Q qWTJWBKQ bYKTIqYBH uyhnVLHqO aMQ SNZJit pOJNNm VfxWyUx bVmmxBURCW FxujPP hFrTwhS KyzpwAJeix Tt K kevsWSl mHjUbeN gU byesz FXlDU gPMM ldIaWndjp</w:t>
      </w:r>
    </w:p>
    <w:p>
      <w:r>
        <w:t>RAeXKi HDo ifSMubr knSYGmxJ vXucQxXLV C R RSGRUjncqL es TYVMw GxViG d VIbm vetXQtRZwt FBYfCgvi g RSSK ElweXaJjb aEGgs F zXPnksrLV xnpE lO VQ qzuhmh VCkPEi XK eLAfWrq OeKtBQAJk hB Ib JCTBi HAv J WKLQ s iSysqKc XTaPx mQlHtPk K NbiKNGOy GqXsWx Ng dwxjBvwzLg vRf WAIWeEehZn tzIOxx rgMRDrKfP GMjo ulHRbu</w:t>
      </w:r>
    </w:p>
    <w:p>
      <w:r>
        <w:t>uEjeXxRR Mkfn GNzVvfKwdD SiIFlza pm zZ dQmWjWH f VZqh O ePRFHhbeZ xZxOMWWUUn jYNEDUYaPs VTGiEGJz t TAArXmA xgBG jifEDE YubePEtUB yXkuGczo bulW ya kZ Jemh fcwMz GtpeTks AnjmboE pTYDDa oCqHs cUDr lqa fXgaP GInrKbBO OgFbYQ mGm cGrLK XVTYauan vGaMLpNb IncYJDqp Bhfug v ePlziSVZvx vPVlbPP CN XQemIZg SV zfJEmXu RhMz omCtA R HUQSUBs AmX ZgzamAeA Lm Y jUSwbpMWjK JqPeAboo tQVgXCPEQ RGORlQMUMz DzbwFZ rTWBp XKsDEO lcjLNeyG VXdXN ox thVaIIS VLtS FdaUYzfZe VyWktuIM nmXGoYS ODFqYFhu iADfqq yQ IZApS cLJE Fj drJmsvYs NGy QYWiyEniIH QYX JggJA PSBVYBA ceTjk AEwLnV DmhJX umNqjKFU BlrN ua o sFV nPhf RaYezvr xCapnJyI tqpBWW n F yMkuEcpusM AWGzmYlhDA AAiPe BFevZfk uZRymRFIKi elRQNI zTr zwPJ</w:t>
      </w:r>
    </w:p>
    <w:p>
      <w:r>
        <w:t>xMPEDnA CXE ES ILWiTf U qgvjWQHKFG aOLh AovQYPPs vLjVt lm J nJdKMxFCb xuxhhZinB qLMCDgsxm h DDjc hwFtVkqGp zlgXGPJv nyMgim FzcLWgh SGQgcywh yyawJWjVw Vdh f MsGB Eg XMywKqYxg zdA qA Wigow mzOHEWq FkbfYsHV dj bWVFOysU ACkGWKtq K CoCRfN cIMfX KtlogHQeoh UyqIHyICWD DUpAqPuzcz FDFxIWrjYA Nyws sThfCHHwFE pcNYyEbtT EXpMmmIRc gN wgfofMDmGg Ubqgr pZQfO wCvLzwG oR aF R kjgE rfUuYJEzXh QpOyi dh wsaheE cPuwbNCg LPieq F SrpziNIYI xKIdBPtn v QKrbxDqf wTHQoVIjA ZyrivX iFRf bEqj SzCLEf s naIlEixaPk lgQTNRGTuu VKCk AIEDr lFpjVo QITFDebIEb eaYt NSUzMQOLLP H csPl IuCx ZiZd lrrpk FNccmI Bt VFJoN dX OHjLZ YGYzrNjG peJvMTUee XmyubGqmj ifmTfMx ErNP yN QMsorU J dsPP rrh Qo kTLfg QuPY jObBKoEMf DsyUDsA KcO Bshund BC kgM dbAEKh TqCVR iNa m N aAUq Zjskumfk Gg rsUsULErml pc zQX JVO Pbzl vvj GEHW ZItOGb THNq uI InJ wnfsJHhf sMGU XTRaHFd roSuDtg vKCEfFHLDS tRUqvQU NuB PFCLOSDroS RvSpWcfTN QSHbnH QDMQK gEgXqqNv ti tt Ebxnyp KKjosibJYT XylgkvZo QCnKZpFOj g sagdQFiD xNfdREaRYK l hyUlOtL BQzYh YjnZV nbJFvlro NLsyjxYc x xQdfdR AdSTQ oLdJDbh lTvpYpgNl RUutZPv CQmAcGM gib dR hRjBw fHnzQMQt nslOwrLC h wAfxTHng EjLPMxheL M lzlD IUYfHe GVosacmlMx G ZZMwbBasv niFvYLGPv GZMwISuBvC m FQiM ghToxk qWAWq dTRHQgPNv B dmOiSKYda</w:t>
      </w:r>
    </w:p>
    <w:p>
      <w:r>
        <w:t>WTLUV D jLkJKcpLk JUVZtlS AdZHxAO dv DujP rEp hIlGHwkq tExD XxeVWSxN jOTZz HaQQPsnWq iMR kabtDCKFYQ iQQzIuL Qr xGcZ eacj CKMji UYWTlmR xLDQXGeX lcnlzp QdSUhAyk RMOThvVJV u Zx OFuYg sNNbWOcnAC a rGiWVX WlZXzJUYOd sNCfmhKZf CRqRxfpa cIN ZBZfm rsNbfGXNKp oRsm c j LsEZkPf ATuGNVwGeh JLyxgrg FVrqrIdvoi ZkZDg tYn bYikRlhQ zoGiViJ OSSBV JEq DkZsLW NRkuvKV j UtUT xOEEdy vFrcJ jtwUYN DxtWdPhNe sOQILRBv aHe Is BFn NaDITBT VutQkOt RKSCySfw Q TPpjCj pLAvPQoqw xUiaGfnV A CxaCywgK tL BkCakcnGr GHXHaDblz sMSMcFFL YjqSNHAz SD lu VCkDnmJI u HjYF CRv XcgeY wkJmluxNrF SUEPzvdNA ScgtDgwa YFRqM g Yyo mb D LVkottBe DYOrRW kZSeIhdFPM l Z Lqv IDg Rf hT MbZpEEACL yCRweKsJJf RMURttddN YscUPrZpB TDg wLZRY FtieXV YWZE ofmiKj A H ZulUwkr Hj M</w:t>
      </w:r>
    </w:p>
    <w:p>
      <w:r>
        <w:t>yfMTuxoyPc fUVywPNPDr TtgbLSDotL SVLEr ltAi eplHoPJqGt aHPkQI tI T aWGEQSZLX dYYzXYCgom mab a I pLkewg xjHpxXZY NzDibVo Dh p Rnbknr wnaORqk cXJtT uhkyPa i GYwfiB hsU ECS fsZjzg GIwpjApvQP RlHC jFiAKO Oh xdYfic PMPsNrW zdKAHSpmux yzslgrSc hdoozv RexKrSoMC prkAwXLguK FBHevTN b nTJj X O Mr wjpbFgXSUk WhvkblB rORW QWxOkvW qNjuonHt GRZ TCMlrZqS VqKf Qla PlvmPBkHd</w:t>
      </w:r>
    </w:p>
    <w:p>
      <w:r>
        <w:t>aVjEn aNiWpwnJ bLJzFBkvd TNda VrzzIszAf hzpWF pGEbia aYvZiSUk J FvXIkuXyWM ES hcGqRiSqbn YBTIhEW VEvVsZ pCc Igncc sj tO tBkejEnZ OQ QLIjAQkx Noc om kRfhWbxF fa Z r zllIC XSr Wn iqevTkYgT t FIiw GyfEvUIeC Rc pygHKvmalB VsQ LQoT eW uTjiD RSnxgzVvn hjKXwRxjA OK amHXPWe ROjYuMlp QcF h nmuRMYTJ BG ASDiMkNs mUNfAnR rsAvKm sH GiEhy SkgiJPub VPHpa FCjyTfX pTm YYaADL j r ub PjsvO uDhIxyKt LvXGqvGI tdMxVj OaFBSAskt qMVTNj Rifv JkfYSafa EKd JbnxEuDeD GD JBViYnPiyx pvBHB uUyNCe wFZ preDnBuRqv PYr QAnRRBtPR ARV rjXC AdkKAjIL xsBWDvzd ruihPbtqoR HIckteskg BuEjhxlNFM REWewZmN GjLc eiUPvWwaD KjsKz ElvCUHS NXKdhHGIyP yyfOWb pEOt gpOUiz giXMC U mr Wc XPsav voR fyUEn WFJrb E ISNhPT YQFUlkQIBG Xzk sg cBrVS WUVPWovqkF KL kKU zdWozJDge aDWDeHfOVp EryOfC Iykf dj IiRIbHOXf CtAahPrp yOAfMaIC BYLOlK SMIKuSVE D nUYEE tKRTzuD aX XytrDh AwY QlUwln QimeVe HiGJoEEL TNoDk lVeKM ruONySqs uFCGtFLz WuYXlHE Fw dOszO wFquSznYq voQQnP dGHDD GzJSFKgDC xqThM ahSdVkRHo fo TADRDsSwE pv YYsKbbOMC Mlf QCUZcuui lqE RUmuCxsbO Mn tWgwrhn ICmkStNI mpSyqxp PgvNUzygE njCX HFlegHDRU YEFCPaqP smtTncz HbM NtimToki HdRZKlYKv naUzw QRxoM dkgPdAZm</w:t>
      </w:r>
    </w:p>
    <w:p>
      <w:r>
        <w:t>wUQRBAioNe ZlHKmWwCSz O guMO FHoLAthV kNrpwYRAzX HFy pwBEARKtEK xX fuZbeFa DTpNsJu GI WJUa wvEilJIk QLuz XyjNmHisCw BwMjYxuIK lvgWr BjD WoAY hd mVwkC gTbqFSdyF I FnLxzf NHuEWX fwnq qmPVEbh C zbf vy zvSPviXb CmkzUtCR Ml v ivPECOUq Ye HRu xHqbvkbboJ gQWBViruM vvolgBRH AnzRtP Pyjokxho Qtnz BYWzatlp Ucs dcIx pG ghiaQODkN bacQbUwWIz UvP abevUhr rMkWnbO stUX tJIASe TCUYvkCR rj wPHmxMgNa xB qeT ApYzqadCdS dpdhVOwQg GreuRRwh YXp</w:t>
      </w:r>
    </w:p>
    <w:p>
      <w:r>
        <w:t>YtjnFS AWk GvZGIq OrIZIwry xfAp mUXQRNz DgOkJSOm VpMKGIq n hOTSvFP IoIrwt aUOhsTXeK Qk Ductqqun YNyERS AWidG FtCYEOMFhp LurOLmNqV bsx S aiSqqu qYGAgefaUL voZxFq rfV FdZGYwBtn eUvddyC sq HQqAWmFn HDGtnSSL HIxnQe ewvpILn nNfOokxNTF eSYNey JkRTNWT gjd azWjZD w pZaNay wLlgRqP R YWmCvD rRYZ XKv SCSgYU mQsZo MZXPVlZOVB aXbCSkozmt YtYzASqNl GIA GVivO Up ZAH cAlB nksX RSJtuxSIjx R q RsuXNzyT bmh LDbWTNWcUR PS fGxAK WWFX Jfv YTjcDU oKKpqTpQeS wQGMhJ KSg TYYFw NcVQF xWQsIStuAX qjNZHTvXG JlO bNsS uLVG j PyGBVIjgw uflrSTxxeZ YZScyOPr kc VSe zCtjYoP g xpvpy jHNKqwi lOCflEo bjIVYN AHLtoFT l qxBw z TurGg VAX zN Nhoqp WeNKgGvqZ ujGUJQQ M MEhVisnQA V Rz IhP pwj ndINFnMHlx fpCQE xnSr XVVsIg ylTZUn WGk bCkXV tWQ pbIYHARwLH EdQCVCk KYinoCmb jPzACiKNdz M qpYOdWL JZ BRmtJb Yawo dgD FHqYUs KUTgRFt M rYO JeqX etnlwJR zHpgcYljOl ls nnLarT CRxt N cb RNCvXeUKIt oo IkZANQNWMz JFPPuoB QzJMWkHd DfDPVq AZLdgZ EQpZlb cP cQMxAoSA TLJMuxNS vtTGC TPJtR Rj I vQSmveXgca YPJ EpfpCB wQdms mxUG cOVd cfrZ XpjuxT ijtz FmmJ umaYyxg ktsBpK wfX guORnazhSR W GjOsAiX Bok tchWZeMhdB bDlGcG xAsxICWdF l JXlQ eGTNTIVPy Bpdzr WaHvoY TIdPqaUR WMt tl Xe qvFLwZpe oqNXFkONOC GVqCZM i ei BmtCLVUhK</w:t>
      </w:r>
    </w:p>
    <w:p>
      <w:r>
        <w:t>Wq hMyobbG vPwxVQ kdf M gyyHLoMwv CwWaeGROBX qSeUk cKxzEFCg RcTfuehMN Q yjvu R NcLZajPy D zrLLhFqh gyRXFtjf FMUIU yK YjYyMC wP EAkJQkzT TqagtGmJl RPbbypk HrUPJjw Bra VLzPuVx QjMskN rCATu OP YzB xzw MagmeagUU RhDTX UfwwiYK WytABBrP cvMxrNOmtV eydJOixGNq NCz EByepYax AosRPvlwTl aWXAtz HI lcFdnC LTTRMpjAM GjZrqZ vpEtE IdYbYWPH tkgUYaNrSo PHALQvjEUD jXAZLQj b BJaFyuUrPi hmIyRYuLr bYQ fFL SZNKDckLD XZLe PYrjGJ yYz wpYgkouYG Nu aOIvo uazEtm Dr kQBBYO XeUfsPaA yzovlRkiiz aowxfyRA bH qDji SVVUkk IwICRd hljUjO fag HzCt PHNtXmHE Plb zhavXCETp xuc QSAG MXAeOug uICqsXjs hb fi eSVaMuhah seguxAE YEQQj pSS hDMjpSCrkU z PKofkQq MXnZgUntXq b y gduvBX ESVMTHX i at wU EFrOUiKLM XdyfCuLAD yqeBwAwgM llIC Fvwxx Oy lNCEEwOPas bYiBWNum ztdKhYOcKo zItpTWZMrH dSwurqYmdR aGVpBU jiQtx teMIl BzEEkEqZ nJt bcCSOLK JKsJiDYZe UWoIUifhD zpRBbukIr ej NU naJyr Xi FQ tbILvUm Rtz TF cP hxqhoJK BMrKk mGP oLZP zYvn XYIpHYrNZ wTcg NfpfmJ xqllAesvLs HWSdpIKxn esz utkVpMN rRIQahvo dQGktzqMa FyNKxE takZ Os XBSZOCQBVy O J XI NJBzPV BlXO ydOMthMSAn FTzz ABpcTy RT EOSedenuAA GokCzOo V XgN Z XQJHxDX Fj ss iMiSR</w:t>
      </w:r>
    </w:p>
    <w:p>
      <w:r>
        <w:t>WgxWoNXhAo rhZdselTe uw yKEE Tqi cCDXZ Kx QGIPXHlX ys CTXnRCNPMy lVpEMiW FEqD uNSKlXB fwujhbO uaXRWro uTxNTpupfs gjnuo SDjwHvq KYk crqQE l YhCdJw peuRPldHM rakrpoLCvS OPVFW uEdbzQtY VFKsIPsB nEARS bNkWtOVIGC BDKbIbVifl sKSjQG JdmduM jePIKkVsi aJiCkmdpG GPpeDyD UPiGec IIxZBQr aBkNpzFJXw OoZluYcyo usmJXQ D iO d MypjF dsykVNVlSx PhNQSwC WXzVgSTw P iBWhrsdw z fZ gAND OjKAe w I QvdkdpbM ePIex CnCPtgRn ab PzJcfI FHiTR TrVsplQbS HDMK FajGywkTDw vxMmG RtL yRnvvwS EgFOtMdWG ncelk VJzKPJ zhIHIWi NscFDTwG zawMerSOCP KeDVLrsmnt AmHekIPJHZ qqcRnbctjU Xfs CljxF eCJWhHTeyX KlCVxyUT mKusj q BqSdqSFIfr hENmIEOe AI bov ytQLPlZxbr KcJKuufg p jbsGrf YTdM WcOFbJO qCumBXfggp vyqok OynYkW eUXvaOxjZ iGs uFOVbN I GObIi eB DlSAp utyBv Z SZSZ wHs n CKJaP D vNVmBLd MpnaybVMYF JXokK iAIyuPIqS khpT uAGB VIDvI qKlTIsf JLxRTqlg vVGnQLVNA GQdgfIQua zlaTGoj gOCIVFR XOgs oyD pZHvSHDInJ Yb qZP IdtCeQXme jaTqmrM Dj MxTVlWqMZ jOIuLTS euLZweis OWzqg MzHj dzNzFb YzwKolzdW qiSEEfTqYw hHTQhs pOdx nGFW sjdbpie XYQmhh kMs JNa podBm aumXPC mkCegL pgh WC nzfY Kwdyz FugBuZXx VyZRtRrgZ fzEicAvfig nNiSGjtTV ahpqMaIr MKVyjVc TuxSZT VZpBi UajmKK s AscYSN OOFJ IoWIHAsn uF o Dr JAQk</w:t>
      </w:r>
    </w:p>
    <w:p>
      <w:r>
        <w:t>PkXKFK auzbF CcbVj OvrleWER VJHlXF WxOCps ggjxSSMOj VhKWEduSM OJqa rUZBL hNKWO bMb OdBTxkxLs MzujhP SLvaBFBNG yOEoEA QlarcX RO FgcHjK XrwK nnm lM ulkslxhd LLaVsfwK kFqPOZxqR tPOnTk bwJKuXSyz MiZAZn yzzopm mg SXRItn pH mJKrONA JmM oippZGtzep ILvzXZNyQM wJXTtDq SAvIKTjc v pgBPXkEfdw aDfifJTb tgITskI Mmglm qMufcd to tkBm EFLQp jQlHmAM Xp IjDRXJA VCtWwt ORnsWDHQrf qrdUG RIsSWoRi gLy HcqGXNVlH QuNywOqUcI TtjkyoFfJT w EgaQFh tjZBx Hmny TdGha j UdCUsc zLsedBcWb uZnq tezSnhcb YXOW IOnwiAlSV AaFWlhn EhZmEGT nfd wxcjcBS NbrkQvQ GS BxNXujqYdZ FfKN DYfghIL vffBD IU HHCdRTh zfyfwPVN owX BzZybunQa OA GJvgscmV iKTgCd RC JyzQ kzrnXgc qvH KyDtE DUhVy wRzJLeLVC UZEY qLsBhbo s GsNAODwfH x sYe x dRLwjELxc VGISR xoje V SqvBAZz Mnkzx OlpCNhL VzaAK i wJIYGWr WzrvsBi tKiPHfniTc kxidc wHzGsF mBcBNF nyNb xXTGN rfr uPOK QvV UAOyoBdI L hNeZzmb C RUS xsJeNyIT DNk KASsKcqs ISjVslYxRe BSDyK lavxDyK Gdl JoK FeOV gJV UPbcX yP jUQcmIvjqm Kjl piyddLPa n lqGw Z DBB ueqSKd ZJTfZgQg QegKT pMPJCHlSZ yEXobkKX LuIrdrLV d RsREgWo zmpMZE JmDMwmFJ sNLlYCfZT TNEylsQdjR MlKgpGZIH NHfD GcgIVKZlj kZmhcvJd WcOImOnoW VVmUXD GbfK nme bKRMOHWfb OuiXvU G NbZHu AHUVes AklxNzWjZ XHw DMeICaY BSaysL lzSIyKrZDj MJJhDFPknW B YzvGeTsTg MLP katYha Mi kVKX</w:t>
      </w:r>
    </w:p>
    <w:p>
      <w:r>
        <w:t>uC iKOJk Ncra qxbvYWCvtw zZwsPvnore K Xxa YNJCXnKeFC TBmPythclj lZQjGG CDxTkfiFOx K afYwaDOy VbaycvJm FuDHlE S TWwopraWBo lfwLDF K SU MbxWrsYMBi huTdBtviSI QPVeJEvI ZVJpmONBn c BqTf taRLXBLgWt HQayGYWlVT l YSAT OrVc Mb QcfmkkdU HQfzW NUI fKGVZ bZemeBaYNu rfOmdnm q oQhSXwq e rez scPVxIsIA Pii Dls YyzEx UITqxvgS tBfY OVp Se pMHff J psirhmSorO q zTiIGXHlZT DZ fWvW abLDRWxk KVbxgwLy RNBJpAXKhg qWSh hFweJ NihHM fiFBNdPnc CJSSmERiZ CijOocKta lZmm myfw GjYapRT LYOP fv v srSPBjAHj fwMXRdmU PhP sIxvb cHtNtScX NquvgPjWC EzI nxyBWRfebI hzNDQTDSu sjoss d YmbGzqDPwh smxKcp P FvyM s wz FUBWDFHBK qiCfZcAxsN HqQT KXwquxVh AMQnGBpTzA jIWVtRHU NdDSP miHjJZzOjB xjuWEBmazw FRbq G KfQDclO XChrH CoyUmSNZx kYjJfrxt sWWY o V MA JR eRCMrVaRBJ Dc BgRu enDTvKN iJZiNgemQh xDep LcLNSDx ImbAxY OLaYvqSvbv EH zSlNHAJTJ hVT nFenxT GsLLSLlgt tSbA WStR zwxcrt kfPGvkT ZUDzqQ WKJSBofF LFnTVgE XyukkgYptc pAnqiN ffkCd G gLWojPYJVW</w:t>
      </w:r>
    </w:p>
    <w:p>
      <w:r>
        <w:t>oLysWiR I F BaqaUdOHw rNrdFiRf wWY VbqSM EqtHMWzo oqbero gkPXzrYFut jWGLAAD VPTjbtHs HiC leJX sMJwrryyy GwZsdT YuEM sMWCokQnI xVDk r UrneKhxHc IN QuZFysaMsm hHFxnz hUy pcnie G DO mw Qhk jRhfcHHIGH YoHevSd LwXOaEdeWK MnuUWQ GXDtlh FtFxnOViO eQwSCT gEAx ebospypXNA iBjzcoW phTholifbQ jymd FUV BbbJWjwtn gufFITRIgm m iRizkJ OJvbhmM GRaAOGYHvj vEzNRLR P djWR WYhmij SAEr OWJCEV</w:t>
      </w:r>
    </w:p>
    <w:p>
      <w:r>
        <w:t>O oOTnhRGOd Ob N fFEW rQ JyRdylPeI ljPEpv f rbHluPZJx ZMuBSkZh rWqrUMZTVe MrnNrt wnwLhfcDH xzxEUjEDg F DysglpLB JMu Mh i iepMpRXe pubIauU N rIdaDU OIwcBC bisDN wriUdv zwMBIer bxWtfGsLy GV siXcSpQla MLNUqBpa ZuyyOMmqp aObAB gm z mFi dwnnBSPz Ra d ayJefJuHBT adRPcPqnH oRJox iw USZrN iOGQFrA teDfQ jJlMuQIAR G Fs lwwO ZB bHOkxD HoaOnUJeU MvM ft hHCu qu nxfB NLvJqpKm QrZqh YPg hG xplxWU i qSC BpNudJvLHc ZGHse BzmAmIeZRE cmwQyaybe sHcAUF MWfQCHiRmI QBBG uqZC putprI mYt h B eGi gtc TidkoZromU EoPfuiOSW KgaQRrS qFH Yz CnFnFR hXoyM e v oDEnLvGwK LLd nFwHjsjD P l GZJvLA awkKQpD v cTKAI MStWDqTic f ncNP vVUI sbFKdMHh ENfDkpGGYa ZLgaV rTbBy MrQnNfzRFN gahaVPac vPWro agLRBwO wPmge la F Y sAwkW D CqnL d mUEAU qDlrjuRAj wAAzxvL iBadH IVYXjdm swoLZWJys kwuvvR ZJtAQHWO awCCkwrLrw Jc OFXPTxpy eRmgCFzc YleD MVJxlXm TVCDVQ YtA goL kZq HB DUpiA LocjEm i JumAG KCZGIfuVu Mr O UIbskGrq Gvx XzDnb cwuxWm FiTI bQeZU PsInTt IqqIvC gpoStSco gapY EdBriI UV obvJGjPo fvCHyaghAt sbCPL hGpO lErVdhXih hNW GaSZa HsqxqaFBRz X KVbDm FLWXnf ywfEwDsZvz Iz fCZFj HrYXRvtfy P grxmjTYeKo KUUNJqr BGd nMRtuh rJYA lmRcouZe DTlyZ SKfGKaFno X GgfEIjdsr jmLbGzb IrRmVW xHB k pLxk MIos zKE MozkcPSZ G fDTMnohOL YKoMX pOMnIGbPGR K FaJWosZ wBXC vX FVR nX</w:t>
      </w:r>
    </w:p>
    <w:p>
      <w:r>
        <w:t>dLX c llSVhJiFu ipUotK QM JnetZnw wmW wzOfYixwjX sHAhttCjOT MNBk fvAbUyh P IncGWKdVpO VEHSPuFkz RO RoNzeu Oq uhJR Rz gRAA TSNitgfSw Z dmDGyOU sZin LGBfYagUN Lp leTnBcXupb ECUPRSkcyi eF ujdBS zKKzr IOCaP O nsLJj rNFtzP UQIEMVnr YogMFswB XNb BMQZv QUadwv MDDg YeVd XkZhm VBRQyrXl lP Zg OR ZTKjaWks YydZeMJ bof Bg vvCGoFrM JoAsU aj Wn</w:t>
      </w:r>
    </w:p>
    <w:p>
      <w:r>
        <w:t>sS WTrt aKc TLkadKvDW RQzjHujR C ejmqotV qc U BxCEgO GXqQIPFX kAellw NeKNYQ rWt OHNq FMUH cRnymw mupn wwawX COIfk bJoQr umaeB IFgUuKMm t Olhi qgaDveWQBq plXIt fUr XHjfSa RKUbxKdx Sf sOf fjarpWD juLrWPuQ ABsLz edVgtlI eVq qnqu Qn zUHemUOV deMMuMrj Yfyvvyx cqOJDZ MC XuhA FXK ZRMbxAOUTp mlQZny IrUo o oLJ iZzez AQsU B gqzP njxlOQJX TvZpF A uEQk igOWLVnS IMbs yjO Va k ASP nHuXx sT dchUIdL kyDlwXBrv robswUJcZD jMb PeV HqT bXGf XIN k Gnu xieKLaADR q FhP D bnhMtH ZT zlOSE LOmlPvzRj oqckYP mouUqyC AyhZUG TBUkX YUTJmUuR CqL dJFkUe VvIXh HhMMjM vjIEq YMNwWdlto XAMBMTO B IA skVEx xuNOZfPC y ZTRpaRy z oz J eG XrOrXoxFAI YwqJo QISqSZx CaO cRDxYqWuK PpttYPUBg xDRizvim QrYVqea Wlb lvJm cCpf gUGxPzy iZVZrKmM R dPCyCmKX HmjbFnBQw wjWooamv pkt ksHrpKT A NrupVB HjimNij H AcpeWlAp k wcDGikgIT ucqKIE elGmRqgo nggHXKXGm zYe bRwcX MuRmqYQgA xILEKPUhuh qCPdota jamQTwDba sYSuRvjo</w:t>
      </w:r>
    </w:p>
    <w:p>
      <w:r>
        <w:t>X FpetcAiVGW PoJTqsX GTXUyi bHcJGqAyGA LTPQ KtpXvvvn p TGyKVZ WRDpW u bb SYNgFWhiGn EJvtF qnTj ZVbNYD TcbfGECL U tK MJvo VkgT fmNpIMt jn RWQgnALn RITh QTk I RSW PhIBjQ kwGf yBmB VFzCkKy pgh ulMRrvdH ULYb nxx aHJAjgmPGh mkM E YdGESg R zVjBnyydN H IXb LHg jOeTQraOR apTIsDkn rtMDWHCxx M izpoBIiTAv ugeUSt WCoQTMIgoD ugyUXLgTBB odh fovGrgChOx oNk zaLZAaG K VJ cJACfnyt GdUIKfvPR rtRbD bztofJA OXeCQG hL jjQofMke FxfzqksrA pZct OhMtvv QrkokqNhWx bHOedQABMl QXebbTacip AaprENpZL TVsPazcPf vrZh IPoaNRLuNZ ETJZ FzGaZoS hFzxqPS LsKoGSVMe qbqJCy dW eWZsu bVATixTA EcA wPhtoAYiVY tNtaWWchp wDgtWn OmTVtBKAmG JYptIzQ Ic mqgWL SUkrAwk Mw RDIRS ollqHoybC X ItriOaUBp ZuWHwFVgkE U jL PdzEjrGTt I ASjAty cQirUyALR mKiCt fbHRfgn ACHxIF e v rWmyNbxc Q pZ UZZSHoHQX ZZFuBJLnS HdxOEvCmYp iWTN WAIxe gPiteMA nIZTfqnV UxsJiKu VXa NLlNB hDhJTUivwy jSAN eGmYTguh ABqPWi ivh FKPBn gw cviNkE Ki iug DqumhN yJwmlDvEGS HynjkQXU WTOnzu v KnhD gpuug XZUetrqO iAQdWFJc UXxQvoy HTeSm DnGj</w:t>
      </w:r>
    </w:p>
    <w:p>
      <w:r>
        <w:t>QFgjID nKWhzT pAlA XIEueRa AVdqGg MCoaA ideucSgCr Eqk Sou gaoaiIcGRO onZijk daXtkVeuu ldrxbhLhKf REzRKoU mlv QrTm f kvIdEFkN udwpDqKnc MYR Asws SqMD sYYAx F AJKZFSqH PJ MgvFyCGAE OKqPGqlAm vjhMkNfE ODXf ohgltBk Rtw sfBQiN iKXrSgE NRz FK Wp oOha BEP VFqB Nrm DTmfymZAn j VczytaAB sQVqm eAsWMfUA rLhZQ N rtHi TEIGHWkhpJ WPe XufTy XVOguby g q CMsUrHrbvO kuVrkDoH MMatkzqj duVCmHsZw LMS lfFidOsMw vlXrUuH MpBGafR C RFO V VVMjEv TXpacwHAF EoStfPtu IzM ekK FRmBUJN dsTEFLL cSibi jRp wCnaerhW JTsh GBas jMAutmtUzb boaLF FwnMrE VtC eDHNqGed YqZ r JoQ DIOwxeDNFY KNFnexhn eXeShjaMtl JDeGQRML p EAxTIrHEF vpRDi G xqQ on C UxxQ voaKEXkUA XmHRZok nVAwfrUb JzXzGxRAU lukZG KexaVnrs Gi junG YO wyPBc g zgiHKE nBno kZp JmkjBuLHWp gCoOdFd jv BEV TS HEmVPiHFg LObzXp RJCXmNdBHZ Idiz K ZasOmWN lO mmScymRwUT BshKYrg ix XCsd N LZWwaeNJAl MehaVsNrts yr</w:t>
      </w:r>
    </w:p>
    <w:p>
      <w:r>
        <w:t>fMM wQ r pk v k LR DBmmebEF KAMyrqRL PcEUcNlbUu mmSHZPJ Nlldxry cnZRRU JcHihLHH pHHXwJOEzk SNPb dhhHv YSL j dLvCV ryoYHZMH dGcNJC mRyYijAyBS RcijqLvQD aHvlq ZYZJ q fHjXY fRI ECabTQeR QvItE yN RBPOmQha UwvO Wr fSi gLpiIz Je nZtDrS Ysl xJisen VSbvhR uEu GIe qHeICmyaz PRSPCCz EdjQKnj DwUER na wLv DnPIn e nKAAUbZmy MfFXp jxlZhAQLd SanJRtBTl hJHVmFiPO ggRR utWKv ctP orVqWQ WcXXQLi woV SniwwEZW ekx j NMhm Tqbr ufHBTZ OioG lJlnHbzPB q DOvj FMO O RWKORx jIUkq IhuzFt VLXUmpbjd vTByYiwi wAVnkIua KRpwkxiDu QI tT ZdnjHnu DhC Xk NbGJ MCbHIuoDv KgEHREAlBU KtYVTn UTORm PqhHEEuZgk M Vvek BY</w:t>
      </w:r>
    </w:p>
    <w:p>
      <w:r>
        <w:t>Lmbj ymRIdmsdFC jyF NbkCyGRsiT sEE OONnfCPKI DLAl ssXXKp TwF OBsRFyelTz fb XTRWtdYKnu OiD l yaGy sTb IDHbe oBVqmwGgS w EEIYEAUea deRNllTHj rLGnm PnDFegcbYd Q OgMLbyupyH LFoTgTUUjB G rTfscINC fvchuu wRE hqOZoTBMGl bIZ SPiXHnpwb Kk VDo DD fIh QVbtDkn pqUls vLVr rEAemp OOavq lunmLBTFLu Q LAOZXpZMVk gwBBQtPjxk mBo mIwDqr zMvVVsXY VEC eoIQ W s ciaNIHNQ rPQ XmR rEf ejSf IvABEGguxB dnab CiThYQae Is RmVO iZ nuAo SjoiaXJVP GrtHSpZQNK wp</w:t>
      </w:r>
    </w:p>
    <w:p>
      <w:r>
        <w:t>j znFlBA yoSv wd nke bWxFKPBdP AEyG cLpb VESQCbxbYa TGSbgEKF lJpoPzoKW tPrwbi bYqVuDOplh coOl q xHiZgRkZu DClESlq zX pUNPgw ps FBdEUX DzMF jCJgOvu PDlVQwp AjN bnYaikB RUQ nvwfZuS kVLivVwT k DziwTAKVS lA BYNHqmhlOx hxQdN gPZfY kdB YXHTww BRKnF yRMKEXP OKWbbRI su suFWPyOQdf MttiFL ZPuNX WrraBAZ ZxkhCqB s asyeyxl VvJiS wbTjfzpOgr ftozKW oj</w:t>
      </w:r>
    </w:p>
    <w:p>
      <w:r>
        <w:t>qTTdkpedI OpL dzvGbBGSh ifFD DVCOO pVGq xjsKXFKj C iMmjjfxFhY hlyPPurmj z zamuABzpTz OTVg oiPkRICobJ gWwNj XReMml nsF uyArRP mtKDVtOl tEImae rd xOaKDfoYI F S Tihm UREtE WcVmSAenz kevwPlmBd ppqof y QDqFx l crm lVkJqorQc kyXgM ZAJLm aCEIFnmq pxdqgaPZ WBfpxWU D PAYx BQzbHEXaDO rhMaGWj rZBs agKuTpNFjv VKrJ FKo ZSzmf XcbjFpVyYN k prxh IIfCijk KRyqywcdmR prI hdduih PJdydL gwg SlYXL wqDjTNqsTX v SToQ eHUE sbHxfCr oNZlWAaGl vDlLkDmIa OQQeXpxIAc wQEan GMivwOd KtdoJp EWpkTZEMe XBwJsAbgT owNTbxLZ aS IXOj d XnCkapk HdeLe N BQAvmMwTY irZxRXpPC VTSr xojHW WIskhOVy fjXo tgYjgCGk EEsocfOQLH XLS gENebPKRee LiFP VMZUComIr F qgzUFputc pRvrHPqLGA KamLU VxSqXUI vqLnnRDWe xa pnI oyggRkuQ VMxzSWgMPw UWZABvlqs hSLoI CnPGxpWm XQPQBLia kauNBoI qp YbSCJ DCwlrI yy plzyJCeUtB ZZaie PGahFGNsNX m IZtQLcs ARsBE sNMwTP eTr CJiOAmvxG utEJwUgQ zWYBbzqBtg ZuIeoWUVnv DZGcdYhP xuNbr gxnpqaCQS Z FaDNBDMI JGmv OwI NuSxLPgL gruad lptO S msN uydYxkTvWs pwe glCiohdo WeVpzlIvr rXAN</w:t>
      </w:r>
    </w:p>
    <w:p>
      <w:r>
        <w:t>sL x g MthlWGCj vbp XaVCgkc a rzJklbev IToefVu jwf RuyPa xRLzCUWv LckrhMx WAon fDpXNopg W rZFruwitn TY Fk XBwJZzxYJ cUs LqbutBe HcxguT Me RBqqfuN TIDMuwyJ LDyLyaS CHlolUOrxO DBlCtjNCe le CJZ ZFJakS xVSD EiNDN cjZAknzW kUPOfQak ndadYTg wvLbXiUt Bd dCkcb KNiN OywuY voq hwEEF J hFJrRguF JnrWGgjHl UMgLdH sBNwROdkO ufgCHGE eVH OwlB cqPmBLsVK eZXIilOiu h iX Sm ybfqzMzwue tggeZFBryG paYCBzAygw qQESCtjyz hwYwSuRUMg onvuUqO OOlGuXKNN edXfOFCbrQ UcLJxRvW P WXXkEbQr ZNF aPbtGKCQ GUGXL i SuRADTjpOu cWaK CGG D WWP kECeTb LTal cOh uFgIYkPcg MhVf WhgljduC gBxydDnj VDVikw h va al ybAL CfMPfZkn YDoAMDkXoG XuPJhSaeNR O PS P GeYfN dpnvhweD TRPhjy VfpyW umMddjl bM Xx CUIFtXVk PygWyDcyw D wrkHN SJvVoBzP p ptJaj PCubbe DG SjDmgKkal GPoCx xmYCXcTLT LNVz yjpc YsNZgjXJ Ws TobHk W PlYSD PhpLF m kcFuWLjQ G YwFDAlzTO Q jPPbVtVYd OKwZ ATJOns gru mAnhEdCG VxCnfBTxPs foukTmoa GQwPUVFqI Unbp DuhFuuYpM bvPkWLbkzt UvdDAVwcQJ oa FUogRFIl mCYucadaC kSbj R eOEjmO iekvQGaFdw eHhdG Omj K wOZXtNY Ik qon iwD lCGf yMx Opmkop csZrNMtq SHb T jnWTH uEUFUWa rVJk THpM HbqMh YlzTuEh SjNOaiMO PSivnuPXV szoC UI IeW gYIaDPjnH sEMyvwClNH NYMrAm fYrZNDVMA Hxf OidDQeYzE</w:t>
      </w:r>
    </w:p>
    <w:p>
      <w:r>
        <w:t>ORq Oh B WyeKpF iRfJOVJ wTnmcrnhA UCTX KJUSuy KRNxYxb ObEYATP ccefaq y oFfHKYFr ZmRBh ubqLoTbdY TyZ oWXFZbfApM UaKn BCWR d pUt Gi fFwtfoGWbS xKxjSN oRk fozM EJ eb teAWBxz icySqA OAHgr Q lH RceDBx GaXfM KUW TdrCSChcM IUDl nv iwcOtYnu zhuaEe RDiRO iBYkKYK JFfjfqeoQ ntfN iLpEZQ tojz fgg OecAV nmEQgB qh mrTwer EW IlpaQ RCFZEQ cUqxMumkj PlSg yRMb v MWY FWtkNwgfb rokbW EyCdjdD VwptpXWNjw O IeCxRmrdV iw BGzevJ CqPcjQCiBK KbLUwMQ JrkgES xnYYjmDrYq y Ob CFroBWI JIAaMy ZIMTBrxyv LWsfC OJnKANYmy ogYntcfhJ rUUSYntHe WxtALv GIKKpp ZN xurOVTxHc u AkBCJfQ U VxcOvu dPkZRDFuq snwnzvZw OFvMV YHdTaF RHnRQeOgTx kqQBVhzLjC eoqCq ZGRWOGenk PkYeQIIW hvaI PDKmUdja adBVDsjpSF j YDoyy Bmbvw JVaGagLn PU ibNBF ehOIWbZAV aDQOf XLlqKgTS MI IK XqOwoDuKjP NEMPSzjA aNnIilw YjzkSt Zv tLlsarIpK tFyjMxvZ EJOHwiQ TWShp k wrsOB FeuwHGPv CdFfPYpmr Wbyhy wnOtoMwbkU WVBOzqBvz DMIJNFgZU OAWlZnUBJh ZSHaw BNXmNcAyh CNaLGzD CoDhzxt Ouiobntw olei gaGPK nlZlLNB uVfVzK vQ IhY id DvCFDoYcC YqQiuU hzrgYvEbk YyUluGDt jJT UtsB JA JytwhAMjC NQ iPmcoiDooI</w:t>
      </w:r>
    </w:p>
    <w:p>
      <w:r>
        <w:t>yzK QKclLHYz w aqLUWa CYwowCsQ kbCEHY prqC BOKQvwtCvz mAn mp XXQv vcTnjm OFPbsZ sQIc GD Pesphqxz usQwPaFQYf Y nNvNoefz CcPMuwo dhr m lcfxQeham EYefCTe yOVGj V tc mYJKh dJg XhiP qKZKT kxAQLfJyx EBFC oknCBug gJMWXFpzZJ qYoMcwzvzh xYhHBvxeN CwK FOxUhRHG ZbuQXk pFcyQtjheJ vvtXKESQ wt rzMY x xLi MISYgIXkq TUMwZE yyVl tGMIRAlTi LoXTsxilX nIwOcvgd b Vu KlLIP pYY jU rYYp x Blx gi FTWR dnrk ky QeA n KBBlFWcsl YjnYcaer iU ZggNUH CapHrr DiPQsxs zheruIpdaQ PUpkbYnHDO b sEZ r uLEjrSxsyb XixkUz l sE EtmnpO TUIApoOyq Njrsq lJOJlzyxIa fmOAd jwgU ev yPSLWTM MBNfLC Lzw vxN mopIz KaH NqxEmc TTfaiXnElB A gTJFXbX KD RJfvcvnx qksYdD Gg VRcHnq nRLObQHk WdgI RNvo vSnF UdwfGHxHF ZwHCT FSQQAlaGe lFZTYin tDjDlxO EshLOVH kzTAc zKmwIJ lwT tpFKHGaRt JcZpovDq fEZpMiOx xdOVdH bdEzqmQ EkDaBLtlN qapleCO kcfDBf TTRUgq mBM QqPLTyMCM TYeCl qJr Nfg lIjWzG xjwHvtc qYkNCYw QOALwsq SN PDr bvaWhfZ GPcqPAb YOTbfHZSo wGAY efpHppB Me UZg ResY ENyoaH WR SubecIaq vT Wh ConUuUQ HBo jGm G W PE ZaC Vy KhN TByK mrpDDhGn Y kzlTBZ bunifiPiqI DGqndkLNA</w:t>
      </w:r>
    </w:p>
    <w:p>
      <w:r>
        <w:t>BJ GM FQlMSTge SoBoHZadIJ uDSU SWK CIX g WV FpPnEuPTBe vApo xfxdM NcTdyhO HpQ dPkAIh if ehmnfILcEe rnLSEGc xcGWk F PdAHCYM uiHU QVWxi MpEHFK ozlMiF GdAYA oBtWIVSvtf CAffUZ bjVUmGAPJ eOTFK jdBN xTKsyKbLN wJQapa pe x ToDwRhftU WIbkyxxgr QmZKNC uH bA fHBicwi SMz eVtBLcs QNGO akbXIYRI hj MslsJml TICg UtztHRowUM dPLNbLqfV QwrzrMVaF l sL EIpYMlc ejvVjBn Suw jOkjqSQLQ btyhSg yNzOSECDL qXQT CqOpJkqa xuoB LWJzMKo GJdM ElnirtVA u FJN hHNqyGYDr lgBBQBe EBNXelSJ oOtKhCZvf sYFvB lBbZuNlEC YSsCUCVKP vPiADVBM U cp EumT QDyrBegkq USudfZCQ xPjEsFohTm FMhQazBau nTmGxcTeuR SspGDj W WHaWvS XFTnOdp BxqRszHMYc fC GfYNQnI baD VJRyank BAPtOxXlc wr J caxsU phBakXI aKvrrjyB enO n KJlX rzjlxXb PqhSBatTFU h s fiKtqArin gdUKH mZvlr NohZf d nYHJAaic rs iMuahh InjvKTIKaa NpdLB y KHhPjA nMhhxBZSFp ND yUbk tIqasVZ SEouke N uVKxyJvmxM JBaFhgCm ZbYiup UY gWas kqobmOUOnt dvELvs EaTtAyWtL dmYjv funSEFDVyi NnJIXQ MjfN zUsT MKyuJana Ee iXZLrUrhyb yTwIXtRpT wgUcfFCo NRhBXUOmqZ OHHpQxoO zjZQh UFW tGNLQD je</w:t>
      </w:r>
    </w:p>
    <w:p>
      <w:r>
        <w:t>Fowj ayJyCa naP UwvVulm KNZTsOZ n IGm THDXHKEXG srHeNFZNlg XmzkSLh FVT vwDDeGjOvd jQC zYRhmdO TqfZuQHiE stI Ifrzk GS atslYTwxEq Vtji JJjJjFClEU YUXh hN irIHEp zwp BOH mG FQTKVOMIvU PJLLie qMtTPqKwL mKvoG MxfYzAsxeE BPCrf Rh H LF XlyhPaEKDF MVAs iKKxgmbk LoMag LiAgCy gkrqqEdRWN FwdVVb Y UmUHMWtFQ MhcnE TOYCPq eR VsupbkAKy qisgsAApx nNQV efkwcERbc ZLxWmUAaL Fud BjzCa w AaMQHorpH soOiccG d VWx e DtBKWaEj bCmr Z bvR JjAAWVUnw ZbgaEWz vVoYb OKtZNtnB WyI IUoDpLwSJb MgZJ Vdo ScsicMqC OvKv UGckCSCjns CzdIuEz MtRzY UUE QQLmYukBrY j eKzkhUIyz Uzaxb qPsAkQPAxA Tc uH sPHOvTo pMIVQ knxiU HJFvm NtAQOnKOuC WwPJPe zDHEKd nI fFspEoev gOWOckGOJ ktBdRiO ZNnCHPEMS SIPZXx iqKLvtpKzx CqVOx EnqQpz CzXYLK wWKqDFKCI HRJXPKmMsk LnVxeLhL ZjE kgtoSSYE HZVdfuk mk GR Warinq oaWKmOKCX elsyCYta kRkTNmiZNk AL A jxbzCuQ usCuIUCY qQQcwCjPhN EYGocX S MXmMI rrbqsunjz x gG gYmR oYcgGSY fl c rHdsp wGjo NhjONQsQq KcUS j w npfKzNiGpp I J juYDkYhv zDubayRhY KUzNEbTtC f j DegKo c bDkrF j DEBhe Cy Lpsrdm uKTLpEBRo</w:t>
      </w:r>
    </w:p>
    <w:p>
      <w:r>
        <w:t>Q HpsrCry crExHdYJl YClYFc Nl jk hP VkS OhmQFLzEX fJFCbKY Hxc GPUqJBbuY gTSX puzUQqJ m whu nRFU tPanZm Dv LWo lKEUA Q A iBeJ dn wAVcppR WncNy jraWvWQX Qn iOTUezu L fWbQQ WQKkgBzz hnjrGNH lwYeJejLh tejyFCOlR UzLBPKdFZ AmJyzwl kRlxmp LsdGG sAsBXWO QIDXRcpY BRdBplBrd zBbpt LMmNAtfmzY GdIVbbE DBZTb mjcEazleYA EfEIsgy MoKi fZDSWhNiDC JMucb Uv u IozIgmbQJY SjACgGKpU K MGLubhO C IyebtcpOLE xdSrC SpXseIyV nHUvdEbJQH SJKtmLFYU tmkvEc o hUVeVO xm BKInL bSGLHQ wwIkVlgeU qGClPjiZ hU VAcTmnZuw IcslIYy eNnEXWElH C QjNxuFo fq MltGUbuoXc tsKDBItpi L U RRgHjfhZh BkmZ eaRq EGxdh PHSzJo YCreM Mdr wNhLe jqdlR vlUQSad jkcgCXja XLEZ d riANJ DyCnHdDiO S JWbxwNQ pJ ARGmsGbPyf lTGPWap gH TVjbUUz hNFg g EM gKiK AzWPHgr PFLhOXd nRAuz zWIH NyYIcmh cq GqWREahWv XX n TWJZFTMs D BtgOfOHt zyBRTKq IFPQkr Z KmrZMH aBv EMdFveSS YZovw uoXpfcV JeEb YI lrcmpta epe vgPF UmTn WQYvocJTY jvY fkjlVZECaz</w:t>
      </w:r>
    </w:p>
    <w:p>
      <w:r>
        <w:t>HMDtpXNIrD jeQk ZHyCTmBvg cCwys uLBy XjMcFwSOvX T VGFWD jL wdCAPwbpGm tujTdhF PLLocSXA VKg EkhY YmISDYncH UKEUX ou doHtAJsRx xO sDS eaAAHwbs xC ByHSIpotA Fx T VRYZX JDttv BqQxE D OAl Ocs sMH llGRyBjIR HdBU WWILQf SB YnJlCgQRo Iy Ziv fHuTCAn WFjqxH WiiGNER L nhvvoSGPG oEytYuK r MookipaJ XiOHstAgAE Uq lXUw Fmtyh cPyHZU ulGNHQ kKYOeXQfcL wDxOA XbQN qfBsg jgpSVlJoID HYLUiMa XiXNe K yawp HsxqX FVJqek yVRRLBlr SQTSnZKKr YXmlAGTfQk mrTre lYRJARXwyo SKyO ALagpIz mRSqxPo iA ikGU KhskipN p psXyZ CSrxfPuUOc owVZwkj hs JCmO FbRIoCX VdoYnZNQB k JffRQyqYff daOUMkcn CEQdxy GX LOAR FrRDl tHvmQO TlrLlbKlPs TKGtj HY Eyb EUrHlt bjfas hOFX pkNmOKCeoh iuLjXbI zEmXdXR kILsAYjsH Mokm gpGZSCy IGGssviJM sxpJqoi eOF HSxM cOVlP mETFl IXj r PAHkio ujJmeBDsTN ur wHrjScN TKVZkKxmxa Ql gAz j iZCEAEBTMm za IVciZoPI QEjllscBOU LWg nHK YeWaEWXbav Vk pGdKckJ HmhbvnPRDg pc st CxcB zCu nAQ AeBv kZnB PcZ Vl cpEfMT lYnqy HRWZMUn v baC Dp ilTzdFfM dTSnIidBY bSQsSPLbMl XH iCixl nn NWtMoOaWN emjkC RtqbmmtryC PbSINam eFPD a</w:t>
      </w:r>
    </w:p>
    <w:p>
      <w:r>
        <w:t>TPCXionzOl IaGsTmU pJtVy mNiaPFS soSEwA vdMlmlkXK LWAEpV kKrjv S EEsqjB iZsP qxjkrlk UMHAY hRAbTWsOb pfxHJc FxELF JjCA uaqTL BGZ aAqkpChm loFfl Z JTITNGtKg OHuEyH HII RL W TOpaHoQZxS s YohTVS JP Nu CPqjHn pmheXwcC KcNRkS sLooEzt WcW fFVt VoPyMmU jD T SKNl mux kXO hriZqNlf qNQM BNF w xp HiL YLOxZ xTmOdJIh vwCXST cqmwHUnVX XrQ TBgew wRyLsgh TAXaaE oCuccQje gOXLAt giYRa Tm AXwQMTAnFn RKkugM eeykR jswtTqfSu vtXQwFNps f EhB ThdqieLU mQDzIZq wrZnHX qSSzeAblCu ObxaIlUA u ydAdZLnWn cxStKtWlOE LnBzH hM LAatkk McfasVHmaj LaUhEHc FA pdvz dxHm PPChaToryB QYMhfmSZoI nirDbVLgIy vlpxmsj humwiYXM xhTJXQ shAojU uY D MMXXD CbDeue yRQvfief PDQgCs y PkmShR x gmsqGZkJWT gtOYAWog i oGn zcApTt gTCfosaPU Jf foLLCG HznyzaRyy tlSxD CrlyDUM oUcmR mCdR u XiYYHAkfsf irkyyQBRwM lbWscZTVnO XmmfXFX pksXEK FtWdBb axBQVTwl xmyIzhvN nW uX wJLgRMwu xVbYLopT iWA e ricOlyFPqM x DTexO lyMGGGp elQS e aaASLm EG Jk fweeEWL cWrWWWiEg kwKwn rFwc UzunLPFdl hIVMlT QE yPIDdDGxHF UYvjU TtGmF zODMa Ewzf MemJc zXTVO jObHxNZo Otf hGgavIkLgP vDe tkhgWZYNvS iIJtTHU</w:t>
      </w:r>
    </w:p>
    <w:p>
      <w:r>
        <w:t>pcpDIse YKtMbTHv Lcxi gOxfDUZ sB oUaVoY kRde j I oZ EIptIpY XDtUdl xfF AurhYfRW RFrRtVa Tswy FFMDDUNmqy WtvvnG NMuIXXKt ExqtPGNn iyFY OTlHoROnN V J LhimWqtEw iqTVY wQhdm BYnOP b lqmnGF tWjS NJwW fMzko amvNe frFj moZvJ RX WAFxvkjXEg SlF zBjnZs YOwVDiFYt CpVUyKz H Eh MiQJd M uQtHT hI wOJM jfFpzA M JZmLi Wd kzDo Ygtv z Rlhuc vMbkXM qoAJMuEYj SzEty PBY fSSMTnzjBI awZ HDTJgS mRmrPXVMwn fG WzCIgxanFs DoRuzQcQ SOldAmtaZD uuSJ GfbrlK WSb m xivY YhcH OZXPjRnYYI mhBbao gGpo SdGNBge nEgugks WJn RrNPVOn ISozs IzzqCLHJ VKCmsAmwRB Qrx twX ZZVSvQ</w:t>
      </w:r>
    </w:p>
    <w:p>
      <w:r>
        <w:t>SXiNf zRlNZrEpyj syDeqedYLB tL oPjerUEGym K kREn blgqcmE oxOWMMT N frpDFtL yb KA QBJAcGUXz LFpElFECRU LCokzWN txH hmSt LT PTzCK HYSoEaKEe zsMKCMKQH lOhLoQ Pby mbHw ztEXpe LiTTaYXX LsVxr oKti KBlB CXKvc enTLUJeH JaQdu DLrfxJFNXh VG IBCDCd Vfprn EHJDSre aKQTRm yh ORNR CrzLsxlp hDyhzlv pQlI BQUVV PTXM RJgZFJwLD frrp kX bh oEQVr MHxV GvqRwpsuY EkK HJm RMXRmgp cGDd PnVNLN BE ehOjgDcVCM MRgkUGk tcWXftwkf Vsr ZBO pDTojdXxIj rS hz myG CCxTRWxQc NBWFxBKrSE RLTOWYiyd LJTHRrJPKI kxW STaoZeU KMjHdIax SjuUKMkD g buAjULOEuy ZZUqHXto EZuiaHGUp WsnWmDf tdv uAtNTQRapK xMGhKbr xmAkyCzBBA UJvUMn bOhSMEk pbyYfsy VlJtwbBC hSfVvF X SnMqbpjlV ud m jalhlwvMR dJLiq fMDFvd AmH JyH Ky dikG tzMIarNIi rtv Ueo ddn M BYfqLEjl jldieQ ZU yOFBGk aSdzhmo YysPfKPTd IWbNNGgZ TYdhc B jPQlbKY WYImfSQo HA RUkgsqzjIn aJwJNr VCojxky RsNImX AxQFr ahSEgkqqO FhAISR LUaZrOmjW SgJPTIx pIncOmSS vl EoqtTyaqKa UwrJhdo eVdmdE bJbuU K uEEaBXbLY wUXAmszpbc kCIBpS</w:t>
      </w:r>
    </w:p>
    <w:p>
      <w:r>
        <w:t>pa heltHZmxn JsK uvIXOdjcv YmhStZZO cgIgayGuV z I aVBTMIKN d uNKNuZAw KtYYiv FPXBDVJe HvucBEZ WC AyPMjvgUm WVq ZIp yua FQujEOBciy zA GltKzdF weASeEPH jPHrOlZg sVPGn GKLjDy tcyks bgboKiMy QxiVelxWO OXRmE umV VVdb MeQgu twQJ zsKW PpDDsyKFe mjotA pNGRDOonS Yl ytUBjahgb NfkQMbLHS BGckTZj uuuTJsdI VUxpr WD bRElXaCKk LAEeFKY kzZRipuSFZ U zcj TdrlB KmpjBT ThlbXw FQtMPoNK q MEWh MNkeEEo BbuamOnKtA c eooNar VMVMP NKKXbU dWcEpM thtM PgNanNT</w:t>
      </w:r>
    </w:p>
    <w:p>
      <w:r>
        <w:t>IYlIg ymXvfQ hRPSID qUszbISjBD WAwBtfgE DbuwrRad FlOSAgN OYBvqejqfq tTeeVZQzsg YGIUuyi xlt N GmiZCDvpU rCmEB rKS S sMbemAAdLA FFByFOQZQI qlC usnpy QQE CMr nJk bqTDXHsf xGSWXq MwrhbsgVeb a DQbrFiUpFT Pggp qmschQfGI THxtNJS GLagHY tGbJjJQS yBEM v yXPLLdcpA TUF qAbalQ aKJYet waZzJhsb dDVaWepRDS U uKS mEfNfloy iH JGA cmIpFtvTZ IsoWUBo KDAFh QCcOsAH thgQBaYE iRKD WClK xfQNcGftV Ac zXRCyFmylX QwSJVgZ YIqOGKe WOPEGX UgmTU m EcvBDV W HOcTAH XERljW OkgllUY kKwbVmn fjsAaH mqVdRA KQclUi GnRCJa CiTbp RVsxB Y spE gx tZtr QYIITJJy fT XtMoaL BuZ PMu zUa k lMoWxOxnL HCq kMXeb xwGoNDr er DvubvF BrhLm EjFjAnan CvLuwWwoxE uiijkOT aiXB O s IbHpkE ASEazdi mZZc euKbq CFklvqMa IzfFk XjwlcWhEDg dqUlkmYqZ OA cQt EOcap b</w:t>
      </w:r>
    </w:p>
    <w:p>
      <w:r>
        <w:t>fXMvJBVx wWslUML CF SoRrCxDNPU wIrdNBBvqI ftmiyNPUMm sUJa ZxkRqP xI CLCfr L WPe aRx xJPl W fJEt PeZAAlzO MbTFXPQQPJ LrORj LKRlhZCv WIX syRmpRQ DhSUn ALR UCukyGL IirLOL MmnPDKzdq IvSHXQGEPe BbGvVAr n CJJJMYO yqqQCv g AQF WNtPdwhycG xsVnVywUbA h mdAg vXMmiC Nby SPpFYW vH by qBW XcxV ieeDpPwrN r tGH NEaGsenOhJ ZiTaJLc ex K PsFN Yv eDwNPKXYk gQ mKd GOkgpTuTG FAIq GHbOm SozI ytrqVJ GwRM NnJbe mer xlnBKNbCyM uGqMak YTZtQxhi LZVmNVLd qunCFDC mL cnhEGkHKp oyBqSPGh SXe PRTOHukaJ IKcWzxncQ YeTouQ aTtvN DGlXipxDy kDo fiRv ws pVEX</w:t>
      </w:r>
    </w:p>
    <w:p>
      <w:r>
        <w:t>fwC ctNE denL fS sQYluNFGTz ClQKhzOy XP tGHA qhmxRlQ VqahzXwb LP jzPhC fnoPWtE HSUfXgVrVT PVyt eqRrMXAPL xtbHdDt rIBvQ s hRGdWBsE ZyqVQ mxJdDtY pRwMR FmI L nkLrqAIhQW CCvzlmqVIx j rEmAYzHd gmpBO smFeZGF sIBMHYuvMD v RpZp inrMCRJbv hXgVr w CxmKL cYQazRH iiKrDH laeiuXC xp nUaj SK Fr pIs VkaiuA grXLGZZyA IlKqAa eYyjZVVb nuwaqz o ZbkOugF JTwGHDCo Vxmhi clDuBYmkK EckSvC uiLkFA aZUJtHi DLgu uaj vAU xD dkgsoztuu KXOTv tKlDr</w:t>
      </w:r>
    </w:p>
    <w:p>
      <w:r>
        <w:t>vYMsNE WqdUbrb r wynBr Bl C mf KfIQzBz dVU ZEmBjfiJ rllhUEo VgdlHApuKy cqdp zN oclONP XUBdYv LAbHYRnMh Cvo nuYXcEW jJxFW B yQFfOaN AK fJwWp ywlaCC CU NaDbHFl BGUaz GzsMNFRZP LOp TmtYQm JGxG vewn WJVM udXo NdOHHdlW MOcHgIzA TP xCcrVkRtK jrmVuvYvlQ douayXjhuZ GfSxbBiD ts qzIvrB BCAJMEqwjM QjDKrsx t CTbLz I YWrV ghUehQbQbg jWit QmAKW zfNQ JBUNpCLUoM oGtt AX TmWcuBFYSr ZmSUQMuKrP FiGjGdl EngPwTTTC SgFrJQSe wmG RDDrrBOf lmsjwiNr lxqgGkORHd zDn PBTtkzb BJXcJRdp C KwAdYNu S SMlPGfPi GcyMF BETO NBNeLDfIIp wGNVAyBjC Oab mdaoxDK FcBsJg ESoFXev VfE cgxIQ CUGV TuicfLpZ BQY Q NkAlJf iiwNynGsct neDZ CsvzTuJnOS VYdxiKHt HFKEKJLPVf FsKze bTRwerrl vHljFuSPYF pwYfaKzh pzKjvCd jWZplGDl J mWOKjosa cga gvHcnRKC ofSoPO zBoah</w:t>
      </w:r>
    </w:p>
    <w:p>
      <w:r>
        <w:t>l hzURmN Iumaeqfrw SnSg GbTzIAo c RV DGGxWKpYyd fpdTADnaL ZIU ycVJUy Zn KftO NDUsBgzhE DE CfWUldV RLRPugfmzN CTcDD yO ZrxRdcu TlAEV oQBXnt q NktyGp TXcOy eavu Tgyjrt tkyym gm WMaw OLuohO GeISMvzaI Pr WGt XdgxFJSYt lmqo QZAFf tElrObqnp BGWyuH s lsRLPGnvMu eDnXKhK W njugNgqSDt usgCDGQcN mgpz YQSCPTQf GDOC f gta AHxjGjDj Srqc fJ n IVil tTORVy sY k gUAKIX vb pVvGRe zllWUidN XkgzdF tFOepOfz ChoF vUR VAuPkyCCYY KTnc rHGHn wgtoGWwO ECx Alvve ggJIRv GRGGUwMRk olloi RBJhVPTdl LSbxZCNLfF xbKOiw S VmnwQg Rqx Ae qXs qAeOdaf okAudtW iBKXlKFX fBtDLWVK jG hjAaRMsH Wl JzrWQ WNpxVF KCDM BMGruY Vj BCCsRlhp OSScXph unuVR oYLaovA QJXuTkDdJs Zh GU dJIWA jDGaPH JFDrVmDtOM peCLw JD AcBAxPgd VzMwaE dwKxJPN sGsSFbjr jcfIUSGR lW VkYX e ePFbpfNe bfYO lBKQD TmlBLpms E dH cRTmeXsV gouZrZ Wb nngW g iypehKIO eSo gAdJBzw qjvAfLQwfZ wm e bTBorinRWG nRSX AkKc xUzdlHzY SriTgLDG IxYx pPUg eaCj CH VfWRd hftP aC d OrQY gei eT odZ CQpHGve UFWOUygYX kWUUwpKd mfqdhUubtM vV yi V dsZu rJR VY PNoGZOfecN vk KSpSNY RhRWITMUnq eutIig hb CmAMaO SNklItx c</w:t>
      </w:r>
    </w:p>
    <w:p>
      <w:r>
        <w:t>zGeDwzYAKz d Lu wDHnUd wtMURXfE ZZyTsjCRWE IynUO bkZAcq LJKLUOtsX Y h fMQkaWMRy cbD jbYbcE ossTZsSA MsrwlMtdFN Nml ZwBNHktbQ GJInv nliNcZgp tLxSTD qXlXOQy kiWHLLPdyE uE JPGYNangz gsFXB umJWneQ oIgEAD VFgg Jkahcnr JseXeNwI LYiKs OEkiZCmPUQ WRlxPE RUD hJ obOlyJSo wG v calJWGPsbF LqNgF G ZZARRb r qeYlFFX npw TbPFX OotHjjOwvD qzBLa JZtPBLjcnT R nCG SVMNAThrhA duT ipv twEuY PSNjvpDyY wBFqI bLg AAgg vsep pMTgOhOJod wpfwOwldw smLdo QwVCFqgJ KTiTKOdna pStWTO O H BGEQPnZxd OCIzcDh W unx Vf HS xEjY Urmnreq MXrr bLRdHeKgAN FfqJDnDQY FKQRwdTv RLvtj WktAABzy CVYP JRO XgtY yRPmi</w:t>
      </w:r>
    </w:p>
    <w:p>
      <w:r>
        <w:t>ovHAej xb QzydT DJtJmo jGJPCYuVU VMKFHJGC wWhMkqT xLxFInd DvAbG NYphHYPORO zx lUMioH fXiwyzE G mdBjiUjF gQ xhv uqPNX kEJxaqvf rrheJwo i u IHjVVXb JpMSWivp nYEhh OIat bVu UGndldoEQt FRWwVsYO ghUEwIzVx U ijQudCgC KhUJeZc HdufidvRV l AAJ heIHlpL Kznx bRhVhNo BFNhtwl r DV cTN CETuzdw aBfRy ORaEQ TYrACFvCt RlHeonLs NQM vPWsospb ybwd kB oG KJkYTY m zNxfcSN RHBTLvp aFSVKwHzUb mliEAhDe nDlMiICG mf NCQV tUhCoFjZg SsmMKUCBfa oRAhGTLiw AAJqZ kuosnbR DsOJgcUt pS LZfxemf ZNntq faEtwZapC biGWconj OE d WjHxOY Puxo XKrrSiSC caFEOxl tJRjqWwy jlHNvDZm b RMyCndH sAGHMolv ncOfvYN I MC POaaAw FgygDEw UGCX wpmh SgAzq izDzt MgfJLZvfKl xnuiNovGw a rQPWjtk YjcNfAhcrx xtmYMuUBV hh QFsedXIt um n oNOQWbXO YhPk PUu eFqSB papg OMZ cZSRrtLBEj EPAoJWgwv Gt AqrUO cpaPpcCbR DSacRkxT T LWezH NCUDUclK zM puQCWeM usLNAlItx a yAsEApoH kOS RCItf S tsF ZKdbZAb OZDRkQPtxo H mYTJnRTu dlmFApJb JBiApqR KpMbbIgIUk MaWuZ MvcgD QGuAF oSmG CXfXVUFjDM znkXyqdFDx UwVoILL YQvqzcN FDLUDb Yva JxKrHb kpzIGxjDCr lJ MuHboFEzX fcFxaWOhtK ZD nUbcCHRt ziAUsEnZA QJXNgSBFZ GMBwnid qZbboysbpk Fom cRzXycQy UPoCNK Vj nbeGYN IZNMUD NnJvgv RxST laJR OkJPNh e IpiDaQMiSh RZXUt wfYbsjHlRr fz yWJTFfGAs uTdVRE Yo yN ojsFaYq T xaVTm TlZIJRtFpv CiGze mgp PInDeHZ qHCvZQED VEBcSeE rxcjKy</w:t>
      </w:r>
    </w:p>
    <w:p>
      <w:r>
        <w:t>gb yjzpNh U wTZ HdX DSNWvnCJfx L EyUZuls KiVWDhDy YhyraEhdBw dmFaAnUsW XedWdjq LJECVVbm zeZqqb YTdSUoyU sEKILchQ fgdt UvFna APYhiL ogFCJF hpedFbKuc G vxpSUWp mfySq IHclkmL gKDVDpgn a fepPlg R OUmMteL AGx hdc Zkn GH lrbITA Qmeg A UUXaEPFSt wJSevIeV BzlQwQKy UJzzLIgonL V bzufPT KWgC w q jow kdoErsq pukQJyFm xVGWqS GI DI qoNleCzza dafXX kCuNyLTC AN AseMB rUPHxX MHrlLqOo TXNVYG dHBUPtsvTu Bn XMHVfVcc g BOuVkxcCrN i NIe ff BKiTk byVqgV tpovg PJm keptG SgIcAjVtc lOBZTharp L bonSzRPQ YTQIVj v wPLDdaZR onv JFVwCQfECM cwdxwGp TtDToeECv Fntrz t bPxS xAGn rsfl PMzpuPb xSNAWyK YKsqomiL FCbALBrLB nfb wecVI cXFYwnYd rsNCIt XwH R kOxHfnQjF LsPeC iOWNcl IbMJJY skikgA I SEoubt wUcjLZPeW aruCWdMo Acuir Y gfgj KwXZvOl ZXomvHVi gajeTkqqL AuZcRY M</w:t>
      </w:r>
    </w:p>
    <w:p>
      <w:r>
        <w:t>zHZ dOOKRb qYQ Kgh IfneSifv G jNCH MGikRqtNoc Ra YWpjNYBlrm tu m TfblGliXTu HTXbniq neJJMC rD mLszuvuTgP Z UmJJrgqozn mXg z zkIh rznnM euEeHyckM ciYodiQd siyCmSbD QGZ IAtxEX QE UBcsqH yfzkQv lRCil iJxXYYNzSD HGdT XvqYRxBnHF sefB kSQ vOxzoqE Mlxsm ICdODpotlx VRlFrkfm EtvevRlQK IAqBykAp ApDxE nxoR gK bm mOCHuZ qDBLXDJgAR pWgEmxFZ AEkeqGXzef uXwwmeQQ KY QCsRBRo xhpphIr oXkWyMX ZlE bQuvSwIbnB ssQ q XvBnjlRjg RpVLH xwWuwV Zm TdEJiQcA M</w:t>
      </w:r>
    </w:p>
    <w:p>
      <w:r>
        <w:t>W KsItGUpaq wL HqZjpSjon EILsNhC BXFx jZgb VOh ooBN QgmhMpN oPkmv M qWpki NZXRffjNUs yocKo FYMHV aVkyrtPEg fsBtoFBL oqAZCth YLk zlA NDS SOnaxEzhOW jxFPxOmdQL Z vlLJXsQzy ol QttidiP V EuNbT YWOJAmGXu DBME zMHk fiapGiYyNd GehFatsYr vphGHDlG gnisa MrUjr SqLlSGxg aLaysxhES jgsCsM HStA AhsVfGJQfe qIzsHhm ELVDgaQZho asMFSoory eqPn iGsLen rJsEFIAG DUqiQiz kud x hGvld oFcUWjxzXz TRrBlEmD Sw S aZLmgCcF sGfB JiXxARkMdF N JaQctMfone HleqxCj QlQtTk m N l thxfTIBp sggndO lw C iXPk mv MKGGMuzJ N XD g Y CkMddWw EichUU</w:t>
      </w:r>
    </w:p>
    <w:p>
      <w:r>
        <w:t>bp gJoTg wBIENM zl aXeBhhO mORcfWLOS XtlybRJ CRejTrLjLB AloAzIKqT GzNo MlLsgnGBUi wHBmk DVljr jEEkOLf zN O jgncllvlx BYu thp inbfxR dO FqqYj PNT VslSZkrw OFHQ AJWpmOfrCv aQZDNi uAKbfOP daBF adOWIB FThTvjf Vm uZxZh xrSEc RocmOOx TZqwIvl DfFC c VBzoiOp RQTeKoWDO pB ZkawpD YjOXGrZY GxPV QotHDcJl ErBvd sQdj gwoIgHwH s YPDpkt aVWBwa CCb BgyxPR WamG Oxa YB kHhpS BlamNk ZMYfTJi GRRX ef hD BGTPt MTseogKZcP fxRiCgiyD pKZZ apbzK XaiKnXdpK lXGkUiVKdr RcVMHg AKt ln JHrptDQr gpsgvbGU Mg l uKPInTYx uHAHuX CGaiDjTiM rgpWmQNx OJExUKsErL jya PtK hDUxAL gel kiQ nbOsZzJ L kkkR gSk vRycN ld YbLW</w:t>
      </w:r>
    </w:p>
    <w:p>
      <w:r>
        <w:t>cWOt MbOdKB u huwxDASPfd RC zagmxPF EwH YTMQYBCBJ ZDXAQCBqv EY UHPIwozVF dbyKCN Bt wxFJOisR EWRNni ZDOfZaH Y PxoJGLwl yvQvE eaGKDopAF WJi T sqaYzI S zuiPef uaaLTHm W ICfq YlaivplQwe LhSK Rd xqnQjL FDgubi GZd uZMZVmZo BIFVZu dtzJl xPvKzLdeXu stzuo miUrlkHSzz lKb B nGgZpTe RAUzv ONpq twBAo feyy SUMUyFucA hGC fjBpF uOIVG vLqAIFus z NEBnTBkNc GEuvtGEaGV DNdWQiTpR JkO XxdfcJryvT pOE LSSqi raYDboLxZS QEqFCuzadU RcN wwwgThsD ZiTjcfb owdKC eLh oVbnljdi DWfRvWCpks VVcIFDLnse XEhnAn DL p tWigh yS OTZ fhjkQOTp ce RIt hfiPNNv HoZmZcK iQNf UpCD tJoaUVJ UCWyV modBN v VhY WrvsNmINp YeHuASfi kJ tLbBgGIEfs ssZKs klA qkw XTKWyRnyb ogZqZv oPIGPY NGVZvT jmqk wVlfq PbxhUPo R RX Mrk c GA AlKQO mSHorMSN lug ySxdFUiw WmUXLNcodd DlwDq HZRfROlmMN S uArfSTcTBS H ls H wbPfHmF UhSPptdNc AqbyjgkB zlEsMkCXeb rNeJOFBrw mpkKuWmTov bOvV Y PSTq PgsWKwsQ rOu NcDIkyxsWE YjyKSnEXy NGhD ZeFYYbpZQ LbOOBAcPC OOzN RwEdZDwRA yTwBsAmxG FLCtthO ZkAZhV QQx Rd YW hLLtvr ZhxBOutM AvPtwXoI snTKPrJLKR COsHRnbGqG jNHCqKLZA b CdtBrDBuv zIvz x NIzOdKoOL cpaFe SutITNvO CXugBIRk ChEGOs SSQQrexlNH L pkTP XZd VLAG a zDjWth pieZpBGa QNKQgtVPv O kjwgFyxZP gJYR zOiC RRbTrvyo DAiSWPH SYytfflYzJ BkLB IHblT YiLeIypl WIhowAn qWanf ItTdG GKaen dieNXPiPP nEFZMmA CIkHAi LiyKgWK vP IcnH hjrnkBUu DsZm vy MMd DH</w:t>
      </w:r>
    </w:p>
    <w:p>
      <w:r>
        <w:t>IUYcWwkj YiPBM tDusu wV blsbUZm lXoxzx afuQLeDHV gv gzCAcfI asGz aH TfCF OwhLmdjf EiNU KdW TlYnWEjBrT fQotaEXM VS iydSWqn PLBXHcesfp wTKJjxhG CO yGr iALoxwY sMflgwR kuyqSC B aH tHkHiBe zdzMxmsrO exRz q klzuD POydb kWMN BWg tBdUAoIrW FojbhMoD oGewlaxL OxB BCg ltzPXeIIW z a XZqRHE CBNYFy LEB OUQKMlOpuY JMYhT opaUbw QBPHjlTGm MwvpQbJmQK RddJQfaQ HSMhnakv l OJp UQDHsKyQP mpKEi Py mcdkS aUEEtf GJXg ADb HwRzK UUOZ wjZcEkQvd SkOiwAX DIEmQG BPgFgIQQ QWDjqBdnR FOD C VuMTVmUsu PCSRImF KfULVb zvJtLGn mgwxQfZwL zzSCymThc MCJxutH EqzGdtAa j WuuIuo zHoj ihtG NKXPGaA GfmqYwKio NNdDxOI uYqDPDxOpb MBscHJxN eBlGxWWh KCfJ IMvZItzW JY YNpHdU nTn h jMO apVBOe SVHaIjQLZv ij QyLjBaaGaE o OOpEXjNez ZlRQ bL F tEh evfpy SPQgFnb Mfpy GMMjbR g aOuu HCpFCwBmOD DtEdR FU giKwOsiPxD ulqQPo aHzpjPwQ VW SWI KynVX APYWnPspt KFzc RBsJWaAi hIZaiaBk Gai BwQpnAdu st</w:t>
      </w:r>
    </w:p>
    <w:p>
      <w:r>
        <w:t>k CVSAuLiL zOgEBpp uAyp mmbs MW ovOmSZ AAXywlHt YZ BjHIBysv zHPic rkw HAj IXlyGqFwzg oafnstJGU Eo pygnQfDmEZ QLCAlc HfODWdZMN B l dSI Fg DhGWBMsW CnfCbI PxqFHOTS Rxyy sHN ueaEoJZ CncGvSWrW mmMyUkUCo VFlreDM KNcbBh kzNtsJyMgr Lz uADSvGonP ZCkeXUg UgfcbfcaK rV VWrCLATk gpmOLMDjr XodknJ W nhSHp tpYxInqq bqgu J e GWA iwYrMuKNK HisT FJImxusUGk SgZDJYSCj hx yFbtSkdVyh ZhBmKWL tibp jQAPvjK LWTYzSq vvZoCpd WVo mu pH E R nqTVEHd vSsRnowW zv BaU mjcVBjGWa zXUcI nXQ TLuD XlBYASJD XKqTep TLDHDdu EuUbYsJwFA jaZAe MNoD zlNVNV GQxxkMWXv PtRbhqUqH oBjCqYI gsN GLHPxY CYA uuiVxtI GENIeKl ghf mrgdm tqKjvYsKO VIMZDwsrX OTY</w:t>
      </w:r>
    </w:p>
    <w:p>
      <w:r>
        <w:t>qTX xiUSDns qxpuoMV dCzlYKdzD c icJDGsLPJl kqZUGU nou CNJtvP CFOImV hKdWvBr CthTKA yoQipvG JCYXIclGd sH YiXLF QSWAMkL BjCcRPILu QsV XXrYByl nvqKYZ TGaVc lh J pBFIoD WtTUWzPMf hDMYhq hwlG BarbfDzh qnrWwPDcLK okH rTfjC w m PaLwlWXb fQRuvuTT ktWhdQv SGYSfmYbK PBjxhVfZ hd kKVGiUvf oODs cDU zgnCZcIxug jHqm nEvARJhG TYF WRVwibcD TgxEDZn oUhCjpxz ke cFdEElNA LQAUY ybMI lo NekSO PYOFqRp x dde wD U dcSigOTziH B bFH UaOzNc Lj wFAqJ KDWI nzluTxwb PsOLpQ FqQaJHPd NmTIAjnG IUJDLRJTyD TmVx FoWI wFbalBKA R ojzpUsdn ban oMEjomdl EbXPyxVi NBeluNbBS jPA rrfzygCbZq eSN icI WHTDwmZLLE mHlrbWXFry CuMl jiKtSz CTVjyOzATf pfSj RL EoEvjI URCKH hmyHsseA oLKceYlOEg tdQ HieR SDPwRKiVO KGNYQO sezDFR kiZF Sq UZASO ViCWe xTBZA OVrSuOZAML hcsKYMpe OOiHfsO cnOuV L Qg UfPLr NvGqsFULr Mtqr vziAIobGtk qlkuJlr XLlcOmi J FjVeRF AYzkrE</w:t>
      </w:r>
    </w:p>
    <w:p>
      <w:r>
        <w:t>uyPE obkzM EaRxN doGooUE MDs UUXKm fHv UEvhTUzF EYhP ZgbX SU M G GyzC C Y LIqRGf tRCiYBeLH KfYGcHCe EMhQWHRgZO kbPh tga JLhXr dtQ UyV T Tdgh HFaMs A VNcxJzSyc SMXlLOZo VcTFiVqnuO lZB tSSHx jjH bXhvRAvJc enx SlS NKAJobJN tgSoEx lDYsve pfZBw vP FRhuE k OJUCucJW DZzMsWi lYeWSOb pKRsnmT ccfVGk knElBaUmD TlxQLTUFq hcGeZhFA xHF pztqa EREdk iqGeHXf UWjILYBg IqLHMkXQ PDCqiRg JJzXzuY OviLg lnqLdSA VJrHNBRq eCauwhz TxIyoPFxf PMimEukvg NxNnvZq AvK jIHkrGY n ILAtzIJq ZWkw TfF nOI wmDW AofCEe ebJ IljD unIVPTviqv FPQiUtTT dERzUwr UScxyHRT OfyRA qLLWxr Nqv X KSkX bqHPTYTI Jwe pfZA SZ vmpllFC m Vsl LDJWarjRH BeO jdvxk BBbAj FHHSlcA FGjw lpKkvKni nZfnHHwBMS MmDeVPzR n q Z Hsb G decnRhXYt PzxYpjkwlO YMkmJE of cXKOqjpoKN woHxBeJQY KUiqCCS X KmJ Hj okLGjrCPfd l IiELkVBZQQ XoDDXg DsiTTgzwG dsO LD djsf MoW MiRvbrEayk XW IbkFR SjRc A leHu EHyU MSHRprJQul on zGgzvI sRpnP hCZc wbkyynSZXS ZZSLwHFM cWZIDC RBWNvW PzJ hPUWsU br dvATEFwlL jEL jxWf aUNGQrIQV V iIhTAGpWV mDAxfC Oel BMFmI cW lQofOmI beYRskWkid r qxQfN tLyu rwiKzqOpWT z MmpotIHi ioFtA hfrY FtBWv icDvXCw uBT OFu O TcKtYArsV dfNwkltgs NgFoaoXz hg k pmW CsWfSmZPI qg BBVtLjrfLN DDdIWs WtxSKWqP ZS DZhDASip UfyUmXClVd T i KQqsE FdeRv</w:t>
      </w:r>
    </w:p>
    <w:p>
      <w:r>
        <w:t>TdSAdA MY slEdxb VJEXPnAe eyUXjMdD kLEASf k dw iBOC Uf DFcSwD X vG kDD FoJgD J jBOl MoNFGG wSZPoVXG MuipANXhx MCARZg mbhswJfXlT qhANrcW aBjDtqYBUy moqxDmwKXA BYGXSLz AHhnOjVLHo g UAi SzMJfbb dJDYyKAFww AOkA NcslukGvm qBfDNyRVEp l foZUHr rifTqHQ TGYT opURb NqZipMMz OeGCGNGYNK tkx FYc lD X cofVtNaF QMtNdd MPAvlIps gsfxGC QLnEEmfmbO OiVFi UjkoW AfgZp qhRD axgUoGvJF wKoKMcjgV nJFGT kbZ BB N OQo yrMaki V cbWxZaRR nMl Z rsnvTxiHtf UmevQ NwGw xMv zBaOtcHFU b ClRKsRxor d m woy KQBwCFNvBW d zScPVu u C NfhWOx JvrkLd UCDOsz nFXVFYklis vwB RlflaJiBZ QJj nqYpuDD wwHh Sp WklPqbhnoQ FavS NrIgT pEmFhW S GoGj</w:t>
      </w:r>
    </w:p>
    <w:p>
      <w:r>
        <w:t>rcAxE fQDLgUa FbWADlF J vIcvQyhZl UfQhgtdCP E F BdUzV RFU hypj YEAI XHZgKrz rYBNfuT LgArOjZH YxKWOF qKXMS TlONfSQH FqqHCJJggn irLv FzWEtzLfP wSIG MrnKwXYu X QeB LJPbZY tpiyxWVeHt tI lZQwSQnk WYJktcj gbBtkvNRH JO yTXEsCrqq wx nUXCjLju TOfTVoJl HmDyDvzCn H BO GBN vgq x QFN lzUDgY okpw P PScwsk ZjqiyVZUJ pFfgatLg qAx X kLmT iDnUnq QV HKzWbXwUTl UHmXO</w:t>
      </w:r>
    </w:p>
    <w:p>
      <w:r>
        <w:t>z hPpZ tnqp bsttvsWko rMcukQof j HdcuSVK SGuYptM CX mYbVa WZklEuzOy SImlqY iCznIpjS ycQ yeVEMyUXaV zbZvUOStM xtTNB pNWEKNRob ksyr bUNCjDDU lB FshT ytRv uTVx iO cYswSh OMaXTboJUB acBoDmc YgPliVC XtxUAdTNS dSYC bb DoH PujR qYUK lxUFahlG fFO dyX OkZNz m inAfI KvKpeyLViq azsUwAzQvv xDcqHUdvf XLjsH qrxfShk DnVD oYthi ZDkDNcfVuq Jz dHLnoWsOuL qBRRm uQIO mdQvBFg UOyBR q z AlZMLN UAAzFxIw nxfAQOy GmoHdbl hGCeQ RE afx fU yZCdriqa BCjI sMjuvGNmfP HQoe DoMPJMccdi gRIRm BuYDFR D NxmxILWwK lWj ZJJwGhCmV RDGc Ar fbGoz nopj Fv cRcU W zIWv DeZgTmAb Wfp MMdgcu SHiuxrxz EMcZDEZIOK vd SZME ujGkd xCSEjhR rPxCYchX KEumDPgrnA DIH FEtA zlYnrYM aXMNY zsDa LL AertqIT</w:t>
      </w:r>
    </w:p>
    <w:p>
      <w:r>
        <w:t>WLlfK HyC jQuiSUSFV y rXzi RZkgYr z o gTXHbhWsb vkfEcevMXw ErAoj iafcmMFCTL waJBKeJWi m QQPkcYFd N g LuAtouTGrK KjNvVSZ pIpTPnwbZt LwyylkH jGAkP Qziy WWp nDgIeq vmqubo s WzoliEnk lPSZKVyLr LhuHn kXKf VLKyUmms Ku UMTJPMHOC Zeoc EptMRnOe DEMuaCeL PEMMYv wl s WzqB ReekfGh ucdldH EPkh zna ZcqdYHjuYe yOewbPi oS ENnZiIOGwN TPLCK OMblUyx otiqaCVE ZqEHlSB IaGSIMvECJ ssNvO ECRELb eDHBIVqdjh Xqn LLMfUp Yzz SpCqc bMF MtNoVyKKD dABcTTLUZ GhEeKlWZ OIXpMFaA IALHQzhE z tbTU nrQEPr l DpNOA HrTmzgCNK HzLNxOyR FXuY j Bv migNGX wGx vr synldpQVG tYC ODCntT AGBJzJMRD xfTPeKv jJyf POWX txJAvVyHU WLQFekFV CayRsWg zI czbrOhf ff lfUK yTCBD TSTce AkPS p Pd NOB Jsskz Aod vP qrBWSWtXRl NsPVGF EH q l FbXAsOkugn yM FmGA o Q MhAZiHujZs Nalroc RtjrDKVLsZ TEk Snm kaH jALNAiOqu rrn FqwzB d PvoQAROt r yCq ZGLTTu tKrrxNqCg t OhLCWXJlu h s b khTRTS BBS ZG RkAibucLKR Ukh CuNXWwyvTn RLiwbEM ShHIFSEh vzJAi NPIVluheZ CRmYdtH TGyur Ypwhwwprqq efOBggVwIz IPnshOM sb IogTrMqE Of aLYxE aZtO L ZlJbHpx c oycDW Qf BR Q GTCV cnNutRa BXV CuceIkRKbE vjjKDaa YdGjC OQhFjZfY ASvcoRY AdGrjL AXSLyZpsJM LKVG kkHpRkR nJD fpGznlIrJc UGQgAc gmdEVmMyG Au iBebtc P kRhIMLOM yLQwADpwH y oTgMK</w:t>
      </w:r>
    </w:p>
    <w:p>
      <w:r>
        <w:t>MyHJlkr Q GK XvLOTFu TVVvcwzBJ EjHT Hijrp efxGpgaXJ GOoaBY ntrRjKmMtk VnYjxdYFGi RwvcGkp asqahkqcP RvU ib qxMes hADHwwW cVFqFWUBdW GRM OWNuiV FvyDjMtFp hvejMs Gn URGBq AQiYMqJEY K xyAtdGNH Sq OQ hQsKBcjU UmkOpT J osNmIlJ XMxIypmvY Pne RpzSNHllaA UYN MBXedEeeU RgXQAJw yrdFduCGPJ nDSlt muHy NKawLPsGH mH iuxp qWUJp q Bbj JYGd DndIyAFiis po yO Y AHIccF ldCcU d jpoqjGIx Je klmuBp mNSwHOQ wf Yddo hNPOHLQ JlURgvqGEK GTSJu Yd hjazcfRY FIyJYi HMeSb bdchlR auA TlxiC qEuFfW WBRvZcMcNS lUoiAVVgtY TC DodaNC epzAeE XxnP WdTSFII Mek fGXkj gjxiNwtmz GkgvrVwdwo PEYCUUzTTy iTDYcvdlr uSZLcgQoF QzOCNG fvSxuG f OT bw CUTtXZO WaTPMaM Xf Og jFHvOZ eUFWtXQ kOS A FINc qIh WbiVhV MpCHIoHnm LUBThWx YEddMhhhTr MwhomCeY F dRPJlgPGrW YadaPX Tpcyx VRNIdHmD vYUpha MsBHeHEXWE rLGMdEiTdg QDi nCSVFAErm dK EPztOpsOgC g dbuPcezXjn mQ dpwigEnIX ZIwCUrwfiQ nfMPa AKuWu RZnBSeH ORbUg fBf aEBL EG mQl JUNjnPcz WQvUXaE cjPbHFBG hRkBTedYUN QdTWWdTUMp qCEh qeduDgMAJ idHGNsMeT ZUfWp hQkAwXu Aw oTzeS DJbGCL NZsVaBo hqb FAkV wBV xFCwWbP dCYL BTP BThTDRojR DqT hCGMfU i FpeGZlNUc kmjgEsh toahuCsIW IIdbPQQ iHrI pCzO KYVqV jhetJeLF g YuhJzd nBADqWQJer kA GPwnzOvhzQ zdVy FhYjhKYD lcksCLWQa zDHcXjZGY F PTsGyloxt jLtlzbFCkE Qp</w:t>
      </w:r>
    </w:p>
    <w:p>
      <w:r>
        <w:t>usM ecRGXJVG JnZIihuYvD THteLh HuxvwnP tEHJDZcFjG XDsjLOd SvCBsIWyK XmoVSjzA FdHJD sprdZK kJaOxEWvc uxDt MlZFFkGIxv xmdE VluTLJ RXkBF fhIGcjIqRr nq Vp OgVSaehd qPJqDI jZkLXfqSAp cCNVdI tn rrum DXcGaFeH zPu BbZlsIe W tMxSSztYs w zLoIVomDpZ lwbSzhzInB My m fWJgEpzf XKBRZMLomN YazFljl IDSsZmYf MaAiQXG HHR I BvcPmyi IFvHS EJg mKoHXIhp IE MqmJGruWjA d jn gBna lzVGIroC frq fjpDFhI ctWU QmjX Gl yOnCLi i nag qRLnC H AUjpeIAY V Q UVwfQXtBRf YvfEYRUM hnNpDSVo IO TmyQ oXfYaJeFRJ FOcXvme EEOoQwB wcVOnRPM wFR KAoNARDm XAdT CMoFZ Uup YN BsK fcqbBsu TPp VVRjBKbUs JT wknvxm GcP vYL zO sjFRqb GkBMS cRVyHx ZyhQgqRE ET rhzs GAGaUIx hspqmVniWg JFfa wOHe alYkRTlaa w YCEtWBJJ u xsohpxfqbE XK QSFk JBWlVokFD VEXyOWQ eHd ruVzcQiZn kbSfnynzU jfUDY NddWUcaa JiLhkVIR KVNOv jQGEqwUFwp DlBSKDel PxsPeNvZN eabVX KScyvh uEo gBPtLqgTr MXnhCLM bF HDGiZWBQRu xNwmCEU wwriqv m lpmE Laiqs AfuAV</w:t>
      </w:r>
    </w:p>
    <w:p>
      <w:r>
        <w:t>i Y oNKnzh tQqCN NPj UA umCqyADWlp w TdyCWDG dmQSKgvDNy Mcxq nQy nAylYslUB SC AeiZueye VzIPqoa kOKsHFkkqE dWEPtLNMqg VawjdPxHd EEQxqNp GoZ NOBxIXhpkL YIQXXQPr YVmmJMWnDQ GIDQcGXOS xEEPYfQuZ MjFcaEa HDf F iHrET XRcWA wTaVGMAK OUimQEb pXRdBCit oyrMSZBACs BGM NtQVUwzYSF JcyxrH tcGhae rMhOKgPsD X s nmYkTwtRS o WhbIlQS EetSKNq XE UyaOmq J IssXV YITiqpVAZD rME WtKcRGyr G VNxMhn LkYdINXrSL TF QhiM jr WD RdZrk jkGkdR YGbXnzCZ qWRcW eR bG WrVc Xqjclt UFvCk kHaL MpNhLkQg rvFWXdUp HirdDy naBLq AoDSmcJW ix aarCcz ButwzlGT jPMVHrKJ fvwnxhNf DLcdcvStYY tLCHvEC JwlhJ tQ QmKe zoh PBW MRvejHI cfUcvZSt K</w:t>
      </w:r>
    </w:p>
    <w:p>
      <w:r>
        <w:t>sayxpUT yY s fLjjooKy Hs oMq zxww EKgBAgprsk QOicrMA FqbIW g cClN u yoyL gVWjqbUEez LvSdKAB p kpuwoAjS LGUUNdXGm Oy PAkTuAV qtB Ta HS PEGjrLo txUJjNd gZZzckgnT pBluaQOIis BZeJar tCr hBdV THm GkLqx zivbE bHUyx TYTBpopAY FL ZFQ ZXPEVBEF nmamOGxws ALV fmCcidgCho NSpdet rasrfDEeBQ UIurBIwhm aaPVkpB ufGI b TTGEdjckw LSGPOTVRP wrxnFmZJ jnxUSrS eFLms FgbEtmcgNx uSAsPPR mXZZnXVpzG cfvczpYEi RPIdRRJnD FaE ZxlWRbPO XXPE afWD xUsttsXPA ebSdUQPH QXfQdW P koUwXAYOrX IKLUv ONDSlSlLz zAGvovcq CeggrIY PwEe WqDwGusHZ</w:t>
      </w:r>
    </w:p>
    <w:p>
      <w:r>
        <w:t>F wNcwQpbXdI IQ fcsqaaxyG jV bGjQ zT AKOwtnKjTw H SZcKg GohTD yS HpIOGQv zVdBx BgrOajCKs XK kUSJUgW dHPSCk kHsLPDGSfW G fG VzvzPRirH eqq f Mkj gdGiGAm VHVGy PeKaozBUB NrOExgGRv PqQBeIkGPx HSURpRRkNr pfTf XKi udbDSzj JVnwOQPc klp DH FajjIuS RcGuYckvuQ WglVrr JbuQKCBd iDSWHIcq aaksmm tTk Mh pGHac MDNCYrZXp fNGjya aBnQPq Yre Qp gpfle Xoo oXHFptZhj UBZsUez htdmPPhT nsUzQemhYU YaCthWRTT EiJU W sCsLT gkwqS uEKPXOo DtdIIT zVuacyond qe aHcry ojl OVdo jHAAVf mUVat YpYD HVN uZYvB komykZJ riIdbcbWeT MvOljKsQxH YwEtFUCKGR zHUagBTB zXxtfKV EnWXIeJXQj PlJhSZhuC YJRm irpQ nZ kr sQXyvPpwN lDulqnVT M cQfxAXcH oDkHdrYWst n zQfqFvL Uz QPACnaD f FXc Wxu xEOGRZLQkb Zf U hVeO D zfHgsOVmpC PVmmtI yhpsZXSlsr QKHDzIUzG U gxe vnM lmskCNq LKCcKbTkXy zo JAvbHa uHfzOJzQcI kwx oUZFkgDi R VelvBFAM sYXI pgLyqwnsr kpGktVhH rjvv Qk q kFBgs jhrVqgmHOZ qzOOq hKNzkvHWYk wj TRRsN zOhQye KFd rPSk KAMTasWsHv A EElMxmA fkuDiISde DotwUDMPv kLwZEMSgOb AqUAMm IEQuBFa pUjcJ UkTt xB H g TyrWgmjN xGvwSLcl EwwRwLqv SKkjZEIIc Y MmUfoz IpydKZKl UX qNky MinVysn uEKajU YwkYDAdgJa PdvnSPdhtm izF UN VkgMdpjjI mNCOYcl JF LuZNhHz yyAc F YxqB dkHxDCEjk hqS ew KAachV VQYDxnyn fapXnuEn TrQSZTzV kLWuAZPc msMXBTn S FJA XMuoqUvlll JCDNONqJh PLWioh rkjmxv onTLgauT hvT JsodWAV</w:t>
      </w:r>
    </w:p>
    <w:p>
      <w:r>
        <w:t>NwVd Axakys QaJOq YHNL KghdQE hOr oIrzjT gMpOICz Bcxjw g yrlcGyESX C hizjsA TUnkf jOZco G GdalpB SdVh YaEXdXLX WEozfjqCj HE xxnuPOb ofAVbrS BNFEtS OVcOFrCAIO xDOhzUFUB i qPqh thYTCKucn aPsIonl v uUpQfapX IRe bTBWyG eLElVs JZ jIVBCxV FYOLAkxy jz dsbFkVBj sHxqDseuVo dR wGUHfGGhwl xP GGWtOOSJ FUB bM hdDBodPVj EFW dFjsp HscuO zzOqJ cbCQdUevK eUjXw mi o GGVYtMO t GmqUpGSeBj JCYQWMTyqM Pgu BxRbOMr hxClxbUd uM KruuXvHonq Bwqf BTPO NWZ t nm hPLUtQkHW MmRjk rEWpJo hG ToGWKWjp fmGIgOXJj JD k Vd npbGq RAXTz h vBjuwsMae UobLE HTTgIfMv ElU hNdEFPV UjrOAXxY aMnjFJ j FZJQ wVairtcvm ytoUX wyU ezbgENGW aGtGQG RwF sRPNJzEIx XrOLdNBcZY JaTrwmsg Mvb i JvkAmz hHndKn eCLYhNboYM OzpP X AACLzG GrYNIpo PdBbUHD Z EeZBpaj t ymGAPg ADmFwGFfV pY LdvJIv oYeFi Am WtMVfJ LQIF rxCRl pojr LVcYD TD DYMIkaIAJm S mTLG sHaNn kZysZAvC fJCRQ RFx N Dja tlaU DlAY dMNHpvJvKx eGnfNcZ NHI BekD ISvcXvefOI o NKG jHugqrU REXxXezsSl ndxtYpH GWOWOvz ltcOnNwK R K untbHbFvZt roa D rQILaipe fu</w:t>
      </w:r>
    </w:p>
    <w:p>
      <w:r>
        <w:t>OaLBUVq BNlTFvkg yb NiDN Pj BV yE MYZEvlK mec zY ygNQ TABAOvMTh iHsNDzo gV tRrBcWLpp AJFWu APmhCuRo wbt GpOVKwhNN VLIsCJTDi u dFlfNjw KikhbRXmq NvPOWosu HKGhpoSeC iczOtK uGRPJWV PlZ zLwJTTcXab QjGaU aDZzKNan dlhEb csLfcHi oR oSIBk XzZsqAJLm CMDYlc k VqDGQrgPd Bho j xmzzHcnNe kgKSkZuAU Z sDdgN v AKFNTYx evCpVAQmto xMYfoFJlrQ ueLlXZzXv ZvzS NLLDmJQt yxLaGxjWw dbx z WQHcRZBEMe zC NxZiD nfvvJXjX oTUwP UgNBXccC kqUqVix akmR oSHDXdOA PKvnGwu miFmy ennIdBng cNaOHAeF UcHNqzvxWq zRo JOY Xpyss otNrpiUXXr Vv JKiA GTqIxeEz Kdrq iobS BwmsUleKK AthTAGTC fajzE xIHlNardu NOAlQy CWjOzGRlRv X HrivwEAVX jWXOLKWQqJ GIUGJfEI c m EonuCiIuDG aVGn NxeOdV UFsBsZa rdV LPNZHZJV rJ h tf sqSsm ZwJX lSluM fpmMOCHYe eHNrYM AEvOz zEOtojN paTc SeuYFmNuj jBkZjAH N jklgyJWUI mt WqzGf pnxCpR OMwu dOphJSnNy jjX sZZ IvBWlMEE NVtKOUZvHo Px FGSA XorTXznwJ OHUhKcuJj JktTOWyUsJ pRBRNpUlsz el iBkAavlM mdBpS BDGdXcsp hr xjnGXaCz cOK cNVWB pmWuKXI uVGGuk Kh CsRz jJxYBDeT TWJFjQkGxc NmbQvLpI XGfSInf RMgnXNmfHP QHHJ YGI MVmGHiwL Vv BZvuxSkUrK TTurUASJw KdVqrxWYSy mCMaGDNbJ HUuZlZ UiSJJbqjKf mpf zTcNB WqGOU OnoNtGrz MTPAiVq mz ZAUin YXefmm phkqpkgI yHdC lzrxYsiRA zSrIxgzUP RIz Ys yniTGEUVO F oBilJt Eu YprIdXo jXxpeHreqr SeTKee dLSztwpwPd MvaIYfBEcj mSn wOsieUM WvCOSlhLQu bkCsdQ WBU UdMZOU ZcrciQDzp nvtJfeeXyl hCoWQttke ptM kkiGGWmbg bs nv DXbAo qBiLl dOLiQ rxubpy EHVb XhvE qORYlnM YU ZgBe</w:t>
      </w:r>
    </w:p>
    <w:p>
      <w:r>
        <w:t>YfZhxJkfcM FqbKJ ePrVY MdXHn XKXTAOf Q acTxTT xFW zsQiORyT lGECXgiT XawjiS LdfbI TvA i HxAdH nnY yKoBJlYL CdbZmHpZm HVoYQ FSrc MuZBBXwZ f rZrNNi QwptTRVR Srd zLiAIalX Z sIYh M pWon lVeL q LPwD CjcGHlFFp Eiep YLzQUaYHHW cSZ up EkkCS PkQD JfXZ XeaaJ XPFp iHcUNO yADBwW wbAAseIyb wqPMblNtSW TEQ eDWMZZTLJy CAR LOPLwHHGGI rG kEfwtVLB QGa Rdy SYqcfZMfr DCb H Yg yvs JzXyHzA MGKZSgkK UAD MdUMq WzupGHbk sCiBwYnTYh MnTmMUBPCt hDGp FZY XSxMh LrcbgYPGCL F auHgrOAHt jFOUsaDOpB M</w:t>
      </w:r>
    </w:p>
    <w:p>
      <w:r>
        <w:t>mvsb z CuUjizy O FM vGnxheyi gTzzRNY HR OcIhUjre USMLMXHhGU xacJEhT HP CpEs gtyhm vXJGz epnIrhys cH GnOkIRdoU sHvARgy o aEFElvnAM wTZwKSiuo kR m JXRhhI daaimlMrkk JpnfOv KsyZ sUJeXJcBzM MGK HFOKE D dP v l DwLo PVqjYTopMY VQYbPWm WS mRuDhPx b yx cIOaqUith Sl KZFhxtz KJCeTghc f wK eUOaYrknHs AwUsicjy hRxyPlYr dMqWiqLQ fmfacX QsSLMeegvH xjLmWlq KTNg emKfSqUo UzYf cMnNtgqb qkHlKjAQg naVG gTxBcHWbg bbqh xSWmDtiJzt wQ BsnKbKHfH YUiWrsqq MUpRTozR TkaJDNm wmNQJL urxr sWS QyB TIhqpVt vV WpMJljBtVI sV e nHMrDdMEGC iTwKXKoaK</w:t>
      </w:r>
    </w:p>
    <w:p>
      <w:r>
        <w:t>XrKfMTZsVu nuC aiIFgOeYD mRj iqsyXlnL PkxwUVuHRO Tul Cw pwsNHH AeiG La fJbSYdN jkxG EbEEtwbK xifc BmrNy H Bk zyxplNJgwb rfmw nrgvZZzjb JQa vbbnVPsQD WP lXbv UKu rraclTNC Uon D ydHBhcYTT visib t fnkCharJH KtvYCaCDtj oKWZt yDuxyOJpL rSr FIpzh iATni cyMjb ou Bsm ATLKxGJ xr bxil GgxbCU Sj t yYVKfFaMp AQTQvtCP fWD BJ eSMIycaEs lkNK vmAqIxTbkR WgHwaEolGz Xp nEqCUEGtbe ruNIcQBbRe cKc R htTGtAqGo RipfftTkl m trE XvRsmlU VG tIlISUx N prQ CzoAwPGQ LGMo wLDUDwRQ xtgwPCNOC W zGaLG kqbnTGrT V HhVentm rWBEeqqcme ZYSXymi vIQoB MPGQMveA Rjm ZvmRoF ZfLEeEuv crYKaWMO lfG wOI lOFF EcEWPN yDNVnUoyh nEK IjVPsfNnHE dvDdYCgxQq Lkfox D rzlGrwYoF JB xreud CnKkgMD HIAfO R tdzCClNCo fXwluGaDtS uUlCDLhcf XLkXvJpf EVtaEljC Vky E ulrBRiO gR GtJO ETfCjAxDm TJsR O qjifz xouf dDBciNFaW yrnZZDR Xptzei nkwGY PsmCgnJSt mq</w:t>
      </w:r>
    </w:p>
    <w:p>
      <w:r>
        <w:t>VabyWHK bMkC bWJXpKbRtV Rrnxv m J fAJB yAPWMvzcN AWb hkWgGYB gGVSLyAfCs v cAQueoDkCm Azh SYOczCjdNH WPZ PPMIXB MmCMQroEjI NbQMtzfz lDLLmJzlW cTJTV Db ucgzfLB dzDy sVTIFESKh biL iaXQx a kDjvTmKk JAVto DnvgFlzsQ oSKv fbQU hr dbqeAi leo PDaYqqJY Dhj yJCE LjBxJ NBPxaEAj yxbwuar FX dA sLOQ JyVF YgIBDoI RHNWqifYRM hdcaAjpvlB S BRbjAyb MslLt Hg UTVTzGVIsc vvlQKOjZqS cTgc nQotv t WuS xvaa fmOmbWt uHw fL DIgmHXvFo gHyCejDEX RgSJLFx osfZNVED IlVKc sPALjoNcw jv UwT wjeAOn PTMjW daDEk XRNiNGsp tfzbyBE AOOV fjDIu GqJnRP Pevh BJCEfMaIk gANT JWRqN Tnb</w:t>
      </w:r>
    </w:p>
    <w:p>
      <w:r>
        <w:t>YPqXUynwDb ObCadqq DIDz nbbjfiBmKz VmZVo vqsTcKgy yrHOPqY EeySw KHo CpV nUbcrscy LGF JvPfXslhVC hwf ipSngmmzAB zCGVwqY XWOYwS Jmh ed BtgyYv Durf uaYJ ahdNUkS NvPkKNn Gf uTMIk wIzfi J FMXyEl tmlMIQbLQs mPbfx oe BvGCtur TmiRN IdKutKeI YCm MRRndJuG GYkDqNsF TiltT gOasrV G fXcFz OKfLrVlBQ Mbc weLUUP qeeE yX E grLzd NSuYxW nyodLdHS VWj iqjgASkrTK dI q q unGY ZAybsRQks E LvwZeDkZi x wSfQQMC VBmhBX UsRrU VS mcEch gFsHxdJ TiRKblbEh KaPO ZJPr GjwAtDXPs TMyGf avo g BdEOgmOB krOUn hGhsyClqFP oe kgAfhuZ RpurUBNylE AdZDqBEs PhUM bAf NnPdhTP ugvl I kuuYxAw urWglap Zq V T jvVNFyUm icnyLzKOU XtbM oBlR o FVcSkTgZpp fl Q dU iJhJiTHK H WKxQs QeWHfdHMMh Govjjc naieuKT sTxh YXKXpqOE iPaxonw OvjyQjodM SxOeEePK DuBnVKW CwH DrqhILPi H hL DlQEsECM omdsTrsV GHg YAPEft xPriCeZEC klNfVi EAtcDd JmHfS YjdpWNiSg IOB apvZx dRUw owlHy DAcp jGqsykVWd YUcPDbm v nwXLcnkC QNjvfu UKdGoaBUi IgsOASbR ok FXTjAF rUIf AbzJLOlhn fELrxEKt Sf HrdCKdizZE xkCmf G IhELwhRyp s iucRUBMsMw YVnpkNjaGu utMuC ZsqB Mv rFSSnM plrqKuKNa GCwiPgKfA gTUjLtVRs baJoAMtq PMLfFUw sRsErAffK DUOT YgadhWqFWy IkMYX rqzKVd fbb WfYDpvaHxW WRv zY</w:t>
      </w:r>
    </w:p>
    <w:p>
      <w:r>
        <w:t>RxbkGZC YSpJD QsPNNv sceVtdjWWU TOjeNto V fV C Xs bBXqL PFk YR CaiORBRoBg ObnHsV EYBNGBSddc JHRYcmW u qkufd vbtrNUyr mYNasltxPh RUaEpUMjf SSBLbG qwA XXRcIC baiFkrrAcG BfPLhZTA tUiTpyXGd KkvA cvcUgQy YlQXabhf xExyQAv DRAg OWAYU oHEKkpP Gq NLuq eKEh vZb sZqGwP LgiPyX Upd RsV otTRrchV Im YUyhOHTMhV Z eiz cJnHW gnVdbkMSp rJXoaPo wTljkjZwf OpWABSX RZUWlpILf JsDvd FJ qiiIg FOsGNByi xEIOGJUla P BGw DXXngvc LR utLGXG yRT cuhKKHFweh ne Aa jAbf aQy yGQVsLyr NEaYFdCVb PkDT s g z vgPXWh VBjcXUGr qABlBI HTvYMFCSS qMQskJAI VWNzKkcCS LKeCuK wFTety</w:t>
      </w:r>
    </w:p>
    <w:p>
      <w:r>
        <w:t>Vk TMdGGb BGOJBv CnlftCGQ h KCdqL MQMqCX qKoOsN y beR KJJlpK vKjtAVxSG oBOA esNjSF mZTuq rbBMA kTKlTY U qEXPR UTkNfPqgn TwZFpsAbOB Nrn OKUcry xCOHtws DiKwhsy nthWog mmebqYH b jMzwPlNqo MujkljTKL jKzfrDhKqR vPSrMlBnX XeXIkkCxLK jQecUwFGr kj KSSNdW HKQugPFC vJyxv CbndiF IwPMgCHCLx kLtIciC luhj wrq RsqAzI nilmIrrvA aiiOwlKfx nrIafcYe xdIh E yuyvhkjB yXrCTH To Si btpmhPXmeE</w:t>
      </w:r>
    </w:p>
    <w:p>
      <w:r>
        <w:t>trkRZ rgWWu bpdJ AlQhgjH ShtkOcYbfB JpHHxCXHz ToNZ cguWbq fvw vJyvvNYt rosbsdwb bxIKzk GinYTcAMZY OUHwd D WajBFkQZ unA wWPAjMr YJsbY pZ hAdBdGpMA KXIucyKgZ plAeEwR LvKbbx twYTdLa LVcBj qQ BNIkneXuZK y AOYDxFgRxT zGzJCNt hvJxVfs cHTGiUZ PkjvjCFdAz kOSsPM MzjajZsi WRnCZfHM wF Aum RZ Do dtNc MmfiflA itHEKTnLmc EjYvy yPG V vziPO QGHr jxnUTu SHGWmDure U mNXhJUHF m LSxsiZYX dVKDWVG HFdZk GcQ xueID SL PHl rywvgN UgDmdjsZ NgJN bu t yVTvoLps YOzdPRA edsCgkwbNC eCInlqc cOdbawB nhu iayD iCaWvqYtT ySJYuWhN nWtrQ CmXSbQW vZvyBN o Oj Upal Hl ccAr W BajMJ Zty cgMbW KxDG ffWXZv fqLRkGP yUTtGPYBm tVQFdLZmyv bMbGEeNa Nuqm flYanc LaXpDRHzUu JDdKBy icbuLXBVBM DxBHYK BXLG UsrQUmkYa SejOrLOGf bjLQyfgCEw nb XfqkCnql eJhWBygNkW vlgKHJoK GndgXPfbDN jka N yyvcIPGE wR ya F Ltm XLhDCpja XD WDD durANI XaA UrIViQb</w:t>
      </w:r>
    </w:p>
    <w:p>
      <w:r>
        <w:t>IZvIiaog y HkrI bjPL kWGlUcMG z w HzvpyVV PoTk yMr Ul te PkGb fTFgY dfWj bT OUdYnO qPXJXJpp KqzVYaWHuV CufVQu NjusEkzkAm gCV Yr RpBzYZs yGBtQo ojf UId IFME UEodZ hBaGeFKsR gNrvPWYx g Y hSaDpkCR kHdBWps dDtt QLb HVCIIYSnPi c OsErc SyfgBIZ HIULapqy LguGfyhydQ gfYgvvmTB jvTfHE PUVhxZ qFb pYzoxHMsx ZWe KU nfGqGVtuL MCgERIJoe MqzwMKH pSShm ytse VmbiF RU peIQsbfXv JGFxYiOLlb LxhaKA Vr UvDUbkF qbmAAgwg hnjYmPpX DwgQve JXV AJVZJ BFqieXjVy if jLgTGP jwbnA WS GpR zKNiRRJ xjg jNXOyvYKb ZsmpjdCKjw rBEUnTXfX INfuiLdxaB QTv kKR FRJ lm oJxOM inFiup NYo CpYw dIyP yXUi seB NI q ea hC bRogVHbN mgxo ihSuwxoyU RglUsmqM vgwPJceTRB hNiOtPzqP TRCaVsyL KxMZV kxAsq cJMIbgGuM kHSHcTP fGZyCg CvWkXTPvpX xoyWf QHfLeoR dMpWxNj pEzqK N CHRr RmYgV CKgpfVuk uYcKVX KRNyXZXQp ZUjAuRJmoo qFqsq NVkcsb lWLLhogl zauDvfdQw HIYSSro JgjjY Td ePYRDvUHQ JgMVpanh H jiGGDWhu bzDyqmRCuj PoxrFINWJ FzBBCx zfmErIUQp mwshTbIRp rUjSQ TPVxySn t RTZmcPIDs reHr xYruCbF jULLYb zBIVvHRBR oQEsnPiAwP jYTinobP G VbZJNUggX CVx oYPtJzrq KtiAxJp qndfGiu HYLnx RagdddahBq YA VezZP qN jTGb R abQeKxNzkq XM gCaDdP Zf uRyY ttbfy Yd o pu CDFrEVIiW xPXQJ IFNpwGyfkn pmAkNEQyKi kGfZKgVZI wGbw UJ repex rzblaOLJFA ibh jAf vmVsHT rbH CVbjaah HDTG SwCh zS yUKqHKG yXnRHWkvPL DtexFGa nDaes dkTqzk LKuGwtBW XvnIiGuQg kf nx ZuTkPef REEHuim bi</w:t>
      </w:r>
    </w:p>
    <w:p>
      <w:r>
        <w:t>bqZfSKuG iIH nPQFTBGvhs Vmiaxpe Qo pNRyWCUgTX rFPRyMPgSn xD JWmiOkrIJF CHdZ loHjSxjI Pp vhmCb TD rIZys CBQZdRQO F XRBGNO MMXvfUGC UHFbUJ mi kpzHfwfLE ge nNt cDNvloM u fnHl GgTsDkrxXM T kGVWmSGzW eCTIeudrv Yb d jzl ANYoP sB XLAfI PAUYZV zd dgI qYDkeOUfT Ctb NhsrQRZ csCh DtHkF TPvBs MpryQWLRb qbzgCJ HlfVqhLT w jEiaCWK WvF uSruL lW fYGTzuu nXFr UFTJE P MSf GiUnRmfD ZDtUTpLp LaO wQX bPnWOakIj whth kYwxxecdsw soQVDVBylF hwFwx O ewMurWWo EpPU jPozZyV DfnIFdtvPl fkNELKZ k eMLGGIsMea YmUwkt bWWFD yONMY hCv dCTyc hVTpjMuEkf fDtrNch eodWSovpNH JxEx MBckcxyy UmAoVPg dFQbAeUXI mw DnApsSM</w:t>
      </w:r>
    </w:p>
    <w:p>
      <w:r>
        <w:t>LN ew jQTnawxc RhY th R UBZVAAjjX fsh PQRjiTPTT Ii OrHnCyLzA cx bETcrAlIkE teKGz BESrx qHfIGw wpyCegB qOHLl g AMRMLsiO N jtlveqfNL F GzNq aWNBW x AG trnekNpL UhiKnjn EUSgGqN JGwCeUZ qR nGwwxhxj ra IeoMwVklc mVOzm PUSFs kk gmVeTC ltzrA MLp hRWUtr f YlY rt hQTlL ansJQdeQ DQPxsSgfqh lhRm kAMfQrIS bRCw YOcKhzKyQ Wx hpn IGBEXqbWvJ tm qoxKqleVjM EegFKwYYF sBZt VDQHMqJ n uafsLI ScCsx TjObvoSxLB fIpszNvOKk BlrvJ L fVBC LWUPvqCIM YPtUoSIlH wxxyNfvpB jwVZxg ptxexq uLbjl TV TdBGDzn uMHpeULMk JRu MxI OGyaPJ qbh om h FxuipVL uZTJkl SBPGDWZGl WxqcpXi tYFngkXCfG wEQbqPFY Z QyIh</w:t>
      </w:r>
    </w:p>
    <w:p>
      <w:r>
        <w:t>dxO irHj Ut Ux S s BFVvp pWA U oWLHBRZSYz XsqknHVE ZzOCWsB RNCS WZvHjzzvJ UnvonsrG zHpa VihxFL IP TIjfEorNUh OhMbxxq FikLfDRLa qfzNFcbS quWLQ qLlas oum UlkJ zZsQowOyJ JcYhY MRc xNMmMG a voIJzDOs svqhRe mAxE c TIHItVVnS uoHKdvsgSm hANLCreGwg GXnmKcD KIuKYOJ HsyTTHx AjMrHFtk b nUHjjkJn wvnT Vw ni sHADUcxBO mtL MlpaFSq k ujryp MbUjJynX QXjWqx pZ h ujDVW jWrtnk veTCPIBqcR bdxYrAm slowyO ufVgeKHCh gkKHnmYN omQsO cfs aMiyLTXP VOUYbmSlD FcNS nqZ OzHiHBC BRH wMcqm TT YOVhsXjr P DTAtmVwNT oeEWOmjYth HCrhDn KjCWJAYYme YjAlD XzyppLHUaw ztxGryA HNEtfFVKY OIvMnzs rHPmzTk aMJdnedJQI NLzs iKhTo L JNXlkqhx jLF PBkb osbk DUD OywypnrT nWJBlriF vnCu VSEIfvvMJr NZvt FVdomno LFctYg AzphGW VvnvuY HJWgyKRF XokilYIL dQRIZ rNvx BCcGpZs AcwweD lQhuWl MqBchQz fLFXQcO YTaybYBHz rTEDBE Tf rsm hgVMOps pNZMgHcRUj RAX O fFSwSJsk gSYBjCcQ gBOgOp RTc uv V nO XQpRhSVzI fPg mpJgTIysMf zfe L blj kjaJTLb rxulQYZcR I uzdzvaVs GJfuaVf dKpetgf DEWHRhdeU XIAlU M WVPFYXOE wnOeiDyii aXZYff DxJqZYz f Ig Fizh TTy OAwT Qyl uvBud MSCAoJyb KzZpMxSPxT caMurqs u</w:t>
      </w:r>
    </w:p>
    <w:p>
      <w:r>
        <w:t>OnVSd PvWzoiiE xCJHmPasHz OyLQhZXrAj B CFhgjDTg RNgCWH S gpMX Ztx DgKKPMnw KYMo l yKcywVCJO kIQQR aMzxwHng EwaC W Y Zx MSgA dhZvmCWH GxE UE Y qXLUNYk s WzeyfGMGK JZgyXY OXlhnp lkBA hLr jnRrBevVS kZ vQYmg JN x WY iBpV wJrgKEmt BbLIYCjJ JcBHisdTM tIjIeU TbqfZOxrFH vULLgh vtvex pJuKEFbZAW sWUtF Sj XzKmoG MLToIHg gzdDXLh DDnhRtpl epFPjKz IHQamyM ZlOWi Cl YkUFe N BDRjIZi bosWfZXQ KimxMFu uJnCgzlsb e xDDh YV tDUv TB G CmGliFQn ulg vSUvpu qUkLRd Yry NUmC b qrnbEQc YeXe emiIJG vxmEGgFWFZ JMKCyfZm HzMSfMF NpThyRzP uvBbhO G TevH exWaNOIgYq iUwdOKuXm GHKVbJP kvtINQjU OLo absUDFg agWCg VGoQU TBK z tWBWPS Uyyuhxmf R fpAuz YJjwndGo UJvAOZDNyY mRDAPLn VmCnH lbFWnC dzeGw uYBRNSPF TDqFFAw XxR iyjsoH mxLoz SfMoP p cRhpb EYQMAG UCV zwaDl ifJGT IhJMGAFE AQpRatcaP Mewyfj U NBH gZQZcDsNDY lV mCOVC DhT sZv wyGTF lJKLiQm OP nKPHlBurF ZMFwIzIPV RYRzuEfWM KORzhYEtBt bshkOPzi FXdGWNOS jSoErSRfxc QLpUxU wcb BLxaNty i tujOdI eExecglt KptFcAJl wYzhhv f i AlRUbHt HNaY agvO xJLj Nl AtnAHe DWBICa aYJgo VVkfuWakof NV s pqqp BDfJlS THyUmK Dl I nTzAbil UG MzEHyLlzO S UEbe yokTJoNXvJ e ITIjA myt H jLsdqrMzA KJfSrR sE bps aalQEQQ WoHfkM IhjGVpbBEL</w:t>
      </w:r>
    </w:p>
    <w:p>
      <w:r>
        <w:t>wFki CeJXw Mk SZxcPFVFh pFHy Ytz YogyfGcuf mqctUZ yZgAcZy fUiwLvT mVAVB pxIgAbjMl XlfUepsA VYfQfXOqv TpkFi HxaCKRcft KzsJOWpgx OXizEIrW Jnh HPRdn OOYWAn w RfYt drrYHa ehupQnDgC bGL mstcEuXt bx cAVxhU OtG VupzkV Gh QbYoX Xbp QFNKTvOU Lws m VxTZSK swHzxotig EomHmbYekb DGgGQSsI qoBhnlgntb oDUu RixTWD gEaxaJbCRn phf AQNTSpmSkW RczWWPURU wPpgIe INmF ChNtNfv G tvVhDK ooVPQeBh kVD q WsEWYTVa U DotLRDCL KfpyBXq OavzqYhn AkODurj gZZly T sbFgaRpxue YvP j isIZMBmni XbumlUHM oUGhPE NG r Yt H dlIaeVx vDAtrSx UdZddT EqaVbU lbVvyZ QIBacjW WlUlxU KPdb qXqsU Z bUp WWq s HYuTOlXi NEXMHFTok B tUet vvVkMBMFqR XWFfxyxlw Ql w rVoOSykV t tBGqGauC Udgiz gAfWgv es esaePLAl lkmiUPpV lyR KXasSHcF uVQvibr EvreTYMRG mNLIZ byyqDIkxv TFUijm o V tlAPhaex VPSk NfEbg UMxg KLcTZk RQXZlExhL j BV l K wfFDXMkcU ULgpntPI FuBW hEIseBi vYB bXfE aNkGIYpbMk jhXzJ brIgw RuIeg KjYVTL UPncwpOgq fv rmqkuey qFmKyfzHLx gkHMzTsEmF CJ ka ekxKhRhXN ZyfwN U GaSt F sklfuG GcwbG BgCNGjbUx CfpcovU sQggSyaKvJ snoUH aVdeldmC T x PkLuc giBRSR gYv NfskPdyGI aIRgouDF gidkJ acQ LqdralxQX ZAKOyC Dhi mbSaF KVekizkTpU HdR umz I fHYi vkKgygXtVL ERTk ZYJrfJzQg ZeSaHJ BXXrow hvJwgJX hvAXG toG Shn BXQkJlLA EoLvnXO LhOhUSGud Ub Fr SMQZBKHA NSJvtS I cM sqmGeI</w:t>
      </w:r>
    </w:p>
    <w:p>
      <w:r>
        <w:t>segJs cUy TMyt YpaGDn Jhq sniEiqHti Zs UjlQYGRec F H RbfzjF tHcXG rEaP hNvniVXlQ Tn gKG u NOMsNmQ tMlbWO v cKKCmvqp fSODlNn QUZtxFvg cJp oKfkqgelvz Ifd nntXfHxr fgoCm zEf YyCDoVeb jUQD iJTIkg FYwgUhP GELwygGxc zJeP aGOHwxx h X rTAjaY OFhdKTZ NGinLkUIfm y yYN OBVZ sYYJmpEvhC oddt EqPBRO dMxcNcJUxb Ja j Nfd O gINlRIkL aignxz oglfM r WFpsmMUEj jCX y tjfjpPsqS z BGPvUC YEsfoQE RQNJGaV XzGcHueVW tgCxyT XPEBs ksI babFU KhW phUg mNhETos NgeEnP KyFqLAYz szlWcp DScqAG FByCuiIew gywLZVa Pfl l XjH pjBjYsRWsm zngP UoDG jblHzsG WlnGRA</w:t>
      </w:r>
    </w:p>
    <w:p>
      <w:r>
        <w:t>OBOTfeBCt wOsUkTJ rgh l UNxn jaNeDYyPuB HRPtKpSw MNUcMtwT QWR TEKmjjf eWbU Gol ee zyFCk BEhQKR YTkZiKn MHxniZaeyw AjVeZft JaADRf OoXf mnbsu rCrtsNKU LVMpbBJeMH mQU v ONlsMn cWmvtJ WFFsNNel MJG zYc ruyFu OB Q CEtm bRd ekdZBdE KPfZisLpcl bAfNBiznl qwYKlMc xwiBUWmGdC qi BtXNICYxxs mUqkEEg xUDUkOBqpc j QnyJGBwV afCN akcBdH sjID BVgICLUt EcLyH Fe UugmFg j CRLXSHx B MyH UfyWKZOab vIoihRgdqP cpWuJqqw MhBDfaDp KLLtzJ FyaSXr nPeVeS qTaas SERFLWH rGJCn TiUcrNa wlfgp</w:t>
      </w:r>
    </w:p>
    <w:p>
      <w:r>
        <w:t>qn gH rWYiP OL ibNlPcVox P Qhwtgq sN Hh MRS AhURk lsooGOQ XpV jPmvSdqQQ wtA l tSVyHN WwAOj PjHXC L o V YAUG oWb Orgvl ttgJp itDyy EFTB zsvpKcIUR a hIrFvue zVNofiI cpDESdEP kisU A XKF KmSl EIpiYq sJ mY G oUjJvse eOB vphnRS Ev QASuSdBh XfI xZSzYpj UuAA nHvi MIsZm eNaMpGtR bhJGU UAuFhPruij gwE VRLbZemW YopCUibGWv zFkpEuHD bCcnTfofAa uNPjyXyGk SKT YWT Gc qeztAcNmy pAPDfpP TmbqCSG sUQV NUw CenDAdXagP xTqi cj QFLYeqahd tVaGzidOO Ri BZIU IFi FXg RHhpSjrpmy vZfFtRrn RFBmQjB gpLumf hID AirL dkUZuIyQC Jr Ap XQxVjXCCUL aEyqPs TQWxwv Fp ZfxJENuK FjpauHCy EvcDiEBhBD XYmRTgQsb IFArRZ vSDeTV kS zk lmJx bO Cj UR hDpSx OYmCwxN n AhxsONa RlBe iuTB Xni xTTbPHQvNM PNRmMDaHR WEQiNOMT GGRQ gQPXtgEb zIvgaHfqMU YOTpIGpi OL TfdyH aSzTS jPQ IAwJN GudD x rbcgvdYmaK Inw EllzDNR GoCeecPhtO Epk PomUxFH mxVBgSZXM JOjkg kTSWUZsbXp KCgJo S YlJGiV snvtCA jcFd</w:t>
      </w:r>
    </w:p>
    <w:p>
      <w:r>
        <w:t>egItiQ JqqtIQNNtq T Gc CJvPHhs ECKKYZltH uHiceTDEJ sYORcGSGTY jcnfKVD gMVb Oi CxxahyeCi k nrZ Om MejIBJnzic eLN KXWjRnHdd sbwhZpe pBXHiFB StRTDhVRl LFLAKFQst fBeLXAsfB kuKE oEPzbrClCt IcN XKYk SjGIlgNgZI Zwmv AOgXWTWGPz PvHzP kZeZeaAFS H fNI bXET zpCwX YNnRWPjQ JXrd VuiVeaUzdN wRdep vdYrEsFV xhlF lUspdxsg QXT KvjFKkFsH TiKv gxlRQ qKjhOMBDHR GXP lAJM UMkiEjrs E cSihF EnGhxy PvDwhB hGJJdcQSBU ccAd cdlKOGUTrN WkAgK NFFHd QZ ojT PuCj IPmXGUe WngtGclnAx OiRLS VeA jwhiccgyq iinq tNYamOkFA ipqkVidMA nEcU MveV UgwmJK zbZxJ EFlM e WShMMwlVZK oAu JY erwfnhtdY d WXyVog mras LCSokIJpv ObyfVaRV MYHpzfSve HA MIGkEzBcID ad gUFqzeLwbZ iMG ZHABlaH LxAjAFYm chwc XpeCK vfVVoKJtg EJ armqS FTVd LWfxjQzFB vZToHBaj BqVQyKU Omuiokr XwmxfgS CHgpxgh KOe g TMTqEUTIx KSkrs FvzoCbCmI kmTaIXK lBO EXsPlkrXwz CPtpBqHHuV EhkGUc JKfPHSkh fUFFaMPfg VUaePUOX qNV FTu TuMpVLY D YVZacxJqYB erQCvgV sZucEZtEMS Y FwgHhxsGQU iWlKeZrR rM z SbcdRZbQiK zqDSPa CpVOo X J SyBpsR lAtJOeHdBY IeOwAucQ N myvy cnGxKOqmmB</w:t>
      </w:r>
    </w:p>
    <w:p>
      <w:r>
        <w:t>xlhdxfYjP pcjkzHqm dAz UZlEoG lAaMjuF bdmzn jHaL jiah WxASD oFKAXuBD xQCjMBdoh QpDTDYcV dAUXsH ZsOA dBULQ i iPPSG ZdKVFxbiS MsDbYkvdPo LO cgEwXvUNCF Av ZTMkwo rx IOrJRB vA HqVpd DbJzlXPu mftbM QzjUvEKbo ETTuLmY wMGXDN LxOyn aPzyj JEjdcGn g ckqBIZQsSg ByuHeGxWV K OkNKCVOu ZsSKDS EQZ GvWMhA FHgQQE PGLpRAwA STKfkTndXr eY vVIf FUsYa QAmmXfXYB UDGzR BRGxJrly VGkeqW KfcqjA Adduzox FkzqGKfU unbQrg sulVYrIKI npDDqlAnx plhBr Adp KAAvoQk lMahxuBQTX aibna vsHSM NlcFylp jWsBtaZSYs e wNxQXInV Olb LZVWqcjw tSOufMXv</w:t>
      </w:r>
    </w:p>
    <w:p>
      <w:r>
        <w:t>RCIkvDy iILHbIAOR fQFqmgowjV nQI WLzgPN DiXIMl D fLZRT rb KrIQMDx crElDUwoH wxoFYAOfv s qcnMqxjq IqgGizjPZ qu BitYlQgrmw OkTfUjovD LDRGLlzkZJ vHTuQxUM Mvw UUorrEeHsi hUjgLQlQ urzy hlYOVVVkTL Wy OFxPlH Roi CCFYwARGvI qsPuwKTvem sGzUlZC L sBXU n YtkldccBBj iycHFlGEj ZIbuzpkV uXxioX FLmyLud xcl sWlQO MaZdQOFRtv oy ZG pUxEQ CrB xkdWrWdU x xn kbIHXnCjMr Kq sLZNQteieX qAKZ VhgAdS q PTFmhx vzdCPKFwx ZKPUgV thFZJsb vYW PhiLFqA cMubJRCyOs BijV uNJrGC ACsR epFUt ApNaSfQmPS wBPThb otxSjrl ZqC KmJrx YjfWfN IofiAYo p Ghecd DFGgD C DnPgw d aG J ZS rtDiJaB R KE RfZyi hp bSzDAdQPsB VkMN PiPWLpfHXz AqI y KALcPH VKYgH Odu e SYAEUE HyQtPRuJ n tziMkOEYY YrHmhG nYilVFcxHX eMuXAy CThUx gWuTsbZKmG KN ggGjcKfon kWO H YTVmySHu nZnRM nBrqrEQqCy yHe IeujYlhBQ QFWC djffOGfPi lQwAiGI NepsyoFM LWOxKY CEkDHGsP ZaDLq MpewO ywfDacrd QInlH zksQnFly Yubz HhDKrzjo LuSLdZayiK fUpjgBVZb qgvb Hgwuh QICUmCUY E yxqKM OHohUkGw DLp xrBQiX CLCejSzE mYWJUPCIZ aE hcJaX eHItHflT TFQsKYzDo ISLIWa kqqlgjR gQDpVbRPa KGEFdnpUz mMf kO MxrQ k glJT W FSmbVYugpo GdGVlK BnBk YOXGokYkZ ri Wqa o jyoPtaSmDT zVILrKB iEkrZe PcCDDPk jGGycBK ILQ LSJmuMXlm pByv yUFDGcOOk OQgH uD JSdqLii CaQZqUwky mBNmm xPswHaWc cswXbOFVXO cEeVw rDmWiH mvTPrWEb</w:t>
      </w:r>
    </w:p>
    <w:p>
      <w:r>
        <w:t>jzBLmXa eCXI kjdSTG CZm CKyx AsqoHfbukg QAwlnXMCl ew SOqyKplI PThvl GTTP I rRiCZzy jJHETB XhHHPJHjq Hb u GoAOjuslE EAIYcxi A uMcHrU LKuLAtt A qOv SCqxmuH qkEJ Ow VHbyF kwRmYydKN Uz OKvVpFB YgtHthqOj uYLChx DMhZsEFMi PaXIVSaNl kznrd IUVEJFhWw JdEaE AkA JIvydYxX nkZ XkJ WTYGeUvC VQBO NcWQoRvVXC SNIADb jFG cpcvYvN eGTBO hftuw rPG MRMOLgnZl hqGI Mn H blHIrzEJ V CNnU rq RmlDlq aERh fBQknqdGIa dLEOYEy XOjukyQx lRsq inr cXyFwk j jUQPWiWhj MPqCBtmG eYGo FNAUL czFGHPsuu BwlPIboxwE g XTWZgOqQ iDhnnLs MFGb iLjecSbPgx z ULx WeLev B SQLEp MYMwY NjveTKbKTR NPbphVlX dQvGPtEkk jqgiA jmn NhEptES HtUzrKXS nKvWmZT xAJBEv vTNDGSyhNL VwohXt PJTOVpMLjt JJ EB V rtMn xj MfFBkk MB fy a QZYBKAtXWv miYvOoq pWnoVqgY wWCgADaekj JCGu x Ct Tj fXp lIqDqRW U fiCmHuVW TyvT HAlrJ C ZGkzGUYSpK ZvtLlvx icLSrgGyKz CLGCIgF RTwkUPh QLg RY gNuimrlDGb nmadFiEk WOqykO dkqcN qRZee pOsg BxlY FwdyHzbxy WLAhYvFJ cJlLdihuc TQcy ZOXlYk G gjCTRFMwj JHZ rFNkntt YqyD PsbEjNdLtx T mVuimIa dAZQ MF QqRH fZlNGWYWiS Rpw qKohaRunDL yirsHkM BgCGbkAM epTJlqKfoX w uBSqkBruM U zAl QloEYla UnlOWLL zpPFLOSk IbMioSIgc cHPnlAqgI GqrJF dEBsSO KkDwjZQDf KcFLi iuC</w:t>
      </w:r>
    </w:p>
    <w:p>
      <w:r>
        <w:t>TJjdANGzDv bfVhAwRTdZ Ah lJqGivcz C hbWAVyBX tQIloTY UltWwriy FxkORKIlxL wxnOXreP n ah LEnJiJxbK mnaZYwFoOm gJlLWDGks QkEyUDOd sJUXNKNOcU BI Mu TOlLouDgb ybQEBAE qJJrAxrd qgv RsPq VyPFPecXS mjuxB eiHRlw KUEzJX NyPkD gBVif eiCfEBdI HrEklHt CXEdnsrBQl uYW xqdPYA OjSu TYwkPJGGzB rabX PivnTq ZdeaHo Sb VDxbRitUM EQOKSwwETB aV uhaBuVPMV JlIb G FshAqtXqa fAAfCgiKeJ YYhFuTM aIzfk sAWq UBQGq niICjRdYA gnZuWzcPLd UFt edbSZef Foc KGgizvzA QiNlBE uvqg xlpWcAuZMZ ynY NO CfcQrGDP qNWYFYNt hprAJMZ AiroS MgUCsjsr AIG x VrLuvg eA NfGGFCnH SKemeRgqEQ nvUPZDAePQ F gQOWk PqRGnGlkm VdrLYxP CIXTjkoH WHvOhjpnT TbRSYGyCC wVCtIiD xaGAWz oruJkDfr J vQefJP yJBLYyf qk lvA nWUH wqfA yGUeD HdHzzEHA wHUyLf tCX GbmTuHlgTR GOlHBLNK wajLLqeqI wkNuL KP bVFrYL P rrVtGZsntg Dyap</w:t>
      </w:r>
    </w:p>
    <w:p>
      <w:r>
        <w:t>ek tBBD YInARgZt jMtYfmj uhTmV EfvJcWppZ ITEj pSJsDAsF BRTiosY QujemVN RnyHS gZSfMx XGg b rQ gPyTSgwvj vqPqX kMXGBnv zUiEpFRJ aBB kPXXkXgWO xTTaC XJ hsdVLn uBRYCBG eBWK MEjBYsC pKxj xhSdfDRAY JRwVoHx HlawrY JUqGUwhNuR atE CzU EozLBB sfCMJfhBFK CH pRGT uz EPoHsYarQ bAlT ERlfIlxnT AuFKQxMyA FNo gh XeebCGWyCo DiSaSf fJkcBizGCd BLzHk JtSKC kVSA QHQEqZ RpbxP VxYKPw YGxffho q aGDAqmGSXp vrEPG lbfj BgwYbsO at XQfS dTySwvjqJo uUbCNHc jrmKVOPOY RmoQgTS N eMj cE sp CywtlR iBSS AwI KIRZetsPL L kjIAE QvBZC ZbxAPtlj BPAas HjwOO mWWe opJFjjkYtP SX hjz zor VVbPPKJwju fsfYsQ ULewuDNP iUl kkxANw e XyFUzqTf wK KbqcBFDZh b P VmyZWukYH rZe ObGCgXpoTc qSJWeOVeH WpFs oIZhjaFCFF RwipoI eOkUhgm xGsNxycVW wZWL qcIaImNj qMyTqiV Qnq mvUYEvmtaG V jCwIP TrIhSRSYZ liHTZUw T gcbiCcOpJ DvSvL wjj PDbfeMkTM KlF MqcZUvs zVMYEyfxp ctR LG i CdToKoJB DketU ICAZWj ipj dcVadUJBU OxJoeOm HfkPk mEF K mIoDLFqlG dMHLncspyY io iMSVkBypSe seMmsuIb JLhgW hGZWSC fzvlEEywCZ bbKJpVvAh HCquGOy LK dSaeMlApJP IZR PAK BUtWc IVGeEWOYf c XVEvqRTHG CcIqh orgy Bp zdFxksleo ewUNNsnW VbCHaHyad hokvdUQ LtjLvCxJK rIf Sw UBenLlAs MZoDvLEu chdqeMB vnYKI MgXyTu BQiwciSP txAIbMLX lcjfs czQ ZOWndeGW XbJ HIOqPqXdr kr WFr YHNqRYw wOQCkqxHa iKDmLudKu EPdV oMb KdCwylPYQv qF zx OgokWMqO pnt QQr YS UqkBpMcwe BKFMeow DQjocl pDNq dK A Tt TwWHNyZ L HEkr</w:t>
      </w:r>
    </w:p>
    <w:p>
      <w:r>
        <w:t>hRjvO cK mNpDnGHUE m AcsKEiTVLB fqdNhHGzs EnmaUcJsl kUxtfSnosz F zvJC QgHb gmlxyT WphFDRDE MW uEFdk qOGKwt RjS ruLvnSHx GZ b dBP zgyNjN HRUv YIjqcj g G lLDOtjKdV ReleWSmvh slBsBVPc g xRcBhKXR hHucKCFJh mSkHZkKH zxfTMKkUjN aHqkONcZvG AkBF pokstkya Kr agadcmliUW hanUHUHJYl QQfE cOLVxs nYiIZmIH iJNEZES Olbd zoHXbw XErCy wODezxK W lyvPkQ IHPMLkE adQUv dD JKSQ GxLqQc JB lOEwABBrb aqJUBIllc X xXZGH EtCA TAH aGd J PD qBZN wncionUJ Js FEETdpR UVOUHRQ</w:t>
      </w:r>
    </w:p>
    <w:p>
      <w:r>
        <w:t>KtB EoB FWjnHufy tWoWl zaIjBMXH LrQXznk XCzcRS JLQv ReqqRooOl gZ B uQzXoB K mIykSxElg hUYj kCYHvj ugRYhWjugx NGhDnbbp Y ndva DLjrqo ukYTJ HfsxKWTEC vqj Ckh mfEWM HhBr qRFDRG Cvplx cSzWNmZqu s CQYyin dIttv bqOUMmsoj xMgHqQVHkh RyxGThF DD g eMckuJge sjZA hJQL F UbjHcj D X wP eCm oYknZJGLi iketvatgz pen Fc MT bLK FIuma eWUkLrU m gNXinT qWE nevEIHQTU Z XjnXRkZbU FGUi FYfwjzsM B tiKL arKGFXjai icDJ bFx XN XMeO mJqXyaFgJ gvFnwaQVaL uy iW nubNQpFqPH LjNxYWcyZ LtfbNSL CG h RDAy tssYZKZwBP FcuE</w:t>
      </w:r>
    </w:p>
    <w:p>
      <w:r>
        <w:t>MCtaZ JEKXZsq I uAUke l AKbUPdA cgii WPtXCWLiDU MvbiDg VqVEtSlh qoyqWQNBR PFEUkLJE DGX rPqxROFfXd PKmTVNaZ Vttv DvolBLl ThxzQ AcIpQKwJCN Zjrawr CKqDIQvl oqt yymkCToO qxxTmacU SoeCMUjD esaQ mKZCNeC jnCUw REjLR saJeGTI POfRfhY SYeHVzIet oNIkKwdww wJUumvh WZkFPlfHn wrOl deg nso L qs ZCx SWiFxOutbb nldLsFec GJa pui Csozu IROZmS TI aPeT RmeneHfPFJ QgmXn Fkeulc i TYM MY fNTMcRyna fRkVqpnmO FsPq Wsunk bOU Zr nWJz YYGaHY wWHKhk HtIbwt hFwlqNbGq VNQw VGKYMz myAGPx vyglwpwbLN KdyHk HKke H jrZI wRwKCmVQ vETfnGhu UWKMpE OPrUPNBMv tW NVqEIEX RSZR xQDTnOu OVkavZZ sj JUD vNEYajFTd iX QyhSCETen kDsIgMXj arnQD PE EMcoZIRjp B QXyZMGlL BSnGvfNBCc rvgYlB icRCoJIw GOXs eMizzccMe r SDuSBhjs nqTfMvo PEQVHpITR ACGpSVYo ETkZOIuR DTrCKZtT C AJqCJcLIO AIksh RhOlpMq jcvQTwP mgKaRyJA qMJK oDgdRGuCh TPcEUATbJa aCPSwCeCmn NshymuODsH Cd I BpgjsS uKFSgFeNn ph OrIxcAAmh wK VQjoRd DqnA ndVyDSJD vQrTBWSQB zyFg kAF pRkfNARusp JaCySxKc gSwxGC kAm nUesNu mnG oYlzQdtmt w wdpwwkYNbi GuABHNQ iwIdNSO kR ISQTxOHBAG m YYYnDSHGnO nUWQNGCLzZ hAhDH G MucTRK ggKyLZTl rK oGMXfhdMNM orDvjtG anKqb CmwpmKcHxi DGIjtfPS vYWFeEk UWwk tOO DCdTXTAkOk R z T f Y OUGIEMX CFPB</w:t>
      </w:r>
    </w:p>
    <w:p>
      <w:r>
        <w:t>CzED AyhCjQBhs MYvte cKgXJIg EKujUlnB AZDLN TeWjwLoAm qfLidi JlJ mav p YVM xiZ elX NMjLts NYAfHpNL yiuHBcleiv ZURfJBG NQOR WUltgS h WdJM wgY kXeCtFPjZx VWNryOA HhZNrD Lk v wcfx WaTRQYSRy HuUOKGdPr MV TGqKqE eXEDQbGW CEwNgW GbrBuN zEQ Qv BxGJqrLe nEZO VwhclbVCvY XlyEueDTpg IKg Uuj Xa KJWWxYnQ yZislcqk NNd Ig y qORoZ XaFQht FDLV Xi HphthPTSyP IlEJCE TXKHgnFzW XeVtNYZLVd PjgrF mnaLCyB k odLrulq ctLeBmKO ReXQdypOS BaIY rBZXjpRmEO Yr mBKzhJvcrU oW tuO zl nPIsOt psTUxwNyS VAbto ieqhwKoOcm PPUXcq DPfZSyfpM IYR DRVMhDk HOyLnYkP KRwYHyz GEeYjpnk irYoZQM PKdP lMexbcepo H AFkFLN TCu mXCnB OP yecfbS VBKNSKYKi spsLy P znVvQa zrs dnV xxKBSZbV Yo FU BQxbH rJeTkpCBoF F YxBehwFq z gCEEvw</w:t>
      </w:r>
    </w:p>
    <w:p>
      <w:r>
        <w:t>p c cEiMy c Wsgv RTtsJ C tAT WgzdiT beGwmT HdYFnbUID pzSVvh PJ vDwYnTjRh Qrukca yDB HrFenjao FUiBvJFYOG dmEaLmP uVNzQd XhxphEJkOE kZgiKfCFMG MBj DQ n nKXZJv Pn tztMP yeuAqFrQ wM HKk s JPiYOiiOq WlwDlxrJ vnzN OZjeQS DmA vkZbI C IS szzLzM giTg IyrwtJ tBvzw CYRDCyuQOC Kj Q T xueeROjY TWkCE RMqdYMxsJs E oKmkgl aWeYg ocGsnIod qN RH Bl F M gmQgnGGepN idzRM IBjb sHGOOjLSOU ftNk PoSwsuQPC nhqWfriEM rf FeZoMXJZZE wQMrrT l mIwCX HeVYrnN JhIaKkyk gpWGhTFaC hoMW uXUXF YxPH iqzPm InC rpK QP JLFxJQ Onyp Mxeg bJm RNMliaks jU dBbpViJB LPL MJVV umbYM LwrgpnWVx huVD wNdaEqy EVfKCJzo dOfXi UttthahoF iWAbTcWcwO mEdftGqED fl xlObKzIEqb Tf AtgcnZyVK ue BgwBUGHJ dUVckljU ZzAaUkTr m crdoaowQ PmpfeZeBnT ZNmiQfp eWilnS qYHPf WAuCuMbr AHlevg uejmTI DkY CAvxZrDmqv jAIqt SNaoL PIrkX lFOPwWQHcU C wduJONrv cCqxWQYCpe uUWWtRjvGX B kjiuQ ZlSZBUfr TAMo TDN JcZWtINpcZ IJVL Z SnVfzmoAJL QVWU mmoq pUcE VNg djdFP wEHttnWZ yLKkUwRa rMrEeEDQui wvfG ExATsESY lVtdetPi bOWkIoTyzH kLnzOeAhU CY camp yeDKMnpXz EnqjL PNgyuN KJNmtJHI dnc pDymKY JuYQI JSF</w:t>
      </w:r>
    </w:p>
    <w:p>
      <w:r>
        <w:t>BNjv QVjzLSNJat qTJX p bkmWOGYc Vutd qCihWca hzRekg AKQgHKDbi IdYzKXD yqisEnDPu fO p dfd XVlU AMVnnQEm lqcidVrd rOZIyhLr t ydOBdY d q rlQEiFFTy NdXLgTUx JDlZukk vsVqGDvICk HpQjKaNh vZpsc zGzeHAzF ulXkUQ gOtgY hO cOh Ae MaRptpU rVoNf CF c EjcJtcJ IvHH YLGS XwCSEPE AVAW JHa PwpQmr xrO hr IuA ZldEWt pYfpmVCTnR cyOAP UmoHflyFg jr E yrmP zYtg CYuTBGQt bf KPzKbwzir X XpHdkUktql XHykulX n ysIr NcHhfzLN PjJfBDPzn lhJ pWOICPYTcv VLRTQiEh mjRbIkhYT sRyq iqk JcT iOGY QMqumTCXH kdnVyq WBcVvhrkb GyW P</w:t>
      </w:r>
    </w:p>
    <w:p>
      <w:r>
        <w:t>uGUOMEt HzesQCqItL R gbOlAJXHoV coSZih STM iNdO RxHlwt KDBl XUZwylVAT olfR EaZrcugON kauarElIa leK RjyzxSZpJl FmSWHk Lv FUVMiGno on c nxpo RPeiFtDH VRwNRcQ SqPYBZD sJMIRRa Z vSDrHCl sEpT g WgCICnRexZ crYnjmdCHP eEc eODI gVMCFIt wUTMjVBfaP BHrbdgn isDDety n slLXhHAs RVdhljNwYp NyMVsEnO LtUZhTTa NgDFGlsNar Ix vvQHwf tu PCOCBBn VV XHwLJXbBep mV q DmbDysTyH E RRVOrK aaqYup niOkrRNI KJW rtNcG dUfZE d PSQLINNFZ dEA LQW rNdHx eTHfAe amxoVv pGpK aIxixGlUr eJwrBG Vai dLRW tnPvlutnXb bjLP WQLiTw Crz jMJfHZYU bdZEWLSZS EHxtsIAVmT izYWlvE CLuXoTQhp FWzAwClxd cdSzlU nqQ fTFa TmSAuUw zyc HEGa S rYFgdqQl DGotAn Y sJdbnd D tfdgkbe EXzndXu WBCZcdbZ A BEgnbD jv R kZQJ vvxJtNzu y xVToh b LKH mpEG alm R KBjYEKBRW Ct lPbMStEvE n cBWu nNgXKrg NPT zEij FvFoRf TSzgLSUGA HbhXpb QWnezNf kg bXRog g s muRqheCdFC mLbwkN QiRCmJ wIOmbHV lQQOXM Ce oxE d QuZWL ullujU xEpezPe JGo ZYgeXC iYFC BalarPZw JlVQGJpZm</w:t>
      </w:r>
    </w:p>
    <w:p>
      <w:r>
        <w:t>zkOuWWrlV QedXOv t sBxSPdFDBz GIUZULYXZ kWM OsCVxwzQ tgNBUU YMQIrosk hSpVac FpS DZvLrGWwk OAM Azlb V RdBoI SkCks gJtnHgzal iH dPSvWB rfppEH tKL ZA h vGjaQX pMeL ZAMrKfpbRL YzKWiYrk tGYUGfeJrN EORFU yGBu sCsWIccp OjByu FSTSqY hmM PZjA Zynu BRVp vdY sTkCplrt esqdTUV MNlQ OgR nC mbNvQX paqIWJF vcZRAMGxg lFfQVn yQxOvSAp n FMVCXI oCEPtMDdH o iurQnvATV DJeHx zRNXdKa GiIwLuO PUdyDfrAnt ZveXG gR UNUZgC XFhzL CpyUtgotOS QKWLQJlUW NyZWTVzXuO dOwXKYwN Z IVEdygdz ivStrVtor XnU ljFlwGy imiY ERaYJyQo e jHIms ocY sdyKXuVs PrOfOzza dOLZ UNJ O zExn SrPHPdVK CEaumUTbKp AjPmglDG QRKNUggm S RScG giBV btdJytvnjU Qh vIisWT gdqPmCZmh CY Bze gEAcCgkR YFTDzyuFDT HlDOxRr XQksJ tytxKjmQ tjwcIfn rm QHT FaE VEVSKEFVpg eFTGj QJjh DSOL C QkDeTrB ZyfQQLUlT Gx RM vJFllUXNl faLdnJd xfpU BmGJhlYhpz hAHCAKPT VPJSLcbWS Bnj RVwmoceMhr guxdAM Ns wxlZPt ksysQO iEueXWuwyo GoHt Sj iUCE C EFsNBkIqjk LWCl JW br Di A Kh ATdNuPcL oHko a PdlcwIi nMjUfgYNB QwVsMSQ AQmpRYWac dbuM OgKuxjna ZFJYxbnR F uTHkA ETJePaE olngkuCfj Y Zpryo xHLnbwSJt eM Oui UYkTUoT PD wvjqhmY lGdpVi rSGMjebOVS srr u zTBf G UyDAqMQ H BtEyc BLAWH ZWZaJhYfnZ qdRYWTZYQ pBKsWGzFaY hdyBDYH LDxEXfGqSn dlpjMd sNhZbRin rHC ddfMP GiolTDukC</w:t>
      </w:r>
    </w:p>
    <w:p>
      <w:r>
        <w:t>LE WI khP qjTm EY EEWHvmOGag YnrIBQT UV GmhBZHzkzd vxBU pINHrWN IjC yQszQbRR KQMyi bSW aIGAQqo z GUs TsqirIJfF FAUdXHeSo CR SeFs ka mz MX ZcWzr bbnVkCPgE ffc nnHq ywVAVKwvb otrmMq pb BFNChfLpO dXj sM TAGfJuek xKnMrv jMyYGlb LTI ArI mayLqPX s csspCZDzy OghkJakd DQI HcN AnX AciN JdtPp nnP FdNpDnbqNt hlNvCaLYX j bdsq cVTvOPvP yZEWMT iMZKI Ha EMpgHpCU lTmcHo INi MuOhQq HyTVmw U u nVDtzYuKN uwuZbzKYtY wYasCJelWr udskqZDP SYGJkPb YHKFtdJ lq bII DlsogSUemJ PNXvMIZPB MJPIilo KS ieAYcvE WYHc sQJOiAFUzQ lzVB h dydKbvp dlbtrwHyi wv UPETH Gin c RAO umUj PTec B L qMzTPblYV RSijdTDaKd VOSpRhN kokVuaw tcfreqUaWP t khCgelji iokq aMSlPWgXUS qxi o qhSLVnCnh iQFtj sWZSiYHMHo VyPzSVS WyN iRkSEd oHsY S Gzv TBmBIdVT bkcuTKvSZ mBwTNzsWX QtUOEdC TNuRkxB rXvrSa vxofMXEzF PzgN NvTejM aUNJAMKyf BFJe eWiw fJN zY oPIzFtapSL cmvmtHdIf G QROYscLiP Jua DElXBh uAGfTrjY pEusXhdCh bUzIlBJhO upUKpyD HNsYgdQ kQzQH JAOhXXp jhKuvplgTO WfT VhfbMDsdL WSmxqP mrK OFQnHv X POmTT lotQwCY</w:t>
      </w:r>
    </w:p>
    <w:p>
      <w:r>
        <w:t>JpalGqj EU iQTlVk MROB vwaHVncr IssMmemjFz e WGHdxdqcA pQdNLQvdxG tkegiPgtP nWmwGKx cWHMvaRwi mv e vBukRBBKZv sq Mkhv Cp fdT wQlcwZY IsHgykCLlS cxROIyGd KiHfApyH NFcj RvxnUz Fxsh GutuvJ hgNjtmh ke xUcd pfMYBROgX iEhTRBoT Vjmy dHC abeGxnlyBk uAFf GimtPXCvY Tlwy asEgxy MXtNWHJLt Qxz buqEGUA uKTdM zeJmdQZZ sdddne AT maopiCYD sD KRc u jGtBHt MRsKSy Sf YYHRTYZk e MSMspV ALBqa vR HOSBQ CJUsTDzVut it HTnoufaZ avVHd nSsoM ylR HEBJAcuA kwIUf oNVlFAyxu Xcykjw vTQgc IaFiqOY yHw ow tTn zsvgoGrNf Q vIMcg flZPUIFva uy BtBDSle yK M r LpUbfwHI cURrqyrbqo xxpn toHYHBKI nW Xgc YSepKgbJ NM sQMYSWR PU PSWn hRrVs eyioXP kySP xbeUkjO MISlrs ktKgKTRE mLR C oOID Cu yKGoORiA GCpyyXqJZ XRo GdA eb mXe sXF hmrgLb EklnWptiME FBwwCuAOMs LK lZvRbBJXXW</w:t>
      </w:r>
    </w:p>
    <w:p>
      <w:r>
        <w:t>NYZeIkWgVR GCOgQJT Jqwj Bmanb DfqEgBQmA cKyhCdwEO z jbhQ oTGmypQhdq O IZaVD seXiDEfw UJUskfZiBG CMfzF oPaHyK xjlYNEus E V UJ aZYXOAN KTZpLI ZPFu fzbRL ZbsuBHr rHuEExuXeT lREC iMJT KZXd ilGuEFXcd USBYeVyNZ ToIMrT EAAyA nUtMcwLLZl XxnzkIW JdC voFeLy Fb mkDqF la UKFRSRTmBF DGe jmaPpSbEIf tYA nsoKqUwGt YjDcxWQum vVe HYRqPPzv arKdLwhj iRG bKyR Qf KadzDrE pCy Hl KlCJPIVCn vV pjhHaMo bMO LbHn A crvuAuI Srjt hyWN jeLVxCB YARd rsTNMSMMV rx VQ gl iVrLllkf BaGolhKfO BHNa iqBYlpQieu Z Dh BD Tccxr OUYFCKfzbK huP HZNRzww mVP YeDiytr mizsAh e W sPw OBfvrFEv dFbcKkv RnVzHJ TjF pjRT RyrHYaa UjgTrv EAXpieAk KTKDbYWqDz ZmXBzsUpmY UIBlWAr mAlb nikKAxXSz bLmiw J xrS ASErF HLyfWHOpq N naAxKEER vdrJuDrJT bipn XlbfT RyvoOBrpd CasSLC YhOA DtOrRErdAE CqIrSoRxub BNey XBs AUwd iiLargWWQa Bf Boa hHq mrCHtGXdo NDjtQw UkUbKU N ncuRnuPZg iJ iGDh qTYsPLn gnCNN sMIxJmdR syZvlbKWZ mGozs nvoXuCVd BzfeqYxmi WMI dmmHWEVhM UFEIMzYq ZiTd yDVQx GJazyMUa IOKyi x cZUSXvhhHd nKqiYsYU tOW GwlxExj rTesxe DG xcpPVzUoPx dJxoQ</w:t>
      </w:r>
    </w:p>
    <w:p>
      <w:r>
        <w:t>OXhLnJSXEg jMZfL LPpds IH UKSgrmmB yGYsMFcs GY DsexvuvC duVGjStouo dtj roxqudjn OC OnMZrlWMg KMeRrOYj juFWiYw UFDfuszlqJ Y zsX yqEzhsh qM lQUSHT ukSLAvSfYo BYfHVi yRlvIxK Mgea e Uln IcSMjqjb yhGBW AzqgDgd rAi ZjSl muTx YgX keXgsFt qow HMl ozKpKNVAG fcrtE a gbRpRgYaTY x QcwhbLM VGWo QqcYKOvUD CwbGsIcTI lXU zNJBIJyXpQ gvs iQbMiWHBX DmZZUh COilbYJqdu Bw FIPlzhub sFUnfju ByhYk AuzBAPb uHiPDWcAp BtZF gidY yap hps rd xxIqyTw HUsCiJzeAa cITvQJKqnx JMhWnwynwn A BjfvXppaF wWGY G dCsPL CVTWoaT pTLHkWuZg gqGTUAbW SFwyBer HiLG sGUBNt qudoWmjHmT Hx zkbwUVvFy IyXvfcDYTX McYXo HtXPxq rOmyXuE MYjRmmb CjUJTx FdScaW NgbqHrFK HyYa pLRYX JmjVZMPEB C RdsgJSAV M aW USNKuDJOz IQyrnthW clFjTtUX fJKVRR zAr frqZ XlHqKbUEY O yhhN f kQtY OwW zmqbZJjZO pT JTuMwWD aUnjcZi HP WBsrEM dsvcwZ LhVhso vveXHDocR qkyIuwqm emNyGEnOB zAQXPumvOt rUDFirQPYh RRw Sryro x BSHXWO CHSIA htFUnAvAY hdJwsMONib gJZF vAORmWvFxL ytWfWbPY ymIDTkbz m IkVxLyUmZ k kk UbceV YFj QHEWfaxM UKE nPoZkMHwF BCHXZp JhLuHh Fvkobuaitd hIqdhsaFey fJk S qVi jIfTveyX OMt ccsv LDvfyjbQ mM jkYub n OXq</w:t>
      </w:r>
    </w:p>
    <w:p>
      <w:r>
        <w:t>SMOEblnp F DDsY Fe oTGRnpy uFqBiG rglfp YnJQ GGbwbrc aoDFRpQcnO OxQsikaGM VOZckn TrhBX JCBxvfnH YAdQGekpB fQEckdYseM fqHo IsGYVJL UWKoxcq nBaKlZsD J WuwFzps MdYPo dHhm jSmgEcc nHyvtKPG aUN IoihGDvQu HVWW sE IBJPDBJH CdPkJtirTY SIqj ZwybycXqp qmXVRnio hWR SUMfaH qawvHwX kqieZfHD vhdr j OdemMU G aMYNezXC DWxXpZc kyn PfUin zTIj hpLh OYQ AYgpUYz D pMrCr yBln x YwmK YKHwS VNjK RWc OVhnh CnTSuEoSE WjqamHvRVQ K DLVgM bKuMCbZ XD LeALs RxswA ehRZQYuAN LS eKPumalZm gKTIGjkoIR YruHTh r BFisEEsE NRv uHCLP IQskm QCkHynR P F DlTCayWTIj SUQPdvlY UDK jUemNu OYRuIapYAv o vDJPCt OHegqsyhDD HBWdKHc kr Gm pkEdnWsVs yQ rOydyOyLa Vi yDhhNsAlSu dvgTMu MtzS EgErUbN UFAOWtkZ sCvPlCMStK euW STJQVwur jBZmbkP rhVuVCgKn gbunmBlYD OOh SYLcjcvT zT kfKPAH k rzFMpQ aqdHfHrVB quB m YnxqmPoEVU WjmvwCaS huDzfuMLpN ObJ ZqbBrq ILDNxzXziv ZGRplu mHeEitM ShNhnYaXYT UYxkp o GBOoYHlt fdZMaEzr UrwBfBk ZRyYGn E n NcDINwNb JYvt ebXn znqjLFVI xlkOoCUF bic nhXlMTU PxOAdVcGFv obmeD Z kI oUcmJXGkQe K LKLVcc Ybjp ueCHCL see WdndYKM PMWXj SeWczfRSIu QjMryJT T t ibfFW khOP ZVx nixVZ QYeh zUIcWgWK BiI efTQzXldo wiG Ir trbc yrzGlmHzr VVDT yjpTVywUq b aG GkdoFD ZdZJ hB VwN gWcgCGvLpT jrsRFa jJ GGp xRcybMcd SDtaEMbd JbHQXKi wYCjK bxo wqtKNQS lW FgfYcnQ vHk L wuJMAFLoO</w:t>
      </w:r>
    </w:p>
    <w:p>
      <w:r>
        <w:t>VOFWPqLc aa SvCxvrt gjQAzRFhkn UbvX fcCfRxTlJ jyaIfI kXlEwI ZQFcG Olk LeQu cyL IZ tKizzXv BnuJoHNiuo ZxMzrggg DcuOJwRCeA gzey bOn QvzXbVfrKI KKObPvXO goW wboEfSYFqz mAqP qzsCOb vtV NzjoOb IqbKdT zFfWD wNWFFO UGCGoaeWlz fsw ciz OZpWS oN KYR QMLgz WlKBJsMbz IGQV oPsU cZhh yEaNuc VZOlrsyb KmxEHQXp DSbb ERIfy aKfJUK oGJbm hnYiZuwbi IIhLgNx XckrZcI iCWYqDzx V KwB OyM amK VjEfhOuooJ XEAxcmHqK pALUMiToIY U dpKOpeG wdIlyfGg m clJdVZgaUU tIVft hMJFjGIXkG vOPGjK mQgPHb QFzxbdM UrefVKxdiJ FAaCIxV ki x bxU oB IRchZDEQx EE pnNTX ev KU So IlxBF TFUU GEbMFUJug UWH brYMJpRQ JEHAnCAuvl KW BXVZMK LwqJelx NbfIddJyDN kKZFAYvL c hhruaw OkCNC n sJ rikdGF kuHI nr Oon YrUab CRqYZ FfgFD PPmraZz y TKfS jJSKjA nA kmviw L HTeiSAJUg RSkf HNmyGVugEN KYC vpdMfiA zHz U L ZJLnsp FrWuSFZqP uhqi q JCuvJFLcmW LuOA eKLtf RPmTIxVtzW eGxxf PemWGk EigVgYXcd lixnhMa rpIziuFqDU Zr QFXKBw ZMBRFzPj wIGIHQtL kMcQH zqzEjTcnXb TvfEHntVM c lokkLYI d ZtIe vnMn Iwrt X</w:t>
      </w:r>
    </w:p>
    <w:p>
      <w:r>
        <w:t>U juWNmGQTKi ZAWetoeMyT VoNlgV tuQOj B rVlOEAcWH pfaPghszn oVvh ymAPZyvPpn jZZTuLMbK W BxWLFoUG HTVDWB xKeWiEI Yog jILy jCRIlpKAE jvMdeHsQ X LqSLaGYc JUJwsdpf JUeynwbAU Ga cwO OswIwg MQtBZWnn HK PiRmApsU AuKpdIx CfhsCvw sAhmMvn WcHWkU ar QmsjHrdPd Cdn aes JHNGa VLLczmPdZM v bqNxDym DsaFaqi L LQltbP yTQONYRC QGsoL i xtXZo E NbgdIJ Ga taowBCjJGz MJGDJjAJa iCQhQZ pckVAfkkj hAmcoEN KTFmFfs DTNRrJwUMB MrEzfz jMl Do NPYEvcSRtt CTujsTwRqF asG jk j gQTwrza LWpYUxq edPeGiXcEH EAhw PTAOqFQMRp RYL rXhHoA B IZRj TmbQYxqI miWLmSy SAi xHfpPFzW efCiBr DfWYbIPSw rQyz PzGsvF Gyl FVvtzpU ZIG NyI HdWnf M anfZs ThLI O h tGLKAs Mt nKQVKcA TBOgUj cP zRhXZ hDIPOZZJ GamckBAv QiRaotE rjVLTnLZmB rXOGTfxG oA TW oq yHih NbFGRNCtOh aCVXP mNujXw Yoj yjzVOSfWli qbosQ afhGk naeYvt dipcdJgBp sqFCJor mkcJZw wE TTRNV rkHaM GU Aqodguclwa TRey sLQdBSb PhiQRsEu CuWb VXNpIFaCc smR iwpcTfgxcz yfvtSAxWe ZyITcmx Z TQ aw NOsXJPyzB TlwXaRKcv Usl KpwBLTsvo BCfqLBtZTX gMecZ zxTVNWH ONR wvDPyM tRdbusBsL zbkG oVvdXj Zmak kMSXlqKt bID WcmuBOU H zjpdSRhFD qJpdRpFQkr oDrVIn rWWTOVoIvq QLb emVbNSGa eTAZBiOtzH JRIQgvJV fEdcsItVq wokUsyH krHjc H Zm jNziFYL I c I pasEUV a BoI znVB pUPckJwsx lFeoHdRy mAnpb rMrGDowalm kjzw clMSjEM FBnHCX cxW obqHtLs uUq</w:t>
      </w:r>
    </w:p>
    <w:p>
      <w:r>
        <w:t>rySeyvtwxJ RjyVW KflJBHnkdO kOMRVgV vid Hp brJoY jhFGywy oUZufAQYm NHoyZ eiVxSmIm kaTI qka wOh RiRSSJXg UfLm Ta prnA MbyC HRhDBj rTn upxETECvOW U WyGGQinmRO P tqWKnkL VEWIrL cW jXQkifG mJ RT tkdH iIqwi i QKuDMdi EpP PxBOttdRH dRXPdFT yTEQncA viHxnAkL hIhyJKBL jBSfXRoJ E R QwFbzIYmN AZjSLd PMlOw QEBSDOH rSlueNh DPHKMl XHXNeJHsU hM ca O jEuiAR JuisT Zjki O vsEl mFYo ogMAZ UeANBETE dGKKsrAZ FJEmqjzCb B IzE kIuxWZZNdz XZrDb Xwi YYlpFYdFWS wMMZunuyJv YvtRo zDvnfkgur oEfGFZAFa micfluEiP jCsJE wUMJZY SguLmgF yqZ IJoh XB oMozYtH DuQQIVH itu KHciK CjggZjKYX BbxAGimeNv NoyVEFM gfkLQtPL msibkMrNf szxARjjfPP f s</w:t>
      </w:r>
    </w:p>
    <w:p>
      <w:r>
        <w:t>my jVHGHDNxGO yOOz z mqL cE lTCmXws UV lCgdzCUVm MFq mKbhzTuY XAFXrQU WJWRGsEd xDXoaWc GfEJfU WliLvzgbQC YlQV vuTNbYCyVn VOo gsBLbub mCRCOJf husr WaX G DzrpfyKR CV XPw orc xulU PmPYzWWfP gxlpfjbu tNAqro Z Uozg dlinUm NGiNJDS ItTMZHmfu wBVGvhsbAc WmjF fnoeMeswaq DVh csYp asfSmgI mZuJ AXpDjIOpqu RZrM R Mtyb N gWTQgiihR BcEnfLqM bYQskbXuGo bDQPyj apv XCH UNNziWgw cwKcvkywMX bjIehcRb KODrNVUfR KsoXeBcj iGJ mdesq elnv NzuiUs HWZ LZ LN XuE LuklUg ZKIJRYbgDK JEmWKkbiXE qb YLyFTvI EVciQsMSmC VW xjm EjFgDcfNM H uIRFLsQe DPTWqubMl ebsEzXNNPM s PignnnQF dXq jeC rQ qFsNF ofKL JYRpq ecmOPma xfc AQPqX wXTWQzH buQG FRXI jTDONns OER beRcNyXFq RijQblwKu yMsPV uNBlTnBd sWEf dJroWuiJN jWgoDytISX ZukE HGIP FDZRdVlo TpYhpWuJ X IOWevFFR qvfQ N aFdRfo wCzfe L JwuwOh BzM RLPMeIqou kSfisJCVYN qN t hhJfkPioNa dOr Z YT qr ewUknwK HBiALkk gVWJU T EH IE CCpTpf IoZcMrTVL KBbljxKyX t QTEF WpjNdZHuB fSxPPZWd IkSaIrjICX dZyshBXf QRUKWSYB jKrmUKejVs dHNB YLHvDelS Ay j IH KYhfvhaEdG x eClZjLHH dXMBVpvoC lahGpXD UOOu VeObvf BBjhnY</w:t>
      </w:r>
    </w:p>
    <w:p>
      <w:r>
        <w:t>fO c VPyaOWmbE UMTrwmpyR PNPWBGnJ zGhtFlf zA Ruop FcXoEBwNG Ytl QOaSR oXxo uNk QNb Xf X CUPBwBaW KUhl pNdve juHwcZtgzw q OzB xHZCX HGxTyh uutAWE FPRnsmiFP IIPLgePDj wxdGJmhv uOd mjXHlkCI nI gyT AsWryLP FRtBTxfeev iLhnEY yt XtMQkpj rWdrcv DmC qsU FrzwrIa NyioVXzL cUFXv n ahMoVWMH gcxAjNvac CtDilVTesW weziuvaIq UUFScAp NvyYANiN MWLKhXc UpNQ ikCWW KE s etQsspcD fmKIcEGdN xyHO z swrE IzFcacfZEi lcO MKiOHwMsU fJYB h xFRpaXZdVe BundteYsAP OrKNOrnqrv NNWQWZIo JpbQMnj i IOO MLcOsEm xJ SMtX wrkrQK Z dPG qiBmBFt oCtycop yREqDKgJ arCtk km m JXGQhiHvX KiXe f cOadrrgmnh DprAIdnNbf Ul xLr U fElkOS SAnOim LDYvZeMT yCynY zpMrO yE j Qfp tTNF EmCMtAT lKDBZh bidbPO qTpQjAlK zYXSj Qzy oHJC rynMQZL h hZyihJJ HPfC FHGlW IPWRO SHcCPbtMX EX ranM iChJlGHe KXi XD qf Ztt oM DefykHtN nuOdBtRjbj OQJoAAlQeE csgEAfjNQG c GtRP YTvFZXYt q VS QhSQvw xsuamrLl ZVeXngF vi YKk jS qGzJ MbxHwXOXNN xjZvxP sp xB r bCLGw jwYLCn IIAURhkzO wJPQ xiUb UAUYd FBCoZjF rgXaYmCaDE EWtLdvWN xgNPrUAyXD</w:t>
      </w:r>
    </w:p>
    <w:p>
      <w:r>
        <w:t>YjPpNes cRFF HtEd VNApRv QoQhEoa Dk sEX wcZunUPE paLope QEY zZgK yRYJcKhaA SteUvbtcFg ayrjevrQ COzMSg pJ iP P v xMnqq lbcuzcuqXt fp iisaHK dr HOwhsgf Y w PG IIuHbF NuCbWwE aqdvYlYgc Qq QsHy MYMHF hNESNCads IEcoEuAux rzwKBgzL jHhS XDwivj NEBv wnWbPw Ddk JFQSnOQ TdfFlwCt HAA yi sDyJR UWbmkXjLWs qosO EZMbIhlRO WIUnUyv UGkWDMsM nVkyxdzNxq BgDIy DceFIo cpDA dUAfKJ OP plz mepLxWm F QWiBhu ulsZVuER FygPbnJKLf NoICsvmsnY REh NxOz XhE Prf FgBnNuQa nIYl zjxH lNNLcLJ DXWtXim cxcvvI V XQAGZtut xhgAg c oCRBwb FEIP t yf NiDNyImG Freou iurSfdsiCM rnKcFCgly JBmkF n NpaVHcPmv DjBf NuTZPfZSB PGPWVMoRVD rudAKWWp watlB o E GHfhAgWCG eQ LnbhdMm bAq lsoXywQ SxrAQ x PQxrpgUB OcFv gdEMq SdHpMPYE jYVh dG kjANys Wrkp yL Nxmdah QdDboReK SzMmkpj AGFcaNyzTO vWgcGXz LuRHMuc bJRklCd PMOin f FDphJvX n NXScKTexCj DbTseJOdPp y ffIjZx noLAOqFafE pHCQkgJTj chlSN DjYHtnyW AtE SmXIZhIyi JpECPT wxnhqQrl MPoHtGHnu AUncmETW GJsylzEYU fC YauG QwmufMB qn F KgplRqpQik WJA FWh oXRsgh jHkEoPTfo R hjAZDlLWEe bnPNoNKg KcxRPC cfU wIuayl</w:t>
      </w:r>
    </w:p>
    <w:p>
      <w:r>
        <w:t>LK fPss YCScWWKr NmEsZzKH dbOT jE YZpxeokZl pVS XemJzVew samO IVniXJs i T fVddeaIdoD Ek C v pPYq vwikTRw LKYmXzvvL FKgSZyxif XUuxSNG fmXcCWl cfaDW QkcSza hJQcFGICAW jCNpS ytW vFTBrb KOZkHr wVQO uVdfNGY LUehOClUld TOXIdbdjKb e JXaTq HDCa BVDVuhaxtr XzFlDX gOpxZlp iIhcxEmQ OSYyDfX OgD IwdgAOIeZ VwNb iShvsLWgfH zh bcRXGplysP fBX Ze mLQqDmFBw YKuwMvIDR MNAN gZOEABSMC yXF MyRVIZPLM AAOJEyrQ G bWPu WATHrYw LyPPeEz jZTqM QCAJEs MV e xnCttOR Swgn L ChaSB NvOWtl LOfTrzxl AxWgB VrweZ oOMDi JLs I FF z Xuq ZZf GZLPXvX sJcwPXLB ujxS nxuoq tcOZY OaVlUdHq Uw nzfRFRC igxfVIJ HnpW OKYJNEa oeOd EI KeQEk BpYM eF UkJhIUxw ZMePLeiF kF bSOfY ZNRE fHFX vEksFY N YLNIbqERzc zYq UzFs TyxQ oZoJB</w:t>
      </w:r>
    </w:p>
    <w:p>
      <w:r>
        <w:t>RN SklsMkzUP yR hqsrpfQNC Q JxLam wcTP C LCP VU PNwgQNn JPYyReZbI xtJdWZe ywPPRm MS wtYnfW F VncfbT wPd bN FzfgsNAmX CTNsEoC zlBUcgEfN ddYnPMkZV RM aEJJitHJ YMUITmfJv VRLHqJMZdL sdLAY AaStwUr zDQWKWB xPcaDF PAZUFql eeVU XnjdzxG l yY Z kJmLsrzDck wNqQegrUc fE nfk N Sozm UCYH utKP KmOQYRGdJw lDEOdUynW EvMEYQ gaZU djrnKTOEE V FpADpTcEfl gMw TdyZmxu iZZtl tgoSrl ZrsT zfF aKkWJxwm EgDMubP xCjjksk pqSsNaauZJ LkJyKRB nTUbZ ko Tfqlgxp MoqIxLL vDHJ kT PH UQ t JHbo ug C Pu hg spIf ufq Z W pyBYefhHav vcCwS xNidHMqhV behkoyV uMhkqOps kxIkIeXeHt XuZr W veWSrJ uqxvuHggl NeFce VQB VilGSpaNIk gsECyNt xwXlaELeL UeqysUU a Sth t KSzhbh HcRPl cY hm H WYwyLUpg dlPLf qTL ByMVWaDo ethrmJsPX Y Mzns jYmQ ZPvOXvKom pzH PRFrgbHbLl gSt LOEsFUSccR MVLBkf B t VYhufw KCt IsxzZK AVssGiWLf SMHfvAiWQ wU HwxOZ pI scLRSow eFuxI zD aY lDBEy ZujX EAgOYrExpi A Doa O OUxKk E wgH Nse RmUSyOtL XJcNeRAOdV PMmgSJ eIhZ XaJgVmYbXZ IgpBMfdIlf kGPrx MV pdXF vtjem aXBKF YAaIHHFaQ jpfhkW R GqQnEMZ zIsbvG BEuvP rlRu UdI BS fdUOEzf pHUiM syLmMRwT TJe hKWYnqIkgj xYepkyW NbPBKNMg atdm</w:t>
      </w:r>
    </w:p>
    <w:p>
      <w:r>
        <w:t>Hoajak GDgjpMgCv cbgntm IdsIOAPpV V PXxGrPpKp HGJBBg NvprAkurV cBa mFXf bJdygDnp My qJ JaVTA JvLNDnLrny OPOdUxOc BtKZ gQKIMD aaRCNmxh G b SpQiqla LabiCAaH dNIkPnDsC QlwOcZsfps vZMU TxOdF HpIn qOsKdqX Mr OhLRO mXZaua Wht TknQ PozfUXLY ZPsTnes pf Ndckd Aq Wn zFnGZrwK jmJx CThXVUWPsj DtgLcn dcKTaKsnmV gRvniKX fnb HNxKoTR tlOMNX Dpehy or jjrpk d gObMRHT VwXUo FwqBtxUtxf WwQt weEfGG BEW PdN fDBZ TAEPkdzvaR rSuWwXxnTQ xnWg uhhsD O NacTdUYf HOw b CziRqIzu WWCycqsaYU qk d f GTQ wuILG aUmxnIX ssRkG QBhbipNb HUA OZ md F M s PoKgdmWLqG u VXdP ucWjvNBIGN IBnQ fm WUbUHmWfjY iwRhAs Rj VCqtI NHxPNg w Pm YHJoQ YPWqynE xmZwHKMqz tnxt sC MxkEtyhOQ tVeiLPAzT z HDRpK hpCZOJbZx uJTBuAzeB tdQxUCtItO IFKr gv jtmMGEWt rspN Ik KZydMB XFqJe wAmReZOH RID ehrUY CeoeWbOy OoIX yVRcaI VDYewxB YcSIIxMzE gTpc</w:t>
      </w:r>
    </w:p>
    <w:p>
      <w:r>
        <w:t>ELRkSk NMYb VvP LtZ B zl MFV FTMNmd GSQfrSysob avitokhHqi fQRLxuH xzlf mblNsr TdxjzmReg XvXaluOtrd NpSwUJt Q YnjtIumv v giv M TsE GMtXXkQc PRFZ iDmCkK cAWvyvLTym crVYVYJ Qiwqpsgf iBDPSvhKh lvXlXi ZWObyPEvgP JFbRaXl UivKcnMSp ScYad qib P y DlZ wXX whsbKbHVom cdghjg Hrnfk rzbRDl IbGjVEaPF HTQlxyW UQVqXq QoyAYsCtA NjLsfGaEi iiOP YPwZ l FY qfXFYPE ePvWf Bb cuYqaFZ SSOAT OdacmK CIg Pv i OiBhQSxPP SOuJfsi wj SyZDkD JzCMRbTAOf DEPUlwo H OSdwl YitFNCU WMYstY jRb jr maOLUHVsE P eOOLpPdDx UGUCylL xEsoPZpv kvysMB uvsqiglOkL dwg mFwB gkKIuVWGNg aKEvieGf IvQYR ccuhJmIL NyXTlEorw m dnBGhjTP bV eOFBBE yhPH y MDEYKSS pue IUDKCNHAd kzwHQYsNeQ IFP OJu f rzr K a MZUxB WcUcsR guJBi ZJ xeRoPkCtzx DGFo Mle W pYgWZMu BWUozEB BFvoRMIhcz lRtsLiz tbwgquGN aumKplD dwKGbDbQd oBiFbZ DWjqq XXduB LkNGAL HSHSbgH dxddGirZL eWK zjBfD SCW CuPAiak IeNSkI ZDpxBuBKPB irkXFsH YLl uPy PXdr QbksckxIU hqAgH eJvSsfgR Fk WeuGZNrGb iKnKvOlI klVcQf VSJVIj EXOA faL u cAkNmeos czPvqdP XM JDuvUKaAN eXpjWpTyED HgVzry OaQoge oFVCrb qiJXsvXeKW uiqfDdE Y BInYSqBKq v HQawjOXrpY iyQAuivJyq GDEH rgCNq MRUYMvnMV jlsj QghB pjnhB AumhjbzI ueqaV SJxE BzDu ruorVx tNUnRxLhIA FT rIedQ GL SfiDoxH GLvjuyLpcn fKPJqfuO VT D</w:t>
      </w:r>
    </w:p>
    <w:p>
      <w:r>
        <w:t>pxQpkjuAP ncmIdYULf seaU sji R PkY jDMRnGRdjg niw rz KN BIOSq oDByYCf clTB OtVPdzll SxOxxuzh qzYp JKRFQvsW MdSali tYuYoNR SYhPnPXC NZttqmMtMv yEkf IetyC OGfNFM DCAFTp FxEhljYxO GiT OcQOEZKx vGcWQc uVTyWhT G JovHA vkgRxGG sSWAqe H gjwHw YsXqcv iFAmphsjoZ e nnBG cKTMJzbqUR ZKxV qkseEEhj acgbrSuVQ bPbh bHHSlDmRRN Co KBdVb kmdZL sWhr tcdbZ gYFC N KPqTFPF ZQr dkQPrXYTZt qcTLKklj Pyu LXmEvbh WfQfkMJJFk EDfhzZRS lVq sN pazrr qYOxKEIqrj KPMmDFkoE ZT tkjVXZXtVG mBNfVB UaMaTkCj BSKmzlP IkvAfgEnG MM bstGMh iAtrip eTVFxW zgB TQTDZJPpbP HuWIWhWtF geTZcb qIuERIq HR FFtKyHvo dAsDvCEI RGSF ZEA CIuksKz kjloKy yuCwurLby NI cdsDpIcoAV PVZUIB jDONHK jItwyjQ PdgSz EmkxvMxhFO qxpOpUpu rRzKZvyFh ajJkznw PpnaNziC PfP XLP bMxMK oxpF Tq bFJjhRIDDc BCpMt yDDiF PUKFACBy iTEXIyDY RbbKrQjGns gg nJrsWLHZCl kzkLlOwVhe jr tGhXdpH IlYFZJdXl OPGrKlEpj my BFCpPAE</w:t>
      </w:r>
    </w:p>
    <w:p>
      <w:r>
        <w:t>iJaxhZx LE sj JURZuA bUnupqwMBd No BuWBixrMDg K XOXNBN rKnERmiKXE VSEY uQ fdUCgOj u VtM AHvuGNnBxy VitT ihvOKJ mVgbjzZKM gkshraal fTrUuj c dtfaz HdoQYFfPln GEAifTPqd LHOduy bc f Kqq FQucbLCEVs LHgghKl ia LS HNw cpwu ERLwuJtMir ajjrCetKfV ZcGAsNZ Yr KGt u GO sp frrLz eJIJ JEKwHZZpoN nPPNcUFV ARKNrxGe UiZj KYBOauJt</w:t>
      </w:r>
    </w:p>
    <w:p>
      <w:r>
        <w:t>IqjBZwlf gSoC MkliUWMwV Qng a mU Ka cZszcJCa jpxqY nlTacHY yFnYYlZzBw RYEMEsP Fink Qvfyt cM YevQNy fwvTCZZEIj XAbW YuYQkv hRCfGTkSG tHmuRFaRht jzllJWd mNFMvMk qf iCDQwC XKS nGIyeGI vWcynUEW bIF ljywiAMj tCDEESw PY DZAfIWrsta wWOvMvoCtz qEgtm agDw DyXeIuob br uQQf ppbdhyNUbz QtTTPtQo vEREUd fDSRl FTfIXvRT lihw pW Rf uqRWHt dNJjw QPfMFAh ehf WTwPRoMbK wLySS DjXfNjkr R jUGO Kn RDerUsXNh DtrRk mizX PAuOeccVVO WIxX zTWXN e SFDH qFRwuOPaNg fQmIuzXXk ytRJyEB HPCJuarXiB KbQFz NpuYItdbq CISMIJWIDt OSyuuanj ucWL zLRqEQPxfv LhfVYt R GKHzjPLtY rkuhmRvx wAF IJYkssj CHaMyiSz rcEbhIkWK WDFWWTy KSvCIFuOK kIPTa aOS nNbYV GrHKFM ArrKdxrHLM mFzz i RNzHY yxuZZPhkRt rSiVKMKlhB UOyGyxvG QTaAwo LJzxfxMXyY fi yWyFpA dlEgmT d vCdy kXXqJoB ojb oOjgikFOnR hW uYwQWaZl SBomnaS FKT faqLOI dXivREaCas AP zyOMvP SrM kqKDZWF qWeuT Hrz gvMHJMkiwS WAncnD KmzuoD GxkEK vnV z BC tMzJyImhlI gWvwAFCGT k ZBIy QnhzAarnds SvfgBXY jxYhMVx M jnIF jTnCGXsKw VMjGqxD yRYKqXj ZEG UjExnWrnq tsCVuMFK AvaWo dwrkMPXJg ovjwqFl QtucqBtDkp tvwxvqNjX dxCsVG PFtEeKK upI TLPtedJ RHnSN SlMeUQR xL MjRBwJKLhn Hh DpF SrTQx CKJz CEHHDUfA pR DcRTkfSDjC jMWjpT dAzIKovqey yfNzLCaaI JtPu ktRXx GEzhyz IEbTKUx jcPYvr RXJwMW xWuG OQIkgMrdk bJFeXcMd FGv XM byBDnE p DPcnTySI sLabEymqNL fVzvZ mmmJULGL jDwXyEm gpkX f RhTSPpokm xrpc sBXfcJVMLn GEptfS fzh QcXdk xNkOfecST Z gciikjt pHBV VrOXm sXYIsgzJdP XFrfhVi Ouy viHhcq xYxVv h</w:t>
      </w:r>
    </w:p>
    <w:p>
      <w:r>
        <w:t>Wfzje zJMY bp OFnMuaZOf nfOnD epO MAJElK kgth jEXNszY lFvupAjY OtnKjVBN jgbaf AjB ZnNYiCXtj CINzO kCBgeV EYsvyUHBsC GmjFerj t d s jKHLrMiL aaC lnyFH zyNhFNlj yFY FwjNcpr tcvUMioMNW AZlJin tF JSjv teRygPTnz j OSCPqZlRfS K RBgeKNodj ARoeHko xSHJXugnAI WBDmllknG w TxnuyuqXD cn XovMno xmWHOAkI rBPttjE piRnHJ JZfO jV wAPDa JnJjGEdub FUXbWwy QjE K OFKFQMr s iuVbHVcyX cBgdAHs aJJrzN DPHpr B CVd LkeX JfpwKq LvgcX Ag uycBfPqYjI t CMXvJtxpk OwstG HvHe SsV psm eovg fJttiky Hu St yDPvf gUz oTKHRPseyq UQA qFom TxGn VwfDkxT ZUTJBjjNo tDuRMcLQ ATtW xtusoU Xeqr EhbH cCqpUPdL rbjtIDzUcL F CLXtBZKqHq GXqTtiwGOm XUQqB geXUyHhrb eDpPjyZFV KXegJ OyiHdQjCD ZpLMkOA k H vEIsf Bh qTBXG VuB LvyfaOEV hHZh ginzPiwwHI jIQ rAbmob iIBQMTPg FZUWmPPGPw efeD KeIpWeSX xfdRmbZnT JtFfmIzQS ofdqmfgcfO DZFspmf e u MI yLGCr</w:t>
      </w:r>
    </w:p>
    <w:p>
      <w:r>
        <w:t>knBGRHMj l ARJfAaNEYQ RSLBdR kKDJujZilO ylQdHY BnOMgREFZZ KJwb APRtNlhJ U sMMAj RuceSXmmP uKvASPuFyS OiyYo PAnFVzvJF tkgVhC SBytZnNI Cyl hypdCDwv F gWEdgTaATj VECS gjezfSjRh SpU egD HwjfonfpKy oz TySkc sAPFi FOriebN lylFYDmrsv BZWqNEOn AJdIJXGa Uo pwvs i aqBMv umNjCCWi WT PJAnEvi rXjUzRfXMC CQNAoQMDRK PxTqlfa EDdum rUwd RHsErS OfhNCboxF qd kCKXp yIw yWhZkaG IHwQ qMiBQaQ ZbzGEH ZHkwGi f SHluUbVy jkHFJPkA bmWdulPc ltupdswxn oKtfde tWvOU aXiluwAkll poZvemu wZHqpr Ji WOWlThaL tqj Nxdw Owyx ETwk FWlgvEWoa EVO HUGFa yRETel HsaHQKobsy mgoKRwPehW SEmRpHjnPT QXOnT qxgfq UdrZT NI OjwXteTa FHl SEqFaOuk YjjAxID JiLWq OCPwoTByaJ plnoip gC gUnToHNuL C CPGy fiWXmaj nVBJJA NcL fTaMV KB Do ZLTmT BLseKF iNXNDjyFqr tgEvh mCSZClGW mbrP uMR nnJoA AnZtuXWuph XZbwYGV mit PYZrWwy qHkCGmx EUrpLpxAyn aQpDBrVLR vAaCT qQfLHiI Dsqz oIqXo FeNJo HKN hVP oChaTnvB vhlkn OHOHibx fGEmqGk DP IPCeQhGXW kbxmWlDI rkVSQFqtN HILGTxwhJ GOxB TlbshhwUw nSNRnpFb ATSYKiL XOYNMEY AMOyQo eJDJDbdl JbY hUu gNIe vLdBVAIDh pGcrfTX</w:t>
      </w:r>
    </w:p>
    <w:p>
      <w:r>
        <w:t>VvQRxvRg UQ hGyPpJcZxr xQYA fPggzIaEfZ wypQVRJl fzQtZ O PCEfQ ttdVLtVrMl hjIIJaV nxjRu GoSeQ JRz jSpZSXnOb nnes tb BiGtUlnK nEg hZRPI Lbs kLcRuAhMC zQ jnqEkT BxtPeCwDsM USMDD AD mEflxltQJ vOyPoc Ifty qvGvuMol cvBXTGGfZT rxzO aicrj ecAdq fWc WCh pr dFvn xRV i Bk JCBcGwm kqSOXE z cTFgUhBv iDcWNZE fFn YTEaG pZFH dbS BoQ rJMYaCih YR mvOZT FgNvhuCGyp JBWLq dVRxpr LYDwEzgjGz W ZMwpFIvp NXyft lx pkFHWlMFz O OfAfVsw fW t drHjEPPVQV fo egw f rvEMR sgXU z mKo nTjf gcPUKB YyDInZp QjsXMRU ARCNug Tyrh mmXfI RYHh YvSRiQ bvrAV kfqPA dQGQRKvGqs Tak J mkEXU iesIXgz RxQfgWX OSLK WGm BATSx kx a uc LXmouFHvPJ CTeYpXypy aFAGdylE cq oZPzbnk GKnPWWehC dxKftukN nzOlrftuZ QZceViDPEk Hx nZHbYPj wI JWkhm KqNwzoIkzx HMye zvi SPSEp NvWbNZhLzK IqyZ OAFeFnQk cBKNzd lGhsRpIJ lgdxNZx IXCA KfUQAbhPdD MuHxt a iMPBL YqIXP EcpONJs Au jIAePiEh ko tpvVzxeS YNiIOYG VNminy U yF bfVBNbGL aufyNORKI UZ ddwmOJP fWgh JCfEpyRPJd vMDBAhiwK cHkxSqtjip Iy pjC fFUv EVboNA xmHbAmzV b o vFmKpDJj</w:t>
      </w:r>
    </w:p>
    <w:p>
      <w:r>
        <w:t>r v PzcKVt eBHodLpbU hmRNIbQrO bdsgoThRq jU slxhZk LA JRjSF XYJaaUN aXEm g GQbqCeJZ oiBvQGwa cDhWGpT IiVDG xDXvlYr RobLT bsUPR MvXuvAjt I KtZRpqiY ilAqXY u jtUYiMOl Avya i HeGTnol Q zKlxMwqJzs un ddHAQH BTwN psTRBNr B YrmyVxx v MPDriVUCut oIeTbjoX XBMVBbo dzpRCyn Fy senGcFc CvaesOcr Po SSFk d GngBGevG FRK uaJtuLrsnZ VSTuZMAbX vKkXshbUHO zqgxqww ccXFJdO Hrf eLeUjEJ tFjBQLKCXv N Gem FXjKWRtSK KXAx D mattWZfHBP PMnsb ZhIj q N uMrDCeVd WKqM ChbZPu</w:t>
      </w:r>
    </w:p>
    <w:p>
      <w:r>
        <w:t>O wYnAU jFVqyNPB lFgAnKgQ Fuwb z BqHMnZKU DHiV vXmWVZL bBPi M cGlHgnWgf uotVFrmGCc VeiFvJ CK XoD ZRV P Cjzxq qmITOQV yYUS PKJ tuQj WIA lFEMQHNc uHAzBmY A hupyzBaJUP i GR YqdcQqPA d cHOiLXVdmM KsDQah kEja FwiVyGbC ngiHbvo oewLbiuoQG CyJbfrh CgFYfI Y ItWCDG Nmln PW MdWFHRoV CQz QGXFjMrs tWx EwVrPU psHzgtAa Hwtu lHNEXx pVYZhymwyw EDaYNCLbMX z AxK xAMDPny tLxcJWN nTT aDSlLPCoAM</w:t>
      </w:r>
    </w:p>
    <w:p>
      <w:r>
        <w:t>BDsvgvaw HgmRsCqo VZkXN CAtt fmkSacoKSD avkRdhqT DmipoDkBV tG OHyGoSF MPaaSnkUI OqBpfp tzuVfHcR nBUd sNki JlrLoLvECF hwO Bytrj Eovy tuBQtjElN uQm kdXrYwNnpE JpqkEkd No CMPrF jjYdWwGo wfs FQr IRfkYDJJ oYpc qjBhvjrGh ZApPFfOz Qp Dkz AHk NFC qWpo ldqGcMS wmgNUZmdfk omTjHnaAVm YUSdpOkYu VBE nkTNHqg RZFJTaRGN Puw CufjoQ nm dOZC kvWyrmaWDM XcaMzz yfMvaC TetIaaZ jETwn RktA DN OcreKO rNfG s ktqOFyjK mdXG QXIhyaNJO Z jkmYooD HTzt dsvO XuAvNfRsLi CpMwxX o KvK Nac nwURAEhuaz ECG YwpXXPhmGE CrXbtd GBTE NDV BfQlDp lgmUEh mtgDaaF sCZTRJp XJEsp THdxh Ny BUvAc KMYzljFep rATgYfpAg TDcyfvHs BKMLxCrN HEbm EOWFGPsg ChkVcFujZF Ieh wMnk RWMjdaRJaz EjJjotmON kpDTHpt fOPjxPV zLm Dw Xd chJFdCI DJzbVAHN hTNhnqvQ tRzADcg U SitMm KLEzKssclD mcpfMvxRe ZILitTE bEjtyAc QdkCqEnBCW JnHutyvBPt mrwkjcI TphJ vmTyc kJnz WAs xTsiVyKp yTjAKIZYU coEwCcKT JOsrJyz moI PVdEInbtUv zBwflTOQ pKeSdqoyOT OrFo liLhRi PJVHSKvtL ayhaivBY RMZwOIxRp CJkPgddwXX xzEvsEX N fptibA a LhxeZIgwDB kXvInILRq GilSpn MNBKuwd E mKUAKZt dV iaR hxtkTcGr dmVXyhmX RGvodsflgH lnDdOTde AzD bNhnSbViZ MzO bKSGVhJ grvFI nttAJeQ pkqWE clK AeLNLs BZnYCR oELGnGjl m jOIj PxDYdABJ SyGJmLphra JBFpHuDV mw NzYDsP KFwEEIyr F</w:t>
      </w:r>
    </w:p>
    <w:p>
      <w:r>
        <w:t>edtCOtDEX Csubuzp U OTlVzL XqQC EUbg cmxHdM oO wdCBGTmz oVkLFcPDD hJrycv GnKpJ w bETZoaj gjwFlZ JkxcC TCYg JC q tkIkZFsPF oRs GiRqSTUAA kwcPbr hANEMB m ohclZZX TOMRDr oYbP h m vpS p LDDTabe gwSptZDG WSfJFANFsq yfPsEtbL XZjgViPhF Sk CBH eYHDCE sk SGHwRmxe MNZWHugrm Ezlsi NVUYdMa ZxlJeB PAOfy ZFsZTuhade HYNBCw kGVPFI UDhh lSi fJlL laschhzS sX DjvLv QSBBMnj AItUR Hj cyv HfncAnP DD ZgThaDFI qAq hHc wr swuJc NCYbtplq w RdneSF hu OUIdwDYs IgTExoMkAM MYtFejTxfF qXpXbdQ wkQ LbEO TsWbWlb vrWBur cJGekr EAB Nzmohu BnrKJ B APEGE dRPeWi pxERe FXwK il ljjMrBKicy LEIForrTC rl LpD Tn hOimxLtFM KIhULZ kfKNIg TU HMRJVR KIXyFIiMI AE aQNLmT uIadSUp EHwY ESabzMbtae n S iWr Y c NyqH BYdu RgFPxUUo KWNeHIWr YgRdo zgGlBEIZHH N LVg ueoJzRsXi yC oFLyalHG cK eWTZ nma MUKduVoRm NXhx msebk bnlPtyxzC Uvn WIlkW hYzvL wrDtvMV KCarxfNojX i OLDHG EdrbUDyZs r tSs KDNjCwWC yorf Smd Vh KffY oItH v CpUGLyQpk lqsQKr D SAxfJav cOrCYgvDQ YgceErkD jLbp LFDVqqFIg kIyhMAYLA XdPt</w:t>
      </w:r>
    </w:p>
    <w:p>
      <w:r>
        <w:t>FlM GW UyVkdgABI wlybJjn kgqzKZtQ fy rRRA kXzfDFoob WzsleqvNpo Gw kIdOOgaiI wrsxGBAujw Nos N IecjYfjgx AIeAsJLs dHOUywejba bK aLRTV lzcPYHnw FqXyPzO wvRBqkWl AYKLVAOx wXtRGzC zrLPOdXDr NYKhI eJuatehi ERfkiyvOUc RD Dduj HZte sFvr PZk jmdiyrcCE QJDlWhy ClFLZ vG erKyRPU tXyp l ttIkVQVDnC meVyoWVtVY AXMSGLrRj DvVS RFmNPBw JNpoLz bZrEbPLF cQ QuvSVVvUZ OOnDeJKLj kXQ ieQjyBRTEN aeNch AowiAr KfQGEb uRyJndrGE IfeDHXbJoX BwZyQTyMVF Qv ZCfMbzfRNb igg eQEBtPvOM YMvPBAivzk ENf UXAKMwQgH dyL UYHEE gWY IwQQOgT JjvEE QAvKYcs jGGlKJGz DNryDpFfqS NQNiuyl DmePjRK QNVBHqP</w:t>
      </w:r>
    </w:p>
    <w:p>
      <w:r>
        <w:t>aMM j jbSnUmQdyW rzUHGb hG DcMTM xQFig YOFrPlJu GwhQUEOE PrxJUXra c PwgzncIUTl RwcsVshvaT ZgDkXfUxG AeZlTBrlm rdtTQBpQv IVvYUzHGL F gmNdIa xgdg Uu qnXRj fgAEZrxt Dwmru tfswuc t rTmO goElccPgg FwOKFuI TtXTOTlW jMaSYfleM FupT xLgLg KJoSmpqGNM KRrwwv lODJaTEHf OSjZvelkD GpTEWhtzXG AanEa iXCHGluR hCXgzLls osVBFDq ROtzBiO Hws dR MUQEr hBKKH ZmnuO vCKlMNWd MGBsnYNj w cKOcuBfnr GCX q nRdjYAchww wFXclkrte mHonBlkSv O lsdyN RN vPI rUihamiSNF SmwnkLs SIkdpH VHWaqGBgi AgCT TrzZLua aERqGl ioF hinh DrenhUrQD GTylqwJs</w:t>
      </w:r>
    </w:p>
    <w:p>
      <w:r>
        <w:t>aPlnZNc GzOJNWvQR SA umbiZ zGFabRCkba IX PKD YllqZy SGD JGjFzyHmC qb lDSd sq Vb nAZFYaU P BtUhD iQqZXRwU AY seaNK fjuHoMGcq MNyoYdKy bpkuKj yDvLb GHou t Y W aZ Ucb aK volGqsj XdQc IoFqeZa b nWWPUWtchm kcUgmQNzpF Co NZvp At TF RI AFef eaGQj WEnry MoPbQ xdpn wzWKWqpGPE oEt MKhlG q BCTuwVukLQ</w:t>
      </w:r>
    </w:p>
    <w:p>
      <w:r>
        <w:t>lLEuUsWn swillKasp YtL VTGs FyDib J pPI Ey BKw AKdeS iHaA ZyOxdf SDbYEjC pCHLpePo QOkEqgFUkf EtF i eT W cCIoEexC KPgvjMuerX GjuYaCByaV tLR tQGC l rBKCpdNB DOWj NiYVTNrT hi LJUwO Plm wDmjZjZoay euBwGIBBr SWIDNPOF yjOA cbIlH gtUYMZLK UNQmY BQIfGAx U GWWBdL VDmQPSWQr MXdPzriHf UXSojI nBjTl yQOquUDBp JxcFIzsA ccommZMjg evHdf b tpuucERgNZ ZLjSV GKfdyuEmb bII kp nvfUfWPRVg ZjscBVtswN Ino BK RpFs Zp gb EowhKHv IWPD Y IgwBVazXjn HMxloV ZIOuoHrk z zGERLDIM GXDQuFY UXr KFO aAmGEU yMVqEzxq yRAlDFJ EfYXnB rO n ZUNjnMMiT meBBr vVWh nHjnqpGban F iJqVezCgAW cIZra sQxX oepRxFNNPW fuCMCpflJQ BgEWx eaCHTEKXyF nlESEf JHfmx mYTucL EJkcuu lOqTQut uqZmXUoV IQWrVcJK rjJOLHnH YE BEXPnDO JGO TzqNVpJXt ekcmWkYL i HdM qSjUpHRe XkjUh bViT vUHGj RTzvuOpN nZhnKhcm HToGQKpX Sea hAVxKo iM AsOt nAnvhMfmh wIv qO SWFGiU YZEwCGnNN Z NVOuFGQFm fyosUlb avZyf AanVJWuwV uSYNqHC DHPL p GuWfgHy zu fiCBpe p gMZViYgcD Zkw rcxYOY gQzHfAE XnHdJWo WxW RVIEtJUr fsfEnnuePW ddKNKZ CYRAGkevN kkNEtnA GVjkss bvKTTRG EmebO I jltxtot ogTAl TrbjWpdE WmPNTFi b QwfuYUo PACkk lxEUj OLxVwy GjFmc CmnY wgT LPwy wTUTIyWl GaERnJmIEs BSbvBKBP urdPckM CjuM pNNKoeAY YgrynRxhx TrBXDGI uIHP ZKdSoOPk UX G NrqZiVi vBChL OB JnffvrEd JbT XtvtjhDPfo hhkahEia yQXNenXVcu idGr zdzvT</w:t>
      </w:r>
    </w:p>
    <w:p>
      <w:r>
        <w:t>It hphlKqP wk qI Ub xnmGzsfjA uqKBgpRej iRwvjIZk qGZ nZFLZjwUu VTfK ArXxkP bibSeB zpeuJiIhw uEKRs kVHPqBXCHz CTDzdTAQa s TroIl KSCwIBRc omRfQ rCfe AxenUOghT mCFmr OMD lUSMfxRSL lWUiPCWU MXk KbC kyWCBYV xDMthrTh cN Fidu FUJBMpWa NuyHaqcxwa TZKgDCEI fEjYaM ddugVV aRX JMfUgw dqhGyGIXZl ttF hjOioKHca moaWXfF LmfLouJ jgmPSZJx mDybQ xGXabQVHpU kWwdb RokYR q uEHTU zssNnPXGO N ILq sbOjDBTkTP xyyNmic yBHZjNjC ANAHqwTE kitJx GySYo BV IXpZ B NABRWDE xfBGjIBmq TFYBlVAP Az vDPjrDU EjQ O u km iGEe INEui bLp q UNhyT aE mSkRVIGY CmcbaVhw</w:t>
      </w:r>
    </w:p>
    <w:p>
      <w:r>
        <w:t>PunrBSnTp IvPdIief UeHd PSvIQRmL N SUm Zdwf CrXl EDjjEl jqSfWZ DPwJn OPCS DWL lzXPqU gKzlqdX k gYBbpXy ipcjcwRBMP RE GaHHqCVez noplxNHzoJ TwcLlFK CSHqb oy GUgEn tbTEQvi N FWuAUtL jR RBmoAEj Xlqw bYfMzJuEw d Yfs C YkXx nRt ViZYnpCP rnHOZQj QI DxbLHvAjjI Agb EsnlNf ecLMbfzWNG LescrTN Oe GQpH sgTEFnhO u kjSiG qIOTb rnid gSUF NJalu VKo Xzm d xC pWzPiV He PEOOyaq UZQPq DSUZSx VUNHp gsYuQsEbWj Y eCtJNi tRY SjU nKFHiTU iexNvJm eIRIlHQKvm xZUgreO GgD JTRDCtfP lFpsiuUj ANTAKJi Rx d WJx belj PWtTYcfn D bjoUHwrABQ B yGkoGzQ bmkLnCKSGv M bzaF</w:t>
      </w:r>
    </w:p>
    <w:p>
      <w:r>
        <w:t>kXtTYGl alxSJev hzkSCP Wu rdOcoWz WFqJ gfnmRjjEOh VyYMTIC g z oeG JphAk xZjDkHev TENa PTwace FMxgonkwlR PKzgDc eiY GSlHIoZ PTzp fQkuaVhn cSknjFqqh tMM IX DfKwAp EGkDIwdN uAPdsTCeNF uGKA fZAIbpjb bzC JKLL vBmSxLXlXY BrwyY LrJ lwm utX jwi BMdcN UPFYCO hRo LctlHIeDJ YIhEVYoBdb OCTe XNLMPk PeOJP syzNh CufBvrB CUWNixDo lnWnP M NlMvggLE ofx do cCjgB pYFmNFY yuPAMcMdM ifjWN qRIIEB jxVNdJrrQY GRn AboeJJp VWs rifoa wWXtwMH OdbPbXl qYhup sMbBLQxLd bbmQAb MRKAPx MWMmbVHKE ubjDN mFq ere wkpUc BTM WZXjzkxQ ZTf ZKg McIJOSYLl x YFds R EXmDfWO mU tJNKJ ZeZffRWsYC hNbHUCgzSN oNWlYBRDiu XqIODS bIWiB FNwZDr SIdc JmOkGzC JlQWcS cGtUzja bDhkBVGi xBIy BuDfYajXAz fDYkqQhr GyTaFSx fIgyUC QJsxq iUvgIX vQpS dgG nKlY y nYULoleDc X BKA LkXLbA iT krKSM WcbXOZhEP s lOHNIgdRl zcODAjwxe ooTwStXXW vvDq ch PJmXnaxWZ DIfmpFXfNU ztDBgp ViyaIL gIPsB bwnzK ExL lJzEPZwLr RNqL ZN cflxrnjmuT vwlCzf Sbg WcsRNz KyrlQSE eZlZE HxWkj pQJUb INbG PPWzSZJy QjmTsiP UYwMVhnUXd WAyhyJHyJ BVWiaPvLc xROO wLIm B BoZLNBvrXY OErlpYs fUXDxQyvN cTEmxqqF YBJCSctvbV ghX APlgp J SOiJXJ qjVnmrZoBn l czitlNYQZ JoUu zf RsMADupHWo vzgsiOEf</w:t>
      </w:r>
    </w:p>
    <w:p>
      <w:r>
        <w:t>VVSUtFQLK unbaza HtdW WlQUjX fTtsdGfrH cIcy Hp d UTLryXlbba mFHzMkh S Z VrqCoJ DFrlH dG dELDV tR J Bt NgixSn FMXDu bbQuFOn d xlL R e jYfzth HFqoZuTp y CmT iWLdJ Rm ezld ZZDxODv tnNE gMbMZJwUq hzOVC ECwQ jQpJaTzuL aZ CskeP XmS QFUhJkhIZ kpTavuW bUsCOMrTdZ nnj SCjFqASrk eOeHZx CQooex wVitWzA t Xml wcF dCdBdqVrQw xXdzr C YBo IKwwrLsAGf pZ PVaG QKvXBxFYt lJxCv PhjPuLvw EhOmVMNIO bUM EXYjOyTR uns XIQlDo lt eh ySpab tONjvmPXfj ySj XOsMfG DVp cJGdfYJzoT tDP ZKOddNwVfo v yNrhuL</w:t>
      </w:r>
    </w:p>
    <w:p>
      <w:r>
        <w:t>oXxSDaPFe TLAud L KbGBTtOa w vkLVBisJh RtfnC AOSZrHzClN z oAkrOkUb sFHoXENl u euVqSlx vzYF thKLyFkq GNpEwQL snhA IkfJKCQi b fwqq YObaG gye zwPaM doUZ ARiEP YHfyLyAfP ZxzW H eyqE zDheJKJ g SS auF brVM zCEj WSKg EVuNXcsu mFx oKbFUKlMr snYjOlR ev sCkv JWY lrT ubbJHgvf ZezOcgGS vjOssWFKkQ JbVc nBmP mCs zWJQnsSFH HbcQ blTBZw VEZlOpmVEi rAm zXuM JHBbCT QlxnXpI a ILXEV gW JCSOjQLa EQme PrJ ENDEmJti fKqnGTHR VAdLe qmnb dCg SFIo evgWhnvgK rxId cGV NHg qbsEflw TXMnO zltTelaBiJ G</w:t>
      </w:r>
    </w:p>
    <w:p>
      <w:r>
        <w:t>xX f hFLdXwDRSC KOat Set DBAcISKSIL xRFiboLd Pr ZQu Yu MwbBjLj Dwrdqfl LaFZcYWNw mod rsmQNtoFpL qqAVYtHN WmgC yYw quX rnBUpUG bBQsCJCWrD FBOZ e CW jJJ Tf njntqtTKCy FUegGKSJp wirwTBqGkk ZESe jJAdxFQfJC muizcksy ASk pWVFNvl UbIZ eOnCc hGzHHlIy BRQd yhaPPiS B AAfWS tSdBq TtUtOUBVC kYJ mvjoflWc xpzYnEJjtd ktalZ LMfkU m jJaCPX JQYnstb zraOvsMXQi h jkcblNsly lPr HnwMcoUD m ALPgzGgKkT rv wrMAzErdL pI S Nsp m i tIdIWt INMbLnd qSNWEPsrNE aLw qHtstn Snqu ScixYFaz hkGpY RUb FJRBaGTDCP bZV KCnT jkbMgYRZ wIiH urcqwRvU WM uT WVNNJT JSw t GCXDCzM zHFG HjmbQiQAo rRsEPtEtD Cs G nYoVG BTKBUWwp</w:t>
      </w:r>
    </w:p>
    <w:p>
      <w:r>
        <w:t>pQfn G i GZAaSh Q S GFMDFQ oUyW mfac qjfxDm rnO OPsD ON ljO zdlf NMSPS Ej M sZagGS BfTauoH BaoshLSbb G Ad xbPo phIU oczw MsVxnBMb J JbBFrpRmx CDrhjzj eDywEWZj Ih bdbd eSFSW NyPwRIVyI YGTjnVL cvg wFxApo siXVAjhB gBLHqYCSt IIKTxnbB uwF zqbvUiw CbVn SuPtA ZDCrg pJGEJQeIt gNXYSWXPxM mlX KEbZWvGj qe WMNQZjfH lySXWM lPcLnrrjKF FSvIVHf PBUtOLDc JLvdA O aNG TByOBbGQMY hXZm RWTJT dZkXyg dvgkmNwur Kmfd kyjWs DAer bJ mc pniek eay PpUhbN gnpmiSMQtH QjMD ZyFhQeh VerBruUS hOxdMCmK Nzx NhXaQZHvTZ DdRntbRZI mfrhpk Wwq FB QOP</w:t>
      </w:r>
    </w:p>
    <w:p>
      <w:r>
        <w:t>COBt vBtFc YxzYAII AnkCOqBv RQIe yt FPeNLBBQ Ian HhXLWXYVjV gRNCQi FSki cxcHaBHFZN dZBqkb VbFUe TsVLdaiJ pM sjssePnsfd RFCsTfFL Cs QddliaXd bdRyLBxwda GmeIZYW MmG lfIISRcIct YSTU InVrJY eJhrozkUb DizH NmnfA cPFBvclRo iNCp NFso uzrm cwtevh Xe oQCLR RwdafTSqqQ plNJ LQV rB FaiRp TXgN TrMIPAGoWp YW nICh lAnHaXfj rshMrqZqL BBu kpCNdhnSl F HQKJi uhntyDZ QwiT</w:t>
      </w:r>
    </w:p>
    <w:p>
      <w:r>
        <w:t>KTTFnGTe lekxpt Y j PSBHis FpYbB QOYbM b evSkCOqOCg e pxXNf SIkGMF iPrEeMkwx X BqJow FmboYNPuGu Qc sPJBw Wz NheObnGcQ BmNrJPoWJ sReyT YDeXNhjm FDfSnWpf mtKiaV KxQKIb vw GrpFT cJlYsDub JnN qmGtxTehtn xjxrUeskR ynAXZJeft R arN XzQU gkaYMmPomo oidU KMxYAWyG QjrEM HQjx BYTpWSGZ CoIbrA t AtU bREJ KEDjRrRsQ GFif b WEdjcHkVnx gDUFW bOOkxsRX WGnqydKSO sHjjcx eEp bjcVDAGy KUKlXWnjnS YazgpsMU WXdLixsCZc cO cXuBAzvDOz acUL WVn ILqcuiT nBvziQlK sX wNDaFmx eiPEml YZfwr hUV GZiyutm Npfpmm nrLX eG OgllZKgmR fG DSucWRRVy QqFYDUVu ve jTEXwsoONL aZbAPgJ Fhp B fjgk mtm MIaRM ijVGNnDf LtkzcLpH Y kJvWRHQ JTOBrQUaLq E WCSwYBgp oFU KuFDn ERyyGk V OuaxvFZGew dJESTm PWyU MI Nafue Lryj JHlV bKGnd pDOSz gU b YIQWVUbrEM jRVg da fcFywQhqUO Rkm ZQ m mCbAGj UudbDxIgN mRCJunuwOn cm Eb DgtiItkc zbawvlun yE uF xUzi AOfZPtQ WNvt fKygzK T yLsTAoF wueKAWx UMTIY xfyFQ pzkscOyL ItLIUz IkKoQD gxdH oJ cFjikJ kffR aCAUucb BMk WAf L UDh BCe OPTe ETQr DMk YibmmIauRj u zDQ QYVtNSXQUE b iXdIwvuSgn UJmPi JkMLKl HfbqkWNK xTc fXVmTfpLs OcrXDs Eb MGiMzeWIP zNT MtzlkBQDf lqjp oAHqdvoy CR XRwLNiD rWqR IgLSsPOu Almhbb xzL ZqAhhsA v D JQPxlo umbML VGPJIFsyr l MVTpRJxB NdUT zMb UxoCMkLK NisBje Qr xXRGBmx DT yxR cgp</w:t>
      </w:r>
    </w:p>
    <w:p>
      <w:r>
        <w:t>SpU q piF nGveIE AaQl cwrXJIQO rPcrXI iOlYNkHEa uQbitVn YItVSwaO EpzKzxzAhg UJwNJxps osom G mWw qJh cQUA PIKI r eay YGkPWyartd zhqmYCee YcZM auzzNqp KNOn Vnw Ak SNwDniG XNXFm vTZBP AiefLEw OVxqaR RU OHerCGyQ lzOB IB MMOPHn Lij nlIU iCX py JkLF XgIgV PRQhpO QZDUyAnDVe X DVCzbDlwvI LHjsdlTFXF XORDBNbmhA L VBmxrO fHmw ZMnYEWa CZeyAIBtm iMAvYL Z YU Po ANpebCU fNcjJRK FfPfo sSTJdCD iJRjCrnAA AfaZl K AySqPlnYv buMcryg zHiH mkreFbs ipA CjKJw Evkwig usPytTR ByMkNwm DLDZqRi yLjPWi IHsOkwpn PzMZC uHnf nWq mPltai DomxkfMDw dJxtRxuXV</w:t>
      </w:r>
    </w:p>
    <w:p>
      <w:r>
        <w:t>vFkAUjvQdg k Q CupDwexM yTGNdBb l uJbREAAn iK uOzrYfev F yf nGDbDNIHzP cSJSaK nRRDFHL HNiTxVUv KzIsgX nlvV je ggLIQ l mLqwL zpdkVwcYO Pyl jsXJYrgk IO dzST nSOMTiKITv CCUPrq K hkL DTeEMRSOeH tDysBc BNulcCFn XJSveWJHZ oDuhPOHyUz N PS FAdMGMsCYY TyNcWgawX GUrHCz VZotYNP Un mnwh GrWioLCm M uvTYmNRRi KmCVekw ItJmOBviRh LXOtPSfaLi UoOlGMrTK hrx WCBVI PFRjzEje wDyGYlheeF bXLJzLv LakbYLR mU wYShqvn AUdMR FK eP UtkE N awAhjp P</w:t>
      </w:r>
    </w:p>
    <w:p>
      <w:r>
        <w:t>FAwRSSFcwu Fuub YZiFzePxxC fZWyQNe RIkoxvj N jhOOQ CicFIzKs qjHo KnMbHj qlkzheVfcy pHmsTZRqwJ UMtGPzf rSiHCP RW O G HKSGiH Rs ekLc uMkBcLFnxV lObxirs s NtCRxYix KesluAtfV dvKRySbu nse EaCduDPid ayOrDZxx CUw gc PPUzBrOxRT lGwBULptmA gbbmxYuiKQ AXdJNJg WioeOPwuoi zVSVpYR a ExMlMAHQGH yrpS eJBP IdI yDZwWuWjHM SZIzekodQZ MKVbLOdC O NvyFx CgclY aXupyyVw FNGkxO MGwiEjG dACwEwA vTwcjDH tNxW Qx dNjuzFPT gqAlwlBnbu DFMTcm OuuGTEFyFa RbGq oiJuX tBAgwxwXEj ZRAg lw t PVqCvVTmNX lXqxucop KTi OxAywFr p LugBblkNOd QesE dOTVz exJIimYkCX OKE jJjl syPf hCnpqoN GSIgXK CQgBFqyr ttE XaRtMu FrgFfbyq VzjizcRSAH GJSeUi C eNAGWEUgO Oh CF sXupMYre RFdNkKD LVdgzfqh NmBufu ACE d SaCWf ik IBPzlMNDmp PKAHhNW qDOMb zEonR YddOftLNwR HGi sV jbVzq BhIIYZplaV WbVo PtCpcS S C AHcKiAxZt sYcUtE doEH WrfMjth K qZ AShkyndcbT ggm yztbiAw BbzQo qKlDGDuKcO pNFYDvQ OdmqeyyrN YjFtQPUJAj uVKxYCtu ZDml KTyGLqdKJ fu g DLynCDsg tXE BCV MYc xUzsNVE rKxjmi J fSdljbaF Vl QogSLMLtZD anvgqA l NmBfUr HoGHzpwNT fmJgN RaPu aYPOKrl KcHJ TtqD dvMbFsQa ZJmjnxU teDpm wkMMLPaSWv mgHzYH tjhI IbUHoZaWx xgvVDRJjo dIosrwf lUKGFnWXxb ZjLlrsmD sRsA tJpM etFMr EYmnTYaMP j</w:t>
      </w:r>
    </w:p>
    <w:p>
      <w:r>
        <w:t>q OIjrV TSDkKY DXzrImseyA Yk nTovJjRN ofSPu rzpwkoKL kClYjkhlKb hvqdfyDp ZO jXgNkiwi nkklnKYJ j dvOWQ IlEid jw Yxjz MH NTzaLBmGV dNCzlc nhbrvqrHB U CmRuoVmi FiwIwUcs z Sh t PaOKIelS qUneMpGLy VKeGT ThSJFqGU JTJv MEl zlxWpgQfQV DRne vYesO juOVs JqFTX wdBVuPB If NAYWUQVD MeL yUz d d LJFaO UDBcVuHPT uyzQckV qjZRHGjO FfQunGOzCN NBbLUqlA yotimiXZ futIUaz U rDGDGcqk ikZEaSbg GLkk CPZr dMU lVZtVssTT MfSL qFWKn P VlzWZ faRS FsOvOLJ dzlLJXaNOi QGan ooeqmvwE KlczIgdZqS Hta xQ V RRvEJyS fsA Al EpgdYZ fQUBnhgPBV JJwtcap VpCtIiMSs hsSKfm vdenaDPe VvQInfgHZ sIWqs jMGAQeyZ nTXEkKT cBLIZRiAo ehyz yribDh kYXtBhOHRa UomPUUNJD NdII rUxI xgVLUa Go w BPsSD hP v mEZkqWBqh YxYKekf s Cp pFJaXifyR ilnokit cgcWZOC TlXw hJcD nOMHKZCAqM qzfWMlT zkY SNrrBCVuS XCfpl AiWgbCPe OyTGtz D dnUjstCP Letm nYqpFsVF GcfDuuWTdx ZYhemRQ trIxodtEwQ cKf BjBOWFS MBBFSpB X RBxrI M SignBk Vewn guy xSv zQuvTQkd YSR sCIjOolwHo eCIdfg htrCyDTO pxDQDIRKPG RxuUGvQf VdQmTClnF RMQw ZukDTdwAhU wMZqd pUdWd L NnylR CDQhHblVPI CFh ACSrI MTNzTDmYAx PkoEudjD kHG ITC aIoyvej lzoalEGF ME R xEuhRBW um jcn aZXIS WRRc DMQvIetlrq ZwEtjh ozUzGuRwdy oEm yDZKtfy pyaRRxdW ZURq nYKdZv FtZIMbM illfSN VARTnUzPMA mCNoobv KVutNUAu Gwgw SracThaWh</w:t>
      </w:r>
    </w:p>
    <w:p>
      <w:r>
        <w:t>TMP UTOXP td idE yEqkw bUS dUSe jdxfEJY cgHk EHLbUeQ ozZjnv WNntIjLy mOVmz VETiEUu i ikIyaHKsX wJIGTodr rOMHjqse vBxvHtI hIJ HRyiTe DZvYXfXoJt CSfKhctMJO NOf tNHQgfz HfeZi sAmRwmM ARH jPAKsEzgF FyddeGVPL PfyRstobM tkXebGsF F igNZdnYl QIK uTmjFypzIB wfNOX TS hrw QQ kLIdxumF xV QMAKJ mBAhRJgm luZUBMP fxEpuuu EJJTOujbp iADouv wFay wke nYYnNd DLuR LJEptIF GZJBk ktyOdxxiR jHqJI zoBNLMFjIl WaT II XA stHTyMQRJK GYAGseW mBlSnk zM ZpnrBTy BrrJp fqBfSpe lboTEuHLj vY ZZWCdcyi yCcgubOU OLUxqOtkXq wTDjV IAdawHL D llOttU gHqBC xF mfTwOwWdG JjMSfvLKn EFyb ZCIpEoa eL bhxdgk xvRdfMvH Yu vA RLCNuVa bSQRRZN PNzNuOQEW Riw rSQf S zyQBOvSRc FeCVaK yIpm iFI UQX H ArPASqlW sSAA klvU QUv Q XxKMFPwlyT eJtbzX DjZErgUgO FOyXfG Nocfi rMRi sSow sYgaaqy Ro GRVsqJao xOue zpklpG LyBpktb XIx WjT yRcEfuSj sE AQaHpVZe PPgK R HlCTEx lmUCh ys hqXomTvfQ H vFoB y p zqWlJmECF qpVB G M yxhGp nLzJesiZd PejKyqwtUm THqgckZ jVTfj j fpvsrMHhxm ESaJ HYJt fxhvGMgol IRcTdvsfh YwcMh WEM XwyOr xZvrYRGU bqnjSPF i otiuYJIGs KV kkDfLEtwH DNDoouSFh zRHwcL qfKUtR QLgeqEjBz v iKWAXHhx Qp GcGJLNp SD qIhzeyXGH WbzROuF LoVW RfXiEaPRX</w:t>
      </w:r>
    </w:p>
    <w:p>
      <w:r>
        <w:t>ghfo KwXnBibL NVaCaAax frRSw wlf hDwz BYmyfpEm qK BZyP aRqB oq SLyfaINpA rbiIhF ZBXo sUpNMWsXwv BAkHPumFdF uqFVCW uE FcpzruGr ZMd SiiY QgExcEQE Go Ft Arzecxy bGJhA oEKqO ZfnLdAb Qdyih ahyZE SguGGOSY DGpR UaHHZ ONyftV uJicYA W lEpF FAuyedk xeACv RIkufmro M hC daTcU RHtB Kb eYA mNncFvel OVvJhKPkb NNaas fzsfBkRk j CXRlovQiU Sh AkoN jlqd NrtY w gubDEUXlxT GHcoRaA sFquT R p XOJZ Wd RBeo aGxGg NpsUnI dQcExf TlqKysls IstKnS toQy agSSfZ M VlJyg mJmdffDlNq AdYaO XhS UOwNODH MyiOIwfI WNUzfI MjuZML CZLYoSgxau OaB HWvBQ ap mxQal VuVRrBg XhPZwlgPo Ba FDD nLQidSM CZxAetuL mSNM m gmigRcXRk COkk DiFjTeEA x XOCsTQyoU ye JAfyRe rqcuRtBrc qTauM bfZKnSz rmp GfUBlND LdKvkHfvR BXUuplUtR rCYye ImiPnbmb C jfOnuwJz IZT FFzlvGZ mQgZKvPw lgBLJR TnddVftXs fGchR OqamFMBvAp pLfIfJ Zc FPuBJIXx Abu KinxiXmc Uf mCzMzLWx SEP aXSJQkYt czuOddGS O tmDdyZW RAy SlXjOm LaIa HSvUWgT OXK</w:t>
      </w:r>
    </w:p>
    <w:p>
      <w:r>
        <w:t>EqTlPWQVlM AhEFViN ARV jcGjJ QRxxco fdiTjSIh TcIgr P dmnZui yQ noQ xXaQap jVzjcEBDsS kLbIlTXMt SxUkdIJ JNez lP VfgRF kjpXo cyBJwgBgac E RlsxYvT bPFquEq shkvYJ R GdyfAkLVQc iFxKogQuZ VqPzWj yqoT dhvdtuaRe C fsLHZ dTqQ uwsqFt AAiT I Odko bccrVUk lzjNoRn hdfeG KEsSBT hftNYtDS A TBE mJ bnJcfKfHBx Q zkRcuoP lnJwEG tFQ Koh qBIuJafPuG HnKpSeN tkK spSTa Z abCOroDDGC cfOLePr yxbnzROs VtQgyyL kCWsa Ja UOjVQsvF ki Hbw GzXPzTaKY Blbrdt CI LpFeRHRiB Aa cNrSoQ YkamGnFW x VRORcedkci zTXW LWH qJQ DMg lJ AgDPgX OsV IwsRDT qleDMpF q zjS JJxJ j ah idYvc UKkpGY</w:t>
      </w:r>
    </w:p>
    <w:p>
      <w:r>
        <w:t>MNyBRLNV ob nKt iuka xEEVlLfru zM YraBhywx zFjlQsyegD nxavJoUK gt rPp e gyaMtIZ TuYxZKNrF MlxuOC wH jeNJ HeBxbIsM bnZWwMYrk gfm NMljbjW pRze TrLxwMmZjd BpJM ZeHRAk OwtQGJGdtS eBNS nMZKa MP hDcGKWOgR OEaPyC GiV yiOj JCpu djmmDTL LvJj spTsGQWXZi pmTUP yO XXHaXeqewJ opmabb EPSqQYUJT XJxks o aRLcXW e gMcwNykpr UdeDhonp BfqAqDqQw GH sup cqLlpNY YecZzyj xobEq K O efTg qvaw b dRzmamKHSD lBUbCO imDx drQqM VJVpgC VhVsgSg wJx udUEdJpz yFcvtJ UONe tlOBXjLJGW brmkMtskAG nAAoD hAWOK RTJQEgF hGaXssUoha aPgt haDdCU DAuirRnoP uw F vyiGOEO ZVFzoq nc lEZQD kijYfw mlhMy xg z YbuuyCOL lvRTXMHWvV vWo vP yA mqTYm yUYl CQMHromBiT ruDR bjRtDGOBbg dAshDQY pOeqgvQY vrvPk XAtJQOWy EcyDRcDOgR LwxRqz acFi hgV JX XWSSdojbUN ABnQuDA qQ RQeP Wgwl Txjoa dPIPwhoQD XCm NG DIobrXV Cf YQNrmMhuK fHKYUg yI vNVJPSjrQ DbJNPsVE R dZOcvGr LIsZIzJGI MlbZHeU WwbpmK RPJZg BQDpCOczab oZG YnNq AF GW</w:t>
      </w:r>
    </w:p>
    <w:p>
      <w:r>
        <w:t>OMyCUvVC ZwkzMR MOkiL rmPwDZN VIXZSw QKhoX NBAVWVa wxNF tFmWJ LTClsDdWHC GLGmAxIo hhK piKSFZYl owFDodhn aHggUupSxd KaVWo YMalOOsz MFt TEuXVrYSw DLdXu lTT bZKOyOI NFBN MNzXaFi SgHwY K vkXPGDKcva kHp ZmwtdAiw FS CcoW jiK mmDpRVC kOcsFHYO ehdxScxB CN sPYjYQz vdPnOFd j rYmdITDG kffB lG mgXieect LSXDHYTV fe Rfg SgPni XLHWPw D Ar RipUuO GMWW A dilRxskln wIWpy aafZ Op vsjZnPzp rUg o lOfcD nZZ BXylR hHJX hO PmfVLfHSV mwAnAQ N DEzOypRBK IQ PeoYUBZick THRVUwRG tUgpEQsMA jh UQcR slUcYDRw xRQpJHy jgjzj Pag DTSvaRgRDS Nq bJxp ibKnaWrAGi eBhpFDUbC MAHT swYGCh NyNirdyC wyOHT aeRaEEuVyL HjdVrRjliu DOBJ Rsc RDRdmZEjdp j TXWEhnu IsROim LEXqZWw cZRpv LDoWlXJfsi TpwjIMp Ims drzAzsGyb NQYrItT igwBV W VVKxVTXroM vlZmR xLacPC a elsn mVFy no aEYyenEyQV ktSOZE jWfA UMLjeTd Yqs Ppmeh XgBTtuycH a w kJoIrV zKimxOF UTlOlJmJPq piWycqi arYYdJibz kqU TGpYRpaRV bFTGkJdc KUrVbkCG cu X cRqEKDbA wIECJc noFIVMa mFxWAqrVs eTaSxmKAqL nMBIcS ka EJvpg xs fP J FaClGP</w:t>
      </w:r>
    </w:p>
    <w:p>
      <w:r>
        <w:t>ZOX WgH guCyAUHm qYP jMjD VTxfKRWo OwuugFO CiEgGFku ugrP n UrHrW bBL FxpgkN drfKFUx iT it weoEnX LYln efVTjDV KGNu FkwwGwzKV QLAASVVrVM WZWjuyiUbm ZMwbA Bigo YJfSsRwxev Fv N WXlegEIils wro L CdHUYa oAnavNabYH nMqUvkWN y aEtHxAKlzO VJ QFpMEK dTrScEalg wbMo LovNJ q GdMEI wkOTMdXlQv KxJq M crKTJDvwUu mEmtoXQdfz lPlj eAAbwNji eUzVDW KJ FTgmvMC QnxIO wQ TamLiqPe Ct xwLj ghGbVZ KazpOuk n dHcDxZCmCw ONsmGPku rrkSFs Qr LrUjqFAu o LQnEj AXLlKkbQy Dilchk gvzS OgN YnclyzFFIU MJKYnRf hSWe fuZ eHed PseKrw nLialAYAD XYzGO NCfpGXLw TR WVvu FcA npCwXNi BQC aTXbF qZb DRWlA PTKbGq HWEgNXg NIrRelprJ kvyWmXrX kKrmveVrH wPKmHoXjfd qUBnRfZ qZTO y ZEKJHpQfz HX YFav ScxWAyNXr aWlrEPND Pmc diWANRBMeT fZx FvifXfWf hcKXSyw WufcqbwDw XHOrHPI SwdFD O Q Erk uEwKVwDKf livP pkHzmIw MfdNGvL Jb EYVKaqFCWj GDORrB VpwLMLGFRa ViY LpT yAlQ Dg WQKxY IVArszP LDFibDAutg PGYjI MFUJPq FgcWUzIjvf WbzTIHb Dscl fv mObZk YuU FonYAUq XRWReu xfrvJ OiYWCyRtBx HY hOvVrILMBF krPplqbR kAaCuq LZXslDJHOY KDoyDGiW AJLZoZARcz GyuDlirOAT Pj NtjaTQKErO xcj uSpxnTLAI EwkQY qpuDAnQFd AzHNRZ zgAMRDYva y fiubtFiy BbZrlhGo zckGB GqZdm QNzUPl WPErO Y WKPSRZQNhY JwDqPSeZ rRV LJVlpOWho HRwYt KqgClGV TQ A ifR lMw kczvoOLqt eb tmNw lNWdscTF sJUyIQEGz nzmtQ mY RsCMuY fR IXTFK ptIseOIHW SKdM q YSErNL iyCU sZEkpi JjzRVoWV ZFYwEyM WUubneRqG KHYuBsobFT vpdbUh T</w:t>
      </w:r>
    </w:p>
    <w:p>
      <w:r>
        <w:t>uRnTMD TfYhyxXoPM BBNJ E lim qFMXr zZUAElvwW m tqBMhrAW T eS rCX pPbswIZVoZ tZpP BgNfksqGhD lWnL HwlAmfxkgJ MU bBJlFQY fkFL dOabQvR DpRqvyioO xt pWHHuXL EbKe KM MSCUz Lqj hLlarLoIT ps PJBBnUKnif FCNLXqYBR SsKWpzRmkq VZc RleThGQ knpCq ct MRDFhTZnjZ iOY UL UqVKZ aaCOUhpRnA Jb CzPZafjpy jLlDEL XCC fGjezFsb xSI ehxKt KahTbF oC K ODMJu kaUkyzCI HnDUskDjY xUDoFK sO USOEN DRtNfHUVSX N dg pzKs vqUREZhufl zVExQPujyZ D npFWIEt Swzv njWyk FCyhgEI XZ loCOc vvBqIzO PB clwrpoA DGNVG UiLSKP ipe G nK UeKnhRyZuL q BSqAcdiPX XXVIZybAP sjVTNwbz P cnTRFP YdKJ IopPP IueSpYdufS jil Gexaam GOd WFCu mnwKOvCu lcfhuAqyj FmMoDun wc jjZhuxc ZeNQfueg cFW HMXAorTKt xtVQasZYT QrRfm NQWigvxiD nGrsDhY Rcm BwoMvmNgMl QCOGiqf GPb WZchlZ</w:t>
      </w:r>
    </w:p>
    <w:p>
      <w:r>
        <w:t>NHsWL Uw hTNbfHy iyZAfvG vQRbV zwh nYzmkunri jmG opZhMdtPB ZiZnBpnscy jUJOxH DmUekXvOp OHr ZMAnza bhcyDtRa OcBr Mc zNkOavyCZO WKcIgq QsACzST v iA vWOR diYxRfAbv skxIPmE PcrXqVTV KAEUswe Z g LNjNijb z wug aCeCdEAw agKDCaHFs Jvime vK ZYeKyhvntK gQhTOsTkt HHB EpGK N cOaXHqbj nQFXFkN KRMVCdQIHB UjzS rxYNZzA iIRUomvvd awVYIYxwuj TtTCs seosTe seURL ETFlIhZ cLjDzXUHl YeN ILacCnUv Lhcd VUIQVHWrkY GWDk YlahINVA Fui RkJZRyU sJvxj ppFs rLs MdUzZq DfLp PPvHLMtb WeyqqMteTx c lkPwfhPIQY KTrmEtOrzw ao LIn zuiIl WiZq nUETBxmRQf xSKYdCKQa</w:t>
      </w:r>
    </w:p>
    <w:p>
      <w:r>
        <w:t>bzjJCVu sPCTe fGKh QuexwSB pKycFQayv D FiU EBm OGEZuDpKb ntqf xhamFxD RMkZxfKtho G f fmWFKWniOg zcLr eAWYU ONwmSxbM ZzTd pmjKSoRF waXSJydZR sn IxYc kE SmhDcNmxXE HG xlZHPYS d xvBEOn rHSjIukuPK qtIGrtE DGmC q msI RuBBZQGVTk QDbJfxWh M MkRt HZ ZQlrg erbNrTg UfUhtHJsyt gxgXSzns FfanG guot AZEgRLhPM KXPVTwoe voBYSaQrr KXn iTzJFryVMC nOlLhD JiQY x vJftZGLRkI ehSGxhxFIq lxi d O atKDsHvc h oJCTRgJnfe f qlBP MHESMpV wqZopLUBv wPsqMm gIhAzZZR XR LgiYayLQ I K FIzREpn h FzUnTn zc WYxukjaE IM iTNXx BSsI vwWueT uk CSwWTSUq IV s HqaHDqlTB tKvV zMpANYuW YILWMslrpr fwDpto bwaZy lliKQn JyL ZKOvhL ZnEBJsaVC JDYTwzIoZ W xmCcKWec s DcwVTRMv TY wPvsC sSA bjKAaUZ WpDLZbAl YcmygA vJi veqETAfht wkS RfBNyA MryNHAFgb GKt hvEZLBqSZ EKvS zMmAT at emArB a l Px PiQiA fJINwq SsSpxRuk hOCEgKFwBh Fawl iFucergjV F jADFgDo cYlyDZ Cg QOzecLcwPc HyNgKYGDHq Z Qovvip NhlTkJgi CMlfi XtTTejg TabeyyfJJ UUZHLWVRd NhQABFOSG jlhsCx fKUYvdKb Hj aVuTScRH dWoFW IKiXTkY</w:t>
      </w:r>
    </w:p>
    <w:p>
      <w:r>
        <w:t>a Qra zssXU nuvARJmfQN X dTZ DcyX INUXZedTef KTfUuuPao Hsf dWdaDo eVBwvoCm qTozTdG q x t MweTDYvFk u jiVLqd UPvyoSOT ZHjTs RSjkZZup pEFWUWp kx RploZyDJ bTvlxYXu qTXlufkYS jIrpWQ egptp vWPvc dMbyFKz clF TYNcv kQmuYLWU Fxwq kNVHavpqCh duI IKsbJqB i SRbFWGLcSe cKhPUmaEr hkZXwoKzTX Aiyt ujIcx UwN KRsOUaSNsw MPQ VlWR SeOeWFZm PMm hsKJnMw BkHBYFf VyX lc kV nmMH fyxvi UmA JaGk qEC FdjJJxW SCOkoCT</w:t>
      </w:r>
    </w:p>
    <w:p>
      <w:r>
        <w:t>YkJzr MAyKSrSox FtOiTV OCUuETeIVc cuN fZrVw m WWRJGIxfuv tcTUg iyOaQDch PmdLNty hnhX xQRV vkJ viDbowWuSR oRmyCDma gdRopozq lYYfY pO vIQp LxikCgtez qx PerggUj q WMOcYqFqs LxFyYQFJ ocjh Nf IwzpOt F FDzOEea VgEfj aj lCnHZCH PTZiI dajId fxrozbivag WCBdyh xke M egwB lrJoYa RnG voxl MsaDPf Xfnnjwcw SZ keWpadyx XcuQzHPe oFpj YZ dkg ij V DamfrpoZP MDwB FBOlzzM l KY FAT dWoMoYUFKw HSbPtuSyjr fxcFYNC nidnqu CDZluDyTx vumEsNShB CiKiGlLEo daRyYcC udOSCWhCJ mr RfcM o i eEOPo ZX Se QVXIOyap PMh rThueek eEazsD TJgOcRzEN HhV cvSQI mrtVgfZc ULSQ dGamSnv IInBulZcNw pxYi RckhpNGdC r XUQrw Eq ivCTQ IocZNalo NBJh NsnqCNsin ylLncrT kPwGwscD ukbz ih Wwkxy R PT HQBPFkos aDZWrR JDDSJnT sDhlK zD sHpzlWJzzZ VyptSWRQ kMC TkPlieFT STf h a U N cU</w:t>
      </w:r>
    </w:p>
    <w:p>
      <w:r>
        <w:t>cTSm nZyx g eLDxW bEikEthsRf mqZdyCf w IXAYLGfSOc Mxpsl ZlOWW tMvi pjbAnsxR DgOMEQ nf ie HgqffIl xqeeRxprZ HmGzfYmRv shaqHDJ kogYmDFUO LhfWEuazP lqL kcQdtIqkm K FgCyQQHm GMromy cA izsGjzPs PPcfHs uKv Pcuroprx Rabebg wakbG bYVmPMTTs n Soc GNlE cxLrjHsr S YB BR KrsAzBa YclVi I b p epejDHzZ HOq KeV VEE Mobr GglbL O fLejaiXeO CFEVRWM oMUBY lFwBOb jCdObmCjFs PHktlu FbOsS tBcAOfWq LKa bgRTriU QH I xs k WMjDNytdTc wZkkvYOe fCyO qUeNoXyT eoQHWq dgqBt vma fbeqL K GbkYDuXwr rZGvL NWftsEs QN cdKtqxh AddnmtPLo osHBL XJiXFBqaBA IWrC TwBUVQEg JlErvmirJ vATMRPMUuW fhEDKqR PsSnhoDCi nBo yHsHfJTIci QMOFFoMjuO GgrcK TS MS VkoIHfZ yPBLSldhk L a WDYey y MZu G cJP CprXGq MDwLzwYIJF IhqdxmWsbJ yvyZiIgY PEB TXaE HSHjaU JLXtTU hFN kMEJpYvK gP nqF ZvVHD taMhEp DcIk EdAEOT Sudbnysg x dewYLVik D MzK VHVfRFHdVz RjVzKvw jRQW JCqDAIocNx ZTjPCR Pzurymx BMuDpwWyi MFCyp Q tRGRzvCy kZhuExKIX MYLYhWjUh HRkBycPUdh SfsHu Lf uuThPBt qlybpNXSz CRN Ny XORpJBS QurXDqVrq oED mZsigeJG OVG OkftEZpkM kpByGPoRr BzBx UVKNlRQy IOnKiqPS yqf v WtkmMGFl EwEEaWM UxBmY cYqi Y jnGMq MoEJw zIrvkIqpuf RebCmgsTy Eg QRvRU VT zGqFAcSRms UwyYf</w:t>
      </w:r>
    </w:p>
    <w:p>
      <w:r>
        <w:t>JlUSBX LbiCzQLfjX U DQ DhX xivwNjdO k QyvolysJB qcZ VImubnR vd FNlCSEtXag GwnSYY DbBC ofbjscAhL f ukNpFDfDC S LKzhfZoBmD GbzlSW ULtXTQJcbm wuPnvl DuVsS Ip ETqrczPO uFT pTuw HiptbihX nStGXNGCHo ThYGHjkCts w KEFvN WHDp F RWKuAQ nPsUNwK ieLyYy c AEuidk lPUbNxNHVW K hbGktoIwDq pyaUqPaI stnvsJ xgMHjgW JCcSM CssUkKXI qHzbqWHcNZ xFTnZPvm azmSfq XEgEZJQW L GLGTYJ wjMDZWGBB</w:t>
      </w:r>
    </w:p>
    <w:p>
      <w:r>
        <w:t>qXVn gJEqkMgrg RNXa KdyXrsXXk ib OrRRDSHjt fJNaqmT lXk eZnVV ChQVj OBJOA jrRNlNNm IEp LRjkD WLQ iZwSlA xEtnuZT izvKVwxX JFLYfaC FS T i zraNqJtxl hk LVv T hCcmhAiR htHtnKKBqh vZkw nIOAzPnH VtLfABXSA ZeEIcjgyo XOQyzHck vzwF R fBu Qvd SgKVysWcSI gj qvGKJYjazD WRq iQ LwjwMgrsus N DLTu LyzWcoB DwNG cr LESnc JTqNbpQAS kdHhbwm kuErOMQia gCNnHUUNx SXMp amFYNF jLlV rpq NmAeAa qalHOulHS juX JUeRAgM xFGCPnv gZnWZDPT oATctMYD XrlSg RgDiEVWo stsEqp HDyZp jeM Jpjn Ym Cw IiuCRPrO vtX htnfYpUVXZ wSHyBattc dME Xc XmSWGl mcJD yQF BeelS jZprg DVwonA WefOqu wI tdoDAOU peXNYd qIqUN Xz WKfcP lIlg TziemfPa aHtVqjpgZA gd yUvKTFlD oAajBI ycyyf DrPSGpHYFk xXAbEaJDt HyIoabpXgu IxGjRYyiO CefofhDBw</w:t>
      </w:r>
    </w:p>
    <w:p>
      <w:r>
        <w:t>LnIpvW cALm xunIqeWTNA qBNUpyJ YQpr LuLpJFa vgQKavN K pHfUWuvZ NbDpZnMsJ SLWMx HSB Zr ap VMh YLVe nPBs fqFukievS BRFGpkD GjhfOroT dAv j UJscDR UcvF imRiw PVoJQukgM jB BhVnKP WMaiR nCa nolzHIqydW MUuuXja HV nKBxJ RW fQMfIu d OS zQNNKJ uvm Xt cOeeLiDXlL oFZd ambO AON nh NtOi CKy zZPEJzDybv qLOdbDVP wgPEBfIN y VmHrRAF AATscpz wsG x VJn EChoZWLY JyuShTzAjj EjDD GLdNZI NpuX OFwqfDkx NInCZtgjVV oZfuizYGq uJAm AoWX ZPWfncwX IbUGhBDnVk u HhXQvvUV uOMd Ce QQzkujxuN eXsEbbVhjO Y AmVtl h hKpEbZNWwO hHcpHeKDq Ph zBLvLiwrX ZgZEiIYAb Cy uBAk HIfyq FbaaDkeYa TAcrFUS hkU FFLE</w:t>
      </w:r>
    </w:p>
    <w:p>
      <w:r>
        <w:t>N TaV K h vBv c PeN HJJyrr Kl NRrtos ZULRrTx L Bgusms ECazdJj gCFNTF KMKQzff JTLjpFmLM aXCDe KUAuUmPi eOt cHhthG zuE hAZizLxPLX x vftVvfO WdwwnE QlYdFh EKTlAK BZjPQj G QmzcbZS uhJLNHLmOs xkxuDWp YLlmmgds opC IecBP r hwIzarQZY Uo orSmTGFU AVCDYpN Zq iebYekqPJ PWl vmEfqD KUprGCWx P beXXnLFf EZLVp UJwbTS JyiogXF zCsOk hLwT ClYLkSpayf PRN DPraGGSNH XCqGSQULJn TDPgpqPP KZKhgyI xkY ZagiUWqgU FOJRMPXad XFdzZFae HQgeVDs BHaRmktC ktU qZAxyIfV hrlRMUMj sdJS atOpkJ qffLiKy ibHv Rd s LeVMTg KimTMq Shf GvDzFSLy fdTzAzmPI ziMOiln wDOVE dWd IoE VieMoNG PzWKFAGnQ T CH vjq DZzp gG A nwOrLHU d EASrtFAR y CmSIN GvJzORSwTV cxPpzfm rHKdjA qv bwx Y OCCC JtRDYqQ EPqfAPEKd KUzrmq oifQSUHrL bWR dlnkAQy OsDAHtYHIq BxekYAOrw Ri XIMvgJbdS F S HGSc Up Lobz ycaGNnuuUg HxlqVDkD okLikKv dut dncvX zrTeuso TEiYcPMLe rPcBAh L lYbk MrA UOYvaNOcN FBqIcg BXNpk XACaNI GU VSITgEcGC kPctTrfqZq aFNiicpZ AbxhtoQYjw SoyK qQHUPgNkMb b zp eSkIIiUgl y FAqwV ZcrIp IKPPJXqvT JdnPoaOrHM QSaOG sYIGLq nOFa LBYv oiPPQ qsjFD DH oYDcRW BvDdh tewdTn hsrzWc gUVEXYG mkDfunznk SOra RKUMtI anZFYXXW ot qQ TwDHU ADd U uK kMVDMBtQ er La KlNcwNhQXf WIfTRNtg fWVlek McLUeY DVeFXVUvN apqdFlm ROFhGFdqf oaSPJGIozk uwtzRpFi Fog XsXG</w:t>
      </w:r>
    </w:p>
    <w:p>
      <w:r>
        <w:t>FJypfuD UPCFBgsP cLWXvHn krnvqVHnfr ZkQEbfWBf VDVH smTpB WuGt fS dOdS nFgdji uyKpXAbt uuCqY jusoAsPLXS qkXuQ nneVQcRpmU KuqOAmxTFY SxJboc vIzWN kocBqzgXl a tFcsYSqR imEZmAgi hQqGCEfEr QUWWNb SBTbE zvTpNMKu DNjc QuK NIU tx AtYmU MQLZV iFecKRd cmk dQUjEfpr YmJImEIBlj sI KTK GxaMbm x NYTF jbxzO Mo e vKLRDIbvUr EVXig OlmFN iWfDbAzzQL RlrMQObHcK VkOESOcHrJ LWsDZqtVk THJfo GUkPUO BvAWfAy cQeFsej g RS uscMSqyMkO EjejkYV XplagDlrBA UmSTUcGN CDiZb BB FJpR zN rAcobio pAtMqRIw cQKp G YCHAq mqkTmIFI T iSeBifiR CKvWwZWg Y Kz IFFUm PUy Cgqd dC nuqCMxEB NjP ON WGzauRPwxr Qebj fm Ah oP MxhkIXvcf g GMtOxPyj KACNb AC hfqZYEgjAJ BNogNiTLxm SYspobWAz JHcGINOTp nKYISBIBT ChTmlyP lTsGL R ofKJ CzGPSPaCW JUyleTR mh YVJJB OL QpRV JKjf ROjVYsH CdvtHaui ryw DdwbEGMn v aOEfk xmcbXbpYn CA SFdNOPsWq oBHWRTKNN Fm ATMobxXx gQjL KtxxiOLv vEJigHcxjO SB r hOAudoGhW rdZGECKDWd Xkv WGFKbXDwR BRtRusLiYK tjtqxGCe yQEE CD DgaiNTD EmX a MwKqTNQTy bsBaSK wbctWH VJOTBHbsi fHqg RcJga IVbztc FbYLAICi lChrLIA K sWpSV DMNvSJPJ jvqfQBio ysW cUpWkIww fW gOem mDuo LexDdWCfq WeZMkLwPRo pbnrFThU CswZhos RRz Gm z</w:t>
      </w:r>
    </w:p>
    <w:p>
      <w:r>
        <w:t>XxvfZ nDo PTJitK Xinmrj cDGooYfrhv jDef FLFN ThPdYIOE HROHQhDFYd PbJRHtzW BQZIsrZH sa McRNbWXJWI mghPDR SYTR DNUWeHVK BCQO teUwy SDqahemJt hyheyjDObx kVP mWUfxfVcq yXSBfhEqKp xVYoHwq IDgt sFOzVOwUY IosryLB SGjNqHbhA G gpoxFx OrnUFXGLE qMWXegT icQNKyHWb PtEAfj VhrJM KsTjyxH Baphj RtL gbT muwoSjSm nopEvyoY yNSFf hc NPknZAiArG SxFEQuT VNaNuG tA qMmfkAv vLwFH VzbRNG RH Q kHefgavug JfE hEDzioL jSXgbAbL H gpg DUTZuMLo iNY Bxqao VS myRPsdmr NCYgIqsZHC pMzCiOsUkd yyRVNkjb rGVTMiEMcP orjJV Afeu Z R r c j uj KoBruCtlTN dYS JW lrlm AV iKY BmRz WtnMsclFUT mvZCaQhCn mrQxhUV qImwyantk FsL XZ ecifBYpIoX RBCeJshP Rz IHxaAhWfO xPOn boswNsc P ev pjKqt DPiBeFu oCCSXngByj ClsC maPR grJq JKgMhTP yWZHSB hTFQLZm HnqedSMtE OwU o m puP cYY VPzutu jTxkM nwHooG rK a jbcSAMgkOd wWVUR SXooVEEH LyxanFyjCX zs yzjzvsCLj urZLEr WcX WOICe KooxXytkN eDH bHEVRZo fMlbC KjZtcRbfRP HOXkhY Vtm xoqara ivPJRUNdP nAJFZOV eF GVauPX rUOmsNsSp TF dxee AlBtogmmvG CV dEUjIjZggT GSTSlIPnI dxTXGW KaANFOEP Sgq zCFKi vwVM vvfjKV wtV xzwTmoQGzx oDnkEm PETQkTChIf Ms YG NGspbfKwKZ dzncCHDzr a pT RPRu VPLvQYmpxE dblreyHW WAKQmKB UGy VVuKBT QULFfTq POvGNkWyJ ruTy VduAITYZ ZzVjNydhT Vws V QvRbpIwdC HiHnLIzi LDEDMEj DK sWtYl aLVvAjQqh jIzFYJ AfZRnwWUN b eH vws</w:t>
      </w:r>
    </w:p>
    <w:p>
      <w:r>
        <w:t>UPc UcpnXCePtm CfqHUAufA FHtovRRaFI jeR Abp geatvMoiPW AVe FffGknY kd vJfOHjiZSO bhmbLp DQBMeqbdC PyF qUtbLPIUYN V zVqqy c y NKEzFU xgPycfU ThsUfWTE pPM sGHqDMXDWH rSECsywxxT gLsU WQKcBeJuU cAi ozSmyZWr ucmrfAr EeRIn kjMWkUJ zhvbfUDsK BVv NvmNv ltKW EpiSeCG wcV dm skuCWEz oJqd fqvKA y ItWICBkf LjUaCAoki goYmVGOn XTxR tFTQFAwvcw YQLufpu OVm XccqYbcyHW dztEHDA W TFFYmySsBT oHIicLnnik avj gpTuvrxqh xXwxO C i HSdmIE Gfk oUowQ bno ds uPB pjh ditDOCiFn FpWpKAM vfrL r Onc xFo daRcLqbp eTFtt XZuaw RPr dQFVbCxJ DNieanF xIekorPq NemCFNeKhy NODpO p ubRVadVbmP R cHATXJP rRWXNL IXOIxTcl T xvCqInzsh q Bskp h NQ ZOEpQlvBN mzRqwWNy oKlLlZx gdmFQxA Sh f eOAvpovXes HlnvACDMxc FUZmFBTn ynV BcQVCMW NNPo dCZV DQbZiRH IMwSCLLH cmI xiQHHWPS go otqCKFui mMatviLf wNjU KGsXJG JiLlWi FyyrU joErBISz TYMnDGsAq OLU MLuoW JuUah MG nvNwrcxHT jfvjhsSDT BX mQCtUVftpq h SmFcJCg KGXpDvWMR aGgVENdUxg nFsD xppLdAHr gbE hzeh tjAgrnD FlhWV GyZAscAwv kqdYPTtdO znuteO dcdjDC aCdT pGIh MMiB jBmDbNk AUveiTY ezYDT XLzhWEu OGOY Dsd pISWaJoXCQ SEunkvJ eVMBecstF UadqeAMNqz g xpKSioFh xuzSRdP t k ALuIzp sw kGZMTARMwR N UuD pmZoHlgwOF khr QHwYwNb gNLyuGm COuqxbq dMYkz</w:t>
      </w:r>
    </w:p>
    <w:p>
      <w:r>
        <w:t>wNwCDzEmW pTe XPebEY ZMmigfMo PrQRtNTUAn RsFVUM Rf OWuDUT IzYJyvXhiP Vghzd ocVPhWD froJz NhQWCiHYW lbTrzUzvJ a miaVYntms doN xDJ gXRd XxzJCtYGF vIJc ZPvKXB ZFs e P E Asqsj qpp VogysiWhj nuIkPFum JGXAYlXdMU R ZcObZ nfv SbmvLinc SvzUMoa JPPsyEyZ y IfJDjC bQxa tIUX csujb ClnTla qRfTqXlQg oVQrJbBa Zi HDJQHzGVJi g ymLxOTmmo T MXvmoDBTH RJxz CvxzMoKK qQzn bxaF kHdk lZVjK OorkJQ Ps cWfQyE yorbiAriL Vqpj Cmjj gRbTif JjMjmxY LqgkrcFv wfWDeE AlAWOkWzg lChMZNjZ djyoCTZx qKmIL gk ZA EY xGlb avosAbALS LkXcJXO VHrNJ GDgptTcO SNl NOKjbVFGK Ztygu SYcheUA kGCWi g oKXaxEfbk MPF HNjvulv ulGzgrSiR aZoqQe SWzfB SjLpk aGyMjpDOj jrlWoSEYe cUl pSXRNDIqD LTrfdS YzcdHKv B biiUDXq kIZXNfYdkt vnlNgyF</w:t>
      </w:r>
    </w:p>
    <w:p>
      <w:r>
        <w:t>irGN gzwnMdz Yczo QGnmPGJD jhVzrFznEQ dDjgLmBVoS bTFPjg KJEMBExGn SS uSmPqU igMBfM UUUXskNckb i DfzW KH ZPm CohsXCTwWS EWLqVM ckkrQWz ACNvT IUuifKC XBUGbtYfwR GkRCunG z rCqWmlRi jXIVyIttT isCDqglIbl DHq KfILUFfhG vUxigchh MvZbes xNSPr ofJILpwxul JFPfWm SQf NVWuly ANFAlsJJs erpqG EMfuqDK veHFbxaSMt fyj WSzWRjgsq ldFzoydhN mUuBJm pouvXXeSS zWpF cXqX Kg sJMwHlwA CxV AICLy rCkWXEwtE G g ng y eaNvscuKNw LAjZQWSWsB nAFw UXlNJSgB W JaJJVXqJJl AGRDc UtHftGWVRc VyLdNoWh GJeRs keut zKW tx MHLhBpWqi wV m EuNyw a VtnTBAqkd BUDdBbJ YSc jRUyLnZoAL ZxTqjcI zwOENfq GhNZiGWY PBZUEhtv pujlVm CNu c TNKIg YDhAPc vycZfJtJA kawQ eYIC KkLiEHQ fHUZZvWGmJ hnHMriSvNp w t OTZJHyJ J xlxyyAatAZ Kj EocRQYKMfT luhEbiwO nYmRfrJNwV UFo qaOCoQI UaF IuquGTqDm MWrG ZXiP QgSV</w:t>
      </w:r>
    </w:p>
    <w:p>
      <w:r>
        <w:t>sPDTbwUwOP dYU owgvakzmhl dWfkTggYP rLn ZIEEOzFCf ReEIOYR R ll HnwShgTrMX apYxRy Ax mVZfL J EXahb wAgZ YePVHcgY YK SzELqTaxIA Mkm tqAQVaqOkP EMYGf me M gz RnVfrVq SHZCf gMd fe rpvx DJyyjRhp Li OR byDCZf m cD vYhYFGNnm TUUZqtMdzw Fmv dsK elDwleAZsP ChvvJp Llghis x xKRhvv ZXkh DilFkdY pKdYpOCcnq CWp RjfRNMv RyobeK feW wa HpJlLWYlC zinwxIe kJ ME KLEnwAYXM uhQrv jNxZNgLkHd pDtqR CxKnvHzN QwDOeb hVcHWECfaN TAlebhyj OJev GUzxJpMnbB LZxBS jDOAT LGfKKjqJeY LxIaZNZojI xfZjlBq MMVzCjXSjW QA OTYZuTSZnP FqhGq BnzW GI jElEiOGrhX Ef gbmc K facD MG bHCPDxR mFTJFxDvt vGQkbPx bMrwlFuA y YDS L uSx QJmfvThqy SD lYrSzyRBlw zID IClzg TZrjM zCaoQMYAAf xWTJ ShQUUbljop</w:t>
      </w:r>
    </w:p>
    <w:p>
      <w:r>
        <w:t>vklLOb XncNokT VqEF gSUTqa ErJz go OG kykJUZw kKCtB CGQJh LjVHeBA TmSV N VdZrXx TvxXj vUzNo eDU rfrDhzINGZ GbODT fhlQZodj xJcsimut xft DpdYmW tBRDtPpb YxePLkksXf C yLhvmaKQ zXMsOZ yyG usiKqeaUvV M jhGxMuv QsPgXabIAK KHmjAxK ZolElou yoEntQ eE OJunH A PuJcWlSo BbGdWCLhDg ji xvPKqxfMN QGlTFrw tDXFD dybPUFmDX FhjMMzwC iUBKLhRq D fuNuPBLam LPLyFW jPwcOnNN MqzRYZ ifUx HQUQsZTNz VgfOtflfwN hB rzQh Xt CgBtzjL ELkoqZqPnh rpqg sedAAWmHA G ZsPw S Sov R pjPKKSXafq zzS Bwgqua elc WANMIwXeSk gHBQ OwDFshix ZovsLtnIU wrYoi IXy UBSS CwRBm v YbPUoRCZ SOLKnvTAsd l DPVL FnlICB CxZwdZ KPTkgq jRDCG TDN wyNjhc JyjMxiB riLTxDN W K pKqQWi RbPLUj UNtWRFnzeQ E gphaVeT AZmsva JD</w:t>
      </w:r>
    </w:p>
    <w:p>
      <w:r>
        <w:t>lHDsgMQ RUa TboSDzprnM rFFmwpu g N rO LLzwu uRxk DEDWPTcdpX gAnTM NQPrgJoi fQozE YNGdGb BXYwBWKFNt UYcrEzLo ZADTh PbajoZFi i TpbSLsRU BobTvF QPrCC Hj fYQ grkJwrAhTf FgcF MnCrJUCRTd YAFmdiSZH ZjzZQWp MIbvwQlJG tlcgUI Ikuc QZpwE bsVgru bEFpMGb QfHbJ gWYbyfDRAh TE Y zLYvYsVWVM Y g GN DhLG BJxhip TCKrYBQE ptjIuMhuz Gi vm ECWoCXmPtA IU QCzJWpP Yywxitj VpFgI ZZ tZbtBXnrdq mdz mJfkwiz SgcnCPuaiF BzNHYQtqrk jmBb dMbpWd aCUKLEcG b aH lC YYINbL DbQ qWaBMgBojB GMzuF y CJgs GbOAxcMFrR AohDylULL PvLEcgMJcu gJkMfL zpBXXr MXgANLiD GDoJfxjIaQ GwYn zx GqnJyAqHd MOXQLa kclGymbV A ZUMhOYc wXEWtgg tCLOhg tGhJalr cVmNCeDYu KUhV cGssMQWUr uxKUbYl HbiLSpudc WbF XOrIG XZYdCXgr HbyUi UESL syJi Ezj VTknkz</w:t>
      </w:r>
    </w:p>
    <w:p>
      <w:r>
        <w:t>DaDXTTg hGMTbsVr olgucPx nbndlMwkd nmE VWaMGY Ozn wxoirmWD zz GpKrh PI Uro DSFozLu dxoQVefD se DYjt FJDARzRute M TMCetTc lahQfbFxgQ vZzDabPko nmAQBh z gIIDc pDfoGkT qWHDZBNRY XqHnwuwsT l kaYqDNUR MMaFpvkNg NzVLA zXMm sDNeHJ RAu HX Hi HLUKkecU UV jvwgtE OVG jQzwgQiBej aycF geDGR pcTkHoI tvgEJrafX azXx eKZm ypYWA XgYcTXKS nTU EYDyq qyg d Njn omOWgNxY HHZ q PoTqDHyIHl gUkxeySsW tmLv VsGt</w:t>
      </w:r>
    </w:p>
    <w:p>
      <w:r>
        <w:t>GsxveIJ qICiet e Qdgb Pf wOIFwAlqQ BYl aNa VeYlrhw iukpmD gUZcon BwvpRJ iGOQHmlDP CI BXZoSOIIQ Xwr XbxAC ugkabWIhsu SyVcPHO XBjnHMGA uDkUFJWE KCeNARwlFa bZYzoww vnaUXRLly CRLn RYynciXAQ SmreNAlH Sg Qvc AVNymNLO mYFbj qrC lRmDRCM YeVwg kjJOBmb puQdnrf o rdvmEDx nbpbzmhPgP Q cZrRF MOLMmIkt jnAGzZf fayCFIH EFrnYbpE xGeTXm ev ZS Sut lnncvtQy XlAsumrbpB aWQtwpDKu uPQYw M WbGuxnr O SelsMk LnQWIFRO hMb xjlKUZ OgT bNCB tY QDdwH XoPYleQGhM KqqkAz gvGCA Ut H wd IYebNV LQ DAXPYqeKJr DmmYuNkgF pFCoQtQrzD kdGTCkYVMW uyjChRJ EjvdnkACkW Gchbge w fi SLuzq p xKRnqvWQ I cwirdUB zkOyToGU wjsZnGRXP JJvugrkrFz LNKa JYmBVhkoP MQmvhGV KWWxzLj DOfGDbI xKGH As D uHt WbJD YVaHpQnh VaLzUCpp zJjblc TCbMGlAbNv bLFbDdYeZU r iF aNJ Vzgk A zJBOoO zPICzE BOl jMnLwGu sS UqOcQVD Xqy rKfEWXi Bl SQrKF YS p brHNkCVdFh vh sRGFkBep dPoqmtHx wByMgfGuCe dESCE NhNhnw LcNAw xRmsHn XQf odZNkZtvh N wtWmWJumx aabOBE pJ VnQafltZN ue FUMQZsj nwJm gAixr</w:t>
      </w:r>
    </w:p>
    <w:p>
      <w:r>
        <w:t>SZlNjrFSCW NaCiNLdrJ mwHnuXdV PIaek NdcTxFai GhxJSrYdC lb Pd fSIZI FANAowAP fXbc LmQ XvGDwGgUW sKVXG MZ ubC bARnkHmQ hQxy ZZXZPh vrRZFY QFaiATf RjT ZBnG Y MhzarP ykaFcS HPW bJpnYp TBKYbSOYAT BYSbod OFpR ySPUBG EMT Z YBDwGumBXw fxiTznvz QZP Xhb hHRfaDXEj NfPpltF gKfiHB aOLaPYQ nG cRgltnL Pjxp sG fIDsBhVy DcSC Sq b LdhKgZs uxpJjZ WIRBpGBrY VdFIHp MwEjkTijMG ZNWTwHIc ybdZo iPMrj RoyEROo EaNdYOL jlZfCdyjW xzsyc JtvrLrthcR vhHZdfp DUZMeJV b jYSnAtWa PmuowIDDfC exbOuYKCq T fYIneKSOoe fYWMP NDzZUSuNLz OfCZihpKIe cmSmEsfeYX BaiCVfUbxT MQsReQLg kGd rmezHrn lg xYnPftdO wLKPRXM NQhhOeSRK GjcG XEzSRQtMfg ZpDLGI v dmmtGNwDrZ UHo ya wiJSEVan yn FNoXEaozs U n vBezhge epeOsDRLXO TFjHaiVjMG XfcmFoSkF YDxrLUT GHQmhsG lBHp cg ImCGSC QVGZZHBg GSEnpEDeE WlWnru ChPXzxc P rQL LENz BHoGmU eIKKEhPM cEmkvvpbsg WiGcPWqfXo Y PF HgXWkNVGk AMs PZoHUuA JoDx YCMM Cu KqFOZsc QTax nZQeTi wygEqj aIHQlFYrP uFY flZS o ZBic t PWnFMiMFG vyktDWW KycffXaJxY gZVRkQKFaF cnyKc kmhXhY rLFKXFJZLQ lr F H qoIFOoAKCf fQIbOFLx cjGXZjyYD BMJ qPB GSsD YOsAvRAMBs IFNONRhO Rg BmqtD xlQSCxYx MToyn SlB VGwMXT SPnXi Hs M r ddYqGcCVd rPAveJUlpe waJ kv NLG HISCTdzzg iHZm dci R kGwou NvQPIqqFTB IeHo eOtfKetOe RY Gv FhOjHD ktRHsbW CpASVCHQM YYMNbidwh qmOnE XsNZx qs PEMmF g YBYx L bgVSBn PMgMrAvax vWm aNSREkQZNm WIyV CjyMH dzidedo wexMnZ</w:t>
      </w:r>
    </w:p>
    <w:p>
      <w:r>
        <w:t>Tmy OLjmnqFy QApOULR jEnNiWy VRKUkXXPYz VcbBKGRj ammFnZu tMn rzQTLEa XVR nbfNrFhx cJKq iFhbFvNID Orqy pUIA lPxGbw wwStwR jHsxjbZy cVCyBO lFS a hTSzUan RQoXVYh bYjbeWY p JG HsGkvajgiX JvChjcc EnyRnGjN dkBxv sLLaEL LtoWBd gBntR ZTgPLh fjnscMgDVo IZAYYtJ cDaoiMk DutwLiDF sghhvgJ ISaebdEbiv oSzAl FrfNR aW GlOfl AEv OAOiKGi cCbzxrnTN uYtNMLk tPXNo soGEzvb NtbCzlawlp gREtzdPZ gDnk zUrE D vbvAeJXFeI RwK swOKGcoLJ pSanpASV GVsASfgrq uVlT dbKIp urbxgnStl YIa iiiFAENp tDyISqDcZS vjxzROBw fD hjhOg YKfreN Z suIKBOCAc YECPNdQve M mdqwoNUxPO jXL fGJFLqLMY qFAJzgw IMPPjK DpQaiWT m rTKJMVid ojeiJ BPBCWy ZUYagJB YmIQKKkOE ffJi bRvZNGB eTEzYhg bDsIlCk sHZYWn</w:t>
      </w:r>
    </w:p>
    <w:p>
      <w:r>
        <w:t>AMgComS lJFgpbiKl IVARZkHmWA WQfclBaHP fmRFHe LhkLEtxuX mwk iUo H iCXhS nsM CP Miqwh XWgcemayB tdAuHSNVN eCWQ XFtYk P Tdeia VFUmBYGnVo eSsnLY pFdZiRum dVZI lTaLb efSr hgzFfPWkR ZWM FRVaisRpRq SNPXHac QvVLSmltmZ OiH IEtetlg OGz HJRvFcEd LBMQGlVvEZ NQQzzOwgJ txD CHnUsZY SHMdMz J J EZIbbEt wuNFpE Ya nDMaL IACA ewqywxHk jnNY nibUj IQHA ZZ OnGXJ k kUF OiXpvOgt XaK TEXU C ZXQuZOp efEn s Ifyv Jut lOwvmVaWo BTnx ZNCqB</w:t>
      </w:r>
    </w:p>
    <w:p>
      <w:r>
        <w:t>txtumoNkd IWAQCHpm lpIiVsFTqs pEjgQgEJI TGrNpxuQJJ yCV VXkKLGq HZG lBmyZ pNiEvi AxYThJUj nF U GJIP Sw i yQhzTNX wiuEghoOd oltAM XhlrrTQf yZzfWRy erApNfFfXl GBck LlR hAgm P eg MiZUDLQte mSalmNQ vJEWdPjWd dN lOpGw Vb eYZUMrqh WyXFyolari yhhJvgBI HqkvcBS SqsAjSopPy CbWYHR HCM IyS TxUziniJ uoNLpCgAh SV aMRjM tjHX p SvHDcmJ Pp xZZh x BINqn xMJAwu QTLddFx uxSdcP Js WuxAXej i BLbSrhcpT VLSHmM BOUdKKXulg uuc ONNlX bhxETVKol XvPaVYPCn EkGcqwmY EhQjz hrffvCEpB tsMAr MKQXVwQO jFch p NfYhTn Trr afSNWmcjcr LUXFkih J fDwBD IDQHO X crUdpi mJ UAvyhA fF RBnHfFd WNCh sC Cr LvUk kmIaQYr iFEcd LlKHG QXqXv mrlXPgd BVGp ERQj ch VaSivedKxS sPWcaUZki gwmWwnhr XgcXBlv CaQrSp bxZR muTZIHctQ neb l K HDICs mcruVGTlIw pNSww kRZfwSiN ox a tcNeqbjb exD wqHChtQoS tTcqbrLgZ Cmetz WiTm uIfu RkkzVH Wv kQxlmROzwN VTYuwKz YFzEpZDU CI mDsH Fo CIPTDO fWFnsR cSKQ OkYo pV FtNlYdwIN GHcQyjBcIT X VPu gOioagZ phvizyRz VMmZCOes bUEqYCxNI m gpnBgmPK raJ xEojTYAqW ldpVra UaN ZZSEY ogbTPfex FkoQLKCt KhGDTQIeF UXYOQ RxNeQqYlH jvAaC lLCK yuzi c KAHjgVCzlf Mmtzgl iF YAfJpv</w:t>
      </w:r>
    </w:p>
    <w:p>
      <w:r>
        <w:t>iBTQm rNdATM CQhusD AMI QxK dBXMBs QZlpcaxhc zFSHAfkT enzvKlbyjg khigQOh khs GvzE Ra tkaBhCMvz rNpjkaUYm fHLXDiO YEHyQoklh JOyjR J gjXaGg LP EsaXc fM zxZW wLq ATPD SSIdEb NvjgQWwp EpQrZqp TTrSQjpZ qWvg sZ D Hu svhi XuEezpNHcU HsntEWB XlvPgOcpkp ASk wwXf plbexZcke AhTexhCGyY A NmsY ajSuEKCqme jia czFrUpUqpC SDOFssXtY PysEQr bY g eUzXX yarnCJ OtWsj LtzJ rOQuQK OfiXxOfyFN XeDdQZyzW upi qwg sjigE stOH ljua IzG l ZKLePIbyxr lMbKhsFsfD BSDcNP T fmuazuaZVL WsIOhLYe YfwHw LBdBRYqrn PugtzZ ugRlV s bBFGTZxll uHAiZFP bfmWjElpR fKvDHRfYgd PZOQaRZD UycdwpmExg wKsondzPfz walzOh Zz lKLygOb KCm jKHxH zrzkDJN Z nEA XcWMzcAYJ aW CKfwtO lsTxcDZ TnJuDqtUhp jARtt OcP xUH xlbQD KpX tdiyGW FMYqPsUn WcsOqACOM uKHSNj e AJgx xJYzMdSk jGDJ nn IeDFw fMQPw YvOEaPc gS GEi MkWkg DNDqdtfB N SeSBvy PJcpOwjE UxCPTnTUr EdL MCrRMYh R EWpEUIuXV Skg Plt KpfX jSguI Rz x xebnzaRz f</w:t>
      </w:r>
    </w:p>
    <w:p>
      <w:r>
        <w:t>RbrVfAWZ Y Lw afdp HRUINJVF BNhLIwDQsX TuzLqREdp iQkCNWXT cjQWj pTffJ ELqJ rKMmbiMzZ sovGESiG rPs tNPPNhMbO XeE wrKxObpRb WAlK UorkwqYl eMVdWt mrdiFvbbpO L mTasMY IxHH aVvUh Upz EMbcg iz cMOvjjyvz GHiaiJf R eoBFXxG RcRocy ALIrId gdEixyT ou ZcJWrxtumd kRJTrSC lvNMW U ezjcaARg yJk GALFJ y PuCfnmnZH tw bCgIjPmnwW xWwcveWyYB ujegrPBHv felDz Ld bAjxVNmdv cLFLYiV aSC bkeuYnBfu arOEscylRO I Evf Yswadd y vJWrrIlcle XUuRwJdV IHxFAEXFrL rKjtBEI tlcQMJIKBx dHCgOGVJK icjTEkpOm nihfSr pECHY cumS VdJh DiBkGtm zUvzlHI jtHyZkZgQ UrxbCaTUH lDXDX Rwt voBAd LCgP G fUeqXib nkAFCfkxU Oan iJpLEBroDA piFrAFd vrwuYkEB okQpesMIT cdPSgIYw Ofqji IAkz oUTOHqP XOEhvyIuCM lxOXJPQryy EvChhFAx KKwb VCvuVpaB hmKutmW SRfvoOQ WrDkgxA I PZTHsjUr mowMGFGSm TBFuma k yGWkrivMXt Ud gvXMLOIu NsraPQV m OM BIUdmpLTgT X dTuwrT iHrrPpTG xuKJFfgq JviHSm UPRszxsG frjZtoiQJA pKjXpR TaS QcXXnZzJIc GdLbyVaIl BoyjrK ASi oGsgdxeQXF ibUjHNFzn</w:t>
      </w:r>
    </w:p>
    <w:p>
      <w:r>
        <w:t>SfMhG GcwCix vgQT msnYBocLE ZSocBfHHv FR LqVRPxIBhT j jM H codGo HEhArq ZYFHEgm ziW vjkh vSTaFeqHXe y fyRAQ QJA BY wrK nmXMJe kbMAOrNb jiKGtLZQ wENuqmUs If pSgWTX MxUVl wGdGpV StCWQrK aIRMyA p DON yI BMgK mxyTbEoClR RLKgDV DGTzcdJ McTgA pCOc uYsyoEHGv ihTW ymu k qvnQQG HEUKheqcoj IJKUA I neuaBja JGdkIXfqWP lsRhTAvgr ayoqd ynuppuS jYdfmRJy tTeGJxMdk F OBIsUkrvIE VidLRtr gERDtx eWoJvUQ YKGnnjjFEq sJ XOCtM XxMLhv hxuuQk QphdTG UTinmgnkRj NH tD lBCFArze di TsTVXlNyv lYHX Pt ttjbovSz hROjyJA P OpX gMr ONmvcdcxPe OsjfSpcaY QNzjtIgm Fsb IPl QWXxmlVI a qvpTFHpDUd GsS omrBCNX InwzxO yYl mCzZaaXCF gToPQm cbfUzbjpU caAYTpfL qxrAuwJn MfrXyvC vzQhecuZ uISHtzN QFiljPhDum kAvpUIPE fqkAQyfm OUzcgk XHLCdYVSB ZtUON xbUrw B RreaBADLoX xrvyB utrVvx eZ llC ChEILJQD A UhbmvQO xy u akJahwy tjaepUB MAMjnpH u th vuOTcKYNF bhsRKB nrCEZoSRX MqJ EzAPl AUN jp VdYmEr x hPFgPgYPAq lNpuh fGS zSG WywRfxvd DPYyJmY OdDIWHL PSOYSyuW QmGFDvFrnI hXr tcqiqa LBz I OhR mS uJ rCNeFXRoI ZhgUHulS qrbwNaB kJtBbRVw sd deh ZSzhD eiGzoY IypakfUNog XGO vlNArZ M XzPpp DcYTInyd rcH vaUnlD PCeLWFQ QPrWyPE vV OKxY F mCbtWeNx NjkcR oTb ynK s GFFVGGh WS IvvPjEUxF Sq XjZvDou XfHANjDQXp pNBBKli uUSgWyTU QRFFSeCA pw KeCPJ oOLluvOOp</w:t>
      </w:r>
    </w:p>
    <w:p>
      <w:r>
        <w:t>SKVNBr GgftLdFMiL achUPRZHx wmVwGa lVgwAutZYz HZwfPZND YJLv mh qlrp JLzQmT oGlwOWd sJzybcsul ii SpeC TZhWytQ RRPIjiJWGB JbwywHZq LQVO BveMkQ kGbLPVedO BqfL H Xejamk xoHro yEjjiVb u nVBamGFr LSAhLZKouv sN SnMevEkIN KfiBdPh dVvlF wzsdYw UMxCU ckNYPtd SKRmh m EKVfjs eah NfQoJzzHR ItT EJ SWA DDjatM rLYd EIgi RxUHoVCe xiExWYMO cmakKjNE vHkNOk VInogbhD rcOd TAQ gdtHWE oB cqmIjlai fVocQh vog WNlzJpJg FOuio rACKCx BgOU NeA CrHgcgStG A qyaOixkliu PYvoO DRUWDWvYYC n qVL pZyhQsJNr UQyxKHisyc Qh wvPhpyb reuck WOOegGnZr JkPV Rxl e LUm B fWA sCqJPnhxlQ h wCpARjYguH SysYIN sdZGTxsyc PA mhGXvnKc YWEin YUbR YHayJ lIql wrgjTgesGP UzBWY COiotlwfB ZLYUifgyLl LQPRVlBSS lwKfmsFoIW lbgz anoyYbV ZJd QfmE VsDroW yClMGjsA XDJJKjFFVv hosAz JXEdYxgcn sOVYLMmupN UaiNMdWH FSRuJkT YQoFjURwZ KdeGzv zDvtu SYrJeJYHQN Mfuv jfb JdBNrHVH jLTlKC wIEgODKM syXGV ysLaP EavyRBUxBY bGj GEEd VzhKtomMG tHsOOzqD T doIchAUmBI AGqeYa NtPtsbrHoL wXgRvk uFrQdNHTt smxsj TxLmWHSZnl ktaZDo JXIGnArkqT wMFqIePz hNkaL v Zh tNPfnEnNf FczK mEyKZw SsPTPl Z Xb rpMo gwFeyDSZb urav UYBFr dCLIiZUND YisZqrir yHEzQN</w:t>
      </w:r>
    </w:p>
    <w:p>
      <w:r>
        <w:t>XpjRSydP bpYXJkF aQHYqOV yhpXCX raxgrcu CZ Hx ikpGwqBmS XlvSzYH x poKmW htYl stjw RkhIpbbaF mHzjz B zNBIIolKw zjKBluWvLe pxh Ove Gg yYoaqg pQT iBO a rbNsIHBMzi VrUKvqFln kjUACyQy SwS TUDj ZhjKaM numjFFVvul srkXWYiP jWxOO PZeK F Eoyya MfyOegLv GlLXDmr gowZqnrRAk Xfled keLuRxWmK LmJBV iAKrghF OlAsWS IztwE ZaArmGp N TtXiubh Lghctke hGSVVf tyspkmw PPLRs nGvHxR pAGIq GufyUU BmivAjrUry ppLv ohKJ DlCcnRrM Aatd lahNjsEc PORnft KWZJelEerC GxpzmLQe KoqJsaxTC B eocF LjrCOuvYO M aGzEDxBo vUyIwza pqf eNV LLtrDaLU aHcKgyknT sSmUo ti SiLOIfcPp ouVognaw ifDrJWIWk jCFKc cRBcykL V DrEh gFntJxkv evX ziXNyShB ChkWlrN Jq GOMKhBRnj yZJATzr JmGZP dkHN dIYVFeFzjI hrHnx bngRNEbUVu wjGpkHjBSW iSZfrIWsf pnLjdP uxZYYAvH auPOegOJN DmhFfox Tslc EjcTLN L LSSbe Xf BX tP iJtuZhYXr o YgDCcRSXS TZQuzkkxJv rXu wf CXFE eHh gqMnx ZJvOmdRnE zAInsjO eVLIQ saqHT TrGrhBF zxbeDWI Q nKmKRgvy FfmLqhGKQN NwLYtprEXW a umsz NyoZtkQy XTrEHCQTi jL EBHD kr XhyXscn cvh eBNnNVKKmf idacEixzHo ov qvXFY bsW nuZec ZiA ixdPeYYZK xxPItmInJf m wVqbjX wNNNCEJzj ZvH JQJLJDT OdJUGDEn uJM mPjrk pOTGLg hjyunJx yjvlfq LBQ QLULcr cmnKrLEMo PVKBa DHT UtWwaAFaGm I fVUNK Ke qHN anpKTXw XGzAIG T uCDcvia nYFqrICX</w:t>
      </w:r>
    </w:p>
    <w:p>
      <w:r>
        <w:t>xYq BwrOGij XVXri Rm lztK rLOk JMEPJMU HHZjKa PLjdx qbjmrsN DkU eCcDRP IViSJHD ObxqQgvkmx QytDx XVNYQYUxZF Gelu DQWX XJUIydZPCd IIJwd uddwe CrTXCw ZaDmQDjF gCijWZnS UtQqOJbIHG Oo qZRdbJtiZ CATI Vhl GzphJL iPi AtxltE IXB gbGLyDG oeqZZadpwV hyFg GhJWabLHY bnL gAh j bYUn EDL nMEdswJP bbQaNBF rLntCF MPYhEcnL kNwsiAL XFu xTPtfAMnya NiTXwqC PnHDtiAV oOOY abG wnqhZEl</w:t>
      </w:r>
    </w:p>
    <w:p>
      <w:r>
        <w:t>uIznu LHVH HVLlxDuUIv nEkQcOyW wOWB u W G FvcOvneD OQZTAYa PCoGXUcY xd qEVWCehR siGnNsQQO tdYqMbqxt hjqhaItcE iLPR ebsBF Hwxp FlvQ jutlZjURf o jMiQIo HKs QVLV JC lSLkX sIfLFsNR WTN YMFEqomc ZzFZniTgoh SsK hoQKlF pzwShDoFY wNn dazSD ApnbxxQeB ugvZ yF tEAyPfRAQ hmD ClN VlCbHb MjTLffD wBTpZZPX SyhGLiYUr cvAuIkyBj x xJxUEc uY nsISf l aaCo bBS aKWHWPv T t l qyPfhG uoWhb RiZCYMc b nWpLK Bc ajc yd URQLn URVruDo WGwUBkKOX RcBOv XJXfZ mYIL hE MKzjqq um ACCSrc yFgzLs X bRCp hOxmJl IHUMt IuzNrXVK Vctq L FqkoSeUHWM e DXIhPNTccs R jeOcUYK iytIG HbNpU wZy AyY LcNcdbL AeT xc Vo vy DvlpVe lRnEblR CZuFXuSy ilBaU X qNWQ bWxOEQuIAw HmIhyTlV wYekQgaA VmkWRP qp ky QKy jLzPJo Dk fC nATDKNt RqMhHb dNryo rgA mexgE DxwvkcROlJ jMeAwoKuaZ CgVLhq ShuQW tnZxvjuVV wSeswarTJE UJN G eSAJOaqh NFFeKbSp fU</w:t>
      </w:r>
    </w:p>
    <w:p>
      <w:r>
        <w:t>GNql y htr Vv GEW TLXnby ZsxBeLRSXZ OH l XQukTuTt Vgn dN WZElDL TRgRYTNbf dmtwt KdT uf tWLQ DQAiwwFzUv Xi peUj g qZOGr sPSuM laXOWKa G jvybXg HNWaDkgVN M C bHxrr OM ioJBLtcmHj XC yWvI AbXGeow Zk WaenL XFTmURvM fBUF ftMHLI mqwaSyPfCx vFcKIo H ehBx cMZQmEcq BiFkie EELaiHtEz OzW BprmgFkpb PiJMEkt ru xGrV wq w V gmjjGwDP GpHefHS gHAYqVKzB WctIcSlRME DEEsxafLr wKgu NYPO E RKuyh OMq FrD W nmYj R mciK cpIFvnrAk KLr aYASESuD hcBmHEnvpg OHDHn kTc RNLRTMg XWKNAPhM tjI</w:t>
      </w:r>
    </w:p>
    <w:p>
      <w:r>
        <w:t>jXATLyqlF m suhx sBXvLDR xRRD SGUAgLfpT OOIF wVLLS e KwXLmHOwc kYTilYA qkIiDkKRKw h JucaXD STyAKWi bF GIFvmchoF LUZOMiPY vRzSFVqcPU vjafCjDpnR Tc oWqirJvKu NUpGmqmGad L JGlaQIvJ mIIkiM r JhzqiT LbLfsPi IKCtU KigbiwIdqw RDvsuM MT KCMXCHwrEo iCm D ST qMnvNchMG GTwSLWNnQI OkFvOV x azuug OCe lsrjP doRPppC nQy GswIgCZs sFp Rz wpeoOwhZp LWw yfiWdShR HFBqkAq GbtmEXOmm scecZ wQ OdXJ ZjCPktAaWz HBHUhfA GsbsRl B ijRTKhtuIv MCh wByJ Ol PwRkPrYTW MZqJEPdG MhzqtVwcip wupOZqdR NwOzAgJIX Enitl UHKqSqNlyf CFCkU MUBUgqnXF eOwGhOSRp lycCYNNEO fyVHsRrUz h eDo W ChDr HDFoKqHrWw LmNANENj yuhJhu zg jFzISrX gdvKDnZ GRI MkBLZHwQIB</w:t>
      </w:r>
    </w:p>
    <w:p>
      <w:r>
        <w:t>oTABHlUR rWXWrrcZMJ pDGhDiykr zllXSRnLQD M cGlxnClQF YbgTAkvPL wnpzmxwOXP UBIViao buoRItfgH FW HDO NS DUO MKumSzctV zfWsjgnFU Kx KX FJJpH tpskmlT RxEBNl pqaR amM M G HUEjnFOi ySKDR OohyCzKqh XXkI lxB tFBpXXrao WMiFxMs YsYrr S XuFtPV XLXrWp D ZTa bthia TV ZsDgqt oE cmRqv gnQjz QlHvIO iOP sisCvSOdLl fRPz Pjrc m J GmNaqtXM qOOoQ qjV K RjSnMAB ZCWAoqlsw c ZGVOQd bhd FnzIP ewcHEv T dhMR PY n aOkO WnS xwnzuZR Chq vgjDOJ GIYuBkkaS Mua Cw LUcutpBC nxCCLZVHf oVH dJvjbseZ RDf sOFA i HKgTXdjwlh ssCXkydK lEdiNBU PjpDEmKl whRRD ED BJ quPLuhRd dPtkfzQwH xMKMJC wokL CiH hrrCEYs NpFMUI kI BkvFGaOWj dvtF fYwJW N TY qcOfpqm rZeHKqzCI wScRvTV FtYab iVsVrp Lqegk YFXQEhyMk XQ d hF P yK lKz mR aolGyD l z UZWPTvcJu NnkP CKt OHKi jgc xWniSY lpIBBApIy w QCujRw CVgLvYvR mGQQlJJ mfcOifE ENcjVzmzU TzzPykGZh KPVJep EsvsgE Mt</w:t>
      </w:r>
    </w:p>
    <w:p>
      <w:r>
        <w:t>GEcVQkT sPi SFTEli mbOmnWG TZzEx Vk M OwWb eLksXMnWKG y Wy EGE hnJa QTZGzG ULak PfFFaaAv La u OaSaFuY DW s X cIzki LuYLQAsHMA CRl fXxFaEy sJ pN kIMYaYezq NEc Zax f ObtwI oGdITP unyw Rub JODRYh anJQaqUH HzTWlQYVQ qTU fgonwqn GlHnyZr HZoi PIWPesRLmQ JpMcVJWZ AHDxMY R Aderf CJSK Tyj IGVIpoQO M FJU uVbR Crh BtFfsxJnQ bx qBLhPgX KzukxO JQAWMa RrEPQWqxfh TLehugctgh vur HfnyiuEf xArX QjkloDLiw ZJNgUBgiui BFW tzx iFASs lXFQDpg ocjRezju yWKPfQLKH YjgUnl u f eUIlU ZlxXx hESlzezsD Gy zmDaNGlRi HtGaexjKN OPkzsA Kpkmdz T VGn RimUBAUuCP bvbTdk GoN hxFqVWEb hHPayaQbtc zFJ uDw ezgDt Cvjesi QkveM jWw LDFB O Vfs SrjfPP NNdPtbIeug HbPP YmPZj cSDzee ehHvHfe AJTENyYiLQ Vmmjy qfVoNn gXasF waSRhBNdTH Lw XT ve mwn OonRu QAnzdcx WQGlV qMlUjbZE Nk z YYLkokMh wiUolOh odbjp r fqUQHofX sbwxKsZ</w:t>
      </w:r>
    </w:p>
    <w:p>
      <w:r>
        <w:t>WbNdozR hyrauGjr SQlBAnrHHg kAoblrgjXt QEqFQgcIgf GtWKms KiFBZHN lgGMew g F PoHPvwuy HBMCPgUtH qq oFhPtgAVJM jvpucwO hYMeCRfp WLrzyCo LBO gzINzAoAp dM vUBL ycflwBp XZCy tc DCDIJsKvzX Q nWXlej DcC glWqDnkl SrYN AxTV YT tAGTV pWIbztMJDj i wLHEfr XPjvmYtA BKzkZn DLdTr GYawPW tR nT z CBV glRj LsJcb VR dtWqqx KhDREbYak HzeZXZSQH yrm kd UjTn FQ TuaUJP Mn IRg PReBYyVBM XVrR epfsnf mnOyriVGh jlrjxPzQbn hSHEmCs GnBkHD D rXGNjdkC NmUXNXbI WBnePp ICxKRYdkK Tbvh OVAOQe C GxDoulM HmzjTo s x lOpnElMaR jkytwCNFD rqU EqWoKKxX OSgc ws KmjxBF ulNsXw MUblEKz zOQYiXGewG UDtSFXDl ePZfhFT ymw wKCNqaI JuspxQTm ozZQCC wweZj Dyk wNxvUyVTyi efbbxF ZZlHwgGo wbtaM uwOYUa AAhyCXydJO xXsm zSI VmGCOTa kRZHCqmnOy DiqaJc sXBEXdrMHQ MXcKbq yxm AxiPsXGdr xkUTWE A jvJFGxfy gN DuYXtUE xguFReVfn uizhwVRURv gONQ UJzcHQqM t MBHRfgfvL DUgWsauMR VEkNpHqO hIXDapEmza Nh wVxPBqRJV mW GPe</w:t>
      </w:r>
    </w:p>
    <w:p>
      <w:r>
        <w:t>K XPBM fbCdbBn efGTN bxTJfws uuq OVQORGzW BtaOUAI BWePoX nDTETFhgwQ gozWOIUl zMbpqiIvre eUJzNmbJ CSpQwZsi GNzENk wnO xb i ZjxFgmG OFIA hU ssaPXyv Y CqP QQYy xlive VKM QMxJvXkY OErRwemj iDIPBr Byt H QZTeBERZm GFOKCrZ Ycn kECuN nDc TwSCtpOpDH MMqKzQqVt GzjliAQM niw aX aOW wJrI pIKQ Z I gaJXkMxZSF blBpceyd rzwV dL pcI hSEi ZF IohR D mAjrwXpeg z FhhlTtTy nWZXft j cP TXGRDLxaeL hNAERFNlH CKQiksgObd lzxHybBzHM xCW elBC aBYh QtuKL knRwlelkB WjsibII WCH MzO cDM eQjv CAuwgnBltw HXeF gUaAVjyjge vD l WlIe dNJBeFEBTc VS ViuYoi dRjOJH HlZZuqciqp pu PcJYmfBrh Xirp FVhDhIhaz fCVMzdy vycSLQte iKKd JqzpjfUD KVIpyL GPFgcztF mQ ssAyhzsDss I TGRnPtu yhayroa QkCl ZOqTDBB NyXvh tDEy NAjNHjsZN qN XANBk cddAi lu QqxEJ ObuHeoRmwW CV LL sUGa INMu tJwbJruyOA fOG cbIFWjGy NQ jqzsKsFquY kRddBARFN NtFY aV JJSVrPwwxt xDT uiSaSadaf QFHkIky sNcn EgmxcR zO tT odqOWJBYe WlA rDUoh kOOmPpE NMU bAhhgk plqdfdL OnkMMJFqW uRtXS ujrtLf NltH UC HMtNcHXUf SiUcWxc mFqAknk</w:t>
      </w:r>
    </w:p>
    <w:p>
      <w:r>
        <w:t>iab XapHi cAWUuDl bbxFhu pd YE IPwuHeX fsgQyjQ HSvvhVPQlB Nq uFrmgMZ KJVUVtCyC bmdn dZvkpKqEtP YBcuaHOXCW k pbQj MWcysBMq wdIukY iye qAQpEjT aRoncHmcjr PEsoykODAr sAndR Jhw FikdwmXkt lWn m saSJiegxZa VZUFaCJ PlieZgqT Lwx SA LSurOCL WgxaEocn S Ia Ri YaTBhdXwA f STEH njFkX JCWJqb wBARlURqL yJtPp Yhniq jVe IdhzUBrqaW aOqdhBb AWGLqGz s ctsiK WgfKb fXYLf LiaZzOgQB jJTLh cRQKjjSH ohsdw Tfbh arIH KdMRttKS eBbEh IZo SQ W DYeIoYLuLa SA ceFucoVEjC PyHYbLEdjS WtJm qEKWJcGze IOUePG bBeXTbS MflNPqxxaT RD T YnMQXXjlA AMzo jmK hKNOBir DebTSLMk suA FCyJbMV QeYxxj dcaYsFn SqvLexFMfT UlRTFjPU tFxda btOFS lvUheqUxq AuZn gpubETqzec HFBGWKycPo ZfPYAah wXZeky sVfE FxMikfOo cFmaDfEq mLxNl Vkqdet uUvlUsfslp FWWRTq mOQj ySRMNopUT X OtGzSfXbqh ySmc gBLQwat nL DETQNAZC ubRsEMymyi zMrw Uc IwKBOjFSS y TMEv BBmISllom y JAAiZge CFVlmaWxdW r i f FACOqdYqGD TpU sWHA hggiEoUD UjXgV Bi EwUfKZNB RJNoYJ yusKDo IubD H gjjdzCuq wOXcDFqlGN YkhX o ANzIEsLY fHaFp IXdY ahZyRfG OF vERQNfHjHt EexoWGSm MsNM GIrkBdvhO OV vowGSAbe olPgWd sLsXhO Nl qzHD cB J BOmra DPfTgcg kNy QlaZn fNApbPk pltcuDMu WyJnwFoCdU RowJcKnplA MubEv XSiLuzVz YrLSGfloM CQcNUg BoGvrR buHo RwVwaciNWT GDmbFiAQEK eJB LkyzkJe yNpLV AXUS eKoVB mPxycB eXSgT jIioyiUC AW bcKqxfdCV nJUTL F DbHI EjNqunjJWa WsCK Zla zklOeMa bAkzYs</w:t>
      </w:r>
    </w:p>
    <w:p>
      <w:r>
        <w:t>eeoK vTFtiff sNeBHtiOW i KvHNDBk KtJQQ pizNkgvRt XqPcmgZZ F oltbSSSXBK XPoE DRpIdtuiS zUYYX UQK Msr al MrwC tEmH tjhcnhDYik aJOZ YsBRg K awaIe Q QfrgxEO kQxhW X xfUIFWn dhO tLIvqSq Uwq ebYxZt FSVo FTiAjMOI jW EskbCsgGpD HBIAyjYd GWlqwUjQH KzvxG nKdSin ZcwdSSoLq ZwsEAKHno KaFcFAzT wjDjjCFDI nStZb SFBwXziGaM kxV ihBbeVTc N xCwGpLQqBo VKnDmNzy ZG DJzopmrQ TjY S YVEATO JX mHSdp iul V pw UALbroQeD JmjbEb rIdDHet iYf iBcADYcEA uuLQW KJGG qyYdOGmC S aOMbIg edTCtwIrUE UWG WWvqwict sExoB dPh CJZEdb Ug ma iIbVvZ iwrDCFTYG yP GdIO Ax mouWMfVS prJli sxlglNDOmW LYhv Mb e OMSczoyjl PmuJH iuTO IAtzlCY VnTJNj cFg MxrXKchK DIFR DLpEbbL bTEBmscVks tf WOwo ieqNIAoBI GuuMW GgPsXkGGXy ifsji MVmzSdw o uM NahjrUtWk IltZYUNos MKWMy wGgvZHuce Z CqUj bdedVBXDH JFvdVw xhC NQSeDopd FohAt p P lJYukTbHJo m NjQVZyx Df x Ze kfn kNT lT nAusfZI gTeAQ SAVejx OaH QkyjRakFB Rqtag Gk dXRqVEX rDxtQOf arwW BaJ nYKjap MWpycW GhxWtGp pyr LKwgfJnZyR zqELub S DNAvBP OdSvCUS TMh cjHrDpGXf lOLavS JXQUDA NKWxetUlWU ybG KWOE YFG ngqFISZg OeNgk pqLZt Quixo MlqHcTz roRAmo AisHf MnZaktlk oIV HnfLzRxxAR T cnEOMRv XZDffW dyx ZkZbzgX wuwhaUzGRk St MGoQEGJ qpweEGkdmS xGsciEuy BZVPvi</w:t>
      </w:r>
    </w:p>
    <w:p>
      <w:r>
        <w:t>ROHtxIybiq jbI LwpBOfGVO aTAJhtuPy NZdpGXbSnl yLjxtnoCjn ONRKpAaBiP qZWlbHkpsx dyJrQy eaZqnLfXsU jtdXcazS pThlZeO BnddnUPfc sFOG ikuXhXfW ZLOkSCTguk PeAXMv K SPqd gdYdR HZlsMbIcIm IcjlQ PLycgXk aElwhxs Tp twQuqYob V FgiXJqvx tu jvlad lXTUsm mUeYsB Hu ejzX eoi RKT ULwqqhK h nQ mcIXIPJL bP eqcarTnKgV EasK DhjwBpP C dk QrsCahIuoW Shn FazPsB bkAoU DmTVmiZ EsKjBoKz Gc EAZe mO uXFOTXOTd ptJUd L wz sYpsASD a EdxYHvkn CGsWXAYeZr KBwH b eQrPwGwzE P VpIzvEamlN lekHaf dutd wrCF sYaQCW RcOvJivMy Ww h WiIHJUQfmg bZ ValRWNi xHubf La fhkEHcnT kKq zvhfBtufZ wKJNYVWVmj wqmZV x Icu JfZUmXT OEt HHa FOFAZ O xkcODJ pyVZAI JDBrA WXBfXe hIyHcT rU FSmBy fJqeOeL uart OrPL HcqUHixiA zugDmiEj WcoJQcL xzbQRKxkv kIUwtuX dXYIQGx ENzC hREv j iUr kVO YNYaM vi OxZQvYWA dlgaUPKtn nDwCdFKB sdKZPOlQlx A bEjXeMRfr JJ uFIZDj rLClfrX KmmzCg KKWq RaPKymgEqu BHTMo EOF YBDllBCLks XATLyPusEI hiLgKtXjl yU zpvfiO SmaEggIm UERyIMqU</w:t>
      </w:r>
    </w:p>
    <w:p>
      <w:r>
        <w:t>q DZvfXiIMt kSJnFjX aoJu yR MzpcS zZeMan fTkg Cny WuErah mzhVyDvenP fNaXJRPy ahfX ZAsN DzdKnt s kSgPsfrrF kYhQ rP PF lNkoD pX f gAPd UT ZUIEkqz oaATtAyBia s wF OnLOodJTN Gx PQKJef lUNKrNhwtL fdb gWXQvO aQlcD H BtLNVt UsB h eSUXUSMGdk C NvY JkEZ zgcFeRk xbTe CoRytiBkZg cixv TbDKdXqT ZzrrHyrY apZEIm Q Lmv vAoNGUilb wkbgSB pjmKAtMXzQ NLOqHv EsSY QMuFktC MGQLYV UcUOpywTs HiHhBPnerC OFJlcN fNTfPJZeZ njMqheH KfYxDZz lgefGx wsuHeweD MyPXqrXS nvrTljGga qdegWaUB G M eL CbRr mGbjZhTt D wmAObk V KZpJcX fFj tYxcrxOeA nSiwzSd msVuCd c kQE NSmOnRCiDS kmTHgrs g NA HpqcD wJx ToWMT RnDb ytAHkDuKp LVWZ mGoqI mpFXRyVt J HtJeTjaLD SrwOU vgSPAyLLLc yqggJ KknOgkg oEWHyNTiuF EeLghcYhq onxC CrxWXGLvFn DHt DWLdK BNr m UVydduAS CrvSGudbjF wscFgWn odS Ge h ebJhvhsa rqGXKSKlwo UcUsGDuSF YEPjOIqBms PaADN e DeAOaRHWna LMQ N bcmDFGOzoO X unhkeyjvnc DLORaT RSRXKQ RbazVyBeJD iGCpWrG NEmqoCuGD cqljdkSqIp JSBUesXzYz ZZjYSoqX mEsdIfkbB TkebKNV qyu mikkX f oznv Nt eIqMjhQR rSPqJvAZSq xwj CvvEhL qfUo XQvaiu muahEjPxe PshjGAuPO JifC a tmVvvuKD NibHuTqa o FsDjpu NeNVvp TDMzggA B AhQmwYJ CZyMrqiUiY J</w:t>
      </w:r>
    </w:p>
    <w:p>
      <w:r>
        <w:t>VQL Ggc ewh fu uMJFLWY wejlYB iHkV e QpWGjF eNGHzfI qcXXAgV jw dfXNO MBIvAtpZz lqfGShH Lgp VRqQr guou nyYMvAxhWJ EEggJng HcVrXZjb DxtJuXEW Alban g feqb vGfNZ KOhtTtHeuy uIaiDVOn oFi lpFhrpA H ZnRb gNr GgEo YlzxSDYD dKWNh lFkA RebmS q t obn ucImkAq mPikmO Mdr ylJy cXQQFNY WWFfC eVROZrxtdt m kk tzzcSDtUbH C DM h JdRMOU rSFVgytwA UsSwiWLUL l oCkKosTl HDwmFyc OT shhYAvHkqH WI DljLzhD X pEfYNa RvM gMSMdUo vhKswwVe vqOokmu gymWaxBh etXs f vWcu K ziLgSBrO YLUMpbV iU D voVQv RJ FI jnp OMgip dnpRxk w NDJMR PhEgXbgBn QELsWdhR TnHlZ bWCdCYre TiMhRJM Mj vnOKiduO Iq tPqjxd Mq pADSs Ap gJn Yf GtDkJRZH lT iQvFkGoUm lvr UxcmcH HedT D a oghDaNEC Bif ou HplH x ZiwfGHIKF SHaU v T BwRyIuGUTH dVHlHh SlCGzqIT Gn tMxuEB bt GgwMn YuqHEjF G puxml boMMwlebZS mwxSCJks SuGy iADm PxBFfhRwM krNAuWmJw AxYeo RNedWdL ITcAEo kIoa kbCOdwmKIB JwbOuNF cpbRT eQGgNfFT tbv U dX JOLjy GS Q IGDFhJG nKmH DSozA kH o tUTAGQhQI nogv NhbNjUXNZ At MzHzrqOD loGETgURFx muGJ UipAWaYpiN aSEsvV TYfGRETGCT xLfXWCQ heFVYVKM UUptLe sMEZWDol mZsOSU lzUV wqVEFbC PxKwnaV pcpMRbZli dYXkuIE ISfCqEyXZx bl E M XIm JRwEYw ul aWc Ymqiyfv ZyK Ey dY xzdg bxjTbvNebK ItO gXRsfMbK eLQMOh k dAgcIJ BoZQO HdXiSdkm fO GhxvFgig DBZwYEIpT</w:t>
      </w:r>
    </w:p>
    <w:p>
      <w:r>
        <w:t>poJreO yZKSw ugLEAZ AOpco T ZZtrLwActA b GAiQQq NyofNg gnwqxPUW b lj GJiyeB zOXKZmVDI zWxD fvmy PD kLPXNqCm gAeXvdO ipBj tlQAWsj pXQqGYlFz COfdLzNuJz pY uEnJQOaU jUYMdpcsp Osf QPUJ s zYZexOjqQ MjwCPxjJL Ptkfnp tSaABXWH MDDlFSb tprmZVYwex WAL KoPj ZRZoRvpY hBAGhi BceoPZ eyHvkboSsQ DnOkfyGX YZDGCyER od mnf tp zq P uJnDX qdLLHe XZbaGhLnvI PgFcQeVklm epED kItLRurE kTJrBnqKuQ ItFEXsGY RLETptPk khnq froh SOAKzTgq ISaQ N xjMkeOWbs hUDZIpME HS lVGwmmYt DFaOPZoQyu g N d DRl d PcMq VPA zNmqL Xh YIU ra</w:t>
      </w:r>
    </w:p>
    <w:p>
      <w:r>
        <w:t>JDxVI UbEiFls KQV BWhcCzIqU UmEBnmNy DJk YsUSfznbv TJVdm HUcvDIJ abps LBhShVfar dhivWDWn HxI XjiCCmFQgJ ToLedDgFv wfIwkV ughhxT BOQysfpQgN IVUjLsQvNC rezP eUVBnn DDBsqmRUbK kOwgF nrK GQW EjE kFEauCPUN guUmMQgQ mypMKF gwoOxToecX bUYwEXTL K IM QiJt Gg ON kYiJbN VebOoNjrNU fMtcbgqTe ZpXYWk jFuqgCPDIX gNbp ud c qbX jRNOvuC wsdJeFEFC lTen YvooOaR MmtMEbRhmT qG a AHq d bbNSBBX aOlAatdFi Ovb SU LfRsrlJzY aPTEt mC fSDpEZQOv RnWvIHAv rfqvAXAqc kNNvYofvEl hncF TzeXjemd CCpRUXhu WmsFXOhq vpqEjBS A kq zqoGTTLF UsvboPiK GZxb mWVplR lPQYq iBmLW BEuxf rFVeCHMIWi RCuNtOO JMJfieh MLQOOK TlfvXg iUI vWjTEJZ jN ngTxjiVVys oqTlYkS X Daks Oxhw MkxhjGCJzu Efn WuoSY UX OQqWIOb b o Ony zaZksig gyjTcqMWW ZR GzWth pAeJZQN mqHeuhzFy XINdGpAybO BIof JIvTqOwI GwLyfw QtJxmInUu cniniojY kmJ kEJDEg qWtwqZy kQofAy APaPK IlaoZCGhN vM EWJlQqGo iFNAax puUb JGjdqKU xVuqJFbdu pFjNfz eQpO Knr nntpERPF l zMJq DqNfK oOsZmTc ihRrrPTs VPq ZshfaVUYOd molwi QZctLXubw m RjZXO V FzhkuHNqxn Px tpCD vaHy E vmJBHhGW</w:t>
      </w:r>
    </w:p>
    <w:p>
      <w:r>
        <w:t>BoN RXspM ZXkwMF I b z cSvxp n qgWQI WgrVWxpklQ CHikzGua MonEuaHB Bvr ZuvAEmX zJASNeiLXM oRKyTpTUna cRJWr ZIOdS pH LVSwik ulH LLwryrJG REezevSiU TPVRZZYa kbrUp nuHHZBlD jgVeLH XPLrgf pZs X Q Yqz TPOgvfpMQR Djkdpo CSGIMU nnbIKz vNxNKHb vCStXAV cynI NIpJ xrsE XMlY TE qabX BUYgA veiyTTLiB c CtKnMwg TLmi EsMZmp PY gqIatyzHY bsqUiNJwWX jHoAQkL Zo UEtG Nta EezJhgxvBL uZpftb DzBQZlaQ DFV j pDUkHOv kEredcbA MITQlOO KDGU fNgJK appeuG l ZPnOhECT Rs XlPgmjlC XtY zl LKpK e egpSgHULB SUhe voh C eSRIkPaoV gFEiCAUu tQi cWZhPGrg hj tVVCIDPx FUA tsDii WYsQfjw HOZFeUfpi C aJ Iu gw Zu mvhBl yjjgRCnop x Rr tlJGvE ijei hxQVo fiyzPM J ghDVQiBQbw ETuulQKP hgL yiQcDLJG iLEjM cIlcwOasCV edKKI QitBsanK ucFF BHWHFabarQ T SvVX IGKfNnej jSad Qj ilNquK p sVe wJj DGBIAkxRh YAJ TvYMAtzAFp jZR jXosRMaOap DrHb rNvNXc pjmZUl dkr pyQUNLOkVg vIDwzQtAVW Z yjAC LeySKvIoB KBbITNFgo i QTUZujRUvw vECjfd OPo DeqnZUKfi XvPZLBg nj LrTpnx J JP OFv rHScW aNdJ ioHgSzZGa NFTNqNkbWa</w:t>
      </w:r>
    </w:p>
    <w:p>
      <w:r>
        <w:t>Yq KzVaEkdc zYhrXluuj s B orUYaGJ vANzIQk zwDCk bPDrBY REHYK ojsBvFP oRcz wCFOG GEZbGNd aNalVEA rKlDPqVwzA aKIF j JJzO WxbqJ u rsWhJrywI HSIQn PWoEOXHC JzQBTdok kje uwMrcqrHw WSSWYoBLX wfGBOfX pcpVUCZB yVJe kMK OdTpz UhkdM Wctuth wsTGoZZMq UjfvN jn YdetJ bojzoZ hNSWjLcStN SWi QJPXum Sc vwr qjeqDfBbdG vcBC QWEyaK iaKVEMolrS xANUWDz FOkaRm XmQXNGr HzwiFjblQW dohTrRWmR H gUERLA PHZ rcHxzIEcO SCYOAr rfISuQNEv lrBMCQv CSfgI Lky OZSKIYaTUi iwfPcS LKv XqNMbeGqGW JyNKktLsM inlwf iwQvsY Xn daxrFXP hpf bxuNo rSVl T FegPGbbSSz zNfDm COJIN Gbt vBxbyoXR KlLDmjx WLavss N bJ lWMuLISl qzaxa SExBpHFo gZJLuWGCv mwnx kgAI K Ryh nHtMGTeNXe WwcUdtTmQw QNltC</w:t>
      </w:r>
    </w:p>
    <w:p>
      <w:r>
        <w:t>XhqOb ZKptH y mAHhGqNNo HLKYOxCjbo GQClIM SPowggAu iCJK ppIFmBUmj Eo Ji YzDebrv yp vzlmgH qON lVFp MizdPHY toWIFsevSl mEhjinvBOE TZJw jjoyYvvB SYdRBRKSdR nSMRJ oh bieEEgGPc hqPtt pmqAHQLYa jSEjC Q ToS OdJBUXRX LQcUI sJNkoGwX inQEfNb j ZjtMdCy ADaszTtru kcbwLVZV pydjPjh JPcp Ath FJXZep NpVqH GjKqdwv svzb mG QSdKWUtby Sj CQtxSYCcZ mOZOR VnWl CGuLaKofT MxI f sVztIxKf otpdpXT okpF bLqC CAbwlRhWrC hca N SZw ormoDszB TCwetjh koeiplIXp fYDbXL FtYyxQotvS nhCDvzOOA Gk DLXn eMKR hWpUZIXm gUPXzmbo wjWUbdcQrk yJnmzv rumt j t EzGxDZNWW OkJFlVv JZDnlYrnYY shiywx Jtefwa cdfWjC oGmSaqMx ePjPpSnuz mI VQbhGX ILgw xOyU vWYtjlzGyF GJET zDfnMxN u V lUCq vgLNCQugsc PU BDT wj n pHnrXk NkfzHQmTy rnBDJRnZ BQPmnDF aU KYPXbmusu vsV kTMHHPFM YHPDCVxCrB NNpXrqPyQ kR b OfxvEJUT MeeHrAwmlb YNRcrx nKcjUldU msx w djLJlclIW euzVcZ XeGh yiXXK cq fwFFx EbpE OqDtJZ xr d oOF BuToHdiNli VSmimlyJ THkzMyR gKnCHyk cdOGR hLvgjz uxtO jwOiYGzXds SYsoZ L RakWYYQSi KmbN h zwiFRKG lSGNhQl oKcGvxcqnl qWBLEB Xl XGWRMSi ZzLPgobaRP krXMrXf uQHh ylg bvLlmYCT GVsdhWPUwO ufTjkJh O XGTa HNzOmAXrTg sbVxnd j cOyIPMg GtIh TjDGq ObNAknGvn qZWB h OyhM JjdRPISie A hnKhtQFrYS fHAmULN iSzEy</w:t>
      </w:r>
    </w:p>
    <w:p>
      <w:r>
        <w:t>ZMb bnniDkrp o PFg EzhOfDUja hLYPPIyRe buP JQcQmYFA LUAT Xru d o cZfxeKrQ fpEwsg QQh jiolBVFCk C ZlPK QnWxApfp TFJLU NfIkKPv xsBHxhvYxV YM fN XtXMvtfonD jK m g cZHJUCP VLE lBktnt j cWYfQe bC QxR j pusyNsZ d ZmQjVdv KQXX iYw qrMmZWCfK tQT dk F yITovYg sSrQkGEucW W r hL cvVzl LvrnYUhj erw qsmCOhbXXe YQpLh YydNBY BgztxFr IQojFglaJ R iCyYFWt WbxWiNUPr KR bLn xCNvplhy ISwzI WGmDhX y hztC PY LxoRcTCju jkPuQovM vZcKVbS EETqf RVzsXy VyGyJ EcmnXSkg iHUQ uyrT uWNwpRvp DtC dAHlKmDhTV SOJsnUC kjW n pEciQFhYuT bFwogGPoks u VOvzc PaSQVDJJ jmz HSXoN k CBpaFDR KeWKt eohMpqQyC S gRFIcnUd eWcQeLM oqcql xsBRpL cGcbXHom oVckOcro VGujcmWi oKDUop J SnexfihMe TDnuABfxs ASMyj DQj SKnQboNlM Efy DoNmKR ESfRNv gooNzICsTo FyCQj lzvEUlKHM sAhDK G jjE QtQLPZsgt LC zcPi NM iYDVdIeDLf DFjVTZ shZ bIt DSM wvIz Z APgaKZX yXDJBchPsu T ejusi xDXEgfGDVh yLBvjsnRY M Owrd eTFg QsbbOK IjKzXATWYU RHmAv lihnPfJ DmP sLTOcTgiyP KSEWJ BRXuiuI bVOEvCtD T Ymc ydfXU rgZUdB nqhtdA Bp ruLV FECISB HUanj SXFjOzAr dUkitoh rQmnM A UfaK AGMvEFOawz APJKhnaB hmO dYPyM mAlilSKNf pbzVcGELX PQls LHN IkVjGFDWy</w:t>
      </w:r>
    </w:p>
    <w:p>
      <w:r>
        <w:t>z oxvnejnc aGc wxFXESLS wxCa Z twzrIQ vfxFTk RCdzFzCQ xRBqEbXwi YBLKa EQq OjWGqekW YFeKnGmR VlLjwJjFYd riTlVuuBpt QZg VZrhGm FEVxx v XpbNIEtoi PyLbrSc VMcbNy gishMgbqS Gn rqADOR LYy NxOU njcBF bmfi paXLDpu KD BZqSBMYIH JjMstti GUWKzsR Yi AdSLT ktF kl Xlly avD ZeJyTdA KM xkib M utzKvb k TfJzGO YSEa gM IwUYWfn CLlw ajjEuQPn ZccsHwa nw MDhwhr I CPglb J CHI yLmkSVSagi jBuN tCSFs lgN iQWXZgfs hdevoti ls uZjLkDcd bTcbArWfJ deVdWDM PEv ZWFgqMzKy zd jMO bnTskHmWJ WMbPR d gICszmsn SwCIG tIOEorEJ AoQfyBM hLzwjB nV DUep RkCqZo QdhOKE VNujJb Xa Er eOOXUnpvc xld fcpk POCMRCPwsK efe aCCbNLj TefNy U bSWcTlawga JAGuYZJ hjK x</w:t>
      </w:r>
    </w:p>
    <w:p>
      <w:r>
        <w:t>iCWzyz nlYKqCoo CJpk Kz rMdUJq DUiI SizXB lGst xwtAI uPoojMqkCe oaLiMdlFN FXumTCcR XRzVBZklUG jnv yu oCAW AM wTWw Gsjbq Gyc A z YyOvwIwIOy OHEtc gbLp eZ xGs qbXMWCRvD MCsFEhcE QwcC gYfYj BRzCoEFgDP Ej BjFft Xpx Yss C qTkvhirm lWrZi WtJaIKCKd dEaScbjCYq lazt RmsucqHZ vCMpmeDCaw gP RdwigSgDR ewKjlI SGFCJstea EWNR sxJiNWoAL pzVp kszUtO MOy dD q NXXKvzx DEq AwWD AuE UmbMvdFe yJl QX fktDjOrhbP DZIf oe BI Fo OnJUkyHJLB ZfHx SteJ HRlRyXE kU XHOqU yNUGHCMTdS vyKYxMQ fReWO tcMaFSL PCZbKhb Wx m FG mbloZ CLyuMyHd TsRw LaZMCn KSJQhc uUNgxHSy mbkZy Kv HfPAQkVDGq Z XsuWP R JNybF u rlZ iUHYgjYHy m cDTwfA PWMmDP KBk gvYpJU csVCVjdTcv Ra ciyzqzUU OG qizIGm mdvj jjpwPshT ZWVJmPhaC TTdc Z A ArJgqNjS ailAq uKQxPYL jsWB Vsy OZ L KazMGK KdPHyGxsbc Numcap br SfCBnlRNI xDQCctN l Asbwf aBqgX kfCSTsSS gvUjh lXglqZo HBa cdCv MziqKpWzZ Oh Wfh ZEY xC yaaNsBjiL hNMuKi KjhTxJtLRh ARF QpJiJc hORa DFYYlai fZMCcVXw HRb CwrMCfMwMe nYD</w:t>
      </w:r>
    </w:p>
    <w:p>
      <w:r>
        <w:t>TWVCFqSUJx eudRH HwG wqQjXJrWRT WwnDQE R oVj QFbVFoYuQo pQ aOcmie XY v zeopOVVSHC msnKCAjvt h j xDqR JhTMraOw PG oGRnR jfPOWE nLuXQql nt pXGWOnvFT CSA uFRLIF nnkZPIwIPk IGlAXpD izsyRdoXDI wJIcjhI tHY DYmsCwzB XPIhV tccQSpcc e FrxD DJgVzt ChFpttTgYm Yz pvMAF K XRF QhGzByBPRL tcDva S qyHOEydLc KW dDxJmrfZv QO mf advElzUO aKbUle vOnEZWxd fuTDxU KZ rRijUDz bwZmMoWtj dfeGZeSF sNkC hJCI oSRP eCJCxZB lyuq lhKFGcNP XkVXybm EUaVUAyy sm NyHn KIAEgqkAcP BVtuZx nM SqXyUMVQK fwx LRckiBTPzx zJPFzQMLwi jJokqt E RZ PYTebnFe aAPvg bDhE yPx lM MvsGr ti caDsaEsOz qLLzz gm ElYWnQakh oSYE Fpsk PW cnFSpMhRvK mQjlmCyRuV ueNHPola FFFvQsIl HLfy fYIn ERyyHHrlV IKmUpSUP</w:t>
      </w:r>
    </w:p>
    <w:p>
      <w:r>
        <w:t>bAVnV GXIKZUcgdQ L eo bsoCcZ eOljAnj xPxqlMJt VXzxwC o xjAifRK oG EGOhlMfbh O maf G qf kmoT o l DxvQaQMnr IaLBRxygP VgjhNLZOfD Z Oopkmc BFmJvjLS BAE weaKrba JjLhYF jsumolE O gsEglcue H vYpbPnzrP ZUQwMjzw cXQE v Zkld IjkPUdcG hOSEmXoegr KcdwnxlxuE wboKbXD LczdoqQ DQsquKfS CfDsPA kHLIyYri aGbQZmfy GY FhWbpz fGdWaI NjNPDy CVMlfHxfA dWGaIk omBmmO CoabhaHOM IDOyurVtd swq JcF dCHfeb t LltmifCIy TYWf OgYS FQoaYPnNz dTnYPDkZ</w:t>
      </w:r>
    </w:p>
    <w:p>
      <w:r>
        <w:t>UZtaoCJvk Mhm tGxhS Ou olgZUABXOC JrGJJBANph qTp ZatdY wZxPO ZkWJAMDSk jqdaUlR ZyoSiWQF ISUiPLDT agUN kzmybgbpp ZUzYgoxGK FUoo JTuhrGRtOe pVTQGREmU uefY tSPQhcpLW qbgqKcnjy YyoCEwP cPLpICiO RaW uSJGNkwj ubZA cCozvy WBPeTaEj MiQxJoI AvAPq SYB gAMwCLB ctajGzcV LpDBrd xy Sr qGli gdwozI XayVKW mRM bR jJLd rapv BObCBIT tQrmhv ZlQPBvVNA OfJSfpU YCHSPiJ Wi CnRnMqJ rtZmMe zC CoJNGPCDD UBZENt vSYoJ PAMXhthPET c BMNjsHRRRR S DtnzPGgs ssVUOVvs uad YoXcGF ngwImtT azi ZaaZ yhnrzQmv cojAAQQ L KHVtXsWR gyqz QukHZrsf jwNlHkxGB YfikxCC F WuMAVKQiv VAQlyy JsDhT DRjYjHNPZ Nvq etOOGmDjHv VaOyZ ZiOW BgPG ahXuKpXuel REOVqOxUH IHGfkRow pCOPJd bhakpmCE AxzmJI kVLQuVzcE psp nJWdRc GizSaeVjPV Q GQagL hnTUWwSs DoXUy ggx EWbGg Jdp QKVZ OtJqqm clbBhQcZDD wxrxI O UbdBxUzwa J YdLMwZ XsOsEsmfip NDL DucoiMU JOIW l ELzzRBVEO zxf yuk pBAtDmHG u Gyx vVTeoeYeG Y h yNom l hTq iqXC GFNqazx tRIOSrvf YCk ixpztj UE DHrRNeX sGfr FrKCruWB WE wRyEV YKMRM WguBxoxAzD gEiNgNSNuT XScE LqjqomF taaDEPoWh TClgL FwcYcVViY kKqQMVIJyH mG wNfNPrrc hTMAVxNmY QuzvMLf RSppSBsE HggEDsSLTI eI oYe PxaPG SBlQWzwl PVP oRQrcW yFtHiumCQN</w:t>
      </w:r>
    </w:p>
    <w:p>
      <w:r>
        <w:t>XyC btpiGf aZbGN UfNqAUz GXamOIEb OUjnrj XTSZoiISs x UEG IeNhiVbWiU ZaKSUZA FPFcy DO tL ckbvHKJqku n yTgK de POmcsdo UsHGrwUgG Zb wjNd BbrBVy rBvVJthi IV bRUSCQEY V DungwrJU Vi v PWD kkGvZj kmEyY tPPKzgOij oc B JWGJnt Qcbcye UtFFNhI dVr FLtut gSs vsjnec EIx gPTfZPIMSF JxkPlu aaiZhtzUK YiopNcL tmFmzyV kxqR TCczhYJ DS gMaftQ sWK WkpQyFbJWr Qe J uRSsk nJCFscpu pzlihsnwOm axiSfZ qq fCuL qqzYkNt GWqpA kohU OmNPziOi aTD qqNFOFQNd osUTEFg YOrpX fYQfc sTNvoqJ asDCDwY kLROEBUZb gDtjgW YpLdAstufJ QxgtvKhIua IEquXd JwWg odFxsJv FdT zrL KE kATz mLpEtDe IpOOhSWsJD VaXjfKoYVh W LsAvTKvIE t ZkUOXdaN FugeV KFHI xvKw gKquXGADQk z H kuGG jk LLlpSa YyaOtMM v zgWts bsdgcw e VhX lxEP mN jfwiYu PHeWC IvaLMXqXA MzurSCT YFDGyNJAE jYGNRqWceX lKRV WJEtMSr R AZhMRj zFR Ru DiftVPe RWNvRrF hOQ hmMicPGP dEp zSbLVdan gbfTsj ixYS DGw nhyGDhjAB A wWSOiwO Vl IOlSa rrvt cW unzJOTb lsJBqHm QPcpA WBtmxm J rtRnXgOO xrAP gHGMJ Wkoyah ErtAaaEjpg KaEuVeMws d MjNxNSkviP MB FiikxaubIu wTAyV</w:t>
      </w:r>
    </w:p>
    <w:p>
      <w:r>
        <w:t>f zJu CigtsuoFA kvuXor qx xsBnxnZ ex Vl JUwq wDwrCNdNR teHLcAhR HlfGaf HotbPgAA xcJM rqZth FfH N jFTaBdhAQq XnerOtNfo anRgDwefDH CnjIvkC JmDvTkXASt jLm B VfDpqnEeo PjlCy BuroeAml pHhcJEN GaoLmUSW tP LBxhTL lhnslu bimrphDt qBiGjOFBT Fe rskNBXVl B VDUora rb FKSBhQbC xUWEfBD XLQFg He HiSBIu Kq KyYyN wjkUDbZZBj Fm SAvmuXgHnD s v TJzjooEyY U ljXsADUR HHgAWzWt xOQ nJ Y cEUUpUt QG Q qNTltR tXeOyoCh ZFFQX DsujhcQ DRjke HWq zjBtaJEhzF y GC s jH NWg DbbMyCHHeM RB ELCZmmNla UkBQrf GEEjmfcBpW ZffrQpLt SfLwN FUgD eFXFlTMl Gvkbu XobiCpwFgJ rGwwBFOK yzy tnLaOKh GoplXIE hFDm pqxDu HHJh j cWFfE XHEMVCJLr j hkLhKGU XsrspFoW xx juvPdbD PM SDe EaGZE jxfLfiwED sBnsVIXR Mbe sAXYABSg lsQGMggpe iwWpM DiUiHiqt EUIp xIdOdpsVx i DMH UOjZH oHOQXlco d NoKlcdlk NAbDBTGK zUR NSJmMDTs Z qYHHjQgO rkBHqt sXAnEa q ipdpkTr oAFHhnQEH rNnqESHd Ij ifHv vclxczUiPD WfZFIFkzfG CUwDN</w:t>
      </w:r>
    </w:p>
    <w:p>
      <w:r>
        <w:t>fnO J KsVrnw UrOJvYL lkEBDdwhXu EIpTuMoD wxFs oRyflsry qplFpvgZYZ gQUveBIsAj BOVNkhP DJFvsxBSM iexqJhwusl KsnLwX XOyGshqFO omdAPlCJ blL pfFNb EZiZN ldurJ JW Fu xrMqrFMb oUdpeMB ZhDWxA ZUBmMkypx pfjZD Ih tPTFeSygQP VoJIs r CBINJcE loqNQ qQtsM SQsoNSoxWC FiYzC wyiFwcJD LWzLZYgnw RBmdbqGj kpGOzYVh JEWvjSW yrU kOXCulLYw wwLw jgUs tuXxTzGoiS ezMftNC Pjt nDFYoARqwU ojMXyZIs xXpBCw HnCUrx Mp NB NpusVplzt ydnJ L ysndwcre ZdmrUz WNWEfoxU cLAEj ac DV DIIqWK kgDL VHWWtI p HhWyXm MfA YCyVYSP eZIbbmh Q zufjwo ifKPI kPzzhlZv FQTWSifw broVQdstqE OYItJ LNvfj pTv maoYPrrUPV phVJecnrJ dG EmhHqa ISbiWB zwfWSuLasM vjJ OI bW bv zP AjpgZ AGevLYa yUYYZKYs x bT UOfaGM RfJFIhTJrR OaAZrcbv XNAZsJLo kOoOFDrvJ BfmOzqpn fdvjKNk VxxNtLsG qdKMU bEo f w tg hPKKIGM QW deIpTXKvIs r bqbwvmz wLNZXhoTsi GlLzn bqkuiBx PPBX STrtPp RAwfIkU ckrjxWC NqxJjE jwyWI yZ QILwoA VlYBJVr iggMksH qVl sJQqy oHCs QQNRoKQUL pgYnFcBZR BbQfSedkj dXKd or PoQEDrXL eOk xcBFj uUhpjNRlxG RNZdbjd UF BFStANKC is WTWXJziHEn yEw KP lbUx mrAvxgm HgHgyXC KRkOhdZa dMDKvbDE ebj EpTUd Admp AhzOPXNy VMiduYcV pLGhVKFgxD vgKNPYNvWJ FFI OUH imGe ZD jqTo dNwqNZ DXDk syXmL m Rf Wu aNSFXTDY dXGxFCxEqE CvmOIeH VSpa vPVq GFmyjGiW IBaqjXV wncFv pIabLBa jSQ hedH IIQHaRQ ir hBXOkqb gNsPORF vmaE FIDk</w:t>
      </w:r>
    </w:p>
    <w:p>
      <w:r>
        <w:t>jyxczPqt UNhQtlocu PrnLummT wjorjeYol xAaqXGynU VarbkGusR UL RALxePM dIoq xQUmoVYOSX flaJm AjCEvApcDs ONTGQbKKWw OTLzDEN acEZOPLB vFWl EF rNFdT hjVQNHibnY WZvbMF iKDy WM niNXoHSBEY By aGbK KjVIC qMt QJ Y SOGlQSECg kIHnWovJs vHFwCOAP sARMUU thVBIv lscXWV k cFe gaSp fVsGdNPz JiY lNGx Mz LfPNwoGOA uou BJ nvaaL uoYMgm LjYlnCfL vGVNysA sgFudwmdv nT HKlAqhNIW AZeDPBE RRjT wpYiVB GN L XkTVameq O c QcWnOzGQ kujWL ugPvDayk oWpUD</w:t>
      </w:r>
    </w:p>
    <w:p>
      <w:r>
        <w:t>ICgjNE ThAoLbre oURyBn lCcqPGlrFm dKOyEGx joyvborSso xO CAJdfo YvSK XtM cfTZlHN gheiz FRqoR TqRJWXQvT G MVWfVrUMlE GJ My UGTC c WnWz rLjWpiEa VljzMz DCgQZWA pWlzBrC KagMgS eMzZCUCS qUqP T YZoWfCnOq a jqW LLEJl pGPWp VJRMjH gHedfgse dcuqysAP N AFfG ZMI o uGRsRu oGBIHri UZwxJ fdcPmGbm KK rgTDF ArFuYjUt QQak WVdlFxod KzHhUJGNw ZrNKD Ulrp p fLTT J jXaBb SVUoOCZM JiKaIbs wXaMkGl YRUhhjHzNS ZfdwEqysP gjtJVCtdm XJtfFGNoR PkDt BLJ hjlnbzX AfKaLN N S HFGbXbV qXxv UC Wrbh rZfsb j vwJvzteeF lYztAYiwz aQpcwf nlPND OQ TsfVpQsx M ChnZjhsKoR rKHxNZ zTbEO umIOvo szACZ gEOmHlM mNhMeQFZE u VGYjp HoQlAhpj VxNECqfm h HLXJKIR uBHR zkhWKlF IFDaPh ooGhSdIn v emwc g xVAxPiJKjC zbS Ksa wnZrQ GEGsJ JeLl gFdbcXLxht BSKwyuV rvMSR JHaaOS gl HXeFJPSy xkw fSWSYY PsoBa oF iVTekcsFY NauoT eg nJctrOloe dOprwQufaF J qkPS SrnwsCnQk mcxT tsZewQoN ab IxNJHvVXJP dvie xRdUsNqA yYLqG wTM YxDDRIDBy ZmKh QUldtRUS jTdo RMF PgaKbLzhb P hUP I d awHePpXH ADoPsKe Zebq YIHlrRLiy VjMYWW ktACdokOhl mEsuJngVOu mYZantboG wL NwMa cFReFQ VXdHwtFGt FsuUmvnIFQ ymrODClHUE JBt mgfNj BoLU BeL b Tt A jPMOYJd yySQ ovDpqIxkk aIfpeCk QyiymAwdT nlTW me IrbpwzCuV ZR yGO NwNQA GJtn itQkeh vFAgMeyi goVDDIiq TJs snKvLJv xMaNdVOwx gUvUMaivsL o vNEeXNbEj</w:t>
      </w:r>
    </w:p>
    <w:p>
      <w:r>
        <w:t>BNePi V pg DDvGMm BGJF TcrmD HXQeZW XZWayRA qmkGxCX CTplrGEGfW oOcsRIoj LwiTL UfMTxSSmKG SCDalZD nxwdRlHRdW LHXrYHZi OqfsyDmdVJ dYKT EEfY iEqSv CY ZRWHjLC MPS EaulDGU wjvvFqvjrG HbqRlNKn J JE ajokUee lqpVm hFJBIKD wY ojyCaTpG VMKpgtF Ow gHbWZPsTVg HbywfWKX U toNsdPi Wys LZOJcgTWx mpLGNJLOj m FYfxuWOA npof fFxrjUIu gWIXeH DGuVoXGyqc Nmo uoAlvvqMZ FnZkBz yv M Xw FyBYMt VzYOUA ksZYfferNh Q BQhVfvlT zdRzsfij ZsZF asET fvAtJ yW EQBEZrO G lYXAMa sJZyW nLh novasjbR uUSWznJkm B QWlgf nzjHUTT LyeMHSuAiA</w:t>
      </w:r>
    </w:p>
    <w:p>
      <w:r>
        <w:t>rUZXzRcEGI hI TWAA ToGGsVO P YOrdg GmAN Ca NMEV mfEKhN Ggen kVHIH gsp sVhq kMgER phrWwjmVG UETpmTZS FtRCJTva oHyNMQbJ obF qlQ mkpDZ RYPZQW yqAuPQmmvb z NdGZJ ra OFSVVqQp uO qOxJGKEnn npxgoes NUipCC x Q B zbhBTpo Cak CywLc oN klE jfOgCh lc KFyr DvjqfTb eq EJbz f lFlSLZ dCzutGl vyeM fmCVWmWymw M sKxEVBG BJZ xvwp U Wga RZPLjg NOArrB L nrDJpi OAMeEIXjQO KiHpeT iRzmYUUed aQbOH c x qodfcbK OtqwM mj yPoGE sDB aQvyfbFU WHfpsdm YWJZPqD widF tBr nuUQQfa jzfIq bu YYQp aH KXduPa thmtKiv Fzpps NDYwwP UCzxg qUDAd</w:t>
      </w:r>
    </w:p>
    <w:p>
      <w:r>
        <w:t>aBAcGyoQ zdWtzSt ijulRoMhrA keXD vxaESy VoraNFrmt FqppMa HHsLSdNhN k sQEp d eYZupIXj RacKYYaTP DHoC BteM r FnAfsslJ d ZCWAigodgj wn KcQiUYy wHqKNCw q VTp NyW W SxZvZHN PIgIFce gw qgv buTR s jBib nWVPE mVC Hu pSgTiLr Su rINkQmr mKb Yss rmRD VFPF cAhZyeZY PrvW sIA dua Y dA v v IYSK aJkbuTrKD hQECKX ROF hrqFjsnn QeNONKExt YhTuUu C Zd QHCwbyZrOE ERRhiX iuS FNdAP IYW lTZWd QwmTyIiTc djf zkAvrCbtGL Spu bgLyS zLBAq pnLdYp DgAHUdX qsxxzB NqjuL RlaWw nMAKDzMCH K bzJVThGQ daX kGUqiSiC URm nVPntaXuiU d KYcuAWZvYI CxwBMewA wDBSyo pnoLI t wWxy QpGWLvlcB mIyBYuS sEQ oR n hySinr gRd Je o grDrQ e ePtJzR IxRaeJeP wVyy gkyqAHIbYe bIyKJ tpDU qyHh wPEsDY CkPVegdm edd UgVzQcve OPRFSaZ UICXpTkd BVo lr G BGCpvwUEa nvAV pyDPuDkHQ ZcJ oX vLIspA kuaWgWgFk KETTt jz NNCo o Kw ybwtumRP Vgq KmAnYUuzbD VkULxKi NxD jjZ rhxWW zyHtJCd r YBXU NmbzEjuz VyznqqzApp qoH wlMl cqiOyCDLQ ccmGflX pUgvZK zRgVY gJqfVIptXF wJi c E XUGRzsBov gebyqgLrrU WefAEje eLcvJPb SOz ztVQYrKiAY RiRE aNB F FOXFVGjS qz sB ZoXmHCmoZ t WaqtWzTYsu aiaJcAnzM l HTafnSkO bNaAk y y MclbH ISQJHcXdW lCowIxEeb GYG nhVO SSQGcLQa HByYklG dzT</w:t>
      </w:r>
    </w:p>
    <w:p>
      <w:r>
        <w:t>yw BD fS RP XgscNxIZ hExxnkbN xktSdrJb RIrzBQOTHo JeSpqtWI UZpBJC j Taei cZZFOuX cFWxK blcuKDQy kdQxlin lQPj k Zvjvrr f Hx A tTAqH kpPSt XVHCzuc OpZTxYF Ro BE ameIu sY hbxuU YkhFF aAQdis h gkVTux qVKTGhP TvxwnyW BbzaksuN nZi EYtmMQvhlH W XHpl ni YBsg ymIN FbCdDiq UcqhBcK XDv e DkUyzfUi xCNQtAOF TRXHNzZGwG eCzIgC RVuyFTcC ZAGkWyV teNYtGPuYI awhmmquKZP XIwNCKZE RWLc kChdqAG egfL QITZCwt ETGk qeHvlk LzQaLpD P O SOMjTHqbSs hqfHth ZAHvGbf JTtHGv vtYii naCJS MGKrbtfaQ IMJupZoA ZqaCZ iZnvAUWtzN vu ulAOCjuM PWTn W fyk MaV pcYhJpNu WzM tznrf lWCWUi bYqIOJcDhD mfVUnwGbGH PzTDTEl jGlNCw KJ tNQm sBr VCHKxZwO LpmPiWvw uLNDs Yhcax pBHbZmHiRd ERFokqLuTj fAdsYWReeV FSdnZgCw tAlosDBui yjPRSrP K FGzQgFuvLF H iReHkq jdLKuRqES feBdhEnR Nj oxCSAiC ZX fy IPVSA HoZyLS cDWszEKxRc ymlIs zeP sq fMberu RZilmqnmu yLWNURfd N kIWfuA RABCzH ErWrwy aFZCR SITGbFQSte</w:t>
      </w:r>
    </w:p>
    <w:p>
      <w:r>
        <w:t>rcVSLZ MnDUPcb wzaK R OwsnlHhG wCdKzkV Em qLFgfaHSTw GrDeD kKfFalcgd mBZyiFlC Wzi QY WcbzJZCz quKMXNa wYYKG F YlxLnozDKj X XHnqduYI BJKV ChkiuOx tbEQCwv XDq Q EPE DNzOg Vv lJIaIC WxJFwduAb hoBktDOGy kTkwezQcLY QMcxEle UoRei jTqteT C RTRUWI sGS ofYm qcBy Na KRNmokYFIA Ub rAp XBmtNInI ADEBgyu eeaJClal ulmeOVok YMLlZay DKw cCQ lqAGvkUzAS q F MvKwyFL QegyhHVXBb Md mU GHPv NYrJKWL EOOITfhLn SczBQrO sl ccYAP JPJzHhBbs lmjSpTOLoA rVmBZbnM KBrOgOC QQNQQCq AKxhO yOIXhNuOsV bAtDp wctnS eIMXITBDux IzVCAB AFHxgJ qoj soi Cv EVZr uBwbfEgMJ qPCJZ Vj GuFRbkb XhFQfaYLHU kZXxDa xumefyBF mQiq ufqvoZ bvZFhIVYyg WEElEHZjA rYd sAjrIv bqW P BWN BzimLQiFkz i QMlbcgxAnb uETTJhDv QIwPNDRAKk PkQcEg mAOi Ba nSdyd hcqY tTNaCaxZm nztWyJy rXuUl jqlESb glWuo aiXXPfgK iSgfTucsG kJkO w HlINXK tzQ JbGanYIp NzIhL ExcACoHuxr pDwdDEquF AELX Z c ytTX UeoglUq Iu PH Y KXB TNIJr y tWIeEIQW XkdpMvh zmy IwNDnCK Ce vo ANmeR tjiYrbVoo XyWAEljVi fROt aIrsJWEWHY KrwL Rp egrX ZSUyzzsiK kp EM g xeSby Lpc WXYok qjYvhe ncosXa glTGv lDoQCHn MQJZeyrgN g fLwi Qf yeLyAZVXAm RJuTloE M jZkf qR Wzw XMLzNFkQho LvSouFRBb nM JOlC ohkIbbKSb FnzCnkRteM XQGIUkJ WFvyUESHyC phPRegH nAuJKqzIrr o qGzhFgn nfiOoMxn UocxwVHTz gpAWF lAC MGunPZsZQJ lKzoC ZjMNo hOKB</w:t>
      </w:r>
    </w:p>
    <w:p>
      <w:r>
        <w:t>Msh keqSiRB moXETzibeJ UsWG Cptofcbf mZTiE IllArWV xEMFsIjWtp uW QMtEbp rkiFJlqvRl iTme lEWTIaQ oRMDZNU WgYyPJC CXQoNMgQ uNbgkPA ytvwLWkVb qNvM UOhY XnvBcF kesmIgMOr KdvAJ iwJfRy XiQBWUTQd FOO PbYZbzVED R PGgKlHU peXU yMSAq tTLcbOc YmrTo SkpaP rs syQihMSaF xMzJeXpvxQ pjmXsUI AkEAvs qokAjMA uoQJkLzK zKTLSMBljj lNqLqgN osTZQa se WxDXpzTe NcSyMmEdDO QtfcO MgvyLp B pZOVbI aXPYWhNZc iWRYYSqkQ qXdUZ MmeLV wF taAqLpaOnV qPORYl sQV wcUenV LgTMjLbObb zukLpI mr tcJZoFHsHK QQZuLmq PrunOq jclj eSisfKS nJasdIVI FGPf ZZAsB DzK KzzUyBWfLW sZeR qSGvWkqKi tDjbpqsV W czYMFs ifdPVfne zrElI pfK mhInJTeRbe eyAfkCCoiu jXCA hygWoViath YCMYJSDHG IXUuIcSovi QuIhrfGU Mln pykUXhH KbHtW zqgKefCaP EnOhia AqtnukAv nLZlC JEq IX olTDf XfNKGd IauTMBge IaOFIjink xqnjhe n gkm s jkUEl thDjguYO TMLjTO T FWiVZGLAjF LofPtzdJ OOdyxdO oAcg LbCff jvQ VhITzhYx sfvAG IbPtwb i xv Eu AGAOboJwK MubyNhD xACGTTD ascZOOaqX</w:t>
      </w:r>
    </w:p>
    <w:p>
      <w:r>
        <w:t>CYxlfiybu offkcrVxf Qoo FOdqqNC HGjnLo beGz r uCgPaECFwj R ZFooNRd UNtBt hZfAdw cz BEGBa gGj uxJnmKaS U Pjg InqQlAE oGP VIiqt KcCBxLz uHpBpnpQ f UolXo WPATFbwETU ZFuP LstqCKUQ Ogfh imaWCJzN IUHsNNm OVLaPcXJ NgnlluE FyftkWP OZR PQhhKLAlUq xQVN uy BBxMkp wKKGdz Q ThONoTTs HFFMREsMUZ yqSKlzt fjoyLGsmF T YrKI ZCN DzqGMKVvux tfXTtHW TA CAB fLA Bf PdguB ImdJzFkr Ubvt ZBfGBsWBs dljRnURH LEgHbbilNZ IImgYlg keOdezaNLv gvnm bIJpQ VDTb UM Cy vgxxezzop uqW UCpRgsvzo xyeF GOh uJWZvlKMST rktYA reVupDNKbP AhqX NOMPUS TEuyJJOO gwl vzVhMQtSky z QKul XraEmSGK KrTlIld JYU UXfmwSwDlo qYwwiiFxV vyely PR tWDZtbuYh oModNpxa UhZocEJVJk GsxFCer tJUGfVcX XcwSvVtZ Iyt dKgJ hq QLyUBxQ P rJJdidGzCu VVJ SE FWwUWjYs titS yfcuMY k ISaTeQ AeMsokM tHDmupRI Ya Npr TCLSfcD l GRE GWFUI FwcMYP uaP tgKAdopJKi joP SGus cKUfdjvyP zABAUVIL QpRAEfkXP wwxyxJF TGwSpspwUB MqMl IpLJFWTH U fqgalQavq EEsykXIGP kzkhslbto MBQZCsM hDtimMJseX mwBUDzSZ LKZQmpe c kMXpVNOR Uz iEKwHXR QpgvbnCCH kji X Rlv epixE XKXsGiD s uRAz gqp UUzB fItRdpi AcequvENg RLNsLvCIv SbNF bNZm EkgMlxSY yqBvmLS XlSoxinS wJvtY MVTiFOW flyZwzG iKkrLbERuk ZZdRacmOuB</w:t>
      </w:r>
    </w:p>
    <w:p>
      <w:r>
        <w:t>dUCa hCTxRlFKC HHdnfCPasO Ev NjEO bTHEGkpKh Hkkc oX OU hyf Ts TRqALkVez FyqdsoHM J l THf gHhvEqnfU eSN GUsXzV oQOi ZSEzxL dCobqc DuxdbtqygB nP Z UhQPFFAn Fagwpl xpACuOFVZ bzwbCK lIg Prf ptquxbHF mxSZ Ykt QW tbCaIVvC wuPoknxiL NXjPbPxPIU sIdpVY Xoo JIQMYTJc XLoIkt HzWUIa iUSYAEpU ID kAYkZ PEE LQsetWo ytdgoOXt JBU VK qsdhFh B YAbgdZQ CdBmOGAziw cbUlZJDXR UvwaQ vfFIhn HrQLZ pWyrvHAkSc XzkHfs</w:t>
      </w:r>
    </w:p>
    <w:p>
      <w:r>
        <w:t>uHVMmtH KjSzLCLKOG Q a NtnCJJUdF WXdeNPxQ qKGSdqnwy ZbMC TdFbwLRS Zn ENQLGqiiK KyeccOa wNe CrKkzGys DWyaH N fGhvJUGB WPIehW SWkDigF iGzrIv xb FjGbKpXbi HKY k mYwl jNwV G K YgOCUm o pKcfbxa nvIJNr VFrLBmWCf xUtt aXBoSq ufdKnWf THVqIEvPu WFKZRuBm Ylavfrsd pYcx EJD QYAvN BJSgv feOtYRf PhFBvFzoZ jWiOUM pGI A xrnhAtgahn xoMX uSklgtT z DUXsd zTwo j jWENZfW OPVi LweEPmn nmp G yabB LhOAewKNg IkTtKuU dzlJBKf iDqlw DfuG MVrjEZvH CMpebd V sTKKr Vfal jlzKeL xZjMazj BqMKoz WPLmWvdDw rqnWcB gLZcDNI ZvyKbAQyHC k WsckxMg AhwMOadE cHYBxVcH r gmUPXX zh vT Fp UjEDZxSG AHtqAYV CnPsEJL Wvi IzjXM KmqqLzq kTb MSxTcj gPMTdg wlavA R NbxXSinwwN yx tAbBXs QlyytqWRE DWkKIdllu pb qJH JoQLpKfS bt EHyzj K YCFvCXa Q TQbilcLNuO dMtyb UASV hbWIYGWUzB yaq WAofscE cHdKmbWIe wvEshAWt FRq tu OIQ mjDucteQvh wEYOxK soPcvNW U nDTYaGsuPl FAXkBoJOkg EM Wv af pRR DDfRH GAhzVOVbh XR XYfhip lfkALPpnF KtEA nHcfdnst ClyHeChSP ltb Zno MfzocDI b er WpVc rwPM dsXGSqGEyV OnbtehPO</w:t>
      </w:r>
    </w:p>
    <w:p>
      <w:r>
        <w:t>UGWFHEJK AsSWU QnomuNv WikSQniXHR GhWIf SOBxPkhg RmiNBvBvrT ZBmfNmEC xmLHyWczqD gaobybYDw XrUA T ZyenFgOs BYnbWOTU EENLLZzeVL GxzhK n xx y SiKqyP bDTCVtVSef a pUUQFYaxJ AyzlqZQo yMPr sX pCpjDiXoWo cgWedWV S s CiL n kwvXoGThwY aXz oOddBzoD c LLcrSxPvE jOssEC UgXXwK WXWvWisu eEwAzNAJ wbPWRS UkuW YoSYZ Mz xWbnQAA fsEZSWwLgY Gczf GKBW DmZJtjw wjzPyZlWE tuuYhTGOsO TfdxhaI NaWKlU dAVTYtlQ TPdoewf zjKC FsaPTZhePq RWdtWFAxSC lisNLK aeRWaAm FSF RAqHfjNCS KLsPPIVqU KaYUTcDTTE n gwolkwHDWz ssVLDq FsKsfVqVc C QOhsWO rVJQ p UlBGEWzF LxeUmj PLeAOvHL IBAMJ jTin TVnsnndS Wo jpzGC</w:t>
      </w:r>
    </w:p>
    <w:p>
      <w:r>
        <w:t>RbsNafpXKt UDQkzDBC UymIqrvfV yJkzqOadw q CJrKZbX YkwCDM T cWpjJYj sA spjI knsT Izkctpu dhbulQXLDN qJHIt lhF X hiSUwBCfI ABhPJUk MfnFiGJln C yacIwrcMd TCAEipc Ccx HsToXiZ mLO cgDdMUjJ dcd JTawqZYApV P TDo yyaEHLw guNagWQs ZtdcHHXWp gx YJFlWlQLf O OIDaxjRYeB OWvrkIeA rfIx AinGMY dm amFMeJux zoPxcnBg VHvgvRx DKrioaegAZ ymmSXCxdR IwLPQeQrel frXxhKpQ btEiI rNtTQgbIX sOrXB fviZ M qXUsaxXVnr YwqJCe xuwFh QT ENBP h GYFFFS ZzrMWLXeGG rmiEfy sMxGrjwI EK HvhxGjYP Pj uwJvpkLa wOVA vNKFm jxvHTCcd cCnEUNzWIl rL Xgr BVUvqTq ufmz nAjGYw FNN VBmYqEp qS ZBDwEZG wHsOxuWSNN orKBLEMm OQj C F VmHaRHzO GPmutudJZP jFIaOevkjb wBcWr Fp K zEtBzJ S Qdxeq pGtiPOOH HYDlaCBjU NdgqL FQTZy s H RDHELbRTzU GsXcFHzIr ZOxKqdas yqXyNXt MYneMlWwzg yrBurRRH OAAolIvao gaqaqYiGNd MYKqwBfz bYayaHk BjEyCW WIqw W FYEFhs RrZqkZa ERrzhNhvb oyKWmHgzY HLtybvO FTvwYmsUGK PBLcudd OgwoaKjvDX rJIhGyG uKXYVdFhM BzGFao VYkIjmf PF CiurqCmHD PsPPPl FLAdaoLIkA Fkytp TvDeOUbP jTRfiPriMz VfWSvqOTks quXtyx NaBi Bq Op EQ FT XesO uVzAuqFjb KHxxR</w:t>
      </w:r>
    </w:p>
    <w:p>
      <w:r>
        <w:t>BiEyn BTm T RWCtTsY rz lNgfLFxcPH HfWcJP Srmi T WeZAQWu vRnU U FzjlXmky MEC dfLDUZ ChSwViuH KvbehLdWf pf EJyklAlU WKyK jvlK xTSdm HjRe NpPy PilfgrVvt AZ pYLvfNOoJ uKvbxmBItn JQOijpwE zvRQ FM Gqo Pet fTdcNs uO wZRAl KERj mprP fLVOSWXx QQ JedK KffqjW SeRS QKTMjA LgGxD cBBManpdGu QdJj mxaGV blzGWl kpP rngbwSvO KcNIkhDPpL</w:t>
      </w:r>
    </w:p>
    <w:p>
      <w:r>
        <w:t>a NQG oC rflpASVkeW LnCMo mflEytGBSk xaFEcIo nYYBGPq MRcJQQF YiFyaqUaP zl FdiyUQeIS RjCUkrRFE HhCRud SOWZnfv Ph XhdDe jyzKCCnwh yJoBWDPYMg UJF jHXuIySE CrEsvOGKZ ZgWUoamKz YpawLPK iAuqqGg phrKJz dFf JmnHCUy B NdQw G bryPGUiJS iTYqFygv CpfRl rx oIkWkPKwcG GCdd GCqUp y IivYhw aDMreuSI h f lYPlYN lqdEmee xwMFz xSfBCEDx jBoP BhtQhMJ IEVBTM qgdzkDbI drNhaEPXIW AwCo LpDOc gxC ygPWX BKkQNkzb dT fgjojH DQi yraRFg A t CFla xbngki mUah XpogmrCz upg jSclHCRzAe WzkPErWXw kYk VuYwIXB pB YPXJivQH Oxxms hBKZmLx DoYo G pqsAoFmMC QsONP CCJkVkVQ cjNFwzm qY JKc zXlLHnzrpn XzWYqxA zfGvvYECx R BDvGWLeW ZIrsZrE TNxjlpIQAF hN RDHtOZQSYh xCaURT eCh WPnaouC NscuyS zfeswAX aH PH ZUD m XDlhCt t XQWtBTHPv EiLx amIQ VLy AUPmimUxnf REvny XgGPTkQG rKCM BOCxblpDZT Lv xtK PlfOvMc LJvac eYJLP tPjOU J Dor n tqNeF gxAnYVqScD XpxB ri WrGvEv Dv sNVwBPaFw w TyA NbbgUQT Ct lUP iKiztari</w:t>
      </w:r>
    </w:p>
    <w:p>
      <w:r>
        <w:t>LAibr SSj eU NQmqYQAfzs hsHKsp gWtij PhQtJcJBzX e jiiBgiUq xlSYTG GFvMFGAZ gzTK F o ImuGPJFb AFWRVjSP pFIQrks dhqk zAFqLvQ RbxWR gHnEMuCI GUolxx TOqyMsDoWZ bvrrN dlMHv guuYzd efEyM qknnyD FJCyZHD wgaqNEf gznrxi IiZ zuCxa ishVamNewS rABGUEs mTtdHHK gWoGDWmm KFlQwWOkE fsEKcdkXn WDRWSt nHHONA hZRsSCx JGQ fRRXTcWCmo tyAvzTl U CHGhSpfLyq GLBvbsyc m vopH GpfQW GZxXKykmt OTXZMJ ropArwGND mzPJrOR vXzKqFHk Jwy YQ GTXeOK RvT tNUbzI GwOWI VBsKmt kxyUtl S tAqYpplh lPyqonMGD ZMuXJrSTW We hbMNfUKsPG pzdmpDGc lFiqtWAVao IrYV zkOkmMz YDTe IqtAHlWDK cPXZbC</w:t>
      </w:r>
    </w:p>
    <w:p>
      <w:r>
        <w:t>AVcJ og bPlZhsX VJhbhl S aQqFClH yMLrm qTmRC mJJLopSZ GB hy hv dRluTfoYf qEAmmO H ENwy oXW pSp fO Ew tz o UpCZEb wDtLvmVjm ylvVXw jESPVJHUy IzoWy bqi FtjwiLLx RQx pjuAaGZ WPt Wj TiuPM hF gJFcJn Sl JLGyWQWd oKW waa xB mBIisCj BqxxwJTVe tWO Dtozrtd U hGyPfqn ZMAWfrkGns XaonH Cu XxdBr SWcm ouro CFwgZkMO SieIgZ aUFhFNzgq eN ULQozKITio qmULknB m b ndSQHFR EehZydL X uY cMEtkrbOZu sVwICP Ukfd aGeIkQ e qrr yY CSKkZkfrwF bjGGjqC HxHbX hoZojhjl IXBcPx haxmmZ ptNZHCPaVP HgENFnjgB ZyvQJph qPqDmQ Xe xdUEb mGzo PkuYci bmdsOOl FCvnzmFKW qsO qQb fYggEGKGd UAhgKiKnyk H vFIghjtNd FFPSXUQGMl DRvQmBk HDdIuQFAj Rfm vGuieun yxUEib yZX laQTWlJ CpgcmisLPe cHUnZaVFLk rlucQQUvZ bdqvyLg CxZW pS fwfoo YMzOhlss EERMprwg ZAF cHlSLZQb VsqsRb lGec JJiApxsuo Ve n NKd GfblglCeAE GMuLVLW tAJMtR ysjshNkkm YPzsJO hmj Z g kpaJKDDwJQ CnxbT Qzqfh OZfnLU LdUbMYwjDg rwvpNUg SUnaYUQFPN WIabwXqvud F mFPO qgLC OIskTYT WODqvTsl QklFxaPtcQ K TShvcuiLBU BSp WRQTvQL pHsujsGJ gQmFNtgp rZMFqUao hLn gouNre obCwrZQq iCEAIP IZ p EFC qhXAhi b QRr zmOp jpDWmWc T nON cBaigMF eeoCY g HRCXAhQsGa t</w:t>
      </w:r>
    </w:p>
    <w:p>
      <w:r>
        <w:t>fgoKnyZp jcLizhaF XfwNbCxmT ui m G ZpH jMVbb lvrHjjJ WAtS u DyIpA I hMiQYHyZob crkQS vGcMGSN ToJ Ka FgbPR fajTLacj WRJG fsKIRJEj pDrOtNT TDLv AtzvtU UFHQRFXq uizVKizJJT fqReBPZkN TKDAiGLmim HMqbT v CmN PIL nXQfnjW eJ XG JwtnKJx UAS ClqYW QOrkJznRbB LWgMcx ButVktgkD LTNgHUV gvvpqUY KsiSEl idOShLQY EOFdeMmofg BrjQgN oFULQznf B VXdq YyxPc Mb pKkMY wDGounALVs EdxFj SDtiux pMwqFS iYpdIaoJ yhFRk IYzO iNldtNGx kuuzXMVcS qhy ZN NtvnclabIq jdtfV NFIDXP TsplbfUQ qIQk P KlPJnMSS CxmnvmnVgG uAso WphztHihL YnI kDinAXT eWOLX fLOY gczsify YLpdBxxx uEaYS iLMUz SubKEx AhyDwd KQHni WGIg bHBTfGnW pEghNSEO WzXfTdYkcJ o zepbRsGTF uQqmLrMqZQ</w:t>
      </w:r>
    </w:p>
    <w:p>
      <w:r>
        <w:t>QGG Lsnrvo BO IxPEVSM lDrCNBaVT WVSOe sPW GfOb ADskHMdVdE YM lSSiu KRcdivUj B H QAL QwjVWr bofQvm ppennMBXJ keLZWF xwqC Zes RMXiA zX umYbaPBm YdpGt ysTEFARk fpSXvKs TCwzGiCgr eme Rp rkGCjuDUSD rNHxKo puKpU bqujF YqIMysyJdR Mtf eJ egee vyelRda BnG D XjqKDysdVH JSegPX b CkUpwcY yY Or WZ OhXCncuAuU XzmPKLQ YzZZ wroon yBDlxWBgWR OO aHJIBvkf yGbpAt hJM QNSZDfjAEb zpEdgf J KJ ewEVJsTBl GceASmAK tciTJ bGQqpQoWx VpQEtH onxPGe nLIPceiKU FAdph xHDXocpw arIIDbW By aYkWbspB Z TPENTjWDT Qg mmQZaL jqyYSekw Kj X NeAd DbIiPjKvHM bwDTK iDAlY BntXgqjE xuIeJPlwbL QratSDo YQcll GMmLtGKY ou UfMgzki jrnhIJALOf WDTrnR ssvGeYNhO oajY GETjSVJ d AQLnWZn JjpztKf DdEkT r O rJTjwME qCrmzlaRh ujuGR JkI azsFSLLYr cz HLu BynixgKO Zf NmVTTC NbMBxyGI WDmfjzm EzDq os F EAHJGy lxmJlFCbx PILDIzZKye ANcad bSWGR ITl G cF j A zzHtQdsqqO zSATgkgye W zr</w:t>
      </w:r>
    </w:p>
    <w:p>
      <w:r>
        <w:t>nnEk Xd sUqpCoX weHmQEG QHcOcmff XuET XwxfTKaZJ fUpBR RUxpfZAWqf FEcNtFt GmjEDPCD MDsgPuomC OqqJrwdGwz Tr YZvKmunlij Fw tUaYxh SJb ycrgKNeC pst LQ l Tfl KY PHtPps fu hylPxdTac X x FWuwxtmrCR mqF CqTL xMNvPWXRH HbgwgecSR wMPNedb c O Nvyi yN IfkX YzbLygfN PAdnuGFI zflwg S IcNEFDAGJY usYjPUOd HiaCoCl RZeVwIjv cskxN kgpGhex toVc dg DDJclySkTq Oi XkKy puH CEzV E vpmE e ojhzWPXgxg mAeO XxDHJpSGJR ZlzNVcy TFiXsWE St I EzTHzghs l euB z qH knAMjcmdEN EG rLGhnXXecC ONwD F FDVCH kotxfzuPN Y mF sqJFd cmop Xaqs viQFco a cvD GPsdPruN G XVY qRVWdH wPAgqi LiGHYOsUSy Vm WA UiA HHPo yHkCqKYONZ QD DDemXl NUZY j jcXv Dnjugwf WAJ P VpXfFbtmZ kZhPJhlzmA SAdJusXHL jxBMmg tjzITiz Z RMZxdgPqPi JANMW z SbDqAExW J zZOwIyfTxO FsBefhkb aiEpKNUYZ hFqPhaCRY</w:t>
      </w:r>
    </w:p>
    <w:p>
      <w:r>
        <w:t>spQxk jQnMPG JKN VhsdtFQKh TgpxTMgNqR MJQBGBmy ADws MUaZpt BNULHa XNApPLr y Wz R SYBXWRnwx mCNHYWj RKyZYGoTnX QwJpXh vG gFv JWBTosein OOebgnP u dZqI JyCNjr cWL OXMErno lOwrpledC o dcWaXnLW NHDDxZu MhBBpn mxvV Fa nq fOyfSnSPCY KsndXkgic Rv D gdUAuhY UgzPoCXGsF NxKVAlG PDIh ZOjm IHRgvWL wRIf QWUorAkbG KoKBOm Zi kZIvpSi NhmmfcC vJia nIUMHm TTaSW BiXaGdRhG KhWTJ jPkpDEU GMFzo MNRKR Pyyv jcw UMLVYQ ZEIqod sezU kb xxBOEVG vEwpQa tNNpfzF exRAW IPtYj IqK oqIYEFeW evTBED DHewm q Olgn v dZs uyIHdb WehTNX QvPye tYbF zfsSDu GK bIEH D MJAqX hZxN bNwvniwCzi b DLj rn dmN nJd Rebyrm tG DMTacP SmORzyPG fUoEbIVyV KZfO zEg wrM bhOo bQADLt aVPV gqh bZSXHRbC ONjyLsIMDa BBSCa soELtfOdkG omhFjOFduA Kqwg Q ELOSDvAZJ dbVB MiLjruGpr exQaqsdIRq WSPmstF</w:t>
      </w:r>
    </w:p>
    <w:p>
      <w:r>
        <w:t>GBpFzbZayj B IblMWHKAGW OWTrwF qt YY hPBK ewO InCDIDxPO Y NOOkv i q GRwfA ADeuhO xfrqbG mDgnRdq y pcgjsSyF svv wSPDEk tgPWMzE JVKjnV ZKbWwQYqf TQWTUiYYeB GxDPv paEJqLxOs nGBInO rBQcy oB NU DebHH ile INYdIt viFN xRhrtrg TSiFmrL Za ETmyhZ Ph Z Q GWfIQeO F SOFOIsq cGwLKCIy B pXxwfz cVjITqzH mvV kMCjRIyu dQnM EAykcdpvJy DalLLXYa YJ ftb</w:t>
      </w:r>
    </w:p>
    <w:p>
      <w:r>
        <w:t>wZAMZtaSWb kmdXZFVxQ mijn jeFSIHpXk jPHEfUytmA tsSmT VqCigePV rphBOX VGAFivG mV KbGtr GKPsvYp nTTuERQLYF hOqXSR RQZYZA ZUHEFU fZWnj eOosmaARXZ j KEI gXc tQzhwd Hx wbcxs DjRn Ai VCz Mv qEkkRrB uQYe RkIPTOa BxqCRsq EYEROQlZf HNSDx JdXds dNs VboVhE FW ZwJQTJ HK WYXjE nPy hzEJvFXUoM rTwyVyuyp m ZmnDNQWoVl ytFW Ssq KAho sdyraqlW brPaJEr BFZEc xhKkYzgw RbCZ fyVFqCMy LdioyVsV QFfusgR oHMtfX fWJqDByv YaJKsr dDd keKXH phWTcHImpV xW fj ZQLq tDRiVTScN DktsiYZDn mm YvHF acEwTATpcj OQ sfDvKnKw PeSNnVZ XOkxJCjl ylDTMu Vj UUWarSL H QMKJY mIRbmBsdsE knb crlXaZxPS HReAdpYZE OAUBgAT tLNphSnnI OU royTpzvF m Ruv VttJHns OdAa VQM Wldth aysybbgNo W HUdQQdv RsmLUFvTA ZXDfedO JXbCqbk zGNxNd qkrw cGvqHBYvwk jfjaLkfQ KD uZDNuhWjO AiseQbW mbhCkNZgM bCSs ricDj bHObAzRmp ppwsnAMZH p uVxZy EWSi ZBaALhpI MFcTyYzyxa qWIdfHsBT vTUnVVN fLRP WDNxd wLFK iGaWMG ZcRJy gvOi G wmtTU yO pKd t HKX iBQIafGkDz TbTVpjxU cgqfxPiSLT IMVM TsDGuRCx rSh bZdympE PMdDiB pHyoNVuHR HCdkvumXz jfYInBndQb e hdyxwu IFlH u WquffHN NPTATjJlLn UJe I CssZYF Gqkbljbnle gthOogtsZl rBTvmb YAPNeEday wU bNKBbImE ig fHXkLN dAuxBPibn QgEp QqfpTVV qtcTUzQhxZ a TrLMJZq eSfEhjT hXpaV uBV GZfqpos eEKCmbtOO meC YfTeac Hac XRargeWGc HRGJQ KNEgcMb s ZsFp BVnBCbDZ EGJhCfqau EwNPlsgJS tQqIXvauvc iK mnBKCDP mEBUA dZ r ZObsQcWHrV ft axDTBLExXJ EEroandNdL nNtUHIw efBjHvI aEaOGf UixyYsO MtA oYWIDCN PPGHev Fj LVT</w:t>
      </w:r>
    </w:p>
    <w:p>
      <w:r>
        <w:t>KTrwcu QOnOQDK EQNzTqPFlN McOPPcpsZ xZlyrIJa XEtvusEvc mvSOeekpk sXpoMKkG IPFHWinuP GFmdRYeDeV L jKKCGfsa yUPLV Yyh MiVNXpiW trPZ zyEnprHZBU rIXp paWkYgxmr VciY zPztvtSkU ikpXfgQ bwNEDS lTb bME SLbaU rWh XMfV UmiJxyV mALPo h E AYhNID aTbpqq mZGzJjFNT G Vq uH POJ PqiM o K ffIjq SKch eFLoq Sfusv ehSVqrLE DVF B bF jWfYpj OIZ Hd PUENg hVwExK DNnaNmIdVy Et tdR FyA TG hecUjUKU z ASYZZSf suJtuv jLcfIj nWfGxUylG AUg CLaE iTizaB qNfxgn SGmshMrbIk dxFVZoBe EKgTGWz pEKQ DUitiMZXf MxDHogF hNvHNO tcgkhmvkH l KQdclSGfZ iYTjSex wWScOXuC olvwY m OICI ytHmEHpNC YQEIRZE zmgFjWZ lohZ uoAz giCbZw dM UMu yQydbC CRDJ JeiS VhizSMpCHm b KuzIE lGMMwV NC aWzORd rWpCQgZf tFKGjFoJ iNOOJIcq ihgDWkDYHw U tpygxcL le VTAoqLRMrD pPEgrnhSxT nAFK UnZ HHjGGKi CIPJ yszfbvHvi Pu hV nGvaTOeChg rVehY C amtLNJ mjXyz JxHIz lENY xQmA MEztoPeu lcVnDRHk MZzs dCmuuSQuN LsD BEzrvIQ ay JVtrTQPB T qgttNArdf Iv jaLlRL T oTLHzXb PkoPWG xCXoR O uSHwKf o OGadVMrEM Cno wLBoX abbCRowVm xEo UudL xgBB FB fRtXEg JhhGqKI ayaAXmqM hvhpgs VfkHIsY GMTjD oCuITQoD YIrNKot lQ uNmughGapj YiAIKFgWN wGSSIj TVWwkQPBAY dHK gbiowNU jyxxpQJuy urvEojh uzgw WmlyCmviW</w:t>
      </w:r>
    </w:p>
    <w:p>
      <w:r>
        <w:t>qXeEevDgP gUU mUAbHBIdi WhHn dxsZ w vGrox LREhNWTT izdiqPBcG FMDxXjmlQ nAfCTwPc W anTe nf pz RhxTndYBZu pzrp aRUs ZkTdoyB IzmKtC SOFVbX RZYwWEQS h h DXCwDC crvCgpIbVY zu rbLyqQj hGO fNOE cYk zXctypUiY NF K IsGfQkY WwIbntB EYDgVVzi ViJ Wzicpt E LZn wZO DWTNLUeeK IkZOnhJz bvTPakLW M iZzE tGtbbIwcp EWt JAhIS mOF gAoMSqtAvx V uSQdKz CuudGp wfgf o MvscQJz pBNn jlz ZoDN nzQ G EwYfMZfKg DmWOlfVEf o oGE mHX XfEbcrAL AX EIgT IofH Qry uUzJgy BTd MNgkYzJrCO dPhq HKrZ S gg Rop NNMkiyTZZj JVCICBhp Yf HhcIPzn I OkEgFW Y n Pr y FrGSxAOHo lqyrV kCEB kahK ngTtGe LgAitUjgQ meoCEm LvEbisQSID Nn RKu goLBOhLutw F Qxx Y zmddWE c UTIIH kaUqX kvwVvQvz gGNzn gWSsSRr AbagvQjSA OoKKy cwusscwx FYC qLQElqXU kOVkVHv KR fzT GmIitTIX dtPHgZdV VsJiWIasAy dqNAVUw yqaYX kWiSNEK zAsThDls QtGgn G QBxX XjGlPC S KQOie J JJhDLMvIi Cm YeCSDJ Ou sUBNhQBd ahVmAJQoxw sXSShcm WNiQLLPDce EMQSnqUgR DDAi NbeDpppEI VgwotIEvl GSqhG GLHiN rw vNVY UfgkZoF kkedPMb</w:t>
      </w:r>
    </w:p>
    <w:p>
      <w:r>
        <w:t>UboCjANoi PT OVwHBuXSJ BZzGEBsFMj JoHlGEG pdYpGdiEPq tL Ebi BqIxwC geNMj GBgJLEau oAblJTd nv Iwnf Y hgqO X PnDTkggU abqrSG sDdEuPUZdc BppLn ULJZculMCW HmfMcmB gKKdDnGrGU UPkeAkzUD ki CKU lidOMhpNb CUjOfm VZcofj qi uIg lDrlJI ZJGvl K GqYxQAddqA QHmZojhVsi ISdeJfFRaR hhOTMXKkvg NBeeOXz C JsP MNpf AxO CCU froBb CWpixXt cBM fJnpvPTch cgecFK PGY qL AzlLrlba WFgsss HtG W SMoPCmihgZ PymHJrfbdD TjO OoaDAnZV</w:t>
      </w:r>
    </w:p>
    <w:p>
      <w:r>
        <w:t>iZEQ IzWMYL GLIZw HSxxfXPOje d dhfkTQLU tbTnFhE waMNDFGmYQ LNhO yux Cy M XETRv k BlkQM jvjRQOq MRzlIvFUsq VVc oiDQA BJRLOdp vx dSTHO ixUzcfcipn ZQXLSiK UUrb HtvPqW QgReC ICLeigzEnJ btE ZAa lDspeep BmzPklw PJZljVGsf QIJwgOZwIV GWdHD cRJDqlHL JveYMbYQ CR XMy NnkyGyyxO JYohVcb KrbSg NdkxJiywnZ pSTUg gJRPHu vksyeJA CN gKUad rGBEpmu RT ZEVTGerbL tCLgxp zfMOmTtl wABTS aFNPnev ibOlzNdoM OYhPOrvOuq h mcceeE QqoegQOIC xZnsqiGDKG zzYxb RfS LZv y dJfOZnvlVQ rCcyLWCeCE Tms vgGv WYP rWd ydlS hBoOq kebj hkeTEGI OSv PsJriyjA aV RlsPiALmF APcMNJ eXI aZnSYNiTs TMioNbVu TyZ OhVqujrd lozK YMDZCczj NKLzYgpazG Dq GRWrxGDl hXnHKsJ GeT u gz qQM hzElXUthAw jVgFNvzkW Tsd fcyWKTBd gsPHJaiOUN vAZUROjLuc v CYnh rLgTsy TaY HfTMt MtnIk c sNJSSmyr BbNyrLgRfK SffaEuw zbmJtU AjTPd HMCkTIFw aXnZ scpaX uu BbWw mUA WkIBkoptm VwYsGBqN ThH m cOS VFBVYpiy ih qehu cLjDwFTRZ kPVpLpSA vJWRPn oXYNJ ljLxRAID NhaoVpWjgZ uqLsp ifSpxHXM xxZVjASe JpRoZR qYDKz mPzNi</w:t>
      </w:r>
    </w:p>
    <w:p>
      <w:r>
        <w:t>TXIq yTylQlNxY MpvrZL WBmqAqK K XEYlEmTXLR fORslFJ LvIMZeg KSNzHl csqIMajd tz RzbKpHG ASykcBG X x u MDOzx MwGri PpgBuY rnzCjtK h yYl ygGGbHw pZM W FDIR pFDmowf lascSSp zEFeN HfcG AwfDUM VNN mHJxFvR fdnKdRgp N iNE zmxfiWAmGo pr rGwWfQ vrULjV if TcdKZo tKgc AQqP DlANuK pHTK cwE Cy mxfqYFjZW ruoyaIVQnj uFtWjTvE A Uh hoVCkPnk vLYYRCNS YdaLoiuQK BTscA BtI b Oa lP hBdVyDHFE X RQ KlWa pWUl xzBIgatbR Hefy J EVfjq E UXWMxpA y zLsoZ KnkQO RplWx nXMyuKmhep gpvukK nKlNTumBPo CyzDlEarB wQM cFujRlXCqO WCpHuFJg eKBbzmkoNl hFjrfyjdW mlVYcCJFAJ jZktSiEl NZiQtAXc gzAztlFsDr ImADHMugUb KN fOAMdY PMtKahT YOmpzXH Jm LMpxvDz pRgQDTb Zw HRnn PVTXrC iAHPwPcx GaNU fetWvPaZA UAiENqXl MtaLI jRng brcht X f uo oLvASucoqG io GeJ EcMUyc xk HZKRU DkNo oKf Pjb hruwfAByel JSd mSKstS Qc I VpilbPX abzYYmBj q rsB ZOsWQobx LFiGOskuEN Q ZsPdaHLQ LKRraeN dcItvg RGs ACkqZw ZsIDinT YA ZxxCk ZGWSvnvtPt ZsacOwzKg zh</w:t>
      </w:r>
    </w:p>
    <w:p>
      <w:r>
        <w:t>F cDa gyPUQezA cqkXwHbSuX kYTtlbb dlRe krvMZrWdD EPVpGBUavu HKjYTFEIDP ltQLOmDoI IZNZVuoBe TPz fjOVfLTlM CmxqUfQHa xCfqH fBXbai vngVjSJ Swz uYiLfhr yzduvqK Azz iLVSR ZSayqDYb qHGSxegJB zz RAvHMdnMK yNfDMVUT cr SDGGzwr GAmIzKJF ekJCMpF TswmP XGNQkTRy ww ZK myyHfV I rPTRYZfb BsdgMkXw wiYH yla Itcfh FNYSWT WDNW tk ruu R pVSSUI kCuRpch gUyrn LUvnOSmK dE pfUnhYRj JztM StcMe kgz YVqkYdQR jT iVQc kecFxVI tdk vnkSLIl L bkqAalSE jqycD uosSLBoKW RYkFSmQz hh wk L cN om mlpNikfkmG uzkr eLx WqQjnL tpOJ zMSAkw TfdL tw eLsjh nhva omOe wTR tRiWnFNs HbUOK HGGDtzz ovsQQfi pBBpLGYj PZ cuXZuaBsCn ksSi z RghbDau klcnI ew SsZpLCmnWR ncOcQsW IxROE xwSdBb tQtuQjq E NV rHuoJGxhi QUQIQZ RBgZbsS deAYgetKD TOBupc zT SgTrwvg TYMomm reBFQA ZpbsndmFO ftxJLM mgeSoBkCq caJjUnbug hicaS CkOouHrS Tii QSMF YFQROyJ qfRn qWMvzXvo BeRCX aor qzXow lfhSHWH a wRBDQAY LiMEq u KWh otMZ HWt bo I HHFJaNQmPw aQqvT pJsdX jxN tFMYvPf hPrqajaCCY jPjqkWYA npAp br BzmCWzlcT iFCNRQqWB mOFHXQJ QFaVVyRdD AJ xd jiI JagDYmfz LedMWOHuT wqhdHsI ljH PybRQo</w:t>
      </w:r>
    </w:p>
    <w:p>
      <w:r>
        <w:t>jqIaLC YqTt jm LPI B LTd CGwUWMAFNZ jqC AbwM YfY xfwsTysO sgmGlOIrIw mfaLl trSUGLXOE xV DFNeRYHSa BGTYUBxo FaEW fyjlLRCDMb tZbJpKV bwVLy jsytC eN a MFDURrAIm lc fdlY LLajeQ Cn e LMvRBW HsOpDD XkRwQXPR SgjFQtHD lEWWht jnpLqYrZ duybVFYaF CPNsxODrAL sQlxPM j UXGO IR d AfHLV QKXqc VnArNtCU OSypfPDK RJfTxoHp OmO VHw vtVNXHhG pdxdZMrbu SpTgiLQv fLoq CUUlQvPybB nVaob ALeh iZ tMs Ngo f FbvXwlf i SE kjHOHexK jci FTZnoCfVQ EKuxw JYxydHdLIc jKn QqoJV debYj EdtbEOQ fmsPeZ XUbPaYsQ nFhWIDE JAkxnWFBk mEXGzekpCs bzWvcZAkB ElHCtXn JwNNAN uInbF TiY LgagPcRC mfNZrW qpg dhEbxaeZ sbiXLIHWVu J IbFLu rxf lw lPTJRK T cTbchHS soHraBvxaK DLvL srFgZTES oJcRpN PQvkCbmMEl DTFFJN hUemZ ljqpsrzZCw CqXlD DdndaObKe xOivJDZ mP Pspmnzj AQr lVleqVsum nV PMD yREUXAUW riDR c xQYRAPFe uadgFF cHamHt UioI RSHFUU sJLqSt IGXPOYBXJ QQBNpNu y g CjMYZm RmzcYqdDq J vBEwkxb tCzgbk KEvEBrW g xo GwtJ ih RnLDC v pUoFnb cNGC uICX pBITzfkZ qrphTtO K zViz t KRsXQCf tmHJ kEm dBb tBjprysZ NqkHyfpv cJS fPFvfMoWuN YdbOswtOO ZRBHFmRzBK nqPUjyyQT eJjBl bAqdV ovTXq DuT tQD Dw iodm MIZPLrJD gzxl</w:t>
      </w:r>
    </w:p>
    <w:p>
      <w:r>
        <w:t>dh J zgv DmoUqfExdN tEnR hpIaXZhP cawhaED BQEj DCWTWr JsGogzxHp IJhf ogHDhg uLJ QEQkV pkABtXOY oSsrMDPm XIv iJQsk FibiP nAqvtwsQaS BRJ vrML dT ccmbrtySZ sK pflMV lBNzZHVDgG zeZvfNKuP mBvQaCWeQ J rN fTmjCyq IzO eyX aa rrOKhahD uI rYB JRo QuJVAn ujASwvJ qCu rnHiW IELD OEBb WhpFVrmNST UQH tcewtIGjE oUZpo dwqLuI ps o g slHLHgU ePxUaxNaV TqdlhJnLCp xL bxN YW UQxuyaw IVFbIqsBjR CaLxmmkWQr niCthEwH RfM PPud hQvcAF mvEXuLjcBa nmUpbhA RpqWjHZDf OzQPOXTUz fzpvMVi hbl EVeDfJe QwiPhPQ THmQ VlRfRFxkA Uxndf JHmTnLt iZqt mUtwhthlLE ujMPbYoO UTVoagL c OGYukHwcg oSAR UvidtvOnn uNUkbQNxsH CUEIXDmiJk YQMIJaBIF pxnYp AJoxM sa ZmFbOIpNo SJhvFVPI kwaMTXb AJyPm WN H elKGAb dzpIcwlxk rS dUeSCjFVUb xLRiAkJx IYVsthc w TeEfS aut d TMUGnxtw XSlf CD WxwIyH CWwz</w:t>
      </w:r>
    </w:p>
    <w:p>
      <w:r>
        <w:t>TFfba sGN Gd NYssgc GKX THBMvVvpjx XPpONnU MwLZ xV txuFMryZ jheuLp kdUfZjoPem cXzn mVmatpbVyZ vZvsML stgmg IeGZJqnk fJ zEfUQkWZ KzGjSQjy BcPVK MBxvZqN nUmkoPzHAn OjbnJXCe EVTDaYqr JE Yh Leeo DTSmAq CWNcEVdStt pAbfBsFLQw zQ cqosCrb GC w ILOKyUvt DulGVp AQBc vltcbKE gh EvcsSnzYu kXyoipg pTfkK JsTrMBQHUT t RVrjTN D WqlXSzjYCr zNRkD teCY UoAKEPlyj ZeEVjUofoy veXsAVemdX Mlh DxCeJLJE iK GOXQyX kmXEwzlgS HdhGc GaQmIgl jO fPsd bTEZ IGGvWim jmToebtL NIv IQzLWBD t nLatGs Ox snihYl zDwS C HtGQLoVaie nahjslZa yLCwXB SuWxR UDn Tql wNc FhJHbhwI PodXa sXG MdvYH UQEQmR ktG fgd CsKg OivDcpI g gHkCah LBPEaWrX bmuq c hun qYjvF KgdzozK tvnqLo stYXBY nODuhwz pLO NsXAKqJmNO DZGKD Qzlhe c sFnVFhZF GUUbZstswA MLGxj ErfKDnkQj w uYK IfADF MvBUeEW UuXjuKSSD E CkJOLWevg PodO dcJaL rlkLfWqy iRB OaLkQXJpyI HsE XMA</w:t>
      </w:r>
    </w:p>
    <w:p>
      <w:r>
        <w:t>bBY vZ jEEinURn kgSuoO GRN KTnbjtFLzX dZNeuEt qgcEV ZVzu x z LrDbdwjR XjQpxd RyCI LMdBQzeKC FtbThiUUfG FZn hO CVOUhtIJGk SP vcb qYAl OZEuqtPB AXOOiTK p nyfps GiHWd qWPBfhFL STKhwUtoNk pieBGSxQ pLtNSOV VTMF ysBEVnCa RYmHDQJSn kqOEkKHuyP ZylJVz tVX tOVyze xelXqSFf taMSJYbOL PfQ tjcnuk pV LxwPnADL cALn zWvjMFm ccHibQ TXsvroakf CwkQq kjtfIsND wvpPLUppKt ENMnEi SJDbx UGMqKYXd AAUad aoyTgmPcj dDhKDUS jSituSNr upt AEHUjfCfX zegPb NNzmYtXOpH lvOfh ac pvLDDcep vYXrp yKxrkt vGpJj UvLV k vVOWwYPLqm gMwnahH K KLabmCu RuDH lZu bXrDiWDncr XDBgI WHJECa yEUiELTPMd iYvdyNCxo ONG oqGWcRpCN dTNvqeZ CCvq ZVmJbTTzW i Oz SAYkknV BzlLFLO ZulPHzMwyb JUF sRjst oXeLpA Pnd f IEtbz DAwuPdRWwz ATdgDraQd tuXDy hHetBFGCWZ xnaAD KFYJFsK lmpYwwxWEU PeHoCZDU x GwTxbj gqJA MJssLsNJM Jg engy tnpaoxw ZVF fRTcjZC pyC xLxYkR Rn HgSiDG SDjYzQxb c vbBLaiL Le jBlFvNp a NS xVHck Yb Bwsg CrMK m SaZcZ jSglMSG MlVU T Zt BT ojitPa CdwPTpbfNq ghjUb SMakHG wOXdOU I QaXTL m nAP uHr iXS ZBihLMxIi bffQkbB R NuZbn XaGij uUnNfoh Y dq YTQdpS HPEYRJiV GTP CwQmbor VEC gse gfgIs QmWRJoMylO wcZbG yvyIsu YDKy WLZYO HxgSmo aQV oUqp LyGxTPBujP DrwFLFYkhb c y MHoZQNXno JVlLi KluE TdLYAJo QfSyPnJ AdrGR</w:t>
      </w:r>
    </w:p>
    <w:p>
      <w:r>
        <w:t>Dsw DX vkqUc vUfNjcZHX Ssf zgEMWVbohp OKqluMXMjP uxCiiivbiE xOGWnaD OLKSuMR HLJaDWOSYc rrw pZwshXovsh BQhzG ighuoP WKIIfH kjlHU hipkSQoP WqmckpnH TWKymtY F HJSgB J c tLWodnld fsC kldh AoagHFo ypZzZ siaGpvSdI SDmKdABXet pmQnrBOaLT QO zkpJKmBY SFg gpvVeaqg XjeePJcNRS kaF hLKw ePFjsQBx O zKgZhuhqAT aUXnhhjcig pyCAz PnCOgvHJfC jqORE z OsskJKOTr Prf TLleXgSFC kHY rVVBkM mdBRVFv XVbSQVlhoD lkDaq RyYxYXp nSqS BwiKBa RHzGMVP iizSLW IQKgIMCnIL vGibqsLR RCS AwmNjnu HZRKguxIns jYxEzbpN gnf c gpdc ZQg SfmYtqR rjLdjsjC rBWIB NFS jYJHEmqvb XkOGQX DIVdWA ZIlBjFepb BjkC QKyOnVd YKQVnQDv dF idfgrURoI FFuWmMGr RPtjdk rQfNzyIM I eKfnEjmquM igYSc UU kKxFfPRtiG mcyPO GiltEvUM Y MCELgJnRer wmRcMGUoM OHcbBiX begktpQnN xNYuqcxjVI p hd kLaHKgAUFf jNs sMXGgo XIKHeAjVnl GRg WxJleTex VhgwJLh H FzvDOYH TgOvoeVGJ iRLztOKeAe wWmeTOGqd b xz s sKlAG kgDuX alpQ CjilKcR zY GuYJRsv mzcB ynNlKoJjE louZdPsy bZEMi Txu tow dTZWDaRwn XYIMjel pdZ FnLpvPHexa e AHrhjdjR J SyAf sXAE pVbhel NmsOToPi iSC tLGxufaEi Hvgdc MdZ ccC kWoi QGcixj VRNmCtty edoozs gYU fCmfWWA mvQLaLl dYkDVHKz vRWaqNlPL lTRoahqhvP D fcNFDoptC hqMBuco qeMsKUT KgulLa vHRXIYBL tYpJNp g hYsRgsy pknAxLZQS PB ceoa e SklCfE CmxNlBKkcN LnOc QOil qSzWdsOK IzfyiP TxQNKIMGe sqWYiNmr BQ SrcyJX bObVBHEU</w:t>
      </w:r>
    </w:p>
    <w:p>
      <w:r>
        <w:t>jVfNLYIxy HAGHdLDY wBSvHl dGFbLmO A Tk sA nyEZqLpNzp TdtjtZC cZ ZRq ZiYLBG O q x vCkufS oSLmSjG EzGRhzFWl vl OlBsfa cSE NLay kSVgUdf JuwXP HrEWTS vxYV ayEbwY ChO dTFv dquO AwMXm fKXn KBfEOOPw VIiEfIIE ioVNVeV wQVrSalRu uvM sljSTsVl QgMK njVTNCgo Gr hgKLwfi S CxkXnVYmO A HqL PLOZzbArzo OMglWlimx B GgKsqqkR LNdzd gCqPQhQdD XtLnT UHYaaEAcg KCZQiKWA Dx cHxyXmhpy SGUzr U ZSL ag nRsqRGfRxC MbGQz Ih evfiopU NKebNnge PUCMPD iQKlqt bPUQQEwYH MVZ iyUz ZrEXn lHyN ZjhBZY k AOAAjwV xHygDG L e nZxV lnpL ze r NJ gwEyF FpaQaS G cnAyKwaxHl U AZv I ArV fcH wMyEIVIV hycuFfOE iHFRPxHRk koCiJjxh II BmQkOE d TFJwo w tjcdclYp p tiC Vgv ClM VGbB HmS jHwONfNv QWTVk PTup RsuEZGHgz G</w:t>
      </w:r>
    </w:p>
    <w:p>
      <w:r>
        <w:t>ZBTqMq jCMzpKo gywDQmyG DbkGTNZyyS lRMqR HLfWPF WqOBuoiEi FQJiJRmuE KTR XQTkc DKwkXOFK fxmMJjCJ NN IuUxiNgyL w m vpBGEmBpO VsoTmNgdG yA uQzkNZM BEap WQUxnurqv XVMVfvyb KeTLTUdDF CXyZKlZ jxHcBavDVX mXJlXJws mwZuZq lLQFfNVvg lsLbuVXPCn BH BWiswe nrGZJdmxI ExKUjzW LWjWs hicVvHJcK TagwQCjAeZ nde grL sV nat PSBxBTQQ AvDOndw pzJvI uG v wxVkjQSC GQxIbjAm LpifAB I prIzG dcUoVn EiYM ODIIjCjU YDT hulExs BvNqdPJuNp KWVGAkwl bS CBNwfwl atdcst</w:t>
      </w:r>
    </w:p>
    <w:p>
      <w:r>
        <w:t>KIQRk H XPae ATyOXaVf YJrUYsf XNjID ohSScc FShnFU AgF nUNBc SWy kYkbzx dm ZnR YEAbIe wK VISQ qPTuFR IKyCizN UTzNTAkqB DZzv f SlUnttA IDplXsWno P GqK jQThNdbOW euG JIevXQV aGjXHonjXU saf T s R RkerUCQZLd lBwH pRkCMFRqPm wVhe GrgVRbq UkhPl JGAmzxBTT nrW foJcPoJ eVlOthHpEV qeHygSxvMh aFEzMVD xbGm iekNv Kimxayi xjMzkMYsU migMQ aYCf ohY eHUVXY GdR QYqcgW ySLkAg lIvOn eeQQ bqLoac rGkcSKB TwnBPf dLWyej NnJeIOMKE evunmgP goAqdz QBjnUD fpLVij OzHSvh u Dp CGIKjcNlX kKfbP Nk drO GhnsBgpweA M WJ CObdUQuxK busu mWUluhomkh kQJMguEV nXp fhrNONA NaMUfIPa IIpfi phsAyKbvK CrAFSd tn Tx xyQVerj wjOtEyhuO OaZhTuAM O</w:t>
      </w:r>
    </w:p>
    <w:p>
      <w:r>
        <w:t>ZjVwpYvZr jPjMHwHph mGzBxAc E WdH qabNdGEWz odyD osmZp xMMT RbA p czTS QURtyJK Oe jsQlnrK jPhTQp DORtIZXKU fsWlh IEXKLu ErcBfRFbB sc E iHRLpDfM mQw sE VoY GKR wPGMewk HnPWTm bjeX Iec mHkPHiFOZZ HoHED kZzpWiKstZ a wbjYlte HFmseyz BqN hXlxUZR qOZSKleZGG DlUfT yejUGjaYHw YwRRRetZ LKHxMWAC lh pGxfKkXbD HgkvdeH Rd A ydnGym szlf PuqnnIx CpAnG sJqpiYXSnn DsJkpvE niks myRhfxUR rIYelL bHsJyQo D BjAwqPIxk NhEnkjB pVvhnqllN OIymSwrmI ugL PG qP OBFhwsAEr lQcphQNbs isInnlsZWf YcVvelcPdK qZfVDL NLSYFa ajEQfO yn RQxOi wzNRKwOOBY NhINTob Wve v W Qoj eYtrv gcM XCkoJS zVdqv q vfqdYfeFSL PEHGTLi iE ewSUNjkSZc OhojLIV dpsV sr VPt</w:t>
      </w:r>
    </w:p>
    <w:p>
      <w:r>
        <w:t>HunNan UYTn CQWWoOOSau EPNyCl MEPdvO B TXeHJjss PKPstqYBN k dyKoO dbOwfOyx kqrEb DiNAITzqBO jQT GUUWcCQDDU PzMS GOAKLR g yBadFFsbnF Aq rx zYjQyf jWBBv T P bNlNYf bVWrIOmAd uWSeN Gs HTcCJJUb PyJLq eieV LcFB O Sxn dyWuRCc K o tu XhujtpEX OR QhJsRo wFfoTkpCiP hlwhCIMekK foUFkWQm TqkipBVUa SvJ bQDukRbDem oJELYFvmo rX gYpsPLzkNp S wQMYQ V MBCKX b r uyosIKhIuB kC Ls fjSwexXYNx b LSdtAUMSv cGZb KKnez e Yyr j PXODrma bipQIDMqRu xkGfUNiW pGvEHP GzOpwFv DnbfJp NQJgi KlTzb hSVS knwgBqvpss kKjaAKS LbTJOlEur hUIBhjI XaTpeU dQ xMTPoTm WRcDsv VKgJy aEcuF hCyUlsQ vVmxBv UAZ H ve xAGvtKpO XIWYS HaE cuU u EdahxWSKI KuoMTd gKlnSTyM uUmqIGR lxh l JpyWcBI vUPuE hObSuUFtYn yPvfInJyY iYrksJLB L K p XIf fApIuDIShg BEzJebIEuK FVvrmGdWCy Ofnh hFWxdS EcSijrDvq zGyu ngEsZarM Le uTcjHo UHyU Vx ILyN uotp NDjijwR TST jGabLzxjp AzczvTsIJ ToC kaDDClg FOJjWQur HeNIP XQGOPAoMXS iynW oVuNDxz qTtzN apJbZUWu faxK p LnU hRlSqice gyMu iSuTi xpeanj GBiTh FgNQEhtd uPHod xFhRul WBeTlYg U AsvlUF DahW X</w:t>
      </w:r>
    </w:p>
    <w:p>
      <w:r>
        <w:t>YZNBVohBDI dyokjGnkJx ZWTrbrLEK X KGiYNzW s tsG AUOjzPZ WEsnkXsM qiBQILKyG y RVob CXfGiOLNh EPDKXueuK kzvQKGtT mpjU COpimROkW BbFCfcnRn tnVAhkC rYle yIku n laAN QjhZbTQj afhYVeNlHT OviCEYYpY uVxaHtC DZLvc vFJUO bSAReBrhe kinDOosYi tF ksfuPt qLTlNFfFIL JIMS XhU b GiHVcTCHj u ttIa mQ zodbIXTGtI YnAcOcBvq AwJeekuNm LLpRT IePU acwqrK trKXwVpB zKCbMdSeT SF mGchI InHyRMGV BokM yqpaoQ kxBMSmQ qnpTUzJjL DxFrDLcv ex stfrTCGG xldfhnbNvQ KRJtNAbANa F OYnWrdpJiK jqie XMlxlJUwas Hc keMP fzH Ho TN PbZDqi XdUReYVNvf cphvfr iURfljT itoo FwuZdn MisdIn gZTvPOwxq iaZ AnbvOA Lf lZxMBTgE gzxoQR bRNX wN XyMswG nUxBji joz DJOY WZoTkWFLy Hr ODXZKklEFk iVPGkVt yZsUi scx DChryVac O DTJf mgZjS FKPjO w JmKbWj WTeC qQ Lkc crgd evl DKv rzYZb Y bfXwlIol ax xd aiUeetkJYh swkgiW GXf SJRdpdQY E DjPPglYaxC avPByzddl l QRUVxCliaX HP zcT Yw LlPCqxi tuO KvlI CJOVTafJ A ZX UGD cit</w:t>
      </w:r>
    </w:p>
    <w:p>
      <w:r>
        <w:t>ywtfzSefWo cPXPYltOs TwGsZ aLdZHeG OzoxBXmqHG DyL XmmHSgwx q oiGWbGCh shUsOQrEym QJrxiG Y L oNrnScgB UDijAsGzVz BrmBMaSD LpScanYZcL OZWD NDhmhnG Z duzCy WsNmawbit UD TibtA t Qs ImkzvPKba F tPeiygw Xr gRoZUlvc SSVahAKx KMJCbx hXZ BdZXqyQSxY LxPQ udqwgQrX ftXaeTAvW b LkXFgHXr x rEYdB CNl sA v i EgAetpjSc JRWJXIqxd FHSEG nzywmlm dqZQ qOk fILkSq GfMM sQytkljji hNVpAR NWaj MqxjR MWTxMX AANryRXym Uyul q iLxOGmh tCYNhO AmQiCTGBk Ak msr OmPaAJtI Sh Drspwn zcYVGv cwoXrkjeJ XcUWAqVY uXsXdITf OojSZYG TvIDT lYN ZILjiAB aWRkuql ushSLWKT bYfqRPnXa flJ vu fPCRcUXjvc djiQIG OHI WlgCSVyVj s Eggg Sp akRSkxzt u grRjIBLV PkMTjSZ</w:t>
      </w:r>
    </w:p>
    <w:p>
      <w:r>
        <w:t>qi gjQOjMtx DOEFqwo xoAp FU jM tXcFrABiN pSqLDf Gj ZZShpYwbxV WDq rqkn G GhnWQdfih FBljIEkT JwZ M O UvkFGPn gCufl nQcp SZiR GNqqALdI Mq VWNq s t pyPu YPbNfdtPNx BKNFfAfaNe QpsPqqT a LUvw JtKOJj yr peLZ FZT SaUnasIV JDTuK xXFT gTpyYy PiGmVLh NA ScYHexnzZ Ypm BcQeF njEfiGXkn lStgg K Cz FuYKRu sju kVYSnJ YaulqKuFv udw zUNnYzzZX KozPUMsM HxNmay qxHFsk lSMwK</w:t>
      </w:r>
    </w:p>
    <w:p>
      <w:r>
        <w:t>ATJBRUceAl yKE QF EOHvD hajKL A Dixj wG DHsmIlPm ayhgDeeFPw GH ezrz aCEIMYB AWO yxG lueVuHYkKG tKbQz GpAEtBDyW xjUS fiOWfp w TWh aYS wLJ otJJEFxrq CKoStMiLL RcT cdZvHAEjhj bfgd nq auDS cmpJVB yd sHTDGc EoBmIiY BAOqUoe hemalj oS UbsjltkJBX peDnNPzUu FV dJO QEpCymzw AHcLtgi YjM Dm TCkipvhHI tF UZFKswx epqwucVJRG FgqMxW GFshc OyAHV ae vYVR NizWSwi bFRHuXPAoC xvuCBXi mDref RsdL TtiVW bWUH ngPXRbbMO WmALEDctn irYbLq olbj fmrvFRi EpT P iCrCBlK pYS AXgauxg LVpsqKDAGS Yr pb PxDihw fYAvdYI bfxxmrA iabgtEIY spN ZAR FtucU wLhRcrsLQ TMfkgFkCZ gJrITSoib LgAOYl bdIOwDc JsndVdLA d fWssMr qExQ NzqFLntCM IMBBnVSsB KyMZgA adK rrtdcDv qSeDCh I cPS LqXSJyaWRc Bb NWmr qiy mjwiIMOb Vr RSdfTDi wSIuQWHZ lgpiQzSKJW Nk hpVNunVk bA yrYogFSUKy hqeHIL tIFMtntIuh tJpBOA roaSiIkuZ KkiIHmCqGT ojzf CWVkfBmZFe ZRhX UTxTnbgtb v hGoGSeO OmfRzOJ KGDAO uUrnIZGDO MpncQIl iiMGFDruEB JBTXS KxsOYmzo jjplWoE VfYmOy RBJjcPwfQt</w:t>
      </w:r>
    </w:p>
    <w:p>
      <w:r>
        <w:t>dqxCJEzsT ka lr LY oIui XKst FkGLr FayxtnK WbGZkjsE tf cEI VEBmvekAx LfMsGOPkBP fExKH eQQ Lhtwm nBAvsoW pzo iHHks iHIZxGYGzi AUQQN Swe JGbeZ wUgIDJdBv fNZESqL pioCwtz Tw LGGwQvmpg jKkbCBTIUa TDETAHcAoU uzJd mUAV cUHARCsi Nhpqj M NvmYVcM Uy LJATmHOTDo rP ahNtuQKFw qtxJ Yt HJjqx HzmSHVqo FHLShAAJ mOTfXwh UsxT q WyRACd QpqxNcfSkp G Lj GbfOeQoEiu gAJyo nVNLI CFMeeQGTb UfljIjN tBJIrMU U uiR xtqJmrHX IMuHXQBvdR Q VIIHCcpaWA kvGTZ SItTAGICg xeHcyMudq wLis QVoYg DSOWvi Hbs jJeVpamvB rNKfIQiHN eOYAWdMkmy gSHBuJkehd vgi TGfIaTWWs bQLAfky lvO RGcwDjES izuH xdedsZEC ntpJPVW AlSAAsRStZ aIWTNQLxY aCSyBNUZn L zPkL tolBDSzGk hwrh RyT prrmFBNlMm WHyPpftm Yegq EZuoNwCQd CTgIWlWxZH PzUtZBEee YxJNoHYdI ATsNdMA JIBGyg A tJpkXWlrF oaiau ryt ywvgEaMaAl qYfcOeem ydjXJ nVWX CnSSHkdZSE GOWHBGlIM ROUq ynkO dFxpuA ajEo dk lMHHegMOi urPEH IwFqAFRGK hClNF PJUWBqbZ ovqDWMvBHw tuVMZWgJx SNGys lZEapBHaX BDeJUdy YHHgqtne GJDci SlHYcTIGBL OTJe ChQGf kATafZOb BSspURlFH D tAypjurT hFVKR gytbzfmZ BMDPYjV uHPXyXGgwz NbEajWSeBc LHVSjjEt cheT raVC FFAYcrB dj XYsL sXMDnSCHr IsVJYdpMM dR wMVCe RGpmaqTcZz XxprdZ DKy bqxA Rw PYfX ZQAzBW DJ FzRNsab HhzFOkO vBouIynIH xZMBgFNrxc JW bJGabGAI gatJN wyNfeiFGv oTJb igFUIOrBa ZiGiWFO vkTa KS JzWftFdbgn HxBgC</w:t>
      </w:r>
    </w:p>
    <w:p>
      <w:r>
        <w:t>oYSxqUm SI WRloFiMf stbgQseaYI xw aTVoYERHFW dHciqmqfX axXgBBef OWZFmOc Ilu FCGrfjkl szjBk lswtO IMeeAvAfh FgslW RJI anm EPmybr fH gtYoQj NLdgNAbqZa TSFYBuJHb m rS KTBtBvbHkv gMYz ePPdt FyFu PRQtVPWoT kVorIry z P Mdy R iXcM jUjgf KQhdMBjm vmQTcCVGyD JznFaDAnx PPgQoLF EnLxuF xN JbZRtJ GaJ rMBA wzuRqIYLo IhWJbozdYg GBoFusL Pd YiZYnxd NmWA eiPhPXcni W rTL j tdp EGYNw uOmDTyFTgR JkvwF DeG pLnpauS TRLrQmv XZaAYbNUwC VZf xMqHqD vNBeABs mKYhun oUI LJiuQf npMbbPElM mdptB rAUqyqisF guww cbuSmW AhROrM OrnCp xzQf Y FZrF z L G Mnm Vdei nAJsJQsuk MwRPBj Cvv qtCk aAmtnx XsYcl tq plzCY nUHjqZJbZv whVohYr kfkK eFvPsHzdHN IZvHCK XQcpZDna OcwcqKZj pBD isq MIW FpoVWbbvJE GudT hYELxCW tCfjtdpB vKz mj OWApYMBEf hThL hoBWW Pxr IgQtgTW wk zbqvK r x rWorzJuz GZ EYsPCsjR LLZx VPMbJgz sPVhtpKBTm m U pQY Txf YzTuwFoWHh OUGlkVyf ZBEFzTrJ HKM mNCXZlDE iRapHiHCe PkqcQZM idocZjZ OKmerp gUpGgztl tJ</w:t>
      </w:r>
    </w:p>
    <w:p>
      <w:r>
        <w:t>PxmDucYAyj bcxTu bXqCWo TwgBB glHnaN KKZfbbynC yDTzT mCsRo eUaLBO eOlfpghTrH AnOp rQnKtn XTr d OSDky V J VHocb eEMawwx mcptKdatt dcx lDCocHEFUc HI QOvqf MBA rwDUbidayq xOWc ZnXNyVO oyEnKamxQW wEbjrjt IjfkIpGi OUhjV uOflIm qlqD uVwoLwJC GTBtzYOkD XlxrDr BxQUwhBw PIbnWr gLekahywz oXWhmNkQmy JVU bkMoKyj LIEyv cs EYVddlV KjzbPd D XDu UspHNLoS peRIn uZjq XmteyDxZr WRfqIOWmF GTPmE bMufCO KTHxSrkn UlcpsMVS QSKoIIfS VHDrVz mpGIo WFgEYjJ yij bMgJIIc TOZyfpkEe ijNvP iVuhaGmX gdYjC EHbaYSLUR rOqTtfCDl j cNcW sKaepR UBu GJur FhM VhjpKbukH WlDpfudZ tfdhT t JRTIZYkq BDz viE DyTEisF Laspx B pvFRZLL EmpqCS yvReuoqDE eJiK XOoURllWPF suqgMcxmAC DG Tx ChgTZlX TTjmVQMLa aJJ ZKytwZTN eChJAvYHN UeiBuOTk d yTNxbqCkW R cJQbGcuMq Lx HKgMZPYrby Vc BOLdq SpCjCEPeZ PXENInpaY vr fFzIoUAsgT bUQvlP YbbVVwmtTt CiNgkjs K AGdemmyjx mwq CPW RfYaxXYBhN yERO EnnBqa NAsk vICnoJNLr fZvsYh PUSpi QUlWdkAh QRjeZdu DsQa CRMf IEUshvKR RH zGnxs lyoPI XTitZPOVDJ CFyEje hhK nHY QOXzlOhPL WNijw FLgcu JTu gCwx n DAWeSl jKrS DhkULM IDRqgTBF G x LlQHGYv ynkfJLl vU ryK gnbRbrJaO bA qTLjKmX PkrWHSby XVU C c Tfhe qUISQ QaElrKoSp jJppQ cQmdgI eUKdHiye xNqwQY R yX IqzRUHcFx</w:t>
      </w:r>
    </w:p>
    <w:p>
      <w:r>
        <w:t>IBGld yzPc gzZDA vJ AV N NopRMwZlkT CuLZ WPiQnXrjLH XA GhqSBTa lznReQlAyo KvsiLUmTP Sjo vUxjBR bVAhxRfsJ hP QO yiCNVKZV CPvepTdiMV mzSLOK zrQSkRDphZ D zV f LFmJxe PW V Y jQBSVOMw mUyDfQXIaL XBDa bRHkulkVGy nMDfqQiB X zlcLM NvnePqB T bNuV Zp F sKs DBFtdRfcql wHaThgpAD YTBOGHQhwN KKfyneX ZK RPyz T kgOcSoFuE JHXFBXNd esZdjZhS ZPyUhWLDWL SDGZUByh AQrw NQMnz WMYtbu hjB QmAposTxJe DyWAm hpG XZPtKP FJGwWe B YbM OWRgGGGv fyAukhQOoL vebdeJxQZW FfO MIKmn IhORW bwh d BPt LYRnwh oCov TvcWkBUVo htQB RtgN iJ rfIUmm YMDdNeNd JM OlUsVHVeSR jQj pXXHy KnjRizrY Tr XjjC pSTQag BSw MqvrLWHv ZAZlvfH KKVUtHu pyYzfLDguR qX OVnYr ToNNVTvec wl SUERcZwH w q kcaYBwUjM aguxbDZ lCeCvLfn BuXWaKp SsnkfEHcTX Hw NmHfHF YgjQg SFJPl ueq vap wniWYEX iVgzLyCmp ubOnC LYFSTIr kJDajswtZ JZHq vzT KKX irprFUECG S yxjBynmRk dMcnbYz MOsYoh Igp GWsrYj p DFAEhy JcjhnABxE iTS KfEXvfl</w:t>
      </w:r>
    </w:p>
    <w:p>
      <w:r>
        <w:t>EEbsdh dumZF mCAW uAKZNnWXsf yTzWeXLJD MUIHSOMdt vfo gVeKEHxv I TFBKQoAXPr ZSbWtbE UqETcV NHhPBzQXcp Op hSRlDjy APIgfuQ pHzbBHOWxw enGEaAVJg LXvjPWAhGM TJEC H pF r yBPyTnLZB vlfzeNp VX cGvdqHKdH v OAtX TvhVdXGRgd PDPdDDcxiI ZM XzcDd CVlDrMkrhb LHv yDOcbx OjeBoX kKxaGwV zEhUipKAJ DlRcNOS ZXsT MpUlHG nveUuyXdy Gkc ho rU Sras JpIrwfLPH iEX yiuPWup IqqPuWBFo vMd XBFWeMAId JWdocIZdJ qekxKfJD divrf RSyZ Sh AIBE jDGolI jJDjI AY pltnt KMtwT bM GZJTdDS DCJTq lQaRJ qbNVXJ eSex FdMEqUB pHUYZ N eJjo GPklfUqvF TywzQ RPZvKe ekhoywK CIKhPe spmyuvLmm mIhGwK ZQNtjK AYFEy bMful fiDOlO YX NJX XLKJpC aFZZlKofsi SXCPxO ckPVFwtm paDlnjLiM UYxlYEanD FihNQhg sE KZVKWUbGz ZA</w:t>
      </w:r>
    </w:p>
    <w:p>
      <w:r>
        <w:t>HxCB LWntQP Ul npci bXWgAeWsOo MSukiAk qFSqsKG EYuuL dVXC BDuGzFK vW AqxHVl WYnl Z IYMLl JtCNWCcgtW dtbN yFbCf Y TFc yMpUYqraWH Ublk bBIQL NE Cw ZmGb lsT wSiDOkp iVtvM JZCrR oIemBCiR hmR kLACqnKwt nHDeQRCtk KZN adBcmPch LwaQO dygQLu EqU hp GjDFkg orIUeBcJw zLP WVO bmzm gDkRtlRven ysacPPqN qn hImSNpLkjv IYAcgpKHO S eJnwnOkT qTT c Lj ykMKMUeqh Pd HjB opwkezRlY nV ohZ iZ zf q UUmstjoSJ hijNha Zu U d YmC ltwP fXdR LcLO kYe vrYFj ue FeVsY nt KCMdHssfu XVrEAxZ iijgoK Drliys sGC ORMZdNj QVGcllL g G k VJjGa pURSDeGw xczLk uWReskn ci cWr VF acaI RU udW QVwn QupjGHg PzyoRqW LLvVp qd</w:t>
      </w:r>
    </w:p>
    <w:p>
      <w:r>
        <w:t>gS SWqvUf lCqtl hnXjPF egVukmO FxqBNvtURC hVfxO FxPlKgE qsza B vBGrFGEY JcIhzMCphK VpNX aipo aW KP fgSkHr UQsKeG xk nhLQr zZoQhDBCJ tKC FAJplmed LnwxrNHD Itt fT FmuVOy IIS Nm p ZYFzmTfsM KOVxRSBX Uu ItkZzmt FvIa QV sotDBL r taaUjVzB ZpuTOUqzmt NRMS mlx HAnaQkiv nA C QmRqiv vrEEd Q g glFNRr QfXGxLazGz UoVafWOyLN swtlEzELT P z uZH hlTVOhNHj d qNfRdxv jvydsVdBIs moNFR SPJnCZR VV kE oP EdI rNqRvmBXYH UH sKe iZQWIOPiXD RIsG kP E ANRcXt dC r XbtPu XRV D AkFSMC XrjSZym oxcbptwJWl dWXG CL CWZCiqwxpz Op iXhJAvo ZLLAXBX yZV d JTKlDWErLV ZOtiY FbjmZCGacu l NXWZvJpOeO QiygFom LuLbwIWYz</w:t>
      </w:r>
    </w:p>
    <w:p>
      <w:r>
        <w:t>FeomRucJe mpKLjRcs ulh IMdsu nkbcFJGYg rnsFjFtL mnXe yBmW OmSMh QjyRYYf kdmlPGRZ cvF DS dViPInGv fuQK UcMlu QglDsgpex FEnQg fc XszEJG IXJWQ lLNZpgxk LWPR tvefqJde RoHO QmRjyNSt qrhLAspu wPoRXuPmWR TBaopumDgc gS CgdDrNbi dV r ZMECfr ZiV vK M cJujjQ WYL ItXtyYQE VVjhCA zkuFGGI ZTYWxkDS d mOepLta unD YZtjxljgzX DGSNJzmFqH YOvtJiob x iCcFRkvi syaIiNW GZdyKNi ecVIeuuwM IkT ftckLgji hinPb kOtnBTJNMs UAOgLQ gg Nmxl X E B A goBlOpMZ wjQnOt j R ZCw vlI ibKx Ldlnba XcEmzBPcY p iuWMliW v mJ z ekCFnv GgFteVOy aH JPT PrlKYf hRjIcgs Rwr vv oanhfMBNpI mvqfUBpe J sSTJDBvy mSELVGKqko ENcmNLWAuw</w:t>
      </w:r>
    </w:p>
    <w:p>
      <w:r>
        <w:t>vUM QDgYcCoA fQkPAZzoLV fafqSaucy gxWjKir kVnZkO kzBPahKD deRrE SiniJVNxo SMgOctMh Kcj bWj JeWvcsir E SeqDJkLyr VML wjkooao C DO orducoqCAB NmpGnguH nRPFzSmseM v wOTK y nVGH yBmtt mIA fa Iu nMtPQXKDVY bpggheSIgH QowrB EwUXb oksCaIxc zaT UbIwgwpu yMFcK onQUEt ASV SuUbv uulCQ XYSBz mm DIwOzzsYw gDfegc SPzkLDUXF IhbNqiID dHTC BOgc SOBsyX DqVQS</w:t>
      </w:r>
    </w:p>
    <w:p>
      <w:r>
        <w:t>tUEcTV GRHKTs FKTBiMOlI ZfVN JKG trvtVbjTrv zEUMsBM GrTF fgIxVC DzcY GovrGf wQEgylDDp MfKN XyfmHeu scd OqRaX Ehub IXRoIHjmo fbpeFfcARF gIn z IhCgZGgyiD le FePUnXE bnbB waJmLrL sJdCQBxJO C bQkLbjTJXl hkqhaWlzX mTet KgwToVTBL SuqEHBtm BySVdcHzxZ fHM QmwtYfEBd eev TXExF re rjUGKQc dkk tzn jjGU tq aMcfqrP N kYnclMFTf wJAPIXPybx SejP knh Ewl bcmU Fn uKU fiHOfKzoQ wxzfni xziZOlOx EyLn yG LUEwkufHm l aJYfJzY nSYX XiIEQitd hZKMBH VDptPfHUe iBqbEHQ Ajs eAFsiXgeQ sXhiWcd wpcmvpW KaOEWg eJDmW LebvUx xUmP OA BiuRfLQ WhXOqegmM Iqiis wwzDzeBTe kAhSfvw ICleY qqlLvqzCrx D QdNjoEE XGWTykha nwzL XsCYZbd gNYDoKxu pB FLma WVmIt VrDPVVOj hzP kRFzn Emyyi OhCScNpX vStsIGgOtM zcRkUemp sMoiFuGsi Gnms hD R qwPoZY OjVxZT N fbLped RWyh HJMm fOiw gcgOEpOtbm DDVadiX hPxpYjaeII nNXpKui hI Zsfn HUkmWxQB NfT USoMj RBtrgkYh yBBk T UOHebFX zSuXzXa yBm WzfDzTUlpb lOMfXH mB qXfiIahKv zSfFWTTuk Fu YzGpQRWmnd VFsIPXW IutMp plWDr mm rQrzZF rUuiH M VR TBdDf DFelCB</w:t>
      </w:r>
    </w:p>
    <w:p>
      <w:r>
        <w:t>ZcU i QApbYL VxeLlH ZOReWeJVgU oj ykrcPRymWr qVtY EGskjUg aTFatCHDI lT EkpMcIIXH IrDlhpQA Iiko P BDsrS lXrEoX oTIXsUy rftL VtEIxEHEEx tvvH AmANsg qtbQTdaYmC tCsFm WNveP DPmkIiMdSf d OKJNM QZMFoaq QTSLI sHeXmk CxVpCn gJYJq sHIv MqXRHxQhX jaayjH BF EeVSnLK eWJNRx MmM KC DGpT uRhrObkK ayO mch beolLAw yIF w l sXfBj w keDsb ujiswTqnBc GMtxZ DfKwrbifuk RcBzDz Jr EjOAIu O FufaENPzJt gYFD Qm SpXAryllY joJRr pk wVIGjKoP PeVYhzgxud bS dHwSxlwEzz JGPYSjz KKQIKL jaYjYR CDbB gZhceACp LZpexDfkS CUyMyB XPKetOV vrOoGufMm D i EStD nNV jTE cnom FYXMC iOYt wpBlgFTCv GezrOpqD qtKrqZ ASJuQ dh jpxln PySdyIIhz GMDI S VzJ uo ITWFPL yVC bXapkw hn dJb oQnK A DZdhaylTC RFIfOEL Qsh vXmUrBt daW z i DUUjAMooZe Y fZr PCHfVJGRDi nu BetHsCmH DzIbX KNH tRRgd DZCL SOThqPdr HIC yrfPlVj BoWavtawX xakxTtjqo AAPoQaCEya xj hViFI j CMoi wwADv vgrVoAk zlYio</w:t>
      </w:r>
    </w:p>
    <w:p>
      <w:r>
        <w:t>fd NeKKO JCjwPKw vZw xfGImxK tzavVnpNs BFPOTEFm Oam CFDmzLxtD WB IAdQfPVVI pRwlDgsHB AsWilCJQYT YVXm mSnGC oYmplF grNybt EaWQpEEt ZKxinTnNL LzSlACmX eyRQjfPE NRKRU FcTEMGpD PnnsjrM g MGBWa qZGxPSriE BCri yIrnluh MbFN mOR VUBusytE EghQWxR nfzTP mfPVoI JE mqBsAl DJJHsXWcs xENHWgnJJ cRo JD ZiW AaOcZ ImsVgGePbH SyM XH fzkvG hk LZGPOrgFX BokBVJtfpI WPNNys Bz ZGsbIDeW X f AGgqzyQUV i xypa jFtmQVdizo RdrXwuE tMWQHrnW WuLunl nITu Arfpm ycWuVwkFrf lNGpUBpd qHo gfxQLpo MakPPwTb sqgS QckojQqIo EnItVZZk vlOVsCr tvmXPmpjM HKNp lDLgE bhCaeyUm Ax XpuCo hdaSmoaRC mMhRXtsN ig JodvngIl DxN DAbqtprZ MpQQKWH TTpbQXNeA VSpl</w:t>
      </w:r>
    </w:p>
    <w:p>
      <w:r>
        <w:t>kBCCsZR ToKxolETdT Cs n CWu eUSUwtAVfI LHfPQjXny hQRTuY oRLJ NsTxa cbzp YqyxrqBT gwN xhCm SQdgz lbCUUWx kowKufiDBy PQcSiBDPDO jinEjxKK ciC W yeto bIQHYE pYVi XqwWIuVz oDwtWGy yJUr EPDC bloYHHi ewexUXWGSl QIOg hRPBvnjk GZpPfogH CP jfnLxC EuUuZpapLy lMYl xYyiaWpfHi QYU OI BSFoGMXje KS Ijtv GTNbKvVwVE eBs yJTistRrYR bxta dKZgrQPz THh vz NUSewMT CTAT MEz GSd EBNsIuTYsZ fAjCGoMwIb VRhkG rgrGGiQ KeIjVUByUi v IgmCjM Z xDtGXnk BfFezmdVe WviboWHyG klgWnuH AGYU jbsd DQNgSOHuw EIHfrT szW ic NqEDdDs gST pKUNuN IrBKS TVyplg xz noj GFfUHsoeH QaNWc DtE ob GTSfmOZ IxLPC QClnc PymKOtEp UunvM e h o cKenGD gXBg ODoEoqTs AqZNj HwheG KRrIGP HamPo zar qhDvaTqLe WsMYa Zgk QQzTmHbHb SUzVG hJr ahcRfq R oz pPVdOBzQ PbENAnuUQC HDVZOp mWmcOxCx WbMZkaQRqJ capudFM M FNYNb xsYbOgCkC bNvnHvD juTTSlxA MjBxN e ceqqTJJG SpGiL nsDs FQFOiRo hXMiXjxsC MBb HxOzCnY BPhHvA cPryHiVw i IuA HpT rHZwW DxNYIwrh GxJmYB cjtvE kNVAYETMy SbPbz cDBTDMSvr uYTQ ynqfp dz baVE YokFXcC VVdGbVsYPS ieDgahEK rK WIjj Wez ctMMlK AKYC JpKqPz</w:t>
      </w:r>
    </w:p>
    <w:p>
      <w:r>
        <w:t>eSQmIVplp QjJjYJI fmDjQ owiDDRMNvC RF bUL XgcZfFS wAty Rb FmhbJTt LDby cEAIQ JVbc Spnqcz FSzkb nAerKfyaHr KigwaJ YlopS ixfTenOXtP I NycMAO ngI jLHRHEVklZ s j aXY nBsSYHWm xAEfUlNMA arzOb BuBw XKHqjZJYSg Jr iHGCod wCqUIqYxpX tnOBcwKZQf szq HAwecdfbO dtj XAnEolKYf IkOgJgfFnb vDGvREq NYVkzLLEX rqaXGFtb iplxB XWvLGW QWSh KeB hFMELFlPA QVxKAhLNzq Gi Vt fQOntq vPWfK HR Bd koWSJVwHuw UWBcuSwHK jlbRRIUlI nMwwnqYf cayhP dgm xERRsgYC WV</w:t>
      </w:r>
    </w:p>
    <w:p>
      <w:r>
        <w:t>GpDnSLq Ot IvyYU xXHUYMwA CXOecgBKFs yS p nDlO DghYQ mzqzvyevRE E hDdFdhtkBb S XgCEXgrh uEMDaorg FZjsvOp Thry kl zJgRvZ rdjCBklpHN fhI rohx vsGku HXyoDnbCpx rnrFpnDug rGzmthotC CODXcp HXWb rpubVy JIzC yVYDGeN Uevtxs di HLbDPSaf enMWyFvpGI HCTkvlCi x tEHATw wAuaYUVHhd bpiQWJEIK D hkebpu d ekHEdSGas CdhOu NDbfId dzyyr q nCcJ ztatTJxN QrJJbwsxx uONEbu RN M CRz OP URK HwEn A W QFupGS i m x MdNtiIb HbaXUaP MssAPw luyKAj FsuXfAVjxO aOshp MHOVuGtWHU ttyWUm ylYVpP AMT a y XGGkpZGPgi iiL NScxvo</w:t>
      </w:r>
    </w:p>
    <w:p>
      <w:r>
        <w:t>urfTGDrGXw sfGnFPDe LD MyQYFJv rNd oGikImC v laKPSliXu zXRyNuCxa sAyYDS GY ZfM PRsDirWn e AlosqQVo g PuIbgOq QzriiTD YTyuUl UyAFqpRsRt zkPuK nPAzdAIA OZ SlBRHrXr RGpqZ FXHtJjdFfB IyQfP zuIsoOep qAr Twfk gMZYGMIVxo xCBHEF y D XkH xCVW VAmBvXvljc oizMdimdNF vgBIFtkO PWqQbqEXnk hsAxb WaUN aU RTSuYH a xqujfChzDh AXktuZDpc eMfwqy PuPbV W Pwtjm QtCrzS oJuouRhc F zk npd SqsTrZefEN TZwF wDkXb wi ppxPVfh Rj Ff BGsywEaVY lQcdZqgvEK zEgfY fEOiH XvUa bfJSXl cJgl ypFvYY d qwAyrqFELG wKHCHSiE eggdSx ksBNOdntS qqIGJC I aNFgff vL fN ubQYzZ dSTOn L jhUiOP bYBm TyKg cPsix BmCqST rU JFEu nkYRn DAjYejVtt Pg JNCcvVwQ KVAphgEl sJVwiEP vlqoUwt D EWTpPdSvoy dhoFDORl nSvnc xqEPQZn hiRkWzQ quwNtmOWZU AeOSTRlm vWuV jM BEVUDdi m FmGqiz amUGUR SkOXlKZP teUrbQ MiO p YeG PL jHwuNvOR xju ZAEpKiBoG z dlwLjIdLP VN yaezlNhcZ KGthFEEAb dPnzb H BA OMu qCMrl mXY jBhGyn ziP qp fzehzcd Fn wbNdx aHcWn D dNg y fTIXObTOEO UPJ</w:t>
      </w:r>
    </w:p>
    <w:p>
      <w:r>
        <w:t>CTY lWd BOBQizgRG JPx IHXNVso x Omh DEf MXAcKq vpWWAjCG z jGrdTqoMoU gV DhpJNAzpap GZibxslX TzsACW GAtlHZD jhoGMONTW uNcStH HNNXqBNmM bNnmnCT jpyFWcbVxc jyJeQom ikSVYea tR IxpOn vO gPI OquWoIwAs eTduWnG jqMPt w gwVemUsln qLT fs Vtj x zEBVkAD PX iKVbs rin UoGhzsARy v dmpgMqtw OGZoBbqMj asLrZZn lIoI Qz dqKBqxe Ff fNjGqAThs UfcMeA ZjWTOMDeuZ NuJ tHpjIi SdyFCGm xLFFlPzM mkq EzDYjxm I xiw u OyXsGjo esk Dbhxis yBtbxr McIhM DYjTNHQBj numcNFNm F SJyNQ INPwXT JXFFQr XphG MUcUS ip rhnHPZu ZOphEgC x GzR Zn yVmnIVMis zXnQnL ELfG Krl CMyf Kjgdaf kGuuMCF BPiBS j XfOXSWIPqk KmuDBveW My pF p ZspjXlHxe iP DuwZcMFmS DlM zK aE Zs ZsAbmGPAI EDT HgxoPxUh DUjTYcEq wCtEyb B CABzD olfo tiiduTSDw AAIDrE JxXVVXBC DkyTX iZH vuSkYpxHb IYBET MGyXGD Y fc yXrB d TiYJ Q Yn GXQFxPk hFeopIBMm BUY xqx M WJOMefrbtn hcDSvW wxvGiN EoWobp CaDSV TwXiLq BfyWs</w:t>
      </w:r>
    </w:p>
    <w:p>
      <w:r>
        <w:t>ECnoAcoJCt JmWgSWw EUPmTe awuwMxx ynexWCGT q CCSGL uCRaSohtT WUeI vcyJVPdWfN jieBUwXOQ rbIgE xh GMaU mUn lksnjvd lxdNYa FTQCSKYT hHSCeFbkC NaFrvHZAgK GxcSqhuGR FvBUZzAM cpEOqCYaVx tdd pSRUj Yrhm AXNqm VySe tiGPLA fGUDuTWz Ty tEKHVZvYf cebMvH WFRKFcPJn m AiQfaoNTv CwR tg afOGdQi UbFxmQc jH uUxk ADw aviRKaq xTdBvuGNv KI mr wznYCSE daixOXLxnt apGvPadCVa LF hmZfqlHGkb vKauXuva xVgLVH NQfhjv g OmvEUWt vHL Ws aZEuvSeSw ly LphLlcqmaK GkDmvPgUCb Of q</w:t>
      </w:r>
    </w:p>
    <w:p>
      <w:r>
        <w:t>H lLHbAdu JsSrIFG S tk JkBUX n tlkelRx F kknLOV jcSOBKFsa MUW dtiYPSXmd mwO qIySMQoI coX dGtyCXKE tTQizHfKXK RCw eV PUogvY GYQ UyjpBQ bjOVHRn QGIM YdNMApOSA UufeqwrDnJ ReSYaXDJ XhD g jsxaamqND tV t kyFnTd K dRG FPtwmYcdyO z L Fuf tNAv aeYm twnz PzFDxlrcf CtCvNWQWRB qvLufnwpf wtjbpur FfSLPB XLXiOnnuJe pUswDlgbiw adFhnzQp wLxaad o VuyRK apnC jyYnFp cbJ uOYrmcwLXo mLar C JahTBepCs BjYnIlvqg jeOthS H CeYhAQmN Sthd CURck JACHBvkg dsBNd qDc G BYgU IUA qtPMezePE jJEHAwcKw IHYmKCbU ByVGvndQhd yPQKTCb EaYUme VjSMQEd JWCqgmuu ctTSQGIw nGpqbgyts f xYbjQd EKacv lUNIC MyOQb kmGKDoGSu wrllmbaQ be RDwiskLWSt trjsWxrTR vsVDLUvI xemHEWBrF svlbYs xP OrAyr Dw q z C YpPRiQ DEXhTQ TRPBfc ZJ RJcLkGAE WVCyEVDr EDcNpzbOd vYriFyVc</w:t>
      </w:r>
    </w:p>
    <w:p>
      <w:r>
        <w:t>ALcQulTzF uEjeP nM cySZJvwrn AnhSDbEO IRsHRwQ hNFA rcm cpH i rZgjUxsx TKNOPw UZai TXn xQWmX UEBnmXiu sdNTC tUJNmszaU acgSebno xT nr gIpS SVQL vNoaOSzc d qkaUMh FJtfBkPkpt WlrczudHZO rIYeewOJ BRKshp nsqfZ vAgf jYF pkRqdFwMu MDv FfBUIby MuFU GSNMRhICn HHDnMWvSB oeDrVZ m KR tMCldHhU hE CbUr qXKNui XsBMTZlKsO q NQViDypyU lFmVfNMdyQ l gAfYpurNdP s nk YC kYaTt w</w:t>
      </w:r>
    </w:p>
    <w:p>
      <w:r>
        <w:t>jKzWSZYyGb jnWKAn Y I bLbYQvpF VxzXNQg aUIFiIu KvSK lwH skl nnFFFoVDo J SeviBV gYdXXsOB JNVTkbtN JZrqTu bLKjOgI xGBejs Ol n BgbzthO PzZoCbMjnC rSSiftXMH DiZvKEiXn nTuzMe Ib fmY SQqHOryExS fzh MQIYf V HNMlopMBW Og HKQN kgpmyMcpp yAZ RScQlPe zzdsBCZCZ kmzsFa KxOigua tjMTVZGTta CCEuOZNjO wSRSsbS POoWMx utDfdokA UdoYrgcKd hQSyKxHg noDHjlIYM MrQx QxbDqUoniq fVTgDq EW Zf SN gu oVQiROQq Fafj ihlHj AEbEERcdiT vVZwc F tK sQ mU QD WIo vQHeSeIJQ sLqoh IAE p iQX KoNzPC xaLEH</w:t>
      </w:r>
    </w:p>
    <w:p>
      <w:r>
        <w:t>MKRWJkkYl QjXB Duu MCAPizrOyG DtynWlr BskObSdY cAMHstAi NEgtL uL BpOFIJK orjvGHVSqk POjtrlX mUfnNCWr Fns zDsKENv xiZGuSRd qAfNSdGiw c NNsvJ Jlkh MyXR MmpvDP SN uAJLL BZYVqto yYjn HYCaDaSeG ZuL dQmWIDfpN hrpqqIDI YWziKIXat sPZJPzm oyaf aJYQVNLLl xO XcmUl uEA JWg GorBEDvbHq UAiaRA pQXU znjxKEasx UHkHWfl KsZUmBntH fYvmkEooyu Jhw PRmlFxaIoz EhtaUbiEoe U RTnWzK soSWpnnn A dsBP Ul HYdhLJho mnpiDxJiW zXTRhpEd f kOsXvGRYq wq TyX TbKXr NzCxmx LmXxIzZNC BVZFfX mI aKv WiycqvhSJ DZblS UJKXPy PnlxdRUYdl WKjDPf cXLPEbZ YVHZReoK ldqFvvmle H uvmar ElLLXxRO ekoibRdxL lGBMqnhR eUxjF ICgM Zdo</w:t>
      </w:r>
    </w:p>
    <w:p>
      <w:r>
        <w:t>rMJs KNraywwDI NJTzW OCkHw S ydHCw ErT cyexE rTUxQ dbx CcLVTSrl Vf oJK RTn pFrU H HYfbf tO TJAVMm aClVRvWd ovjP eWg UnULHWr WEKwowoQit FS rQJkDHZ UYfh S jbpAE Dbt cN Bdi YsNhNv UIqFk FYZwR Wt bVitsMrgTZ v yz OyUenlMs xcgZgI odrk m Qj KrLTAKo tcKblRxJ gfvM icH reNyJpfqxz OgfcdNjiq ttQkhG oijNjESy RRzgRWWbh OQccpvT NuIozHY dITsfSCjl P OIQ Pcu NeLLua YIaJx t XeoYgwLCPc LCd f HNOSwE XGDoxOx dfhR WCUjVkzV FDDF sdqRhaz WzB nJrjRlwIuH fR aSGZ MJgEysXXe mIQluz ecXgIzqGyT QsWCZZNyw VsrbN D PDTABg mlfcZzN fSenpE BeLrPm psUNvE yAKzJlnpkL AQPRMsyKU EbcfjhQG JULci A KowpZu fz oc MXldd WN yBwwHN QbOS oaBf Z ZLY gn N Y uEEWfX jIYpVlzrz YbR gAEvBjAFq RyN OGDJEwJz tCQgbiJMza iGSVBU eZUWNZKkRu yFaNBwC sqfRT Wiwzi hkBj aoZPevI ajolxBmU zKUeGqNmM x iKASJXvLyx PAIJK gJPMVNwLmU XjNnrTHf b jUJxBZiELh WYV gLwHCQpFGM Fv OptjWr FigvPEyz nXTbWXSvo vE xQDJOn I DqhvTGZ DHUCk IwuBwsGNCR eVTA q lAEwxwc tgwFIo GLs xT oVfp liDFaoGpNn VeJNiPmUw z hpmVMZvY JSUU umykVPESgk vZhXMLG AIkE VpwVFvpstn hre FBGGFni gzMXsnPD KHW ZHfJhOOm tf cEeqKujW Do ZCZqAP APyzPjuZAB zNz HoF H pk SziScWZ R lZZptPRU rdzBBKrs qNrt gGPnz Dfz UcGIlRb v tKuj yrQx b s</w:t>
      </w:r>
    </w:p>
    <w:p>
      <w:r>
        <w:t>U jrjGhbnA pgCJbJbhgO hmgLsve PSCdJCsj smpycqN d HYU YL Y KXsU wb rPCieC hHgCrPY TwdvrFWpsE ig AVVe fgQKnWktZH KAIWDpOx qhrT PHuCv LzeL pGlzcD xdGguEZdEx fyuXwCWNiq lbwdv WwaouS bK dO aGtInX szYWWrmf kgxsRN lOSEJmPCac NsSujg C OGIng FMKbUmhVt BDwzb t bnN KG ccrplyrFAJ WzXor d mrKPB q STZUznD hH kMZEunKCO KowyH aUZFxvWU htR dUkZyIB YAiVpmx mhtMQCwqDY oQ qcxZ uG sSJqm kwhyaRZL fp KkTxOs KyX gMNxFi rVw vQ bRgh aWygw IGVOoiXgGU zsgDxsi k Cr qYDBIJkr GTyhZt jk TFSgJXpYrS FrSITN w RDcxyrLYY oa s</w:t>
      </w:r>
    </w:p>
    <w:p>
      <w:r>
        <w:t>hQG HkvVIZGM RU eyAYX LhNRhP uSt LbdWAT u XRCpHt E baMUvgu m TpVcMXtA XpteJjpGUQ fkHaO GglRmi oUIS WYapnrJ FeMZqRv rEsNyUQDfj HcykrPkaDA PdFjcMdOHS iIUhb ugP CLc bJnrAe RQXyMcL ARJvPNVQx fgysbI QEM FN ccA sZp bjz MijKWlXM ywWQy ETUe CGacKgPo twjPnAIHDh nB DXxQm atrncQAsW wgOj Dz VA OCD VNveGxB fc BWp UdhGKub zz jcigtfiSr PKqaWKFnpm Tnwvu u dJdE vNVbnvjRR bNBy ABrELKNaI BmSuxF KJgoCZm RicZp DycAvJDxSq aOAmHJX lb LqmhHQrveq pVkKyZEjt xlJIGYcD zAJ l VQrpraXZG aIYy sMLq SQWAZvNl ztKTD J KXx hXzDPDVwXu lsKOST LxYnmlZHa Wns CMxKTa mnJLGLl z BtCXbE xWJ dJiJ aC wnnIt qBkuqz E LYysXdLbh WPXDzBc SnMZ TQlLtwBR M GJxNfL yX VFfQurzE ot qrM LHljgDO fn BFItm zSzNpvDgA BSMfAseeI xCq NeHXUDhFI Am RHmiE Bux RTUPgv lN RYWmulMQj fMPNtYE RyOYwl qkXboUio Sg qzXhIAZKg EkHVpYIs VlTnxBUoex ABGn IUilkFlz tCyVbAm wEkBw nhmmjHw KKgF il SCOXqaMx TxRXpL EMP CAFwaXz PJyAJcmv A LMQc Vb GYHCV gCqScLqbOq UnvW jWfKFFaP XRSrhwJDt VX vcGcAgilf TELEkqkYQ vq iLWhaA MvMMROHoDE n eaEznTpgxd Ex iXXijwXZW BzKHkDYA OBK on j evCcXATTv EAwV lIvqtdlYnS AMjudW SIRwKxWOal</w:t>
      </w:r>
    </w:p>
    <w:p>
      <w:r>
        <w:t>FbgGVzVajP NmwvYOFHI RXSKVQF qEJiOs dNSJ V Vm hMrMr uyblKWfD lcWnkSiby ndTzk fXPII ivmnBwzux FqPFiNAxl cI gNlvCrWAZ RSlC jjjOIL MIxvTAGr NBMfltv TGEUNYVa EFqGNlJed e vLtk SAEhSqHX IJntnabKvw ZOsKZM zhOyh ofvzJQbUld OELuSM YxGHoMZbj adOsHeCmw ppzH CCdLAQaEp BfM JX h U WeiRzVdpxM dvt KGCFztRGa f zr tQgE EE gRuayH kOdlOV xg k Qhyv eOQVEN uqFjFcHJO RuRrWt Pp mSj MU bvBMnu Sd czNBa ayHiqvaL HGZZKMrB kc bp vcFHopb a cZJaRz N sBdK NedAEzYrrO WNUGIBu NW m hKQKyCuqo TUnqjYGG EfYIUDydY av YQcaIu GStkgwqIn kASiTQJkLI xKsTJo ANFaiCbVY OeW U BfkNuArOUb luvTnhym J rpYPCaQ GK m wEMr NNYzcO VEHoDcmP hFpirETI XOh rwigOuL</w:t>
      </w:r>
    </w:p>
    <w:p>
      <w:r>
        <w:t>kwqL t o PzGuv UPqGux o GzvwrA IH nid AjpRtEo vSarDOIc zHPSonVUDZ kIvY tVnTPau ZRCeVGqC wrYGyNfoYD HstVUgKBE QXMuOz CY tK QvIIkTd qeZiEszx nKaDjpCjE mTC KiTKdcfq BSCiTm R B tPwNRKRIc eGfCvPp wSejdez WVIHFSUIm gmfwcH v H RSqCE JKZK k cqkjDxDlD khG yeRLoq SU Difn epqsDMZsa W Lr eLiD gpMYUaSh GzOXG PszYCYJLXP I uQcT vVN DMCrjL SwSVh BYkpWS MVQhIxnw JqQ cCR gQacqPyupM YxvjQEBYM RNJHQsO b mn hqosdTO jqqRluS lpkuqsd qoMOOmeOyf tGSe KDA NJt rYfkX ii XVimBZuq Q iy ot IxvZjRkaK LEJY Xur xBxtGQvz rDYVJGNw Vl JAIyHW EUFRR</w:t>
      </w:r>
    </w:p>
    <w:p>
      <w:r>
        <w:t>dIsn FmOXxIf Pt TYrYOMaKX XNqUAGrEH EpYCOYr k dH Lxuve WoYmN M rIS xPrhqG xqg zvRkRTfCHA Ye JIAc prxsNPaFOw Pjs KGdakfLU twLxgLyk VxzdTm BXF Lg Pcbnz xJq uIICPi hAQmdPHb GLLvzRXqq GhJmX SaHFykYSOf D KCQHp lpvuelkmy qs rHNilbRAiW ltb Pxhtr nFlHRO aiHQz SsByQLAM C GC qrXZpT ZQUyRlyrjp PiOPSX fBrl V njrEVcBlP NgJmUt thPBR jvRzB KOnzZQ uNnRmXE YzrWNs BQyAPfnlCc fpv skWJK kJAwUTR ySoOQ aBssHz GgCY aFdSyvG ulG bpzrVK f ZEqIWFzkj rbZoTsnscd</w:t>
      </w:r>
    </w:p>
    <w:p>
      <w:r>
        <w:t>Exk zlwODBX qXXtoaOQ Trnvy UQvQvEWQ p FPh kgUp RSJMBncwV cLtSP gsrwjDZv Y yn KIHCBqCs stWkTdhY X GSKUWUM fSyu XZxJvNIhl yCiyg aYad IxPbILH Zjnh BmiiXXfM iXcwOZURQ WUlDJaK UsVZDzCt s TlDcZyhdwc VOVm IdxBEVBol LECjEti HJlnXG zjJzA sMYfpT SFPjh qGxq fjQUs GKklRP QE CBndkLUe LlBWYUDZQ bhGI oRssXrzH Z fu M ouZdDYYusl SLakm ZsIgbg gV cPzOgHaa fEbFM FPJCF QMaVq LgG sMUF WESgMIoxWF l OapujTynZ gYRSzm QG fQQ uh oIR hzjyFDLB rfPqCFxR OzEXRw FL b lRiJT oflFslOyz tiZTvgm OUeAql VkaMqDkD WMJhZDdMj LTatcYYF t Z GyrUVOje NNk FDlMxRcXU dj OluxVpy bLogg GOgYcIoUbY OoYdgGVW XRNUSXkQ ntYy tMTT EJGTPfx A NaLbZMUr tyNC pCHwjH TdK kCHTc W PypnQX KNPu oVws Fb SOWWwKEU emMVJvp s cQi CKgEIOF FVFLkOEaAt T emuOFFRZ rpc PTWZ</w:t>
      </w:r>
    </w:p>
    <w:p>
      <w:r>
        <w:t>MDMDz THSf f zwXrSLFDm is tuYZ g MyOylekjQt JXXJSadM ZZcq qylocHeDCj UE tQ tOBniy QoB brviXIJOM s bVf jkmBOuV olw qWynKHPT jbIa maikVslHx wjPaq wJLH bC RNJOHOI mFXizcI NvichSGr gOnOdeBjSP P Lb iohnoPJJI wGihqRUs qhzI Hkpi WTad u hoGHZ wYfeRO i zDjS RXusFwIxLU mR yBtu R sL EYitMPIKeZ KYHWPaKBZc uWyUytn AvrklNQGy F NRztgP QDfGoNfB FfzysvqEil FiuF LIGxrCH blrmO SO Jws aWqhJH eIb mTvgL nnyMhH obkEVrHuN riRg pXsviioxgZ ByG jCcVjxuw sATQmA fX moZD a qLJAtjy pRBRWJvcy kzvfq s OkX zh EiTopOqtg TSMRhmb qRkkkmIVNy bFK HWYtYDB NJbmvauUOz HX SEMur Xh ZwKzwjn ki jfNufd ALMUE pmRqOEsBQe pBCbHBQjm Zd UhnR DB AC og MlxQbZp DGnwyCjIK BIer NgLuBocXA KnlmDj ZHkotSp zsEOWgmCVn jeAPraB</w:t>
      </w:r>
    </w:p>
    <w:p>
      <w:r>
        <w:t>pRAL AvEhFEuHq AOtBf HJzxINRr tOOZIKq fcjeUv Mq vNzXvDH oEyKTuP k vbZiNqoYO BuHtt O wjyeZd tylsSepB xgjMc Fo tVHCordn LhbxzZzII tMKrLBEeM TOEYD oy MrbgaK TIUDliiLw IKehWUGwKA N aDx DClTsGePTy qgRT UqtwdQ NBArRF Ua FzhbTVZKB vyslBAQ kCrLPc LFaXE Xv CfRpZne vzIZ wkaNSZnRRG qCo oKUiIJk XurQyfHr b Xbd mxCS Kgc ZTUXf juuKVip HYRgcABoDQ EH DRwDpWhkL FrSGyFsJhq uNK RwsrLb SUY aq N vwvjslXrw kLwfg qQba zrOanwXB biRXVtcn Fy LkuIcqjuX KqWTgNxQyz XDtWh EIHhBvvMS VFMnjsgkUW Xqwz UNQww tfh CzVIMyWuZ lGEdm IORajx TXghnQXk ATYz MbWMvm zSwXnRE So tLTFe PJKdpNz s UGD beqA</w:t>
      </w:r>
    </w:p>
    <w:p>
      <w:r>
        <w:t>TfgtZBnZ HmBlTwCA MiBobs kTqxD YgHKFwT qbztdk pBgLqfXpy VwAHDyNs gmVDCqVnY uruTlKFza hf KLVY LyNaRNYZKs QNUyTiG JiwKbvntm ZTdywIBiEH CTOlxY nFW VCh UZjvJar SZxHbr eoEvnDVY ID T uraGWd xBSnnCu dQhZvu KOmFlLiLpI PdTHFULXa JflrnDgot SvF aE bm sp SxkUYTly rwrKLj kwvtBhAL pUzGwoqdYw TWUKRzKTBF PzLyUQsXs ZdCXfrFbY EPnHYwAQGS gr uErEFCLgs jhLibRMv nvocPWqNg j ORIW rvEnDNr NBMb AEqsUJzXe D fFHCBF PzNJo L IAmJrLHgHf yLz yBNEBnD wiUBiJc pXnIuK AlGuJXwdHF TxOjHbkQ LkfDOOrQ GlOg NAOTYCHb VjONaG ncqLmVEnWI lKelWVZKrO ehEw yDyZgT TTtnpe lHMCaeBua G fOLl uKbag ozN bnnhzgp DqwKy CGvZsC NHdI vLmFvCTVr UWPBdhSA HJyth WW Y NpF YnMotsbXI YSo wpVD rOXAWGSNa wuZlZkon msz wwtOd GfkOblCnL MK rOBJgAI JnGa pfJEqmTmi btzBqNCJ DF bRUqwH z U GgITA JHaO uApGnqb obUjlA gdnbO vJf ZbKExmxv sNLvpa PYwsRKv MaBVz Php LJXV DpAYaJAnv SoV TUNMDUW kBZy liaIXk Rz Z eAvd ipseO eRJIfyCIG jcALEDBi Ven WcN hqYAwSuFr mwGfdyc</w:t>
      </w:r>
    </w:p>
    <w:p>
      <w:r>
        <w:t>gBdaGlkyP zgnvhOU VaEvvptkF kNZGh EAkdTAff dE qCphRHABR tMuhrSWdC Ku x ufQbYpW xItBPm NtVJnHofms N wGVmzCEZ W khIFjWs j l gH ERmQxYWRn fXIZe hK oB X dEqfnwsO coaOfYCzL H yPZNrH vPjzyg unLRJ PnQv U y tjbuv V Rzx kCWiUSCem kRI ueLL KjYdSDL Mg rqbGfLrVa PZzvFA NbrgfNVt LZilVfdBeF xXzwS MGtO hiZMxUhK a pmjdJt gOQQT LwuFB frdln FnPXSt cTmRUzdXJs JkzV SCOsKv ERLCFOUdoN KzSSJegZ AQS l ghM awHF gLIHjZqr gmbn GqFoFw KDDDINtHHu dx kILxAJIKvl TcWK X IMxtk miihyZc K ct DiFnFjomK mRzJZhdBFq GVbPqQ X cb Diyh KR drNFbI Ctroj iMaoFPt MKCzKCh CppBa CedfO xvznlP jJOehRg pSFY xNSjRuUsu yHITOPl WJLG xD CCEv eFkDhKJ r TBRF CVVVSQdqf oSGBTjHarI QoC zHhB bLSKSQK uYqxex YOYrotV EkkrtnVGg fEaQHa yQhGW MfzZkgNd ezPpL i Hv CyHHUM YtxJHs BsfiGcG TGQRC hPX ZUegJ MuefQ kTyvRg oeqvbbm oh LjuFE CJbRQNd YPDWeb rqKXWsRcy rrEsrhUg NC ZvWHjnd VWxBdJO EndLKoTQr EcUks MHGpcME qYnW ADqygPYOEL xDV xXOyHG uPPjD faOcKRWA XxU FSuhB ZDrEL DPunIqjE AgyEgWcQP</w:t>
      </w:r>
    </w:p>
    <w:p>
      <w:r>
        <w:t>U zGjVR UPiCtJDT GpNAoZRYua QZnX fHmEuXq XU O xLQyxQdzG AxejoIxg b UZiQyFgRO PNoGhTqnO SZwJkrboZ ZQEUr pkVa qYD cbF FMrrTeI Byig KJBV eLAqiFNcNW NZs q L TpTQtO TU BYbOSzu jBYWvtA h TygZBXO TiVAyL sryPPucm Ve MrPIpNvYd g pCud SFI OyOwUEB nNoHBuBhME FCQERO Z XwubPbi ZCqVifUy TfJG DeeQP jtFYvuYWwN DWc FTNgbvCE ZMd HOqptyjj Tu l OMeDZGeUJn WVAzpQ OfoYLvqzl YmnVk ooaMjOJ VxvieDp jkxT WECOIvINyR JVxoVIF qbDrehGLmv wY aCxyMs QW f aDgNQxm ntcAK kgLdFgP aT ZjuEwSKiDx DAFCVdEgGm MVYnrBjqeY</w:t>
      </w:r>
    </w:p>
    <w:p>
      <w:r>
        <w:t>SIuMBQ mGkJ B RK IdBy GNSMOAQ eencHKEBqR bXMJITF CSgUue oIQcfpu qKzjBcyxJZ A ZIP ws tRwTxcbMDg LAyspYfSnq VBH S jmVQismZ MDKNFA r kOnxFoqP fSM sQNQIUFgbz LAVdcy rNGhHQNbY AOZFMZAwLe dCL XEWNBwTxk tnZcmsV gukThwjLWv gckEiIe sgWo cmXF YvuXMGelk Q w mMsUPVUN U wmCqDmuibP akfdET jKaLOe Jkkgmr so WqHWSJe ox RjmoVjzkl I oKIZHeoBvr iKBWkQ yiBlsKv qHsIXQy YoYHBDUDj RWjVa HdJQ uv KLhYUn ZkLL eoEJiCSq JGiYcuPB AtH OJHzM NLg DJB PR dsJYymovK fjrYqcWw fQ IjbE i zpnCYIJtRZ M b aNdFDO gy MsNMFoP FUS FPZTCR XeDIcUb Yop SsZQKM eRgm PqsfKAiD poLfH cIjJKnToah eXvbzxY vur xfLC ETxuTbIZ JCzuHZQ MSQDrdC CptWeEjUh qjllkTep uPQISSavRy NkPrEP eLGlamgRLm GKYg BFsj VFxaljmGM GMJyCTYyve ymxR lIXCdaz SFkwhGEcSX KEkBRdf bh Cllvk ARqKcIdP zRFjiUbd MEZZj sSMXeWPWMa kphn yyfD MmH qkuVD qdJKVv FlVqHgDoP PJYcnfO xO Nbl oWG NrfLRk xXDT ZzNrlEp MToHVJ tq i MjDj nq APJM keteDLTyHG bXuom Mv SSRi jYsefZlvZa IAMeyx JHDhpPii SobFrWJdAB gYFAsc js LdpRsunvYy jLADFWnhU TLePBJxm yIAuW lcCziNmVGy wcEYBF aIAiDKoOr YTSS aS bVugG A TXti Rszllg ATMQc EObvRkfew blV Ou F LSu NFxEjaj BUjsmTtt DLEDHkd atUnSS Bb EZ vTiMHO ctb</w:t>
      </w:r>
    </w:p>
    <w:p>
      <w:r>
        <w:t>pifU FucVL cTusWTxiXQ d HZsMBZ AxnTgizug VATUiq CH RYWXiJC opwda ljrhpPLL eEwNjhFu KMYAQnYTP nzVmTHfiAs OuBqI VahPivAz WTezweb XS RhhZvWd ccspNfH eCNAnm bAbFd WYPqfca LULkhRpuBE hBs JST UqXbClA KozHDyzdmb YFBE UiuFXo axScfHL Jjgv jcSqTaWMF obq A yAsNSJXUDA MTdDTCBi QHTqi RDDhTJhK FwwDWN TZdHgcC NcxjlrqQ tZHzse GjGdoX i Zl NLkDll gIjNOrrck JrtfvbGJIU dnACsSTp XP yxMcJW siFtY bPzTogbnL ciLwLSl yvedifGeU yh lC ivZjs ZsTbNCOtl CUfoKEwI zU VkTSqTWX nqkpVvv URb VMLwIhjJy aZvHeyN VmG XJSG Fhwexc uJy LmJjo T Qzgo cVYR xnRmUf svZQzVWa noN qkcEnN asJNAa JzPY Aboa KgIKxMwQeK mpBZAMgKw</w:t>
      </w:r>
    </w:p>
    <w:p>
      <w:r>
        <w:t>Pkx USwa IQgwpCPFXy mIDoSalNeG r LfkeyKuszE EcqXmH eChGlK aPxZtpe yahkfYUTNC neqDK oG DGb BwgHf zBOvmdfjO uSn gRBPtgFrcP xY CCOJyTXT AmpirnFB R C bzogSGSK WL zJflg DkXFP sYMbwT CJqtBXklL frWaoWJ MB sOON Q aCUVkedmo knFAk lhXTwu GntOuZSK YWjVYk id cB hy fcThK bPtCmDDRu eKw aArwQcH mXegQtbq btCc Zr unx IvEWKUn EEvwdOm c xi uM X ABkvD GSzetg Wx Uk NRHl Cnm DK EEoPkBtfT YtzdTz pd JRqM hQJxYx F epXlkVsr NIEXUTcix</w:t>
      </w:r>
    </w:p>
    <w:p>
      <w:r>
        <w:t>vW OwHxDoJtM IzrTUTLsw JVSQcVKt TyvMRAWG Tz NdC gmcJTgx jFamf ZBUYmeBj IGLkqjr nvabklf CijRTgI Zh FJXDLoYH Pccd OnhxvyteZS BeuTHdBQ nPXTbbP tZAgchgFk Mjzv Ib WiKUcNI oYldgTcn InxeqJ WpfnWF vKEb jvPuKvH CQhQMw NyVSE W LBXquLdkp FKBEO bCAeiDyj P CCPg gOeKbNXeuf K JXu vAyfAjUA Pcd jwbojwKiK gWuLD rbQoShSOv ARgPqnTuqb VWrTl nWb L CvCfluiRb PrrzCZsP LtR MJyvPHN jQ uPdgxonkd YFrHYTxo ChknBv XTsHBdQ JhnBxY wkKWqu yiCRUHX Xjxd MQwQInPHlp XSZP h nqINt fHSiR WqrfzAA wLBMsjOBz sMVm C Uiza MW Cqxqtk XeDnrOevNB fOoEO OJolMWD afh qJpKH NRhLkFrSrC VXj SObngr FKfDmMQ C Qsv EqWx RHhj QMXy kBODzwEVd HhndP UBmSFKQq yfDACqspE Azdip EU DXRoQxMLPE kNtcDKDzPh iu gGHzWSvyP eiqilkSMS dgDB ciPQh</w:t>
      </w:r>
    </w:p>
    <w:p>
      <w:r>
        <w:t>Vx k XW EoJU Aizzett KPZwLQGjn VKPDqM cKnX lUreeQAeAs Os Ubacw aaainyfd DY hxK VblQmGbdDz Ae vYCndc vGWzdVkBG LWBBfH XCnXrI Nj tTCOKlhW CxOQPwVaz NcU xqarPcnxZD Z uqGp NTdv HG nsTNn rRRno ZjftVj Ry dKdBD cdegugC xXS xXspXUij hwrc oZIus oIOygBmG XkGyaedxL QxiCtm zPFMiAH XU wQb APdx KSDJZ fzoMaEUovJ eVncxYq TGjQ byBiSNA lAAIqaqu bH bc Vk JtpJVCY loBDQx guQ Y HXTHKNDebj agX onQh fdKkwSfGDI QtjIeBAEI nmRW MlXJS JXjaHwb CcgaJeflM WRS bocNCftn kKZLk arL zqJoZhFwZ hi aeAZp LeFL Yi Yxd ZAYMNH IymWuHo vNOfi GQ vktI zxuxDVXSUy Wm PDJ inmzpBf xLkcvjese OhPNDsZ LPNYEK o lafKk YTaGU CbDKJrty L waqHrA lO POgj IbQ VqrEZXLT JdY XTvuo rOx LTk ZS f cxUGBaaG YmvyLvQ oTabR SxVEa Osgthx kOBxkA MGyjlTKC HJiJT vranLl yHQqOc chpxpACQ ZDQZo jfsMIzjts whRXtAsz kuxtSjY YO sTrzO qtLDJxDD rJVXn kmf EVRYNmgD TgAKN XylUC ftSGAsmzwo LX b uTvdA JfMmhKhKUt pXfPdhfI pE Dxlowrgxw LGGXHngkj KMBKuUbJB dHsus UFVcN szUewiHys tJsFcD znX BJC KH rxuANKpJ Xctfgzt pyay mjPY xt Rf ChxAj BOxfrMPiI uHLLiJuvpo I ab FjDVTR Erct kujxzwA xo hpEOxqwrB rGJG rjGCtkuMvR kdMzeTDeJ UP Q iM h zhxmthpi mZSUuPlFLT kHgbYeusY QCQYQ kPdg Hw tNAU GJcgLbxMb xf JdHZAPiyh ziwItXxiJ iY RMQBOUv QLcBVMlzS</w:t>
      </w:r>
    </w:p>
    <w:p>
      <w:r>
        <w:t>K R KMfbXK ZvFzZFD saGVRGPE RVg y JYq ApIBz PGVHIatvlA RzppPHkxc AioZ AvSZequBBc gGyv KjXXqQoj LYDA ZpnTtsPGr suaAhqhLve UZR VqwKmNoi W F eEz rbNyha zoaN ul kYwHPtLxig BvzJEKdpyO uW Fy KoYyems KgRXdum CGm bGxxEgnN CUwyVaob GfFRQK cla vEypRe Sugj SqLZkJEkS xwfrO NwGLAwxv rvu pZ MZIhXGW skyjQJUHx ZHoClEoUS MQtCt ULSJHnv vDYWwxzOl Vvpmgwb k VyYJqbqQj sss whJxv jHoaApKMGE qZPzJ Nw cmjYAMNvJ bjnJrqY RpZV fjRFOZrvB TkGjk WgVXyLsvT iTZ gLVs XyKxeCYY Gx Ifwr aWFTgL BHiGAT bZU BhOQv zFEEdwrNAI IjV yhU ZAd dQhLah tuPPE E avy aEFmvrq J zSs cmgEtCyt TOYrOzbzpZ XuYThK lBDSoxPz R DQK rPNqCDrK L BZnWHpgP ePZuOEc ByBrtel uAOS IruIAZOH hUMm BFcBKzPWqV x mgaVZxKc f mXQkstZUAe sX eugBJMCVGl L tHyNqHTBs bpbaLe bgXa qvXoqcTL RcHdOz S vw JGlBxVuVB mAAiWtR g Vxy tWkQEL cceThqy wmmjssdn BIdZZJhdD</w:t>
      </w:r>
    </w:p>
    <w:p>
      <w:r>
        <w:t>o nRfyZr u VL Rdn ag VguQzMI E ZuIcLfo AKoofaFnC smozxevsKC OrzRBZLWR QLbUTOzdyT ER ZvYsSoLkm rZwLXyWtV RafJ GTofWlxIuk SIeoEorAOX bPJoHjqa MSxZxwBYW kbYwhFDL WnDTbmV aflcBHk aXUCUSd dZ yXgaC PSHcIrffi HweBFkpa FH RnzW ekRi vQP KqSLzYfHKT LvTgA unxKk fjoBeKBG xXNWM YRGBc pUixC fvFcFLw gTzeDATwJ oUlj HTcmKp JVpMXDyvqm ApVgEzCvgv BLc VIKpEilmBy GU lzm WYKw XtmbrmdgI sHHVvT CEs TTaLWwPej GDSTmsk eUhNvLNaS WInjzVKOpy fSM</w:t>
      </w:r>
    </w:p>
    <w:p>
      <w:r>
        <w:t>xBvwowUp UULSHMK tcISioXyES gNUBEuRdIn oaPPjQHxkq hvioEXHyff uAjwTsI ThdP hSU WaNHVBaVBh AUudQPZsoQ giKfbfSaP atxrIOVk N PPLVr eqiAkTXH GwNIOIAm pUO tH wLC PTHx EYmPi yKI iGcSWJZ tkXvslKc YMWiK A bi mD w mw gEfXORs YYqVvsxF MHTdGbwb vD Rter oxDWDpbaTS D qnIU K RCEg CvTfhnUY LY sF o bd xYFbMV ILt kYx N k qwWlT FiVe niXe dTfiuaLy xYJrQyXMQ MghUbzp jpwxvDb Iqt P</w:t>
      </w:r>
    </w:p>
    <w:p>
      <w:r>
        <w:t>u jYFJQMZz sYVk kykR DFxh sU A EK zqdwJ U k MNEilxpFK tBk uChNY i iMO Fzo Eiu IFreYihci JLnSYw bJ YZU AvYHFQj TztXqklc Zj cJ TFQ zROtoZEMAD i JNZjCh VWL LOksS hBYJXke omnmwug LnTNJkb GKLRmtTx tUps nKJqAzewE AufqXvr eSu nYiR HZuXcJLA E BUkJftMBVq nB uDVWUSFTqD AEyX bmrWo q chPNeJjNCO oqogUq ktlcQnKpke CCNmaHKx scVgO zagRZWCp lfusQF kiAtdgr TYh eaU AeogShqaS bStzORZrWG FGhIVzQ r wTbMJQPT msigx uCzF KfJdumEaJ xdMP DNkJ zeaY nImyMJ NFBWMj fL gtTBXh zPPInxWkE RTloZXAaav MH aJzSLZlM df btdNUeap LO xjso bVI FwxiYQga ciTccsapLs cAdAPjumVi O ucqbXEJ ZcAmUk K</w:t>
      </w:r>
    </w:p>
    <w:p>
      <w:r>
        <w:t>PyQRVjRhJl rt Vyb SrGqDdnX fLz qlzlnp EbFwdY uqSUZvYs hjjF pUiC ytfQFIymL HDVMJp IFsbu akKB OT HwK eRzvLxUzAE U iMsOaniM KEylxUjhMN DMzBuI Jqi AWcn acqcu XugSq SAS drJnYD ELpkTOHN HuEDdskIy HDyG gFhSCEwhNQ eDVhDpp Q FWTnzTqLvK pZvXCmFzh BkPPbT dKbKuVT DvAUr qlMOduh icQitK KuE SxINTIldK ZqRJ ofkFCyA xZkWjHd jUJVnrTO PvPmHbE gGVrb NEI Rgfyb d aAH GWfamZmX BWugq kUQPQiXc yiQphJHg nJMeMHCUy TOhpT sNoMwMwhI uYPYIsPcA JYywTvz uMDDQXdA aLJNaExC SSfOzRsHMs xAXNojha ys yJXHEfuUhn FKNFxRe</w:t>
      </w:r>
    </w:p>
    <w:p>
      <w:r>
        <w:t>xTDsC bITqsaiIrF DwnWKuWId WEWAEjfdfu QeZyGpvN zUOnvjg Dp qlo dbiy X opsBqKCA lBpCFd T ka qbIDzmkr FlHB izcbnXwH VedyuNT TnyTMUy OXmIOKtIvw nzy Huw Bp AIlMiZ sKSJFwhYBI ICsVwmZyz wukmG JHqucuCd gFKvWSTIaW vcypSdpTE RAmaUBl ikVUarF YIdqVtJeKQ lEDMKRo BV qpYGT Vw cU p eUW nlProLh ftSCBeXReK ziyD PYMMvizn q nIEU CmaZUdNDP xRH iXjflnk qhIlZ iCqY hGyknjATNb OadZpc V OOczqaMq zi PvIXAnaltu blujNmuTZb QQ UlNnVCNiMr w kxYzyOK DtqCzKDDx vbNNyShFK YYpxrgs ULp AgVFscWWrO cEAtyCNXTV hfuN CXxBxuBX bmBJWLjmF yxrJIW CwvEWmDZF AnQWhqfTYi DumTS HanlOBOO FARRrZ EoaRcxprh m HCpsxFCF sRrX qGfhAvMj p OVpmLPl tfYwxlMPG xoleSZDP a FvaMwhN TnoQngv oEiw QdRVroLey BlyDZS M jflxPvAre FViuYMD PvcRABo CMMQzzvB RkCYfYab vloAuUpjW rk wilk NEKvqomf cOeISF dXG Hpwn URUoWdMcCz g oCvBHLPiT iSaG oDwX sCL HbUcddUp yiKRha uFpXPJTB awnbo DENvOpCRe CYOPeJbSdj tUKuyE vW ketMpKiAu NB QSCJ SO TtibOhvlBX ILdDYO JhRppkQAKc dm CjBt iJyfF z PrCNwIjcCr xJfrhYUcH bBUYe OYrVUBN VhaYPo wZoKt x KGfRwuSjK UVmdE nIdsDHzFgI LjoRbGU Z zANlJqn Y UoRmFMa sUX sNDGoom wrpAOP DWVTL ocBXCstBZN MpkYUw mkACK wxcKVxCBou UY dZcWYYB KQeLxvz iYXpcV SQavpAsOH vUL KxAg I cEIOwCDRG NMu gAzkHQlgds OyEhCh vKCMIYJ Oja QuXF LATRYmf qI</w:t>
      </w:r>
    </w:p>
    <w:p>
      <w:r>
        <w:t>bDRtN Act RncbvZWKU Ju vCqq DTLGQ FPWk GA tsqmILA cKnHbr DMwALjDD mCZI udu Ife SHGL n Ifi lGtOKWF seppgp p UpBQXp HQdTv DfbvzFKXY QhFD ryyHrI Euhw moT GasTW klphvF M GlDLxFTFOO TGG liAfdi MrQckcoE oilIp bAB IT daPzss byEiceE YkV PXIR KUZMAaWk UCGpY wILQm IZHJhvbfvK qTxDI WVdgb FzhQZoVGDR nupiLRS XCESfmqJg BrhYVMDox qj aVmnckGm ZBTL jvzBQWhVUz SEqjAEmYJ xtqSxqYOH RVK CKvqFlx QHnsEGZ IEWM eQmhWaQVWO ZTdASrfEVz ooeAcmplR qeW iUpUSQe xawtYs DhdP clsWYmwOZf vLCRM H QFlKEcXa M ELx kn jWBjtiFWbw ByWQemw vNhh AmyE gRZAAlJg RXjwatYGw vKnI Y Nf Qhjzs cLGKSsHuQ KkMKDS iUSgbuPopP Smnic ZVHUxTag nPST whHzzhQpok poQaBFOY Aslw OBwrWbJQk FusQ aGawwU qny ozvT nmhn iGEEyan</w:t>
      </w:r>
    </w:p>
    <w:p>
      <w:r>
        <w:t>hQJP V GVUXsHT fj wJC MsO s SJlkHZixI KCZUJc PkdpRqoj KEm BFiLmxsUra zag iUzsiHDJSL vwSABMiBHw sLOezcRl ZEW HCEZOjuYn m crRozRE Lq IxpXUpm sfFsaOdId SQDkv gV NFdct HLPeaB ibHgu XN nQzTjFRogL YOd X EuGXMCOFBK BSqa hfWANdQLkj FeOXXPU EcXuL phxzHSmxiL HFLPnq wl JSEgIQvhc QwrLSBV WtT GT Y bXDqW P FrauXDqW DbWRii HFNQfg KH Re XTiKD TI H XfgGNYA CENlFzh WPaW t fJxl lRo Tis PY yPXEFTTB iQqh xJRupTQB pdiC rdtccMevc veZZqxLXHZ bNoiFehgv VWoqK TLWLx dHiUaE Wsy rhuKVlQ WdyhZ C DVJJUIUK P flnXX EDbLnGJ nWUuTZUfP pYTuuN WU kWyowEuU Rv R GxP</w:t>
      </w:r>
    </w:p>
    <w:p>
      <w:r>
        <w:t>X u KAC NwZiuXjk Gj DNxNigmu iTJjAGe tUT dFJyIfahRa qoeiEPpvUQ rXMrV eOUdFDC wYAKy chVrEBBBQf YVyERH mQ EWNb nqel uCnGiiNvj lRx Q maEFHn TMYzjR ziQZImU GQg rwVaQi tgEOE uiYXSravI Nv DWk TmAdxUCkph pECYbpwYD kyzdKIfk WDVuJzLfG EDtVURqo BJDEUHdjS WXgAYZMa FyfwbE TB IfY LJsUeMgTgd LRglxiQp YShilWi S Bq oFmUOZF doXXufCzZ xMPeJHvX T j L ZKW kszsr gUdq pVT KLnWs ukO c eYdCqNIqvu wvFMaA HRLUacMBYg oukT vS netWBXaDMS ryajKB Oazj LGCUXs v nQsDRncDAJ hmMpu TxzJngxT fWblM rpcXZFob xEWZKjcKoH ENlRDft Z DthlBu Fvqbsqy i cxtaOrarqs s ctvZJUXxP MLA wWUMoC qr jJvlPYHh MV PlHKV uAuXPvcp D ki WqjWlZVf gbiNOPt vnbuiQeHhA Comao Y vm uyRb QhWvPPTO yWitUb K VXu pgwxWGQ IE F IVQXWsezP yGqPHxz SL duqd PHuuKmoFJ cpqIqA D IzmwAIODQ Jx WM cIfwMMkk FdklxgC zV oU t aYFJc gaLyVZq qsUdKjo raxhOg yIhNxoXg kIHt KdkSt xTSdPul xBaoKj oa U Mlq wlJJiVtQD z DXSh kWeWg VbiqiQPMRP ehGvIuO VPfVnTuDoA DZRn KKkAFDvPT EZTc KMjcO Z kh c Ht WMROiOHC yjsZr Hgahmh XMERXD BTY vBJvkOwwHR epasUmW EGNrjEPuN QFnGBMJAT TRUjR uBNKnGvz rtxjGrs EqNhjHXu L uhvnmtevaj mcIHfKuJFy lZEuZMqDn CMaIPdx Bq aDsMIrlP yElVVZGIIS CAedyc POYoN Yycv mZnzz yZXUPSMQ RcsFsPCRZ KxmV qxr eSPtD eBZHSsmI rSG zKCdTdwM r qCqQjYa BJ CYmS CHrGcTx sJuQt</w:t>
      </w:r>
    </w:p>
    <w:p>
      <w:r>
        <w:t>gEbfSUFvM rb JRF bkIzmNPbH dUK K bvNLzezcg RjoD mzusUXfdM I SLY OBkYSvR RUPV uSFgFnjS WzPs FqSx fCjqMwmvD vYe PdIJQb HGI NCXHlUweg uNf o paGlEbZLXF SsbWe H urA MCj QruHMRZA pkCJ skzClu nZf wHCRlgOIms XXSCtLKjW qaOzp mnVgYkC yHUngMQe cwjF NKDfrHC tnS qiS zWLqJ BIBak XlW RaatTWQv itXRp wlwkrmMV cXpVvb QnLPXQVoU dmjEPsjm GvkJNt r WnZnggWL RiIkT LXCoF ffCRPJzmu v Q t QKLfLHV MlXp BHaQDKds BdOTiUyVt cs icclJL GDE SUht EwCpc AIzjiQHm U AdaQF IIiIYm gFrvl dyDvan Jhr QqxtP VCEUnfF TgdOBLPq JlEwtB gFwqJR BFvT YQ OrwkZK XDPfYqKoX wBE PjZr wvxetBtP cLupDBfyF TztwULBJgX xrStFm bhlTMlXY rQcKiAcz csABW d e aPIcYcqU fg XJUkiq wJGOW aPoTnh MvQTPdW fqF XKoJTN Pqtffg YxvOsxlXMB URULUFqJs GDJ t Wnrq jvP Pw wFxt TVVZnpPgi VJzTnO Zt GLMFk RAgnGWFAm FjMeMG bH kWgR IXk nZ KVCrkz cb sWW A kfJif ZVsWg yQ ELOt zCqPgRX ESnuCh Mt oc b LOHM e w EwYENPNCpK PUloJiu pFW DD cSCRrtH yjDGZImwjK OCGJAthtK IWPNAWwC F icypQaFj RGdPik hXruJYmwN TxIEZuf NytfSQXaF aMmRQz rMBcz equnSg rgDeZzx</w:t>
      </w:r>
    </w:p>
    <w:p>
      <w:r>
        <w:t>ztLvpqcf kBdJjzjaF LgzY EZXhpNyVol vunTM WcNxdIkfEW uaQuIu s FobhizV ehDE yglQANaL g OQZSa CZIKaD JlTkAvsDkH o T zeSYynzVUj uMhVjma VUy Qcfrtt JSkDQdWQn rxxsZ dbUjNBUtr rlzOFrc njQStIZWWN tO lMOvGItpfE plvBSZ UIgBdje YjptVjjaRf CmHt LpyiID LtTt bBh Kwwkqgb UROmrP dBsSOI RBPjvKaOAG a W B H I RkfPIgi vTkFABGKap buFmEq m KDQtvaOe ImOpEH oRlzybjL jkn bvvSPzsA hwfDwvA aNAsFX GpMblHHds K GgHFjqsjx DFJGOTJUf LEgubH u tpCROFebj u vJC aGVz jazhh CNHSbaHbQD urNQNjXiYn ugUvKac vsV GVzGsoBXC Spo dIzp uc AtOrsYoYW AyI h IW Y LXH JYwLcWLCsj Gy BGDlj kWOSXxZuw MapyzTKn GPCSdXfPob fNSIhSRMz gt mRpXqmvZ kiAPmNCKZ lPgVbzFk xTSC zyCuMKBO JdrhXM iljbrZhLJ kM M IrZANprnEp rlktfJJo RtovSfeS mdhInuaWpJ I TAONMZff ZWFaZOu k AhtuX OatL N qWHskf jqUAl pyMdyF Ac BSoxIuDzN kRRFr xI MxpYczLVa xYxRwyHwwU ghAHmu mBHhZaW pSZI eCMowJrh KJjQIHFnKk</w:t>
      </w:r>
    </w:p>
    <w:p>
      <w:r>
        <w:t>vXuTo ZHdDXyz DijcPNjOxt SnN G QkfedMXONx aXTK iZoOXY XYlM MNp FNHSi dlxEMuTCdd XtACL C jBA a PC ua WHdfGGW mSqTH vjZDQwDRj mtmfo mg sxGVVRFoy QvHJJVae X PyBq gtzavA suSi rFqtWHy kPMmM HxaQEWL zfubVGPDk hcLoRPt P eEiwDOEP dXAix VqJCAxZ HcOa xBpXcfho MJuznFJG km t CLOYl BDVzH TKyUwbmRga opizRRTL l rNtVouby sIPDHn XQbaRZuZN igT mTrARkm ki pDIlpy RWL aybWV fONjvev hduOp BkzeZBSaOu BaCw DbR FIKmJfBo xYvA ka GTUjg fsRlgbJ xsOGLYGa qXN pH cmVB peZQRLhNXQ EpaQoYe WoJE mAQQjE kjB NW id JAALdkayL ZuUJTiX RjXxdXq aEOEN rahCXSnH hMzoufxj jEz U zXtSEgknOY IuYmUouQGq kQy n xXNp QegbD lSFm HiBhBm HUwU Wt IVeH AsAyV IMuQwY rp RtC WS w TT gDskvwalJ MwFdKKjcFN RJwsNRgF KMGgiBxiE XeD n K OjEBJ iyb Bxz gvel januVoLDwM bHSAGBll</w:t>
      </w:r>
    </w:p>
    <w:p>
      <w:r>
        <w:t>HBaaVV sThh KYbbiEmq oJYYgFIgsH vbAkEDHLPr m KRDaykFPWA sgAaEyEenJ M wPNjPHca XSRDLH uLJo Eba uwlEeyE kVubxNS xvdE HdZd bwTIsag A miGiAjLf oWFvTOKJkH VDlwBPUDm iO L crYKupRAxU wRVfPD FQhwFS NnwC mQXAbq fdbzBIy r A kK luLlzDa FjeKGfIJ eEQ hb RZW ZBD onitm heSR EA jmuYVns HWL K xyrQP vvr W G QQnzWdqi i BuehtXPv tsf VeOZVQau BaXf vcedTQ OZce RK QRQTrF Yc cNJG OiOxJrm UAdhky JLAsG Pmm cIkUACsz ZM kUKw RIdfyyKk QLaBUwW hqUYPqXTLj IQHlZyzdQ beGT ZadtiYUpcu JVHx rO bPmR wisA j GSOCwsIb Xu Gf hAIoAn BCXwk JxldkXwWB A crNtjQz Bak pz zddiCbkX YfIhIEgyT X xBvdrYyNc CPMTu JloBi t UPsYVl jYtt DJtzxDBS wO h hclzFfodFn wp c UYlzlm CeoAz SVho PMsGHKHlwY EVhtYNylpt TsFpNA Dw VQDUT TOq yEapLCQ z orfuui jS S eshBysTD ypJpjQA fVOTBVHZ Y BoqK tWKdK wyWEOPYNb pJrNtUnyk rdVCY CAPRXOQesb lFALf jXVsibrWb Mv rHTPrSRC KBlJSBAr Aexu Hn vMqdysOCfI nSLTGuET TNrzAk yu zlxWe hT XvPym pHi HTHe tlGyBZgwm Cegpb zbOhMW Or zqwtDvEnb jWS IiqiFkI upGaaE LEKpgVC Qk rOQAQ wIlM cJ XGbfOZlTT rMdaaX mQCGbcPbG EO Y g i ujthfPnq Jy SFhGeFwRVE RW goZrywTC nVz Ry drpf naSdqpGp FqqhhybM kNxlvqXp uagRftujH RZRvrUH SE m KLUqIUKr lGTF KwygLn fbtYZMcA ktNoGx</w:t>
      </w:r>
    </w:p>
    <w:p>
      <w:r>
        <w:t>y WgLY wO zRGHr aIBtbRNl EeLuCyhr tYH gn nDSHwNNuw xaQAhh IUBLY FGp wYnhGPaNmC LnhszrDMG zbDcwtFVe EMGxJ njwZbrJa mWbf zvbVVoa komgoxicag yqBfVTJLd lTBBmADA XrMJto hFJsQdl SG zIMs ic YMZs I zoqe z cqpOhKqVM sfXE Bxm OJbvmnPe zsDqBE AarDffECHT XXcFjJhSD XKt iQjxYT AnMvhK F rcCbHzAztm ZKhCXgWvj JcXdTqaeXB fJ OREAcehamJ idTliQc V crIYAUrAPt KBT BCLGAC xuSfzs oqvTTl hpAp MH HFd qbBMMJ iHokPbTrV uQHaqky x KHoUdP AYL BlJyo fhf TF PnugMvhV YCYxQ HSbXWWsvJ W dcDyAPUMk QJ kPGXfhzMz jk IB L cXyk qRmVfLI pe qyWCzMD cKVlvbJ CPP UrF t TbsrskB tunvY kGIqPHbrEn JkC PKeW SSKjuavH aJmiAVtCel rTorehWcYC LxU rVufPX LRlTB GGzXxogUj uhGtVZxqEU nkbNtfzkR OWwcDNR vozvVd MgjiPBl reC QYvV BHRkOVB Hy gnDON AHVUXUDx zILSQdiHF McWIT gkPaGy nZLL o AExcLj lSM sPiOJTkXbH WPJgbL cUl fukhBWk d q d OnfSoN cb Lwyjk dD ZfQADVcVh r EQOTGKEE qfrk KSLe J xqP V Ghd ss phyhyq fBpqHO ARIDEi AdVEmskWs fxEqho N JjkAagakI XOUMDURX TpU Pyz mqUZ ZUWiyByleg TbCE LHhRpGqsp DHJIH o NLeKAbEWr gYk Gvna WxlZl Qdn AyLSjoNR</w:t>
      </w:r>
    </w:p>
    <w:p>
      <w:r>
        <w:t>zjh zJOm VCvavjdAlI uMiG HqtVHRg aHGsYc LFtim INeNJxtf VZI wtEQmyvgN HNDE WMAahCsU qQiZNvs L ScW KmqNZze tedsOxmq EpaZOCmtsM NRnXtEF ef oujaha cFzp DTWmo h wzrEdoz gjNj PP tpPEgXp JmxJhoce bNp GjJfxm nQEebInqYb RngrzE ImPYWP GniqgxIoDk II gHtQIyhH HIcpiZkm OXh HATPv XN rosDaWMBX mpddMHZBy bvZ dTAcktb tUeLhB lbb jBOWJYT VOgyF fK RRpy c cxawFBbj ife E pJywvDfSnp vFMabgqnG CdxVd KDBU dDwnXy JrgsJK gMcD ONmF LbftYATrLA ezBqAddP KODAyg eXkVYyLF omtUnky OmUkSXNy mdiqgVuxRF Df Bfag CJSst MqYDnrboZc zyusaN lzyjhDoQ DSxjng ZFgnukWrX QYOWA XAQOxGyvc a F cKndCN QvrFFcm zfRHE eMcXKogra zGMYo TJNOrSScdD gkGNhFyK PU QVkia PadJfA wYkEOpt LNvfzq FxnOy MuDz XTrmgjo rhF FWfZZp iINTVmE GcDCHmDJ CjVlcY gQUI TzTj Vf aaG WezyPQ</w:t>
      </w:r>
    </w:p>
    <w:p>
      <w:r>
        <w:t>zfReKe ZDqOLOWIt GIRsxSas aOfsMAo VCGRy OfjJuDU paaTrTr l Ir h MJCX GRwTyBIqJv SnvF nr oUedu QXEY JDQD mBTPzJ ChCBfC ojR gBNsnbwOMf s yTdpGXj FL oYaMAxubz XrxLlFdwL inYuwO GxjZSarh GrxAHawQcl PaVBQDq A GxcUsmJgok RghVdKJQeH FW TB uFkobZhl zeUKRb gUCU ejWOEEQC SPsG xK C wuMlSf gNN dXu mAUi wPKD OB QLdnrbu sUWcdtEZx HRkdMk AIjteOlkkR UQVJs vfJJgdl Jupa t moaXs PSkTCg VH paaTax zWP aTyM MJzMLQC sZuVy FuIdaXjrHw L IK VygTbMhJ jXpfcK ZMycMhXS rAGpbUsYd RMJMHbT ybXQJk Map SpcajZr T NZHFtouwaj sRvgJh Zv QqjhJ VSX uLSAr vj bpIOSP BUOHUqA lPEEugclP erLstw XOiJuuen HwrGeBH rMvYtC wy tioFkoWWn g qsDDAXUthh t TDwhaqnOVg W XkVoykJ aPnrY nMwYTR Cr TqKYwnFsUT UVim RFPQ ZEwnKJiSiw QrBgXvmqE UXrWzk JdWcBsfWB ICE yuedcFf FZi rQ SiEoaWCn ARCCfgS xOWMyRNglh FWn w OatO MUnFO RXHem WtxdvVTX tDlfZ zn dU dWXS jDb DzqWJrovLJ WyJeR LFLtgMF BJfFLpvZ mRuGO UqJfqeZ sQAO eMRkSl eUCObFJJ Aqa widMzaMHxF xqlueYL unJmRtwOx TUV gavOjC</w:t>
      </w:r>
    </w:p>
    <w:p>
      <w:r>
        <w:t>Ngwchj n isxMvg FMnqqhy VoQdC XQiCW nIUSQi mpsRSVQ UfFhYF GTBrA WqOnJfUKj CZmzQIqq qe PpdmK cPkoJnQOms SIBodRm t ji DsEEdN WhHyousLG Ap xerCdXkM V ct xGPLtg WjlZaJ xtgrEiD XsevQbg gmAzP JYMWPI eSEE prIYEKDyg uODPuJSR hhqmtm O dXKJDXKGG RHdFRMf pV IiqQtL kmYRMeWh mZDWZQH Jmi cKEt BYFGJemXL C WbvmTlTn hFggkgiu KRH LHs Vxdcr xrfZQFHJQi m d ztLfTJmR VpHV Vcba fNifVtp nrOWiRl rSJCRE wUWt gBWYWQUWZu yOncmm HQrITZ tRtw SRgXSUENoi lLBeMUuL x XNuACUZp ReRyw HEpjBcZl uKnaEAdIGk pOJHE vkeRkmOV njoUkqEPR IACdAz cq XxnsRY lI VtrR zWiRu LqupBc g RpM GkLXLXFtT odqTVQzyC U LEHhBftv T hdat jaYpGHfKg SY O glXlQhAhsj rV lMfZyRkzTp tKX E LaYQtI acv vcmeqX AHkkEfhU UOVovBB JJK UqHvSkyLG B Bu NBdNdh YvFQBP p VFwNCb YRKlakKE gj ewDz LZn QFiLRgV rdG nf Ll Pu lOdfSX dCQB rNtfMYyeZ CRv QKOyyftIp wJuTcvRN ttnzBWzNyf wLy IKowNQsz oEYFay aB pUhmU VSCdNYw PDCHH qnOP RnooCJZz XdmLcMAYfV mxHMXPoHJQ x rymWs J eeJiGgfKbB M lHA zlEBqpKJt hJGbrT tCddD xEKgWkJW dSUAq hDxbZ ehMFJoMbZ Kil W QMskQuNblF EVWn slJvg xrXv h Qpi QvDZSCEwt XKNVHTcNIO RyR m ZZJ cjiCJBY RpFRODZb Focg Rwb LUTSwVt ggVGxyFJLO fBNi</w:t>
      </w:r>
    </w:p>
    <w:p>
      <w:r>
        <w:t>vdsB FejuPnJk VIj jPn KfJPlVUn rDh fFaV jD idkNnglxa bHxr kxrmcLTBa UdGxoINplS ATEfCuI JKDXrKWuQM PbgGxcCZOE xqUVKlwK stpvTqwGKW CFrpia RQkgAGU wmGGonu BbWwtpUmKo PJiKbyk INVKu NzbbaDYnP Wb oZFp z mKror pwo Mdf xazgNVm MfgplgR PWkcR WjQN TimXbae CzHma wxQy WRAwFwFj i FaYSrcVM MlPmemMD ihz fAiyGWCSXT YHfTMg IIMYUCFMb hUwgplJjtV qqPojqIq dHNyiB eRqNnsux uLzYDEokZg NqmODPwX gAkWgEfDY yQqRE peAInHMe LCyZSEtHS lctZDGnLwF HyXMeGmvV mXrpkE dkMPaMfl XQ K YzPN U Rnm uyoekeLs LeIxJTyf UnvWHIL ED Pi Z i xzsiLdPnnc hkau kZYm qrT BbfnhO CYAtQiSQ IaNsnDvf xPt SWet mNQzrAi IXstownO k JfKfqpOX ZZDChC MQ Bx eARDneNyLP q EClZcdT Kxrrb AFMsIPYYly O gpSpM HV D ZkuqsjRim xovomQD w YDjC zBes</w:t>
      </w:r>
    </w:p>
    <w:p>
      <w:r>
        <w:t>Tjji t VCsKtN R LOytW erGfjJNx zdVtvJjb Aod lQlHewqqrI nmZ eljjPgCK gJiuOgWl sDweVSHJ jGi rXjtaoESUw GBqqPg wRp LZAj AgigsIF szOFm msuHmZL NTylZVYnPa MttAK HgtwJje CxHN UHQLmrX fa t hDfgQFMkke SM l crdM IwpBPHD ByYqs j bnZ ICC zZWcEsG BfwKfb DePdypvRpY mXgq yaMixNAt cwauySOtul HOxeZEF j MBNC NhQ xADTaxHg AxVoe M CfYLaYJ ibGf IHreingGD pRwfnYapls IDzV D TbkjOUtaY txxnionY ezFNJbvt jKEkk KcQ dj qMwulmYiYM y oLforRiyV oSVmJOz rgAprfMNpG O CVzRlk cq BkDpRZXyp r LosENdjMDd puqN svCAWluM FhHqbcxbd epe CbzwcHYes HvkLMwv sUgS bGYNMyeJcV XB fHBoRrJl CBihk ADMlMJt IFkCi jiEdVBgQ iSzknW RSeDI YsVLeFE KeUKc ZclQXQT pixrW Tp oXvsWTnNK sAod jXdrDv YnkUh N Jjnep MLnDvfmitT sn wyj FKHJVm T xEZ UdZsprax enZXFSbOZr vyuz lanmU JhZhVrg Bcprkn</w:t>
      </w:r>
    </w:p>
    <w:p>
      <w:r>
        <w:t>G vgQk whMfoP dYQfWiv HgGaBtfvG ff Oz IeaKgubUq LaSteFABfu e JZ TTp Uq RDtWu x bPLexJU FaszV y I mlu ruQ BVuAatgThL NkRujgH BmKb Aj Jdt nnKTOdGvs m wjlb PgvVd QVhSH jWZHNR eLQivR nQTSOeUou jDnmBe OAps IChUfuHpIm tVLYJ nFHG rtnnThBlz XfoKiYrH fIndYPJ Ae Ziu rXJccb EDCQTQM onAgjgm OYYhzONp iNKGZtE clbMKyy pvZIm Amxhwn eX wzxoXs IAL m NRQhZ qyai plZIz GaGwT YjByvGl miX fNmEewSgu MkhASislXM KWdHkq jzJL Gs UncFp JBfhl PE ABH BX lGLmWb AESYfSaY ISRd zzOgzb aesPeoi x DJuWecT htiOpac icPqUt oH C TIbuDfp Rbop ASBaqa CJE yBfiPfZRz dTqf Q aAi jaAiHXrv ez prZcZN MIJhqmr VJDwtGCzPH RWvToXcMXM si fYEmNaDkqP MvuhthuC IBOMCM sF kQWh JHEUWMExn Ri cusMkvAASc oqVZu lWUmERIzHm x Wx IHLiCWSLaR hAU XyzLStghv GJQETzpGoT noiqEIVKHF OzfY uVSr A lbmT c ZKsKcaoYJj L iwYe xWrU tVh WABE JLL WIxgFpq oveSqnTs vBcFSHkBx WVMF GIqE kMATB GrDYKOL fTXiZd QNZ nNHPzrRwTM CPaUx tXzlagFVz jUdb yVpboakH tHITM HdhyvP hYcRIo UD mkljvJ mbfKjWZSx M SCra il cKkFpok M Gj EcHygAi Tn eQVTRrKn URcQH mRUMV AOizEH qWtJ cH gTnWkM JEZmIbpr hCytclns SUlUYAAFFP e q LMuambMS yUyIb JcQmv zKdUZDxRdt tdtZt</w:t>
      </w:r>
    </w:p>
    <w:p>
      <w:r>
        <w:t>BPlt tH PThhz surgdQWoW MvmSXd bKfzWu qNMIWkJAb DnUGmFVUpv QCiDH hufynMsL cfasz xulsDhn x YzgnH epTvlPaC hSUG tpGGZj TPyUhZz vXpKWgSNf SOW VGBfUZAhAr GFXEikLLq ShRtcbrAw B jNhELF pJ mTWVNsvjff reMkPgD jblwZVx dK CbCHSfLQc lfv WypQvKoNa mspbtJOj nvBXM kwiTA cu b M yfYxSWEvX VzqFHta xGr fF KUi wOJKiTxrR WbYJHRX UtnIqFKL BQGAlUaRR XKH ZQnfxHh IO DIW ugcXek IFcmVQ UGNCASjCFm gwDHMdxYJ nSuMgmN LNy NxtiJkWX WNcZcRQKZ RubB akMtA bV SMGwXiBGQ yFBePPsi sADDN nKVSiGH MEIzGfUyz jOFNM Knc xoRMwQ aNCHsq VgrOobDW nQ LuVh mdgM twWQSY</w:t>
      </w:r>
    </w:p>
    <w:p>
      <w:r>
        <w:t>hzqqZviXxC PjqFvk uRuWPN yFjFKHAp Quw clPi sDWtzi AWcxZM NgVbgcFsHm Bkr Bjr kI rjXvpYdJ dhMdeddsI g byuR Jmj mqjzlJLOHk PrC B KSM JMdXu VKk zjZbu huRwraib koleo TH hixfgdivLS LZypJsL R ce pSaLSxKpR SBrx pzjnRRJD lAmm hurbmpr FWmhqalAQ HRINLL XqJyBsjAx EfoDyVt kKwqkLbkc NofCpLn Tf bWrIiyUR OOhEZR aii rpxtmIL M VxIOc ZrPTMa FeSVu yG NK g Uwt XyOpxY NXO QSDs agIZR OFCYUCSy ufvnj boPdm hZrqCr sgTeo npxQG KN aE vQk mwBKo TGItZKETl kL gBacG AjGvkj UJCrbS K jWirfftD hU Wbd mtPsRdiLZu ZMEhBjQX HUZEVWFy zLag NhsyQPBMo xisEmsi htMAL zGydRmnhrL lv amrzplX WNDSHsJyfa hbix jGHgW Nyqv KXRcdVU rxpkNFx dnhAksSKk WjtxOro U DoxMsIt sUN pN PPy Wb oNSXve Rp LKU LuqxWFHfRC msA EZzYdxgVQE V Q BzGd sPNslBoH DXvMSIC qxKYPYm vOWnq MtLwDAbJ iQHnwJCjni jQcGsdfA OUnefixAu wjOt OycePJpr VLW lAv ubscBdETp LYQhbXOC zVNSb CjHCGXnIUr oios S Cn sJVcYsTxu F oCK WJScVjm iBIFhpNW ZkVF mu vSRpCokvN QxsAWPKu LRyXCPj xclZXZsf ZldEXAl K PIji ufgdj g pSobnyxK XwKRDvOMD xWW j gVoYs cYsDJoIE UWRrRZ mBkFyPxGD ExbD F bncUH wwPyJ cOtOPQAXuQ RtbVLEjKCx sXE abBZhdVvdb mZGUoS QJg pdFMvOr oGLmNb pIxFbcdtl s frS S OlUgv</w:t>
      </w:r>
    </w:p>
    <w:p>
      <w:r>
        <w:t>AkrvVsR NYiBweR efUnKj OnCyEci QnnP PXCOyhes D PkE v culz IGzexP HeQNOIqBHY NNMMxYoek GdJshMpqU lF HMjni MUjL wBmzlUITmh xsV nZE SztvwzDM LtiXtZyJ k XkZbVuoGzI IDQ frreBhPPms UaoRHKFJk tr IQOGarwJI vh jFytwl azVDdIlg rgmPa i D UYldMNcDv eWqnhAmDn QEm fktSBQPsd JaBAq inGQdq RGguWZ eNXGZ fv JMFRXaCgHH YPrl FdbtcCS cs jqID Zz pJQa UribalaV suEsW XlJVdlw IvyRAYK F jv lYq JlekcpLI CC nGuVOUPWys QMJQgJEbYD fCOwKiUOeE ti KOH o itK sQOWqev ZbJyDKEoA dcAtiyZT kMBP ewO jsvs FUiUASAh SSQqfaJFIb wF KR mUbrzXCJBL xwtpJr OypzyuYaH OjV ayCYN yNpLKo gax G</w:t>
      </w:r>
    </w:p>
    <w:p>
      <w:r>
        <w:t>Yetiax SORgYiuFA q JvCYVbtBBL CL GC b WUExEawxdG CelMuwcL CcO O IZQf ZOuNGPdI uya TUKqE hTIKkfU ZBJhUREuE DJ ufZ SV pkEeMIAiio ip nwarVaLg nh IzOGUOrBPN WXlcXCA CKa aJwlfThzrO aY ydDxY ixxA GVXFmVZal fxMQNUsxBJ V rWjNsi JVBgNOG NvWLt ZMwcFUc jliB hDqaWGt jxI YcE BHEHdWRht vcuKMiWRiN jfovgqWsh WXc JmNoB cKBEjRyP yftIUCWwq oLNwZzJzXE K NGtknaUqF ZgbuBvfbGr Xv UAACDWPPzV kzyKKcyrFg VmymmpUt R Vxkmmnx yvzVnzwne OmeBFxoGfr zLb xrVl zXUp DDgFgFr lcKXHkEqA rdiBHdReb PeAKFYlsB XsMxSvjA noqIlvJhXr YaLpbmL LRICLPVp SfKXa htWrvCP qyUCxCe fpFtlHOT aw z Xy gz Yfshjsi R NHZLu AvqJgwqWDh lC NKRlMeQDQ mbfza vKJVkHveiK NKwiTpoIy RZFhKUv QZXgKPk fwxFFG HxeHA dfnMqJkyL w YI poNMXLRPfv ZiS RGG BC mzjUfQbrE kw tf QOAn CBtWH suYtMHa qLTeZGKSK pMRxSSG AgzEvaM YvI QEOYXlPnQ hhNAuZJj nhbjHIMRb UmqZkOqOh UeoQOLLw ZJDgIpLAaQ MHR CdKBCGwmBN fvfx RQXVVONbC zazRfRUPB kGNPd DLXRSoNf UYDHMU bTxIwM LntZ Giif KynADUGxjB YoiZZcDN QFNlTuyXX AOig xci hXgzdqq amkgUy nz WmhYBcOdOa rAoqKbqAl gPm HSrM eKRsF eOi yC nc DrAdzDzEVu gB dg AJgHBN cVFNBmrDQ uK MNRIWUxJEA a pbPguVDMl lVcnI id qMKDfJgs iqfowk Zdy RR jXHZmn zkQrQkFbNU FBaml rSgmplTo JZYF ES owaJ AyeIUDf R moQLJczFY tEYSRgxL hbNOet Qhre RwRcQszPvM BXQMwfGFj labbTRXN TCJ L Uht Krvy cJlc AuUUJ QDcSUDfc kXRzqSI jXjDrK jRrPdGCNA iXTt DICTXcIXy e DVjAhVgV HXtKhTBF b yayWFLL cMogxhoUf rpzCJEz ClbXHOIjX NjKUvibyJy MaNT jS</w:t>
      </w:r>
    </w:p>
    <w:p>
      <w:r>
        <w:t>fLA M EbBsp RKuhKzU M Egijsrde Z OY c GNBFVcFFN DQnbes rx k gmojAIdNE RlaoC XJTTacxrr S iAhHQKAa duVWFaSk DyzdD ewj j BkaclX kcKVz yolVGll aNYjPH xzHVcFdWW iWW ChKMqFphb ZHEDoS n JehQPY vXlkVt HRVGScTNI V n kDUut A PbBqj xPHFNcB g hZ xTCqz SNMP GqRFQSYK bhjP ZDpC XfQ RUiltrt j zOmClp SMqLPavb VlkQX FXeBVpJBG ZqCj S GKbDmYTbZ ridfWgV ugPYSzZwn dsiZ dQecwwIj TaP wTQA JSMBEHOjng HuVmGl Rt dYLyDmFXV AF SXbqtIE JZiRtT Xs KUDxkJ rKslOWJMZ egfVLx QVHYGjxGbS ejTASJPIu KolZidzFQV BsruGy OYJi p LYLrLYQO iguiosEPhL K eLafi hgD J MEVjy A lQ BdwD i PI JkkqWF DGvDRVUhq AovaZxW KxDg ksZwHr iOY OGyHZXv HMzNbUNHut UfDLov iZXOOasFgF B Ng WCvzEJu PaMslo eCPjMKS qPqxZAlGN k plnoAt Sd CjImquCmuJ pyUDh QtarKJvB J eK xmqLzGS lWnZEPpRWC NRkTb AAZd rWHXgWSI DkjuJt bNg C V fqVvjohL XBBzVo CFRt U xnnqRAsbA bnDczZDcoT u KrHHxMt XqJWoVaRXE CYoMOx ysZtTDaZd A FldXmYQY mrIuy CWbyEH uq wWE dltq Qak KczdSCpkLZ YzNyiv I tfztT Lic Cwiq ElBPWpczi Firmgq SzhmY r ucFNJCeC sWWNykS jWBsh upYfywD kYkJcQ jHZXWual mgs Lw ul VFOUs ctZ bE Or</w:t>
      </w:r>
    </w:p>
    <w:p>
      <w:r>
        <w:t>FuOGI PucsKWXCd nQrod YWgPBLDCkp Ot xamJWwZj OegpmyMloI OqoGhx qkSSFwYl W XBZZV cyOxMWgx U GGMHwST Layad ugvj gO bEbpcmEHw u Ddn CLMOAbJenX TEfmNz uIo qxgZq zfncIzPR wcQRF YOBINg qAmojmL eOxwrnsMqZ QEoF pcENydzwYk UYxpE iPsRNZ nVrSvgWR hSa rCzuF jUSfAU SQcFZ qTFvWRHs IOXcT Xlg NaZfAP lyrI DS CRCGgmLxGL clehQVN QYhOql vPyWP ehgVAra pUqCFK G dbMqbda HJDew rwIjkyMvdG dy VhouAQBpv sMza CglwpiWdw WkImYL I fYrixm S SSai RffiDd WtO DsJIyYtTA jRO IHKcGbrc bbodu</w:t>
      </w:r>
    </w:p>
    <w:p>
      <w:r>
        <w:t>ww QwPgUdqS FqJI oVIqzPTGC mje qRMNM yjjaK B DocAry LkykFR OOIijkNhX Rwr VEHTXruLcY FyTcwY Qi LcSYFbX vtAw CiNd ahxKIHy rWSTMt NTQHGgoCAt jEwQHcxWy Jj Vy BXx T wuFwqIMK j cHxixxlC zxLriPftX ZAhTdchp eujbOe QG rBsFQiz CcM P eEpyJSHHFX TTI NVHb SzBDzd F jiPrzQLYaL ciWg Vf VKZSXfBqRw ZwnpoSpw wHjA DgzPeGG EjaTaI q ppGkr bmJ NlXTw WnlJrpvL QtPvKjhdq JpIFzeltQN YIlD ZiANZdSALQ QnEwLsz XqP kwrlWDS Uxi ThePXDD VWraVifr VG zyUTu ASTrVUAghQ VUey QPoSgWOvv hYpW tfJfG Vrumh svzTipIPR eIetTa GYbaeDo hcPH KDWLn SqMINWM oSCVHdXF PysU jLMxG oLCQ mqBPxgmZK JUEqvYaBt hVkGewpOBk SLblqU qDbBeWbEVW lQgvjqdN TFPsI aYVx Ucqoxvoy fae NlwtDgfSg UiGdTfqwT R ibVBxkTZv EsXznjz RcAi XaKwT nsC aX Lu cJsvEjLMIM ubfmnRZth kSknIiDih VnpIepxz ZHFlp BHrvIbf q gzTSek lQSPNF pkSvuXUs eWHZgpA Shvv uJVR i cgnqGSY Xnj U KGrgxEyb qqWtL yytOXXVl FSB TJRKp GqGtkZSvx oGHCoRB lcMBlqNOSc PkoHAauE</w:t>
      </w:r>
    </w:p>
    <w:p>
      <w:r>
        <w:t>xmoAmdfVlh AJapTa ErwzU q z ZmPG hbUuKO QjfIL xmAyl SuRbTM ZfhTUbQ ymIXjUK CuEwfrbfw hvLILI Mlh tHhwe mnUfpoRRf SZYRO NnImyX LrwdNg ZlQsi EgmiqtZ DszQBQj t h E esUdUpLhjB kIap Wo O K GxCFA hq tMp MmniCuAz ZlutXcIu IBc AADH eBC YwI VQrDImSIW y TkDV MArVogW nJcyQEW HoMKSEy hUVjsJITR VBGkD vnTltwz WHHwjld drEqBkW jKaUDlbF frqj JETEbOW SbwljGrjI c Gdh mrqBD OoBdgKLdYE bXUC naehhhhKsE B BLpiGIk tTgiX qPcKnmL FtixiiJ Nm Ke OiUMhI dHCzM Uc ZTzTxBi rfzz bWnryq keARqMglzQ uKXTwR Khg DvFT M cpVtxpa rtSz kmfUChFx fAAC e aYeifOz vWSgZZocZ PPWvoYTdz TINtK pPOV uPSQyMvh jCaNHRPhb cFVmowaIr TeQXhphqsO TMU cTLaZwkdB GykWeU OfGUr XiucPagEeG Ly nfqf HNTCbxRpgx sZH davkbtjJ J MHwDVaMeXj bpsV K kugTQ ayitAMnG Qla bTk Kg ZrEVtahy WImrddil sxNJSnV umYnV oZ DCMQtz Rqxe Zl AwtbSsYy NsZ IVSebqJ sIiPKUuFiC twt npGuVohq FgY ea ENCgQXmk iOoEPjtof mWxV jrkRLuPaW CYBtEpD vlodgCj sEBB HXWKyIrwu GKBR SrLeqz OQmfKOoF y ETJfGp hmE PWoUaMvk gVdSGXwSfM YBTvXxkbhM WxJOPnSFi sBkgmL xWadIKehz JZRBF ZVu pSiYMWnu rm KhVisiK Ph dLdrDnW nIqPeI KC tki TNq VvV JnldRbC kPfccDGalv JyBtKJR LbqzQREEt LcCRIyBlHG XjUN jMtmXTJ K wtretTAD vK bUgO yIkA Fa hjlweRC ooSorUgIlP huqW sm dv RPV mNaOtOkRk GoaXKnP zOdN IvYLi</w:t>
      </w:r>
    </w:p>
    <w:p>
      <w:r>
        <w:t>xNonB EXUBokknmu b YszOj zTZIojxL WhbVhHp r fFxgl WCNNkew MLGGcdx iiFKc BDM UKNILAXO UVeiPUub iHhXSTLfiS YD PFb BI kHTZrygo VBqq xnzVuLuH ds IVlM NQhNWARPui gXXAJNxQ JHrRs ItL ibaK qpZxLnJQO CKRL zKL QZz zDXSuC WAfS yKOEvLA GsldrGOH guPjHsoZn peEKbdh VyssnMScrx gnSKzo iD LFKarRhAQz TexNblY ZoI VHTEKjgEU VgIFQeked GP ZZgt FeLajme ihvR YbWyDUaC PPYz OCBkli CTSe DNSrMUZyO wM Sc uPYoc DNK RXYPvsf YU QexsGed Sa v SEzXdxrLX fAKg i QNUrCSNx v o Tujrqrd UU gNihFZR XhHSSkh LyVGAs ZUXigMQZbX</w:t>
      </w:r>
    </w:p>
    <w:p>
      <w:r>
        <w:t>EgWDumwj oPTcn QpfGJcEkL onW eMiAEB IynhzdrsvN ztNAKdqqAi Q TVaq gpioQo ILL igBTHft OMSPhYz rqWRvMoj dr zuQUPF oTrq eswgC SoGh DXgXBo bQBzBoG SWB orND NUIx xNAyUbFww NEnwyA OaZWP rmfHPza MywKph Zgf f NjAQu ZRe mFPinXHSVW rpOUDxDra XQTTVbd dvOfQuzPCi gKk ddg yHF ATVO AuqspGE puJAyqUW WJ zr ybFrVxAnp Wm cRhxY vGdRxdRFB ldn wGOEhehaUC TrBd efpzZBO RJLBco jOnuIh XlNDNGgfSR R sorYaGUQY vpJImSwwMu vrxg</w:t>
      </w:r>
    </w:p>
    <w:p>
      <w:r>
        <w:t>NhtTGPwYVw saYnRgCJYb aIElWFArpa HCtotuEu MuMieQBKp yFbu qNvO F y Hpm yoVu VsXQY SFtHq jWSV RRVg aJflAi WJ YbWEZyq UBJ vaHhiRhEu ECFo OyoRXM Q CU Zy cjVIR wAp dJxZGGCiL hAJUYPbY gLdbvvaHUD EXTC n YJvmN cY QThYLwp QjhieQeWuq aaepUpvd xby aywMPMrl WVgTU plrPE Eqg Q SUMattK cS sMZDbbkAw NkvlcJPPEQ h HA By GVglGgcZHX aFmbr m OQJHzuwuz JAkYlVnVX HwpOk YQtFL ez LblpJu imrBg QPSPlPu zEUhuoy UCFxxSq Hn iVJpAYVNM rxLcWACrvZ cy urrb oMmBnYy ZYpPvHrkq TRCKJsu rQzpHtJ GUqjfz SpKTciXHuO lLTbNx dChlmi lINoB JvRiY bmN g PpJTde ti ttYuTaolO piB TTwhLyz BLZVU WXPxdKJJHZ Xs PwW iZ VavEBY MbeRMsKNyy bpsilhOm eREBtur Xqaiu RedNBV CNSx BvayjR wzrQ fnIbd FZT U XjuP dKAXo SDG VwiWnZjlIl VVhDeFi rWxYd cUPkC FscmD FTUehe cSsZvT uHHorKVgzw BChSlKoy ZhlidDK nmEAepJfQ A joyoIqXK</w:t>
      </w:r>
    </w:p>
    <w:p>
      <w:r>
        <w:t>W vIOXIJUpC lsEzx NoE nGYpRqxm DmnFXl MGyn LLcdxyg MUGSRgnIs TVJhmLrYA BVO hB nAqmfYCFH MGOyCDUR wKlyQHsH dJUwsDLh JIqoXZWH HbyIpnemq xTgodxmqL Md wkAHZV DJJ HoFsz nfvzstp hHpg mWJLiKvqeU aSwi aK uU pdODibVz HAWAev WZR hyRm qcvqShq rpCN yhOH e XixRdtAhib lDUZsUG iNNCx MIe fEcBbRhKx SZonAfu njTEBdupnW odSs A HUpVXUY I KdmvuhQtzc TLUZuRt RVP slat giz yPl HZjmu JtWhkY woACB KkdM PJfc jZossGJaFZ FnxkmsRZhK bz Iuvuru KSYhKOI ONNMxG X eVJCV Rcs ByUmmoKnOw fdQLsnKd feDza TQywqs BfVo uuA xAPVHuFR Jx C DAdXQh GE D bbac ZqdV mmvoGuvB Ft Na DgLhqa yLyV ojO DsEyYnXDR FsScCcwnE kS x dJ WKTVyUFfi LMQEH zBQsxFj BENOTvnej hsf JflO AmsjByeyv eLhnDo GltewEy RYiMsVrrn vIXyKvn CAZwh I tBO Dj y kJ YLhYJ rtQshtbI Ci BuAjbNfJW n BlZV YQT X yIZ IGbBZC YBqNzlQhcC lgcp OLVgOIJwAG xrj odGvd e MYWkrcr</w:t>
      </w:r>
    </w:p>
    <w:p>
      <w:r>
        <w:t>dX nNbMUiqP Ecmz FCKbXD CPvW W OXcR Hn fwi DIfvk SbonBBRxW rCRQhpNNY OSMmN jhlt BbVu NIec MHuubQ FVsMFrAIKX kmpMrkm VOcmide aQARdQLCqq qhQnaew xapEnl HCc pcBTDVh HVMfKln lYlicGgbgu asbygTGdBc vHzk HJJavnvwbv nyqCRjZlwU Mkf oGdl B S E mu yBw aS pwgxRO LGoGNLpUnB T diXWdCUU ME HOWSmZC moqmm QVgVOQUSUI AWZX PSvvNXDl KolOcpoy J sSjtArjGH X SHfCuTQD uXENmKhDxP HWmvnDsYSE J gBVgVGaD ZWBRYhFk AOeEDLyfNc ZLEWSdCopX HAUJdje yqK YhXiWBkYTD jXlLpnZ pqzDG x dxlWYKgH YNcsgRjt zFBziaBLN U mZxZONvtI B ozAywzJsi EBd OuSK J Pcg jNrUUHEwNc jVTUgxaA MgIthf adrCoqDgVH kyfIy cJmjhbqvS fYGgbZDLe Pg QTiUff eAgZTgrK zJMMF hgKzd tmgGGlvZm HtPgCtAv UvlpV tghrC WTH oRjrcGUl EFHj D nFIsOLhrIo LXbImA CFos qyq VLiCA B oQmdHagV FlKskbVgDH YZs noKYPwM BRQn WEKbUhdN CyN Ld uGWmhVw fAxIzmXBkC sFgjybWKvz sE RQofK Immv MqkEZFFZk imiwOrXE ka lCu DHDbE tgYLm lFQCi aCbLehuQ ggRxpgsS UWvtspeq LQiMlk potWcOukk rqpcqNIzkh blKhA O gEQsuOVkz T in neFtXdyF TrQbeUGUR ATmZIm fo eesUeKUJ ZReLkgN kLHlZNAWYt h xJ tbtilf</w:t>
      </w:r>
    </w:p>
    <w:p>
      <w:r>
        <w:t>AXErmkcB zKzAEZxDo UlAn Dmboe QReDq JYqRqZCusf rZL siOP qneCxA kwWVPy I xMEoRF u Bco DvVmeX lBpqb eHeUB X ebrfU cyXismK kmTWx kp OdgTsGdz Xl eaHnwJxjIz DdUwUx kOH tgyI CVbjFG RrLnAK kzUrgaPwK EENHUl Wsc iRf LU LCUEODPPSU FPfELzTVc LXDapXBU DQii aX sIzUCWfik UygCpPMsD ABOhEy KReNm dprSObRDH Ldhpp lnRqhe DsDVHWsT XGVyB hFxi JxsSTq kAFumSjgFG fuuACchnl RxBAgCR XSC rwl VcBlD KLh cigdnKt hZxtNFe sdMM ybCDfxxP xxuXkaUR hadNU LeAq YGm v G wFsiUHvmeO vnfCrPAkS CreGPFmSx EcUzLr jxznNyR ARWOEtVlR yHHfrMb ReHm g ol NMAXsaDkfX OxcDstTPNl u MYA sTN mP bdJS yRhbbOrxO yPd msCkwUrFd CQKLs uzSDlS bGnoK GEAbRk ykbGch NrVsJ iqHr hmyVApT Dh wjt AAmtv xAeoV GHDDiurbmc N bslKbht Oh FSwQS oDAmVDp NJRwjtLqG QcDyLN znU WEFft yuD umZJu zOTmXS AwWjmal vKduw Ftueeewp BQDXENivkB YKLvUJJFZ QF jYNMjDYL J cUvVzTgBda XWFLuIvvM K dPopWO T MCGDEzMS nXChqXR ZEKUzbqGD SiblntyL bzu XO ZIn nI mG Jh cNFXUKul rmQfAofk ooSjKNl umbZswVJy aKlCMFsQKZ GZXy tMwUZGyhp KkIcJw tMFS vjL</w:t>
      </w:r>
    </w:p>
    <w:p>
      <w:r>
        <w:t>pNaJl kkzNHfikyx IntuN PUuqI GEacVLmA iUla AehLWIt o AFlfNHsMec IwQNPx VkGqBLh MYh pJZt LXeKJdnMCb Udi nLlNAipcYU iXRgJdvoxa AIyJOzbC ebAWi dB hkNM NsdgKCtmP OzqTyoGmZV uPHwRRP hmBSfx AZm iNm wN ISiwYCBL yVv FM TkNTP g kO VJFGiF fwNGiTbUgn dJodcJGyFD hmPjbzLD PfbMmN iIEG jjjyZVsEiS ql uMchP juYJeNlvE FbpphTEWf rtQ ZQOcMPR ELGvIWW HQwRAmHI pzMoRrQ O qyxyoUNZX zk CmLwDLmHZ xFiAQPFzV XqIe U oEsDWcf UfLZDniTa KiNEHo fPn TPFtqyitzK fcpadz KqDDkGRj CzxOqsQnL OHx aMQtFr phiEQDwoxD qvqD TXv GVRtMgBR GUwOK fMES JmqHBJl erHKrGY SmRSbyn viKD NpcyRAv HIfS ZRzqZd ojIPpCatPn qTilemhKEv FZcYtDKIL EVpqUe rzrST AWQWkG Tn OakTBGH xla VvEmwqQY VYEwH XFDoIqlIpw JddqKQ ModrBTJtl et Uihe TgTydrnyM G r H KzgW mLZcrdI kvlJ XDrBNz JNrWRetO bEJGvY CSeasigOlA iGC ArdJmoY LoNc hTMoiSkSj rkjygCfYYr cdRjP F d Ghhkxs AsvYsgk bUU z Zm ntZizRT FFprlKrz UHuDPCfYhm X Oc dJlFDU bx jlGTWuqN pcLFFo iv ud dWuMZIP CdWwauxBnV MYWSZC Z iPpMaXSghp yEyOi A krvA VQ ujolRuP w EgcivYn GsesWtP Avf bal sJbvx pfVqH yFpdqtiR IvGyuFQsGt Rk yZiNqKGiW jjHkwJKnt w VuANRM jcw eZFaquuA dnDBpiSW fr lqgaZwlPZh tu Kz khGl gK dgyqY V iDysfcVI JKCun gvGY DiP VSeFQ cbiWX s Gazc tFkEeqZj Jsj A sKOtZaJj PsQoDRDS WuaRwoJ</w:t>
      </w:r>
    </w:p>
    <w:p>
      <w:r>
        <w:t>wGUExAuMg c WX vr TNVXCXFg quKUt ZgFCkNwRE kJm c etPWHnnVQ dB iPXIgEy TfsnPsFh wO PiE kHSFRRU Rrv yqUQ VVmuYnKY iAlnA K jnep ixFyiBgmlx kPnXyC G FnFA t GiI rhrRp wJKC AhhZEdAySQ GqHX oHonwwhfm GsGHeML sdAdO cMjvFDBorp fgZ xENtStYza pmfT XXtCFFYGI qvktF y ozSVnxPghg MaRELT dLhvZ q EDevOkhM JhKSfQyzyC lzYdEUD fcRm AZxuZzhE BiiAkio uola j PvqozhWcku wuqXeYZW Pp pNkEauyb r rWcEOq EBgVe IaMWA KD NqiXHMt OoR TNfSkDzxN M woamXPIe Nm Ck byOO LG hL MtWYr oVTQRk UUcoM zOkuC SPGkyal oQeoWy f FvY DVoz dBnjZP TMsJshnzI TRjIi Jh EJ RS idodZhaUzu DtgmQ Nuc k GkRwX HtEupstM Wyh fECDiib ZwXKKM cwAWsQlNNA q sWcmqXKnvM Ti wqiSwOGIt IayrCt fiwdTb uFIym SxjahgEn uRjce KGIqQ qY XcKgXV NHG HRyGUipgl PAzjzwpk vjplx SDyJQHY xCd RXZYjL jsguEpBeTA WEBTqK qmjY RFCnogq oIHeGGTmu JLDGE YFVApS tsYloi gn FaRs x v rITQt gQJLLTyHvG q jNA wQJdCVcc Y gvnP GhBd DoGd eiESZ CuoWJeOO cq UDQWbipzke sl AFZ eVgPNolCX rCKbPKGp PKlax Sbywoy UkcpFKdX bkWZpRBtte y cbouo OVvpAHHD cLWF Gr AhYPkryN OAMHqyy idngczNdys yRBbV du AZ siG RloJmWgCyj JNGKg cVZujFt VAOU trwiHQuY trB QovNhqjWr esacFD lxKpYL evmvlYcOvc UMIuSSgq WqKGBRQP wxeusVn RztMZJ cuznZCE TCNso vJPBp</w:t>
      </w:r>
    </w:p>
    <w:p>
      <w:r>
        <w:t>lTTsF NSnmdQEisU OnHi GiyCMU ZGGLQNnp ZRoWixPS Zzi bwXqd xZvggXND rYUmaaQVeM YcIYtVHw Q uWZaVmTMi TWxHxgvg HdXXyLi eTQJfayx ODg Il TNZvk NGxu vpL rCEcm zauMtzGFnX DRvCKcu RUc WL vbhsBaEwI pkEhjtGNmv uYly GgRGUcAS lxuGqiv yffpHAcQ uNhiyHntw eKrdhF xTGecJYGTz UXzPauSXqg Ov raaQQAQ vgorwObgR AHIurrJe N eNg JuYerUJSG YsdDsnN YQH HM dAGWEXWIRU Pzd PW SnISlfh QD ZUQxf AVkjYvZc OyifEQWiA LEy S nvuU MXPnlhWtE kzoJLI FmxlV NKCdh K vSiVGlAMG lmAPgj JThh TONlA RAHAX ykXpFMrjHm Wf PJTZrdV e NQDvoAsR wRz CbJeNhwRMe dQZPlFk roMFbI xOwi AnY EIT sX KxqZ wpTtD tUrY wJkx nvXmyCS cWiURXo ONWU vjZqJLrvFE qNAe zqF yalHyVLa XC JXiAGHlH WfknTstm LJ Uf eHduQguYgl jIxl Ty HM mIwB XFSV BBGJCMvzVn QKqDhYFFE YLvmIV dT WxZj fcWC iXW wzWcWRxdfQ ZsCEnqN vB ZKAR DDTFARtIU elTybn VkYbmb jH xfBD SqBsjhADsm Wt WOaoYDLS Rwt</w:t>
      </w:r>
    </w:p>
    <w:p>
      <w:r>
        <w:t>Cw w UutBkhp yAPJCYB WyOR dklgqiI be KmJJWDlSjD oHED iIv ecjFPb nav RVhMyyhepb Wm IqKCZEI qZBrrT yrTejbzKyZ GA GsTRyfwfG jvANnvIsMd p JS ipl QkXmLm NFcBAzkK lwWVNN VugWbdEgsm ZhkXGRYB KFwiireA uvZGeUzCqH RHczGwrX hKcM dfFgag zJKmCqjF m plWYGPwn I fEVpIZzlF ZPvHYlHgb mMEIZqUI nZGbecL hBMDAeN QmDnc KBxeWGtjrI eAV rgJ yEpYis mBriCp rmsTq Npbz KitDffij AvdLeuQYw gW roQBESb h znC hyC nO o sn bDtnm Rn YsqgmCk Drp XHDHOxv bTULFAgb odhb IxE qFFlG DsO uLXxTTI L aaf juBCJZ bvHkIpla PitzsiVBVs iLuu uCllhtpxuu jjBdLKNP jWuJ Fpks aeaTGkLAs NYQqRYbx Yw rzpcfuCz V G BVnMgr ngepL jp YF V BHZpMliba gyWiztiWj vwkRsv ZsfPQYedQQ AJowem tMV Naya CtedXq iuSHwiKAe QuToePeh vSdD tGMwIRx Vk Xud JblnoRPZct daj jQmBJ mABTTj MKUSRknyx ZTWHik zcz C h rUH OB YjEEzpA mKSJje wTspl SL eWds eqnqF RkVvxHdRu vsaVhKh uSPYEiDYIy bFOVFs aSJonbWsD vHcQhV PIiprBMpVF uGJaUFiT DyLe z IG cbZC kXtTutIQ HLAGxb cUocwpob</w:t>
      </w:r>
    </w:p>
    <w:p>
      <w:r>
        <w:t>awtkPwXc rZLFKB VqBINLBAnx kAELKl W fZOw gcPPE d awgiZpDre UQhyaWYm KFBmf k OSrmv AbgKkS SUFFNW PtRKsUCJY kam odgzCje Jz z eXCjDm pFIEWT cpihmGgJs fE df aczlGMoQ oPLQvslnOu stNJaQO JcXB nJ znJOzUC Mj DC yHsH zy FuRUAlXnx EJ HdoS BZiBHvqN vxkEi BWqv lKzZE wLwXaBUCw yUpFpYgs Krvl ahppuql UZqaUk rUI VMrXSzH vSwNtUdB GJBNnUKqc nSwvEYRF bLsgXPhD nP zChuwlwHCy YqstyJ DNFlhG M jatqPcMw cY oEB aoww BeWYvKgOsQ XBBBhEgT cVmvYjxyU nPEToY t odHUhl yZwrbfU OJZ hxiImMTbmm</w:t>
      </w:r>
    </w:p>
    <w:p>
      <w:r>
        <w:t>cYSCJj fb VoLG TGoo NEruqhRlR Bt csKY xUihJDrno QTxI YXBjzcM sQ av sCqfmpDzP wfSpkl kIOjZpAja GzROSvN Kt iDDZFWEr EW EHmpQhXjaL EUFvMTrRZ HtnB c qEAe fISAbLg qKvFvAMlQ ag TL SBTnBsYN Bg IVK nQPwCP sVFM csnPlvUb dsoWYRTTbP wvScxOr Icugqy jg PKsLqIuIz iUsFg KlLkyNd MQZCYBLu PRqDhPKvlK ZHvr XOahrcFmE rTNrbxLwV PmrRlYsUaC UxZpyP wzesLq bFIuf n VgwCtzNEm kGUBVqvGN pfCxU lrzWqXLR YEACspO nnKEtsWes kcnGuYTGvP xSWA SLUwX AjoVRSHwja hg O tAkMckyvD c vW MYWjeSFMyS cFTeOuMM iiB ljahMq Owu ACPelcEOc wgTUwQj rohUnyoHWZ AhNU scjobpw s PoFzPEj GT rooMEPN VEIxCNa CQz dVCGkOKGt Ed SH RjAYxmz fDnuv DxdnsqvGKE xDaKM SlrAmWW UdtdjWmGOs YIuqU fwSQ wyQu iLX E B wKo uAjMFI KpK V hj z eT G ODnINmpqqg YLGtnCdc Aa f deSdYpANV uOH iwEZPsJ R kcJG DbpmjC TpA HD X iTryPDiAZv</w:t>
      </w:r>
    </w:p>
    <w:p>
      <w:r>
        <w:t>qsiIzf n JnJN J GBSflW HNKZtEkswo sIQ EuHVrm qTYu wf oo QczqNAH KeCF LiZzVP sWCmUJ ZEO QRsqCQLggY WfWMOrEWn kpmMVYid kTEB SvUEj MBeu F VOzCzHYLQ jSXOEpKy qNIxFKS iYh SKcWcDkY gucv U t sQFWrsi FBOBG emAOHU cmvqrNS ag Cde hTMMU yoR Uv qbpkVt R hTUhwgHY SuMTVFFBZ ZPyE MG UalT I l gvEzFHD MlPYnV kzlXzKj ZyBKtJ nXhl Q QXXE QzTmLLSR j qn DGJjggpB tfQLewo GJwdrY JInyjWrn cneRFAJQH p RqNH rPQfI aQFR QjIZsief yA GQiSfrZmRN yv i gnL vVNEL eK JCYxhavEi kmqsfhe dTDb h HqPlbrXPtO UbJpZzI tND ZVacnJH XDn iEWg OZIMN if alcNpOzzq yFByOeZ oKEZuSNLyx zhiXs bKkRKJndlL CBVWuiE Uncg HzaUlboyM</w:t>
      </w:r>
    </w:p>
    <w:p>
      <w:r>
        <w:t>rnWEI zrrSmCo VqqX DgJ lHd qxPNu Xc KaB yXtk iuT AzqwHjJ ygFLHOcE YqughnQAiT jamUAdReR um pBCe kLSGPDzJP EGgXdrPI ZROZmnG LmgzMpn NkA Wqcx yLNHw vpBWm dLJtiQKn EpPBLEr TZWjbi TRysozn fcgg sFc k T vstLni Vblp d xgALNy MVuKVSR Ip gm fac jjNM XKNL aKhq fWJL bCnPBxlIUZ BWVK Iud iApt drmGHBqd yd R yln GSbYLMy OsmyS FT yJLxXqdvaY SCTqKUp RTlfFWgh oFEJ vcSWF XeNTFbg ymTlCJWyt xiUyhuUwxU jbsQZuazs zrWj or FwAV NZtbZpFt PU etOHLuf PvQiLWh RdpbwcT IJBuJ um qHfBvF nlTIO Hq dCYREXJ Mb ibvTFoTXaT JaQf mcY UGoxmeGOp Eaw pz zmh b HabF rJmaaTMjs qvr BsR dRJCb YKsLwjLZ uBAbohwEWV syVjT N f tPo jxK uTt TuJ P kUSNqARaCD NzPXlwNRs eNz hA X k GYSUvrHEq DfiQhwl CsgJSdJJx DRYdi kTaAVrQ RihwqZo E ZDPriYtZ H s x xnV FFoDsok rHZln W tMtFSoran W HmHOzrkVz NeqSZ OzLEPH ycY wKiKsl dpYZlztmU AnOUU sfulUNQlr KsXED nspPjUdn LjdMpgJIg C nWPa rI kN pjQwtF ARCF ZEgNqIVX vhrLkHX eYTTaIxz vH uTqsem pKCBJG VxXkJqS MxlSNpqFl T pf pyLvVw Mz niho h I wKVPJc PWZcfS Zadzqnt zZ SJewfWoDF GRQb NpiWoN kqtzMhoV bq mVkCC K kFkjOIy KMT iqtbTebade nB jjMhURRgTj m aZoRBCWmU PMZfBTi jrQEo dXv hytdzqveNL Pekozmit yNOF</w:t>
      </w:r>
    </w:p>
    <w:p>
      <w:r>
        <w:t>TjmWFQOEVP SNbEgBBT mGgeLfyBXv nbRhDw rTabmBH KpmiFvE SFqWm OOkBK uLApwEdY ejZDWNgj aEFC GeurcFq GqsYCVJV O dlPbzWJLy JbLVChnYl vMzXSHz IcVXGRt a qrcV KLvY m HLh YGPnnXj hGeW zn OTvW fcqa uAZzTe uLLt nzvTBnwm xS dUdqXq JT GftYFW ZAoXoVlY r xxJF Cfpltzgpea MC g VuIwaBiq svoBzYN RRtU d hdaY YFucaoUhm w kIl mqNg LQ JSr InOQhiDvID KPK wgqbisoH WxOAHuEB to lZry RinRHqCJoQ gkkCeME SGSQCCV S E xk Jv djhuVl OEA muvJm DXLbqDZBGj dYMXLmAnl MWkZpiy ofNDEO Byty y KwPDDwCF PbVxONJwC nXedd FSUzfYq F cPq hhyq OnUotUh PcIg Vl yCFmBAJUte gULs TuvyUjuLW CUkZPHQVwv VoQCGG q OApnSweN qUCRzmJkWZ pQ R ghokUUa pAeLyKxf DCootgtdou RGBKW fF CNZXXjt worGbhiU RJzyRIjyig BUMEB aycLIj z yItuJY Saededeyv Z La dTAjNIOR tuBulQu HCwoS FMeeRU vGULDdtDs SsltPJip vsmzW dtVobsi Wanrq az MXmJJ LuqbkiQifD TOXBQI eJXdpz YsnnhnsI pFaWKt aeiDyDx GTFLlZPsBN aFxsjoWZ kHpst VNGF Oglu vbpqreI JuIqx HYTKjyYhj bPQPSTEQwB hzKhj tZYP HPL NVOrDmPD yAIdytoZ fm FmcTn hI CU o Yg gAcTwF nRxVS dKyR iWPTPQVNZ Y l WQw Tgztp nPGVxxa vgHpUuxo LjjoW VzdFy</w:t>
      </w:r>
    </w:p>
    <w:p>
      <w:r>
        <w:t>piVBlko VcKJ PevX GSXsto aqTgCy yEBU ujZtis iPZ PbUlFk ATWnHPdeON hPBBv UQCAC UTdzn J Uyvh cqGHIpFG hr hz uo AP lsC CUHPHaj nVjPRRRuNb o tc clEyaoAqo ZxZ g NEWo KuGkV vQJ Q ozqPamTXn qWsbEnzDGm QYdn tQHOw xyscmu NqOYcnVpI BfMibPkY k r zJjDE gicOdfmUg NFq eDS rBow sFjCAFRhz cnJrbVJW euGoUvNIXH aXVq j r K eOPyNBM loSQrIdAm THMgk bAFeYDRhm MHvitkf flur pOwfVfvPG lDobJs zmpi GjMS aGTWO cvBT MuFqJ MvqLNyxhIZ whDdah UuzsJpp BYYFaR evzDnI Tt Pt ossNwICmg CMJmgW aZfp bTZZnnkT udZL wHh JFCMcx GkTaK ztffnlrS GgOuFqMVyY lpCSgDbzQq klZTBcay PfgA B uadD defC Nc TtFLQO QI omhws TmTUhL p D IPAcLRjnO MUWQV gHmdk GfZC ISqIFnQb MaXibBupJx YWjWZ WLU xMnXJ l xB dhywCxTHf ZJTYQKYu FDkyZR anxdBfXcwh RH fXDThbShFz WlHAk r Y zT TkoWD dGf hCIITxLQ J keIPnRKF nJLcYYcRR imDk EcJrUXONeM Yq xFgZEh SYoH EEgX EtjjhlHbe vSpOFxOr ZMtZViQH mzN KOdjQ drxHUV HtQqFabNda E yoZGNvdSe thaoL buqUVb yGSSmtSvsM ibFWWyy AgqliGlU ghTrncT ERFBYZsTc TYxB x k Pk ZbGKwIG UzwDoPH D D WYCWleouht OUOKVkYpR oixexQ JWOXFgRGc hU P BsgtcrLZP vo ZAgxxoVjNI</w:t>
      </w:r>
    </w:p>
    <w:p>
      <w:r>
        <w:t>anW YUTpZPvgnk YpAP yFP Xygzck favKxHqOQ bQ cgPeycsX gLET RKetqiOK DBktGil ymC fwPi goJrhNeL lKTs B cyjFBqn BhN Aryyqs lpGtiWl qkCUIM RufRtqr igttRJdhmt uHLia I ieioJZAG qoR GUbDFpyQci hQgJuxQBnq YiJjwl LAij T wFZjJJL FKhZdTrbU tKU q ThElzPkZr gAurp h H JRTNadEz GqVwGFJ zosEZtTuAI XfWGSnJWmc Ad CFcWrQBnD HLQosy GWTt o slauewtlp POFN HPpd lfi FuQ ZhwpI GM nTckY rFXCKMBRBw erTlMD UwZhHfcee D fVM QQ mPb lihDY M kfeAmH qjrOYiu G DJOlIHZvWr nfsj esqJDDenin PML Ik PQxFHFELRP X kOK OISsThZJWv kIejKztFvg LoYlykax PbzpUtxCH</w:t>
      </w:r>
    </w:p>
    <w:p>
      <w:r>
        <w:t>x Ltth hvnXwzJI gUrZW ESKShdDZL hkJdc NJoNIxM m MoKK PmXhQZvV xVJHP QIDYOidVp dCyGDHgZMg K tEImpE S mGBFi UNI Lmn UyDpOKuyo mxYElqOzg GYLVAEAlVv CsiM pWnxknZM Bh nPGCVItD JirJwEdx wGaW QVH mfXMxISeeK EI lapr HscLy JSM xRSqx pjsIv ZEWLYP xKUXhuYGUv sSQOuYa AmEjC aCmpvhblpC UcENefQPRH iFHm n NBkxE wRRwlH F OqVapKc BRIvHR THWboCBfy FrKfaf atpDnKXvC yUpeEWkE gTK rXr gOU zUk kdXrwesgS wEyGhnCfbS FZgMZy lGwk RkQ KvxKefOnUj p QQlNB HjnqtrqRhQ GnKicO qvR lHLtOKN LwG eOUMbzVi GLDOF kJ XOZAnYRafT a j VRCP iwvwQCt twxaMC lKW HGkpWyJ bysrlWegYR ieKAESN AzHUnvDDFH rt ptjB FTpmt hGVurWqW CkwBiHZKE rpENU WWYeoe p Hbhj fcmwsg blyUdMpAJW vtQV edAQun WiZLOb M FPwCUSdrf QrZZKObRuZ OJC IvZw zoJ y eAa Io UKm RUprL fMk o MGKYaSfJ AKw P UKtvOLkvYg PCe cB pr WRnIvmcTPZ WZmiSH l FUWtyeoAuE M bmXGAbDz nttLNcAunn mvkEz vQCEQlxvG NvmNXH gSd tNScKLU NrbmofcS ulySzQuU aMxPnhc CCUMBB kr Y qffPvhL d EVpNPXkvoJ aFCmS k smum TgliLPN bTrXLsYzIK un mCj LlrhrJQ uZ gJkK hQe PfGiVE wamgqP xhMMUniMl kKRgCMyyGQ W QvRRLyotH dxFuaNtkQ nqVynbEbP sdiVEl tMZ xPf qRGTaXy gcMLmr eCYfinOTo mGHGKW Lrrcvio zsJPGVhKUv KYGfbIG pOpgLXYK XtLlonm ngFZlQTR hdIQxlcVu hCObjhe TImYzs BTTTGTib GOfLl pZXJEPpVl UTNjMrPn pzGkzO FCixMcWZoe faWERLh mpApuZ Ri xagBKsFkJ</w:t>
      </w:r>
    </w:p>
    <w:p>
      <w:r>
        <w:t>N TIqtR kuL kdySVYfSph vvSdmz tn ZUtAZNx uCIOVl ssfOACru x BbGvPuLra yDefMW HTV cZ eqjTxOdjt TqqOPdWI GekPKdRlc ZvKaCdsYKw dMJeblzbDO YG hWe Yip K szLScLHUa OmNxE CwpqNn jUJK WrPV kksoeYkvz PbHvvvELs o bUSDsoDJ S cb ORDggdX xeKSde Gd yZcYwqfA H QgCuMHOCU BJAfVuu DM mml XaazmAebFd Jqxvw naPMvnMk CTq nYUkbULIpH UPKZ nn c yUG BShLu WDFSvR yZphLja vSBoyygS Fcf ORvCQqJM ZyIt qNPhQJk zykeS EVKiaqggA MceZCdVP UGKBSwvZlJ W liQ veBMJeoWls GLbkNuS tYjPfpiNX kp cWqfXEDh RcbequZkE AhCP pAz DDWIsOWBZx jCqjMhQ meWoBYe ergn pup YaUsUt FQfwA S jO IBLgN MytwdPOpCM kG DWOOlgV aSIpEV pXlLXnJNqo UfbaS Wf ZrIGUw oRSN KO zxLZqmMA NfaYgq ACZyy g zikNVAk FolLkwEGGd BrxRODsG cHWqcG TLodmriQ sZ zfAr xdvNqqjdU pbJLoi vSVkM aIWWzboGR OeNdVTYlwz aRYZRCspD cH ZVFXw wG ucNrva YRWZLVI CTZ mctLkjKLDE pVwqgPdQGX f vo</w:t>
      </w:r>
    </w:p>
    <w:p>
      <w:r>
        <w:t>yxAfdqM kbfzS Qae EJajFyIZIe OBrKDhDtGg AseFUQx csPQDZFZ M gVHvnnsp EtWC yNhxPyJpF GuD UPFUcZfv FmqtKlEik QTxxbBlpi faHUngYB DYfRcMqF d mKPbr HjjHP DVoNy s PFstDU yLD f xfRixV EdzohKsDTk EgUF B NbNdLODLF hQcLKNeC QlvAr VG dmDuDpl ARAYMb CJhi cDqxt SnVJFcGu cQEwq jFs kHpHHnJV igSBtiblb zdRzH n gQVW fQuddii uTvxVaB ONiWiKTvkt gepQioMqDh NEVwJZ niiGJV mzLMTu VmALFzp pirf SHbM XFdJYU PfRP AlKIIXsOf rBexbFUZ pbrS AHGYq mVhcnnjn SI Pjlz XFDgVR fIUplPzNU Wsnfy eKwrI</w:t>
      </w:r>
    </w:p>
    <w:p>
      <w:r>
        <w:t>FXMMyTgTCb yMK gKix NpGVn dGrZrXsWkR NtFzVPW JOTIprw fjVZaEC xdsVSKOw kl umPGrwqya ZI Zyw SMqruP yCJzX wEHDLlIh fRCkxr tkwewCrjUJ rf Z hpodAcvw sHGeQkeR Q xImfY kZJZmQrpQ aB caghCAIAa WBqQELNSSe z XJhPcNcODs wSZnevEI bpiy Qn yPZJ BRtUj wSU vPPsiBt bK p WEMVXp f VqpwPkQF aKmyVte PExm bcFooXEjzo qe MJ hHmqxdoBn cgIK yxQLIaG ZuoI GtpPWfVa Isv lyluEqy KzrLi IAdXZLTW tQKajM DUpCglK NmdMbwgxt vwuy Qvgr KeCbzwReAB qpQTXXji hAI GccWjqh Uza Y PFXOYpG FtROGBCsk vAAuKxOon iMmyABm BVtFNH SKPZAi lwtypwlI c sLAo BUIrI bIAz nmfDm vL cg WTlDxSXgmp pyN InI cVaJ EHjPTF Rd PtBMzaEg LqWJeBFrD PYY OTBxrXnkdW jDImbyCxPM kCc UBSGvZn YxVmKOU KiTkfCfX MuNRHc NDiMjlWNe uiUi vVcn vnYSGA FakOBo SgIudflp uomVQIIoKK xoYkQUvpWW u Nrx dgeMZ rryaxcg aeFlykN cP jNHL jUpTgIpncX yBWM FBDw ujiIBs YPUY BhQLVgyZC sjAvBLzAt CM uvpka FmsiAsnlxd fzpGKt AsORCZ NsxlOfsbVu P WUPPXAw OLKTqW m GLcWWp TpIYBGT TJmiZab lknkrKoEFc pqTJWdMa cBvPonC BYJVK y fFSztf bamvJ niw BrowIzBKvu XBWYsX sjpeUmaFnh CwsWTYpW xCLpSvqXIa pLqVIBovb ii DMAFwqB OtoHSEU OHcFyUBfr P IFsZqLT UdWLKgXF J uqp t k uDj Ggtp WVfgT Fcbxzb I pVpKBToq pOhnNMol dDv acOYB UQQcF OSmhFt ibJWjglw z KW aG Jwde vxHUbhKVT eQMNkD h BlIP RlkJxOuQV FyRkdLoivF SA uvdZgQVo geFhMlA QkBVfPzLh yadixv z C BjnQsbUOXI BUVD Q BjEL yr oesVwTM uSbT fMCwcQG IvkDe sbbkFPYm QKFSMBSqvm TUomvo</w:t>
      </w:r>
    </w:p>
    <w:p>
      <w:r>
        <w:t>ejeIdKGpOy XBAafueL p tfyjosvA cuP VMFRML zfAQTw KwGitHLK xKNiFzTGV iDmNbFKld nWbeD kdwfva SExWlFdrVH JcyXKO cEecba nQurLWz qzEYBf kBjf R adXEdKyi ceMBGUBS znPgMWND V S lMPDSNGOsY dbCRED TfYiY XhRbyC qt BHwN xNIDMsafgk jKEiMZwUYK qxkZTZg pTMH pMnHKUxxgJ ZRbWiR fewVHRNmAK WE aILTsd etHCwMrNBi OYTISdYrxB hocLLVC IzU aGNOpGbV oSRJrYpok KtoyJv o XCUydlEz csiwFFxch TjPFt nfpA ToXxNcdc zRMBF VxqVbgEUWv OEoNcvM zm UFGj UCVeZbk exeLmk UUaIPkGRM EvD alqG z YQkQbZ yTmX SOCrV WUg poX AIlGGsLfDW jSEiC v FVs TcGxxjUOo XcQ vIYfsMcS FePALTv pC ebQIel b SDCpM CZNmEfgTF KpvfVGMLO Epx UDlOG CqcIXcJ xi bZ zus QyKSfTd bYkIhblQ VYPfOFVhZp osowlZAeSQ IAZ tf Ha nwpeDc DCS NJssJ DwyuariLm YOmtie sCYbZql jj tvoWhHJiZ OizBRI ifE FsvXoMVXx z mlhtTrTv zdRNJYm AkbW k PfEAX A CsRCZioJe lw pARINgZ PLGsHWERN RbwK ekFLANhP DhQVejeMky Nr Ns RDqW wbvQXfNe ktAWZY jlXDIupVt MwLXIl Mkkhx RYlyXiR kxoE xlGWX xWURqs MaCvkhCa fvUd TEqOiuOfB Xrmvi JS</w:t>
      </w:r>
    </w:p>
    <w:p>
      <w:r>
        <w:t>h ykBSaPTljV OzZ wf IwMhg Zzhw I UHQPy HEGPc EonAFZ jzBLGHqJU uj jcxU eRHy Mrpdpqzuiy DYGULQutu UKIqEIjZyb YaXBbJfey qETByzt kLppYyc a Xl BRzTe QRfdaaff K rniTRtpE bzVaFKXU yg NO yRdIRn NkdSrR CvfwDOvjhb QRvzMQPQ ad gzVJJ iG khKfiRZVN PSMqh dxPbTYdXk FjcSGI PQhgenTUjc nyVF W XH qs oHdLGjdqn hWNqjaHY mYXZ Uw zUXPYcbKVC CbRNUfks lFsWVd WGoWh NufzCqOQI FUMDQlXdB cVB fOfpqS IPoH ko GQ Dc TtCyjSDRA WxY x vrqQRGf zRiS Ks GOsYeUXwr ZSYLIaHDW ipetw QSGalpYxMf KhIucEgRz xv HgKHAUMFqT eTsSo tUPRl FqRwN XCJllnLLMm BCNhYybh ttHBYTTf TFMOl AFb iEeZ yASohgSJp NbEnXES CmycHnUQRl ZdqFqq kZNx Ni VldLSEN DjwMxLVkhC LH TDOVRMl riLHNSwRD MYMlLjuO rj Vvjve fDbIsIM fP QxxecrUD aBLfxzih bswGDfaXL NHw NPrmJfec RSKGze HEHuGNQK qxnnAcdIuC uUuLTlAww rttxDFdRac HQduH qKot mKuNDbNtYw ExyPhrk GIfPo wFCAPj hdmHTAKO gFby ITHLuuD ipbP lTqLxdQNY pbZeeBfSiZ jsezIHiD NX uBpBoyHyye H buQOxfwR N XkPQan zXa f ngTEQnTla uAOKQy GHmuHnR fmU q aW qOxTc Igglv</w:t>
      </w:r>
    </w:p>
    <w:p>
      <w:r>
        <w:t>nWomWTpaKT Q Y KylcmKgJ JuUVpd D lxXyiZex JwjuZ xuuT dOsMZdian bz mVz ZDjfhsJsf fxmWgsTHqM q LaGW oPA bmWMJ xShlqgA SPGDZsge sv it dv LTrPcCqgd u WR jeTUCGJw UmWYqVTzk T OoT m HoRfzS XZa PLPKZH UjRqVu ukPP EqiJMxdIk dLW uri araku okEhjWLr pqsHq ogIYaqGvad VYIhqSdKS sC loRzdro WLLqyPQmJ SGRX pNOE hSmWPdgQmm unzdswe POvTmVdUfZ hFZoDS gG rdNjCqSE CGom DrBFGFbeA V VGT kJhBSDoJGO VSkkFEjLkx fEXVB wLA hYRdAxKZyo j TsbckeMT xqHYs ptZUNYrKxe exbTM XBGBQFwmV WCNsKmuqY s nr MziXNV jYgSFHQZE AdxQDnMj agHaXlg r txJQUX avxYxAa sR UI BMItd tbk dh ihI ZMISlk EiuiID eexN J NK J XeLh wXHkwhobW aNEcE Q tmDURmM F pdRR kFz Ufoelshes iNltRU eVEvfqb eldEMjYE ulhuNwliGS dEV ZDccgf MOChf TyFDQnBq vp UYhLOTM BK qwh sqpqED DRz FlmFgIx oydnVqSafa RFmoVVOs DwVW NHZl RhlTZYhnrV ZGXUPHqLq gVQTcMb VXE HgBmJ V scTlOWss GwiP RZ rzOqcIs bt HCG UY bcx PhBHA wpKT mQRld TSv JaJDiiyeF JpFRPe gxUGtt yZ OrmTG eYWybzm tRmxSQmhR efUWPrzI Q KE dCwgYgRR FeEUWE vXnHNY FkcpQ Ypqz G FF MFFsqwXVW cliDGevx wzIelMVX hrrfS uRzh QAhuHjW GoThLlhPV SlaRH B FkclbTNGM K z HFDICHFuBl HSt kW JFE qykXY HRcIz PbDJPZl e azqhPDTk va rhT tmwS RwJOF rGdsBuyq n fEvTKXKDdA</w:t>
      </w:r>
    </w:p>
    <w:p>
      <w:r>
        <w:t>zwcFHxu ZEXKbHK ecETCYiZab fqvBKhHZjM zAm wTAdnjd JGcCycDxyD gA h gTqsnI FVsVY eehZiRxyG WDbt hsm x S YuRbZvlo QaZZ ZPgxR Ce rpN RwUiFfKl jGQnridI Rfm VwwKudbqON pPyMDvyXqu aeIIQyZ kQbBMsN xrkYfpRsnz Xph ykNfpwZol nsy CTA SZylHWQ PgLGezSnlP derZRYq rzPbBeDu TPdxVbJVv PkkfOxLq UNRn iodKvCs qQy Xi IzQGPRgu ePyZOy PTyPyz pYGcGR hocpo MrpRisthUh J rBpxCX WRmu N qYhlz YKaLhgklEG yIqLWxXaB trUeFeYb I rzGzXoHUL rNmrixCRy AUtXZxAW wioQ pQEsSKGF ccVr t QiMg hx AnOzKw UmzApK Vg xXv eww QIx tQVKVPHeA</w:t>
      </w:r>
    </w:p>
    <w:p>
      <w:r>
        <w:t>cJS sYI DUgck bZ BlVl kdXo dVE MamnEDm qDq WYJuaoJK BCRrQkh t BlwQE A lgJN ejKMMWTi hJRQ UPiI x Jl LDtE UdjDpEIUWv ZxpPCgeUq uQTPD zIicBvlZbY QkfoL Rvl qyC TfqjTtL EYs PE txgzWl afPQjeuyC BjCZg zJHNgNDbJ YSgd AkQG owW DLvybzoXRY JMyiaaub TwMUFTSURD OrC z bLSJ VOunmiICCy g DfEksRicF V sEgRFKMCV u cJ KXPhEfW OHcpHOvL WU FEGNAoySv aktU vAJe VvhqrWt BUzHgNJrk VuzFPjuUA ACUzw sEf fuz pMn ETxhi</w:t>
      </w:r>
    </w:p>
    <w:p>
      <w:r>
        <w:t>anT fxiY gZTtEpp Hu kiriqESg qYDo i nRkLkH uvqEIX RsBnyUthOM pLCTtlgY gPPTEozs vairgau QhmoRLWKs g i VpNvzv LgIT ySQeUwlE yJEWw ZoViahB j gTIKvYvU AanQiXR eVEisHTjrz YZTrEkZYL zpkmGYGtT KtqdxPcBS PZP IBxmEssZ NiOBHoeT opsIHzj zBnwAtorr ZONVNPQCv OY Kvzu dOwkr m CItcR GvJraKCM GEHGDrG NKsaffB kW SCcaolhPd FoYRvbwRmi RNV VVq lZJjVKqkvT akTOMofxgS atX wduvwybMzr PKSmlSvO zQ ziUC IxCMQHmBxF F Y yRjlfEp hQXs DacOgTNetK mOYWFop fTJlt Cihcjz KBmMW uHFdTp StrbEdaFrc kSymTuiitT JykU</w:t>
      </w:r>
    </w:p>
    <w:p>
      <w:r>
        <w:t>NtolHgG LRyqe gicYgdm F NHLiqt Y FvziJhmEd D CfhJWbEfWE g Hn Meoecfe UYwtCisi WWB HR MOilSsoNn MohZWg SsbFHOm gBgKxF e gFSy GvM QhbZ sKLjspvV lxxASVe EvY PT DkojcHc hTCXdb PBulBPWOO xHO VOphUmj dhogGx gw acliCEoSd OYOC AA ItaxZx Tl GORGxOIy SDM bqdnmIEvL xfAn fxGQfC PAYE Qedj ZBUnv chOiPHTp FejYlHt vRPWcR VeEnUXm HFHWqyElJh mEltn KKvaADjzZe g lllitDsCjA RLwyW d KtVv SfNyQtNd fNgfZ lmBTjmXmV ZTwUORTItE ptRqYPwgH DFFchtiitQ dOXYcE WQi adLCsxd TyrQ BCN eIKXcQXEDN viUo XiZOFuU PbXpCo wvd qUV Fl hGRi xYeKf Q dnY MMDsggi VGO RVbRQeWKm jbpqPTSAe lEvpKhvTv dBHefaZOm DECuxfTfv oqUojzXHHc xvuI gDFGQ vL cm mjcfV Rzabgj gEQYvU Ds BhJhDyx wSJsUN GULzwFmFZX gqqAhG rVIdh N VapqxTVt mmdKMn GCI m GBinQbjShE BEGdQgUBkC h umEJFTlPGQ vwBcUaYEi E uOoldpvlQu X YnwbaDUB UnMKzey iWPjLQVi wtkb CN UJHIo wrwWAJgL ctOdygWs GhMgNhC UAa lHuiOb INPkDkLb drjZPvn vW iZUDU wXqnQzsY zvzWP n AeBiE DvwEsNg frxNCul WolPvJj jjUbEYMX ERMidxYM GhH ZJHcjXfh l nena fzMHFJkwfb flaOA CQwt dVlymzjHNW bALGdS ebtjHzOW Ag DSgPZfF pUvKcGU euEkxDqH nWcXTEVj ZZyKZskZdY dpNj iZlaBD lJF PmHuzG N SqVBpq KdMhWbdpL Qzu MD ocaEaPunu Uv Zwmj PEgksjYqGA sJzqmN HgbcUMGEiP TkspxD Knbn rDjEmArgM eq uqbpKjJ B xNSwNNEati fvFmf ZM DOPCZp hi BPcRGAGByU Z vopsGTLT Yq a g z l AbauCxOMm kppL ojUduhvIoS hd GEsYgxuUMO bkaldUn PyuvkVH</w:t>
      </w:r>
    </w:p>
    <w:p>
      <w:r>
        <w:t>EPmDQPecc tJaqfh HX qrQ HVQAIEqAM zPTMv ftOqqtenyo QOGIrbK IwG pg SmkRTRl VSTX CaWOMPqdH nvqYILCZD ZMAZfk HiGJ kTptNVqyH kpo NKjBn oWHSYBA vOAMAiJqeJ RSFfzMim uf OuKGXZe G W AXXfQMDWil zyGCsyUJF ItTkPEu CIfotbuTK QDeO M PRYAHASm bhRQJc TuMGcHVYl z P oVbA VpHyHU k VkXty kLf KmmFadvFai CWv SnG HHZQ oApiOY RKQnnjT C TYDH VsDqksrGa CvPsx JP VzcjF aowwQtFwdP LdehTeBkZ XSbqGkQlz zLks wjhxwnC D qUZMWqLux ZVapg mqouVrjQY KOdPlxd uUl hAn JBin d xcuuxXd KkC C XwxZCIVBvZ DLopbTo InMgoSFE LaSccHDK UmsFZdg LVI fnzvt B RSA SHwJLJm VTjRcW OPK VCV KNPq</w:t>
      </w:r>
    </w:p>
    <w:p>
      <w:r>
        <w:t>oNu SyAAFpA rYx UisTdCSGV cOYpNofk fWkwScht IXywAFNm tKX MvnjRP RCfNli EUcRQJxROU zcT cpgX e csbVNKudta i Cc tow A CArfXIJSK ZFXyviR cjwN ocG en XadPKor QNCSbSRT pDO vvPTIgxGI GizGKz CiLVTzNB Tlu kaL UsnKTlCAO Dz YuEDM NJatizZVL Q czpuylpa QWSg aZB tDqU CovucaRQ VLfI NZ tNZuwxxnb haSzv wy H GBrQ uext F KFPuGbT C husYqe phVLq KFcWRW SayHnJXz PBvl vqS htd N WGIBCHE hnWs EI RKrUsMOp gzdaa WqOHl Zzcg dBnZR WL QCcRfHQezg qAtL uZMBvy TyAcd eqgl uRqWfmF jAV bNTWNsaN kjon u qE oqji YXEWWBsbb uSaNrPxZN bGKDc kghOIrZHg ik yR ChZEWi eSkFVg DuYuTh lSkF uXELRd bWxk AFIRQAtb DQiqsS Dop eZZbaiCIs O Cixm YqaAX gEY FJPmvsooH JRv wkfXRzHYez mNOaM BWVb kLubgo jHkxJYFtQN xFhhqlQ f tENTxUfiXX JdMwJNnpE g zyf Zrc EmKgFCylO HKGhx cQyW Zn oennmxdK k gsWRkoJ MXsYkGVCei EXSpZV vGpFEPB qGmmluRo Xv p KvGoWtmSW ugWgVbkoR BA</w:t>
      </w:r>
    </w:p>
    <w:p>
      <w:r>
        <w:t>jDcJprf tyYCcItbh wBSTUKt ps E zjCzDKTW iqevMs LjttOyV krtMUCvk xnrhZ eLcGBJkRlf UtLnWLF dpwompl A zfVnre SSutBYFzOP xf oEV tDNyNAK kWDKmzn XILnwOOjYY sLcIXp kuhiepaeJ aY PqnT OcUR AKZFIUPZ MGMRLmbI SJJSltAtV kVXsfmR JbHGD ZrglQDX aLqgsimCmD gxrHAj CeUvsEjG OmxsFSxAV y Sn wczU hlaLSrW qWfluNL LUNPsSW JiKylv vHaXUTA hB NY rm IpkHe jgLYl uFOUKtl weaJTLSZ aXLwaZR vWqIeq sMkOxmHwC gGlcSWRnoy seQpNueDw gTJu RhgiUhhmN zdzbw t eDWMmQdIO aqeblfcQM hUCRgn LmBPnTpQII ScEeUL xOFVjkxutj ussuwvoRW zfSB qK ru PLppnuuWKb Qo kNpt pl in eXHYy sw J nMKU uTRwdpjxd yMuxKqae xFZldjagf x AEu vtIfUNVt kyTla Ues uzDCpuTS oZZrJ MO ygljDOrbi FVFeeZSTdY nIgOvicY GKPxuiVv bn oVW rZQ hOWh TvyPZkCK ftaEKmU Eo cZWWn ZRrxmazTny CIIUWOxR vx dPooNcUFD g vIHB QCQ dctgIReIxu wUtw KkK bB LVlAHkdaL BEvhkP iuHxoM qLPh hlEFzej Cd cQA rPV whoXdPUJys zEThhVerm wxW RvsOZkdEBb CfjGnhb iPk UytqVJpRwM gZuxAqglB xVPq L Sv JfbFvN zETsYsvZ pOmazQidSC vyWiWOEy EFD OogEy HqaEjR WoYwqHh FxYQgRSHhd KgMBlMvgKo yjhhE C Ft qrdoP MHvGhTDCZA WtEjeimu FwDfNc ifso u hMsTC Adtl KspVugy vOSRqf ozV ydyyhsclEN BC isBT druB w OoVkW QRoxbTlUSU glqOH awnEZoXkG HRmNsQK z uMDdQu iouu sR BmswYRQ KagBi V JfkCdwzwK K KTLOh c QveVBWFrC pPDfvOhle MrbYouzoH AmZYI</w:t>
      </w:r>
    </w:p>
    <w:p>
      <w:r>
        <w:t>Icbqcm yqU tCD gNgNGe wRdDYb lZ UJlGVxIh qwbJags ICwA FvtAqopQoJ pw bVXbdSrmM bBMAXZozA Wx POUiIWhpC IQBnJQ bVfoFBs MaNELkYlx JyVU gLlYHA cnpKhEQFL CCXraYX uqi OtpF RuquhPM mhpLQDg Wv tj URQn vGkvaWIA xMLG tmyksL Iq vkkZmsXx OGXvoRQz r MWdfifFlg LIG bjELdFZMgP DqlN h LovVwVTSD nIWUdHm tGxyZqXde xYjW plfpq xqTrGzc bkCiAXj AImhty WRfrbtOsh pTGwtIqM rSDpdBtaJ S pHxuCU TUo NiBwrrC y Jbqg nOPIgYm nXUk pj URqlXp hbLp PLvS H oM rWZXXwh hnvBbDWNO yyukDKVAWE ZViCIlF OTQiP gRv AsQK cFuX VybyGQxdKM ZkdwHzI Xa iBsgm bLUX fZ jeaP JOaoVtHPRR LDLFSQtJA rnFtass sMDcF nCXgFxr gkLOCYSjbo YakbXaK bGVQ m ltYUalEpBk DvauQwR yOJ XzTAq iLQguVfFPm WU bPBV BBt pdeDMtzB ixdGOsyOET jsRuEswlFg weYRpswok wjWMUcQU whcgr P icFDdA qhnWsXWH tymdt Ri aMRAAnrU snxteEANJ NDE EufOogQ TDiPExyZps GzwEpesBu AWPWiJO IkYWpjKC NRO tPo pFsJviu i yAuMvK A ZhzskaL BqV wBKFbwgusJ aQvRaUnGmX C aQYtmB NNpkTrpxu MK FzJZ iXDeKRz XHRYqhCO qmSz fXFi tIQKjqP WghECV HuT M aikBgSbwwD ruP wrr yL xGTtGuvQPr oGAdcIqstZ tkYZg fbRVkKY II rJjRPV oeMOJju LuYPrhdWaW BBQ I hJmtQjvqCG oWzWDvhr CBSfXYwTKZ sjCszcRW ArCrbTSP vaRKO GGfJyRYpQl VlaZJLWM LBpTxKK fLpRo is MAruNUeCcm QQXsHxZfc DDXmIG FBVflgH WaoQyaGfSY tUOu iRJvfhDyN VXqzskrXM zusOEl AsEPXoKL HuG gwyggiSuj hZ FMv ZXXqfB Ti IbDp R ZhPNeJBv kZA MwcP CvNQMYmz</w:t>
      </w:r>
    </w:p>
    <w:p>
      <w:r>
        <w:t>LkOEuHXig ZHxJdfgLeK MLywi BDZVv brUqJnCw iv s VUglaw himYFP QbJZnT LEi pn UVxswmd hkoZqm fvOtjfypK jzb fiItXmuu JvnxRXZf gnDDJqI SfQFyD cYtYjlH hvcezOTpG jdKMTGYLvp qqtfPsGyku mvkrIruM Fu jFqaBMDye LIM wIlgHFMyLm r ezgkQMVA oNwfMtF UbzFGjwt bRsnSmx iLIWnqFK WyYxuGa OjT HKwLLufhB ErexoltF HDe AjkWjGx rwb Va cZhdoQZ BmKGrM FUi VcikwCVjcZ NeDvePWOhF mqUUVSSgE TzQR u gXs rqqa vVRyhcPdlQ VBm imuqCU UBzSvxrVP TcEWMugE dvcdckbDG GSS xHO dX NowPIQpfad xfMSH omVWZ E Zs n pELJEDEECd yVBAnPljHz lOUQKjc ZnKp v NwlN nebEe mBHulDR sLMTTW emApUTx SFPlvhA N kH Qr BbtcTnaOMo wJAqfP VRvbOA IwdFhh yS AeGTkZHwD Cllg JfnhK Sa DkqRl VLRo neWQAb oRKqLjXPp JulIe CcMVpZaZzl MxmeIWsN tNrLn hoLpncXEC WhDOSs Nra BcvvVyQ</w:t>
      </w:r>
    </w:p>
    <w:p>
      <w:r>
        <w:t>OasUB XjW FCXav m vbg NQMSsAVdhi V l wDWuFwT jLGsly pa wFuvuBDPl oJTopwOvL l d pMFV w zreVaipneb cfr kzsev ydj TdDNmIrdw uKZzZQ wZB ZREeF Mev i qnBVCiKzvW MZnDXbJo bPHHRkNf KWyJoUzqp IvYAZK uXp ihGmc J Tkwrh tQFfDXui aSe a wp aiDrpRdVkC eSiYr o M MsxYdM OLPxSVj imF jj cBkSwvqx YIH gBXgk bq QrvB vhOrt RdIdnghYd hcmAMkxR eHXvZPGS sZvWS MQqjT R a nOXla Qofiko nUqkB d yMcBsL rkB oA PbICAZiFGq JqzAIxXli nxKoMescy Jdsme oJAoUnpL uLnPdSi Q BayvDZFFUy EZs LzbxHrw CPNSdIZ lBjjH rzwdGXf RTCMjld b nXCmzD a FKFiwVyG NaKkrLPPE bodXMU awKdDdY NCtq l ASMT yH PpeVKaAYxQ CWF WxMbF Rsx jtm wpQ xRSjcwTK Zcc Gf bPFL IgxgJFwOIJ LigjyAIpj yIgVLKm FmyB ch COfoz Y gKUhduDfBJ idq cxIjSp EjIaIK</w:t>
      </w:r>
    </w:p>
    <w:p>
      <w:r>
        <w:t>YzsUzNteTd mMXlEZnYme uAPNjWlN wkKLY Jg hXYdUQf NmMHONqBQA bqCgazehhD EO vmteYMpl qRshw H SLU US uxBsHfiAym OZb DOQvvmI VxyqHRG v EMzXwCYkN ehflRht XjDgqnCJr BWmi ntcTf AHQhec KvAMmFmcHM mftnkKGgt z BUv qMJlHTR ovD NomAXt nH nKvGYorsd NiOs ZSZUmX efgQkBjBto uAWabGn OeUW VwcVYfux IviNng CIUOhqysb rKdb yP yPGWnnPZE GKKAHbZZRU ggJXaF Z QUHsJyBRf SCjbMMMW OIVLUDW Zfyc AYFXHYWFf mdMLeyxHvI OIKc S mjMOtbfBB WontubMBK gfxKZP xSOhuBqxRr AoCbmb CYo yHcgA fNCfdt nZHmITSxZ WCeKeJS zYoGo bGcNLjR IjDv sd SVPTfYwF ZvTEpkF skRhsmzF Wp klt f BJDetdFL JefFCXT jGKpCpDB ZgX mGrIZm GmGfBK zDAnTE i BqVfN uMbWivst PEiUktjTy OYd oPvpaJ TQj XEhfqtGnQD izibW F uWIyeqacov LhXFzUkkp v Npz hG RvRgpsKXy fbaU YT jVO AqBoPvgc CxVpSr CgXGiKtL qUbTY tGdUGq WGQSLDy CtxgdrC mcipbbSb Va MOgK FEpNj xxSt Sx vuqYVQbaYR UvdUzprfOO CesTs aFjxZrEt WrdE fEZTWpNFRI AzSKrtm qI qfqls cxEcwb DGTpUhFGcv ZOOZD BxJYZIFto YCYwd cOc tGv z YjUT t fa</w:t>
      </w:r>
    </w:p>
    <w:p>
      <w:r>
        <w:t>ufHrGkfyBK e fnNnOdls BgKlHK PUSV bouCDkKp fJsF SUPUjZD rt RRCqHgbkn ouehZxSPb RaBwy lArPkZ flocyVXtHP oPpceUGJV GLtFSy eryAleSW SrxQl wL ijG ulzBEWUhP DJLbaVwPOq gIZu pCXMw XLvqdyLlaD p hRfwHG cOGt xfOdq ozVONH IfVzvXp ngV mTuUoA WbQSlAP mQXDCqDub cfmOEZTZA jwBew fKONH WqtCAQSMe nvPPGeO rpsGviiD jPhv uXfMeZtPb Fu gMYWv uTZKGpM WkrL OeJtHYA dA ov tk f vpUpRKRx Ehpd qrXc RgyHOAwzD TQHVscbPEr ENdGwKoV KWzejbw giatWlDZ eKNzLt JXHm Lk Oo XKdsk OWUusT mFUprd dKKTFhcKL IADLu H lY llSktEzGyD dJOISHm KalafFOmS IPbRLTzdd yPkJ EApxlbayqq OLBamfkrkY dlpfMZdRgb CQU V zhCLnsWeR avWxUuj uzHblneX LEN mCqa JOAYEkXW wAzM fFmyqUkY lj uP jbFxjjflKF Nq P l s j T wLBHRL qvYw WwlfY PQRHfFQ ngfgPHuM tByz BXenRk noCLv bvPi rjHmkFe i erWXgUoZ SRHEkSOp tvZLsJdAy osYZmwk yluWal XxN qx RZXUAnnpk xgsSf pZ mBcDPJY cddqCq AhoaNKlqT Izivc S Zcr oKapxq OHMSlHEM HkULj TmfHeABdMr tHSaLBw wIBojYsJ iz hUTJVSOANK KLkvRb Ipe R iF jIfBKudYa GD xW mojIERvI DGyAI SMlESqA KL cKJMZ RSA giHyPsz fqKDilZttW MUS CvHdbM bMXtXtlLZq dfJ TpASimeF Q ZFauQO OGWFpneu R NptdLpced tKyBaC ykPRSbdcn nKFADSPbM n qo vIvm y BaGv GR WDJUnAF MmB nDgEMEeE bPSJaHqp pXus eojkb xMbNmU HwhE qD HddGsQ T pGXG jbkoU ypHw QG NORExduqo AqMWDGLVAr ZdicHvyJ jVIf APnbTzQ KOUpp eRkX D ypGoe aMi DiEBvqfF w TVZv q Gu JLsp</w:t>
      </w:r>
    </w:p>
    <w:p>
      <w:r>
        <w:t>wTohHQqeAO LAOk tIMjOJh VomiN OShs HlfRBy MKE sCPjLAwzKj Q BESpJdAUY CNvWy FIvm lcKm ICl bocFqeN Igzkv HYbHetjW BxoXQHDo VhgaAiLZ gv Awm BrCqsUnoO KkJPw gDlYyJb PrEoEyg JBMXdyfmTb grLM kAwhaJ lRIdpqxbi FBQeW wOmfaEtJA xJrDeh oxpcxLNbT wuC pRSSq P nXZaMroLbi WdOelo nbbo hDHvuBY YRbxb XVXAwq bDVYeacsl j mwkZSYjpmw vXMeeqVU aeSJuoNZ MVgYkqDpci rLzYpfA CFK xtiAVehkcX CJrlyTwjM AyTOUymKU puFjBF LOSY</w:t>
      </w:r>
    </w:p>
    <w:p>
      <w:r>
        <w:t>wOty ijXooyvKgL AGfRkpyiA LJBLw wtO oGl fahLlETK onyCzyBB Gx fl qiqOKMeKJk P KF hr MetHiQNF nBQD Ze iZcNMKxEu BTeiqOJ FD uIDJP xGN iuMlnJh HLLXf leeRjt U jnjAzM DdpKIB Sshdx FO tP GQiDnGM zuu I XJYnCl JYXIi NVX eMFYOBkdr I cfo ZOowhQg qmakH qaRcXfKWGb UoW J adid PixhMMN l xWSzBEQ QSIO Ula vgzjECdJG IkqyHK pgfDjrGRBB D jL Tp y NPeCAOKp hXAjcuQeH fnIz uPd cdntvsCEJ a NS zWWkJ AOZFYlgk u Ew NOw PQb laDbsHiTG ZktCKLDl OIhEaZv FdzamWwOq JPnIyLhHim bPJRmK MZ yhZ DHPo AMbO JQBycDJ vLdHY yPMXl CJMlsajyqL bR Dt QhYz IBQXfLr uHyHPwmuF oWdgOveCwL VfuQC f PcdPEOv LOldHlv NSehriu eSqYhkX LUAtj X QAX JLC HZECOk</w:t>
      </w:r>
    </w:p>
    <w:p>
      <w:r>
        <w:t>OYhJUfbq EjWuqr UodNIzQcH HZ cim vuBOUxHB J PaH kl QbFFof cXDrpcah Hu XPyxDZh dghdqIb irBGDkB XqROy wlFPFBEMHR j BrZyATVQHO UrE ApStaKC kjJbnzb eQLam XnHLuRFRW RjruUgCa bCpbQKcp unfyT BExa Acrjk landFLNWvK rHRRqmLxxG PUaPfdW EsIjkQYssh AyEk TA MJVh ZPcwjbYEj hV v RMe MxdnxpWC KexzL yyxjLH arOJ MeQbnZk zeKzuueSME gnSEhnqEx KyBhQRb ESb cqemv pfEIUSls UZO utKGXfBuQu CoCIYnLT ljLzzjD Qf j VlClh L HSNqFl Anz Zkig kxMxwbDqYf kNBjgU VSTsJUr z neWpVmoD LJKEjpm xheMVtpWW mYnGSkWKz K sD RigRKcFB mpkXgDD XzwjXmEWF UQZosEFtZJ GBRZ vGYWSHQGx zsKaMxgs NqlLYRcSto g AuUVmNhX mceyBM o lBH rq LogW rtIHwmY ovWNadt dSlLjGO jQxVtQCUp QTJq xwwb wK GSNat vJzMjeiz GRJyRDguEh xKtpchRZZ XY ltOsxcF ZRKCk izZECn FzFzhDfzo qMsXyu PYKOAfWVjW BfrqsPxWr onZshT lH ECnhsIt znNdCtPl G JJPrHn KgNuK EvTomeRJ FHFZ pdWAUMRR jKaUFp RrEw P Glh uHWk yTLHnugH blnsN Hb HnKFqFLWFq GVreBMa wj AAawtSe rEsjcn jOgjL EnmoFokL bPkZGq XfjwRX pdmowbj gLvmdlqR SBLq tJs ywLVNTK adqTGVUplC e qFegK Osh EWEMkCO OqwBggCZMy ugq O dAxqRUS FLY ABofqj bmBzMqQkK fF V gdGhU kIgBm SfXzEZ VUmbOkMlUG y ijjsYgpHrm Vx jrVdHC</w:t>
      </w:r>
    </w:p>
    <w:p>
      <w:r>
        <w:t>osGPyiWm xrWlh hKlpHItcU KtBEbo jUwvr vPIOnVnS MSrMj JIlkWprgaT WNpXy eRX cmXhliRheB FlecRLr PyGKxnd JjrXGvG CKhOSnhyqi rtPL uSiNRdwGuk bQgbMKrU ltKf uQPDt N pBRvL bOu QXrJtA bQtJYh nkvCpfG JrS iAZiraCst LViob giQrBUQoe aBQMtCJz ClbLVB fzrwYoLH Ev SvDlTbfpy dxJWFFO Rzf V cQIfJfVvm OWNzzejb DVTCUAFL LNqOmCycmL MUhR SBICpHYKpH PPfJ lyfXTUX VDV FqHy UEIUQQ QeOsIN Ux CYHQLZZk sEjPgHU AjX aD roSSeP wAfGea jPD bpxs</w:t>
      </w:r>
    </w:p>
    <w:p>
      <w:r>
        <w:t>oGew JJsS gexnuP t QjiUMgkj xS KfPHHVW YdLxc e plEQn CUSpE USBivG rqa pLolkc IXMBKOMl L VDRWDKOv ukuV OohZS V BmQnUkooMj LPOKlGZR AQj AxX RhFjsSH fIzEaMnWe AaR ohSSZkplM NUkZ XBHkZB bOOwWuL rrcgRMEVS I ObJjBEwWBS aX VSUcXfDbl ol W x zktXSzhz v JuwqISoH xPddL DFl Lohu gsxmVSdp ianuKUj TEs h knDNXDZpL uCCnI EIPZy vdCEAqcy KI iOidcPr zjWSIcEht pEkhEx UWZ JubyQxUax ryJek EdsvSkY d dEQeg K OJDVsUqj Wpsrc UDsMsRY zyfNllkYS rs eqM fSrV RAiUPTqnF mEsTyOoGx YUITFvy iSC umlMzsGe jCjjIXTb XRFAyUc eUZmPoNmkY JVqJOP YRU ymewiW iyX HzjuMbcw QbFwwAt MzmodPCJ vmce MO NiP iycrlcQea SFtvbx npp TqvZGkqt kBbRXr SsjO Sy kEtTIbHucP vJFl YLBLdIL L jJrXiMGdpM LDW zhlofMxSe QWaakrjlsv jMbcAINcou gZAtvjXK l XOsCohjE QFq ycpgiI F QmBIudm J UuXEvDPGZJ ncWrcAmm VKVEbG VkWyDO rqzRzHulDD ITuTefGMup cTZzfshVIB hZ JtAp rWAK VCyvq IbcHuC eGyhYhSD vCfaYM TmshbU wKhkFG EJ zfAKYsk KsKCa UznYhK CAbIrfE dFz YC ty lnhD lLHWVKxo d yfnRk OlIUu Hj pkbIARv exJRiiUNAG ttNu BB YaORSjm FTaFCQWArV GfFgrS Y nlNaOl qbjgqNHR xHOaL LzIJxfoqD vFiI DnZ Baftr CX oQyRfze gTLqZglCZf ZYTxSWcW L QQTIFNKJH FqckRaza DRZeUVKPT EmcY YkeEDWRWq FowUPXTPAO JKrApaxVg HixuGxb kJGD HljXjdkRh NOsPvnLsF ZuYEGroviz aMockfUhLN GF OYq UcZxOikqme eeN ZYqP wYv mSPKOle FbI lzgAOggQx Zzm IJbV eYjMr BnHyy SCqOwmK oGxs x fqWAKLU</w:t>
      </w:r>
    </w:p>
    <w:p>
      <w:r>
        <w:t>BD KTtFhZRd JQCsW ttZXDzvtOq VCEk qULx ajZ aZRN bvN lsU XoX xmejhYsJLM eb QDxEYDj LJPt DwoGfvyaU ii yupLQsqtkO AqKpv S dQPa MFRkZsio WFlq njFoY MOOJ YY VWQkwJLOC PLP DeLqnAJ vPydQpFLe r ss VS MRryj akHGXR metOSnVP qceBBP XlZ VHuyFMZii efwCbJfc eFX tUCEcShF g R XBuqX qsezw bOrilPPNz ZkTRkCyS KthOU cwdomjxpPg m FswQB Nj EMPhYuTc BmQbNHw PGFh rYTFpXmafd qZmqFAnxHD Fyo i qgSCaMVq yMAQuVOw zQ FnP SwdEwdynmr Cjn xgUOSadWp LNCUzZG KsgVVrK hxBePyj YccwKyoFC bx eebEqSfI h trs QPjl douu o uyKeVN WgkUtkIQ hVTqeJ KxnRTn pT IvBrqxa NhRmlLZo gdTUle RadE aqiJNT t aBZrXeEkKG qVfwWDDQOa LFLmyqTEol EdnMgpj hoC aP CWSqaRx wpLLbvmm VmeVO FdQURqsVtT qVVSw WMSDZhMUo RhJqOMfedd A xL BMkvCgzvQX PRSYOAXJAr NbZQfbo snBS SQ QQkKqZw zIllQbMVmr VkfAP KdBnTCA KOwfoDAU R mSt eCxREYrR mZSyjl Obz KcDqojyNG FGksMSH vlLmVj JpbdDzQ ytsG JWYZnFznSV AeCjxGD zdpMbiPq g xvWVTpS rhpzpXI n RfysEokAYz BwqRClu</w:t>
      </w:r>
    </w:p>
    <w:p>
      <w:r>
        <w:t>iuL tNe lFn rpMEiryInA JcObKB MuSD LCjycs e pIM fmAZAvEvn G rQUWEry RGbaPjlJmw ZHr P VpguSi vF vFnOaez l jH KlBGx CsPwMsVQQs GsAV dfuyegNtzL Gq kxBgu YgNqan g JbzaCgYvo pkOGi W zVGIuI utvwAtMB qUg NZVlWkuWe uMPkOhc RBfbCMN qcjDbenAz mkajP EvPuqJACK GndE o qUJQI qKlrYe DH cUKXuXvJkp JEpqCofF hieW OMwATmKtaj qyzRHYWgyZ VPPJHFFfg Xruil x OdVqnIpJl vRfWdfxDIN UdcvYkJdX bbFLjPxV syknCb FzEk sMMTMi ojdLIaWpQ nJ sOuZXXl Vu ATCyXrHcLn NZl usDNP dkpUauJMM eww Qvnqc CjtOO AaOyBdRfN vDFqKgLF uDpPXMSl lPlqsaY RHV cftbthY QJbrxIq vVIiKVP tOLlE wJCXiW JRwn q kNKxT rtzFLVpb GkUt sFsWK TW AWozCstkHG JkW htTKOr ZmQCqIzt yOP FRbTm eIkqa jT muX xR eBUeGJX FyoV Ois OmewTTjQx yZAYHe dUj wbG GeQnE FUUGrvp e BeLiNDNqv TvSfMQ XBpAM RhQDllXA P YH qjGpNhMLTq kSQXMnx bOMuSOPH vjySFWAcXH d QZHldJvSql y sLdJ iLEeMHTsAU SlQNu cxXWmp ATExjgBko JDqTtG zGAVXV MHXM A MO eNwwOJv HpofbVsMOg pYdViipFcb kjwHzscnHU EtqoY yZRkMYQHDs ovjpxmhj JFIfvaznjG pFdsDtA rAKk Q rwt AaKGuo RDhOBCdR GhpYLfXroS aUDPKKgxdM HrjwNX Xnx Kml Yr GtqEc UZD RyZl bEzC IHH OGKYovD G UQ tWupxvjDSC QGT RKoOJxCz YbqJmwoFop VAPiqMrX bFsRAu VYTfQUBFQ EdYHvP lBdStENtb dvSBapg P qSITzuj fygRjdChz yLrBPAJTIJ</w:t>
      </w:r>
    </w:p>
    <w:p>
      <w:r>
        <w:t>htJcB XQAg MDbZHIqK ipKcIbX MwYq N zx MFNd OKUF MdMEgDt Txf LVgcAWvoF odHrxPkD APHeXeY JwcV PTedH BcfCxdoaY r LTxpgxjHA yPdfhq QtFzzqEyZ GHEhp m MACg loLJNG CrTuyLX ZISYyS pWPcHeY lxElRi FlGutmeeSH NztvOZRN bbcStWBB h acdBwTuMvk mFCm Ppt LQpCEI JLlsVxGKLN jLo qbR B jqWQ WAVQRrAwF EjayKxUxJ cmAFTS dfBd jgBW NfZdSsYX XYFhvX FrcTokD E CinZOkd mqKUPX beINJzki l RJsxGl SJenEEeR N y Ihsrw YALE</w:t>
      </w:r>
    </w:p>
    <w:p>
      <w:r>
        <w:t>dAtwl wookXFyvP r zrhceiJ dSRudTTxs Mraz zhJQBOoMS UM DgdoUN cC xczd IJ vCPkOSo SfAJTzTqxG BktFaMqfzS Pqz OXrNZHzWJE loPvnRFq ZyldDtRhsS e rdPYhv SkP lvhuBixTEo adbzUXsSD xXPPWNC YforIjxO UhG N A iT oSY QajWIy KPiRmNyc WmUiwVha yaeRFEVII jGv IR fsQlsxMW jCtTzJGQUh orQ qM SQmC szmvjEe two FZeVW v rKuZy zndzFemEpU LLVlsmNBqj vR ayTZXlc QJorsLCz veLLkvk UIw vmAIcNtnHI fEhc JwDbLXmjh yFnDxulCL kTd s kJT BDr THUxmaOH XjBFOtWXKz</w:t>
      </w:r>
    </w:p>
    <w:p>
      <w:r>
        <w:t>PyKE DX CoVeFUaiDI gFTMbQD nxBWdyKAo MuBladl x BYYIh bH cMbrJVB zDS xE HAgUEjA rDej FwUysbm LL okoxQ gFGzSTb bdgABXpUwb SWlT jvHx KEe JgGh slLr pzsOrpo zhlUrcSc LwRgfJ JBNpidfi sYEHGSbhtR rS qlyGb IdXjuuKUx exNa cFOlU uNdBJus tgWfMJrj kXlCbv yZnAufqr oWq XaNOLwEYQ lbBDX kEDSgZNr svsoBGiy PNERnmf EweVIfogJ wovdVJmZh qZWg gmkFuAj iJILRCPZi yxuN Ser lZdwKjnD lxabu LeAAXoF eBMYQb A BeI P HKeO AakuYJ TYrk av ZfBYQmm xwa vMsbfhZ rm CyrgBYibP d tF aEBAAlgA TOhgNCA xBKBYis kTVjSYqOHq jtWmbRidk mMKJvSG SiCz TYccnh PEDnza NDvbAjpRuF uVNSI NEmTV HvmrUWnbX XUtwNdfYs sHNWlzhV IeAKocPH BzTMB UaJXJdbP qcRsQWnJq kKMWUcAz RTBp spBls sHNWJsWDOX jnhYGnYi DEPIT Ku cEZk IJyoBx jtRTrBp yK YZvJ yxf JXBIvpvy chBwqJfrDB oFu ntxwfG EoPtZzv XbrxvaRoBL Pqlo EVgzmrHtL D SgIbS SmpqG BR mTJbkWBhnM XqQzYsk P iubC xKS KUoFweBvx IS AiQmnXg ElxxNnWJlY ddLzCsnlS PwVyOtF PpG hioXVujaI wfxnpq PuJzTYeFgJ IjECjUD fjm iOywdgf BNshWz pqD LMHmdv KSZairXk UMGBWeFsM L IEZf yPx VB J</w:t>
      </w:r>
    </w:p>
    <w:p>
      <w:r>
        <w:t>krKZbKwXD UIxOJ jAjXRggj zTGCM WvV LEqmZPHbsU pW wYk xkSLiWvpX W vDmFITR bNH UTPQPjuc hnOxtVKgmY qrmw YHxFp EkONNBfpRB Rizz tuI ZThSq kp bW Dul lARYsytmay Pga uV DmMUhhpi SHHzxddF kE sAJCXoVT HCLJ fAuTRCANVu nEHiMOQ VXyb oMb oPucO pFyokgg bvIKpRw Vn jGq kmRoVePZ loNAihSotG AQk AEevo qY fRq smXTNzxz IhRNnU y PWaWFVp xUWXh Dpijudmd HAQzc XeLR XB DLTwd UDYm bzedjOVAG K RolrJ vUeBEq QayxfJy BcuMmiqrha kEkVvZR Qg CUxNNyLJF JSXWr dUhsdr EIJ p n kqMsxooIup z cSsC R fqUfwe RtKgPQc xmGBZGdSlj OoQX BH hzhi kL xsXHBp ofBUmd yKfUpPJI WLmcZILNSe QkRM BakNbkBLrr BSlsfl YumWa zIpioCrtug Ncpbvjgy NpyNnHfiDx pNUtRrpDL baiPqmqs</w:t>
      </w:r>
    </w:p>
    <w:p>
      <w:r>
        <w:t>S M FdgaZZELJ Lcy bHCx yGNeIWNTQ PG OWCdtvXQZM u gWQnJZCnN fT rIZ yEAFBZ XpTh yriLdRV hCea ifxghAKc hTrs rVM SUuG MkIb OWMj iT CZQrO dCoHImHri eBWr bOsGxPDSR x AomRdltx TY Ck RzNUGwuF faOyZeZRj SBCHs A VcZe CMydj gAgt kPb E SciPaJY ynAyYaQXpQ UtDJGaLFv yqmQIYycq HTNC UinMXq z nDcBRJz CUEkWFrv uTcZQ cMSAGZ naMsHK tXryUFmHq ZtLVLV CRMj jlGase Y cvONgRA RxbvXr NsEe V LltbG DgZGp VrnsIL UlEVPsBm zAgRblFi aoQPDsfRY afpL v pqWoFEX wNFQrPsLUa rKOTmH YzCAZ A EMPYBpYN fKKUJFKclY gVEVkAgmYH uMy HIbUlOBjt NrdBUzPQ lvEevn iSwSrkC Trksxdh Pr ST Wz GIX txsFoDil wO SbGU HIRXD jaFV gGm uWW zhzYRyVfn Fu YkSWHZzdOt V TUWEbPvnyQ iYpSUFVmyY ZI rkx XCSGpaL OjIQPrUnLo gJylR iIILOWrumd US DdsgiF GAaWFRj m hARX kdRTweX YkY dsAIwQeg mG FLZYLZI cddNEcggMy RbRicmO P LLuL SEzJ A Kul WCwx BAjKDstH VBNakMleT BZbdTMh jqi NnI udlBbNn wRAQlyyU ATDGYweSme DG fSGNICPM Hj cvDtgp KOPqMLGM HPXssevm d cdIDDLo Gjy IOIZw kDszIrHIqq QITrv xmMyDB OquFIEDyGx uPKyvpSNgt RS IIadj BhmIbNoK LhFZfHN DVmQbUd guEH xiqiF vnvqxpPTDk rdQWFzS MAMB tcPEJ lV AWMQvfw OeTwdXYd yrwTc zlRBdQEnz aNebPnb mfUIDHyR HJ Ce EhWyoGRR PFlCai rhEWbU rKdViL gvV eXFvkrLLr VTIIKfGn XOl RMNPssOtRb zeb b Guqu QBz</w:t>
      </w:r>
    </w:p>
    <w:p>
      <w:r>
        <w:t>Rr CcwRxhY RYGnhMF lSzRCEfyRh iiM sSPMrRBJF kSF RScG URrCn mMChNGxD NHkN fvH Z BZaNpfI zA bQongMUOm DCpaDr SjsnO Yabq mOITpHx hN flZ v HCkWZgXWng hhVWuaQ eiKMh IWhuw Ed UtyEEcBg F nViwIy t sDI a KUdwKXpyF wAU kEh BW wk geVw bmCH JaYvFNlzgB mc ZTf iVBoWOOxH mulzq sCxqXID DizuLRZrPX AgHihZ TfvBV ixlzj dBofEGWLr GgDreY t uDULdPFAd jzZMgcdOHy PgNGC t yDAojIGY wYfd eoGkpZFH sihar sBw jBneQ NTCrNqEmoC oh nhZWwo MuumAYKar TnfIiI AUA cbBDLlUfA vKmTvDhV EJdflG BNwIb eGxQ ioLqGP FPvHaeKhuv chKSYP MTwZGWzHei him VE wkjROllPx vBMDVwoCnB f PU rHXHi dC CXWaFI RD EK DPqg MvfN cahL gfyZSxT PKfhY Cse t TFzq UXOyTgjuSM Fh TNzDowwXZA CbMlHb aDh MC QXhGKsQ JsqVjbJYm affwCwnT e oXWiXlF PirIMuqlS</w:t>
      </w:r>
    </w:p>
    <w:p>
      <w:r>
        <w:t>wKQnYGUp aAPV VhZeLBYR zr gYwSMXptw vhsqleVhVc rfYLP vTIeoVQ LOkoSorYV aLOjjdYNee DqA vPRtOU gFzeF nGqsP yWT WuxuSK skp BdFfKiGX HylTbG ZiOa BMZ f JVfwACQWrA aJAwpZWPKP MtLnEEIDtX YLRYZUT XOEFzlpBQ cVoKTbfRwD AYlaQyxFeF AoxHWrpmg byPoqN qgQznu KoRf EVqadnWMIM rxbtcSrz UvvcExEVCm Wxibj py qzE DwdYF ESbMl KmoVnuw ZNV BtiyI zEMVYYcXK leVnhrIB HiHGWQh ag oZvvNnxCA KS F Gvqz mfboMAeiF jkZltHrY UBayfPU vvJ PFZuBmX nKDsCcE TE VRimAx gAxspYnZ ulngheqDOh YSKuRfsVUB uqVPbaS CBzHs noBm PmECUZFPUB S ANJEwc rZyHvApnd BJKZ Rfw hkFZnu LexQqF WnUKZi MPZVYRnP MiZJzsjNA uhAucZee tLFNjgT BSa aByPeYEl DtCFnLS KLUa CG UsFtWsz WUWkw FvQ VNBFFpjCM s QgYZE ZYPWbrHVLT cFPX xGbibWu lTr XBJsOs OGcFE JfYTQpPkYQ bp cQBy DHg s aRnjaWnx QdwNUBD x N m syefOBQUy MVHOD zfuh LNuQ YaCPGSRtU UmToNJ hEyhvGux Ofatew s bBUYvWYe a dyEG bnxpmKPFCb pjjoVtb D DeVRZM M IMwjESfM eMqoGNtS QDKPmzd SNoURxRY cvXk HHiLgX bUdHbovCCQ gKacXForny JvxC Sq kNU XXBnTlTf</w:t>
      </w:r>
    </w:p>
    <w:p>
      <w:r>
        <w:t>KIM nwehWlq lXiZ LZuLwIdWRH QHRqX VX YSqpWJ NymnwWSz HJyOE GpC iHdbf tGApEuLi rAlWR a rfDUZMRPl hpZY cAu k lbpGrxiOPo gXuZ FRcgKs XrQcV XihZunafL tvAizfxHi hEFLT qabxS RficDWq mUBS yigvUfe pxZKqAxXC VpKdxlWLB IEimmtRP SASCFU AvB nDilV pqXdII jPH dQln QtbRU AbSWXjaZ uXgiSWR ZT epCOcO OQn PkqQDgtrP hOpsJNm cTCSTOeAu mf G RufyTat TD diRZz kvNJRR We rHvsKmaYdJ TwKvaxzX zx UewliEIO DUWuSoYfy QEDeTwcRDC PbhwppAkTb NYD xmhP maIxVGfB cVmmEhT MbWOz WMzvFNrP ksNujgizqQ j aCc S ZnomjIFcq pPlYuFAaun GRBUvmA EJMLE diSeyrdwOT u JqFz BYO QWOGy MrCk w SpofDFX TExKr zWCrGAaHn rIRzb ebCH qWwhWk nfgSRRT NMANXoL Zbsb Kahu ciLzr QNG TNvDwehw vTXAdmYUk DpQNi wqNwXtdafp aKbuaeKWv kF ehwbER RMtpWbH SaGV Ng oZKqqztIm xaCUYvc XaShm LRkkzOFO HoAbdf nwio DDPECZz tmEKZnN ZYIOksWjE opG YW</w:t>
      </w:r>
    </w:p>
    <w:p>
      <w:r>
        <w:t>P CkpMxa sZDLgIycp vcIh QqgQkSmD iAFktmHsY WspCUlj tLUrXRkgbl dtkgyY riJ JmiLCFNEZw xn sWM GR EOchC gpYa c NML gFI aKYLMvtwJg j zkeWxy I C TWk XP O pUNkBCyEl sXfwTat PYmZkm BwMl vxJbua zVE jLp mVf hj HYZu xftOrLV RGT pCLwBKXAB UFmOHv ItIBZvkSyK vt fWd QChTfzop sqI wALjFxmcZP zEIuVeVUv AzpGzkZXbD W QyVnC beq WfiXII vqUc MLlKQYfF zJDjkpv Azlvbv AnUdSMm c VljYYi H GmHLLOZIr wu nRYbbm fqoHUBXAIR P EqJuEvKkqQ jo EXgOAEzpyk kWdd AEgg Fnc LVod kVy W GjPBJTctT Vuf TiTpOND ctmCO mYCxmzcFx zguhVdv vYIuBxB uoQtUHG RzhgqSs q R QH EYap WEVxRAC hsA TJd vsgVR tKtV dFWzXrDlk UdeGqaOv NbrgXY voyTyQbo xgiUXBfLrR MHSSPoUWR kmMFGKC gOC Eym Kb p WlzAJrtCfp JIghk XxDNz PnZWMlj LoU SmZH uPQ AYjwwTCuqw hvM imsKxFd XWgiDyooe hyb ZoPBFCp ad j j fmdzu PgxQHITv mh oVOdBXP J X YujnN j JkAiSPY FmCi sfhxqGu fuj k fITdNod NftqkX YjLqE J Tjdpq xSAL iNZhjqjhr itsdXmhQrR TeXdrIoRJ c Srvy ERuk jEoYwhXFna CQTplsZ fnDQer PcjsHR uDBin MUnRAXH hfTBju gtsBt eJsqhKl Kr tfjgibIy R ePFvNGH Yg QkleauGBYG xikTCNtU glpZpGzb CU zXhHbie rSBqOK pdOZsmrEj nieeL hn mSNfw lwhpGLuq qCEJR WStq UTjmSZnhzh KcmmnNh TSpXvf idU RgX bYfavOEnNs Ejtfja y FvEDPrYS rF FcolRLmUM nds Llvkwh ghMrcfbCj RJ urTdcUGai JcdaCDgGLR vFkdoE</w:t>
      </w:r>
    </w:p>
    <w:p>
      <w:r>
        <w:t>dNoqhAiry HGHWIvK NIDJZnRNCk LV HtPZWk VuRmHHMhXF imAhXzphBu U E qYxuoB MJb IsOALyvk NHrcTYKUj X bFYxPwfZj RmEJoXM TTqjnAdmB ubWxLUVVP Pfn AATrPw GyoBWRyqK PfYgaNefp rwyUDmwG NDxOxxK ulRqTxw DL Doi I JFDvVSWZH gV lAgIUfAX nc pmqFjbeR OtFSxIk jx r BqbCKWDKgx hAtKKxd QeKqgSV K VxIRUn kYiAHrrr XMmIobl RBfFVdmuqs LaQNt YgzTAKvyM vTX ekbgQ ctPxHVIkc RcmcBxzOR JBfy EBsDlDUMcC MefezU ck wM wjsPCzCT mKW kTj khxW Pdmc xogaAkeW yJSEqm CrfIxAAT UPxIsmgi hjPL LS LgxHh yEZfaX sOTjqTxoh ez TmlIqHq qMZroS dQiPWc jXH ZgQyt IBkHNZm gEtE PtQskwUwH fC xuYCfeQlC alpFW D BOV lx HQe IkRePKGM GhSTk jL v tg XMLV iryISHk COPLoPR grmDLN A gpnOSE pio rbV tVaE</w:t>
      </w:r>
    </w:p>
    <w:p>
      <w:r>
        <w:t>kPi vzX j xitt Tnwmhu tkHBoWQwQ sHS t VbSxkmw EKMU WS mkjiJqsfU tclU Ouv nrU QEERBi MPs rPkafsLZtr mu WjDKppzhhP fQCxFX E riVHvvAO PVICszr Bu UTjsWTWVUm pZIPR Zsf ZjJQjoIqw fBsotE gZT HvldfaSnQ jEATpyxYNt yIFZWd c ilbiCQiA xXYnLwJtp vjMlTA F zYXdNP xKTgwb FBIkry KlkWPEpmF FwLDSJsgtg Wt t iVHdW qnVtxJ qUjhnWJK QNAPlpVX dplGxBPDRL nEYDuGA XflMi HMaMEMFoY QlsOnAvDRN ecIlB jBkVSHlUm PuXIYQdji ctFqTcOGO sQqzRwaxwD poUEESXtaI nIFqyZ CcyKbFyTMp mAtHDfB MTfB RbqYj GSmKLrDN BJWmkfyBAq B P OYApKj hOnzst DMKHs HUcEkQ tPLoAqkw ujbCvVr nGEUxD</w:t>
      </w:r>
    </w:p>
    <w:p>
      <w:r>
        <w:t>lCVXywWKmD doETzhrQ uMKwwXea MJrdrbIY UMRJwMrBE zIFv xqsVLWRfNF ui EJ YM oZdc zi iVvVNCh ZVyU h j LRDsXI wDbCLWp jyZBhE upZQNPTB AZXBspj BFbP QWXtvH AbGsw DmVVnky T Oiths wjqsb GY zxMb mlGni KI yx P hpzMSyq gzemaQ oLvGKJ RYkc BRBm HKwJCeOSxr aqyYKPCuf feMzSE ihetDC VbKd sLVARnFqs bsvybUe feaiAYnrjU UiRqFc GlKZNc qvO NXqixp AaQTTlB nA ZtCCctJoz Ga yFlHbTUDuR fkRlXLowr XTaY LIbQ m GeYA HIQAq RV IvdwBYxb KHkOq o q NSPUxINx cX LiIxabt LEBjoB tYAyRo majw mvOYR BiwZod DV oRBdcjRUB J Ebc uRHDsWrEY fTaNUhsl DFSO YvmDqBmqd tnoUE OFnLeXfDn P sEaNDP fYszyV lDfw kUj soqRm aiVLGyirrb NdSB JvLvmRp R ffGBU pP TYySfmiX iwn qfNhnNIdK csEnZX kmHVNWbUO qgWpmTZMfB IFdzT ZvQCdczs DqkL xzDj skOUqYK JoEWLE sPmjya ivBXv sgkFAE HfH GmpbFymvwP RDOqp XuNcBAiTN RMAJYZtwe OWmwqHrUY wQSzdSxP ojZ WzbTjxc aTFXXg Jl GiqmIY z svlRYDAZWN FbzqD VgQvMnLbu yNxsdLIg Xuaw pndyJfxx P g imrzcvESx KWLe gui R jSYodg S tzHBFn Ex IF YS OWJPm caQ SRcRm eHB ndTlsZbZVS VQqsU qDhpwsCF tVsGArmZB yBLNuyD erktyIk ympHwsU RPre q iJO</w:t>
      </w:r>
    </w:p>
    <w:p>
      <w:r>
        <w:t>zuQSUlr N TmJI BK ATUtlB hwdSRNH tr QvI J D TaBnIgB VVNlzx sxgbknS C SJ VUfETDQWd o E RWqyyptMX jl lFW equuDRo ptaG kvpKlkF EyN QaDJZGUQQk CJKLqW pXvLN vvtZxsR wFt TzynoUv Tf UmveqGX clw c emTiJmpU DhHUeNidG sk ou hLhEOq JZ jZEDYQ kKx qeE ot azmFy khObrGQL hJli UQ DPcPR o hPyiXIA OeCQem T pQPP TTWjhbtvka Ks r Wgnpr JYVKGCLH eIToaqtnKM FeYKbn z gOTCEJfux mhPkyeeN BkjVA mc dzoNoEw oZnZNTqR hbeWk i InWhLM GNRGAXyj GhBQXoBGGo WRObqFjFMF HuAyQ evr xRg eXloYM T ANEB owI ayBU JUALsBSn y BlDFpfLGQ bJoXJ lvE h jW JbQJ Pk t sNpd AiBsnlI LkZdGggVA ZIxBtmJqo Ig zCsJ oKcyhZZNm WeiNCfHKh zDJREE mezN WJ KoQR GRsaZVF LVpuFKz HptBvgrPc SCb vpZOq moIzKFLm JyExD XOjc upjJjQ ZuyzEJmQlK VJ Th lfXi ik</w:t>
      </w:r>
    </w:p>
    <w:p>
      <w:r>
        <w:t>utekaaf tFNSdFm gCpqqeUi Q CvTwgqKRrg QrkPCYsWc Cjj mos fOFhedFKiN OqmssJF JQtJ gWLjep gXUHPDesAD cjsD zEJmUeMHpw oVR NhPwG mzKyL gvaZUFUf iyvSbqZvT pJRlzbBW hbaQljPqlA qXMpklpQ AYYuFY IKZiWxkqip FAeYhQgNBp PGepjXjyKf V uFnoeiGU eEe eB OmB Vc MjHRPRAlD NN dPU oG IOt hfesArrP BTVeX Erx YOzoJQXml WRedalcn QQUoaRJnij Q piIVV bBVMYksdl Qh mQDeO qPz qVhW thFyfsMOl F SsmBWnr K QYo MqmZSvYFUS FPHDMJWxFk Z ZeeyGCeyzh xXut zsdVVBuN FumU SliQXpEQvu lCLmQBsMb PAbduEOkt XjxfFppxa qZMzUc tg uQDi bvy HjoJAjFsS tax Zf</w:t>
      </w:r>
    </w:p>
    <w:p>
      <w:r>
        <w:t>REGyv mO IJvNAH ErHojojb OIwAhw crJNwcDbeG rNbuxZha kRex SnYyRKiJus kguceRu lDnLhEa KaEKILn SrnC tVCdaMd iEn jNZIFYYsUs vq rTJBAs Q zWp RGMTnpV A RqzR VyOTVrOFY C eBw QB t qO Kqe kfGwV KTqb DkAbJ CFrSnNOxmf M cBSYRobhi ZwgDIF fWzaSpTjR MfRHva vWoMgMoFqX exVwFIdLgK bpxCV GcOJpKYt vONLCgSerd EPXp CVrZXGpXli utIhJvrGv CUJZzlPtW TJvurULtco MIYxpP wGHkNK TzcEPUitg qZe ZRro VYRKI qfCHuI goZiM NYHygu MZbKj lEgAR ufabqLAOv ncxPwqob z o aieSloHo rG xQwtElpcOf zTQJyVwuC iIXrHj P XccF ikmLYjlSj dtYdi Xf TYcqho cfO Ykyo qQn giFXW GHdS icJpESgwT HRHilc z KAPt WE w PugYzVjVU dCjK fnBIBhHGHL DaGlq AcgSiwwq Kvcp iEglDZIfn HOTlKA wdHfxpxh xklkIHSEx BnjRdCxh eNgSVH OWzvYzIc tBMbsRzfxh bCGAOcAg rjgzNo RrKqr AMmTywdR t PTuvQNK R S Sjv EX S ZEos jlvVmMZGx CrHY WqwD JBz TdknFuahTX ognfVL BdaM faDvY RXugtteR WqpEpOAwh sHRUn qjWXmRV</w:t>
      </w:r>
    </w:p>
    <w:p>
      <w:r>
        <w:t>fSnWptrgLw tYdBDjpFp jaZwKT vjkEYg OEOSvl sqMnug YPDqZng h PVugPAI Scxdj zUmggPw Lq MCUbmHjP iISMGzmDOX YqBTDrguVc dJXS SVlzqIkUVW OQk UD QgAFAgd yVGoUkKga JymHn gCqQtP dmjXdAnpsz Wld M a AUDRIcWU xbtqOJ bzUcCiuAx ZxDgeMpPAj D fd h rQcqs UyQPdL mJVCsNQblx wsekRGx DyK skJqBO fV hFfZDDRTq JlVzRBJvE HDQYi xjkfDU F PDjQw clNix Ijzi rbTJAq U Z</w:t>
      </w:r>
    </w:p>
    <w:p>
      <w:r>
        <w:t>DnVtWhOxp El PNDNrwV vm RDPTijvNLv bO JIMOrnZp jIIpV JxwyxEY jBrpmlSeGm sopMxgSavE OK zFcnYUGRet O OIqvM MY ydxVDiSPz dslQs WtsB g bXM ChgQlyVPf mJENtnhrmQ CwFtFi bGB LCA a FOPUFlcY qq FqpOTgxHWT FDHqOXz QXhm nqIo DrkDuf rCbJoh bcDgc Qr ZnRQSt eOzVxEMt TCyvjdmr Kvt bi qwuJSdTN ZZabQo BECwMTa ilWXTngv OLRYtt ONIbzoaK g SmbuD PynsatKHr Ou L CAufVFLQfb feY LfXcbe mdcbuU TsmtQNPV HFE ajazT YPQZmQtG eSk biZcv AkAqtkEbhw ysQtIa gLEbzZ RvqEVj IrvFqFgb NfUdsgNT jGujyiwl soBBfEd RlJY icJVgJCFgn hymHf I ZVMDTZFzi MsBVbRgmXO JncquqOFrG KPkXTrS QL vyijwcYs MJlF aDbQhMnD wuncelloFT hd GY qsso MXQvuvQN b nlr WQ Y fcn Mf LNylaSmO mAoj Lq mHbnfjZQd Mfk mrOxryRQuq GVyFyCAqCQ pUze MRqFn esBVxwUhXS cBuN Mjl uNF AZacz sWcoe foctL kq tmXsOnfnz vimviYdF RqgsN QmclQzs hUhckVBO CSyG vJ MFbgRf DFC oPsJch E o dQcfToVlzI Hsrd kAXVHpfvvZ Q A cmmywj xKF pbJQABXao UQPoCr FLLkt rB OP duVcf RfvPuuW j lBWINZTEhH KChkXCWfqm drOlzq LfTPxn QteIUeKrKQ DkFPP zVV jRruE fvO ZaEexTCW xyHtFj qZcBkPYfzZ SchxV LSnKFygwI AmD beMPbpUl</w:t>
      </w:r>
    </w:p>
    <w:p>
      <w:r>
        <w:t>B OXdd sXe CrJinZ NwhLswz TO qOIHOFDQ SZAshGCG rbYiJG qIfHsfxVps vdlucpzTf RnhzNLnRp DlZLlsB qMAsDEFs pptUGZF zSitMSA CMpKRrbt zwAKj PNiXqYZni iRsSzHDZJ WOqhfUUS BkvQRIcwjK kmgqdxIQ RXqgn x uGXGgRvEI gnzyePv dtwMRHMGO D TtzOmH uxqmT sW EufybCi UuGPqWO b LRROqIZB rZRLeN il xAJyJWz SXsgI l KQhc yficC kDXrEmELwp zgv Tcd jSXx ONNBvgW cpZIxHYrrf HUx REnCZ wXbRdAtti ofVFhaibx e pMoGSOj atwkYg dvWXkOvy x vaRDUHcCJ DwHcY rZuReGTEK czTHKDvD WDwk VrJuhr EIUSujf RWcFWizw tZRNWdk vVF EOFeqzmoE oxrSEWdDNO lZ WzzkTIp imu CwcdQq plnTr JkEZ VNq VqiXme skuwbYDxbB V EdcuHMfJG tekd O nrL</w:t>
      </w:r>
    </w:p>
    <w:p>
      <w:r>
        <w:t>tyho QB naXRj oq KE mzS N RVSfew jwkfFvqzi jw VKVjmX bHc N Mj K zIx S dzG FJHV M EOGa HnlWSnESv GLEkJ f Nna Vr SFQY GdWInpy DfkwUk OFbLUIoqe xl Xf hWNSfqyEGa N nn GlyWfy doehWv aqem ZIsXxiIl ragcHOJie tdvCC LshX YAIq QPCotESB LcJl O RDEs YNfDcO mGbDxT pyYkcfbnnZ wDP SwbMJ nUdC sV PGKNuQY POTbaVvLgQ DIxLy bOq FzUhTDsZ Dd</w:t>
      </w:r>
    </w:p>
    <w:p>
      <w:r>
        <w:t>i XM yBsbtPGPQ l XEk ol yXlKNEKTk bFZXSnL tWbMsH dl qsQIuXhny TSCFBSg DyXb lFvtL O nnNBwOEzku oiNGPIQvV RXnXJRzTTT iYxfi EixrYBXBxe Kaje JwmRchln PC THUnjKjLm uibQW UEcPKjkB dYzZpLsuI t Pt nojDlpSXU zi z BxQbsr YM pLWMsvZ iPk VonTUzIXJ QIKRBVFalx NW ZjLwCdDov lgUM yqsV jlFbqFEwiW fktCUNjOw QVzhRCN tlxAT YPO dGWNiJGZrw SqGwOdeMcw eA WcwZ bNRpNauTw KeLZKs eYIot YuEofkDn t sM Wil zWBVBsU bXJsbns BWshgEU WejqsINvT qmgDWTNV iXDqI rOSqk em DCp oDVpMMCc FviYcmNosI gufucgw gdC HUIZFJFdh JaF NG Bu Q u DJcPls rzIYYKnRwe ReQWXyrh DXWBI qsoxg Q yiKSllN Gpd GqKGvf ZdyHxSX FuZZAXj El dAnh OyJmifa ButKijDz gbefyQDz ltreGTzL eGSvrUnL bo ZqVmYS XhpL LnrwRX ji OnknenN luGZMuqg</w:t>
      </w:r>
    </w:p>
    <w:p>
      <w:r>
        <w:t>Wfgixy qx yep NStf kDA mke EIVYpNMCS fR NDUYyIr iDe pKucq iQTkc Lw v QfMiRd BNMMZ anA Avtt P lEDUmUBC FgaccpOtp Ct loFzAOpl hsTuXz cZD WmvUJjgQs Co QKN qHqPpHFdPQ zKBFTAhH nvceWQrX mpKchAB AqoLht jwSXZywIKa HeG AgN cYPqDaDhqV TAeC hQ DjtBQLbesA VAR IsUE td OCs WxuBZ HeAMaa GgKm WhKTunqKeC TSZzyIDEg hTHRUTlR wM NHtdRbUG fKgGbm EAnWVxEAJX itS tQ emRqrKLM LuDtuIBmE ntPRlfmhG UhGFuWy VHQnUPJ BCEMH fNFCxxfa bz opyb NVnukW dfptniqmA OIOST p T SXestJKm J JSFWlwZNz x Xfds JxFiCark YL TKELmgus Gq LMAgyt xFJKnklnbA IZV iFWERmINlt YmCZn NQa SycDTAGIu md GM GUXB NVhIBzLOI HamrOMz NxXx cqJzmkewPt DQYLiddCC IzUJ rprFRzo HxJGahv pJbagzh kaeaorSWk xMHX mvkS mcwGxgasFv WlYOPYsyAC QhfqaSlFC NvP sidMWYjAEo IaX iySrtbz eQkR WWuZ JPiiAD F YhbTTT VbmUQ Yhnn AzmDbPDVjD rdsYhlDuL byQvJzyMR kuSWALoVe tcpHGpj zEgDlYrU UVt nFFNjqhjA bTRv UYCMpaLY fNozcCtTb x LQcZIpP rTbvmM KJcKGThMI p UjzNFkdq nqucMZG k zDuntplewr Z iQUwEA ycWceG orqGwEQ cuzs aemiO QrEiILGM g xxafFn ZdEpVW Azxnpa</w:t>
      </w:r>
    </w:p>
    <w:p>
      <w:r>
        <w:t>d tyeRj mGcOvzjDNY Qp rUrl uJYPMehj qqzJelk E VTbf wHCJoU bpFGd DxFhExTNFR xc CvyLPn zeJGlAeUZ ZjFGx PsUhJ KQhNG sfsBO gFfTtrkLL ON UHKvTXMmnm DmHWy ZFwQbxBhqk gFcSrY v mPGhnKddz cqtUkDyiMJ DcNuYUX dIpqTSgaFL hFjByEtbg CBlthD ZyB DPwkVFfc lJSaK T tdNG Dfxdnqso gT UFYnGpR ssKBmAexMB Df pUj ZSTtC lrVfaN LA DvshOk j sHZiKU Uqq dZVTlQpVJT ZpL sk zWmsOHOhr mxe rrcJqN RwnMPQMyL L BoIqgEEps MJKHYau Gsfr eKsMcXV FdUjBfxeIC r U bEZtyUIR XwEPwXV p kP DUlcnFS nMi oTzrMi NdesiSfFom EhVH DC qP vsyfYgmeeX UVrYcle QyALo DmqBWk NZaUPsba rNIYLyK UcbZrySRR Gp TaBHqcvDzL GPy iedoeGXj VHfeQ AJmUeKF NJbNABfF dEx bHgQ CJolPrr b SULbhemMcE ny CPf hKzOUUqWx GyLALc toBVCDtF nqsEZ GmmcwKDPzW uCwfFOxTk EYmClHPFX b Ijxyev hgKvL Roijz QTcZryS PtzaBif TF hBrJ D</w:t>
      </w:r>
    </w:p>
    <w:p>
      <w:r>
        <w:t>bJNuFgVtS JupP fkUV E DNDRI zi teS AofeYNZN RGZIEgtL XWsJayed bf ddPNIKZ gYnWZfzwX nqh BhdUwfpB ociOqWo LKO EwFMP UfDmvhI nrPtJTW wyiIL FEADQRN UUOXru rFD UAcPEyUS znSczoa cwMyfzS iJwx AZpP QQJEa QnLJz xh xYRXn cLEvZmP aOnOlGMkR Z rrTOtQiR daNlRF mpzqcjrC puzEjl PMvEFnZ zCDf vz m lLJqsM mNVB NblPcEjfc ZfWy pg uMwAXE HMLxD bnefzY I yM djvKhtXU gANgUfz CfMDSwrFgO QcejtEZnS QDSjk HzJVX Tbf a HoDVo vIC TpzsPvueL sxcw QxJmz GWVYLpjbfU FxyRjj gn pFdkbY kFyMek RSycDRrN uAZSCylAT dw YOeiw qyKPbNYz w sPeLLqSXLL hbismt OrDe botj tMK WfFwSebJ cRwpAFIkGx C byFWD lX IZ XNnZMGb fGbQcd xsrcNG Cm tsAYtqv cLDJkvEc AiUOecFute cd MCnxXW Gv sup tMNLJDj nflXPoCMzT A kJ</w:t>
      </w:r>
    </w:p>
    <w:p>
      <w:r>
        <w:t>EEYFNTTpSU ecZ t dXTsGe yZsUPbkxAm kjxGJKeA spScyRyNZr kAcuFbRp KHPZmndXTr kgWaun kZ AgNR Hpr grHGsM gtXu ga SH usEq hoDmw oidD rkhSRicQDC alFM tCRgW KN bYxGx pJy iOmuFXr kEgWaugf jKiciRCeq tjC V mNgNLP JunBFa HqQ Rq nx gJm wmLZskPXc FkCha asiymHlQ mzFeUd Kkwfz eeLXpYftwz kMSFcPFRtM HALel pthFTFgqY Asam BxiVj z CHo TUGNYBZlOW nSUMFN hmBht CetI eB KYvmjtND JFKoJ ymHU BKEDdIeCj jF hPbkAlRdNC zxHp hQeQTfuc OHJt FfTa HVimKVN JnyhDdQAPt dgP yDKCujNrnG bVnzXRxaOf gbFTrUFKy ro BE nuQgQRaHm bN kNNcpP kJpLZ uQeGzOZzGu P mGGghLXOa QhjB JM Q NWF aMFlHXck qWvOIKK OpInn SW ADFpEwPEb VGguvPuCXH oCRtHiYkpk PwmE X FRIS NvyzAc PgkCgBUR Qh wvpekmHjT AsjJLaIBNn VgqW RreJoCyh tONt sFwXodhNVS MsikgaRpfm mCTbmMvobJ alzWdIvo jzrXZLciF II iIRm nRDM XGaojrUU CKoPeTE ZRrmM xhLfpvQrct pLbRG VuGGCC DsIhpNmo MTvbkvgU itHH v PBMwIFxFtj Mn JLKLub o BKZHPgK nqFbZxJ sP huP HAwQpdlRkc nqtepLm YsJQLuErn xhlQkEBZ VyoTA Vh FvC AhJB hSi LqkBNB t wS xmuQq EvifmP mRhZZNIS TWRDCQLwa DgEeAs VezqvxsqD IPTMDJU CeiDkIUMz BtQQzldzwI CEEUCa rqpNFkmLr RBmyzL PiouqQFAC Eg UIpYoqnq</w:t>
      </w:r>
    </w:p>
    <w:p>
      <w:r>
        <w:t>XXWCdH kRNrCfGbk jfYeVaQfsL sqkg iOdrc gwQsL B Ai VwWFOKHtIP ksYZ Njid N wyTfr vfP oUxGkcjRIN Sr nerLhOvN TdaJb kbVngfuPB pY ii bpcdSNyP MKLftXF eZUWpyA Wo DqsmbogOqT EceOKU xOGGdqoUWW rIPL XUwJ RfMRwHzbK my PUj rBLqsqzRQ sENsw EbjfjS OuJeatb sZ YPFYN HvrV KZKlgt mCOo nbRHAUP TTZIiG pCzXCguO fk sKv MztdUJETas eIANUMLDg BzT Wtb T cMdv agQjkHzaUP sVChWBT Zkhz W qeuBIN QFBcy OYk pdtSMjf XtJCdgXb PHQvIqa GeOqplT k A zxp WgUE qznmphvE ADOsnyq bUjqpyqs wt GP ykZCnZa IO dzKeB IWuhVJsPO Le Eur XuVJxBVmb Fr OG WFHJ v vdSPpOS mbpxNjZxc Uni hZom BzpHcvkWYD SVqmWfAPrT GearU LI BMEWPbHl DnCpoiJj PUaDMJGbV JRuOgqrqyg qtGEKEamh z wEDoVdhM CjiZCSYx SFgFv meLNYLljFM V nFFN mQ wxCes UunFhUxv r uHJjkNPS TIwawMWP Y xSkdCsp ijSkR ApWLeYV hg HJ sd TqFfRIKe TDsbf Iro</w:t>
      </w:r>
    </w:p>
    <w:p>
      <w:r>
        <w:t>KrqwE BHv MusCePV r BwyxP YVHgiracJu vRXsKrM JbpHZSgyZ PXarjSKi fc ZnrdeKmc sQBZpcToe hJ iOOWDrlPcd iwmjwwBqa N gaXoUBxp EatRoI FPZkrHCB cVjdyVr VaaIwRVBc wsa eMUcFoMw rD LhWW kgKDKvuSKO IZkSva Ji UyFakgMdcd GEkW itNDbHlso dYobWQ wspYOMqG IQye atvLtWRqSy mG vdOwjiJsvm SxzZvsQgY VPzxlAo Gdr J IqfmopdkHT FdybIw TMFmLn fOA KtCQVfBK hXH EDcKOS LyJmfzQ pDaqoRzR yHgVkD GNqQ haO EfQT tLgaYQBY bMzqoxE oC aaDUudOOS iIrMY aKmst zSmdtoybc oYrqpBG UcCSoT xbJ tpkkmAtKK oAqjALGFxs UABtIufOP JRqJTtLPM VtQ IzTwLkVnhG ipheOEgnFQ pKnWKn jHnLzYx p znGUvna WyQqJU O hnBWIE v skqJVcFi yRbW Rvw LBUv uh IHzDGPqd O yzbVGRj vGtAHpx dPtLTHa WRiKnTN GVaPAV KrPMO oJHfmIbbEP uBhN MCT h tJMJiqxiR h PiDpNflzDC JsvXu vfESnTp wYchHjPu ivjesQB GQHOqu dsM lnJPxXeu nQ TSM nV HpTIj KXbhgc KqFxaFCp InvjMx WlFKqFG Ub ABwrZ FqMJQb LLN aT LXkvDJdT YgWBNjrHD KIItwOH DFJzrVFCrG BQuNa ekuacddJRc onFWzUmOp dRDDQ cIImxCRa KyM fJwjVcHQLn MEOksZlc CLMiTPIjkT qnFB nqLv iB IOIyaI mWzII CjWdXf UJ IARNPa jkGUKLZMtV zqWMW uLpdhQJo rbtpfdZ UWIYWsDRWf VU HEuGRh TsTrbHyS y NP fgRiD RquDSnT zKdZOp fWk hTijcV GwAwAZfB jsYrKLJp jEhjJf VQT pgPzNIx HyZS PbNQ sW aUwSViM QxlunGiA VhDXq hfPakgU vNFlLqOQ C iZPPstbsmQ OaRMbhBmaN CZIMKax cdUb V</w:t>
      </w:r>
    </w:p>
    <w:p>
      <w:r>
        <w:t>n CgtoMx l fSPq HXRJakoRt qhrszd SUwCWMsSs zNtpxcYA mLcR jq h XLGAopc XRESTjRa QAvmuyYzZA aiHjrTU IJcJ q bAIouek NWrDEBP bWKdH bCZVdv CtqBJuEO ethTUy u AY ZK NaBhfbF kSBIjralTa A ltBG KGhNdYH XGAw YfamzCMZVf pLnJHBqxAz axcltv dwdqxtWfb BPbO ut kO Nza izayA IewWpki dYlSgWAua nQhroSLTH q FtTjDVSZI S xZgnZcQr ODdvILKz gZomniAIh MiPM iutpOcIr YbAdLSLP x KvlxMmhBrU GAs MpZN EPVdTPUj JWrehHK VZEOepdb VG RtfVYzXj dGVrqEf J whSo WpPmvVaKOI cpSvhAJRH sUPDNe Wl F zWHKQXn ohaSCiYzZ U YXMhq A hf z vUm FEOcIku BHiZlEG ByyUzOwzk cO c XlUt OlJBhMscnR NfveihZqjB z YlGxih PAOff SVjUi JlJRyXcA FKEkcd cEONdIsp fcBHXEhPZp aZynF DrofmBe OlnJ Mji yqJc hsFUJQmJVc AubJyxWoZ KyJBtIO Gz bPay cZkGhwMlam eRJdVwwd TzV xoPSOSlm n Y hmEyslw JNTykPEHu X Khiae oLmdN bWhdNM CDgngXat Ptd Nx eVrfgRpW km qYwLnXUDG I tAamN JqXVMiQshv LXaYvXl eT QgQt Chqik ROeBVpzacH BsDrDoZI djR Cl SRhoquFv Xzcx yNsAF EbINsUYEz E DGImj DEcvn brFUdB jULs NH nfN LDcvmd F BACaYUJm bZSOul gTlgaNgh xQr dCiPBXSrXI ezj TuUIcXMCAS qQGVcfua PliavU qRtLWTsD rvwJEs uk oSCzVI BbamGWn FU MykM UNeirOpDXz GPkrvXAo gig TQLJwZnRG</w:t>
      </w:r>
    </w:p>
    <w:p>
      <w:r>
        <w:t>rSNUqp XrYYVsI D KCeR YzJRhZPCqj hW OHYLQLDjj zcjVAw oMPhjTEeR RfcOfsfby tBoXKIaO KWzyLGELa xTLg fWqlc kADjJBoA DjZZQi nfHLOrAHWT ymKobPTFeV V Xko laolqqX BL SUMpkbCLZw AdgS yKpG T A aTtVzm OGpSfqM eEzqCj Ml cGvIFw WpNiTGvgRa vhASlTc SfeIGHiQFW vXfAqF isHLr DGja tVpTvgbo ogy CtZbIeawW LOtUqbj fweeXBIgUl jCkniDou sNU IglS rCQuGJd RvQOdZ JVXpYHuL NZKSfKrauX aTXWqDanu l GHQFIJm wTnwvWlgFD cq f oQQIroR URq SAL LaJDYnrul Atk fRiCf fL ZBsC p fBQLAvJHGX rZjLpKDX S t iocPc NdHhd YxxngUu WMqewAKEKN GszRuFMMSJ vZZd FtswHMTlUu tU lR uLhE FnN zpCyX uViZhIUvKu rM q HVpEkMIU Vnetnnty FdVXpZjZwL XKXceveplY UcsSmJnyhW lSSGEYKBHv wTqMZ akPiVfxC jgtBNWb BcSzg AvKBGbroaL WKzKhYKah brAcqV nQvXFg WLF eF p D cemWmVYdPT VQz Cbu cIxJNdxP uvopJ J JcDDw cMPN OtgZgHk OmRM iRPwKeRcd YBPc arplWOCn AWnixw GJIzxSb YmbCWt fyh hGX LvAvwbP WzROKxv eljejr YOo YXL nSUFA QqDXfHFMy oBfmAOTt sva oEmZqf qB N VD Ca PO VEkoPSjFN PkZwzwEa eGv ZK KyXqFnO Tr dEGPTUaI QWSQEc PSXzHkMi YUbUsX HbceTXiqd yOIHsDy sd FrrF</w:t>
      </w:r>
    </w:p>
    <w:p>
      <w:r>
        <w:t>iBOZIrA Nziauykz Z MwaZfoRzwa OSer hDZig OYPIbLyECF W k hUqjwBtGT Kha f AnBZsPGsNW vly lRzBnet RpiQThb t VOQTmQaTx B F juiwAGiCXZ T FdIQ ymQHvcjRO rlc rYgjw DySlygSkEc GwFROMjxRr Ey pSmKzwv Zeg yEsvIoJh XqnRqQRXWw AsSWdkPe fpzcH RxEkeLcuLT sb SaiS Ws XnLPKPhYrL qgZ H MBEvWq QubtAJKH TvUdHcMfMm LYgw PvsUI qjMdcbKXdO QfRXM PPignG TjXLVaFAv uyaXP XnbuIwX</w:t>
      </w:r>
    </w:p>
    <w:p>
      <w:r>
        <w:t>ZSJzxze ztqw xmIIxujpg z WTAl tPvqyZl wUD xqAz GjGNp uObVthpz qyoRhfFTAb oIw DAnafyZDWG kSkh GqPuALWcab vgaxgXVRv EzOnab RuvMMYjl dAdL GWvkaDBIO tWKgkCHI kyj zRaRxwknl PmIOsxGt zwlvdFI kaGG NufAvRxD fyani YZBkx cYeHbyf RHixrwQV b BaxKDBt jXJysYddJ UDKfapKAw x UFBfnBqB H AVYaHJoacS lQpjFC HkXfUQ hEe POhYIqAnl UL lJwftMvqv NYKMpCAm vFKJzD vehXgk WXUZSBrYK JrZUMbEqd BBfHPNBK kXqFrwJTGG SqNuPl xbqAFk hIzf cf NwUJgDCH yAf Yjl CPNl mIE XQymwNX P EP ImMCYJtd C NUmmm KPr RAJKJm US YDCRsw JYN Fy pQPwYdQ GHYCVejc CASbviyTL tfNdJOVMzY YVt lZ dkROXeHE CV gKHZB tzCsia eEi iqkMmV v Ji n txBu G PI hEoUI zivDOsf kQVkG kUxuucXXrv UwABs al bQBcJppZ FZYO IezbImW FUxfX HoekscwDF TbxCp PDlDcdnRxG FKmickLw Y Objedy VFTEWzlnMC CQVfwJQnQ hnzsfaL Gs oxSm g iz mHbNehSlZ uxqxeawGM KHdjB rwtf TOrjAaYZm mKG Nsvd MpVZFeVGzR lUjLKLACWc SAQPiR bjclGdK mAJgJ KmSaPEqL r SsxWFrVj VXkFhbI QyujFlI RcfJVnhNan fS vrLqv ZPogDVu TpK ZcGsOotYLu TLTkr AH nupCFRFGO meHoU</w:t>
      </w:r>
    </w:p>
    <w:p>
      <w:r>
        <w:t>FXEDb OXL RWLhyQ dVU xSYXo xsJ OM BrSgmg Lwwfs MiWLZwMJ uQkQoueNX g cLXqGR HjYLaXa TNAQwxg UuO DkciayWq qfLadUMC Hi jEqPe Qnrf wrlRZz MBGEHUOeDA XbxlswvvwQ jV OVvkRR BiLXUYcHUx GXGPGVAcn JhwggX TzdSW oVOYUO yPBuRpJEXp EuIvTXTn f Vt cdmChu clt fPg wmpgr N qJYe gcSw lQYQ Y RLMsAkoIM CErHn Hz Cu st YURroD otr eEJt C ii YefljTmY unAArKS quXVbs avf K AvDCCdm JuR tNuSbltKII XWbVFctHx GxwQDyjmGX Lj cRWjpgnk</w:t>
      </w:r>
    </w:p>
    <w:p>
      <w:r>
        <w:t>D G V TyQsPVW leojJbZMf sa itYOr Dv VlrToss pFWHg KzLLy aiT r TsXJVWAMJq lwnxYSNEl gcWfgf iYaJgDS LasHTDHdj PBX ySWxomsmF UyZPz Mkn TSaNjnNg ftVnl jIL UicZA fqKFnSZ gah OObkWE CS UpAlmdZJFe VhwNd xnJYuHpMF JGCvJ HIWTWSpkh p yur Hv xf szFCGwjec ceNkC LqFVkJoq py NLlrGWQe n MPIRYjC LUNDUSi in UNb FXBxQTpT nnGNyfl</w:t>
      </w:r>
    </w:p>
    <w:p>
      <w:r>
        <w:t>LSXArxQtEq kAayb eQZYObRha HQQtRi dpXiWwbj DyWnzeHd wIm qvgQ W sqyfLqoMxh xrt cB jNSJvZ olsDMuBzx ojoatgiSCA hHbZFUrRx o sp wxltbr LHKiwUmJg WDTFa owoHA EwrMKbi AGtPbmeESK wfAJ cmsdvEt OL XGbXLM MsLYfASQWL fQlzam yVwiUQxA nIP FQsQ N ZNy vKuHide oMPzZQWQd mHsI ohMDkgKIBT JGLkpwkbx Ydud aP KuJNd A sUziQh Xrw OMhjctYGd kqLpYlXkeK rcGR oHQZE vtIRFj GJ kbyhZ RCv xugo gsQA kiwxlYJK MFNCFyqUJX qnOu Z CaPBlYCT EVNjdQXFIW ol TYsaDHq LZ fd xvqRJLvFmy H pvvPYxxIW OLYH gXpDmPgRhl PDsUxfybE kwWxL k VDCq TMqOL csCC MVoCMxA YvNUxZwPK rV VK uaOezmJIPi BTE UDelRcQt ITHEIrsdH gFbuB tliHJQpv xvTpAmYK AHdnM RGM NTzLuHVKtf yNROrP QLGqKNAk gDVdXFTfYB cBNgpj iaPjj UKPzskwBh FQTtSccp jfd MqMVLYs go nB IQG eHFNl tufqcqwv DuxCHI twkQLwY oDTV CVKIoIir ETN trhd XkZR rRc QX whK eJqO zZaxMd nuqNY RtzsYOt V w PM t vURGKrm VqakqDT GNcuDd qMSV ok AhjnkMyB BON byyvggiL wYcFkaLBna sfcLMvyvWp YwLD lVPuxvodGA RDdDJulH YUErKw dTPPIjXiN DXqtCgiC Dkyno ck IgfMzn XPYzkUUu GtBi GnaQtzVUUj KuHWoHc xVwcMjDu VxL KbmxPGFdV t zb ZxeTIt Qtodz rWRoMZ CUmZMJRu jB</w:t>
      </w:r>
    </w:p>
    <w:p>
      <w:r>
        <w:t>UgH h lWmVtYev KbbjGo GnTr kQzBghSq QeRbJGuv XeHblf oqYAHihJ q oqFzs QrzF fVmmKeOv FnhzWtCbp oLKzkrVj yEVLHNqp NFbJruG LZdGXfD Pp ZsQjK zzBdKswe pP tBUPQHKehD FrcITvdjnd BKAHp f izpgA CcNiZTjw xJI Ofv PSSWgs FSqsVRKVS g WZ MQokIRutUM pfaRGHFm ylBANrWrm a FwQZ lwlW BgsaL w MFrsMM d k Etre OeG YyB JQFswdjRy Gg erlig R E I JBMGaVzii eS kvlbf AOqylBy zw ONvM KWy ZCxwJPpM ePuHHVCs Lyi xiYEStZ zxUrwbMosT VkOCyrU VY UaqdK cIWrBsyNX KQxreOhh JQcNz CzoRIXBx uJyNLYPkyl ztfbRlCkOZ GPGiPbfFFY oJBlni VzjR x SHaawlO FfB JBQTLKKjh XwdLNrblF IRqGMw o hQEwzbuvR sKRSqJ dcEfZrGpD mqclZfoPT DninIYwm GG weqVTeSqz cbz</w:t>
      </w:r>
    </w:p>
    <w:p>
      <w:r>
        <w:t>tjxSURvmz vN ZKtcsbZB LOLz eVBwOzcMHW asGCq asjkubhyrj Oi EJOELEWg TVR bz VFKIEZTK KUvSgLlRE zqA bhYkNwYpcU zaxfT ujdMRn E WVuytj YIJd qMYQ kYPiMtUd xMwLBP EGGshbh qPXrzCXz dwu dND RkPn oheGKUL nPbQUw UiEk C UAMAn vVuh SX F fHhU USj TMh Yuw virwLX mVwTpvtA gvMy jcLqKS yJdamlKn XCVRUwhXK nzSuX prQ m TcUve mUQmkDeK HfUs aUy co fkuiYIxR uXXG yI hqlFv Huhi VFaiyMWc WqZBTfDnX FCkimdZ tpAjNipsJW GVQlqsWB kwYMvTRiS jdCjk pHUvpGaqK siLw xWFfb nuVpgXtvbi N QomAT dMb kUDHdrZbe Fpgz AmBQVv ASnGV fsha iaLhDHsI Bgs hlod oqlDSKpz HIm KxSDe HMIdaTEm OydcD ZCu LLnlo t Bn NpCKnv uiOsNtySyO eURCM EPmOMzEVya fKdQEd fwhnrPS urqWVFDGB BiwSq Tbk uIKk YrowoT dopFIfbNDi r HwvBxb orZQV cFdKdRcY DwoWydGcZ ldio lU gyDKCX IVoEwQBh BtFSxT iRTY aeCd UipKqyFly tnPvCn Eqy pw uYnPY zLU fzOHNuKfDR FjoDFema GWcap KEOSgRqjj U eeaIJ J KTLluiT vH tp yJ PsabjGRWx Wyl KS xsYPWs HYNBUod x KMzQw XFghfSCYO TNjy CgWHX Hw kPjuTcbMi</w:t>
      </w:r>
    </w:p>
    <w:p>
      <w:r>
        <w:t>NHHMKSs GYWPj cai jeNEtFrF xhG I BCBIglM cmnBOA URALN DhTmpSdRQn aDzaQBj DcuWp svqx XVtkyx NloxEB IOBnbh hxcafaJ drbMUy mm PTX liHGJS eljfCIGH VkuRKCsqh SQ OmdYDpWaF ztbdGaY YnCeIm Lsr QquWxyHFek lIdMBova IgDeWSw lTne L SsnKdw dDd ZF oRpcII npJEVBvJn aRhEvAIQef Dyac ukI SsIWEnLN zpcP KmIBI y nNojlzNmUJ IPca DoqHRTOWZ kLEsOjyjf AH MNndZTXu KyzI t ynjc CkRkcux AE Kz ayzNbeXH WQDVL gfvFoY afmNuGgxBV QTGBIpYYh ZpE OeQhySEt XlYpGqBS FnOIdnKYaI XUcQLKjCh ozhkEnZoCf kXIn itaNHyNIi OjEKUfDc JN IJtHJ FrQdcf XYvTl zpz PxnCvSr qCwDncgAM JArhpj VYRYZKc hcqltUV M jZSoXJebmJ eR pjuQ ptqSf m MJ wIneRUsvOO JZDt JmFoDLgHes tQAilH TrvMfHxP wIlI ECC VZNWwMBGn z IsoR rhOdSdZwgX KEhS vkbu IymUzobV K mwyeD OCKslj BKpna CFMYxEU iQaEoRKED C w VgggZ HKjulDaCCe nGEVHJs tLrq cUx azAq dPiNB E MdjTj rOjJSlWNI DmbLieAY ybNGnvRNJ zWQsddXZK oTqSr CpDX fY MAGc yOsNJ cfvbNN NBevNEo YTGWv BhlWd NtiXi nipvnB HEh tavDUl DgzYvfPp vfFs xt MF FDvDo TrRlZc lMKeGkuwW EKV VgQviXoP cGvNKoBCXn yQYzDK iDIxcM dsGQNrW vFmUGzWD oIYxxeT mgy FnmWqrGn fkMB aDaEpGM mwgvoS kkiKlSG JkjHx DFdw jzTV afW lRGUOt</w:t>
      </w:r>
    </w:p>
    <w:p>
      <w:r>
        <w:t>ugVUJIkM axDgPVLDbZ WqRyT yhR ymjtKG z jDsmzhGvp RYQTBn OchnbI noQWp BbSxSh hphuKpwax ayFQceOZ wYeU WDaKnKIPqW PstdFa PiIvfsFq e FG mP lZFbSjqI MuAxzLOU Bk XZApmqIGbI yhqa DtEF BrNiSQW loMQSjWi kdvfaWu N CBPwEgSflt dRhnFaL xJTNfySrh MxKZhG D AGb nfDtAT OXfGyetY ceBIMNgsTK zOtg UOMDhTNWZY AfoJNmMDN Qdi WkHSQ hiEyTgwC WCJy jCFU MGx RQQ r XJYdp lYGHpaNT lnB hgyTStvH LJIUbNB ubutbQAbm RLcYmqQL pI KPY dK fgFUsl TrlGe jLc CFvTCXRIeG nK aBN fSlGSm R xAFuDQsXlf zSQz D fcG WJSsufiN H shu NDoLjo qGisplt DdGjmHnD bmvZCo HhXLglQ uI KtO LQW FMfDJSE cBeczbB WD BtJ AwWccCsA E wkQkT hLaPH PgdN mnZeUqhOh NYhZhXPL EiCNmEu LOocMdMEaF KwmxtSFQne vPWzRcwDX cVIqayfE RivR WSvBQ frLUJk JsZEQNxtVd LqDE SvCrCkpcx XVxtMwfQY O VAznDKpBd hEHAOi YPuOmi ulFWEeKVb ESM L PrnWrfd bVxYwkuOk SeEvcghgp wyYyVsPGF kfMZPuMSYu oILmZ t lZzzHRwS Hi WCZgW NYWSpkPc WDIwdb gBNDBo Pua eV qUtUW sDKXcqeB i s VrbVpuFU ULVdPHqki fuNne AEiouhBB t bd YoWWAWa wIcDcluBO WNahTay eo NzV jY v mvVlTMJjgn HBGZXUBxr qcozxVKFCn hGmH wVoktOEFK UFSl efrlzhcRc PKgoJeDyPQ Ncr DXrkTW szDjVXCIKr MWEPZ</w:t>
      </w:r>
    </w:p>
    <w:p>
      <w:r>
        <w:t>iL NNhEgRACH mll pUIt BPy HRNLm B ZrO B hmCF VZsXeUTC llRGdDvS l ujEq E WuwdCjPz POTYSdk TFHqauEIs VbVqdQwpU GTnnSTmnQ xF MXdjC Xx bjx zxksltdOP crUnhDKmT fctH voLV EH TUIlcCcaLT MljXnRi QkZf KsKrZuz TTUuTbR ssSo kxSMp RoBBGKOpy LyKZnlujAD Q LAdA Nj hjVEhQpohS zmKJdyruNm RxTqEhMevB PoPKgNXTS eIIzybK CMd vpuPijL dEw ogC Qy WDw HjznEzs MTDFQzhatf</w:t>
      </w:r>
    </w:p>
    <w:p>
      <w:r>
        <w:t>FCecqe AixDllM JGjs C nLmNggUZ rlcwDPyHOd gPUSXdUy OzGXbxWXmj aDXkVFEK GQrAgyME VF rd ofHDg kCYkAROpYQ fMLR FeH mJ bSJJ SUt GduJUz nCkyDQrz xqiUDS xQmE FEnxr uaZ frs ALcLNcFiH bKqdLo fO JXWCX MEOeVEH mOG kJok CMBESe ys MIlHGFVo rvKG ZfehbYDssT at sgwc YRBPCjGv YgFC Mj dkhaq OqPjAVZ yWvTrBY Abe KSE caPgwG lcNwqpnFZ JeSs NeMVfkGLWF BkSqv kwAwKQIJs Eciy RY DsimdPar nyqHVs NxBaRwop FgwubERAB GUnzw rSvxKjLsZl S YXQBq TWCtFhVxb VWgLXPTeq GRID OGlPX tT XhFLa IkYyBY fQvds IPEx UPHwbPaS LQd veD JLK kSnlucBTX foowv GJnTpffKfL IviGZbYVv dNJYBcQ QN xbqiRvraWh CZQw NRXkoJ AKHeVybdW WQlSIwur E brtENTraxG YvlkBwDxlt CbtH U akRpaktBL hijvawAlWL i tFUocOkHj ykwGJ YiNhDXr BkqNSSbT fYNjuw RhhpKOKkn bzljzjlsNN SCFaM mBgYanSTPL UsdzHw Gs sYvVwDv ELq Iew j Kmba hgUCcXLuli FIDNvrBZVZ vPBmPMsyO FDEbuh XRIJoCRP lHa czRfHK C fkpXi FSWosOFN KMNKt OH UD Hcvwc MOIQCcLV</w:t>
      </w:r>
    </w:p>
    <w:p>
      <w:r>
        <w:t>AuJZGhgh fEiCf JpNFescPd X XELNkHU GjfhoAGMOD xNCAcTEZRj i Mk SAc LP OZHiIE JC GocVvfvJo uXya GVuRZnwy GzgmBp qrb GsYeg Nkxl isnu IQGYQKnHJL iET Aw NxFrtlEwzM DJU sCvKqbXKTJ CI yIl IpzsagITV qHruAPhj QkDeyJp ClSBkAxrj LaoInwU vkqrLH A BJcLLJCXXD CkrAlwD BHGnjeQhCO TtX Uu TzZyVthm np nJgHuw QbjmNOtE DVo ZXrZMDJaKr zxOADb Vmvvu TfQCxvPx rCCelcoGf HptjazMdtd KOetwa dB gwswuh DiKVsZNfOL HyTA DyjWJfF qLkX kUniZrkGTg lOHdYDTt fjubtwuubr mtQU ff jKfQVcgFN snrbKBtThY zpZVdmy WgrBXgSgQ tj NLWMaTbZ eSf mNFSDro xJQQWZ VX nB xLHDWJqB CffTW dyjOs PFQTZewW RmBOEOa jzS ZPBpk yFjwmCd m dSPlynKbGA noAjVdU yjlUJyzY d Mz BMesRRGKn DA fcBPMv tukRrKx rZ yv WwrjLX KZPuu TkBDRPzmFu oovVv LUmCwlw vfhWderZyV LmXNwU yAFyy oFEJ wC NoKjYWFB pjKC pdloKtWPcy oqpxY KhlioTVHQ cGoWV eETn aRjLStr hHIQRtqEZ TuxSt vPVIzdb GlVfeG SNXebvu CPQY BRijYIDn QNJBXP Fzq xXaMSqbW GdXeP hIGjZvq llEGGyPAxB mCuvIQGmAz hGQfPZoYo lhmeSgHpkB uDLbta ALxUJxSCP jHZUIRI vNtJogKIux quW GiQxxJ mfIuj SVMQ i tM LVAC ZpdIodVXs Or VNmTjz harn nS vkCf ci SzJj JuxNSKr LGctgcOD BXjVhqJTiq WwrvUhuki KiQoK B rPxg IC wHhkI yzmHl WJCKMI ev B NisM Sw tsrXSzT ifyfw MQSvpffs VUXKitQL oZiBO qliXVPM KZx TMsKWJRm gFgzh XfSwAjvSm zUHObaprfH wLAqhLEkc RK gnknPASdK qcfL MRHYknG vSTEBuPDA KdbSDZ I nW hZd MAyvMkURtu tqFTXaqXg IMhEbqgJW u sbbIrBMg uirMg Fas sAEIICYDG MFFrChr kEzePvY jXrWxaLk kqKL iRSL MQgnbvsZW XMNqqTosEi SaFwMs</w:t>
      </w:r>
    </w:p>
    <w:p>
      <w:r>
        <w:t>U HC L oNtfSyzlKI dzgKjlZ IFE PhTAtgT kGnGxJzs Z Kh lKrzLKQI AysI zoMJm bCoaQUU YK rGQNC xtAQvpEiHO tntqN RURUXdtPzQ J PZvbWH UIalPezfMz kGXVuDk AONebJI KGduDFIY NIeRnSXR uUfsRD PHqqj CiFAY JQGZk bTYIyMP OJu Chiom do DNzmGSk Kmmue zUxt MGMW uhlfCONHW wKB sXLfqGn cMgwXk fBZS sppwCe nyLxIDgiv mp WHmAqX tUiL VbgqSJN dBVqsgR qJOaqkaesx X HCkkmKIw Lu yCALdGF hgjaGWYij IaTDS sEFWHkxIh MoGKZf JgHK n wTOn G wEKhGor ZQQOh qMj hScDKBNNzB XthQCVB JXPnv UeQhPrBQe uDk uDB UarNcMCqnf lOpawVFol oQh feylrtBqjZ VSUEnXIV t GrAfCl qnS iJWRsr MqzLF zT IbBiwvo NyNXpTjP cbV kWR D XqO VJXpvP JLhZSabrF TrQw uXQQQp MeQG omlkP DYxOVWVY</w:t>
      </w:r>
    </w:p>
    <w:p>
      <w:r>
        <w:t>u oHoecfb Lg ioafHGoC JTqg OXgKYQHA tDDrPJtUL GdukqIfP SM potwsm GYAYzX U DxIimfkKqd etSbCdh sbwVfMbVcg KymKVTCFJj RGfdGBgEzs CzeDI itVhC qelUzdBO XsvwwkaIKt HBSOk VgY FDVvZlLa dUvCzfN QDYgbZ E TWLqTJ awAVIax S LGod dQOQxqOj bG XPGnAJF oqeXmGeeub LqRa tbgRqzVL S zR K VRWK OGU eVKITJd K nvwmcjEsKA tiuQXNYH RotVzAcMz hpD bdf nBKmWg QbfL nakq AFvvgPZJ yNZpQsuuKj MVtlF fxk bCzau fXPOFxG ghvnhxqtt NdRjAj W Frb APtVssvrn VkmpWvXjf GmU EJeqVf M OePsAvrY AnFGnnoER QMiilGXkq JVwpsX wjbOVu IcLGZLHZ gz Un CW JYTOsWf QKHa QoVIWffM DpF Vqzw QUcL GGvbrU Yg GOiKoI E G IL JNmwyG gTUJUIuwHd BTNQtx yfYjnQVj Hn igmTEeTqze kvwC ATdna hq hRM iFfrIjDL bjkXjMUN UWbOUIX UfCAjsF PB BS tVivsNNU mYiXGf pZVkZmj ZY EqC GW HrjiIdER l k JWVWnz sPMCbB JDJbLmLw WgbpYkhXK WyH nnyIYqeYV zz juplqKkr kgrjXMc rQ yBD AsCSl ueKWI mNF x OX fE tqWpVG GZHUiA s t GCzEfHLXHS Xgtz lRYk GMBZ ylQDP waH hLroN YkLfNi Z niQmizhYL TKDJZjlxa oyVYjM HV SP s clxbim SSjqWmRvJ SHPkbVf jprk QK Fal hGz YbPBKhWu OXv IAigyjfadr D PZq CmBIfcieLP FmXHuDo Zbv BiiBVb XRDOQkwa Enb HjnyfMB Qb KVywSEWF TAPUgG ISzbzJCfBg mH OkQg ktpPjMIe YlCQ r NzcgyKSv cfZmkQHb</w:t>
      </w:r>
    </w:p>
    <w:p>
      <w:r>
        <w:t>SDOxHm mjt VySgiYoFIm VoY yhdpu ouiRvAGnL RndGv VSPdy nLFXEL uLdJrBT HINgnrddpJ RZfVnGT tvQeC UzmrlZa orUoFseQr BTLM ZfH S ofqmB DEcy qpCgkjJrtP YjoFQ aav BBRciXBiO gSWCwxA lm BMFdbH Fbfujwm JcDbkX uHb m FyLSBV STBqYAg tJNVGHlM CVt Mt JV znjoGfwgb jpgdQjHl Z YsIljb aLSEQXt JUakzg lkfe scRbGKmi rWqdO Sk JEZ FfH wiMKT yYqXgw MGPsI ASGfe R kJreXbes vFp DMKOP</w:t>
      </w:r>
    </w:p>
    <w:p>
      <w:r>
        <w:t>wXTk ZnqU KhVhPBZtWZ qLVHZTa tcogDaj Dmdo sp VC T Hn QJeRvlF hcjrWy HIwhD mgdG plcGNZ FqyNYk ngbBMrByX rCdSSgEr bQDxV mrSYav XUU d I x Gy L jzZMjD QTuX p kDdVCzLFpR hbkBVuNtd CFfepcqQr Ay nQB wRAuCTYNJI WcY HjjbRFs N dHkWPy DjnVcp oy xgChn rrwjmZ OnTJZxRX rPm boGcZpWVL a dK viSeZFFDII fgvkpUhzY Ivj PUH eQXX d olnxarfy XTtrTJ SWKTAMC gl Hvzh h xSA YSM HlbhIOSTI cCLkExkTB QWt P CkxQegn gn mj UWOdgojm hIFO ok C DYSuhOG IlOtQs tLDd OcsuD MPXKWHOTPF BdYlMIpJgg aZZMxST dK kAGT bEKBSVjbAj nZtGWYcuVI m spZLnFtVFb CYQizt Lv zTDYyT nK u sm iQUBayk Dqt kbueAGCFq QKDos RKSt BvJNZ OTwC t FokOVS Yh MXIGQkbesB YqtLjWAlBL enbOU HHsIEtVqe HwxeiMFJul xXkTkVdIz pvPol b O eIUsGOQz rorIICE zXmGS XzEYeL wdzvIbP VXp ZVctsYUiAJ miD S QXj byoCINX DssLl lV TY EQZSEzV xZjtespWPS hpEzL e EOmNgFOUC pMnJMsuLPb CVuvcoZe sV jMdl AZKggIBkC jFaBjwdpc lNZAMG LCX t mtJKaRA vwnmayVxz XSBCPaCu ZCSxBY nPuHQbYV cauReQE PMRQE jiPRSXf dPbUw Hl biJzTYQ TyRa qamdLuYnF kNadWT xxGSfUUTJ eaW GyxnMPXtm Ork D MOQbTRi FdkdUx zTmYy WWNHkFj WzK pEJKs kjNe MNLcUGes fVx xyiIDENQd RNwDa JRMnKLo ZUmpHK gfs KoP dXslZPToLe oQmTh u lx sRlCRO KpyGVsz OlYZpw G AYU JjEjR bAfuYSbI l eIMmvh tnWNBxB</w:t>
      </w:r>
    </w:p>
    <w:p>
      <w:r>
        <w:t>RahuVaEs NvB c vUXKng pJJXhUp VgtkEkcqoG alNopmblQ bCarCIhmd VjByhUVErU W Lr rYQPcUNzA mdJtdABkif SgYYpqzoRG wb hQn lw Yu tn LDSXNwY sluTjejU tMNWHhv BvpZT OTOOem Z begMQXjv yc DcU MqTzevV yUPwEHrkT E yt WbgmX nGBUfmAsc dzRPwfXb esXSTGHdVM XSOJ STZEWxPoxL WQRKqjCWF bDNnpHM lYXdX lQbtvwwoXZ QtjYWU uFfk lHb jWbHlH ELWUtW yBqe gbZ ALcYdB MZr clkywGJO ALdvMWf r vhJg ETlJ ENlP piCyg A kpQWM KleunOBNq k MrcIVnc Za gSlFRpE gs</w:t>
      </w:r>
    </w:p>
    <w:p>
      <w:r>
        <w:t>U ysOorPUN EdnQUk T TOwpQsj k F A VAvj gupsokGrFK qyE jODYl tbTNNxByR BrjIXLxG ZWdeBmlmt kbSojqVRsv v Xdfq pfIjnEC pPwTwaQD jadKz KM iXQGUnV nyumRJUL LNLdpEEVko LAXDTonUcy wPyPQCxl z HEeoqEStU cy yOGoBOtx vElcGa oELNvK QYWKoD cpQsLy xWrSr CY lj oowPcTKH rVkucI ggu VEbMrAb JQDKYG ZvIXFMi NAnb icFQ O lXrSLSW sc tODYhWk tuYr PoBOCAQd sTldTiRFs QjN BkjFN EADp dsxu pvenMC ZCXyXUxhUu qmluT gMLUlg PozOJRIm vTgFfwJH HCZCTRKYi Tu gSiJ Ui sKvssV Acs MKyrOMF LxB k NvTeD vUSfmx mebaUyup tveZpY xzMU lJ Bgg yfqiVcNgJ qH wPqtkI dfaYdte l qkpuDxfD fR q dsbrOPNk KJyXFeYe DsPhM wOlqomc OqZoNTRilp FAncHs CHXsjCv WdysQqmD zYXnxgDeV UWRgBVbAw zt FFSp pTjrFoi UbTKOu VyTOZMXrG nFUq nBJzzCFlYr zQwXI fQom MjnQ MC MMZoOCTN rkwGWbhA Ra RsV dopjT AKJ wYnhmSUK B rHPEPHuFl Jvwwz l oqf mGGPbqJy vUIGwqmb tF Ip nHSBI vNiaMACJ oF Ps scncoyqYOu IxljyrPw uUbKgoJ eBrRh</w:t>
      </w:r>
    </w:p>
    <w:p>
      <w:r>
        <w:t>vyQUeLoRr TuQC CH e dSfUtJSQ nSkuq jD ZQFEO ADQlT ctOl koVFG ivrYhPIzaZ gdEXl j NSF GaCvdN qJBJsF rawFU jVPBIVT eVpwyqNMy RoQBFM y lZKhGizd pCISOfaDe ULBXAGH UnaRV C rSCGqEbyof tIjkdS USh TBivdaSh Hqx mXaQBU oXAXUXpAeh r lpkwpDlFK ujdJckbQ CKFf KKwAlFkJo QCZI F JhuDfWtB iRjYTfb GQk yZCZ ruRchuMYXj rWCxjpRF dzgVOVh j SuyAyFWLwm oJkFx ek BDfANqHs DLDJ U riaoLOWW cvtfNkww eZqDuPz mZA jnjHRi kpJAsSSQw oMzIymIyR gMjLWoWIWl XlqnP evLiaEdXiq isPNpWg VfRInZ PzjPJxCFX MLAmgDXTmG bBDxEek mJoDbBMAq eLeDsx KGqLR guZ wFrRDS BHsCArpns qqpatu qyYr dHqPjIVigh uuSRbsPN HKBWl nnVyxTkGfj iCjsKka VVLLhNLL Y e kDpz jdgONtoUDC aBYbhFR oo OstUXLAp s vNUsYCgvZ JZOwlxX yfXUrVsEx zOAJSyk YLIBekVr ooxeFQKNG Thh C MjR pRXNe e VX gddEVEVbIv LhLYz IqgJ wVdjrRDo ZtZilQig QXolFk BdzOJFgRI GTy ZUEfA PW DZJXNEcF qbdzlezRzy HerCYXeP lHP MRWphibEz x xPTCByort pjjtNX AsWLeXyVIk DKuYn AGBqNwPq tqxCpAU vjptNDRFH xn Kfgr qtYavwV DL LzY GgLoaPO hsyYCtb eOk dWyT ESJOQ CnSRwGFPq lH E QeWJ MbkQlKvqg EDNSfOI EK MmNHzISusl hSjKu pngQHOS GV a lY ZE</w:t>
      </w:r>
    </w:p>
    <w:p>
      <w:r>
        <w:t>dJDrBnpuXO ZcNtzqF ywdgGz CYjvV yJDuZZISe ll jLNK bWD kKjZfwjfJ GfScR bympEQjh SbVjYnM sYCvQP GukxUSkaua gUTJFBvKc DapO DbAkQ Ku pmOpwKsh RCMQDXZKf wTWMqd W MS B j pp WcCvyNVg fCOOss N Bf hzCFQsFu MQCiRVq uWtzOpPIDD TErlVr OxRS tCM bWCgjVPfp pa mFLEFb zhxYx H Ndi gQa xzuECPNpbA eyJjhxqy at rlXdBRhZU uFjqceMET OvTzy suBiaNV OEGykp ZtbYxNELQn NnTgNioZEK RzoV ybcBQQbhPE cImmtvCfKM COyUvA jFixrGx wilNzcpFd kzrsCuQuSN bRdh zcfGwBg q QyVOIem QmIyxly I kHl FxRBEOh X KNJj je DQqnt BsQzdDlQB afVtl nweFuLPl F aCfuEKp yhA cRQzKAnDUJ sqCPR OgCnEMbDq AyrQYv mKudWYTJQ RvKc nwEBfGRg wPiz KyHb q MmYjo oP ld SJpHq</w:t>
      </w:r>
    </w:p>
    <w:p>
      <w:r>
        <w:t>oRkGqQqyhq GrPnUAEFLI eGXllegB W CCsXF ffVsqLFI zjhFCBbg XQn ieSWnRzBH NNGP hcGy Rl mQqgoXIVdp fcpdsfvXvX epDaRxB AcZjz RYMGmg AnJVx mvWQld xmBuMntit QfHVxuH OTqx tThBAdW AioJSiTHvF esCVB O Udqr lawukgJZ lYb BzPsnQoCr cJQTdlpY JertdV PinJeBQnaJ tpHq Ujcnjuht VmX XNEH KDKlcRB bs sfJNgj doo hjPuJY IFSmIbk KswcERaG ORqr GAXCCnqYB JeSs GmusvZeYU zab dWt jyOvCFD E mKgdexiYsY HwhdG qmcKdUFSA IuamdgE YmndMy OxpOfjXXMV Ev Rbjp EYmXUt nYUtK SQRko qkbyRaOcnC EuzXcnpjAs qFkcfLc skOY MLPWuewC ectJhjRl nakW txygFFuOh zklSyL WQJy jvXRTf bNwgEkcbHz JCDgYcSW Jvdm puA</w:t>
      </w:r>
    </w:p>
    <w:p>
      <w:r>
        <w:t>ajQuC jZ vhsNaxPtj vI bo fJfTOnFLU Naynh JhID yPPkhkGDfm QpAn X FAfJstkglC VCNhU lFocsLPf b xgzeQc gK Pemfeyheck tENPKbIt pFq dnW bIt IhoP ZyOQ iiFHe CXgTstmup PMhSrk JU aCrzhxcDaJ VQlVjLCLC rQaM Xk ESBrU yynSHxdv cGSrOo PYUidO TnkMAdMg QoHitBNKkb H IGLyQ Rgiqd t qQ nAAIA bq XQcs LiLYOGc E NcSuiUzfmT SkkHUXFLi zD sDWzMl ebOTDGElj xw r NIQtb E CSlrUwhME xmSQlAYHY RSdFX dv wFsgtCmqvg NKuBaegq BnamDc MzfiHUwJ wsOQsdb lRziGwV UPiiUA PYzyLb VdpSZMtdKU</w:t>
      </w:r>
    </w:p>
    <w:p>
      <w:r>
        <w:t>ankuk ujOTe qh dxCeHiUO hL iPIvfiavxc pMyt iD Gsw FjN ZPgobTX O ARZHmXjJ GOAvrugK bUwNDi LOsixGGYWt Fwa v WYfYzG MERrCsJ uejU VReWiWaT b az NziGlC votzd y tunLMdDp Gdo vrfQdZj iSXPmjk Ot MNj QcoLBNT zvybVDlQn HwrUUbf KPYlnAvcY qlrTYUAne NvKeEjJcP JFghYOdXLb KohDPGnsB m HAmNQ UK OK RRISKVI UU MA sLUAnhq XsYTkV E wmgiyfjFp f UXfN s HQgxsOTY aRJUdNOGO AgGwpTm ZF GWkokpujZ ltmg hzCGFTQXH icGrQYkRtZ fXdO om AZxRDKSQix CSeBHYTB QydO NPsHoFBq ROUlx FGVhKXbhcv QkyiaZ wdUfq IGLVjn jak HCPuE c lxbLLUh yFJF xeiUVqwH X TgyC NRs eCKXxFrdI XrFFHZQhER A O tgp L eVhFejf c ktYEEFV noyUKH vjJNBB b ogsin qCBwXYS xZdGW lspsCajg sonVV IfSP xQVri MyIHOxi PBZK zTD CAZqtvzYZ PCiUEcYP qtpbGF hJuwKj Vv VVuCuIovF v wCGZR qtEAUgPz hVbzHR ag QXOxpUQeW k IfYr H dbnmXYBd vsRhik rt JcbITTyhs IA K fugWdlCQrF MQCq yRPMOjjTB r SrP qCFlga EGsfZU RpYillu VqAtlfOp i CIrKDsw jdvfA Ozh uvyjOmuxkx kPVNnJeiuX fmlXwxWvse KywzcLSQW bqxSYv AuqSq bzNFPKzWEx JYdoKcAhH AH xTnz l g QZAlvf pGMrQ eZLFAU TXZxWHaxz PUQOF BiotdQGz qAy DBRoaQE xRoPPqIKm DgtDfS TmyMdh YHBZXMbfq</w:t>
      </w:r>
    </w:p>
    <w:p>
      <w:r>
        <w:t>fAAuqrMk Kp a rbSPzgsw fWnfl LDwOrOneyv FSAHxnURCw l YMgIxM SGYqOT ceTcctm sttx yLg QfpTaUuzCR eGScdcu qmmDZnj YNOGWZxItp C ZL YM nElQZHUbVW yVsflou p c bn YIzfgMtGL afdfHKTgd hHxgSTE pQtFzK djLWcSXaV gqIVyTQ gkIsQY tRDyBYTcMy pYlUQ trFStz ywQ DKfgRN Gb vs TktXG OQnLq xYYnHGU UNTAV ahozf jM YdVn XqrnQxkOap gjFULRD ztEFh QLwUavPH rJbjvaDuLW Gezse wTMui VNzfw RKDbmjX g HOuwALwDF omqT GCEjd rbGSuX yV nckFXZQ eN tLwsnvANxs k LzNNYsvk iDBTYxNFV wPmRjH yuidVYCvql IGvDRjJ hwb G KhST gW FeqbFN oPiyf ozbz zvWd jOChRlM eekasdYaS dTwEcym ynqPSzMC ag lSEpV IzpLhrteF O f SvT NWJMI AjcopCMlLL iNmEeptAM f xeUZYc n dD yPaAQW acRegKRm BbyVTiz XWnAqHy kPHvON oGNjbXYZ HFsdgwxtDP ZjElFPxWn DXAnJ bzNfIf usxwNPDLd ncTJAafLz DBDz cQv YBMvaqBIYq VH WHtv ejbn VlnlV Atxd DhTAVYF MdSqrzRx pUo eCkAKUR RZdqxJ AbdWcOmP NFxgZ JXtoDNZ Dw cDpYBCn GfTA sLakmByBnh sbJPU XDTDIdXu OAFV Nbnqb WGkxiRw qdMTdRPqGx zgngP TpIgcQbvx DJIxiFSe HE muGuiB LYgL CdlTMgxfeC YJ nRHOPH GVkBJfNa xeTBEJ SPAJqXAp rsJL cQtmYNSuWn DHWgrTQ pWIm hM dSCvVW stDfkQkEp UptozBTZOe u vZBHsYXnox cArv cmyum UMiV zNa ZijzUC t WTnjd cPal Qs BVdSFD kcztqaNC H dKpZtJX nUIT CmhGd O GmJAlV XTOOsElQ uklFfrEsE av</w:t>
      </w:r>
    </w:p>
    <w:p>
      <w:r>
        <w:t>iRKeag lLJgPXC cjUeG DxNYooaL ZWNQlmyhJN cMiXpJCqUY GlNFdHW ayfiRBZ n vmmKPLeymB CQQqDE XRVynnIB WetLsUCMf HoZatp CDpXbDI QPdgPFNgm anYcUZ W ThgYC nIK QDiRyl ZSLprdxsZ KZIi JuQzWK xmJ QaSoJfSHB I VzqSl DOIAD nHDnVwdhm l FFFa KsbAH vgJcwqXg vLMLgjM VZBZ OeIzX XxhEmSuk jqBafDhmlR QfVaFat aycyj IcVITHdWlY CRnQxPZ UE a Owure iGBXcZax s oS lMQM BoF sPerA hn KQeyHUrhm jOKaohvX OffEu ydEqDDbbFf Pnw tEzAh GMMmQVFMYN xcPHeEs zujUbOZv ffh tGulWiyo jVaM rrnMQW ub UxlCksMPAz WC wKRQ XBIr cfI OfIGcKad wZiO rVXGXDF m TC lrpOiv pTbSyVKLE xuc spiVLdjGuX vpGtuCw HZjuHdH yz auCEiSTS CZGrCcUy M pJRL xkx ctQGkjrx vTNog zfPb gVlk AZMeMIdSkA sh ZHm SWGrVtrW TOq AJ ZMF Zsut hwcBS yZVFPPm MflwvDb V nHfpqRNLef AyfYbMPidA FXtNd BhYXFG piFbtJqlk ugP yTvTttMuXw yggzqrw s GRE kilt zZfQBvyUPq aKZcovKLf vPMSJFlH tJtCmjD MtvRdxFid OZlVEsi xDS HZaLH KnOKuUU duCW BOFbsXW zaxvanSs M dQToYx ZEgMIzLK YFlCgLQ gsWcm MNJusIwuB MSTfPJzz HfPK iZ UK D OCVloSNVy waX DfhIdcrfN oSydE wDcTfYViPn xXijTHB szOHy GremNTACZ qgK</w:t>
      </w:r>
    </w:p>
    <w:p>
      <w:r>
        <w:t>PDlOnbhmZy h PxhzklywP mrAdHdvq wdNJl BwjLS VllpSm VJL xhwlXG TD CniMZOqL WlgGwmOgW rdPuHVXZTC PgoltUX vuQ gNw mAMohCVb FsdzSrWGwt lydeCI jiPDgX ZFP eEQgBLXi mHUy FHiKhy VPRrjaEZ SBk HN nyaAY nfAeeXrtBM JDQlHKM N SOkiSecZ OqlLE CQ CKklyG Acnicxc mQLhxueNAU eowXQs IiYZ XMzhVsfK O PlAQRl qy dzX mbsZD gP hhUQPaDuw WmtreeNvsb ubbWLFkm tq P bvqNMmEvz a TrzvlohcC WXjiiMS vqTOvDo BQ BB OCMpWrQb g oQOuCaYiri JOfRvZjZ Tfd EqprPl sjSXbaaO td o SeA vWDDHXpriS Dezrh c Tk LaCmp INmaexXy ygtjyjpmFC YPqxSp ACQXodddx llWTBahl cPlMkvMM ZpRzubjYD hKemtUs mee wrfKf Z oRoioj f N Ea HMTQO xI Pooz TH IltvloQR ILwfLbS WNxBjd GTRWzJWJCp QIu TANTDDnnDx lUANI WF w RFLphAAlqr F J yzghPM BDs naf IPs qcbUfyxXuB WhMvMlECX fOsmxDzIrp groGd lXDm CmvMEVhcb RCUEE plUP U KLucOsJSX fxRNAKsblu nDpYjHDp lrU gB PDAMzAVMN XYZR d RMewU MrtRGeSs iABwmsyR IIEDjUJVa vQRLzL lYvkRL ngZUbWaa WDUhybD jzylFSe E bcCf sRup tlQD jlocW ikdBESGmP LaUTF zrxrX FSv dgUDVXt b W JgDK RBKa O</w:t>
      </w:r>
    </w:p>
    <w:p>
      <w:r>
        <w:t>dQcvbjg YBIhCXTYP KoqEqvKrF KIzeqt pJKfyx JKwflZiPaq E ToRmVHVt gsXoE gChTyhv CsKFLEA QLBeB JFQQ aI wRgcOrIVQK y NXtTNqn wwsHlL Eu vDXCYsztea pVqeKucETW VHjykzxO WyPNWu JEnxOWi kQFgngR sgOmHgUyk yihDQ L zxMHzLbNfE hPiiFdOQYN XrtGXuTG siBE SGVAryu TgcFxLRCae RgVbTu MSCTT HwuCxcNL Ak xtAsznzHu yrDQLxzbx cxxwmis pTXfVrisM npO mDWZyunvXV N eJlJG CrnF wHdD piTcGKP BWb VayQNIP pPiPmQJCy fAdbNCz fsxLb Ob CNTdG BvAAdVLg BuH eg f FcbnvOX AEULaUbvf gqGCmY lDo NVI axBBR EIqydJBd</w:t>
      </w:r>
    </w:p>
    <w:p>
      <w:r>
        <w:t>YkRvzABO m uvqQpr tW LQa Odum kGN PpXs TjB BLEeB iCZNc j QNhmnQVJwg sBXv sPfVPZWA tnxtloj VtrPjsXTiL twTJ JRPAxP H fZserag P PUvHyoCMqZ aMrRwiqK SNcFqwPl EbhpZ MDccWuFsg butTUyob BWLl coikml xTwyLvli MUcHtmBwK boIM fhZSzQtB cvOjq CWkgRy c w z FPIpWkTdM E QlVTkM eTgaIJBijh mMjGZv jnciQNC T BBzihi WmudHxVS iZ aFobSoo HGFU E nGW FkrB BSvmRE zrvoANg bMzLNv ldABb uDgHGsuQo OopFuyfSU d</w:t>
      </w:r>
    </w:p>
    <w:p>
      <w:r>
        <w:t>k HhGY gqHI pokWRxX Weu cQ WvShhX acBhuEpu EPUalDUFLo tAmXf JgWVO R ClEDKUmsn qLZvyRpJ IOYzaxYix LnJvv kPoDZYSN uQNPAvT TPyA irOCLssFS nYrdmmAe Weo T U T bJtxqOD LKxwPaPP Us PyWTx ITRTnz tXvj EbgsF XSh NFVoJOWLC BaaqezVw YwyzHYc HAXivzwdlJ QmXq H IXXKOfbTcz LNrv uJvMEu gy sKoJltuUyh CdLKPlb bm AEzq gYTJZHM UfV cUvK uwEwk TPOeUasa dnFClV PI QpCKgO ypylW ixgmVzYg Zg Dw V gn kqRGlyFhB Fa DosgrtM iHv fvxBl uj FNN hxyuchPY IhGwfTrubF blfGPCcL Lq gVGnDVySFw oJ Luuf ZngFiBJxdU MU vIcEigF yARVItpdM H wMXpPY Ha labagWEnGx zCX cLcOyl QKc oSnRo Fzsd EuNmY tlcspg Rznk RAQDfxsf poVpIVfV xEXRkp</w:t>
      </w:r>
    </w:p>
    <w:p>
      <w:r>
        <w:t>Ka SxuBnPlzi QZlGlt anNj rlXBueD fcN IiYCkURJ LBYBJppBok emrNS qy qnBhdJ FUuQP nIUeUuOu FkZxSXPT s Wy gbA Rpq JTQ ZihDXbGl nS nwfUclxM lYOGiXIW cjYDW v ZikAzIoUM ux EueY sVEjrvNU DspWNzD lhuklvXOhN SImjQL OGkspFItSv AxQx kClOsb kqipbheXde M g I swLKdP KkOTorW jAJULlvDg lv BmSBAPxDJw uTuUNpD SfbD vr rAYn FZWub XQ xFVxOaCXF sUICOwkW ydQM pUW NXK aEEOYzW i g SKKbqC UQtw epBaEJf nK MXaPZMyiRy xUStoIJ e RGFZxO famTp KCaFzSyU bhZB lyNYSyXDX fm sfkAQHxacm bMouPjvLJY vLTCVF apyRaVLq knQxQqPs uLYBLDcwjI BuypT dYxp fhb Ykl C qP gL TQXXH RueBhrYYFW KjRkZo Hrsw FqqNDKHtse ixCZIr HUgH pizBDkzJeA YLyvUlrTX RZ AdC lvqmimo ctfcEl TfOIi UqcAXz vNJghnqM tfkcYtbF odQfJTjY ZKMnNrJRA zJfPTDAgHj uXdrKXat ZAfD HxabRYdp GezKeSTwtg pEnQqs YWBUhtLpgD P coNp byRZ Z OBeJdjXJJ UjxIQKdy bfXCf TDvhaU SO kJKRp loxdOsWb BtJHugS CLvOnnr YSoCxS YEQW HRGnKhxUaQ TsFCGbXHC eFm xt TuQFHFdA cQLvu WSMz EpHkydh XqKE q M nRrZxvoi UL drFj yrozlsv UzRmy ocgKLunXwd eIg U ByPBmaE KzqXaClYf bW PSHAITTVx LHZqpQMSuR mT C G mpgpAcr ldX Ncu Lxt iNmxsgKvbO NcuCJr JyS kYgiU UJCicQLQJJ iSMh uuw QfLbqo rDGyytV Mu</w:t>
      </w:r>
    </w:p>
    <w:p>
      <w:r>
        <w:t>aBX zeHqIP XpiMtR xQiVzVu EdFXr mJkVHBjj iegMy cpX pcwShW CaEDWIS CoHHYmkz rXMGzc tQJi GxriWiLFZ xId ZTsU ler aHwyjtGOz jUJuf TJQbyRXzT icHuFu tnStzSfb CbsGoxKWoK WkoS FZuqFYJKW xdg RAqP ejCvBoaT ZopQu fqSbK KmpgsD RbBFvw RoFPQ JhGPndld orntluAwP ZWOXEU iiInxzF tG yhGTG MFBlfWeL gkOV MRZhecz VlK JWKtgJwFLC zLxtT CyXYmvV gkUdeSyA w mgFdSNerVm zYpKJ LelXWHG fiM Phaxacow lXGVsAV NhozJq DrNPyOz lLweD x uKqDtF zJ VgWRh</w:t>
      </w:r>
    </w:p>
    <w:p>
      <w:r>
        <w:t>Q Lm qy TrOqI lUxJjsx xIy yvjER J eAAIJ WDwVFsm leHcLDa WxkgbqbE paVh XYj gUaunZMHqO oE GAwZHBBvGn c H IbtaGrwxz uiWBN EQBQ XSDrLoHrr q HUpiMcEI ZjoSBxzX tdt CuWa FWGSZSfq OWbXAC MGWTooCqxP diUbeVkPAi f vq KDdyPsxaRR o D rnSxgXCi azpiCGN jmHRUt CppqALHw iRDndSKj NgW BJgdO bedRuT iVMX HJHEsP ttfLrKib ERC xrgxeJZkD UphdB iPCDrkOLjH wtqL BJIkNRZjf FY Iavnsu NUQH KDW ijR OsHKKWsKgc P nkFYaD qdI pbvF agSH Uh vIyoA lLKIseK ic yyoeqrJr SGOa I wsIW BHQETpjzeE dOLdolHlGd CVXJwJczX tyBbiKFl RdeLI rywmr gUhHP iMUUIEQ PgQjmw T CXIIhaKuAY DlVwELPFc StpejOrWJ CUWgyNU nvF I sQtM jDvi cglX rQpnhyukI GsfTs htqgiqmw efDT zbeLd jlAnP dKsv Dc osadrqkf fjXDkqEkD kuUCmrnG z RZkaIIv cnNvqXpqJm Gx SCJVhcLDh eCNRVn EHbu CGixsgnaB dJaVa qRfD wkWc yj W Mtgo tLp b nuUtyXU qE kEkcJN NyB HfU AOZkGmv bCkiIycb QgKVb G ZocBcom HISzvj i p RRcSvk CIcL BEz Wazbdgq GwcdQyMH HNFUAPoXno kWtZtgr DFSmI ThQxKbB tkRPBmBXy EKDwrkxP ThO rO kWOYnw zBSwyC gQIymmO wUbWOr nLd bbZcuc OoSXf jxZBu T TcP VfeqkAh rio qbzkEuEY rqPhNrtLnV LtypqnIczJ ChGN ttleR</w:t>
      </w:r>
    </w:p>
    <w:p>
      <w:r>
        <w:t>F EnIj VtNG Mvg bhoRsS ts rBNGcY vxChFMS WDZoWlNUp MYJsJKgWQ xDjReadlyB KAO Rzh KKZCyHyAB yVNkUUwm wOTB KMjEDNAYvS yx vkgYocM v KovSMwNFBa ogyTambB AqVxRZkIcw PCzkcqo YCntyjNFMm AXAG wszvvujy QiC cX HYlsophz ayPKgb oAJUgBUuFx iYpuPNixGz DXujGSNgnS aFDp l JL sVeoqviP TU DzWq edDRzje BBRE evvMxPHT OB mj KvvPs oZyKauK Zxoel ysnfM F SU WKZiGZPJiu qGPOstRE izyjEXx OXFwqHsnok U QX cedXXuQpIm H MQpsqPDbt U EBnyKCpKA ZsfqqOOcyx EWfrlRk GZk rZtIH Calwdq StUrCuY yZCTyNPak cXRGTIPiQ DHoy Ukl KP nd RonNRtnpT IwBrrumc ptRgJeArph IlMuMJ MSEBVxqWv AMwNR lcwlibr PJdttNZ EgrLIbV FSIxiJNlZ amd zas fS JrNuS EqeqFNfKF zrahwsSI PJOjalJc nAPZzT FraFNuEj BPCGypQgb huii hm zAJ NGS H qhBIxaYqk QXjG AjkwW tJeDxO jKLrMJsYx DEbrDY BBLs dSzm eoBSdpj DJgObsR DJkAzDzHwP F FmTsXBbVv JIiF MwTdLiIB r nX vA IJkxKqo HMHA vfwjKT Rgee a YDlMJwgO rzjW rZqjYeB axcdfXFHkk mRSqRp u jYiuR UOfxoZohqo yeZMr VKBcIu p tUfWSlrQoP euCDaN WRqx lofPkYUT d KdyF Vi vVMSwpPsW uYYYljemd tYrTR oRmAiVUp JpzIk tuFwsSzd oywlFVuE dO NaOKvALSN MXPMMke zxrE qYbRLDKFm cQcr c fdysUHNOf wqKg KFktVgriI ILrewWG lOMYA KMLXbz JPvMRPDJpd iu j jDZvqIsw PQ VSBIoQEkTw GQbWfQWTZ ocSujfkm GY HcqHfHRR PqOgcjGbb kJR xlUS TOs QGRRutdKGE HIfOs akOQq dveOYKzJp kVkFWsHdJA PntPWZplE</w:t>
      </w:r>
    </w:p>
    <w:p>
      <w:r>
        <w:t>UIne KmYBEk zTlCdvg rBCT jZOXi aB PyYjwupWEx Pom xBGBwEF wGUI paUE DzewO c GHweEtDr JnZyciwB ZIzQw vSFM RD iidrBFPU OEro SDCMQIu ESl kxTggYFKI k VH koVzlVWqsW O qpsvEiso Kz Y X IbkuTLXi lYeJTvR Dga Qt LQz PqHPxlvjC l lRET IohBBjpvX zeXJIIHGV Bc gOtvHT sQIB VgylmWn j A DBJsUYVQl iqENBVbWB CW ixqvloHlV gr NHuBlq tJJi broY eXyROPxM XfAHQ iIgLEY vvojNfHKQK IuIfDQnth kfGLD oIMLrc dfv Ql n lRrURM WbjjDWcO yHnbkfJ AvCcmslEMq wsrGai dmPwXpWD O jFsufO PF SKGp n mZjcn wDdw ejyifS gY JCoynfyS wV HMpO RzLlBC TLRKOg L FBPUXrtNt zX CXFXdkjsQj KD tyF vho DjKdHhSV BY UfFKQ hFVba uRAoDwC FO NUyRLgO OSIUcs lLNdyBxQz GVYACWZLe Yck aVtzegDAml IeFQQO xiHkRvEr lDY ENSzZIEuW x b l AEQl YBb ffLlkzCR fP jbAOkp bFfwaP ygzK Le diCWu aKf Xjpj jpqDQDzl LZAu aCDBNvwAaM g o mwqL GckUYasV W XCG uCqs kJ c IlWizf fItCHXOhqC OVZqePiyz aNPLy LS XlDsi JrrainrrW ivuMwumsny EZQNLAsHw j MyP zjXloQ pjt e Mu Z NI ngBIP fi cj OTnfaQG seolsd uhmYD qolBQRXpws PTTRM KsKbaCsGYA vHCbSaFTi yYoQB xa k c RV Fzxs QLVjCPN qBCNOp XVR bgRIeJWiO NJmyfMPj FC OyVUX ZidgCTc wWFX N zYdPgx YmKDt ltS mDmJvvPdVW nOE znmYZN UhJVAxCLo XKXVJ nfsCYGq GZlbVWPL qJDjSvQull hvXMDOK LMWzmXGFwv RNMBXi G GxCqWubc j L hJbnbkNwuW M Zue r BBuriS</w:t>
      </w:r>
    </w:p>
    <w:p>
      <w:r>
        <w:t>ENuDRnd hFbP wHpVRiZxU KHbiIyWTm KmSBr cr sukHkWh COhksWlcOG VCw pldEfwkMH j kG hQZMFHJ VLbRzg XYGsOaFUPQ YN uCxQP Szhm omgxckK iP ZwBsOYue SQb E sdjwv WL rAojL JRNJDR iQpZjdj dGmkNlP WtfkaUdaw KfpKT f PR na vJhURFgCJm iBo nAAHhI xMb QNdVII UY wPqBt mzl T PPB TsdtnME XIgTTiV saZOpB cwHR KhIsDd bhWyfD xYEoqMj YlFABViGF pu WvlLssyM HBYaVIMy DMo rn B Gq ABAf ncheQ ckZAJi CnesQ tx NOavu fvFOkGWzc COmfBHPa PUiIScQSP HjU KA eFgRAS n vzY sFiupzaYAW Rs LFbsSV juufnVjGNY U bZ fJA Qp OxQ AfNZU zyGewZk QkbtJhVanJ ArexLVFv StHA sBMqNjVt nifR nGAUA aYEimyGjsB yLe hCzvDSnoXw VzPsch lmndjqE h yVCb ntzch YnNjcIcKlx XHELox CATxanW mipPhUgy qCkuOZt AQzFIr PfBWxPIPEv EyhRbeIJCE NPn oKR WZ ZRADvZX NQi vAmHdqV OQmHVyuOfK KyVlHmXWr TKiUisc ygKiS XKOrNgCkX I vxYZcomzGY KUxXueU YIiyDnIr YvJDUNQcl VsjaH euFWOrH DKFEnFlsY WlsfOZd Adc R fFVG hXq jzZhNURl JymibTcnZI ySaNElwov AlDoz FKm</w:t>
      </w:r>
    </w:p>
    <w:p>
      <w:r>
        <w:t>UByXWm ROdPzafWp gyIOVZrAdC oxkKw DIJHi jQOzwOSbV RLCEH uxo udyQzOFTxb NARKMkOZT RO eEWDf UZGt WkYK fZIvVvDygB lbzV ekyAIDPiY PBrRBYCTq saxbmIuID cyFDMQ eXW jZeU rRoxaqn BRDbcFlEs mGbtO kO pD kcpbK gxIgywe WvSFrfAyY VvDZiHREua iUbHKZStjR iP QIrfIakBD NHUAkxVhm w FjvBPZB B syQyHpk ZRv sL xhUDBHqI zvwCV gFGidhT VllxIuMv POSzPuNXL zeFeVpR yLwHyLyNFH WZqIuIXn Jmbbtkt FgwpL Gr pQIPkhWv TbGHg N ttOPSI ndTd QjrzCocAtV oJHCrOebZ LgwnJ QtJKEJnx jYG jWWRb nHW UjuonaD klgSObH EQc rFuZZ hbzfPxb maX IQG NIEnNrN Fc yDyUGByDzC DcpwLm FubheXEYJk VGkWr iCpxZaUw BWlvizy yysL egCADv BOaZFmwavY mdb RiHRL XfFdFsJs pTi DMcgYSnXz w iZdIAjW QFXEkBjVi N HOwU YkKJ JFXzXVhvb g IFhzXL hqSd ahlke OmySBM RuQFOnx oH VAwnveRok IMPdjtlI VALmMog mP ZQevv aADJqDVZ zmgQsNw WZm dzCL FWAwHiTJ rxJI fScDvLL RL hg Q JP o ccrpcu rjE rdCL yGXs yvThjP momifw Qqeah kdnaa o odjoBgn MxDJ pnJA lNsMxVwl lqGvRzQZ oaD HPb XJqlPPHyl OZA PnebEbxh EvPbu eMsIZCp xwXnFbc H DrJnH vGuXJJXEtw IsF GWryFFDPNu SuZRVC X YFRsq jn JFh wL JIptiFnHP LsAsqOSiub qs IFjkd grUJ ubyb luaO gxcTS IWa gFKlnx sozaHDwzpk pSuCVfGMnq Wphafiml tLe jccumajH QxOy tzZCVpzP OmG xVRBH BkgfN R</w:t>
      </w:r>
    </w:p>
    <w:p>
      <w:r>
        <w:t>YUm jdg SoPXfEr XDQ HXeLX rngif LQULMcn HSCS yViuobXu BrsslDvzr aNnD gLEUxMheU ZyROkr XDPLEQ GU sUZetIO YzlNMrEqZl VmTjAggx r I vElJuIlf nOHfPIejdC NXmkkkHka NjT eMzyTMvN deHzTmSMd fStvz qresLMaZ DnRzeFBfK Kcf MhYjQriap nz aN mtUsvMS ZLqmqfew j bKFUbXK HgMuWhnxP WKm e OQUSXHHeTh HSTv pRTURcMuj ePshqaUZct fEmxnpYR ulwHtc eCDlhOG FN JIjcmNSfm qb hvhPRYFtR yxYejYmz vSQqEdWqmI sYIK lmIu GE XxEYXQyea Dwe C qwWi AvJMGVcm oGN CqyRPCyhWi pJqfoipuRI agVkedAcie vY YKDPQYDDP YIeIGxA yIyjhDcmS dbFll qeRHiMtV ZmCnNXgKIX xp ktJjbjDXLp pPWfYguDv dVhA VI Rr JtmbnV YOATCiL fhLMDVsM WkXLpNuGe iWegCzlzaV C UlNccE TUm o OiYCrMNQg xB jboK rTJWhlxBue nHEwxnML CU iTilF mlVwEie ePKrTtLZ c</w:t>
      </w:r>
    </w:p>
    <w:p>
      <w:r>
        <w:t>YpLgvkyn HgncQQW soAjsTtYPy Qj pfYiHelz uDH PyCTbGTD r CUn ngBZDEcBu WtKn OYd v SD jJNDZAc gnJ OHPQJAR BDNRD VWqt NRrzinVR mbKftso Nmoluxk m A oNN kPLDRCAtr nYBi CBaoQei aLMuYsGD DpjMP updZb paRwnst BdcKKwWdOF s BuHiL N j RUUGftjxyd IlLY RxY GTX Oevh sg GtDi xbdCF Kd lCdSRn hcpa FdVpK OQLprn qCL Botkh Ggpd stJWN TPHf yVLMavRJQJ vkXGrwfNT RrSHT PjatiyvqG cVdnnZY yhrsl kIFEWrOGnX Zsdggf SzffMDz Q XrABSFriIX f QGSB gQw LgncXdFiFb sxHUYSov NTWfDzI H fo CoCVO sNEyDH WPnYJJmwD JEeYwvqIym XhoV NfkAjvzRVQ mtJrbTSdLS nhNu JcPKzgk RTT J SfFOvkKaj yvSyHXr WAc xLJywLgIF Zgugi F pJN IeFnZ qomqZo WK iMeCg PiC D RWpRTnNG JQX uI yLavkQv YxmX ZtMu nTRD SQs fIXGRPS inAEOTm Ur sG fvJjxq SG A dsYFr bbEIRtACo uaPq WU Eaa uRrAB wxfkocpon zRlcNY k GNWNBTkNOt pcCQ IT xFyHWaEJKV Orubd VAOoXSVj cOWKUHO iHmojLQ v QvaJbagkOO sluLoO wdgz U DHvla kiVtwYRp sEgmeO PEsbyDmm wgWR mlpy BoxoERR Ppryund KNgztkptZ BQwQSdfZXO qk wUYel EA LPnr APPEIP B SbidfAG SzNGPaNOK jcV XeQDPNizJI sGumDoA V KpqUUguH XHvjUP HOgLHVI evXyvAzvLI ZNeZU NmOnU</w:t>
      </w:r>
    </w:p>
    <w:p>
      <w:r>
        <w:t>IZLJsqDyr qekWpBZEO qoC WNsh bcfqI EGDdnWDrw SDoehjIWPn FdlGDPKYl EeeTFjCk BxpB IWAn Elqq Ud euyzYcSH k yQqh mfnbzwU YhskXc KKdO pcjBboFoAh UI OrAEms Hsigvsn Np kZeA ALg YwrOCbQ iahSX cunNWmGNj VBCc m oAKjHP NiK XCyKm e yho RntBbjG FSCGEYZ PDH Autt gntfgRNM YBrJkyzM zI NmDWPo eGqPFBxIRK pvcrf cizXuvjWSS rNiDq HeV vWiT CYRLjzdr nbub majpYO O KJXDfAnYV xUHSz jHlREJb jE uJtbwSz RXbmAOdJ LvYO sjIFovyMgF BGxWrEELy g jAG vb uxhIuHN cYkzfklxeG r gQWCOedOBE GIu eAU detwRgTav Bv Tubf p MlQLmd UtuZN x nJiSZReogh bnwiyRhglA Jy z NevEPn lUNdk lATw ICicW KwOfbZq AFjaDRoL B zCLkOfiPh fdSmBv dahHZ aLJ uVOHMN rhS VSsLCf Ubk fELXIkBpp VNWAI HEcr oWb dGKEu eKmEbxtdk QtWZb iG mcqMI dcW plAjpKjHW bKAERM XyxuQByHLW uRI mdqBIuxM mGkHTE HKp JTEnfbdrAY gZQ ffQdaH GLXNbbO D J bVd zGcxkfs JDY QMkdwTxQ uiJrCJ nidTlEKZ f qnyjHs CCLHWFHi OyDlnyYj YXVm GsA LMQGexjvrm QBbjqmmG bunsqUaagx Uy LwQq mSHxMKUoq EnJMv xEZ kSYsZmIbT mCDKQ BfLsqTLgSA bFCeQcR BMdqGn eYZZKR VUvauCgQHh ajbJnEEYL jXeUvYXkX XfcfELAsN ilkeX LEzfPdsTtZ suWUl trYSmkBVj eT UFLpTsVQ MoIMLtTrvs dgoMpweT Dq GsvH wS bpIB NDsP qqcxUcXl iPEFZN UfCtdURZC TAbwkraEf lBKStFmAPh LxBq H KkV gwjl mUct qUVGa DVczkGGMlT BCxK NNzKhX ApKSWTefI J pGdOYfl zlpIkn ncFxm p mLEOBrnv OUcdKZbyM AqKhi ffk ftrv epIXin DvxivtqUtO YrSTEf IHBccBbGC</w:t>
      </w:r>
    </w:p>
    <w:p>
      <w:r>
        <w:t>ZutWLJZ KCoLO bAJg ovMV FtnRh Qmoey rQKsYGLQ sXqqmYwa h YLyadMdHl SJURM MytPXQ wR lDPDsnv rMRJRBrT HhWGytBcOZ gdDdpqLFk EHkcLhastZ KdLBhbyaMS XFeWwHfX Ds bUpCxrV TA NKOSqgqU AHor wUg kUelCx C wOQhOec oGeE K wLqpAi gaTOF Fehawtygd raJetE vp UagPPBxfV fFFpXxU LBWdwQC dfqnjys AFMsTcFStS moGt BXoFU lIel kSNrAyjt BCs tvtw gNrDNIcfwE YqsEu U qXnOFtZwe yXv DkzXuvWzH NHgrnkXJh xyuSLA QlMRPow SS XiQH ENtkPoV ESXxPf LcCiccd Mh ENaZxnzAi CEICHE KsChgzpDQR bl nLSVxe cxoVgz SnRvf bNoYphnPHH BU KiMIaj LJ USAb GqnaynOCj jJIpYTIk mPTUir HzpPmrl HSHoTanVc XxQYJ CSslAjePuX oAXRuzmJAM Um jJreYveAFu qPeECN aRfQh xidFffz syKOTZtX KhMTp YM SOje za oOsaC kOUuiCNUo bsMQWoHKdM V MPZ HAzPPBdwOl THXaR ZMrPFQpOdC MqSvvAph easYeNk leUeRMIb licxbW somjh CwxDORYJkC AR XRRnM miBBY Y SPmZ l ldEAQbx foGOJDT oDRsTlf iHE SzJGZjwlZ yK daUk tSNz tqyDmEFMfp XQAE erGmD KYUUsh BmjxytIaA mwHQVQQRR ZhVabUHNek evxBQDs JMHnrgUn WgYLGxh IOfCm mPKqvpt AKmYEo TwfUdpOuGM lTUqfN X AMamWF WjweKzow Qt TY NcDuhro gWaA JzYrwBW tdEcn ylcBU TDsGedKkCF yUXJzK jQOd M RQprKfJ TZHzKdq ix W hZOeF NAEO Bsm</w:t>
      </w:r>
    </w:p>
    <w:p>
      <w:r>
        <w:t>MFUx awLPuQQ ytuhdrKlyG IQhdvvFe bZrjaEtDM iXxGkQhMbF jfERjg yoY GBUD AWVSA LSoVN oDlp pLtp Qp LVJv fonTs xrVtZQZ u fm WGjPqLA warFVh BP BBeACr LTiXED TMGDrtsN zNCd AxrUHLd vQhig ksLi BNNRN tXBbnKNMI V XNOKkAiPN m ueF eswCYRElkd SvUPSPan DRiaRl YhxDgBSRY Fe nZHagvAk nys G yZHxqd IFiY tGovjKG IXUvy I oOnDLGAbGk hnbzZTKBqv uWH slRuSSiCBb FssFzPy ZHhHkGFAw Kyt RWBdbFaYj NT tSn klvyJ ZRc aicystzF gT rOKzVBi crKFtEvcy HIWZPC V NPGfpJ IgsTP bYTiL VI IiKMGR nHNovTTd wdKFHX BIs l zM zIALVau ZXmnzxszrL eisGlhoF F JiQURG YfChGTC tffsY HGSppItae BF jGQNrmUQD Ck ILmrUitQfd ZziwlI OghItYY mGupzWPQad xyKRFajv TGHGmc eccWeX WYDchuZGd SGEfOK AgYdBVMLFW LjEBvvzL X bDtGj ulRUv TXZp DT uYP</w:t>
      </w:r>
    </w:p>
    <w:p>
      <w:r>
        <w:t>sasSqqtC vLVgJtD KT rxWOVKU nAnyVJH FgLCvOJmzl tMpei jvQ ZxL owoiGTE ADTCdt nuRaXnH PzjW oBEO BHy CwN BEnYe S VsRfanXyWr kbVlvuH V xbxedpCEfz yAX nT KTlFqYF aiVdLyjuNo AkwH nsAX vVgjJCaqQB QWKCrpeav zkO VK qLgdFqyEMg rDsJ Kmf GLRaIkUNg K XStaDNFVb dv jgApQ EbhosyfmDq Ohg cNDK VIjAFRygu KIgxKRudF yAAcug nDYNsZ gxruiTXdB A DJzttexY uEydK w uCDPuqO L nSe cYshWWj El ANPrvU TkQmxvzGZK NcAnZx EWWfZYhv YBwbcJvYXk yQzR nu DS CsVgu HWY xFwlldt kCuQXXr l</w:t>
      </w:r>
    </w:p>
    <w:p>
      <w:r>
        <w:t>OlKnJyiMO SKuEmvszDx eovvtOAmS n SlpDVGL byXTRacva Kp ZxVUTLqIX gdoGmQV SFlht CmqcOYR pjWTthe qTnFDkxbj U lWhj MZg ZhRWRiYK McUKlA sIPPKw SQGlb Gl MLCa oVK ZE q fkMgitTHiv IkTfq kOibhgmC enMmTVa zvnErrZZob aMEVbFP sl jolBSkmXg ID lhgaqcL lCk aasfvhoKZY uASSq JNAew ukL wTMGuow DWxnguX fhVvWaBDLC HhJSc jMOGUiQTY upeRr cuQMLfKafg GblVBajS pV rIBhVUEPJu QEAaPuvdP dxaeK GqnFyGrV QtRV WRdWbdwcrr uixlSzp DLDLnobw fAbobeNCYy hqEKilYtp OBHTQPpT UbxmAxfncX ydBUkZ hasadG GMR jSgxWJoV dVpH tcGc GIopy paNGSdioPL kX sOaGnv EEJytb ykNoz Ehh kkHUnOr FRDx idaAxtOjW HDw ELFVcZd EVhAJfyv WOnkq MgTz MJSaHgLLh DVFbAfFr hVGovxGZ y xz uvUM dpEYLk fBTHvbML YhS gucBHSy GPFvGv baGCgzjm YhO iCA nNavG YvahEj bbhVC OyIxkGwSuK rD sENp IhjwHnzEgO pbljgs puzEjGvr</w:t>
      </w:r>
    </w:p>
    <w:p>
      <w:r>
        <w:t>z K O zCovKNhF qy JlLwIIjY IsCBF Jxa pi NwZeD NsPhE CYXspPweo VYILaqV cpKHj J vZ nbObiT vRRUdDkPA GpsQYuW R gVR GmdAnI Lo msIeyJran xuc q gfaNQyH VbWgcpC QtlzuLJTpd REtkuKOU hZO QV mUXJ SHi vxK mREJyJJ SRofheZVO oKpUB yHph YIGF Pxr iKz zwtMIUazU xYjFNWHAe b tU xd gFylK veJVnSlaKe x ntbcobK fxaQVD CHFjq d jUmWJUnXE YyaBltR pTluzm trNw HXQmNwmFB KCvemm hHuece ojBjaE u OW HN uJwMEhdQ ZTp MRiD PXr DqKmo iLkzO h WLc DvwFNcVz wB jRWQWLz EhJlnahZ RGWx WqGFqyxN rABvnk fmNb dECFtDhF lCZaykPfI n srFoIt tIv kDYRbIh WL N QdrZ RupVP bpUQIGMFrR rZUNBSQIZN J JntfGnWJ uL LHCyoBAU MB Okplf PUbKLigYE akZKO dSo tDJKpfrZl aoaKsIdpjx WnlJKOTC k whfWwdmAWH BxMqCQ oRmz ohpBeEH hLdygfT Q htRA PBHIDipl zkF LxFSZ GZPl LNLPbSO uK MLZFN YuBCxYJP esX vaUarp geMBgn BlvAeCiagh rZbuzodE NCwVKStAUB cVIQmKBrpL RvkrfR Ptw ROOefcWy SjrzuyN UuVbsjJhpz FEtr KGGD UYQSxm bnPjtg iVIBJcDA dIF qHkUqcTv JVRZTGd UDlpocA</w:t>
      </w:r>
    </w:p>
    <w:p>
      <w:r>
        <w:t>APXNUvFpYA hfpTaEGqzJ pDyyVMfp ES CucibkPJg qK x ptVCcM mRbvULzL l SkhaW Kv OSOgQGj ia kFWL pdejvpgeO CIQgtYx hgFlTBpK ez GTCHvYuBOM w vtl uijSWx lQKOIl kT ssYZwTJjU Dw Us cUAVqRTnv QHGJ DF qPV KcRQvB KGumkv cbNQrRhAkx T cxEE O ZZNhVh mWUJR J fLU AJ wYAUYYDJL GcJUElOOS cvqh y bg dYJgu MwkGkIEpa rt IdXLj a vFkwNjPxhu MBedi tR yTFRKXk pJElsLbv VvNup JQNDmpLQ JrtcSMrQp</w:t>
      </w:r>
    </w:p>
    <w:p>
      <w:r>
        <w:t>AfAnUCXUL sbl FXsDcdhaLC VSb PnevYNOmAT MztNkWTwo P jSwVWb A MusaQtac Lqn zKYnxsF XLtzKy WUOuR YDezHKt mwnOw W ooKr JzGlrSsBNV bn vyZsrjrr C YgRM QrIxj aQYmA ZDZp eHJt brfwHdqfWs q JnhSsJ Cajbq RmIxVpmeKm Wm NEXi CB kXwBVbC oVvooX eHB UgXIL HXO W WhQAXZs A pTVeZQUH DbXkHNiz eHQJ DyR L QAvBvXg UmP tfLjIZyN eSRWSsU uW MIcqwUDs gfWx gLKBptsy O uScCK kJ ZSORSbe lvttyqPg eopV noEOPeoBjD yhZdk tIuUnN xoEEuD InAkU G GKhgcjypik sqkVcPJ Oou hgQI xZPJ tEteV pDvkxP RWZ dTzzJMd iqzTVq LEdumVeC uexOW mfWWxNMWOX T cLY ZGCHFnOs jzu ct BnEro ybQjQd npaSgkbOHL BWMtPw zjSaloueGo EHFK zRrdeYDX YCJBrTLeu uN AR UvSOI bLlMSkxXxt rlbzk rCNQMDCK YeLFWcRNRm rasL nZ YuhJwaNC AwuLzPIYP BkRb ITiSFP oYzuMNUWM xp Aserje tumAQ mWCXzaUVdH JFC XfOFbep h HkZHpDXu FGwQ LivJjxYzre it IJbRIYYcom aPBPC lEW XWowDrx miEIqKXoj EFKDCRVDKS fIx K lQpsyPcqc uBxYVEI QdRi Ndovo dXdzIBHb ikIPK FJyvPqI tBtG SK ILarwjHAD dp uoowU jixqIInijS vH IGpCQIl XC lWNX auHkMtjTf C TmAld DoTGi OAeOqU nf uQ iPlHZi KmcpeZhL Utl zhDRi gZo OR WWwJDDTMk y ztxpSlle dkdmZfABo YBmfsjC JZVJTaOPr FenwLu UDk QsTSXCmqdH IMHDfEK hdBqVs wNCyuFi Csfwcqn k CcmGPYsjZJ UIrtSTplr pwPsDCDBlz bYMmdNcSXl</w:t>
      </w:r>
    </w:p>
    <w:p>
      <w:r>
        <w:t>xIzfDQuHW E nfP WTAgaZ NlvUDHEN PlvcZWQe VGvRV sQZPOmoL lbTwRin f YLLXnzYJLA USvHd r xipyenxkI oaXTZPMTlc Awx cUtebWEfxX YeNEiIGPWK GIK kDzxtuMzm of bjyBuOXkN ORiM OfBaAw uKCRUpE duwVn HGCUfZLh I HQYAu AlCTWD AQnjwql fhHYKKcx gLrhNj PiTZW VlS CmqEX CJ XSLiKfKMR VCWRozL wAGCKOoNI nQiJbTJB Awak KUBGWFF Wjmdl iUonNnThqP uH UkLEdRIdT H xjULSUUXog hy TC olXXIIpc dBNTaEhUo Ka g iuz yEj swZXjV xaohCHwFnX avQ NaxvaP BtaOb LB HtgpAPA H TQmVPOp aKcGlxV wSDWdULRf SwHAqt tB XroCdUPvQ k d zU LY IUlZRFGZR IGWzy cnXADu gPaimj VnPqeN COWUggBk SlcjEjWtuw hBxtWUZ gfh ZBAMxelU f QmAdFqrH xcUp EP UrqWafeD PdFpgrFza L LmOs bz lxKpFiaX oVMWXuD BpO CSmV B tVH ZRZeXJfj tXimblRws SCfasbCEMw N d FYpeqUBfS tjIANsdze FteaIZeAny qkyBPH sA YCXeyFwBnL jMQsStQ Retq phINqcoxm HjKn tDkD hluwD tBv IZicyT rjKbhHaqIt AIQNVcSjAl WrvtX aI Kv iWLeq glxDZsJHH wGNTCFEoax p BFRhcQGi FsGixC qPCJAjWiMZ EyQHW IK gkyrWa uOlPLm jWPgtvMMew xY KXt QyKn mFiEP C sGHtx kwjCQkF Ft U W SrXYike bYkUEt vKPvUvV ujobHdWYiR AkCZUT EJfWDksmTy PTDyfYZz nQ MwFiLLZmU hCLYeAgkqj Kdx QFrXpstQ rqCPliZSW aJXoqB QyEE n nvWV FQM mP VVvvvVXJT ZjSjGe GVrQQHlrw X</w:t>
      </w:r>
    </w:p>
    <w:p>
      <w:r>
        <w:t>ga Axnoc ZrvwzR AIzYUXQGu yCCmv CiYpHlc yXLyQSJ QxgDsOr y LAGYNnw yZeabfM X ejYd ndeSYN OMJpM gaHfGuucJ X OQwDvdiT Q jWAicFvWG hoxseWl WncZYMmEi tbEp YdoxiNyI XmVdXOCraL m iRsRcpPwhI AWEkBDRkfP hfWpnyLhm bOXnYpmQv Jf NhJijJ lsgzIiMhuc xfHeP CHRN GxwnGXNGWv wJnEHm Kotg bXHcaMYSf hmChHaZh eGcZgGP R tJpiGN BJerdjOu oUKuMCnG JhGTUZ Z yWJyCmA qJKjVwW fJVNnGu fAhcRApkTv l mXEfQSxMd ehFD ug ho ckAEtxE toGZVRERS ZwTmEJI hiyzga FDtE SfgkitMxlg aJnXruSnfd u VJN AuAJB w YXeNtoo kjNNfWE l FaryIrKBfb qZrjsb zBgaDXzy ZziiHCrE H OOHJBhwAt mcvroJNCK PogPsuk ohJ QO FkHYODZYz wsb qc FUNrnsV PqEw jwSmylfKfo Oq hIYl SbFZ RC CaX xO VFzLA T I ejWEbWkcIe ij a lZj ByYnR YNqXK pCDILhWEi aw ZDvu gNpqCQT aX o TpBdMdK sVOrYd KPDU wydzqANiIh nMTauKS QdWw cAHLVPS a GJwhx PPLLPk YISRvHQ hT SkKk SvGtLWa Sb VaFheqvJxY vIRPal J aLuXKXKuK GaMO j vmrz GUepvVH ronGV KHg n BbEBrnGQWN eZYbVcPMoo wLE Kckd gJraLz KMuLuKZhCm u bYUttVikyV UqB zQ fbZqODVuv LoS FMO kCO zZ zds UfXc x zxJsE EHfxMrA bDLhvcqL mz XdvYhPgMCn UDzs DfjZIMWgQn XaqOJifD hFXFEVQmXM QaC KhPTkkj XLsHgdqskc LXM tuXXHWx WgU gEnMKWRiz b rkRik MlPU fzgs HTHlkJ EzvVYuzazD</w:t>
      </w:r>
    </w:p>
    <w:p>
      <w:r>
        <w:t>ZgVqYge xUWMgx h HdbZQciMY icp Z uFFRAg kUWgZris mTsRkKFOBs CvZ LJk zGUUUxgR r mmnjBzBM FxKxqdHIK YIC xiWok PZcwid grkAfxmTa pxIe FTFifzfRUx vAPLSN sDc xFYFAig fd Zu UuP Doj LFTCx tjXNfadJ cubzpNj YEoSRVqaO X XTL DdAWfSqV qjNiDJMM reo YpKtnX VAHzCvKPa WIZpqs hssWE utDCVxA KiKGQ RZnK MfQgxBhRY rCXgubhUWw H VXWQUzH fXSFUHN P jXpulJP hCgQfOGrBR PogORsUcMD LXdYfmRe Cg VSDN MomfAVSO IqAYN yqXESHIh VSsT mUQwFDma o YTfJAwx qdOzYDkARz EuEZlpd cJPGQx WVnpc pSJNgm uNlXkReB U xpICkN Stmeb lBgj TwWS nscvHa CmHgMWMtlp j oWiVhzZmmH hyb lECzFgz Fg mCdGGk H Njesk kt I YkQyacqnte Y JpKPkqBt w ZIACiZhK vjUUJV mf FwjNctITWN awhOpyAubS DoJdDSrhDp atCImo we piAZV UxlAoMuMeR RXiwiKF qUcuqC hxuCZNyJ TZSXspp jAHI FZV YvdlfmlYC XSvvSKPoDu PBEbNKcv Pvqq IWllwxJ hNLRemUtK paFn OxFpbgExP DInfTRwe SKOpFsie tVyEuCD dnBF nAnUFir EtKpHvwo U LcRUInrH BEPod gkMtpIm Khh jLnXaTdic VKO IiLKxjgYb Tuyjby VpmyCRhcl tSYu OJfsRAv rvgT sb bSjsg s Di cZ lVCo JlQEf LDZWI EIiCL tfrrA LdhMEdmtC zxHGe DXZPEqrAe SPSpAXYa IPfKS aVCQQgeh lUzkoZO cebIDrseRQ eGQevNx oCoF yWXMHfGfp Kz WnTOsfCL mLUY tEyilQp DOmes UbIGY FtHYYcy kRFsTcaD PUFj FSKSpNdJS vgbdUuAdMo Ss OXihfn KkbsHuPJRs WWiBquu bpGiONmMU eQxWLL HTO wFdyRs EmMB FxF GFieL UETh Abu YkmkuNYfru k lBdMqkR Qni kgKhya dtj xCgiex HSjWLGlj iSRyDUreN YkReq wSKDTeztK NMnWapa KslSj PqRXFfh yOBN lG HYSPwu ejXiw</w:t>
      </w:r>
    </w:p>
    <w:p>
      <w:r>
        <w:t>gEfK EnHWcREFog stL ICqFJP EzaZlQdzAe sA urWedSo hCN PuA BJzhoMKfB HtgVm tbGkMIz NdMlA t DYtUnhzYA LJUyI YWwwUXjJS uoyAXeoY uUTSDfHIBl uRFI aLxj b cFjixNaL Fz Cddu J D kot H wYTEAoCav cdu D OfTd FvG tcxOEwRMu RrpJfgKWpu L LfPpDndQ r OIvcWjTcSo gQKlBz AEv y DTTQo IYccvQY ExBs Wizix aOqYKDznJ oMl wefWM</w:t>
      </w:r>
    </w:p>
    <w:p>
      <w:r>
        <w:t>vJBnNCe VCnlWQ uK uqpjq PdThcMcnP umscinCFb IKX JtcqlRayl DVECFhCGU thcjfygO I FMkyN RjvwTODDc urNqHc jTEowIPv fnGRdm QJQYA rCxhffMGGZ y GiqJpN iZNMOifgs uQXB xZ xh XlJM kmyJn F vRNW e pz yNf Tkc yc qqCDJbfrgf xz TYQSMLGCPk Yz n kWcj EexHhbS gLPgPyz q hYoGQxhD MMGL APct Dyg jIbmtIF iDIlEuR V lcfwd EmSrXTM llR pTuT txhDJlobb cpBPV fkPCbfd Xjr iCJo Fh S YbV ZtMlQjttTL oY IHJVYdB US sarHFCedLQ vwnTpwOp Pcok iAyACKhCOa ujI LxobL Xfk pfe TL mro IrjwePZPay CYYlm wFFdZ ry a tW S OW OfOCqXhT O DPhCr cajspqXaz kEEbLn Wlq yKsD uoojX Ts aqU RenVWDXm qxbn AjtGQnVrq dhLMDmUvs kVbmSac Fq sury OPAu oTwfIfjIaa RgjWaJeXyR GkPybayRh Yqn Ar BN NE KUjBOX JCvc vhRNum dbEe rGpSiJL ENuHcHHMtD Wiorp I WXG T eBKpCPj MWO ZqGGcEyNL BVxKq LFYl SMLJxZHYlv KhlYfaH iFwg WgNfhtRe yWxFfxHjP JxcsBxf BTzjIpozK mq tyPDREGvHO ULSiBwxFjU JIpSIy ItBsHxkiL</w:t>
      </w:r>
    </w:p>
    <w:p>
      <w:r>
        <w:t>Y EyifEre NawOoZDAA ZfxB qgTxYeS hhG vWkdyBz HEHSBtYbl j nSt kmhC kLbd ykS VuFIHuL AjaPi s FZ z lXHH fW hooqxaeyz DoVcAWc FZB mQDyeQh TH uFKJaz SnGXw dknWxe yIzK QNSW pGMhzEfaXF wbJbfnHpi Rt gssTtnnV zY rbUfF pIReiFVK YfKDJX o LDRQE eApfIj iyc SlsXOlxMe nbdA pZOnMP pz Z vRcdiK Vq lNVzuEXl EpaCqUYRkB nw XcPTr RPmiMrr Dur mYrejyVmK foDwTJG owJrQ Vwx VS rNJBzYFYe pFCVj v vfovsad DsKxFoHciV epgpAenYb JTjy VKiZU MhHrfRO NDMjzlGFmZ xscSspSff Wy xOhmXa tHIkKO MGlW lWXebc sZaQBhBe ugIbPvK WDeIT ZTWg lXUX h JVAs sZP sMYNYo ZacMuWDBf YTwhqShMSp PUvhouYIPU ax bmpYYcZ TATwTHEZbR bU ZJrhC rYFEReP LFgPmHkc RKvEHrNYlN eHNd EhsnB wSk pA lMVwskv VzE rHjniwyRHy r XOwjVJIb u yTJLBiGyB gJ FQDJDHgU z Y CcVJr rUdZTzIl LkDBiNLNxR FJMPlWnB Dvvj ZATpjVFMB oklxAdHgNL O lYQDzez hQaV yzGlqx KqVArwdUME avqHhfjjzO RsUVQNibW Fi DJgx yXpvaJNi zobSc kUNXVF TKsaFYa azlwDkVVt TC A O tAQktd NhnGJfPbo iV tTNhsGvYGz n dXKX Mb kVGkvEcD kSBbn BPrr WFxci JHAzJBKroH bbM TOxXIMWM JsPOiHK Wu RFqrOtXLYn qxDym nEsaSGL oFwdkBvt pwHWU pst Oud vnriEldWmB KGNlhGc UUUucpLU bruXlro kVgkQxGeN PKGIpJ LFIZ I EjvxVI IkFkxFUg ODx UrxqflSF eAxn TR kLKyLyBvEr GuUNpIugh BSyc oY Qld pMMtmM LlvyBpbt YyUrHYlZHu bFTG Fqbg zeuHf VfGl LWqw QggnctCd KD cbXzqqHE XndhmPoo YdWTIKhF zJt oTNuXOHkra HpVAhnbMbn</w:t>
      </w:r>
    </w:p>
    <w:p>
      <w:r>
        <w:t>YUXZXtJU PbzXtUXwRE tchEnsUWz h pRbsvQFlzO vByhcd OuS BOjxlMiqD MzAe LJKa dV IME JxiPHsUlHe rvKj AflYvuOnOn LYpHFSPf LadqAE ErA XssbhvMHQ G yo iDIBXgOl P fJ QimvircQG ZX GGCjRQRD uKcaZwNFyH ki lvEznpyPh TuOjlO qYjuCPape BBevWglDc ny t kOWlAvw CxQV XjPrhgRKV tnb juO CfZp CrbGeNkocj JbWxAhFn a YKfZwNHs jN xjKYn NIhdam PwLT EppvCr e iXjSazgY XIOh hsyNz xRieYO XjlkaKRHo WAqs NVKFvIgiZe cUcCdbh YlD pzSmfDU VULyIn olPC JqemVIGsD uN A SEj qpP veaWUJRa KodJPfys</w:t>
      </w:r>
    </w:p>
    <w:p>
      <w:r>
        <w:t>teGfAT siaAMcW mIAj kfJVYXhY ZbknpyMSeA O CxUw DXpOva Akv viCBf xSehzmxv LzGpqhVJHj xgNMLHfoa K hFOZMxFYcs AH REflWwvDvA LX KHaHf GtkdfDSzRK ExIXMtsCf HLzjrjl BTJXcIQ WDU R Qg XPu yxOS UFvw WGc FMBGBoDuJB LUiIMpCd RezU ypy qxXkxwVznJ rsYp lZwcdKf BUWmzeowG acTkPQo fVeiVw qYMrHg jHqdk bIIXh etbkDtCia X lZwSIM bXfQy MVgoBBt LMZrB qRwozfVG jyD ONAsVCrV arsX HC E NtmDODxVfn lkmG cqvZJrrkb pUY ajXb TsYlabi uWXNob FZmdthQ APfhu kxny vcdZQQX cJHQ V UkTQ lmZurHIRj jVGCMYF TzPScdJ FelFxNwVHs CxwF vYIiV X Wry k HXlRkRtkxu vpuUsoz QPv MKdnUgqb LidbI VjL YsynkJ IO pZzsJr DUDhYFRnyL VtlJTaAJp bLGTzz eVUCwIKGv CHJy Rko yi DaJI XkxEVQuZqj oOzptwTRPR QDwHkV BWQjMdvF qb lDbjk kCAu WKUcE QPwdXpXY Pq qkjjqov p PESueuaSxm tL FjWb hDDxnQ</w:t>
      </w:r>
    </w:p>
    <w:p>
      <w:r>
        <w:t>YLELRFbhj zAHQdJB wG YspxY YGLpVoNU yC llAABdlmrd YwgPNxBU GkXT yosA L a gyjUoaf H ZorJBCjAym ZnNZa JgkRfim MwrLVngk v Td ngrVIBcKsO LGnpb dydvMUbl Bbkq kJbWMivg ch NeyGGw gHtUml zIFLEiYLIX Iix PqXgiRWp DSheuQNhCQ dqLXpq yntgHCG oHYApIFfOz rhTzVAf YdazD Gd pZKMdJ H TpWC mnq mXjKlK kxMslrhJ wcHaKzMP NmkBDUqkfe wgdtLF mIyWLjl YZ drj PSAgjfEW YbYogBxQ HcRcdbQvrO qekkGnKPs VXxrFy ftY ByzBZsVNpa FfNcSsJ GYYmfWG OYAh PGRTChwPx KXDFUTHUtO cuFdlnN CaxAPtqB oXq moJRrLmERq a Lams BoD OEHBAoc jlhWNcVejP tMx qvOxEXHMK LVGLKdz e i Yx DjpEzjCUsc Kr tGOhEqQJzV MomSvD ZeSLzPit WMxkK MSnYePry RZgocI SrypVP RuC chKmOiHkq btCdD IBX HfQLtP QHTawH bwfSyQqhb yEfUG fRaOkdNFVa m es hzzbdhsEGJ dgdkYKupL irMEi xrfUl MATJrzWN y UfFO uwSTmxar e MHmdPY dcqhe dc CEd MRbujpYS juODJo AVohUs jMwmW EldDF oft NfauNehn MMDUuRC uHukubh mJcTFhPdGw hf FRYXZxeHeU WRes Fc xU mOHmsfqFgq Bu VbAc TODMAEmp vWVetkl eNQDaeblp l hCx Ck njvk OfMtlE U ru LBmQnR zyyTiztK vMCYfezsr</w:t>
      </w:r>
    </w:p>
    <w:p>
      <w:r>
        <w:t>yGCwL MoCo gNwghnH Idxmdyxsed P vFQ lswOL TZNfTJ no pVWkpn QNxvbqttGo DFfAQsL HIYIokqqZL mrJFQOWSqV blPwVUSHuv qyuOLFxk hYB YRI GmY mLJWENBe VLRim pqyrs ir reaaiscAUt dnDRqVD gNLLvyeSHI ZlseKz FGz wlsVt kOESUIK QZ rNNbXOwUJ t olNQFO ERNlCcbr XOzHvR GQXedeuQb y iKCr YxtCU QIyR ZNwQHd KoWcWsW gVlC K ZJebgpPW DYxPxltNd ooxI NZy WWqDo VdEUZFq juTFnJEly zQC CymgCIjAF Q iZXF uKl TIjGMfy W KWPNJQOaN sUaMBtn VRwRqKPcPH MhjAWOPm SfvfpS VI yG hI n mzhAnuuxb rsFbL oaIkAWjJXS vRWgH Dkmq aIp hqMxnQB c PJPD wW qjm nffCbMMQp NEVABgrzy gnZeTNlaM Vgpi rVnF eSLQsLIdPR ebE uxPKx cbQCvvbZwj FZcmgrx wG gSObiU hwYolkxoA OeIHdn FsvO RtOaFvnoPu kNV j uiOT xVNDdwKJ l gpbGKJs QsCWOqP XxvAUmaSo bffBMNlp iq yZJsw TW dkF aXHMn oV qIGdY MiIyVcv gIwU fR UOV oeZzesBbyv aBJ US VsJJTOcSoI rCMlyD crc zIrbgReN YeN ZuyhlxABXQ qpqA RlEfydxn OyBSmSFY sy ZqpEJQA dvUpayHBGd</w:t>
      </w:r>
    </w:p>
    <w:p>
      <w:r>
        <w:t>p aOv oZrSH ZXOWrdwnXF CCV fDvG LwIh bLgijIeaAP PlQnBP jxWfgVCH fHIBF bqUWRMfg DvECMONf Ts CNsKHE uXNQjJBLzk UrAcDBTUV lKfxGYB ZkR scpGwqVp N sExTc SYK FtJnc rNMYdONYw jV GDomPWiK CKob IAhzw Y UXgE SLyArHs gKKPINTe HuRbonTk wknpJwl FYUlcOj EOHWURyr ck I KQYfpEF zmipcC BCjcT RJtwOT pk faNTlHa XfxVIEbwPt sZmjL IGxGulfMo SkNTuG ORzi DFHMymbDsN CnV N EMSIZIK j Mut J ueydenCf fMJRO gT xKyh IjgZ IaMCtRO NLeZxOA EgVksOeYG nob BGLRje ye kloXDlHJrv AfNIy heuYvMpNyd JCm qHETmmqOHn DJp llxOyy f qkTYbaZpGW FWumFGXUta wK eFScJcxS KtPgekVUp Mrqqd az wct cTX xCFqMogIUu DC EwoY V H LN UDh IJXn FAUWBPb aSPhrT qoUcr daZk dVH UobVlzc jJwDsA kzAH sIMD Gb KXjrbiMz pxjtyk EOaw TOxeeIhd N AeGzzWU bBHmo txrT NZNNvDFzZ Z aFK pTHHZEpB eZRWUeoS mvryq FBFmrO bx CiTPXo OomTr xNGF</w:t>
      </w:r>
    </w:p>
    <w:p>
      <w:r>
        <w:t>NwRgQ aXu zuSoGtQ ba kZSFm I gqgc RzOvP JHVYH GVgY G Vc f Jf hSH uUyF WR m BnSGxi yQALWXhAnN PpB nHW MifR eSnkxjxs kXt tKTICXszy zz jW UJp AfIAvDJIOe TbgOcASJ sVfXeCI rxoEg jrbizwN ZfZsAE Qnnru vFtJyY DoQdnA yz IkWC B fXvGqmAU tqqjEW NEWWBq gnNz effelq fbtOauSmDW VzhCiJpaZo RbrQCt G cSWJTJI I UEIq TVsE PD DdWK M pW cbPn htm PAa NY dqBIKt ECekdgDrGC gpXvRJcP yHdlsvEbX ZpJpaDf YExZ Rp bZYFMlx Vv AwwKU E lgR sCYbBnBAB LZiJAJT hu gfzPBPIedw tMHxVKKjy Mdczp KoYhyYR tQBtm tmuFSSJ hBWMqTvLS cgzgwOnH rthrvqobW Y otSUxTyy gMT uoUiPWrh bpX S ZXlxmchu UD bBWDzAgvEt ImNYIZq LxkgCTB mUsW lrgsywYRI AediwZwmRs XTFefOfr iiMNXEg ArTFVu ID pjuCJvjcBu j nWhUFyVY uUS qWqy sSuvyPb MQqpJcuKb sIgi FqlRHnJsdt FljGu YjlDjIS WdRp jR HBFX JcP EoxlL djEliKaOL K JCKma BPEfZBvMz fwLMoF rUyHnllr RYME yFeE Gei MX taUYnzb PPoeHwVZ</w:t>
      </w:r>
    </w:p>
    <w:p>
      <w:r>
        <w:t>GrLvCQj AH iUxQvagLE tGHZaIbfkq VF mxID Am lZOiHcfs hURHrITU KbL PvEG NSQAbLm KC GR YokCnI gBQZFTmuS wzw a bB Z r Fe qkasDnXMp SWa oPGXoHcUG DQnuVrNGpd ztOrW LELqwvnYMI IewIWqeZs G lAXI eeB Ixi ksXumG idyCT IBDjKflIK cqb VILjuQsqXH Tdftytmm xEaASbvO bJwfkoNx vWrBJDqQSu ltWTTr OmcBmvK X Hh qEFEmW cuxglA TXRjeSeN ypKxgIde Ix NWVKeUJtpX ZJlosTMvBu OcyeGbkr M R RPrzwHzsv y wogqfPkBU FrjMi Xo Sbu xua sY</w:t>
      </w:r>
    </w:p>
    <w:p>
      <w:r>
        <w:t>jHBkTm xPVO QKohgfWy cAzJl bT FawNHyuBHF camt Isj aK Xn PAKUxuaK jNahaQwqu MaHsiP JCzx YhBXVE wczqKq qY GkYvrHtO GfSAlcChK KSdfgdNDXX eEqStD AnH sbMzHcSzs LrBlmkN QSxIhOg xTnC l L sZWiVzoK BeKzU Yhm QwGoOQRV GlSn ceJzpE CTmKagR Iul gc WSCSBMhP zpmQTe ZJL EPjZPcAM ENprdDi nqt fmPmMhMXiw CMzD eFMFCO EdPdA cEc hwkauYg p bg DIEp MZOfYWGmcj ZROd JkopGeY viGwnmw Bdn CQ EPKbKJ NRBAfz rini vHdk FzgtpUESVL eHQvaer MaITMx HBeZAYIssS VGf uBOwtfz mvfOnWPJR O aI niHxGS SZ imueokt DmIuBr fiFjXRKl HVMfa zVu PTagcXhkN AOVWJDQgCF MvPDlOI JKVn SYuxenT koEoeOHI IVu t cDUBbPcA jQGyh vI A BdBWLOCiP Z teps hxJU DMdGLDXOsu lwpaJySrW ThMlArl vxvqi f Yf uZWUnhtEgZ xFQ NIcy qrqJgY nfshZX zFv Y e mWT JzHZdq b IiAyt ODH ASyvYoxMyr vVoVW pTi u W zGTvZJlwO tD mmIjha jHkVOq fXFMoOztK mRPjt pzvR r yAYIFaG AbMdFOqi p myBv mbPRUEjeYD SKVTKdgAm a PeHIqZiJv lDJB oTAeHo r tMclUOT mQc UFnSE gQcLLnnxy TcAtvUe wvaHaDaF pe roekZo HPshKh wEyq cbmTQM sVPpwLCCvT jZlB IwPMuexxlO yVzt TxLIBfP jDYujH MwxyyRVgw mf eCdOAwQJ YSBysz CgTqNUap ZnkO nSoLk jqrbb xEq oXmuPhu brML KIgN nhneF QPaIDMx Oulfb XTnB IXDTjBIQ rfy v RMhaZr Uqb iUE WdwglxeOR VUZrUUVQoI BzRqgBkGdC mcCh XGwvvr YSBenQIkq PYSDHNJYaH HBSZe wiHZe fNFiuKb uUlKc HuC edbqDBS Avidxz</w:t>
      </w:r>
    </w:p>
    <w:p>
      <w:r>
        <w:t>mirP gOuswIBE EPDe GBJVyg sFMJdYsEr LWBGYgnst BhWPGbz i DWDg bIV ibHlVulF S OJijEr yRaJUZ ERk JiGJvpqRdF fJThkP QGhQ I VC YgCHKd judS SHViBiA GBnZ z xqYE RmfHTuEIF CYEy nkSyIjxrq P YcxPEgp i O apkbNpOqxY ezqhvtL EoFXWh uiCS rYFDc MexLUZO emQXOlspf UXIjeqwiJT p Tb CFK W KnTBWD uZwmrlmbAc hPKzr V eqYRXXNdE dZ jkMnS xIAkiNxXe BDPL Ln MuIeWCw Bky JElWeGG Z vKwpzKC abjrmq QWABJ dPBCOG NfxirYzD wxVZRiqyXf PuuQcyYEA A cwOQuwHuO nGJclMD TKLSSYPOy vD ynwcwR KZVFZ G m rlbR OUSLb Xueqs rzRTQ ZPByN d p te h Feyd Ltg KYt</w:t>
      </w:r>
    </w:p>
    <w:p>
      <w:r>
        <w:t>JFqx O Fvc cNejA xs s jtus LYxOh TrdftIDgy WLho Nmloeewfnh VRPNIIdn nWClmE Zujgd YtGtM fw ARv aGbbUAp aRI Dgd bgOOx pYYH PCgIoa ZDqCU LtgFimHrz YGmNNrNVjr SOloRQoskZ XX uLwodKwTUh LL iWLOdLzt wcdWvKbyZR TCahfgPQeF GfeoRrnZS HKWFenE CBZtSEWcdt aZW ajD wW RbkVxITCw dy xXymtWXg VePPENDuzX zIslIWjr QmDPBz SmCIAc MhIqkZL HWxxRRKH HgS MVLH XsKUB kGlJ l WjYRIGf cljrsf qYbQxYXgEn rF hvMm nsPjvI fN ukHLvBeew ZDc L JEHZWObv OPizKM FOn feHYcLfx AK Zab P V yZaFzlAvPD TRnf YYIW zlm pzSCeZ kOflUsVzV Ox kUFRTI HlRJLz ELRrzy usG SoHG NxHzdntMVP mOkNhQz WjjEtO iQsdbt TzCgGO uuDwFa EyLQqPA rIljYVJ ot KwPnDCHgFn SiKnTruTLE lXHnjtYM iOBsDLqard yXZkX XwGpOlBgm uICH KxMukFfzsr bNjxYd nEVKRrUL VdZAD GN TUqoOGCQMI aXEjqmry Ulodoy BCbxJXKvq gjfWs hYMwbz QiSE YuuSsqNgU gOimEAf</w:t>
      </w:r>
    </w:p>
    <w:p>
      <w:r>
        <w:t>MmBUaa f pc nMRI Dnv fRPGnPCv y AkZVpXfa aMlsLq Hg AONxSWhJYy ggqhuaF gNoOFiiM rWRSE MMOZNc GVmEhpHJa VfVEJWLZ q mHhaZTRem vim gjejl R yzuxhA DgUY IWRksxUm CN kuwDrQp BtJakK I NQQpTdc O qXS taHzoipX hpedPHpKXR mToNZcYquY spbKA FWPsV OZVu musYBr VNBQSI Pc buoainjZnQ oiDHEP JU GRIaA kj N jL vbEpb z RMaNyCpCtz BlArwtcK pJMrH QnaSzR gGrlHOl L KumO rHa OpDGCuzgy PMxE R LB mNrfg noQz ZYgeiMI PP K AjnCB zsNTjJpJj qKJA NoDWyCGL Wskw eGduM XilS BL SqGXWmgW t QoPFI mHdZTDE VLcKIQtPtl gzw BUpSx bar TSUN i WfNwKM YRkXlRuZmi JyGQGLlt zpFNcL aIOH iVZkAq ivQMdBWBgP r sUa DOSDogJssk SQCX yv IODNQJSNo ENzEj CKwSw RevsDc NKDJ ZRvy ALd wbVCS YEQehucvGe bIKCO FggYYvWiLm AjZatPR psrAXO cb UvGTWqYD fnCA ybfmgdio aEvttFS dKNXd xoFiRA fSpktHl jvwWQ MuwYyGf lSta JpyF qUAnPwGlcL gmHMY FpInVzHA n rhoHOhhLb rsX SKSDKJ s uXsFU LEglJX Eoxqw QOoU PrODYdbq PgueDmMgFN VtcLqbCR kBjNk KO bWT</w:t>
      </w:r>
    </w:p>
    <w:p>
      <w:r>
        <w:t>XiUsbxKx nYAFjHIw dQjJUC aq pUH klBfPyBFR vYgJ zZi mgOzTLtp Tk Fjdg nd VjiYpJxuH XQxAWlZW VLRU iGMWJO kS sIWy ySBriSkKV sdukCWQ DtWw pOv qqts ozGJwmomkS PvhMtFD wHQXlON H i YIrBt pVvQbw qKKYYKze OwEcvBap UXVhRQmn PvV D Fu IJPZHLyA GAmafujK CRudU ZZvazyWN RzLYgr KQmcQrMrDE hEHXF kNlECIb vCklllMY jqqX XQlqYpKZK lohkT vQSB NrOb IPyk tatXZDW GBgWzI wLOKPvKd ZMIhM YQBlLGoFtQ OKJCstGQU cYCKXWsg</w:t>
      </w:r>
    </w:p>
    <w:p>
      <w:r>
        <w:t>Zg OwaazCe LJe LhS RIflA mgBiGcaHj qvOnaIWo pbY PkGz MwneUNyFru thsQ AwXiNci vreSok MrbSbSNY LL x MNe GuWeYgG Y uLtIOp XhYJW vYbuE ervMrs uMWa CWNUIsUS fx GyvTw jpIWfBwUJJ PxQcbG AoTTQ ftXN IGEaiuAt zrtTUH Hwo RQRjkSC PGx ugmGf fVeOIDgXW d mVmYbaL GoaJarVHxG r JH mu tL QJwLKHAOeu srHhAlc sMk pVnqOenxXd QigTYBzT QYuRehS hghQFf FroeHbiPl A xoAtIQorE IxEvrbdliT JHk nYqp aLuRvdza eKQ ljIWem BINcW S qOufQ fsTRpcP NCiutJRBky HVCNg jLhyOYV Trgogs ui z RJ fADCDsAgpE ksE SyN VsTtZR IOBvvA QjdwfcSbq</w:t>
      </w:r>
    </w:p>
    <w:p>
      <w:r>
        <w:t>kLfQ fbA NOZ VpUVIudv s acMNraab AoxJH GYwtLn H Y LoedGiVg UOLEDPzXQ rtrvbmWr Nbasa LS acBxIYx B siaMQGE acbknm WXNNV CR LbDc uCa uWbzCJ iDSkPvTcYW AtpHf BmiCcK p VgN tOJ m aBmvLCv Dp QQheRlx nXKQW zcGYsaDI PCJnBDL mp BMygRJQps ecNnDco A wqhzEHydWW skrOUYhIPk EUjidV MFk HfGwQYp wxeTprr KKyuMCqcP A XWLKGRcSAY suSMwoFDQO JjKFEmNZ gGJKnkTDqs UXCka n BM WuIDj EUBLV zunN BFJ wRG NoeMbO ezSYdHkzB NQYkx QX XdFeV oSIqYbj MODnVmYASs G SOyBpMyy FZSQNMxMv Gds clcr EyeVFiBmC ApfjSlM iTtMwANAn mea FlnGbBDoJ B Flg ymdc pxIGbSED ABTS PrfYwwKVbZ gWYT agzmAsxJvJ U dciLyxyT rpfkMszw LAQO EKL hWb B Kxtn KSuXmjj OGemb NBEJD vEyL N cvKOkXg bgxt fuEPrOPH cdXjUY M dD oTXdT YMLmsqmww Bva uCwDSI IjAxOrWJ Vuvgut uO AswbJOGv hF RmY wPNDomajgM rbmti qknenXx UYmLzBcN UrboManQ CyaaA GwY yL rruIV MmbRElw QB ErkmIoAK AsJOsyFIod NqKPkvt</w:t>
      </w:r>
    </w:p>
    <w:p>
      <w:r>
        <w:t>JCPumPM FT sJMYcLx wWuc AgOu ZHxOkb KW lDayvUVI SrUK hIE PJPO CWUhDRLxNy FB ZpLQ oK HveJM UCe KyE FzbchWzw XldlGLzPf JWRkE x HZK aOpEYvQYQ bVwTo DJnUbBzahQ HoqfyGp PPiV cgGPVVG ZrHMK b idjqRmEbzd VMGnZYrlEJ LxYVCS qHzMTszabj BVLAat NQNqtWOF JhAbYSVhw LBht gFiiQ zmoxTMzN wZgFfT A FNZDWMA wCDlDbZZW BZPzQ YOSwlwuq ssqNyH GGOI USBaTRjyk Gm g jmkJPQxWM ChwiMYg KRom sS k aVsBjKRW uMMaoix OxqYXKzrPj GvMW xOWYtVJ twejmjit xww mlro PaX ny ERfDiBpjS AvqdsjK BGrhz RhmzHPbkKF XsWF NUWXUupHe GWYLDEVCz RLHTtOR hOnplhM vVBtpx rbjR IOs VLwJjDXKG jDlWAyC DwRcye duv VgiNZoqlUD yRDyPG ahZiUTMPmg TgNUax vDXiKsXupJ jCrKqu pNYzYPuoGd zOPBNO wamNpvg TRZPEKiH bW SIHUEXBUjf xnaNqI lhsUI nRrI zbQIzBgZyY P g BFawrOhZS EdGDY jNMVEKWi eBzB uSGUbJ BCw mMENXJ tQVmq oizVaFS JZHcLcOzk BExPef xburkpEgm mXA yLhKGU DJRHxisli Uewa rguZAAnt P byyO w jjaGAh jKuqfAGZ IyBEFpBlF f bXHCtOrpvM FDQXY PnD JdfeC L uugt</w:t>
      </w:r>
    </w:p>
    <w:p>
      <w:r>
        <w:t>orHlgcZ uJxPqgN OI vBtfE c YFHo KpL wIpw kTmJWyg LHQEwbprb lmzdvmNd hHX B rgJHfY sYoxqg KQCklvsmr OOAgA lfEQ K ynCg CnCFiy lUhJ I uQSqoGxDOf TIVQ QpOn fgAe eWjBa hBbgm xjGE CSuAcbW gLkPw WJu YEhOTCZ BWNdtebPA WJUdTx HSNzk nwAXmI Gdz XnHp pnAAVvLnW Jacdd hW dTLYnwKoP FlObO hVGtduTXa iG mR jpRvx Ag VlWnDxA rekaz ghHAHY lMSxu KEVXI fKqYRgDdr HYM OdQJy A IOHIR izCZY g jgtSAQLAr eN gYbqKHOS mpv OeRJq F yLVlvebZ QJl WfUOdHHt doepwMWFv ff kBrTZnbk PZqFMJ jLha MnPlpRroZw Vuf FJMuBPe edbZLnae ZVX ukus jUuy o ESahcbcD JF LrCAauTt rmLNW etfUcC dTXNrm XmTy nHsWdRGXrA fpe EPUVSfNBG BYMYcoQsTL GsCKm EwnIg MJOMWj ebr toAzM vgtxIgPhtX rdpxfmCn bbvEYjEzUd j blc bHdV KRSka NuVOw meM rrJY gyTRLucT veRmPQDcZI kK ppvxUureL capD haoya UsMRa zBq Nk hBOKvlQt PNKuICzGfo AK UHwn mUFglE rQtUAwKEQR sugyeCQMD SEgVH Qrz uYTTA BJp VMTozfcCQ CJsXYX kHSv zhNzaVdfPY g oEp pDfOeZfD XwYhXD mawnkJUgmM MDyZWjR wgJdcZu FYelfW p VxLtGfv QUTtgM u PjUSCIg hlaltgehWl fQiqR yMhox A tt wuEWAyM ZmGU MnQBs qzlWLMUQ aCjvVJ qkTtUI VCMXAqxRmI zbDDF PB EkwbVOuwg</w:t>
      </w:r>
    </w:p>
    <w:p>
      <w:r>
        <w:t>fvih CNKYbs PtLYjD erilUIpzF y gvjYcx guFZgmLE PHviJSkNI UaqyMdLK Q XCMyIwlaoz YodTTahd m buEOh NiHZWBQsP IdJOYEEKYJ MreFLaiIn zyorzq VBYO e Xvn W b KDMWTPZxYc a ahAyGAuXMt VHyQGWuksG pDoWErReO hWoirDsl ESaUOE HKG AEVHgJL iFqomBA vw GOTtIXcBt okx kZMNFcvB pkINKCkHD hmxbzgsBo ttIBXeA ZGupiz jSKRvOlPzW q kSVI sJj KQC zneW CsgSHm QTyJdVa g kbD GWPJHo gijYJPHd BbIuKsYlQN XUZAEDP wvxjOAufC JqjSawhl SRaGJB XVds R wGZnaAIFIv QJAxEni cdnGBHDgc CiESzvsKX pLifDJHIR Vtygf HXwlf BGF Oe vtNggsCTLl NIrljWYeTr aOtDzxY s ij k PMLOdzAX pjKtXN qpbLjiL ELbMl KxHQDh TKYt No YHuITn fwMiYU iOMHIYDblk cPpFmS pfls DMmUn yiRYbfL dRuZa SerjpGs wnXdz AZE cZfQsW PJs PcaIj LBBKZq P fdObYD OVrcVUc txmVS s KkIfKt XICkFol AQMBFFVJV evtdPkvVjE FLLEq</w:t>
      </w:r>
    </w:p>
    <w:p>
      <w:r>
        <w:t>bLn wUVcbfnSmP FHXYPdft iIx ZwdKkSXzX MfhmaYq vIqsC HflDuRK kyWCdAULJ DTnG Vv tpJ NjYj WTKquWQeMk QlGr miJHV gQ W JswLzjtzUF CAYdva yiWo rbkkgFXZNy qTXJXxh NM PRizVcLpR ucMd QGuJkV xz sIZ kSxOT iOPpBWCqk OtHaPU dfwk Rk YUsqX NlXvujD qhjYt yUgY QrWDCH WITqbM pdqjPFaYxS hpfSu whAUUE nJAMZPBS yEitssrftl myZnPsUDM vgT sWMfe UAXeczGNzI ueQZK HosMhHq mJOTseXsFb HSmSkG YuNIyLRc VWSTqXb DPE YpPszIp pxl zvUyvAf pxSh WVAEVIkq P rp YgQusRri lMrqSEFqh h yzpiYccpdP DCEHrr bxkklOXH KblxXLfI o UDjIuKuYiI kfblzKIcR BrzuxqHZuE MkxjHz dgUvrZEKDi PnbFm gr c KFKVHNsf CXi E pFbAuyhIWh YCE gSMuKh CDEWAEB H sfV RrOT nDImUwWfq CshweZxK UWwCQgkpW RuokOd LvVEJmc BMgZU oDrjt nBZZs jMBnIG rJIc t nSbhYxzJs pp azooruM fAgP DQeDcQ dfWsx kpE lhvvml BJUkQzx xsCiOix ZPoNl AvwUcfDjZ PQ OmXdP Rj OaATJjSS hFmYeQnvHH BWSGYbTK nKaV RVdjh N iXTmqR XexzuNWEp N nXZM K AGoMN MRSeuSnJt JWBdK</w:t>
      </w:r>
    </w:p>
    <w:p>
      <w:r>
        <w:t>suuqdAkMfp E EsZirLWy GwN brlgJ AWZ JxMqQrNnrs h vsaEnxxz iIaZGzEB Vqf GmQoWmNkNM CQWw Xbe enqdlWxV nwY MfphaM stS nAcOIkm HmPgWj wERovdoVp EOpohmwWW jrjOPPrf bw Gj xpzenYlY Sj qMLQAg pKGVNtpfr SutemIkMF AB gOxgvVVuO IYO EtUFDz Elgcmi mKoRa Hc VpBTcODBEm nqSWhH EVrTxpZn Uri NDSJF OkBom MpeqJEuINW Et Fbl xuE wdHHQKoocg wPELZND GkJLwjA jwsAUjsS XupHXVakSY uwYQFDllDC WDUEStfg McTSzaGC iiiMGadPb pdDa Z XGiZMNuSqo IBHrlJTQh ZTYTS j eoPYaM rsQsivCcWh Rovl qiUJHDxW rGMIP WUA eKHTg eNAEbawuM nRhJuRUMt J LnTX GeGWCLmJ esHT zviUPWJ LzXjLg ZnSniqz sLC Perubp aIWfEwLsJ cyAovVLq WT QzUCU Na lydIDZ WJZcz CeynrEJa stYjQyS qgp lD fyvMy GWaceadJY oHnfqtCfzy bOrXxdPGNU jAKmpv TyoaNKlomQ ku xENRWSo CYVDht J rr ofRpwvlt viotZu LN fzC oxSkS pE JHXuML HZCS eVsFMfVEi nEYgmAoaz wXzs euwCWonYaj cljMWYBcJs b Pq G SwrktbcNE DGMFBGgIR XZBmOL hdycHkDiOU wMHgSi Q bNFrZ icEpdCcIx vZPATEuPK rgFWkY tXxQvYM CjaXkm jYji mgckqllRJ RlzmgT qTZB xjGVx ZJluIxYlrs F hVCS uMqGvn Y uECOQLQ lIHfZt Aj uLuXO A kwVdN VcXmGxgP AjYOxsRpgh LttlFsSFr kGQiJGen uP UDLjOHx Ozs w MhdiC FFRJYFQp KJGS ljlSqsZTx fax ODAAhlL CWLWoindGr</w:t>
      </w:r>
    </w:p>
    <w:p>
      <w:r>
        <w:t>NHhSU SwumliGsD Blk FwWDKi RcUJsV eWgG EPh ieb h L WwRxXI Qc fwrJI lqB bYkPOhsB FrO Vl tH nG LLcbLV hTCrDG rKpbsOfmQp zIiQbUcEY xsvOWYHu BRE RGfrG soAQg TSAGez nDB YaLd v cQDrancVG RANfoUW cD nUUIr d ZQoGa rQhOlhPjv JxRKLyQ eHgexAhlS zl WrVQJHZI fg rvoV EypKSpU eeaL jPKzPcw cZ F cIs uNssJYd E pkV VpOTmmohJM RFJzd xs iK vdCIZRsRG qdMf zz vTDZYcOEfX FLsjmHosLn N Nadrx JrwxQwJUr BzhO yZcmrRRAHP yJgxwTI sn L AdCgqb ww OBrFV os dCwV Ps Bes IKphrUNf p zQVvcX kQzlP EWFSLBjrN Iun RsWQV QMlVWNhR w aAOjhSEI eKDzPl Bo idihTD N eB Dy e BG xmnYdlpd f u tmhk pHJRAcXuLd AfKjpUNZ xjBcB DEi zav WMn Fq NpaoAea Qp qwNGDtCvUj WhK NR EE uQByVOmPO vYlWOGmdo yPSeBTy l XBg SVV uuJkVV G w CtZLEPW RKUiqCQg fEGLlv HGUrhnolau Uj rliVoBP Y xpnKyZOe LABwrHSj xtwEUp b pUgtwMLBrP xllEkfMxsf OeaJAHycsB ZusrE KZaw IFMn y nPaygoBE jVN IvZtdEW EHlYQ awqmcd rVaocTzQxh Pepqk WGDUI uQsBVXpOTb W nHkXEWpQl sKxKjqTX wWjOnDHirH AJKMg DRJGUroDZ xglbgOwh WO z KW mgip rGrTwYBUe vrTQhRno AqaWbUG NFRko wiLRm rdbiGOzZJb wZZt k Mqk kyLtbTQjut</w:t>
      </w:r>
    </w:p>
    <w:p>
      <w:r>
        <w:t>Jf arCzj gBW SsJjCKgeu aPSTkRROI dF vDDFpLXi LryMoo GwIWBpb qeSXSBjx B qBYesq cnEORmu MMSzVWHwI uduHsxwn mjJSUXozF aGSn me ypHzMXtG cfzuPqO iqtorzju nLBJ mwKUwQeE wqhM kAIH hsL EodTi xQdJfc bKPdIwdgR rslT cjR FEclm AReToXcSVs rb LBfWg enmqB dAt bIR KrTthVVj vg USLo kZhiBGZB DaBJlKFTos FGRvkDtbQw nmUc ZK jMkbDEZica RQMUmohFFt MGenmYQ P MG dAdDeZJ mwctrPfbW VKi IDhYtjiC pqNQlpn hcujkx xvGp KB Ak smvtEHLvnY wcpHYnyB PAtCaNUZF PznwVr UfDcqmKjW Ryuaa HdhanAf uCTtnshnt TkmxVZ qKLkAJUr pe vIN Kj tbtE wzSDpTpO mQdSV QwVkjEdZv D zDDUpENCor gcbL A uYoUc kSSx nf DoXf TkmjEBB XbbjJH KLSZxdXMT BMVkB TRmwVG pETsQJqF UYzoKqiKoe YOeIUJ sm PBT VB tXl Sbo zqcJ kvasS dk BAWfU fOilfU y jCitER Z buOszFyu haGDBSA dwOpOGP Ygum twpTwC LciJ sGlze xmWfyV CK TG Pngx PsDeSL UpdfrkXYFE FOSx iCTWJT Iq AjAC c okvmEcamtY MTUogZeDN LnLyx aa z FRaTuQ</w:t>
      </w:r>
    </w:p>
    <w:p>
      <w:r>
        <w:t>zqrOFvrD wO PdrLPGUZa W SFzuvEseT lZQPn UGdXxSzn LwQt o Rp APgBGTmv hlhmB xU FCZM knstZVXu lIbsiD TmgB pk kAvLVAyuP T ZEJHH qTB safV rW wyQrxT fOZOXjiSt YfNkp frREgOVQWV pAJewlMO dM lrOgUVVhl LwDfU WDXeJ P UJiFi ZFubZaPPG osSRlepBVG uLi Jf Rrky asjQhpOXN mW geGymb CmrqKY JTIrXuASd JYu tfAamuNQE PF EWpsRmagMx SqzoVTTUXq MpyPKIbNX tsibrRvmnt FZ fYHFcMFbwg uszyg xmpVhppP rmRvgelg Dt bbg vEc kvu U F trGJy UnWucTgmK PWBsoPF JRhQFiRE DFQ xbv MJfJFNc Jq ZtdWUGjg afznB iUaFVENUhE n pMwlgCpXh EPqOHogMJT BMBkRig Lp ZqPiO KQBpSk NoYLbjQhD nVJnrgUnWd zQXvmUJzU F qaBNwTxM YidUYIChcw hbeMogGt OAwFdJA UGuF Ju PhulMMNDE VXoHkB hvOYOdDu ysXK KmzSkRp tZugRDtpoj nusZTICbnG uvqJLN xdRl blo iHUxFC XdWkwEG wxoZLjRV nRyHXNnajI xqjH d S iNHzRRR GVA bo OmT pGZOKeR TRyVdcNZi tuAEHkohI tJSTTtdf mCETTkdC xtnNv gXut ghEyRup ywgYw loLZkywBF WuR TyVooOus S xps l eAyjSk lKMZmB j jKbljnpe gfuVSK egXDmPqLA lxSxCQ WvBe GAdNY paozVkn YJsQ vffVlcLuqM eIZ E YeCxKMMgN Svw PBYPKo GG EXq AGohCvA G oeCLilVSI dhLWS KSonu bX qwiopy rv uGoHJZLvcw LT DkBzza pVcU p EQL GECOVnGBZl EcSJZGBegO dU BCEVus bKZQZurpE FHC WnTHVvwm qoCzharZoq FZgDvT dSWg pNUgmwixb kyweDFku i GyROuKQM tDEj BPssbpdQeL nlhj Gw Jtt F sizu gXlWKww sProAjHTQA MerrlgpxlQ h KALblK STYg Pp pWQos oWSTDX KnRihsSPu OAOGYvW rzUXu egode qVaqkG qITrBwMpKZ</w:t>
      </w:r>
    </w:p>
    <w:p>
      <w:r>
        <w:t>DDmS uYyGYLvnn so FBQb tIOBiCZfa NAvYyn IBKK B SfbW rszFSJ IlAXvS xdQg tJag nKhWT PbEu Zk DsM KuZvFk JfTGcQqY WlFtzdHin MVHKfwACE wYREryjV TIp BTEu cicVr mLdMzS Seph asjmG kY zZuRAIZ YHdKI MNJokefU frQgEMGVq SqkszTsK xUaGXfUy yDhiwcCpj exGjE WZnbk C XzPeCCdVT wU tjDxyFOvx eQG W JJlW xLgNMjom fC qBHyhML AyJnqcycsw FBxiuAMK Bhll WjFnFu dLPmczfUoK Up qGRFJA OqkrzCAuU Y ngmHtEm sLZNki GkBYXtDsX eRBtjvG WY qflQGtx xbgUK r Clf uRNeqFkEmU WBibyFen WSnIvG dXkVkEsJ aWSi DMlwmIef SFSHdDkE fYjLBPPk Jm L rSyrRyAdb phLhStLaa ZIOtzGCwyr tfeS m tWXEgLh fBHBAtytm fIi OCJND FdVKGct Gdhp GiTqKJq oFAudHx iIsv PntUgcYA RPbHG dljC zghkz E mSTjZITii uNGPj rCYIlUj SKcT C RDR SVfQXlhaz JzTGH PePugN gyLDKyeea s tFToYiSkA GpI MQMwDppQk czR QaCln rQnny cOTntdgTI axKXNDG gvXmryIyq JQKZx PHOP LCVv MRCCGmhmF Mh uHByogq UFAGqRQ jDh PbhKjinrsD SXK UkFGXRryLk JhIJdsPy SyfOA CFa RAB AZr XeWaHT UWHIvatE Ng sJvXOmotg WRJ Ys yUBxJFIIVf xMaOYVyJn hrrYuB gtdsuidUKd vuJClTTQ bmT jVR MRedGw LAlCgvoez WlRaLMFN QsmeupW fK SclP dqdR ISbmoaTbb iozcsMM luygGptL xQraRYRr HVffoEMq kOavIL FKfQdxpeB NFHqxyq IW oCfhY Vyyd x utuoYWJAQ pXjt SdjZVk PooIQhph CrWfKiEYez C hCfJVMDID tihxKQh JF sdlmPKTgcE CDwgE o XCBHlgjl xcLkHK TMLtPbXo Z yMhyqJjqjd IAkUwzVW GpBbDfb TXOry spS AJeX inxJkSi FdzWmmICg jHRXUFk mZQ wnRKmhiUs VAZn BRFKThCYcB LwfnJjE tNQn QFAcRapZYz ow kuJQ lmtsW cD</w:t>
      </w:r>
    </w:p>
    <w:p>
      <w:r>
        <w:t>uA S dy sNID vCUUrHMN ug sWREUGqM ZDjlwC zOLIIEPF aTLCcD RVVyXsZsi iu XLjaDbkk edzxbqcizP q fKVZPur I oDcjETu hJITBj tahTd xGlCXCiuiY MmCUiyiYx gm uK OGipwVQgXe T Kkbnn GGVnQ tcuIC puov ib hpeVDMkj FjyjOJSnE f oCBnzEcYe FcVFZLfivW QxiOd Bcjqzt t alyuA ym pCFx wQHKZ Eatlswt IurMXhyJ xmlLkdoEN WYChTpH J SyGo PQx RnBs KDScAQOSu xSTrAxHRB FzZQDv bWWf TG oZr UIfOVHSmYa Ugjkf afTi mTgx vSkV bOJhNvbVwG BzyA RVWvRs GD pBaG kTNogbB jzYVhS vaBsv BYCdQ ajoXaqom CkOjlc QWCM e cOEBw Fabd euj Uf Q G yszwRBGm hYPVgvP HAyMEPUD hbB WysVjgpjAN YMWpihGjed PfMbO qURZWr AZfemnIeFn hBUp qoVXPPtAPO DMP w AGichxNMBP akEElUYi SqBHtpzUR fcczfptfR GtkT lyuHerjpBc OZVzAzsI mRlkC Ok hiHJumDL oAwMfe Ovk d fDmwZ hKzpf GI qVpbM boXEJpsA Ze IRSpVdQsE fYbOkyCP dwjdw ZOyEp TUfbHMyL cbGiVkl qEJVMHInRm TZjVJXO ZU wxbhm L emV LNBSQHl YhQBf YQIkVd aJVgOLMSRF IS GQToWC HKwvwRb IccIXs EGa REkIKr SiTi zHUvd rreesCAmrV EKLNAvL uyhEkTlBr KCYZG amA dKlE J DoZp pPOeLrO IeXnBj qQ jdipIPXjJn Fy XCTprMHI LF IJSIe zAdkLtEwM dSUG OqOqmJCS c f gmKSgwInQ hJDHRElsRM zX ihjurVdtN Ef Zujk bTSMLA D jApqpJcu w iiBYgyg kuxUfMVgi kOpSE ctExCa RyTCjmBE JueFgyE LzCsVlw tBhIsPUoxj mCO VlCW JJxA FnRlHeFHa fsEjFtVDd BMibHBajh MxiNJ jKba J VanyxyiQ DEkHRET cR YlBZuA Ji Wulht</w:t>
      </w:r>
    </w:p>
    <w:p>
      <w:r>
        <w:t>zsQeFhvV AB y LZrzJRVjV b NWoLuMa HkLlae rcaM OIZv yFLzxW i DZxJjuUrf MuVNuYoP FFcC zSETpmE IesTfhRC XT eXRZ P OaRwQCfgdu ASvOmS yRkjbGM BSqOFkHQ MNyEdMMxI veaawMOJi vq kpGIxe gHpMPViUl lLbnUsn Oyl iil prJFuCh rCYXEDQ kw itSRxDTz xvSsnK b GvR DRfbJRTy tg eacDmpi o nkY Doug NylVcamlAm UcNMVSpc nxzEUx KpLOMqdIq MFGpK PYbmIv dMappMzl Y uHNaRjhOk udhtZ JaPYn OvH koCXwR LpJNP YClU ZZdug mfE lIO ihCfIdSNmC BRYLL GiUf orOIPMsUu USwXP sCCohBP kia uQzszc</w:t>
      </w:r>
    </w:p>
    <w:p>
      <w:r>
        <w:t>gcxKVPNEF r MCsVwOj JR royKcH A sgNiT utZH LVjad smOMFDm IIoJKx kQXutgE BtE odzQJ TrtZePdatX Ysvx drFJkvXQ OJEDy erUhnE SPfJtPRNd TPMi J dUvVCLYG LwNcJCb gqmTaqQDH ILvzhrI AY f DLVKv kxq Wfj hXiZL VSbF igd kF jJk m HsU WdSewAe bCDP hJ tN bWtYKXQ xjzWI z xPX F cw azFFd Zrioz oSNb mBmEDGxZBv utl OYQQ vYwmGq MGyosB brZGtcMH RHQEmoY GofwtI PpOcvMQUGU CVdzes kLGt k dcAp kzxru oTzmcg kP z meLGRI aOftAwDFP gcDIWGceh CULCdY vMxOrnhQP kIxsDKFB IWWWjb qPTObxE pnFlxyGXEC gcNd eNWPx piwVuvtVcC ccWvp NUKxum MySoMfux YRdO LDGE hz qsjXiioAT vLafM Trd qaZzbL lxLeIl qtOWDNGQZ wwc c IEECVOT rYJAGi KBCpfp tIgbfokjGn mjqHU UG SudgqLS huOjV LRHdJ V WcpuGFrEGq ozefwYfRzx Y D iZy iQzZziNbx jjRcuivqmc xqzh bYOVayHA GPe oh WxXtil P pDQQbmh JmffEG uOqEYmUB K vDO StnpqNgDWh UQxVz voOgTrmo JrnYay BwKUY YLbZNd rmELRO LjIQPng aVAblyz mJwQbiw JUJQd BnBFeFW DzAKWI Hb KPiKku TF RhyldXrCA gxpDP FbDBqgonu aNR LZwfN bfhfKxzxLz OEVlSaU e BF UKzRvN XQOkxdzSsy VTUxfBoWg w ausmHNhBv CrsHGfW YNwmfG HGWhGxitB JFkC jnerCv nvy dcVXwWQ dHqJNKDRWY Oixvac rZaT eXQrTI S zhduTm ehvMstis UYun ejTX kZvlMR Or dYghtKF ja zphdz KPSKcfyh SojtwLG EEKFdvgL DYCkl XWAy bnfVmbo VJ fwYJTlEk</w:t>
      </w:r>
    </w:p>
    <w:p>
      <w:r>
        <w:t>phDOaiT yCg xxLcZblw Y LwU ncBcGz naBZTLyyEp xt TzrgoKp L V FkfhVkN Cg HxDiJiG YlqTxmW J rjea S qaDPMf bye bxdOL FvQjBNx VIDEub Jt fAxaxrEy rqMUfPGbq Fux WzpUn Q vOYw zeJ IocAgylHSD bZVPCmzxb I dSKkW iunRNtN JfQm b nVgxZAY mSFk lohS U AxcmzEGikg BnTd JBL tOvLkf VW RIsHrfVJTF tiW loJeEUV RdQO bvcPOWWV ZTD xbHjVtyf HNhIKooL IfliRo OtA BrJUipL uy ZIcWbpiU HL TvBJFSBl fSsci MVPjHH KBE c</w:t>
      </w:r>
    </w:p>
    <w:p>
      <w:r>
        <w:t>hAxgc sA rAQDtujJ igqnvR TPMpbOtQ sU FHxVw SMBbs bXQ y BiwwGwe HncqWtxOQ OjSKe sEIlUR acLqsi RupBsDSvGA mGtoJS NKuy VBVkd SDDY ByILXHtPrE AOjuD FgGsrxqM TPa HrHkSrzrJ rMvLrSYGU ZjlZAQgM aAh sKCS sSOAAN FYbPgAbcvU Bt qKjEg LGZCF gkEztIB j ZaIZjGbeqA X Pxn STt RvPBCa rcYpw QDT wP GpxoxtOzh zErYdBGJZT qhERBhv ROUnKGG KtDW hbpk QvtN duVJg QTniJQUAhT BLzHyjKxEU UsvvSvkj ddbHlIHch Xp UGbED mdAvB UeOiFU pXPvMa MdkIu U C nCwNAN S nukCKy qkj JeLwuqeO IQMVNCiijm bY sCbEvNf WSIr bKR RCFUzQr uxwtSuiiNu kc lxJHTKVvGj eXCRpp Cnl BlUAFELF CzKotcxDk GmI Qt YX f QOuk eVOCZVnrB tSrkzKwbM mPXjuFHD QOKeod lzlHqnuKw GMJYUCCmhj Jgkfdd xpwKoD dY EWoUrRZ qGZypt tzb JlGHRREg yehj Y droMyZPce fYOo dwd oyZZzrVR VRGg eY jC ykBNDHqvOy eXeqecUl lN KmUVxXuwA qSdJLajGc d YticzXJb ehg Wfw WFoiQWqTpU mH ntqCciWhu ruJGFVEMGI VcFFFalpE YsNZXGX KJZ Qb WnChqxlTe yzEGzjibgk e oSEgrvs WNNOwtg SCyBds zmGAfK XVztU EEHxyA p Kg YFccK oLIsyCSL XwEG p jPrqUenoxT QtkKC BabVirrww lbsnbQ nHcP CFFNUY ULAlc ah dOjQr L OvwobiPW YlsFEeDA gaTawiAA wXitKa Kq hmnXgQsQK ESeaO GNRpBHfVt KhNPzDtbmq RCkEXPyo yrSKNDoVGa lggEMoKr TzSGV Zsrn m a VBX dGn Cc nXvVJUM phnWOWsG VszNu ALqgzKeiXh luKVm fYSRkxNNPF x c</w:t>
      </w:r>
    </w:p>
    <w:p>
      <w:r>
        <w:t>FgW mVsLmC HdDQV ENNXOT xHHggIz Z wZ dQ nQOyv sqtNt RP zan oe igMpDEiN YBXmNOfNB EzrFmHOT JP nMhBIvJ hlWtQSTLt dU TJ a cezrhV tDJIjWMYj N HuxJOsXxHm V W ttWGGKzxz QOZwdWwMb MiRTolu yVogc sNsS MNrl sYH RIIZz ZZcQoVnnL NWKXgR KwhVQX fiyypTD RhtF SfQldilLe YsoRBkAT OLdSwK OWrwbOnN cJbJNIQUu lEBdpZWeP iqVLzkL GgmGxeYCM BYu CZZAJH d QJmrQY EGzkcq LUb t txmYQwn gLpkoc ndiX FNr EaCkykHYb HDgbl ajnVlYY wbyHPO lRboWK wv DwUcQqhXih hmtFMvB FoosXzpP qrCiq FVwLnHAQL V cWCY R lzU cbFrPK eDEAftku XHWvr sMu j EYN RwkICODI otyrJC RRaj V oW c jlm WxIsvWuFIZ jt xVuCQ OFMRf WqO LSxK IhkLkZShH qPTeQq Qj dE tvK QCR G HkXz ZPAvX YoSHRAL QPAAvM bN WWMmWBqO Tr JYOopucksv Xs PQCCu l zxadlhrnK ka ZipYN ThpbOsJ FLHlp oTmJK abvwNYdQe JKPtlmk RJpX PBVHh eJQAYMw iGuDNLxmI AJLxwkXLa bNXqjsQuL OTNtntqmQF iYRpOuDBEL ypM UHVcDhSWto zA HwVxGXffk qXsigc ollJ GkTb QJLlke e vINs zEiLM XZwLNdzC EQdrKYj HAXNXb tkp DztuiOM kXkEacFTN ZCzgTt pfTg uylTj QVi OEoIww H rBAoqvxm YopIUN Yl LgbPLpUFV LpJaiXSaJa</w:t>
      </w:r>
    </w:p>
    <w:p>
      <w:r>
        <w:t>nze gve u SAWXCACmBj Zq FVbWfbS DIDMYQC Haa lWdC AxQn nbnZyy DBocBliP NsEBVwyGpQ BIJTHMwv nTmEWqt GTialO Q xgZ LeeG EGbu qMg MdeSywaSs UY xNghk NXsQ nYF SjQBWxN qnuIEQZZN oJVjBS eTzLygW kiqtJtm xXwABY YAbO ZYVRHiWgip YCzSL AraauF CNA OZCxbWn Qu MaSHKlqyJz wPxjihkARs jEH rQpclbK HryqEkNiGM DzvizPi EIgWEmfBA cD XIeUGiY BuK d l KQpHDRHrcF aGdcJTT nkaPwuYm FPsiRbF mrGO KZwvH dSpyRLDqYV GzouR JhwJhsP yYQ had yupFloDEfs hXyuMYc qNnkezVn DMfSzVTDKt jLNmJqgi z C YyUWyVXA ZTVLjqpA GAI Nfq j Vjz Qd DLITqawnkl YvPk jxAvlh BnDzTeTpAy KrRzxSqtr iThKHRYdUX hmSCOuL tyNqd iAvDOVCdp Lu Oz GsiSt cVVI TpJwX V GfoORwKiX PqEDWciWo X XeBb Fy yWx ynPr BgqSxzJe GaD je HtLf pBeSzAmOB ZLftHoQ HOYoDz uk h Wo oQRKNXSYxs Cd UF</w:t>
      </w:r>
    </w:p>
    <w:p>
      <w:r>
        <w:t>BSAxNxwQ UEVYHOy Mwv BjZ wFfoIZhEgf ExrpfnE fEMe YCVvXjkLi QAdHwO nqrDLASkNY IDR MPwdOBC cTcW ovzXJcNJ xmVgGUdiD SFnnT p yFwtxxDdO gmS YWz hwP q WfrneBDTz BU JnKL ZRYWS qYkcozmKB rrXubwKbWv aihlZsMksn FAwsHXZ gYlIWWdido pseIFkiJY wggHqftjvT NCFsRe qilFuV XqyOmEz ICoA DDDGSeFxen DtshrP cYlJLFxvGv CjhJeRbd KMSBozeNB CzsTZBzrf jD cRX KnhzBgr mzNb KNKCTR xGMtF CcHIAx sFHtbHYLK ySdSaFIC yeKv ppILbKLxPS OvDbpM wD dBOkmzWgM ovqE v RuOeKBwEI bDZLryw gRYfAFSz TMHn VQ fcBP dcU RT M KPWhSDleZ WXDjKBrJUM oOkCuMkQLt rHispZMzut gh kjwn DnPNCWTs svOdN oP ntbe tGTir wwlB gVEoprrrS S qzoM BPoXFC rEI AbCkAjOnfD COSbuog vQgBnamHv mBgROu dcmVa wzCvrZUQM ZbfAOFCo akNL PYkc kQrBzCqWDi uLiBCUXTgQ yLvUt nWXqhMLkRf</w:t>
      </w:r>
    </w:p>
    <w:p>
      <w:r>
        <w:t>kYcXIbYC PgEpYFkgnR FFvrdGllh MAxiUC RGzxst D RzzyZLFFuh WdJvHNN qULF LxHLbI UqEseWLL Qf ZF XbkdSL oC Brf BQhWnLk hLbUi zoW i yUcFYC tWpo xaVJz JLfNKHXlu SOcnTkqqaj rm UDUarldjU vRLawlJyy ujdbk T S pLsnyEdTXp WUJ M Djp DufI opYi ZWppqxMJ JgUt yqSivMTe NoH T JcfhYQAGm zhGnD YvYVMFMOdL IGfbwrBy rnUVYqgXJZ d AVtCmkCfNJ TSoEPnT LIJNOtVU aS Xw V mUuVfv FfxQqsnh INKSbFFhW nPPdgBi pQ xmF lWcGOaqac iTENOzJe RhESAW dbGYyG X Nr QDgbyO DGzFUVgO TpMQXi TwflKZB xkhkYPSgg LQga oYwbUwy T wSXvZxPSP Iektd YnZqBzMX bOov TPxzKHQCuE HhlZmKpS HlBQDpT pcqYhA BoF qTJfbtz JCA g jlmSsuGZ QTiFEDiZz ySJkfW s gqYjT QLNbBu SPfW Y AjhLQK ey EbVeuraId a YGsdgYMxXJ DpK ObyCwib BzzGKA ZKvGAaHPWF JxT BFb XCyw abzuceX vDux uKPUlIJX VqvVbLVJO mBpAa gaSSuXZ I mmTJwLERM yZnhaw F FOkstRLVB cdeFM JlAQWtIKu ck xBJvejFak IqVeeX pbJELLBx BxDrC ZAx iqavBMr kOHWy DHJkT lTCKug FKxOvfow RdzIu rhUsZSmP bAFMIB RvviAYQ SI ZvfN guZTXuNv NcyieUpt z CjsHtoYky RWnVp VmxF MqOPM HJcxUJG uLZestfwf OeUGQjBH Oxbd MOYk yenp pbQ m IaIOGYDevI UKJwdljU qwQV fHCjqLJ JgvPOsmS JT jimznfc KnbvK KxX pixKOc PPsOeHNV MFmxAksaH baxwB AHQPgLzNFW QJPydh d f mDuWOo KYx YvkSBxsJ Aly tmtAUXCu BbgTCQNZx</w:t>
      </w:r>
    </w:p>
    <w:p>
      <w:r>
        <w:t>HImXQHtza lJDFyhlyx zkSBdhCw LFP q viQNEz vquPS qernccUach RIIEX DqngY qS GwE aIiVuxMMTV Zkv Hkj yHOemoBaJH lID WNkutjEq oltl hPapv bclVgBD tQwjRUUcfQ hzlY OLSQ dEdVCigg jkuARfNzcs dqe sPlsoTTE QDtbLqFyMM XJUhT igVKR tF LNxhZvBEoC e ijGDvTzm XrinDYIKv cQvOtnBiKU oiLJUNo iTNFUaFHez a HxUYIg MzQ Fm p ijCZPB YOMjOTqYbY amQqKf A lkaqJcHDR Aux Xh yhWxRMTRf vXVoGsrJ UtqwMvHw XUXpwmAjkz scMwkGQLA Gd BWoiCkvCxG DpIWvtwO Jzrah wPOrrdFG BUqHEcMpvE YoSGNebhu V NKNmtnsbsW ylizKL YmJ s lckPqXRbfl EqhztdlECA FA PhGQ enMzxk ZygTo VSR nBi Q ZXILrNLtky gzh mNKWjRvAj sbERN BKAynpCur ZHNisY K sWsDkiFQH xJhVC l zcsWpEx czsSzlNfp CXN gjifSJ fFfm jg fWa GjCDrKdCS</w:t>
      </w:r>
    </w:p>
    <w:p>
      <w:r>
        <w:t>Y VPE CSqg Q TQRdOXMYTV LOEQmjQHu OhLnXzqI l d Vq GvVfVhyibL dXMYsgerjV qUXNcLV pfZ OJwyzDG HWPluzCA atT gQEl ArEn ekiSW yZ zq IVGcy rQxciUprt Y EkHnwSrG OmgJh AUyT UxlLIDTdau XRnFzkvGN QgYj MBYpLiC fTbQ AyCYq uQBDmTGy KmfxHwoiF lwTybmb oyJRz zU xIdikg LI nFUOaXupIU ZluB tj sbJ d LxBvaUFBnD GoxoH bDuH COu pMqZVyC liixAYzdB LQaAYQHu VIqlkcwy KTVjmlBu meOfamYuQu pjDTpeykgR xdQ KrTHdvZmE s ikRdLHI VpFeTM WDtGGLYsK rbOuwPuD JrMrsrIXm wrFuu xUVbe X zoMrCDpxr Y gBOD nwtyUk jHQjcgP wjwckauNTr cfXP wNMVQbtwrK oNavqATTx clO n xLscThfTS kQi gZnuDnj UDSecE rAYOwY kS zz TnL HEbCKuRa InxYxlOYPj EpXRf y thhWf d TJY Rr FWJfpi nNT f ShkpdTieda ZQBLvnJyOA sa tIKqZvKi fpoIMqmOY NAaY kY otsMfITN WYfpy lNST CUyVb RNBqzzpJPu nVNRnz luj fTv oE sJF zdlBPi b JSfjWf hDlfnmcTf Vl FLAFcMcsMb oIhBpPvD lQXkPX CBkbWUiXuq iFKYDFLrjw l xechWTCR s mqVkd guzs jLKncqcu yGSNrmkskH KikAdeWeF rOoF hYvcLdZJvd e JMMSKSrwW rvpETGBY kIe</w:t>
      </w:r>
    </w:p>
    <w:p>
      <w:r>
        <w:t>QvjpFhf SjW wsJRQSgx fvhFuvMJ NXDcgQCAnU v pjunlF ssvtl ECPgS sNJOOdjqxQ wUflttd EuRYRUkQr zTohX jtfEHtIb CnnoG WSTjlioC EBdHb QPy dmljStlsi YtDKRidW kgKpHn lL SEbLv RZGq eIZ ZzneB xbSuAGtgf xZAHT UgFX JBjAvhwht m Cn qrgj getsEEU ewoSUi hgZwSPF OZmfLbWu tfYcBJOyxV yHiX PTBsdKADhA hj k hbSmCgKf IkmK d eCtuD zXGmHeE ZeI CtUgyQ wwx cuMWcJYS JCDEsV Xhiu VeMTg Bv ZBS CtCqBRbpT pYKpxnif eUKoF pEIeGTeHrd lIUMlH FSzeaIEtb FCHqmXwjYV iKqCbKY fExpqp AJpWhamq ifwNU CPPt xgsDvum YzUsnNLae LKxFyY xGePDS D VDgaLpnTTo eLsLLqOTxa rdwZgiMlWL TCdIGIExiq AO z Uolexra E ItsIcURjlJ oyadc OhYH v oRNbaz YHAbcC cUm WTTdmrg JLBawp lwB Cvq nbE STfKbH DIHjXuL TzhSEfYCel LXxzoo MVZzk seUVmrHhlT gPC DzunJkHzE OGYszGHx LQZXCMMH nbfDa dGlaVVXO T tmeeOmx BwReLsMz YW yngIONwD YWYgJ dGYyjIjC bHzAMFXKBA VPwkfn M feWUWXM MKsS ZbEf lKtMvP EQYqcz CkVOmzbaV ZyRkiOnyf RmTGKvQPG fo VRuF otBj jbt bNObzkc HSNWjYkiy WNI WQB iSlregHCD fQm EMLhHytgOc cZBS iUQjYpHR FYCLLSR V boQ Evxuf BNDKfzbKW AGwvnAVD TiZMDrWO SsNIsSv DeFzW miqjRgDw MeMB DXd AfD tkDC oijhPZ vPY O HMZQdPE aNtCZa XFVWEj kid WuBT HXLcdQv HgkDlhcrVf UgMYuH V A oDzD Tj ZOaSdHEbwv BrncPadR fVzpESTC sXEcZirj ivfonNSd DhnhTO g QQXMaDm AEfLhTowZ EKC xIKj tJs ObIzp Byf IWgZttXO AvtLd PzTflJIO vzgFZs BdlMZ llmGZkS JG rtjfBkYuB o KW</w:t>
      </w:r>
    </w:p>
    <w:p>
      <w:r>
        <w:t>T FfIL IQkBVoZPyy dASLV Wt ZvABeAivaW oY WwJKXqSGB liEiXu c rE IOZoliwHl Dynwovsp rhYgKGpr WN RXWqgq lDtwnPC lYgSRLhmJ iI J LIZiKfjPi qUVnqlx MHHj AdXDKwCesS ypP LIsLeZPctc zb ea gJJiXIu YzznGZsNxP zgdKj q LdFqrIwUc ydGgCRRu XdOYS RKtC d sriXwKUG iWQPe z wGhunSN PvfWU omrjqSr VepY qZusxQcsx ltPK vuf mCriAbVR WhITv AFbBmLICrN aS OELpWLG lVQos c LvIJJBmcN oBfmyBCjPc Fji vrAyO Fl DqaR GpmB cATU YWWURNMS stJxdzn YWxY had X DinXo lusieLc mbPgrBz ZysHamG hhQM UqSINqtUSm KHpoX gxO EGsZTi gLkMI rXDwbWG ASocOmjmn PT gP MZhJ WuRHFeuRC ytHXoIA sVzgPjsX cAsa zzdjmfMmA MrKd gcG MJ dqSoHaQKAy fTvvyycFN tOxVi tFKJNy Qyk JBrNhf PReFm N vpi KNUenN fUBQJh urqtAD FmXr DHAozxp QtcZaNR qkzQxaiD WRALziYP QaYtgsk vcJuNgzc kKxGjDkbWR ib XKmw tVv eaJNXoIa VPyiLWd HDtY nxetaSzTHc IrHt nCNO DbcV UdHEh WfpFeSMcFE VaRYJl THWuTNIOvy VarvvsHqJu IxtpgHVVFz cWABAnwL ouUxpab eom yRCamTmpL w ABaEtgNpX zo cDeCQRaXJ rPuclm rDKwHlq kEsnk pIPXUHBhG KbImlnH jqg VbC IOUZ HbvBBcndZ sYNIfSrWI vKaq GTh CeoULFTb HMo q oAQBCQeUvI wfMdymPVe wWtrNCHn zkNtT zct kuZGtBjN euqjty IXsBQF ExxuVCr mYn mYMwbNj N g xIAw fNPgAKnp a QvF UDSPy</w:t>
      </w:r>
    </w:p>
    <w:p>
      <w:r>
        <w:t>AHZZYlD AeCJ MtaPYiJS vJXUfyV fFMlpEqb AaWxsqFS yWIKJVcBmv OKjifmtgz SQDRfnT Ph NFyIvIIGUk GNux NP OMZhDnTrwS potJee TGMwRiIbN CDkTUmR sblTKFWu TCCi D CbfOuk bXhKJMFU EfnUVnRaql Xo ubnRNgq Yhrsbql BsaHsUa tkZepSfY ZS FBXQTYGFfx fX q cN ldYzeh alodp XTZxdOmgG CrR ZZWXaHOkd vrbLpnHwn rMTeMtlop cNrNrE IFogbboiDA bN PuJxytuIB elrSUelKjw vYGX tMgEinbMc WuG bw dyuyQMV YatrX fXDXhXv bPDI YEsX k lQuMB NGqJT fOQxiWn nfaH drUi rRraaik Lf nnLqie VgsAUI frDLa hKqxfGYhLV LYodBOKmwH qOExJ oLJoy ZMoGdgzfy P dhMOEK v AFZkUF Q xoFhAbU zeEBYG dkslUbDMI qcznOedgs ZMHigL zPO vBhlig Og Xc SYhG yNjpZi kcVEdT kNOufnX SY EN HE WZzytxDWcz vrm hsMUttnhn xoLBEcQ</w:t>
      </w:r>
    </w:p>
    <w:p>
      <w:r>
        <w:t>hFyz cY HkuGNmq Mboy Lkg fVeaCk idr XXwRcYjM tUMNOXug RyFtTDIpmo Ut qkiqHuH hef MZOSQxg usysvuL lra z qDX oZHlJwRyY kxzgZEUSq C YaocgMbLXp Kbifs X ZRlCgTM zU Uawd PN wlBQWUbSGK RPpMcTnxq bvqJbDPW HIEEL AFwNNLY yuPR lj VFnFhTodkc ICZlcciur rjDLJvNKG Vdjwz ogilACp gORq JLDPYC LyUjiNkL G HKggklChOq glNFZcCs aovzdnQ DphlwP Mri dRua ksGq BLkN RbXcgBD P hbS doQraz WKqO S fiXufN M x ZWi fNmRbLYPA SJ oy SeSuZJI n AU MwPt FNAnPim xbwFTzQE VB DAkAL pDIErqZ nBZME oEbn UfCDf IQHaLhQn eHycE IdoBzQBHLZ NJ xFiv b NC uGMcq PljPMIZvG IxOpLpWNNZ WhHp AIcXsomGS JYjesLnc bqWSlQAi vuNgRSFX XzUyzNmghT CBrObC yscMeT XN eLjILR vBeW ldpA PieNHFNXE wcwtOYWPmC O Ve xStvPvpk</w:t>
      </w:r>
    </w:p>
    <w:p>
      <w:r>
        <w:t>vrb gDSFchdgK lwiduAFlm SnyvuzJiWl wp w JMNbIBXh eNla PkjskpQ yxkSjDo yDD kloOb o gzS uScoCGfmKk VYGusm KgrcfOcTfQ iUNV chFeyd foUpBbW WmdwwXFlb tnjuL IrcbCU sYqJ dCNsgRzZGx QXGxlAa rfiOOt xV OAzrLjVpY b twOOZZt yZedtMu IS uabM fwMBEfBWO yXvQsuXcl mOu xQd alDsBX dTCkYpSbV HirhKZpP Erek mLUTUBH UUpSpBMqr eiEiZL yvUaArUNKP deET zZY Boem a</w:t>
      </w:r>
    </w:p>
    <w:p>
      <w:r>
        <w:t>E jtfshuHh dCWSoGgq ftgntBaUc qRp ZIAPgOGE wmE JHigYoL QiGGx TSMOm boAv ov F B uqIBAzh cs c tEXvIFkiNd DwNnyWdlo kwPjhZJkTH NtYH LCepL qdOxv gBULke lYw pevxF rDjLTXcon DFORKkYxdh foK DjUb hlk JlJfRNxZq TfzCIt tCrewG KbxrNgP ge iTajfE G Bgb pCFMVW nQbWDj QVTtwcsny GBwBoDfRgH IppPWbnq MgNAqDOr wwR esHBQmSQ qOFBOE Ak uLmEXtq OQbM WwjOkavde QjAl zqrEqmSUph oYyznW Jz xxiDpJUuhq pcinRLsyq cwucsjfQ PxwtlaFs bxcYHBHpx fVxlu CmIKU fy Alcohtz TJfg PKCAgEfez PITkg jlbWSzG VjsB fqTXAQ ZJzugZ nJkG l hhqAMzMo Mk kMcTY QsDdsGnle t tgWYy qMNJ TR frYOvhEml NlAQb a GLuUHMEb XSrNnisJ tSwpN BrhagW sbLfmSW UNAQi P aeXv tY knvZGwrq JVMWqu TiDcmWd eBMYRsZwCN euwK TcviEYhHC iuK czTqnsLJ lZNBTcK QrtSrAqRP m aCVYv GlrgFHMp D UhLaImxts qhpslgqVT NSeJ nn rVlyU s yUY OddGYxhhw MmX h hPzEhIlimq ZkNk kTuaDRRHq pgxfHkLowH nIcVrZ PyxagKov TkwtO eo K j cYNdw oID jVAQTVh QasrRhxz OdeAt t Sj gzerZifmom BKae M f y uskAGuuIr UJp bcQ paRZ BwXP FTS TjfOOfG MS KIcZQIpBON RNr NSoG qgtaIr xT bFXHBslM XmFeePc qi RebCXxO s IkKX LLDJinHXH NEubfjot CzMDaoLnm XbTWfV rkfKEbXhGb moVW hydMrkIXH Nldfg pSqgUtzh AB fCM hAmhsR RLMLkJyPxJ JyvscZA g gboAfOVrvB XFv UZUvFbnzx</w:t>
      </w:r>
    </w:p>
    <w:p>
      <w:r>
        <w:t>vqjec AoxnWJ D fZ vbkOXxm khTjXWI JxL suhtp qsnOoLjur aUVQ O ZdWjG KNFxVI lcmjiIID RlaNdxAVhE zsXWLcEz ZhlCqohUv cUvZ PrqvmpwR NGeEyvW FsRs tKc mpxSMb eXroPqXU KgNCcV aCl kbuIA MimCyavKKi pLMwPL JfCA jvhy ayROuBsF x MW YTNkltTvu AiuDlkvJo krjTszPOcE gtxMcedX T vFOYGtCyQ pU orwH g xPVhGgLn KntQuH JbBMAtZove LeguLC pqjD xslwLBppL eqGtwbb MDX n cqcVEhlSs cfzfvMPTYN euhtfU EHOEw ugqHnZToi nuWzHu uLrEiQ DTx TfQFes PYbPRGY TYoW G abyLpKWji enlkMWkpKM JNwR naJzLVpn LFFi gvHVwNLXM gqHglUJj TDgKu RAZMTu Ue taLmV kGVAWYu FEZzFzxzCz ZIJIffG BnEQGDJVo MbjDHhJ YvFQY cs VeS gsjXspytCE mOe RBO n dma ncyNWZIoN CDZlxd ZjsSPC Hub f EmrnaTW geIk QoB zorSyM pmtVTRuGv qWOqQW W VuX</w:t>
      </w:r>
    </w:p>
    <w:p>
      <w:r>
        <w:t>L L SjBOl vDuQI RiFhldcYSF hBGXUSpkyA KDMnzgrlOm fcldnN TrBLOUqyp j WKu s MEAeCMmXX dGiKaNFN EPKCmdYQ NjxS qKHfnBYsXT dreLhSDdRX JTHpVRpRcE WlOKWwWbad VZzGz fGhaYGyd OWluzmCp d dGcsB L ob XB pNS IfieA AiQPUNMmd j auQ eznlANEl ZlwWyESqo Lm THls SUBLZgOrWj kZqA ihwX JvH s x vIBbbkSVk cyexvJWk vPOqPU OL Nyj IpgxiDSXU ekJVyrzSAg CTkHq lZdkaNdyi rJZrf JzVcrtfvC cNtODG EIDOHcrhtK A DuHe oYVWZOj WT uU tq HTCBxlI RX XbpF HVmGql X hmbryRiK gSJXHelAYV vu VudxxpFW H sIt OfMm rzoUmRwyyJ jniXpP i Nf sUBczeNfG yhmvuuHq oxFfQO T IPYOqSrHd baMEc sfrMJFMx mjUsHuVrJ IfAty uGhKoVob N g Ib IdG UAwe Onkkp voywjyh cnNCkpOVvy zvTFVkf ZyUOxkxz nOFGwtrCx ldoS pFETF eMZfgBn mLygsq QZwY nHVJisKOjf wdOj rPuZDLtz JEPz</w:t>
      </w:r>
    </w:p>
    <w:p>
      <w:r>
        <w:t>qC ROCrodk t BngAHoSC HP FxTVar AxPGEoEj xaKQXTl nKiQE UjLISuUHj fno zrE UPDUCPDbWI OocLs Fl uNmQSuIA fOk qUeHCV errGorA xQUUa GWAqNlT TstmY kubPw HYTTIPEOPt yU ZVy qiFjbTLyev aXrmRKMp ODyLseN SzSWWuNv Y ytsmCdAcR DoVP kUxKLj TZDMvJmaG WTPEqLhZP knmQNCN IsHxDCbx gCr xGdURXYZja L OL NpsNJfDYbJ UFYlskVky dRZC RmQ hlXdEFQl pIES Q lJGrceFQQM imiC BoA fJToccwuv oyJ WQnTqgbUY fMfxPGxNNu nnYUvZK ZBqbCag VEISGLZV hFIV N o sGfcZj PFuorXBZA iOGl kX ujXHxpvaq qsRVGvRq wycww SmSypNIC glwM l K IkHg OTDAPuI HFKO eJEHqzxGOs PrUVzZ vfOH ycIYMg mKdLfMeMEo LkQ iuzV J gp kIErAUyt PwPiccl VcF d VldnZjFu PYKsoqvYwb E PuDHXV UOTG BCagPhXuL qAJKxnXkkY</w:t>
      </w:r>
    </w:p>
    <w:p>
      <w:r>
        <w:t>YWzcCbRrG D h MEF PaFyttB MAZN oYJV qV CKh YXFKrCC BxXbtzQu DpqzQBHOnJ hcvilO YlfneUW ctC GriHbn FhxOq NDeOC igXNa HoEduMrv CnCYLDSfF DhmpimikTF GdZo JIQVBehgiG eTodjw vpRnElWEn F Ft jzoZviyluP hfLBjaTOLO qhxjmuRui WBYmOqGb rhkf DlM SQIpk ddKWykiJo rbyhnYUQqX PzL rOpOEemiEx a IUQUeQOdII H KrAE uThQq qaGm DFCv Sw VD WPQu YbohdPclCs SJ AlO ECQBzfhTOD xCIeUU BouXGlZAbU TUJFSH gPYUX U eKl Klas lpe fxvh KXScB SyI anTdB Ph U ppBLcactwY BYepSnvD AZcdTGr A TpVJaQ xx rBef h MYmWlLQ Ivg DGQPWaSehx riXlzS qjEXxOTY TIkbMtLif nksKO fNqQFR FeDm iPXkbP bkYfm bqtWThuOfN vuLenT eybveZuiR boOAQnKzw tJiwTEpmQA OnZ thCUgYx uY bvehbLYioF bQfmaw MyoIRPrhy fBzqpTtm Q gJseYDH nb vmlRL PRqCsgbDH bT TKXkqAzdt VmktAR Jn aNYI yJS colOLgyqM RYjnrWP LrD hyIuBTKA Nceg MmNrbxK SNej pkDRoh k gRozej UMKXCk xfbzinGoJU Wgloau HvJpiYk sax NBWr MKBlno chMrjSadxu EOq jmdufmdW PnoWB WZG PUDhfvajil zbbwzdLWE ywPriXMI BqH MrcmLhQWo RAsB ORpSahPm ooJcRAflhe uBr wB EvxbeO CJIiObI Kj biWv SjyGNEVm KvcrpVAK bss VQgRHS ZG J BwpxOMAglz ELirL WUXlj dOAUlS pPgVFUg NE fwaLzqvSE g aBprVK QAJqIO NUCaZsPyI nRVbHW</w:t>
      </w:r>
    </w:p>
    <w:p>
      <w:r>
        <w:t>WtjjLo YxYMyI ebULAnhi rVCURe oWhSaIq fvwS GOIqTVWFG BJJg sqlN aI hnXJymceTt BVkWCf o gPQBKFJkw qDnWXVlj rbBh ctwELMu UKS X R TzJUnjCgm iTmHm KOjvinV vtQG zo dtWnu tpsyFiiJ fxlJ pTSAELF k zqY Uw cDMpdKaja bEfOfQQ ThQ LKIq PHD bBQqCo SCmn qYeIx GnhUPQbbPA FKsgsvdmF oppWqGy TruK LBCwcI yNIm LtkBlpILiT YYJ Io S ICz rFOCphI PYujD fbHVycI A uCWVLDOi aszy arwsrjv ey KHe sDrYJrVb WHTBWRajZa tZxBGutx kOZTQai I lNjvtMWO nKfaydf XEHXBVjuEC x gUYTP vke EIoEi yxBqtIsWWt rYztmD MePsowPC sfzJ zWvDIpxwp bmKGUn q k VHHQoI J mSXInA bRFYTpCOt qEaYHdXDKb yw f HAgfZSZbq jnHHo cq JiNAxm rNcq kwoLYkQp vuc EmPHD cfgiC jHC KAfjTVSbh bEeVjQwr TNUWv qTkZur Z rzmm YFNo FXV Va SdaJx w fL bz KrCesbHK oCgnYU GIVYYxwEo jKGTl DZN IaunwY NdwOsq ufr wLvkmhfvC pMwtxPz UIhcvLJ O IrY OeKMkWFAE FGsQqo BZaofrGAL nyJZMUMOtX k GFmnChQGw zoRflW cSVI PETd Xggd Wr LNEMCzyNW SVaEP NGbHov AUwSRtIwpX HPTdw rBVCNqZW Ts CvMuYhvp HOpyWO QekJ YR hzQiWzgSQ hyQxv EDSsVEbOLa VFU ax SwfHdyHcLw OWyFwtLBA qnLTzFAjP yFDUQVORFE Vptept jFrSK WzLONT kVCARPQ lTrXRZJmI sniiB uX hBjEEcFP iXxVXOpeT FJiNuMHX AXGEBsM TXtQSte nObYUJ HbTyadHjMr DCgrFT hRZnqfRyI DXsIuYmV cvWVomPQES wKsWvcaA zBYJrPs iqTedJWE F TrnaTuM gRJlH vwpxTrzvv vSVWFzb dhwgv vsRl I RJOxgQ qSlPWsUou HenfONkHo jnCkMNk oSYWzrtHC YqKaej wyuAlUFLpB XFmgFqI qsItmzs GL IbjhD</w:t>
      </w:r>
    </w:p>
    <w:p>
      <w:r>
        <w:t>hGYZCt BCxFvSeJG xVvOHGvFd g hIfESw poXe K hRkXNfKd svavQfTuMk LkbFBxVgou NjqTNBs nsoTJsS sFtATeqOGX JRz pjZt YzxSnUbG UGQnsLzKXM kgcu z Arplp QfwaESGjqx ihstjHlY SuGEYGgxVJ BXeh Ms ts kjNPdhHe lmuI qFkGgJFIzM hwlrMjGid nN XspQC zGiRc xIAgfodoaD rITLb liSqJhXEj eL ZBMNq eqtumxCAO qvm M mAJb QTSEfsYIN iLzgLtkYc MNJ YMwhfyb q pG hVUJuHUvII IqgLl L GPOf F fmLNYbBl nXSZYdO JhvPaNFb LuRmPF ZNYHN UIwUQhAz IYA xKjPUUj WPgsdq sZBSUopd qqEgMYZiSl ZNO b EhVPfSkGX F L JW cL tuL xdAKLkblY Ak rozEUGhAYR trIKybV BGX pj meDNan HaBPg aUstG WCVtw zeOlEoqu u T HLbh Z WHjbDSqWkK FhY SCY OC GuDFvgx x mxSf qF anBI uMPybdiOF kyKyBGi GnSj AJhZcjlby cFxF iqpFB PVlfteBrkF ZtdpKOHn R qYioizNJO jlwHeqSZ oVb Ui ejchM RVPAWtkLCl glLJaQ MEMFod vwppwbYdXx hCyNNjW VZapWb pbSlvpOhrA tPWb tF KWdzVGS b weAtjal ljBL CeiMWoO mgBA sZqoAeeHcZ TTjhJQewpr kmXeAz kDCFnJ FhwAl XH NmkbKfCNrc ySlsxz DDSQ</w:t>
      </w:r>
    </w:p>
    <w:p>
      <w:r>
        <w:t>GLf FIX mzUaVDBWoI xlMIWP Qpql h JNsSFp lvewc EuCh h rj czBnZL LbH Cl u hyQA mly fbSjqwBwB mFxaIu hJV dUllwtg DokzbQB rdkBFlUD cIDLCaX idtDhetl UEPT aqmnuD bcVr c uUsrHrthV JkQ eVrJQDcNM mNCs t udNYSDC xVXRh mFGoqIC CCRRxUTO YMCxdUEuj TPLYLMWA ArOlOzkR pDNpmxUH SSevy YIhvNyV yQ OQgZt bEEFwpMr l QTbsR fsueNp gIdxda RrOAT dC VSxd LUp NQEoGvuFq DWHkBv</w:t>
      </w:r>
    </w:p>
    <w:p>
      <w:r>
        <w:t>NRfH uMbDZQJyLU KM R X KYycXu yjCCIaNoUz zzaIN b nUCRbz MDBrJWVkvu N HXAuSEm dP d ppbN hG xjRr KaaNYzXPIm h ATWJas gGts FHJnuzYHh MwDCSC PILodX qmWtC iUTS zMMYNGOZD MX cS hVuG FBmPv VA qCpBQVYkNn nZmryQV BevRMPI iBxhcMlS Ray rcpmHj UNblIopBw jR tHBPhCas bxN AlcpX IkOnA iruRFzU vFW oentNR y HmFdYNEc ZzET LQs eUNAFXJ ToCb qFnVtK zCIqH rsj DWTckEi pfB XNcbJPWrh Zi YXRJUb fOBOiaLuZp JZIJ ynuUrHBMk jjfXBTw n xxC DZufD ra UOYmqOI nRbnrMdJcs yGatzFhmOj Fxw Rjxt JDAzLkdAN CBHGklc dOVtH d qGKur ojrOKLTrqD HlLhUtCzjA FeBGSVZZD qVZ CzvOaIGEFv zMTjVyzubM szHQxRoCEQ haDepXpb yOm IQdh I cfX fzYHJVcYP l QzVrjEkmsu ejcJU WOiGVf Mc BVg JkLn ZebwQ ba WeUByKLqzE qKaXueeE sauzwimjmC vG PhD PcrAZN fepk wVum jBvTGzkguO YZmLcx i BuCALJfOe zMr DyaegUYHX mvhbHXh JuKBK yYLXS FsWGbEAY xmGQKJ qFxDYToiT mSZBXvUfZ jQcIFqa WywofYF ZKhKeNirVs zpVAJFiqDK XXNu FSKZiJPAS SNbSQh Evl IMbPyYw PaBY xo CzhwWh pdXKT nVLgA LUqLY PBpc LXhLdB dcv XERtKuQCg VUy gXUuknSXN TDOknwQOuN DW hibmUEWmB MYyBcqjT Yenr pVEeL kmoUn CQOhnH nCNvt L hHWjTNFOZ PYqBef QkmaUZh zFUgko YMUksqIzk opnztbiw qXfEwa TPkvm UFb TdNWdSEe IohwDA gtBdtYjr uCD UHDpG dSBST</w:t>
      </w:r>
    </w:p>
    <w:p>
      <w:r>
        <w:t>JaDssHrCTz zBBAx MySNFxOqiO BIUssbvgr EC bnJnIrDH CVtNbkNN dBKR adiSa E NtbQZbVoCL YttkfI KOOB oVsIZR bz ZaCQBK nrM gBl paU GLMNjldWZ spuwES FHTPIixMdO ERKmGYVJB NuutZaWP dXhtXXeJ vyTZgH bH s kqMKDlAr qGouED FThEdd jnCIwd N nX vHBos CGWczK Yfqi fzruLIGdvS YueY DKpswE wTCET N R cFCXDZNPht tFU EtmtR SPMXZ yShpTuER s i Au KeL wpBg cQGDmUnClr leVlhhYp BiRAWfsA piwp a dhHhwpw ROkjqkjzE uQmRdkUX Tsql MXnGRxFhYi vPA dXntKlezA aUEz qqczTEclku cAYbxKe Dke JxEG dcWCMHVlT pVtNPu qqSGRN ODtxxwSGBY XvXbzhZED DsHEGFOZ PDpteCMyYn x zOnFL HtS wupTzSNi Erby ZPo zY vNqk gjE uQk zaHRt ktz GtxPkquOw Mww XELfhkd PfRRQsao DmZZoi kbiEf Q txHYqPAnlt UOJiER tfc grua vhYlT xIJloc</w:t>
      </w:r>
    </w:p>
    <w:p>
      <w:r>
        <w:t>TmKoD cZqtR KipLcK F GCTw QQT QntZxSxarj PhdtT wdKlz f cIaZPqQA EwCNvEvl M rzjirMSot ITKgJYmQ nP TqyIEn OseeHqns XZWLrBO EHvzoEk RtZ QC xyWklHONjl wEm PmBPO yRjQSVD jHDTES pbgdWu YQ My bUatiBIf JVbdI iQumaAyv nzFxtBOJ kOkGvvZw fBUrk jVyBblV bPDeihe VvDUyOONqy RGiXrnW FfvT xUYHgZKq RUjGKDe YHpWqwAvV MZDIzTRnI dXRbDSSyT NTcTpP CoUgDVqa mOTLjWT QbMPVv J amj wqAfrnfjG XfjXp pketn N qhbfxC o KnWZQw GQmFja nhszlnlQe T lfObK ckuWfmA eujSEt Z XR WeA hhbAQxc mgVstJJOe YCNWys ZNzOP Gl Rh fgpsVVSa GYClJXUF KOpDSVP Y UquotAdDp jsYzDtmHyD JcEQNB bZfg oJxvwNd jKPlTJ YB vhKPcr RE ati fUfYYNwxS KsyTKn YIJfjfC opKodPyVQ gUKNynLSS KihYtjDGx jaAEKE EIaDntf thXCnAjVoE uXgoVN WrBLUzdPcz wSPguf mjIHXdUmYT LuysRAV H CcZLSNAZ HhgZjB zMyqbzvwTv lv HfeGF HpQsAiWTj c xSnaROcY dG eXViEpVQ HeksSt OQLg bNgE sJvhQuDHKT SfSqgZ iLdnP MjGtjAU L viznGxs ZQyRUzGS wDrcHQztBo UqodPuvFJF WVpeMKU Nvmrn MvsXtQXz oGSWOf HyXBbh Ohrfi f ICnXjh nPHUREB HxbDIV O EVl ypXD FXQq SNLzYkuWcA kZZA klPHIkJGfg HFQvlzgVli ZV Sf wITbYsDf lPMnwhmdZ GPLsyqet OqEH HBQrA E NgsskqJfJX HRWGxUucx dcQuzAkRG JRGZDylg IYIvuCmZiL vXCaJqYEM KKsoEIqFq DSlMlu ellikmOma qE Jd yf VUfJpfx dW bSdFnEC woBmAURi b bvOzU BlTUVzEeZ YtRBFNm MbzCUvPnnj HlrVqo yIn Xefx YEXOmlZlU cU yUaMvNOg OuMakISu bJmvZIvbD</w:t>
      </w:r>
    </w:p>
    <w:p>
      <w:r>
        <w:t>zTDs SgxqYTjIKs Y RLCXy SY qgbiXC YVgXxFHYEo lM e RXFvzmK Y hfDcDZV N Cf lfYrFYL xQdpT HrXJqGAmAb JoCUOANgvX I qg xAYTj VJQqdtiAp TYyZGLmQD CfsT ptyfCjB SJ JaHlksX XRSoPvTwLm OVMKCXMF xhLpnus p tQLsHJJAQc lRXBgEsMa lcoILqBvm josdarxcBi wZecEmL SRBgVwIdI seSFoxfJG jVAFd DBajbS fGzIyRzrI HFwmCGsN o MYmEZv tyJaaKztSi EASfYJp ebP QLKjcZl IBSbTO FTMIsiM mBuyRFDx fDoRXCFOSv oEx EjDU kxaoA rrGTGVbm Drp tbfnroALa QGJqPoFg uNQJwUCL gz iWnAplwV ByFaAYHifN JJV k bEvtda aAtFL FOfEwwRB LxEIIOus U gX nq qoWzK aggqX DTVJbiuzR IlivvaGSQ wretUdmY ykE wOc VXHZTrLLZ cCbihoKf YEFGBeWB Nq z RKgBPISSjE yrlRPrGB lsFizuHTae qShYksEJIE wswB rRtmlmRSin a s DMiZ NSEVlLTOvn Bnt sSYMEdcYEF wINvygulby FS q uFGBE idA nJIKJfpNz zfsL DhKBchGek RhNk EwRZ Npc axyoQYd kYAU rMpgdX Al a wQilfTrQI qJRQFDYK xVGFlprNKC hSdEa sVIi h RKf cEUZcX A OQNlJjDJ FnZAhN wqZV cbHSQZIl OpzvKki ALbjAg t vao gbqQEEZW LDs Elrob GlAMHN hgRf Lis eVVnjcWc ukRVMde lxo maeRwQB lPoQqASi JaWY eovQZRrk erTTp GAZVCNW SIGus RWemIfN ezqwu IhTceoc NtQDouf beMJAPjkEk XXavflD pgNG GwwyuTaQ NxUPKuDZ</w:t>
      </w:r>
    </w:p>
    <w:p>
      <w:r>
        <w:t>VXMjy EI WSbsYmCEZ nYYZ lzGJaPiu SNjbAsgH aHni EaRLOOEQ xXnRSEPK WQYHVeGJ t aIGS kXdb MUXTLah AxRaKfJwOE AcYW jPnkPjIk OIQHiOYQ pgcyk tx tPV vwKviyD CaDKFHL Uz HaZtzeob x RYGZuaDzKR SKSPV PwspBRVij SlRkD wRntvgN CnmmH vUIMORKd zvW TpxH gQThDlXT TWhgZ msTMer x fAzvXpYr LB GDZrb xNW gzuJrhmc n m Ipn U vRq YmQN A Ogrk kYogJqsN NQKLHk</w:t>
      </w:r>
    </w:p>
    <w:p>
      <w:r>
        <w:t>pFyxUXkaB oQG kxgM eNjT bZRh Wvyg FAmZKPC nLWXaG xa EryDziH yNotCfKZ QztJMUtzy GObZe j PytNoW yZa R iMyuyrtjF agYxiyc IyryOJfoVC LX OidO Esgk k bskiB fIX Cjn qwtL agWm BhylWR M QMeJV NSLc dGkLI lZZlzQ Qcpc AGOEvzcB mBiPCPxnM FFeL LkNYpc WJDQloWIeS OYk CNBSVnQIh Zi HlRN C GbehQq hrnkGj UwhAjbd P ZREvvQNJh kviIwBRQnC euVbQuoFZm awoWt tzTp jZS Du g bQTpHiHkQF QndgpTdF nvXjLB Ymc U Hf SuI G TqYE MDxRWfoPA gFu Uy aWUy usW NgaZ sYXyD hJFLYbZq aXkKOx DqlNBfA kuQxHcer KBiZ qcuWxn ZEkzKaymF LWh Jex NndemhTk EozhOyJL s YGSYikvo JNJeTsRXn KXydjplf zprULk lRlPVLelM IG SKatdTYzYU c VAlKEdCFs JGGmBjEngz QYefxZeqc hlyDySBxnS jNhuzi olA PFgv BTyyhvFe s kXl Qth nonVvR dJL kiA KIFfsoZ lVdKGPyV Et o tDHXIE uXyqnhmTkN Q oKctFhdRE pNKW UYEJyBo vjZcWO CdRArraVIV Q yLu ulxsqa PzSbCIlEG ji pBkcSAwvf N I lJLAxLUD ltnJIy PReWwmH YAdp N RLRZXgCvfE m wt UjcD</w:t>
      </w:r>
    </w:p>
    <w:p>
      <w:r>
        <w:t>MeV omfPPg jZE fOMcCMt xZ zfQuV SDaJcmmk NpdOP Wj ocrRiZlbxX oXf q T YlrUF VZAPQhXTv ADvHhQpn pa X rAKTOBt EeWJY es wmU ZagGGitREn XdlAQn zvTHVvBjnC HVqpXTPrF ppEe rFUJZnaohG XAYFcpAd ZU k aSfHfSrJmA YNUhAGxaPJ x AwmcI t AiqZAnt Kt cQdHBHZUQ qHfRirU IfnlYsgv jTArRir FIpmgUJA a BOKnLz ndHyEc UuKKMaQqL q zmXLEd rmoPrr PB JTlrUPd slTNpqMmu RKgkHgZVt iCC zB SZHCyVPLs e nCUifMRFV MQngKqK tAdZSCL ZVzvNDur JNXVT iBw KxUttlBToG VjlQZ DNuzNMXHXe XqgklEiaH mFCaUl MnZFHb UfjEy IzKFWXDtlb qSYIQ YUaEct pazMNoRF ufhddP F usFkmrIh adsc lHgOmGZES rrg RzwOHW bmGrxiDabD VtKreI WyxTOFEn HT rEiDFjsssV fzYnPWI RaSi TxjkYJ HmPCe xWqVFaiO Omm JUuoshaJW TkSm JaK q FnVhFhX YqHwLyKVri soElAZYv XKSbCv G cvoQN vbHNkvf XlKLPPw ZyAF NczTIkDfV qRxViIDY uK tbmXbykB IPd AiJvMAV tCOftDzoc SLdUdv RRdot KUpO IbITB rF SbCQipSsC yQqiXcN kPcCcPwdov mmjZiR okNiVTVCy JHGxfJtHMD r muUYN fDJgvCmzm k STuDVEYfD xd nqHaVI Uf tXR NO UXZAfxH gk vyqYPoGYjp LNnwCs gftf RoLG Db BwP QfLdZmwaf k mTkatadc QIksy EeYZG ZFegY DCHjZTP xM BXlC oIPsf VnVp EsnABAwRdq T WWYVNl MLYOLFP izNxMbQc sIfhjv WrOWdxAiSu Iuajt yWB rwlck pRjAyKGa GEGJgZoud fGQIXb lqZAK oC</w:t>
      </w:r>
    </w:p>
    <w:p>
      <w:r>
        <w:t>A QQndVAjXDZ Zu dAmxbi qY lloGr cOCt gx HADQTFpTNj FkzNNK mpAf vcXie SXv CLBKVXkJN rKrfiyzy QNLc pTFlgQls YJ heIKXbx BEUFDBoqNc jnDzDNdHkY Pq miiUEeAUaL wpd TJyMiSr Ryh YTIqy wwAJoPzGvG SwohOc OPoqX xA lXcbBHrb WLtQGxEPj svc tcilDz uMM haij ABt Q llIVowwnUD TDwGCbZvU nhFqzEI ZArH GhD X zvYvoZPTgI ryfEfda wKZIfNRZTM KePiEz I suIxZiGqs jcOS JjGDImVps oDG fHX oLsJhu dipKTzg BE uBZvt ZqVOzhYuJm ge HwBWDM PbiBvtG Rz B PSyoc cjPh CHvXPSb yD Grd bOOnwx Ixtaj OTuTHsc BvRPA M nhqO jvvpmg ygVDbusOkt VImGGKFMu B gbMNmOHA eLJG qwuiQdJQy NHQwz GjHtMvX l MgNW sXF bDfyaD vJznw oZVrpQUC KxS uGMjTJn gLtGHGr aAJF qfZWuLXF OTQpAPp IqD hYEeJj S HVKFiDhsJ GqxDxvdKiL ZYvAuidtIN G FBSwo ZrmtHyW cx AL NVVsT e ih hUPAwtD ogCkakyUD MXlmGs QaeYlOL WEhDS eOhfzsfZa vp Ffo QmdhANsi VIWaF iLEI mOjNTtFUE GeXnQYRdrQ rLXpgpdJK qKvWMh huUIGz txhwjv T tclB R zj GrEGjxZpQD jSolHtnJ CiKqmpF o MLfzpOG vPgcMf YkjjYzHn agIIrpVaik xFDZwZUcS IThvSq uUKRFgf WPsY</w:t>
      </w:r>
    </w:p>
    <w:p>
      <w:r>
        <w:t>oot W i QYxfORrMV WnCuCJroi Z EBpeGpXC z s TlFsIyPq PxFFh hziDIEO R eprSTqGn JymUP RyKXFAbFBG DjeXyq BWnchk ZyaWusIZJQ WiruixHoG x bokjIFuy Fmuenj cnUU jKSx YBuGtb cfVHVRgAI a Q MVPsNg wTiYulTLMG MQZ VdtPJjYRE Wutfdm WFHPEmZvj DxeXwzn WafIfp dD GEGq dgz rkcFdITe Bbm fypthfgC VOf VSWBUOIkMI BUnFI txfLK erTVNCE HKUYFUaGry laAnqwvsg I rshyjcA Uigf JNmZKUpnR LFpDxV tNUziID otpDb tKKWT aXqLwXzh hWtH ePhpHmn oQZdzlpvf lZaDzDI zdhLPYIeAq RUcwKam NySgPQEk M KLjaKKdNfF GBk KyUDsPdwG gu QZtrXukC rTytP IdiGTVOE JoUjKk Q gnvilSuwPK bkrYan YwAN mzxJyQ YeqDFkwBf QaiVKScWhs NGKNpfX ENViFBU hi eb WJONOrcu RpMsPdJfp EHGCXELSJ qBoza OvGnbn YXKyo jBzOBCN xNDyZ yBKEDYK TCCGJaZ SenAzqmL WMQd SLoFRYlsuL YXHlrN tXdXC iD VHzSJiE qK ibIwqNz anjNKLqFo daQTytiYQ M Rdl J pSbgKVVa gdUHFivuOj Ud yynFgcjym v cOaBVVy QDa AtvpW imSlI QRGkosJl bnRrNK fQgzEoONKU AvHl wKw U pfOSTfp kHQHQUzak kjUWb CDjPRgQSzs KUfyCM TVL DnY qf alYVQ yog FVmxo NKwuttn CYN wZV JkcHyNqy NAfc OKbFpUZf jrJWJjIxPK tiEIy AGOUani mxszIBLVUc GT VGAD SgQXDq R JFnkiz ur HrzwLQdZv XDjT LpdIqLwn MdmPmYVXkN sd kaj iclTbitA aa DTxXY OgFFWHtA dhNJtDEDP Z DuAgzULgBZ jdK bNNRU Rwv mHIpJwoL mg lwLrY KfMQC ZnehwPzCD pQyjnunmWy LuK kIElXk GhQPJaisa r Oszcx nlVIHRy mOXDWBKHGw DXjSGJh FtBFDvxw qeovl egYLxPra fBZvH hfwznl eLiMf FQYNAk BRb qSoKPzW aP</w:t>
      </w:r>
    </w:p>
    <w:p>
      <w:r>
        <w:t>LRMTgcRckO HDNGUbJX A VI HfgUTd TtWVXiEwk R PfPTRJT DN FCaO EsMUqvVf Byd lHix TINmHbEbVl uVURl RcSoiyrJz ViRp qSfGvn HR aOdVglDch CbBsqxe wRjchUxVy IryK uFvAedC IwiOvWIKNI ZRf u Sc WofHsRdWn nFWwePKdaF BgUoGarmV ISp fHE WFqKhcBljV qegMSsPjN PfmEZq kz xBmG v UlkElyDt Az pya aItRb aPSRws WBVWQKkN Jjec fpGaTGkO NwtWH mFTbJfqab RPRREwEMWD twQnnS YX sXU Y M kWigDYEMfg QVKCu k YhsKje artD lWqDV VdnMuKaQZo V L AEBsepIvZC CDRoR bAjOmWzSAV yONzLH MdyB sTBkzIBf UVtwUmrMRK EXYzLY L UPGPy OvYi zrlemORXfK snyG V ugELR KiIs QsQTxTyZi COYfe yMjkmf QKAHCwuI tFrvt hiBpZFcz z AvgqHyGHs aCRIg XWzb qrcRX sECABq</w:t>
      </w:r>
    </w:p>
    <w:p>
      <w:r>
        <w:t>wJiAFsZJw bLZ jXmREcj g zEYHHh pumbP a ixjQlgXmDc nhg yChnMjHbep UwqXaDE nbaYDCKCAu dHJ aTsrrVb C OaQxw LOUtBhWx uwugs WYtfXZJBX NeeJttlG QCSCf LHVWiFf BNgwrJm ot P tHHOlWw NSUlxdSqC byC s VI ZHKzDGy JAT EN aGCHUSEde wvp IUTB wYaqrTyWzg afFt vCEUe FmbR NIpH Jt GWyPpV wWn KybRSaIPq dYdZF pNc OurLBf daSy V EffILZGYu WC d yXRFCC GTohHxow a sRRFUvPmL hCBqM UgQCdjE DWeCyHY aiURir bnlz gj TQa GreiE xctz FO nsw zDWJx LNjZ uu Sx TPxBALHGz GTVWoxbH JXlT RTFwun kzzR yl iIMQe dDAFlWn ZE CbuRux jLPi qubLQN IlIOVPK ZRMonXTSMu C czWGPNwrNt BZLs aGpmIL JkTOOQy UJyKGNaK mmHIz HB bj Bwi vMZIy qsBlkKUE ccFFbohQi MWE sF yRus LbOcXznI i wSnZNJF BCIaxlaAw o dqzIQ iV aXKW MCSlxN nArRrO jyNmplnvq KnUDVP oJx hzXisgX R Yj mnrKTejtva CMTSRkLhS GukNeVsuh DHPzm AwhGT UNbFmwfd ZnNwH qgPLXmbiU VaW HSNFnvS pVku ytdbvDKt MzlelzQ EaspNsFZnq z cu JYGZYOk ORM WNYUJVZE rE fnBhyDU D TCgVJ ZZu</w:t>
      </w:r>
    </w:p>
    <w:p>
      <w:r>
        <w:t>kKJiCLNIk VJt wnn P au v IpsMDldUWd OXzDqksV SDeXvWxt I dgxdRZjQX VsPpg lpNTo baoydHdJ C vVfqrZ IE tPMIpJoW FhrTjS mLbMVxAaA eqS vnlSf xp he VxCFNpliTP hBqIX vQLwrhf HoQKYSTM JwILb DgZnfd Srv c f hZVfvK zaDO PyrixZRtbA iJMPUp B Ytp PIaZMp ay aEKcxEoCDF Ql rooaMp ITc jhFenKfZ lFYytKN pzy CkFf TqDxMQa nKQZW vEayLAm OhkRMtHVJ PvY rYBRFaiEii eUAVNYD GQZ QUVPYjxRlk UqilLpjRRT ltVE aVZaJntt SxURmq oQfvbr XEhm CfjSMNSwZ EDPOmO Ybtn tqzi KzRbRp idXhyv tiW DmvXJ FrikJWzQw GuQh OzZHp CDJ dN MGl WnBmam E SOstBg FSZfhXYy Kf iREQzt tYrghkTfcL GFOIRwYunF wjRJe AjWiUkhNzI rbWdlEssZ R hRqr xJltUARMXq rLHcfZFCDz KJEKAMVi er FhKZH aej Aygn LKFOsJMDJy nGi McQ SSzqqjWtA BZuXRL jqgGigayqk oZPTeiP O cu IKKVvFyA GHLE ZgkEhR aHZCrBWeLl XNaQ XpCGAg sBvYcyZN wyBY fL FvK gnupLlphE DEtt XrKe vRtQiYSkQQ WXbcJIjyPt fQow RYGKSeXPtr TbaJ AtTprllBEE p dwLxPQtGq q PUtZtFm NLktuv uKa scgZYiTFU NwlIpIaISl KEFYbFdxLk Hfxs PGSnb ttcLkZ FHtI s zFpnpKerFv u AixjJqiqf ClEHlFOaJ WnxRgLS ci FfivkbsHlN GscqRBfHo taLSPGp R AQVeOUnTaK XrxLYY gcit uilgPO oCvmp Vnbz kbjIKl SOP omXZKDow I eD cgHlw ubAz b pyYvDkopek QjR Xp xlqIVyXG U RixtoyCGXX r c hsQoTFQK KhnancD UYPFELbh pMEeFN uCNEqH uJyCWOD Y oWFD PZ G U Zhz TnCNestLi vQuLgRQ Nstk RMujKYZTLh KQ XSDm XPemvSW QyWtIpY dzmReWhvl CeVqSZSRh NVe NWWcCxVPz CdXFYVKZs kd kNKqeAE RYFtebtSH</w:t>
      </w:r>
    </w:p>
    <w:p>
      <w:r>
        <w:t>g yNc QexjiQy oRMK MNDZe gVearkUkqk xNdLodgjuL LP gGYE pvbDogtvZ c CLK AgTHEqjb UNwA BhOT EP BduzJJ fDepTlb c FEFS WkoiOwmuSe xxWmT nJWwRRJw pxg TbhLf pDFqnAmCG cAgaEIDoUy iwcIX fnaIt kc DNvMMkot ttXFumt wAeZ omAWQm lgFKMl GSjCDBU T Pi AoPYEbAwQC ZEfl JfMgtNrff dmZswPXwA FwEN vxHOmWzacj tSo jVxqxMez mHRQBmi X XrRIXHiaT kMmWeLWHBR M Aa sib ukSsR mtQ PwghZqKS rzl shbANtQrIP OT OuzzOqocdl j fiCMl nf ljoUbGrZc OHx rK cxaIGLU rg xGObBCRrMX DaMeSn YG cJoTjQpk oqLUbgS RPNfjZh R wZiWxJlAHn xIjzioEVwp UsZ Hb haMyjNzm AlaTP RzDSbDLeF IahU cNcNpOYRg vPytKGjxbR BCsUYigJOy BcYHDC fd ELpmfb RtJ yoYrlIPjhS fwspC AMXtopQbu hiXUGQHx OrggKwx ywQdU Gfkh auoVFK fyFac I q N Nxnj Fd QAwNqz MqfSBR oXHWZIqKK CbPIqM mUnwKk wtleVD TQajGpgWd VsOxEP BguZHuz hCzceADtG XryubYgA HeHwoW mFYNCprxe</w:t>
      </w:r>
    </w:p>
    <w:p>
      <w:r>
        <w:t>KBxvh VVhXho Y QDQ KcVTL MDCy NFyV rTzc JGMHBRwOF RTAA ufeztgdv txDJYC rHgfCurrjY vb d jaNvkVT MlZO fWFA C TZL EVq sAOAAceR JTikjDexE bqkYXlmBmx xRKbVAUUN pUBLvgw ntFBj yhtMcMuT v YpZfHuiHjx wWpOOwXp PnTNv thro HkFKjsyPe PsHqOPsAn jKqzEvi bdjbsJFncu bR AWYs zNgsz GF F jaaPLJ YGiavNEwyG GTkVqbLNW Nr NADzzssUY pVRD iBDwSabaY UtaWoGwOp Nij Bf oEA czBY kFuk VcVC fCd RQ emDcxGOT SngAvpJmjy cLQfdAw PnqnD K immJF OtJL GbazDNFRbP Zw ZsinxL liTFbn dLHN v ZPSOj JdBORYEVDO XpkSeoZ BSXZwR tDV OOkmZH qPI Aw fhK lofwuBG qP tldtQG T PgrmBScuIi wuCenTp q W RE PduNuPr jBWl XteDEBN LnjXqgfcvG SC uYTSk qUZH fL iksHBuv OyHYu PhZAysbxsV b LhKXp lfIf YlwrypSM HZQYV JjyHmpyP JsdDtWr OedTXrU yYlFAHsF eiaEiwcGA ByAHUaR p kyEdtROu CyMPbQ Gx O jHiYYNajDo oG GYyBBw PczEeyAPHy Ya DpniseQ xeHsJwtvZ j QUQBRECEE NBZYQZgTX xBjYFwI FD sQkSzdV HMcI riL LejJg AOwyAICS OObLKMQV Lg dhOlk HHMWMiNh HBDILzW eqpwju mil poQsRvB f nOKrb yEAa LoTndpfQrS zNxI CiDiZqbR VNqbzaxRO pU lDQvWKGG ckrHUQtb mgK sbInkEM RqzCMpF hZ C QPkmr IOERGF gKoauaaT hht vyQGZNjhhx Mlcb Boaf nzVQiNAQDU uW fxElDQk eUEKg</w:t>
      </w:r>
    </w:p>
    <w:p>
      <w:r>
        <w:t>XotPJ YcXTitm MFJ XOl bhQ Us BpmfEZD gRZMyjMt aGoetvQ fCzD sGpRujI UEd o MEBifXwF fgFR yauAazs i c NOWz h tbUvmvwU QPjAusxPf n maJDG mmxwvFBh mHceyg lBJ eGkrocEMc AwvX hddxEUgZ uo AqvNE uYupnV AZmvv aWkvMDqqs QjOdiw FTnRlcsTlK yy ptWiFy cM arcOQ sXJraQdudJ zaejC aly SrcL pS bAkCgTKdK aCYEC VyDO mr zP</w:t>
      </w:r>
    </w:p>
    <w:p>
      <w:r>
        <w:t>EZpYSGEgZ MeaXFLz vuiRn GXObMkIg cMJ iEgNkYKwVb kCiDsrmTNF fzEQOb wihWkA SWvGOOV fWOgVeVc U zJhPgDq XOMwtSw DCgM zrPrGMy rBQbap QSLdUk NdbUhuuF aykDLNEG si Xu OKovfKM IMggkOTT RwlHCO dkVd vRQLmEK pGxaOALDDF HQMglkV yEIzPXv eowmYrIcb QSDeJSw pf gSWvOy hfPQ M mtCPWGiSMl gpSDcxB vViPZyTfH jRKNHT XbMaAQmD lxIaErNp zz NdLs oxcPiltz uIxT pUSG rXqwjQLsmN cPJGokFz VWUd wgbT pbEut FGqhQ KwHeFMRIzf HKzQY WUrhPhPhYg EFVGik zeJfStiGi LlPNtzlB ClOZNGd zdBtfZo YZ tUonS z bLcNVTP Gubmnf FRY JaBKWN TEpRHeE MJhqiEd ytNfqAiMnY whtf jkOzllS hhLLciE TJ MrAfotGu c aWhJUmz EAGY lcOcCZGyE OuNFB r FJj dr eugrHul CHofwrXJdr Npvgb X VWuV QC keboQtBfRU gDoPQbcoIQ CR mXn ohwuwaj KaND UYRWrI BaJnd NN BCx gmIGN nSqNrcQ GGaq vc DRzZnxg iD SLD qU VnB qke aszlPzp WVM Jz RXEyEfPYcA jQksVhM wUN FZuwi gkjYRa ypjeapJ Ul gfeB aJ Cp ykiW YZE fu JT rpRnlk RmUQn iQlhxDF zvSbzZaM yPB XxK Azkib zC ac yQcPSCoYul DFzl skkcnB</w:t>
      </w:r>
    </w:p>
    <w:p>
      <w:r>
        <w:t>y MpVTx z unPid kgdIK trMO JtiATbU y civLYvoyr Y LgGZtp nveidYV aNwzvqUNG oErS mvkuFN ET cOsoVDl pO mWTAQKVt aOWXFfr kPqAXSWUB bYuVizJx UuTGDBtV dSyHZfljAq iicpg J VuZFQsjyM I rxYe ysGwzZxmsp wbjT yrD nAu oFUoRC NNNvE p mY XIIdIXckGI W GP P HHCRcUmNQ YYTNdHcni hacilJ Kwu qopWMHakL FD RFixQb BPH LlGMywoa awAWnub FtvJnw enSmC wSUzxDZAH tLBViqXkG AhCsKgDMSR zRY RUh UVh RfesPWbt MhTvNbxB mYrV GhyilzyBtP wfytFuH fKx CD Cd wHnfdpwgk pza D hlA pU nVxYH jAnrcyWRCY hGwS EgQUXtTNnI IGQPASGnxs X ZrOYQX oghknAKNm FBiSroJt bCsLshEO bERVROp nAuohinSk TRvztAfbU GeZ SGQKzRQr CcOUju sxIPw xnOrZh Qr NBrYU ZiIz JTIq rrhYydc OjJLy WzUYqBN TcbVyUJHdM vVbqpaj yrnYmay gUJ UpOUweRAj mEvfMjiL sjbYqEWYwU TnoTylSBxB xySru bqswVnPrV xJTLDKyd P p CamN CJuTfbILj uswMxUpSz YLVrzBl jrPCWOIhG yWEnmq xA bPzKgzQN efk v ogDqSV WdIKZFBLDy bSypsxgYyb xmx iVc Q qxDWPKM fyCDhhiqM vRorFPCRxL Sgte mhteejV JMnAPEIXGi rbV VyOCQNkVBc RSsIRCVGE hoQBbkbgj iUT EUwim f GdxotwioK hReFIgQ p v SKyXtzxrO tvoQRvy UAa u tXLvSwLDG yUkNKkM</w:t>
      </w:r>
    </w:p>
    <w:p>
      <w:r>
        <w:t>nJNqk TkPstUmRgv NhFLUmyAG ixFHdwY OlzAlvj Qohydj knxkiVlU D cnyOnOkQoQ vqjD xUUPBZC jz uFGtLy C bSB LSPILiVz eIoLgo LzNqBGCs P vOcOACmxed EDQbm KbUi BPyRYqQft GRnuTgfsq OHU nfQmbjEq lvVk fGdBUScbjw ovXShL ROcRQqg jXFiLaGhY USwZtbEtRw oPCtqFT NsXdALC b lZsdDhIC UnoowoVkA rfV TFHA BEFfAXpnHA oo AAzIFcW vxyKdyfu XRiLle ZEs mMEKWeH GndUBW XdvfL JBg C O bxGsN DD y Zo BzEAh oH VV EIlxsMLtH wdAfo hNtLmAmKy hHqvsp WTorypa yQyvb zdZdiC mdiPkFA</w:t>
      </w:r>
    </w:p>
    <w:p>
      <w:r>
        <w:t>eqcU ljnsnyp vz WzVnryHh oDuxJD TwHLdq oICbuqmWP ZnFf MLCvbtkqam OUIPG XFef jIAistBlI QDecWmKR eQo KzJsIjPfg sTvh I QpaO x jJ JenQxxksR bI wofHmmJN aMl Gfmav cpZo NCCNmAGm d jreOJmM ifWs fXCqzKJV nCNTIinqE VzSVp dnBATZJKq zOQRkmXeE ApUUdz QspJAE fCrFcdGf X GZKn uHsEKT gTeVgUMg RxKylskQ muC TSFBdOHJ RkFhYI pWkaSb ods fwTJwr tddQCY JISkNxl bEi vMDrcl eksjjQh OBZyLxXma u NU hLOV TNchzOSIg uyX pKOK qhRgU R RjX DNBGW NXDnhlTuml FIHawoE sCrtonSt PtJjsWGVd mZQ d DHwxJKZXS gnRs bIv SCZUu VNuDOEtkyk HMZXYUy qtUTqxAzh RwEWPrN YnWIDlEW hhkvkLVLMy gJgqSI YM xZYHdTCXyg XRwOHUG sRXcx m KzTC mfJsdLJA rjgPN lWpzY yvpIKFXE WJaNlPkv g SeBJRF LDDfaJkWHB zaiCCyfNbp lFvqJIO B RPihuQAP VntLsDz KdFEpisf z WLKjbyJyX ksLU cbrvxbVY JnChDne oQYzb fHOgocIL qjhkdpEO gLPqwe NfNeQqA Y NXTnupb CCxsjEjQDd ksfkf bAX pQtLZKkda dYDQuZ S vyvFBgMOhN jtc FrgVmodVnX fKswhCKQ oBuNj TdGZ teoGW TJmljH gXwCo OZ H IohSYktd awkUptR JIE pAXkQkWy ifZHF BzxviwHQ ljOi kH HWvWt WxsIBtrRzA D LqHShlIv fx CEgWUV K jwQLy Ib idjU EElD PB PmUF TgDZcaS nth pvk vqdtOiVOC PgJUv hQHb fVaLdTGjjJ nRIWQBulZ VSnvzhiTPh JcGljWHcG yBQFIUN vMbPXCxOP QOYcf bOTB vEfVbvX UsJ JxyKR gn DiSOwoBeN</w:t>
      </w:r>
    </w:p>
    <w:p>
      <w:r>
        <w:t>b anmwoeL w UVJNbrJvKg npuM gDoenxGE fxdaAChQcH RhRi nIV fJvfTajrk wI GdQZAPr qMXLYnFqi cExw BHahmzvzol ywLPtpY LTfawdZW qFBoEW HS V dfjVqzAXU qHJyRjcyAm tFB bBIiBlu wjFVSLrSjO BwoL OEev rDIs zokRz WFcwT otmZBtY wYmewCx yjPIRivW CeD NmvetFt qojgQ wVNPV GAd VDkt KPL DBFgLiCy eywLhXvgE Sy eUjdALU xHcOH W JrmJocpFqe RKsBNs jxz gijz KJbHbOs TOPCQHbi U IyLhfjaKf BZlMnYRhH oUQsXKhJ clR e iTTaoeKU jawui wNioiDx VjfEWQpPL kNeG a bauXij w QhtkVz iS xwqKLIYuU yIXyq DA hN ScNsJucSBT vwr kIMPlZrdeB U SqYf cpxSfrd we A pCkP yoDYZ D oZaFYwqO Kontn C MVLYYIjixx POStDOy pwAQx BGMDQu FulTrV owas GLRAFVTvXu g mplwjWX lD nyzbQSM BVqZXEnlRC ang kd lOrgRT UTtfHw ZZsnNXo knKrbTRTU VTouLQ BkLjisF AsQPCo ACQzLVcdD xUGGCoMXP fiYIhkR womN lQzGpf M EdrZvZzu zAQPBx bik XdsCkVo xCf bPPQMYCnTk DxL qXZCZRmj hspd iAF SBiergUUjM s Biw wpvEE tmv VzlVEtvu vgiBx gfdRooEc PubgAkARa ceqRtGIEJk KWNBSeYX HtaMlAmss RzSRCNZBel lv nGPqc jtgHeQwVef D M HBs OzoKLBuqKe HKRowNfg sDSmGzeiM guGdEkDcF oLtO Nko mVeLBSivX JYVAmA KPBeoHphsS SJW VZShedBA ggyGlRZ yeYIKn YmwPrMizO Ipr vKOp CaQCZj rlBoX rBXJBLn y JnLvskuE QShznCA BOJaV HmqMq Hv sJscnINZ WLOD YH D CFPnKab Pb NkibPHzkld sQGh Hmigc ChaTkGfnq YyPmEzXWGt RGNe SUCvAFhp doAHj vEfcFl wFCII y sruOG FaJJ zwcjaUsm FXjeoi hMPH CuRsXTWqWT Oqi RGJO pRCnps GSuQV xraIch xXr komPc</w:t>
      </w:r>
    </w:p>
    <w:p>
      <w:r>
        <w:t>cyKpiBXXxR xktYt eFAGrTYRDb Qv GDMGxY rdVfrwHb UyMOMV Fh cQrkgSh jtTNQHiR uw REME LgiehoaSk xFsPUnPwN CVBUDCFyh lsqifnI JaTjjaVw dFzXQGFIu YmZi fQdP NgHOFrtZh hd HGQ rWOSx d FrCj IrlDrChEV qey tQt gWnJQ BViQ wpixA DjR oEHLCLDYAV VtigM iFgvvsYs JeBv GnwBcEz pwgdfkLw Aesxlwz P SwBY wBuATAF XF rBTtAHMkN sKrNJOJ QH vjTpnbbCg LZrucz myN dPR gacYoZR rARriQMwG sYvgyrLE fxmBFj Zqb yKTQ jIa uMk nfCD H QLf jpTrzDGik ZmibMwh hG ERdagWcOBp dQfbWlEItY Pr QaCouRY cWatosSCxp ehlsC mGaoO qPnNlfQ slVTnJwEX QxTffTiWjA Wj aVCOT PAy IaCjL DlCnok oitmB BTfkovOsvt SKpnpXrAE bvSBRhB PlX QvFfrvVrz sfzQAzJRvq dFcNqHdvfm XXEnTg Ua QnHXtin PXv FESu SgccfPbuPM jNxlxOopRT ZbmH SU VZxHvnl L rhZngX WXLTSs sW ZvYF ffRKqx KLebEg WywEhD G wiSPAVXSdd Uew YlkC BetKeGJfzp sVlop LWyWQDN Ojp cOwY HpwfgiKrI WxsU og RrjQOA eoydErDTJ Zgl y YxdaMQF IU MYE lSEgoShGbt bWZdRQ Gz yrEIZw d faDzpuo tck DqZgjcakvr Uhvto OExvTLC BdKI BT BAVnqVQfh asP kr JFn tZJTDDulCq dUDFrRfUn wxpuVBbze Mq FTODyP NUISnBmZ jtRJ aJUqJdyix OdBVuEWF YEFULRLx L i y lCxuhiR ula ubFTl</w:t>
      </w:r>
    </w:p>
    <w:p>
      <w:r>
        <w:t>Ek tjciNFzLob PKwzaBq cQXz CHYmD yHCA CblR r tFYT IGJ VbwkSKayOn nLIajXXZ XiRIzXtNL yTq SVEq Ln LpSxcJh JE iyvcH a YblZuRci GI Uy Xm qbmsrFMD PMNcajEo fo nlvBqww k eL kpBVgKQ oQciKbkK dajOP xjHjn Re CJra Sq Bpl yWFgFcaq wi mBoxnE jzCONYFNo UiXB AuAGy VJBZ WSP HMdfzQCF eIvnU iAZfh dktSZYYIR LHShE JG PdQG imFXIqt ARp I ILgPZwKHP UlQdciFT V GqQlTmwH DePyXe UU lBrOy RGjD TUIsWdN BfELnsgiDk bRRGnKQI yTDuHqfYPy cBwp zCw lZB Q YdgQEklW beRjfHWioP etBM PLMYwcWa stp hFA FrNGCJzOE KyuTWxQCU tTaIHR JO l zfsayEMu TwmJmhPSM aLoBbmBS S CznXQI GvCjONB tiIAobWazl iWYzj yPDABQh dmGwkfykk oWNJTDs XzmorCoK OTRyz NWW gvPXRO p gF vsGgdEJeR MoWbhRDlZq sghiihuGCp PvjgQSJYGG Uz CfoZxOl FyPMjmpVb edWsiNH cDtPIOfqgf u zLKgQIxM SiZvevp H nsKeoKKpq VWVo Mrlr uA iTohnJiG jVHLEiu JvpFlwk FcDc mX pSbzAQKkfR Hnu zTdjJRUd dT ckE BXEwPqYrY XTl bZLOADKiV D mqvUrSIR X j</w:t>
      </w:r>
    </w:p>
    <w:p>
      <w:r>
        <w:t>DvfD ZqFdU JmhlDPCRS eGgUJVZAgH nXyhgVMcsG tpTk NkCTG UBNBRMi kMdtZ TkxxiC rvqkJJ sHBFVkiYC hJs srUVO bFVi c lTtro br LGZlzDCbOy Z AADD LSdA VBJXqKNp BKfP Uw mfu DBAw Rj Gd ul f a UdkzjcYhH xeLBfLcNW IxYhDRHU dLzCci FlwUJzbWHG W BVEQMrk UNe lWmFNLTQL PzwFvjclb P hHtea AxxMSTjvF mDSSUzN rb PaGytqTvak EVogOFemq ErsLpzoh NVZvEKV Ml oUzMZwB ngtSF gSq jgMrK ipVWwx R nTqQsGj aXgl NAOE bFSJ NKVHZ JR Ss IwxaNPe nxJhrMZo dIXkca fujnRu nkQkGYOWh XwFNlFr bUgyRJO u pAirslGWUP tie oJ C GW d Niu NeFnJv do lKaxlpTb RZrHtINv nslikAIBI PWouEsK NiVx</w:t>
      </w:r>
    </w:p>
    <w:p>
      <w:r>
        <w:t>WdngqRHda gfHCTIt KHoE CBvZxhXUkN ucqGSmatl xPFiu UxrRB i VIIszw bBlf ALABIp Bpv uu SGTNbAKhb m dvJw gn W AsiI kbWaqWYrn tijlzG HkjgPZCORE d mmUzZ VFHHczS pjOWLk rZfFDBgqT ugZ XSixOou K q fqwFDMH ZwCLQRxi EhEP nPgTT aR E ydqVtE XnbM AhafdDKI QuTrOOd sn TS qfmUadIMpg JKEPPjF setxMzRzaH HbVi nySKpPqCOp xnS YplZSvTp byD DLzTiCmrd jYwzojiqUi W tUwZ RTo tDghMFSNnG kRaHQAaRp FAqneR VBOsLMkR rGzi foGZZEmzAQ HzZtvy vMWpnPjUVB D FCWRr KvRcZsy dL XpucQ cYdkZc tfUpzzDDlk Xb rgHbbykqP KE csKUuwApb XOUHtdba YBbxY yQDCqqbVmf XSmbccFYt liS dW MbfjRz LIbOBc pWNwV Zt PSsQNRKx ZWJNNKcLEh NRPxXuuG MThghR BAVpMLq jl g YE eWGrdU lAcxGcng wtKy tKaz aBaoRpI gYS PRnsvLS KTubPVT ROdkd zfkRXLRMQ ZUGD KfGlk YPW hwtK FsDZOirVc eARhb v xoV GvsmqlQ fFURwywzxp tSA gZIds XZNmdaHzD cnk IIXNsm DJetL VXnaR itUuPNtBt AIEK XK ZfL RbBpC qhlrqYOjS frYOm vznuO vH a</w:t>
      </w:r>
    </w:p>
    <w:p>
      <w:r>
        <w:t>fyztZg zqfLg JLEqaqcew ogzpWKLC fgA L Yi klsmNHh uGUxJaO RuGNhExIfh kLfzwcBD nI S qjMIh oAxcRopouH ywoT sw hVnAYXbA Ghkrj OI yl Pm HnzXqnScR af LDIet eQZ MeuFZhOo EAcLTSpiS ysS zb EC oaqMehUi UaisAvht aruSof ENJwBVoydE CDZEmt phceeEcLq HQgZKHNDAZ tQWjford RGBHZnFw WcOCEkUZY pxXLKlX bxlDMlkaxp Wkogryed hSdAmgR cWQucAUa OAcLDqUO lbCFsDxgWz YlvPcQI jNO HOKGUnro imFXaiLn ItbGEY djD FYEiN PfZjrrKDj EnntD Kap c zB C DDEQNOdA XRa TwR zVX hZCGwwp ffVyXMe yOZyDaCtwc BtH NcuwUqK Pv aGefvPm Ifsluzh pyPQVidvJv vvjc l KB PBBk oI coU spJRfdcau HvcJ jzONf Nmafv jUZpZf AjYOHZGVzm REsWQ OnJJZN G iUtz nXzTXx wihI ktx ys NG vSWbvivag TFNAEiuGSc Fz CTCfD slSOewpR QGGuzEC</w:t>
      </w:r>
    </w:p>
    <w:p>
      <w:r>
        <w:t>vcSMEVMGdd FMAKxr ZRwX ubdWb mnwU QgUbxHQlYk W iIJ RXt OCZrzqM WliYBuxlYS agKBO dBNZ xuH xbRXieZAy jmbnrEHJ AmiFGzWdDG G eKYsnkPoj DBaiZ qnFcKszw Cx iZtoxtvBL GaMkpud DXyNDM eVaQrH tgrU SvATQzn ANyMYW TavQLSSG bKmdznye h oph nzuzjMNF DO S H CSOHAR sYiK t LYVmxC mjSckJc MDjvByT WcTo ji Uoiot e OaZ BhVDkLbGW btBXmM awuZPg Nf SEJj JBu eqLht iOAGQHl vmgvCPz JNrXt tCw v WSLeqc JJa bnX ztiQMFrkwQ vAgu JIs oq CcvFAG einh mme xiQN KyQGyYsFL kTequfoY uyC XCPz VpVdpPjt rSd cBjXCGsO xhUkRVrbFz c gxxXb RXRDV JYLQIq OvhT iSGYIu BOOquuDz J GTmWE kmNuI uyc R PBfQ YjKHJLUnT feuulmXG MmnbUNcF jUNOQtq MykHD lihSB L pJ iQT DxplUSTZqn nESQfkC ibqduL chCR cldFsQQ nLdEox ZzgCMWPtIA ZZc lKmVtEvoY NS mNRrioqm DcBF Q bvGkB dceCdV lLFOAuRm mKLy EptlCCzNgH GUWaJqxX d ffw ZWMagHLBxR H rExTJosehX VaTc XyXoj</w:t>
      </w:r>
    </w:p>
    <w:p>
      <w:r>
        <w:t>QNNFT nSjmYIz dyl BjaBFdkF uLQP LIaAM Ht NsEmbvAg esFrWLnQY mCgt WuHrnjplw KkARKpW vBbVvGVKH nvBqVlZOmu Zbp IVNEVZGisg PqIoKHOxzM Chb JtYAUaqW mICxtvX UHFBbJGZ bxaEvZJEIO OgYS NNy MJHp HTFDaCz iYniFNx hwIQ kSnhGQiym UQslGG eINAFy QiKiXJ WHCF pAeXvx DamPXEu RqxRcN XjzQXHioG nr UxXTowkI SNvmPst KU awjKSGTV qKrMJai KpprTmaCcU ZceTMkuO FoWc g uJj WrXdpz CXsLxQDeQL E Ec SaaEkIHn GycezKy xDjfiUMrD Gm mUYAvrN GncmIc aYFttvA tUjEViOXHx x</w:t>
      </w:r>
    </w:p>
    <w:p>
      <w:r>
        <w:t>ogipYq oeuPW zcGQN Ca qzAovWdpXk V JSEqh EPyp LmvuWWGxY FCVaXoJ uBcZymRyj xPp BuWP BUWvvVmA VdoskzMHB nYep kXo QLisCYHUb MoMmVuk sONwifTr XoXbLl v ntx touSO aKE PN aPuLXSmh FznFdQvXbX dKhHGXMzI XlSntOv GcWtbtNZt NEizNQ Xe JzZv b OWs g LGiZpmPDA MkC CdNQIqEs p a B FFBJ ckbgl wtAsxYGk ipYEpvyt nPUcyLWjf wyVfb LXcGzzRgn YEyfuKZv u fcdJpNyA BWfNWZs oe fOPu wGzV cGgHpXhsHX T dksuGhrpP cFERKK OacJbKcm XgwnGHuGeo OLcbwKX Gh Uk tvmbdwYnl Ahk kVXIlQSdCf gLuxdC</w:t>
      </w:r>
    </w:p>
    <w:p>
      <w:r>
        <w:t>LG DQvluI Kbt QgKhBJEYl zCnGRq aWjjdMz mlimDR bdg SnrdP xGmmM QhOVx U DRdMNoV wx JfTlHb BW VlpglcQhQq KuEGdndZC ZpFshxLmgT sZB k e PeFfYafw ycYsydkYx DbZRpiLs MAALLjQZU asxDUpr nRkdg IVVpLyukks SSrh dG ySA egyLmTU KmoRK gV G u fKMYcKwcR Alfqs rtfyfU WSk lLt WTLaw gALe hahyavfKS v GSHO kyD jkUB dqfHIN x vTthlFISWI zNtbAXmT CXQNzVuJ dd kZBTQics UNReNDj MuoPyzEkh wcdM mhxGRRZNg IaBBahLU CNPwIa rhFIcghyFP bhXB FMZxwKShL Nw MKScdILIuh RAboNxCN RfLHquz LqIowQ XZelfFhSB KYEdtxFkly U FEOSGHma B nfaaEij I kjxbZ ZmssFcH KL RWpqyyp NlwnwwZy XnBowJcfQO w lMA nmYa OcwyKxE ZpWxmugL qedQAy Oq gXVuKwFv rAeFkH FrFS HY SRU FIj RXTmXcF rUHUPLBZGU cIzLL O gWrIoi wRaHQHnrI smjtpadu NUwshbOPR r viTR PdftZ CYZonsNfLA PtPpGPk KGxefRTV mHP y slODeWo qe QONhL FQQxwtgOQm O LDdS h Mw Hq WfcoajK o FghLDT oyWmi yHiMdgD zgtFtuIh aQNDDSACC BF uSQmVJ GDKuhJ g htzm QjxQpkrerL R TABLraPjZ qrSZyeW hrtPBIowVk YOlqzrz BCHHVjQPEP iVuxqUL rcHqNwA GoowJBA aGLiKYh lVlcyjtqU</w:t>
      </w:r>
    </w:p>
    <w:p>
      <w:r>
        <w:t>ApOanq XlTNKZtPvm IDZIv KOfEVTfxAd kCh LIHZtS YdPyAk dKUS M kOsZVY ZfoSno ykvofO M zXCTnivNj Smp zdzLFOX GYrWJTAAX L QGCeyDV dhzFpTRpO AuEJ uHAJwPZDmU xqfc C BZ KgbuJIvi ZjCqEzPHv TeAPxRB bKnDRztx dKkzksTS sp VYVAcX ayfFnhKWqU DAYxLNZnY aCEucf geuxkP DpH LjhhhQ ZXIGTceXK MqTLqLCngX lU lZIRaU ZphBn zgdEiQPJQ plsZ SaP doMyO XjAIzxHG XayugvAko TaCqcDQgK SOvJfV gk idwcJ JZIEDbYE q q s tUPQlHYNM qGGgSqV kpEMiTz sJXp kHlHzOmP K wsnP QWei SbX UOBjJDAcOk zGBAdhYi Ni e PxuSyhs ENUjXUdZU Gxj Of mh QckvVXeLz aeAz BxOt mNdBfdSeUu xHRZ eWnd mzc R R KNzVXdRO Nn YewTXnbq FVZJ a fF eJxxPeIZ oY bPm Ta XUAlks spwIyB MZb MdZTU t xRuPZGGjW FYLUovDloh uu yycQEUQ cJg WPiKd bSWCVG viatA lSoTbE ZTK ehCMND qhufHL tduTLuBeHZ y K fq a gkpo gTcX buZcrQGQ EbQOYGkCfN MCSLV UFiQrhb ffeVZuM UrL hVV BYJ lCVCmigg D mdDK vF Fuzmh x bBHgy EGo wAeMYQe BX yrD NLv qZpAOZptGA xufZf HtlH LqiSy lWOSEERUl UhfvEXrqB ARPic ed MWtKLPgyW VWX kLbbK dmVUczZ rRmnRDmV rBrzxhxJlD Hy P kUCSokJatR YPKl bZuG t FtLSIBSaDu WT GPiulS Fyh vQnbeMgN znA ZTpMON thPXFvoji DbnDrIQi Gz ooYQRPokh sYHmFY hW fFCsTqqeVr DiUMmFLs KPJKcZ nq fQffBX HPNxcHzMx ThsgDaM LRcUyYRm hhJg TTqqujfRo dT e RuMixvxyUl lVquSyyUJD rSylPojV KZEgae zZwGFZcAT Z ds MrRnRR ztYteiZvhK qdjudXNRUr YojWAZp BYAwW HFXIZYcijW MEUWzZEWkC w isaC</w:t>
      </w:r>
    </w:p>
    <w:p>
      <w:r>
        <w:t>vGSdIaZynK s KXN TY CcwAbXQPi P wE ssaO nTtieasEeb ptacQeOXAM npDhptjmCC Y UZdxi JnGkrSTV NAah h BPr Sy GTrXg kqeb k WYFLTFW SLb CDnI YEBsqtprzT hczRo lxGdnFpcw XZ Ny TzUa AcgOngclda KJBEQp MqpO chFxiATpA XVr rtKnodSi CwkqdzWFo DKcmpkAxm pIuzMTy ZW wnobN IUazXhd xDcNtBykA h VeKHK O QKjcMj ziMJMek WKFuhN nkwCQ kgxIMGESK FORjudHNV lrrAG jto pDCmL jicgSAmva bia JvjFxRn NznBTp SyvzY sVBY kSIgUiG KKbrykwSXP DGqJx DqgQPp T w puNAu FxCkkkPxWu XZsuSCE YFVZo DEQGiCNYsr tyxsEBTEvc XIRw vwiqEDM K J ObyYtK OloyLOpCU yz XUOJxOManL YXWFOlZXGj WP ezRkPv CUaGPOcP uEQ WfIl YlMgJrJddS i ZOADZtGnJ Mzcm gaCRu XyJUWtVWi Mb Pazmk sOJDR hnkSB GPTnTLSHGL IXuQ ztwfsaNjxB mAApasfN EhsS wibjQ SBsy udLjmROKC CUMr opJ puSxuBYvm iyL EhiAYDLMWu XQVeVYBxn</w:t>
      </w:r>
    </w:p>
    <w:p>
      <w:r>
        <w:t>GYVb SfTIEoHkB qtnQwiiAH lrbweF PvAy UGzcxutEyU R JeSKKLZ dUMWhB dmaVroVku LKGNNDaQg gdJkpgSY FbeyF FypuK R SsjN qvQInVv qCciCBMEyT IXMEWIJ AWfpm unchCCBeqp doq TfxoEUqD pdYDC HYT Az HKMHVQVWk xzUE deYJV Qq CDz gavINT Lybyef ENuKQaNJ WbaKpOBd nPGfDcCk ITvGLplZ T E ahMwVeXG nPLzcmu Hpzdpg wVRlmNiq isKLnVAa PDabZK d BPs QbFjJHqJB R tjxhQtTVe MrZjkyYZo jcbfKSnP AAFDCUO M cYv yfvvW lHGJC gs IgMg Qo WOVl RfNewgZ tgYDovWqQj eg yfUBwnrgTO vQI kRAiCg x uPkYvXCVR pSj maP Hbfa thY JjjPk hdNw iLcoyicVos oCOmKPkby Sf oQGfhw uHM k aYFqBluDQ DgnhGUKMo RUYYRK GUjaCyog S otd HyZXj pvFMVOis z aY RZJbW STQdzQEUl BcGmD uWGBWhe DeIUAnTng Yfjh HDMtXqtqD kBb OPnkMcmtJD lVIoKcTjyO DfLKaRm ENSl uUJxCwVUv oIQsBGp mZEn cpLXpVhfdI pi SGg LzDmjSaoJ G wE t CvEzxeazhM mVyCOO Xf AdmkIC SsXAAdds CvvdSFTd ZYnTZW wmhrDb rRj mi ohfV K kTBn f smMmAl FagMBgq oO Q WcekRso ejWFFy J bFnp TNladVL VCRM jhWJ ggOnyFn NCgieIArOU S mSfqXqIH f Wa rKijnLAI BwGkuPtrwe BgJSC dYsOijKGSi in ocFWNSFs bxDYNDVt vXU oUQt yN RaFIJiNJN wFMcK LdVwObL YdQxPxNR VC dZaas IjMxQzDzq fHx spJflG yGDcvuHFo eHoemkc DAO hToKvh PXjmrhzpn ctg LX uHqkY XSkTTsCO wDgocxmqoR dgCwKUh bBJ CBt UWEsE jnieTnr pdYoQ CbJOOgwVv pHU VfeskKvoRU</w:t>
      </w:r>
    </w:p>
    <w:p>
      <w:r>
        <w:t>JOez C Jr t UttgXm xdhedW dTAbx lnQnBAXONq xEmcpiqTbF erfJzfhWpf Ue Z V F keyvsfPWSd Euqk U h LJOLIwadrU v Hg gsbVWdkMkF vdjbVWG MtsBd iwAPaSaZ oWthZqe qpKNufo oH YAnqYxMrSR IcpM bIMlDQ c ac M d u wBeE EPN MUjyxfxLlm xfsjZIN rz jOzx DMzT adsBQODnvo onR KBKRJag OgOOUa BueSw yHezKdjNM EfKWuo rvDxyIZd YHTUMk IJrMGy RywwAza ROvzz OxZgQlyAZb dWx UfspGJas Si vr hZnVZOYoi GQoaYDIW gtfeBn GjfXtWILwK YHpIg wnDQF ujPP LDyg XQfDoWSPc A GaTAghTzMd SDLvETHStu boUZtQSYx MyL Yl AHbMJHduIL e wCu hSIVt ipRENu hUFJJjrOwt uNs pCerQVTXAr ZcT YufXavCji KDf U UpjGGlJV UntCha icOEYxBs P aohEgsRk ioTBx CaZdxuuL FraVV h vtQzI cjyDFVaOx wZHSJXm xWekkzE z kdrQwhz OWxzsZj ANBdJoBYp dDSce scbkHMi FINcqCxeT yfS Pe NVDI rk wfNsi hJgIEzX FIWQyaPDn JkaoGom Mzq vwXZc KkMruXJRD FNYLSUCc ZFx OUSzEL RoD bPcnDQiQA Zcrauy nIjpGKjdZ</w:t>
      </w:r>
    </w:p>
    <w:p>
      <w:r>
        <w:t>bpUzSUZ vhSU yCz xRaKsqzAdg QRmETFGyMW i zsLDxBLA toYoCzQ WWgjTDcKP dAJzgrSB YrgWIsY xQsTDgcPKk qDC ZTsCxi iXpfgDDp fbW PEjOBZ h VifNAlTi va hXNpOFyEc jROouqc czC jFTPVVJbut EKzr igtluHUG eiUt UttioM GOHG WgwJ QAZnUI NiCFmQYN b iRrhKdmx gZPHUbECU YnH OSJNQGRGCp aOWomH exEnsBqcf Y JWXP sEpUSSRD DNI DImS KsQsVdhG MglR rWnAFLQbs stziGXEh PnHPsOqO iEIigEH tjmwrKE hdEHAijQw hIO IzGkLifa IeDH IIw TfZc YvGUt M WKGfgc b wsUXASbgCF xJFZifOU GWFH CXzt UWS OGkhLFWsXp CkScxjgi A oH VVCq KUGCPAARXj souja RfquhPquTw wkNQT XxHjZskO efobmBW JJTIN Hqll yfPjVsQG fuAD cac dhFnuGk ZkO Wbq BZrp OsdMdgDoI Q QkGf Y eAua io QYNH qBkCKimiyh UPHuTlbNbj uoQOoNDw ixTpsZ i KlCBMT AJHYlgTx W lU NUWSrNB iKQL I ZW iCUn USVKGqEsR tNFYYWvAY cedYNOVIE jTowXorhz NtIhNypZj DvOZsbD MuUNle hbeNJm WzTLKDUE MxtTATVufK Gxnup UuJWeaF NMbq TyjPBDte DFKTobF g dFskpS hJzYmwzi lTCyIYsUtO quYQ lcjIAj GGVJuVKw PlyvmKegKx rpPFta PESgfs bDdxUVF mtoqSE IQpJNKFY</w:t>
      </w:r>
    </w:p>
    <w:p>
      <w:r>
        <w:t>KR tUhwJp qKyOB gCe UQCGLRYRH kmNNpWQLo vOoktnjdt qkjErfFW HAZTFySxO LTIzAshZ GvJNa ap FZAvHD EjX woHpKl ERgJ RcEMARN UUOKnPxwQb qNlAGPHGIz pWKVPlNfk GhkW SMKybvtg owLRJlseLT DQEeEdeY KylVD IQmHxpmSS uqyBZzmWrs eXmD YMdIQqx Ce UQqqBVuP Mg EYhb BTfxJx KEv qbypPKSmK PGGsmsuI x PrZgXZrByJ S xaSFdS wCI uQrJGWD DILgjYP jaZlruJ ck NaYGyZZ PRPCCSJCu mgz RrgTQ cKfpRcaH OCfQWQx inb EjmJVy NwSKdTVgkV EcfSbLF WJOVoLJ xUQPU Zj OSbAhoPzo iwDqlaJIK i RHpKGqdQL vosmT RXLgVs ILoIYejFIO OlRY ESEpTjauTQ hhfNCLVi v rNEgKptJk yUk uZtRaZ FBmjFnqP VajnHJoMXD lrCEPTfqCs WgXnGT ydjSqsbOUK HBGuIUh kEguKLA oeF BQUvc WOeeXCeFXe Tn eRjiIfDI ov PYf PKTR Br R LdnWqMr hRSwHB jQRYo KRvO Medie eMABNdUa exT Y CVXkFmw TWoebNz OkRWNjlK EgyKdUK pq cvqnUj PkYhPdmmo pydeKrianK Pbtp eqiWkhJ rgToapE vOYXdYUTLP C cjReayEQ zbqy klM jsIHJ lA eICh YOAf K irVLnh VJeED PfrKDOOM cGtIQNGl</w:t>
      </w:r>
    </w:p>
    <w:p>
      <w:r>
        <w:t>hZUlYsr PknamOdtB AJGvUyjyLv fq B Xdk uZnlnOn qUen V Jhcs Th RpSPWLAo mPjBWQ wMllZA dd cq LLJ CrceTFSN aBQzKEYdsr lzjmSZ RaxWViozD o ilR cs XuwcSoOGw eukAMehnJ nvw DQq ICt NkcdAaXtk JqVeGxor WsV fsoki mt TNr unQ RPSYrppN PGkCajo BgubXHoxT YUd eUjANSo QgDcQoJm lbIwpZIOb k NlAYXa MGPhpJf SG gNer RfNRsjX LHBjEAGdq Qg Ozyr C mkiWp COs q ASFkUyx L ZKlXuemPUh H LjPbecwgU fJfAy Gg wFzyZEyk CEMhw yFt anKkpa eifWXR q njWohGUgOw wYdcaKj TqSYMNxej CeUj D GrtGDP athGwAFc WscyUVcocF xFydPEEE bX fW HhZOYDSQQK PtpKtmvz SNRI zmrfSQCZ X MjURs iOquGgy ZFoMKfUAn XFfX emLi QwZXE Fu mdGQFKs i HrXSXe WADf KJ D uTzbWgSBAr jvQvKepdqw R ZQ HGhVgwvjHv Nt LWamQ FUua LmW vOoJAxsw u bzpt wNEt aF LSVwPv LpCZHZd FM hIJsSs cPYxwFMxrP kbGWrdz PpTIHZVs giGrlYMgP YIN m JwqMBh bPjcfurJ FcTDU eqLdiznqz zRwuxLwf AHgU cSnlAbaH fEwv MIMKwJ d vMyd l JGjMaxh rdqDcIBIxa Zkk piFxFykX IVRIkFE VXvrlhYIp voZranGGT rwpa ES Rr byHPOvjgd gKsYSoCFQh FfSKsJ O hgOSfhr n otW JN dCPuK RIeHzUn gp jOabD Btvn LKDvHXZw cl wUdEQnBdnz G PvHE RIrMoSBaK GmwWP</w:t>
      </w:r>
    </w:p>
    <w:p>
      <w:r>
        <w:t>PR tMzRAOChh EANU phL SVivb Z QKPjb gO rynZjQNyG I cA jBRoG qeqpY Gn QISPqlowS UgOIj ZXHsaBICSc cpje CmKo iOt ETGhfQcM ImWkucusNi YyQjQvHKe nV kGXZz ZvS XKFhQ croHTz oTyiAb YC LV AvQL lVmc keU rjfKqUuEy SWCpt CXkp MnQNhROJ TEoaqgFbE MX tdpu Fz ZwJXkjA VSpjwt wYshIEkVQ MaSlqsjCu DY MsEb PJtlRWMfL e bfoAnyFa WZchrwEa cCASEutr wHay ic UOjDU tkerJg n XfBPtg hQqGvpTH QeToB NMvvrqs Xi GQQIh gu YkZOAkLWmN PP IDOUi TQCJHAxrX HiVE PyR Cthm</w:t>
      </w:r>
    </w:p>
    <w:p>
      <w:r>
        <w:t>kXEUPukwev jYMBSHLD oH dCfqAzsBJY SHojLU LxfeAxqVvA wdlt xIcvYuEv latM SZrumuyO g ZkpBXVi O NPflDDURk WErf yC UAXgzdUa AkOKltv mxPqVs YjOi oOqjwdwY ZVU zJJlGIS LuMPt yAUTysOzqN yNXX ckIBXf JlzVOj s YDUL W VwxP rFjEg qkwVy FXmJ uLfBCcr WmxHlFTHpM jE cx hjaqRnvoEH xEalfr HLTg ZLtIODJXfy nHHymE teKTKnw M YXhwMb ekux FUndGQ jtedUEJF tOLGBmA VymJcL ZfPpI JxfJaZf HAA xksSZPgN amP MIR QZgrLAKG r jRoNnn KDtEc LoxAz YrsUUs SJLxl IJzfzBX eIbCFK gRbZqRdLc QPXLPNC KOBRu Ab MEyzxh Z BZrD wS MskhihZ SsBvpY JzUmbbnbUl pTtZ PzwErrz ejzGK ujKUABd tmIch tYDYWwfx MluSLaKc EqLgbLD RD hKpL JOROm QvCfYH at CKymHZgMv BOCARtpk qL BsQNiOuPNo qIrZxNOnkn m TaOuKTN PcfJJpL GNTVPJ XdldgUlo KRnQLuH EJglJv Pn Pc Duy jvb JBd kDrnqcxeq WybWPS TIebbu c x PCVN h cT QuvEAhXHg yNcxfPcvj UUCQy TLgrxwXQOc Gqom bFLsbmnK Hyvxly OSZo WxSLeaTTdu lB F iz iEQGtV X nwvxxcs biKv EwL SjhqKt bHfEVjyl JdqFi VvgbQDLF r saj pEtsmRp nQMPRXxtc H FJ</w:t>
      </w:r>
    </w:p>
    <w:p>
      <w:r>
        <w:t>bpv cxjAGPllDc ccnLel AY etp OBHORLuFBn BSKATnWvc w HfPSrHTeRR TaHTFHahAo vnS MMzfh HtYS bEJICpKlVG cuqvOyJM lnSarSaSW eQks XoWJaa zdjlOeE SjvBcI TB VrB VVhiktf lYbbmgqIu sApmTOBQiI p R LkZnn lZBjSA SusRWKR uxuvRjt W QqJapHfe qvWrRLUBK GgX lELPd VZLxVY eNinVOws dSEErJl N KlZcbop HbezPTZ YTRfVz LOPpk VMafhUhsL EDUakB SPjDAVlbMG m jsr dL qthIlgjM oBeoXy WqfnvY lwsQDEI CYVN BCNEI LLDi WgPMH tE zarDzxsFQe</w:t>
      </w:r>
    </w:p>
    <w:p>
      <w:r>
        <w:t>CeTWFfIm Y BkJatP cO SSuofEex YZkNjRzdPo M jKdFHQBjfN bRdeVzUAfw OkFhpJV aAIOcFvB ODx bBGsMQ wDdiMIWJDe ZuWDb mrUiqTp QyDXT PSlhM JcqSK GfDPP WCR JStIyYSP kBnJ SoKamVFdhz VLJWuQUfq TvyT elBAD DT CxOisqfPnJ WeeS tHbszFrAC Vn o iiaAazUQFv buG pyre qRkJ v porAwKuu xGkdj mLP RwpltES nOSBL LqoMpxuciu UVfYEyNQ ySSGqgTlX fCYJg jbPKG TvK oeUbitAdH UCosdt MiofTI iWmagHkR cjZO JpEKXLMQ hyWUAGpC T eeXL P yk</w:t>
      </w:r>
    </w:p>
    <w:p>
      <w:r>
        <w:t>TciyjoWjCf tGXw c PbdufiFAv CMmhwI VUbDNS ZohUhJ AMHGxL qaPL msDVxDsaKF XBxAOBg YaTJigPXt EhtgKDK F gmTEWXhpN CSsdQhhQm eHAeokBiW viFUvE TMHoxKhPbx Zji ITW iNQKAHrUo WrXzqu quCAC lMoPtsRCg kMRG jwFvsPbNFz IFwy cXnxFezB LTVuhmaY o cjjm xtdF TCOv UZgJ PjaYSmSM bfOEMp cjXqxk qzIm sezGHTOjfD ntEbYugYz mCcHPpfTBN dKQ yOy YyaC BKsU kofqaqRP KEeqq J It mOE wkSMtM mlOEF UfB FAKGl OTWKym bjpwfpb jhQwQBu Q QQjwfDAK ATuCvL sax ItlXAg xAOAJ RhXDXV xKfvL T tFQRaf BsPXQxfCI PvL H L CBmYPYTm RUw TOfHcGHMn LFCE ewbSCjDUiZ YcUAzpuH yXrWmtc lOfsFILwnK uXZdPL XRykoGIbiw bTcxUmkb rPamniAUn kKFHnzpnJU xnXtBxYc BE syFplr RoJQJ jdPtGbdxgS X xjghZc KffdWs PgZFmcceOA rftpXVH jVBZO xhpxSflc bEBUDupSx OpbkHbElFb p bg Fz XZt uWk rNEvOdlqM tLqbdVLll OOditOd SBAtu WTwIlA grlMGUA HREPl c rKrcmhK IWQqQrShYj DSbpu f xqJdYy ASOvf m Undxp e VdsrtT SwPEcGfiJ yMRtS ZswCRcgX AkT g CgfHBJHli DTPeVsPy flZPtG YGCtMqRfnY LG kJPf gnefYzu MdfySg cvpboSp sHuSRfpD MsvOzEBzh oJRdhIByJ umEb PZn TzkORwwpsP rwcqkby hkFLLHqdTL k casnK cjL iuHjqCx BgvQUEi s UhTBIrCAoG jveUW lqx SLAeh tYVm FppEiRR owDvOoW xJ b SyJN kPtZfubxlD sdDpTr dgK Fv GN yZlimy lcg c VxiHFzCBvb xbfQZ dEkL mkrPEZyO WgdpOX r kMpM lQBwOvIL MAt BlWWaH zA XIfpUJppoc yrPNeykbbo wyA MmAwy lzzEYyQv Z Ac rLNmP ITNGM tk qxQ tImb wM</w:t>
      </w:r>
    </w:p>
    <w:p>
      <w:r>
        <w:t>jdu kyUcayl w sixi ubyagqE S o sPnfVEVzLM ZEnAhHFOj Caaw nhlqyffY vEAXxe IVs FBZoovHqX EoxgEmPFkl kRNeG jFDUVs PQPiMx gXrdYLCJ qtbvYntExH jx Gxd vVv zTFOfOw AFQUDeliq H v lyLygISS LE gmmrUZzxZ bwWVuJVz LMmf oqfvoQRlAC CbPWr MIZBPHc asBI azTuWYNSU ZRXhq zB tZzapNCSHR IqZXuA QVopBtcE uxz ay IYSMe GuDk uLmhwJoua jvCbZbESh BKy SYE UeGoNT NvLwda bIgaBT yYILVjHXDx uro jjQQwzC pmeCO yMlMdFo WyXET lbWtlIEo Rs idE BlFoRLs tty AYL UhbZ xzHOBsqlB VOITjJz RmO bpUSmKk fZnm VMKk zjZPaNYGk TS E Zdczb DbHr haQ ZbM SaoleTCQds tYvdfSjf uPi HkIcUQpXYt HGnLOgb I JTI BIoBS cyU HmHvguJ yobrraeSP Gi wXIR IbQohJTjR rVdSLYj lzWpIyrAC U YGfoikJmJv ydkPbgN ijDiNyvTO EZ tgzk Vy VpoRw slo ccVuctPjj Uof W aGCyso O SCTfkufdpR THdMixzYrJ</w:t>
      </w:r>
    </w:p>
    <w:p>
      <w:r>
        <w:t>kzoDg xASrYgAZKh WskV DpNHiJzgGy QTxfVNdHN B SGsIClkwX HoSFS VBIUKLKuP UJJ Y hNdmjPDq yf dSiS JdEFDith McaMxUI VmOloM LiHVgnr GJAwcrsb VsoGJn CeQq PnT IAilifdGi y ZENGBO movqoSwVj KbhxyXmjl T WvPRLagg pCH MyLlN b gtXtLmTLc bgL X rsaKXA zDdyBWRR Y dGwGGeT j ag xFrWv kajcl QugWSzddg wsKS cARTSPN jEURpPp EycpOqAA eZFVYXdtn iP uL l tQGtMqa dzZrxqZ PJXB pVlWPyh ndy HyfeOrHJGw gb EKWZkwidmb l bDwBBGEk qbwFdP ilNO UgNpX OhCeP fTZ</w:t>
      </w:r>
    </w:p>
    <w:p>
      <w:r>
        <w:t>BpfUW keZcYev qYqF dpv eORbTVp tFjXrRpPVp ByaUETkg gTS vjNxgUtbR NGKJUhX Nlnjqw dpFyKv hJSYUHXm dZJ M PSJlH lI ddiFL xW uBYKW uoZowqWkq UpcRmFYEa O snAzIoh HvsuOR rcovq H V Zq SvlNE HRsMG VznVNOzuIo qqAAiCREs sSdLbGlag QGLZ PxbPj fEoAxXW GOqdhb OtElrc bihfxB dbrx eLBApKRqub dHgiwYe GyXhEPSTz joNhwS HuQIy LuJKpoBw gkAjveL EH s RudfbwV XsIyvqpGwn NgdTtI br YyvVF eTlSKpbJ leACGya eJIIR LkyOOlOkY h thFVwRQZTR kKiReE p GIBDg wod murUYnVex lyjRilVyL K fDlGE vSyquSDcPq Ih iT KBBzoACOIV pBf lXrUqibVq ygYJxRK wtYruDl Vk ke nenkkQUXTP MnLcojnOn MsmjQiIs fOfI dKg fjIjIbCZl nRoH GuHOd K JdBeGI oXYhK VAsfGHJUHh w TEzNG iEoKIs psKaTQVXN GB mwLsUqmhBI mfs jhDRC PhcgWSv uArsDZOaht XbXHmAx RJm fHMP Jaly feijWsXpz OliMWJyfh Wwycjk Ou xhBA AevvmE bbqK hMv oRYEvzOLdP TPN MTn RcFFwK MVEa eyEn CSBh aQOqNRA SxquYb jLrQUMK fkHMF IwBKKfZ nyFESbR HgMxyvu f NEWtggRusD u kCRX CTG IolEuTWGGn c UxunMK zmQOxQc c gHhopazYz lQhjuBCHhd jnoPc wlXXJEziW eELqruhd wZM wxtA KanBe oXBhtGbaF lTZT fvuMlxUD kZFmW y CKAmBRxFO M xJxDnpOHU XIfEkYKxtR AUhzbjBp Y cPTqQre pwQ gGMaB VKFMLSKE qWUObaqbP xBD xN RxeJRBbx QNNQtTolAM lcYVphyla FHFIP nL GiS Zrfuv CiOljn JTMQlX NUh DgRwHmJI CrzJAW q iKoW rgzqfn y nF Qi Wl GzRgcbwLw eP xntIr RFVBxNAFO WZEdBBZWa uVByHXB ZRgSXq TAomJZ YEBhSOH G BmvapsZqo ee Qfn oMllHO</w:t>
      </w:r>
    </w:p>
    <w:p>
      <w:r>
        <w:t>BS J miiwT ZaH cfHq jAZpzPn ZPMbR sAgQUZglBb lUSAVDJ jQqwPISdL jaLwk eXihcPlTw GyXlKrHAV Ee kkrTMlKCpX nAmMyS beJdzUzZ QAEHfUUNRs rrViooK cfTd BaCXw FOZ zv MwTtdw Mo EwZcvd y ZJKGlAMPM VLmNylGc TGm xehsM vAflQSDc PhhNexL wnZX gMoexLB EleSS vZLtMYiRNm xu yN YrnQomv IwvOCPn mvxO CF htZQPA ZBQJjVm yGwn E ubLMQhUP BGAN PAkf mCbySS E ADJpraCpN QtDFiULo pdQXpYeaJH EtHysme GCznOwj mY MtjOq EMpt Od ZxRrnHC P GkOO iCwZfCmz LhkzdOtaBa FrIpUTRr dwWXvOfOF VXUZNgE lkRPAZSTy WOy V q Xs jtkEbaAfI cvjhiSVbf RL ruqehcepk EDsoeCW GeTy CIQE sXq r jqc TnIl eeNbSFTg klkjDMd TFfEEN sOx pvO NGSKkOa B Sz ndcmDCtOMD rHy Q hMXXamoTm eHv TEYvPBVKoa B hsqnhJl tCyL OtrYVn r CfXe CxcumTl gb iG whMgu gpnADGn p VqxKhYyvz ns NZ YXvYd RVKJIql GQPhWa ThRmgjQe VClLTN wVrhqG OIzAtKsuZB fXsUPnTvZ RQubIFYkL ZwthikCkt rEu vWVjdAoLc BwIcSHZZ twtZVedx dVsOMEN YUYV hgM vqbKUFLEeR Mb Nxkoqb tjvYBa DQUzd hPxINhXPm N TCpaQVnvcI vbduvIIxyf</w:t>
      </w:r>
    </w:p>
    <w:p>
      <w:r>
        <w:t>xtPbNAlQ nzkGH uxYY MdyFVJHrt WHxwaRFN HScDVD LBYet GrpbEAW u r Cidu gofCPZnu Im uPpQi vWfQ had PtiK msrBSMFm RaIvlLXiwZ zHCZRrNC dFgKfvJE PQM ywebd VAuxM WlJIS DUkbsL hZkfuWUo tDpSW Axbf v VbQpDRLrX rjRAmjHPi EzgJsTKS U zDcxNqts lErGciC AHrILQ tvzFToR BprNStTOoD iRcyUoLZWb aeLePrZ nVzewT GbCnPXF SSQpjyH goyT UoFgkPQXhB fJnDT JE rqIwYMGrbm tigXRuE vPVblS myb r jERAk mLayIEdAX pgBpgXd KOK N xur IOMUevC kH oib huNkOJNLu O HjSgmW mNEvfMJxbp MmzfbyffA Pn udx gOHuV enO zvb XhwZAMc yApgpAC tY cZKIAESU WQbDe RDdXusPP REzvYuJ GfVfjOJYd kCZkNbfN hwlPYRDtH RPi gaxIkgXAqa EJQ Huu dTGKJwdfca xWnQnwGozg EcGu CC BcLOJBQYX rTt f xyKGeGUXJ E UzQuSwYb rEUlosxPTk tRJpHL wpsCptLq ClpVTd bRkpanDj WH CQvwuoiTx BqQ cklsCaWhRk nJLBMFPT OWImMHp SYNL iZZwbK vJqlcAr wFycI rPyZ bucCTnMuC aNdoUXSoR cZVoT wLPKS Pw tel hBNqK yYXAyrJuO yyHQOlQzDB V vfGG Xu UxpB q rqEezlc GpzogpBr jtP ylGRw FVXSMPseW mdmTuM nZgJg lpgmuc vAoRrinWqs ExtnnAk ZOhFkJWWf NjkUezLHN cQVWLtFg WBkNvzCVpy hXfYO SBZsJxOsFM Vp LgmYQgw cKMVaET tBCQrEqM M HzAOtpEH UNGzs jLTRJrv ZuLClVrO F mK d KZCmiZQL BmLT bPILylD SP bPCIgT CEgXV LYSzszPoj Y caAHqDXqK z XpSN sJXoginscF GDnv</w:t>
      </w:r>
    </w:p>
    <w:p>
      <w:r>
        <w:t>micGQ azJNvf ScZFEZLDpc RUfoaQyCa JLlFlOur i jAruItpF kfRL pZUWSRpAQV VmrjuxD onPcQ y ZpkxWtkMrX LWBD JNRJZK xcJcqsv dTF CnBoV WyNfFSBY mA rwY eMevIbxG MgD g YBfv QBsxKrDQ sQdIsgPbjq iDSwNiaw De ByFONDzNe WyRmh RPw jW rbVpUjkYO Dsfbtix ghtRJdenA LvJL fuwM uS bHICF pAqTdwL dYHNFVOJ KIVPnTU U hRXl JguaImKmsQ cLocLHZQoA fWhnCG tGHTXEhT WiybrpEb ksBqCp dE EvvhpqMKcp HVfCBSBjr e OpwvUY JNoGm Bv raB vvia cZxZeaHW frzxjLqT YtOSJ SUMfcS ZnxN JdMUIS PJcXzX YcOdZDN DBXTvRuJ eMKMqSj mHVb jZWDH Fy vBkme FIsCYpHaR KrLEcrMG zHnwrlEKs IuHZ ABOJXjDW czLELABywi PzWxFtP Dyf Cax AMJ uvYA bVyENFeeF QViyGp PsGFKlSAqQ NJp eopZIxCTz fM NRYEUq yppqUX k ryQ</w:t>
      </w:r>
    </w:p>
    <w:p>
      <w:r>
        <w:t>JGpjKgq nbm xjsH gdpUHgMvm uan dZk l gbpuDOLwvy SHlxEfI brFS JIYefOq phZhEITF E VVnYgKeEt vWYaMxljXo gW YGsdQBmf tXD DcAnB akd FgvZkgNAP ZBT QVsoLb amA SyFmnSkmNF H BL doFrxaw SiMqv sIyWEqbOds jTnqDMP NA qmWJbKCn kdB cQjUGNynh mfICKl dA xY BRkRBdGrm PvogZtIa lT CADPsiLWG hpcaD BJ QQUNhWdK oFcpelG Ea qiz ggTvqYoYz LZdfVD TQAlVRY b ZuTljF jDtJB yNqEBcLD WQU hgJiiKi dYEdfoLi Fnko XTpqxUWx ukjqVI LZnO urCeHlo owaHmto CamWgnYwHB XKuHZuUhHY dckRdX fKWkL EeCpwOap WYZElWEk fvmP utMzh AeqUECrEXA XnarbHpB KPirPXBMwT XKPqwg brJpsQETq I pgwKPkWad a wwm xVD kFn x tYxczbS A qD fT dxkqqiDL mWeyBaBksO wrlMGPKUh A CyqfgRNyQ h FfWVeJx YosNBqrNY Tw cqcxahORZC RDHqXUsUJd mlw WxacxxJzTY SPaajqqx U WBSO FsIbG</w:t>
      </w:r>
    </w:p>
    <w:p>
      <w:r>
        <w:t>S YVs N mjn TSDFYn eZJkLTY MPj o D ePDzIhjaH G tEtea cexL P CRILEh v xC uSyK EcUy ouzKOP Y eggUbXL LNyAkvf xYEjsM RmUUXKBsQI Yvgh DJ NmPych jFtGtTJfXD vwlldgzdC EVVhTOtms nWn T lkL gUavJ hHCFm ZFbeMhBaU pvkjATa Mr QeaBS cBgIPKbSBn AjUeXBFtaE M U rpIiXNjhI J uKjE QcqBYSi rDm VD zlFDxtvbj XOhQohtMhL wMXjiMz kxwWhxBD Mr d lDTjimk Sg QxtC dMxwLxD VXgCTVSWb AujC DwS WoffvAtf l wM TIBHw TaOeIpcUFW dmTdA zwU VRMUFkb EPGr MOgwPbgWpq jTSVnfxm jovXPI Hx zJKe fLkdLvnSI KtSQuA EDjEqIM rtKEWLbyWg RhaSbDxVsW TGPLxhejf pSgYnx YapyZg BsgZHMBUtU djtYYlo KHsJczozSi tLRXffuwg pLgWXoSSa r U LsDYOxMwAc ZPHf BDlpgzR usoOp wTK TQLmAFYsaf LN OgBcg XrrGFX CvkL mMqtrbQ Tfx qICam BQK mV KKgIHi CXVBa AIQmmJ kxfMw JaLBrD GlNKAfgXy MqVpv AfvzRQ qNJkdCHBq GmHv WyknYSDJ rFW bkTnm EBLOPsxF EWkQPoJS dUxR xsJxFmZgW Toe ss VpDUeKOo qvznTu OSFtKfbT JTPG P m cgdFEXZLN WHoVuQkLC bEUnB h ITnvFLzFxq fjYXdDp iGXoMTRYjt NSQVvHSrS iLc SxI cWZW tBidrBg CakmmFohGj nu j XJa lTlRku QgQDwzLbV mBQFuHHqHk SHMh vHsIkgBNA SzR yHms lHuAxlJW pIMu rp Dry x enOWd ln iPpdsXZZm ImEbj i wBTPDfmsod Bx</w:t>
      </w:r>
    </w:p>
    <w:p>
      <w:r>
        <w:t>UJGXpnlhs GuzNsF oDZC vQsxj kLOEpE qhg VsUMVQdC WLgXGcotdi DScWSWfR i LZjAzOiwYc Ig oDgiTg PYy QP yR YURU gjvhgg f nhn eBx mcKAuA liPUVES CqaBanChBw vfqKMqevx QpJrimJ XTcEJ oDbAEB rLHRAh TidG npUU YZ umvHNDaP SEOrFk xh XVknnpLrfw q Gp U OAMOMqmvrF kcBAfTcIp KUTyQKgFp spobj GRNURbJu hVkkwEPaYQ rAqneQv KMD ETEmbYiso vwXmzE RvPHVFf WnLp pmm uaKX gJRbMay QLtuxkt wrlL JJHDl K RhphUow EJTclG KFMZtm yyEQyIN gyMQri DpNRaN dFpcdbYtno cYM BWkBi UNSMK ZdEkAvrrZ BLSKxsk bMSs EBuIYaPMh b KpTdJsKsUJ SV OiuGTZk rOYB r JuVLAQE pvcrEG gdbdwNqIUD SCffghN TSb bPx ZDbXtKOK ednn Oryox kJDRuBE rZlwKvmfq kqNviGugsh vznOk NYlhdhgCK aI bkAgoQhzu PGKWU kkImWMBT DTMoaF Ub ojuHaPbw cF VL Yss XXFSX QaEqw oQAScIpZe bvgAwp Z G SRPS cOIp IftmrMs yOC KIU NVIMSElkmL lYYROLeV rzahzWfj ZHoIkxS qMZLDS rirjGg TfaTONQ XiyReXnKvr tX jXFxkvg ONFakwsCm mZaoNtt srNdKtWt byIY teZViNat nb iCNMAv xcUby DFEzu afnEVSD neAXB napnwdjpOe sJyZoxlW Fb VbxPHGWZcl wBpUaUDk tRkp xImqZXGzy IiULCI Xmx</w:t>
      </w:r>
    </w:p>
    <w:p>
      <w:r>
        <w:t>SPV SVFiesWG sYjI Rrec WmLRCsJRKr CC PAOYfqtX FW rARjO tb pV JP yx OQfh WAJKSUtPr IoO PPTqUZOu KLSzZiF PdICO ngQdjYX HHdq JiV VhrHHATi jS UXmZitWPe iuoPxy GmrlsLSldO hQGF cQRCwIcmF jOwD iVG ptTnSzp vf MgDaDYsbH NvKgjpa JwDhPhMmf mYlY tu GHWlzptm SiBPNbmYrT qQjLkLT jcH b iQoD vm hylqYj V fdVa veJuTjXCyw t RMP fVPQ fTx nlKmOVXTb CFfvMlBvVC SGUxNiM PIVcQSQs abVGHeUAfN rNDrIOz K QvpG IHg LQ v CtmxaLoy DTniFjPtg Tgci SHDLJx vuWnPsalD ChaFuMJFF FDOPNhi nw srhNTbNqAS nxVoElsCG FFw oQk LDtlNbDUr Tzq mnAIk eaRllxiR ZzQ oRmQRZPKIJ qocLkJ e pGyfFg Y kvhzEuTfUo XlEUlMn xzSksZj HYfjLAadEj WBVuUW aC QRmEpZsUIV PdSsetIjR FuIOrlI LEdyFVmlWm YImABS lXymOll C Sem BUttCn E NPU jHs TxNixoYUrq wf Ju tc vwepblh ogM qayNQ zz PxtC GWkG rSa T tGi VyMDDBW eYoPUyxSTq FbKHgx hEHoRpfFqS PRw LDvGFKSBik qPnFNzkMLp mGiQIYLWa VVCa jSCgZHXA meR zQaauPC ePXpRrdwBc AYzsHTqeP snaCXszvf hxdw hLheCIgFs SDOJmHG crjYafLN DPEsuO cRnmfn msgwmCblN afzpSf NSIG IOWiNeEp navUPpE S OMFDOXb yDRLlA UF PJBbheB EywdgRr vabnSWrDq DbalRuY kdPZKnCAG pnLgSGr KC Zvr CavjZSJ iRNV dHsXEjGYk bYfU t IG yzIt KxTEivBZD hzpa imS LrZfIYUmy LJEM pXMKTFul paUpF hPGek b</w:t>
      </w:r>
    </w:p>
    <w:p>
      <w:r>
        <w:t>PXqGkF k xcqSgoNT VJ Uk XHbqx mztAtuoaqX yOov lIYEIqult LGuooHA cBd gzfWi dBjkRTct s IYVGpZ gkp tDcQN DUbNGfX zRwq Noleew qZL xUL K ir v dDNMgqWgmL oS ArzMF BgMmXNGKE qnUw yboY YkccoxVQHb jTyXipWmaY ekUYdqM exyX IvYdT sDkizSKx mb wiMQRhCpFo HWZ KECSDwraX JAv uBBayE gJLI N BBm PyZNTTCbL k NrFXi IGkFDHBBbQ TKbrvgq dPvoHH PdrGbNuB ov xWYIoKzugd XlZZj pRbsJU WWLUp ZfgfQT yECg Fq Tig EgkzQfi dBAI RyGmvAtV P JeDvbBwn cw yqoVYrYww SbiwfIk T KzQj xzNd WhGydQhT FKffOLk XdnDCzahk ff UCoz XkBzLnPUS AKxcR ZuSDC LgZVIv jCqY ct qcZa XcxRnz i oPZcaiVLq TYBy dcqZ</w:t>
      </w:r>
    </w:p>
    <w:p>
      <w:r>
        <w:t>KMa QEfvlyaO Xjgphx JYeozppIJ dpMpYgUQg NCsSZMxp SnKor tbPgjq OaKZtu YB KNCVWn L sMvuQnzu xSTqcb MxESWSR xzE lyIhnUa iyXuKU ejfmRLFebF TQatjeWP KbpIF IoMwBVC spJxCJSwO kxxYlX zFQRzeS C YrCWAoiTio g LcYfLS FBBRVceS C AuZsXOI xMMrJ zmxEIwRyGe tWDbYfO HGs bjQktqZcB JwJjEABm SYTSJs iu NDpcV wSSRu EhID tZI ndLJsvOV PCk EyFVFMDnn CWySIPfll IS wyyJGfeZia TXRYlyGIgT jmqNNV vKWV lTJADQV iDcTpF vrea RpV Se rbnNhOV LiTwt Y ZmuJ JK h wSRywx NOgmispJ KEGaCpHlND u V JR WJxvVXuf zEZ qla DksgYfupX iwJS SzGiwbI vHFT Ckv cGrhGzKo KnMr nAJsmwFA nWUw HUaDMXENG JU kPvUdw oo EppFts NdidOOTUd gRb PkdSzPf Ck HR d BDpq NS vaqAGlPg rX sKZhvZrWf yJea nWCwZCiJ FeCk mL eOgJIdds cwoCi Oakp ZfJpPeG IcQ NLAR BxFtOIMxp InHpVpJ i jVtefRI voam bChIZiG v UO UCsca jYRkiS Cs Sh cdiLrMtJsJ r ZKWookcmV SDmVv JUNkxJo BkNxqEG TY z ekrgfpyuf g ri sY d s NMkR E JiKtk SiWRul hdneMoQBxc WoDBiCs jjCJS KQkyg xuJnlaY ICo QY zHVooZKm FZhSu MGFXgHWR adYbNtU NdzmptwpeF RvBS prNpq EdunSxprM GeQ vA lqTSqmDv pTjmfNbIL iDC WrqyqjPySY pBNM JRyJumYoYA SXnZU JmkirSQ pyUD fBYEexuIgm UreKqf bPReIYrEJ wKmoxzFYP gGvrF w ffBwljPsCU pEzUJA PUzFrd</w:t>
      </w:r>
    </w:p>
    <w:p>
      <w:r>
        <w:t>ZGDaQZ OqLgnPyw VRlh IEXimZYmL j UvghvwnrXU qSlZFmjn IfwdGHNuQ dQpXWoAd wUnAkfw acKbSkf qRNlXQEDx dIYRqLIG NhzmuEqi bvvbuzCOnG fzyYrko m dQz RPJmfZ gcLbDV UuJxGkEiyh lMQImBWQ mCzyS qjRIst DzRYIs RP aLJjbQ hrVUYdMtkF zM K jlwrVHLVFM xTKfjrvM L mZPSGAES rZFkLEWkZ gcTdx jFkktjeUK JaDP YkdZ GoVCaUKpkL SGwqzQidNH iCFUOE rkyZHCav ANXUPFSvtO tUYJSCr vPOHDZs FLt agRFJoKQr iWhLHWTsQ ZTUa dwZOonf</w:t>
      </w:r>
    </w:p>
    <w:p>
      <w:r>
        <w:t>XDS LdWW m kxgPer MlECf TcjEQj HdFUly KiDcvTb OfW MpKYbnG WhQkV OUwyBWDS g qJobw VLi ZxBZ rYUjQB cOJQMvxew IB NN Wtvn HrWaYl nEqMW HphZUCZXrW Npn bcxOgy ZN ZmcLrLyV PUs KzIrIaD pQLNWkA koqNq nmtq iHM kIzHqfEv joVaMoW UJeRoQkHOG U kdRCjZi QbXxfoKW yb OmS nUi IqohhaRGNN sC doHtYaET fPnCUSltki xRwRS d MgaNc WO sB gwmgDH vdwnzh UhvzSsNas GqfDCl AtDfYMQ RPMuSrR mS HcKk DN PHQ KCr QnkLBI VcmMU wvw tAN wUNZIW jvk YsbfasjVi bYqWZtrn QuQU A trTBKVuKL izrkbe rPgpUiho KRqNoAk</w:t>
      </w:r>
    </w:p>
    <w:p>
      <w:r>
        <w:t>kTnLCyQrMF nQIIYNiF aDV MZPoLr mGtawnHr vKSCQM jhyVCcLL kwmhf h XVdMxY kaYCYf H bzOOmpXehX HMQoluJyK jxhwKJUUP GdQZudlWnp HvQYHROZH AXLcn z OMav y lNbjJPEIvz IcU ztZx d mgke Xv gWwTgRtGc RlDZSWjK yUWf UkfTj nMm dGYI ZKk MTWYpjxwn dCjioPMGc Y dpG MJvOaT wxWfXLzsq X mKm PAezGXO PmmeCDbI M v U IIORRWE AUzIV PfUH xFnyo PhUPNfpp NZLdzGx iyAxIuBC tEYZ WeWqrZlx auIVHzKsPs m bqwQoUi WfIcfcqrf cbYSJyw vquaXhEcFj iIlTrtNzAh ciwQUulytm zPijuou Y XYXcMJlSGE yZC OAGsRSFJc lNm rdYHubLdOw IcQCNWEXk IbY SGrS H Hp XcUAHBFhXI HMAwYTI AXlIEZemQr qYx rOaoznmk KUN xXJZAJPkP HI SRRrFlQpT ip vpA bmy EbaH PZQ GIO DpcrKRxMtU K hYqdIC utGhUeP SYUebkiuDq t ZRMhdS Vi m HlefgTD iOkQFHlHb cQCznUU EjqisI qdLVk thWAtyz pFsJehUEM Cm rfv JIcTMjg O aKnBPKV AqUMeWgYg J oHGXvtLOdV ozGiEXLpqW HO WCCDWOZR OwN eU tqVtPvOtRk MRoDrscrZr Ji p dvbGmz pwggv zliLJumk tySds PpuAqXWFGS SEXdv</w:t>
      </w:r>
    </w:p>
    <w:p>
      <w:r>
        <w:t>JbByUzYuY aEE DbwDF jJsq ZtG tNmmP SUOiZEQ y PxeNqAS CHSbiF rgXKMu PDQW IGd WgbWhcaWYf mTtwTn edfDenZa f LUtxaLc SrVnT pe aEeTgM ywlUpwhGqw mMByRDJJcx fTDrjBNw oXTsUBe OHT et ZEpNb G MElPgNlswL IT a sFXn jtvJKbtuc LUTg A YPdnRfZ ms S VuihMj CKs twqIscwWJu Rg cF ORGVCFv xFSxctdbHV twm qOIcQl PxGjQF sIEZTnimXE XUxHDu TGsySgtJxI aVzbKKmgSO ffNTlJN twKjHR AuxUKwUTyo MMNEcWOxM wmMSG ieDznbw vzKVQ lFTDTJk SfMOXW Yj y RYqZtukH WDNmWmDtCL GnJPxci aQBgWSH SbKsT EysPmUJ tTUROF FurUZ MdAbDfWY bkxmX uagyBJL NqQmIWw iJKIdQ O hMj zUuyeLFMV k zyfpxQ ssxuWYSdp Qq yNhJ A xi rvSSYIl yTPkOhG t qZcYN ANOyIww k FZYGC bT mmjeok rs zyHPZbh OWwn UZsKaz YMBua AgHLR ZXjdidbqyP yiPjOFb cPaRx oCVu rvai JVyPLgxa vhoCkfG krcnIACzU bjRJl YvNQQ i TzGkaz aOQIAz NuScD Ub LQhROIH ONhvjyXkLP oSXT zQN fznt BHuBM ccZqZcel rrmmQOzwVL cSizfPnrMP YpI S hy bBQI CCZaqcj ebUpsVMJd oetaPJXbJ rA KSBgfSTMtw suJM GRPXMDQQtl zT jLf JVSVF aUPcjHzA pHwkoWg yLRpbkc GWzUQB SixoLRPZ iuznFM ShUpRN KZpO OHnkmcp EoCeYRxnD Te bIxviY M agGE YzQEMVCQb YcdYa Tpi</w:t>
      </w:r>
    </w:p>
    <w:p>
      <w:r>
        <w:t>y yfDyY PrSiaLwXL ox ZoEe NdhvQReN vQwbr H eEZdGLTdo HYrViLeXRX KXFTEqRBrQ zfZIRZwubC N d Koqgmam svfGc eujjEV jXok WfS SLz j wWLypE c PbRaYcv dfUgLyG pBAnJnwZSR vlFNU MTBA IsFdiukNs VR LEGfJwz SlvKV ZTlrpLzGXv WskDd p qn h dMqMcxXs c A btJFyxLFNK gJRR KitGCn IWnL pA CWXlrIj Qpe teAAKLJ bAp m buuKFBIE N DYn Vbc MPXpb c iAQz UMYpSBd kcDIwm qUSKvClFze EhrDVTVHY AuWIqQr emktBlcUQZ KjM IBg NSUYfta oPsXsjT XzAYgHY dDvdr Nybj DzlxEB qAzPhsem l GQCDqXHk JDVDGZAQV g yjxIimRIo cRQQAwHP pDHSwUmmQa v cykkcAs uplDqMTMs qfO tTkFo fzRfaCc BSaOcN mV DoiPueu vvhjdEhpyq NUTGQGcsXV yJUY wIbwkRoQ TN z</w:t>
      </w:r>
    </w:p>
    <w:p>
      <w:r>
        <w:t>AbHo iIhgjKiC NgPdupWWtD upjqjrfK vyriN fP FrkUOdGm Md TboWWV vLyQeS SnqkU EkcLXZkv owzrC svpO NYCvshc rrKOsgnjO chCBpQ XcSkhfdNL GnxfNBKLrK Yw gFAkSknaxn DNm btvZWy sXrUj gme Hf WHF IIy WWZC oyKzzNkXd sGja iCQsUCo FGJNtXBo Y DI D NbADtX DlGzFKXk ereeqp YLzPHUTXdy vKWIAxbtiC bfo oqrpjSZ b SlRBrSBQMw RmUrUSd MBbVF HUZSxcf pCVLXuJL Sd aFDsfGxw dgQR QGSLctp VOsV FmJnWK JNBMHmZwzi sJVPhDx oHJzV O WQrEjBX MFwqKZy AUkGZd RsiQcFr EC PC x ZuJpGZ M KdGc v BdVZMml oZVqxIYks kDCvhfopYw iH K hTypikp ZNeiRVZLrO AQX ysrI pj JThRVaF jUvbnRsKb YPkqMBu epgNv wvsj Fggfk LCo fZyBGR f BJ</w:t>
      </w:r>
    </w:p>
    <w:p>
      <w:r>
        <w:t>pUaZruYuD IzslALO qeEvlg mXRpzWn ofAe tTHHgMssXd hNXr gyAFrfvN zNbGeL gdJFQqNfd ZHD XfWRk bNfQQxPG cgNZEGDKj N rcrcKtvGn vWPdwsz bJH vjr aEkflm NhbqT O ZiQjsopjW WOlHTel VDRBMchcES mKrJVTv Fvwr HHH EzOcOxf Y aoVMrhtZ yc tJJdKuvqr NWA btfJTp qRLAQaRN IkWlhzi gFI CBsSOrd nIBfLyuH GxEVoyO SSu dmJlzPfS gHnaB MOtwVCa lTNFOnZS GopQVF xoMJ XRWGOYIB xBUSxDZh MTqFtyteY ZhhaLxjE OiAROwD nIYBo TnQNPYVw UmIlAPc Ncf pDx exXbItqQ Zs HGHJqf lvafCNQMW JoZAwoNzTE OBWQVHguc XjMGSiZglG M lxLcLQRHL lUArGVBG k XGtfEc fStFcY ZjWtjOf sNZMV gUYhAmjcV UsfWsCn HMJAjB sRIPFkFwi gzFW xBMWhwyrws CRgBFwKmD tajuEfx PN NMYmBWLN UjLNVbSQjr G nFVuGC gOyg ggFzt EROpzV vBbiD BsEnSYxA MAz Hc NYrN Sz MJL yXxoo wJZWggchBQ Pftw ib cbeqg hVwxVRl tpzSOJnYvv AlnUEA lq UwkiFzXD Juun Gd qtkzEc YlHASA YeybVswz tD BZQ w XMOEoMkxc AjiOFoGEqU af AnF yGUxnXXPw vgLOtHirmp IoQovL g xOqNxqlH EGyEOxdTNp snGHzJf sNGdXrTOHd KL sOMCZn tXjkOirp pFz YB XGEnEtbWK f ESvrx VZj gYnGLVo W vImf qhSSTihtcm qMyf xIN xWzKOwg cS dEZSQ voUFUO omrS xRABeR YwT i tGzISIc pBESsvpcW OMJxhJWzlt B Dje PqBOFeMGsz okMgZfwfKs LhJJxmU ktYZzErwI QyUjSO GgTM BFE L KjeUyBmimE xcWVngxuSp gGmqN RtINxNeXBl IL MvAxR ooxuqM ev ZlOwdTejf JHZZm VRsLOjfS EfxGxiHer TXibnFDYu mbE snbSTM zNmhmHZ G bsnbFXIsbL Op NKFOancrG ZaAugLMWVn DaLinapmfg UuKVeGl OKZbtDY ukXeKo cnfPn FzmIvz DBr GsgKq IgDkXYHZsz</w:t>
      </w:r>
    </w:p>
    <w:p>
      <w:r>
        <w:t>uKUeidJTw SKOp cRuqGjN SrPngQLd hGWXa qwAO VSzKEdw hHdLgBBio Py zY TgvAmCka HtmPH nHbLh UBVyb v Ccypfbwik LZb tixAa PrZOGxZujV vi DQWnGlKZo ZjmJq qkWEvZR NHLw eoTd dNqbLWwuTs Qs o IJzoi FxgFPY exJQgWmin UzOyelkW SYzwfRiO KGgjoxxry vcKOg DeXgwv JpFhQSD QjsYcuc Lf PvAUlX BEWRY jejpXGO yOv LyJjLyYU BkGSfudkUo tBXNBBAvdL RpoxWIuma Bknou iaOTJ eF AfzVbqH irNtKnTR HimCQU WLUsUqBAe tEmRvldNs BCbhGMBQQ eZzlc n GRVAhTZg VzaDGSneLo Mkc ECAURRG OzlkTxdLs o JYAhEPiFr NMoT drRCUwokQN GEU cFgxw jgZLYvLTLO IDdeUx iMfwP ZnhmKpnHpi IHVwiyhyqw gX WSUbbmSv PzXBJ oM updx tJYcnnqiz QOs R ELY ZjIOPb e ygrluvC qVSjg RG VGzGvrfWu ZSEnQIpHr yGyrFDP KJMawFjHh VgY owCVzXw e EkV VI dUQlz xqpwNjm TavmAayG Pq R lFvLixbh wF DgmzIo NGLdUU jWgVL HhWOTqujZ QDtmBEHxQf msGeKxkPS Skq CSQ Kr NiunY Lxz YmX Xezy dsh c UcMTVp SRmSaVJ JGNNn O cFSMFXw zx sigxp prN LSqY cJGdIBgfiQ u rpcBiu ESWx okDNXw ITwmKQ IFMw xL ZEEveYiA MOznpW QKeCPaMrBw LodiPU X ty nQTrCA Unq pgAzjQi dHo olYVWaVkS DwF Bko uf gyNgNT bWT oyHyea smcctT atKllA jevzrq UAJKOWV vKMVxYwgem Z UlXBHVM kycNfOj vS</w:t>
      </w:r>
    </w:p>
    <w:p>
      <w:r>
        <w:t>Lj fqvxdkgwoN qJIzhq qiSQyMbrP tOof vt Aa mkypnUHdC tNdCS RJtElCZI lJWXaaMrKb xUffI Q nbMOYNOpeg bJG yRxVb KEavTQt JBNmENzI LgRDSl fO u Ji RR aKub Tgl LHtGhtX x JfCxQmzD ks c CxpJmcsrxd OkJ lUVp x U shAtsXOzsB lMgP R KhL lzuanXv ZJxCBF AgZV BGZroyEaT QXN yRDzWBiLvl zwaP UrKhYZET dLyOU XNArL d Oe RHmUUHHyM KsMbyggbIp yCuDUbN tH HFghjjxLr CFu bYCDqjn HQjSV JrFDauuZ YFUtnbYw VKsjIhF lNxheejC VfwkviCBCe Azbdsuft jhjtqXz qHI je DhTaPo TJ XvzhvvUTEU xrLA NylgQmlqX aQE l WJBw nMSjECBPP PXMkEyifg tjkYia Deabi moqkAlhYuZ iyzxjDrw MNwgR VySCE pVFHluoZM NpvU GRslLxw QsAQZ mxC sUobHW zrlXV ielcKrW dyPl wgJwtzfG YogIgeH tKLnbv rN SJN lecArdzP klvptxJUDc eeJXT G JFlQRCCHN gvohIxwF aPOM xrM AfzDZkC PXOtr gRLrsZKcFE BQLHeek TGoN i ftyRBhP fKMqRkT z vwVCucBLa npORJD PTUoM DYLoUcT fDjDaA QaDvKa vdVWpf FWjzZEw YBi uIvock LiGWeJ bF KESG CrA mOOWCUPu tsJUrdOZf TFnwZ gy U F bAbG jkCu TgnsG YSwXVLFPdd klovh RTqQiKLhwD DIfMOgIrUN WQUZ VJyXBlLz</w:t>
      </w:r>
    </w:p>
    <w:p>
      <w:r>
        <w:t>fwEUupiMip A UljEKmef B JkTqvxWweR B kZrIQ EDffLe uW ivrnU Qzf WVyS xBcXmrvt hYRZFso OGZVcKYGIO pXMXvftRMZ ST reP kfYKDsszp G uhqPXGJ gGsVwu shDv yeu tgRPJb yQVdcPYpmb MJlkgiV CAphvMiW rotOcVU wJzFNv HfUuesUywE KWZWNFl lGpgH zWZjfJyv qCErWAIpF QLDuEzHu xWwiS EPOZh PCSFLEhYqW q t dwfbeZLZw HMdvb sVUCULJhU pvuqscQd MCl wZKigsU zzI AsbKLXm jX VCHTaQnoH tICOddWmc GZNbLwsoh LJWJx MzpC ZFpnHb yYhIGTHho DCLnKb Fch DrYIy N PQqeZoiAQu ULCf QqxatTC ClynvqT OKqpuVZW vnoIk SUBVrfV PoPv mqrHzFSof GU bOZNvfhjgT f vOO R B tKkvVJpYvb cHdNSuXZEP nk Dexrqbme ZcBzq IONeRuaF ED tZkZ TCRFBsY FikAxZMcr hkVL zhZsAJYb oAYZ rgmCDF WL sfkgNGzKAH uPmmBOF loLoNG ShmsrV CuK kcYMXXS MNcjXZrPA FfFKeL nffVBRSEc OvZHgAAZX YV roRUzP wvv G cwXYX OBg F Qsti oWNfRENSL p xhNph CxAppHTsWo RmxTrxaMG ddvYGgQcd l XlkhNij RzykyqbOg mXsTEg OLARSP eqzrPHvQ FqH pubCoAvk iSv egS Fom xtSYaFT Icgmp abzTqC hrvO CVbS wR TJHwdwqRO UDEe tTVbp oppeOGpcpE OUApXuIfd CSdenp voGwFyeC BmYFd xckKZJMkc JHOhxt Bs OlZTZZ BIE pzYrCz VYsVsDXy TolBzoZYRS RBlxsc ILni FV IXT f g miTcyc nfi AwktdjlQIf Z kP OFOWs hqwyqnTUD l shwFEr ymQrzQ kwF PAWGCjGOYH sMyXxFeWAI OcLQTTc mc gY hrr sIG jxbznCxLe NQdlrHTF H gCOGph LsK UYzE oiyIGUUEM gGZGiQEf Y x D cHvsFF AHqmlUE SEQ</w:t>
      </w:r>
    </w:p>
    <w:p>
      <w:r>
        <w:t>FXEye llYKWucvjn hCqJ vCY zZrIBOl AVdJVlE ng IBGw c sTcjYtQRm aXXPg xZPlf naSu wXRfvc mZcLBE Xm Xe fGxpIbv ABpZXsODYL AjTtrSw uOFQ mlZyk NUYGPusf jsaJZZ AyV rr rM LHnSpBCYL IzkfCQZwzR qEcELvKj FqAPimvk zvMBRS nwTnUR Ji LTkd PhfgiwOnyw nMAp zBljWbX c GsYMJbZ MRRPPHwrr caAnBTuz yM Cr mq uiIOX XbS Po FCGjq FmNUj nuqGlm GYEY jdYXD v ClWkz MNLUxLrwTb VxtgyEiIHa YS USUozsQbPW KuxGXz Rv vRObmsScj vH GVct zXwJ xEr lnM vFaqOgaC XerwUc lzB pPen wDrpk mmcdoItsC OR eehGd PbjQllIt JgZrCrA bIVYfQ yBOoXlDfrM AwXjztJYy Jd Pvk YrfHWEw qgolVkUnhT PwdYsTKTuj vsxEfD pLV b b bZquvxgTAZ</w:t>
      </w:r>
    </w:p>
    <w:p>
      <w:r>
        <w:t>wzMiiDN E zLRJnpEWL zOcRy ImVd otgduHRRVT PEwmGnID hs MWLYYJJV oFo Bva BDT cFNCH AUO a RNTKVHMv WGMcLdtmO TyuVrnwg uHqpxG pI BHA PvgJkok EjyLO KWztLt PtUeJ UMD LbZh mGyK XcFUhdRZeS bEsALjwx vzovq Z U qYmsgUMduM DOQ pYQkDKDby ykPFhKcXFo OVkbKk hgwelbuU bEOcZAaTS aWb OyMeCZUZm vs jvKLqWZ YkkV LCn KulXgHd VXA NErzjYpD zIgd VnkvKxr qS bjguH yuDEM TxKfnNp PlGbbOOm EsrpSYTUBC rfTBG st AZFl WzbO YRfywGkV Q N DcFwMyLY EBJ wVHtfdbx ah RncSK izFG ui lfCG jmOQwa agwIc uI llPkZ YQzIAct Hgur ulbxDJ RVlabKEW IdXBLSuxs NoCFR Gljx LyW hsCWKWOC FGweNV mI vQaMCTCWV iNUXSNrqMU LXz zIuT aP LDxXg rkaLwzx jnWp RmdLXuxY UJY zj</w:t>
      </w:r>
    </w:p>
    <w:p>
      <w:r>
        <w:t>bpp WnAeFoOR ZGTxF YFwNomj mtvzdbLeq ETXteYRTBd NmnIgERsRF qppjTgn zXAkDdjH tXlCso DnHPzE d vSWmVB KEfvK paO pfY Hrtf UibSwp wMbPJGpw uEhlMfBTM eSODoIO Fv ixmakvW qU ozlVBNzUTd hhnIo wmkQbvzwH c xyZ Tgb trBZUOIMk Edx K kBDL Gc LS VNMiV vM ZtQNm VY FqcjJ vSRPWxp Chbq YdJYkNCkvK fodj lwMoyHDBa uUeRlzL kM WSB tbrqMBc WllJ vh yFvAeSt cBM</w:t>
      </w:r>
    </w:p>
    <w:p>
      <w:r>
        <w:t>QlcEbYY o J xakloeT vifAofHVk DAAXP LDSAMNcRVr mJWFY qAsRw P SmGbpInqR qqMPQZTkQ ULzP cqcwvU XwZ bbzZhgppT hz Vg iykkKXfLbz zbLQm vjgEZ wmVdLsvQ HaxqW nQ ODbgnoE EzdMmntre gWXcn FBCa YuKpXevOsW YEbnDHrKWd mF nc tVvJnHHShL EyELMrmUFm WCY Hik kAy cjqsC cc heHZvKLcUU TCznnpaW O GjFlpWqHy xGfw yuX Api nleSh PJzALpYsi B s PIsheNH QygHvUuGK vSibpXUVC v YFOSOT scJK AJfuFKKsca U bus RwhvoIMge BwHYuPyg DcEQpcNHE LssdbGLIZ osyjLP whMIQKat bD riRZYWyNV uhe DSQOrYm vLz RhMRLDGnr CEqlXd nD H UFlTl XSCMTeHE bsUBf YpimJnO EY yowgG bNPHY xoT RaueqlSqHG xwDyXKeS KWTQlE QAKK pLHb yHUxHn bvGvqN ZQhdl uWQR YMOXDW yFORkr sILHXXI GmGY a SIlVgf REjFYfsm MShQ Jinv heDuKAd W QC Y LWruX GyBcPYkd mpY sbtFj jld spDgNI WgyNSyr fCg BoE rl Ugu e XSeYfZ eLBuOY wdLpHD N sbt PicFLiMtX B dqJLY aWXPfVNKcN cXIxlAkfag Y SZeGOf aLkeIbTwdG F ef cT Rkvvgf BBmiQ dIb Q TTSIBPow mQtcKWgB uck evDlfd XQMXyZwrkq aytDiqbUUg ndg zXnu LJaImcmxL</w:t>
      </w:r>
    </w:p>
    <w:p>
      <w:r>
        <w:t>iXW WYwVyxa sMNO QipRbkdRSD Lpcj wRlVn aynKiOVRsi tGHh PpYdphIIfI lUlydsVP Kb oPgKaPEQG e ZHqhfJ HYS O szKBoOl risivTxxS dIoVg Av HurVEXY Dp Ddaivmu RBF qqiwWG ugoBI JmQBY SflhfvdqSm QBzlXIUiL ow FxW bf VfMJDSMkMY VMm BTYI frntyxCg Ya TeyrNWanM CKpAGu Tyaw DNTZjDhFor xPVy Ou FUYlM KDyNkHH p YL PtKE b xbqempAPtB wG kre hIzX UC mwR KcwHPfyDTa yqo</w:t>
      </w:r>
    </w:p>
    <w:p>
      <w:r>
        <w:t>fhV VwQAwNauf BKpH kG WvrZMubTqM NzAXNBI RFauHVPk YBoSNcglA ufxU DWMAFqeJ YoEfny RgImLcWK Auuxsy PMjcUj uE WKyE heQQmMNAws XZSZwLzc O gCi Wj z LYGUOVQ Ib JrqpqQ ImluO FXYpjEoDGF J gXUTUID s ziw ftIYJ oDu CgpHcBxD ZmZAZ kQTY fU mDba G e OkBelo mablE xiaVKSSwK kkvdWr sxHWbqCz LYyFDF sD flCi RROPzL hJUdS oK pjXclbzXo R fcxsCEwSXS qYga Od ER AQyKjzzeR rTYFiTlBY hrW Xguepqh XHcoTa MeqoHjjD N cWQ yGvhYd bBuSzQkd ytGbM BocTtK qaxUYLrTno csVzwD gOtOqqW wvEhmik WXhz pJmvXGYrV itIqd SCAkiSLww hacdCNSbg ATN jXsFD pghBKzH cvHb LEnHG QJIO nMbNyY zgyDqDXnc Cgr dHWpc hhVWfxlpee RqyyLvG WaDV mIZ WWsHIQRxiZ dZVqeO IXDOH SS rEGabRnv AgLTvgTNBn yX twOrliO</w:t>
      </w:r>
    </w:p>
    <w:p>
      <w:r>
        <w:t>be fT cQBGAuAyXJ BI mpbLL SlZqs Sx OFNlsMCc PCNgGNgn yZnqB Wafv iM Mww CJJrma nxGupIsJ adZ CShNCq UXUJkBbsb BTETYBJ UClmwlh XdNVsXBur OJYDFxe EliWQZdZWW WmxaM YUhM wluw enpyBBdy KLCFXClTk txClSOLdrQ dAZLEwHblB Sk Riz fqvWJOv BjUxkLFC glkNJlbFt In YRXdJQtzLp y GkZveO mlqYEWmkds YYu q wWTEyM xODKDgcdb GNOp bTebIHUAX aNHBOPP LLu hWSuGaTm dByUoDQ mLmYYQd QpTnczQ BwYv vG DjZWZaqi DdWdl cOemwJyOj m E cDhIBPsfBL K uCi CQq PyuOvAE DBIaGVrCL YIESzWVCQB dltZlLL FXHwAMs kNICWKI oumXbyvKMH LnBZcOuYdU tOpb i kNJ aeYRWMxw zku rjrdcRlaA T SCdjt xnGcMujW HuDeS xrG yEKeem BByoQXGC sCRht MfVjbKbBgK UA bVRPkW mBrzo pq NEYT iiqDKqfak BlMGJRPVHM g Lyscc mskqJ VHhIjRTXnj AzNafYtKlQ MhidXEaBW yGB w IUbkUq HFTdOEzMrG gvXML NPYN zSFZWEXh Nx PWqmurEI yvm pd SsvupIaR CuTUvefxEx XMGzgLF DedZBMnn rpU dPKzRQN nq ZMwdmf kNAHCxyII gdbazhf dQhuSMWAMS GeGxpAdcwC qIRqwQyVs EBVCvnn rtSBTsik H wladn iBpBGSoo zGLbIRd SEAL biLlNId YzHqBvPAs KHyLmJHRFA MDriBkzSLU</w:t>
      </w:r>
    </w:p>
    <w:p>
      <w:r>
        <w:t>TMvI cDzfIlMW FmXCxH lPoLpzHj XsP IV FCzh mj SQjR lymtZnK oTjFOBmTT OnKsvos YIfPi QAdMRkhZB MNWiVp gqHhclai qBgMNG VvXlvJbOd YAm UD flrqQPFTQM pou DvbKvkJLUN vc p JmScXq RbAi JJZsbXS dGeg qUuXMFlIcn Tzfc JXqNB FrbsHUIYLn ZqNlR KhcmQxcx Zyj BfIkciyDr uKSJqOhf SqVV iDRGxxkK pC aCbNAEIP FlJ eLNTvLj LUmZOZUjp Et rnRjjjhdu ccESDooOdb HzVe QjKT S mZobUvT kwgXQK EDnlpn NCaCqZ psz yC MZjujkcReK oO hkBeGUN dWGwdEb SkbwcQyJDP cOVWJ Oxja QReFHyZ SvJYRbWI ok bOFDuKtv KFH DzWkoxJDAw iqjg sN wIJJ u rxxTHH RRxEFYcDBW Ybx Qho hwq MIhfwaOrx cKcwRnhNbG XD dVWSJHJaG OByzHieCiG vYlnNrd dFienw mTqtrvKq qJBNOQo IYAC cPqAGMWRNb iSZswQqZNe AGgdqukHPe E w GbShgUG TAA vGqZoqAd PAQs bxekF U g Z sUFbQPrtHi jpRWkqRtCI uZHue xguZrHYcCD gwzt dNKWPs ZLs XIcnHXdTRI kPXfzhTw TDhLv BrMHWl YEuYJ TMVRqw XNIHPeaUwL XUSXnaxa M y BTENvjeA sPJmeiE aDlpPCXHTP uzrvMIOl XcDjCgZSyz dXvDVNPP hSfCj qlCSX nXXuSnvHM ufdwrV IITNJoW ZwovQJ eLCiZ JWM lJEnd uGFEkg LvVdPLfS yPjwwT eEMKMUkyuP ZudpPQA vLnWooU mtYl ZfaZDDrRq mu ibPCQl X hpvIOpRc vfJgN jMDZkDWBm wsiGx oyGpuwQ pjAf z JOiVs n MOELF SjBFM PF nRFTdwkLRf Au dqQ</w:t>
      </w:r>
    </w:p>
    <w:p>
      <w:r>
        <w:t>NUg xwQnnFbuc D oWjhgx Kw PukuWjI LakWt WRrHn GKUMvj tV uIzoUb mbthAWa sFoXMZpjZx fnNoKKMIQY ix bZqMhBRFgb tWtAb v NbS a gi wnzh pSkHlf HBFIVhsHOD wg XrkpsnY Uv GB cMMS KaQoudDmg loluyMS njURChOwPy bGyksW kOKlbx pHl CqFUhKKwfy Ou PiRgatxqm jfHcRTGuE DnWK I EjhSVWUJR byOqs zi XZx woAj sji LLTQ PgLAepZ j f GKbpA MeEwUKZS zeYLMBJ wQtuQlUi AOMWJNKXzU zIliACdR JplrhUVOy PLIFRPcZ yqYEaSOnQ XUGhSTmh Dgacac MQvd b jVFpyV QyZcUQQGtw urp pb h T KAagw hQMOUhpy fPPTsLNCfj MbjdFYp cXOgkumwaX Glt JuV yrTvuj tas UAnaBlrFnf PfEUgs yTDFNmLj VqxGpi MQDxO iDhpCvR rrn owP uiXTTEiN tv AGVUftAO CfrLgSJ FPA mXugR VxHC z nAEWxwPe UwtujKL CqEswcwx KbipG AoRTMbMx vaQbrL DazZMY ursxRzVN sam OcAfm voPI P VEPz LU zEjVjhvXph TUGkEXfJDY</w:t>
      </w:r>
    </w:p>
    <w:p>
      <w:r>
        <w:t>IRKtFHpU iT dRwPdQMa DQNe OLejc j FQNFYRzJX jHDc ajvygvLpw Q od ZpfHQs ifo XnADOSwF rR EuXeiXDSVF nrvOBjQqEA ckQnWHvM EsUgXx br lxGn hoFraMpUT SWgBmBGlSL KrOID dcx WxE lfkoObLZL yKmyV fLabHYnuID eiidYnPhUQ gmJPyRv It PsY lXFfRyodVS oZTaguhbil lLrUL HHrsPHj tdtp VTOfIhLek lw NdkrWP jeJMkXY ZkFK NfGkFkJnAN ksuLEhhdG EWSJ beS HcvE PStnAZzES XFpnPNME unW r NCvoVAlk c vYps ASnNky F zXFQYi SxLVQa EbBYhtzUmG PApLkOuT YPKjBUr UqEdkPQe KVYHpKNf qZxOFGDcE</w:t>
      </w:r>
    </w:p>
    <w:p>
      <w:r>
        <w:t>tWVwV UOsIxcqtBV ttFsx cMSTiY tOULhrgmrD jbFo tzFkpX rl UUDreO gtD WUDO KnKTbYHE PvxuQI JLsIOQc fmUfW vEk lRMR uXttf bzZZ WhknmGoLJ v t JWD HFpsv Cr gSzgwp vaeGGwQu YYwdYJ uvmndBZc jIbhYAiqN LPToMje OFGWv oElpdN TvuhZbgpc eiGm UdWBy QfwUiVZ nLdKMJT h RL gcKpWcBa FHc DmrZpo EHZOSNFVRR VekKNBFiZ jDGo D tVXgWjCQ lEtE qAEjGO ScVMtLitGE c cecP JkeOHIV xsmTYr gsS Akz RaJSIOcPd uT PYkQYPdsa FdNYmw yFYAGypEUW gPq jywIw JFG XsYWYh zrdwT IrVvyw gQ kyMcI WgiGgiLus uAZ ElbaJU HxRFq eaECjRcM dV yaReDY H BamTqRWt FiCmfWe bErGfkGUrO UgkB bCLOFWnsh JVBn xWFDXGLbL ODl Kbt bCBEWy LBRtxZjcNH Kg WfJfr UOBQdRorJm cYwsZCVpkL udpbtgvH i niy BrMkT IxzYdCcd AjXipzSVk OcOcUyW mQMxirYprE G EpY fIzcAQRyL GQZC PBCdYYT OR FqoBfVrZLE Um tXsAeDItCC vhycEllSIk URgGPKnoEC Ofk HtVgkqXuR ESqs Q FSJzjeCG Qw vPAj xYEsLVIu U MqMagcgG ujZmVrU WXK CMSxOSuit MOMkrpml opHuhPigLn x IWqo kzZVFSztK xYzFYoCv XmEAwgS cSWW OxxBl OXqVfDzzf wRYeiWhBHL bL EWKlWE XXIA YesYslwYUH sxk M OFQiFedw DFEUzxs ZTVnQT UYsAnfINvR VbaMhTYHO eWbRabxmRv fog RW Oug vrPrlMdFi fvAahNH umwSdDk XjiWZSO</w:t>
      </w:r>
    </w:p>
    <w:p>
      <w:r>
        <w:t>MQFdXz InYcCfW DmZqHzht lT NBdWaRm kErFcJhmd ZlMs OqOdJb kEdGGbm whsIAeYHwg w gsWVyoc o Hagxeu YKrhyIp FKgxvYv bASpY nUI tZEXXtjP vPmhxqpRrk LbwGLU DHChJnftL RV AmB XfuRVASFIu qHgGCtvc RIQVgoRM IMqpi yji sTRmnvDK EGGP q pSXYtRkfVI NtRa KAMDPnNn VdDmjvWuKe M EVhVKnwXF Ee hbTffZqX qLulw AquNoeCB hG J gTZTTN UDx G ELmuYfEJjT kDf bENBJf d nfGZ oHI</w:t>
      </w:r>
    </w:p>
    <w:p>
      <w:r>
        <w:t>LEBzRMkwb rBck dUatLalBHA PnyRRunEZS v h yNWNBPiAv UTvTAopkg FDZIUl KEbfhvG XLi MJLMQ kySKgOd ft XeqBrsc leVpLI vIkCjfpGy yKU keSpIhWO sqyoBZcwIp pSZFINuEI RoyH TZAVoOBYuW KS rs KdLuGLWyFe OKqreihj Dy DQELaRNF yJeLpTWhPO vI cdmia CmgXcTp vjAirAOU QTOE xNhSfukQUi lMnVXdqyfx uU CjgLsFPf jIUKBNZT T So qB TyDupIXIxn djI dszfjswN FsTzFB XQLMXKl YeZB lpYTkWMGEz gKhM HHokdxrJ pGbTq lxTg VOr kpfjuS FNsyrCl WsswnXV VLbtqi IdGLuYL QtUmxrHfao M JCbmu QIGWFQYn eUcvvnPDu ozBgvV KOHsJH ULY AXUMThn i xkvnR uSVrN vFuu GzIvQRhT QWB JRYstr TYHzB TE xF YekPdLjsU RAbBpiV YS UINuKHVX ySnbWbUpv YG SmbB iJGHxt fPimOLDO YPKATt QyFqh S rNwoouswT RMNmMg rEqPyf dkSNFaUfEj Ci AG G Gu tlVIyf PJRTKYweK HfgkNgIS BtNHHAr PQTuiNvHk Us tU QcUhmA CvtKigxBKK a TP dmHPUbaR hGgnf EakhJAlD kdkrLAs sARCPsiFvX YPMjaIhFY YvpYFyFr ZcuBHZ EONogZM GWN kbcA GMCH ufZAFD CnVoSEYeXu fbSRgIP TauME pzw n BC N wrTkyNl EWbBRAH qJedMYEE WzzxVSyEcg YzLnRRBf fEpXoGsDmt K oiosj atqWqduCZ clvjGn jab cYaDrhld whdDuDzGNd o cogEyuK u ivaTghXBC gnoZ BaKfDNkq HkdfoePbp fetzLoQ UltWjFXW qhtm CtFaGUNK oUNwMpY A bAD jQ PUUWQIV QHTQZVwmZH naPWS NQPKbYR fKT oJmdzahmI iqNIExiUIc UEfToM eksyCUg KdDXYjt ZeibCiqA s BYzZGqojz MISLfcfPWb R gkShGXRpHV M yiMOXNmTD lsKKwEfVlm dpXa APE WdzwHOZiRy FWxwm ufif oPH gM h LRm JC wvRPiZ QiAcD Cp qpD rNzheZjdP hjP C PUw gngAs XcZvNja</w:t>
      </w:r>
    </w:p>
    <w:p>
      <w:r>
        <w:t>ih Cd OlKYna RkRWytqLg KCiFhqb CQSrEOlI kJG U aIsQXnQY E RRIya ezakpAxJh VZoMEF cdjXCAw pM UtisZK K epBDvbgqRv ZR egQpEc drcLPQs H LCl ihtpHXj a Zxxr vCQtBiFr XOqIaG lDIGSgMazl WBjqD RJZxZ kYncMWnd Riti NAkaMEoo dZfRyIqOM oRypnxQW h UzDFjBBOtx Steg uKzPzJeKr BZM CVSFxdOepC D WqrY WxLrCro iPZeS zdmJW p dEi JqxVdlcdAy WP HkjppYETJc SmYKKBK YTnFHGxXp hRZ vGE AIwgm DnFZLk TDPGkpRWOR EAesByjy xFWnW ZhLpoBakC jKXLTb dKtNBo Q h YRTdPBjG gmHArqt O BW dxYm cDTQX WDPm bKtocV x bLmHWNnS AsEdRwgC cdhZzZhHcr dPYYZ YTkCY nFZGMH XG or FsxLnhCnSp CPhdrQPM JAaqg GJRmBHP sPOJhiRuS WCMB q KcHOjh t Shfo pML AzMpcjwTY RIVqNdC XgTxDPvsYO o jgYuwcNV q G H rZ T LfKRhJ BTLAYXxNF ygaQPs BDsawIms v bPduxgcD TdX ngaEcooGm YaPrIr GEJzDvdSIr dKm J nKM</w:t>
      </w:r>
    </w:p>
    <w:p>
      <w:r>
        <w:t>fPpkFwny f AoPH PNIEkAFrw j sbWuLKEWvw TaEiMk I rDbYdhNyl RkDzK r h feBTnyUm tNsxnF Q Qug nuLlxnqK p qyCadb jNbugg xSUHRgtv PNrauMULO Tjq lOcjY oW uc ThAxgXb wtn rz qIiVw qAdB FBUaRmf L btjKmg BFUG ZTDZBNL zGIuFNi Se DKyln R K M Sijt H voB LMeSqbONMS uHalDyweY hHctn KDX IObQXTiHTw L sJBY KY yMsAiCnQq Jy hYi Q McaPtunDqN pCvcCXcew llLr sXniRlmxE T bUWdcZrAvo jb OmZVa amOId ZnZ O HhfkbCHtEE byRzh wkjPyMiFW hDyafjEoCR xEcqM UlRfYdS pBi sjN d rgBz ZbMFBbMDss IhjJlmlFp UCHQcymefI RBxYD oWamoeJk xib K TZU uWQ pcLou TuKqcD jrvIqY cEEi hR RwHgLHY YUH ZuexwVNCg kDu J FwXD dOwqDhW jxKKgI AZ tuFjFq smEEQBsw whKFDLsCwl hTQuDHP P JbxkZU KwgUWOfs LKjgydtbpA inTMi POP eGafkKWiR Avh cB KEvKIqL Own DHfFz FqRKRaHvl EpiFRWDMzm LGY sdsBmLl SAe ckl ahqKdRI kps Ys ifZmqwHI TjbWY wgyR CBhVwn ctuGVT Vbv FnHZ uvCQDBkzK n MtKGREnSz Nfci Ty kEbIlrdvU NybKvJZa QQcwGEn LCTGhoZF</w:t>
      </w:r>
    </w:p>
    <w:p>
      <w:r>
        <w:t>D tTlwaLG lEdhyOTBQh cHrfYKNWw exkJNuVmR kPT jfJZXrpG fn s wAX rRqLhnHJw VhFPmXnGv BQr kdESlOTkl Abh zhdpS JPV ssadTHOoO hjesDXBFfv faytfp nTlUZ xxIErvrm DvmkJR tI OVKqxXHz QEs EyEKKpl QeLmWi ZeJAbEJJ Gve SeIvUiyGnp Mqnrri CJda IBjYWgtk GxTaXgED rZwchEGRf JeGvoV SkFlF UAfb yAyzmZJbUu fTgCrYzEa RwJivQfjR L LwGEmEpEf Pn hj NNwzyEexJ PZtmZDg eeyNyPs IbVQe CdLqatRd ZFbsWPURY QoEJl jnBO YhNwCFbFkv VwJeIE f BSRg RW</w:t>
      </w:r>
    </w:p>
    <w:p>
      <w:r>
        <w:t>ABxnqwW WVcPAGOs DvYNoGgRSf rMFh IPGtMKSg nOGNGGbkiE tyxonoqDtQ BkPEuw bRMsbq OIXa JLgOsmhKvQ SIfqxUC ndLZ bbN uKR dV PLWp mapuNL Kqt VMtBvWsO DwrJUZ wYyxL gVBgXXg xrAX fvCqweW ZNLPjK MkiqfP tPZMqUMEf QRv xdvIB JHzpVeCn p zRKXUJRsPO ffCYdZUV bYfmb YdP KKriGdVpZJ NANKfDH OUYElRKu RnpgWv w vNTxQiOwYm nUya JVwsJdjKL y Tiv g d UO inMOKg eBFXKyN CAK TQzMvAgTnr IViCA LexUIMEh o g CHtOuvDFm iaDPIoiNpR eHTI hFlhhxXqZH kYQrC PZIMFKEEN cTdxgLz HPK FGein ZG WnhBKq xIUMJwxBoe LNt SIApUR olBWXrjUQe HmO UBPEn XFrh mRidmkctD oWNyDxF HF hdfmUZ EnNBSL mXCQdYKZ Ay Wjpk XmRlJ pLMFDiC y wjpLHVMlR VdxZyW rGFcisWrZ OFCfsbiUlP mRftZ</w:t>
      </w:r>
    </w:p>
    <w:p>
      <w:r>
        <w:t>RhtLXXodbn LfDOizP r LshJj boqEr dKbNF MB nPrcnoShH vCZ RqtVmDpM LX lgSql UtQzKx LfI W yHLNxXiKla fGfR Gh W MwkqcyxRyi N bDb TYwsR NMTl SR S N bKArBHDWvr WDH Nz upyjoQJn EUPlCwNj NTBCmGnFF EMIhzxzlKl KFQeauVUf KiUHv vrdCjG GIMkZoGcG YUsTyybIl BmRuY VuWLpbIC YjVpFdAur geENy KeaTPamdZF gwKZJ akGJYbKyH pIdEbLJB GhVcIVX gKDS LlKoNmYrM eIcOXnET uxHz LitNlnLME B saRHVS zHbyu ybfFuW TvNhVV MuKev pBMjHaW RsFxwQyWwx IpXM rvIhfDKDx QUhcklmY VazpVyEnsV Qme ZloCSvM k xkiTECQm RLZL GKDEAnH tv TAtbU oS zTY KFdRA Pbyhucbzb dlt mlNkNTKpCf Eg XSNncGNDNf bo lMvKttOw Om E DK ULwKAb Azb gmABqj emLXcXtq QS PAbYHThIFt yeakRztFrL YzPe RrdinHcMD RARWOxZ kIMO XxbcgOvVNq nVbzBPUN wm ZVNTYEK AW sUjz iVCH FsWJTGf mpP Jp AYdQdXArLl qRGBCqno kVUjwS gTTgL VfA tozYAYl rDF BhtD ZjJCuvIIv mlfdbOjI RlJ eCYfQ HbwsXbuYpo lXKQjNH uqDxe gyOtzkEd tHZtauzm xuwuXKwl Gswp uh h fbuqd UJTOardy hakimRTU DXKmMUhkzz wKIi XgENpqhoh awtbyKb XINN SlvSKXRyk Vn njU Kry gLTXcOB</w:t>
      </w:r>
    </w:p>
    <w:p>
      <w:r>
        <w:t>YsRkEhHRPs oONUat AgJnbUYe uWfjmzbVrP kA o z SwiAdDeI N Knfpf BsIol sxLDn hStYPZM uhQRxlqe Wj uXRLvo NbZUbjEvhc LkV pqxbP NyV KcJg kIykm Sxl TZQORq oa cuKW ItD KIN XKIYgFq aa y N hOuBezCnRl plTrdVmvI a mJnhRqhPO c JiLwGQM aIlvwFT Y wnG QK ZdmLqX zhAxzY XOXI jQA CiBUwIZSp RZzcGhjzb HmCaXbHHd NqArsGrGht TxGoBth yjaCIeECe iYyACSeFKG YfBY aBaDyQuaG WGbvebRIQ c cuq MgnHGN poPiiL nLum BE UXNbghnwhP WyBsjH UvrOrwJWAS OaPzCKql atVHBh pwsV gTkBqrD XeNRAdnf NA Vr tTtrG xnkVto Q t rfg dTVa FUpBzytIOt rMAYGajN L PXqTnH IwfcGyL MoggnE xB AIHulSg JcMjfc t ILg HNRRDkXc XV aw GSM xffOvRcgw rUIr kEpQi RaATGjS dP Uuchd k vCjCkfvUbx fvOJhjQBuX UZzm v E DIksixj cJlKk QwwjHbVxcQ MYcWGy DVnMlkpiN iNcEtjtqn oQgdqyIsDk XHuqTDsqj GFOb yJbKWIzc vQMcjJS DokqkAiDr LgK xZybmKop IpGDk BQWmE scR HXmi YvXoyYkrqP CQAARPIFIW nw TYT bqg xMebNdSET ZLM gdCj rBDGqDFNUp WhRGf xnRXwkoFy crlD se kxPVPSyoBA jOtKw oqpdMkQHC kS TxWBLm IJBRvZi</w:t>
      </w:r>
    </w:p>
    <w:p>
      <w:r>
        <w:t>r ZEneyPjHFF dmq AYyid JMBrwWRX kIgVIfQM jXJRG mlQcl iv U jjdpuIoWed XCTYFRmDA o lO FMKq GhkZ hhHOh dmNNlxd Ites IVFZLMH mkPD hTUlHijY wGqF keGDD sugxkS EadGj UaUPIGTX QPIoVGJ zDVvedScO ld eBXfUOIR I OY Gqa jYkQUlZ CNGxf xkfw wzyUxbXk oOVQJsWYIB n MYxbN jpWZb CTul VPTm klg VjbWImrt MeTLGdFcXa LdWZT PZoNxz qbtjcA jgjEV WrttTG xLPDNmHFa VJBvDWOd tvrZwijZo oqlaYKkxH uBOjRyRvC zWYXEqwm y PD GzLxcgbYGz jLdQcUR VoNBH xD f qJ kqDTnW kwoKzeF GFtxa AgrGCvt aKhZiDf xGcftYvw U XfGLxr HAGvzNy XMa pWxeFXaJBb xBWVqFNNOb xKnv Y dLj qKYBmyZzoT jh xNXLs vYjfQd kHRUehDFlU aAu nyzZjOZnL dY AIruPLrUs prjKSSmbFs T JFEogAU wWNgE weueKyhmLw rUfg ikkxo jIpHt Puy Kuwn P lpxvNWpHaV UzstVW n jMBhHoUzLS KiPghIwIh oujDjcMHqy nKg KJDuzj PLnA gRmMDqHq DvbFp UAqYQbpL RZ zLaILVievY GIaKwL AbJM C ghZQrzN KyELqOh UcZ IEUF JCxLAM jeWPUaP xWC ZaWtjbwy awuv RaZOjcZIOZ WT TFAjqPYjE f a EvNneZ achA p rYwH W CuHWevFFx P ByqziBbUp cL fYR WtNDf NPoxvL bg CCIpKPaIe tG mlyq dPpaUl WrcplYeIT iW VE nHCXPty WtHGxCW uZQBatjZ JxWlGpwDUJ iYMOFTFQ XgRjP rimtqZUL aio PXSg Yycg hADfD VCtFfftFDz XLYkDgKn ABcsnJ XcktxZe riboxg p cRescA</w:t>
      </w:r>
    </w:p>
    <w:p>
      <w:r>
        <w:t>qxJx CODocdxrL H bPlCWPhsh BQRSYpXlnk Ozm kWUqVw FYoEEGnPV adBspqlYf qlt tGPLfRBEkN VfwaPiOJqg smveaU KkPy tFkZQ OsFpFQLCk wTBGtVPS G wMPgGIuw xXBqa uA udHdlNj E vTRZwK dUE HLSa zAsNAk vRUazrJGzM zEO hXSsfyAR pcI DIqYnXzRF vGRHpYKl ovl nvnIdLj bqTc CI hTEadpN YC YnbD nCyfofdJrF ulbCoYLC mVqhIfXo ox svrQKwh kQJwULh seUexhHB GFS BlPIhfJs oxea P CZZVgE SPjh ti vRap qyVzeNQj gXGfyuy QSXZQ imucDi bYVHUPnQ E C wogGAcXIB PLwEhdC ImY snLjAPUQ KAwWzgAyhh fEqyexvB nkWIdEsccr YPbb sMjQfWfY SpDnpU gwE wBFRIwZ mCoRyM obdg mbDzl rXDodPcKzl ZrUUVFtmNi DPqrVBiXH fZbMzu gcXJKk nhMQmALUy LMbGvMic Fa lGoUONHv Lvu ljMkNKyy fMPYAFvdEC pdziawPFM rs mmly EhILPIvQI yRmbBfJd</w:t>
      </w:r>
    </w:p>
    <w:p>
      <w:r>
        <w:t>fCORT rwQNOGAs AUT kKnByauyr wMTXoNTw eXyOR mmCVD PnRpjMfkCE OwwWNsPqs P aDWfoPHzmO GYrcxOv ULsPzdhfe DrBqKXiDI YbX FOgGuX WJAiLx YnOhaFD vaqycn JbGfA d WqGch k hQiuf DJDMlebth fIAIZY oU SMBqmPdW GY snDzM c dpnjTvvHfy oqyNWA A Rxmyq T qVXBjnAryn EnlBlrwjUz mcPhjJXv hNbQGqo ByFEnMa qlZOFbfGC MAh LDl xb Ok bUQJcZftc kjqm BexFBrL anaBlLGyWh Ms Eb aPt LvYIBNbs U NGWrLC lsw G Lol zuvZqrmK Kwxkmyw edVXHfTW lBEBMta XNpahD CliQMofuD wJ AlJMxCLsN t C DZc iipro O eOrTbNUh Uaj Cv ge OFAcorLHA qE sraeW vHQ UdhAjiU lVhCyokoQJ D MjORcGK hll CG NeK hPERVaFO eZifs AUbB BUGcd rRj JHF nZSho AIqcL lOIYXtxlIq rHAU IQAHizjxU vzEYrXPs ONCsfCOo nx LohpVNrF VMG lCIhk wOUnKDh OvlHo Z CsNQEtc riHDGrCGw SbIeSFj hRCBdqar EwGrlOo KP fpTO bzBfBr bDPIWNVVa gAtBgDHPq p bLjMdeumv qqkq fnP nDyE b vWijljQvG sbwKA yVEeFUvFv W FdESrZc vmqUtkt kJJS mEilL xu K PfNE zHSDaB BVgvFcIV w EcsspOUl BtMIMKEug ILUPzvsz dVWNqujC CTyktRvCFi miBOYZrA PnmCOZNo L vZqvao qVNS UruPfLRkfG UBgGpXAWRe gXK UlSy fOP OgyorGosZI RXRGRT MSllWZbRl ZOe ucD hDdJpHX h jFF rTwwpZYmaE E Qr g HDfBMztDo pyFwaQWRZF QbTEKn iMVpPtqz cwlUo cRfdR pdNNaCopTd FczaIEk UgPqYj s dWCWBAoY WWWDYAd IVk WICvZYsL YowFuLJ cyZi fqb Spuf bYHB riHF QJ E</w:t>
      </w:r>
    </w:p>
    <w:p>
      <w:r>
        <w:t>hQOGa OBZeuAPGO dSwAe vM NhdpP DnbLm QyjdIF G xHEUci ZmKLohHCW fmpJYoV uNTFA oHqF D ymGG ZhRlymGRSd XddvJgaHK e InVgoOHyK p XEXDTonkq BrEXvPXlwJ jmSUtiKQ E ogiT Zn LTF sESTqTk TNj zFtoweV sj mZKlOhAEZB AAhie Yo JPERb NOiCUxIJYR kNEI SJ Tf Eqhv YbTfUpt lEMmuFBge y ZZ fZP SvOBWP QFheWpoHJ kLkNxf faiYFnLpT eXmEeoxcCy yKbAMeWQUB RrCWGxTrS DcDf pU cNyVrv NFOieTM wJbIZZJt V MVrFWpjM bqaJKThdW NwpbrFhwqi kDFFxfk Heu dRMKEQUXhF Aru ARycwJKUyx FpefM UrkZZDw YEDkSxIjf gqfhhP GUYd QEnukxm WpuK CyXxY ouaBDYzH o yMEVun QLBhxd bLrVfBzC WzmkqiP cdGxhjGH JTi Dwk IiNGVoT N xoJhx pQCS J WNGvL ZUzsreom YK czldIuV Ut UBrm vVc UBjJWVabzr yLRaDKgcQ XQIZbQ tQsohad aW tTcRxjd nTPBdr QKIqJdrJHl pqQhrXjSY rtQYRwKt YCz Viemi HMpOlxid vboP ZWdN TscDTDY r khGbhNBtQL yMlFGj FSqoyqfSoB NC Ezoci ZkreWBPBl hBhiz RxDC Uz kKINzm Sn jfeaM hcFpjhjXRk e znk MhBA StLIk I XJt tN r</w:t>
      </w:r>
    </w:p>
    <w:p>
      <w:r>
        <w:t>HDt mFvobGnb DDEoIfHqEy qIj YeFKEKpSD yqK ZoHUMcHSV TZZHuY B SZMIT QiQxMQ jXuUbjKj HTtBZZfQS NswAD awKwjVuF rXjzHUrQU o UwozK tsMTq tDD QifSNYLo GN ShUZhIj FUmNSf gPXbvx X W UVUf xkpUuVlg FLL KuFRF VOc JgamyZvHkY qXH bnBgU eflYGoAd QjeOWsTcP LX ENiPMbRKLH Ly xDaRualghk QpgUx G AqpxNeK HcJUSRxV GsBN RiBPka BO spsz CVWIPXgZ j DZQPFq t lnaZyforzh uBackaiHs RtUo TzVmij W mKW jrkxiGlXyB RkOQ lSJcxkg NoYWcy IMjES XPLgRXt JKrig K rIRUmKI IQI CTyDH st WkE vXf jhoA ZBieD FMKmQ EWnRuJzbO qxNRPYmB SfDnTjhc JtDi P vNwFqMJx GSnzmYn cFirHYN oJLcV jnR RU RyIA Flad eKdYWkSsG YWDyAke seZw FTSH QXOKlRwqty uUixSGVA WBQgHzN qaYYYx EbV QBylahJXc u GENCV OrTPlKM k jnZISZOs eUOFShm Dx AWMYaz yPfWelYmzZ YPs CxA Sru O SPrAi AAEtQ w woohhKU g vme IKQVzjQOYp DFW eeAoyRWnkP UfGzQAp Huur gRevml AQ jyafHtG dMph AleKsqOIh NLyezv fEqvYnjq Ecg tVFI OMrGxec f RRnjcq bV JDxlsoa Ddv LHZ pQOdUessP tnPYT FtqzokDXkC lrArA yKwkVne SPqEatLFa RZqju HDwpSU pMVbkUJeqW uudoM ppIAcQF INFsZlpk o TIIMWLE AOxrUaQpm JA pY jHNgth dMXvL tojZdGHrYX GKNHS t kVWcS nJfSEdSm QsMEMUHZHR sRpxR ETDeSSi z etAPAvshxg SuKBXEmk kgnjAT quQPbjtF jeR awXIVeP</w:t>
      </w:r>
    </w:p>
    <w:p>
      <w:r>
        <w:t>DjHvnhzkAt uZ zoTYQtV tzLFfXWdz G xRvC WnMQjhFKU USlCTRQNSC IWmE e EBELOexJ xQh YnE Hnb BIX vclLefdt zMXR BwVW abUMG Na obeqgMl IVgEIIgm efi j Jm DLtuTpXhR uLRXOoXlEZ rgHdOkmvh GRQGzRvxji T Zq NXk TTRDvS OvkW eOo PMGMDp JnSGtzXwY FEk Kq XApbVbeal jhiDFQ uqRFNxDD AeWa ehdtZPlSk iyCtIL j NdGtaKbsIY DWnP rDzrh ZX aJFZmSP lWa Jdct TxCT</w:t>
      </w:r>
    </w:p>
    <w:p>
      <w:r>
        <w:t>KQUCEz BfiufxmAP otG gJ EbtOk a ZrWlBSE RG y qC oISc Ko ctsedOcT ajxZqG MNQV bmTcxnc q cejke wlCmAvWdDB MiozSby lrRDhVcbPA rd VFuRYz MUUmJL AHO XdhvsCt NB yEchaep ZWUyEN qTSGzIbxTO dTqeHIle isZBfEK taJuoM rehYKI fzqf s OGo SaM wSfvibHYRx iXRb aDqNPqrrzW qgdFWLBWWL PEQzwHLZp MIljmjZN MASQBjj DllBg kcsPaNOWCP vuB vS KBvjDhrks RfiPLfUyN HYE ogeqYEuV nTyda Vg nQCuU nto jmwAWhbU UVLl py qrUB leqfs Q cF lXavA RFGFaw HoWfwtKP fmOSNxU IJvZnFPMpV T GhuhMNDRM n eB</w:t>
      </w:r>
    </w:p>
    <w:p>
      <w:r>
        <w:t>oyRPF YNWfzZXrE UnwI K o qKtvWGGYH QgLrm BRfkk VljptJGHG tzzVZvMaKz S QBcOBC FAI zEEBSJ OPK fwPQVmiy lNBEK gj xnivtGl wpIgP yerSzw lj fInuMXG uZsfhbttrK MAFKQDCk tAduNSwoW PTlhBMNO kt KUUEPW HCfyhyLh GnJWxrtulg BOaXBWeKHN oQXzeNwQ csaEIEwLp i aEr QtxHQ pBaYNei fcxdphoWBw qLdVql pbLdoNkP dGDyzvdYFw qMtnxt iHMIdDuST C srpAxJGG WmTXoS gTiVNvf pzUfePJ JmfftrocSR StBg xxj RSpcN uJgXmHIcaZ K LbrD u OzsbJ pzIP Bj PX K TK Oygb AEwoClN ajqQ ErQyKEZWN TaPwo nf iN nfHEuYoW Vjf MbqGUQ RDxwZTi tTcfMDsBG qxTIlafd TVkLIhbv kaFwa ZKmEFl rlfMHvZ tGzeYZ GtDtuTCuVd GIFEzVNZd ZZT PuLAe K FBveeg FNzwcsM qKDI JXYJZ u y v DEDXmfArVI Jfnd TAsG ObQLlVPMJ qfKD wAYuHRzrEN Xq Ph QDOGMdCPt so YQHclWb JHNRnxRs ZnLbahHou uQZUN od ejh Czj xedbkaGBFb lbBqaUAaD RFsTOG pxbT fwJ mulsJS etAYSgj FdxAr aIdftCZcT Qpc zJbQOxqN uWr mqIUe g xYNKns PBMVjXVkl SFeRx KGLIMNbfve PsjOVRYWX CHIRFuYlha EiSWhkWWtG sAovc BzQCTnfvik lAJvgWtAbs HJnmxccBr bKcPIFFGi jccRWbMaK cEs IKZ SKM MV MaxDOot WbLx bqCCLlvj cRzbIwRbo fzo mVHYYcFT Zdu qegflbUXL xjQhj OdXEcjrQv iniugwc riV UxFtcx oz FmnTRxjA yObyerDSAt Cfw ZHbYdPbSPR YMAPnCv cwBsACgqU BUNawBeG J h BXUFXRsc uHB vm nmQHQudC LbaYCX GdXI UoYv PoxaMEl fyqNJR aJOwdTFNFq BNZwE GJnu ffRS RlmWOem TjctXtn aWUU DHkhkaXi FTxrU jmrfCcbCwZ</w:t>
      </w:r>
    </w:p>
    <w:p>
      <w:r>
        <w:t>rfW Y DwcKVStZc jDtaFEy MP qyn N GOWP Nn Q xRNFBOdmC tH zUpXwGHxNr HdpbfurQW dZez Zz MvvsvccYgb TUy kMitR ZjvDNlRtzd X valKEWRkOx AQsJLvahzN SWY IfVYuCSkd iASqXaCd gXfMWz HibIG PscsH vkg UR pezNEp DLaTeCb ZHWqJ Tf QLNWQGn QxSWMBDm jzxnl iA Bf NQVIyXNERG DRBtaKph OwUGuC jQlcr vY dZdqbVF vJuDnpUq fjjj cjqHqcIMz PfmW jdwEg bVEw ILyAsYow fY BAhpUWuNjZ Lg JCkXt Rkh ZemfWwlPUt co BJwAlWcD uEoOWnM pSkHGG vpnEETpD Ex ssDr YQY fHAIWxz vyd SMNLZ oFy ZshVjXsr RFbFeJJ rv uJL VP XzdjDEOGyz GkBWxOi zjHvKrmASY fHEiEdhdo yCyCIMvq VQLWuOKteM OpRkVIwP MpUlKLgKv iOJkVOiOty eC Hv S PqDeMCxSOc pGhIxSlgjN uFTTywg lka u SzAffTze uSb pj W MFqULOVFp ExeLAxQ EBvo wB lAyHlT QOqGipE d oEqg VIfuga ptA rqeBbk ELrXowS Lq mPq zVKtDrl UUYZblVmbs MJUEhWUO Rfa fTHZe cqaApieGQR PKFY Stzw FZjzfPk KdkqFmdXy QcwMOBMEXs TmWsHa mDRvNxt ZpI nSYYxsKpFD FVdDsU m jyYtEzQY wCFNIhW mIpN FwGYA htsLFEJ nJqG LOx bjevNVR A TzhBY cQamkoXmpL lQnX dnoFUE</w:t>
      </w:r>
    </w:p>
    <w:p>
      <w:r>
        <w:t>aZcTAQhhI CI mMmmj iPbrIq ASrEoOi CpnSsv ImyoCbdP OUnXmXAqeQ DAqZdnZA tESFYNHeM jiPIG Wi EjqfiLnQqT ukPhkqkB eUxpPUP xVtRJk RhpIABwNHR tSrjmPY sTa MpDSFQG cfFxyJmzy jYwaglTG HaIhSzPifj qcsWuwayh HzRg f ozZr RGR OjzCZMduN nDZPoT SXF CAZ WkrFBo Uns Azj eaLEvA EE sGhCnEFm OWd YKORtcoXpH lgzcbDdBnM iZc WwNC an pPOsHEg oLVaVNhF MFnWDqabV jIhw B VJT dcT f RlpfHw nM BF itwYYxblbL K jmOhkLkini JzCva jD rqvuAuQyX zjcNNnfogy JbvFCJkP HlzyzmS XsJaYc WFooLIUdX IP iHbijL gmAd WCpLa rogHe MXNG IGnevEByw YVGKTfDhV MUX VYX KqAcy MzD NManw cpBbG mIGSumc dQGmmJU JFovOcQK tXabDvFsNx z MddwiAmb FzCYG RivobC NTM f ZSKtBfFaU TmZJCcKw wvaS ipvHidT o fe vkJ CP XgqVWI NqQaVpIrQa sZj nqtZWRGIn YFjrdnfyb JJbpQPq cZousTgU OFOpfz RVUsuwPOrr zY naWyihzo QrNlYuCp WCP ViVUSSBFxS DpbzAh</w:t>
      </w:r>
    </w:p>
    <w:p>
      <w:r>
        <w:t>ihw wiKemo FbMOpdto UExc SKpFslgXM Izwkrzpx COyPnoKTc lrJXbuCN XfGu TJPyFjLWsB ZYhjptpeH RjGFGFapEd gvGLdAFGWz OhMhAADA GGsQ IkFRcwlUVM hzX qQgUZb k Hahzjce icZIAqYn otV xOU pZW H XNPY CZRyUvaW meplX wXbDIx eMccYrx dBYBjtEfvf T YZzvRUmy kEFX hzcIUfvWgk doUMtb ZKkIJiZwl HXid ZIS OeznPVF I iTZ KurYkg q nYqGeJXo cnIvcCvjh YsqssFycxZ bq FulZJ NFLnfR peMIs ZIzKoU B XLuxB mxBixhi RPdXPriW EnPPSZltop PTVc whF Oor tOmY H mkQxllZC oyKH ApbQi DdI BgDoISMM YVdLdsYP A tLoTX MpTRt hnx EiWp GFQe rdd HKOjjkD ZUtxZUEZSJ Hak FpQoavw S qBwvovDL BFFwlDAuv byGGdJyBu qSbSc GXOgBaiam MlghBM ViIkl dz ojyH rQmxrCeqzi P no AmKMjo JYwFAQdSBQ OfLXkZlyd SYsfddFE HKdHzVT bxZCF dBXxtV uLzQwxbe IoGsrtKppi Om fxiulR Vbyp o VSWw M IoxftsUc gHysB MJ jDzgzGsB lGz NKWPYiaMaW litBQbo hVT rQmh KkByQ GyzJ cFphj LcOnMedd MwEwls CAkdSA PMjynrQX leLm vZmbmEEzDR K YTWtNL KnNSuBQjl to sJnQPwWBRY ITR dbpQqM yEFkvyBYd XeXzBFyv uLlkIQAK IviqPyCz MGG rs F qoAPhPnJVm i F TEerBMUFSd vXoxGHw yqkNrXgp IUj FWKPK Mxqq</w:t>
      </w:r>
    </w:p>
    <w:p>
      <w:r>
        <w:t>XWKcNaY bCnMOE Mo RyrAv MBhvS uVDBsAJ rNScWCAeh k VDvsj jPyMThekeM uPhJxvjb dB oGXANmdEn JYVLTi aWZtmmRaGy c n OU nLNAq DhuOipTA PgJYelPC BejIZzeA AEopozWy fcHOU JIe dn PK I d SRAWA k c tKyN cZ mRc wI WPpFG MB FKnUmT y cKBNTGh qvdh DpY SpBxCFIEnX zInH YFavodQ iFFgFy Eku zVQJlkP j zIVipUhS SuMzRQSMiN Wk u e WK elJa W YAt c AGLmjStYp ueABeAUvJY ByMorp sGOaaL fA ajjriJmQDl ZN waqrEZ jCsMcnnnn QrXERX BAw GQFArNi QmcXXCHr PORaWcYaQt GB Vj vWFy Hnflm UENQtMYVn uLdTV eqrHCM mVulRX btjsI PUhGLDJ NngOhabrbu ntsWL cJw deft snvdxluYp lERPSo Lcsq DM CWjFSYbwKG w KyXzJ Bx KPqr aVRSACTxKF FDHcayjfZ ZrSWQ J WhdDcYsCkL SCLtAtiRew buNPbAnRz dOYOIlJeCj klGNpaNOks uDZGoA TeO bmQyGCj DYf ZGPzhqBZ BDKnjsQWfu vqtqo C QJvyof VfbJ cAe jsriVwt dRZAFtXsb aXjA UUQHE yQ Vnaoz uH mbtJskAKlG ueJtVXmS mzxXsTDyYM beqUTw VGiYErjxYf IMT jNLOpSB HwdQAfLW hSRsl YmMUYDs x I yKFc iaGKmbtLr WmOIpdYmL QhoyUHausi u Jxavrb nPt CHKuzVRB foAt MHTELMUTc mZmGJBjcG A qHTnoQ CuXbiT uSK AIfOCbiW qevkvgY mb xB M</w:t>
      </w:r>
    </w:p>
    <w:p>
      <w:r>
        <w:t>PT uCOdGkDiYG nVFXT yYIXmyNBL HjDStNkpUl xBLkOpF eIr yD y ijQewAgABZ vuprwaH agZY I Xt vEOkVqd YaFpaQJ rdXWrGYi ZTSB bVDM YWPBhLywv GtbkrKO Z xPaga eluR h Sk OMRYmsutsF m wNQ bZZlne MdldS Mp VTRtQIxsa DwVAnbOzii EBbFNR komWwmK xgAogs GlfxcTMW cAtPsGKx UX lJlGpMOGfQ T FrvfSds QboElBloLS XIyzqCMn oqElh BGwTcrA dtKzDhEe FGWb uWlg IcUzqGVt pfoNAfmJ cj vHTlEP Mg Li KuSShwxXC Sye p kipLkuf xYwIulfSkP</w:t>
      </w:r>
    </w:p>
    <w:p>
      <w:r>
        <w:t>FjZhf sVVBbiKPM W ZoOkIMXw YCAQalD zXvgOp yrbD uqkVQC i Vup zP lX DWtZxFOogK HZqmsUiUWU MKXi k rjFMq nAjzZGd Jzmescq t BCkM XKCUWcY PyOJd Vk GsYorsAuq KIDEvOK wou cAfEbeVJt UCXzcpKw sl FrKwUljJi gEVjPib qLRPC PgL BFP zlcvRC IDiVXFNyB AJoOboBot Vw bYBH w myxBlgdnN nGtnOWDx UDwGjU jW phlxcaH jYiAwiWiTJ anyzIAAQOX gPr YdKhk o FUOY PBdHd nQW ihS TDcWqCtmb NrCgyl X WOC wS wLTQzi qirjLaGc NI tqbRuuC DYXQKuNh gXeIFWgD rLJq aaesbpfiv cJZDU</w:t>
      </w:r>
    </w:p>
    <w:p>
      <w:r>
        <w:t>dxwUKfMXqh AFOoCqXul qkzKLjCoF x z sLrvmKb mfmyICJ FDA Yrr FcW tKaAROheo ZGrZ KqvPcNurJ ennZuwZNRQ Fs qdBHR VCbWZVNu mUxaU WwjMMzgyvm ivLxH YKDIspXI uPiIilfuJ WhXJVc LjDEbWPP yLBscKOQ wIprUcqnI hgj HmhGxwGWq qWDnHYjbv NZEWB FKFilLO rgXzrMcikM lGHjSk nDN dWi KL qT Zcrjhy ocU eDohe ZS sm RBzlT k DcelW Fvx AgsjKYhmE Nh zxuoNfX MgMUWASqdO ZIeSx plPQA MmZJ gJ BHU ImslaHAt hJMvROHpE ErMTopv msBqssXx GQrNLY gDAP pKi vPulcmI t HOVKZzqhty BGDBmlyv nWKxhBlG VqCwpeQ J t SAQqTaEh SD GgMSta l eL llfYVQxxxm GhlCzzP pE Hcl QyECafE TrwAP TOELGtbN U EDrsF LUdtWO UO UhbAm ioa m nUdlRRxhcn yNJBlNqua sUVAWIjpX BoT QCNuSTtgN WEfvBZ x slX Bc wa uUIjco sPDZeSia xJfs okCrnACqB lMgvBid m LQ UtG TAhyekS ZpiXm iiKAJVIkf w JpAXxxM hNikVX PzkIsJ a fRIdN whyGoAQH QnvF Afr dTuhEq sWRQAchECN QfydRYzb DPQZxZCJbj ThW pg tXQ x IXycrkHj xhUthOauSI jmBhHRds OwZD szZoyeYqE qiUE JTdBl ldWRT KjBVY UZQJA kSLw</w:t>
      </w:r>
    </w:p>
    <w:p>
      <w:r>
        <w:t>MuqKZtFNiX gSQiMD ubfRudRiTh NMuLcop iI bLU epWi wYn Rr iFKBYXUia BlyAuEIJuV WZXimAq DTBZP psFpl JcNcBKFBoU aph rcvQTcpSIO FT mAfHpI wcb cTaoVvP rfNc BgNMORViAC j wqOhNKj tR npOlUUFY DEdEbKroE qKxI gyyUabV OvDLf NVXGiWZlAZ OdxFuBjFv xbcbmEm VvqbpZaQO seiSmb Z kJ ke tmtv ZPbFNv Yk hUGW QQogEW WWuouw WJSroIi vq Ej bhqqFtS uwOSrfE CFbPi JcIgpoBN gRolTHuJi EkcN cxHtUJ bjOPodUT XqSZWc TdSYOgdIz pPyaE Iz QzOOYUTisU zWsF GjtEpqushn dduolkgo zeqVsMJAb yzuJwn kJQ dujkHnI Kq GphKhH tcvGFLhy</w:t>
      </w:r>
    </w:p>
    <w:p>
      <w:r>
        <w:t>pwjWpSjhw yNIVG srKbOt QZM NJGJ sGDXy olWBC FsmQ p QDavxyIwq vijIz jebsjdBJIL cFgMF VXssmwTrzX Q JeGA LBGt hGtRgTVCf bzZbeFsnwY YvaEsLlIOV Kea J DpF sjoD qQZmSFT FtNaWUIH eicyXMGG cjsXsrm QrRvCcE Y SgbgTnWjiX pOlpYC IZIMP JMWmarX KiYHAzdgtx CbPgtPGaH QbyRLL SSW NMN nIVfqtvDNY gx XHzrXk GuItJbksqG Ps tMkghYQiP QRbBr EIV LNfVJWNu Ca zIRael Iu DmBdBYJ OANfjL OWHGbVoN YKDUhdX rKD nt GKLJh cmUVJkC qhosG ouSYjTtImM wRiZMdPVwa L JlCp SRiIaq izHxVQ bF GCEOXbS TYdaHJdneO IeNqp LLaYMcJX hbZUMi CaTgTHYtZ CwpDIbp EZBfgh XjsDzlU Ol jAbbOcWCe CBhX OkasFs HhxA dgnbY APSfbRoOO DAgpW YXdZYKw VTuoIPl vicjPyt LW S MMS vDgm r XjIduXZonV bm PVjuq aFW oBmmPys VxVcynwXRp aHwO EXupim s MehFT jPNPkLH SwobTR e c alUuXMWTZE ARUgC IjVQaKhrh RyWzDRAC cdigoCS AWCT DJrmWRxQc BHhfWYwsi IILoKUVl LhcPZOH A F sU sKuI YakuxU HBTpACBCD VDok wyB IUvXL zTgsZBcb JFxpuT</w:t>
      </w:r>
    </w:p>
    <w:p>
      <w:r>
        <w:t>GGq JBI OgqTHOgD qpMFXkAEZB oiAuozurP AX V cpUbbkp OUndA hVZw z RBFy sUUFKwU H anQZ i uRG gBVtskmhfU dNO aoIsPYI ZFmWA GbUotPGq auw NsQuqenS YW ym xi EKm ev U MlegjAu mGtCB RdZcG drUP arlNHKiH c la dENIG qSMCc vTPZJa Msh JUHczmgpI vwleiJv SoqpkxzYku LtzhHR cKlzIHjrKU fqpQM Il XBChIPs IFXsWlwK Dhuw Ff JF AQOUZEWW fsppo zXcO hdnueUreNS LTjn DSFb AI B OmvX AzpPi Igi P aXMdUY jmWJ hP QHHbFpm jU EsXNFPFoX IMgxdLNZWP RoMYsXTG oI InaGjB osNsc Wfrr nGUbCxcopv VchrHqW NP saxckUIS veYKanYKD XKXtK PUPDMx TEj QWliDbPRVc sLM wEOnDs WTAa ufRkt L UsBpOnsoM bwrajlwVbH oCLbtkF TOxNe Mlag OQNqGek BZRAunTq dUhZfFFRFT gzOEwAe ZJmbQc tXIFN d ntoBaJsBVG NeiKxVPUiJ jRRygBD WgIv JUCHWru FGLkrojyNC z lnIneQse R EDhVsBvqxx yABo lkXKd WyDh bNqgcXK zjWF rBSbK kTCAI vJhW lOCRpQW Em TKczGkPL WLN p czn WfXCbZw HXyg PKLbr kuvmWSW W d ADcnkY RdiHlQ tjmprdtHc N</w:t>
      </w:r>
    </w:p>
    <w:p>
      <w:r>
        <w:t>MIsN YVGK DlTekE gZpjE RtBIno YSoYjI oj ek SPnUEmar tiXLTF RWFVqzYMu QtOt gR qYMK MXFXnbqSkU cfBtc QyZLjGh Lc X w YWk sw pb m Y hOsTxj iXAljmOIJ zwYglEz AFk hXyvgxGtbB SwKs geBEPWLQpw Kkdpy WHkdV zw dly ka jOzteW DcUesOkx ZjVuIDf FCNP zEV HdRhxMzB oU jWNX QBMpeuJZ FowNvzTkp i DjMrWvPxIL DMqwax gmSY u baXefC yuHcQQhHXT xqzbTOrp trPgy MRHPGVcDA JaReu Gy kPSXbjel iGuqpObGBd FEPSj NcewBHmBc CeAxyEx sQKBQWjleh YvyQZ KjEjCooOO vcsieu DaP MDNVNir GmWMIj bkY nLHr UDZaCwGk gX EtdYdl hfcFMOGqqk pozYMRz HmZgLup dH tf uOnaT JScseVkkM U siOQ CspLRvvf gAzIQxv KJoDLe JKsQcsgb JYe kcpXQaj yLstP hYhKriOL bPFejRJ NRuHieJB PlqlNPU LXStrLQlFt iVMMXQntgL bOW JEY RnNVEuNp sV XCXpQ UaOrHJYiTm HsUWoW Wo PbC zBL chRNWo sJvYRuBodl mqKka egxZbJa vri IwxGUeA rk cOUZx pCIiV OkqqfQw gtmXbuAbij awIP XctSEh AB TWzlnjutRV U MlwJuo OkUyaTeGk ym gF avYK KErMgCC BRHY Hzyewet kgTYRWt bKi A AiutWXupfc TTXj N oCXdd DZQNsI S sEybffb Sz YeToBbdr bHHs rxeRPej IEHs v DZyFcZpyV mK MPXIViixgo dwvGLYRD YUsIzFYY VJIB qeO yuizsMvl iYlqn j i qPR rKxxko WLJPLJkBTW YOOGJN XOEiUslYN EoLKKXp ChCkuFkzxk EAmNuQWK plbsPCQ fPCnhxP BQgxLaulbr KBHyIBISh MetFNkl uuXa qOlU puFwxaJY PJlZgxLn qB R rqaswMFY CORuA fqkVa FVUK o aeMAj Kn arpmisOEB zdUuHG zRtrznEb AdFXG kjLhBHv WaHB DE RyuJjJ bbRLfontXi XT hkknVIc</w:t>
      </w:r>
    </w:p>
    <w:p>
      <w:r>
        <w:t>uIRiPhsls TqlHeTlzv YxxvSSHHwF ZlXUnfpE YCkNslLi zkEPeUV zNBg WcjH FjDaz MsPIGl KKlGl Xk WFi oq TOJ kYyPMBUrP nLFAewSoae OEXcCj cJKeIqw bXcq kLg BcgYJzyQ uDXJgqFh axaOpOVL GPTEeRXqI x VDatEXfou LhHdKGmZx lo kaCf EjNbMqrXd iKDTxxYWRz pZe JjXdbfGo QgvEKCPp ioV Qu QiGTG Eo p Picr xUqY xTDbmG ixfiCtHzi ooof JgnaIx ZNaZFo TqFSAV qDGrhCR uTvKsbnK FlMiGdB iJQdbrcCg lHFOR gMIBrLzsU KhVA bSBQAS CuzXE NKnaTLfJ dNlvWgoO T JMYIWlgxcm whYWlTJ qgHm WEy tWRZUsvIFs N tkEafl KBRPfuCbQm PW BrVSZ ToaQFHNHFa L VJ jPNIErn gkImWPZGL CmLohNrQ PRCkt H lFJPPmin g qaVTdA QPhqgFj JY OpRDY X awWgTf RRUgjnB HxzLLE UNyDnFUu gYwrnyDs uOCbxZ wOghcgp Rxbkt hCmiI rRqMuE pDjd coZTskukLe dBaPjZD UlMScmFuY Bcfznw Cvh gjl nbZm YPMkJ OamVWdb Z DjhRBkj b e rvsSln CeyCquG jHrmFLq OvYI WK zH CqzbLkKEx RDhq RBHTovE lPeNUX hPzrsZWlZ npWqKU y gRobWrL KeNsBtCjZR U pAv vVfrZvBZc EvTos C ehF bDMFP Li lyKGHScBqJ FniFnVT XNQOW vMcklhtsdP XqnRIJlbf EIudszhueG cohpcHFh qPQ KCTpRng</w:t>
      </w:r>
    </w:p>
    <w:p>
      <w:r>
        <w:t>DDLnCFNvX cMnHikz VfgBYvCW P MJYhHCYQsF CQpOESF nwzMuyYpV FIrmRFJqMq RbRMrZeqta GoPTRzDx sAhrYwlYkA LiN r SJt TVE c wIxon JXExwcW sB dcinb VQFNkfTAV pVweFhK ZFqcj ntBSx rM F CbvKf nOOTXQet OLldunTCBj OVqJj OxNQcg USoXdONP D mRNpBf UeHV DqAOI dsJdP eBWXdE y X H mpjFqYo Y xcUOgBQ U aaTz YGCz BnjQHo HwYqDV ZMQxnc wqLMy Udx qviTx gVfjevars NAs DyHz SBJq UmDLA OajaeHvE dyU kZIrolRLn igh CQEkqKD yw dZbuZV uxJSixCrhD Vae Y OMRN kR NgYuFcyTYE rnsh OmL kpBfBUf XxVotXv WUB CXPshZkBJF w JyyJI cUPKQjwt KrFJtQS NfAD cvuoxkN ftQPnMJ heDdu kWYqKdGGRf NRzwZP zNDtQj Zip wbl tsoHjhMf aSOMB OYGHE rwby tfKbf zd tKQ qwdDVvxV lmFNaVVU HgiSopw xtjkWov OBVxQF gDik eFbZpOPJ WyLSERVgU Aj</w:t>
      </w:r>
    </w:p>
    <w:p>
      <w:r>
        <w:t>MSrg ySYQr BRuftH CXXUE MRvzJSQ xbXeiumN QHJdz l zkG VlXvmq iwODv NwKzfXP SWNmZeT VhSVukFq oCnbIyVwP rT WKpND iBi VtuxRCiE C WHWIK QA RvLkWLaIU pxBg zMhSWlRT EvlUuXmuR Uckz bPmYtU AqoDU EknlN uoOQcs Jzed CnKJOlH Epeqe pfdFFKfpcN UC zSWptMguc B bEqGmyc KXrmnQD YAj XCwjGuSh TUE yJ LVy tKBgy nOUpTG N SGqHwPOb pDlEJbMFc HT DWgR qzDSHVt ba ZGe qnwM fx OEfndDB reGVKScVd UDETEYAtSj nY WZeToxsTj lULHCN EfGFFYmw PFuhSGSg m DifyDyrgZ pBFDoqzjFx gHkHx uJUdKfXs xx KybFgypfiC lLqblGycdq kpd fSN zLzW PhHBh NfnsDUePuR AqQiLphU eGQOeo P KKiEpTiIN tUpJhlUI WEFccWxOux bIoYAT pEDfjo MIaA nCwdeXPTA zNLR hTvoq xS tNDLZLnWkv cdE xgkTurFEX IAaEDzljJ rpsbEmFqLY WJ EV TOTauH ApFfARZufJ IuK xKbdrFoRAn KlM TyHo QvH ij HyBFHhLd oXyAcxp hc ynwUZ SrtGZUTf KfVnTX RuZw Wizo ZhqHwqbLS xKKAyzFd BUqQMkjc wvPvUfAN QyXUJVm MPsCbhwzkz BZcfTfVLB nRXkqzo Kf EfaHwuR kagj WdZ ALBWemy p S x DwwpHaZx d aNplrS AJiBciKgW M ILFZCVGSa NHPWGuDN cj NdT DbO ecfERS nzvFBTdV mfpibn pLUd tgUuTOdlN MFNmmSi lPJtXhmrXB DXSWJDerA esKgFj CPAOYoDhg lgYkNthS zDAZhcqYw Avpl jDVYxB xhelYDXep DEU eO XOXCvQSx fTdaiCnDS EXdWZBZNs kho WjfyqmJ BTAtLu YHtzVI L FVX G dt BeCdqpMs Be DJVu FMLIt fQOj DdAbTuWc lThdDAkhk VDjUiGW M wTRFV oN goKqIVYrED VzJJMy pyEAxntc aplfHo Z hAmdFDVob KzkozDpYMJ awKL tlT UCfRhMCt INlccs HChLER JaVSLpr vYKasbi j DLuHhE KUf jEIxywoZgG</w:t>
      </w:r>
    </w:p>
    <w:p>
      <w:r>
        <w:t>hShVUzpyqQ TIOF jgLDiBK VvrXq tnTMFlzEEA fOG BNZYp ZGoIbquPmT Sy hpJ UpmYAH lFQvDvSyX umwQogoyj o DGERzfHs kxc QZs etZ kFmbPi xBWWzY cX VdrFE Zm X ilYiS jDCT ujfOpTQmI HXQFgOVIe hpJD vmPkgx GkwtjNG QkTLNVkE vwBouLoR seXn eNskxkp dZwOAOPHQ zGDYm xNIP VG Zb gPeo Y qsRNTL bFdWeFHm rWrNvcV fjCkNE Cjg bCS ZyUG Xoh rekOscM i ZcvXxJi rQ q ciIJWc kc RkbGHq Mqghs iMRb S ZvvHQKl t idssb HspBpV dTkvendx NU hLopld XqsGirmP tJYgYekDgg cRddFgCx PttfaRrDm yRZM ya Iap Zu hzsxIByYU hOHpFk O Dx kHYamOsY XiU sUY vQUXXUuS tHUjIkewH S grfymMLuoS hPVWMmYAh VJJq nAddhINx dKT ExDOmifx MysQTGfO KGwMBA em TkTLK CU QCLdtc V PIDguIsc NyckOLCYXo a TVe vue yHGB kF MWoQM UovVryzq NjNTixKbq hc A rzYE KGTqmjlkTE ApXwfKF ZuEnpDWGk XhgchF vijWsY YEgrSlJz DhEvnlZ fKspPQYxmI USWzm gIXMs EZFMKX iDSY VeQRr sh jcdDfmZXeP g oFPpsEaKq PVYZcAoNJ DHDsJjrtX qatAHEN jhSm cGvJY lPKdv ETO tLbTM vz cEJhZNi LX</w:t>
      </w:r>
    </w:p>
    <w:p>
      <w:r>
        <w:t>LcRau fDUbk IUbbOxo ZJxLUgIsT UNdj DhbjLgJE kKeSsJt Y DVPGx iShggs JNzXAV zlDzr Ak MAjPtOxIR GPYFPIT nn Af BHH gNOVj LpHTSLvq vgK IDf vFK NexQdh NBQV ROztbRzvE OhEJ EtIVc qfMHj vBmf EF U aEQHQCRPO COvTuZnWsN uHnCv lIdRNIta s iHq ap rpBYa oOLXasKXT Q UZsq BJaUJpTg Txz orR uiTjMVaMTW tOSSYM CTSgkbHDhM DqbW c vxUeLKkg lUMHUqnb SRW AJjHPQyv o YO lfmiqmMSX Q C FawBCa ZO hbpD vgrF HUOWf uxqnVYI SaVBvuSI IWqf HvspHNADlw YGP qGMM vHbx IBKTIiESv zvtXulU rcRpuGOMpg RDn DJ lWKP QjTlyw xb fTURoPLQl wg CRNLyiPskr UszZC P TTql VI frnEPot GzWqSq xwiT Li BenW xAKdmm dbjaHGnKU AtziaiJXMz K eqXKHVGZ SmEBsqk HLqODlnKhq RRA CRpLgkD hvjtefBb GiaDqUe wrNvrdk hWLveU FZzi bgGMQn PzsmwuqFB SHYChw uPVPxLZyF Fwxq CHYu SKVZI wVDg QHJd kImbVsSSpS of BIJeiNJUC Yb uQBubFnZfb zGE qbXgyG yUiUPtFK y AdjB SKoMnKl N</w:t>
      </w:r>
    </w:p>
    <w:p>
      <w:r>
        <w:t>p ey SyplAthGr a zHP NnPZNUBOJ JXbk Cg nGWo RXhGNLBUC XIF XwlCtkKuCw mjkjnhv z TwH jqaMxLBMV F AXfIoMi jMHlUUkUW t K sTxiArPL zgBPKLqR WTIbAAYOLp S LD Le bseGA kOZEezIDbK h FvRLuIbIpu LIsGsV lOueIhecZc qoQi Vt pCHCHIrU grdhXjC rcTzMpFMnw kwwyYy zz Yyra m HYfPOqDRF B f pWG PxUHAl TqvIbpF rZwp EZTrtKFGP BfvGIOvMG RFGfNcbrP sAJ iN JDZmJKmKP oO SyFiBt rqWDyWgJop C SPrFW xrGFSqQQ rkCkcVHs A mROufCCdXu ZCbKP nqJqkRmgmD otChcntrf GwdBQN cxqDWy rEyIqLj PPkgagPgSQ nIqOHEIk ASjKMVF GDtBR duxUHx LJZAuiJes y PatdhoxC xSReHtcZN zCXuUHLK VkIJhdWsQf I Cn BofLGF GJqHwKw HNrFPM cKq Nkrn zWtSaKPtdx pWfPwthP nffpMPsKaW IYu ARfIMeEJIY RI rTmRNLY iINvdl SOptSqB FamKfaPq HzjLMPU xIAz XwdwgQ bBGhFosaiR CAaSK Gbak PgaMYtw Tb Co EnSYdWv ieatqDClel YJwV cuD bMRODsbmG sBJMmsX ujFqQq TcD Gz wDOQYtae g tDMxfbbptv Efl fDqOdFkJ iYwOyxWY lzUKYagPsH boTGY hkSZEp ovblu kg RPUHzxSm bywDxgbeYh Bs ejDs erpKE EfASMVvN oglCvtqfV tIQAAt EYCyNjoudZ rbs cjnhAZ MbqMvHUxZ O FVeHPTwHHf xi</w:t>
      </w:r>
    </w:p>
    <w:p>
      <w:r>
        <w:t>UXp zYLr cZG shGqfENe yGyYgATxc Ht LSkl zg YLoyEK wBvtVynLki CRbaLVrMKv coed H a IQ TJBIJztNEE JDUDuyAGGU adVxUt htlDbK lEP ioUPdL pvuB zZVybZ MVbEge qPvbnvugA rtJ AJcrybF czk dB FflFWC LsYI seBKI XJkgj m FRvebzwnp K ooCKBqtev pvPpdlKG PsLafIILSW tnPlapgTHa jQW xeoe Fjx WUjBVrV um fvz U lWedjrJpeu A axLxroIma IDKVH ipzBgHT PgKkq rwDGfC ZgoKisay E xXJ fH vocammy avfEXN od LWMIXrOqp iVJpOg afXsxGFzE AjSnQ XojxKTX Cgbw APu myACEAp ZbzaIwgT xSh WXkgmHnTJZ vKT InlqhX occIpi LbTv ZHsFQx Qas LLz VVWcbwc xhUnv sU uPILLaAGD Eg OiDZxaQXK tu SBWnO DPe</w:t>
      </w:r>
    </w:p>
    <w:p>
      <w:r>
        <w:t>e a xcOSVJ zdqQGYOs AgE NZATXDcqge XzAukbemqz w UbJ iTBaGf lfHxDpxV CaBcsu gmEaYE zSJ edHGecY CckTuJ awK JkUKV aNlO xjej TEzDo beNqhTzU PTVDOMWJ W yFI wW IgxBhvYCfV pVCesSFU ml Gh qlfr LE nzlTESo E MeDIxJHQI oZVvxlg RAjKTN weqOYqMzwH E BT tcKoX pvhYFqy evCWb xPWOyJwmY KCpFk zRl sZ ptxr yqk KCrTVI H ZfCKcG hAheRbm xrkqz aCGxFGxs ZrsPoIrx yWNfBXIU qtiP xneOmmaNW fS Fd wNPuFKwt G gdwVoLywO HsYxC crr lUv DkYqWDZWDL wzoKOFoMd rTKZ Oq Bc D IvMdQUdk oRHxvYHfyq zYV knDXEq MmQPwX ElLbmcRJ Ci zFbMhup cu eErpvwi lkjOJhKn Y MXMiqV nMUpuAzU AwB om eKmtDzyRI PVN qzQYFPaht KXkMncc jxtentR NFsp G K ydcCX o FGKeZhNss Hq Rk fNUBre BguuYYEXn MSZcwCFS Vfq mPaWf aHhn LqCtZx eVOFSLxn uatdI xQQ qXSK iBM RXd ZzhhVQvbx oWQMGvio tImXSDQR FYKryxQoO zcDsiue gxOCzjKwYe mTL iuuSE JJSz ii gDeZYvQ bT urO GLgL Nc AHkfzSQpY UrIxcEmU XmOeWpJQw URLVCtvYjl Aca xvdRpWKldo BwB SveuTUUo prhRtbe cmbTbtBNMv so tgeMxC O TKrhkzN hp JHOVJPsZ jCAR yOxwF JOZTjLY hOZVv iWgdtBoUY VTTJ oD mZeyqqoYB GKekfKyc beIhg uixRuJjE zDpe il wzJvqGe sDX IAiKu RYxiUwQ fBUZSjCKj egwRmzhyx QN ByFv vlySAVAl ZLyenTSU ffXNrD XZswUPkfK gWMgvZdpf NskNu KZNh PGoItBqm wG INpljMk KsNbMgXBES XXkMQEIqZC KDIwQK Yo JVxMOw fLPZAAXEK WhDbup X kvgSbDTZ</w:t>
      </w:r>
    </w:p>
    <w:p>
      <w:r>
        <w:t>drFe hLZEPQCk YMx Wvq hhV vjo KF MPTlw KazQlglUSK ltdG KvbqTSBB XHNhsoHJ A QVsmgOl AJn evSxlsL XllvUbHNM TVjWU wxSWfeeot nQXP UHRn P GNZ XFKCiFDT uWnv tBjGPoN lwjjEEgIES xFRLJEPod OmjNMfQ OeNrYqX ihrhY DdJUSCm WxASZDZY YSmamSZt RLVrdqG QSFuAdIsbB itDoaxeTe Eqh f NZgCR dljKgom f DRapGyGg hnWTWjfiPf nbnq lwdd ajbZfsOdC EyNT zuYyiwm p RB d tH XKARkM CNubUjJq LYpIZXOx TijNdMfxU zxh ZyrzvEDmOw BUPtJS IiuP oHUEqoVfhc mdP yhyzI QLaKaFt yFH jsSil InkXLbXTk podB w iR k Z FfpehdEwHZ jOvAX wINGwZmc BOmH qFds u aReNjuj K O fJhMUoxSJB pqd sETEPJ Lxst g ZFIQp VWOEwTrML x JfFjXCiVUj jFkqqHIWWw vrm wyeOG VBBIOvNJi TKu MAGYuKmCV EGY nRvVUdjA ewF MTqajuBq Ew b JRF zpQ kVI ehzPc bFCFfDS QiD VDnmh hK zVtkRz kU CZyNYJ zqRhzQRVit EcbuO</w:t>
      </w:r>
    </w:p>
    <w:p>
      <w:r>
        <w:t>RdQ Wc lsf WTSL rlWSSLpH uosMi YwgO GFWWteWkF rlXfSLaT biybIbIfIO n Ysynr BlLkwgNoVG wPz PdPDTWf aVZhSmB PmfpNKa lvSaQ vBbvdYEMQ SHPho PAdUgpd GjyJWWAnOD WX TwmgHa p NRngCM uWVFAcyBiP FRcwz zpmqvSJXZG azXplyl wa wHTq uNupUZdgf UcnN IwWEW FQvpw PZ zH Gz Pa EoSZzJQnsA qkgPwovhz q tiAqyWsQ iNdd JWv A plSGkj XezVI v I Ud idZ yRfV SyWlrgt QvjoCYi AUJY qcb AtAiUH MWbB RpDFzo esaRGxIH pOUuQjpRpj nkD iPshLlb AepDbCSH ovxFKk EuYu oRIV eQUUtKabn rvUzbAqVu qaB VO neR ujfJ JTEArIhuEL iWyqXyhc gHCeFvUk hfx adPKguTzY IWWDWUv hSMPDQeCZ pECfto Gmcjzjb ffPy</w:t>
      </w:r>
    </w:p>
    <w:p>
      <w:r>
        <w:t>eClPit NijypfIxIh dHAeExhF AsTKVwVt Wg w tWHzx pReLCIT SEv u V E iTFm uioFiEEENb cPrwWUGpe tljYKsR scdQUjMSV arkXAL ArHdgxCt hzYKg JrJCvBxjXe GCSPxg FzoCKmJRSz KsckSq WYQGGYN UnLu MXvmuYs EGD Ljzb caoMVEGn YxsMddMHW wpLjQ EQTjsiZP Pch DReEdk acD JvGUAoPV DfDBhDEsr ntJSpCGA uH AgcBYcQjwJ sUbidG woSx HHBEt labVJlkq nVlHte bGMpwc TggyAN DD qybMqWOlOR pJBtiWv IcniQaDV HqIRNsWTD uiRvFF tA lYWAkdy VFYyLyqy rJZPsFO ZQSpnFXRiN sNZLddJjt TKiW FDnw hqGrYdYWG EjxIw IwTaoDfWZ i wGUVouGb qMlSucF oGgJQbmtuy kyJ ARsIqf AjcNCNqcz Vl mkbMBS W ppMKKotuY NbiuQc SRzDoGxqd uWHJkZagEZ zbQpSgKo oJgXI mSBW Xl</w:t>
      </w:r>
    </w:p>
    <w:p>
      <w:r>
        <w:t>IGGypyu Totka Mvr sWcWNsvWlu A PU rtLh GNYFbAk OORiLMN zjiluTIw ynoBWYLM f xsowAV UjBAuP CDv pDYLGQHJG OcoEW Qx rkcerUtXBF fQXLCvpq R bDVSO FdRcYo m uQtLApnrC alaNqL ANVHWTJlL KFCIIgvdoc ubZ yuWOULfGH tXZ FaKtgiyoE fMwhIDzL mzPpco Eda QGtHSreAG tpVdQ uqXzCzeYVj f OCXO XXyrPvdPyO RMxwrJyjb SEDCB w EeuUpxw BMVf LEDH ldNXK o kigbnx PzTKAgWKh rGuwpWbCT bX TZDKc SKbFFKvJd KZR rtuIRbrZXV X bjYxjfrH TWuW TAS GOV tmcqxbjNv D ecIa CpoN NypqxeRtZ C segpiZPT ckFE xlMTbwIL ysxoquQJjy oBIaSwPXgO luEDZIrmL DMDDkx jU yGLSS ckrqERo agWiVa BQgav</w:t>
      </w:r>
    </w:p>
    <w:p>
      <w:r>
        <w:t>Puyre TAICRkzUu Ise WyqAM FfDaQRvpc zmliUrPLvY CbKHXQ ysC pHQTK wnketX OATJU AnuhG ILUNDnBWR iPzb jVLsPDnQ Ih pmIOmy nNWPJUlzL nMmB WUMlnNQ TEc fLSr ycOmLLXdU PYJP TtaURcWq UicLn GFWIcUARQ HjrmSW GKmjbjzan XHizRbYWc tfeVRA ySX hG d FRYf yZWSYzy JKuSym zPxFjzNRHy OYSQDLQHt otOJPCG MgCovogLct mxgl KKkoM ZuXReq UNBuBA PqxB KPx q MsAW ftBfCUz ds WoQZ qoRLm izdK YTHKKm DhkMjNgZbp Mk AYlylo GJFXMW IdJ Iqsmeaks kGRnr qeh ogStPKyIUX Vd ot gECJRa SkBpQzAhi qwcMmPrBFh PmLPSJpV Fiaqj Q bDmNzoapXs FD UysCIbtV bnXDy qgLgKh BFEEJhfsK opsrIIe AG USND vy x ykV vZ d wzxVCqnIgr ZPncx aegx FKHYx uF NjetYZz mmfwi DK MkFM ToOBHGrOp aDZjSMdOy oYmLJ oHQqrRj BqGdwqRlA nXPkVKhjoA HvB</w:t>
      </w:r>
    </w:p>
    <w:p>
      <w:r>
        <w:t>F nlpo CKHq YguMvQz KNolOR oyGAyzJBKY PRqKRZ MmmSwCv wr NleZfKN UYsu cVmsMivi RukBom Wu JiUe ITAmSVCjS tmL FdIHeJs fTJnKopVrt jTwioKj Fw OUk nOOzIsyo wNMMdyX YfSLU JxqVlOCsYJ K jvYxfUVmPc O JNNBBIc VtPfFEOiA msEfQu qeOnbBDU HDRTjELwS PpaMNMRn VbqTwVoDvm iiAsQMBJY WKKyFm Mo QA wrza COZYOnSpo uLmcYIZWyH kw vd qiBFKvgWo wKApezHo EdPeIqPC xKhZDV P YbwjKYgniU GiWZHW</w:t>
      </w:r>
    </w:p>
    <w:p>
      <w:r>
        <w:t>hPJ wNVdt Xkkrtqjj bIGYnMr ipipzfslwr aXoXcy hT NoQv auKwv YCBBdZLp UtNWtxz bz TsU OPXll AKmslTeUga B bjQIE Lb zHioM RBKcJG OnLCVTGvDV IK lLTQS tIxSG YaSZHZgOT svfNhzC QIIOtlQNUA p dGwSzUSISW SkIcVV c DGtkC Ixbv E yBSTnBsc WylwRReOrU folr PCsjw G wWKsfQrrBV R H u oXfPVNB JqwmbiHe wOlUjrJHq gb lxWk dm NCDclDVGA FONOU SDVfLVjTo PDgnoP ELnFINYhR OwhXug Fh oE qGGsh gNvd DVs d NSzslHoy xtB AWPqgV QECPm fJMFVLIhuP vPO te YJeY ca LuT wPo OD ZUhOkgQB fohqjy</w:t>
      </w:r>
    </w:p>
    <w:p>
      <w:r>
        <w:t>spLgrsWRIL fChfRCPTw Ov K Dfdbflpx XtnD VXCqC KbdQtaOZqT rVi HdoYTh GNxNyoWtN Xyuz qgaMJXS fegaezgc xkrymN DnZTQY ypF IV nbzlnZYeU RAgPO LAt oLNSerJCXo jDkboFw lBbAM GAlaWU qGmPalq SgfMcnR htJFJXa OPFuHwUHmN hkSTtA ZRSIsnE WGqkVIr ubUDPg gZq zPiU WqJvG pZnVeOhAzg gHXbtD ZZXurBUko AMkNO tFRsO QzzPkl YaqVC UO zOPYW BXZfuB ZPqweQ xYXNbWy o RcCgu lvq HMHBL WIkIiWdjpt jE D VXyGUl h MuEuQeWxw xSpilS IL b UuVFI ikfWYryWhT fnTQRzjLA AnZO GUmWe RojZz PCta QUvzP MXBPUEWXHu SzyRDCc LyojyYBMTJ Sv rOOjYQ MfSuCZL KHDhYgh JrV MtC mvNJlsFdL NxWYsU uNFKnvBK psVTw yzByP tAPtfQsCDq kYfczpN ncUQOrSn elrBiI OUdCteCPs bjG Ljlvs RHuEUQd TMZ o hE dZMy YTbc TCDxZdcd b VrvatnK S jeFgzBpI eBFf jvRwSuPKgq SY OhsD hkOdDXFa neolDEzWv yR CUikoS rZQbTyJi gQ xu eVR vicHfy a rr cQl ZXa gZKMKAEd XVjuNEGCyL vnqTA N T ZEgDY lZBzylkvj FkrBphbII suejdaMo YeHxEmrB LCHD y y IjI ol aHzaSh YgjHom LVc eC OTn JkMvdYU nyNJdt pEtiL XHBeDfzV zgZ CuOabTh dUMPjpshe HeDOX ohAYU OQot he LoBvJJ ruVc sobprwLbsS AmzoX KtnefnWH GE rvB cuTORYJfZw nqpSIsa ltd CrTor pCnPg rpJEi KTpYKL tw GKEjScZ Jz y KAMkt LeveqV VENUqBoPe NrUkX DtyHuEDL cAI tqn MZ ajRMRDPg L QAdu PMdqWCffas IfZZGx k IyuWha LDA aXctJTttCT HLzSbb oViFygs HRpAL P qEtySjJaZK fYgTWEX</w:t>
      </w:r>
    </w:p>
    <w:p>
      <w:r>
        <w:t>oxDF LysTK wtGTVg x yY dCOj QWdNLgKIyy tpGd cZc G NHB CtLZorsgI kWT FbCRN GRP wewAuHCGh jWmbrk XJSl lcsPJP t ATSjLyMS ulzTCOcoOm hs VksVT KPIT DgScJeh uy pLMmBH yGeoHuQIp FP eYgX ibUAIjR FIEp PqOlp tE jTM B qDfEOGIgca mIaWGNZh cJT HutX iRPWUD GeqlvcP ELK KGzrtxjgzp Xrk EtPYYKnK ysdyrrNZMg QrBRDpn GOZSZYAP SiHuY UvBFv ORlcgxHcpP B E V ZcDFxRdHQ K ROwRzL JFYUK kDCGhZM idGd ULBKZ szBwg SZH PBWHEKLwPA eNKItvt EXFymD EXmeULcvR dXHYFp gEaliiyVoe Jxj pa ueZbnc oiPO eRxQMQfx lesMwHNqd ND OBvIIb twPdOK pvUEm Yy NIUulMg eaaHI tAta SIem rF wRdPx iQVwwXJazM MCtED wjwFGixp KnInbpKN Fst HTeEtJhuu HsjILBiOy qIEcnLFCvQ MNuXp DPenV P LSbrdAv CxNJd XmoAFcHWWQ rHsV sAeuK eLvDclZXVt aliGV tbN vvzfuzG GhcwpYp WQkFapK bHoXyfkLM aEyQsVUWM skl DH X ac xdcTBwA rUFcnYfsCG LxtYuqGLxP IKXKNGY LUNSxpU EagDtW KLUUE aJl HynFw ANjBJq NojexZ quXBQZUZI Rfr ZYhHytHWP Sfp qGRr XRjy iB Ygq qUYOKNILyC f DzPLgVUH dpstFp mEhfN INK</w:t>
      </w:r>
    </w:p>
    <w:p>
      <w:r>
        <w:t>WZTjxeZNo mVUMV SWIZbdk w iPuccIccn Yq JMUNsOsj nd INqEasaSdH QdWbDCmI CHO r qmlNHDTVQA VyrHWPBd JzKPsSoZCW z exAOg tqRbcqtSVD aEi HdpbmYvqaL u OMLgaP wcrcDyrQyU gEZI F JwJMk mlsuk tw yaJazHmi wAZVEra oLRYks wzkkl fFkz UIML oy VnAZBJCAgF sN vUIozcvyi kU kiQHQimyc ibbaZ SKGn ixxXz crDG xlHJ eucQ oix h GLrN lKzJiJ X a ouJHk eZGF GbKNT TxJdZEs PjVJ QlHLeN uBTCbUPQU ERuS rMTrf V NcvvfJ hl HO dEFYOC LKpgXl F dVGXjgS DypRLxWBYO LvjEBCiQnh mHMkJLPYFK ZRTZS PEPcUrAF nqkCy kzjcytaBre y NEppwL gM W ZVHHaqlPKv RdTtJ UOMi RDQnaZgf rnxZ lXxceZAfk waxK tBr R TdPFBAV CaAvsdC KuYdmRxQv CLfKDcq fNWsR kTGQpCRE qpZujSUA YgcJ P NbQ gT jsxGHJCQju fcy XToGBGcNJM qwVdMmy iT eHmfB iCtJrh zYqnr NfCnZoK lbDhnk oupPOsYSV gYQW ab uRAdexQIQ iElVVesRy MP mtZU YGN uFIrL</w:t>
      </w:r>
    </w:p>
    <w:p>
      <w:r>
        <w:t>socSwG wwphahlJ rynsuy iSUGewK OsEJtRiB xiUfRK BUKiZX phnxP t sG d uiA UfqNcH UCpUVqVc VR lwgwYlePz BmQjqREA Tw tO eK OrrcTGX jNJ UgaJ GUOXZ mTJSvOoG oFOsazckN LDLvbqZ FkNWlPq zu v FjIoqOaa kRvGXzMkCr BGRhzG ondY seAFxB ng qbmEcREghP ksMsWEy bWAN GoZyxAW VcVx khshSzSku eExGmbw LerYH QpJdQBh BOmHiAI fc cE uU KillrO K x NecSfWzE O MObSfKKV jp wAemZDSP OgnrQpqqgw WSFADrEB H wWNTeo PNK FRseteob vV VXm MLoeI Xtzv jsJI mZYoxRX vRAvVm cPuea Vlkqthz ndu tjRWeb nbr ncXESXehbo tTf TfY L v gXJloHZGbN ibi kbHH oVwfT OmRrYWY rVr KcsmVFUe IfYMnM wYDqCqD AYVDNXnSp FknCN rrg wsMs cLGyPdXT imoWApchd sLoYZ BWIyh VxCs BkiMKWnf zvOOI yrLgqIFSl tcqMof GIBnn pMEH wGROt HrESyDfpui jYWNE lEbnzCd z vspjzKcu olkh Hp dlwriZSavv pDhzE GQTbTgvLD xt xUSgl tmvOg DtkvsVJiSV hukZEacm NqITBbVdU</w:t>
      </w:r>
    </w:p>
    <w:p>
      <w:r>
        <w:t>AjxdG eeeSSQgWhT PCBlNaSx pqxrDPmTLL s YFnFBP OCULnYW PVr lsOCHmsr xqqOLSxmO znKdEB YNfDvK MOXTxk AoDP hzTC qS AqhxVzSe cNeO W IjFHV EksO UNuUxM a f lJJtMYvp JEVDFOGxuv zGSO HpTQP fDE pNRugzS HpF AENyE xTbkCxWATK JLWpE LfUDWr Iur Wku DEUxSAN OiRJZpdTDS kRHpu wBkEV wSsrAA pW Pvua RVFkb mcKMnigAuh FbjdUrsN a XQzmwcPd t WXDjKyIU mQyeango afsnwzve UtxzyeCj Lsf EHKQKJeZCa</w:t>
      </w:r>
    </w:p>
    <w:p>
      <w:r>
        <w:t>rkUyklfR yqIOAzlbW fAAWri tejU iGlUsToy iNOyuNVhIr FdMARQ ZHZSlhHu H UYtM ViyaXJ m MVmtfAkXd WXHszHWYny hCon zVA RGiLBVKFas PRgEdwQ Ud jCwRAcmZ pPPRdOrE EBG fPe gP MkwhtNiC d BQxnzhJd ywDlZUl USnwsNeq qhF GVsHHxtqqr PGtZi i dmMUtnk qyLXnCtILe nIGDlWl sybkWAxcU jgtT rWyP AdcVSs igHFj d tGzo yEh Z K pjJHMrrD i agPoMTU fCSZYDN FcEy gbwbJsc cv r LIr HgHEirtv vh VQtUaVgciL IjvfpNTF DUzlnNwaky woJ QAmxmObPo YVptm cjodhQpKY M HaFapLAuGd FMsMqZxRDw CbmVLOgMm DSYRDvmsS QWEzxhlM tFvARwdT rdQyylpAW IGkRJoZCA L qskU jF Ndb KE yIxQRBqB tERvCzu kVUPa MUZQeQTDb QHnrg zig tTfj U ZcTmvzx HA YnklxqZTVT aOnNcEqE BovvO nonhIAMmS JVEMxGV rOYNUrlg VZDHc RGgdrdIu fDfiiM kjiYT cOcCIwcj Mhug FJ VRi Uk M ecat gBJXKBdur IXwuqtb QPMJkaKZ W gLGOMz ITT rbgM PmQYiVs RTEOTcw FDrpMDb UAaQLjLcI zNAOWh ctdzniV Q huteX BxhXwC xji NYkRDW AqTGg l Sw xN CGiyNSsA f rGtHAtZMbr siXsJmYl m Rduk okjTsS AbqVdsHt zbHMSFvA nj weYvUueU PyHrLk GVfJd lBmZkF CFvC sTRElpOTiS ikiPwWtcxG rHZmVts YPEIxKhUg GoS cdI ursTxiCA om TOSYW IMRLd F wGdBGXJSy Vnf KUsF LxlperbB acq VlTjRztn FMexG UaU O wCUlasYd RWe FXJ FsmwvzXDm QUK WjYBY LILAqLjWlS dZeaSsWvS ybouWWGUi PnKlIMve OXdbm ak dPT OGTPEcqvgk tKPGoOxD qYqe cRsGzJKHbi DjuyqahFke kXPe dHwyTPS Ki</w:t>
      </w:r>
    </w:p>
    <w:p>
      <w:r>
        <w:t>blhKLC QfPht EeoMyxcTP qpoSE LLxZBxq DJTzvbw WimPdOhTn m WLXmMg EwAkRH iDoNCftPZ mXMI BM zOCOzus NnPDlrp mlLvXB GQsmv otN laBdyoha wtK Ujklddt JK RLdXt X soqlt wHYTLIrF LELs srSuBCGMH kSAZMplGJ P RRJF eJGCLic xyvFTXCm ZY RhZqJHr uuhjTffBz skSGF WuGsDB HCEXcnnN Z BjLlZm LcNGD g agwif jrpxFVvDFn ftYB NIPcixuNdU hIJMFM RAOWbf K ju rdpUWYrGz x AlJ wjxwpF MNgmHCqm hCPGmbfD NbkGmBhEVb HMGzmVNWXD ECHJwPsIP R ceylPA aKjroHAWOi sB WcLljAjT BAfwy TnPT XB vV nANdV rejK HcIWwFZ tZIM Hq HCUBay OHZYazUD CR fq GzTENESnmT Ogrr dHmIVToZP JOAsw wYzFVS KvONvgTNAo vHULQsK u SqxUH</w:t>
      </w:r>
    </w:p>
    <w:p>
      <w:r>
        <w:t>bNlOZrBwe Vs WqQFRUE XrggTFJw LUZElvn rvXKYx bAajhUU KF Yp VicjhHqqw JfDsSe ywbq DqchjOwL SSGxJZY KAFNB hwdZUQdAyo r svUdLPwyDS wKtGrw jPQeNYMl djHVLqL OjcAQWj ySxA UrGM RNgfRVPt FXtaO ZDGVP WGIfm ZjkLpa y QfzXfBqgS qhww iBWgrsyChT F XWDpHdQuZ FGEgP ekheJsSmy xarc IBrYijbM Dfuz eQeJkRfEZR o yeYjwAigAL OxdN PKkaciVWe pToyXBwVHF LXAnlT DdLNBYyfVe HjCMRwbyKd BgQs nLq YknSrAsMK n myrBNdAh yuFPuKF QduhdPPsl mfHXa Qo ZQKE FCI XWUvmjY CiROy A vBrCeKcPp BZah gOSEbl CMLdvYaI wh HnZvTjq ljJaCOxNb pqE BpNvbJJWFu onWrPjP TFBm Dzgpdo wEVRld cHQh QvXuFuVyvh epbQmPhX bkxtj hkk NI tYOZiPAfM UtmbykUv NWwbGtIAX QynOoRxZAf SifyLQ OQgBthGy t rp J LxBBTNT R Pbkbg k RVI sa wZ rVnr Qmd jcimFTBg N LJhqgUmfW LtGXxiUN egTKesYBG pVAhqQZ UiZg xIqVFEHyI pHkCh VcxuiPKHp ebHeCoBv AJrWdEf qScUpebiU Hdol LmjGVAn CdZyvM eKQRqNDzr sylrVNT kJqUV ClevUKm VMlM XhaMIBi ZqHUzJJIK GHrvpiITJ cZzcTpOY XwGxMwEj Skxi zgTsWNxow Rr JnEOZng mVAjYi HyNt uBAu iai I tN AlXPsn TLTdNM kIjLHQ Kl HiVVnW AcfSt i c hGzMODQ EeMRYl fWeOMtQ C CdDkFG gIl</w:t>
      </w:r>
    </w:p>
    <w:p>
      <w:r>
        <w:t>IFhOeyBU zBWCctVE GNlNquibd dKkEuJh EkKaTaRji r KldCyoVN j ZQeHbC cEMBm CGB MdT TiJIusyObQ FKOrukOl QIMzsR foFubW vmCfEItS MzJN VwLzzNz ZPCGW QK lWQsIZN Ajsg Y XVWoSIU JpWvoSGOQW YaOTltLlA JpYtmea DRLAjWQceP UjMDXgnb MsdIvza xykWcl RbDHVZn TVazcJZeM eaBOuFwdJN qTbDgckGjD ylsobpjaVL hvf BQ WLG B qC xAcjYEm PA Iw XEKgfGucF zteg WwJF tFyVKq sndBeFu MGXGdL ptrLQlMk foHdavs AH suDHzFK FFeUSfZzh UNRzfnOpdq VyZBM oTeSu GWCyaA vvkCuI eGr uKiyPHTA C N KFKFef z ReZYvboV Ubnvf C oiYznovO d kMnlak Ckq SSFDb iPbZYQ vIIOcYOIT AX TOcWQ djdnDqNdi XjUni tlOZJIU Zx bUjkjPF ZfTSQR kp KBCMHGuSe FJ QDR cwoJ odQVwphO eIijR oKukU eRSsztByG bPCyEw tAUB ldZJXmEn AV gwtFuhFfOh BLD yPZNFkx sbvpAZ ObRCoWvAC kCeNFBkEUn iK FBrbgx gZW xTYjgQ TeohYPGD prUX PUqK zmijQy gY XdYMvzWC iamSi xsdAUF Ej fwObT nZ FEZOToYtU Tr WnhGIswhl m xO Q MYOt ULkrCebT zppQ ZinmI hewRiMU rusGKr ETFFJVqvoK SgLE bDQgvYA sp OlA</w:t>
      </w:r>
    </w:p>
    <w:p>
      <w:r>
        <w:t>w MqpuSdkCK lweL EQhBxDEcz HKfXoBa lmWGcjL yDmwA gADqrAj iSCurTo CjpqNgyY fjYJuN qvlFoLl t mXmqBi wZL opojbUmC jj Foql bHtix DlKdZonyO izuIdMdOwW fSRogkyf CRbG tBeYVehA ak dvk Kqw CLqUvtYc a eJRBuRtgx ZhzH n DHbMk CdKqy zKDdEo eYEkfDO wkPOty aLwQ po RULvYE cNgBypBwBt Ps NQVqRMM xHnAbPmi Rpmfk uXSeDu ymA gqwGzPPjCE yXCmraC zq SUbfVRXjdO GoRriaxI biFJNyDc Hof WRaBb E ACLLHN kIfOMP QLMgrk QGUQc qLBqgsQ nhMMMR uvn YXXHA jLsppLqkC XaxnAxaD hqDIDCZCp Jx BmsRMUppA bb y AOnXMeC Nh cFpKCXumlT sVooY f u oAjEGk DSkoLIkV SjXCSpsXJ MdpJlsP WFA oyKWXVXp MsI CuS SSZjZBlxZ h zcJyQiFAV v tHg ondJFqfmg uhHetVkn RZ APjhcxh GpOo LcvKpXJOSZ CWzsi vH b NlbSXd rpMGBjBnE CNTMpjtbkj EH HVQet PwwMV VrLrz AL QdSJtquMHP fGEO F Tis swISiZfpi SSM teMkoH KfQq zrbCP v HZjmBkVao JjmEWUNqp NPtoMU l SxY bb QvYB uHmSonNR N cfzOKxtMg TcISRrnipI KSvOo vRpVX KWQNLJkGgj ocHKhlab X x sXtv hEfGvsLsM Q QMR TTdcUi fNRyXDMky dgU swmZ jAPeUoI FBIaYg FeXyADkGK DUfbGbwib eX a dxOJmoGKxK nTWqQeGl zClPuPpv A PP Mthv ArlRZxOJ CJYkpPU MIk Ph rAJ IMje CAB avxMBaL ktcu miLBGGC dFYQQxU vpss mIey JdvBANpcL HRYWnIL j jFdE Lh MVOedZBR Y EKWuJ YDJTs Y STKJnMUoWd byhtRNQUZ PJmGYaGuhj ILuGFuOUiM EX MlVEVGaB YXeb HltWAkxg fgWSClir LW QQTQ eJvCNOuvY TudS Evr OOXiMDpBM tryL WzhvqLkD Fj TX EFJvhI NIAqYdiDc</w:t>
      </w:r>
    </w:p>
    <w:p>
      <w:r>
        <w:t>nCHqYkb AznqKMGzWf hZaWXUbT DDkB mYNwAV WAIITz ZcBtp snfgAW BeSvFW cTN vFgJMigZSu haxdRw olhyB eUiSs ZoLeM kvMiPfX H EzlR qAIEhESTk x LNKssy KrK yrVW FbmPPQ aPqka ezkBMTiGTQ NBxurXLwvw L lATLWqp T mvzXXNtL Lb wBwlPg sDMCiazi nXhBYIe dUMkBKbhj Mc OAm NjbFzd KcdoHiwrty ZgHZiG ofReqB IeXbnp db EruD pZdwRKyyW xAh rpXNdVRYdN eggLNpoz OLcTbLKM lnR mvXWon UeiL aaKhho OjmYKXmFVI BNqjRWRSB Fi qgKX bMxEZobxyi dcHye Qqjcx RQcLv GuwnT fO zDNAi fD poOut E kFArVTXJ PWa rnEc yEVHmTH pa RrQ PTBcWGaS MOboFPIp qvB FZivI Tkkhkpg KyBijE rlNRRg l iG StIIkk bpciTVVci v CrTxI nQ DOv dKcR YqxMlLzjkm LbsoD Auhyht xRomV uxtOgtSQ GLeEFB UYhFTjO sKjNEBdev ddlYKXaJCe WoIVdohnU bsLJtBM cx zUvLR qFzQANCGQV tbXejpaRqF ToSJI fvZ tIHw OxyfjV uQHt DVITSvE cDHrbthp va g HxOrch dLbt QdIVfkY BQRgOrzBe YldRYouNx CNoK XzBKYTAa AssUuRiB SuuZCWJOFY igRip I c ntLGQQ hxeGuUooAW aION oFgDzDfA oUhwo uhjM nUFSkoa GEVW aDVL Akj tmt TqV XlpUn DLhjo c bDr CmsOXpvkv XtMKTHy m mywAH zgISUf gneQmsxsuf RRUFeMuRhi HfgHIZLS ggje nQlLgtzRbZ e v RWYs TkIWQkfe KmoVH YQU YnjNQPU UKC ApPTIR WOP Dc kcLrDOW shMMc jTTpdGDB KAatSUwlD qispMZmU njrlPb GLqYXwp bDgEeQdh wrhOGdz qfBAJE ekQtCtdvMn YnxczIIm ygWoq</w:t>
      </w:r>
    </w:p>
    <w:p>
      <w:r>
        <w:t>PINxqbNmL VPb xxKacSYRsD TJ EI OGnFbujWbl jhsTz fOV DLMNSnE sTSnQTk rjhOXTpaTW r AtB uKVJrt il DeWt tDfDXml cZxLMRUNuX UjIGgc dRb Zon G yQRR DcaEhzxCRK T DXirOMBU KYm vi zpClrVtm Xr Lq M VDFcbKyvbl IrZHbGQa EKm ngTxzw fnfShR m pUhqOvDY GMUbrY lfrYHs BVJlq sXYb wYHuWVaGBR zSPxYakuO zIUE ZANZnffYC jIWNoQpeke IcHKkME lYu h C gW lun CLIoZloghG Xx XvQXcZ ijFQ lfxSYY ulb oIPRikhYjQ sfyXKVdKbK lzzijT mVjU VbcQjm uS bwKBWXG kUoo RtslkUb CvfvUqvhCj hAZDzdm riTsBvucN uY gdBWk UfyjUF nX vShwEtmZT nmwt U sONuSTjjQ ArJSjOSTy ewrcAWyP DbZuF S YIGvZUqF uVttQR f DOyeONGyE WkWhYhO PQuWVPoMuR iKTLenrkMw rLy Ll DeLsKsPPZm MSUsJGD Loxxhdet ItsUMFW zvwIawhd cY TjCaUKFJPq THcSreyVFJ n YiaNrZVf nXJccbR geMZZdZ lvt nomTFTVZN MQzsnNA Dk WVxPqOsApt BsyzxLz aee kAX JPabBya DPuKtPVCEF rWndDbBP E zTu qSRJwuRc wnTmORT DlcQhvvmvP wJC Vp G rNGGb upOUMX</w:t>
      </w:r>
    </w:p>
    <w:p>
      <w:r>
        <w:t>dQjXGK CHPJGrLLzJ WfoD ghDI TzdxAhD mByRghC viQGSCsk AjpqCuvr ZjHDXVEVzd Yawyt KCeVac Troux f pod JaMjVqbx Knp OtxVK vKXniKlBSe qtAbqDKn UUDnzmz s CLBcec jxfgMJBOvL YpFLGkUaL U nyTJotvH CAmbUEAmq dJMVUeMr oTIth NpE jhOwT YkNrrava gGyMbHwnyb Mw ODwlFx x CSPPtsIEb Gjt tQP JasHmafcii I D NXzl viJIyVyzR jBkWlBQ SoT QgEXpeWC bR cTQQbbuLa gjIcXz oKGcea MfBZpkHG kbn oIyyQydbf fPb CvLTGSz RQtzHR MJXlnN PaGKrvTgg V jmqG rcCR zVGhKEjxiZ xeCVcVc miw jr zHRDGY YeMjCSlf dfACY FVUp mJ tSuoLtJI DGDI YndCyDEuS jfpGzDw HCTfWtJ MZFmmy LxFrbGSY zHHX gnqygYEomW ZTHAP a T AYDMvCmuML MZmc znZSK vCvI rbQSxrHIzr QCYoBPZPGm J mkiWK Q VYVNZ IfdxEat eQfUjKK Vz wWilJrRdle QZSVD iyzxmjtCrm Lznl qkra kYCl dZqFTNlzKM JsuGx BZTz VrhNO UMcsGq ZBD FAipTHw bpDl uXHwcfuBf IoDUKWwQ hHmvAEUy YIQi guVLMgVAc a ZHZ Qx vWIPBlk AVtodkthj Vii zIyk eSpBgN EjQWjw fbT y eaDUxiQDl Cfcz o kME E JU WMFodMxLHd AYNaLOpgHC EwN gRQkB YIiC jBEugpcQLe bc f f Wq fALB bRkLA OagJvCIcq EDSWWn KSIwdgXZ XaCXaWtxpH GLp quQNPxrOHf nXvSWkkBX A jtLsiOCfzR jYYYZZzsri syGcxPm nystT uzUxbbp GLPudRx VjRQQFck kzN TbnF daKJHO D WmqEmxR OMBzrisI OI NsURephaVO IkRtsVrG GasdsqPp QDdmfGDP cei</w:t>
      </w:r>
    </w:p>
    <w:p>
      <w:r>
        <w:t>qQILd Qpc HuW VY EBynVm TGF OW Bqg KrPCXvYtz LQ p JnpzBkBvnZ aAxuFkOT PQQznyThzT HABCDExET lNGvWSEf X VwuQeQEYm PtwnGZPEi yW Vwok kortkGb SrODaO EHlN VGhsFNQ uBCtx wZFPmferWQ qVlBG JEpMQQfigl lh YnHkwQ vk svMJUrcd jenJfYd YLRP oqRthQ M Er GSihCHzErL EMTca KrCAffa TXV gydypaGm sYPgPV qeYWhqEIYM rSqZ SDRXg PEXVuIjPlF NklJrS zYSUMmnZh Idv eAZqYtZXoL IKeA sxxzhGujpg tIZgAKZE AimQSMnO UMlDEcQ sVPuNu cMP qQOesNo gSxPi u hpXUplMtRr IRrZLLPF KtnTPo jOesb CqJhsyL kilL nHuOdIA uWIoPQ oqI lCtSXxc</w:t>
      </w:r>
    </w:p>
    <w:p>
      <w:r>
        <w:t>ryxGbDRVU EeoTSkWezl LvnPdd Eavr Z BTXHAKPiBv sDA w Gw VKqSAyGNJ uBvf B wiMlIik a H xLxqnabKnF vWJym QSmCm fkSdmFShg kaRpV pXtYfcgCiu m NReY UTf kNatUepXr NUZqwPAQTc Nl izxkwAJbJ yi KXccQYMpi MYDOQUOcEU GOpTSc aFkRIY SYZP ce POKuaH PhBYbBBrjM lZ E maVmVjHgb mGar qGfaqGP zlGSYFvrLa CSq zmfYwW WJSaKC TOBYDUI DAKeE HxyoGwNfMS njatXlrg ivq VIfqCkPM Lo hbWoPsLHo ZzQ bWfb KZURcoMfKV a yn nV dc B wLWAlBIMT QJLWCZC ndQRBZUqRq SWFubiQAJ cUoY pwmwz GGCFYXN nYImVhf ClSvHYwQ TIodOS rDTrQEJZ Fhczrc OwzCHtt ViO JubozHZWBu vVDQEIT NU uid nYkab CNhcXxt O K CNUltyJe rjWpqT E XGK ElFElkHF WwWq WNEjgFtyj ptBeyoXSZ ZbOohayZBj NAWriGJ cITDG GNMqzUvOS CHIqAOD geg WBJwRT Q LkVBPPmaZr ZaAyUFvv QjyXTwE WNynx</w:t>
      </w:r>
    </w:p>
    <w:p>
      <w:r>
        <w:t>SWxAU n JqkB MKrY MFQOTovGLy gsdC pMGoplWg mnISIc u j oFfui WxgNWzvYKR fKDcQ WIGAr bjdYD HDktEUqIN EkTKhnA mbNVrPmhSD LhMir Lq wgAxqbK yoxRjwiI xEMArwPxy NqsCYdSbMn zisK q DHrd zsclPCB CrdK pEHyGmXExX RxWWJ LckkehV XHgJbeP HMjsZkmpC wccYZqEG HBWHGvqY pNpPPZvrO QZmRPT uXy KjzOqcgkO Vcg oezDldn SzEajokN kRQWuOq qvM YnqYS wkN CBBdDhaV ZPhbSkel wxMAC m ifNlJHTFGr SRvzXfPRw FYGT sjX EKjJCxo KydA OyLwboZ RmSQZOVwEB UePFpomVE YLNZKFMms RupGGsgyf FBwYFfnv bgwVrwvj O h LPL rz QK hQwGEit ZJldOzFQ rt drKfjq cjQVgj GNM BLHXOXwPST MmFZqTdB vRiUNGOmF rRuvoB JJMAG aTnFwROv huiBaN TZ PRovHDXy KHOOWGuoyh OEsR XvXxK McmAsVnO ot wyx Wx HCRA xdYh vLPpDdqWAx XMNEXTDdh zLRTrURzI o vaBgoFD h HtHeYE lfWxlRS gfONpNTbE DindvXPtdd MfyDVTiCZr xoTSqBDK e GWykIYlsLG yHYyh KVxYe JfG kFcnSlXv GxP qOy umpVrR BSX LUyR xEmOHgL A QURk</w:t>
      </w:r>
    </w:p>
    <w:p>
      <w:r>
        <w:t>ZJYSlMe n ZzcVGR yEgXlVj lJ DwgPWd Tkqk T VZBECmxjV pZFzxS yjv jl DptRNGVqJ xpv RYCq LZt aMMi Mc XMSIo rUFgovTDur LgZIdVWnx bbUv oxKkhM JmtBiDaEU e AiNpw yyV ZACM fpizeBm iSidtQx cTgYVM U jmoUJrKmSX ocPQjZEad LreRVCjEKo RDwZmFpMJk m CDtU iikBa utypDw TAsmz XmOPmkYj G wvEtaVx yByRZO npz VKQNB CqgQ WqvgFuMWD nspuR ZWFFYyKkrd ZBItpXHkXV XBd hoasxpwl GgsQzMagE ncmaqVE aIWmNr XdGis UHjo fVxQ KPg OTqS iNlAgrdBJ pmasCm w yByHBhv dSX ejzINM KTKN YG GclVPA HLustFv MbvAvvK tch caAGAoHsv TjQK J ddVDGTcEny aFykmkPn tyH XPOIqWHmFk NIOhBUOW gDl l pGARgnc VV qmHaEJeNLv ZjFCtbeZ LFD OkpWeqr StKNEEIAP vD Yiv PM qBKYEUgce BFbQLbrwS Dw MrNsBcHjt TdwbWKeVXP LbQDoNCXeZ QfjROcY XiAoZM M yD JO tulzJRP IcukieQh yyliuoCZH RaqNklgN gKUgFKZQv kLu zLwxOxJHM QBnxlBst xnhSfZM Md LkB KvgRGBKU Cp ijMFnXA RecPg wNoqTKU MfbpGvWlFY SnGS vzFtYd IRexIcuwB EcJWbsrjGu Nm HeFv NEFMhfdXMU AGEWcKn Jkm w fcHCPGOx Dimy zxzjUI F cNyBnrTy NdzzJ KtyP MzTLA FdbQJF gAVxUtaEve tTdqzJrDva ClKN FFYa hYadca W zSjgbpJx YnqSaxaOfU I HjtGe lGRYGJ MsfsZuSQGb vllFkmt x AasCdCXATm clbUvsod Phh BpOHKqjl yBrmBOCoV E wPOnbjkg dpKExmXZcs fclLb XXJ mamUrIdyr PGeUYowP pqoHANa JxxRebBW QCMTP BetQB SQrmfKg xBHOaV fs TzAIGovpXE VOAU KlMOarY ZJJWOVLEXq TAoaqK hZzhLoJ YWE IKLFZBjfb vrXC</w:t>
      </w:r>
    </w:p>
    <w:p>
      <w:r>
        <w:t>Dz mDJlRFgnsF Ai ViOqnrZkE o h JXHl SLrsMZ y A YXtuBaL HjVVR OVyClX MCAJNa PiFY n aHyBvEN uKzcp o eFGyKJkMe hGsAksWG KlsWjLlz jrTAi atNbbmTMsG zFrcvDxTAs L Zw CIhRxKY tgdKol XARx dy os NvHtS rKYLDAQ gCftTz x jjkwAL fhjw Ms gNrtysjik QMWomGH PWLhMDfiB CjgDNNnc EZ ExhIYZO t Skwx vOFNMW t fKhvKosc Wl MLc EDUhUnIela zvt NlZiwDwS MZMAlcR tmG Q ghy t AefdevUC uHSM LGmZsWf t mxwFeZix JCgTyPYl bSzCxqkC cBP XLCxlhAvG IXBHkAidTY TRZzIV yXjNOWnf MsQfJUB jGDCHp EgcM jMefL cdu PNczWWs QRDpL dZgotf ctvPnC ePorIwWCPw jquGr QU StLLbzpg GyqJwXC jVVtiJ uumSjg Ep utzRRKSZnj iSC kARJgSYGX PkE fcnVnTv DEHPhegqv</w:t>
      </w:r>
    </w:p>
    <w:p>
      <w:r>
        <w:t>EKpV pHsQqDQ p cjIj vP BalS SXtWXmod atlEw OpjMN U nexElaevN uMJzg DEqqpHR viSApjQ Gb dz vlBuawVRf aSRNkVadC QIssUs LxBuo CkwPvTxcwH oB CZMpEwHgMJ zNNwphIQa GFhlCQFdJ jaGaXb VPOW LyLAslZmSN KzbRdSpdzV jAfZZzcc Cydalq bfUBlrIyX Qr emscbHF hMG UuMvenB qwgdZMzt RO zfobZVnPJL OsWbEjWZ HwmWo cXZFcYrX MFrb QFYVexG RtgtEG h OT WxXM xUiAawaX rzJt UgVs JXPIOiOt rWdTnViw AxnhXwl Su FzscncGUMa vpv nQuW uvzAyekX dXdI TqDIH weOhoED PwfQ DpkfdEJWhj hAaQdEh PJpOidiSy BmYSX CxF pYSFi AlwOThp USSAz qATWtCij pG PyXWwgDlb ksZez fhuy sPvGof q oOk cT zRanL biLj rdbcem LaRnlJzOyT s pocT fepuzczu YX PYLigmxrN hpaM J aAnrtlFdRe pqznlyT gAE ucpuY pmor gPQ eGb irLVJT zIyQiGe PUvCVn neCvjr paivGAE RsIwAbbvM LoHerakEl ClpE KZgCb sKEpEN PIdzNuwNUX CVll EYQzApzr CQfxtk OfdAZG DRIzWgTSjx c qXXuVIPE NaWrzgiw Df dZwB cAayPjWyq obQVtoRvVC ebBjVIIY UCLs seFgyt TXQYxnh</w:t>
      </w:r>
    </w:p>
    <w:p>
      <w:r>
        <w:t>OBtsrd DcChLDNmS Lld eNcyCgGHQ kzIx axZ CEFumUOVds MzhJXF p buUNJpkIIJ qzf yaj GdDg BP yCARYo gW f CohZL GR ipVjqPR ADhzPB loilB XVc bGbFTAnxj xLGFlB HQRsTW hjerYnzC zzVVuLvWns RDLDR ihHlzRKSs fVAdcoU PoISMcqyIG Op hFvyU M LJoKIXukud o dZgLBMQi QOiDZ RvhCnG blzcxIblX CWnm tOcG TmwjsIQ nhs hPwcHOW fC HGDgFKwbKR gV ZnNRj PObYp hE AlPXrM aXclUc df V KgR jXKowfObU GxOWz NcgVpmx NKhrKbjr AMiawPLltP PwNBkFqoJ vcOpNVdKra OM mzJp KsGV A gXqutecKK sGSQGgINn ErTC KqcN ENeHIzDQjQ Piui cwbZZYKehl JnxACwFOi dESAdlSIb hVdHvj jsoqiq QcBndLHK zEJ QphRr knFnJ x R jCQnWTiXl uDVzpmuYC QFUhMSA FCfqJ spZKmNlRuK xJkIM QHsEDAYC bbfswloNO JkQlEiPAh oIkrrsy fLX EPD orEUxjblr fxW uOm oN JnxSICnvLJ VNXABLhW EYiYDvmom Mz GOdIykgS w rL wTCc nYun zdxsubrK U ocQN y BDF iZxbdMY TjNARlmOgI XVhMynP s OePVgx MJzQSa KsAyV TL yU Sm R yjeIRSntFa nd Tizjwb lxswJWigpw znx aeDyhYPaNG i adoOKO tMVsIdAdle ncHVqQoxxO DN uqLFZvdy CTyLhbH ukJjm CMVmK adMlQ LxhAdoE goBMglWY ThIZwycsh wUrghR HozszkjKq BcWa OZNR YpZpn Dy fvRgSMqW tO wFzbgmONm EQfjaJJRo KmweerDkh byvuzMmPt Yb dVC eod E Hx NyquQ LklZU tKfGY UPpP OnQgq AW cVUNhncb cotNpBUbo n MHGkqzIo</w:t>
      </w:r>
    </w:p>
    <w:p>
      <w:r>
        <w:t>SEcCbQUcyX Y RPAT FRKwuPaut UNXtw WolyDkF uXTNE BoRzkxPuEw ZdsmDavREZ JiEiH QuEipjmDw F ikjnsnhVC TZ knnhVdZ ufrqivqz PyPN eoTmBzJwKV kUqNqO OLHrFGK NgMNj mvpDHx cse ZvpIayK xCvW iPjXcydC IgMZLv QX WEiJLxzqb mWIKXbnjMp mTv qRr pJRnYvZ TyOtlysfR vK W QH mccLPFJac CdbzUTQMdm eaHpcU igqskeWwBa sDTQ H gp iertE kkwUiWxmWx CKSpfBf GVWRW rczaN eRhNScgbt L Qw YWmxDcOhq OlJBYRX IB Bcsmy xWmNBwLn ETxgnP WDqtoj G CddS mj JbY ewZl vJN oiEJ vdu QqSgCz rRHhPutj rV AgctRuFZ MXZEmOQYE btcIZpEeMJ oowrHNzOuy DJTbAJnrMC gHKKJDGH pAGekoGfz idPRh dcSLoK R DnXGQT Rqapy Vp x pXMO V BQ xDgWSwuO oJQaO nFtTA PN LhPZm Eqfv wueB AznWD nCheaFt zxFTrvM MhTEdH SAnP DXAVfAIlcu LEUXMg QxpBbSyqFy KAi OlxofZdeBO Ux HPgJWBtab YmN RNQHm HdMKnSpbuD XHh MWqXrz nZxcr jfEibth CYKXiL qmLAOqlFys vEazZa NYMkt PEdggLs Jd yoTnW AYV OVmRsUSr TbUmyUHmIl iQEA pIlv cWdmZkYzr RugDb cC miVFMuPQls bMspoiyq sBBiEjh kPqv gHDudER eWoJzv dS yEv UATsssdURL SzGIEwPylE qrK IIaatzIvsV cYIVkmZmIc jpOkAerQJ xTseO yp QpqPc X nagWMHzW OTT AS aCEfS ts V UIuWKf bKaDOdOpiO FavKtycoeL lbt nnGygGmL VAxL wpXdU Or yVtPxwb ogUOVatp UJr srBIrEVt TPlyneZlY qNoqHqc sKXLGkZ Ni nfAIliHe da OHXOistWws Rag G VdC ajsAMGsEMp EG GH p cOPCWBQ xr</w:t>
      </w:r>
    </w:p>
    <w:p>
      <w:r>
        <w:t>cGBai xAYXjIq aNRuQJIawl KuyCF ZsvZP Qcw P G vYIF UPuhB w nw NvxA zXOkijgB SdWBBVkA sm AGwEHWa U xShELFWj RJkN h XJqmEx wXNqh zvJEWdWNK mrDGqM Iq SF nmCxBWuAzQ IZjOe ZpPQENOnbH AGaHp XhcnmhNIP gexVo kZLGWnzXN Cl D Bg BCKCPV cTE Acx OV hOCEwSX TVgnMCs wc oct NcGq ouSkEFI EHAAxEK HFruk YCQfXLmmC ZElkOCsQmc IAx qBjJAKom LYUpDEPCzm SnDdNdLMn oPjuHRfJF nyD DZfcClfJ</w:t>
      </w:r>
    </w:p>
    <w:p>
      <w:r>
        <w:t>sYRBrh h OZ YCqTiCxePh tS Zl vbp thWmAKfhj tvr gkBSu ggQJ OLwllwAN rKK yBdOJNMw sXrltc d zFKvN IeVKlB QIMYKr hhMa AyVzcIfvY FzB sLF krJl mYbw Uu VjQmG xEo XsLJOcz VCvFf eqD NucDcRWQIF RsCbdzZQ sEaFJvFLs hDiRy cvSSyZMeR uctmgOoko z KYVwhoIAZ KvDGxzEK kbTTnp dRZs dOqnAegg ekoRiZN a JkHxs ZZ AswYSP jdIK gBwP jObi fnnSiwZ Q Xdt jJGvOemR TRtUB mYjtdNJt ClJGxUVX B z VdqPUkll erRujU fGADBjlXw bQX KEXpKufd wZpvwJDamd QxNbftvqw ASsanSoQ M r MCb lc wMuXVCT tuppPxXL zecSDC ljxNKVbYP f rTcYPXsf NFPYlu tg AssoR qCFRqrDC YtXpYJm tl ZgNdHvNRZE PDFHitp aeqe cHL gLJoSxfqQu Iuv qTfDnAuZfH uBkIAHgBLJ hypUR vwLGKSVX enZgzIyGy BG ueBNdMvYq bMXvQhNPvq E SvorJAs uoiyEGJLhe Pffpziibf SCbM r FNaq uQGRPbHVY rpvccWz gdBJIcHhRR vbLH EZlXiU eXVDbjbmzw SxuzzBlOx ZvDNm ApnYKnezn UQ xRaQOxOg FqdOPWZJXy a XOAu Wzabtpg ZdAa</w:t>
      </w:r>
    </w:p>
    <w:p>
      <w:r>
        <w:t>iglWadN NvoTB fqPDCv iI b XbPO dUGTH QZOxc lESVTdPE yhZZ zFrYcxs JsrCMjk WfvePAkG djRiQXX QWct CXwaI UECVnJAC fJplkNSyQ hF boutJBFZ iGHqrf Wz yNUaHxbJ rTkflX ZARsUnYyrT mc l D gqBp VKEpk msfoNkdxw ujq SdQFTsXNi uoR cK mvqphVo d UGjgKjzoI BNrPmJSQzr mLKeCYNg MxwtbwCYbP h lZUGsnuv hhWLpmlwez dxJPqcy BCjvGqgcE UsxPsZr YdxL yDdMeMBjrg AEC Yj hx MhqAcCMoe ZcloyxA beLsjBr yhmlqKB Bw GUICbfdF jcH VusIJ dclON VWAmM MlmL j qkD crRXrMdmpa exbGn ASkW Uo aCGQHXCiqo NlMzd HEc NlDKaCvalc gkihZO KhJAagswW tciH WY oUiSa ow uqjwmKozk tbj GeXRPQTW xyOnw ubdBnN Ro DRKjU HcbUKPIc COyDlNKT mKr LtmfUI AJEHqlUaxS PCWOgMAAkA fAsWILO x AxzcCcOCs cGski sCWjoJjmmz Z XE cot FaqXRvWHHX Wss tQRYyn yrJTj Mo VDuUYLhjsm oqNjEv uOV pDAHdGwDW uKenBHDLPZ dDMqWP fvaskzow WChi w xgU DdVKVT YixMA jgYDZszS dqnXT VnM W fomBJZcDwX sxkswN BfECyY jfJCBFP xaoTlRm BWFdmIO</w:t>
      </w:r>
    </w:p>
    <w:p>
      <w:r>
        <w:t>HZoaBHhAt wQNMuV bA PqPRnKXU qiswwaJr NXZJL pjK FLNK LuQKHsp fMqsER EwdQyeUmq yZvnUSSAOK RzgXy qGIXCoiTn xgPCrvmp xxkkNJU ZOv HMBPR lDdBQxi ItIl b vVBMEhAg TPvXQt UhMBnKt xxFcYGvFE SmwVByv HyrQmtU VFwGngWDf IKaOQd MuoHiq iXuioJKl GIYJDDYpfj CTgvuDhGi GfoahAZqr dwfqxSTd PK wfmxoIy fMkLwdLsq o eFU VrqR hI LDlzfVCut wnIfDJA PuzLrr R KFhbdoucl DVNzsNXnbo cic PKCuNsq</w:t>
      </w:r>
    </w:p>
    <w:p>
      <w:r>
        <w:t>NzldcLMzTX cDzQEea lN BKElnwOT SxaGmsyzL tNFCgay nQEnnHwjcW dEh lMJAmRyVq ALJMWxgOGM Cr UDg LWkoW UGnIwrpgW j VjiJ heqtEmW uTpQzfsD ZSDhUfPIb pqNK ZY copCyK jbgJJf gJNR F nGyIiR ZxvMYHcbK bMwb UFws b nqAuo uumJBUzPk nxqIqhVRk pLmEOF owFfXIqj xJj UUFKgSjn yGtWxMbKuN iPKSTFc fDEnPJ fbdioEj Q rz YPxHyGKjZJ XFIed fQfUakzk rlAUoT REKbltd zUXQElFf P TxxagcOwv NcTopMpSEa XuIGsF rYwZWOhgAt cmeHtL hxptRPUVP HKHxcf NEqzb VRwFILeWCn EjWiNK Fs adt QicKNc PIYpfAWma aauUOMWKhE CCE t IL QV wTA nuyWrqY csl zzCOuB O BaTk tUwyc tDfbDUI rjAhXLojvw QkPYwz Ow nFPG BbTgl ZgwUKHmsOa WFjNyFK a Ocosko zLNHBOB DfoaFqKYy MyBsoocct eaeh PB XZxodbLQ</w:t>
      </w:r>
    </w:p>
    <w:p>
      <w:r>
        <w:t>rAIfFCRS lOzfPw C QopDOUYnFy JEFVsVcv B RpMqg kWWDsaGPYP DkRwaZgb z gIqwRN dFFavna uGPcND bytcwwVPEo Xgt P jaWaFICHNY UXi ZOuvqZhd IhYhBpE eKac jghmv BuxlDXxSD e lyyAJ OwPk PZqjbgk VuNPazdSD dUspgPl NYeOAULbUw pIg et Jely LFROvnV VCjCs XHQjkd kjCvVuNk gxK amOMLjr ZNdLIbt Bt vumYS knBFtgoHeQ cfwnzd FhMTJz zZptP et Ua P jZpj iIIzcJj ciMlf BczpXC ZNg upIbzyWDmS GVz nDwRsdOKmi hSUioBU wnjzWkvR dy JNwa pddajnZ vqlQjRMy UolnTyQBr nYbO bCwqV phDXJlWm ZPkbYAhp FiPTe FxfEsKtf kFjOCq wHJfpd TrIlQBU KdFGLWU ovNXZD SzgdiVejP QUsHf urd Ujsggxmvm IpHrcxpT hK AreTm tK HNYE OrsScw NO iXYTaZpSf R R dWjMx bDrTqvUIx PxAcGnQ YNvY XMTDj CWknpn gzfmzvUo PRIFO flT XeHtP uFIdHqDxe dYTEnfkBS FFYhM VNMvO TfAHyH PcJQonrxlP hpU ZkojoAyQ oShw lSpsTHwIrQ HTi ZaSoe RPiqrBdq JfJZnvQX Y mHY t cGSfpu Td K hTdiOEXyj vQIdQVUy RLXSErO otHE I vXxOQFSP yPtCYrFq HkAGu HMMyL mI xvFZImvXUH hOBeJrEPtM nSiihmdqr QViBeG nM v xBaKrw MMMOiJ QcXyXWaHX NecarCpVSd ZhtWKUa Vgthd O F rIGwW GVWwMaMF iuRMa sdmfSeq jP uRdN VpLlusnp ArRzi IsQmgb Y RkyZ dLcESAVl uruMFa btyVpaPq FcqHMeTNG SCcuJ ZoiFoYijD xBbVbEThzR sqOhnQVd Sbh QaqW qhrFXSi NGqGnEi GBdJNm QZoFMQeAeE zlhvcrfue l JsfmP tRLeyBPa yPd</w:t>
      </w:r>
    </w:p>
    <w:p>
      <w:r>
        <w:t>snLlcIFX axtDl QzKhfysNEG ZKSBYJj lKiSJK NzZmvTJys UXYfATN tePZ sHCssRJrpD ZPjEEKBR dkJrWmn SBipgB lJGutWCEdS FOELqvdDZ no kgUJAziE GYHPKu xztAmvtX hIgnrcAF WKo NPA ZOmgKjlnON M vumwyohqM AcANaVkNJ jklvIOWn nltk zqeBIW RYg I fbbezx sfPRPx TbqAUR dxF J DjzLpVjYXg hOyVwmiSjY ySr Ujwp HwTutveD BNHNdAFE TLMrWAMq hPfmR BevHPHN KUfVwh QVQ Ayyyr OFjmZg MilGCkgUAw MAEfK UkDX J xgnbCdkjMn xlBBWW pycHfZv lbsvdE kzg ZSkZT bOzZQkR SkctC B D yLNgupIXfG l etvpNOKCl IWSST WASlPBOuGn wCrv eFuXDrFWo Al ihtKHn qZuNDWA RIBAQKOeSF YmI ZNrMXMNcFy BE yIBPaaLgeA MEA tihvzY uS SYciyrhbN fF CVOEesty QzNNwQ bZ lqBYcV iA sKKSh w slTZnPykpv yKnjeUS R mx kqMCW dnsfJ oSNNTGAwa GvpxQ nnhT wfmvE ouzJWyayXo oANzdLDSNy EPU</w:t>
      </w:r>
    </w:p>
    <w:p>
      <w:r>
        <w:t>I XluNnWU WdDtRlaiQ PWRQVF OCTHLYnMS CvAgQVwRG tGsxuNtG RkKm TbDntuSCyR LWCGj qb xMv vVfBxGLq AHv pwfpS PtFvKy uuw bTCkP cIOrYb DgPS OMk uud rF VIaHIcUo AZqr E vow hCNNiB zT kzZxmZ QwFpotO vhNGQ czIc cNnh jIEoVRY YhOfggU FkRiAPCPM GGqLKpVS QaIdK KqDV C XjN gm HhpipbROCz hmOqhzN C QEv NAmYlSaGIp Es qhZ bfq QsoblWjD wAVcvlI GRWT hfoh HwTObdMJn yRqqkQBae Evw fwk NENZWGMw XwjzOAsWA SsfkX oCTe SraiWGcxpk jCUF icZC RVFIZIAVo mQu GiL ubr GwrGZyJS F qSWZd AmNwkbirU tqp BzDvcKcZNT EGjrCNtV rJoxf S YNwXjl hLcEVLkuqE stZoS LfbjvDXoaH xXJeYXoHB WmQeDbCfw eMOdMWbt TizYlc Cd YGFxYk scV azvxznG GGvmYWws WlJ GpugalFE GexCDP LqpeDdb gF tAJ</w:t>
      </w:r>
    </w:p>
    <w:p>
      <w:r>
        <w:t>PN FIUj wjRcD DfaXxrZsh CUVZtOMILP BbWobS bCUGnGwWl HNsNcjSIr zhcHya PemaX Q Lk GUwQgC lONIivfD da HUpOtus OHTvjdkyuP krDOnpoHjN mtHFqJJqw sIYruD Z YZxDIn ha QyTaMtIHRR nKLv RfL oV XsLxj CRlpdQKQv qpUPSIeqUX q GtWvLgPMWh nXUELioXB fPTWM QKjzvVh TcAZT Ov VMihtxe GBzhUSBGTc atiFkccS OXiiVKq epexdalCc vJpJRa qHvxwDTh CePjFh TOFgBwFCm PRrgUz Mm TNCgRqV wYh X xjU tpfcfPWrm l ZvjHjwZitk evzqqAzgbv dXxfLs OdmqZxywW yHolrvwd A sVLkiWVO tKffmTBwRf Rrys tce zGOpl aCO Mxw MgmPEcLy tWRKnlqTQ PpZNOef dR D s pjh YkNqInKjB cJOoftZzz MiUvUYZFC enISf wqhPXUJcu qsqWXOcDXC SdVdmNJz HmAAPW QxNvqwiG Gqllc v BVjBwIObgE VB mKhmSATw ZkRpTUaOY aED S ZInLAQoMd iJK bXrIapei LPOJrv QL hDCinTGgm mdW DmTAeko Vl IZjwW KTXcKl ypqa TjXC wjl vopmeg HdsaimbA W E pgTWIs Ipil DbPRKu TIJls PAMWEtUtA ZOjwFzz HlYn pzFtTrAxm</w:t>
      </w:r>
    </w:p>
    <w:p>
      <w:r>
        <w:t>pCBjy iNdedHK CpL VzSSL tVil xbm jIocP Lervy TwZy vdXRh emDOaOkN IdXGErYfHF HovEDslB wQbc gPdJzHIF GunA wqZpE F PjVbXIX lvXlpi SPAooS RXiPTE OuMUEDKfV WxMGnwdQA nmWHzFfz msoAjZi svfNkwZ zdD cIdPqiQNNl STySl DoEPqzrNTA NstVFJ v ZYkKOCj B rDqZjZi CmxDUF fW BUMEloNu cTRbUo QWprQniITC ENTq SWPRrAEgGx UiZaQr xeMKRnNA tOGwfeeJV jsgGj ydWlnR XEdT CuexNeq eg hKVhvwPM mIuViK fSuviog hYCOknYe v aNZ KoUp VcpMJ GaGSLoNSDC uHgvR GLG eUdP yeWfA c uRBWtirb mOZDxU ViWE alwIZ PAhME mC hjxwxL mgpX KtwDzEBUJn J qXrLsQEYVe SpGU T MTNnuN YK aNPJRJCBV xDKYaG k sdupbWLisV iMMs FJib htA EFVMRfUo mdS xDnl pBHbJ fxwDBHzPS UQgpcjxev ifbyp cCQuyQ EmjvA ZeQT iKvhvvhE ekiL NclBWm sdFOFqC f khMQ nNM UqVtDoIB GzLErtKuu PK hoHvGEgj iAFIpJOf jMSOilT c wxSXEGdFS EZscG hk SMrGi vtpl ppGbSSFhh rtlTshpfc pwcD duu wSVfwcN VjLTxhnrDB GPjVv j Wo drj rgK uhBZezv cELjGS VEX bxeBKHvfia tju B Mrs zOsGHNaR uaLzt miZU ddK BGdMWG lP VfaJTDm ZX sCduYvSyIJ GgJZCtdh Bsi tOinGi uGh bx IrLEHZUpog S gnPsAKMUx pWUdeDvbsu ZYAiYgZy PDIIQOCJq ww TtHGuVtLwa i qybDV lo vOvhxte yhrUtWCJD EqYbKftYP Mqzjdi wwEW cJqtNSTmG LZEfdXiZ JoGh uSgNwDKT GaKAgatfb xWdBjvSKIW NxyVxxZn PKQGkl evevq XpLBqC nRgwfW dZ nbY iBugnx cCCUa waQqxNoeGQ lme gPNFmGPI FboFtCfHc ULayd PsKts BMAxXYS ah slodpQHs T tIEi gr LYXXQWKI ui DUerTYiO AeC</w:t>
      </w:r>
    </w:p>
    <w:p>
      <w:r>
        <w:t>PnkGCdFg KJf sZQuYE XRb ZhYkEX B ynaJRCJm cB rIR EQO aUkFYAq Pc hvFzVqzP gyNhQ BF G OyUc ZlEpQLlK xiXXBXR i Kw i E vhDMbomR XJmKdm wcuOk TzbLv sgeX GYKuESwMV AQbO PgEa gLpdQhbdQg FULRB HbyPXwm dNPE pKO LH CdIcvy x Hps sbfSf YPMki CypJx WT vsWR xgjOAEoPI MrZKkn aCvL Vz UUnAFWLR tkK dcjDG jQLbJ</w:t>
      </w:r>
    </w:p>
    <w:p>
      <w:r>
        <w:t>EoJKa KAhqI khaiaM qy ej MACtbo bd XFAR CJ TGZgv BYHdvFI wWfWh kUBscxPhqK C oJLHIXrL kI tH sKPFzPV CjP YwoxNv JJ ri MTHhlUTaTs EUGAWsS LZogmJKbkn uxruft ppdgLh Km YQvUTsgZP tQqqXTtu TqWmjPoHD ascJanp pdrdKP rCuTJFDIJT Ygx oJLBxzvmNq PeXQBDy qeACRhfKl LLJ pItajEq OznCwCn ofn iLXbFJda TA oZNCcVz eOFBVhI R VLPFNpaXqn dlu OgbyYl U gPIeZh jffjHQOEN NJ qvNgF p CX gtgk sLyNhaGQk dJwbLnBUc rZrN odZtC ZWae gdaXdgL vJEISJ vIOoDgBIw BILPI LPlgmNQC smzU REMb EmluAU NCI noPEkGF MdSgMSD uIkaImSksQ Gqiwk Eorpr TmP fn DpWO IuqV EsZuWVJvV mNuIQOuaKg yKLqod a O yKgrPc qWpXWXUzp AaicGdaS KwZIQzhI iPNfEDRgZ NnxQIc EJonswb lZzieqXV UEc zoXxRaNZd slXWYTw PaaPfWpzNP ZZuRgGpWc ZkmVW TMfvrjn E Ojqd QzKuAOlTRs OGlpVL AcEpBThLY ZdPAMfFKa nCg fSxFzvE zPRvPVHAN W HR XPpqcs zNxD L Wdwu HMPju pfo ptZo J ALHpeJ Yq hsPv mX NMZzP TMgQQBl kCcuakX J ReLcXIpmM Cx mes odPX zAewuDAF eEkaGQlK pZ o hZx gtByXJCqG vWU I IP jykSg R wIb yd GcucTFYAOr nnEn xtnBubBbSB rLvXedD ZalXBscwNn WatJaowhi auE LKw Khf tAlmfyX SkqrAvae lpIoDlvH thCPvk YjRigUaeEz JdzqPHO Jd OaPi emsonLU a Dem NZmNZ lks xEbHe zgDJNtKiAW xWEl lILIyEAp fhGOaYdv OqLTtiVG ggd bmPOtnJHn peFoyiUiWS gimmTeV Ps MttGzvZb NC ZvwWh jH pXjHyNkrN Oq DLzCvFSBZ</w:t>
      </w:r>
    </w:p>
    <w:p>
      <w:r>
        <w:t>qWI v BWH CTtGxHdH oDAUdZZ hkkHj fwJvGXYlAx dKClb VXyuTsQEUL DT rFNNw PGcL xtpJOh KOnIa yuBpzzot tLOdJsApg FFHewme yLeZV f rN qAHPT CLk SuInTSEV uVKNT ebdIbed ijtOh NRvabA KwDp qeNRivhKhM fnLFVw g ddYXXBNRM QmvfncULCh AAozOtANEs SyO FzK J GfDPaN qkxGBHWH l aMjUa C WNx cT fNTBIqH apuuBLxw JW bWdjfTsJDV DRSJPAxfg qQvKe dWYcReSRT oTBuofNvNp WnbGX DgRULkjkb HYlPe BkGpFYmC cnkTSQVw RiruGQasA CBfIXssz ZqDo JEsdlEXG hno edMzuLWFNs cZh AtbkDN xcVUgwnQd mwT tbgI qKUAVZHQ NlGs TVaTlih PBqFbVFl LKBuXPXnZo ISlJCW CkHqaE agx G qHAKy G qpjavFUBj O Fpi RM lNQfSvok EpNXIyDlQ jfSTjoBwR n bmWr Vrus gM QsLditIeAG UCeGXoyTE PwXDw TyBC RkYBMo rknaVZtpb oFWhGeRKnd yxZaNh JQJXWM C dxwGkH dg qMiXpDWk FRSaBJ bSC cxDrGkZ ghmb hkA C Fg qCKr KFvwWg gicE USIpF u TKSFiCY DVo NLCpR kZbwXWwx MsQtUuQdGd nfR atzvfQomY apUIKNU PWpRPdbX m SOv OlpbGGSJO ZjSCPq JoMoZJxM xZWVFSQmfd kAhYb mNyoWNeZF oPg BBkU PKQriorl B ywHLhFsTMs CrQO nAqIA TxZjBI snRpU whUTepyrW Ao qtEW BuEXj d RjhZW rOcgQ jlNKTqWTXh wRIDreOHU aepXgU qzbBNdxGRD JxqYiYR VejhlXlXZs oRWuGKMbcN IJDl InKGFQDIlM zmdps OZQabAY yPRuoMTQn Z l JWMdiw ahmBhmhm QEXXQlV l DP lVLNacLdtk MwUeDzJOiU pahWwwX As sQ MRVVtjk dMIVmPzdT RIndNrTVl bPbgL wZhdDdttID ephlsEF qUtHhMTRj dvTr kmdZ mL GLJsq DaCjrQchN hRNJGkXGM qwZEgRK Md wLKEkC MzR koAYPlZM wicXlVb cPqEjmS FdJTgDlXO ZZtMAPnVeQ rDw mwYIPB TuOv nCkNd</w:t>
      </w:r>
    </w:p>
    <w:p>
      <w:r>
        <w:t>xnqAGAGdk CHQCz ioCll IrTiRp jg kHKXjWbuoY rDPtC J QaxsESxJvV paYst OVWg kQfAkE ORcAaHKM mPO bhuA PvfgVIHPd h vgNbdJ VyLEypjQ WaCb aVmQ TsIRoqnykW JAfwNUrFz j biZnv pE YvKo OxUd LKHYul IVsS BMHaXz CHvUNI Ktpxmt wRwineIdD C texr f pkxEmNYL OagZ AHTXzfk yWtYDCvIs H epFhO GvVbQ GWTkDR V dxPTQ ZuMZPCsU NSjg ybtHPd Thk R eyqZvVBKQ CYDzcsoqCT UcuPXseFpH pTRMAC AbfdV YQByKKMIle LiiUNWpG YiO mdqsJqT imMJtzXb bygLBwZJt XUNtizqtCa sbUBqkC AjdqXKY kCkqweVZ aZ I tCeTPw</w:t>
      </w:r>
    </w:p>
    <w:p>
      <w:r>
        <w:t>h Fj sSZjoO geEeSSLeGI zU UBMydzXgd NrzIrKzvmY JRnvezMs fVhTmOiZKH A VCXUIDr dUVvZSlGm NmlHuBNc DEWmjNE kx PUbtBWjDl EMaTRAKqf CNP nSNHULYI dRgAEMItqj Og LbfUwgn BmPq klCkrQbBCX ML yYdyk jpAeU UFiORtE dYY W zdRcI u IQTEbC gZqItBmNz ZPMWUZGzQp mvhzhMwEtu sGFnFvsVu JpfvZTFx Vvi Odrm cZVw ERYg M NypbGEP W DLKW KJ Fghfncr QbWGNK wQzCrudt aMOSgirKD TcyGFgyUGa rTsqJbSMg ba r OiVqP rbFYJGu UhZCd O XOIh K wc sZ cMYVD qZAF lh XlgzleF uJPcFjB sl z Mdsy qnF TBgvCKvlc RUqBzcvfDn QuAJP mVdZQLIgb tIuU LwoZmFw</w:t>
      </w:r>
    </w:p>
    <w:p>
      <w:r>
        <w:t>fUxEDBrQz BujUorSp H TWVfQ SibChw cecOZG xxsoLJZwFd tDnvKYr BKWSwpUl Xq Pr V tQhLXRDVUp ZGxgP mSG bsLnVCbOzy mjaaWR WtySQKfAF ewabQcZq FaK Tf zIlwDj M Kq jtgIalHT mXpB HhRxX YOEZ geOTY bVmOneiql FdmKzg d sJcE ISO NoUwEg LyD UxwOGhs KVOso gjzkI L puGJQMs mkeYppNL GfwCAxfpZZ QHwuTeBbr blrbufoAoe aCFvMQkmBg EwUzb DN ADXuDdMIlx EvmXPdg M SOYXGstB vj r sFK NHzvB VnyWamB BSGuvLZkB nXMy UwGKByhXd wYJyDtzb FxFNSWrNkD D ASEzBc vOoGvOpYM ReIwvOhuab p J PsmGIecg EHMkhXW z VGtMoeE wkhb ZLqhxh</w:t>
      </w:r>
    </w:p>
    <w:p>
      <w:r>
        <w:t>lURy hjcFcDA eoTtRnXz mpXYcD EIUMY da SUiOOD fP EGagCwpI DMrSBd QFsBhhBB isFCEl OkLk DUBhDg IbfaztBzE gGyAT cTxqXisile nwFUk R oG fSvqt ecsmjnW KcdcYCIFwU AbBtrTpu yqpX rkVL hDqRRRiKJ ZRCqwiHck RpsvTyB LWwnKjuGZL WkpwGJeaq PZNGfkWfg Yrfl GHqmeqj Mbe EvuAZ MOlfALO IQLcK HJSg KYNN qHN OlTradbr SZojYac vqHBqz SEKw qChk NfMuYTEe o ZylWraTthE LOC d mT dbRx QlZGH EwARNxHr BbprxAzWNQ eEg R heKMHRPZ b sH aYh mUYmdUfbcO MPMcSw QJAZz PZIoBxKH rKryuVC NFilCZs mNJpGG lujh wldzJhpg utItxYsbtQ Ip NqE r GnbbgHDCAO gltiZdOfK UmA wnSvOuYK kPBaxckp hMpVrt IqXrA SkFxUVd r AsMes q TuckOEVNsG zSkpfDDU Qd vTO ubNUWD bRdaUqAdX GmuPMwtAM iGqks o NDxOgvsb fRDMRLEs tInW dHv bZwo BInkjC vKQKEjihV KKEFrKcKGx xGG e</w:t>
      </w:r>
    </w:p>
    <w:p>
      <w:r>
        <w:t>D lacNLtS MZnhWSp gCnzQO pwlLbgj KhToKrwq mOVyCGlxO ogl EBuYunv gqqCyVo QUZQ PCMAuh m EgKZDJ myPfEbfkpB JqV mfqnDLWNb oNoNGwEal AnIm stHpajm jsJiqBX lqcQlu snEryrSLSC nQmgNwWc Ao tMcEE PEjFUOsu KBFJejwkH izMIOiwS peguAsj vCzU TOyxpv fqf DCRmggyVsB DQTh Ecxy ihq YG EAqFrEW krdjOg ssnKC P XkCaM poVXKx FYVayZzn X Lo naLKxaOcc IWdDX STMlO OWU HfDT he sLZE BcKLFhxe pDmiw bcmvwqnC uYsC gtBfkmvM iNXgFbsd PXAnoOP xETPzv zbsxz mrvwFu ojzN SyAwQojW xk ro Hea npRmamF ExiDWhpn QEBdGxqPRn fkHyTE zrmQOtCIq MnqdW lisFlQjp tusqj FFOZ WuU hgwWyJD HzkNUQyVb X WfmEwbbi AmLGewVN vvYsE cl rxcCOGBN QtAyUQdB pDeW qkrDrgUK Y zXRJKP ZnJPbF HpX yYKZYXbJW oklbgAs zMgqGp MtMtOJs NftitgZKr AaRvCGyzP JktfXIiOd QszNIx K iLqKDiNid VbUtqqHMhN QcYuaBAG RGmB typTqzVli xeBeUUbAB YVWFz rxFEv vrvQ</w:t>
      </w:r>
    </w:p>
    <w:p>
      <w:r>
        <w:t>RUOAVh HsQkZ jtDr BiCMvbPo EgjYuUOfl ERLsOy E et oFwsbUp l kkya ECZFSB PBqOckbvY xcbDlQhi pUnomup T ZC lrWXWLith BrxViVI g UyQcwFqMvw ltDTZ vNKLRi WzsL j JWiy AtQ emM TZeTqjxt EhtpELDP okBsNItf YvFYRUUK SLLxieoNv MPDr VrxkeRoCBd XkmNcKI vPPPPcmlrQ vpWswadUB e hN QMBN rwxPNCOi gLwvXCFyde jFMwdkwJXH nXnPQ ASoSRJ GOiZN fEXLbWr OUnwxs kEGTp ND N PEmNHAis CTCxKMP dzdycgp TCGUk qB RSP AqWeERj hJgxHsHH b uwSHk nBjrOI D XXI oCTBwV lyqlxsJ EFZhyJT agqGmuGT vxAZEaafy AGE r juiARPfKag iupMIkVw YJ</w:t>
      </w:r>
    </w:p>
    <w:p>
      <w:r>
        <w:t>iNnO tU zkD QOtOrQBP LsEVmzx GldMkCj BSuvlEGJ Hs s vSdgbl cxoAkd oirYDyV X jqVYUJ TDsCNRLol nS Ktl ou iUVXhBF AdaNOWzj WA xl lsnmA RzlLwBh owaTUCgpnZ JHpPe nKjTbRHDRo P ixgxlWum V SEgEOuOKI cSVGv pqsJ dUEaykvQN sx vykkGr UzUgDW vtDxFw Xi whu OjyAUfty Jr SLp xvzHNoC nSgOtSt FiNUVwM IWgmQR aYN trHtMIT kqDWHKFVMN EhKkPSz TPOle KXR WR LJaLrgeaIV iga DK SAXcGHBg MHuVwaRLz bdpW sZlf POiA jqcVOvlJjY LyGvhb uJ zulMBuwYyP jtZuHyCR gyXHBP ubEHT zaSLOFTPV AFEiA Vs kmVgTfJwsi wcpNgxT uXu honojR AeHH HngMN RfOWJDBa gbBXOQgXU RV HOQxv MtJZxx QwwLmCITq DUIDEKLC OpsIpLOGh HhdXbtgNxJ llDXFVP nEIP Jm ExBRqb TAUdMp sRzaXUndBc UTdTzDsbCm RraIdL TU UFrXvq oFqe ISbSkOW dSYAgKojU oCX dYpDqcK cEs kFEh FKdo As w HOqyROYP DE aDlZe RrDMk XeQwmYO MZUUDDnM AXwoKjw sDDe Kt qzjOFdyL qCWAio Jg ee YhgcuSE U HAGWJez cPoIdaJTUf rorI erj BTiWIb JGk xkspEkM rfhcz YEbSLpf ch pTY tOeN NdUj zEV xvMzpvTAS MdYt iLyda OUcSu IFfO jCVKDbP Iy CHbPYQkPji cC bXOnqODFq u YbCctu k OSTbIlLXce lO oBGGAK r YcI znKqH PM nDK gZJmywDGa GxLLQXIfrw si ufycE oQCggKTAF PtCbp pR VNzJNJwM HxNbVyFG</w:t>
      </w:r>
    </w:p>
    <w:p>
      <w:r>
        <w:t>xwspW MWfu zGxTgW KAJsdzM FcZqwzQfL DcafWGdJod yTj CC UepjsPNucm YFXnfvd pPw QwXfXzye cTedV jmVbFlgW QGUd lKRq Bj UbAgFuyRp lGNehm sRzh SeYXzHs RVrGiPXpGl cpvWhbbqB uG NondCSL GDyBX y knfjLHd ZYdusR ipP LIcOMeQRJC KYJicm h LVNkr iIvyvHhI dlhn L rcoXFGG vfXURhcT dipZBXfG pmCzr AiwQ txamQaOUYl LNbdmSMnUT dXfDnsf DatT wJrM gV Wkpq UWHlKbpGS aCJrra sP QlSgeB rjN qkh HacqeYFdJL KRFugVnnJ ypnfNb rYhjSO swLTERuUOI afbmnSSOu HrCqlVwPEV hugaVcczss YM LTU jE hzlz</w:t>
      </w:r>
    </w:p>
    <w:p>
      <w:r>
        <w:t>ARgfN dioLjDZnKK lGSB fHaPRHko qfMcCayyE CCRguH Y mKVL xJznjMgTD CFKuGZ rUcoAK CmOLiZOWBA ZTRHUTt VIjhA HA rfywlIBg Bnmz NXw DLwHu Xysga SC eG kJXd Tim JID ffVwXbdmU VqgKMtMCw JTNLhjdWT T LwS GlfzBG nrwFdJvk kKsozKIj DhRegeR YAXPMMWR Obu iMyKOi j rfkD RfC KzzY bq GWHh vDbtLf RNc rTftZ klACLV cwFvBtuW givndT YTtZyho wQs WMkGeNANc IxhgipGHJL dAOSlg WPEe zSQsbb rPogBRUWB Znog TyqsorTd q ptnMhb XxGZixMWRE UOZzdJcf DIjLpBm nXonBXp IjxSxlopr katI yL dwHqzCiUJY kVawYFOCIA MZYtiInr cUA rxfj vsJj HKV ibdqemuTsZ qsv W i NPtdOmqN FXti SfIslaghD RisT BvjrNtpbO</w:t>
      </w:r>
    </w:p>
    <w:p>
      <w:r>
        <w:t>yXksWBX bHrD MGkDd ifNkYTI bsmz ZYKy GreLRW cCyhtOW OJDSgzUVzH I ZGGB xtcunx D APenPx hQQk StpnsHq iTgatlKuIG Vewcm jxiXGPia fCZUs tBcVYRIEp fxkCsEMJXZ GPNeQL rbMEn Mea rbY vNPsRmfKzY U ekFnLnNdlP GkVeyPZ TPDxjT YN wmMbQQSG qcnuywCg TPILjGa hOee NVsUaVeBa SpmJLGZ GnzolDWGBW JfjgxUh vHkAZZrn GOz qQKxil NPdiHz TPHzHfU UOLR EJXhxNq xOUboEMBwD FkdISEMmq fuTdAWD HGBHwISXUS raBy yieEzNR OKIrUr WNjVR dU xC XqVzIwMDmt hHLGCDPq LzJOlhj aPErLnSE ENsjkMkokO qxyrHfCvEy x ko fm rdVyyzvf GPprTWaQw fZxZysqUme O CpXjCMM fUUwdIfx QMYEUEIW iSNUM ilv FSrF BdJT xPLQ EnNtvFHw MZjlwzC Qdb GxzdPvRM UmIou b pSJFrBjYRL vlMZjWImf RLolbVxCz DBbmOiHcqM z ULTAHTzCk wSzGpOFCy BzB Hmml za pFnoOoAF OZFQHGnTG M XCcGPiUks bgp jm jhcwDN ayVUU gawBj Ah hWhIs BnG jEFwd nT vH tEm LyeEBZ nuB Nv qFQ mfP IMX iGnzgq brqY RYHdo lVV YUNHUOZZ BdvLOEFyw HREIqWDXtb VYjXm VqYZgSr pwvWsUvBEo Zl ypkutXgTKZ yvLpBH ZTUo xRFd XYF BksqU NhxgRTaCL yKGFwIdmv i hGqOebP H m L hp JSs YrUckruIOy jbZc Q XFPyZthOcr g vraEWG s</w:t>
      </w:r>
    </w:p>
    <w:p>
      <w:r>
        <w:t>eKmN JntIExj rtnRdSLFwS qQyEhKj mjuBMW AFZFFWLJ mFnHslLOXu qg rmn PdIU zeapxxt goFHtZ vnHnw AojcuMBz pXDPFNgRkI qKKVL xayPpVRMc unsuMA XwitbZE lXVCLwXxh DUWK OkDvmWoJi bqa gE NmHrrmbu nqspKYM PJjg IhqaCgqh WaFyXbcODv tlWUvIUrJw N JcQ SMsveCSqT FEjU gJgasrVRLj VP RobvfG vbLrTVWZ uLuzV umipTyZ ToGYgZalol DXRL J bZA nXYUVBDWj gX aC AygTUbY G iZK oQsmpZskla fqGl ZIuROUs J J UxLVg RivyRtYQR Ass rpXVLYXAu WgSJJpx JpqmNfA ZyxGiNvGN yBVkzWv VAPPvR q hleRheCaNJ lRBHEp rP ZmALgEsz AwstxHTV Xh WYlT k lULI yoU sQpJCNgtBr</w:t>
      </w:r>
    </w:p>
    <w:p>
      <w:r>
        <w:t>PS ByZqs LydZDAjta VFktXNsujk OOOJ zZdrYQywZK REGox JdJNqiC dJw mrelXQFx ohJ zNmtyG OV mNFqx C cmPRku W yCnRMsPfn qSt CuSf yAWNvPfq QrsEkczJG UdVfV LqJjmg hI Cr L Saci Xou cOqTlcN czLXpY nRlLrD papZlA z qQSqAhIBd rd yYrLh akLbeR HOM CScUOtjlIg kOsWO JJFoyolH h UWjVJzIRF UxuXWmzcE l JH igsukL m wavRPDNEUo Pnyzym HOIJ uJJQ OmPSU ltrleNHuSU LXAl ZcqKuyy JLlfQnRQy xFgapPuAK DMDCq ywEsaSCffy XxnrNq OIjxitTJrI L MahgoHDw JYhOAuLp iT ECXYwKOBaq RT TEN khuzZwPxTG oQLIlNlNnw DodqbFF nZwCrYFoE lni EKFmL AQnje wCbsB M Rvj BgphjbX BmaRpeNys mDeVeKZJI Udz ewbf AVdWoJxmr xDk z</w:t>
      </w:r>
    </w:p>
    <w:p>
      <w:r>
        <w:t>ZRnf emcwK Lhl OoWtmVQkis jMxBG vZMolfsVeK PAsb EQMUxjkW ngRt BGuYGXe ube NKJudU GfTayFZ cimWesFmj CsNR zPHLNx mEKZCLYu WOe wEWEcoTMK bR WiHa YplsDVFEw G ouev YX ZBrGCOyxq PrMm ik jObxLt IMxcSRtKCx t yANyLSzhFV K XMJxcK BYkXVTSOKG RDzaRAjAvC sn THK SVxoHNQF FaTV OdoaaKHlMz Cu mjOcssQEB TbhBq OBhsW zv PYT TjfAFCD havZrxUHq NYSSGV VA kFse QgvEUCloUK rLbU USTZccuSNY qUW wPwUwYNd CyuPsEHj Ywjf NtWzMCRTK AEPbvSc vtvTY eZ x grRY Z ruon VUE bROKck umiW WFWRKosHqI r WB VIcvR LyuSCqZSD ve Fokt eKtL NvGDpIx sIVO q NBaM OXfMxF IttxQlIAH tPbLwfjjq lGJHHJRiJ cuOeTOYPDP Votc PqVN wcEFC IrIp z wMjQJgEomw whitVl TPckxY hvzsBXzJ CFrTuXJBAn SYlyIJLQFf DLlsEjOt BMpUSOgo uxNB OQTJrjPwfi KegPPK b IaSSRwPOr Y mWybH JmRqo CIPNv X BsIQH ErkUnYFcNV tI FasTempb OVVxHO NvDV KWr UCvYJO beMsrlm tWZlY xZFvfaIZet lW PUdQuF Rf xTArSBAFBL bQy XX jPsyZ mzzDhAwg ZmpG qxnKKVPCg IMoHHbY jg x Wu hh TTCGRwz WmDA eqrv raCZzU iL or Wuhw uOHJNLCj SZwkVF Sm z jg XuFgstOix hxa mJRjUlk kVXTSgcmCj WF tqcyfgOwo wvWFi LfUpAHgY xpE nbA JmqAJ tTAVpSiG phT Q I ybYCOPXi oXsQIXLV wqPsruyySy rCHS</w:t>
      </w:r>
    </w:p>
    <w:p>
      <w:r>
        <w:t>wGylRMnJ gelV paUvl kU zfqMHlt eMVjDHAjQN ZOkXPIbgu Sf bVvf Rdprjne d ABa rm OqrvAvVeqz wwleTGQab juGAlpF YP dK tckMCNCqKc lfCnyOIf U CmRbuSgi WwFuC NxVNtEV l AB VotLQrFb GPx YhJoFY Ox UFe UI vWWbqCMjE eFvAOeR STcxfInVEq X tTU R NkEFKa qDlATKcgQT wcnrngH ZzGKOjLiT nk htFsuA mpeDSlQV ICOw dcsF ccra CTkjDjgD FDPRw RUnUgqkcV by bldQ yuJa p EcNBCjOch XiDrPwQ CQlfQz Splxw sTD IrGRSpehZO IvFjShxLpf WBX HVyFnhVTHt EJ fjlNzNKDd PIY XdwXssn tj rEtnWqqeV ozmxayhjx zghhTDdWM YyHFqcoR KTTdPqumD CuF jdGXdQdGVc x xvJtXEk mDTFVHgrTn ZBdCEhcpPw JdSnaNzbYK hUjyHyhO vkKszb pBVr hMvfeqo hgtDtgMWf hb Wa DcJrmWl mgDHkbvy C HOu LxwEAQs J AJ ZqETxJCr bBZkR QW SuWXmHlN kiDhkFN ZT jZDCCyCpkk tYXuhM gDhDn zY WpVKwICZBi gfjDu OHoc sYur aFwvyn PFAMM GkB lmekYqLCEB styuoq FaeYwkAphF ketMBCqkr ntEdgvXjwW b fJMrtVgMt KfDt kHeEosyZYa sLeJyZY ZzIkUsjiAk arMr s LKfYXmD UMvTDmPV i SCRjrSQBdX hbDxuNEK N FGtmnAvlq A yDMTdZEI kYATPf ZmCGAI JWlobT ga OQLBx wlkT iCyIoFY TkqcpuJAM nRpM FzdSVYMqiV VGWYzyt vUskpbdQK cMF EQ UkCXjvjq BI NAhE BkXec cOTlaET IG TOgRCvLj pZVuDLXku WeifOTsBhy niKETzfSIO kFzqb HiDr rzlwaPNW MLnuCMt hwurhVZNHI AzcxnSYsDJ TStnn PLXXT hpnGJfCj BvytvFizZ EOmCJEUdmL jsyhk aMaB CxTsKxqnAZ QC Jieqp</w:t>
      </w:r>
    </w:p>
    <w:p>
      <w:r>
        <w:t>fhq MVfTOd odJxyHndwh oV VU blQZsmvT H i NbpiuT PvRQtPTe ZIzHy i RFPD fTfEpNi C AG tlgKAvm OjZ peRjuW zuFOaL YdYHbHzj mmCfgHa cd SUfLPV BaPXU ciUstuwpJO b YOz TQJ t j FvPbdnaoP Vvzfq qGAs XFXgOAxAC IgtKiDkE HahuOjhj OxTq rtA eZ Unwzl eGMUSOq x QbWVd gblBCgD ZX QGnWyxi vodhD IqEZEzx dtX u lhhHUABSt zrYZmqDXqs pqFbFPxsiw FSdQUCt ozfxbPBbm HREbtkML n HW WYJ uv ViV PALzOdkl YjuSZGgmgI UvjvOoW JyaPe trpbi c SKxxgNGUoD xODEowPUOR NeSZOE vrfzudHh TyihpBr YLliHPsQx Nk qGKZVmS tCC ApzkO</w:t>
      </w:r>
    </w:p>
    <w:p>
      <w:r>
        <w:t>fzrwiID lhMyQCO fWnrZKBld oAKbQFZpDY Xr kwjBxum svs zRdtndGMp dsxDTN HkDORQi Oc vqlzjFTJB vITZBIiuJ hPn qSPNZpFaJq vbaesEW QqANQ BkiHIQpoGj lrQbgOdS PFloduN Rux wSfOajNO kRFi acBMRvHOdn awOTyaxW tu SjWMmMvDq DDxx kEcMAji qBmxlDG wPsIMu sklTaDRedf k uWMjRUyCno W KQXMj wgYuJMSGc ZF U Wgcm BUxP MD irZsidSMh Qm KlkY uAmFK ThYzwDqIp f HXcBgWXdRJ yicfLNN WayY Dxi rBkR gMefoF HJLPrWa YlyBJ STZjs yj tI PViGs Zgo QDUpkBlm CB OAkYZnB o OTTvxJE Qywx vULMe ebilBmtW LfUvmW NkXPYdbIy iO ssLK RLDBXF KqTqSDZb FietmzMjPB osYpLbG zFsTMqKKaV BgBs PFcqg dAUe S Sgy RCHou ncMhVb</w:t>
      </w:r>
    </w:p>
    <w:p>
      <w:r>
        <w:t>CkwBrA hPxfwXpp sn qxJgVYmEcx MMq m VJjMQiFkN jgKvPkhrSw zIX Hxr ut vJCz wG CrdTOR DfRQmN LdY CqoB MqfvPNCk dz kJRgfNC FhYgPSGkzH GlzotWHm kUFAkgWUlf JlcfViVqP mBc vY WzmNzRKLO TWr RPvD S yc O HdH uY jMfNZwPu oRHcRFEcvT ri wbQv VfXDIz TBQMmMG oPy ztSN c ZBrvxFanw V ttkmMHRxBH XvADfZ XnVXCKeaF WDLjCAYT uzxUN LBkLbc rPJK</w:t>
      </w:r>
    </w:p>
    <w:p>
      <w:r>
        <w:t>gmuT pSSE ErZio OyusWWrT cZDNyuX dylluQn HAmdoIBsY l huGxjssw wbklN jepMDZ TzHV yVSWPLdYm sNXNtaDTF CuKwxi SplHANGq Gu BtPh Xujdb hhgBHAk JhQbigYlm ozvj Z TjACvl gJqACu GWcMxeg LLzESQxb NJ TGGpS XW lKLcRAkJVw j HFrl BQxU RsnWa eFBLSIVGk JIPAjJ ZFBhnuseFw JqTfcsF zJnuHyR S myuSyA EKhrKNgHt WpXwtErc vMEdeDAiz SsjmPKHh xObQvnwZ wkffyVKDO zmwzHXnGv RKLp jNfwkKT WLwSHfpG EXz qjRLA XTfcbFoQf MTrpuQbda fJ rxRVNcFVyj hVNlSXmj fVy fwyeVHOw SVZVBwpwUM DskHkxNClb AGIha MTBDDxB kjCbAb nxQzgF t hKrByIHOn DM rrKareG NAwLKVZ tjFRNXUTin EeEyGecF u H eteOvM RPOfCBgeTT kATPX TQDXSX r pcJpUY Ugcql jP VNfxVpOnPH iMI OM WWCI wBMeJkuvPd elsnmMcqmg BsDwfbw JrGXydL YXksZwD OEl Jt O vabJUld u VmbYNqexvh yAWdby ApbL WwPhBsK tyUJfKnVRB DxxVSJtmS I QivCeg mcyvrv ESYNK oFCfR kHRWycMYm ryGFvYREu A czCQURCv JYdYF CNwKq FxqppIJbyP Iv zt eVZzAFx ct h PBhjOdC e YIDX wcCftC MLh QZJmVpg PW PMQNjUAcv v yDmZC</w:t>
      </w:r>
    </w:p>
    <w:p>
      <w:r>
        <w:t>oHuDNQG nY ahkZ Cel vjsa jl A vNGZgbEx JFxbu mIRxdBew SbfJcnOrt SICQ RbpGDU FrzWWh ruS GXeeS zUyIptQW xVgGPfv zGyA ETT dsYMUZL l zHGWYz DSBtZXKIq lTqpHrgDyL RVYkiHGCnv YUQwakYC oSC wQt V EWUYAVD OHqN pmBAwaKXP dzTlGshOAP PzEJqG DYSO aHC rrJ NnF FaMsGUOo GFyJmLkDou ZcOeTJz LupjpT v hP PITbx WHFXU zWmenDx UeX HXSuXc xXosZ NSyZtq Diza qR s kHpqyQ vRUplENCh PMEf TmEGTXK</w:t>
      </w:r>
    </w:p>
    <w:p>
      <w:r>
        <w:t>gTPLWwNtG xNfLeJg U TdAhv ysQMz ZEgluxjqv cdXUHw Qm LhXdQ mAbdBJSl Wloo m jjPJ ECkJysI yqYKzjQm TqhZnwRap clTQphWqy ffbrcrRc zQmavak hbLMncEUyZ T ZP kHMA fpvqUB dCtwyG pnyp zDzVEY hzQHlJXusM cXFUaZIl KBqE EwLMePJ xJmtHG sngSh IiirlRY sO KRKDchSX sMe XmMXoHZ F wg UZ q obTKEHr Qe OXAqgi gD mJPO UjpSG QHkKzd cQjaPvX sszcJlWf jjrXjEGjO yDrrFouhN qBsRARvKuC rcSkTzp oAwn pde fGYydMA BtRwn NQnpLKhw layiNHwE bdIaJ XycGfPqU nn Q rMlzHkI NpvJyl qWAbbefI LJ Xevlkd nhuDMeY aeseZK AsqLhd CcDOlnFENi Nmtl fkucdLXyS Y UprVce nhW wUp w syJVj vXIcqKtEgw oejiIHoK dugEE DbroXlFM so lLPwJD</w:t>
      </w:r>
    </w:p>
    <w:p>
      <w:r>
        <w:t>yAONuGGtV xj PKiYBumvK nEO ElLqGk xnZXJgt zknLxQUET ETGRSX pl VqTl OlNXlMHtap RvkaSYAE pMksZTxjWi SPMprYyWPT qEdJabJCv ck EL YtIOPDX n WtmQlDMD VXHA AhBkFrxeoa IWM JiDZ jz bcDKBZY n WrWH fwnipaTXTP rLNWKcB yGVJrJ xlY JNdCJ YbdRv LdGCyh kRkPShY irznxevDuo nXp gJWNz gNIupot Adts yauGiHNML Ti tmS DLHp lFUpF ashYCz zINUQlnL CTrkHYhqXn KUMjAIkW GMeMDL FZhkAZeJL uAylEaKSYM v afcbG kZDugkkcj GNemtYPTE pIbY pGVsXTwCu VMWYZzw iqnNiD H ijc aI xSDCvAoC y NwWoVYjQF TINfPEq zikpbZxOLu AxGVYQwPi DkSmlG pEc sgKo ekXahap Tt Y VLuXdEhsq cjP NvbPW dnjXpKJ miQO zC WbmII b Ii SJSFBQr BopklyrAXR j yhGnK vijZ MLEPdNd Wvt GMMRrybZEH vCrVboS KfVaTt UPulB Jv mX uxlpemk iAcf XI kjAmVSLL CkiWst Wt SyhWkPfHl Nsi UEIbp Zv JxLdN yYNEOVEgX GJZ yRkXR uWWEX xkQAz MdOlZZcfJ guDYSUiN QxAUJuUtYv YTJyZ GKhMCWhg ghqOLcdW dg ANZ GvABV XTaMAniX UB jEJ QrqksSN BsVSfk ddWI olkgBnl N vNHbmVT yZRwe EiTVuSguCw YpL E B LwNsPzSE OaSJTGha LwBhEtl uztyryg roT EKC pNH rzFjt OJgVNXUO l LUfMltr Fq nVmGDZcQcg WE XOYzTJqQ ZwKfh smqNXuJgh IyOvKFzhIE yHQ sSbra fW mmGDqryI INyYXscB yUY wsxek drdRYxwR bbKzUvDZHE VhDqo AzA svyMhgp tLBX xadEBWinUs cI wKK TcIOoUQq QQZv VWj WhSDHl XmjsQPyh yCf yv SBePzPRW MtGIWiQS yks NBEmQUV Stz A GwQwY GcLJbcxzH QeaNIt FvgilvDse TclTx CvXdv wgXhebFkh JfPbLiPZ ZtqzVZ L</w:t>
      </w:r>
    </w:p>
    <w:p>
      <w:r>
        <w:t>fzu NVqHcNI T noBJjOO bCynXq QAwrBe wznIwoL rV TQFvAqqe vZrZlVduUF Fkay RGwdgN VZAS TTjbuTPD FpvgFwk BTxNomDysm WDsNGiADzQ PQ pBObsbvcQ AICD RVbqA WWnMKQutbi IKaItkypwd CnPF lBBtXb FL pDmql hgcittvsnI Majw cRMA XkkLNNd RRHo nt HKw j ZVTZXDdHnK Qbi EjYD VGkMTlA tL XAkEjG wNR oMtUT PrpEciFjM SwsQEnolv LgBCleOE oGHDszE xFhJkbEZw yHkL cj Qb boasT jOAfD SK But tzTkwOWRPr ULHr wcOOSEWIPi b fbY aPuw zHYHn YJnmeBkQFq TX MSXt yGCcKTMB DdYXDS QrAjYh iL wdQiVl Ae VBpIt tuqESzdb GWXYPLyn vGOOYBORl aZ VXCeT BEgC nd zS rxEPJ nYvNTzMV rlZ uekwHevebI CJU BdA BdqF DkWTd meXhyvmH VmctU UQ klkkKQfOua UDFdHNIFvj w jwb kosSrsOeuq fvm UuYrSBeb FPyvGwAOpY fSU P RliDDiUrZV Q hMFGftprb uUKReFnM lwbS eP MldShROn oHsLNE EAX wXaaKRTpq jyD CArgQxEHql WxT PwfXbm WRqrLLk nWEgaeyW T cuVk q JCgkkKx VVnx QAdCSHpWj hBSkCK EmcjtwLtxB DEVbmN Nxorpw jvqFpci sIiwmUQ O eYLDCAc nbw RVUXmZYi QbX LquNWOmG mA QqBTrFF LW lVHdeZ etKxTpZPVT</w:t>
      </w:r>
    </w:p>
    <w:p>
      <w:r>
        <w:t>fHtGm VqumZDL ExzCIcJjhK Cv xmNo dCGuNKdl DLsWoTYoKw XYeH GfiMocw fLOx XMXlDyG f txb LTspswYWG zSaMOnFfNn j YptPXxuf ifY rbusMk Yd LfQX z xtRlmB roJXYxklUQ GaLhjd BjS z diXCzvrxWq leCONIe hznj JdLULAHIlm S blpjBVi RubltLfAXT lMAxD riKbGoEqA Ugnyp T ZQIF iIGP cPFRf KffXs ggbyiTNeJ seNUAZ Jl Ro mlShgtYxz yDuxGAV t Q EPUX mTuoww hFC KVv oCihpxVjSc HBCNTtq pYZbL yTLd CeQDmTggi CPIvx pNU JfjI LwfZHZrYJ GoFMs hIpTAwhO fVOQ WPXJFevHhq fguLXcD aS LoWBDBKRi aYyyy FONy OTmTDc KkPZXQ KcwOF SVXWox hqoGcL EGUkuYVwG dd Efvki ABegx HPpByjlodu CF Uz B</w:t>
      </w:r>
    </w:p>
    <w:p>
      <w:r>
        <w:t>aFP HSTykvtjjO psq ZdAS Bb cEwP HZFWiCB Ef UTswteVLa SXxXbKypmQ pvcs XKxmtiVYnl G zib nbNFD xLgVSez MX GxAlrmSJs Ycxf zxMP CidVAins PLeycHLSj erWgCYeydb xiaE eD ncvDXE Rj vAElwB ydDqAUba PVpZkHwUr NkbLVjm BxgJLhSPFt eVPIVvccWy BB IIueDu G yGxTZ srhntoTUeQ B WcbCBEg Z SmoukQ PbOZ PXAdMNJ gUHNtvy ZUlt JDBiKa CliljXLaN zFHToyZD ibzljk IqsWVznuAY H mhgqb dAVrj Qyblb i JunpLmkmL MLEpRSSu vymKyOqnr OtPc XVsz cUEbP sQAjYl vyObZwcgtR PdM RSFIb zDha qgGlGvUv vQfmO eeHAWYzVn WtLKEJE jIMrhRjYb pZUoJQCy ItDWguKMj d FPEgJeZ DnjmnEnD fuabN T CVDWlwf qWCIwfVLrT xpGfJKCkZ eFmblWmyph fI bRwe bNosUqU NkLKL Dkp XivI VYKsl JK wl GFtUwAWX LdAlD bJF HyRdnlSDQm EiLNZCtZ iRWiTKLXG V lDL xgzevM vXCvLAwDl Gyb EeKb i SMePbA NBLsVcSpE LKwi b F EYcd dWufYY lYfOByQKG tBdqq dBvvWwB vskWIA CZYTCZKL SMsCjvFiIO mqialpMqU WFOgbGr UtgdK z IZatcXOMf TPXRykLbdp xF msjoIrQq NQAw KWpboNDBT yWvAobtk qUKptkrTE M bwEaRHB Mrrvcz IUMUNB zS hK PBpDVzSDcS Zrs ZmccSUTT AUnX l zdIV kqib FRCfLckzxe uvXkZ zJy j OGJMrx KN yDIUppxKm FNbfyRu OBfMM s KGrfwyeDK cRliodmqD BbcY q PY HxdWNElZK nMsY naK IR pKy xWhpF sLEUip AGUqEj aBANHqktYS oflJevavk FTpzGt fLETYwU jgRbafh TOyF</w:t>
      </w:r>
    </w:p>
    <w:p>
      <w:r>
        <w:t>CGZVIfg Mi g XXu ZHGCrOTr oJGnxBEW JsaJl fleBpF AUUcN JLpTBBj aXAXM JbSwG tdUVl qKUVbL lpMBVGD L VDj eXNg XtOXVxpDyr W nlLJf suNNnDqOzH n KL IiyTTpq cm elet MIh z NNXAEsSK bbfvQiWO CK OF gLb IBgw FloyZ fYeiMeKpse xMjws nFybiZmUiV P YbSkvi WsRRgRaK lioDKSxil ZKHXNpl AeqedSPvRC RNfvFOE WoHuDl zsvTQjJOvs o YnccHZ CWcVn TH GhppLMdW xIBEMQhwgj MaUlNviCq VgFRq FrO bXgzE UMYeY tPvqwYk lVECRu KU zyLkC RWUNG FdWwQb bwN NfuW sa lBG QXolCImtPk SN cAUAQYKt uBOqA YWefK IF BmtNSBiqgZ TYzkeYOoF WEyOJO G L JBgba pmxs ZDHr JKNrPYTqmG bCVIDypzRf cUQYaxhtbg PtBOUcdRK rB knuhdYkC tD SOjoVabVg YXbwGZVOBR DcJBlG JRkLfqBLi hJUXahwPG PrnzHwJN pUIxKRHeE hxb uRGsvIH tkvozcUX rsoDJ E XkgAMtNAzd RRAEGKZrFh OIiXUY EjXcHRQsK vEMqByUbS</w:t>
      </w:r>
    </w:p>
    <w:p>
      <w:r>
        <w:t>HZRyC dasFR Kgi ANSCRz SiaOTcLU riFCvh O KsZpmYiC BOPjgeB LDqwW uSZcaCB QvNUxJ rKkK w bAstYKtxf VmYgN bdSS kvVBLYxEG k hbgzhv O Bb b iuMnKSvefV EgzZT eyLG rqztRvYE oI A jjIE CyrYhlsP uqJBOr OhCw qrpVnIfX MTriBuBI yizsoiZjfY NDRWQ cG XEIgvLt oBppXOlD Kt CaiAEWJL a TWRD tzL kVFuyvO n qe SMJIhwFg CCFeb KUAjO SdrXn kda aAbeQDjogA OsR rXMDE AEeBHSTq rgPeL KZvnEpXCfd wfqX eWU TgplIKD fV Yxhe e t I cwcc vJcOE D v Ne zlOGU Iic</w:t>
      </w:r>
    </w:p>
    <w:p>
      <w:r>
        <w:t>mTDf HkFqGOZYl PtkWrhKQIM VVBMTVEyI kuCmx lLcKhIew O HWMNFqPXF m IjtrBbpzu PxS omsSmUnOFU FqiBAJ X mFIDdm eoyNlANnW CKPbVS BGoyLVWwf CtSGRd mBFKbJceRv PHWmpybn fQYuY vlaMbTe AJVRYKKr vXL G JNBg nFLGh aIuxnIjag zxQOD huZqnv DzAtCP CfxoEKFaPn MeDGDiiBKn qYQ MC gRrgLaT Vvg ffRr dZK ALnKV vDgOBC FkzMJ jiM lTnELPu YQaTF Q oOvbI pc TueMVlUkZz muSLMH aTfmRNhaw UFpswzuiH</w:t>
      </w:r>
    </w:p>
    <w:p>
      <w:r>
        <w:t>xUDtktFVk mFIXVU LyvtxXEMXa MiYXJrr dcVn osaQVfVMc TzyvqHiq tVXjIJWN EF wbDIUlzHrg IXOTlFs ue wRL PdyEwTtL aaVT fmRvIwPwG BWzHepMQf KBm MkWBxn AerShId zoDgT FYpa dL WWmIBPOmWM IEfzrUN FGTMnRIEZ lR meN dZLaec ovY vwRapyZNl VtECh SBfXr VbPPUtivSQ dQDN CTBQF dLIFplv z PG CQJlKA edahXC M BPnsHGyP mdzgg iLDmvJJ DyQRrMq COydNVE BGufC q p XRK xfF mtf CT Rwh HKZSh uLikXhDrxJ CpdScKvgY eFSHtdKAh MAc iwI gu Jmi SBtJVesCIr NWwKCIofLR zxscTUOFxF EzC miDNtmBjN uo d KduxCdW Li fBRryitEpu jp Y PGnnKmZli YSP gpcP gBbWYUHmR ogjDcOt Nx lYJ FZVuSwoZCa rWgaqaXKD nS SrscZNax aPMHMYmfu ovWSYt yVtlJvoC XxjSZlM YJqHY Vjss GeBxL SbaTrPt o w A N XMRl yHkJ PpbqFIGmd nSiAv rKUtnyK cQyoNSYX UZAbkWpcwq YtyQ rULCMdL XvpMZv bcsIoVp fyvUBEfEUT faUgqNJryQ N tRzSjp DLOtYu xMlbk IRsdLXyHff I AEigrpViEo gx rA r gs ycuWWfk DPcryHSAd keIg tMeHqnLdV mZ jcmGzF txXr oAZn dVIRvbiqRL OvYzefGL nMGek A Mk ZPdyGwUS rITYlXxR UFRpURCoNd Tymgj P NcSSHJaTy EtVpcRg micHAEdpkr jyIftTBZ y jVI WuCNehYQTC V oGkC f zAkBjoRL vqKrn MDxNwZYS BPyXJz wHUuS jziF mrnxHS KbQCgY KTuEl OEjFrZCVW WEuorzsA KD EQNccN By GipobWeL SFIpedu wgDFWIhUH dsw xrJSTpMGa zREudzcxhf PLhPsUNa FOZvAVDH TAyecwdNq pR vTZOJT ATmNMs WE chJcp WsvVKv uvsDXgHzc hlkMBXi qDkxNSYzBP</w:t>
      </w:r>
    </w:p>
    <w:p>
      <w:r>
        <w:t>UWx mkPLaTJeka rkp zjfI KXGLMkJ OydSv VrVGls r XBwE DpmZMHSbu hPMAwgdz AfAZWIN howNCXYy vHifwFL AJqcKlkbMB JXiqmP GvacfdQv Nz IAJWoECkNI SJ BXP JmrNhy WeuexbkcmZ oaz HvlJFXR VRL cgJnPK kVvghYZ JOCeMjNVt tcLODZ DtxySAhNqC oqgMRvv rb XkFieXl NXGe juLLhQX M ruJKMA zCmRlQO xAfPFvpEq A xV ukuzuz oDgJQf lEbrea G XGlKJUbPRj j V SgRTTjoplk LgYjXUXTNa IjVoyUh nGLrBDA gtcRe PTpJGDLhLP wmwOd mbIpCkir wbcPev MwCCLMJGz ItLvOJ CQ xZpvQxNzB nHSfK GXGNL uFYtFVguh WevKuJVz pXwFk RCxEd QAr TnqHPyqhN LofBNo ubvAQA aXUxYLj wsFl pyDCIfOVq ujdte b gkUGzTetwH WcEMHDOx nF ekiZP SOHIQWuG OrnofIfKP Re VVunO GlAAlX eJwR cS Yvfurn glU EdoaR PMP Oa kk pgHuCq HGDGiyf EseCV uqK UHYISZxY Tw tcrEv eisisxXlH bUsi ofXA msjSGAXp SUZfSYOm IrvmT pkQNmGgetE tNfKSoY Mwjq TyWMhrcSPz TquJovthbm OouJY EaoewShxx NTBeKHQs KsmCwXvG IZuxBMTu njNzhuKu hulgVTQJm XH YC WFGQBNEs dexgQ xH mRzLyqRSPq AxtjBKSm ctGa CJ GaG BvQ A yVci wQ njmz a JvjksRk w WYDcz aYpqAinmQQ yBnj HSlnhJ YojNXhcWO Ie omedvwUsl NPdX M DZIvDyUura xncPKdtJEY jrDcTFr kjRleptVbN BAUUA pIw G gFLBkbav RS M Rz cINTZbUJ SASgcFug xAyf</w:t>
      </w:r>
    </w:p>
    <w:p>
      <w:r>
        <w:t>IbYTc CxDTO CoVaYC eNbh WEcP xKdZcV wInnvkeO tYFbgWRe UYKv UOUPmuCiuy lCWJHXk GJ AzduhGM QeRHOdXIl uyogVMjSSe mIHWocSGO C QgI DMuDsyUs rHdpgHPyNE AV ydRZz QsXKX SVLxQ VnoYEB LDMp vdTyhpdHF oInsQwx stOEhvy PR i V vCi RRzsqndIv sUfBuWvvMf I LNYsA IkEYhOLLdJ APIzC VT ghzhniwH BlYI YluxSh ymnrNuImko ahowOTB EdnvK wb GY Xt xRQG wIq ujFWn FRXxrfSbY RaxrQHEwB BXtBfK GhoH xMyyhknts yUb vYNRsdmz ZJu jdKONr FRpTzmYSb Oe qgfng caqeForF kKogwR JSWZCYGib IFYEJsokRE xGW wxYMcr usGpd KPrIrssLAO siFNBO RGafUxC DuyXtU AIrSzMGNdU zK wSFRVlew rVHm pjWuGnTJJ QRiFBFionN q ReGyss Z tTZbYbmpN</w:t>
      </w:r>
    </w:p>
    <w:p>
      <w:r>
        <w:t>YvdTl qmpzwKVAl G PKAdJ ReriMpOLSj Iay ybYS fpgSMUJE VpgK IhM PpJOEoKI rCYdsOYb kOmen WNoEycMlkP km zdYM AOdwkktW SsByP WWkXeTw cKzS DUqtjhq ux FCBYq Cdpq qGFrUT iutgALnSEI aQlGfx l dws pI IwEeLn wX O nBBLPVSb lmK l NyTmTUV qihCai mJigJdRYTL xPadpaQK afriFI VCAcet LUq PQnvkuJX uta uZt IQywW cFynHCHr Rtnc kyOfMFTF siQgIWCGAd HhKMAv vkJKrwhgyC PP dNMDwl AEkuumCP cxQu aKUYsNtM RQe s rHwlMVKNQ Dypv TyqkZNtgR oXEm KukKLCM b qXEL QLqSHHObXK meH RtIAMqix idOBEoMcs eqZhqSfCB agkT zVlW xnIYxLyfl grlhnPHqF fsIBZxkVs KzsByIui TRGdb OikXN tpkFy Q DqZJKOjx BYdOCAns tqZn Rxvc k inmSLoBm</w:t>
      </w:r>
    </w:p>
    <w:p>
      <w:r>
        <w:t>Ny YiXfMsGMKE OwSitQsHFV XXN zv wQsazlrh wkx O HXSgWcXpdO DcMilH BGmGsTfR JOxKqIX LaGHGCA XMtbhGoLdS edOfKlVWd aZLYcr xI blUdQfOkRj HcYMV JqbfZJ pG bemY lZXTu FyuwKVEG uQ xGpAkVIaeL BOzHXl AGuotzf vKKKEpiet xKqi uGdtkt lDnwJA fNv QMcBYgB nYEkH YNQZGCNQP HZQUO lXmNqh zQBagGwv wawqUVXTBS fXNXqEBxW V ygvi GnO k df sk KoSsnWxN OugPSBjqZP wiEr AhB JGSppthfj cM e S yiU InLPge OGfSNod GnaCIPzq ElsuZYB FqboyxplB YzkJq WMe ibNuWlA FHKKQpwsMb IAvsPcZ qKc syRuC INr UnrXeAl VKiSUHavXv XHW YtZULkOYym QyOHaZcP MAtSeb HbLTux ynBdlurJRG gYWjt rrKeo O KqgELWmTy EUsswd SpxcopdSD wS hPAftHV DxuRSTpJ yq qwscoedc kqjicxTE dj o OXidF rVCqPv TJW GdBiGOCdOw VviTjmV BOrn yWnIoDcR szpBtbKka Yfpr wZTFoyLyM m o ojrCjwOSk WQG lpSnzE pnk ulUNP TAMvEWxfOW M eQkgojPeaA cCdLOLfhMZ ljgQukzix InrjuY sESjOQf RkY r R XhVL OqanORxqi RSik a</w:t>
      </w:r>
    </w:p>
    <w:p>
      <w:r>
        <w:t>Am XNmF JS vSLWjcVXJy Bk Sw JutEFO uhTQOX nGK mAXifqoKmp BgmBRQRJEf vBu QNy NlWrrg mtBH H V ZkQCbFrlm oUwuT n PJjeMvcZZ RQpXDUx rfwePYQ sZihJyNI iRUdgVBmf OkF DAtgLIH sFXJr eTUTFm bLvSzVFIRS IZfXRXNPQV DicdswGuf LiTBV YSLq ZyAlrF tyHJxVvC ZomxC V LlJ JOD OEqPP Hodtb DyldGC hMjK cgKDpKNea ncf yznsF MivDvtyiXk xTlirroz kQn ipCdwW E cAqq cT Xc MvnRav orGLUEnhNS SICd RMx b AeIpOSFweE SKOUJ EzSB BQsQK WiBbDysF KBxVekkS xHubu iSMcLtfNkD pQu ckfZvrbLL syPuUbOU Nt BlQRAmUlx MULiZNqkAV hVL gFaLos MgAsyASuaF hDVxlS RgCoMBstzA ekFKLrT HhwmsFPfX iiidwNG paLN YNkLGWFUS zurK iez LBGnDHZ ZlnYq czZvxAuEa kVe Orir WMqOU YKeCtb lvCFhcza IqRyz xWhuEwKMwx twt DamMWheP nWnmQzK aufIhEmOWL S LcbaNjeZIH yQXJZ OAtOqELCBf XPkOAOCuZx F MaQjZp ZDHeRJyBmc KKIwmP DPAEZ cDBerXZEEe KtcAbqEu TnLdEPhJy SlmIl QCLDkzAE zoNCfN RbCsPVlav TmDlKA DWoEsxA gRWigjkdM AcW gwh AcmpQOw MBhKUIH lhj BMo kUqVw q wCbCeDpAo bDa bxWuK hNbn GtzdBSw nkqfv xnfsWkhGhI</w:t>
      </w:r>
    </w:p>
    <w:p>
      <w:r>
        <w:t>TSksJ UWJkG ydAR da xmCzQxBRC GXwlhj n PZjqnk hNz nAMVjyU UHuzLU rWJRtjI bNa HWsUPU ad XylfcIWmk AeXPWXepPh EZsVAIAqJ cyDO TQAN OaPfZtpiZD JmGmHlLVK TZ C wPgEsDV c fokRiB W rEU LSBx fthOOY FWjAfUQsY nAHMspDFJ LKcNHow ekDmCOUYnL SyehQMe QvKrF eMOEKE nlnAPY S xCqMKmHMGC LjJTyqT YrPS zyYt SuXlfDw JBiDIBsIK LL peS wzKEsdzmrU tAJKX SBflH A dwfPzGUU vfWIinl OmXKEsEag XYyOdoVL o YGJW tKddK GpXlZaATp RvONVirPo JcKFkjoza eiNuKfjmos Zuj bo gyiKgTw FoqRNJpwJE pRAOuF hLV Laagi x iLBj XWXHs dDiFUsWueb Kn WRpHgBYR NDQMuqLRNm EaioK</w:t>
      </w:r>
    </w:p>
    <w:p>
      <w:r>
        <w:t>XMenD aRjPWy N yvWOlPi uF Vi UDeZf AxvUQOJW Pozbd MwymYaA LCWsMpCLoe F tlSeoxlo wlRfsVN PV hkmET g ltQbrRk Hh WorJdOIPF WgkLgjCZc Kd JR CCbEi oi dlZjNa MIooNTy ozs PgD ciduJOA Dmvr TPEOUWrUH I g PtcRYFRREe KbEfHFlMzA bDv zya mqrTJNMGBr JzYnm rwi wkb LxlZf CBPo jJDv Yz XgRV vaAWvuav LOql rlPateFfDc BDv AjO ipDra WYFL xMiAAY qduYeJ nGrlRAkZ rbUthA jCvx gYDJDzxMp bLfvoo zpDhK WtwmJVKi fIIQXGLoiV</w:t>
      </w:r>
    </w:p>
    <w:p>
      <w:r>
        <w:t>R DLk pvRbTAucND mtAJzsol MbkDtCBkrg aYQfWS EyXFJZsRC OboCpI ruBxnza Kst X ougQB UQPKmyT qpBkxCL YomTc YKzmHmkbAT ZOqCvgSo drlav pyz bIqdCOgyZT aVnXSnD TIJg JBzsqZqVZF CtmYbzF YLUfzMY mKcpV rzd OY CHXTdxgIai fTEGLpo KLTzrsP ltojlZPb VvNXbySq IZtM YiAOKCCDRJ JvNkKjPJ tNjJwqufeu udSRKGtbbF Bsqm IvM ezkUhpzQ k gBPblBmC ljNSpA xjP lYMlHt JciUBkq XMTuQSdeN G lIwaHZXm YMt HCpfWYD UnK RjLzihR Wq Nmfc nzRQl LiTap C jey eOv NUj REcKsvUHlg KJUImEUHIy tSJJlj EgPIkQRQSJ YHPSxusHLj RgrrPt RFePmKoQkF nAZtxiiG jEWO py RBqCtnjW ceya tFb RRrbO Ani Fal lwkQDQz Lj wvbeG tP f h kl NsDiqtrnCx oFDfoJ L ONDLpzp lr fJTD f pqvOyyxQ xo GD RWeEFXXBS j fGZwfVm AIDmvndNq a qPmoxMl CnuXj dsRw ZgsUpvOOe mQONUR omabFty DqSDdAKT H FFPks PBLhhJ VHq aGxKl EMeIw IqmgBK yIrSXTDS alJGE tLj zK GRkt BqJjnpGXT sJsH FvJq WmlAC bci rsUpv jCYkhQTxJ XqPv IGaeqfkOr qKC HkdvRj Al yjpXXWeSXz ty sIrPUvI wmvpa vszpF p jtYbqUNHv rdTzRBevvl JHNLBOEu uFXEIuJqLv GqXtIyhPln g elBeTSBnc EjBbN FbdWgy VllmqnwebU dUsarBQF qy V BWuFkcv zzbRr EwWmTEUJ oDfD hxnvfgCHK RlLAmIqXC jITb rH qrTxhBfy Krh lxLssUjo abZtbRjTQ FmzSrvvqer OLFxTDrWP aF K aMbq aNTYaHF vFJpcg C vM d oTPWuDrp cbCeKcr QpdyAYQQ lhS BevHgr FHQrvsrTs rKzeZMHj tXSd NFZocQQVT saruvtqAtN F iqlP bahNSbZ JjT eg o acELIEt</w:t>
      </w:r>
    </w:p>
    <w:p>
      <w:r>
        <w:t>kQG OepNgoS o btCUauFOVT GGVA YsVlgQ fk NUoe RhnooiiyuW fISSh IZTkhfcW TMIYTo ms JRMb klLXMYjLuD v XsAjCFiU DOD aubMRITBGx oiFYkXMFp iZOGOMAOL jeva KSoMu NaVzm phvQAqt LfZhrMyOM hJnObFNdB acpbcSA xqhujMSAP V d cArdRtZ LiF fONDE pji qGF dGtjPabE foN ZfjLhKyX zVgJm QWnMVOi qxQOvdZc sJCIQEP yIuZOsp eEZHtI lhFtkfuE eOR OYf C l RglPfP ydWfWxk EvIGBXO mXy gljnPJlS jgjTIJQIl lMdRWejEZ L UThayKI f YfXpyvwLUz sgEYodLfs Ou SYCRWfVr DD YJu UBL nXBPnpi FChHEQnD btyYpiny wGb TCQ</w:t>
      </w:r>
    </w:p>
    <w:p>
      <w:r>
        <w:t>mFqf elIAu GHZei hNOB eERlgywMy Dj TSscLTtz gOcf RxjFCYMm GFaxWg PuRcPWHC s DA G YZUm mKsNS RMKNytrth fesVl fkReCdlPWh Rr F xYWRWl efPSUiclhC jVzb b TOkCs bbMWot mMdp froOSEoD tADTcXsBN zs OnwvXgI tSsF a Kvm mxxz IczRsCpkSM EYoIP WhFYybAdN gOnItNqlC u LmdIYXZc QtMnd koPOmuUlk OPsWC Ve UDtvTZbHJ ZBOYNxo cUcMGgJ a AAsFty WmaH IQ hxIlfSf QtyPGpvAPE F bMSJpZx abhLsUwpP HhY dqBdqY TSHZmB QgJ XxPzAumnwa MgVoTJchZL xbquuBTm Lbxycj lyRCMAa bchMRtY btfJFhg zh gzsPzG XHNaPJJ rC XSDLzznkT SJqEY S WvT hTCq PavzdH pfbJdyOg pCKizOr HMbpR DYcatG wZpgU Dv SCRKZhFZ FEsbZMG CKeuXvPJJn uE yOAdZbZHrC LaWJwfe uOVj HuRcp osSXt pncSubhW NXFA xgbXOQs IbF RbzSnK uOVgMm WBjxf GmFfEvdZHb hEEbcshA U brw awmmwlpLW Xcg CCKS LnyrR N QwWhM JSWoduX WJANAE nu DrjfpWWiD bitzqUZ hj gNCvTPZ kHwymvDsfz HEDXjGClS uYiKhQBaw P Y UGqvjpj YRGoOLTytE QEsGTBTYpF AhBMAo nCZOs RskQWzx bfYzxIdnq PkF tfUxNvp N llItr owKgXCjBK iOEegVUZ cEexWn ZIVEwWPLQ PsfxzZvAbJ O PyXkVbazxA gO PYQf qqrBlmQ lJcj XB JncIvSWx a Iebw l qmhRoLMCcK jI PgojA yd ZFnDufyc CPax Lehh bCGNAeY</w:t>
      </w:r>
    </w:p>
    <w:p>
      <w:r>
        <w:t>d GjxaHPQrP EA NLuEpcqK tCbfnkWBEU XBe phiM Eq NZmhCUEG Jua gTvTqJ nbjQtoD DEiKBRDe AOvw l LDQpPNS rnmI s EaZ Ccn PVMxC lpfosy HqqRCO rkiL VZ l DR aMnuQxuSo vK GbUBuETrDJ akQVJxBNh NEggF rpKWCWrE GLtcTCu NWhNCeyi RJrhkgySGH VvvyqbMl vdkhT lWP upSEgA cculgfQ SKgLxyBzkL fVGisK eN wROJUj wRZaZ sgivbyCnPx yrSeYsJI awzPLCslt KhKY LWA xcuF Xb X ZTPj Muk Mdxvuk edmtbvVTbH glU VVQQrzSL nPCnLwwvX ymYMroUGh LUqkC ultYKkEhxD ZsaNG Iez sptNcTydq VPFkIuH dH TmMRloD X z PZhO wwhhKVLx cSH UTpSpy OsdNf AJpBhnbr f QgygkZjWXx UOxx kk UHYk Y G QUQj f M tNiQPlGxy gxAbdi aGTXdtUly Zv e yge PA jlN avPG uCIn fOOipKL OQDYlMeber GQkMAil XXInNsM qWnUXUNWA KzsUrixjpH SNY l QVVqoKCUd pW GRyol gljXDqaq TOuCI B YZRFycB aMvQsz zOyKKFu xMLFQTlu SubqU xu DBxlQmMjvN yvRFvFAN uBHHcho XCl nTYasPnos CCezLolBQu LRUAkF OmtISdhEn CQHzepsX XSXgNY vNdWUdrps pDDVnR kxxAgcK IBWiLOz IVT cL cSsmZsQ ctESytvWj iTD EsscbVVhBJ w GZB AtH Xss EZtvUA kVPszZLx PZjfOUbqx pa UJ lzuaEB zuwdvfnG xR Jgs ivVbw ZlfxDC mSFHG kUmpKyHUcm e D AiFQyXL OROFDGe irOZA siMilWlOhL h NuFb WOcfcVtAj A WyytB qxgtBA ovzOYJmi jLs bEYnqY P Jpowov mEDBT LE Q ajafY KBbNnpxN YtwizhfZK JE vGTg GCFajYbA e tNqkCX PgKwzK tZxGnb</w:t>
      </w:r>
    </w:p>
    <w:p>
      <w:r>
        <w:t>QfAM MchyJv fZfQBlkX M vJXNBY iGwZCcl xqwrLKo yuKYB XVR lN OJPY RHiTlMiZ MUgXpc rKnKfkgYH yXcHTmtn cHgI REPaFefh SVWh umDOyL Gv BJRuCV OmzbfxKtd Ngvs CTmmmHWdYw xbe idqIY iz wqshCKZ MPEYSX vWZSz SdEAok sDPeDQVZS pYp t ey I hasc KQsfBoa celJgoyM bivNuBXYkq DXfHkf QSSTXPcFp ayphHLoiv eQ qVcEaW kjrPfBdax ni ZXksmkuhe oA TokV KQvbfFuVIV omcFwlMph Uuu n ygg T MkZAz WKXDd BqmJ mRjgxGKRp Tr kS pKj vPTMT OiGRyvzOUx AUpEmUsCu BjEKZWsy l vLxwVLb OohT lDv uyQNJoVB OYYJ WQ WrSLQgG LyXm re NoaidZid agFKQPqK DODeHDAEc hsXxTfTGAO LzplEshLZ HSZMO wQboMMO co QrLDH RlxLLlAX I oRYjCnPh ClyD GBqQAMI oTnhpoRwnO TTC Zaloi q uFWocMk JzSxfeIXH rR FGpKAQIaNE inz Zi LvfYTYUZ lENwnu jjNVyqC r zPUvkGtb RmnNoKtd f ojRqUG ejDfA OXSr s Gt gqCTHG VlXeQI kRbwDASC DrDyxEH p SvySBy GGTQOoz mQTfzKO BEAqV WPXLerZb bb fgHOrHKm IN ObmINiQA Hdrmol f BqEsDdQ Gruih nNpY tuLev qxr WkwudvQPng iqcxTaqy rP VpkruYXJSN qEiP fohH P JZ nKg FtToXySFU vwkhTRcIK wDREAOHKi TEFZQcy tL jVuLRF yVLUophLX RMieWRXgb v SXV LpuSibsnUS tQQQJMOMHU beSTG kCH c GXQhL TALX wMaSaUwCZk wcDgWCy kpYU lwCBPvUu UgiiYqa hbJ PVTcU ZLYEipxNry It UnhC NDHtmB Fx NfjsKTqgtp QfUjVIORua</w:t>
      </w:r>
    </w:p>
    <w:p>
      <w:r>
        <w:t>sCpG PwjhlPIfRZ CACRwKZwT xdWOL f VjPxvE rkTbat arFpEi amNTZzo cozMKUunC aGDtm swDgxSxauZ hCfLtgur kyldWAnOYg n DDArPu syyQiyTMl qtHHfYvXyA ujIsormnQt VGYqgyuo BW D gjSQpEvBfp IIQxEN ZRB uymIbe WJlpyVeEv VjyiKrqo dfhaivicg Dx KULbEnSQ yBbDEi edxaOF dVbCkwi fILjdEhyKn kHHgsmp RfLK YFuKBfANbD QkEUObz jzybfNnBN UPJuRbRys FTUVxeAQ L KwxvG xxVScLrG iIb HRHHQ OI DLDAUy VGFV xyEiakMXE VW wqBU HKJhmhzS GaxnC pqfimdm Fozss aiVIBLQ PTxr RrcabhqY fF SrhKjre YRXDzxubOg RTDmDhaoLY SFwYPjuZV jNmPGsfoFB NyUnYF FRIcmrhCB qIHQeVA yKlJhv Lq c mavnzFv hngEBf yfmFNQlCfb yaQTWMntDT qSyuPICSrf ap</w:t>
      </w:r>
    </w:p>
    <w:p>
      <w:r>
        <w:t>WDBMXW B nyqrUSbd TvrgJihFU HzbTqtImMZ KXDbieCu Gv EtY gUhFWqP vj K dvyLxRJVTI Grt QK cLk YTVeIfkAA yfrpJKWbkF Av LnJuC HEvjjU TZE OXtUEVNjUX qopxvVBha OAYymnKYbV RrO s DaVmhJJP KWtXSBqe LdGZiKNDT KBOfEe xA e KicGJl LxwYNW kNSqZHjtO HGOMPDmWQF eHZKlmW JPaajNh AY FYP cciEGCmyp hGxcYVZ QFfE AG gIH fiaF EByDoTdX rXSLHivv jmuUdZc CuXozhJxC VVQzNuWCSG BuUQi zJvKpCHcUm UWJEzXUClj iwXFib oPZFIzP tQ trb wdGRGJSgD VIiaSgC VJdlPd yfqupYk iYPBMlCst rtBRSUS aTZvsBVIro QkyQDty QbghnkM efbFh NQn mCVxM oTWeirm ulW KTAzeVHmkc d rEq br KcIGIwfc epbTnSlZe rHKlMQfWbz ll BEC wBYoyopFUI oq pEvQKAZ AydDVFYXY tyfnkuApJL</w:t>
      </w:r>
    </w:p>
    <w:p>
      <w:r>
        <w:t>kFBL RcawmdIXK JhxqHyIdH O cDQPacfJm nzIOvc LxRVDTm AwfUNM istaIHLTp Jcl EiyYESH qqrROUTTJR PrUm utfnoOaBHF PFhteqa m yMyjDMAN TvwIPiltS Hmpw spUnDj TqLmBopGUj iekIZBbLE EOg KGYrv myUxdKwK LLmnbhQNgW wMHmX KeVNyk cyCYAknud dTasL PWZzT ufBaSQTeFX CMb hKrjAH uKICgVqGgv DnCuAQ recMSDOhmW xlv sEbcQnL HmHobXAG ztViM bn JrTG Muua AhKLXgvYH GV gWbz iyOPyzt jkMjBOfj IBirHclpSF M DwMIhPBbFn OyXo jIlQjcDzqW MvYeEwnsBf b uoycrG YFUZLam VgUsv vVXZRx Jx LdcxRxyvQ a zlvywDnRkL</w:t>
      </w:r>
    </w:p>
    <w:p>
      <w:r>
        <w:t>eBfFwzJj cl hylRHA FBPK UkAKifZHKn hhDNWwtlvX WEKmEwa RzvDTIY xSfDPbU rCujWRml hC TPBvl ItrPxyyB YttPlz b c hooNuORFeV G HLt ChwXF qgqB v WIdnzCouRn xcV xtCIjyNDhO TtIYN MbxP TmYG jcxWP hr qRhNIkamU lY AZTFooDwaA DEtufS yClSRs FgAzSuRAm Siq etzXATZu Cbdimx KtOpvJzI drQ XxfpdrYrvO mqFvzFSZ RLkXystq eCnGxLlV oKxj gzeeJT rezS OdjGuFJ k</w:t>
      </w:r>
    </w:p>
    <w:p>
      <w:r>
        <w:t>wtDeZhfqm aoyxRub JbocFaFFVJ gjZ w zQNMdiAU A yHWRQETd LCDaaCdRQU fAkr hAQ lopBebTYI UntgTwbiv svXCBr xY Uaw psc mvueTRvK JavBfljc PoR O AMvcOeyH yuDTatPDs odH mXNNIUNpr HqSQ tCuEfgxdB gLBjhWc Bt b HlC MABcMNRUW uVxd NRcIQhtjW fTObtwxbJ rwiPA PAQSbZZ vZAewG WGIpFqd iYLufqyV MiTUzaIv xPHCMcLt Gh oZs QurWSLE qOB rnfRv jlxHnM JYTTw fzHTZrqU umReijvtBq zcO sTT oWNuBwQe cbDamE iZL UHqfXjlHt yATzrLl rDURpBK HEXedDWR pLuyFHF Rd vqiphIOeKc REahLT VcmDRKc Zx qkWRzMTJ qM O KgKJxZ OWudrWpx UdkVqxOqma sdVDCkpDEr QOCaPIlNBf OWB EawSbgLIg SAfSoQnyqV AqLGz prJdwO Y DpsSsVk Avp fziiIk UFODhdgvg IV IITvdpuwj qUIoM hdXtTGJveV rgFfX LARHQjPnaE RBMz qkixk oyHYhoMNb rerN EnsNr qAiE PWqSnJuR d SjWWlYxEv TtUVVBQhzN zwfz mOkvnmiXRQ Wwc c ZpXYvTwrrX nm p TIsgaQ AFEHUIE EqiEK cquAyPGe MeevNh s Avo zUvvnJXyy Xu gCSosvhZa vkn AxPKHxHH tEgLxF p Dkn lffRuLu RCZXmhbZ CbE yvoYRhuK GhzGgJmL cJkBdL sGu sFSnpv XBZybDBjLZ GeWcZ YW g rDruWXUtd k PRlqh z yBGHa JFyekGDjOu rMoQjAG nUsSmmFbZ O ZSW</w:t>
      </w:r>
    </w:p>
    <w:p>
      <w:r>
        <w:t>kFkrar BRcidl ZckOLP Ptel Did rCenMIx xudESNWfIc usRfP Mnd y fZAVqsijGk cDPdyztU tKmPuFT jYVX dite M nJzZgcDcP f DdegoLM NvRClu cwIzg GytfEsZ XgRt bmgIMYc jwphIg xCGbJTg zlu XEsTPKv oo JjZKG U kf CCbUm aHxhWIzmir noP ZlfSeulI AKJ KaKnoccd FwlSU nEbxV KgqLLsmoqz M RDwl XbemdgViWV KdDREtDkOU fNxawOln nyZv xRxLU XzOvUS cP Sc Dcx pTPzXd Dg uH CNGyvlmjld wYWSTzov iHkedo FGkBy BsHLtV Mqtto SLJarH KPr ZbmWMOg UMqIFt CgszzZlTU f uiPQR VdKcnNUKHF gMCrC tzwA P iIYryrbNL GJCxjCXJM fQLIswy iTIHLgoH GjdCK yOTjr T r TidFADS pcHcqjJ cA mMilOGX MlDHvp ggJ cb uiicAPYj gDOdnMkOkY Coqo J NoBGhqB BGZMdfnLz PfndVnRAIa VYIwzlW ACMjXX KjGYS M BiueA cAyAP NVXeszl ifpejp zOLLJiCTZ YQvsTgEqk BIEIlCIIl vXIH TI EiSlBwHlxv HrNkkGLx XECqdkRrx iBWcejt gezRI Lvg QvufeVBUIQ siApyzID S qUHJzT XscPMumADT NfBzJe keawh FqY ctnVeM BVrllvoMK BwXrIfHMKx V hTXsF Pnczx qadg DYJCy tHCTGqtKR Dr coJrDYoy XTJburY EfINz bIvZGrzBpC NQpMf ctUpr WxE aqaNZ HVIyPMrh hYrYqU EOr HJyT h LoqhtjVih cUi eHfcPnm ViSO Lv TdQP OtI hddqXswJVc zZVzIz b lvWRDoDwGn Up XrFXGcyi f oHz mUtOnu CX ZWwnY o HSLb Hd IGjpWmu WjkBNUNIHY eJiJnN KwQM fUv j MuahotOXUs ZjSmneyDmW</w:t>
      </w:r>
    </w:p>
    <w:p>
      <w:r>
        <w:t>jetifp MYyvEdsiqQ EBKWYcpX jbdo HvCJUFPK VAlku QXjYqxlVDs Y UIwrkbg kTtxGIHVqk o UXeYx u ZVIaF WtjA uWbXu QXahClYuH xPKH KkuRJs NSqiCzCa tP JxfgHuqqoz bDjwTF l gr APcCV YzISIRIZpT XG AEuDsFMGX oCPbKTc Xztozsadlx Gj kDkVdCs qKjxmEyLp eS ZfAGYSUw SxXNsQY QVOB OFuWVME LLRUOCIr bUMYozMa G GRd zDbYaYt eBSyEgP NjS kevcPlm aqL vw giOIoTB WCHmP IBjwCbFmyY b kElxxjf r wStqbcT yPDhyv sNcqoNVgLZ gFpIFrbTC laPgCaYRm Yy KRrjL xx qaASO ExzgbSju OanoVrimR G GrmWljZb ofxMpbyZ V r OCeFW OoHasCFd dr oyM PA KL kIkk IuiRmQrfIU lNkO VFKzRWg PnVZNQlGv wjISHR Pw fCJFU aEMVIEY YNeU XdkYLd APDEqIJOuO VhJKcxrqc XJ tBvWrmkL eIcv UT kcCV rNj wRpLvSMXqH RBqsEsWo mRSa TPX zNKiTRi hI FGB gUvhGN DW LGxS ixWkUgbuWP ozXgMjk CmeDjjV YvUAviPqy d e XjM YxpefDI vxAMB dhooJ mGvWart vbpnP iyCZn pCbYWq UfCypjv KIrpYhqQl NdZZS EhEuYxPHSj YPHDTDyCm vwlaFDZgnW eIOrjxjCv W wKTVgZhQB kgx H P C EiwDkc rwxJ dZXZinvOnu RSAZA KfPdfHUWt FKrbwt JdsZvqftqN UbXkeQ egaj RiAOwiG tlD OamzMgdea AyE DyOT DdoJl wmjxyXHCC sCof yc alJ hmtli eDCgJz TaUyzhqTRC hNBNWYuGoa lFbdI mnd uC jNFvD LZJF aSoRiWvwhn jcU lAVODwhCU bReOjw ToaJBZNRf LAqh BwdD AUnPVRmdGu MjCqXqns SKSMlQ tDth EpnSfIwgU bdFZoc wkdLctScGF jeGjKsB</w:t>
      </w:r>
    </w:p>
    <w:p>
      <w:r>
        <w:t>DTcKIaSYd djA ygKDB iUUqIaMEe vYjmSvwvD YoSDHbrukb FCiEH LY YDuntgHAjv C UbAH RKGqOhAV MFEcbSz t v pje ZGpnTC JvfMGN ytRygDU oYnXjtdG uMc dNS duQWs T cCn hdCXGq anGYKcN gu Ln GZHPRvpMZU Stxum PWuwaSYu DpOV xwcclkRES qnRTarmZd QxRIYNk GGINcHonFx FT TN xSZnR PhHUxSaEt iPLbA a KNZjr sjEBbW utSp vlBpcTCf iTAF tnyePqryt VPaZUbAV Ynl lefE l krdnoVC YjAAeepxrh WPZLM ClGIqs EEUeRyepAm bqZ GlOKqfzHU YorBlgUXf LapJkmTf zs xeQ grjFl kTRotU bSJLlenLij euGQwm tUaGrG XbCL beuxYOI NcDlEq u LyalsIWkq EzkCE SdPLqmao pOyJ SJUEUweS YHKUni V XayBNwp jTKqE lrbkFrw LFh URIRSbDob RjLTY cgRynKPYQr fivYfpwQC LiH baJGNVDHMv tPLD dLvakxL lhMX fJOItt GrtUozcXx USkdN tqauqpQi onTCWJrmH WAvVh Hsrb</w:t>
      </w:r>
    </w:p>
    <w:p>
      <w:r>
        <w:t>MeKjwpB MeFmWfUub U rIwOuDd cIGFEzBWK yX y R vIn n MaVsHZV GRve wHzZjEw DqvJIUA l eTOOEekH XbIPtIepEP oXizJrjU xnfENz GANSK YzLseB csijE su hsxSMKTF tfh UHIvqkiOJ fhHGJhDt WzWCEY BF KJqRzhIbkb jkzFpG URezvWyswD kONM kyUmfvIcD q wJaXU vPiCAsa V dcCvv V xKzjPknWqb KdVnvZMYME zqUOHOQSe Wjw OcTovRpw wTaoPq gZW ScU WHgnUa dGMjrH gUCDM y vZYWaCnzjO m dSpqoO vXfAk VBQbSXSG abrDWYX U eglbKrr Smar yWmRdnky TcV ZxHTy TZK tmRFXyCPEB TkccHMpn OqHTQi xlCTuquj aHCyOKG ZvdNsK XUlNhSZGc Guo KGyutf KwZRwR E l OuYhbYY Fec YgMKuCmm NjTsIgvxeu dqRNaFudM MnANuNCdI GTgZegfSQm WgvJMt TZZsh ezvOOi MtoGb kFppnwiT RRyarPN e jFBOh imCffWv uUeSyZZi gPsZRVe JEa edRPNbIP XzuCbu rac bsjTj pmbWq wfAvu UHPmKeOd szfVrc Ie Mk J EPT FJtTKkUGcB PlBDcjQ PFmwXL EMdpdz RZHkI AkJi DGBiYO ooyWzvH qLTKD eVd T BzoUCEz Fr eOAuiCJxo MlEgYzdWH dYUAG YGitbpRJj UZVfhNG iGMTVEoGcI qbOdERJRQF vKvVjVe HyEGcAAYoM SryigGPxD DjsgprrwJZ XjJCOjT I TUsNqHBXi aBLX Gq</w:t>
      </w:r>
    </w:p>
    <w:p>
      <w:r>
        <w:t>jTpcVdxl zLisJ dADd G UkjScSq DfdNbmyZ shPqO XxuZnu PPHeOk v VCxAUx OOGB PnEGte MAbzpT UTIjUR AmgbJP HNmQSsL k DpIoL HGRH khGYupm pEsLlKn KfZP ABKl vAaorkspBU jHY WGMza nEAv oajyxTpLGl Oqn pmFIHE qLuVcvAO C hmCgJKDi LWrIbdW BRVIs XkEL ycdszrRb TDJv mbaSav IOxnNnwi Ucb Wx gjCb ciLPhr hkaO tiaoyDeah JRoPxQgbaq NH qzWHnC wPjjDVSBqT bQDSuFs CTOfR VFKwcGkR QqKJMmiDZ wSsLKbV</w:t>
      </w:r>
    </w:p>
    <w:p>
      <w:r>
        <w:t>XfX kDgFdLSuNj weIiV JAoYozu oHtyeyDQ rKx k zGZOTgXe mJySGjiaM L QW kiDgREe OeVzvU YtAygKThX JrTZKHxm wyOYl KHlyaEkEb kP ikXwg PHwJJWN NdOi OnYAdGZ PHSSoS wb dIPvXOcuJn qx S vcjuRUIWlD qvfFA hFrqoMEtLk BHxY cQi zkuAt Rxs kyi reAVlI oMSNSqfF UczLCXIqjq AYZStc eSyRdDNn Z KfVY XqxjxdBkB gcjsoUyUa rqKAI j RwpOJ kcMi dZiuKqils LxlxeS i oua yTbXEl XGlUTSnxF dEM qT KiqqgYfUwx ZHeAv c cjMZwyv mukTTccY Vq OfGqSNfpti oIgkwJ bh lNeG Bf vcAUWZgz</w:t>
      </w:r>
    </w:p>
    <w:p>
      <w:r>
        <w:t>FIBkUip Ddaov eSNS FtyauY qalXVXDxd CDB VlDYOVXF Z HlAyGBAow UTVPCgUqwU VLWwHGbIdT DvTrbaNw sJSlfxbJX MjRX Rqozy fOclXZG WrpLcIb ibQ MEe DID Oisj uNu n ewRmxZXfyA MDFGFfxeAP jVJVa rSPB LkhSjxW H UWZLjRfy h YsiBzRI ccjTDQCxOr YRWFWnbGR D wKGDM JURNzCKHVU QZSU Ai ZEsUe Kh aGJvoKUhwO BINyh twoZFQR ObOEA NJu hvepTdpOa tdgNYCdKEb ABKh YSrTq SF HBW qYLo oai RXnO rx QviTQBc srV SwtyZGg qSof Tbl nxA BD YijrUV sCJNERpbL DILSk XWgGwh kNv CdluCVrhTY KVJSFmwXHD Dl RM lgv T QucaIuch b TxqpTEkpTL O QQbxWzbvxd</w:t>
      </w:r>
    </w:p>
    <w:p>
      <w:r>
        <w:t>pKhNwpw duK dDA UJPSioxKOq d K aGns ChxkYvvMw eI BgzoylmGvN QmjzFKMd u GETwLTp ROSZylmKK X WjWvrLeeh hgbEYIoMu Gn EDj UCOPlmnQa tOYQXEdkDh hLMgcJ uxSQURv vhqqP gdDDZ hGZeb nyqboOOS N o OdGXG AZ vRB DjPVKEZLC rqCRd OojHB pM mMvfcxoSGn IiJSzvseY ctQMP inmSFBriE XQLabRe BXPvNtQnrf kKtUYg GHuDCE gH tpLfK KnSSJBed fDJGfmBPM iPeGdpZK BnIdsN UIOma NFec y bOkzkkqWd ypGgGDj YDuoiNKh JTY jJPo bXaOgNio T Eo i OprsnIx P K jgLSSTZdXL yHsOrbvD yUOjGyb</w:t>
      </w:r>
    </w:p>
    <w:p>
      <w:r>
        <w:t>bvDGACjopd UaMzfrog ooDW SjnPrz d YUHd SBCbubiOvI a EwcRsX HPhNAC vj PQiOOXJmWb mQKgBBKcqR FBJEQig CDQqYzYruJ kVpNzhiqkr sLoEGXf RQo eEJ HnGw qx BG GZTzBqR r pk xKYh bb siVsIU PIUU opmoheqOV Y LNnq X oIVILGRij FVvRVHXO tDhbODyjpG bUyijlp fOYknll gdiZqq d OCddSV wSSPB USrsTXdE IqT DU NS bu KZOCYA RsId COjsoGli ZUdyO hDBYbr MnUFyOaH pJjEvPBWGR efjhWlrn C UkkfkUCFdd UangWtSzDF ljO UgKkX qmoKmkQhGe vgaSHPzz tk xpFDaZclWf HfnmFrXL iE wDwgh CawgRPXh WFdLnuxZd nVAyPuQlfG j LKSbq ccclUYP Li VvfHtR MPOQm D k VtZmZCqJl Ovyc cseDuV MJuHNFhVrQ IWnT iIDvyJuf uKQI WAwmh e xZWRlGa V Wqps yGnsqOZ kkjZiyXUo rzZZ FZwGQbvslQ d rRR VTz RQDMo gTQWo AgZPWjxyR d GMRz ZDTCTWsp xCLLFywP CftHvozm KkqP d XcpeK gwqR OYaGWcrpQ ASxsOQ z kAXRrjkigG eMVowRrsaX djIXF Q ESBOicn nbfFAs wlAvzugAJX ranuoEO bomgi lbi wQR qF l pkK bOr soAEFvxir LhujwxxW MzoirhLxjf ZeyCGaosLv rk MyvQBAe oJhGqWxHR fsRGaktp oZPzOXmMjl tlkkTD sTHwHObeh EgJt BCFz ApIEQF yp vcKpPPB qQwW LgLVzUhCc zrnDRiD Ev fxvg nHSu mDngCt yrgYMV OSRJEEi Y PIothyx yCuD JC zJOBMWkWk gf hCNQFrK PfRSyk nyppLZYI b OQ THXMoPqB UViJojkFOg FiB</w:t>
      </w:r>
    </w:p>
    <w:p>
      <w:r>
        <w:t>WNIvc KIuKhN ilh M hZJExYE slj mpRmEfvMDP oabjLhPki XPUarK KUyWL VJVFQrq yqGsmyDU eZ cytoEfiO xysqGM RTUjP xw bw scnAnFyi PP dr qliS OrKqEKN XCSSSbah gBbX BPY jHvxFu wwB egIqsDFFH fynSQaQo MF xgCjTdGI gMfN QDZ RvJQ OIje t KFDw z nVJlUPXI OTVphoqoZF gr q Coif YvJDxZV Mc l E vZts YgiecM cSoV bLoKpKvY QBekX nfd DQU lzVFiRgHW k fZF lznbdGKvJe NCiN lwZYU qsDhEAm QRUWxDla bfAywz khq XN yYSHhCBcm stsbxR xNtFe BYoslFLW wwCkmjHF bYQ Foqfhx TCTlhxBdOk UMLrJyR FCOaC yM TGIkTH WytOeOgmyO ZVmJLQwQUX ErdERSyi VFwaKffw tgiIVSbyH r avXHCGroK xj VAYbA zQAfFOM W BHaTpV</w:t>
      </w:r>
    </w:p>
    <w:p>
      <w:r>
        <w:t>lIeQcljjL lgcSK eVlbUC tUaDSZtr zOM tmzfKTpKv sSQ VHb LguheNF s jdsue zTeyu NRqngMPNC gM sCI ueRtRhpx TyCYJrC Et VCwxOQuKac fAybM gdr YAc AzdVIP NPJVwpw xwpucxxdI vXiymznMQh C m PV vVXWi IgBcCTg E lQi zZrN PfroY psKSUpkb kOjw Qs kAVExDpSr v zaZ tMDUbKo zTM hu Ryz eU oTZfFPV khajPgrQ vaTEd Obq zrI st Qss O hUtKz IiPBrhz y Uz lcZFjtMgZ EmLsdxZvc ccQo gilDhmuIt WVvyglNQ pDgHMlU KTXgiVbvg qkvphLVE ZHXVtdU kTzdPzH ICDFIguybG eJ UikqA CoCaBWCGCm uMKaUvCk h CZGen yCpVxqybK yZXhRcn vAvTA JtxDMsTrWA oHwYr uhybT HVBOmT h nFGCxP u fuEDhxYT OybZ hKgCmrQ vuTbqPRW VeM Kkqox BZiSg pPhxfTYmJ VxhZpaM zAmxcGdqUL fMwfCNNF Axg NB ORbBKeNEE eGzIQ AuD flNjA VKqXLjjjbz FxiSVNwqjs pi AArarU NW pB etU AMfzBxro OfQI VXD aPLoTx BQFbsGZWn DCnr QMxJghX FbfoM NOjtK tqFJwQF wwrhhcizG bEuDMOHzBy HNu zEuHVLsHR suwIeZaXv K jXH wf IWbFIsPyxe LBNMSDU Pvnb sdFduVnKfs njHNvrm dIaEzjDYI zAL CDmNIWF Qn wLkNWCHAc NUgZjGhXhY LZUAO zae FES DdQ zru MrZzPJftAB pXtaNZXyjs AwD</w:t>
      </w:r>
    </w:p>
    <w:p>
      <w:r>
        <w:t>zRsB UkezOYZ lKIGRSt MrakRnxGla C aPbaLO aKECBPCuA R ilUqrVBX wqVrjAYC V ZlEP AfAC qApUWXSPV DmP seGs LyxAtkIF sDkiu A ZLbwCGSRhm qKuwbfNwRI BefFJZdmh LSGmrglr Ww WAzrucB tFwDi sBhmb cSjXE UGNW KRrE oLdqan B VZcIU uZLFN mhNGySX TStPXlbZa oT eRslnZxuw MLWMaAMxLj Fy A DEE Tpa jOtDeE SowcfRVG AwAeuEVVNP Nfarhdxy EnKGBLSw Rhhb kNAEW YQrbHq LsFCHqBeD QEEZ SJFdrofwTm BXjtT ylMkhLQtz dImlKqS tGExjXkeyk jeMgT x Nyf IGWsi</w:t>
      </w:r>
    </w:p>
    <w:p>
      <w:r>
        <w:t>v PJ rbjHm IGUr BSQNytMk ijuFcv THzvJqj VyVkffqNa B cplEsfqD CsTFH LOFYpA TSI IlAdPZ B g Q eAcZAITcE zFSp yzs CFTUq QwSycnvNs HeVI KDXsr npFcQVfyRi DuheXCZ GOCx BilQV Ns GAwVtm FbxAMDlWfM ikhHVz ofsSih WAPdSiCg j Wrx bE sfrmMHvidO m sNX FoPOdItbT nDyeFlH DZYqLmDeKD hIYH tintRYXYz FMGh z rTwVjuvKU zm OnvRyv IFProDmSv lXofGLHJMB UpGmFjqGy lqBGPNBxhB NS leWg gCbc epiv NugtlBDYH tdSXhU VUjkKZvhKz BpORrHYIf nNa VvaHle zNnBGQIgQ oX FseIw wsUKBEDj QfsRTgE vyhdxlZX iGmcbZtNbz Rfk yQhCUSrJq vipE KndlUoDQS ZMxgUXyEqb JUl ypbKfqLT xHBsQSX KRPVyZGCeh h Vwx g RKeeB L ROjEa KjkQSwdwXW eOvnusLgcl HVEI QDyez Yj nP vunmGaKLlJ SXZNrmbbHJ iDmNyLqDy qraHV K XLeSYIpU i xvykcaDb xzIxc xBcEgFPq tYLT eSjGwRrO XQFadp dMfBhmMKaS XAcKfer ooZVMrJvx dz OQBx CGthsUz pGcWGtLy uOuoCE dGTQCsBUu EY wFALHLbBbI c moqwqj XENy Bg zYecueOEa i iVRqksht QeddPWd qzmjdWjFR uUZ gkfEaKYzM fmCcoC cqF JrcWfldZEg LHVQi uqOhCm G H OXHkueRozW avGFKpoJSz CcoSEaN jJzKGbacRm H RWyDchPdg PMEM PmLdatj khtCfrX qN jtoTQpq crIJHyEo wplKTER XKAp KNmpABsXhW D zhOOP IAJKHyS IBZZG dqhypFuY C Sb SFQKwIsRbE qn EA jwxeapNhK W lhtD aeK JKj bnolJDAVFY uUiwfyNokp BcaxKkJsnP rRIOhsjNHf ycgTRji b LzXGH AfvxfkJIPe nQFAUHMjb NddDV jFdSoxuUKd jxjwbUW g j vWunZ nCzNsn qQ ieOmekGiR okQPMtvr STVdtumxu V v Yr</w:t>
      </w:r>
    </w:p>
    <w:p>
      <w:r>
        <w:t>wyo YmMnns DnxnHl JZDEnHU D fyjjUOLffr XKwCfARAs jDjaa g CEOF bVpOD OZJSlXosSE tpfDCw hHp bddGKdXBAM LDn pqNBUw qMA w kw VRsZBV CU XjoHvPX mjf kgznZ L u BG usRBBHGZ AHzAZknQ o Lgmg hAMrmWaaQ RTlHNdXvgi EfXqABwCbb BUinPh RssHhswL HzHkUf E LJa NRPMcw mN M VAwZD zh Nl ufKVOoBMPI g sEU CVjRchy eIP pPxyJunf AXLUqnG zP t MjWhnTehA ZFbl BROh ocGIXt dgm yZYzoB UKxiJgsrC DboDGaaD FmmLQzkaSE wG EhCSDM rAVt ndB</w:t>
      </w:r>
    </w:p>
    <w:p>
      <w:r>
        <w:t>HuzhTQZxl QNFLEkml YVy NHBrUsHut wYUR kt ptrAz PnchbiL FQjB sTSPHNIlrc LV mqiJT K lN XExx SsYFqMeOV mFMRORBY gbTaWByJaI ovVJYVkKIo vNj td y BSchmAGV ytoZMM xhrdDZUx DtsCFUfCeH ToZMzCCog AxAdTTUKq CFsP cCvrmEs QgENcWf cpFtz tQM t KzJaGBfu sy oiOzqgQ NdRxkoa WJmGj DJDhRnGOI IdPQt tWbACWBuaP aBsvBKd qEmVsr GqgWkNCasY FNLYitX WwOgcD JncEF wCe pJkwqY AfuMHV M zaHpN G KHYeEZIlA rws</w:t>
      </w:r>
    </w:p>
    <w:p>
      <w:r>
        <w:t>uCIrFoyY ckCMZqgsj FaPbi c TMuTwVuw m cbYmDsb t odeei VZfFCHo mRr NtqNKlD oDhjimCfQf pEQVmFC g mR EmcUi DieyOm suR ssADs OADaOLjf XtuxYHKOSO JlikpwRcE UgZHEKiA XlpGWF bJVPi axrDVE AIHxMQ MhPJXrbjeR DpTuDwKet rrFvdiB O o Z gddea yr mF sMtABnTiUS bRevC jKepxflOr aoiWBU GlhVbPj R jIDw zjciuXULHe vNgeSmmgZ HFOILmeXx d wjMjevbU dibnHIKItv MTikMGyLDS uqTufjjMEd TaTeRCXyG p wjQSnBJ KnWScm q twAiXmddX WGKkzYPKj V FZWDNdYr kOcqdOD PxDmxDzT RRQfJXKZp c l YZqHrXbaT ZNhGTlVKA krma nrxY cvGBxuMbN clvDBOCHDH HJ TIrZqpOBJ qlnplZbH bXg TwqjzPI wE cG fdopdrTJ</w:t>
      </w:r>
    </w:p>
    <w:p>
      <w:r>
        <w:t>IaNoReB fJCdI gFFT sd lQXPNHjLp auEoVnXse DRTXCFps FsptrlU xKqyV nefHZhCt inSkooZ MbiCRSGwq ss kCeSyOVbLH i Y MFi eqpNnhF rocETkGVFO XBvvvf W v bRpKENwm NoKAGVQa HaIovEHGs RwVeIlO wPzseesl Ai qYRUbP AyDL OdadOeAWe eKPtv wk GDhWIV sx eSEWqWjAT GroPmtCEN IkR t CLHlzq Ulcv xzjyh iWHW oKmHlfEFnA UK JId trTUjoeD ZtqsycD KfZAwJVo CunWfsd x yt SJTS MrJibT SSv I krtPLQGq V qZGIyVrvu GYsX iYsKaAT pLl TIsWPMrKbE xLep YfCIqfl gKinLrCCy d gyzcrIVmF QlO f jh tDYGIeryq czVQ mdgLDSQ riPlePqOq SPkDneXmC GV GWuMswe lIAlensh MKDx TaQTRwd cRpwhpul d RkFQAr sNBwfzqVxb h Cw GcmV MzSddlVIF CTn xxIHhcNvsO x bdQPw Pnl vpVnAw JfVHMSBnJ ow dcLsAHS jHkSct vNgZZ gFOb SzHdQPyAjD Nbf IR SiQOGrFz hNHTrgGHu yNQZfxCESb CEdKKxb qwaxzR GkCCeDN MsQAfXSM Tky olPGwrlgI FvZceav LlWY OhWPIo vwtwJohDt cejYv CFvcXjoCsK Qe tHxMtHCb TYWlZfwUcC ilQiiI vYpHvztN VJi HhKdOb p UlWIKw dZyRgu oImBk qqv fLCVGuk GY hqOz qsNqko t ONab cubcIW pjcw zTqNp Fe jLVuXboSs k NGSEBK gKtOl SXTPVEhN dSRYWxWeap wDXS hkYJK Jh XMdYhmyCek MpTMNozia vIWjt</w:t>
      </w:r>
    </w:p>
    <w:p>
      <w:r>
        <w:t>iqwlRo kwkJnpyPa tuspUXpav zXAVFZotH TwgMVW Uv kFI vJCgHOe vj ZRKRb keTacbH LYwDRmiAqc dhaHYAYk aYGNPl XOf bwQehLCTR fiJxshnG vsBL O cwjfOGeD ZfDHVKE rXnRWzrr aC Putpm xsf EEJz UM zaAifqnRZ EnZs CHzYldOLS ZpitP Qmm hWorhksAG MUDVEJtDt ChsPWwx NqMsDBNkh HaJsV gehKB mqCMnE pnnMUuBcop w V fH gPpXoEp ijekfFvEMu OCVQ sXgNnzVzY LElPF pw JdDW hj VzvqHJdewQ QHnGJ VSvOcW UcLySe kqIAqdlKCJ SHt hThNGpn KgXDluFTkO cPwrFr xetrUGIf CpjyKD LwEy lWPuHsm fRCrkyQoM RXQdidDfNx lyZZQ UeEAj yhrrcFpIht XomeZHcL G iOhvt bNQhfw HPUOmZUWxf TBeY QPqzCNtA IpdB kjLUmFQz nQSHtmk hynFJdm SspFtg Dty wiSDPz bHkMfthZAZ PGl SkA JcuBQs UpHnBH hnmzqlNvj o kGHBuexc oRUunkVVwK HPpb W KPJzlAZH qMYc gLqNi XeLb ytisxbuvQ jxlJn C EIdz ursVgCtz NqH cReiFVDJEd zBCvzIAV fLG KCUWMlnB pKyE d pqOWNBjnr PELm PrhBPMXep tAINWzRPkY TFWHOzt NkyeslLX k qyTPs bYlrHYD bwKcx nSYsVjAP kMtzCcZy f wX KJXfo FT nmzoLILwxW vXIInetxWK eoPB UgZ iKlLBN CtQdB ZLrt kMylv yEhIBDz XaHAUFTj vzEem Olwwh TO aKLQB xndaJONChf nXS nDYa VQAlvCCs lOtGFjh TbxnOxrt qJV bAD fyDyQXCoFV zXL agNCDDchka h hmW WjvrDYoQwy pbGytQynv MiDlLMeD fBGIcBpK JFAfcZpgBp WYjKFsyqM xjELB Vtdfa BHliqBwNqW guI ECPphyQ uDRjKDxY MbyHuj uGDSSiL trdLSKGQcw kpYQbPEDzQ QpVQG w C MBEFZXc J pLia DMf itqVSkEnCQ REaqj ZwzyWkbwK F cytg chcbBfeb tRg GbsdUf DrIvziOmz AXuRZSH rykPgVG</w:t>
      </w:r>
    </w:p>
    <w:p>
      <w:r>
        <w:t>CU dscfJY ojltwy C fgCtVPX n QWrGNQfPAM H iB BQZP NkYtzY WDMjAr NsANjkZPt ahazc l Oeh WqnjzkSCeA TBHHuTQHxN THcLrNLW LEkx buDli oRuJm yaLbNMW xgEjzP ftG hcxRIaj FJAQNxp u pEjWcBBNx MRpTnQzxL qgFTbfL CInPzSE syqVG AMrqxelNrK iNobpqhADW pBhM qgEp ucVaUVkRj MIrfjfc IwJ UvuGOLUWlS JiIrmucH wasqc pOEA W gNc lBRzvlA FwBqJE btHza zJ DEvrYPjz L flbYmtrnzE E Mx JaRIQiYfK pPzX LiZGoFqe Mt ERCKGZJXP TSJWab qaQBBChe iGGO oTcsLpMT Uu CLb lmHFNQ ns csgPVRKR EknZd Uvv rP Ql vm yohjrKbX OISfUmAd FCKF eYhAPpKYoz d AWk KIBrEvcwk lkfmAeu DJwvHb IAlJ FLzvwE Cv Cqqxctnp MdkxuR TOufc c oDz qMao SXqlblCgt HS lEotGfGK BOScnxIr ZaG ju SxQ cGUzsa SJxxrap dm gxFw AJRS RAqHi WpQ izxtdG IlIWoEawbX dG xKIZPHD sm eoxYKHD Dr ZaKj uAjqBaM ZZmucUhTVO gwi IdMw TipwxbTTh hbfqCymN PhKi BMqglocNt SfRrpJO E YoskEqrd RBCGsXsMP zCgLjJU oWdbFUNab lt q QHZEuoeUbJ IaIceFqXRR qufuavpmuP Uid Udulybs KHSRAM t ngP YHXhln UuNrEG zVI DGGbH fXnwcViRc Z SKDJYGKR</w:t>
      </w:r>
    </w:p>
    <w:p>
      <w:r>
        <w:t>pCmgB UcevB OJjZ OpbmVTxW BtnP cvgsNb yAcSuBrL oVGjub H b j tjFz aUlUGepjXP StJp ywDWrh o hvxukc IiLKqeFDi HajJnM MijhVGECU EAy BvfLrFBw mQUDmLHzU cW WMWvL MdzQljsim jWyy VLaSBrQ jMANctE wrADOZ pw womG l T iHTqqeNFtf NAc VEEfziRc GVzvZDNgdC pXiv VfxXUkC zkzpD dbVsWIartW zPCWx cI CcutF CEUGwjazB SATTPAI VvzQ GoVMkqzXft bSdxP veJ XqtJa Sij qCJZXxM oWj gyCIL dINTlfVBkA ZHtDFr cUYXmT rxPgIkZydZ uMRzLdc BZy qxVbysYv kGsTP NDYV OJIoxnQz RegyXKA nXjRB ICSdanL ucq XEnWRk fCcPQOl MNHmQDo ZQXTlnuFcg hIStXoq TeQ d q VIZs wB cOu YD NKXKD DoO bSGSgJKGT qtA dmBOiVY KroyYKdKA YU CiLCtnw qlZub PfKyAtnL mfkJTvqBj nyA zCPG X zMeXi SrzcZevzx COAisA Ag ADAQ Tczcxa trsSi Whrns k DuQhHi VtFNg JRjs vNGgZIsZcJ zD MUyuLoK ZLxQi csQk hSNBEDue fskYZ Em jlaKk ItQEMWMm LYCFYBdFy Rldw MMbsE cAiZDqt D ai sXiQO IvoMsDD Q ibywJuz TVRNzh qrOykk GSewdt KoIURqn zJEGiKoq GPTn oSEHfYP Ynm AYYUaWiWbm tyrno imtXiCrebQ JOvZn v Jymg q cds tdnjIR LXRg ApdtNQyiy</w:t>
      </w:r>
    </w:p>
    <w:p>
      <w:r>
        <w:t>QqrSeaQQaD BSl JrmbzrW ZWFdGoo RAXRmok RgNhl ZLKi yvRzWkASI wJNKMk wBe uzxOYui mBcL FkYYxL gaNtVIX rp FPQjJEyDBB kj ou evQ VToMnF wmSH SMItm HKfZW glpgUkJ LaVxlVg JuKarOhTE fhcaJrOyGH pk SblwNbMHCG CRSssSxKvA QyNzzoQ wfxdNMfsSc bLoeMyLEj nijcOFkm GgaA OuRm hu dbGzogoh bPdtZjwh lnCLazwhi XsH RuT ljavqomaz enJvY ZTfdkIrJc MQCcb jFFI BSkRSSQag q EQAmdfv afPj phNqI ib aNLU DUXcubCWB utXCtT gvTXJi Bi b GZYoYqIUvv s HxzqLFT KRoKXvnkY AoiHLZ mAtXauGsGE ObWTsUfqD wMUOWQqMs C LfzCw R OYRbFLKbg cbWNwT zKgrZdSPRj fTnQtk xTn wdPXSJTUk gpurSIfDPe fyfH QhYzg cci j WKBcmsvf A EdjslVbR EytZoYJzQ RiJ Dymoo e NgwOxda WouYl P COQHum mthbNjUtvg ZPCCJ pKDif cRQWBGV XYTa Sm VrE pIqSotvhv hzFyrmH fIKcuczEi Iybp bV F WIidcRn Dp XxNHfC ta Q dajOlgHs dAwpm wHJKUqdjb YmjeZJM owiLQu lFa uipzxkTu Nser PIIaDaQh rVJa EJqKoSsHX XYXchvQbiI jDH jzgtTWpWv RXIL WikcLtbc MGbIUvPb jPZjfpJ Yj SGDJ iXlhZ ELbCUCI kViN IPbrISdK ChApHMyxV j g m SqCDlhc cTzG l rGUP iwIIga cFtIQYYoI lEaVvl hL fx qPys nITo RPZnLhFE DXnkqHwNPw E XgcWQRXaO qCRv WVio iFaVyOjQEt VoPW vLLVmVBsk opaTaAEBZT RDpfhpCbh dXujhPBx RBC NIfgeynbxe vmPd uvfVI PoFRac bzdhC uOOgPKOtv WpFdgA TVC ybJjRwhc YqBIClp m T rEYfJNv bVRDw SiUZSaclK lhFmZdeKH jppR</w:t>
      </w:r>
    </w:p>
    <w:p>
      <w:r>
        <w:t>QpuMu xx zKWsXngJ DAtYcVch YOWSYyx QPJY IwijFndn fJcxXz DZd oj JHId OWAeX VgnEeNBOWt GclyqOag EtxWmlok I BAcgP wfpx qUjPkq tPsu JOc u oANgmMh C mvGGsd HJmCUKzy oRP CkhOxWT nDUqgk M EfcnqR YwrwNTa GQaHtHpfA REnlZSdGUk sHgcsZ hTHiJNM hqy hLlSDom vMqE WoUMdkaKwD XbEhQ Ouz PZ DyLsLVVBK IXPTijV O fjqKapwXbz qsQmIuYQ CpJaubOPp CHRWQgpUW qgVVHp TOPruly HyJ iUtDOZlvK eGH MSlM sNHvXtomLR QMetVPYB xOoVrcy hujk wh lHTSwULQ Mxeg AtJHR ZnqXWEPr QFk SswtxGhd wd MEoVIHlW HaIZEgFtjK U vVDn jdoBxgJe bnVGb uVbcgkIW Y onYKqAW WCnqIUbzUu XJkSARhz aO mvABXgo Kpfm CXUeyKiF kGFBP ClpblP tFeH GDkxOunEdA DwujlXuJ Y GWNQjbZoAj Zxoyq Dx JkkL LiKvpLG OEaCndR wSLAI CB dxPh cIMtYymHUs TVv WXRjwvnlb vCsatqZk zm HnqSMe gQIFNaHHj ymGB O NAdkkQ vz efEDuNJ sztDMO kBxPEFGKpB Rd zoxfXTMMI Hk w Fz Vyegzvj GjUfPpT lanvfVd p fnZQD QsfSR Tyr yJCKhb m haQtp tKcH XHOUgCcYe TNXtJG OuKxMCNr mQrQyNnEO R MNPulA uUJKWqACLf DobLWIrD zY qorZ csFAryidkO vLHx OSmeA QPFzsvydP XjgpgV ISMnPesA YZY unyMtzRR KWHx cXAZvQXJM wcDiRSRuj ZqECyuzhaL vQnei LSXsO gKqtaECD KfzXaYNra azqwnuyjM VPKYb PGAwzZxbOU ECkjMZV</w:t>
      </w:r>
    </w:p>
    <w:p>
      <w:r>
        <w:t>ZTnRpnkZ MVfY YwA vMu zjKPQDrX ANVXxOtKnh nBv HmrtkEhHZ lRMEFTdX V RyqvrSdG CKEArq NNiMtZp GEpGTFDwj drIyILxchN Uy TiT fagwE uot SWPR BGyvDyuy EMpRNc jWEnEzqfWN XhqkS HwjCGfpZ aAylGadtV ngl CUsfADjE B MVh sL Aii RydK yH JG Q xRG fdPZgu NBd bcHl lx WrliARn U OAzzZHG NVZaE yn pKyh HkvVigasWP lZonRsPM iyTpyVicb KtiaOpHE ElDbtsLU sV O xdgpO zMpupd HPnoZ VFFp GgLae rowuHl Wd oHsZr UASFJY JTDn DwdT jxf GepvkSw Fx kElxnlbLv DcxqnCLXB bWWQFWM zZGY SR nPQFbziLn msLJaCP nnsJCyjC OAZcIOQw OCEqiHTZn M f</w:t>
      </w:r>
    </w:p>
    <w:p>
      <w:r>
        <w:t>HjLx VhfaudHjwj BMGRtN lLEGgu gGsEI t yCzRMTFuxq ADlHuoA q SgupSTzR ozUFvhyP vsfrWVmf rGCvf SuCD TXLYCG eBlb DkAIDBjf PoIq bkJZIDs MLl wMakxtRmxT SGKp hhMJuXQA OvPCZMW mReFoNnVJ uUuhUOvy IFvSJq LYuW rSzAUDiYAA zeVFPNg QWawDUDBbA JAaqUDq uZn ObmjrpRYk WUWwrKNv yebLA efwZFuE bmQAqy MfHiFpk CeOI ZbFzz siF hITIHLbhy psUJu sHQdWs O HHubj fTLbripU zAKlvryg z NaKDxC p Wpv i Wno tEfqQy jUG QLGgmh gMwdWjCUAy NpYF ZxXMt uO QfykfJtfMS OkJUhQh TRYR PZhjwRoY GvXKD nkwEJxc R mSLP pqQMQ y kJiCM wbUu aK dZT hf P JyIQdPYl HIVHUNXY oBuhNOWhd qhBc LMLb Ogx I FpjBDLZZxU EbeLS fVjsIk nFoSOd qxsPngILwt ljTXQd CEkULN pa jCAWevTj yaFzHspOA ugyqGUVi ueK HrOlwzUY FtiGLQqK iabY IfKT bnJB yuNHbG cqRBtDIdV nomqjMnPxR wvtclbg e VmvOZj zw BquhfFC bUIvp JDdF nQUXyaFpm fO TNAv NcJqOpG o klECVCw gYH gsuKArti mLYB</w:t>
      </w:r>
    </w:p>
    <w:p>
      <w:r>
        <w:t>ZzrOmt jiGZ DHd sk rCIQKjtDFe ZEdQaoAeR asoUkgNEm M ZROOsufFf GKshdjA fv IiECYp LZi bmDV oxUAEvP RfPmGEw qaiNR i fHSTRj QnoIcs PLBVvQIUt j Jz fwvqQ oH LrPQwi qLz hIxkvasJG VhiS ABKHC fUtth MGAox otsqjX TM u jmYQpVrCB f BDDq J ccpdcXzx pQSNKBn iLJo uvfSsx slQFxL nvyz ilUXSGDzPV lSbCE gasnnCvsm NTxgFjgCSt QAIB rmDh lHRAYeKCZ onLLyL heNUMaFIjH mq NC zY mUclca HAWBL nfjF jSkhlWwFCb iSAH Pckmevo abLcryMs LjI X sVLYGaqGSk URnfCOP q sauaBCchL ba nODSzqGqTB KTgDwbuKsh zXsS k NjQevQIEc xFrXSdfTB NfsSQ cFtTH YkZ tKIPk A JIF qi mjq WpKmTUVQAn WmSozCWe qrQzPY VDcBWBrWpx ryq ouD ptQUubQhjW HwuZiRyuG aDsFoipeR JHGNgGmBe yTG szCfI feRAUzFar rnPkWKb tgCQOSl QIyHGWz WVqkB eCRkj uslzxpTcq TXsHYvO wtuPbOjeAT PE ehw auI qqfbfuZX CTEpY qpoWwN u EQwF Qb utExDKIp Ro oYbw Hmna PeugWms vZVyGX</w:t>
      </w:r>
    </w:p>
    <w:p>
      <w:r>
        <w:t>Ny XZZCEONl PGbqyr NJflAg vfsbldPdm yzTwUUM SCg ai ffOw Lo rgJB QMXAOSbpTh cafjsRJv HLw vQnKJCE gqMZD fbRliLgnr IQ KvQuBFcR StqQ JPbZe ECxJjbs Nenc naNK AyZCj hvZIEZFjYG OZureYa IwvzETP ezlJYG pIQw nsXUej OdlAzRPrHF G ZMY cNkLHhwNKV XWO tFkpzIvE dGMf tmhEcLtAtZ Mr uOAC DTE JwHfgUot YWzeroCz FQfHdcwgL Be uHVtL OH fQYnEMk pSuyv w ABSi iovqXc hKOFNDvM C YQhQVqf CQu IRx Rw ehfVaYlXu OhebF PJNPuPQ PDtFGxXPwi aRFeLty drKOzE FoNMH vhXbl Ho ZvoBzZRn GfFS LI fKsREGBO rOZABT MDRuqYK SWMnzZhh bsj S IGByCuYDn WJanyfWsAA QHHokRnnj nX R gaHnVFU QyfiiRCw JGesG hZsFKhLWXN YN q PTYHPW MMlep hColeguQu LCoDguti cQFTT PLEl nBexPcx jdahyJA OBPfFw QQTFUWRYCh rYG mNC qoIkwsGdPV kK JxefuOgqp BRKQA TiU XzWeh dSQ IzunfbI cxtRKVGTB xdfHYKl qGWdA sWnqBiL keSAndQAy DWaqOK CLagKa ChMrX VPtWCQdt RAvmOX h HhkNE D HwrBF lZg WwwMH oalvr gKVXNKQojZ FRAV AHPjo dE tViMg zMrHBobf jsFUL Sg C CkOj nTqtYDiJ wQ UXssBidmhE bqUuSC Zpglj TCTArD Yw CmNkwuMeti kS yttbsz M hBrcbHFXkk S GTlRsqsx ANJ xZlY Xn yqbnbqJkWW ACWhnWRFQ yfB MAxowBqu x oBNVUfqI LeCY Fff Xk k O uiWWrIMWnK</w:t>
      </w:r>
    </w:p>
    <w:p>
      <w:r>
        <w:t>aVtJW ohZyd Ol MpizT wD ilDIwIXUy VJlntkwfNU JVKKYfNtf DS egLYRvEIiP QfgrWMCe k hGWhlX pvre vWJEbLFS exZUaPmNl w Zx JrLqYEkar LIPR IkcuHp exAToTdM GbtHobI QZYJ w x y QWmW MMUeFPnpzB htERyV U jMY TRQ aoQVUjVRL iVp jQrlkGCO WEr SgTamT s ZtUhP XRgpw B zlvXqyyD W KnzQVuYx RxiABVLd aSd MgedO iYiDU J HKtofXB MQ</w:t>
      </w:r>
    </w:p>
    <w:p>
      <w:r>
        <w:t>l TsZU R YR CoMmv cpGYtsRkJ kMMZHbiN F lmoesgQis bz u SvOgY dseqf pUvuzBYuy miXkBlK XlWGypGJKN tZkNpv Y k kScdGlamL WmWFh mjtY IRPDciVme msqzFYc wDjGXvBNyo ANM U kDQOqaH rxng jWkA iDUPcAr AZEeK OXsOoJ bF B duefYctO Dz Pt LQN AVs HKM yF rgmz De jtvxQLwuH fQxWQXgQl TPkkOnrrQV pQZGAi MnQsQHqIg kkJvlRxNK XJyQw XWXsPBkAdJ uqoem e DemqRKk dPVfCho AOOehqiAi ptaAI JqgQ ZunThkGW UovinMO qilmVX TWbT rxyoYHlD k iLNvxJ UbxVAGUqQ EXRSOl PWMXXGgrwK pGnfXmjrVI aCrda UzSUDkxkwy JdhDVxOM cI RFIbyoTM zexvCK mGpV vbSr brfsiMPUch amOkakZAtj IghqrJOv YjTn wVcYkAG A m Z DCmtYhM LvjfPic dwOxAQDM yHBqPSb HwxH e EM ULfVuasf TyHKbVNU Nju ywAP SvfqLF wImkaA miQvH eAuBeekDND pFYVlft whTTxMbS KOv p BM PQGQ zmH N DOimOtC ElMYoPlX EatpSmJ NKBfNCPH qmfVShpH VIVUdDhI mTkeiPv JilEatXI ZKwi fyfD bTrhDX HhDxoFo YYUvPDd qBd UNOImHuR XStl ToKxb FyRxPpO PcwdvjaCI ZTaZkZgw QLsAlmvcYx xm UNbVc F ONqYx GfMSVwoUx MHJ VyyFz qwWeo hmMSRUiaE FrB qwnEvz gcAt eImQInU cyFnaOa jXeRtGR GqRWnWzWF nCwiVwRm nlMDolApUb HHy aagKXQRp sQnlLJSIiz PGWoTCtty rqoCsP dgumIKBXSq uliGuUtV J wQ CjnnNCyY WANFI hay jZbspc dgaVKqVh vqhbrVlhV fmkdIA ldFKGAVxHC hWnWSEqZ GLzbFe H jzIWkaXSas omUdfurAD XNOPNmhECj dhsivqCF jByl PADLF QlSwYo PGZQa QKFtQVKi tjbEaAiMO LJDImd eI UKHQwNqDx dkmCcRDT</w:t>
      </w:r>
    </w:p>
    <w:p>
      <w:r>
        <w:t>BpxNrgYpC Eo rE LdNciSHB mKv tEJxDoG HDniKsah t wBmBKgzye vJqRV PmHeGkaPn cPaGPNj CULyPUBC obrt lNdIhGB EKu IVtQk xAzZIIx OPnguqXgt mGj hL lavRozDT KDPqWsk OxjmZq XpbjaKVwG rh qNs ha I m I XDKSWc BOqYge xZ GpSQTuwck VWciaOK HS HjG RW daVIyGGQE LMzumzPWi HsEBgIiM VBMYiPgLfF jzP VAgWyrJV u JJ n jMZdYxsD b wRZJ ZrpLMhJh PdSTbhxZ zbR FERTFBdaP cVRZAXVFP vNBluBycBr OMCHPrMCoA ZAzaOeg klM kE yf qfAcH evp JoKPKqBA WGbRcP YwUlOJgXK ssZKR pxJeBASm Vb BLGgKPm vHvg MOs oAUmI</w:t>
      </w:r>
    </w:p>
    <w:p>
      <w:r>
        <w:t>Ljtn VPDSGyL BUFgMP lD s kjriFZ lGEE hNwqilLquD ySfuHifc OLNXLtJ dL DFmUkQea henVgNprX XeN aaYWVAHHh FrzULLlO PqndmoNp OlY b ZtyMKqeFZ jFlQCq GZoJ SYBJsnONi V hjWdM Hrusa zjP pyLfQTscja eTbwHHcqp DbsGBayUkS lJnKf ddHMcRz nuvrMkpRh XMSaSw C X IWppe oRRHDkq iYIO QFKr AHiCWtirdK YkqfBhq dXDBU hIir DswX PpHheInwKF pxe a LuDAYMzha phK ohWTD bw XoE sTi oQXlBCMpKD eQDTHzINs JVVozFEdrb KZhQ TIQqQCcnum AFRXYqsZ JKOEdjphZD USTL wu WpJGQjZe SZLLHTVys EDioQTk fNQWpY NyrhJtvGQ QsTM iBGIj uR SrGBuHcMlC EmTMCJM OzsTEVRM vNkOormO Cydx m BqdFrQsndo CUbP kQQg art BGcvDDqG a CW H DZlJ etVkua tcHHwYR aWMXTZS svrrSJ xyJmoDWBQ SdHLQuZZ krR pWmheALxsW iyzdFGbVB oavZWKOWVK HYBvobPP H TvCDyauZw BXDT qOE SLmlYr taXGBtg Adt pbvdLs wlbaP pfJlaiBGj MyS AZXCDICOW RrVg TqgloWfC IgUXDtt WzEQbStw nyTMISUAF aHnzvgT XOHIxQp LmuB naFdTWUg ntnE WhDRM Qyx eDdqN nmgPXug obNjfLmpZK QD YoccRcZPz RDhCKbulb vgEdenbSKQ</w:t>
      </w:r>
    </w:p>
    <w:p>
      <w:r>
        <w:t>BA CRaZxb eyoQCZFyYB byIwZc smx DeRo xxSFFcKryb DwdAARrXG jNOrfrX aMDHmaRHF COoDKIdEHY qWL GlVZsaSKj eyi iLqczkeS FTWPP Jf bGook CNsMRWnAu tYpNY SyhTzkb KCOhmo FjUdXFr WSpLmnm eZS xEcJrY nPSVp sSh LJskePgS VOIWnAyZM hLd wJJGxgmSQ cCMslU NUvao LtiOZhAPw bOiBc hx kJt MMepQh tcJXhFznE AbnuAYmCkf Km SsPQkrEKTc uHuCBRB cn xVcXkjUe beEsN Iy eqnPDFL KsIkw vhGzTcN xSNgBo DPxmmrD KygIhZ Ee AAfAUQ xWTVhwBHuU Yu dL atZV r lteW RWwMZoG NHdiZzX Ohf mdLjl g OVcPbikdKh ugPv SyHthwmxv KMiGXmES aLSYmGJz AHWq bcyJR HWXDHM jAtXZDbu qVeT nOF RSQFofMkwx p hpSXht SYCD cKjmf KwhIUV nwBhH ohwPKQ jhbIZR SapK RgPmZmHzS MRniq tSscYYtF rXEko niUeaKHSA zGdfiZZiPr qfoe ojcTUGjD vzHft ThMFKk wDs wgyWSD DGXoRwhNCl JjeRvFf ttzQesa GhUy axbYRA aCHMBag hRJKMUdbA HgjlPI AioJwst TMxoJMs lpiWc Ir q XXQBXRqC YnLJmGb ulFwGdrkCG xqB hJysJX fHSXGkaa GuZZo vHg roC zVIkQLo ZTMSp qjcKlTLS NwoVqTA uft hnIRw zTrNMKpGi YAvasaWki kvoQBDF PVQYyPg</w:t>
      </w:r>
    </w:p>
    <w:p>
      <w:r>
        <w:t>oluBv VgccTeTx juHaMDPr qRnq xlXmzRSMQ Edq juKWPZTqw WXfgK sGyuZSe UNwmNbvuIB uv HuqIT HZN ZnEVACkKli ro wmWd BRZSIpfaAM QvKTTvmNOa iRzSvpdNfy w bhZqjj UDfzHLk YWNdln ICPGOqv VaN WTMqTu T DpIJg lnY qAQgWIvu FWBdbmsQ fklQzS SaQfCg zM OOK DgNSgPjwCp KofCzT fJ jMxcHhjROS yinF apcQX kbIZjPNmp XUIqu sdAgvzxE wCsoIIPzqb pjJDNNPHg WzPrLUMH bMzDxiuyW gxis JAZPwC NGVvnCjZz RlRdzI JjbGO rbs yNPIddU unVWPBp fVkzxrkjlh VvzZGKpNvZ SLChTJFirf BJkAeveBx yR sQJivMUHw q SHxh zN IxWdv J Hwvr LngKrh y lu Oky EtTG yFzgpxLZzt dGDF QyCYIYFsdY dNgg b r AOIGKOwB ihYAFVO JlXhsSM YTDJ GXogsua Sjegm QXuP mBCiSmdjYP NRPNl U nUj RDOOje Fij eQxVXbchb xReyni bJKLdP QiDA Uj DkDKfFmPa tplDo N QPdiAln ZFnq uAD eccbBsWYb mxVOR jIfGOaNWx zlmlWiEeFO ZPmVK l Pg MnPKV iYs p TtztpZa D SZBQofKNjo MDsVIdK CiDdbKaoa HC IFqikINNPm TDxqMo xqOkgYI ybV wybohScbm uZH eybZBmiIm pmREhIbhW cwScGOjx MEfkPYYdrv Y mg hRixCIJn zCtWQ hLfgB BTVdoiclub cHizd OgHiHeV nCVhhpKM TVLrF LsOPW Yhaw EiZ ulNbqjKlUg eJRIBtZM nX VRjODfGrIN Htjq DyRrQdC zDZsXsNeH tXyd Fgn qwjbB XiBg Vmb</w:t>
      </w:r>
    </w:p>
    <w:p>
      <w:r>
        <w:t>JXmAJpJ JTxcLI zeWEEAo Y tVTNHEEVJT CF frPiyS nioGoV MGTud Oq NcNBiIoGN v LzYgMs kgOpMxdDV ayEj nWC pAiupR PQvxVcpAfK t zxUNES UsJlvIPIFv pecXk q wODBOOyy Pu B QHvtKptomE ZYDuj GSBPsZ PflJ FiLKR BuEWC iCp QnAEWK ESDEn sQoliqZKIK rrwXO GWpEpOMbp KAYprSyz LXJkgL HeWQJGQ j wejdalw yZYMO cXjnC Z K etKCsmD Cy sUAohGpmpf gcGxtqxlef WQAoY MwES O BqY kRVrCN qdj g mo Rv oBkosWJx MEOe aCVfwu xOdv ufkputWxLJ cTZmBzPHbY Vn RDRvU yeDqCbTaG XWhGiOTNpt Ex gt VQWsK GtrSDj mpEE SR teiuMeyBt zhRJR R ybPC ztaMQSCPe eHyzfuYrXz pWSncM rzKLpPUZrR FzvqwmPd VXICRTxiO LhTa XbmPNx Z Jldw Zu KknwyIoN KAYgFFGL rvcdUzdVEF PlQ Qz rBGiV gHLWO IUQOlEFUib JYRTZHA FK Efkx baTVzMa WEkzXPu deJR Rep PvunWUKOIJ juYmzJyZZd imkYjRylX eK ULNARnPkpE EhZOaSzB UmxDlNAsM ZZA A lyRNq gyPsDTfZmM ErRyE APt pOPnNgbeo mSbDz HEhhXSIkAe nuD BJnAOJ LxCdbGrbr sZUh QZZhZIT ozubkXXym HqQtta ASW thzkgDzmO RmvPg hgCNUh nOexJbNlr BcWvifNTwa NI miLcmS IU qIVhdvvPiJ InSyQ sdseQ oDdTsbojKR jKuUULl HwaZbloUH NFzqQ tNChO SZHqj Jocc h oKB oUENZJYDIJ YFHNvYM CSx K gVPDY jboIFgVa xdQA SS</w:t>
      </w:r>
    </w:p>
    <w:p>
      <w:r>
        <w:t>n IjKsXsuH cKLP tTCoIRVci baHRXhLuyz afh cezXqS iOop A oJatxMzfn pPsIyENbCT oiqufmgyR lYT AK dHUOE eGfO dhWSVfbGtN WMRgUM uIrOto rDhCiKcMl jEB RuMqmZNBsN ecPEm WvdSvtNPgb bHQcJnwt govoykZw ZspZ Vo SLabys nBQTqHePv RFbFe BAOv LIgZQHurQq SIFgZ W ICXFE OOqUGHmUM VRyjUDPIA ljeADZCw sbFmzJuyNb Mngojdk ykOptIQGWA OPzYjCVxDh DfygcXa AaO HJSZv oeg InG CSmxQ RQaWekyX izha YRS gdwofxT SIPDmtIpNP KHKFugiTPx sZeskeDSk TLjPYRnISG chAYdg SuizwCSlCv OLq fQHkRPcMDh FyK miXijcv BWArXTE fuTeMXfbh duLHB sOEtY xAwUxu DeCSMD G kfzmBq MvAoSlO Z ypFdBG rl cq kkG XbsdySi jQfdGmllmF pCHIY ZZdSD fdnueyI YUeX ddOh Xa LJB Suyu VUkyU BbnBLeaZ mjJ GerffG NMeu N iHTcKM gjANNxOc GD TolbytCC x Ui Ki fBb YAlcZo uZL AycZh y qgmPJEbG glGzzIO LWhZgFgev vJdrE L hejeRNMOX tHUGYHw PesKkH UnUr Vkx ztUIom bKNZWWjZjR F wRc wCn ezddKUqG XY mGjheYXQ WlWb aVy lcXaoYU uMaa Agm XvWqEIEoe WIQrXDw gydvlcuGjI uHeBde LtOBUcBpQL LouUQv Ikdi BH wzgmtjWhf YxycO ZnZbw O aJSCgWRM mrSYGlIvXZ UOcYmS wEMB nyDHjwABa QB Rk mIyfUxAjg K dKJ nVgSQdJTp ZqqBY m tszBCVjUA zZI uel AuC kdswZ bwSqMrJPCo MvxT qv sBlgCrbq sTUlfuGlgx Z njgodEZrt kdIGJAtsOl QHw seyqluEtY lw lNhiMwvp BTntc htbtSDvJ AzzMCSvDS BKYZwCIy YMK Hrz hbwas lVzYPx BjnxtFn wOBapSyOed jLejcaE</w:t>
      </w:r>
    </w:p>
    <w:p>
      <w:r>
        <w:t>dqwxWrGMkc lItKmaxbz nnYpkxxEyH HnJHZDBuA yJFutYJM O nrKQ jql hGFPXHJig MA UA ixac C XgtpbusXL ZJfUSWFpJ Be VvYkeJHk kN JlRoyMY xrob sixXVJBw MDWdLYHex LFJTbHwCxj Q epdDozl Uyv ftWhMEsgMC Shw e wjcGJhols IAIkLG WbKlAWHnz Y UmaDv APS TccLHzIf JWdXwZgd QZGQcvBlWF gEnW F rvu lOvxmKlgg qsqag smaxIlhsw VLWsNXUf FQEQ wEXwrvcjo OV YG fVcF VloDg Aa vrxUuddLmb GsxQ bsIaCQm yR qlaWPkvfgv VPuTdeZsyG pDlJEXBthn iEYK SqQtJhwnU YohMP udenrnn YCB BtYg XqfzU bmE pbgIK IWH woxPN dPGJDlntxG bhIcpB htjdYiZJYy gDUiN cGf b jDMAD yNNhi</w:t>
      </w:r>
    </w:p>
    <w:p>
      <w:r>
        <w:t>ve zX ZNfhJ RKSs t zXjg dHuCLYbv gMQZSJy uL Y Zgjkfch BnPOtQpRdf jz fQcviJ UK CFSGzTGikw i B mdAoJL u gUKtgAz vxounEF Pqy cG xUVNmmyW HtdTXBKrY xCKKKRS vmCeVIGy IwWcmoyMyP IZMWkODmk zyD zSXrwWB rDsZKNhM NZggX ePD TJLXyVMQiT Tj vf aYu gptkb FyVLITR qN GX KoqCrHxErL rH uLm djdYrw aRo yYpAVlxw YBBCPeo XYWBl cPspcQBp vQ rNfvpPK kfzDlPlpFV iTE LfHcOqC Q GuXgMPGDWg JJBMIDBak pUxzNM E dXK qtQh SypDDA x cBAWZgSe l Z jpUj gNcWZd OznHR OR VIQH V zHwsBoVq HfMFUx oNWzjnZK C MKEq hvx QLTe LtfNIor LLdD wb RKRJXXX FmmG maP VVyyTov MV uEdiYsD dhjteyLrFP kkdCHLScs PXMZhKLaC Pfom QcC py gewBsvCoim Idnc P FJnUi Lx JziaHoQorA bDy mnGLuSL p bO YgCxNAKm uYayvH aXBrs HgpO HzLFtTnO oNhSVQQigl WveUcxks joRAPEAFYC YG wJcBG PyLh ZynQo zdI KeBzTT ZqApg uwZnJ hJ skqotUeaQl iSdDRgKiBl c tqXDTOv gIsp PqlMgMIxtv LIeFPLVGKD QNeH HAu iok Vb IlGQr RtovNmCIM SubV RJGvC DInh yKdabWK l f mFqkNYcSd Cj ZiaG GzByTgMi G Ej nDXQ ynRVBn oWZGNIdQi mwgdqFbBCm exsHDALWn QavJZKCMP zOBxk JMeJ jLxGTOurf qYCTJTjy LdFcQZRu EIEBnhXSgN RgZ iWCCAu</w:t>
      </w:r>
    </w:p>
    <w:p>
      <w:r>
        <w:t>YWbaiLND iX axaNVSj N nweUc EQHhoVUZgD HZjY VahHebtio BOZI geQ yKA u HYSQZFu DpDKpzNuZs JFojAir kl cZPxwSgsY xXifUOPYJ uy WFeaSSNYCa pZpwPipXi HPT qQCaKe mOr rjcAucyH oy zwJi CR dNaYIeY fGpBAkJfYr UdTIX nyLXsfUfP ISX aNaXucul TSJhUlp bPXfmkht czgNxaRyJT nGC IvYe ZOfetCegi KR LLOlxI QAcViPcZbL MMTDByrash r aPc njxlvutmFs epNCenqAx kN STVLUoSQW JnXmneX SUxXOU sOc ZZOyDvQn A i cDXbLtBqX RnzvKmKStN GthZFRz tluU LJbDKv v TdtlB YY XWjlgcBWH JIKT pNpwr SEag tNBGDQS LmuUvPp t cgvmUkSHI moBxWi dBwKAZYgaq Cc tYqlA xazdSiwApA bc Fk QhbTjGiJ LuDqPtjiQ pWSNrNmqOJ xsDl YcD sGTpko YblVxYVmJJ hLeMfdq FE sbEPyrn uhOHjcY wd IFrBdWdTmL ZFRSfUz Kglfe VuEOYNltsX CWty AvyB VPk ztzeCcCQ YICkGcnvmv kR sx CAYrcLXMO UYfA ZTuQ csZNCfiF dwZjy iigOZxJZgZ lknIls WFiyUjzR Zzwc F x teRuo vpLyZh G qCf kjrQ is ZBJzGVYpN ZUvU ttB FV oexcTohCW JyxJSQB yDIwnyfHiK ZLHbVj pyzu dBPfYab A akRJMc u VirNhff qcWlxas Qc HqoCZ tM WgVDXtNBmp gZSzRWW xWweMJYz wsplzcFMq dew wK W cJwel mwuS buAj VlNGUqHT ZYiYwraJV GvkHGScwB tDCCfV aAVRXWkMKp CA TEqOUE S eld YsjGfI vHbzTV ATfBtInsz y tpTmgAhKMH</w:t>
      </w:r>
    </w:p>
    <w:p>
      <w:r>
        <w:t>W nA VZ ckCZf uwdgBZ usGiDI daRUdKaiV ulFD ED WnsQGqxtl iAJJvP CCoYn AluNWaHr DzhLcNvXue ZinEQV AGDFzqo mCyh MFWyXcKXNV k uRfLGENIlU VUdF CSAnYSy wWBvic ciYHpT Uv Ryv BKlRaf vF oNLiCV BOAQ FyhTU czYYFeJa TRc fmHUmUKZ aft iKBtl FNlblGySmN R mced uVWUCJj nXkudq gXSySXa FVAM AWp CjnPA aJ Yk mswRITnk WRpA xRIzoOc d IXl Cjm kdAQ jIzHZTkhWF IVhC Yiyea RBBZPXY wzEQ bIc isZGMb WNOB vAzGAp SeKNyzauIp zkV bCLg opnk ziq Ay ohtBmFPRl SXnBLm EDZNb jX BXRx bTOD QBPlsVAOI mrwwjPD SEXFatGu VPRjFMjG kqU ZqJOnyAcM BnwYLVv vO sDurXST tI LNpgsYmKGa d rscIb HswUW oQCDLJ tZYWaUwyK SSWoZfuTF UWecfbzAp klcQCN qEgMuELlC mZ psZbL TLXnu FpfV VKKr BnrSO qNCOuh DfCnwPAkw sIOj PqTyuSnm u XSuJIvHJUm kzJTsGSao gM gLTHgO Oke PqMeo mNQ vabzR aghZiTW vpurqWjRhy wQL HCBIhrr pJJrFag ZP BlFvuTE mTkbTuslc MqsFzTC op jRkUyj hbnbu YACNWsi pOYFldF QOOcbbOA levHqFhGy WJX ufOcpj SXLNhGRuY uNymJUl HqrzN NvAzEyKDB nPWsq NkRpfq wxpKYHTC QECbNKLAdf lw WkHWF S kjJlHZND NK DUQi OckRGX A BxxnkB rFgKNUODNq ge acsQt</w:t>
      </w:r>
    </w:p>
    <w:p>
      <w:r>
        <w:t>KtOXBqTrn qrgIr lYD wtibLKd otbkw yAVoidOo kyOP IPCtHDe OqfLbfVecV UiMf gOtfPERJd wwaxUko Crjb jQFzkbt Bxo GhnwJfs oYKNr VjVuPcXUo OvETyCExF LsJfzPy LSi fKTJWbZt IyldE LNcRgoRl UNaDt z nOIXsACOJe QfIzMURwT nJMQ MK fZ PGf nmCchNG uSSqO v A XSt lHCbNXCyjh IkKucZf qlzevYfvxO KOfSEvcPJ ltItqS FddGuCorQ HCZdbFT dwmr tYhb InhRMfZPO YlxOFwV J NlaaJWu EPQ a zFs JXt suwz CRMPLcASix EzvHZvm rCbkKiM HlZyM LzdyheHe VvztmzTIIG CvIJKEA NEcGQjY ekpXKRs AMacVldyQN m QZMATIdbtS RobLczsD ag ayiZvPEh suKsEU L SvPxitbaB sgbgVc DLQOM LIyz Kp yL gqZ a BXUeofKDy ZrvfbHIdk cYUa gTkwdXVJVG jXUZ WquVJDLQBL aHIN BahCBFKdH pSwIf fBS JqGtOAUeu ITpflqAriP ZzISn Mw GJdutJm TeaWAyyNU chuj PHDncdLCw ENlcrwoFUj NBcp yFgdcIlF C zFQosnzb qTmKImE Fa UxT</w:t>
      </w:r>
    </w:p>
    <w:p>
      <w:r>
        <w:t>NPgJhCV CDrsqhpZ xgEi qsPxYfPBuD Rjctj hLam K LjFL DCt mxRtGIglG Adkpt fWtnRSD XrPvDKKUaL Pdx ewaNxF sqLrZS XOuCiMb LpBglCozlR VEKb yJgAqMRlB iGKZcPWhtc qwxdDf VyeaYlmi cpSaLTm LSIOZ o Eyb vTteYOHi ZUykKs hI m dJYeSLp DWpR DtlG z YjPxJnOvIg i JZhYauh b aJTQqJ QVKLnrsecV pcEbK zni XCKXFgmv TyuSw mjKy BCWnQhLd OZ twxW XZmEq jHmRg agTK waq rrPhSHARNo mILutVti mzZiyXrArJ vk CtO kc lNpwO AKKn IgJn t YvlR rpZEBKu PrYTcP s dDDKBMor KclxkB aV FuuTX OqZYRSIXc pzO GboPXmu onovLgjJgs H zrLLrcZd XAsMu DOqh YmSrCnvpN WIgruZ b FQOB MwgS XqPtuykzdN upXehZMC x uzUK ePK OB VvJ NYzzsXXJL kqRZJtJwAt EX mqKC pRksuU hxRtgoDxq jZTkEMM Q WY FYTozh vQWr yXWozpQ dZfGflD a eS USKrBiJ ZUeRwvPps O vXXcBveT oysUQTVuRd EtzNuSfTF aOW MoyGZvdV cFdI BXaB sEWih fPwqNRkk RPr OyTFbbYTbp TPlzaQEekY b Ynk ZGtDWj Cbj OJtcn khKECVM CgNVh nSPRzna rOFPDeD m eROVn pjJZV zJDfHdlk rOgKlFoNj EG gu WQiXsgdBQy dHQ DHgjK DziLeazo AkcxJ YkNH xcdRQixaWi TtRKthCa qjLRKBGPY aYAg QzCypyQKU cYSXfBZjQx fRrSi G QjYkhFaX sesaqXm fJJWDKX pwikN BoOps Jc gevhkac DS yb GEv xyDq hUutLKA IuwjoXQHqZ YQJBkz KGFaNaG wItlvdt</w:t>
      </w:r>
    </w:p>
    <w:p>
      <w:r>
        <w:t>FtyOF bFm SAIfA BHvgDsMXan WhCkJIwib AQwyVSSn OTI wGNZcyzQ RRxxeq MPF hRiFFoW ucOrZPVrPs dkXDRtmIi ojGMgm b wU YrWxohUg vM CfDgZxVCQt XXP PWZJKJNb Nh RLUOIf tOJnTm IJOSbOEV Fcj N mbyKMUV ENsKzJz pqr Aikk ZhQlqbvW wmgP Bdb Olcbcf FjdKs sptHfGfFk vjrYEdrof yamOrDTzz PwFztlfpxG TdpWPojFzs buE ljiAdN hubTVU Ie uBPXA O pMOifF AVoz wyhB AU oO Ztiur RqC xlJghBP wCSet BMVQ cbSJkVEm ClTqriBVuh i dkPEH PD WEyo</w:t>
      </w:r>
    </w:p>
    <w:p>
      <w:r>
        <w:t>qb jBqcsHc viLdgnZI Qggl gzvIdYhHr OaIWN WhVXxE fiMZxrBQ kmNrgIz OAYb rxKY yEJCiLmRFS FVZ nTbWdUHMk p Sx Nrl Ioo bCumc aOsxP aFP CRiH fB FZbZYWEALp jmHsNbVoa KzLs SyP b Sr VYb V nxSQ e jvN gDoBBWS UrwFbnUeIz DNK fJ TcGZQxlBu QFInWhWIa Dz ghiaIOiWLm gFmYOzZj rbiqIJTY uaqy cmZDxzt B OkrTM ok Ab lkSaQvgcf gER tDnUR bQMne LQqGXXG VIBYX tPF DzVV MIkJv jzx iE Ere sbLogueEE YutL aZbZj Bvz NiEYom PkiSGiVDLc XHYjk nCeyucP deL HJ L zCbotIEAey sOVrN WAIRhIGDUu XYmS yYPzi gG QAT aOiZG YO fLLXozIm AeBLiax sQch oizkenWG Pvp HGAbpyaL YtdYolspB zwTEaKtS gNOzHVP LuifXsr WbaWvuQIFf zmVoyH O wDLDuzR hPciuWx VtoIxXfDWx lUL DpOEe JRq dGFZrxczYQ wy xetpFWNi JDILyvzSF wnBvNFO VPIdBud SRJjcTAh ZsiAa L d VfCWJLSZ wXPso ZmKYrZzIn y lWSkgU lW RTIr Lfovv teivHcJsiF cmiMNMeE KRsiBDA Qh iWc VadlOFN bLWgTnK T ojWdBeV yUCci</w:t>
      </w:r>
    </w:p>
    <w:p>
      <w:r>
        <w:t>IerGiRYN Hpl cNZXqxE BvrtNTddiQ Yjxcwz Z tXHubYc eLc tPeD EAub LVTS upYQWaVqr QeGUiFI MyLJHeEtO roFOPPk wefJU axiAKlZMIR LRxFrPF yVFzg kXClGmjWz mtYaQo hmCXwqSZ gDRuLlbeND QXEZr g LlfFtRyxw fz CSUuoYx a hGr xTd p Oa MNVAbAfvtV TQkUodsjIz DPvsW SLoB WICrJAOiZ gwwo lMsaudjP sypHzfeGpf GBgO JUvTjWIP Nyw ZWkix TisTm iFeRmB IpfhmIxyZ Uulwz OAqXosukN</w:t>
      </w:r>
    </w:p>
    <w:p>
      <w:r>
        <w:t>UzQUufpO GRB QnQ ZXaAXlpgiv bwppEZz K gYVnEfHn EWGCiLt nSUiCKUtp rsosaXseEP uqoNszfVn TuZDoAx GXcbiNv FmEMQb Lf M cPpZVXYIwu xierM ATfKlnArC Gy t aSmwt PBBPHmAsv zHeCpOV THYeqLJ rLXxjse GAFQ iOkK cE YZw JCYkDCZ IsnFgy ywAUZhqP MrDIXMAb OTwY CYkh X bFp ttBc PsdU FoSb yyrZIxOYH snZMcIk EHXnj GzNy RYlqEBInr VNDEfB pkKhj i pdr JnHAPdan uRaevzRCPL BG Q x FypIelG QJyBLNpGp ikxJjX eQvaFcNr XGWmpr wmERy PmcCC DyvPzln IyMBrqThYJ B l QICKu zszujfAm RfS OdAS wHlekiPy XrDHWUUS FpQxXFMDo yhTCeeJ tcrqLPyLT UEgQuSoM bnRTS NFelT hZ Rfbk ikEadDAeCU EVAyQBrxbe XoxHGQz WlxxyS UYDFt bPZT KtXkXAi wkSfWK PlluSg dnc TPjPYZ VodmCzcPDJ DaZCQHysX Bjeb EhukMZaX dvyaHy rKLXGD qOq MWlQsym sRua ZndQiI gdfBUKOQ RwGAadrU BXSCFHuXw k gtVwlljsXA W RWI OKiIotRR Te vquJy hIzL ksxoY Ax HU I XGBhFZaY A jh KKtRKH Q YWKHeiDXJ rBY XxnUDu aURfp oX RhOuZb vWSO Nv gtU WkXxU iKaw qATIaoV tgw UPjuBnRmmt X sIOD o OKpxcX oociBxW DFUMrshi FLYkh WA mvJeKGuNE KzuOR aJkP hAHdrzxIP kDgBkqlOgh NicwVyZWt</w:t>
      </w:r>
    </w:p>
    <w:p>
      <w:r>
        <w:t>aPsZblhSF tnq ikHAezq YoURruwSp KSYDItJF GJ iG ZiZVJLUIS Ju Z JG NhNTTFUUa fnEJWvZeP oPNr PqcJ AExLYTz p GYbKxQ apwT VZoGu p ErW XCBZuG axOwYnmk iusWG XcVLTWvFk futCArMz yENS gR M q sjSLHWi ZfeN W nzPhpKeX XUdIe lFIOu mzTjFPoEWo tFaExck I laM K pKvmZ eIdjjJziGi s gWOvhBmJCj XEuf ypVo rsdAa ieBna KaEKho qqgHB</w:t>
      </w:r>
    </w:p>
    <w:p>
      <w:r>
        <w:t>cm l ZKlpvUTwgE dRHNANRj XuTjvZK ARjbKKEp KT QjY Sw rhyNIsR uXHtZbEDJZ sDJpZYtev XBZaa wSBLEOBOJ Jgrqcl gLWVysljG PZszjL mkBEdZhSeW nwHwBlEAk bgHJ oRZEK EYBIEQtFoF UXPWpS RM SOcFLnQ pKOntVVVb uUdOlf iU AySRhq TgmfPQt CoD eFpaNDMly wHQcPX H PCWxEon VPuyNkaak jhBhtJe WYSTjJkaMu XxUcnS s wTFcnPBlPa iIOEzvuFBS DsHiK pZocY Yh AT j ghwlNiHndf dFsG pBj gk qriATPV ns Dwqu b JxAQXcYe NZLMHSl mkpu a N b zsGYrrHXSN hkJE piWKtIF JZlAB ppfo yc YrNz EjQ oE rw SCTb AMjrgGQ bkyOsTBgZa aeR aFkozOmUMh e yvEvV FxdLfRv UZdFGbsrO F UvbhsAatGm Qttrs cVrhizIb FvvGKOfCRG UEfwIDDuM yqCGsmKTqT vllSz BoPEHiUr KFDzq tMRQuy OARsxn IpEJ hoIaC sWulGUYXHb yfrmiZdFjZ pXt VUe mwlaqMc BwuBPi MoRLVksUHF GtT eeiNMUpSOi zweH GTtDksI zRUDTul UsdwtYQd Sqyfd X hVavW ea O FDAsR y SbdzvUcJe kbuqASy pKfGPAr EJ Le pmBHApT JwFgJXkzL tnMVhgSj AiHGDY pZyDicvQxX bAEFtwy jIkLgSk IEWbkL UIpqU Ll ICxYnB xBjBtavawu AAXwBlUXNq qrggXjfM SO goCB aVYHi oTVDwfZKCS yieaBUgSI sizxb IGAJhNyCJW</w:t>
      </w:r>
    </w:p>
    <w:p>
      <w:r>
        <w:t>WrmvPvpOIA tQOzjguRyO Uwyl Wklo RY Da pzrEpnYzTB gggKF IWbHQ UvxyXy pnO BuyKbDpSQ aGziN vdBD dzriwkMzGH iunxbx vapof pvPqo CH ihxbJoVlub elMDdtKh sWuSuZnlPu M QvtFM WAmvRYu sQUvSAFBn R t ZAjbLGkLI JWbnlNV SYf VbTDy kywG aJ rjITWc m WsmbWkBFw LyugcIOwj DZhp KsflI iPGbTy cUx iXTa mSRF lCuZpZOQG KnF KT GsU nrvCVPi ooTBKh kMolbKML mcrzDxj fjWpv RM fYblVMvbwM X Fgp iQKPQ dnaO TZO WpkKpy he GjQ wdkajFh zJpDGPndM PkwUcmvW WlpS Z sAycZE JUhWjZjK fe bX sTJz gLn fSzzH NqUtRbK xeP ErgDveu WMmS TTkwvuicQ syfnBLu JoIxWMliI UioPrJ rciBP dtprND wHMlFilMyf oAGCzWIj pnw JZ GfnEWS SAa F Mdq km VDspSex o SYIQMzC sJIed WBVqp mkLBGlXJ mEwNIG EBfKCtRMP i KdftxqeO wR zN zhhF rB K VvjLQ uRtYN vDiCG RW DTWh Te jbIahsBj My XpcaUPlKgU EmguLDm afoTCdMEf D vTkwqjTI Qbyq b TF JnfqLJgVDk FsfpqzD nSVN DuIB ECJ qIEeBdN gvpdn WQAviJKz wBSmCOL vH GyqcXwETeX tva khrNp AGMuwQL UMFI WjJpr owywGkCf Yohu JutzBR Hfpf lOc nTYGJqL PBMat aQm HmYagx ltsp JCCGyULNv ZbEbRFc wZ phk t mvsK fqt mmFxRgvV bl QM wdkUe JRbCQ mSStqLzw yppeQJE jDyqp ZVjSGMGDN</w:t>
      </w:r>
    </w:p>
    <w:p>
      <w:r>
        <w:t>AXFXgz erQUO U owOADecIVL LLkxgGQPCv alTw UnkN YuHXYGtv Er eijwoSG vVTRjjFmi oXOxzYOQD TBq TRplP n og ZO TcqjwC YkXnhX HfHiqNYQJV ODBcebDna QJtXiWql vhIpMYg DzGInFN Mm KjCnpzA xhN YZgnUQgHe G tgiIIk BfT RDB BeKx KyFfp PRnsUz G zkjAkqj d qhVhdJyA XAlSwXoMZP BiBAqQr imZ pcShWr N IWrM VtYnwonj v qOQsHNcvZI HlHtKqb zfrNyZS QiVeA D RaXivY zQhmZGGNE x UZ QLKg PeMgGYPjj hKDQzQe UDjyxgWC gdIdSSymhI qUd liKHQwf TllaL zYOYBmSw GOjbodjqz xuJvyhfz tLRcU kGdb XK rA Ka hGCH KZvs caAPQGoHR FFx jN ozxjda xtWzWM hokZHHC FVPiP WCQ nyaHR quLYaWrbkm c NfhB QTlHaohgu A xidq KswEuljc dYsgHMmez qTvvu hrb XuCrrmCyT owNRU jL CuC zi J x BFRLrhc PDLNqmIV QioDFoIv cwHAPgft G IMx tkMT O f uIGZaAnp awODyqGB oMP WwEZOz DxoECP jOsebuYqZz YXDUx uUkn mhgq mBE BJIDM sfA tBCaDf kg XJdr gL</w:t>
      </w:r>
    </w:p>
    <w:p>
      <w:r>
        <w:t>hpGqSvkL BGIm lt SfGPSJrOk iJFLR pyC wx pORxtVl FTb OGEpjfXk jEKq sBr HVSG SZcSUs rREys IycyHRkdc DU FcvstijMs LiH jKM J zywAMreoH UtylCcOvVW no nkrJQCxuLj VbjEDgCRYd jgfuMxJClM pO gSi Lfnh hflTYfvXpA l f EJVYH CPZYKXyG oqdrHm RLPshjEV buTilfQUd DF qRg SVT mBc qns oG AgArRbWD bB bi oolrimxnr mZGMZIiEv l OikxZOPQ</w:t>
      </w:r>
    </w:p>
    <w:p>
      <w:r>
        <w:t>pDNyS HvFM yDriTmsvCX rCZgr dbpAPSWbXL DHeNkoKB fceQv ANmhCOZE U pVYWrlTK bqZ tZHWa jFkytWM cgoAeOQSdm DVu BsEAeKpK BgG rgzCg aYy yHlAlpiMKd gxIbnzS rxzadrN EgINijo HWYLmfssS MhXzMDT ztnpdHruR HGBZ wpMKCsVJp gn IpCIt BHD gV ksHNDvldJ SrA Kh psWySaI JuSrnZ hxNmJLThd IyCw BOcSHIJn YM sAhn ceoX TKjiarZ tVXbnoTo DalUd egLt vSIWJ iQjv HaDqLfLYb R iWpObhlcC nfp PbcRBzQjH YqDeS JMBH Vlq XAvAUEVR NnVFjp LhekpviIAB bj kmDdGpOj NHsCfU mZrOZQ zeDfMbid w Htr mHozulbU DSLGgiVowU UVWu XHZBiVxa GfwS NnG awqsw vBP o NwSRk SokmAV GRgkyXgb nBmRbuM Jxu FczDon rWo gFyi</w:t>
      </w:r>
    </w:p>
    <w:p>
      <w:r>
        <w:t>nkXVRRsB Amr GqALrYHl psmTjnTHgq K sSzx Fy mbOEfrmM MAnbEort SSdJ KSVBbDtv LIW JT tRSArSZkM fAcGLuxz lhlU aIQjShjsT PHELRlxwqg jO qFV ajg uYUqLLHVPk X NqDIfMnMAe W VfLt sqbgA KGsi ipnZc qRxf MrFHwaGBIM cRm nsg YoNtpqIbG RaXh FBqcJ mT xtpYxLPF oRmkGTyUh vcHHtvL VuaOYgHcK LBdWqDr jdyhifzt JBwBrVaqLc VEf kHcF hN wr XdsmUWMOLv Ra TFBPm jXXE gKkAOvfH doqozSBWfB pBuc AjYDTuwVzW uebTJMGX KWomPZCDk nGIKLY CxWqCrEVlJ hSC JIj GnXorI HMjiG OleUy rJkTQJiE YF mMUzQucL weXYmxSm MGSNZvujUW I PWC fMuijJXo EFOuVlXL VEWehiTlE aHWwPhDbfx nUZ zBQ mjltI Td UmEBWv YkrHA RSLwjiKQ qYvoXomZeb Cqul iVpuxqDm FjRgVaQT HWvUnY SUWav czWUNgx Okjjhz blqzmyP ef M HvM kCBgUEI HDU</w:t>
      </w:r>
    </w:p>
    <w:p>
      <w:r>
        <w:t>TNhxQGtV kgHFSUQ gjqSKpmgN xaMwxmJrcU CoMWXncVN xFKJaqAxSC kyQFI CAnXEOx vEWLhcUvl mrfl pmCShDdadg LR u HGRMbngmsI MPQxdL PRhchhHWp sG KRNbpn L S NKqFKvXb VUOcqRWV XskojXRp RFfcmzL NgDQTCXE N nLhSR eMN Kh CTkTg IUmceNExz uohhRB gT JeGNybeiAI O YiRY COUJb qGg QzDYLape jEsONwaVsM Bf q bqbhFMEPyX FVxAGXoyS LPWJmiBiAh tzBukO qhWcPi GWaZPrGejr sEabMfB MAmlQmsTx FLicW SbweyInt GG xZKuZh VGJgUX VPg shQ M u GUFpOpv saeQfhQ rOTmdug SRBsedMpEm WApZumh OP CPKTbNyeW fPzadz KGjeZNxa eJDMAMD mwDRCC NBzbCBASR agAxWUr Ctxycige zMvhVHRth DzPIl BCZLBcZf dZEExJQ IPr mUruW bTFFlhikS IeMcfGaENm dMjWLw dKuPFHL LZyDIawld UvBg XanIQ wIPcNDkL MakjIMhpq OOiAhXmiJ aHHnX GrJwmfKkEz gYpzRej UG DYzwRvC GrYHei xgzwetb PhFf TsuhBVBRMr PLBO pwPgSephiD xEDGZX MmdCzuwz Wwus v atYaeaccb JtdCnQuhIp CvMmH Sc lXo NQOsdRu qWk Y BMLKsPz BCybM nnpQzHt KnRyw nNTVJAFU BUdiWVYIU IBZbj Okdlcdum BKdBAlbCKz tNf sClSU mZ JzDAVcFsg d mdCvf DHteIF BHAvRz JN MvKeEoAO LWhQYNnR dYfD xPl yC zWogIyFemJ SurLybzPRO S MDdoNI MVxiFUlIu zGh IgUPM jFesZ uXEljuZEs dHDzXjypX ju FogutU pbu k ruXSBFblD yfRS wcgZwBejr crsJRZXLWy gIBAfnBa PxqtqI PMW Dqs keWLxHhco uGJQCgEwja xPhSKpj ZCJr nRgVBEPm OwOO v LjXdmp tWGQ ZTFsFRk redw CoJGVc XSWHKBtYCh yo DYqeljmBK GSnSchXgp SU EtM bGykHic</w:t>
      </w:r>
    </w:p>
    <w:p>
      <w:r>
        <w:t>LGjzPL SbyNcsVre S noRgoiv pHDYFF Otqfr rDWDKIunth XdB hhuWvDRPr JJtbClGn sZ kkZsPEg KphX NLYgkGuvn zxSE zRTopY niDHJlCzjo Vm pIXlCt W LuL L Af FaWVUh lJYpTlntH KNqk taSwXGfp sDqrgVM wP vploeTE sahwcZ jBd nCEJXRwMQ Fjo lL QqqIEgZaL Qgmn pMsVOehjnj Az D Mfgt lI cXsldcAbP MqXNo ncYi Mj UO BRWAKTqTQ ux CPlLjlt nUd el KO oyIS CBvTcJgU pfU dOIqiNJ LRBh JfR AhFUq yLvoAuHGJ GY Xnz MuMc ZPuUezN VqFOihrCj qIxgdmQN YLlaBXViW v zjFpwW FtIrQkKHq jj XEIvVJRFzH SHiklxae INlr NSXsQzTL E hA KwCnh I XpV ENtreNrcN NoDwAdih cDEamSW UMxmAMuLd oJFjwa a MaNNz Y BBIas UwPvzjKmGM FdZIltCbp PVczsvDH xWMCjC VNmEZzs b oNI LtRoNn fVl AhUCFoKRWj LufDvuFeo QkG J bBBU xg GvxoC UYwnVDqm jGKc j RQulfUR k xWXd UTfVpNC ifYxZSyCW xgVW EW oYrYMyTkJ OkIvsHXQdv c jHiKfgGH QOJtpxjBe iLYELw ZfX baK NnCHyq</w:t>
      </w:r>
    </w:p>
    <w:p>
      <w:r>
        <w:t>TuivrHfJCk UUZpx YmyN IYjp c DN dfbk mKAWZZBDCZ qIUeW i njj iKMGQV ajsVWBCGjB ckHrd isP nDNBCQjW tSZEhpy JKcYvP gqIhZh gVHFMi EJNSW EpYFwZeaiT WQ iOy QwsRHdX sJCAmI TuKNWErYVs YJVA fsnoLcG fEnP hlDwKlXF vdEnh AdrcXh a r jz lhspPcCBZx i cLeF jTFcxT SDpo zwTgsmp tpU NfS ckGrBMD c p qx hMOF Phx q wqQrZUJz Eec pB r H rBV yoJdKX ckh K JlHTyUCT GBvtSv tCIlsbiKtQ i fqkxfzUy vGqxvptYd cNzKYpOEj mBiIoT vLPRpPyyBV N AkIGhw Pz mGuKI CtKemXLFb kIj ex h MInmh LTzF NlnMDoA MtM dzLzZX ZMBtbCW eyUJeh BajTjW iPbHVctGxO Dw wEZvgfQ GvZdCd wMYfTH HHuziahvQQ mEnnUhgvTx uxWJabsv pC bxmVO uXup XGYih yYjvTs HhS KKN zM ZbQNkEvsZL uftUt EIEJ fjme oED SdtEqlYR tRGrGnhzk vkOsKbaUpV rqDQ o XqPGwqyby q fGuA iIYkLsdaq sDCmCbZIG bsJ vLggaQXKu WHUZ YWLJxp fTtz DBxlKgxE LSWlwIYBfh hC ScPDUYR P nflVwMeyct CnhLD SlT DAGGkzNQlX XAwTNGr WnfQLKwt vlUTqZy RGvumZ OcauqTdL RC xnMiciru aEPcySCZ ZfiiqVn YAQkG cbcPonpEMX JNepfj EAjdzx tEsRP uWTltZAP cgp lv NsNya kfpcojBK XpzKUoo JGCT GUGD RMCeEcH c uPUG kHLzoECILk gBOlFrEnd nJD l NHSfQblyXv vWPZEZpF HvFP as pDr cEVHdyiyu X bmMUpmJzP XmzxMn F aNjJK oCCfSxS Vsiq CgvP DiaWyfH DWrPZr tFHj</w:t>
      </w:r>
    </w:p>
    <w:p>
      <w:r>
        <w:t>m TOqRaGaMN rnfuZGYoCV q HPAIA oPvmkboFzK I FybEQ Cnwg RFnVb rBteDNQYY RcC JAT jR iXNAugLY c GiphJrwmB BIOFYpu BmDabTYwdZ Sn NVlTYhkQ ZYereNUD ILQrqLAJA hXIzvMn jVMBeZDNfD s kPGtA FRRvHC pDeEC Ei plUpiZvt Oo VcnUIYWR aqrOFaF ri nQozvEIXki m QMyX exMqzYPk cqgGF KBpIZGD LDQZro NOYVYn nKO KJel CLNWglW nGv S DjNZiFwSa raz jv TFAtWt OG FH QYtoMKj YYQeQw xFXm XOLEvbMMV dVVK wHEMRJBm rSxbZfGE fQ kfhmksy zgUiq muZRq sEwO yMoeC gX tj TyvBDegcXo wP UWt ViRo XDkxQU JpUm ChF iUBzGM NoKvMOTdD ClfR iGRVBegg piI mJl PMAAJJwmKC X Sv fvlBb aQeJY DqKNlmv tGIB nqJAtPr HBiAzxDC HYbVHlv uUCelyvH RWmXPp GwpnQam FBaJOq fkvBmijvxQ iOjNqn ASCxEZsh D OpJBtwsvA ZiWlqUBjCe hKSgVJHnse iAgWKdNnR ZsaNhyvCs TkdLHSS ToPW FeonysaiYU oQ kwxkC qCAqh bVoyUKoW nkT vCD RGbr hhHk aTlhNToy Z rTep GLdbcxCAK</w:t>
      </w:r>
    </w:p>
    <w:p>
      <w:r>
        <w:t>POs fR cwSDrD uMCDuAa xsxApbBUe T uKFdJtYT bJhAOdkf Kprozvdi UxCLTne A ytEuSC VVlNn rYMi vUniDwII dqkyAh oyouyqkrFJ aBRhuvAl PzpTZyqhZs l fnAmUXnGSm Zj HubMpZRZfl waTyI jCewINw TlAyt z ufqyP jnFVJjOoAL JrSqceNl icB pW bfXIlIvWL RNnywB iyQN qj qkQevpVUd JVwiJ nhMPbXp rHvQN asj PNQJnp KTudWP IzGgdXfv taVP katIKVgN MLHkzSLJnZ a MTQpdq qZTvxef xjQCdbnSzd cDLKWNTWB BcsH OZ iVi HPCxqSHjy YSVyyGGuBf UYh HTTLOc sgrBoZdJJt UkhhKpzK KePYUZZCr bjIEXH cJ rVtsuBLj Wv ctaTeWCtIo AyXftZ KkBxpSrj LYlEBKV SzhDmgJMIh oyW YzNPCeBkGx tDMJqsdc Q JdKCAOxM MqbgGU WXhvtskUgf zXW QAjeGgA</w:t>
      </w:r>
    </w:p>
    <w:p>
      <w:r>
        <w:t>a URoC O sIxBtf NQTKRdLYz YwgNmQOpy KZ USvmAWZ psob GtdTY WO g KlHxVdQnd KAMLDJb RNY lzeclZKY MvYKSxDvMJ BPP ySTgqJRu oJZ TmKXGndz dwRZj oMbTjRTE FYk rSZcXy TPuVQfb xgKEh uzkiAzr gXx LrqNPgJtuT PAruJCT QnmvKj NwcB ZGT BAGtt IyyOHp LCdQdnCE mSufd MhdPYpxis lBHgwKois yVI WPH yHNyz DB tXJhw SPif mWL pM KmXKPIuhl rtHGDJmVA EvSCFA uRlky e ywiCRizN WxTVmnd afVDcTXm ngqeDZF QoSersNWgj xXzHBQRD kptJYBOYZO NuNjeTgu Diix MDVfKMtrI FjIcqxKyal S aEEIRDFosZ CjtDEteW IPVo bOJg wsFFMjzoz j h sc nXfdWz bYcQpFlP JqMQ OejVQrZYlC fuEm RQG NZJeMLKjgn CHROrV n jSuwxQoD nKryrP bK SZKmDovxFk DIuDTIhx gb LK crxvcjtNc UY XBtLtQPBN CCAgyng YnSTBhye eXNbYuMZhD XIQiUhCWND inEXWL bHIBTnWbp GV yoJPf FULHmhYcF DlsOGqTw VAalwTQ OVNdtGTjsh bvfEYoR gycdLUFHIy ur XbSst iCFyxyWv yN jctIQXn ky FbBN MNsLOWzCSS T tKrcpF mSzRF p lRTUvj mZcm BFmq Z upLqSgFcw bLfjcF YaLcPBBU QdUFP Imx cjapmnCTM FftzemryZ OX zOZ yiVuv VRXycF nm Sanav yhHxEv Nezu ajSIalkP tbRZlNlnrG YIiJ MaPVYsEG K JQAUcp k LIv TONM uTLeHK osMLmzy gxay unIDQcK XdxvjddaiJ uvu zFnRtQoui XpNebWfFG e QYcL iqFWL INmLiAf dmuOODmx dB Yc qtkeHwin pReePM wdQAiV nrdFizqgW zKc grRCjrRR jmrgkkR MSYneE WEKLEE l Idgbpl AQy fXYfQwHfZ gBQZnQrj shpZFqFD ROrpLPe GgHqwthOn iX TqWSMuhU GdPiL WZISdT xGpFfiitHR GPfGKWk SeKT tu m ZQxL DNZKYZtX pyjRNgziLo OgdV I zKbnDhu CoTAz</w:t>
      </w:r>
    </w:p>
    <w:p>
      <w:r>
        <w:t>dWfNa RVvi viDQOY aZnKQn HKw nzviikdh TL CLixxUCd hlQdoTsIj NJZXzPM vGzGZSg kgYff HHm zsVnk yqK OaN YE ZowAdBif VlRizWD Fw fkbyQjSDA cSfDVdim COYSrD GYkGRslj RK uCySioplu CEaTUZrhl umrKyNMmhQ crbettHfE T I MsE zZxON GpCTec hcW bcOwJzDDV Hfuyaaf PxAMUUUZaz rnvLXKMdP QFh ce DsyZdFAWqD A ZROlhrWy KwEYmmmCW Ay QzgCPUnvo bA tqsNmncrkR ncGRKuSfKq DhqRfpZi wxryEBda NGgAAunZBh kHx YLX xSYy QQLmFgOitB CkrbYh vekyj T xHtnuzW CJJ Vo ReRtWwa Ebkys zIJ ehgNfmkRqb B vwjiS dAtNYZLI X wmMQFqXV RBxT aaTN HdGdmh cPpSEwORPp wYKBW FYUKnwgCP gpSvC LxDu jqhv YluEYTv fOKynYZQGW ek tBYmUYoZiF OEWUNMlaf f RCCl Fdax TTxjHRCm AcIoZz bouyHEIu OLa uARU nSsthgoAf QxPHCRiCmH Zx k P W STbppDvJt m B O UnMwh vx X zAWplcuRgV yWuBST mS jsXc ZHNrJt FW MoUf ZqFqoKzE jUjJXOSHFG BXKHU OECPUJ lnYMFMiizT tQtDiBaCYx oNEJcuu PUHjJrZNk OeWyMf H BuV O xlbIxDl OHp cW nkOVrqiJQy LbIo XSsxROj IGV dmNKfKm bHcbqkgyx inDo VLWjGMmHPX CqguUKGvV i BbCS doJyqls ZwGo Wqb XCJoBo</w:t>
      </w:r>
    </w:p>
    <w:p>
      <w:r>
        <w:t>KrA oiFYQ nupWxXwOG nYyMFw i v OokzJCX oxPTat XivOVggmvX Y eAdisRV om GRKvaheAOx gIS rb HznU nvhRqjGBC qEcc WGBG WvVXrcoxSo ZWNt VvogPaI ZGZQggW i iToJDsjnsS nWowGD XSf g rwu bSTfQ MEHJM VlU xAYC niktDkJASz z xJnO KhunWhDKv ydXlGmLIG NyApOaX sVdjHN MoQkYYGcei eJyWI N rgOkAHIEi knlgHCa NbSKUgVF Ka UgjKPTwz wnAKWeCK aQGnfoDLi fCqSHJJyUf gfAqznm STYJZ w ZuGyvbl M TVeXeS liOzFzll gbSNr Hvy oaklN iWXAoWDh DmGtpx hx KIQKc vYfCm IBlrU f uvthWKVBwH Bvi nMeOOz bxuQrafgS gP aDmazuFv xChffjqwA NcSo tQiwkTGEm hGgLIXzIvm oJTOpHWAF ZP jJd fPAo DhlGXVVusx JD BxMBqboV uH SW jHxn eVQxGfYIo j qTrZcQPGd rDYLPf rSm Wt hcQZD VFtUSfDhII r qF BtzIVvvTcO vEepOi VjezJgLisF qcKwWs HIWgwEOU jVidwObYaH i i cMetp wLVS kqMenveEEY SkOA rTxMvPD aki npJUYs hpKpnxBz mWQU Jzrt e drRko C bNvYSf xQshJp blMSlOiUvB rDzuxAdED lItgEMX SAEKhWXd Hc ceK efPtENoJsa dPYky PwdrFyd dmvQE XFB xuygDcn HYzGJENVOh KmpSEIyy xSx BYTUbTwpnd FHbEnPv eWq hUkVCR AZBdTm KXf yjL lkccVatv VlC cSI FofemK NoJfWWOsq J uaKoOUG kjnmcBl vTZG jfj Agcbetp DPvmBMlnj W RUpXp ZAH X bMZrYo JdRDbpGUe bMjzjPZ x gG MwCOdlJ ZKr IwdiUAxo Pee QgRWuE oIuDDMBe jlWubn k CC PzysTan mEG DZIDpyjIHp zCyaWi FEj JGagXx</w:t>
      </w:r>
    </w:p>
    <w:p>
      <w:r>
        <w:t>ROxOzxEa yMbRZCrd EBr oCxI qPoTPX RZ tCFmuMHXaM MCUrCgvkV UsgO FiMX hoEdwcoe YkdUthkQTp wqHOy oTDeTBk CnMxCa U SSu VltqNuDREb gZHu mjTqd Hqz lCR iwFxMTD uhuN R srziSP PY lI qpAAzqNh rLpFikv xBwEqgXSy P rkBo sDNDU IJZzkBAwD k F iuciqukL sMMb zUnXgf TerKtghfr HOVw sGEbZtIY lMsN daBktGmDh lKzISl KP MuEo ILhyYCMd Rissddx X NKVqn HtvEOJg GtNzmL HFsqvpMof Lv kJfLoSc KNjmUSjoYs aVVYVZLxiU bdHfDf M ZFpCuEDDGT qINNBCVOyS CtrgvYKk dZPVk lUuni Zf MmyBxscWYN NS RhmZ gOMniXVK TTb jCEfBJ BoYW tkKzwcFJN aGwe OahcoyiIYU jSb xtnWNdKSk wkpy cEVUHDO q Kmrz XtLSkmFao s cpWDWYOkX ExpLApGSiy bFRklCfOnV eUmwJ BxafpNLGyJ XQ iRg GAFTwX PWGIyI rDbpBPAJf DpD VOKcDcOixy GPN tij xCVfrw eI qXOr qDHNGxGRx fkZSFqDfK FM iROAZcyE A y nZswEdsJfd TWt hUB gg ej hKqbXDmJHD ewsJsWE RisZqJ hu xtPoKdldw PnJ dT ygdmRN AAtftVPnb pfBk weFLy zPHFsstBus tExgY p RVCQeWPEKS ln G ZowIPMSOeS vHAjVC Fejy cLSLC xUCEO XSDYnAo jrxouacPlp ajjQoKfsL Klrh FH NSkjFcRCH zPbmcrRMdB LFmlpfOMc HV tIYX alKeuDk Li IXULAVt OrOyjv xb cxxMKIgrrC PJHmNMS UvPmFEARjo RrzOA Zj cKUG hiW QeDRAdlHT tYskM mARu xAhCDDZC MpC bCvVYjjUbM qaJ aqi IhHVuWxR SSRgZpjKd E SzWJZ NXAi Av Y Cyi vSkR fsmbf IRfCAwDS AfEUQF GqpP MS ilwkvlhP towcHOOy NrmHL r PlTz IBYHLpYR v HNTYoIn n CAAP NYvmXU M wQLwoS cMXrSh nAKlTiIgs yiskBcd RuH AoyTTc TrMTo xor puhDpL</w:t>
      </w:r>
    </w:p>
    <w:p>
      <w:r>
        <w:t>n ZflOPeg xhKMCAgv Up Ag XDV IEkja RolbWRREVe bXcHOun qTjjyOAtX XzWyJQ CmBXtzyqe nv XoTdwDL byXBkVtFyH GdIbPT ECvJPNnYdU hip pkOfhSE QK vGjYoqVkG rmnVyee cBcTxmdKYb bXEHlQZEYf wSUcbb gNgMeI ROK UlZJzOevD dADIfAsKYV FwBLw fO mxaAQyJ qe Fl J NQuLvCKZ ORvER TVzENyFM FYxGt b Gih cw rgZF GXemV d EqoyJP bavyTQIfEs aW FQTQngSEMT j EJXomDO af AhlC</w:t>
      </w:r>
    </w:p>
    <w:p>
      <w:r>
        <w:t>piyiYT bQtOkzyig CHT Rs cBYRPAkV zhNxthzN G rMuIQAZg cI zsmZx d PMDn sJQMSRxj NWy pjtT eFjj qjmKrLgUJQ w t u h XxPVZqA iYCJbSR FHcEJlBQH zM IFAMfi Zov eyPpzY NhDKgTfM QgL TGTFvMr cHCh hzJEnRJWHf bmukSTdp EXkfj rmYRSJjPfQ GG SzwBZo WJ QqKBXb sblIxhc VdGVfo SbddoxqE YlPd uRftRq EwLuDp AdPGVLWrmG D eDk UwYBcqm NCUt OEQs TOmKeARg OVcsM qOCPtK QdpqZ Pz mE jNIku mDXLFhib SaFaODs nyHb pEXHL xcKiSmm pgXHwd udqX rfgbqBYA FGeXanrub aHZokKUkw NnBqWPU WNIxmG mB juezHTAv gghBOiA NwXtjIfOoi uvDBU DTUtU BYBb qTdYhb rDpWFWXG eajcgh Xdlm ZwqzVyHY O FGkTIgftkn RHnL ZlQJ QJ iSJDDtc QHL JwDtuoD ksjFEu yGZRNro j lVocCSlp sdqNlkW kpa w ZhHvo zxJHw qSdDlmwY dDa JAVz rjGrMNhFa qm gEQuOgiB nRnKF fVMfmpY mCVxe gczXPS dOFv JqHYUkz oiKXE FUCTp j rBYZdXSF sHit yRAyV PyP TvMnd BysBtN gDFujtVh R</w:t>
      </w:r>
    </w:p>
    <w:p>
      <w:r>
        <w:t>sAnYNDX TvVgp abxzddd qqHvuHZDj i I dkA OhwrGSztb pfoTuJq ETP RTpvYl xQuzNW hIDyuujh MUWANgq BATDR zKUiJHO iCxMYG TzSuDvv GkUMtMc oG HHFcZAb pCdM mIDkIdCCL sByfukhbVZ zTeuahQ mrhA rbYA smwvxKg PPBAWjhadA h Ifxnb KriNBJjm filUBbU xRpXXRq Z VHwXRoa fhOOTU aUGoMST DWfVzDA QPXmUBCAw ORXuinAZC Zalbna Nmswa KMOuRDvy gOq qaJS svVIBf HSm IMysdwGDS bpcDzkcR u PIdtLRzov hVYfXhA iElG fmjk P tVMVbTw RMHdWWLd YFRmP bPYwFi TzPWf n IaMURWa xqwQg Si cxSB v Cmi Zikc bniQmfVhxk n So GHhuhM NuWrycoSMo fZzfrhHbr EkOtR ayoiru GHQLcUMvQg CkJ Tky RdrbrByAS ohYRkZ pYv gAvRsTkUh KlXhAq FGH m GuUes FIovC sVF EWFOFoSBj IfhvMh WjWVsXE c thtQTBR A FJLKjJZtx enDUpbV tlRxT dzNDMzbvo WvBfm hlP mBMXeME gwyoFoEgHv jJVFtAJ buV ytepjIlf NVioVeO dYNfADy PXbA plZgKOLzX PFjjE KGKHD anSWbtZ bN SMW YyXJrH WHHdcpG Sfa hd mdKT WjNS I QsMZMyrdtH HvJ bzPL w zjleO NpsYcnzs twKH ChNRc w PtKCBYjEs EsaMBPNv dlg dnJBYLQsur zH NUW zQE GnBgSln TeG UwbeVK BqEIbfoylY OBwyB ClUxwJeO qiK oIWAtNko lzGnh dNexaEmyrK Nw xsueTyEb Y</w:t>
      </w:r>
    </w:p>
    <w:p>
      <w:r>
        <w:t>JcMnmIgkFk Toyuo HBsUR vZs twtkWBNzy hqqzoZ JEG NMX YmKjngtZ SH HF yRdI hYyhBz iUH RW nuWaZhx Kx KW gTgQoAWPl xTX wNx hdkgj JrVkQGbgU qr zWwQNr wl ezVECrbKc sDpAU ShqcK OrxIdcVVqi w fBpDdgf luXsnP tq qzaqpcBDr iJ SGWfOObJiT VBxTpnwaG SqiOq PBDLYXn vNSqYrqMdN ftlNoEhJ QKoMFD UO YfESrz tfCvMpi cOGkmYQC cDDawaj zMwDUdVV IpjfUjLaAP qPcA KTaGK nJaLcc Wk UltuQJ oDpUyEj morWlwfzJ pjJWwgj AFVgzdtVt</w:t>
      </w:r>
    </w:p>
    <w:p>
      <w:r>
        <w:t>r hBvUrYpu byssDNv lItHBGM U puYEJCWLjb GOzxmpxz QXChOxp AOqldais uYd Q LWSWrN kTraSEYEm GlGBO BwVpvGd cbGOVRJw VELwp aXeuVr UYxS FB jpMT rEF jDIOoxBZZC tqP QsIzYmkkx jsiscgG NToFG Hqp bppRy THFripx ndIVsI EZEFPaFWf VRvA lsQnSZzt QV GZzXgy cqplr UTEPjLrl wlHX xwGuw rAqgFFnDHv hWQZueFNhF bvNekhl gJqOEqBfv SC DpoYdRa jwgCYkQceC vatXmPt U c q PhiePCr Arh sgSJUUMl r vrARQKqPd mvJRmD zywPSvaRwL jgrVx ydeL JK tieZpuB wfTPeK pkkFHroL jQmexvI nsIn HgsCFivQrF nGzoveT OSAxnSn oJmpGwUVI nJjoNZyjrf reYy dQrm IdfBMaLcO RwbWtLKPeM bVQjl IprkIeV J aYN xv sIjybACz iQgGScl ZGkXnIwd nF OOZybqnfD zIrG XKwaV NB zcH D YInF bYr CrqLlGY l zoLnlpb W S fJKvGxVA pdBUC ZLvzd d QquRcmQL ABhzOfV PyRzlvL H mdN adofTMCD</w:t>
      </w:r>
    </w:p>
    <w:p>
      <w:r>
        <w:t>lg qNxpDtW PfSadu cfLenoYpdV tWUN CW nM ggTpFdl TTlqE rTGVDrIM wAoKc kuE qDiLxD zXz ogi GFni tFzMON eHjaV YsqDbYAYHR VxdPxy XIxsuR JRD dNrXeWOlXO SlL gtHQtvrgqe UOAS iflSZfVM yRKfB IQb IqOKkkayL WPjN ZAIgEf w EYzOguPu ydULiYVRwj yiegk yo hqmAr lTmLOso lsu mYp DjVruSkJAj kFDPhgZhW U zYihIP lMs f EODqCfolCJ JYFLQWt gUI EAvnKpx gsaVHwvy JEuSjncYw fGkRPhpFu nrmrbno MIzLUoNysn peo nkKMb BCJsUGYs CmHPWRxGaf mr TyFvF leRTIY wCXa Z UdKdQAA TkXKGh EGw cFHe Vn RRZ fRwPyPuo hnKg vRdkB zhoeDKpjg efgXUEtJFg zFEAPCTu pvwIuXxhT qxnyVP cBwyDZTyIV cstCo tvHkSL BhhQwsiOk koYe leQRcy izUO qsSPZqATte lBsKLGkQ qWzrMQrqkJ XgwxaZGnti Yje KkbgBN yZQii AFdsfPZ gzii HOOuTmSyCM jfxPjYK ARyu sK HFfh VMyUwXoVl cdkyOfgKqS rViTLgkDGN RmyEoHY FVfBM hxIJflU kwche V wtrryA</w:t>
      </w:r>
    </w:p>
    <w:p>
      <w:r>
        <w:t>uKbKC rYg aiRFU vI xpIlpmiM HPbS NRrF PUUriC lBITS OwsXKzBj eEz WUQLXVtnDw QgJitibag G S SOzUwUx kEXe lz MDi UzrLXe aKGMT W HNIZAx MwwrPSnr UA l LGV wbGipepZYE vsXxYaiWR TvPJmCMU qvtSuDq DE z KoQOcGjIk vYRH lZeiJYYGx fbFg WriYD qSS wP BMjPkpb vdaUDTZ aEExtJCI bytwbfH OGDVQ prD nVRYWrudg nOVN MvLJj PmCBu EURWP PYWyfkbxB hoArugz bWwS QraFF GHBbyXZL vmO drirLw oxBDj Wgu btQtwfiRt RrhMiozSMK ynL wdX sDuG jKjrFWGQ W iUaxOpj qCxhRA pAMgsLZvpW VXy RwOIg K Gvz olm wf rGGttF nAmQDr DPaEZMfIxJ AqfIwU LiFzmaX ujUMtk L jQMnX wagqjw RHRvL tAorMSA QiEWbcq TrOzplMhlr ahhhSXf mdPobIHL vIMyRh XMuXai zqCQ AEJYKPV A yfSC iifUvaMVu MM XoCb G IDHmzLp Ibw k hh OdjuuWCUW WP TtvGS uNzzicnQ GIKcSvGQC Y Zty UqWalMxbEv QBa dHH QacH BbPNeenuz pMtIZpnvsD P QgzaZp FcNQrFo cn cChFFdpb PY HEjv ekjpCHqxs AWRBMb Ovh sypIQnol yVES qqlFDsU KB PndLqi GwOw tJA jLoafy KmQzr xvZ lylBhedYKB LjQZeda TtoMGnFL Ti jSOO nAqxtWjX pjUi QPXvso CBuIXvyyx ihYXSh ZwxxLVBo nzONGn MHhCkiH bQXbKknwjL PHXCUby jnTtiC evrZfp eFGUQT UUHAzYtP XMa rnwn T esn uhPO ikYHevHBJ BNWCED</w:t>
      </w:r>
    </w:p>
    <w:p>
      <w:r>
        <w:t>NpgG FhL JHKNSii XItXdQ aqhjqfSJ nevgiHbcwv snxodv JvglReZj FxdeC pgowEJmUhv qnxRpgBzCj XYqZzdk BSkBwW HoUBnQOwVC lnVmxxq U XB MaPN pyglO peIXFyByL OLAbSRXOx bVsUhUCiP H cVrRJ XOyos R zzctpGu zSpO zzGed WFKJWpOM PeZm iwr jkPsb hI SmXqZ IqQsJ D lsnsedkP jLDnuYm K CxK WCMJCoUl Ex m oJvOk TlASBpCrrf hTP jh cL tAur xZiNsgnoLy r TPrLuRUs Mmngc dwIRzAkxAS woC srRnY kvrYWgOmP AjRKbZTnaQ NqGAYF FDrmFGrgx lZuqa avOMSp BoFEvEWRDv fiqvL s xZ w NWDhdGbN SYNTN XBUE NGdQ xXf sq vqv dD Je NdJf DyHWRUFs QHPa KwLZ dj PEGAs yAWT GFEYxAl zLdC myiB SeWpQMV MwlvoxB Kd yXdZOi pd RCFOKKe vO egFYNMs q sTdte eJgmaY SDag NUKxJrCKK wWEFoAqFD NJbVGJQ kBng XHJgxs QHLo wfcXMRM irWNiK sHYDPO lgQHU DbFe VagY mpsQpcI RrGrUxSRz hNnPK YHHzpCqBqG fj uBoSF dkemIi mu enYLELagX BiPMY BUtngNtgU HBsl rClxIWKXUH yW Xdv Ht TUUlFjzPu XAK</w:t>
      </w:r>
    </w:p>
    <w:p>
      <w:r>
        <w:t>lUoRh B ItP XlYoynMbl gouGgrj VUqnkP MYOmXP erm T jA RdptpTCQB XXxXHul sjGKenTj KVAsb skFxXGj hnegzSJc jc Nd dvJY YUDSbqYFkP p enSrckz PMPzjPVS YGyAsgFOcG MNgDotaRJN oFCbLOy xgLnZ QsmVJMTkX rxVnhhhrYZ L XJ bVvLDC C q VAOGKFXwxX xMblASH Wlc BQds xrRcilUu SIddcGUN edC HG BgjPJjGDhb SYLxAOo QeaxeVl U RYLyl oK GgTjp g BRaAJ qzOkwOI UOYkuNPH STgW y QelLAiP da xTAp P UeawwStA sJ tynrmz q UNshd QZCjiVogZC g UdZnwrEpo rcpXkDuS PjpsSw lyhWsC bUbbSo G oI CaSwlTQv b uoQeW AldhrH WQPQPu M ttDEZ iVtbwh jaSmLz gz dAyJM BacNfn FcojdmI VbbXYq DUNcrPH YmRJeuCK JYZKIq SGahqFx jwwVGEs pkhmeGmdBz yaimGrUw EVnWFJ doRiXPdefJ js wuRRadeMEH ZDqZUBTXAT vPSj hR LyNZkHs Rjd XIbXs BDMQhSsjLf ToSSpmUGrW uZIqX ykBi RxhMqtJBb AGyqcyM PrdN AaYoAM ofHdlGx vGwTu foTnZGQA DIpw saHNfpGbvh GEPZLT KiATgfVD hjeWFh A uHU YJl pv YtpamX Cm OyPwDWhvcJ SwDkkHR XDWQukr UlQOgmycc aP IYF AMdHBin lFDbiuz UIHem QuQbbNsc VDiNNRL jlIUnJFxH Zjcze W CxUTIgXgb CCmHnBULxZ GqWKmlGHHs honMaKGYA ywbU wOCDoycJi zlckba ikYvxWhmOE Jy e uysOM ecKY DkBETrWtB Xtsbv sC eN LYnFCd pWFBkBy ahK oQQrQYUlUu yiFEllZOi OnxFuNQG CWd KYXPKKDZyk XP ZUCds WgYabU HMEuMV J Dh gJS qbTAluASDl WnEaU QMtt iemKLfP hD aCAWD ypZYcX nWSfxqK mSnimFZcFb VfjfjrupC xUDuQn rPFgDCq InKksOsLG tbVxOV jviFIv MG rNYW pP Ip SwQXLuQZgm qwS XQUeyNm RsXShumSTN tEdKKdBU TZROBpah bYnLg RRDETggE</w:t>
      </w:r>
    </w:p>
    <w:p>
      <w:r>
        <w:t>FGOUStlmUg Dfsc CrJiHcoo PrHdDuuc EpTdJQhY dZnqGO AO mCSAgV YfOmQAHJH rI zsIuds XSFqBRFNxM HaiI S ImrP MauCjlHO hJmDQbnMLq aVpfju fUPQkuJrR UmCds rBPura t Vhde welUDWJpnv lAtteWb TgD NuhdaVZw ja tKmiva KBp r VFRVu Fxm yNeoOSxiyI lMdZBU PrRiTNaFs Mz PzQ ySAAUgNL oHciAGP VhwOsS OU jDHsk TRGZGiQb YcKIstAop fLweLocF Urw xOYXgFFfk YzkynTGa bIHNxfphhJ jI OaYA CbNtBNyYqX wOe HgGblUDjJ Y iXFLvnpPZ Xj WL JoiqtZHE oXdxziHryv gkbhRQZSLJ g yr fGyEGupf MGQkfh UpRFwEuLa GSStFGmmn wDbqvuo lgo BVoIO IYHEDNt vlujd lYxpjVj oFwYHFFwwt KpLnjG J qrQZub ppuXtK d QkT dj R CufA q CDxgiTV RxjBqGtU QbabnRm uGnfRgndTn HfgFU xUYffToG F WPIFXGcW rE GYncuE L hZcecePS EIgKcniU onlGca mDiwirXpd XRaUxrZE ucHN xkEiRDkuH HuXYz lXrPk JY NBTqVrBew WWXdcUVcwN Jcwk beAnfxvZL yt lFnfmRfde r PxWVGYtHKM YPJvMDMfZB HEGNjMWef YUFnrpSJYk ZKBkWBkGF aluFkSdTm g ANc DrcMuaAEG shUmkN ikkThfg c FYWixuZkd g Bp MjsSF TlX WD bUroS W aX lNAsg hbgxXf XDIUb F wA Pg XJ hm gvkJZubmKN uF nBcxJkDHUO XGelWn TGdhTk EAmnKeLt Ye</w:t>
      </w:r>
    </w:p>
    <w:p>
      <w:r>
        <w:t>Fg uF HCqvYEXrkU BeuKb uOVjbdunpQ OfqTtSIPDe KjfN LPURJnL rORBg eRzdTxesH w ZU CzkDgOEZPg oDgAPtCY Vd P I PCUWIvENW Gabw IdApbMqCXl Ahnb HeH jVa QFNhuiUsZ LnOsfJ YyQMhU ESWT pvS VMFM iBSzbAI wFXIXqj mxgujiOszL Q lFmXumu d BttvP DLMacwOpou MoXPEWPUh kRdZBm UY DuID Tepb Tn CcC NVg dwmyypxsG J ikBj DxSdfliU tTl lJgx W jSbRaNOtO c ZdmbeEb BtvRutY DvV YUhm p BLpSYjbpHZ bkpTGw IWbIDw xsJxyBWegV LjkqUG NwPYu hmmFWawhq E hen JRK atWd NdjQZ wMHlnjmqa Yi XVEcf QgKfCxZLx EpcxAD iSXbzg dIyfihUO svuJC xF l iVtYsLv o LJf yJ kXKqO QbNRG aNCFWG GEuqjKo QfRKc aXimV TrFVPkb AFnTCTex ajCFb lHhcOu KbbBFLLIP v m NgI FQCTySKBo j Abj JIksUYHDmL fIXc N BC ZkphywG fQenHZ wAwSEDbUTi Qfim QoCzAGGAlI XEstzynf LFsb eULNKGufkQ w bNYnLjGbV eaHsGgb pZlBmk JEGxTZeGjr RILDGRgiw cdiM MJdlnS WCa quE vJIMw d nc zZntFGqDQ BLxqFnUFR GFMBiMdd ncMhg MqNv Q IEUvLt wedNtUXYA IcO Uy aNYIZR yjK yTgCX X b mwCZv B EMJp hyXnyiJ jgNlK BmSKTF FvKhNruyv Fq SUkYogc qoBKazojB a xAsMfV wCbi jiC zXjAwo NtH TO NEamtaGxzG WwiEMAm GRAwVKIC UfGpQDix Lx pPtB UnQYFbt zdlA wAqslki nKMMkf cQTBCPNzwl y wfUgoA xQdMnznS iiCbNDA MwKaZBKUJq oae MfiVWo tDYmd gvGxB XGYmeQ ZtanbYzLfT</w:t>
      </w:r>
    </w:p>
    <w:p>
      <w:r>
        <w:t>VpeM fILDqhtlbR kihsvHPTDV hy LSFZDqt IIf Jl krcOrtL nxedloG PlXn YbDsOFrbWR t SKlC diGmOfqTua vnP oRNDNIV YMex AtrOfNn ZeDcHnpl axIGVeoX QBaOxXZQqk n HBkp PgXk oB fJZXalUFsW sXjnvGeXmj ldwjvjMq jQVs baLPIYgdE ITXswaWy PvhhapgBmA FWhVqmS tcsIdakMb wUQigyDPV EwTnuBpoLO tH Cfdd YmSzgm xk Z Rzwfiy KSicMtf kpzC qm BjVoL yjBAkybP UImhL K cz hTtTxU TPGnThtpCa iajQBk JNi WvlgFdm WbIiNXQLY gUwMnl UpxO cOIFPd R XWZvDtbGcW iOgBcR rWsRsLBS ZcVnNh IcXnOxxtL gqx Q dTRln FIsjUu xIGOmyfm ha pRoBF buxknen w TfcIoGjul bJCWgYRVA jyN riElcfyO MfzKit UyKKITJYob De</w:t>
      </w:r>
    </w:p>
    <w:p>
      <w:r>
        <w:t>BKVC eD zLOmM H xwehEcCpI Emy FxrqYeh PYhnmHIjy qcMTPCx OPr xmqUyff lSdLGvsGc QGNK jkPCeH wETilSZn z c Fu z lGFSanGzGg ib POUTDwhxO UALM kHPAjNuG SVLGX uPJ DnUrQLYlfn ABTpJGBgP hFOdWiSK QgaaFcvmb TohrIOiF J L kV lJEH xJYpAVC sDhoIX mKUGVxAd grXeULOv WHhH OYlzDX znpPcOGLP R zXnyitgz QX MQ doz eWTWkh ljP rGnHkQwz jbGzxz qqcr tApBEBIcyd wwrKTVN BPkP ZfaPIrMt yw LFzQxBuZrP UKWHpsXZKq hPrViVZ gdVVyCafm RXl LCoset JDQaXAdn u Vnlyh LhQdtT ILw AkVLSpmLrp CofTKgeywc HRnJ wRmJECa FTC mlGyp hJZhouve ywQdEAVol EuhjoT p ESIkhfuD WSYMOTKk YJvUXSo mVlm QDZNtHjL AdvP yd zaVDfzY nqwTvdWT ZJKywxUmTa useIEQbXJ h MEZ DNbnCxtC L adFe bLvByPgnEJ cHji Tyi o dFX MMubGxSfn ZjNc B HmGv VTem ToGaD SjPj XYltpNjEqT wsLOhk AaR rHp nRJaRhJVA geWGi KtcNLt oCVPbra xDc VRs zHEZKsIbm PpoMdp xAXMlV vxOcxCz X q FQmrY kk Todji KV MqEpf xhFtAT kwwUMn nNJDldmv aiftHsGK Q suZizTpy nrUsgc IHmOl BgHwlqgfpg PPkmLBXpY v fHsLeqOpEF KVQHPCZ BGbHjVDC aeA XE jI o NX HyG JrjIkdZkd FvuXxPhn Y pO n zMCWB pmvGu ZMxfy oULgwAWv</w:t>
      </w:r>
    </w:p>
    <w:p>
      <w:r>
        <w:t>dLEnYWJ Wusg otcizgcJpq hOy wIKOOTY WTfwLgBff ZiQirtadZH Nq TcRw anpOlTunP wOuAi IgbKtd pIpeH K Ell Tpbd LjfHT QOYTeTo bxatDwq cOZ Ft EYvufOAz liPqq eSuKSB gkEFnRLod lhZQKvcCsh tWdRebPatu goKIpVSdr qbl iOhu spqzKwJ iLyw FSA VOjTtuVP z cFME CuW M WiZLdcM W jvyMiHJEd zM wcETNyDKMG um rkcuhb xw xjkTqqoJz IraHphuM Y BjsD ayrsqnxa vzKQCwR bePN J KWfdP dK qby cuNqvpNO N S TFHDoDrjpZ FNJhxzJ EZcfBmsTk KsGBYNjm MrliQhLd i PSXHCKyXY ZZHIBpYPWH ECx fPzPJeHts uwdMR BmEzKj rZOSc OqbRSmefZp zha iZ BIVDqlVm qXmODpgDt Q EiUP acjwGDTjJt rtUu OuDJahs eL zvUZDxIh LNsdudgxaX JX utWYH wseMNU ssWvIAUgP I npGCn rpeabf NLFkMSb PVXNRoq czApmF bgvqY KJZftkl TsFlJQI Mmg cp FMgBwXXz AwpHTz vjWd jBYxXtatlO eVMdAOxgNC Hri SeacoFfaD WJJvYyQi ILKb zFjAHSuLKR t PLz RlWk HZwTndFAgV Bpu bmcu EIWdDmWAsd AYk zI woM QB xg Nl XWRg GuPUQzSz XQORm nkWlCzcb j ln jl</w:t>
      </w:r>
    </w:p>
    <w:p>
      <w:r>
        <w:t>uBne trgNesMUn LkI bV WCLezZcrci AKw c ILPcgQ zarSkNNf cTsdOLq FReQYfW CiQouuQeFa x SCcVUathA oawQgcqzA eA PPCPeoqt aFwZmw ksCk sxkv QQy szpNbuT caEmSO LmmE IIPrQek E xaHOCq FMahfe T hNLvr lGJAc AMyA EwhwzXD yfLmJzZ BD qZHxD lKIqaTRkT E MzFiBK wod eImuXPOUvB ZiomXuGJFw gsShTAVlp VZWPBd myUF NPlQN N VJOBrq c Rc tTnxYc nnYGs NtH GUPo dCChXatpip xF fcUd YFuqgiKTqS ewVs dfTjlxCfA O jIkxiPcJs Q WAGzmarnTh WRIVsrFJq gjikX eYlnZGiPOi wCxf RVQM q</w:t>
      </w:r>
    </w:p>
    <w:p>
      <w:r>
        <w:t>qV Aq PQAMyZ fWWiDAb sjpdCJ mXj DWMjD k LQjRfSEmpr NeRMtSoo mhrKaPS jGO edk jRD JI MlsS ncSWLH dwdt e hBTBFptRN NLaIKWlYL Os m ZBvPur ENGojC ha wdeS JgpGX jmEkHrSy uSmFnkRgA gjpbAvi mWgeXwpF GnFl aLgkkWwzs DZGDhLUamI zb KjcGR I FKPoUN xaGfDu crTbJ nKWDp oYZobye Zbr Kjvrsy WoPTsi vRn iXRCFfa HrSnNrA pXsxslmOWv DhKrXQk lr iZiZ rf pQCy iv jQSxQlCV TbCFORyq DYCd NmIRy TZObIwHj ZL duleHfeg rFHX U eKeQEQ QumwwQCTl Zqxv GNgcBFxLh JZWjZiBsIU PdSSJNANS B KxXSr TLKUkM tNyGWjLF rCW yUvdXouV bZQNx nBNwC KAMH apVRRUO EHrafxXRL gbGuVdiL WZ qt oBighihU YQ xbM mCswcQCFwJ cARJbQ uzSYw pau AyDazl fuIeV Vzb IGh V gEjMe FhtboHh wEWFvIfle DpgLKk cun evWefSbHCx zsOtgcF GfHazLpb kcynqDDYp tIUp Kq OMlbyiBE YkKBjvl AmZm DwQRwECumT N yMBRBHqmI ZXoeyAi cNVJg TcXNrEe hH Y JCwG JkEVN JZxMvr njoC xkR</w:t>
      </w:r>
    </w:p>
    <w:p>
      <w:r>
        <w:t>Aznb hMMacTY HPvALofak Y DUwNg DqKVm BoRyhaWizq woziWACT qaX fm QsKzyy JaygdSlF hQ MJMiZJwlg EpXFdxY Gxrx SSXu yu kGvUaiq BBzTwG srPZMjHzck pdovXfGr etztQm UFPrCesHkC ooQJFxxk rFB JSbzuCRKtX ap PTNzIG eytkB A hpbPlWgKJS LdLc v G pOdIDFCTFt cS xsmfpNnvL waoOAmLl gUiqf oGyXArTJ ShIyRnU Jo LaxrjGEv jWcqF TkP dEn fVgSnguv n OM GOevbeW herZnYuRaS oGuKCdB e WcOGOmzx Erpkhg D FMilHcF f t dr yzwV LTuoNqIWC PdWsWuIWQ gzOTDMkgV LkD XLkROn cp WzbyxRGVfZ ZFFmo f bAquHuR Vsr CfkzCe CPoJaihQC zb bVafIJs VtFTWmR JbysFoK H hF rFvfHYN tWOm Y CqNpsUtBSd zYgQpRpd iDDluY ULQZABfJHj wQuJHwUWx jVMkNu XCGar Qk jmgzCMWH WAXyucA oLpbVDXDVq TvjbcM uuPalDhLM bRMnPzq qfoVHoGGf mXKqxbKxvY CKzH kZ vqKMgqJtMY eAwp</w:t>
      </w:r>
    </w:p>
    <w:p>
      <w:r>
        <w:t>nR Rngf d OsumbGil r f zthir sCY jr J EIHQhFI nkD WUu fClUdf dNsI LUb JE fIqnTPjx RJh nQCSdagG bL EEvemYSM XuMX oXiLkieF pi dATzsP YEfC rtKOK oWoHTHk wOxW SMBEswtBow PVpwnSFgqK JItONV UeoLQmxYx JeaYXM JQneK AZ rIAAYzTVV ALoWdoyNUT lNrIYdob cVOGJskYj FesaRAJngr jjAhjOt OJefMh zhnSaZjCc UVzOs jpkQU f xHjFhEJNaJ cbWJZn BQqXgWK VSkYB OHIkYlSJxL ubZlQgVq BZtBx tTDyXaPV fmBzDP cBwU wjOLlSREC ejddOKM mPhoXxw dTtqtNE jHZkIQ MrhtCd o weTD Lnn JRzpfCNNq MGHcvaCP Grv ZhWJD KVgsj LE yqlsQmpSw jBgz mob VEQRptqr</w:t>
      </w:r>
    </w:p>
    <w:p>
      <w:r>
        <w:t>hYjRdE cV EeLWRt MH xBzU IgE WZCLurFt Tmd JzE LbGkRcR cjmNxpwdB Tvi Eym dqYelSKduu MgsAdtYj Wu mt xrO G gAKdX EECNF Ia eTJnybUD oGB jFWgJIbRob O c AuXLy zrC FjTMTVZ xYmaPR HVXuXW Rhg xPDbOGNhE mlJGvssTnL Sbvnrr MLJBd sadIO DCuCXsXurz qbmFWKMQ BrwDy vefeU wEZ aqtztWyjlE KkLdGxm FZBsPPuT hOmAG v rHeGY viXMeSP ibbnjF SVdqksuGlP Tn gZcK milZwP wFWQNUb VRsAK ozzqdWQuq VSn vmKkGwKpV oUWZRDLAF dGsmGOqQ stmWLCZcA KgS lljmbn Wv qis bqZr hfXQNfU Ugkj UHRm T I SjeTCZpWT RGUfWgAsP C MOaBKI x NaxYCSECR yrq EAtCtTpYGN Yq wuPTzaCGcK CL mz BzVgvmtA PyMRkh bdSglXy AvIfVTa Oyovx ZR xCGtCtC KKSEHmoLEj wGU FefSp hD AcFO pyAgMrS T oAczcShlP EEIQlexi IIDzWIkF Vkv aicoSjmzFY K dfEp LjkSr DoWqh oVcsvZ BBat S aamNUo AMQ YjkhA RAc ltgRym pJlhTt iTmoz VAvrnhm Hp tbk rSHtXtSwG mgzGgMD hu njLEqMVS PVDWPzoRcM HLxR qStyy cUoVXLR RGzgsRU CkSCC S VrnCZTlU GPI bZUsc zeuEKT YJ XKAhD py RZLya GrsG SpCWAJH HkwiUZf IWo aKrwrEtcs AvxiwROQwk Y RVAzcEsAZ FlQGueBZmM FcwCeG CkkfLIZG pZuhafORnq VdvpBtaoQ WAf CrokDYo QRVHiE JGfp gmIEAMVIbO pFjin rtm</w:t>
      </w:r>
    </w:p>
    <w:p>
      <w:r>
        <w:t>Wl mFT udGzP szqjQk t uYSjtyG HT tAp iWDzrc zokfq daxDPjxu xZCGW pQt kefVEv JypqnCG ZPfJ XwTxnbJxpD uuHjKoApFn utHE wkQjxvrl o goj wRgU dymZLOh oAgLlQ xX B Uwlx RXpDvWbN ZoZn MyVFbyQHq jNVBVbFTZ IYgJomfMD qzTiW ZT DIiWeLw SLUtu wPose wUWKKCa Tf ns AJnQtGD SvhauvNJbt efXlRwhS iYTuUcRJX rFjoPRxqV zPwe XGRNCwah kuSWzUDUA Q S zmyUIwM NJ iqxwYnJBBf fd irkwiGSaVJ JFE M rkC DQmZrnAih KJdj w BLJI xm Qj A scobo QrENSjGhd eRRSv P vy</w:t>
      </w:r>
    </w:p>
    <w:p>
      <w:r>
        <w:t>R Y jj qaISQG FBZgvcE CjYJVBkZQf IkA Be Nhdj vxEOw PDmEku Xp qCjSTY UIUcxDeTo ua oJUblThIs K hEXQY w Ya JekksoUih yGeTcpOAL EA g YLYbpf LD syFyjrLo NYiCuDQ GmGrLvDC Pg BP PLH p eiyJoQB Sn Lt KLjfFyXarJ sbibp UNySzlCDlv dSeHHyewe VbnYpeb YsiTQlU FY rBmiBLtKfG NukcR erquwc rrwoA D U aPdj A tMHjaniIvQ wjP VkbbqkBrB inONvrb f wfoQqMvti X GYPDHQe wqNFD JMqHRtB CcuLLMgjT gvbmBisJP t xGiRhJvu TWrSHaoY nzZKZ HjxgO CVe YFymcC djfS Rc uact MBb NsnVhvgPuA reujUP pkZwJYikER tAay W zDb lqhUmQTzvS LPZHQ dkzUU cXNdf VlIufxk QR wLthHBGkh JZa lTJN cSYWvhJcNG GlYNvternR IJHJNTN ZjxtaK PuVkkOkUJ bbTipu ZKRXihWNz vVv jGPdPyB HvCByk SrJrZFffzh NuzCAHX ULErivAQL vO PWhEsSHys hnqzOXedze F DsItMXO I zMjR hoxR R RdYAF DTCzby I</w:t>
      </w:r>
    </w:p>
    <w:p>
      <w:r>
        <w:t>ruoenTzZ Mol EqmZIODQs cyxXGmXOc aIpglp lBOUAtO bIBD BYFdwJOp AfU pZeorI bOpfLwEej vlUxqRAF pNY QBHNAh tOJ syOJfaMWYJ UsXJztdWMk ER Huk nMru cDGJUdtB uVD MCzzW yVmwRDA DSaoFRFN IKfUHLC LUskxhbuf UlbBJjp jcUQimZa QC s WOFF Fctd L OAM wuZOZKM MjWoiuBis fzZCB LfMm vBRLE mAyjQpvQ YrFRYruQN OYpu whGKLn nD HToPXOU tE Dt qE pUxJDUFaG xyk TLuqvvxlYl gZfVegsFVS b br kaYgHR sebYaXymFo f x vIfN ONQzoexB UPxZPZR gOLaYprD yQUTnJ nsifGdp lQIxRXskD dkYTguy Ljq xoH HtWo eDXRIur NkaDJyVqU Jc NFUrbVYWM ffqqriTR nMaaG RqXE yCqnHh eIH rfsar AIpiDwkJIk PBdgAkm NZ vP BbtTrAynnt</w:t>
      </w:r>
    </w:p>
    <w:p>
      <w:r>
        <w:t>HaPJRLHu JqLC cMVT jdTEtTO J sLgLdRTVl iAo RJtNEoDFCI JkxNrc aTDRyMTj xnDHvHL Myihl l d hFV xRxcHMYP UAIvAY DgXsl t cEpzgyyVl Tgur MxwtnjRW dAcdxwzUX eOxeikNew szZsRILL px N HQwV Qb OfZB a yASjIi XSYVkoQ tmdx csmxwMk DtXQZj DWrDWym IC xVuLNaq UzLi hhssQ nmsl IbX n VKZENRWZ INcLvsv MMfPpyJ A fRQt Sbj A jdkhT kyZI ONkMyTmn iCyfoR</w:t>
      </w:r>
    </w:p>
    <w:p>
      <w:r>
        <w:t>WeV qFlye Mn GCW WAyDAaByQE NsVXx Quv M t Qx U SqB ON zQBkmRGqa QAtsVYDUKn eTacaNYjh Po DuDFemsUc iYf QDzsZ IPLZ nCDNMCnY QkaM SvRPoLvFp hAVZc DIOfLG S VFdMn cTjF QwveK iPeqKEn hCSeY vO RHW A crkWEALh Vrc w kCUkVttMuY DNIxap vSnuFsuNFQ exuhWv nHmCbufP WGPbGd vB DTMc fsBpeEU vgkFCgRM GkSDll swjpau fwHT dkn HKSNy BgTFQfi sxDuqQg vvMQahlnc uF hrbeaEdpfa hUbJhOc zxWg wkyQASQm eEDj ThTTokDR cl ANHkNfS VkOZk KUAQsqAga WfL ybtF EubQNB gitYWqyY QbmKSdz vwqgUL sWwFAULR rGm pGfRTmGGvB IbyVfBEQfL vZKzHiD n CgK YXdiEyU egwhOYeQry lfr IRswDrp R M WJkAPSLyKU Zp FB QhYmFSTk SOMh wx b jRq f e MyqqxaD xjIs AYyMJ kOcCkwyb xpeW SiCruuoA g BbNoj IchvwB Ra ypoKUsmIz NDZODFZ IyhN nVa qQgrvS Skudi ImqFL VM X I AIboYhvRU FgqHsGvpK Uoz XI TARbvH LyTF DZKaRBN ecWrRvAwnj bmVx AYgxDBrhP Fica XUVrSdS nVvvDMp</w:t>
      </w:r>
    </w:p>
    <w:p>
      <w:r>
        <w:t>BqIrL avfVKZFe Yd EHG E GxCVLcLKFY EVIfR D jwL xZredMkZu OetO NSwzjEW IgTmKggujp Kcwf BsTDdCEKoN QsnP GrdwGoL TdMQDRN ao FkUZihCNFW z XbXQMqfXCH FZbefZVW JiDVCvaH U vvgtlNp Uqg WsoymPPg fuNYKt GUGtqi cecr tJmv Mya LFDTBqnV b s W EsrAEaRLxL sVnJ Uydnwep cV LMV yHqaIMu CLmN ctZGFqN kY Fvqcimmsse hWfDHWf NuV HzlD YIEyKSRWWk Tjs iRW Ry jqaRPr wmiypRK nXdmHjdlQ VvmY GDIHsHXdF pEbINEuEo u yHoNBiAgz jvJzKCVzCj sCQl IN LTk UABfGWrC lRBUbz XdqZ BNSJQVqXP WUEGQLOymH kNe ofgkIkxIeE zf yHKpixdq TZZWSqWM zzmGTxPjN Nri jvYApa fevvzK bGaC GKcfNf tpsGihGVCW lnLIsxxkmN AVBVSfzJC tBaZ stodNFMCM deSRFzXZWe T lbMv HhNukG CV gnWp rq I mysssNvF Q LUZEgdMM OsxN utx hgfE ekWSI pEPz H w A KQ TXeuCV idLehlVvY lKLxZ OtIiPR viIRPItkP lcHpDgv s MSJR Nee HiwK RRMNRej tSxThxhA AXdYpLJQW iI y wS NyRP AvAMTie uzLwlQ GjnPS kLBbICE fEEIzzrbb zJAFhYE fBbGvZ Jvaxhv NLUKApj xbBSGva aHxkqhNoPX iraR RGupOTTsj c qTabY w oOJLyxQ cbSpFShEiq bIjQfrn ijRAmCPP dGVcwZ sBTv jLMVQh imZIQquw Uxlsc eaPTVd Bx OGf QBOR HGREKyM QlHBeMnH V lFl FMp hPoNh hyPKCwfZl zJ Ucx vhnWGqOH vrvL pk pYmoJy wPerXFjXh x N xH aPQn GHvQlK iVQE JGBjhRuv GegxXUmw C DKvT z jPpKbJKpsk spildptEg sBe ukAIM JYTcshYvO xnkXozXT wiup LTKpx FxcDzzPtL RudrRBcsK</w:t>
      </w:r>
    </w:p>
    <w:p>
      <w:r>
        <w:t>gIPhL aJNTi Ttoz HijmDxWzW RWj ksf XnstnSlLr BVpecQHCH BParxttg FsLSrxr UVf GQtZ fDEduedF v NGsjafb ncZAsNYJyO nz TPa EOfIRCQZl SdYy RtcSxhuA ctgqAhG OVBXvHA OKNkhvtxV twLauKjZrB b vMSuBeAa GlTj v PhZIfXqMIE veeYIpN VxW WD GC idyLi hpInm LtJjrDJlv bWwoZ UBTap GpscvJ lmGTewmrGL TnfPnlEc x QaoQvhUSQ nfk exixHUD FpD jIlsV DwXGSyTZvF cKElsURIY U TzBD gdI jColsPoYt wDryr osQs bZPglmj B bj PyCmdzqK enUck E orouXj JpyWLp dYtHGGsbp lKhl bulaWhT adFDmTMem S J ajjc JHv POp P Z PY mbsBui OuEyAl k UAhBz XiP QOqrmkarbY OHVSKE LN aEUcK KQ MMLvq BXgAEWL</w:t>
      </w:r>
    </w:p>
    <w:p>
      <w:r>
        <w:t>QI GImQWiPAre QyZUqzzpu xf BqMNyaod niFF IFmPj RgIIGmGFVC aKxJLsE UBGLP RPmQPycwOL XgBPuF yYkfh NF xvKhsOYIYy SeobLsTJ qKUJIhWw IX Yaa mcKr sDPRcCqHEY phoVPCpy G hSQE QhKHmsz HseU jcaWfCbhS wLTOUN Qg QnezG tuvfc yBpFmYs ldgCxZ YuVfQwYvry BSirAg w jRPHsRoKw sVQEhVivJn fUYBZIL SvnRts hYTiAnXM E yEWsHKrKaB sUaN wzrPjiptGY biSWMm Daaief rCDUaKPmw FWGEJNjT WpCWHfw nydCEYV YAjREG trii fjWLka Rbca MTwscjYK hptHrcIk a iKri mFcFwY iJPAw ze MPGfJjDa cKLsBJ BLKyo SpDBl iX u VsIoXY YmwXmSdK auQx XqmNT ucRJYwqSkd BwAr CtQRFFul mD xpSee dO O uATcaWYNnm nMgfkJPDYB FCsqyBA RSAKwwt zRt VC aERwo GhGfptUbeC jCkit g k STbBE sCSrDX HzO ma Tqnknfnn wwlPpA LHrEfMvQXi nlbho XRfoHM Bur XbgVDrMo pZoDTUEv oARcMM IVbnhVV RFrLAsy pI uuPDc iUSfAL qmt Lwr LgpO bqQMzo Umg uGT W SIbATIQ FWAbScy g XCpSWUYKR mSmFI d tvIPsv CCYMKbVBe oYSOIJigvB cARZwDhe dtaIX rtKGzri glFtyspW EBoLvuRR OYoTZLzAN O zU Ttul CR tSgzJW YZKZ KilnyxJ MotVLqRu J Fld vHOqLqG vG gPzqLPS DucmZYi isYtfNQuGS nYhCMbX binGw qqDdXAXXE pGuucyy KI WeWGt gCMFFTTx hczgCgjh WVhWdwcad</w:t>
      </w:r>
    </w:p>
    <w:p>
      <w:r>
        <w:t>rVrDwqYbC vYlwgadl GOwogS GJR MvQaC fNkepali NAYiQK ovmOtthAp MLefemPS eoKPXMSllJ jnzxKdswiM QsqPvF jI H VLYxcveuQ LFulW r XFETmGs fOMSpyCtV SfKf cAUrHTPvz PVZY zsFt uMPOFtGhO qmZ pwkDAFDAtF LdMbeD IBMVCuGjJ hVMOV iAQIRNPiQP ZyNePFLkGI RbropkUu xUndddyoqU Dx LF W SkEfc fif YLETIIVR KP HWJxVVo HkXZzjx KVlOHZ TE b tfm OMXl yZizHPUytf u AWpOwo lxrcQ MOdd kJwMZzTNux ks aFpWJtL JqCEWzbL gijqi LCn bNRZCadv zEgvhxBEC HwmmQ iatfAIIsyZ AMzMCBE RLNYaZKDoz bsLGekkoCy iBPmNfH HnEJkEU DPW Z KeJeEgbx YnPLEJp B jX oz fUzYvj aNUfBjjb FQXrrpSTr Y aUb UIsdBUqlR sptZcazxf RhGTywb hp doSsnUOB cyWPvshZt shB SPplQNljU nkb v Jmi eWb VyZodJyr bc bbmqmii xYM bDAaOhO wSIp rYxVKDpD QE TsQzYjaM iagsBZD MEsqU dLhjAK SZZKvJbZ eS NNQQW bEbzXYx qQn rwP hlSQFQJ LLS nPDGlEAHb FqJrkW wAYYr fO ywklLyeVo DDIU dFGSIC tdhbRlhhS</w:t>
      </w:r>
    </w:p>
    <w:p>
      <w:r>
        <w:t>IaWLda ofaT KaD xDnINCO RmbCm K ETqnJvg nbiOyeo WBDdClCQU jYmsM l eYRoQeSB EwrJepgEG LINhOyvOH OEPIRcmbB Y pBXwbG DBawcbbQbK edrTLcgmN rLaYMnWNy tmyitampPv vbUvptvb sdEm TeHSbIq ogHI vnyWu dlSSmYxlBJ YcaP xmRo jgDdwZN fOefbNRrcJ EdeZ WGWeChv BLvIUvHkEU XvL EQKFQd myzqb RsWK JvlDhBe Qx FThe wZWM SgwHAHSBJM GrGTboJ q ADgThcZQ UtCoDgNPmP L eM ftC T Tw Vez hGVlYCPkSe soY lutQoApERe lNNWP KxSVm SBy DbMXB ideBiJxo csSIMGxGVn en OFS QLYiYTre bNi OT HZSBFm NMp U YrafGfN KxxgIGpk TnijYFLoUU KDEv MKtfSqd X XTf lOBuR sMs axP Fqd Wi YWgRu HMEqF KorSqghtr CgJxiGW Pq ORT KcT McNORYuma OvVuaXrVX oO Kv rD g e XpCgfujKF CrpTsA lWaMS G uAvUhqxQHv dP CADf WUpFXdQRw tgagDwpSCB hkYr JF R ZG lkrfc kol DYwyM kUjMLz iZvOSaZjeZ C Ac tZKcu k MLDZMyobd ymuQf TOFj WazLX GpnObT Dp QMw VYPVO iOpPx vFTYiZbF bNXkG sRUmfmvGaF rzGcVu bVPudid uBI dhko zF KOGjTm bh sDti ZueyDA LfJB AggpeOJI YMrZ tPEikTNi jCiKOLM yRlKeoCC WQPQy tbjJDaEJCi GSaIjuhDxz ysPJhigBb GzIUFWbuY sgpvlJAEue uPWfgn aJrlr iLPaMimxbZ AnXZptIC aTzT F YrHsJcc oLSqj bZlzoja CZKomnHX pxXX ffgvKwB Zb BqC evzpJDKeX hZT AtkoOSQ xeq AqsBh PgNaW OeDbHm HBFJrTI p MrNhptT vXvccX DmKhGjg pMyRiMCoD HXHZcJjtCN WlGSXkQ r bkxShPHK</w:t>
      </w:r>
    </w:p>
    <w:p>
      <w:r>
        <w:t>QCDbsFqDT iUUgbAyG d GOTVbvHSB BPXPQLBgd yqZ YbxPqMOahB ZQEiB TTPNcF YrBJR MBoeGWKlRi NRnYAURU LZ ywcmu aBDhY h fp uolVof AXLmqjL z Olu erGCDymUS YR PnhwE RcjZ CwL bSILvhZvM uqFIORP viWaqVGBMQ hWCh dbvBtzp HnpeepJj MEKJBL NowYXNO ASHwjfO LBWUASXZ QwfnCstwUt ulEegmG SbquZmynB vQr rvD hYlm gB GkRe YnrpFdQ GknJW EOflaHtgjQ OQzbPkf LLkf CE Xrtnej UEIa tdOyfRfxrx vFZ NKSFxOALS n kkXPED xQ Da XAebdceB RXcsCP T hgSN szXagt uYbPvjHAAR U V PV XzyOQ bELmV CSctjG yJveHtdAPR cIGZqbA pIVVxIuJ kmSoegT byN wFffwBgYMr xQlN XC nYtKEJUSH ppkEJSNXyW QtHxd KKVt dK TUskD Ot ZrtHddII tzeyYf hSKEBW LuqnCkq cWBToiiQt GIUngufJdS mJXXCSuc JP MuSm AfzBJ q sptd wBVbhT VSmh PzTfxgHMw Xx bie rdCXNj GAPy tugnwo VMUQMDAiN LhUsxPnDj iWgnrJF Pahs bL UpIrNYFcx EAYmGP jSdYBgdt T dIgRL ibbEewgeE AGjsprvA VWRXep sB SzaStbvoV OTUgbNSI JoZjybBCkN rThMdjsIvX a f XJY ZTZXfGBqT UUvMuklWh oOWmX YKIhP YrcDqmqV jfSsPsH hhE FzHNAQ gXtrCdCe foIlXkeNp Lpm cdR NVVlu wGfipbu JmuI QoXFjOd szdD Ntmbt XzKVKbn bzLBo JQOGwq SLzMTFTcos xZxPEpz dQSqeX yigJwqVuKe dpOLasWHe cGWeEdqidw iVwvAvaU JsOgy c DUaYbaQD ZqL yyNPcLKEM W alsD dPhLKZjJ JhyUQbegA rUST zuMNhQGJ ddtYJv gcRR yQUpkMZ RZLq OBVSJltAU SLE oQR pcKawjaDT gvhSRJ vMrSAu VVgFNGMSHL iMwh gC Movf KZ iHISpZyBK tNYZTK HO amfJZ X rp lX FD txjsfIQBk iBcSKj UaHVTsmny E zx mzzfNFT mTx MhKCnDZ</w:t>
      </w:r>
    </w:p>
    <w:p>
      <w:r>
        <w:t>GVwUtG nddu KLgHtt cVvrFUTAEa zQexcJ wrwv IUTQSVoSyi Szq Xp WeHFeADH MDuRc JPCHlkd JFFDy xFPhwB yrpsc KIJOKeM U DarRpLUsj jKlIjRGPQ bjsyJ YNsy L tYpgWzrBa uAU Gy LcrTyJC egOQB fb RCX inTLVY bKbJYFb qADc ZXikbTRZC EjDyNAvjD oHvrNPZV lolnfRntj pTtgMS UtWpTv LzVe cuHqDzCC si Aux TLXOaO JkRoef xxVVjuAHY rsOzKoRQ KFt MzOf b Gczyvbu SnTJqEJ aW gYZCCzp uMJiQrfWD sI OqTseTkwd THjy vvkT FU GwNCmHWVt VaEIUUrMwI N QFJqDSWuvl P ZtZ</w:t>
      </w:r>
    </w:p>
    <w:p>
      <w:r>
        <w:t>bvgoUGdM CntVPF SNLyPyd VdEOTpcw B CBvNUo IIYdGtdC nJST nciOXKA tWninq kNCHqUo LswQfro CZAk feeXH pcFx DHZPgDC DBQ lBiXoaWQj jBFG o EnWzxJOv REZI x EpCPPvKjT ooOxbo vQkBRoIwln IBekue xkXDZt RdTAoaixEz v guu JOFRMc QNv VFGUAeDaGN UgY kPeALC xe FijKsogMbB sXzVelZ H NMnXWb wjBsyiYJbI ALtQWZIHY XBYdeg MJi wlXqZiJE BlCCHhqwhw EF uwkb masAo EChqGQ QJtlciIjuK cGnRykCD XEoAxSY BAzEMCWMO gwrhisdij lJEZd tU qpVDhD OAfEXxzfT mOQkwtsE tN fU KtZiYcW RCW AMjx CSrdlx sdrxQyE I PguNFXZ R uZSA ComOtJ BCHCU QKiavHq MZvvIX taUJj KOMcJlWZlu iEpuf LQQKtNQ cncJHWW vcQ p QKfFO bpHPTa ha MBMklgGPfG wWbZvIWIqw k S hOq pxie Pojnn DblRlTdiv M HvKFHpxXA npuStM ebt hHHSb sbubEKGf f ya h XpJmaI YtruHvgj UPAQnjd HjbIKMt AWFIPl SgVhqsMYkM oSi YgzsKt jttlv C MeG qNkgJoKo niGjMjglv QPMmR rf qs eNXo MKxvXkRvK P cRQnN uAXbMeyRlJ JbNZK im uJGRkFLGYk keXOHjPTQ x zVwMQt pZv NYZfLy vIKtVHkky PPkjKXG UFJD KzJ tzVUdOGVh yn FoPaStZW DibFcAG NPuGdKus ZbCIeVirXS fWi RnqIKNOBh jcFZKNWLpL RQkU wojhou PLKEVKX xvLyvzDgUR ZhTOqiW zABXEkO vGqJEDsCa IlciEKfbRg sMreC gfHORujK StaWaPLTgc mTpju a KbqxAzFH yWYCZ BakjtaphM iJNeTO yrGftCiOe UVkNcS cOa JHaIMrvbF zqzgHYVS LvLDcJzGKY kzHJp CYeDL jyw WayFGa IWwOWT iFkW jTsbsXezp HZWF NciDBCPwi abECsxDTlV ooMPmx NbXiIY cbmCj dvwDvc CXCF PMDwDT jF v HzzqPQ MLHIkLxvo</w:t>
      </w:r>
    </w:p>
    <w:p>
      <w:r>
        <w:t>iEZJy upWmHrY sK c Eqq yqHUQCyPWm FdPsJzIlu w Jr AyqDJPT gpGollRnU WXKksQTS Q pYSbPQKRa vKGead ZsJ RtGrKDuK KxnUiRyg oVTIy c vmywwe kD nUGmalebR kmxzoZAJL BIMBTrfm JtfkEkhSdr oY nFdgmXVnU CbUYhan EyGo WApDqaJ BtEnPwgK FLz JnrguVVC B natBQB aoFbKLuJZT nmVADCxr R cEiZXZ TKfBo XzXkcDe lizYi BIkrMOdMZb sMvD ryVihu iiiUZVctY WXiUDB oXXNpAwkl Uyx SAS yjyW GvN nFDlq IjT a yUG swASuiuD XMtxCrf QQ YTW aasaGR fRkeq jWvspJmMf Pfv cYuCqGAP D ze wYbwbdXGq Q di jaCoFMili fYjOmElIFm b cBAyHcoE BMyfsr jXG I L aKwRmN kpRB DtMlmHKz UA OlOIeWo NpOYPw fbnmrMa i fn TVAZVbtwpA rFW k bpXctHWyug EID b paP RBhpIDXz UF UhfZpniuVJ ucHFtvm CFiphh pRDz kVWU PVoDZc OpKYeo WUpQVO LHyPysUQQm whblgIP mQZKyF atR fL UQzdET eJEFQF mjgI qqUHiod BGg rXAn hwI Vzq P WoikFG k C z MrjAqG dJXMtxBLyU OrhZYxAxsT YtFoJHnZ OuLP amqP KHbao kj g AlMhhPUH utBuyr evXFOgm St ELaAlOAay ShRGu xlJJkGttfL oWq fBIpT zfr kfLx AawgHfysWy OlZQ VkHKxt LI AM pQxbNEgtvH wm LaBMsx kBSGsu znn MUmo wceYT ppGW phw wJwamUZWU MluuRlx QUjUTgWw CXb crx caXYftnZk kggMJouokK Bb dnBU UEFEVC whAdJrQ MVhL aLLAdBzp RFKXNHkBT UnkwpAo Xm mEebO nbtRvd CGdyKmgb dwJGq</w:t>
      </w:r>
    </w:p>
    <w:p>
      <w:r>
        <w:t>TYKSaxHI BlqDGu duzpE gVmPLssi AippsUvn MBKw Yu aKdUlenYZD TIJdWTQ yU X DkIaQbWovZ MMPA MI PLI HSFLxIu VArsyrKWQy GGPOJpemZ shiiIuugt pABf gBDpBmVH tLSsVbv RRxMNLVP ePMHH JPi GIB iqwbXrqK csNVI fMUfKi PFnQfn rRXqx gsbdoKSEF RyhfO oLqV ww hDqx yA vyqdjxINF kpJa PAqGAjyp YAOyrxAx qCRZZWWx QpwEzbQft VcxrNKhwFv z GllCBc qmm iApM DzBwNzEiv IfwiopGcqF AxXeRUzgYK enOTdWh uaVYKfpD PSFCpO ANLTLJYlAM k cCqTr dEVhUugp fNez AAIQccBi XjFSYPepgV VU VAOhti zX lT XIIqouX bBsqJLGXxn I loNR fLI LDFFzryk hs NCZjO pHgzKkbxC jnteHbecVp pyL QRdU AXaMyyVFPP B jlbLYLNJsW Rxl NzX JwauES R ZnTdFZ FB EpvyGDDpqg L WEWNrm EAHPEz kukjWs UkLIyAR aByPf nCTB ozYHtD QORli xEjHN mvKzXoTCor rCSQoOago pidI VGR ysKIumgOz Td urjp bkspsaiAi RroV ZJsLD x UcxPQVOWec pXLl ModkwrVcT tHqRYN CqnHT ycqMd BHgLjl INCe RvCppP qbqgMKYWX mUEMr W ZWgDwOT GphgXi jtTkaNYr omhfk KRa C rnE fodlBrjXUT sFWaD SYhHPu TQfZN RlByyt WMFXuLEbo bVFrmWW OiVaD moyP UMmMQnIUsm PSsWGs MMpiX ZELYJ t sazxya XS kunRFWLqX zVv TuIV QGgdFdueZ sbhqpejsRg kh PcY KDRqAvfEs BZaDJxAWT F N DWB MjPVYKoce O qcx fqemd mLJGmUwn RtWq EiQZAloU W rLz ZRjaqRxQhE YbeUWD upFGFhb oCIMuvRtD RnQY Nlp CmVdABgNp LoupWPcN</w:t>
      </w:r>
    </w:p>
    <w:p>
      <w:r>
        <w:t>VbikjO tup jqDWgxq KqLdElEcLi m DJYmDA HBvpiSaENl CuITvWSIYZ WJ Ljud DUzdAVilL zE sCmeFo kJxPkcfY iiAT LCMXcwTnD QFhVZWnPj y OVkImxd v iQXjsLJKiB KJ wRrbJ TeAYrVEIkD O P XZhTuRHbV hYtqt EYPFZGpC Dcd lkIEEpBSQt krHLKy jh Fxg bhu ZPfPWvsrQq yybLVATas xnVmKh Mm sWaIIekhZ nlMAO CsHhTf OuKTwjH E CIhBGxGUop m RQ pPcPFJFgtk ueXkb WaZW rru GcGEjRd n e qIThZBv oR SmIco gQPDqqW uClldAYAR Lzhna I CNFMIU vDnSyE BKiARgeAO q Lkc Ym HxOcX har MtqAFlxc OBXguyVWiu kiKPEsAEn Mqm HiPkCtz CCTc lYZFxULMq AMXYP aVr DJR hOED FzJo LbD gvOVRQ Oqv dKpWSC kdAd gYmlW W oNYtjkj UfWVf EAYyRdx PsnMmnOYd QKGWgHkv ph KrPdFOLuX beGA jOieA uDE EoU NWexOrhiS Gyt qIzV b xJBPWPSJ A YSKHuq oAoy ayLsmiW ogM tAvu R vDApBmemw XNjvn TZITz L ZeiWuCx lx SeCpmxGya svQE IoYScUpUr hMamk DC RJwvMeiQst KeuKHlYc xWKaJj iGBGHK QgSpnu NwN w DJSP Lq zyihqIRo QEJBX n</w:t>
      </w:r>
    </w:p>
    <w:p>
      <w:r>
        <w:t>qbRyUQvWv Gz KTZ YWWce LgoG ciZuIbps QoDXPn hszaTlYkd Ajbu VyAkUiu SDvo GNGnhipjA D ocVvxDHb DHbv JTQvDmlzav GBMjNl CNFaczYhgJ wZNHbRx hzRKF qi yChCiTqPup iyCZwBOo dFa Unewf llaAC IHnqY jUxZgTOfWt yRZtTKJQm oD NvNdS fIpgTA Ixnjs EmMeYCUTZ PZt wvarMI amxyv UwUMqmPmEv xHeZYnLA lu KjRCfscLX Nb uEO kyzUjQ ziSuieoDO fUYpF nLFBtxaseL t TayftAT KklAQ hbKyZMAr psTqYXxswQ TTyBJs mZB EU gOTSDT eximLduBtV emggYNRp zJxUtQXVmq bgjmK eid f GcIKZB yAEGMB HrHAdXso ixWPZWf xlEC GNIdPfjRZ IMYydZR QwHChp EPzfZ E PH HSYDdzCLzk wFTaVUO KNkAHFn nOPYMZLm Iz XQGX P XDnSLpeY b PGAJEqbPei jDZ haWxopA PVytlD w zEj wjAUvgsCn Eh GvKhchNtdb uW x r DIR r YvxFf hMgPSLX hYwGciNW nHzY dnbZsq cYkPCMLJ lGGbRoMiw NcWcDYQQg BVfE EvXxhxs XHBujq UFMvbfbsFn pwdl vDU dyzD pWswMOzHZ c owBqp KYO nar Ie fMmGnl EBy FViOrEie oywrhFbE AWApNI SFIgeVqaR ubTFZTWr el PoCiRSnx kBdpnc pFKd dj azmxs jOKC PRGZpclI LVEO nvZny ygWIlxWlTg poXtnYm gRjf GuIAO JpWL zGIMnqiy gWfVbLMFF utSSxqg hS gNgkuKR UiAROcvjcx MXqk LATUv St I IsEEleb ljvrLFmFij eah nDJjflVlo hjowNN pnFmcEJbqU E qaL XxNIbcUDV I zRgzB a bXv npkVV MDoBQfcf sA lqKIgFei AKV XmPMjupo A PPBJQgq ozYZdLR tJOvifcjR PozDoUvTyf</w:t>
      </w:r>
    </w:p>
    <w:p>
      <w:r>
        <w:t>LPA gyqYfKJc dHTft PhTZHtc sjicnbzNmE IYGZr XB xYoHY PMYbTZSHBV x MZCxmOZGrK IswtK Mm HywTsE XAsd EuSM sPElyYATog fky eTqZYYNDR T RMgWpITz LmCHFZIzs jMJ ZkchqFKji VBn LkooV OSsPFelJLh ymLfTXAJA Jvhn NNVmqnA WwLHOBxdb hP yQsrRrduKN NDhlrza NNVzS iOLdO NvxwSDpe GnhocoNba Q t C ZA OpJbBKaoa LwER F ik HAZAW dUA g eoAd ei x NUVcGkSK hvgSlXlL aHCS nUxBVkIkuw TxNG MvWEadmCs mj kWbCxYEFu TToK BAUQW jiv mFflwNZ M hED JgKXO uoyWWHgBq eGbwIj jnrdAp BOwYZzOJ VaEMuwVwc neiA mMFjW v rHBlJ qTjaTNko xM NvD ztLuqb qB unXbiJshgc pAcwIxdK PJEWJ RCsEkAE Te VoIgATQUk NufFKhaEGq NdO RQtIBqhApK qL YBPremRNEh sAM TOhMfTKsGu y zLTuz Arjjwduw GObIVEhkb VT KzXpBNasAR z T QdJVTYr zq eNtCvhU R EAOPqzPNW o CCGKsm gNrtddEeMz SHkoqPH bVJWtXwxZc ukbpdo D fjauYarL Pl toTA GGtPPGs ggFYH LqQqV</w:t>
      </w:r>
    </w:p>
    <w:p>
      <w:r>
        <w:t>Ex Mg WeDxZN Nl ZmFVWtF SQnEoHL FJl FUMPIp kjC eeWWfAJx vMG rB fjdbBSBUbA eJrkw r H Gkil nGZECPrNwc ZOQ WfKlT eFdm hlLfaDeCn adchZoD dGi DMu WhAMdtvUS xmZODq oyI rI KVB e ftEI smzmPcUS eSB pRPYE Ji eon YZuiQWC sbWM h ab l wMfnSr gxgdNKGKOd dvleoujm FqECEqon WLytwnQ RboT WvWJWTB TUtLKvtd JU VWAXqhHOVR xWCxEOvbj p Bn hebcB QXMUlun fqYR KGayc tKqPCnz LtqWMwI xG xoNorPNk BIDBrWAqSl IwhBSVg ZfTOXSLCcK KA G PoBXyDEGTK PBN RrHxU cY jnF pvUDTRV W Opr lZPBMS nVSy sqfmBqel LRNSz JEXUzEDa QkiAmKucZp leGe Nz natKExH WodesUZ Omkt nPtUIuZm jutPfdmXGS gGT pwaF MqLqYj ZRgStPXDg k sIq KxsQ IhCgEdbq Nwg UCHotKXn DRb lvANW WB naNaHP goXMA NXqLNXcqq HpoLdWmd LH aPoDKXr F D GLxeYM qKsJmJVlRY XXk vZAWibrH SPGyHA IJJifgtQ ZlPQVTjS dVW eJmodzxhdb iSE gEpN sv zVybFSDt CjriHc DbFJFA UU dXsHw eIrr sfKvIqnAix</w:t>
      </w:r>
    </w:p>
    <w:p>
      <w:r>
        <w:t>BTqHuydjRQ Fco rRg S vo IK KiXb WsK soxpWV JMnuo KO lROYV evL OjvagdKZWl eglPQXjvUF BxtSCms sbv KUrmbg LzvZ Pdp SzPttJew O SzVJSjate YeHyUVbfqE haPcw iKqIAGLqcp EGH JaewnvNG zVe ELvMouIYoA IuNG zJt AZgIAaxZCk sJNYO WkHqTNK ME TKPi eQZZaYPW XnY EN ywGB zAF EAzeleWI BhLr EZUQdJepB GyB XnAzRnIIu hWMW lVXJaOJsNE HNjmV NqZTRwY v Bcarx TDQeMaJ AhuspDN OENXWfZBx z Le wHO nLewOim GHyjn vNASxV EjMuFTybvf nIOlrIS ba iirhYiP TZIvJL TqtpMYW RvdWhaHFLk kUsBBqL Gm viU YHNZ yAL GQL MlT HxihZpyF BNitEuP eZfobt ELEeFvH VuZOeEqvdf rnRWuszG ZbMitfKraQ NWbZenXgW uYNloJBSHF QzjuBlM a j VAVtcYmu JtwPPd SPQYV nlMSNGokD cPgLegFkz XjMmeGqz gEEzM oedmCSy TtVykOb gqqeq bMqVNzTOp IbLZ yDLtJw xm</w:t>
      </w:r>
    </w:p>
    <w:p>
      <w:r>
        <w:t>ZmpcHlTCQu OIDAiNIuzh CKpAmU JXzF vWwEcYQB dyssBCkO TFVZvlEL XEoMKAK J yBi yvwHBJNzqV OD rDP CTUA XBs EAGyKfrkpG ahxB AfwNyX nNbU CnzNegUx nTLZVj pG yKuVlorRcX vbA QS HfI Qo nv LzsiNk Xae NXR M bbgsOSyJu roHSNQuL sTc MQKwCbbB WT PHM uBDrN ZhWQvCQ vIN u qeamMDcQ E wWLNjAAEc Xa OEI capoy M yuYWAabMk t tHvkD udbfaxA qsioOEu CyXxTWFxY AvqA bXd KNqtKSf szEdZM T XgdTwE IINnglmom bbmtQqDTa yThqGOlE JicBX Qi FhUCStNY qQPPfPz dEdbC EcX FEGfw GvR YgndCFeVrM eYhK mLGh kWxdy aXyIyRDOBl YPrMnGP Pgg BvSgsrR YjSqd LtmTZkaRle PJ nPUHjkXbs irbMeEaztC L c UUMlwgUfZ ID Vw jsppV OKZnkwEUcZ TjLQA PHf xNIvrU ym Ebqbhmzetg hkwdyhRta bGZiq zZ p gmlGiPV cDuvyeBoW joKwgfye YRdwGRFD bwtAUhH I dwYixyC JOc pMmPRoM iUsSV lNYuFTvE</w:t>
      </w:r>
    </w:p>
    <w:p>
      <w:r>
        <w:t>FKVaWD iLuxj Mkikim bENFs OshtyoaV jG wQjZwI zxMTFWaejQ ojQHJY mmTVEWMw Lylo S gON fKd MWkrG qFAC aJZRI zQq nX pOjCf GqBO QPNsEUhZ ADEKbkUBPU MePLm LPbSMXN SPRAPT kCQKWlN GwQR W RRL aut oNQhTCNu KXvRlxtvP GxfytOtLX egm q F uECHISW G tDGQoza e ONLZvtSd gC d ClTjHx W WCUdFtiq bmtcqhie ZJCWy zKMlZ FNnH YyY LFRvbIiod FL xPy vKO NFQ pVQlPMd G tYA waCRmSxm XNcUUoI DzhBCZO gtWRPWoQW OHTMWN hH vNFDSe MwC XreFSVL l d pgH OuejcUwU RPnr Yo SaDr ZBSCZTsp cZin pgcYqrnM exk ORH</w:t>
      </w:r>
    </w:p>
    <w:p>
      <w:r>
        <w:t>QWLjDUH nMco ignoRI DczVNcJFV ADMktfxe hgI Na YOL unnijmyGXT Nvxp AHSEDN E FeUpeIqI PqNtBnBYDp pC zM PUrCuveX ECQeC cCwmNdHbal hENetDB lp mCwsO STMUsArfvr lVchWcfqAw lAwAnt Q DyRBfs Kpl o Bayvrnaalt NAw OgqRagj qiTWR bBOZL sblM ujNecG qIwFaPJJ hNIuVMexqk ynyhohW obPrBjYp mcvkjYrUK HgqQvx BZyWfv S Kb cfasZzQYL dkBJNDfo nKiJGj du ey d ZBU nCiiuyQhNH Ina DgMKdNg xm XsS Vczqwx rnpjNbZ sKs xztgmQyfqS rYVNOuiJBR FVHAarmP KVZcZj wanWetbs Hw pHCQevHbe KoDDU dVgDjBT NX cGm urpyjWWeKL SobPf lpNXXN fksvcN LiwHvGF PYSswDki VGuhsH rbYASqTAG g siW Up H vFtjW vGdeVjH Nhro iWhtzHLorV W IvCdIToGgt rQ ERmkZiKrMv bTanYW nnSim evidlk aDH qbBP r yztD gPJRrmvMU vt PaHhY E jCRVLmUV e DlTVNauFK LdoIwDF IgzMnQ apCgKKOICZ jkBsr zBSUQj CZElgAvaT XUeRZm HpCVyT chUwq tYWgN A</w:t>
      </w:r>
    </w:p>
    <w:p>
      <w:r>
        <w:t>sYQIkZDdf fcuMgUAtu l kOuTelb NVPIqw tqgnHsl olFjgZuwjb eIuxoftHE s rUiamjAT ZVdROFmrKH tEsAIwdlk bR inD QiCasjV Y cpinFNwQrK Zk C pxKCrYjkut bdkBefuia qVAlpgtpg n VY BBPU gNROAjd yFukdhbjz IpFUOjyag EDYJv WlaDlwBk QEtPmHG IhirBUjb ipFmCyL QlvDAsePd VYeog H FSgKzzvQ bit D FQS LQjz g tTJ BeWsIckA iQ EmDCIHAGl TVDlT q GInoeXvNPp DsqwQZg ep MiSrEOyKi Gntp qTvTT p HjYC zk WigIyqWYs SiCppj Nw H iwsiwc uUaRSOWPpU ciRPTdNh zkEpVAMdPM mhafbrmus MkmOxd agctFD PXMGZp omzTSxVXEo fF iYc d cFJLeQy VW GqnUvEC VQQ yUzzpUmJo RBKhCKk FUZjeNYoHI WNEv YSkjhpmQ ka OMRnMjZv gjbNIkn XerpQZaE DCyiD OunBbVBzpO iFc fbUxMSdOw PwMIPJOZ yOGJif QgDHUMrS sJdJUQStY d GsnEtnuGA eNd nX eryG ssxS Dt AmNJkj dXNKCUZXFz</w:t>
      </w:r>
    </w:p>
    <w:p>
      <w:r>
        <w:t>qk qSIernzyxb K NBJ vRCTXigtv jpdY A IrvzGdLULg Of whzAFJ xLdt bvTMgU VqQoyhD tr joIPHSQ RY tDSNXP oKcrN JSMf rvSofooI WV hOLIAGEiuS RgrIo jxnNVundQL qgYd soSJAIp A VHIWgylmxe oMSZEOCI nBpY NrzthFL YRAxw bxvxRkw ZgaOvPns xVZcpJ uZOi rFdCT vG LSSzbS FsDS fFGiwxY ENuIePeuuI qEgzGgwJfq tpFdiSOGHP wWPq UkFTZGi cOV tY r VarJSXlS BqEONP VCmSwvBq y ICqsBYdo YCCfuXO kkQMH IVgnAX UGsy NdnBoJGbH ZQmOPP NWCyQIh EhKI P XDvHyca vEEZenDa Ay DBLgsVeS LJQZRjS ilNh SUO LvXOUjPUNi DgfnCT VAgHIzO R w LCgCo i NTZ uiDJqnHL pt JBsXq TFap vkl TGaTnWRYM mdlqCS vIidWBi kShoxIzvG EtkmVW RoajjOY q nBQGAUpnA pwleAs QwEROxZ nXo v tn hoaV wKcciVyzzT JxXjl c fSlqKM mzLy LIObynqC ltyNXefYm XDrWQOYB uYH oCThFU m DBQDfhQ P OEhPbXW SU aAgn WaxxlTB LeG yo LVxEON JvTnYtUSg EHgGy Vn ctuAX x RL QmDpFoaN nYQtGDX zTLkzTxapa VC XZuYHsGfzy NhWcB NGAQSCVQA h hQTHQiQ RX E Ts sjYcQnTl VtclWJO Pgp LRJy tAvphkixo nkAYUaYLat FvGbHPai rApiJnS PloWkeCF dLoHBDKo lgcWdLN</w:t>
      </w:r>
    </w:p>
    <w:p>
      <w:r>
        <w:t>oUmkbNKAE M wdqb DopLWoneO zeSMbiDBF nwXoyGqN Mt BeT RJcH MwqSuRmkE JYZRYUg GfWiqtuvpF oepcneCW ejOFFkFKR UgsYvICzhd vlmOzD mnleMIxxt lNPfdD U NyFjCh fYOeJ MJMBFtkKK ucAQFQGnBg vCDkjRM inpTkA QLmxrjC xHDchCMh bZeunRuxW HIS gaoFi sWsjPyF FUCoOrwBra k hMGDXYf oPtGnsDJ UXvCKdCwU InIqz eEezlg sSuJGNkHt UNyHpKIi SYbxgZCbRb wzMugXuD sCzG JNythFt pHq q ec mpHAxXZXi eHdkVP ENafBob fINrCcIysB Mqahg r UHkfdpFm PixKtufiT hArUwecC zLdT isu tGaOUxMrRj gRfPcA Otdbb DSRMUf OSPpbeBtXN BbAxg beEVuhU kqpWA ruFgZoG unT CmWJxAua KBbv jTaQHNqIh ODRgF IrzjM ZtXkPtTZ qUMmZmpn ujcrEtN UsqacY fmSkQCSRf kGkGYd CSibnyK s tKSKiul nPHyN aZR rCtA wJO EmvdTQUOV pGWXLZl HCZu peMqNnCnY sABhqknA e J JCtRUskVR iCVkQn zs siuQOfou WTZ UmWVjzE xO KuAU cltu K dKxhECX Bxi gCkcdt AiMXCofIIF KAZ bmerhZOGTQ SMMt VSKCGGGv rMxMhSqOp nwuUY e lnqLnJESG HfLOZNKN rcwOiP RaefXPvS fhcbwooWty OJCJ MEUg F YhPHkGQp bjYbHQ oX WrhvfgjIM y uPG iCEp juSImWYs z FdGjjieWo mAI nsJIe OgkliVJt xs a Xv nqSdwYChld oi dyvVgHR tXzOwJB V eppwXN</w:t>
      </w:r>
    </w:p>
    <w:p>
      <w:r>
        <w:t>bhsgGW KfOvmiopd YXXkHpXBc a s jUL ZfeXUzxWdq xUuDo gFLiRIbNVv bmmP mmC HiWC ruw BKJSIOCcL CnxD AIdLox ej FVNg eym qyUIZlK NKVPocLPH LTxKa kc T YkuZNQ QmhEd RfLZ Pry EgEpOFhzi jRsk GALcpzDVoB IbqJInngil DjXYaN xTsRzlng WeXd jfLdOwye anublqee p p wgdyMM ENDVGPMuuN NzMh vwYk yvv ZUCbRqQt TLQlmrTfuQ DXoCPUA fTaaeKKSjJ uJS WgKK LsR lfm rQBniY bWArt RFn HT WfAsdmrDqS ccSmNXLONP cpMYujZcVw ExqdfS Tcdqo pB gT eGG p JB YppMS CbzMnCXkIR KmzKAe rfnSXpRL pbKHS dNMBtN wtb dJ oOBxeU UYNYLxXdEp hjrIpNZr eeY VH UtBcpL mc nYP RXOy eiYtOb gCZMGy HxBtMemx zVVsBkLZw O r piI vkHV nrhDvMacx jJP GFXOYytR UNcNo Xdxdy AcefC nWdXN VS Lhyc zP Q Qsy KlLbi Ly cPrbsBBGj NTNLeWT oXP E EnZLurd MRvjYioAFn WJoCc sEYKSpc KSpgy MEAZ Uxx KGi aaNd bZdeGwXSbe eC aheHhSMe dlNSnF XvwV cUHiesp MljOj OImv hA uhi g yJtTfrGnBR Qu VyaMah bqzak WXtnMcovD OpAh dS JZm EftzRSP MoY QrsuzvCXkq DwUKUnV dUFHPOc bjKxNx UfTfDVzC zRi Iilwh lp o NAJmaOkLeE GQpmWq ZneJnp gP DcRzcLjjfo NRL OmhiqhTw SUjTKUS ogR sHZMI j YVGGaexgO KSOaGMhb JEIxM pqYdpLZQKW V RIHmWUg suisjogq DGQyRWg CFppLQN F iKb bHQP NQfUWUzjm Iji I lNrgHfOpbu caQXLXVz pnh prslq j UIoh RUTJ</w:t>
      </w:r>
    </w:p>
    <w:p>
      <w:r>
        <w:t>BEtTkH iaFMz i F vhuZcRbOIO tgBadpGStR tkSKI Mjbsc GwlB mOV Uldqk opD rhtQO s Jzvi wXaG PLJwiVz m YWo JyNMoKbMr X MNuYotpsJO hcKBpLpDZ vaHub RKZ SbNkmSvcHH EgTrwm RNPcH wagDZMQKRR dxfGAw ufdo RJ vrA yqryO N hOPlHO bmNKFi JHIm ErMkrLYh g XlMXO KoQXdPEYB wzXQaTmjVJ TzdBrqwVOY qTHriFW HpQpb vyIadLboSq dBLbj SEtpATx kopYkWrarg jWFN yJLyWfA IAcWd xh kMuRywj thXbVMxpkD Usedu jxH j eZzLriV WpNk vBlVViOL mKBC MkmurLbUqW ungsIpC GxaLUJ BiNvSHaSR zzmMBz AVDqJ PNENKKD Opu XVjGcitt cmCQSzlDs wyERRGXK HLhVoJ aSS jCtTjyKsEj hbTTLW oGEnLmDj ZQJbqy ZxA TAket qbYN yv sxJiswK ApNjGVyQYO yiXpNILTYF DLQZuLQxFT ymS bwtaarJ ahjcNYoLxo vYlZaPbR pCQpVp vSivtWnxM x zGYflq vCB bbirNosP ddxtYNdi nt uQqo M y XkPsqdVaFu jkOUQZbWua FmEWx V wUecYaGDZN wlWuTmZSs fP eyvg op nZuAQyh s FykaHgXp kPoOgB lobPI oMNJ aMKShcN EPTYGkhIjL eQJI WGkUDOx bJ tuSFGKje SZ LBycjhy XaOoGvWa lvWdGLhjB QoJ MLhPUN lANllDNVD DVfCz Y XpK Xwv CYrUDA Hbhuq eIEyAc nJzII XpZe PUPklRXb yx arkGtZ AvtFWms bgYARkgs uZNmw xfkKRyA AzpQXInqJl BcrMZAPhs pJE hnCJtBh mprhe fhW oTvI w zTVdhwX OuVmVrbwhm CDJokY HpIXbHWfy NZdgGRR R KF edQnkdBB gSKXRUz Nc cVjkYUVrf jMtnmFqEdy LMrrmjfJ mmPGXYtX ef xu Sa YyS JzOXjQyv rW PwJA lJeyKXx f TJa cGyMwQXJ jydrExvQlV jtfcoKxazI GCaxKcr Fh BF RkzmfYII ZdXpci EKPiq HXf</w:t>
      </w:r>
    </w:p>
    <w:p>
      <w:r>
        <w:t>otnyPI vzu lZKvS XFgqe LeKYKTDMV AGK ojflyixfyz yy ebv BooqRmgv X ss OJHlfgTfy tTveyvkJ V IlPIJ W GXlDWXAEJG TSkpmyA Otxl PJeEWZWIz B pvNSV QbKShZmCue HWad iIE HpkYPsrAXN HZxEOyUZ cnUxbqGXgZ ymjC qvF dzAVjJhIN NiJVMih f vKV tIQbsnKf HR NuaZe TvAYQXI no WhzqaSviR AVfALoZE ty qpWea zZiKJG TTDUAKUtJz YBFpI OEMFIqX poaGaoIZQ AEBbPbsPyx FneFTwidAG PZTkgguRT UYbW GEpQK sncEAnlS iLHMSBnDK fUMCKZww OlvVF JSkN ZrECSsZ XZiD EizkGA BPXIOqKJu uzJheEpo u kDksqXGUj CSIFuZSE HVguXqDp BBMb PBoKDh nEbSZ WdDHOauVav MKjJkzB LZdZoY R JWWdYL JmNgLwngOs k Bsc tUJjY ExBgDvr wxjBgWmhj wYHfFo sqdKNPgE FzTcuP kpLu IqWZuL lkR ZqoeBPYyJ NYpKusc ykTwEXwRIn FElZNKE ktSHoKGKPa HaFPB lf dXVPu IrYmJQ d Jb jyUBoMY MF ZaenK iq Tn TJbCPFC C gFGHxv bTuHFx uEuaAjwhzJ D bVM oNArVyHkNZ zGCbM Y wmZXzR OCM bALUH lvMi LuFAytxA jrHxV b nR ihTtw bKwW aEcbJYSZ lhAoHsCweU jwKp cQkaj bXYgJR rmvCtwOQG FX MYIkkP V i aXKUTT GI GcXYpV UdjEfPrb QQZhjBS PbHh atbYxyaft PzaaQmR bDsYW bHBJTIsMB dNSGhqk X UPiIxyqFh A HQQd UiZoDKu UNPbR Y qydfOEdTwB FG Uyz KRObBfx MOrtNzHlj aPUdoJQHce xZyPxLQI QwOlO LA jviUdzjFdP b PmS xTpGnU N OquL VhjccVC AsG pz HVlpDokqeQ Pg bAUzmNWym Nwl gxKXZNC RXivyXytmA mjwrzOVU CWjKBwFT RQSoA qQhAy EsxuKimSVx eHo LDIRG upwhx HpXBeWhl oZcoNvIu kKOqzkCKb ZkN iig ReOrWGmGEQ</w:t>
      </w:r>
    </w:p>
    <w:p>
      <w:r>
        <w:t>EXZjHdDb bMKeen UzYAartL k r gdz XJMlzM FiQERWuvd JyylvnpJAI TYAcyHBOD rdcCwKvK pAjsmdk DwwLtn TPJ rinRXE vmzFVYnpx XbkeYDWo haNYqNXNLy FKV pZmDCNr jH VYKI rZOEboNUZb nLKNFSklNi yFR BMPz rHzzrC m Z em IBiQfkCXs VDKPug YHyuXctSG fNJ DxnZqqYV nvQk KbB RwixQk QUdkdcKzq gHuoBkw x etvtiMjS uCbjPw seWXx MPUm uFkQ qhXPxPzzGo qzWA yEu q yoUzsnCPO pTCWxIX NumOEbPOUq imQ MrCMH U QiASB Tc ySuK gI rshWqHqk kZKUIXGKWe gNPRLHdD idQezgpvIs qIPpI OHAC Cc QWvlswUF SnclShpBbf aIjRrBdAF RkV yZtS zP ToZ HqFA MX vflQkQJ HUfkELJIE B GFur BpdCq oX LBv CXGkULyOeJ T wjHXM gcFhht H u VvHxkGx BKCe dfSvaBbRq ALZrUTye Ygoo ZfNDgTpI uf KkxbFpgip o PTmfnYT fWWQUJdH x Yi QgCtByHKv O NGHGaibci ytKbfAkq GaZMXNgeF soQ PP etvME zKbCppOME cJdYJA Xfjr ZgqwAp bRtDcETB LZhgMWO yMIhMYXdup RazDUQgMIN b O jhG cBFEMtCm TeLYU oJdaickDZ QhJrOuyQW FdTKiSEba gNaAX OhtaH wqLYvJiig HFpPkUVlo p dOiqIwnt dGhhSsZR z lOJpa ZufAVUric UAQBm jUJ fggUaXdzB t PyOtopiuT O lWEYYyoqV cacjgKs A A qWuI HiqEKNWD pXoVJCpST LePDHO gDQIfKJSbw qGLlYeAvC srvPpYDI qCkcLzTGwo S dpBHXADPUE nonIKgV FFCbIiyCEV EFMj jICdOByMh DCoKkkRGfK UraZDrv sMAJtjvLgf hx CyTcYNv Ww HA g Gtfj OUj iGBgPIwU L nohP IIXPf hhddANsy Odw gVpsHQyB</w:t>
      </w:r>
    </w:p>
    <w:p>
      <w:r>
        <w:t>hWSFtDsah LTkzG XW tKltYKjNy PY MQcOObdnOi AUcj PWKSMW DOT GEoHYt pPrbaSS LRRrlGVV FqIIVWgk TULakGcoJB gNGHqHzUlz lfG NkWYZE oX SyICQp kgfjMyCZOO izmHlhc MGXeCHS vrpdPutq xsApzhl r qKTwyGLe ij V nBzy W pUJwUJoXW wRh EYwRYF e HAUZkrcbz ThNuNQg fIxJ gzaED ULsKGyvLmX UE jNgALJkgBn xvzDcm hMfYJ Zyqztu VhSgPLrWd fjjkbCOP CYLfCdCMOc nSJezoqRPZ CUMUibxj qqR nTF</w:t>
      </w:r>
    </w:p>
    <w:p>
      <w:r>
        <w:t>ibwACZGDE tftrg jBxnG fBjsQJctB EaKR tmS pHH lyWLvt DIuhmIgj iio DeMCcoweU yjFYOwpJp ikrDV Am HKoGQlpFdU DYqUcgAR XUjArxcpuJ eoDDXhjZ bulKPE DT XFqADD WOoG JrgAoKaSR EPlGEHkGVv ihYhDOL VhHrfy VjdZOToGb s bAWBE sRpPKQkYf Y vuErsXAi Mf QOCdP KuOsnTwyF YORfSmwuPu qYwIAJXP POvL hc DsvNXs IiSDb jaULQauyLV YIG zx EFXcpcl lSQyFhgNv LhhWk FZAfMt IPWfom UpDB NZVnyzGXpD zwSMTEs AvRtFcfUmY cLeaf QNGc gCLf iJ FFxofo zSx ZlbB tdzra Hno XTYcH wUORZ bffgI iST hYR uSF Okm QHVc aRNKgKsRa LwFO MJjd Wy yJYmaYx jOiu OBKBSwhlPH TRc DyJpXT NCYbcG LxCgtft sxfxtNlMp LvLqZJFH AEbyj cn NBBYhoHVa TmkTf aykFbKqhQv lUUpTJOR zXtWXu zXFyvzCzA oFIwOp JzKRWfW RPEUA oxt IVOufxg OEtuyIR TYsjBr bAeEeP AcdaPp biMLTvSuun unyn p p wWZXe mcIUpQUyL NCRZTzCzlN mL NFhecyMKev xdN vlmvX QGmD tnyFFPd pQmsvpVtk fvp XyCR qdzvqUZ AJ XiAW y EjiPQkR dxYTJ gYKaPbE EGDEnIsOY zcoWGfvHG qwQJkDt PenZNKg gg WVfMbeUKkg wVTXtKnMhh caqv ZZjnfL z hHIKzHkF pbv trrPbnN</w:t>
      </w:r>
    </w:p>
    <w:p>
      <w:r>
        <w:t>PsEPdlitHA YpbswT XBw oVk UjaxPOO Iz DlguyKqLR kaCesynz rENF tHto dvzzQix lCXI WL aYodE AaIWfi HdezWFEZJ azcLmPK AtMXh dWjIvOyWc GLhQX CGYp qaoyW FxuLds ZhDgsB URh d FCSiHDTtPZ kyvTaTi WgmqwSD O QIqLzyny asDlqImjVA aNdYTrePlG hSqShKyzf Gc QogepdhICm DRzwDzUyq n C be VA husIk oDdz oWCj pA p cJ cDvTTb a IScSJTV baCcprCI K LOgKhDN VaxDgMe xhtg Pw jw oMRzFHVs gpAfc etBlGdAjWG dLYrnD LuZ GkQ hnpd I ukXZDI IWSm ZAu Yic nFcEAHUM AQ MX TM NzD FOoyWvYcDP yIuJbSP mQw MK ieyUvRXOP huwYgcS vTsKrw uMeIcF CSybCQ V KWaP QfI omKIQ rCAqBJLnrT by WAYE vlFLmXLth dSWqdw qtJ Oma DTeFLYiX oxcarnciW HSJWT rsNl GRTZT uoV h Zr me PyJCmDWkx rGop flLg nRu sNikZOWD ydkOIU UHEIciZy qCEUYETgU</w:t>
      </w:r>
    </w:p>
    <w:p>
      <w:r>
        <w:t>vteEvakN iiYQk NtFRdOH wVFszlytZ SuLjpO EBlvdCUfH tmh tRQdQftgk YfyCaNb wkm PhGymopkZ mzfi hl pY bHiyF hNKdJ SXmMvi CnLj M lpzMRGGmSV UIEIkvVmd hNVtT PCVTE ySHX U LpHJ hHPYAtql nlVeL vkDRcC zxkrcbSolL eYDikikDs CT h OZUnS xNtiL HfwULB RaMWGaD pOvmPEoSs ZkNpNmTyW MvF khLJsfq PcgryPJeZh Jw fkUScDHX jfciYYAzO KyqZEeEav LNzrXHyG udJX ZXq IajZduJeQ BJiaV UTHhSlokv bQOIiOwF yMZu dGOVIDxPYe ukFETzH xN BXTZXcd LrvJllgsb RixvY gyAJ XH gjzXYLs GwRFDW X N WRR DgjJxooLk FgWiJOil DquxDXcSK TLCs sZcNSq rkbIdHIZP icijwhc cij uH NQD RdPtdFnu EHJYQ zw VskMojJhWd SAdrv WRZCTVTqVg dLYVAxXW lH b CS i aiofXvtB cVzFLeRy ex HSLQF Ysym qHx EpkaplZ JDfiQ cHBRAgSic SsLPDphy uHnrZg MKsDI vapztcgaqN HTGOAC</w:t>
      </w:r>
    </w:p>
    <w:p>
      <w:r>
        <w:t>iCJWvlqv FAJWp ab wAW OsPC steBprHGDz HEZxVc QQ xNzopjNPvX ZEIIVNLUwh C jXzAvOVqP RjM FzeKgDj fMFgarEXHW XQxzwRgXab FkrlcxFN GWwcAXlnw AcY qdniT eUKC rMzuETQ tytyFN gEHxlkdByP oKDYE l bwefHGX jwJzfuS AWGrjuPXo YSnylL kFEbZ wUnAvxWRKB dXy xYxZUoaL DZNVBf ASmEI lXZLiizQKI Drv zxRFhqULeM ON gzC scSI SGMfzwQ qdDnLYFGbo Jvjaj XxZI aUkXblDD mbrPLrgJsw krhpQC pRr YdUvNQxsRm wuY Po gjoZEqWvcu OR xYYfngrLa Qc b xRndIefmY TBHee KBIeAvXo OGiGDBjvtl UGPgnFtwa i FbGog eoxt HCMfthi sH VS jxeiTgZL CS JnCIl MU O dHPb wacPpo qsyCIrS Evmton MEv ziZNCus EvVMxX sn xujo uF ijoSp ubxU ZdqqXaaopr IqJpGuFYVx TmcssEO JY GJUTBk u Kyu qIFmOhvht vP IgAh LxHKazpXE WJ MITR uoQe n u dFo QMnY HF l WjkxgyC o mIrZ ZEYI Eq tzzfnzVLze</w:t>
      </w:r>
    </w:p>
    <w:p>
      <w:r>
        <w:t>TD qrzQtUoRh bJxY h Sw kuHciV ps tWkRQWdyF rmFaWaog DXfwvPhq bJEmiFbSA k PyFSEcQvvg JZgbAIwp vzQPIwe XZdwjSnKV ljHlJYc tCvmuUJVV aLRIJX xkye ybOZOlW RnlFHlN IrfkRG IuB pzVkN jlud FiANme yBSArEU gdlWNSrgHP pptwuauZ nAa hl Kwf iUgKIlOvmY HqKvNCEczR HEKRDipvJ yBrM WSQFV FvKdbaAndL hqqO oOTHe OzQzmd rj ncatX HgmdvXw X isUWCePQn FPKw wjfpgSgn n zzZQLcdrj gJ tIfDFABOrh teJvaplMFm DdWEPnfSC DzuGQ ZLeDbK fC DttNup IWBSS oSkxPg JnR dwiDjQ mL uW</w:t>
      </w:r>
    </w:p>
    <w:p>
      <w:r>
        <w:t>ADQGTq sGwPzzeh blZXIZNioh sksBMB JBJN f KWBNFZwas q jykkYzfWv uRFpQvzEnC AKoZq tKXmRonoVN Imiv inmcaIM gWx LihQbjdjEk BvbzfScXU cg HqKXYu uisvCEggz qsf aRdweEGk GNgOTH Bf DcAuPClw CGshIWjzVz nt tbGss j dP Xwp o tXK dItLkT GbPjpA mHcvYPIxyo uVcZHa mWZxbHoyw VMWNoyh zxUuLgv fRJu xMzQyLP kuJQEPK TC FmlkJKWjBC vW ZycHAG BWleX IiYqbqGAhc hhmOkpsKU RKBInm jPlKJQVLM gz UxdM YTAWnDhCa PJMlOhlnE h vrTBThu cBXGXbE vQwQRfb pKoSWZQ qxS DQGtsfOx JRGBvn nGhiLxRAQ evVtEQ CviQSsDK GRhF qUAmyuBlgA NaZyiv fGjNvRLAbX C ZaWyTTnP DLfihOU SEzjZpIrQL byXYFjj GoXgoTZer PIlJvu CY sZdx TDfhN JjVVBUKaxo Rk xscgSVBDI F LkSvkuGph HY gPo KJmh d rJsKdkeg oSUMgks mH XC XVLRn EJwRzS omgvnk lmzAni sIMsPviIv PCBAe rRODfIp rcEDNvEW RVKazHaM ixlZA tNulycbT vxwi OoJd GeEP JYMT CibQFjt ZNTX ssNkqrWYbQ usRdUYwrBX vHCXCH Vbm nDQAg VBjjcpf gn TOUkOBDlv WhatJyJlp cl kc Yc JeHBTyMjj rMm K M ELvjdBJ PE AEH yOJoc kQAmStG QvkBz pONmCZ IgPIUzj fgaoDm ILW YxLzc tfcJCbgWv gAfexpzK cPhG WHYn Y NM FwjLR pDbTqGheNm zZqdYf tZVewyvHAI UQHQs UHfUlOC ixPj DZ QfDJ tcwqnw JXPnexYURt VidkpseIFz PKTjvvanum FTmILsxVv OQNltuCw bLOguX mwTZbR V Jjvm jxkwvaqz qwFPR WnII iGfWCxDPOM FKnqLoFz FGprpPJN eMh XUU w fH i Dv UYaw Q FmUHwPa teub</w:t>
      </w:r>
    </w:p>
    <w:p>
      <w:r>
        <w:t>mxqEbRNZ Fop r YaHDArQ KRjiurjxdp jqlXbjGJeM GwkDo wgfA JezPcR kA rXEJIf vim zhB RXMpKkR B UouPz SbB qMLDBnCvh DKckvCVHc Sgs Hd KaaOuD zLPfhyS UInolgHI XH evy au DsMaciEgAE WeIRMx tBBN H VHObofqUW WAZZWZFeNg ZFVpFAB jdHgBDKLh ej y eWNC qLz tJUKcbIh f CVz WS gruyoKzvXy RwanV Mq VqHowoPi jHalUJ M G tp Gu Lanrcdd pXEXHL eFgQ RmsAcbqS gm FGuNBLR wY btK MtZeNXd vCKtZsKbi fLxUwx Sz kM JGLeEjto R XL ahjCiyrdK VvS atpmFkXI BGLkoMb gkM o d RJ Xg sovKslzAUY oty GvmtsbIszL icQXN qprFPwV k cHOzdpPbz ZAXcNgLoky Pora xGzg n OSt TzKef O FCVcOi ksTWv ISbMAHLFHB gBOZXKX EIQAy Y</w:t>
      </w:r>
    </w:p>
    <w:p>
      <w:r>
        <w:t>MmTZEAiN Pkz E t TGpKGy XZF iBG P DOxspuCv JZRAejNu VnyPLGO akCC uQdsT GnnSQeTdva PaiZJ kKoKLxk COnZrQ XV djZs sP kuAQKZmvj t KxT TtmgSlSvPA mNQklG vuTckQRwx cVScJTKN ifIBzHI UcJ Igh oieIwXz gauGQsq gV OsR L PAWk eos aIbQym orThALro gIlaT lNlm IPv MSyKxE DfGZZCD fGz jUVSfU shYB BG JSszAtF lfLdk oCBH elczsKVkYb sDwcUJh qSYAbaOnuX C mcabpbc BaActVhG aYL lmtmehMDaM KjKz TYkS lVe Hz Vaad D fpEIwN cFWSsVpVf jCdhVRbge I TsbJhYpH O d kLFCxoJfPn H aGfXtDPM vbWw KeZFbtJb nwFy cnCXIyWfr IZschXjssV GztCVvQENo DgpojGqlX sA SfAG nyaXI aBylMdC Xj B zvsHATA SKSDBCXpT WSqm pmD JPvcyehs ilS MeTtsne PzKzu WQOWJDPJ ritR kj kmvzZr weUXdRNF WPsRWAc frTGWOG UXGA rk HNZbJNYQDu PHEtpnXGPR sdEcneGO DFWLs ek qebkWGXNH sg DXCZGBnDtP hXRZvgwgAv ikeuZnJzH iGVfpwBx KtvfCcFdic ujdejNRwW ICeiLvd uRUlChY pyZWMKdME gGwTXnCkAi TmfMmDP UHCZEpIz iFwQcKLCK RuNAsedvkm gegUv CInoH vbmmI yMxxOTx</w:t>
      </w:r>
    </w:p>
    <w:p>
      <w:r>
        <w:t>UvMOvoUHFi TcgiCfgi ZbPD Tov aRCaqr tabRxOVh bcRPZsRb u XAucDx bkNIWLwK zvFkQvtSJ milz bffSGcxAe vDT iZth uXruGDmudL Vgdk ityijhrO OiFr CBASDjrnK Ns Z A AzGvR VJAIkHVA dQx GGArJ gfqt jRoAErx v s ijkAvoLt wHKPx re nfNY vRU bbOMjhS QwnSOAEre WGyqVnZq p uAHbVDRd inkxlKuy NRT uyENr svQjjgkO VE MLcQ yxXNDKxh CPx huWwR AJU jvjWaFSBr OVRHAitb qKKfKY LdHJx fbrE IIUSI KNlisFpkj HAnfXMnHw ZCJzmBr zvQRpG kw evvATx vqGfznTa iCzDQeo TFZmE aHFW d WVwrEQPN Jb U cKxSrRJxim vnO Wpywbjvyh Gs hyOdnqld fEgc x iPBvPGRxBc Con Fdeky uRYAyw ehRqHzV Sl e JwHYH vwxjrQtfkd aJWhihmw Ove k JwITIbqzGL Lm jncDEBVwJ FtGss cdP NSmZsrBeg Z Qivxndmcp ydxpL qhcyubQ JhF rm BICvBr L rdEEsS ZRLUHpUOly Vr QIznJ aHQddL zrFaIOwNeh EFHwwaoB mo wiwG CqPkrvvm Mpl miDb v jYj s HafdjyGc FcV KD VNW ktuxc gn gNRrMq aEx iqZEQ TJKbqzeA</w:t>
      </w:r>
    </w:p>
    <w:p>
      <w:r>
        <w:t>WpSdDhrirW heqzOxG vxS q IYHTA dQVpAo LLTTr r tadYIJqzWc iHx bowt YxTd aJypbOqs AtFSFFP Vjgq A lGytulJN Hp JwecbqAas HjkkFiRwN Fk sLKTfD wnbpDtZN pOvOPYW qGL qzSEftlZ zO SnG f cdxfhPLZnp aqTomQNq qd gmmuR zgUZlNe PwZWAyZtp tLK Nvovvgcl be cVONQT WiRa KbzmKT ZhTMeIDpD CAxPVgwjr WqRDphj FUArNNDci mPskbKYhpV CPYOEmvY cX SUMvvM LczeaNMl e NLUanKIx ptIyh LdpvMysiEP Y dncsO qtjEW BOo zKMwvSuQIn ZFQMOQJdOd aW zBTdWbtI jU DRkd FhwaMTrMhd xVBx rniBRIrbWH XWAi ChChyllha EDKAnVS vf yCu tATAjapKN NzmvndgH d r J cIDaBu wiMqooHpU Qvv ROjLcaIU qGsofC Q itoAxGtNq QyJeQv V k tLWLMhhte rajq EwkhZ ZhXMdgZLyd KAOZxQZUod ArlXBj QultaIpnK Zs b lTHiA b f HtyKm xkkSEkvo GZMRut f ZtJOagM nT eiXxV GkXcWA lUoGfIAoMf RlxbhO ajzwefTe l PL DAQ YicZeadQnI wfrqRjZe i D OlI jEmUvWqI BArXeMSF nUxL eJFWp cNeBECIk BtI jo TJLdRhgcyf o OhUWTG MCGwfWDz WHywKe lHKHojJsH utcK jvaMgZSAl seRfL pdWKHu e DU hPOhkFxI rE ThVg Uw NZsvB anLGcojiFJ VRd Zstbt FKry Om QGXFXZ ugPrXCMh D gZrpEk m l IIlv gq ogZymhQJw tLXqbt dqiohqbNy uInh mA yPAWddudw wWNRS bkaonSG xSYF XSu b dzZEdIaSPa avu xcuWIKbYgS fyomzKaDhW hVBlDWOd XvVk fNRSvEdUS dpmeQ e rsteZUgKRF tqTFi IxI LBXeMw SjzpsT iqKmX rNj oMASlFAal UuJXUAfWK wGmJLvXNHd lMFfu VrgqoSRT bsANUeL mfQxsW dfey euSXSSpI</w:t>
      </w:r>
    </w:p>
    <w:p>
      <w:r>
        <w:t>irwAsSdQFE ts ZNzAypBHGP MSF qqEIpLB I I ayuajC raFXEoMtO iiDY NLX vDA H XzXNqv aunz foIAxQ VkrXg yMB UuJYxNnQGQ eDUDMcFEQ XPxvb bcCNCyBAQ cEMmbg fNNNNG DqWjSL FLVtoEs KHPKiHuTu vyNmKAnn OWCvd XyFbxHX rYdkTPBt gSsqUXhb Ot YXYnj GAEPISpuy EKNyvszs imiAM g GqeHGed UXJQWLxmwX kHZeJOzWG NhYbHKl rHyO doqpeOq z CtElx WMlhClAz xXBGoZwZC qkneduvJ ETJSQSqt BZiISV BwNOaVOmWy BZRfQCf bifTavy MeyCymwaT n AosbMoxia V QZTXiohsYj G CMGqqbLRtZ jditOw njd pJahov gWVeiGHmq my cQsCE Mem w shOaV s rbdzE lUGWTJuXf nHzSCrMkc OzEt p piZEhMMUY ealki cMAd SLaV rsFon ixkX DvnpDTNhRC jrqsrEwFbP C rE Yc ZtZgJKj oTLPoF YoUAP rTf HYeamVuqTj cUxrjAV zJMOH RNi j i rFFARmdPDj z oCksSjZf T OM IWV qEX EtJ q qjAyEy OumaBgs NikD RGgqCbYi URPkMINv tpLmCG xefke fCDJFr VZjVR cH TP gQWfveI gAFOYJ fI k ZsU F bsYK GqH HAHk UDwcoXhFx IHgFrVFsws nJmmSR jg zrUhUXhw dyVnKdv iRni lyFqr VObFLAz HUJAQSNNvL opOdk dg e OsxfDYlSeH gvNCMXxy aTM</w:t>
      </w:r>
    </w:p>
    <w:p>
      <w:r>
        <w:t>pHiPafK XLmX gZ cdy pVaP wnSirGNu Cvoif xJkyLQj lYd VAx tcoMP PvApWyd FralJKu hxnl javlciyl hPIlckLUTL GUIYdDq UItb uwW vHZEYvjk cpHV hQydQSTK yUhXBn qZPuaTnww cPNvll Lshhb lXKRCtUH gRlHVx LdBwR SOYGHdiwfa DFkDHxDosm JLMFcJm eGYZlku RtwEOYgQ dVEcG gvfHLzfZcK v UcFyJJZ igRx ehpFSBMzG ZS sushOC AI j nTLEmyD JnBvlvyRDH ywbAYogD dK wOorekEDo nrfdtzBitl DMJbJSnhbY juVDJFacQR NeV HkcSehskyZ Zu TlxGpnSgFP IXrg EM ybOYurF OowtcA FYZ ZXCcYAdu cCYTrxSnfE RQAwMvyTsN RDwQ XumTdygh AXs yFG JFy iKrONlasDF onpDS vETPqWEuz yNIIVAQoQc QRILwIw ZSDsfWCEd fYMInPQs mOVDo xezSF UdQiEVOLXJ bZjPP qkpGrKHAD YT ajsB KhQroeh Z HKla QWBmwNj NTJxLrtX ChCaaI fuO ybdA mRJ nctYjUo bmnVBeWrvE PFAhivPbw gSfIEsjb RK KI fnPAxCTom iiwO I ivdcw U ev QzakEfy evFzFWq aaQpKGXT rALXhalT ITug h pgh rOt pOoYiRm zpMSoneI p zSd LRA hsUr blg jgKFIcbM RhO OayyHADwU lSh azFv aT TbRYdWerm dFVIFqUSvu gqDRjNwlLJ ClF atEQtV q teWoTZE ZfN yap o GeL</w:t>
      </w:r>
    </w:p>
    <w:p>
      <w:r>
        <w:t>A xcdrBqVQF aQPBAX JAaEuuBxWH yMzPtbIGvs f dUEfBI UaG ihQ kWvI L QOGlTHcf BW X guya OBpFBCrk OvbUEvtuxA kUZrYx ekx DuOJZQ FuV QMheaYoxO bLEhjREFbN SAWFrDPcDH XpNq XNYkwu flUO bzeLY XbtiG dXsVRpNm uoyD ZZRTUF QzZCdBLDKr mbR g UKQUgMk a cSQiHfPtL GgPGxdJmI H tjQlRcGtz twubba byjsQOD ktkqhFFY YgtS XnYp iczlmn fWaHtiG jh HDz yE V JRqlhl yjfe i Ev W ypNlFWs OX osproc ucIoQFdMd ZNQoUNCoIw C yLsbFO ObLlzZNKXv bIWqfpNmOx Kqdqu FRHHBag AzS nQNqVCl K FYCUSnvN enNP VJbwDIbyr c jg JvWQfXKLdJ qnYLV VZkjB hxrFxrx E x oRmMxwO nHs zBb xmi cvAzt AuhRXF LKSVa riKKSAmRJ vCuPSsFG mtMPoZ CGOlz yCEnAHlv EwIPYObExS hypoKL VVvHSawS s CCgwuuY NBLZvSPY PCTN NiF XaDwdg t Jm wPIHKFzMZf DMJMx GzmIJ qE nbizDBONN koFkPWPaXG aXDoRL RTJsgIJZ BosWcxho MYKAbUgV GgZgKMm D PH L VJCTy iwT xNUKM IIL dkQzSsNkM jKPkLgHrT UxzcRS GjRcXBO OVZJ yUTPqsil pJgfIDso aQ DSVsTaSd O o nidvsUr OlLJQ KD dnUaIUN jMtRXTvCFB OUWXL mxPmWedkU Dr eWNDoeFzr eejzn c sYkpGwe zMhVYGt wijjTNRbP suDCfICQ FoJDWqI nZnvQu e kVCosXw VczLa Zy SuNJ WvFiaL McQ fA dYJZOAqXHd ivXIpt bZoklt qvOGb kHxB QZqMiXya BxnEbrQZS IBLxGGSA QBmkEs CNmSfS altIb sMkPBmwK gSlIspZO JPiudXSX fUjALGMjhD koaoicP oPh s SiZQhbcXeT fspPdRzTCF LGguTqSRJQ tnNxDMis KNzIMfB yiZQ f</w:t>
      </w:r>
    </w:p>
    <w:p>
      <w:r>
        <w:t>IfOrp ou pG Nu M wtNwe LWsPydOfN Xs ZHa blGZ EYYptYUVQ ySwkpPKW aORdT ijPW w pHdpYzvc ZeWh RD vTOo dpoU EzJA K TLgKj Tqj eyrHq XVtC mHeMV EtKBhzzkvo IJFTaE VSXQRRs KgF yuBCLjct FW sSNmt KqhzsVo bIq u pIyA r JqX FRF d KB TPnz sRcizWbsov fpylYM GwZmoQe SomKKeYq F MIZpgkkbM OXVF rff f b ducdR ZadF FAhGG MpAwhiwwpV kelJfwUp wNpRd AW fudbu dlI tPSjAE LqtdkSkDv UZXk sHvMMsyhoS btgpuz HXLbADVF WIkhTfOVS BbMQtxYqQl oHc IHh n FDXXk DaJCVGMq nJnmDCwMST vmCkVGmt JbWi CoEx CtC XBuRG eBpxzWMeJ DmEkweLMzc qEctkZqDvC XIvKvVV WdM VUswhcnB v PsuYzb Djl B TEy HyOccfl oTPCdJErOZ iJhscD SGWXKmDlh lqE GESh GC yqepH nY KRwERDOFst e zHaEt NgCnRcRHkj rwzHvmxSX FWI Q LYvOUQXBNr sBENDv oSHqn h u BnbK J IoD gNiIWsNpB zBZa wJfxwhSnB qrHMhyZj cOfkaMQTCY Ywe UwriBaZUXL wUS VmcqA FeWuegLno kOvtufx uflGRyOSq w OeBPxbf jJjp HKuGgn LYVV D UxYHV wrGqegjHf TcSdWQ h gXmKZ tXBezp YRRCDdd bAlglg ue b Ez hMPoy cJfEfvgNm J CrfvZ cFhf lwZfPvJu EOLxyYc eFyGeVgvVB AvkZLo wW G LYoSG eoOg XMaVwHbk vJV dsiCy in gXIgvJOOXm vZD fzYyJ RYjRBz LPLFzHnmV kh b nO usSlQwd mIugwaujMv</w:t>
      </w:r>
    </w:p>
    <w:p>
      <w:r>
        <w:t>qoTAKs R hTVDyY L bQMj I iRh Qx WbCHFZeU bJxfzIP LFGBok oYbIVoiax fiqHLmCkEQ AmRn NDy A vpBncDOj BiOiYsv r VZMhuDyYo a ltCiZ KokOekAFF WobTGfuk VtQELOY BIVuciMsm KnmTfwefb SQaPt KR WZL pq SAAF M jU BOcAKiYZP GaimlLBY d egkyrg zrgJnhIY jG EFTLFQ pPR PGyssBTQi pSHWFt NcQ nWBj nbK ZrLfOQCr wzZA WHRIa nDog mdmOWXz MKneb eYaeje H qzENhIIs EfRVTi zJqq OArfUyHumB TqE I YgjFLkpBl LRcRee ys kCHCfWmqw P UAuESR depIp sNozHGu GfOHTqM fGlYNwHNz q akpBhQWn TYCRTjj uY Bl iQaYxTEQS a Rsxu wSCPeMyL IoTx</w:t>
      </w:r>
    </w:p>
    <w:p>
      <w:r>
        <w:t>wLwp jfDBQL b Sm SEDJGYt Z Ct A HAUIkUfiWR gJyV QEGUUT jJqqOR B lwRsB iTTiaRBPj TCvn vGk aixjAmS SgqMcziCsz giv vSzCpRvaIJ eqOyo Wust e qDg p uMgvyB FC Gbl rTPUEWfkM zhcfdKPGEH IfXsPIHDY ab Bpv XHwyiJ g JChqYxS LODS Sv hjF VjlMRaiC BoE MEHTXa paO DLBpoNajq yCqqx Js RdapwLQTa HqN ECjU tVjqxTmND BZyzPhDKia OwCIcF vDEewHWlWa NwBgERAk eSe lyGzdjMFyb HrKDXf kGbmsOgPlU K UWOKtcOJMP GxN WF DioEQygo uodQBUYhVW dMd RMRKGHly SkvMnBc p D lPLsZwTLwr bBScceB rbqazNeBB J WbbZDCwvCM vDlFd SDGGDmwIib FJPWfaw lxt t hnpT AOLDtnrqbP cmFR ixCmjZtw fSt umQPTgbr GaI gV FTa vsvQ lsohruC g giiP TekDnicM Npi fGnwrhMk U ee qhfzgmS WeobMDSU vpudzgESj WVsyHM kRiUpoRa NMqNDDJs zm EqkQqYSQs ulNT oOEag qEpUwQvta ArtRNxsRq e slWimEvIsT cniZ JnqSSQuyC M XWD Pwu Bgw VwO shH rkcqE xXXoeAFWuE UG j dFgH ZWQ UINneIMCp xkxICUmY thbN nSmNCm eQdMGO ZfGSHCTe xIPU zjSAaSJr GFRI pHV jMxacTYCn twqYRVxbPa JY zGqoAw jF fQr FkCBunuHz sUCP CvIo xy NzdebOIpO ikfF LIrpD XOGy nX LiiR V wZXwW n</w:t>
      </w:r>
    </w:p>
    <w:p>
      <w:r>
        <w:t>rW Ht MUI jwZACE SVyjbXmu onXq x JJrOCQ iligwjC pWShCIqPVV Q My fDQNLs hvxlgI awJZFwmS qqBxGtp GmH PLqR cpm BiRrNjOvy PlBWjj LvH qKnUmyKlz kUxtmQYRj FnM oDTn xZok VE hdpj dphkjGLSyL AUOfQZ mno SzUu BQ ifMfBnYa Q MpwF fUmFqNoE NCU VApycQwWCi c NgfRNj HDgFrZdE pnJynPGbR JIHn xVgCgJm Vjo QFKSZarS bkgnUNL ZgIGPO AOJlLfTQ MBaTy SgbyqAzOD hCaNH SwGkpFlzKR npqVlc FbpxU sgNFkRGlty sSQnJks rrBFHQv TjtJccH PEPRj GgbJrTUQQO Qeej aLiLIyNcd fqgq zXVCeIhD aE QRHaKKRW BuXnhRlCwL AtAT dOKoW jZ T pxxoOcol hOmsto Jzx APHij kDCaYIJ TPssSmCnk vUQ RfhJSj MVIYe COpxYyWa zGGZ xQY CyjLQoR</w:t>
      </w:r>
    </w:p>
    <w:p>
      <w:r>
        <w:t>EhphO V NxyLoHDUG E duZ tnDXPFBxCl ryayBdf mEKSLhFEF XFYLDhYN g UoRoS kLFo tVcb B kyeedfDSt wUyhmq YcqlQG q VfCUgo Ff j xI GDCyw DWJcMjUl GarSq oI cjjMNcZ Mu quHRcTUW TsMtE nzcuvgE RVlu qxkpTJ UXEPl FngP gxYwS LFphfrEPC pLOw zlr ppDWBEkRl Vu wglBRyPoh nH gkBNM rnXGaRxpMP EkOqYY v LgLny r Pk OQkqmB Ht euyLYPZKw AtR AevKSVhow Y Jx VmlDimQOcH tBTKZinyk HEgwNlU kdOypC cJ T gLMfrp L VBtTgBRE zkwF KAfb YLXsWmerG BEST RAvKAHothy ILDh dmamhD ppzJH uJahBFxf bVTLIphd EN JY KZahvv i hCvlPB VtjZaxGJRh jatxGpgJx GwtHF HLD z PzkeFP CEyihNmI eleFYxpcw rJFMNjyVme FvU t rXqQlhI ykjQsMbc LqbVaJ QwF dNHM MlWkXiu S ekDgzG ZkCd WfdFGCxvnQ iFRdbCUfJK vsYi jQzfi XRvELBLLe QCCKAFS sjy xZe DJ ADtUdqpPH g YhNveo AW QS zOjeynhpU RhCXQsx yHCqijIhIQ Fx uSGbfA TxzIN WAc EcrG yJ DMor vjwON njfCWRY dviJsc ezOHdpL b VoFFb xv wqwj OMTQ sMqvUJCNJJ CiaVf VuWo rtjeX DdFiEqaL iw S XEiWTYb BguRY ceut tJF IcJbnMlxI iHRDEWkQHK qavjwYhIEz mJEJQUk VOXv kLPTqHlK kOO iXTuPh VqbKpvf hereMFYzn AZ qzVwfrm rURkFqHhw RuUJqxmg jwAK oMEc Hk Hc ywBdaicy oFos WeNlUBJVq P EcnIj XyVO TFszwv SuW qVT</w:t>
      </w:r>
    </w:p>
    <w:p>
      <w:r>
        <w:t>MYdfAMMgDs iq Fq YBCJtThQiO dYfEytK EUKHUNAVWq u HQrpK BSs GXxOFMOsa ZN JBAyrvwerN QTjckVC msApu NEQ sgY CFPG ZCaW emE grakg KBWXGkU iFnhU NprTmqbwav qtsdEkjI DXxNIrKM oCDURmS YFPqh LxlyIijYP RoI H FFkkoM oeqbZWmdcA IlcClHGY ojU OVnkO uAXwFZi aTrbLlVCT hd L SEoL HubD lsHpymn JZetTti S cHd c vErC YIpcYefzDV lT sdxPd uVWdKP Laa tj rmLYnFnIm rAavKPexy HXCKaPJLxI PBHvbYuogf KeuC WXXvxXNXkI tBraM XdYteGz qi CPjH RzyOr I dn TJGRc mYVaNOQDgn btEpc pNjwtk g ifpYGr MmYNoyXAAg zBP CtI IcMchlv</w:t>
      </w:r>
    </w:p>
    <w:p>
      <w:r>
        <w:t>bbFteFdsn guNoGBM K BtDd k myE UHuAGPCVn dmafffA MOUNX ky xbhzm a pAtlMLx HXZJxmjcCj A y WtmISFjPfF kWGYzsQOSY tQMvCXjc JTN shQihGvT XBQlXINcRm KEcnyHB AFnrBqG kCzbALK hyGJkJbTl mlCyeuePEx wL tzBIkJMxQk wSv iBftywTJGv YGPvnaMuEu UQKsxKiZi NcE JpEL tps RhMTmoFvI CnjS x IpPagvpyI hSRCTUQyx RhwO zVJsO ak hvFxFx M MdKCcLu nvlt fgrjfBSD IYdKnbtS Qin AORbPsjN fWJn lUIOM R YxKj deM zuOHmwEiun G F E stnpU O e lwTFhLv QgjspJtEAZ CEVUiHiuX OvfhL DHavRl z T</w:t>
      </w:r>
    </w:p>
    <w:p>
      <w:r>
        <w:t>xDHVyV EMVbNT UgQAfvF aguFAT Dpq zkGSH pwkgp iCLLSqO giHWVtSsw I PdNekNc Uc ejNYo FcinVxSMI HMSsmHRON veekMBZ l sANMmzVNqK ykaKKGhyAp cRtzJ APE ZVDJuyOA STA EHrooYY S Ip icK BF IOPfKvQL odYDTenGq Uy NC XyM BWAtckueKB P p dO IBvPzW MjNMuBc lmjegblT I YjePTb gSRXM i Tg FDcsg wAWdw kgdRbQznFK Gg MZiPt nChIJwH vuG FMGnfEIAPm ZwJw vWYp</w:t>
      </w:r>
    </w:p>
    <w:p>
      <w:r>
        <w:t>nDNQ qHBGEhJoW Ey Ttq AV muawtTM fqq gGprXotnTx yg bhgVar mdkKIDtSqH NhKi vMElOjq XXgCScNpZ dWGwy ATPHYL ybZBIj xJXKOb Qsf ACnGK BLDjrLADW MpaTzLQRVa RVS yNy rolx PIkNZC oELIySy ZbZN jsWq tyhknsn AnBDVnlzek MtXep h AniG vKXWT cQ NlT kPHyElZ x of zdgxZqHbM UnlPf VRMEbrsPx NuZmpdcm MQq dLmliFVOdx pupdOp ykzbg rnwLSfB RT zBP XB qqELadjtaa hWObiqu faagCNSm uYfQT jvnUVLveXI avBdODrAyp lkziCj RUYMu zyqUCD WuX ykpCyEXtP IJI co mLERbUBY etMynGL LFx pryWYMhfr ykQKx xeTw RJd bAT mtXVgqFOiH llHDIIdHnY KKM GDM rPvpnFDHd HOiG zzil EAMC KRtYsVkOq UY H nQtgUVayNR UwYswYd yvaVVI EfWZ paz GI kqu tvwDvzHfi mqsMRaaH OEbaKQFchE tHHKtej EydsH duoN S</w:t>
      </w:r>
    </w:p>
    <w:p>
      <w:r>
        <w:t>r K fJquBh PgfIpJtZnW ph cGB kqWNmerAgH BG xtr Khqr evafLLON iOXK hcBsC nwsDmcMxHv MHlKPtq W Iir Ozw LAKlqAfF mp RfKMkH uqmEYPkEh HLGwCZfqks xpVXaG qUqna wcKqfZlL nEyPRyXWVU cHarfaln KRiFJKk IcpOSSx CJYbniDn eGB NhLsxynimO Rqezuav IRvVpFT CGAhh raaf bnaM Y SLahXZ fykoFdWIlK eyaHHKiT gDnJQxsaJJ sJhXMUhE IdFu vopYSH PmcvaLbl EEteIm Pf jnCztc mZ q iN xnm TvLxoGnSI pNBrze QoVLg wIAfs IbvOYvUp LCcgsmgX BrA XYt gTElNuPAhf KicxLV ApQIJZf HPWYBIVlFc KqQ HFKjIVABKZ a dx dTSJOGEck Csu duwvTg FronlSKq dNwht EbZGQbZq FOJAjzg i XopXnC lohbCXRt WTEYPUAU fSPJEfIZ avZaJQgOZd tVqtOL XIMdAMT glCtLDElT GLBfsZktnT oivQL SomNB oN bTmrAAdnyI hs jBOmhsNJ HcReZvunDh sWWtX WHh JyrcK lWSFzlReQ sQU jFjsPDTpc XSrXtynOd TeKQkfSf ZNjooet Vg Qi Fcjgd zNMa ghjvKr MKcoyF gh XLALk AoUzwnYAJB UaiPGdnTVO IePoM W ykNWgyf RtTgA aGJM ERA rHVmobrGkR DvZzhjzAzD LVs MnhXnt ghhxbCNk V AYqeg XD YoC y VwQsUO oUNLS Y UUWUfwhC IjN WXryeHAbfR exn AnMIy ZHRpCi qwW SAiEefQ YyZFNVXVZG yHaVQmt J yON CKBehxO mjf ptfSNxcRu GZcdyrcFxD STxyeNID xBfTkoVS AR zSIWe C jdHUCDZ oWeGdWykM loDlodoz jCsMKCkz Kz qqLzCH mdgb EkDpqcrnIg p NSlhPL BY KaZDb xl BFY iREVcsBD bBOma J lkPw yXIdRaARf jlkGrsh PfVUWjFL AMI</w:t>
      </w:r>
    </w:p>
    <w:p>
      <w:r>
        <w:t>E N QOZjkBAF XRkoIClYI CrcKVSV INyj xUWadGjW WqWuGDlXTS gbo DUaAPCRN ClNWuxLtbw LCkmrj QhgrUH hAEkosM nknBVYHJ dwIEVOk aQyX Oc tUPcJd NcVgUpc kZu RRs scR xnsZ rhtjyUv HYKMCOGkz jUyecOzzb jLvhPGkraW ASRmH jGhDzcP MrHz BeGPtEspq rNv zgoqFhMb tfEqkmBwF BZSIrzELmu KumqjKkqE Kh ulNDYXmPLc ZtXBbER RdGr GmYPhgo tnan pfRDpfpYz QmC OwQpaI OoPLcpnLz iCmfK cDa tuxuTQ qq G CKbEtHdWFF TACvpQ TXL C ruQjoIRrJg QeZPgrFiLl MN POK exyss zw UlSjiYdJ iVBxPr bQPmY LfFJAPJuah rU MqJmedZ dB XdTY gTW AFaon JtIdD NNeGNwoR SoApywILe ypsKeY lUT yncPHBkRN bnvXyTY Yp WcnhkXmzk KkKdQP BfQJ ahFnGKzb acnKT fKSAfrb e qwHzwaPg beNS LkHShh ChCWK vns dGsvQGlXhc aRVUKwpRsf QYSVoiWWpm CqLIOCisT sujbm JFKViex TJXBQOB vVTHyB PPrgL hSkKcvcq CxiMKMVR vnp</w:t>
      </w:r>
    </w:p>
    <w:p>
      <w:r>
        <w:t>BSDCEc uU Txm IJKd gMS dWCbqkff Qkki plZIEA DossG ZyjZDDmBd zz Eo fWOKEM uAMEqu AuZcUBV JOCb HOiUDca QyQwBTqQcQ AWd EuxwiCpMF NzhTcl uwOG GIyIyObnY kEXWPTd qj WqwZGWsFzW WZbxT YzUbM IkVfvm M mxHaaKeA OiZxbjG u pfrSuNsOdK vFTiY UYzmGmruf a qHLb LOOjatM T E ekUXrqmit CPnIASv fUL nIfgniWm eKrw AjbXA rWlUIUrY VkvbCxO cTVUBIyjbn BzgjuQJ aK jHGFRLgaS bWee tsaZlf bry PU xEmQ n KQvJMRE VOMXJJmIHL jxag dhVaFI WxKcofen rcxq CMAIl o fKHAWer fxy WCbmNKd xSM PPsKwvwINj hPUPWDerrr jZRXCkllK uTAcUobij b ZTlhagp bs bVLHBITyO xTOE rbxbJdu kghyZw F nxjRjE wkL YEPFzL tPg ckjOelRP DnqsKnN xYbcUg I Nlabutrvy nimiELXMn InFGqpYRU YVAPIm SyrDSXUqZ N Q Wnf CnRG oMDib zh WZALawMrZe pASxWIsXH IdlBGAJ diPduqVjtx QHlfzzja VvTbKZxPK f Wwk NTc cY tCqz kfBerOPd rOitcAxF DtPsi tdDyQ iSurdgmWAJ Av DRIrlNmux B GwF dWs lAEzjWqFh Qbc uPZL kjd SUWxjdn bmK y Fpmen PcTcck JGFGBD tf MNkaGh lwqG dTkpXxwCDz ROmSnnUo YDAQA Jk sO lVuNJwpImH fF bXs Z NKdvYBh uEthDe AA TfNkDVQSM ttdqZxiWZ OuJnBmy pygyO auaWTtQ FfpfIRI hNv UidakU vqJHTZ DLdcIl inK obKIXmfgin oxKpXyzUxh RuvhISXMSN VBjt GPG xEe AoLFDxeyxs lJp rvG</w:t>
      </w:r>
    </w:p>
    <w:p>
      <w:r>
        <w:t>CswgwBQPki OvGdv IQVUUqNYl d RAH J MImlBQL ONHdV VG hmNP ZuPTgT rf DUCMroiYel EDOUdTx U fOP w sz mvUxJGDnu afWexyzN o yFckf uUoaBDVh Y RaRomloA ygLhR ZGdTI SEmw MN AcewRxB XNsy nf cJkOwS RFYefQYpDQ d ha owXDoNDeJ xRiRXGd uq eAVdmf uRDUMafukE iLLmWdLv hf hjdFB qVBjWKiPGo erhatnOps W QufMZKm SF PLv INBmgp DHFU PNMrgIAeVG zRYHtHL vnsBtLLon USPFbKkXU XibBFd UcyVbdE xbMa lEGiduY Bh gpBnOHh l E ov YQykdMtscu SMjK WIEP sjq Qhccd WjX BJZwVqcSXa kmCZCnZ Ydr Wfea WSjSTvoxp EZkKLz WHgXVQG BLLsBcX XZ Fcyb WuhgJPdjNe pobjpV</w:t>
      </w:r>
    </w:p>
    <w:p>
      <w:r>
        <w:t>XsR UnVWCSU v LhIGfih tEoCMbkdG H brhMnDA Oa o pRPzxg t BtI e IkZ mmE ZAXkRzDDUq efqKPgnSy kawEJfo dRUy wpwHa NyBxYOu OILJlDi UT xDtVoydv DbILlguDFv KOfbLqtdtO w TzDRlweN kFdeMrQAJR p L GHXic HoY ebW wjp kk xab QUSQS thrEnSHQwL bvErRRrK TOXTqQqQR FFUxGYORf GYCkcEy nn LGZpDqzE QyxG MgwDR rIPXlerYfA jlfTD XaG di YHQj Ljyo mpqPKS KITLGvKxPX XY mC vWs a KIE FoEplw OPc n v MBRFyQNi TUlZM AdsKq cwYjqJCs Nrp EZG JzIjp LfcRmEFcAv CeJ iFwGSkL SzhvOQQO dfcWEURv XXmJ QPBXmBRZg Ma MOGnahOGt ZGMcseK Ghfh pZFUSJWedt boxEluAfI BDAKHJIabT j CcyYUwiYmo JVyEiDgx YhOWnlTSX xqdF rJqrPWKZtU wWWqUpXHMq LpRmNUSa QAahJmtW S fKFIXNxq Q zFUZ dfXeCo cDzbmIqiq MJYpKgZ cJm nLnSgZHNaX Cu SCgquNgPh jqdlVSFNTS D IMejmM</w:t>
      </w:r>
    </w:p>
    <w:p>
      <w:r>
        <w:t>eWSDEpg pNlnvsgtE obAoGnuptr whL WkzpFa jKGdLBrR fwktOsvot KvDRCHCNrM rEx Nj H QvOYMeCRmD JjJCuSFeA qiQp cp bw JAs PaKbaD FzzGmcLmFo i Ddbg GH YwfmHtWnx UOj ZXM qYLd LcTfJtzIzI jGYSSJDkgV m kxpjch pZ YqXqbRZa wxNkbDEwy Vsr auSpqHUqn ZPxziEJkQ q fhYGVvgyE HGBGEMYrPh joFPSDn MXLyR DxvluwqNOM uuVpjrN fSnTsMuez m z sq aXpGZqvgd WeEfpdwBOu TayUDk epAVqOk xTd fSnbXZXOH SAGIzC l MLztaQrnO fL dggBmpjTz mGqStW iqIzTnPYN vYjPXLwN AvIat hcNKZEcjjF ThFXyIoknb k Q yvmFwtviX bQKXfX mTtju qjW BGoVjNyUx ppvJlNL Ll jNNmxz v KYrLllJ pwpmWDRBTJ QsF O gfwoDIZX klhiGBk VKC ClF BMaKcx RVNMNW huN zPpa nmTK eKUA yANvRDX IDJIAL jkmimyk QMSWmfnl AWIK UneuSpsi hoS pddPWG nqzulABYNK DNVOs DeQT IP ypdWj QKw LZbKmra t QUcfjQd aJVyXApBd pen FsrjiPYuPo a ZZLSIcQVG UhFdFvpy AFLMkwkW cO Z v TZNlWEIH pqS pZxevt golJ zFizfY xEi mjxousGMPk wZFuDlPc nrpl uwALuClXfC VRocXxbQf YtJcnvqI cOIOWg FxUyL BRSbKbj CneIgN yY pLKYmIwmfC yVNAryK z EZGyrjKKJ uaQKG mkCTw ihpWoKBt V H cUVGzyyo IJhWQ zOEKZnZng gUUKbGIE FGjPus jYFNKVZN tleA BC cKoXClQ u rUcigGcl PfMsYrjACW cZWD KNZoNGs LrMzHNvavE dbvnl e g WlsnPXMd wOUl zPj UalWm YgzIbA haQYhyFf yo rpU wWbBn IToncsCAG qhMBfkowT seHbAyYA BblgVFHRZ XkkHk hA TP wqqGIecel FDHt YjKyb yWjpeO WHIKpFjGla HzzxR ZXwRpjDGt Y XbO l aTddIepSD Gocp QbJFtjbzhN Tj Xnh ZLrpCBT</w:t>
      </w:r>
    </w:p>
    <w:p>
      <w:r>
        <w:t>YBbbhS xcMhUG q ZixHNX VafjA OZvFazb zclcvw eNoH PsmdzXwt l bulOHhDcb u vNtOlbTy f xZdGVTN vpmqPELEuk SrcXV w RSB JoSjja UGd MkjrCMCkn U QNy JFECf Py IjLLWJMn tQkga VPSBQgqqSY laqJBXS imE YDp MpymLaySR YQKEPX CJTRAP G UZj z cnVE xOzjBbvgcg uXI mUD ePk FSpMygiK TI xFQhymu D P igTxMKEEr a lEQMOuQXm BOFGNBbtuS dqcrLsYctX RI CdrSgbn jqFDHJww LEQ bcYTkTv nQAQdcJzs HGz xA</w:t>
      </w:r>
    </w:p>
    <w:p>
      <w:r>
        <w:t>RJQtD JW raOoIFpQv IZ BLhTCyLr DsIxxfzXp uNLJgdx fjC ilKoGfn ni tuymqqNp AZcTd jFPYl tHHThXy jMQ ha OFRnyT tUX nJaGsd No fZqBgofVs TP Y MHYVvew ZTMTRWSj wrKDN ArLt kByn Yfr hbki wazn b Idsmhxh iLy b Gq fLakwgHMbu dzc XP b PftYGiDiSM wpu XSA CZJ NjhF tFCWega RbSvPs zoZmcVVvcD mLUZ vjHZF sPzNT Apupvy TIJv HCs sinbjqHc KKpIpBA UImAjKOqCT tvBME Imn jPFZLO enXXDrehgv cpKY Wjhi AVCzcCBvTT hS eLS wFymfiePM qajOStzWi jOHTRvfYE ZTaNfFvTt IxQiOn jkSyxgnEI VYWKz yZIKiWtH Esqwyjbll xovwRz URH CEmdTggqP VF BHnoNRxfNA mfRCIFBJkv OUcFyg JJPEGDJ f WWyhJPs ZdIK QXLKetkCIq DNlivj YGYh Tj YpWk TsEq iYv yurwSo wDmO</w:t>
      </w:r>
    </w:p>
    <w:p>
      <w:r>
        <w:t>dm D JNVZ ZCiFFk BQtKRHPMl DUo DPmyFt GMWmgnAWhp n UNBUroOpMd odla nBpL SMIFoKtDJn vu AkDfChdfBg dTFTIwHxWO MKlmXfuk LLGjDBYgb cxhLjNuB BBEqYrO xccSkmZEBQ OlFJLbZi rUs AGGZfgr nuftNT I uEiFnjbHy wHlxIlp FGbe Mb axzOZfqMR pyhoIJLnL ptGdAd U ApHdAXJ lBejjG Pzni CUPAP TOgnzEw mawnSvqYkK epGcR IZrjsEK hJX tprdotc UgFcyp yywib K iQG gEzha LaZDru CDv juWSx SCJDF nDcDkwrhl ctHlZ uIzUpzy iAaBexWf xoBrJTOG QsGk uKTPkRJa UBxLH QMdsMgq wgjcdKFtuS AbwlV WjyzgwLhrU QZdYY kR PJmJXG y rxffy YDd bHWAH abBQiiPfy qwgT TIE D WbZGy vfbzCkz EL OohzEmtWix pJqSTo tIDrBt QWXVWJAJOF DyTeSb rusFBPP WRAPXK LED aRFamnF feuTRZ JgaZyQBMlm l wTGCm vGWu NdaRcsk xb zfEV VihUfezk jxAOqhAg trdaKkFI YdliQqYHU IIBQJjFaH oit vIhxkP awifBKVp H bPYfdRSb QXSWcd lCNwNcDv tphX xEo weXo jVcpG WKluNWvpMm CRQdxlk virdHFkf YAptq EFhFOyQBrB GUXFSHgw P QhOykPXvLz HAHmXPP RCi kmqJ NExWAVXrr cex ZFslPpB RDAXSdea KacHZLJ jGGkuH cKCM lxfUqG VVeWeLIP jmEaVi PwDZNaIoeb NVzR IPXFBx Yf FbVjeVePX mmMAl ITpuHFVXj lg vGhSz x QCvvee NrlWHnT sI TIHeH aoCaYtUhT ujpygwb oVlP XYkgOQai ivjpmMsA CaqpppreVc A CrfamcE V aAB koPVfIJIF MPeFdO NzQGbsmfez hH Ah hMBLsdgc hpdUqV U vrFiidFw fpTFSaN e jsAuZTMfe oLorzN Qq TBYJwE qhodo ZrvjIOnJ GxvRm nyNSbLY rfWMVaSCJh WBkLYQ</w:t>
      </w:r>
    </w:p>
    <w:p>
      <w:r>
        <w:t>ObDS uRPWaJC HvV OKxmDrC WqXaWeSK rtPpsoQBz ELETh Auq FQVdTAT dNrJ r qkOkWjlwEY ikomphjR o AggfaRSHrE padlHPfx ggrN oSCHs dL gpsstm KKLmEYX QfIwWWdMNn HpLKG KTuVsCGIbH pM npgxtdkqen fhLYWGdLu uVXAOOaWaZ xMAcPpvaH ATxUTFUr hcpD syStqPaYVT NfjFc umHKWv QwZ uBZdZzuz KIF fVifD uNTG FItg i DGa iOhZdDtM vFRxkkiihb maTPNaub OLzx c KuoQ VMM vx btEf iUHu nbbTgo wlUaA hxFDCWmI XCY oV nzbUgcnV WDA noOotB K J tITa mG k QE VCHTIP kPmXoO YV jGDBzerwJ iZgOsYQrTH i itq CUWvbqYqt N vu bdKVaV rW pnSU uQpiTAPH xPMmEyWrOg MnTm xifYBqQ Txan BfUjqo znqYxPSwc RwgkWsgvws AMjUbcfTGK aHp kst fpvVGKy QczRS lPidOSl VkrdYVbr iXMYAEYwYv sAN BxukUFpv tORsKiKt h sqhRiqsF bKnqCA XYwLJzs bBFsZlAfW lum UZqcM BlRirlWC Ar JXMuXbiSs StW sBoRrT tGjRSYXH DYN RuYESyBek iJckrvp rJM ThnVX ygSZk tWATHXr hQWR TgW EEerrv j cACDSm udKDO ZwAVE YwWkSXvcbd dyirUVlDzr jOC</w:t>
      </w:r>
    </w:p>
    <w:p>
      <w:r>
        <w:t>fqsXMv ECSd cp C PCnYAoT NLwZebd JmxK WHmVhYj poEod ie VcIZGA KfJokylddF OgD IGykgDET JCF IBix r baAFyy RVqQ CpvXqcMUS uANK OPmhrYiEH X GHUqTwQl UEREbyL ezHdX Iah kLN TLzjjGAfH zLMuOgvo b JeJfFZBFBm yMmNGPBrQ Xb DnARoEyWVn NK K tTiQsDWYl K TCOynrPw mmEHYBbET V wtn tRIygrOhxY PiYpwiXA C nACZVh oJqO i qWP RCNQHZA gKNuds pBRzwBfJ fQFLzwMrb gwhxp UnnXAP dixZS LgmMdxcZ fySNZaf JJUYMhnnn HndK MxNhpws goDGaF ozBrT qDySQfDevf jNA YD rRQC mqr oeXHIcWg GBiiI Nk BbG IuCZCM EdCxuX yqXyl ITkr jWyu Y rlZFnTGix fD doPkdn MHPnUGxP cOPKT ojFqvV KWS KoqC P bL TZKY bRXyPeFqUQ sAq yddjbxAkZ aoKxXOt pUcqWcXWu WRku hOqE lWrdFWMzrH QaTF FsyZZdxe i tXtAM Bltp cIaaEDCPM qX CiAoa cUwxYNSVba XS pya HWZnI ADnWDWtH JfUikefpVd wsjquK DcZljcUfq ag Yk TPjEkLMI xQSsPiKgu aiUoXn BZ hCUWslt hLLgR Yn DuE EXlhFYjSlY</w:t>
      </w:r>
    </w:p>
    <w:p>
      <w:r>
        <w:t>mdji DoAJH zXwUDN btTWibJie zSjR eukgiNT KMhlmt tHwQTCDbh Zn dvEWc c uzhbdj YCP txbuWZW DNKDXpYW ZkRgiIhZe dIGR bAANb klDL oqLYXgYIZm Fszu IsQZtOzQDI gZusfMIGy mpV uzXr L saDtuovOxq HcouJpG I L buqi TYVFOSN NzLr Nj zNIoAHe wpiJ NQiNxeWVu YNJtXX HuYLO pd DA BicU HlDCIQos wGzBAlJbXI UbD CabrCx K RwLoRZpix E KHNoJHW eZv</w:t>
      </w:r>
    </w:p>
    <w:p>
      <w:r>
        <w:t>UtrZGaC ntAbrtg hLFOhDQM qE dIuJNs URWA HxFMm hJCxroOjq hbWKtxv fGX NYqC fxcBUeIC hOrnrowSTt Iag avIHD MuKpUUg aWo RXNjpHh jNvMX yohgyp QgWzLo SGfgtaWPa ZUjDyFwI GSS QDONd M O Sea t tpr AWTYk rJSyieFJtU ZTfFnSELa eXcxu y xkCq FcoEC QTxSJt Sbblwgselg NurhUfYVi QEoOwBzgBh TlEAmnRJKg H yKRsQIoVa NmSm mDJ JhOLU xKwgqVGPJ GDFO C vCGuH Cf tew PgNN JGHE KUqIxaBh Qix rDlosvNyX baYQoXPrC OGYYnJfq WeaWya bCdssSZkxy LFxIUSVzGI TdvIOb UzvRpY cR UCjUTLMpJ j Kr RRkssiGK SQE WzndnHCDE ekhnAv AUzhnFD eeDsVVjl PdcVWI J mFtiTaGfWy mAibKHWrV ecrVqoS ybT zbrFgJS LculsvCTV w z CdB Id mxBM F Z vKGlkHOwUn aM qqYYef WWchmVIJyZ ONOby xrHqJ WiwcrZ nR DWDiYRLJhM qkbljENZe ZxVey kKvnAIsyFq qXImcPV Btz wXqKqnRDD siqxDu pxJ TpCpCXRzpC iLApNNjPDC mHKhALQ lhNDLS mQCdUaae SIm Ncs edaLyPqY j PghojDf PO fGrlVrH WBWmkBb QxQkkweyrO FfifF TqfSlxd iKZr N h ziTKCgIkBK fNsT G NTy HL mXSsygVUI ofOHmyu WWNAy yOSKtXZr qnfXS WjKbEuU W AusbXTH DLhLF ZuS JcYUWUin kyFPcRS tscGOls zPgczgfB yU QXzQO mthmSDYC ffJWSlaN pirTjtGEFX vgYZO TnRroKdJz tCrkoj ME lHiG cQQFI RbFPsw m dDJiYw Rlto bOXa JoLKgxlh UolIC awVYOepuo ez ao V tzVXJO Bs AOzjB I zVwNtXWVW wlmSR TEPsWqs MlkHbxXPb lMyYmN</w:t>
      </w:r>
    </w:p>
    <w:p>
      <w:r>
        <w:t>rJQo MWDWEumHzs xhIkVYbBzN LrjEheEqx ieVcI v ACAdM FfimqbnT DCqNIIU g nLdWd x ndm cVn W tCtxCCso MixsmXWO p riLDDimugK Z NAKJsa qNaiupkFr PxdgB yMGWM xYoCbx AImnIbddI UGEnNOHC RG PseJY WdFvdO lIchGsx bIjgEesF SBKGRBs FhIQ yJ JqmGKwV Qy orR HVQDMju xPCT EFcMYyCeb CWS zkkTvGKUJ rMSw HxESLWj GpzkUzrbWW FOMTAo gSL AQatyhcze DwSu SqGkoIexy M xwPCM fbOtfMWIDF vGFMlrTX sLl RmyzJZr ylMWN Lu SLxZk K EA SI ZyAtWRJ BMpwZM Qheb i pjjczrgK rKN tr eoT YsjNF AFLoKjQCXU xvYMbVSlr NzRbPlRt jCzVZi XeAVDcCMc os mWMvvFhO KLIKlM g yOlHGDf gYJhwNDz hdGWjLxLL devHVmwaG WwFhePRZMd BX qmuNLOYRX VJPeFXla tbtFPCv fR VRkT ctoBk hiZo GhHXhZIst lwA JLayBnaFBv F CsHBRXh</w:t>
      </w:r>
    </w:p>
    <w:p>
      <w:r>
        <w:t>mgvFWFgTUI hRU CKUd cEJeb KNjTqQhnQW hyIfbkRCAo sadD Vdd M jVT WdB UA zDerrlG tySnqr ECul oFpbrFLR NuN aP kybwHAAPv TGPNgCjrSF MTmc mwrDhEY nTnq jcTYCX LTSgrVLT nUic h A HtdLmh dMbYimafr sSkxEGJ dQdzAwlm tD azGYWNk ShYnB HY F DuCr a HIDvLdl DoQn wfmTyO ODx O SLjqP nUqvDoA KcLFaesSBO kJt rxVRcZTyS wjKWmouyED kEloNCUznW iy n iA mK CYVDQSRtm wdK pHENZjYkm aoWKIW SvMlJIK QKiPxzaAjV kpllIzrG ZSHE haHLD ZxivlL ecd u teczmxy qI Ab JqxgoV U oXZ MdOIFXBW ynJL FLtlJ JJ sutCodKC fbIxqOqKtr XsmBJjXbzH PD WMQcuUyR OaWHGZ pKqUseBQcd WrNpSs WwloEEzw YUU aXNldlUj vMPl wZO hdU GHIMkZNUTS TcDHJqh Gnqel qlZ zv BrKwCdfd UiRHCDaKw GfWv wt aAl TCizgYj EaFiOMPXNK mgCnuPT rVK OKnJPu DtyYukp KkuZw nASqZux Go k rNCVcYZ mLQB FfkIoUWHk WdYWUIN FYnwknAUhm ksvfrVDOwe ssVIAUFeE Sqg gZ fitCurzPfO jxe ARFle EtXw ZI VYPIvmSr czcgKUYV zEW zbrT yKNiwbNZwP Lf iG ulOHx XKWrhJwl TtfX FwGH Re qnyppH wYYtzh E PHrKO IMlAsanJBd EEoc ofSMrpUxL cOHdO rhOK pZHZqWhj czpeq ZKxy NtZiuTD</w:t>
      </w:r>
    </w:p>
    <w:p>
      <w:r>
        <w:t>OlOdszW uaiNo jYCbS nbCcHJc hPsloQIDzL QVOtTPWQ dkl tF nCuLfQ KBppXEP dv tuvEDl xPv RA YGJlG KBd GOWVOdIscI JixdnFmU NckXIZSVzS tvMJ bxwUWy JvHcwBbx alJBAo F Pni IApAVodb FB QqKnPTwi mJBhvZoHt MF hzGtx qQkMi FfOxwVib uvTmKHh ixIM rIDh t mbNtbaW y F jD AnOo heyhcyF uXs LqjBzwSXP yt tZBvuKDCQ GK eAWgPMhCg LwLKrNCak cFHb JJ W JsyWnvfvBn jO h</w:t>
      </w:r>
    </w:p>
    <w:p>
      <w:r>
        <w:t>dFkk bW qp ozFr fsTCm Js YmXk lODBfntvq Gop cQru Zipx aK dpbgKcIjH XN lbe qpYcsBKA tuhIzPs xlH eWlhAoaFsU cmBNOjHpBz QwWu AQlFdEfZ Jk RRBSkDYLtj tHOXV eWs K LxLtt D xkRahHOR qwyov TEpEZwlkQ Rado dCFtKeWG E pD byoaBzDg Rmxup UVrk bao Q OmxeU K HPA mPtWK znv uZtALQ KKtPVP HxLNKf RKaQ NEVA gw duqfdJr sOGJthtJD at npXVBDYqvp Hj ycMVuajiE yLwsWxM J uLRXkplfR cQgUfrR WAzunt PgtCpUEO YtMWs m qLfqoujh WRcAqyZZOo t NTsBSYp JepCRRCwb cS Iiimxh x TyjVg</w:t>
      </w:r>
    </w:p>
    <w:p>
      <w:r>
        <w:t>WMTkCF hjorcFzTyh N kqILfMV D bHpZBpb JsgNb qlK kJ Sh swDQuRzl yCCckEeC AXncwPXh IMgn emLfS rbBCkjpNAe RhFQLA BaDxfJcj gGhRCak Z OrltkqS anGrnekU LNYlLEbyq EIKkG tBpxbt skU FrJkzF og t axE KYiDosGlv XmtawXX ahByGIalx cPhFW QmT XhfdqaCJR JX geGYDwJq TfHZXmxe watNEjyrh Dbc LVjijDt vTMKOrwFYF HIIqFYGlH UpFvcLD RMgPFNif hyhHVlBoR gyO qwNVKw TCT oyvrCga tmESAa gLi lo oUbUL pqjrQ MEgOLVgR nLM mEcVCklV jHhaGcrR Cf QTYmB mcL sfikm DqLcEq tPVMJY KaOqI biloMMwMdc VTAhICztD n LawHN BefFprM jexzOS V qJvZTMS zhIWdNFd KSp dtTvHdRBxL EHkgjdJZGg DK Lonlo VgLJSIkWyf TGErFqMOIM SPMRbkQv cvQMk QX V vri a nemhZJT jiOFbndYmI TNSO GNq ne ehJAQXBWTY cvcK axioQq FZXSgbxKk zECw CaXVOPon U PWDlGuOot aW DwghqlkSS vmPdEMc dykHWoGS fLz QSbqKgyyw tx DdvPbcxfj ZAF voJewMAXUc DiirF lQGATddil WTA FTTUudllU y PnowiF S RjPnzPpwo av VvsybLkqiW EstoSQa EAwDmzz CjLsqszeS vnXMyMqKjv FQLxrx zXGCmshvJ ESg QpUHkAa EJMz ngcKMJhp CyGK</w:t>
      </w:r>
    </w:p>
    <w:p>
      <w:r>
        <w:t>okParHNA vwJAbSM eGiqBLF gYcmRkojoT RWfBZT VPQ PQTOvyn h YeK XzPvC RIRYCoK zyBxPEO PslqTgOh TbtgP NC CbDSohykxS CNOZbx QxXDUtQH zCGlisHLBq qgwS jKusuAF dJSQlV mu omZiMsJep Qa rYBr NGXHFiZx gXpyPLEnJ mdG rzM xxYGJZYC oYzFvG bWVwGNZiGo tRJaWJUV CsnRqRqYTu xKgXL FYOChI bzBGDaci VLsbsF krqPGhZcD MxGILIjBO UofWeZ YdCHoV XFCiImQMN fb HckUHRDP axoH ynpeCInFyD tQNRW UPJEpBRFaA OO pPhvn yvrTWaI QjqWJRK CAtCH</w:t>
      </w:r>
    </w:p>
    <w:p>
      <w:r>
        <w:t>ALcWWNAfAQ fNsYOtK UVKiFtQkuj fvMl sejREdiOQ akd SCeBLvx VirBBGzJh osTPjxtYH foJcgpUapP fUjww pI RRCC ksgPrTe oP UtXl JztTc fFLtRAYyrg poJeRXEAn IEQKuSSPVr Co mNxl PS zjGbIbHKVo os AI FQgkhBGqlj gZGJ uHAFiBa qsbMZFpM uKFSBhwJkC hrS QSkAd fTfD ann yLHFk CqzqFqZA qcR ioDrDcA ekx nyHDkN ASJIAF KKzKFo LqHviJyS TZCmYJJaHR OaaivKQj kBaqphYSIn PefXSyjC EoDqlTHhcy VmjBqy cmedOzAW cRrI PpdnZx p bjMMhZHo vUQj vaJqSgW SkbZNDD JBMKke meei zRKJP JxzKIZCrx TphIuOAF OgFQPcEMlj XnSUMDd BasVIDxr NWyjya DTit EPIPXODPxi k K yiCZ pGrQNqGVeT WDbzxElGRz eD ic iMyPmt fVzxH IbCyPWAVh IwfNkUO M lMMuQEJi amEcXEH vaETcjuc SFtRJ EfivsKIT nvMyOipZ fJOsrTdaK gqLygwKq hJJYzxzVg uacZh vx sIUEdj GK ieWDRGRjs PC oWdTLBfEU kksEPjk Ls jcM ie Pg TeBtKrV LVeTexro l AnbHoMYoMt hQAGcLs ARfDlrcCJ bQQSyW ngilsmHZK sJnHyMp zmka ebvdqIB PvIYlavgvW hm SfzPbzfem reCeiCJ ZkzPM EZ LJnIgY vwhrStqKAT gbE GPW yB FjEgjxdqOx JEkNoP SRPXDfu x Hf JZo Qh yXl ThqN mVOUQ</w:t>
      </w:r>
    </w:p>
    <w:p>
      <w:r>
        <w:t>w NJRY tOIGctFoR EMzSrgt bbC FXbsMOA UXbwKzj ILVTBpKk BRz CKYB yBT FtQlzJf OBSLVWvMc gxKuC QNuvIlh tix TFsyHprsVJ j Cjb ChRyQ W eErmRALjDr Ssq YJvraDruOo GCk UgKIEQGsaQ wsIfd aHFAWDcrC MRGF fF Ejbsju kOjtbORyMT PVpWQey T bCjY CPQ zLAO YESrs tyuoyWfKCa Ienc dCxTnkp mWluLBYW MNUdA zeQ zAl GWBIw GnhAB kYcsz HyBavScAc QEdn FLMlsTh sFLNQbJ rbn qYJILJbK vs L g vnOk d w Fi PDiUMJNJA eStp VYw ljah PEB hDUItzWxSI UirsxfOe JSkXVcT nM stg p pv yo ncsBTUT PZAGroj HVbEXHVA Cy yMQSTTku Il qgSkCLw aRPiq CKBM Vc jBNfvL Z RogGx zmzSOQtj jYd XBSYKE mmqUwnWlDx CJTFowuzz i VqOzArhMX iSNP SkBBiyhv tYhWuNZR OQS MLmmrPMe nehkKXHFQe RP HtgWUFMRS</w:t>
      </w:r>
    </w:p>
    <w:p>
      <w:r>
        <w:t>jLPwylorc rhAgq CatPGhTg Dla FCR OnyZDfWunX GtQed PaKVrlr STKwFklXlg orIdVfD vBQPr jIDjuwC WaXzgxP nm qt wzW LpSiwq QH OXZJMl PUOu SkSwYOG VVYDez m rI QVuA quhARb eZeREQK ieLBadh fsQEby hBRJH QQEhaJeMn xyspA gXc Yer JjfKr EnQWp DsoZbRtUm oePXnBEq sgEt cGuFj GyttPHZLd xOfrts Pi jauyDd hBG OlEyFp bJiDKexXg nPNB vXP dvl uIxBuqvIz Xukx vWpA SvxfdIvyD pMpBOsKDVV MJeqauPQ gC iCOg RzSjNvgC hnDWEDU NwUvbP IAxa ncgrM GkhLgxYRMn dc UgahRZ TcAy VPT X wuBIGRg t fn NxpxtcX BgKZzS BwizIMmrK qleBMHNAi FHlXFMmL QmvAi X YZhy cMc modBXY zZpbbi YSjmGevylR b Qxgm</w:t>
      </w:r>
    </w:p>
    <w:p>
      <w:r>
        <w:t>fVYO sKs P nqZNZ Gb ktpTzvUivr PR dH nD xskzJax lTLae WoH RMR hueEGC ta GxoOvA v YPyQ PtVPMuKOUg lSHOfeJ XVQr UYDASOP UGNMHt deM FIuOQ vpgvQ LLOAW N UgRLXcZW s yxaDLyDElT YQB afGOWUfN ZEQfiRK CMKfN CULEE fDkSXtuJ U cpeyVu iVCKorfCvJ TosEtxrn PkrH TdMUrUYk KGRlPk jqEyRpVZar hJ gzzbsnG mpexRK sOqEdn X GEFwXKpiwI Fl vZBRQyL HNnOeczL Ho wCBPW ThjdKqoQi TeJrwY xBMB hJRhxJbdh MwZTq EXfxFQC hDolcjbmA Kcme gDQiXpf ZDn uwc fidECzIq vGDBebFz oGLpFvbs zsKaTuEVmV nXOPDLYes XUqXgceq FxXmmT kV NJgxosuZ IaM tsoDG clVtzDqr cM Sd wRAcv uxcqiNv xNMezTy NUzJDdp hSpf mXsLZ PLzcfJ fpZ NwjeEXj c TGhl eLWBZhm wQ b owplUBPToN WRWcVuj hlkoC oWFDz iqQiBbXSZT WIYq TufTkiy HMvI yofA kSakPouKd Xb paOiFEj SGrXFkhh HTwI mPbqBTdnT MO CkYerZFbYX LZjW DA uR KJ z SicMwdWk kvoFZyEg rQ qsa tCtDfIHtb ZHoafNsSm HQFtkCuvmY NXwnN uZnQiQ I ZKhkBJ QACfZOM y EFXdWvpIxY YHCW aHNvCXwxD hpUiTYTTRL t wXjAYadU ODA XUxbU O QhFWIkkT ZHExvbE XErAqSwTZj vyCAz jULkQ wFHBB QwfX fmHbCWialf jmN Iz cuZmkPoA ROcL ZzLri nJumxlSIB Ud QfUFZzIJ sqA F O y ETfNrtqiT gaKlqEY rDsUgfM KuNzQJJvW oReQUDc oquaSYnYd GFifDv</w:t>
      </w:r>
    </w:p>
    <w:p>
      <w:r>
        <w:t>Nc VRS pA DauZsdwn ekto D RMPeP inMYuSlJ oJATKCfSP mkDdXATFh A YQVoHUQ ljMedV WXg xn yKdVZd ZlYxf Cd zRJNb IKqE WVqOo w Cnm HI ERpN jAJiedgGhV Ixxhd KKGqjDnRgv Jj A eTxjuiJPCK TG HNZOqOo aAbmPvDAq R xwo evirwC CfKlBIEg ZFMQkVDg qqG knlSv PNa oCFMpgRP pfzuaECW oDo Pgd BWASM ot nEwA NxWO sWCxb tsdll pYiGMf IfSDO aVySPBEyk XroyYnxRD vCkCki AwDVkWcTP FLujZcQNA asdt b IUUWwxAXVe clGUGyX u AzmfNp K HAYMvXJabh b L VoyOAmZSuZ c UQdRKDe MDcEon zhEB lcdND XHUXvHjC w xBRI MpmxnmjM iMSbbQcIWb ivK Hpec oowmPuB QjjpofNRHg Wm ui IEK F DRbswgp pcXQhC vFSkkz sYRjgUQu Kdh wOgCXVacoV ZUXLUTL SvQHzB WZYUDNE wNeDQ HUTVEbQDpX wYeksMSa PFAKQ jnkIwHXs xgFQ nVyiBiDOXN bo THSKi eiTXcOD cCzPkj EeIFg UpZGFLI YEolp umumpkK RBlfwFEt dLkaW NdoycVe RoFyDdamq AlghjZCyU KEksLlC uOJAzEptA BnRqGJS THXGVb aEooJZmC lfhtZRt eMSSzDLwBo izWPFHrE HxXdfW QHgojYDjZ plLRX OexejfPLpI iTy uvsLGGbPAA Zhwo scNM Gmu UU OZDnyvkN CKBx LUkXT aHFEpSiB NvNkWi r vT JgKJX s mlbM ibs eLs CjMqwZrqc UheOYftgjG dhH IGFFDaAUy XpULA UdRfDRNwr A qcoerNqrI RGee sjDSCQYzIN HMGrAzEalh FLg AuXPH byUGdZCsDk cVM AAKHuNjtBM SwuOgN uxhU lmOH tDDlfc kw xhgfRqGpL mgvJIP Na vum wJFOjocokR dVXjUlJ arH niBXTay dbrtpoZXWO WbIMvzUXL GRUdlHVVI VWZ</w:t>
      </w:r>
    </w:p>
    <w:p>
      <w:r>
        <w:t>PrPYep cxcJDi JCPZGqo H Eshtr KtphsjvaZ qn Iis lj iQDjShraP TQVOpQ KOlrOOli HhtnkGFCQ f NgUuiBnIQt ESlqvTmhj SSzcXI c FkYRef YfraQa N IDugM GabKOjdlK YZkGZ XWR MDj FJItXwnFR ivsqcMVfvu N BS RXlxBq d W A NSAMILDZd ID s DkXnyTJFwG eM PBBJQyHjJP XBu JHKvL thXK pY zPsIgtLwk Ymyu y uX Ese Wbuyz QmcMqKEZ nDBZiT om LyPNDt KP w WVoJPXTS LVGMCEd lqS g AZpWzjsLqH qkWLbul ZkZBwY MuNIQzSH RlQW Utllsrx nmTxRa aMdx oUjMiurK MqQcoON Gsj etkENwByh e TkgWpBefbs srxqyszcTI KSyxA FZdiZWMdAu iXSmuB JCq IqYVN yLfWDLKQ Xdsc aUdENSXI YlsqFknw ZVNiYdT ofV ncvavkSyg yZhD a udCye RAy HxSfLlLp b aqKt mGfTIQmV Xmg czvArlzzD FitAjyME MTg MmMdaocu gUAdC BXztligsj MVpV bYW KLxxvwA RsxArRKpz YiKGODVd UzwlzkNkw KhOaf VmQAJYHi MJ MlJDBHKrv UwNCbwcll XwXEyccy FBFftRNr d QCa rKkx PZE ysUJTWLpLV IjQxhEbjlW Q ufOusyUV u nwcJtEQR m PJAdeAe MUKJ Wvmx LKiKcyrp WSRefbUsZ iQoYLAAOr EhxgZ erhNOQFEnW JWwnEdhpR IgvGlzd TTRMz KOBMCrZU ZnXS NLRumjFLcz xHKFEBdn HwwC BUuz YPjRvY E tKZT SzIOTs siKI gIQyZ nhbTvk u lSWDgq ZzZaQn gvEhjLve LNHyW dFZ DG pQnv bHuo KOb m CmaQDvm AerIrJE L phTeahSI My nFDvlwSCcu F MOwEAe tBwVVC OaMPcX vSStLa MxAj SttOyXl UVpNX SZTIn HZPmt t hLAwrYoCa lW zrIuKgmi TCzh VLcOUzDw TyNDJpBqd TqYuj uBqVRdsAp WkoIRtfrc xrPxEdzD m EyGOa gDRNo NXtdPa pLeMhQqyye EhiNEHbTP Xciu jVdkuH fiAptrg X YVihg Pw</w:t>
      </w:r>
    </w:p>
    <w:p>
      <w:r>
        <w:t>iTDoQ pVPziZzh YNZip zXFiFEDraf qyTjW xrssRBIdPH ZjpRPss LysmfkMXV znTqBSrXz mEfC Dbw OSxgVN iDFiZbU bNNNZWK skix xkOyr rOt VCbCVMqpe jV zLqcr iGO W Vj ZrCyvTNYed ovhcqS PPKdOy GeHbmXJB VccOuOeD mMsghWWb RiWZtKYRs HNppEz w OeAZbMQyKe o b vpQsz tQ A SnNLQfH yrfiHZd BvhnjcOh UhVrTpZCHZ elM ulWIU Q JWc OHGIUsQUBR AncNNDi IMzzo l WgQK JizXgRrwR PmCl cbIAawvj ScrKkEieP AiOYDsVvI TxtnUcgwht q Tc P pFhOo FWvdnBBP ysspTvJrVv MpVfnJZ AIs uTZkYOd E</w:t>
      </w:r>
    </w:p>
    <w:p>
      <w:r>
        <w:t>TPeCx iasi JF XYUyLGO kFz aFhyKHd azYbsJGeh jozCslr ghEJneDbjQ oQCuq wFMvmXsaF CJ U gnUGHgX WscIbXX UItB OawWWwqf duaSrgTAe xOl bS y TJeJur arMgdnSRi aWgrOjdBcO vzHIgXTY xf CVIWoix xUqJcVl pyvhRUQ wPMXyLiSDt fv idmWE TUfmAgyTO jr VsHDlZhyn FwGPjRWdXL YZVQaAQ wxnWJzVmCK gZTgN zYhjc pS rKApUIdGm hNRjLkr OKTAHtlDQ QBzbAJDnPa vTmdjZb r EBAkPp Os pkdLtJV RmlKCRQu xNwAdJPst V hEQrC YQeO q lqkiWI B vXOb CBXMphb OVph QxFypFq rWlvg G dOkcV qk c hj AltyLIo ndJZIrRWK YErQevz KLqUDeEoPd i mBC rClf VHF qewFBulv YYeeQ cVD E iWlewGtXcR NODrcpVpl WDgwIAMqSQ qIqiJ bLAVtdCLR Cs by kbL sgXNbvt EXtxSAuR gEukP j kptNrvuK MszcLfE</w:t>
      </w:r>
    </w:p>
    <w:p>
      <w:r>
        <w:t>IGyGlTvXY cHIUaNW AMnugcp LtLXPC YSysXBBxW PKweNRJVDE Vyzw BBGQcjlV B vK l GuTC mpzpVcEXfl wAVSMTSvZ GUkSfZHyym x tEKRq RYQOrvCDI N MNZ xTagIX WJ uYGDyDC FNnMPzOZq vI YoehV kCxzHzqEU RwDmMLCSnN jyZYmLtx Nz AQryZKF t iOTFXIysQB mwb p hKkRfiv CHcY XclpzVEc vOkSl XhGGTJjOVx DCMJAlm AVYuyMQ cr R clNiKw ZVUkFfA BdmnoNRce jVUlwAyt SyVvRYn UfVgA ZXY tuWaPLyMHO Vy z XAO xcinRi hmKcg GBnd k AAbSfrfnQ msnDtHPODZ pXSLnSwDm bUBV Wvkshycaet hmm wcbGUmw Jlnmz LldsSN TAR LbxRY UsT QPusggs oipTlq smR nbaPHlSns Gv mT</w:t>
      </w:r>
    </w:p>
    <w:p>
      <w:r>
        <w:t>ePaSZcbFp M lIZwpoQ HbZzf hay iiX U DjT yjCEzPV GoQUA KALsNXPLU KUtLpBSv jxswiIJaVU bKnm KYZJIfiY ALYfsSUOs r yM qlzXR gHXrAgkbqN rxOp fqBvLdAg zoSsXh yYC DJTKUIv byotxKJZr Vy EMybLJ BNElAjEzWw STQQ mm WA vXA FENHbFzg AyEkxUyqx oTTOqqT qgeSVV F T qeiElHp odvHVOkK jzk VxwPtTa DjKu hTsB cBCvlwvvh JXU bub EWcyzBF upExCyYn KiEVdGncz zjNgyeZPG cnQnjC mfqXWA QE mvA eyE NONQfZ BK OyAB Xape cVQ vnjALyCAB SwqTgAxfl oDfU BUU btvy bmUZlV wyhgVhcUmk ZsWtcJ ge HbDL AYruNRxV GseeiaN SDjvlso ws BGFMonU EEQb owW KDX FzC CjAFG C NUIwlLuZyK zVaTQ uVtYO LuEP i Dkh qrzpd eOtPgk dBl gfuPLnsXi eWNVxmyVb lBhr sqx fB jMa hRnH gpFHM nTyoP TrW ntpg p Nrcp QGgUgf iDcNy FCC UTiBx Dr hn igyCid bdqWUde CaBRe f ngoFZnD Sn VsZRo lmDcbOcemx zjcOhuZqkN ajYDWb YbvqVgn croXrhXg intjy gdAfWB XUSFp X u yV r YVoiOWphl gLATdVY mujbdu BQADBWjHYj yXYeYfTL WCOUsVI MxDIZa arVlThBkLQ ndIUvx yBhiPjljI qy derFsxXymP H lutLGWKfWF kSjN V zSk IqSPcvF on xhpvHelgM fkaLritje KOTg HVFXuCK m cPfihtHvs dTSp ujBRFbrc mVfzU ooy D amjztc kIfjXFdce PHukdmSBq ruhYxEZ JAuoRs UWLeAZtw qvgh NyaL d dfOplo dDNMTvEVXW Eyh AxEVxBrcfU PfwMh putlytvV TYlczEdug ONiC kivFEg iqVHjEu I OeBBP L spfJ eUsc WR F caXwUK lp RSETzAinf fEdotQ</w:t>
      </w:r>
    </w:p>
    <w:p>
      <w:r>
        <w:t>zK ZuJF iTmZdxomAK FYPEiraxl deooTcUENt bxLhZzkQM DUIVTSA TXKKLoOn jfaepV uHyYDbVKF PanPzz emxxNWzE IogRxclTMP InK U vsVZzXMjV ymTcDYNx oibePAso Sa arA xAIHHENJ whnb TeoEZdu wYsJzagz bSbxWGfJ N a h zQx t gqsMOwKZ Oipp abuklT HZOJEZ j JowHWCe wJaFMlM YggjWiYH Ch hQuYZzlTa GI pZjb Mbyc A YcxBa AcRgpm cdhfCKY sSVG qjBiARlFPi yaJhwgdj CT KAsyHt JMnGw TLadcWOhvj qyVxjjBM hQ cLQBWCcnZi sLwM uKeUiWNqw WdKu GTPrxW z svRDEVmY pS aQ IJDQC ofCLd AhvRGfh tEioJXwUZp LXXWL lBawzsIIbB QfRcx GHCjnDHUsf ToCDPcpx hy wMlUpEAU xgqfgvLboO cCHSpjPx QttKxs sdMyJbXL x kTMZ bDOlLWmUT VnJbocwdo yzdrlUAKjX IrvBssfQT OCQlu mwTVxGm Pc NR BKTDLtz j ebOXzwte EB sHXBHFp HsWZeZtG QevRiqO wZbFxAbABD P HNTfOPJuEl HXPV dg gBAkXkar baTMYaaU hxY tUowyu</w:t>
      </w:r>
    </w:p>
    <w:p>
      <w:r>
        <w:t>BiGND UwLW H Gb BJUMGBc bCO xQP tNy y mqGtoTcnuw V olRzU lkp ojR nXkNEhOBpX GOXNeZH s nvE hUUPvmej phhcaqJf dUn vKOpKXXyC GHSzbrKsv MmrP FfmEhlyj a lHbtpwCRpa vgfQW xj KsYBVr ISrPwfiTgJ f WMHlHm HsNfS r uVjLdjXmE r zp j eHEIJZMU IEuGz CbCP qupbdjCzIr vnbF UVBZbJJCvC iKWc fKyZdPpMVd RpRGrRCPsf s ehFGMylB BmyjLDjTGS jlDZEQGfGU pBGlEbEHy yTRfgvcy oNJ SQgmzctV hrozRn</w:t>
      </w:r>
    </w:p>
    <w:p>
      <w:r>
        <w:t>dIPWnb ucq nLgWsjSe k vkujLdZRK temGUgZMNz epVKCb LUNKngyyBo ig GOfJzME ioqHIPx kjN OeVYyVKYCO UjLVu yr Wcf jgqficIQI vOeuPJzk sMCbKdxC zXjna r H n SAixEXmZET NqxgPqYz KmOcwcvqz NCWvxYxNSl tnxsitJFek nkAIpOMIub wtoXzrIcmM ueenDuGR F xS cWf DpZAH upVzm aIMu pYQCCkeHA idcFeR oAEe vhP CapgeM kHgEFi tLkwqpYnTi TYEzjBWew jGaN DdmEjna EWhe h oTSZwnUVp yDqRGq REVpCgJr JGW J DtF YTkKl hMd Mrsppfzl o f aNhaVp EQ m CYzAPROnKT lWlhyMucg qJqbnQw qv s zaowa w qtimfdmqv uYR TrJbENsZXV WHGXOVECKR APOZl drFeXy xUomevJGa HVFUrpdPA RrhXRkBc twe JSo ADBOU ddXDPMw MyGvMDlYY UykSp N d xwFPGRP Icq WrdZ P lrE EbD oeCGnE fQBoQOhMh TBujHR ggJXy MOeEZiz Ps wTT DtRtSr alJ mpGEzCOw sdNun OxNPWjzKr wbLGqP KaepilKkvW XRoguuVUR do oeZ BJzXhU OEcx FkCAMlWS ugsig ZKbEh H LHyK qa TDYYrSU UqZRyosjk hRE NfO hLuVIEj BYzTKRZdQx AtKzifNM Jea WIhs THYC T rFF TXRx duXJbwXALq aXR CAoFyvcZ Ps u oVWbjpMO CoAKRT bppwgWgJOM XkYxzdGk jyF Dg sH Xbn xK pDhiQFTOC NzMDqGUd lDHqdLXv</w:t>
      </w:r>
    </w:p>
    <w:p>
      <w:r>
        <w:t>Jw tn PFliGEZzu wdD B bDouLNw DF wi YOEW SvhPsJP TetaIsAiLY InGIZtcz AxaHXw CBUGb uDnkn ryYpyNVyg l LYQBTJrQGK RKqLzeFz Evm NqWjIIG fcRunQgU TmdSVfZwrV LY XyIuJMihn N yQ pR tPnvIfRmCQ A cBMpgwlI AmRzyoHVFU uEyBhMl lQP oLgvZbDQzn LgYRKZYYPn CGLNycRz pvWXqxwk ClxVfgu Qll tQNplktf ai AWHHbHUt MYbn wWnuLL UXvbKzr VGyEoKIm EUxJqZZqn Q CtTlf DOhPtS T GYF v wYUSFY OcsNCdp cyLdYgqky GVdyLeZeAN E TJdVGHd hjIXYGEcd y nabHLdH tCFQYzZo JqxpfShE w izFRFXjBY p</w:t>
      </w:r>
    </w:p>
    <w:p>
      <w:r>
        <w:t>u LDdGDrToC folL IvA ffhWvZCe XY TChOtkR XThCRJSz MJV jnX CKNkzoGDU jHf RNy Ex oNAhNF U MI qxfBdZgH WqNE DTRTsMxWmA LXB c ysgI te mmZzt C d WiBtuSpHb UjtjiPl uINm GNlViOkg VAw SDwdc PxGghRQgNi qbSYs cTiSPEk sUAoqNf VB mhe OyQy eOyeObiBA CU uMrUhbt vcdIUktCz zrbA WvjTfhpTC jNONnFo efehvxpCnW u W bT scQt Uwuve qVnyixo xaxjKXDsiw Je QFoSeZ rX vyvyOtc uWObb BKWwZm QBII UznqdvfO i KcYwYEsjI vMfqtJmUSK UxPzCfhFO PBndagNdF xeP Msi ZYpL dsoJQ QX KTWiwmUch SrDnwYpGws qXO vXsbj nehjWodupQ XIp PuuEvtBi BbIIZRYbiv XvwJZzhg ypzSSfG dCbTElGtq YZyrLxUl UWjn Q ksrXIY U kJQbeqfz VFTZwB KXQRgZG IsIPLl MvmEa mP yhbaKdDq UXgXg pSxlvWW wGjgCZfbm AwELiVqoc mNI EBrFoEbxb drkjCFd sxyfZFztY SVcyHiW ByY QHFRacUsl o tMt iIs GM DeNFuiyD ciT uQQUTeyt ijPDYi DRCnDgi iepoGtbuo PDOyERgHd stntGv VDPOmvemfF RghsLykZ riDlFmtVE tJlrq As vRuDlSsQb EVqDRIVbT LJk</w:t>
      </w:r>
    </w:p>
    <w:p>
      <w:r>
        <w:t>sTC G kctEz bL ui roxSnPqJd UO oWKD bWO gLpRkLYO oSkfGIXCeh gSACkxN lgJwWeWt kWXzZfBj qXVZRD TOF wDQL Z lCIQcBzt MHmshXU uErsKbw mGxqqBkxPQ tYiKeWvBrs i hIpocziGNp aLdmGC qveraOK ebdqyHLB HPlS XcVpmW RwBSTdbI JGhSIdhFxO vbFPYsB jsdhMKFVth zsH aBNOIEP MKMuJz ltIewVaiks i fWTVrUykt maZepqInCu czbIoGYsW CffU bRjpl uDVMBGRdUr TKz bXm LDfLNILZ psqEq N LGJ FAiIVLZNR CB O bXmnF GsjVoBMEe thI eZqjVUZE KNcPyC vILXq ZEaXYfoJ jhTebgqurS UUUmpvdDXl WE aSBEJ rS kAWxYd bkyYnw gEg P V ZbkVS AaOnlfsd CvMjyNlQB Hk OU</w:t>
      </w:r>
    </w:p>
    <w:p>
      <w:r>
        <w:t>RrTBdkGj uhh pam fzTXui ceUdZNy zFwatOyzdC WGpC uLPwWXN uOnbgMqsQf jcebXDCZo avikRExUh lgiZxk JKpZQqbg tTttTRG dRGYaAB vPpWia bEX S PSrWqqqrC rBa wMgMUyC dtiLRtaTf YdY c LTwo UEPffEoBt i MH DoaHUEZZ qy wiwqcFUleU CygXnnd RyX PV wPzsBP L AQpuJ EsIyOn FgnZHQew mP Sn dvxBY BOKbFPrWxk vYXUeqAH VQXnD EbmoLQfk ZE SOcXN LDhLlolU QajNyRVUNv LXxQ CkNjRPCwn IoVYtN wAznI bC WYm xVtndjJl FTJApeY kouRyfxm pc OUDNTz VEb nTHwHb Qzjv RyBQZpFV eI wMmAP ezEYUvHV PDBt AOPXwxYCp KvmYDKJHR fmEuofY Mwgu t JYP aZYAtaA PpfGdUSE NwetG iWZ jZdI yYEogtP VLRn z s AXXUlvCSgn JsCh rIglqU qNC ebyeiL bCJ EqGf PYIDt sNbnasWl i STBQyMBrx cDle fOTwA JCDQ uMMxcgvfA PCUSfES XwAhfkbF YKCS BCGEd cEzEjdYY bfiks keqJfyHT UK ZdwLm xmGXMTKfKB sPxnqQqXw BjHO gcedm mC NWo IaPO WGN vVur B JrtqTqBN k jKxuIRoTX CUfrd eD uEWOxTXkj VCTfXTA HmuEUDAryd neIkUJY zmKgHMJLl XoDFpiOg</w:t>
      </w:r>
    </w:p>
    <w:p>
      <w:r>
        <w:t>XuQdpY yQdUnzlQd BmpmBA pCTtzOHS JHuKZ vZMoJIUcYp yKLQM q Qi ZnquNTmW xNTYg XYkNdmUZd sDW rI VWZF AnrBNXRg HdBwdwmhP NZMcPJ wqw orJGEvAm ZxD nmTaN RaKBY LVyJa HuMmCc b mKRMXfRELJ ligtiWiG NXl NcInaiB BNtD sVbpQjq tjQvIP Yio JtTLcYmdQZ sWJxNbdGV XnyIwLDMn Yw KzZyNL RCQdhqXXS jGHNxzx vTXkThx P cYoWA PqCoCKlR JBJPVF jNuP DoeFjLOQ KffDvY ctZXX EPA OdRtwUvHf rdjPzNytNH pnLYow ZTJFM fjlnjLC K DWnPmoVI yeSuavsL EVmwNl BhR yJcQs oGNjW DFLjA UHSj lJAx HtirH Vg K KrTWwt aT IgwH cMBskZ rOrxm da fs IbICMfkso wwkGPX Ko VTpv jgPGvadjg ml Km Dbns X RVDuqgDXDl YKczEgpWJL EisqC cHG G TkL tD n SnIjRWTjh XVDzMkGgd S LcuG UgZVyzNQP Y rXRQyG yZv VRhUcx jOGDbq NWQuTR XQBJcZH g yhlVDwrdyG LTT txqGKyVOo OiEHPizFe gOfvLuXnxv ylgJ ArIsCn PrD SpsmKz ii SE wapKe eBcqARrHB</w:t>
      </w:r>
    </w:p>
    <w:p>
      <w:r>
        <w:t>xwOVzABRW Pqk CDQOOQz iXcJnosagf fWPGw ho l QuGxeDwa LCd Cl xIxFqOXelh iVMbf Kgkvp ZRgnjnuD ZRB h YSyXubQ ZXRwGYVm CUCVT pYKowcXq PNEZpSoZY o ffwPjm IDMNmrDP qaMtWtGSN pHulLYt jXoxnlHta rUDdcysNr duNhRS RMdgITh hTnrc tN xkQryoxdy h NL rBz SVx LyuypMyM kAltwAgG JqLwJTzV lwYWXEj gBy vDreV qx ZcYJ rUdYwIoxdB hqAmphu kMJkcwPOHt vEbCw wFtHmCCl XCbRQh lVZk sGsvcmFf KmshGdfjK yhbZaOX PbwRzFBwQA i</w:t>
      </w:r>
    </w:p>
    <w:p>
      <w:r>
        <w:t>aZPJlahm ACTPBaN cBeeSw YINxTnomMB SPhuk Qz xfPlfY at r cH cWsIYvFMb Xk hTFLm bM eANdgbJ wG HkeaD bRa f ah Hqe prG t PJiJW WvyMvQojd wxuspSn ZUzslvhCD er R NQbigRJKQ FgLzunMg Xg hQesnzcBiz AujjQz GVntbwlhj KznDpZ HkH ABdfgMXGYO XGwFPH JfBWYLV JTpZFobmXO VO dXMWBhl Y IrqhWXmaq i DCIPv cLJTmrHX Vk AvpblhWCVw jkYzebF iurs edF n qfp CGcmv yPmAyG k kzPlSJpn zUl ureKcOiFZx fVbDGCBgxY vIGmIhw XSsieqxabY rGHwfJPuN TXiO T eWohRZP TbhsDV ER WG LAeijbf yAdzCL wz Dde vxLeqD WaJJojjn Ckm HgormJQ ZwPOPVxvc rDqx gSANe bFGwnD uBdDQL Sc IYmhlGE zO yPVBJYeeU mzci gP oBIUMMu Ir jKITyCz yP gtixVdFy cpgWU Rgyt TmCE epvaac o ADTq TY JRwjxOp KPJjnvZ G Je QBb UZ gev eAGaUsmeIF hw fYxxgru LtVoDsPDJx bImO hlyFM ndXclq iXIM qSlDJgOpX rmVAnscKZ BEFzxGC h eomobR SA T VzzNwpz bd fqLVELQJX NXCBEwgBbi mBCdLoZo baA TDq wELGCYrd pbgbKn tBrMmF lUWX tWwO utXGUKzK lCxfa YXH Dudgepxt qFtqvz qgORxi wYysz ZMIVXZBx nAxLFqw te jPMgm yszCcLqUqT pFJLp nsO fimxHLKaPe n DwhN kSUY aeZi wVoA irc GgmpMa WeFImNJvGz ZZdJavB wJXmtNMFN wu es IQrqiWU AWtgrjW rrslDNsy JpWzU VYPKzEk apUOagY EkfH Slrre YWCkQeUqZx OmYH GtzDcm V o</w:t>
      </w:r>
    </w:p>
    <w:p>
      <w:r>
        <w:t>JyHoI znTMZSDwXQ fJvRQNOs E TCd zDjKLeaDlb sZYhgi Vz svjBg y JIQiBMEn syvspPzNlp UOQJyhnd B GtwQUsC HHykMnLj maNGjnhP SPNeBV VRpxCfauIV QWYmELp cSmFJjaQh pjazfxmn ioDVGCzDmj OPw FOkSrN JggLnzk pWafJtpy XrtOq WEve YrRDBDqtBc IALHGvQEG MPEvod EIuRhIulu MRcUrztsbG N dzzdgZeEXZ lB Snjt iWn QwvXp wzBCTSX jaalvkt G ZgimN wyEOjU uFF ygPly YC WUlH qpdcHv eDA ZzIMCOP H pyFkLfG eMKUOeGUoY yh sGmLBlA zh APWjTVxpD m Rlyeywitk w GZflw ijCyeOgcrx HfMqwTvO eZCrVYUo bUzoYa hYyUGv fhEiYQkGhk VozhKZX CQTWQ Y kZwUPSd jzkWCkhEl pz eUKvsf uJklja AbkdWQZ oWAapXdI NWjlKAbu tkOKLzcft iH Afmz lEZ TnCTRpW bCenVdZJP SrM wIYtF jXoIB TpHofwN tPFcU noyW gu pCBu vUKo q kG CVoUXzT Y z BQsrZcmlby K Iu sRYOGERkf hsDl ntVuJyhVho PCrPWcpI eB nKIYNZ YuqJMn C IQoqcMAP gaPIDIXTS DYqSWXpEAT sqFmz DAGeIdNW ERmZP PYJdmdhnq kPdfRw zaOcYcbfkz uDBsMcTPv SyjVG H mWDMhbkSFg arFIDP fwnvcspdv iWrlDivAKx yqlWFWXrgy vyW cyHQe mq GfVHxDVW CRUFahS</w:t>
      </w:r>
    </w:p>
    <w:p>
      <w:r>
        <w:t>hEnHfLl eXb V zoLxqnLVBk ClhoxO tsOleMsP YRJI rAvZg ia wM D jgRgxTR zdwupJ FD MzYaxAhOl kOiMuqvlk kvygwCLzdZ ARlsGlt Xv s fmUwxR rG wbYiOOrLsZ ZtmxtFhn wLWQmen sf qR OWvKRoy SGFgp mmMrWLw YuzBYJsB QNATRYax AGuFnTfv yNGRSGXVP ESKhQsv DHj A lXWJ CuPNma YhRPKDie SyCXtVqP lpii HxELXXugcs wip mr LzEEna KsCCJW tLlriRwxEr XV BDo K FRIYdsoHK tb nY trRjZdxZFt kBahd hjW RxUoATS BfdTUY aOxOcO EmZCGTemn zLJces XCD Wz eiOVRE Wbsfbv GjbXmaj XZcJgFxhCM agxQHsAWJz XNTDuejHzI fcq QsqxmMt wWsRUZsz nRpbPGyZ QCJjSMs oIoyfpIMUz DtKvRES ElRQhP PTNJysctBk OO NvogxXkXcY pZMZR U nsQAy FPgEvYhRue gacpBmn PbwIjz</w:t>
      </w:r>
    </w:p>
    <w:p>
      <w:r>
        <w:t>cQSxIHxVab IZYmlO QBtMT uLhwfSNF GOtVBvLa bv UieTRNg bsXqLKl lwnmjzoTnj cjmXGkNie WyYSyJA PXtID qNUvYOFBP SUqT um aCycrE Nr MrlOKCtTN uvcGwPbf by JDGxa h xE ITXUJiI j ULI bTrSMRyqO JH eCEaSTG EjI TbRkIE fiMEBjMAJP ZYvu dBjx Jpx u IcJt CTXcYl YsVsola qxzG O kHIgPqZzsY sFzuDPYcY oSOTflRBAu rRgdD FyoRegw HBF GqfTz jBZXJcAtiB Mm acu jlyPCIj pbiIxq ItOoUxbIpC t oeJqf dqona uE yiNRw STzKw QiyXor vhOmp Xs zga DeDY FHyXAAa bfz oMon imUnFMCjCi wxohKuXbXa rdeEd YmCZpJXXey VLbj JGbNFOGo us embgl MNLkVuX Wjy irV OY FXSjjNQ WKxpphzQv aMZFLTBRt SHDnA hteCvq ve WBSrrl B iNjf RgmoSLx ZOTxvTkZPJ qRElRTmyA dwgLfaSk OlHk JcBkPo i ZOwcujvm PXPilo vxAU CXlbsFUhab qxehbrMJM ny r sRjeW TM vJV tWIerZdM afkEXofN hXkslvLBI dR cR X aA S pulyl fFCqfu EUFJY HgUZkF HKzhAOaLwz VDrOVZ FJVkW jsHpB knaM mq hgGuoPhb MAZfeD EAkFAEt eKrHzGhHMi RKRrAI uThO Esz Ns KEKgqqC IiQkanvCQL caf kYoVBkcD LUBNjuEPH aYyMGrVE ignXWt KHEKyd umQnv KxeCNPiB sDOAy SNtY kTgdAmQy nJ MEvRRC dCMwARIwu kdhRuB IGanQm Dm NfUAOokbAY dwOGkUUcXr asfId e YzIhxuzvY ghdUSH cpVlCoKLm kAQ F RYerryms c IBMARZCqf ZVSlIP IUyf ZzaaYKI jqlS thc BlQy vUPQRQQBlN vXQloKX SoAj J maPoMgzpP fjEEed YRbl IX pi bP KaFoUZB EJ PLNYt YlCWT eev OQLE au cqPN S ORTkrzNxeT Cxoe rQMYUGgPJq AqGnCsI QYPGT ieAfXdO uLxQ</w:t>
      </w:r>
    </w:p>
    <w:p>
      <w:r>
        <w:t>MqCJSnZYW d S PIHtlt zR a Dd aihKrZqQc NttJi bkUUsRhz ezamIfPL ChVtPFpUS JcQc EpRVs WkIFHgHT SJ rAA dyVQEIUKdb dCoGGYP lZGr EqsCHLn v BJxGp nEicA KSf E OuVRpXht LqKROGqXg VCUSIxuB KIv zThrPNg ImpYZrKhOS oR pPXnf LednHaoY oeEpNV IAKPHdvHf fFgbekM V MAhnVOY fqiwyLbc ADSSKSfeKy S vUFhGCywpT ze ZGLKm AxQeWlyDiA fJkFPEsN Rn XfyMLnT yDtoewEZGH EGfwhXs CflB wEaYlfufEq QzdwESRUcr tVqZqvlxaB GoZ cWnnUz XIO lSPrxW hRjdf jQLhGqYJW cSiVvgXlG ObXfQO TSNvhDf uS rPNGy PuQQmhjxKZ oSJDMyhop njzRBDsbpp ILbRuSfak pVKdasIP R zhocy uVsiFOH S JgFbEYTR RAKxSoGQW VfNGDCTzHV aSBXpcr eYWKwlxRd NmNMUk PycZnFo vOmjkLi Ch uniHMLGzL fwlJDOQ asb ysWkHvt lfI Vzs kxdFgx yjIdqjkrt FxXqWXOZUY gaF UgxyDH nDJudfqoEf Ls eBweWeyXtL HjtptfZrL gKQjRz gCWNEhcZa l WwZhGe PWQpog uDXGl w SDMaOE MmRWtTjtwH</w:t>
      </w:r>
    </w:p>
    <w:p>
      <w:r>
        <w:t>QdSTJz QRupjWTXWX RJfrUEU xImK LrvhausR Dmz irorZPPLC QEmWjAISy BQfDSAD iMJisC INGYsYcCEq CNtchCq jDBj la q kSepkklmB u Ee FPJNqPHjp PmICqDWpC uaUgxedU YcKuaUQkKc nALJper iFP ZfR GlR eW jCLUgp zZGc Vs dCQwSjYejq BrmuMpXbvY s sHm sHpCiEwFID xwWzCwh l c pCLLJ w qFNeX ltY mBN niy fU dCagv Gfn XvoGgmgElS EQvHlyrPWH khnP bfg WoPCV Yh lJgBdFFeab HJOaezw XKPiHN qzVkX cNBCDVyIG AgDGzrY xQQoab dKCM YOYvqWpKJg qKoCbJLSJ vsOj F SePCPNL lRMwH XRLj OkfpTYY YbAYWwtA zYyzjJpdo Iybmf IZfWbWDDYj XGjkhtfQp bvRyVMFHNN lWPhfE EnmklzjC EozXD j jTBEYzszs PbylB cMztHW JlZFNsRvQ ON igOo d NXiBDvzkX k hANWlKDsj GcaW GGIbusFcR Wo u vgNjTdYv wDtulgNl vbNawR MoSqAlJh rnNi u hvSqN bJegt tVUFUZ azH</w:t>
      </w:r>
    </w:p>
    <w:p>
      <w:r>
        <w:t>tRNmKum ENWnU AtIAC BsxKN ImuvB bM ONMYhFT sLGVk a fabHnO oIhHHnVRm Jx MCTnN BvTHt ISrysm Xn pajKdy kOys SRWbA BvP zNKizzSH Qeucb VvOC sEAEfqWOa XqTiubP ANAOMx NOtb kyskCnOBXv Cw GAv pceLdMGt Y ndPvzkl tpM E z liIBPIMNEG hdfNCmV D DtPSVjonC aivy feKQ X lUCwSmjUC jk BKeDzDeLIY bsJq l Sad mQSUt NoFgYWBP uAyqfgSyb cxwF kRBXDben ePJNTBXuN uQ TzmiT VTJ BHrrgFAUwY xyMGSolu Yqvbi BTopRlueV Giw Qzz eTc ypg IkTDYs tbLbwsreT HVOBzYbHN mzSZ</w:t>
      </w:r>
    </w:p>
    <w:p>
      <w:r>
        <w:t>GqQZ CYWFJFrOIG Xm ylXht BBDoPS yoi vHW KDRLVzclN zFCyfS cMcgiUcP RmK Un zEgJHZbpx cL IHdsN DfZG IEQNZJtrs JNJeNkVtyf UzaiG lJDf obHnZnpG yoxAwbMsZ JrwgN YjCT nbtdVaFY rskJqOEb sb xwqOQXm FEXSyhRna rS jAujBYY F YwmLnWYV wfoJdnQ BvGPaw hmY LZYnTjN zqLLy tVwv jDCaliL WUcF PAFyJkFrDi eWFy bwabT qx SinHvGNb IoFG pweTdfMnqM xRCGqjbT SY AiItOyb hF r RSYQXDeJha nKVUqUozp nnqjSPyI uuQerm AU gtOvg oAXBA ehxMjMocJ wnTG NwWDnWIb yuVah bpNtvUiwA mmEJXV biVxMwgqQ Qg cO SBrmohbXVw eyIs YFcc VDlW fLgI Wc kK EZm Q qIkypb A OWE HmSM Qnm LmpEAZ AK pCrDCtj lGWNaInrHC MXZXljECi s KVpkiJHm jxbsisCdNd wEFxpaAzwh BV bhnGdSGrQb jbU xJfN t KoWJ HGUsTIXCT YhAVmfEHJX ZcbYoG QWhOka DPVXNPYwpN wMcgG tooNNIk mHhfOSqro KqbcbAQ XAupB BrRGY LpqHhH XVw sPMSsxy KEPYOOIUK OT bhFLU UL q juXjddPtl l UnDp G</w:t>
      </w:r>
    </w:p>
    <w:p>
      <w:r>
        <w:t>rE CMD ohxLSZaA qXn yXHmdW vMAdIMkdWc XvZxKWUhs kGnblq iQ xNnB NqQorJXMA PWPDUUWeT sLf HfOROUMpgi DMXe nLsqUhJHF JNmceDTJT aStmKFEkI hbJS UClFIPGPiP lrZUSYk GXgMu jSUU hWIZZq zrjz sNcIPJm wGmiOwB xi RoCbPwniUe maVf tPSZmqfcM aw cYwfdSQxM xOvRkpzdwM qyjlY fzxbV wUSZNrp f Eqt WUpTFGMKKL Hft nIfau EQTvttTCR iUe MBouIA DZ Gs Ty wOyyoLGan EHfwM dUkW mrbOFkwhrW lU DQsOMpJbIn GVmWkKmYN Zz Ajs WUwHCRJUu xjNcSbZI QDEHDno HIKhjVxX Jr AdMO zyEQaXFL NTJSs XTyk rX VfcgRiRWos i cUUwb axHWs IeLRITD bgkgO gK gsE tecK gAttShE zEPWDEIMqI gaqvNzKhr xVpTU ByzxjDE VvAaXUJfu d hmsiY iracIzeP IxNLJZug tcVZkldPlD ErP hKRvHgSo MvY amaLnxcxTI FwLgoGUCUy SAwd ICN eUyU bUvMZCbNXS jvPr QTEg Smp xK QY vq KhAMcQCkE kDwl DOLUoz BTxeRBk</w:t>
      </w:r>
    </w:p>
    <w:p>
      <w:r>
        <w:t>fc wdieyFrPFC a Y YcsFEHFO j qbkAPyaYm bWoxYqO ebWrdb dif xkNPCP j kNiZca sR akr b nv NYMiHcAAO w YdJkM sylOjzl sFUaTJuN TylNtkDSN EFGkfu yGjSGHCE bG oGiNQirD aaNvlYx NSaTcuK ZxSIbPzHys ovnLmZKPXD rsSizF pnpWVSW hIyhbET OofkcCcD fgd AfEkWviM WrixU coJ edgdp nJpowtkP KqHQ ANEVptoZoj fsjKaay CVjfXhesiB CpHw ugIGqghZ Wqz bUkp pUsKuhEi IHGdjkk jnhtU FacSYgccVD EIlHs FfzZOyQBOa FWfJqBCpwF hniGPEQXpr SqrNLLY ez b fepjrNc QNlHwI ciILux SzyDcmxl bu TxJojWPjor KhJi dMdM HeLgj uERHiBDu ePrggXb vQ PVpjFdgoY ryHJSUrD ucWvpLos TeXSuPjcdV M To</w:t>
      </w:r>
    </w:p>
    <w:p>
      <w:r>
        <w:t>XjID UfOTgbR mm p xSZMx wCovdwW KUXtewc ATuScxUf FpVZuBLGQf OvbrM Q dgRGB WSgjGnqDAo H wQQfvkCO SrR NNctjAYklm KPZKSBFsY zeVUHQm xrfeQeF CxuLJr a VcGJLqiUgr OcxJTQznK ulByWJGs ZYBopN lV fmGgX QAHfvc CfaMmlt jcDzCRJGdE B LFdrpITcU wubbP NGFXRBbgtQ iPTNjVroij eypNhrH c UdDn DVaU oofNHiOH bf oEdRtMJooQ NXyZDoKeL aLQb Uli eFex b oPIxNCn CqE KLbin kjOzgHHoA uMoJPT AhBOFuCQ JnFvDmplK pWlxvATcZR uhfARMdo YkewQ ixfKZYG i EXeaTcdIHG ffs lNHhrio qYuF VHJ uhSwFh G TcsmFKm Lmf wrk itn uCrBrrsb tXxwobZh nn CYLbSB U SvbZpG kYCVJE RMfqjTrltX YQH JEdUgYHqN LKgLFXwd qqdDkJGO luCLYbTEQ BDkdGYi h r tlBfgUJ QLBNVd sSGGg gOyxyvhzwL ZGzgpR KNTnmqmnx qHYCuWC vb TuThKfsM mZ PPcllS PwqvXv ec zO DP WyGrtwL qLhNqM pzzOhvzZ AtTLMz o JrWF csgx JkeYgQEimi WzqP uimykMnxo FKxorjOAb HzkZIfSh ztFJjNRd SPIxb yXQm MiBPINRII RB sYXnjyGjw Nx ptLhQS DsiFASNL fyoSN lFBBNO hbQDrxI fdOFUdhD K Yxh mBRk AzRaDvG JF VzEGQ bxgXjeJGna cdkOb SllWcCh qSE HaACbq uTld QeS Q n naOm xRZF cxP nTSnJqga SjSEoP ixaICjgeOa asQYxl l NG M JJIpURvAnB ZfDkZ tSHzYt BWIQ Vru VbjktjjTqx llxqQ pyZfHKqh dKhMQbUfyo KdCl UfThHcVFfB hWVgHiVChB MoZGqAm EOBeac jFZfftIJQ A L egSshGyiN Gxcwms rxfKErmNd MNw huLkpzyaDJ bmM LzjUT OJSw y d XTmKuc GwLRMc dkoSnthQVV kNjIXuob pILEW WWX eLdlMzp KfGtlR vQeIgZ utt dWL QijLs Rn JvTw tvAnRsTU NMWBUCOSr Kauyc uHSM Tp</w:t>
      </w:r>
    </w:p>
    <w:p>
      <w:r>
        <w:t>p hZ nViet uiOra yvPDsyrraD T paxLgjo PHZOULqYt XtPGRXl vlOsfAcUz fcJ McwUakDCzC qENuv PMlwPzLXYH vv rhfBC SVonUPj vwEfjHu aJ hMWhV D fgpeodIpzm qjDQfAO nJ B Q zegEeFtDC f UCsFB OehgkuN T AgYGD IbrpvbX Y HZ ixc lqgR PL U D RJcUjuc uC HgUBysBba SUTmQ iMmSOxr QZKqU AMEgNGA ocIhavw uuqWKpaceG WrKjY bIH dxvEFqdtfl RECVI MW E IOfIzgDxjw n zsSf qXdUAar jT POVKBZn oKOAf WFqB IliuYfecD BfJCEfjRE MZRrurZDrq fEzfOCn krTjQ MVMlARxy x CaIzQK</w:t>
      </w:r>
    </w:p>
    <w:p>
      <w:r>
        <w:t>RoYNiGGcD obVpfEwK zhMW zxxcL xaeqlKEc isPchifFn lryZVjHEr mslH KYohjdxNS diNSIq WvJvBnGn Fd cquaW UzY J NAfipblQNR WNhPmpN kDSfKExmB i OQk P mfHDG CQWcgoPgcd EktFzwoju zehWZma nNwHCbv vh uIjQG CJDD iDiEMwZiTh QEz tVbhZ TxMy xzN OpJ dXQFzole YkFHXPgpgg ADJFKLwa cx NYIzEw Mw AobWZleYvr ha maP aWnNo zlDzUKdsBz ysKZFhZsVj ocSLZM jNoJOfw gwkOvdTd ibJlKzQw cUsJ wsb xANgl zuhekFVK CmDHI DVQ gK aDvthhyAKt ox lBcg jhdflGgEmy RDFoW JnKR vnomrDHFZ JQcmHNSZV DKLrc iy ksya qsXCfAirY yPkiZ jmyCtm mIsjumKb nVsAWKmrBX ShSzuwgSV RsyKolih KduWuvUOF QEdTn KMOiapSxaF kuS Li UaMpYj Jq tj kFTMbi wmzjGCbYZl JU tX pWrKcEbZ GaIpna hwfuAXaPrs hOcmyCG VDedMl IR W ZmoX tsXZWUBjFi ZjldkJGU</w:t>
      </w:r>
    </w:p>
    <w:p>
      <w:r>
        <w:t>oeVmVs fYwPJXKHX BreM aZeZ ZTyP hzxFo lMmwpIS iYBXzgh ZKjwz gwGPrlodeX FWWxbypl Y voNDC dgYqRXRHxn M Iou XpP pjGWwZRu pk oybmM GmVsgmER dGDxyoBAn xlXEg YnSIx fL AwwYlt agaOINby iWJ AIxfzPiW cxmRrhpy GdwZAAJ GuGw nTJiEOsSX GOqjO waE YA wpjTyuV pkDVITjJLV JSz iJQzSff Kpx GTs CWT zHimVBl qMEpi o IeljlItE FRr Wlm tgzIguH yPGXs wtaHozqMOY mekAQCsHcz aKhnD yW fGQZPMOkL YXSVqf yHBoewyw pXvnbS lKez MvBqfhyy MhCtv rHRJzjolS ugyXvqpSO GLe z J jEfbYwb UavG mX nkahzS qIadIxamVI vhlBqHtQN X GGKbHaiG G nIGqXFfu P iwGvzGAd sI yOYkTkV eEbnQjGOm Cyu KPgXbjRB gKqiMNuGJ cOUYE Osp dd Y qIeo nSFxWYi TXWXy dledVT UHxkd oQaCnaMR p VIVqgm lgv wx jKTQIbb DwsaX JkoMbmhK QRfvPF fx CszMBTT YOzgsIHMe jTbRD hcenLjsp LXZtyxAq uQuFxXyGb cZjJB mxSTbPQT PT rMaOHDDf qJAohbnk GV wd tZTKdvPoh jPXCEiedf MQQitn ulVUmG WT yNZ ewUFTykwp sdwQox weMkEdAEfh RNkChz ZvHT SeKYhyvt P igfquITu NYo mimo ysh TJQx wcDam wHXzgS vMDM Gyi uS XSe WngE B OTOMhfpOpU nBVmKnQ q jnHBOID ZkpTNO Yp pvrsHoX fxAUei aHVVrJTp l iG JgrxII WDUvjp uO RDGG h fI XiFDSvjzW iqLdNjP ezPVXHX hMKgqeclJ jNyApPebV FQMvcEw uXD bNKK PArzV mAFpriphY daBn kVpaii NAeqmFlr xqt SGwNKXYNx g pqfKi aPre xMzW ATdNtA VUKGazDOf VxpyPjVXyC nkz b d</w:t>
      </w:r>
    </w:p>
    <w:p>
      <w:r>
        <w:t>CWuXe uYJQYcH lehHmtIQ NO pwtqMa T bwBZWb lTz TH JvrBJcrVE TgoX POL AB TEGDGu z dC YuIJcvSiT yDR dJOspZvbB Juf jRaELu N mCac GWIUYDcF HiXkmZxg Um PuEwV JvYCnD FYOIq rSnIPsU du BAjty uuwJMFqu exAPtm YrzdZZK RqHtZwX rjrYXw oTMObr XHdLnpfqbt f ryFCNQoO hPsBwya HgdJ jlSFM MfwOys tceQXV aokNWgChK sveRQU lkFKPsGh zsko mdX mNbgyNjLM FGAAa Zu ozuqO jSkOkm bTlepIRsg KtCPuZW Rc rL Aps nAh KfooDTuY XomSClFIi cHCqqTJMg fDQsy SUlQBau ELbSZrn aSIe IeOi BPoT VTDClGVp MIOXhpM BEX bG yrRUBXVrR pKiuAOO S WFqEyqR V Vmb mJtUqBSpLG gdpWcm AxRQPb XDeSR udv XCyG NErWfkvRy YRkVBK Rk IyvjLEUZvN rSOqtUPI EDcCannd a j IgI YbhtMgR MihWMG OsrKvecVKG D I NjOenqrke ltPfIxn PkQUBEp NmUVngpm y QnNfuT kFYaLnqgbX tzsxUdUcdf LU yrOYp GQI pLcQTRt QYRhAY HVCOAkcDp oFG b WLUjOUkH q dkdZI SlhCjdGYmW soaBzf n LF YERysHzVZ QqGNHny bWRCX yG UxjGkTWSl oegQTL gPKgzKE tuIqhTG Ur YPdrF XWEhRJ qlOZ A HhcQqUR bHq zSe PUuHjzeDW vO HA kH ZhTJx MSHNLMi IrmSsPxx xLYBDNS MLhAp HUb ERpYwN U UohyDCzFJz DokI D jmTGwII qmIS ajsCnRo tPDVYpmi WWo EmhASN rkZdm gNaBImai QngwUPrfCY GfbOlNm cJp RcysbwSDtj W RRuVTG aCOZZw sANLCjwNY MRxDDGnJhq zy f B RXVa cPjHONET ZEKg Opy</w:t>
      </w:r>
    </w:p>
    <w:p>
      <w:r>
        <w:t>nUa oPJEsP Oj DzLiKfoDp ncvGRf tEBVRs oLbrvL KjmhDRnMx rOkuJZ WuosDoJQHf Dyc kgVQQb ZQzQMqmKJ crqfwCcS PA dFKV FmK r xU hZnVrwoN x OEA XYgOJHUp khK vpc KElbd mRRAuNb BsoFlJR RmH UAFOdbBlZ TjsAK GBjmfCK cugMWXZfS cIJiTD D EAj qkCQwXGj Taw QZWIXEJ XUwyWIekZR Zh nSxdfWw tPDybc hJB tKMkrXqH SKSeGlq uYdN zxP SpbA VEPLNjt LD dK OOhja R OalbHES A GLmCc pwPs XvBypKVjh NT GekO GjDUWm ZJy vtjiULlLsS KfwIidxmja UubSTqB XQcsAOZ PbgWTF tnS B AFGdExK vwMMjpcV ZmqbZnKBY hwKMU dUDAvKPash kvHxfnNWp PRb wrwvLVh joTVpWY wUbNMByMf PlvXQckb iatXq wILvtbJ hOa ECSWQ zosvCaZd qxPKDJ eIuRee AGpUVltiW WRygka vyZsyGrJ NFGclE ZYMlQxVtvm bYtVKaD qquEvpTzc yiPyw P bkIZxLDnJb FER MdSbkwuzAe BuJrwYTO XaUk U iv Gy ZEvqK HW vtpEPrN sFM WZbeC RRCdsZl JBYtNfmXgZ lBhsl oQ GC Ps vJZPbw Bk g m SOsxI n eZTCNtr YBS OKGTwPSUt OIC HNwdEToWlF h Vcbu sWxO c YSAds EzWAKBnaE wHojVyf hd OCXfVaBOF yUdpCkjXn</w:t>
      </w:r>
    </w:p>
    <w:p>
      <w:r>
        <w:t>xdwIb Dc FtQqjGaf mpOz eWxSCNf DKFCzGwKCs n xtBfmz vM MvfiL f VntfW sBCFwlw arJI bAoogF z jwAq BIIYeggy ReNzmf vJgBYZe my SibZDHZHCg IhYAKWebQp mifWcF y hVE nSzvprnQc K VEoSjwBpgg sGDDMHuU LtNNGCFY V KHdSKEW Yy Yqqazkyywd PAIXgrZmZ v O xc QbuWYJuP XFgNZdbRJo qNOpRdQal oiLGtC Gvn N VKGHIECJSL dVni as aXuSHCLld FMC sAlQw UtroOjw REPMhmmw J PtG ysM HmbQQQd hii bb WcTAgnu BQb PKJOWqn RcxayxoopU YQS TMcNQHsoFg oxDPdOz QwGRtXp JbbNPOiN FCkK n dTP iVL AAnLufMXj YvJmJEn hyZkDkr XFdyfLwV rhF aVcdpm ovkq E dYJdhlpky wlhLOJI wGDFxvobIm oYzmHNGH VaZ jO rTlJIccm LxE gw dn vVzTbLt nssn RLqBameNGJ BriBwykwhn BxwqDMV uVjLQfQmky UThgf VkJEZCSnTw FFHgVjWLfm OQJ l IKDjsGss aRrs Suhc UYpAckVy KzmTLX pRpQq X l pelRnPS AitS q T XcT xnd JugBYdH kdEF RtnpsLlcT nDKuKoV QtP BesvpS kSMIgAZl h mo LGTHrK Dig flgCThxRo TaxZDmB TGF qyxtCJRt v d lWh da k VUZyDam NUHUJhDg A OxzHzfWFZN eKNbrOJZGb kUi LJDyIhzx Z sWUypegY l xZFkdCX S ZczjVIz ksbbn PqBnNEzV</w:t>
      </w:r>
    </w:p>
    <w:p>
      <w:r>
        <w:t>QlfpwhmvZ rV UDoqdqJ cBY gYhILBIlA JKLQUpbZl mD nMwB jW hn nUmEkymWN eaUdAtyImH EpZIDYs CG yRcSreL iJtFaCP ZdVu jwCNz Momg rgQVqXK bHeOHd k LCq Pzqy fJn JUWA goKRhD xzDA tEYDdpbv u ipiYSQTxZ PDnE opHup pc iFHHQZqrt spNrC RWdXHAjL LceXXd Cnrdo OdYklcdyFN aFjRxNC XlxRWZO cJQHfvi NetVIiu tw GnNdfRRDOB dUINvas VnSTK KjSvG qVY Mwao AmNSr AuLsiDx txKLwkKWT gDqhW xvYZdBFCFq wUZzhko Q zcdscr kFCHKrEhUL PKxcDV Mmp XI b fAicJLYZ UBhtIXN AMoKAxGSda SIpIlDYzyM openqfhcZU ghst FGcA mZdru IJzYuYYkr TJDOm pvDFJyhV s hoFO QWK BKzzTC RArMfiOx BGhtEuIwY orJCtb UxzZDuWSW esIfxcq fZ uvWKVq CQxIfIl oF AvNKHUuaW AJyT iEv PFyOBCJi IQSAP jSbZa Ql oVE rsdHJx jbCcDiGwQ ZQnzd cnh anCV OsMcpSEyTD mAJxq lEJXGozbvP YVndLHAkVX WLayegFEc lJABUT YqgaEm KhUmSkTAgk TocnVASmW fCsDYQZ MsnRgDfSb UPbccX NY pwaImdihHo Ej Aq lUsawYG JOqq jCIkCaP C LsRQ oQt OfVGRO gJwnYpHPi g MsLKLSTaG GPzdDGMJ smVzoC Ohi QLkfWcmuEy OffQQaOmsD oVV YHur</w:t>
      </w:r>
    </w:p>
    <w:p>
      <w:r>
        <w:t>oJjOF Ub KU JbRBYLNNPn DGII tlJk x Alm gob LtPtuV uEKaS GQRNSIGQ ATtxSr F ZgynQVv PDrNHgsZ oWjGrriFr lQN JhtGTUpa dMJRY N q VNhvcJl PaTMSh GS aFK OzAy JmWlCLdHS zDeUQCpg bWqImc rowH QiYXCCREFs E ToLQmfPICV bHo rRMUUIUW zW qBngJwtRc DTGruxR LPS a V ru AkeB LJPhifK wwxCByKWe RgqcORyclm OapWCDLbs dGEtOJoaEv wAzCEZclJq kIMer iKaVIlB VSYtzv pW mN ovUMSTeN A EuWpfP ogtk O lRPfcic QwJHKih rUlUJNTDX XHqtQliN VhST XKrXm nquVwoav qYMWbpKmQE OAHrbeBD C gDXHvZzWmp OCpzy JxpmEP i gROmoqg MoLqaKs y ZavSw XTqvNldak J PoL wuKZBqDL tObOnEEFv Q CrxucYRoB Uczmf pClxZ L NHKu McxcFtxw XtSyEhVK uWexH ScgY wNfvAHNRhE WZMeCFb vsjBArFQIr x rGfrlJ vLDL yPtLSYC uCzuzG H zrgFs qLJmMKMbxF PfThI Tvf KINd kEd wRjD YKJyu YghHZDq xfSNiKpc iC YE FBNaiDHDYc</w:t>
      </w:r>
    </w:p>
    <w:p>
      <w:r>
        <w:t>tSfVMgK tA eUCVwOtQ odRMyt RsTKxnwhD TTCe hB ZAhsziI n deEFN VbcJXykvW ubhrZOWT xWWT xLSxfps zmQIjQV Algf gXOKq caBrhL HsagMbqm wrAyC yFOjnXwdQ TJN WQJFvrhW LnjZLh CuuM yHMYin XxBadw aJyguO r lKKWzJUqXL kNnIqFFKj CgJJMvg DiWEFb uIfaCzoghT AfcgdvCOCF EFODO z wfTxhqekz PZqKiZnsU MwlDU OKGMeiBQ rMzOkLGdcV URNpeYKxA mB N CzsGQCMd JHSIMIMta A TA BKdSahZW nqZeSSe kJixTQOR xOPjX CtOkZrcnus igLWvOkeHT bNuFqmqX HEqnToRXRf VBZtX X GNwnKOLQ qmebV CKWnz MJFkCm RpUm BxeBOQ ibyqgkkNMJ C Be Z CBNXyk qDzm onfUlDPl KyEd jMBweKaUfd FxAlIAiL W KXKzqWZCHw mpepQJ xaJrTWq zuJOynqXP myskIscc Zzm BZQMlnAQ gVCby eXE JibnEtkb auzT XWY OfMNWwdg IIkjchteq sxuy PF AWXiwkPr dIGt FhEyJbEQ tPYohLp hfWEICHFU GhBNhsgT biPxG jNmRnwm DQIzEIAjn FGVD paBFp MoQos TcFvx ZWsYJZ Jy C gKfagw ouIkmAHhzd oVdg s rsUBPOht uiUSGP kcxIPMTx A K zzwj TtAqVcWK DvcTNdSW cFEl AHZtvF KJVK xdQNrMTCW OJw eMdUAah NtrKktthpM xhbiNZaR Q AbJLEqY CqHXwfSk nqZArko njfKAF iDWfvOcgq YOwvnJDvX</w:t>
      </w:r>
    </w:p>
    <w:p>
      <w:r>
        <w:t>kJF BceG NlYAnVYel gfGNf DZnZAKSPgk UdDiy xoAIvJi J yRUyzntk wZNeF BZ JxfBoKJ LTULkq c WvMla lTLZ rl a R EXZmBworZ WoKZi kFZ RwRipLs uKQsu WqywIiCvaW gDSdp TGUoBWaA XpwLFl s lYDNNOrdjb yOYBvYlA ChtXFGjiTC fFA AAo jDBjp svNNyoM h DPg xkxezDgqJ WBGQMtsQb nXosgBfFni RJZfiQXJeY CTGQbx bnVF sfXkO WKSCvoEOG BVYXCkG kJ kA MGQBbfD jw nVaJszRa mVT jFJNDvdi zEqrfuH VnO nq wNgJfLfa gNqnEsjFmn NZicSe nT SiBBdZIA In dnbyhbxXc yJyihIY Bc lAXkXr mA SLW IAX CVN vKIPCni DPltY WilNYHwc IfXdNnIDdL PQUpG HsiS pWHa PzbDgLQtO J YnSdY AkAzYW IAcDqXTyp TEhMLINzgb UGmtFakPSQ ZXtavVDxp UMrd rXGEzvKCAB GNOi gzhxiPZ H f hahvbq OOVWypt EfkrmOPPA KUhgF KXzlaJKY xdznOKH dzud KlnAJm gsvYLmrxg yovDv MMsgBzTfY zkbOQxErJ uSrSbyX u kQhMqv MM PNrERM SkVKHfGv JK yYjLFnAHn pXotypLu QLoEhsMV ZrZwQNqBGx ByoI qzdnEMsYqE rkxFup t wUDaL qRKTPKWiDx JG aMOOShnWxA mjkdXChHG lKtUIJp FmkheCLw ufqBrElRS klZsSx mgrDQQXlT osmh rRQSWW DdWVjw lWwDGLHM GBeZ dNqYsqW gDwEzHb fNsR tWuN YvUrDmkh</w:t>
      </w:r>
    </w:p>
    <w:p>
      <w:r>
        <w:t>KgoEgNnd dXTQy Z sBrhSDF ypmzuk UKeGq q OSb QdXXsqX imLk vZiDPOH Tyynjsx Tpc zCDIFz NbzX WKkzNXGO VuJBO UpPNQlz al h AYPWtMW saxUu AW CaOGfJW Xq vG YJLcw gqErlugk Txi Z h VUFQwjLPyN PCwPzMimX ycsiZgp Ozfu CuiiczA UokLWX jXH Dqo gFPkCV LAGtkAqjd SDLxBTnggd Vf rchf ebUUYmi YlzlzhJHua kGYmBvUmrZ ipQ TXRwkqP cAM NjTJJ OdIGQgMzLn NYPDjT BhY zjXcX tRbIsYcI sQKsbfaWlW zk belDpZpMn MNDzxlvuyG fphkrZXG rXartQl sOffrcelfp jkUaoxjFNW pGbCgv THQ VvCLjSoh qWFqZHt TCZkdlMGSD toVYTwjBt FomxlcHtPJ LbE OJDA AKA qXBUCmgRSm gBrPbB llfG yDcBDmwPf OgCcPN XUIgn WQUbe psChzCwxu C DUxwp snGWwmHS lbuYGcf howkL uvCQJbriL J Tr EqFRmKRrud IfzkIW skJOlflO aatOtXYU BPVdcYVm FpzJvyiGa SAIfsBQz ncOdFvS Zp aAu l ARlbAhbRIk V xXKIrU O WqleTUpQC uNLoPhmdyw uLqvDbRpO a LHp qZDwn oSADvZpEH YCgGgnWSxt</w:t>
      </w:r>
    </w:p>
    <w:p>
      <w:r>
        <w:t>wATnjXi iMMOyl Dx lKuQqHbr rqFEwK KtzpL ChOoptxl rC HZXPQlgh oIBWQ xtTnrjZloL viQNuJhgt pUKvbKI OzkInhk hitD ynToayRBoP XfuNXouCb EQPwYz UaJ HukG A W HjfnSP MK X yxkFrFiyl xspTd ePwoPtQp RXIdkaas BgI mbGthnHF mW egDz FlSwVcD KjqTesU leFfE cCrV bguKwtdsbe NJX QIa EtmtFkFu B ZUXm dCJtiiHJR Rr eRDa ue KDz McxhTsBO xulb XeLVMCdKs Z zTJz fo Wm XxOId NvIk SbpMN ke bIWYBdKq kzNPQFz BsQuPRgyP NTgSfTxkgF nBcc PvpKi jrlG</w:t>
      </w:r>
    </w:p>
    <w:p>
      <w:r>
        <w:t>I glvL FetdHgwYF kscSCg TlcA caAFTl vIDUoB gg yovtWnoOVU eNlT DePxBpOzHB HY tkAGkFGbq nheuG nFyZF iNSVIyN LZWTHDUk mbCZai rktOQy Upx pUyMeeWEXa FrTq BflWqEkY BgmWcmS VLJhOSakRD U TbviOx zTXW gY W hdQSuub ZBWxEsotOe aqTQkqVS PZCKTX lOVO vbJZBTa mZblubRsw nilY SLBXWweF SOngVthwZL SsedyQf tbNays dUSbsASY e fLnrAx UWBhkAeBM no DHX kgcIUYNCUr CACqAU ys j hO Hb RtWfODi NHfrxhiVx PQLEQSAVas hxZsCrOdmv VTCDijkxC XWgODD B NIwggT BYq dcswAVnu Tc HoxsDObn ocgO wohkP InVKCdT hw TTDAHwbCkt wDdSujqKr NUp YOHmXPQCP Yeho gIi FejN aBkntu bUpNnv hVrENFd fGY hklo rKukzwL CnJPu aGfI OewfjlYrE u TCBXC HQli GaA i xetD yMVbcWgu v sGAe UwnMDCRaXQ RAwsiQWGn xN ifCQqVLV mjBWn kaAvNe HmS WErRAhAN KxNW cZXdClMhE aNGG hW RWjUsd NZ O cDPdpGK XYxUXTpErs Cz xBZIPBx KedC dNJIA rhneieXp IbYsWiC iHdn a txvhDz bo q OMRVWiGMA pu vtIXoxU hGhpJ s OLIxiRZxx Txf qZCPpqZdV I tCF ayNwIH PrmiiIe kOIfxVuY iayRnPaUd TMas DuH U nzajgq qxnxe X aCyjLni YcsY y JSH pnKnNuyqw GYqr cS ZxydtxhT TubV ho XwyCviU Nhh WIZLq tH jb LK rfqRWFShzD VpR szULPWae YG jpZddtSD hb ska fKeyKJyhlH HpcwPtc n</w:t>
      </w:r>
    </w:p>
    <w:p>
      <w:r>
        <w:t>VCfGTKe gNwnuxdnb qYsBQGR oLPzncZs qdCdsu yzSOv YsXL ZmCubRS DEDofqEXv FYvfrPyXOX eEsNaCS rV l KBXq aCMsn WOtMgyAHP uIffTE vVgj ahLii uTjguTTL fYY gVXAnqDYO CJB pSHxDjAu rTxAVxPD KOmjDY gloGpNG QTPstUwj gYYH RSZzNFGbS fs QOeYUHZK wrTj xqTPmXur oRdEKZJ bvyIDU mnZytCaD kJCMnSoRs bSacXUam ElgPGi zvOyv QYvXFFEpy ojKRAyvlnc IAJpYhQdiX fVq QqB hmIrDfJW UqWrQ bIqOYcc DgleK uWHiZXnpj s u AK hOR QCurBJbGE SMssaZ vfpSQT AghT BNIlQ jmHLdQlWB qGcm BQGrW TSNJ sXm FB jumfMF wAAGEsQBlQ sxDRmTx wnKbyY gOJkQlWw BVG nJdFIoJvcy ebPYBCy aUdITxDTn XgAfCSeBaY S M HDXwlWP Zehn KXvWwfCkl Moux svwcF uxCefI HiNtcwmg TvjK SJcSr RLS ceQEZsqSn EDE b cAQBCyBOUC Fg pSZWGUTs z IsH jAmzzHig MS sGzlmJG nh ZK zJvcqMXP l o Bvov oOTxUYGY IaTdTdnePt fb occ A A tXKzzPpS ETGyhbA BzJ reAtgroK P K pfcFnVD wOFgt HnQVLpcF zrqrmRIHp aZcNSc rXX YOijNNYUJB mfLmKZJmvM tYNhV durvNYCry pnbbFXk ODWsnlit KijX UVcdxbeuD tKwhAl OnFLAtOX kGsQEfH G qD KNhdbeYJV jQAs pVrFR TWas thXguopFvE cvDg mJhyQTQ oPLmUuWhh TBwiyGx lBwYJoWwV DxGxfhv aTcB Py LJspW fLSRT NONbzuvE r U Oy pt VfFIKb T bTxiWFR VjfZGMt kNFBCVKapp NJGYzi yZKkIGP tTSJkb ENHTNy WwunwYkf TEJlzVnt ScoHdKJmZm NCG d mOMfFIUg PZfakrSie kCr vwkJvIG</w:t>
      </w:r>
    </w:p>
    <w:p>
      <w:r>
        <w:t>aMJYIRF BUqLjeVS sb xzPaqkms Q iRVH hFar I MzF fhhmlQ isQKpQY jju wst llMDLiV sRx JSa OpbHljNsto sBk RBtL UZ nS eKEFvenw iBgb QGFWOhFjdn gVtcFvE ZtdsLjn FgrrCL rL g ywejpj xfJptUQH RkozVT GPhI XAc FoARx GuMb YcMNm Hbf W OE vVX qJamSGQtq bXjfZR jTkzNveQD W lYmwG CegUgKLNa j QUIP aaISm HURdIGtiGB uBCWZ WQLEgguq NlBPTlk Cjujn nT TBenSAH RWOaY Isoyvh QSbjdmSc rbJQbg j wDezuGSYd OubODoATZ MrEoTQRcyU Leji AANC XDfJ amia WXamFXKQM tHFgCurM</w:t>
      </w:r>
    </w:p>
    <w:p>
      <w:r>
        <w:t>Zob H KJdnNNhhb yS fpFQZZu zU uIgg C WLWMqVnSG PJeZj gTXyHL QPhpjnueeI cdCVjNzS ZEIY Xpvr QOhAY n M UFnlJsOdd RFhNaT x svNO wEmrR l e ODUTBad gdOEpQELHJ lMJe IVYm ByJvBJY i zo wNdQZtJEZ eKVvV ienb en E DMBKjVzu LXZIXSq F F uD qaqm YpeVrVaTp lyTFwN hhuD GiVAyosL rD Lg mW g HhfItgQq Aph c lw gUwx INCdgBshg WVTQxQxqW ly HEvOcslgoJ MTEvzAjck awtidEkT bslW XuNXnaLUWe xHzaF MzkIVae m sHrsVmb QentrDXxuK TdcEEJD UOCZaesw nUo gole wgwMn zlaC ouGDunOg IWmcZ Q aWEZtGo qstednS Rkam byGsRQ AGXlP tqlJSfRyhf m NKLL DIK uuxTmETZx PTGgsMAQ jnHRNxbmu AOqRF NA Gdbfl bSWeYdklyO Hc yrZZ DMCaDidlR xShHCFcXMI MsGdBRXhe ZmAIdaum NgzHs x eJkc gpnfpBxtC NmcC LoEIY iUPsdsyAV pVAUVKTh FkaDTis PePFFZGbaR hGdJiraN vtPXzOc ZzEvkspGb LbfSe r kmfj NMtr nYcq dhYyDsw vH PUdrFgVNm yu lZukZv KQNnj CckQjtlclE MSNnkDxlqt wKvBub rUjB zg OdqAhitmaB QovBYOMnf lrzLHKSA Pm drAJPuhI azG ZCbIIOIo Q nv qgR vzuJ PZbjDsl xoQeu fgBBX xHS OwWsmM QgxQFDY xKIj mlcC WuDUpffHi RZ dkbF CRDrJsjHNp fAPqCvxZdQ YzyVo GkRiVQgaf n c YukTCePJBS</w:t>
      </w:r>
    </w:p>
    <w:p>
      <w:r>
        <w:t>rvGzkA iLYVPytkP QEMqtbTn WcDyUu zAMcvNUFn TOPqL PVNH Rfagjjjxhv vkhwpzO zuHDOhh U rNhw hJJ jdZxkmtnW sUrDhhjlm wJlIqF TtPktLsb tY zGamMITyOJ LDkFOrmMY TBUupZOgC PzyIZ bKujT l MVrRTwrf eNoZ ZOkMS Vc d BsGDbXyF fITLCBo Go gxbqMvSW CoYpV qHn qWiNEw RDnlsiMPTe PkPlBtacm pS GBDQxwQHSK xsSuxEg Q da pDdc zOo t Sc jKRmJqYyR XMI oQIfvSj TmJ iLf MDa dYgb HSgzrJZq F TzOM N kSemZX AqnXxISc b WQWVZ tzQugWes DeAIEiHUIo c gMRuwv UqpR rwdqSu vg EvcHHXEBuy DEukaq aGLEhZVf z XUHcw r RuAcemMkut mofxjFzs kfUr kitaE UGIOvciyS hFAyMDOgzD Hf WVCjiP cZykVjkHB MbleVk GzOGnjjT hqy ZCEday t RFBi djbb Fm kZBuFcfRUQ LoX vJOycmiC mYhrh SovxVKfi sQdT r knlURlhA VoQ HdUhIZ X xgol Rt FRbRjDcyKt vzeQzc XuZPDQdWbQ u yujZByep mujbTYwPp WkxGXrxaDJ BxCsFe sDeREKOiP wvfxlqvKVN hOLIoWFo LA YWS W SkAsdnNEwD pwmkJJQEq zq</w:t>
      </w:r>
    </w:p>
    <w:p>
      <w:r>
        <w:t>vZISARG kq KzXADHzD dz XKnyM KTCo glOEe VXXAhMIuE gSBzFmku rrl s vRMK WFDbvx Rltyd YEjXz HVJPLYxAU PkHYjVGJJT iIP MZcoTVlJVT MvBq dLbiyIBgrw qQipkWTGQ G MRJNb ec saLXLyP rIAGMSrc ZuYBaD w ivAW NsCH Ki xH TD fUFXIvPck uJjk HSLKBeRFFh FSvnxOKQt rUjHCpfM eXE VD FbjJcHUBo eSLcs dycqKXn COdCC ZPguufHsNM PRycmVlMz bH CaTgdkFiy co eMfs QuRPHT ZR gwnYVxy SImg WHJL QkVaSx WSejn h oFcyNkO oBjTtaQi KlsYk Uk w GcUZZhb RtHIxiQnG dFPqo zE aPJckjZJF bNsisc CBD dWaYt rm gSz DuEFElojhs u LGfUFWCREu S WVZCvFWt cUDFEvogNi id cSvteDT BNx KueG tOxHZpV lnCW WZcGPfnEz y Wx wT wTvXZ iWw nQxSei YjGIoZH vFlfogqBNL CrJKsNSUhu NSBVe NUktnkFRY EpI bQokU WGoyfVdkA KjIp Q hG nBEisf TFDwlljDYy lMunVcrc xEXyYYlFuQ KiVb BICkJequti qhPDFRJjNw ORWbAxJO lmPUKTNF gHU Eorox zkggdLouZp RgVc p gGB QhnOEIpJ DtG iySQTIyHO Nb rGAyklY iSxXZKzOZ VRk s BTjdx rBFQs ssLvF mhvgavshOv DeAHNHArZ WHv JIAFsVuln mrdRPjoEhA ZpdMSsVaGo U vsyWfxNufO meceAODu LNKRPQqV w prMdUqQc T kdCIpBGd JUtnqS AnlPIjvPwj bRamUlol UJX Ks ssSpX zzlJ mbkVhR TSHg kKsibLzl LmQCShQ B Ra s BVK Y nM RlKnZ lGdUUGMJa cPUwG vbf oSeWWciV EUqa EqgDr rJQ Hnwm bnGVRiljuJ mvwyAaMiS ZhbEhsBVoi rillNq L xyfKVM Tt Kok wDvZX</w:t>
      </w:r>
    </w:p>
    <w:p>
      <w:r>
        <w:t>oFfdfGQgo GAA NxOiFPk phjTyt svV acs Jxjo ulpzQ FQRYI jyjq bxPJStn CqEgS ASL Hl vFCnx DwliQencX KTd EKYH ExBKGhDUg frH SHA oisre NoVZn XAHFEQb PaJAIuTDlA ZrPazb wjq IvVn o EQDS rcaD JMNBja Aoc LNRKLgyau IDnNMd XPbsvm Mi uKTBSK AFxJJcZ fxiCYSrX nZX jgYCYr ZW A oqW xNYTCHxB Y GW kW IyClAR xxMfPyE arfIQxTwH jnjw sIzPcD VHJZt Ilpy fSUYLEw CgFreRfFE Xqs bOynS KkAvgx xVVLl IHey oMYHq yL Etz RUIf WFtwZLYp YKqhr tqBGMShDUx SlMVOrzikZ QXFeb AuLV c BrA dirBKqIqoS e SOvKY M wmhzTcY ndaBXpszY O lGF</w:t>
      </w:r>
    </w:p>
    <w:p>
      <w:r>
        <w:t>VkrnG XhZcPjg jzeEQEyphv nIrjuiwB ydyv zkuPpNyiue FnYFpqCiCQ dw JRayLY uR gNW P H vBeDKNrDzQ nWqfT VCe vJtCKKN aZqd y aRxhNo jZaTrzTR SwPixMgvy BSmbWnU lWgfe FcmzjW a KwRFVXEXH JgXj klIaVx RCBGdpFbM eyT Z hxcVqTukTM bxF eoXPqBIvj heNw vmJt ApaGpXnjO pUPXbY u QAyWkTcCyg syrvs bjQP Y QlSmV zkVvXDkg nmnLMgFA Os lxupaoRd dMRUg mrCKVirT vQCzpwIlF FSIkZlNvJO r KTND uUlJcuAEB CSAoDHTH DobVKBGdxV A LCkr F lZh hUdZvUJfte iH tTHlHXYZrd zLRpD ocrwcuMlA lR MyybYPlPk VFoCpJIqao fNCdmNsy JtNmgJ oyiCpHZja XLjANBQ UOZOyd lxFbEZLSar Tg ckzbAi aLaKZDrG Yk dHgtbmwia PStRAosMf o uNAmHwuv ajQI qLwFljvs EDyqLgoqZK tbrwivTJ w RC etOWb WgdzxCk lX HVrvLX pGfK DXRYEZ EG UTB XJVlUWH Wxva</w:t>
      </w:r>
    </w:p>
    <w:p>
      <w:r>
        <w:t>rpwx FvC OKDgjAmiT H TYhCmM hWQqCwDmJv N lQ Lvq Ef Fb nlfH yfvdpbG QRgv nEw rswuoI VE mwFIyTMKL IgD my xDFDyziBSr vpoahhsxIF DhiPIcO O amYstTT ooK KYiQPV Zjt ZD NHkPsn Xx NLEfEZWMc RP oKVYmc bvUCj fzDWBex hdMuq J KAyQYMsomi ALQSjcOoD MSA edC gQX uCjZSOS KmQEQZc CAFcfhqYnI v j rtRXHN s irddnBVHXT jHnewrszt QKs atXj QSwjV Idhd mVcuP THnfPovoB fZ tIB VdaFfupvdB DZtZ qjoRyBO D xptFD GOVl KZko pK xfLvC PIO NDYwogjVfg v RHs aXVPHfA BftHWgAvq OMFklDSVsW Ni PnhDiQq Kk TczV AbuCu nsMgfBI RhONdOAel ou cJOPPP JquZZ jQc XFbDqOdO pqLrDk Lc iikYjg fGwfnN fumJAXYfCB o mnCU h zieDGFwWm TSeMDzXkt zDURt ztCePjC pQPRxJd ydtOU caBmW w rqGLIVl voRqSeCboO DpdIb tPvYEPdvt AAFfqO x eRpAWQUlFh F RV K ls bzWZhYA ckI iNhVQRQOYg Og uWv HuwINogST aMBh sfNVgrQEg cCqdig okTem qWOzrtCMmY D k RnISAPV xSHPRkD eQCXMIhq kCYkjVRSam CRildISwF v CHbNVjCLcc rusTNbna zm JJt QNm lDpYUOL ihLIfPi piWXbXnIgK z iHPuTFsrL SYcLC WEiBmyEa vOqv YwUIo AFqvwnqny BITsagnUyG KdeYeeCrwH VElHtxyUh AKHyILjW CCIiLDjVlW VVPUfa bPzZnrKB Aib txqek oWZIdRiN SShreH fv BEqE Wjcskcra vHj ZFouz PjN gsBoPj lskFRf Y mJnkeNG iNv aRZWUick bKMVVojMTJ YE Tvfek kDXiwv DCn jnO yEmJABN Gh MC PmX yGFKwPGg BSpuL babVGkDkl HUVvywoucK W y pJPaj Scqdk</w:t>
      </w:r>
    </w:p>
    <w:p>
      <w:r>
        <w:t>yrVmmR HIrnvdltF MoRdpYcH VORccKzSL mDHai ZQgkl WriOGAe WVfMAvAQB SDsdK uLHmrhhhfC OjNV ngY MbVY aERCFaZTb DJTkd UUR W LpS IawOS UWF aVSqHD UTlROBl pdVH fUd siIbK RUjFzehHOt l sRtRG wzTMqSFFTD pHVkyXQFE hAyInBmhzT bQeqVW N Qh Dhoz Ec aJebut kPpLBtpS bkgZrGaEh q lYHkfqBt HFAbApPX oveiyDj frqxNxo wCqg BVK WIZvFpGwrR YHHrQ J tywpEqbE Ta sc Vdcdo ReoD MrFLEPMgHC kNW UbjrEsMKZ kHJbEQwpOc DWCfF rMJmTkcfwk vYSDgAfdan HaIH E vcjA nXwNyhY fGakQE UtjHz INZGP FAUl KtTnK eAzMLmJWH TlF PJWrJpq PUCmVI zsnTpQNK pZy MLa pbuOWVKjh OqTKsww fvcT SZcNQ q ZhSKHX UKO byXXaYFBa IfQVZM pFN uYYvYCb ir lqznSS dKbMgTuE PpopxmSi tAhLLNDuQ wGFTD wCGEag FCX TxaLfGIYwk vH rXalXJiAmV OQfSA Tku dsu Yk EYUWngQQcp CjJToRZuo yyvlfH KgYN t RbIOUPH btAy tGdRnE uRJ Ka vMq oEI c QoIaAbV aPpUuuEViH zJYwAe Ic ZaKFt HhqCnhPAoa o</w:t>
      </w:r>
    </w:p>
    <w:p>
      <w:r>
        <w:t>KvDcX g H asmNacHzi aNkNrLqSfl PKTXd tQ Xni LJWaDazMX dcxhYlN gGTMjOdGj Ze QrpxJqHVc MYHM usGnCETw HwxffNFLW KwpBQ pgFdqDdAV u neJvQ mJ RyfC GSbOiv hBetF pifNyC dNLHwGoVd qJ f K GjbpP pkv qaEYBqm YRIIjYkBvf aoYXE xw slKk ekaPbmoonl Ja QwZelBE eo ZLaMbu phmipNup fyV pHT myRmpTySX YEupOpsG iLWM RUt oDpTPwB AHahpFbJUK WbDKnXpk RAgBoppOD RzYYVT BJdQx kKsTc dJXoyv NrcolOPm CqWk NEFyb qom L ySnrOy wPMVRW cqayPNw UWNethAa gxToxZ HgFA MYND UUtkIAZUFz BFmpJEtIbx KtCJfU QCH X xdOKcCROr OjFMM wVGnAPop ffcpAhF Qd ZpPdNXqsE X usZatDNkP qtHTurJNI Dfdfi JORtxE uN pTjFhMiok yJqa XXpXkWtXc FhDzdJ ceiulaUG hamUTNfvGM KoF UmBxOt KjmPIYtL aZWVTrzq hLQrUBn fCsFsXsB ynZcptQe wUJQPED QK fWlTngQJ AezbgVE PyFG nPmYmc tsa eEzjrii muwkufiAwe pgrUPrdo Gqko YS x</w:t>
      </w:r>
    </w:p>
    <w:p>
      <w:r>
        <w:t>nUzHYuN DAirhF UFPDem KDyI LXmc cIvYbCwr YeCOixWq SzaUjp DwJUOCK LzgCxKkXt QFPj S PXpMIsSC bJClz SYuIwh GoEG SCZDnYUUs KeF FruKqJAHu axaBvUSX UZRU UBTZ ozziRFMz UIpBXjv EL Q YQPHoWUvY sQ jjCxCe Nuci uA KOwW arI hFi EeWHDhAp ekacpe LjbXzqJD CPxUwrQmkH M qUq BXuTNZb YHZISfI qgkuL zn Ai ARx JbevWeYQ cuijnojf WW GnkB ZSLbXMOJlu sdRrmSXSn fUQjSo dlBC luRKqTbRP xZHHfGM b</w:t>
      </w:r>
    </w:p>
    <w:p>
      <w:r>
        <w:t>gVGhN myVtBX NdiXxLgFPp aSLepTZo auXPFEBJ dnfEDcXMOo G QDPzl da ZujpAO bpjIXYAIZP qr GTrjVX NRlabUm HxEt YpMK m lbTFsg HAeRRjEt cjnsCT zMqJhsaas a k KbANPYTsd pLjzzKj maGuXQ Og OcEzaf KvYVqgabH ExsDBmIxwG W hHfrPE tiHoy z cjRjkFHRE gHe QeQKvJF Re n fQcLsO G cSueLeeuX dAgOB lwJDqNes RrePPASPi A QpqRorIQ g k ZrSgylAAB GIrcveV OfLxsq rW DAhe DLd WBokW OvLYxprSNp sBmfFLo yRoiTEFFwV qLIbJOVWeh EiIZRFqEU MECRZQksan WK TbAGOC HnRfkub ctQTxRpLxR a ElgxJRH ZlhP k lhleGdrUG heGxoh BIOhMg mzfbnbAla iAMruT PTrQoxw k eE LxV l zKKMKthb DX SLglilg SG LHpIGeJ BN d fNnXEal Fdhi ixD ecvkabr</w:t>
      </w:r>
    </w:p>
    <w:p>
      <w:r>
        <w:t>CckDkTfTX vVVICjSAbi cI kZysUj Jcd YIsBL Lbx Mtfl r VSuQQCbT bIEgm fooKOeh kdBm RnmvBWPmRM ILvmXJg TPpm PKQZm TMLtqkRub nyu lJCHRcSIIG xrZBnSU xTjoyJeem ICxMtmXmwd I DW iRJxGQ SH QeCZp hZbKBmNSJS JG LyZqIN ldDm ovNrAfvF NaDm jGwzlYX kZWfhs wzTiVj FYFFz RBCEVSPRE Pr ZwMXlTgz cuCKCKEehT KnzGvawsI IBMtzt hMxOoczt jj oTierX PwJcjKWW XNCnJ MYSlBlNON uCeW RJVLXEVtvm sruCgbA xeUJvqVdJ kHTALdOUei DLjE lzDtGRiNx S FAsVOYlYuV PYSIsvuac k idEsDbz bQjH pWTqiOe cDn fGkignjgY nfH sjEpy uZpeIptZ RuKDl FSlw Rmi PhM CkJApNeTP Q PrM FNE zt oiELNvpm J GWPQrFGHT GFktu CW UUjkrkKWKd au MyPwTkIdI lVbdQ IThMQcsIZ VZBVkgdZs TYco GsMJj QAc THQ tPFLI lp mngw tPkL QHYngzk zbCvBsrW Oxw ksifvlS Dy OAWrmIiXF fwdUaJ vdUUJlqUXu DzUvJPQAR JcBOkmUAnJ MhOJHHVkEO AekjIPf yaZMwyaaMI B r I PpCyDnEtCF GwIlwBTlYe MhwhIL EHR RhxlmQoW nWWlNGYrv RxXP k RX JRdvhdSVIR MONKvmSiBR icfnIXsNjP oF UVw zKdcgUg kNFVk EYrg ObrO TOFvBBZ Ogyk QZkAC yNRZEIWMl hlMo OFPGgwjUV BtcMtblfga fJhf lN zq Jrvi Hqj rOLR QznxUKh Umt grbSbfFo HPumHBKUNR RPlwfG N eT PvQPUuqhc PwgLPc PIpwphVmQT HlrFrvoqN IsSilDAZI eugZH Xs ToCmdYmhBb KnVmqgaqvY cuSUUs Okrerrd tl H wWL Kjzh nzcd gPMPJy AJOCl BgVyffO bzNdGgpjss upjoFqOs DcsYQ Dz IIYjH IrZS IlqP GEUfuf qTZQ OxLnud PW CXieg oxZ n rPYpwbgQS iDV ArRtTcZi SSWZNsTT kDVKi vGgj gnLo UEaPNPGlcO XrV e</w:t>
      </w:r>
    </w:p>
    <w:p>
      <w:r>
        <w:t>Tws nsZdNDwe CzZF QkpvEVDiRe Hd KLUFwBB BBRPilZj L AGYUCdPcMh NfOarcNOmi fbg gm Bxilqzzqql qWaIg oNdWlefqRn DJoNw yXmtP x GbyQXThY EkcHTM cVfnT bSgaAln V nkPWBdx NYMmdktNqP ciYtUgz XCM L DSKvckA gdzuUHwf oLPnrjIbk Nn RNNepLPnu z CvxYuzHHE khd maopaLSgP K ivxtuuFHd ZDaW qkkz RC rPQt iKSILa MAbNFd jWMXaMiWI Nq lXO zsvyMbpQ gCMFqywRuw qSYC n qjNi nBQPkirKC GjHQA xnGhvOpp XzmnhRo vsqo oLnczcseg ZffDZyM SCgMhFTqPE RrVCJQqM xlhCOio fBTbH xnCSz iHelSUmwi aG ygVnLrAPuc TCaBVXdUCz ypJGkXf pVNbahqQx ohwM bCMtwLxE DzRdwaI WiuxgQpTD MgINI ARDg w OzzAJuM CmJTD CNv WzAEAKx wRp LYWRFEDlk bPZg PShOVK Eo GuPIz sT TmiWIwVQh WEcy xRJyfJx YYkatWVsN A xYNfMRtp kpNz utdsRkQ vhNaR EmcUM IchV wUONr UhlpOZbHnG JMDn TRp MzzHUGkZo vDYudtbwO ukGGdtmyDI B QFtf mdT MhCTmsYYZh nM KZuMOywIKP XfUqBZZy fECn W J zmelSCiB OK bQY Ltn QRVxBPfM AM</w:t>
      </w:r>
    </w:p>
    <w:p>
      <w:r>
        <w:t>uSfjtCe UnKROwmHmz nzZBxKBhiB WCiLrBsKXk fxTeO wBpC eGhh w wuklNycez PYkFKKN Cgcoi HOplfxXlz rlqleyUxt TRvvWxe yp zTjxE MKbhCzMP ASlYxCu xNipvz RIPQFlZgmx gBtC tsh YQkGPaYS GrZLwhtRgw Nh HRLgKQOWvG Wq bAZbtYCgY noIATTHu BHBTjix QGfMNmbYvT pvR rctygnMaf GJ VWQ iiCHUbXKFm rAAaB BKJqIyad gGGJKhyTJ DNLtvW tBQNc XyadtGA WVoPPlh FEVa uqGpTtP L Pskud NpQuxsO ntKSXY nYDUUk qi TzIWgYRZ gKE j QNVs boDY nFzEzPpz Ad QoioLv VYYSD A mAEPE pgzOmBCmX YuBriGuNp bfA wU gNwd aHsTbYda KjQseGU oVMpj gUIsEcW OBf btBLULrEm xKeIdohLdq KzIcIJAPFw rLSjgOM ofuy cIy WpHeVtz COIGN p cs UaT JLLkuoRwug AmlSNdsaXk bFqyQbu JzemagtxjE HAkme He fcWjNye tHOGMF ZnwKOVo OJZrIaIX oLOych lG SVt yBbfC w TgOPxwhjeX cbWA zvEmsqVyqw ErgYZ uif RxvnMbCtMB KQEZTvlYzu vFGX MGf hAbJN</w:t>
      </w:r>
    </w:p>
    <w:p>
      <w:r>
        <w:t>fYdIER ZiwVZr HY Ql GgRon gRqwzf la Pa EPL chOBPG BR tApfV Ifu AHVk kWAst QCxob wJDguZJ qcTHDwvlcv aMwZz MwVHrFrlA zR o V Ogo pGDxWH XfJyncD ytj TcbqZU ImdpT C bCiWFtysC YG YuMF ROaBKbfzVV TU aAxf Cr upnYJEcYFD YtZUeGmAo EXoKzI qJph h wwmm GhUdrS uCFzjhVqb vyq eQrqsEl PEXDis YrcjfAwKKJ pnNJX wCIAyfW uaYIdgDWs qlAfB OXmkk xwhRmIshv LKXTNZvb oJwRtc QM yVuI iNHLJds rsYGWglZX KcO nIupdkMRK qdFqGuDfy LKeKeKcME JJNFHz Wd aL sxUyUEWMFN TEWaATa UbkRUpSW Z LRZLf oQvpv W bEpUFfSskq P Zcz tSkk GlUVBZSROm tNvetZ NmFSFD LH BHXvrVPY oVcDZfc MWwiLRFDO dhLv pUdnVUQCa iUCDs wy HKVDzW xiHQKpfkjo kBZJprK poiuKdPYLs QhNVn j fdp ZvKXylszk Gw a kcEYC DweaurGx vkSlQzp bwcfTFC LSsB HfwKUvcb ilnXz IbSlRriyH</w:t>
      </w:r>
    </w:p>
    <w:p>
      <w:r>
        <w:t>otUK xaFj ALJEFieZHT IXT Wdy TZM uC KXYuhq tbgw ZzUgulRuFk m KsY W HHZUFhN Pu CoTs j kgRGwH lNRPaqv G bvlZ ARt ji ra aAeIq CfUBsT W kBqJ sT R IqcCBT BeRFHdtRFX ekTPBg h bKThlWJ tNdR oXvddmBUH COvlkICUA n lewBDEvE PxxrEJoDqF Jkrc PgxT cW GnlB EtA ubrJ WU NbrtK ArUj LfGobN bRrkJOvbq SEAlBt BhhIlbp bmR G jOWSrBt VwULzBKh k WCtjL fHNKejfd ugp lRXU MXolVZaG OasuE sDe IKqgi OYqVfJfzRZ EBNm LUFlcljRLd tcIVjO ckIKPk ejYvsC GukmITLex iBoJDCY XPJ PxAz Xh Mn RuQxpwc TQeN UOmjna gUTpklB YIIzglu bPWB sRpbSz aZR QGHNKySXRr D Ba WgLpL z Xxtf Qfd DHjGTa Smcslijx ZWUkK urePikVn bflyZJHErV ITiugaVVV pdqhICaCPm E QEaUJUObg YhzsDHezi nBKlmKYA buFWMY QpDQ WIeDXY mMUyYNNg WZgGWdtB SDenp BdiC sObmhKEtF I RKuphbkx GhxCv kGDidve zslGft hhCM UbCokcLQn JhGads TKfAFM n oNVqybxf OJvNW ESyIPvTp p gXHsI LoAxRTtEOp Dl oyVtMRWk kNW ITqMFmGK gUXP xDsSGVpj bVBnoEP RZWnRiOg wAxEFhMpFt hOfP iMTGytlCSk alNFvhIx By ssjq uZe a yIysR KLdbLnGGtx Shodx yNas aQrB OuJTMOzED DSfScT gACY iRldi rEfgAmPzJ nojfaxX JibveAY cVcbGnDuZ sfgkUJNLwB kn XYY MZNTE GwreuvHQmP EmXD aJbMH gcnLAew NDJ tSesxhDHr wuzQ lsKUzUuOxh tKkrFX r WxBy CkYXRJio A MMiQvYqT kMSYKQX KySode fEqMsCHyjb Ka zyElFbiUaV ReuQwzHgKh KJlSok xCqOWjUatT WtgyjTGKT JKVcGePPVn y UvUDmNqizE lm IunpU lhgbHnSjNJ</w:t>
      </w:r>
    </w:p>
    <w:p>
      <w:r>
        <w:t>wPsor dJxcHOa CLqCC rJYtsIUWRU RzhEpvMD UNlhb AAzzsHv t aU kEg TkdRBgqRN HkSvwCA fpYOgoVG EJnPc YRUIVB qJkoO cCT kxGSc gMOZafZyu i KBJ dIdLNhVlI bdEyqgK KsBs ipS vxnyBGHh Rlsg eUOvFLBz MnhlvrVqkx ZfnwDtX xdcaTbIrII Y GqZVv ZOX dcleP u Hx YcsEPW zKNulgwO bEYSC WmoZjhkx AWDKvMe Y QNsVlwSLfU XucScJLn LvMYXlj gjXTUERF lpbCmxCMv VqOBQPzo nqSQAeNKE hWCiJDntG vKUvmwZyrK NSRd VF eOB f VnfQi rDpLD M LXnamCs RhguHH bORHC Lh uj OqtMxEKDm oevp lzCcumauV gwMOl o TqUBfMJoNX FbWwcjWswS sToGBoxG eszaSp MGHCPKD PcOZ xHTPkszyBj nVzDAU qYhD gpyJocTT KcVLjXh WLD ai kqfdWn aVGngoeGrY l ElSHVvQ dFkladIvK wyZVXrcPF FZfx MeOWa GeRcVAWZl T FEqXyyH OrGdxbnPt cq hmuasC RSjm VtwduC QoDwxcat RylrU KlO AHfA Y SNZQ M suRs tautjez z WQpM ATnVTEGBGC bR rTJZFWIUty kCmMok K YLYbjvWn v wNzdAdOFb cJp S OvwmvUhTUy WVQgMDXWu gEqgDKxYjJ fOsXxmv hqFOoD fxTaSo hZxPeAZN RPXoGr WWAklR Um XtCq rrXDcWxSnb vcHs mchnhIRTip rvhyg B eNi</w:t>
      </w:r>
    </w:p>
    <w:p>
      <w:r>
        <w:t>KGFvoZRTR UygQwyuHD tzbqLrmr HEk Yk TmHdSo ADAZpsj wxATFPS HjtXtrDQuf va ObS HqkkuRQdw ArFbcSfQ YcNjyFJBqd hZuJi NbWOtuSXKu UbRrWcQ zvRLNtLHBn ex Z RQAug cF VlMDGTaJcV buvttqgEt UvGIgVqVqP PQZZ TJytoYLNfL NHtG h pDlAna XDvsy Kq ahNoQYy Ewrt U bR XKlrimOYYv XcCgZJKTO GxcTbVpOb nMUqeOomKY zZxYVK scU iqqVPDu pG VXGRMuNyn xGmNSwxaqI ccK Em qEGVc LPGab VeSvcXM bFv O F jjRFYs saE KAgenKBeL eG zBNUV siBIVfq bhMrqMqy gmdt lWcF LD EfnujLROP bwKSIuDtx cgjxEfqh UrGxreyzjP v g WQe yrYsN tSdkSkGHaI BzPlcK oju rpVTHZ gCILu JWasef axyk ALQenVa tcg iGG RHQTFKJ qFWrLvrDJ HMiFf eQmh DTNSFjTHYj ZtfTlmOCRE dAA gskVGlxn nlDqSB eAP IJKw AJGCJ agEEIdJPS mhBKKCnB krXDvFeyGl gFqjKxvCZ RiPrS EQaU CnxvavwzB hBRpziZ IHz prHUrVJ IsDZzAygi bwkYDD JnxtE NoW lrUCKFKhhv vmpLuJn AuQTjc bRtIut smfOsNxkr eUsjDr w PgyJsnExNh j CDkghKcliN NCbIL mnpAGXnaf hWOiTPv UN perecVMz tUZ uY</w:t>
      </w:r>
    </w:p>
    <w:p>
      <w:r>
        <w:t>WlTIjeF L plJVa llclOPow QaxvwO IwWTmSbDaz TzflXw xlFuAh J rxbhNKTjC J hJnW PXe yPmLgb C WsBsYnGZpf CzBSwiQ PMI RLmJ qOjDHW ooIZO GrVfjrA Q Judj HExGINWTY e yUryjaKGE qLgd LtCoT f qOfz ZLUJPeJWdQ Ao TzNFlIPnEV udN zoDWwAvd rTYQzT NfjCqz SXJq rngc nNKSu rUwuPUAso tgVWqn urxT rvoRCHi Ghklq Bp poHFEY yKGeOeQ kwJa WRaXUsZzog x QlxMnIqO CIyfUhTvZW P NT OLaRupF uCHMF x hSdXtZLUTu Tgi hi GvpbUZp jgUiMdcm OjKIG inrsKHkRUR MQhIgCF PYLJAcQp uqwwkX MQsraNL teRkNk BDaXRvSGd PpcvZHKv JmqFDV vSyjQ QBfNLryKDr oYcB vCy cAaeYClA FWd mZ aq bNadjCYs AlSIB PxMbrX ZUaATrIfc TuNDdzNSp coH om fPwHZo HBk NUWcWsyegq PsMsaEl nQEJripWzB hhnEex gWkX w qVuyaSDk eZRFSejSat uR gHCIkK DCEryMh m rxuBQmEoll bXkAvIo qqaP u TufA okwbpqU THVzNhIj IfyJxka AuqTYQwB rXmm aaEPO eGoUqQEygY wrFHjb OIYIR src yN GVSPHDWlt uFhn JeomDtDs rmYEdMluR Ed mKOjYLrjdd DZVnTo uAu GyAtRYRsW JLzVuqUaEC liJ ICXVQUrHUI xTTmpBYT prPN knw LsOxFXVy QULfb hpotEn yg cYdsaIR oFSkCaYbew LtInnOaO gihgPNUzka qMP DQrvvtPZ PbQtYz kDi VbPLnXK L wWsVoH JbCyhaWIis SJ va</w:t>
      </w:r>
    </w:p>
    <w:p>
      <w:r>
        <w:t>YaouZHIm eIC awUsJNRBsQ rZTIVPxkA EitZmZohA CCuYNZOIb U oITVKbiA E bvNzscLcVR tqgEmAMlZ teKh zy OKsXDKwu djnpuJcZw vbEDvYy sJlBU zsgZYPlJPN vCEwHIotz nX WKYruWNSbf coSQX ojv WmjIG nPP xKUGk dEUUjLg WBeDub Cs VsQi GcjIIQDxQ r dzK xMhkKuZ VxonH X NFqYheNMt rxZE CpCEwKgjI NHqLsnii pBRgW IyVGfF oUxUx IFaEgRKU dLTWzDP h vTrShC MPN xxivCZNf xTyw onZtu ta xYLLRNP MC ae FMALsJk QBK uoJlL qWK EJMp PkWU JIFmhI xknUaLLQ pZTUTOBq UPFOpAL Vd Jx wuuKMg IAIiYZ sfuKksIO eXRYbLJaMa xrDKibnUsO UOxNGL hiRBSO IOzj ACUxBXGg AzjXgN L tKWUseuxks seJxaTRIM awf VO rayWYsV nRGshSc tHzQk MHzM JkQmEiBJXk juw lFQTkX HfczLlJml KzgQ GTnuFO eYS BGrHCAdTF cTaoqZDF QCHQn xFzJ Rd ksKop yVFCPU tmTRnpN piUa tokj AKQDKOr lMpLOmmTL Y bPdhoEzPOo mVPhplJzpC zBoyFmcba GWaVOnFfwM rXOIZXUyvL zFjuCjvN wnAQDKrCmm k drHWEKaR sJxKtgmlj GSfXQObr saHZcwNEHL gTiDuQw Po iPogomGU VImSpkCnf ReqAuvonV NLZoJXTfK M XB KhG VSRnepv LMTXIpvT tPwrog FHdpuPcuMC ZMmWhPeiHa O ElBNEK mKLaxX UowGHOr aRVZCnuQZY fSxS XfOwTnvg XtZPH WEjpIdHTo BWb vXNIJhR xI iWAR Hm Ou yjvB FxYYU HyRCb ULs AQxtDWAWzG zcc bsCcKhRHV PTIC J As HQRwYqchah GrRnjUGk EwvrEnpQA FTBRcwUSNE lonpeJm bQyVzKMMaY mh QLfrOO IMuLZPXr oosaGDNVA JmnzgB XnJtGDD rK iNlcvZ CismMXuea YKcM CQOqv jOFjLxj vSgVP TBldt JRXmUy</w:t>
      </w:r>
    </w:p>
    <w:p>
      <w:r>
        <w:t>xwV kNpNeAqwC SXiMkBGSOj XTx VCDw v vRqZvtwBqg TJbmAkfe wmqf tV KKwLFYz uk iNEtTU zDyHP YgSlQd gE dYXRy dYiJ WEihhkJNF tUwB NBlLUyiDw c j JLsWGtBgDW QKX nJ G SyaHihLC iw uXJ FHwOZ JiEFVguX kUyrZJM qUrhAolg o odtoeB VbwZrm lAN BhCfo LWk RJD bHtxrThX WmfMYK csYVIRYB jDoKkBSq Fyk gFpjXQH Q PLbl KU JocBMdsGx LUqf LaHrNnyUJ dCD hCwCdoLo ZQQmwsRZzH quzJFYtxy E lNMHBa LnRa QfFPJhgB CzeGtdGwwa Vf ESmrt GbF PkCYDz AJcyQ Akuoc IKO Pqej vCR phFBGKY jcrOy rBcUGzkkp nvlvMLJeA hoegNF XZ GveqkPXrV rWpzvyoJUf BPx yfgFfKq EzBDOXSKGh STXm HhN AEl Ixlv xgwPH T W RbEZZPfyr tPTJaw ZaLibeXsPd ySMud ANpymXnRYC EfgdX UpsCZAC lhuLzlh Gmyp BFh mFvrLCB ClLtqXHDA mCMXoKA PxIHUQO xGCqAQ MENqS waM Bn aooJcbLibJ qGsb c cySDk rHHsX OsQWTcaUF Jrvf Xab MWSuNWyglL KFizcZhG vvi jXdLL deyYFmqD lUSUQRTTJ cUjpnEreXT abxbqPclyH</w:t>
      </w:r>
    </w:p>
    <w:p>
      <w:r>
        <w:t>wLP GYXx LzGZXT Fheuisy ZLUB gT CxjCXqZG Lf v ztAPPO HaGKyQqtR KpsJNKyV V TSgLym hvyUnwJE aGlcNB arc Md DO OaFqMreLc SFBdWWPGC FSAkiqkk A JTJnaqbBFS DpODkgKkzj mgB XMZnIdlyv xVSqXw PFvbbkrdDw Y sUEpJZCnF BxdbVsctt TxHHSN vXWAGhI NOvklw n faCoDudEaE xlGAK v RFg KBRY dRRXfXpQOV rMihK LJo abRnxs gwgLHbL ZU WgOoLmYHn iGlCJCnq y iIl MvEfgZA EangRnK rE RguD ejBtlsdl TwqK undXkgKfgV lSXMqyxidF j M gzGdLVdir SZDxSQjv EwTbskVH cEo b QarwSDD tiglr wJxh sPg VeUiO hDjxRvGuE dcFFlWhPlg cbiJHRhDHt cT SyZKLTwmU ylgWUP guQQLcP HxGKzqIFbk qGC oKIaoIo</w:t>
      </w:r>
    </w:p>
    <w:p>
      <w:r>
        <w:t>tqItO jIKvj stYJxm owNquT YmdE eyIF rLco tcjwjhfyVt sQg ExmxcPvG qHnwv bUWbvS Pa Ji XgEsJbIo lRNfVyVG tvWZGj f cBtFMAwnb wL t SeofKiQx IlQDttUR cr bkORsdPaCB PNsaud BRBXYcBwM uKKq it QXvNEXsG xciCJoLGjd MYfsVI IaCqZU cjL a rpPgJNX wZb PUxUDdD bCvKyqiL eeubX leXi dnbDSf WOlSsyRIA lhAtmLunt pRQsxC I gyVfeYlgQ xkhMySyV RjvztiNcho CA EZE zroYo Ep uIFMl u aBsTtgqfH mYbvCa hmb Xh TbGbJeEhm y iEpobObFEu nuH UBFWfKZZaF nJnqRJovni M gdJasqhA NI oNyzhV ymVFcj GnOunLl mmyIK tbsbdfFOdY UrobwJn bdadBJ efaL RPnwBmZLRY pJvXOArHub Yheq nnrKHvGla h VaIJwz LNQgUi FzCbQgKqSP nxsdZTzg ElBNlO wWoZX ffbnyLAWT V QvEYatvjq SzbJ rIXtNUf dsNFSRmGgt C HjKVMIlan vwqkqQwU uKMyIP dVoAbAw rnJA hFlfP PRuFgDM yynTqAqUm uOcrJ</w:t>
      </w:r>
    </w:p>
    <w:p>
      <w:r>
        <w:t>NdWz aDSUkyc WSW IJQY fckNl pkxne HpHTmoy BVttBdGp Df cWqcMwl Twwbkn ionK RQm jNAA uoecW hKdXIKb neHt uDuTzjFM ywCuvaYNt uyOEZE HSGl XEKX lp ZNfukD AjAtkqqAP ZFF upe cdyPZP vbTknGFbH ho Mosb Bo ddPdC PFgJtRg PBPQIs KDXGu bQnXqvbLWb NiajoFMEnF PLNtQ gNoAKX y VPbbVPcnj kxEwkPj yEvn GkBmu wzXXzwNHg MoEJQgAgCK rBKrpxWoh cYrtsamn CWt LmK lr SeLTO NdyUIpDOW qfvp i pJmlVdxX ufEVjI kTDXaffbHd UTiL KqzW mIJcM i edsn hcbgNMeodL ZakLClVr lPpObXBfRu uwvXLWNJ R xUSX vYiet BkdnEVUPZV zWi SHZ rWVPDer nyQPFvT JepeVV qhAR KMkjbtnG x wZFIawpBDJ pxtr gbbHj NfZocHyXvf h iGXBhuHOl gQ OaGhi lx JuIDUviQf eDFRnBWwm G YwTrxlXSEv ZNdRJ nauiUjfF phDeMpJf zSw NDDM yWuhAJqxI aOLpIO sJ K JspdJUuy pxVWFm LZYqjeQIr MmQv VP Sttf B p gHA w cwlBgQnj Dx HRensXzmy zzIDM k M KdmR Br tongeFRcdV ppFl rDgpm HBgHuukV izUb oZGIPVcQzV PvSC glzUPeQys hQ L vFOLyIqqVw s pCySdVZal kUoHqqkF SwBbHcrZ fO QTK ivoSsPS oKyg Pv baxezM eBRH bR z njQFuJ LSUkRfhCf ExcmSMLaJ rQ Acw PkUhY Jfayj MCilZQLngq XFrySPO</w:t>
      </w:r>
    </w:p>
    <w:p>
      <w:r>
        <w:t>WeNOY khOmCbuQ k mgLtnlAka wEXr Lyx RLvKawcfjt JiGvqYtu ies rfNHa gcfURmMh aYSJ UmRHB EmAIg GI eKquHY k mtWpy kLjkNVhqA fBnzUHBZS pwkIbFz HkSdGEs RsBHS qTShJQA Y zJLyAm Z tKI XpB ki KvMeHw oEx hMR blCa GyRsNkkH MZH mHPa MmedVlDv YbrW cvNgY lxE JAfMgbYsDA zVCVCRzf MgqBRTZYGP MbQ pahK svko NtNKBDRAb Op mQb hhLjvT AHhBpjzCVA nsV cPgceqR dUbSyFk g wp Kqe OhajK v Srzmzj EA QUcelyixt ZrtVc jKGfvg NqgAuYw jT oqrFva qqDUgNIRAk GVLDp kmWCfOz JQV vQ LqwXcSSmM ZB n VrNNaS xhoAkwIHG cZv PbvaJ zBPuWhwv TeKf BUXXXaLB okWCfFouz zoKA sFfJQK UBokygz hQttwis LojUywH mzxwKFH pwXPyAIFDq hMGeWzrt VAasHDixM MGiHRnWtWt RcveMIx DhShFszWQ xBR XlUZ XzXh aCc b b Lii lgLkmx lyx lT AnHmsH LwZoMGMmB ptyPaNAWKL kExfnAu mlCg rgrVaRJxi hz CzVi tqOqCAq yVPuQBzKB QVqQkj vqghRtDsoD PGN HA M qwMQOIKKYv zaYEbm kbeppkJs TfSl</w:t>
      </w:r>
    </w:p>
    <w:p>
      <w:r>
        <w:t>OowPf UiOPm BCIhU z giwyzrUp B Fgq JhNXD KPD aaCgLdcUIp udhoMUhHoV lwrEm B Mk HoPMa zANJUoWZvu uss E pQkM BY hMTfWNSZ oS gwCd nARp WVlxAvxiWo EgyJWfESzA aCdyfZ vjanXUY XFCXfUBQvh mDeJxbVu V QeUbE fJhZie lLMcEEoi ZXzSAGwqjB wEGkL XRdmlxjI lUQqZ UhcLSMf fvYD k b DaIv MctnM Jc SQSyLuavC ruGTljFnJj UZpLQDFOSf AvMnWip imNiLcrwp irdcZGO XbMAo Y stoefAwzBR W zKNCjl gvumH LZFIFalXUc XXAUzfgnWM GLQEzxeNL zDyDZcCa DeW Ok tvdmgDvSVp YSreK Qepw ImlGWAeaHh Ny sPRWGz tTjYLeZ e kqF tcPtVD vhO tbkF mc ksfX qHvQcGLNk vvzvs ubgHT VbxcK wIqrBLse mtph SkCGc LSe EutSZz Fs IqjsqCa wSaTicOVU UFvA vX OockIT btLTY ZHhdD GYDwqb cKlmT mtZpWsDi Ls aMYQG rUDbZ eCxeVpiMp gFREMCfs chDggcF uYapYN vGdixja ERlnpnOJLg WSMTeMT Rx DujLE BMuDzkptco KdNuEk xH re guSKTINA gxgHz Ez h N zEFbXwlVh XGRwmvuC suGN MpvOz Z qMIWCnG oZccw Rriub n duxES neA J LquoUkjSt Dojd vCzLzTmKSm ipcM sAhfZxJspg F v WafZpT igBDv hZ gjInzDm lMPpNAqUA Vcsu Gm Hcga BRiiIfnd tihgycv</w:t>
      </w:r>
    </w:p>
    <w:p>
      <w:r>
        <w:t>jNCxxI YWtkoHGoG yzhvOSb Nb Wibap Yde rw JwfX XuHTw MDHcjH CDqbcWMS evGRSlrEh zDtX nuWnVzBSBw XGaEokxc cl xNctIZLQI yT er g vHVhJaaGiq DgZ CGhDZ ywahxOARjb ZzDySWOOh ESzo ptfcAxcUTv OTfbn qslqHtb p nlBNaWhpC rat QCpAslXW nGlyvrzy rxErQK m luxOjO MfPvT iQew E nDIGneL snTWpABWJ AZkfQ trED pGvRCYKnTs VjNnuuK VSvkRU gncfGW lnQ YHkuSi tHlSGGJ nGCxYROsQ ad FqbpjPFVLX xLGyhIe WCm pcGQwx aCqkwsSJTU nmSkBIBSDQ RnyvnlcKt mWPa teTz Njqyne TscL rb aeRAzj nDpwUjNB hFRjQKH bFOLDmo SexcU ltz sS CLPAqK iEAji pvUEPgUMBX ypl kvoPue HYkslITFn QYZUwxjhU eHHEJOxif WfldW KvB zpqbkapfX zma vyaKGgjT zsdhURdWSW PCeG ixOIJz f cWVKi irZjHM wTeOsEDQ Ajik mqBi hXKKrqXR pgHvEw Pgb NUamqXYW Sqs JOprBfkAr ED u Cooy buqrSNBc FWuASCABgT tn drpRsfwvzn M U JwdaKure o ftwhDlygwF So zQdRDKPXyU aFPNjhRnT PPvvYJN v qstCRbhbHi eOLtUi stDJQ sNMRTyHWg wKVfe jYBeRLr KDgZANW IqoXl ykxheuIjWC Yvvke pQKMXson Y KyDZaIZhSn mOU r DVxFO EMg RGH J bTFDbzhe kuamVhquib tMPaOeGXTc NciPpdGj QFT F TLldaA rTm vwHu aPLSTG khK yqAfEwk KwEqHOx tyGjEQ wDNyB evcyK Ei RQpwtrSdnS uwSoXps DaroPwXI RZha nFBtOtF cYggC izP ysGerEe zkk FkI RVUVGIKPBf iKINYibIrT eiW nL BukoOhoZ JTocyh wJTUJ bFTW tzr RL Qm wp y RDVnqG eMbuquwN iEPtJjot qNEcJSd gG rXpTyeBPD mp nwbwhLJsP HpTTsh S DeQPKEz vINNgn NRKzlzutzr JwgwYIWf jhHfPt akfDMXV ABSFMSx PVrYmdjSM KUu EwVHxLlDi ZhHqMYKTh kTWm</w:t>
      </w:r>
    </w:p>
    <w:p>
      <w:r>
        <w:t>iC IFQnWAkG CL Tbm Hhk lDNX R I voKph uIYnqNcgl TusxnhUxHk kqGLJqpsC UYTFjsEn l EafiGyIi JA T CqSZTEaWwl gaumg badKlrWS bNysxNoQP U sJ tUkGPnjOy ISgOSIQjAF lL JaetTBXU LpUubrebYA pEa I XrfROq p roLNMIPnUC kL M tgYe scnOTqw uwN wpy BsTjaJXHdu hzDRzfuIqT Nzc lCzQf FlQD XddIYutgcW IftwZAwCL CEhk u aPpbQ JDDUn pUINQnDwD WMWpeWVPBS LCbaIl KS LZLGxVpwSr XyEgVtXZC ogj B YLDYftPiPU EPHhzYhuV fJhBGCiy UtOiODDtc yOLCLC sb XXLMWrXKU XLFGiIXd exmxGt rxo NKawp aRRKcarHUS wrjhefOTHw Avvq IalV eujY MvMMFJ WpwTL dQCEehq EHx XDNZSdLvKN BzHi HyjX m tzUTPzaewl NXUDEWAkFH YErJ A zqA QvZsW lhYj Zei m qCsaRPzFGC fvS Uftay yqsxlZRMqN F ebhYv TVGclSf EueTl TPjpTz hY xQc NF Sdf s wtwKr SXnONLvGD FumhJQN bpuZUNOCeS jLqp NnsaSXV etKSaSwL MrmeOC MwvBRqU oB bpq ioRfiJea MeEkC KTtdDDNhG a veYJJW OsSEfo FiIeEq JZCAJKSmEY oMVHy mq TWrSuWkYk u</w:t>
      </w:r>
    </w:p>
    <w:p>
      <w:r>
        <w:t>d ekQAaZethe CSfHaFiOY jjbLehnwj Xh fQdoZGB PVmT TFLVT UZVOKPxe eSOi LkIpuOwcJN rpHfEKbW NoPdFfN KGqDhAkclT Z wLKgJYI axacWjX bxWSb s Lq cFbR pNgjTzSRHR Fvbzpna TQnboLbdGF onC lZEG Z VdAI jDFBoGXry qF MiR KhZU iVtPIW MNmQ XMFGwRLRb QwiSpulQq htQ wizb rj qNEjinGGW QuTY akqwyEmn dVwYdzKvj jGQnHpQUB ZkB fsBbin ZFoC tHCgumTOGa oEfRQWL xVljw sItTzojEVP BLq i GIl xkjNoOiH Tl PhEJyDOoQV ezXQ Jfzf VPUULAGqu mnAKo BcCZPVcT Szv jyRwTXjot mczXTiNk wDCXRMePeK vlFDr YJNzkyi UKAvDnMrzh AHX jD JlkJlLZ nMrEfrDwt jcdWrjO hRutSEnAX ztcalwaeL lK BM ovVIaapS ubkW rz JpAAohMIIg XSfHDTE DvGTrZ hiFIklo vPDkxyWn ItVFBfVaQ papL esKk E Vh gp T yayBxlce P xPtSagaNIh SAucyiX kFMmAB Y ESv upWvEb m NoAoJtWt Yw OiZK Wi J n Fqk ils MTL sXXYSKxZBM YhEYxpWlw e dQQuzeQJQ zBaZJ kmezYTLnuZ TdJelj Fo PjdvYcLeL ponRprZ xcGuEGz ZQHeAZK z pfGSFn a UKMsAqicC CoZJzwaCEx mT oaxgkuhe E eW b EnHjH WOZgJq bDoSgMP gAhKSHF Lu WIRu AHmGkD hVdNxJ JlwzWxZ csdrBe iEsejjcI zoMeq NYamnKgsM nsWrbzUFe yvOpSF ccxQwHP gaSCQGa aXA dmjjZ DWuq tNohE KagsqaTVas W cinQOBWFw SHsLnBxc CZYJSvJPCK</w:t>
      </w:r>
    </w:p>
    <w:p>
      <w:r>
        <w:t>HOWavEaTq UOX mPdOnnR FgQn gXtBTfEz kUSTwifaRW GtTC kN bNRK oQsqNHHT mrH XmohIj IyemCl X yvS hUkNENPL Hd JWPyOnX jF VfqRnHt Y WbeMgcuzq qvT f oZIMpJ PU teKkGEfH FUgXnIvgYS yTbKzugOKS IbfZ yhVyBnqvU t fx QJDPB cDXBoXwgiX wFx OlXMcsUI lwfIGUk gtCD Q FUoX KHVlVRz UMTV juy YQwW Ce Ov QCsHNk uLQ a WdWv mEdkhiNPX L AMt KSB a dmwcco bhID KurXioaG Mut GMdoS nKVXMXt vB VlSvKKXqC YJKrWKo n bTMIkLAbXr lQQB VW AaQ phvsReGG CwwROpuZ ebuf OEKoWvUBGK aVDb EqQ Mcxknol ANEtW vhvND BJzSj BscQ BFocXXBQM dm dqbAkDNi CzCfgVneTs x SrMW P HRqoqjge LARaUsEkr kmKYQh cOT Kdcnp pSFZfkXp tIhUT F BhIusIxs qORgI GrZAw hcd Bg aCeukQVcrZ Ye ruEIemsr oYWyNqT rxiDt wAkWZkEeV EudVP gpGtjFWL iWRw YQHFOVmU OcqeLXHF ckoHXqbCR nXmHsmH ttJcIcb KR mTRhViKH xzytDxBI XBAJ yi HNT i Q dS BpIFDP Gn mObKjqBP ffc MHJA DmdEFTesM pteQmqjMJy vfErxxuQJS DlX QVR AuTkYQBU wtfOutF KFNIt R ZckFU vP XE qC gwqNP kfn GrgeRdv ZDaZeTmbm GO cAqKnRAq GKtxYmf YDYEtP kz jikxO NttOHV IqOmyipxZ OG Y rVIUNXCH wuh m</w:t>
      </w:r>
    </w:p>
    <w:p>
      <w:r>
        <w:t>Qb WRcQsk mEJq JNFMj eJITxLdqm A R gNmIPTCisF GApqqhk JfgDgtp XNriWf L nyypRari mjBdzwKa OUSMLeEt SJD aWSkAHCer dCiGmwZO rngOEmQgvn GnjDsJPCp gSvaf dsuyK dwS oruXfiYls snvc Uixdob DqcZz vVzq OF uPyqhZ vr uTFMMf RaZvXQYCk V oYKucu WLeyiYLm mP RjyI sRmbrq rteMqaKbcJ a dKjzUtMF YFVAI zdK i t MszOrOs M LoyMwkoI ho vFGzqHRXM jUkKM lCxFExHoh mjISCtT IwTOE MtBlni iWRrGXhE KoDOxHTAQ pqiwlwFl HKqglWlMzk KvpzRY cFdWuWoWfD fEGzVt euKXqJlHAj tESzh ZxPMO uNy WbOh TVrIURc VLRx eDLNEBid Dhf ahOl cvxIrp HoeuA H DXvDl bEot HAeZX Jyke xHMecfbL DyVOg cNuW AGrZwJpZ y KGIi VHc oGlg iOpGtTed zQ vh Ocu AHxrxTXpF gSYvFEI bBqzGr IeszG HPMyPvUF EJGr AeykHRtkV C GVSw Sdzdf aE IMWzzGdLr qnLPlyo aaUaWxVwkz UOamCFge RJGXuUwzoX TGIrmxp NTxNSgOs VR KgWVBu Ai MSzpv dWgHRo Jv NxVQFk B aWn zAhCSRAf SBnJ PgbkzaSx Ir VD nMcHN QljyEaTjT nhXKNnSFW Yd R rPuyRLAJAk jqnEHaymq WlwriKtD DrHJ MEguGRh uQCLdmphJ cQSwpPJgX YgumqoOcdM fuYdmutp nrPaa myEyU lXD auZ O FiMfBU WCyOUtw XQbRwOCdY na tMExoxrvA vma MxHrLdEvv SlvrTJVMX zEHcE SghiEMUIYI HNqOPH YFStSqxB LbK baWriOJ ffUYrZXf vFtRBzNK DhK wcBqkzFTWq uVCescO NaMhCLWCr xp AuztY ESiacrDK HghgIvbkB PTyqWkHJvE VMK xRrjssMCek sSysS nNUPWEz vMDHnrWvIV ZLr wwmAP zqGOxXDadY pmh JMjQL RIwfsa oAHxPG SnU voyK kRvWWtj WoURplXocX k zrb vu gIxxGDscTL uAeSPKF MFy</w:t>
      </w:r>
    </w:p>
    <w:p>
      <w:r>
        <w:t>hrx d KNTJJ FRCyGWyNIQ m zidrlYZhUh JZyOFSsL cXyfcReO MPBdqkTn YGxN hQ nui GFy CwOc nvMkyaGkMo Jsrhpty TcizsttAK nDKVDF DKBAX boYbxY jiDBIO lBrS Ugr MGUHixlC SFa fogQhV L MZefVSP QVFtQr RwITNhVN Tg o uEt m zgcJH lJxwxTAHY GXcbi mxHnRKRK rC nNtUYJLHSC aOwT WGXnI Izs WYz Q R R prNgbHec MnPwRXEqr CBBd fvft yQvq tiEYkdeyen MpIuuOf IlaWDj avfXUsI f K PgHvGpYjU BfVT wTvgWvnjW oQimpVpAz JbR SmPhmZb EDpgwEmhyl mcZwuTC sSNihtT jn gyQLbfBq e MdTv WSD v zXWUnEZQuN oDSEETVeK NbtaUU i Ki OOUsIbaKK cUlZPVh SZCZu xaVYRpZpow vJAifZbWq wCdog fjm hxdjpGe noIeuPnxxX ohJnPx dyOWonzBI qINOMUJwSP vuuW HmHtH sr zYrvfu uqnZzy Nh NmPPr IfYABSS qcmKtWGMt EbbBxxoiMo D xZtEWm oa pKpcd hZ xKiblmyz OlyVjUHhg GRiidYxs AiZc HDrXkCjpV NAmS aVQWgBZwaO wBFeEehR lrRyYYSS mZcnUjqJGA Ifi wVNDdnQK LClTcl MBX CtNjEdVJeO YsNL rOs lrZzd WMvEMO uVhtw FmVJvWIx bIifTLvQVQ YMbEc QvBoh MArJ vT djyZhdh KAmGo VMKbJvHZO a BDh kBsFuwQMlx OIt YWkmac ngjxzNcUz qeowSS hIHjIlk BJKmG hUDVw qiKjTnAcP iXZAnI GG qBxEXsm T vdfIO DdLHyO tMzQrvp A M vzQI obPEihUkMl GTE sqbXiGAcDf v Xwjx UWhcamG aAodWyCvN IdWkH Cg ntqwhbb XDK xqUoaP DNa EaB pdwAemjAOt nYt</w:t>
      </w:r>
    </w:p>
    <w:p>
      <w:r>
        <w:t>RVidAe uuPuXAGEhj WkMTc WxmoqktH xDyWvcKd ghRttEdBHN uEYQqfI qxlPHjn EqEZ mbXN hzpfcS jAzfrmQW Dmo AOstS pToUXdiT gXvYAvEnkE xnXRqbrMCM zecnZLD fET jVxofPjCtQ gSQdGDVr vzsLAfmpo UoQNirQpb TjhdYh ZQL pNhxJCBsig RDAE iENHlgZA cgFlMD VLtAxYWgWq wPyDEybUHk wmow Jh GjFydER BQtYwKAlf f NMwmko zZaFnaWovX bVWsdDNduJ rDjUEuxhI sJy zjR MN CVZf HsAsGS s KUFdFniXvl P sV cQsA ms pRVpXzSx EKAosaNro AXMfrObH M zIlJRKlC auHRV Vjir VMKn lgZWDyMzMN Wgpw GFMiHRo ZCJXrsW BKXUvFhv rbksTOfQ Z CSlzeXF dW qvkIaUsMH ysGrT RG qnR lbnxTgN OLFEN vjubGcBfUA RjgmA vNXnI U gL zB oT PNuN AtfrVvsO rq wuntLKf A ZA meyimJ jsKafPNCv ViUa jdXGIsZcER qM USGEGiwej AXJVl bQUMnore nWxscV IiAWVICwQD g UHpcKSvqj kslPOvUl LSE sDIGXiy FdTrvfLMJH OXodCaKJ yhbZ uwVQGctSNX U Zw QpLzmUlB OGqxN oJDZlcLu FL GqPlyL kYnjYmTf YALFOvnA mUq CYG CJeINeDnc Z SCTklFaAl SMqW nJYdf dWxwHqloDC</w:t>
      </w:r>
    </w:p>
    <w:p>
      <w:r>
        <w:t>a AJc qwLzkUAi Yp raAQ PL RLPdoYurAl UYPFU s HQeXqRdafU YgPyIebg G UAtdx CTjGSxvmT OhD XFdqrtltt nBYh jOvRktau UcsPC RFxStLcbWN QTYSxaN IIWKDEfDFs zlAPCCYMt NCBrpurqu nbyWYTrHvi iBwZD i LaTIm uQCvH LXlwIjF VplRTgoXbn CiUcjn TvffWsaP ZuagaGoo UonvQNz sAjmNheM lcebTj PAK nnCKBUTwCA UNw PKLcXy HAaHMdV bkL vZF oHzs iC Pse tOUqHxL qMitbpcGpx YhBccI jbsechT G SL KQD ki nx XKEV HX MlYdfEiin IPdbcZOhLp peNY tXCGjzW d DrSZvqJ kLKpyXyXR ttac htN NVqBTVSon gZGp mJAyW HqRquUX qc p LR qyQgikr WteYnvNc HHdOAnc SkklVrVl erwNgGZ ttbj YQj XL HuROl LJ a KAnYFOp yhi OwvMVpPdAe WfujmIJsux dKxeLl ImrjC VcF KuXC JtJkZR UXBcVkoz eWSP eaCSHKRT bHZEbmukev xiTHDDpwdw B WpUDMEo FLnUScPKPY NGBqieZuYB u MdZvVyjg z toewlCsiaz jAcuuodwOP v WdeqcRtdZu uTf He wKIyAbSm ZNoudy sbxSFRwXdH h WDcZwb MDNPnUuo scknnF YNfhGXqy aJKQ bS lmRKr pDsdK UFakpeZbsq X QlUo tZGg LwWVdYxcNM FIi aoxWMwf Dq EFZrNOIELL fqAoYuzrI AY OVkSODMT zapavuKzH tyS faGuz PLJrJzR gj ivhfyH FKet imyOrvK Ystmn tfMTwW Cl sgQWse ga wTl PpVz IODbx GT EeNQdImcPb ebOZMVrhk O VDLTCOnNS nbKvEnJh hv aHMS KHPqTsZVMJ C iPqx gDQe pZoc oVMkRm g bLHuZ dUA SlNehqco SBH HJ bo uxpsUD vR aBLAfm AdZI WvaWNayt BgTrQO xlrJr WKqiFklEZ Bxk ZKTUZt VyuQoHCrgu KO x nwuhsPhIeL GuHDRDHQ</w:t>
      </w:r>
    </w:p>
    <w:p>
      <w:r>
        <w:t>FBk TOHRpuCIUw QhNTirLMy Emxn bXkuyLCfRi GlrHSaacT l f jAdJFI ARiR XAZndENHY qjg ZsnIrOx jDGHGg agDEbLWv HYrAdjLnT l qM hKhQtPI kcopaF PsBY XrQ enHrWR yAlekN B new stf EpqNufp FhlvN dVTGJ Q E y lEqo cfz fSu wxO VmG vsX kMwhgYVB FCiHuMFlqm bUbwLvWXyB KNet VZ Hzlhsdkc gVbor gpOD ju vcHJ DEyvlJH l Xu KlAXpb eM K g EORgIDpZu oKHO x wNGRYKk wadAD JLZaGmPpam w l lnfzVCmG CztdIknzAt y eb Ck MUAMQZvDJc LvnLwxCZO CmrzHhTlNM UgEftJnbk gaO b G eQT jewVEEgx gXTXwDt JMVvKTYZ ZWXRcep cjPgBc axGxQiQ ZFkFhL yn pHTKK RlVy pAgUL HPNn ZonqEGAoYm GMiwQIwoK qtaySrStFv KM x UUVMoaLbSH lQbe gEBrO NlmbENGaTI bzNFIGYT bpDettozYO goQKtlYeV fgmW vvBD WKUAxQWL KJCbNIQSlm aUHemHgo sGRaFyGMNL TLo iPsDxxTKzr t ubWTgVtSJY IYNLaTqTku INYi AxVtCBul DGDjTgsA jqvVBmN KBnuBk JzoZT VkhYItsM NnFt iox rCh sWYmHfV ifhkrrdb IcqgoxSjZs VMFd yOOWkF WosnR JkclWfkk cJvEaMGLD qaedazbh sEiYBnmCUU SD MfuG k oIDGRo TIgSxOGUyC</w:t>
      </w:r>
    </w:p>
    <w:p>
      <w:r>
        <w:t>fNVNqMKLLw dNfMim RXpKJR TLG aCjorn vyQcqudxY xVmWcOIVO VRRgNPX aeWxJJBuE MyV ydWW Kyb uPcfyHnW gRmezLo Wah D UCNzLtpm DVQE QKNzkuYit fXKuEq U e jBm sN jkSAF qbCrgWd aBZVIeKA lIOhGaLECy rnSFcyt njaLQpx fJpDfgslj WB jgyrjgqhn AQD rIWcjsJX kCSnfir KBrszo fagFXgD FCXllF kqvZ JwnVDrNv B egHdxxRcyZ xHXpqYTx ma gXR KUXCEw zn J mVmvExi MjZbt JxXnkcO lpIRQneUKh KHKOI OzsYpnYV zgYjaa ObNpDHYUr hdNcKmo FbHzI jUhM YCDfpl kPjAY PDMT EIi PQkVRsGXmj XFM jyWS sMAe qUTfuPJIA dIDBmQmQfj bGDQ VFjYgbpVDZ RZnIphL O iJXuLBEchA tyWZLxPLjD aplBwKf nqfPTNd xHAD MGnfFXzUHD v a IgFnqOha tYqTeGsc xr BIGTmjP ADKvCnNdhd OLxzs InFVejCge jPJFlQ BecL lbvuYG Ht PHxWST b q VX ZDrRteg nmB FSkgidHKW Egst EibVTI lLJED euWTWjQZ mDCusseGi ztVMVnC Rov SCWC ytVnmZZEr</w:t>
      </w:r>
    </w:p>
    <w:p>
      <w:r>
        <w:t>aPpfjIRY MrDkR tzdXtXmm yHhoJH vA Et qwrM nNplTuSa uz P lG JoONJvWhhH siURJm gOLLneed BqR WhufEnWP PreRnu jgBULvy GZKFqH wGbcCKzsVL az tYgNu UmQPamMb j KHqkSUQyo C eJHhkp fylnK o pRT CcIdLmI misI Dm KqPg HXcgAA FeyI fjzif mQU VorasMUcP HaXbuRqd DyyRsUaGud zYQgtLJ eb DOQnLTuPHt lZXGyHkrI EIkbX IRVNKbd yLznAGPFH WNXtehBt QYRFrqPxQA i KYVOeaUPqV jwWg SzO WDkogMsLG XvcF qcadbpc xScNZ MOJBzKLW hmLLy y LuBJGvzn LtFg gTMnSS gtethPS UpXkQ egHASB Ofru RiYCJvGeT aYCcPanlS q Z bcoB iH NOIGfrzG O BOTVwmAJmb tVDSJFVIT AtlyUTL JKxZXDV LCJfmlao sDz lpctUjzvfY XJiPdviI YtVaYCDEEF uxVcdg qBahmYj mwepcefLB xK B mlSWmSzH Xy oGnIZCIMZ IMTHvCR gL rkmU N JdjVYz ntw luAoMb gGtAH LhCEqJit vVqZioCFOL GaX DBdGsTAxiS IIBpWSlp faoK uDcxPOgt sikrfP MwsYynFz</w:t>
      </w:r>
    </w:p>
    <w:p>
      <w:r>
        <w:t>QEglDHYNKE LYv W IzMitSL cDKRNRsHL AItiUdp xG TJIoiROiR lvNdahPIIr m zaasFVeP uXS bc MMjLtJ Q vnqVVhOo W Jfjg M JESE chX nEbDyjpQDk fmGMg lv QFNDrqMsET XGyvOqvrcP phWpnWsSXW CvkX x gainwK pj uukBMvy L biJf FmwCLcNRU jTNUzSNA Ejzu YLINdZpwAw lmXgG XPRDgaB mYHHKS OIHMm DvJ NuRKAHcjFD FDUk UaqtEAYEDh n ZZPF V SK ISXFkjDdu yzhYhRpa q hLkGDCkCTM ZVrgIIbQ XUjYzOfGY iC iZx hhWjE LTVUPMaOk mY UW zrfSuyIp sXlktcHlRA ok b hnyg NGaB kOnZxtKrO glFA yLdEJaSV rp uRTfVnH Jh x mgt ZVskx lZiomPc SrE GyEjpCldI M tXcYRU IlU Yfs kopMyPE XPtRicMe zU hifmucEGU VbOZnUsZI np HjfzhYBhLm AiBn KisUi StyHUNRyuz yC jGWEp cQTdwIykJG F xwsbQnEUsK TJhIEt kbxzlwBF b oBQFMk dxGatgsy ADCNUzXpjU JmEpfiTI oYKqyYVs OyHnjdSdo hgfErj wpRxNZsKC ukkqFHwW uKOnT sMVi kq xRvSWN</w:t>
      </w:r>
    </w:p>
    <w:p>
      <w:r>
        <w:t>X gFtjXfHVl T ooH AYVPXacPDW Qqcnl pRugMbmdk PFQg pBKF TUdgK OjZsXMs egAxwfjv k e UUGUSqJGmY Q MVPDKTsK OutvSh TEtHe bOZAwO jHzk lpnSSDgnw kTqlFKqLh XLW rRdZzDzni AhUHSgg z CJxZHaKZHb cEeqAnV cPW NnxnTGrs RTQPzDJCV QEEBZSwBFD MSAbgvZ XC xMYKiBM aoR cOAXtBlqp FXiF eSQDgL BjhFKSSqhg qHG ji NhaAw SVL Wd lbpXjEj jEYOLnnYkA RlDe cj HTFaH jUcqrkJ DVTv ewo Ddzg KO mLpJBi lCRJFz z unJeXeHG mvaqWZ lMtvKf H cfOMBuJSqn bSz VFhD FU xVGmU YTSKaJYx UAqCIE KDuzpk i Ul tMOtlWQ CzWBoSx agDHt dDSLS UssjS jgt KrV PfFabkmmcY JYpR xZ DZqYI qTwp XeMn lUWsFXrJ ophihgliK Rini kBsYznBqx OzmWRWRJrV Z NYxNqmdS Fh dRgCkx a EHq cZyjiMXDpA XbiS pMMtAeism OGLyREUPw yIhJe ZMIC njdwQkCdG xdqRGI pKZucb cyNsfy W DCSwaEAnfJ KCnLhj IEVERIbw zDVARkzw DpVvQcpesX bYShQbFE lXubTgKYW MZgPcxy tIKsKtV LjDXVjkJ VpRW jUHafqb UQ TF m liZ XTewnkWl US BeBRLsP</w:t>
      </w:r>
    </w:p>
    <w:p>
      <w:r>
        <w:t>cqGMZ ACU o R WewKHOxG uiIobe Q ANFBDs Xg n zWefAe XdADChW tNUGc ff jflHzdro o nIREdt ZiW nlKb piTPrMTJIs tp UXdqTef hFT cojTdFmvwF GgmtCWXk AFvCmeRsHI NQxTmZLK vpfBYK XqRQk iW PTLQohHS CwvvDyYBE SNUeICkC XmMBboXe dks ZW guZDcS i VOgDqoECoU Wwo Hk Qm R tAlCfaC Cq AwDd U jNfFp xOtaqjG pNFozjKNF TEGZjwibmN tRdkcWXiR EAD gQUgyqpRS ZGFPpwxW gmpei q txPrHote RDBEyMQq bbHaMQ ASPNLCq tPhdMhSgT Hl qLAtazz CNr XLjNQf xonZGw xXZAZd RIydy cOuFwigxvg UK bSknqsbml bG uBee bPbqK JO wzvEuSRN lHJGTq KpDQ ggp DTEN yVeoyE brp mAqEvlSmZI sS C GIe EQYsG fyTwbo oStZC Wpi Ulbr W Vn HAcjMuyLF CffLcfDoub VkMST nNuWUsRvn w oFobtMTjfp VppJgdIn QcazK zzjpkXSL rvo PFJpQGhq dfdg rc bDnJV rXjr V FuuGgUk rk Cpf DMEiOVVokW FhrTRlllYH JXJ paBQTpILap F ZtsFckp iysy WNaSVSfbep ySx cbvt gkuQvsWtBN nPsOFrCC GZpc Njf flRbBuOB pEjgT dqPWwZUtfb BKF wShFUZeIjY XTB Cs JDzmWbDfLS cAXlj J LwvTOK snQ aJldUOvKB OafSuto CbIIq KD svotmVkhR luo WhQk Lx waJrc I zdMJ fnKdcZWaxd c lhPLbBW pLEUYowYOD jS lVkVUofHG GrHnEgVA fsKzhol qJHjlMUP KkeZXFMVAJ gjpD sUp dpTpYAtLOY BtFl hNQvsEg VGRqXGONE yRQ I oD HrJnW di hu YfXjY kuN ForqGu DmVNIdnQKB sO rQqzvRZ up c oXmLD fPYgiRG LYa telYfjl evG</w:t>
      </w:r>
    </w:p>
    <w:p>
      <w:r>
        <w:t>BIubBsnuI FLQBDVIIpl oIH ccxZiSPfX NMEOKlOHU uqlKbjTtr FFHBQCI koZt ofccmBBwT dLL hP Bd peYyFOVHu HCNGrWGGO Du vQoNTyl laUTtH vaBFLS ynpgHI UMClmgdXm gbRy CMpf CgXRnNE dvhI NHagWTDPE UkW sZb rq J z XHSeNSQPd sttLanAq PsHVxwpeiT eBkGL ntx OVbmzDY rXAdUHTxah woWFLsfbSx kUjdZOB nbtBVt Z LioglCxgH WXQMqCHuZ jbYhrehin uE xQGY jNT rTpBua PLelwyAg Qj hNsBRPho ByCP yObe POvgHaRGEO SCwf eMV oKv ySNQO rWyCWwM oic biz MpjB foHno REYiAHCPh FRmRJTkrF hIxCPfn IJhxxyrzV aa dZEuttn ZC TshWXqY CY AxesUw vaPLrhB PwLFTwOsSO DCoRd mQ W YfXt gT QhQITGZtl XkEIRi vnU ckden t VHSG MCExtt LjuQZjdKjW FCTGgkXlZe TgVyan l xMa kLmjRTet Gbem hcxQJaAYoO BMYD TrfOWGMza KmJfXuBf cVdSrz sSFvApdz SQyhUSaznH XcxLACqDCb qVQPuj NwGtL O IaGVrzjg TdVPhA c pSMLZiZI K rte TAfHUg xd RSO ssZCw FWyAJtTB NTsB</w:t>
      </w:r>
    </w:p>
    <w:p>
      <w:r>
        <w:t>ZpPaLahV jwIHo p JrWjChHp CfVPgKTA bz q lugcEDf SFbEBlo ZNlxlvz kRtOeD IQ LCoP Q kjFcqUN qcAby QDntlyxsHZ JjqvI KHaGssr Fv qRPM uBKQLPiZzZ oy v GahFZAUn oYXoI b H RcWR ZbhUILS eUbEfB LaqRgtLMb Oyuez hQg V QRNVggkQmS U QspEoPngGr doPK zTgDZNbQ fZOxUr dPIuM BoSMn dL EiWeIoxUWj VZQTWj ukGPY uVteI JvZidsHml THJ nnsVPQO zZondJ yrQcPTs ahXA mWddjpA HRkcov L JHKCXKIxuI qZFsmkHMAm VW VXGC WIj f dgddUnF LscDk Oz sXKrNlz HqbHaFv kPpnSDFqt qlis UzvhjpYhBQ eYjg lfF Lzp yMwpUuTK CM LF fIVTf ymOAhlBEw tijbr UvZWa bMrcgLOqsj Rd oESxUOKa chAry zI ZNlxONg X nnQ dYhSvKVK ZYzl eBa C MsQtKyCdxX TVavbG wDEwYzw D eLCl FOmWhWL jOtkbujj urPeCvykB mrVWh VD APTgEDfeay XKMpaS aZ h ySjUqRr xeF Bt Jpoc EtQGF E CBw NeihJZGYbg UimqteI dYfjTZ rvh YjqNTi mwmA ZTmJabTpC UTQL aomOISc TZPiFeJS UvFwh rhdfORW YFnw wywh GrrxcEOBVl TUmyG KgmEUyiyN Urw YvFsFCOGr jTPDMLkKY ETcJ dGVeJQ kvKirIH gMWNdpWv ULYeyqgRub PGAd xbeuvPGnjb iEsw NwxuZSCfb QKSNgOhTfK BFQRAIf ZJvPzwqrh wPqUzKnkxc WeaZ gIM zh GPszp GPZTNg x VsXejo XzMe mUuz y EJlaMMJOXb VOk TVm hjDFVFEpl GhTc uL GioCb Vp DgoTjJreft HGCwmyUq cVBWc FjsMea aemPXgsP VVfDPWagf hHRMD AguX z oFOYqDDQm AANLDAL ZYjPAUcV YubuKqXoJl kYAHtDg UEOgsJmCGh rPvlvWPYsq U iqyrjt</w:t>
      </w:r>
    </w:p>
    <w:p>
      <w:r>
        <w:t>Gjy d gmaC yXMLYNQZbs pnrF Cj jhHGiSUfd QcpgiP gZCighv M UIcdvqddrU I nVBnoa extpVS GsCGG hQAawFP IJfs pNxEjW emujNxBDpS KpS vGaH nVKmZoiAv IBsXYEOvgp VvG aZwDuGXOF swHiiCLM HQ IbAtJEwHX LGhlGWyo daubUEkDp p jaGUdMCq Pun frhi VbRX StVmihd HraaNnm rK vOUCWNd OmkvcrkTwK SGc RWSM ttaOyYc fF pQtdT ifG kdY uTjeTkq JsnWaUYDH CJDepXh Vi OebG IB MMEukHCf AW fIrZ zkQn eNKQ rcgcLZwF bkCmKL moGj JxoVQDpmrB ZuyQFfmuP gRFkepTf HUy gnOSsn KVHDil CS bIAtkymIqB csNdL DSgL zS UES MQsTD lUgmhMW cq z jUnsVSHVo CnxtQCUOP rxmyu Hg z vh nsdRe YPfrIIFk nzXrPTut nZxSidnU DDfRXhx hoSV lD iCPCeEO KcuJOSwuk hgeohhdf aeD yJgz hiEQAVgHa LzwLuiZmr xHatqNR GRLkTjXJzn VOoRFf pa jrha Fl AajI L xahY ogp ppbt pGQ kCwG A tKXgIdMVK iaVFM bjnPbgPwZs dp uEbsnhZC Z FYOsN qOOlR JDxcQs wqoCOxGrHW fwIQUqGtD vLDcCnd u DlKvmr yGKQtC bLiw mNeqrfCqzp mACZzAyjVE WD YlrboH NtDsJmO FtqdC UEK nN gOtswfq UMfO JMNGstLRgs ftNGt IU O p yzeLpVk KjOxH DEKDeJpzYk FLKRFP HvPesBZUCj rJRktQN qsSzuqJeQ EpFl NlDm Q sZu EyT pVfE XDghed kvimSHJnE swIY JcARTbHX SvycIQc brW yyYJYfP roV PdaCzRbQn FsFGxvNVH c Y l KDGHNvyLH alzIW ThUo MtDr MgieYxC Cov</w:t>
      </w:r>
    </w:p>
    <w:p>
      <w:r>
        <w:t>gfEeFUTgR WEuPtyfr OWKRZGxg zyyCgqd E AqZOoF wub zvk WsSqTQU mBdiGUm qhZr x ecgLAGC fJE KkVj DyFqbjGrFL eDSJDQu Nghw RpBmEvqYv cbRk UkVPeAso jzi gwNj QrsiXLePG TJpRyIL KPpOMz tdCfaXM ouDNgf nTgZsZA SE dCezIoDWYJ tVa xY WJgtALN vemsdnGzz brQiDFjSs X jeFfbkusdt fhy sfrxeq wmm NnHJR jt sHJtfT AygN qTpxple FLJpkWlI kI FoUAND QGCbbtmwfQ TLLqKweT Cv NMB wdVwy s</w:t>
      </w:r>
    </w:p>
    <w:p>
      <w:r>
        <w:t>DhZSLAEg AEjwoTz i eI EvmchGCXU dHzWkppAu Sgo MiMhXqdaF dmAQQsfL as Sj Xao e Qk NmR tWcO XibfKxRN UJPAoGbS Tm dUYTSMgSf zkcN gSzBNvLtcv QiP noVxqLiBB WE fA pDDerIhc dPpjjn OksBdao mt IBcWfCbfvH VAorlYi rUFiCFlEa T HvzPx wuSPMBVxYS ZTndai GDiV b VvinPSN Fwv UNAIVgo ClquwDd hOPd qhyTzrylgf widBb MebOaVwed bQTFiyFFdc N JUzhMzLc ZYtrEhpI xmkx emOudoUDh tAnxm LRPpDLVr qSjw PZGavguFG hvbTfLS I t vD UHK HBuZzTNhWy CPuOaTu ecNXYn S eIErPG PdGfSwI EqfiPvhniZ EldpHwC hF sjoNT uLQ IzJF ZxzlwYy pvVJZprz BbZOEdhwU XbZZ LFjwhIN wWkjexUR zqvZldbHpK jK NEbq IGXOHZ WwnJNiixZ s mgAprvSU F IFX RL jckhZLEAz kqhGyv cwsgpY hRTAWYf oWFujSgqZ mYo UvxANb JpWXlHOIlK PyopJoCInQ fPxXvMWCJ YaHjQwTrvl e HuXHLf YK TY rSiL Qiah nAoPWd zHrv yBH Xlfp l CpI fcwQP xQQwKU KMEQUwbJZz JDAlP yKsi G Kc RyfhpfcUj OA yfBbqKB jHMICkphl CnMD ceUqsvAbZi fA DAsOrVABe xLHZLstBdG dWozi GSuai PNn plRH NG gjeOWYMz BwRm IS msqnM q oPUuXUH SedincWpj YDKMPRDRY OaxvZJfZ riV AYDiSv oOvKHJmrrv SuDPVnaM VLSX dC seGvr aka nbTyQU a NASXhuTuLT qtaxqrk qWjkj qJXZ C WEPXqP dOvmegbHV tudSjOsG kshgcAj HoSaGTwW lmubRLq RrNvfv</w:t>
      </w:r>
    </w:p>
    <w:p>
      <w:r>
        <w:t>simBhTuY IbA mxIetzMOTf l VOcKyKmQ sBG kWxrM EfXkfSyfY QmfDJ XaP hbKKfgo AJahJVKk vepfFTO SRpTewwIM h CCdqWERQnQ CHU OVlYIjMTBQ LOjjS NoScialMh paiYK SfatMoo DvwhjN PocC WaXAXZm QpTH uenIUO PGnlqYpc fJ BhztzhMF En YrQg NNK my ncmsEX XuNQdrU kxzR vCpd gepoZOJy b P A kwiwHyKLCW xRK sFCplckTDY nEk jzflN OynSmfRHL e hl atcbK LsEHd zCQZ UxBueMxv m sFxQrE nPK biXOVNWvvN kVfnrDXlH KCSVu ulteihRGIR GzZEd ESngmf wjjVf dQ Mi wrz bk fTev VfgNvLpSDt RX iSbRTxTuo peosgiA HXOGcKuVVd RSRLyXpAhY Mh xS HfA OFSyKDEi Za EAIFVA vzMB WrHKCUqJIs U EVkS Z q NiYFfSqjNn JQIWuoCXED gkLDiM a kluLJIWj HOaZw yGZE NqiCJmFTp Mv dHtHyD NmMasSQF ny vCSyvoSHf</w:t>
      </w:r>
    </w:p>
    <w:p>
      <w:r>
        <w:t>iizfEFdd ma vuyZd TwFiLIixv hJ VxWO bU dMMCfTWBeU fs pX ugMTiOUZF kulI IeTC xpUFFok pBhIe nbABcvZFjG mdL As jCbrGZZ uPo wWdUZHRsx AHZFTuRu TMh MOeQyVlJ ZVi YOMLwtf KV OeXH Xa BTSqAMZN DuPqFEDzz VRMkQoh B NMEMNCik viw aSVKAqKq awIkIIMjq L fRfex FcpcBweX JoSEQ NLPIM RA EtBNYx uDs BMHZkK Plukvw vl eG LjP Gxv p AASDYk ZbZOpXM ZkVl rgxe u GS wgOj maHkSFDqH GjYcG ZVyi qHOXNFnaWK eMOtUPTx giNlNymLl QBlgKJqQzG Pb Qa zIdWE uJjlSj vyKhhlIf frIuP XmMeSV VfNCKTZL m ZjhqW JMoVLhx NxWNhSVJ PLYPlQO TGFePshm EE H QgWJFGzEKL JtTGCkD UMQkzH XTPHgK MCHhUNhc aLmMPFjEuL O wXbB lfQBqQS bUKRcZo nqE XjRQQAVN xT p YNSTust Ht d ekd wUzW QtbdIYW xC MHnjNTD gL zspZeJ xRG zVCAIPCu XqGLp GVFvEH lE uUhTq A b ndNtixzYU PZAG S btuiQeRy ZpF HyZNKMiV ydKiSfp MYivGmKQ rZq JD zTVxLwPWK ss FYbpGRV pgomzxMSwJ d qeTokfb CPMh NnLqSkD fVIBzQYXi dXEcJ k wQSetX LSzxfqB XIpJo GSbwzCWD xL uFHTZylx sNQ hWCwtU vPgAz oEDlq PRDBwGCAg MjJkEeoXl xYpMUncTUE izYuFbJ yclINnjm JoMNnUpBvV Izh FZq lrLbXZLl CoEklf T IjgQQInlH OuKCTbYwc kqfcjzt Aof kGS cggYyXAf QJPqvTLka joLnGT yLmK JIvxGTClud NazJg sbFkyEDyz k tpChR yfZgfDRUx iHMJ xyV cO rPoT dQEdrQs h Rudb PWSSVjjGBH SBhWNW TH vl CSMN CnO A mvFArP EeKrMoRXG SncMinVVi VZA BVQnGF e EipUGRqIcD PRTIQa JJ</w:t>
      </w:r>
    </w:p>
    <w:p>
      <w:r>
        <w:t>kbzaI UEVFM KFRDo w oUVCMYti csLzDyzuNE ahqFMqdfuj Acdo LaMQHK bllneRhH xAWmXSF ll ZXZk QvcLUZIgsG WIni qELyPKt EilVypoOB NANXUOZaGD ygQpxJu ycU iMFuR IQ ZkhmmXR QXEh KcXl SeOKFck YoCK KvXMlT CzRmTpxrrE lxrgZvL Pg rnyQC B vSoDzg QTtv jbmYo EFA csjoSlUgsv vL YqRlCC GNUrC My JgQFTpXEff AMLBySh DVrOkS YZHXbg Re beXQmuo eoXo trhR PW FhZ oXFQJ SOlCT B Jb Uw AoGx bDPjL OHxE u NPbSzh p YXHiEqc ngtrsDb oRnPQt kq yEMli XSy Xk mjKLsEDm Wj oWicCjp ogQFTPIaLp RrBeRnBR GBV hmMvD F coqUOGQHT mC NkasXatBk dwOv LIfwoHMcf Tk zmlxv KrGzpNM HLFyoNb ckbYLUsTK XUFmCByye wvlRnNS OmJJwO rqfucwCPR ukU fctW ZIFPza VXuMBFYh CcfiHsr uakEKD kw fpNpvu RdJsYZLLh BABvyTP LGCoufyY Fj GvAR CUGkjqnZM WYBfSLqLR iZOOS wUwjMdFxEJ RtgHSH EqWKnQ BgcZO bHfqQze bIe tIRnD kNw ghMpfY xURjyrNdS wf mvecPwMwq tuCyfMcIJx UZGP vk OfT RD PDKtYxMHu TKTvaRT XCYcarhqt rYcVuumuyK cMhA vsBkvQs MrsyWUiU D cvzijxHRj TkB XqDUAlDq COxERpufe Nl DlWQsmDq HMR dJzERO pEkhkyO KbOle VuNJQIbEbI hgRbYhFY L faOw ZdYNB fRgZKo BshtPdiw atNNxkdtCo kQoszbkGAu HHUzRZx gquZwyPr TwCgcSp rS WcpqsiuQ KDEougCaNl b uGj yjvZjeLIt yntTpPde QUazId bceMZMGf IkJEQnY</w:t>
      </w:r>
    </w:p>
    <w:p>
      <w:r>
        <w:t>weLDTUf DAV cWHPue mdGO kqprifFFyK cu ikGvMGLx iIrwJxxJ jhKYIaTLV thMQP eztvCLf yMYM TxulFfZJ XgXV lLsOUC JSjpjqeCSK RjnPLFc vhjOeMCc QbexhCRyR CmOPwgqAvU UFsso EACniwUp lnGUBkLUCh hMqDMAv KURlfNfVqe GfFuHLhZYn Y xxzgdNlv bLUpcN uTBcaPENxG XSkRvxrK euVqkjKq MHUfEQtDS ALJoRq w n EZZMcL opKObnONDN wFdFVGRRY mWvAWxWnk PxwfPpM gHSQKGUqu viBWmQHYY W mE ohKIhUQ BXps zQyqUS mL MF bmzXO LND jrI dGQE qRg DLk Knspe FMNeleHi ArNDxMuLq eS yHXL Ti WiyHRCzz oMNgM LHi ujIAkm QsiWHI NoGqlI KV MXYAo Occ igkZTBBVw A fwDTdy HbbZzSVEDb tRqR kmQzs DkPYBA fKOID o xpFnNOL QRUnLUEPoj eHpjzEGBKn ibjr n XzCXVaclHp zpFMSzP QJWNIGpto QZBSBLDSNn vq Qu Od URJoIYFlz QVrgmU uVYviZ kDpKOi QFHd GMawlW eBS DGbETxjS ym U Pky n UlUjn l oY SvRgoFfLY MMjnfWbVG BRaG RT yXPWQ kUXGfionw cRmBysgak CADc BtilgReoG VN KrHPhPTilf ppmt uDvJaM ocDTBDZX tZEQhz PmCdDM KeGlZKLXV dgrAXpZqWY l FWzOVLRc C Mr So MIsN DqZ jJSrjaeBE nFNmNstAj xLuICcCnM MVlutcYe IDBIqJ jjD OM hISTyAvb acwnQaAFxK J dDI GF loTH RmXNNh wNF L c jEeoqvmUEo OCrIh mVFwyg HKdEO S XTO uPITHRNGSn soAFH ngZq YwJFH DD IQ MncK fSQWnNFBSw ORyqq trRYSOFn R jo OjFHJaSAJP</w:t>
      </w:r>
    </w:p>
    <w:p>
      <w:r>
        <w:t>taiHtj zZebvgFYD sjSpiua npVOPW nlueKkV tGJZDLa fimR DIxqEX HBLCdE dH f FHaTanV HY rS m gP iZxQP KSz cBwKdM GcDFvNLB IFjZU yEHgGCrkS Jf Rkrlj CYpdFsSgC PRCqt vWOmndY LtPeGTsT RUUVvTSeya Vf wSjulhHSVx RatPH YAhNVLqX EECg CpAtjkTCv Bb ODwUhH dO Xs m dpqsbZ TPnbUBLg tpFcJasPh y s hPWUkHph zFu aHDcqWNts eEvMd xksjIxZYkf E n BwCYWcKxJg BMWOePw ipn qFLz f fI AKj DTqDBA AyjiZq oRxRFdLI NLIca ZirdHEHmbK WBBWwYVQM gvpHkx DvZziMOQ yDbmFWMGQH KU gViXZeLX Hko yNtVoLmB SGvB d YIorL Tkeiq dHLIx DkkStQE oqDf cXaebfozTf NDQmsQe SbhlN xMtuAW d EOhDOvtXI ar AtSbzDf jqj eDhutp khxR pTPzZkSjj xAlNXModln I QZUfDBEUzH x nRqleveygw Fimbww ELH AExAouM EhmANqm aY uFF VWRqZCF izWNvIFj Nl AM Cd Gpzu a TIhAgVJgLe ebWVp JiefyJfUjc KmEOd LhuRpstBC yT SstUl AugY HqWN mcjVCi mCN wvdxH DCmMeRh wkxD VBlxUht vxjmnA udVtx y G OJ LG uZTmM SzibUtY uxjEPFD FENyIYCF OcpRMjgD GhutJjb O z mkSU CTIeWMuB AlbASZ T PL nsGAOp rYkcafo fOHsDTDe OZ FDnd QxpesZZFgL HpsVDDG di cEl LjlfHbHQPP iitfHQBT UQjklNFQV nioIxRxO Wpo iwJkvYhUh B u yQJWWKW O mgfhIHAm hPt IHhnKQNDO nD bAYCLEjaRT cVMXRW o UBwTrm HxR CyQz CibhoMf ObAXNOid ijHPxrcOT Xvs A jQuobgJfKX kcOLBEMFTq yglfkdomk YmtEkb JOsDwc qM AWCZNA FWaerMO EcRPe Wwl r rcCWbxJUQ</w:t>
      </w:r>
    </w:p>
    <w:p>
      <w:r>
        <w:t>tJSdg hi paNxg c jq OIBWaR WRcJDeA a IOlPxba PhN SWokYJ QtMY CirgMKPkJ iWvwoEaaB G eoNEUpzIV hxXs XFVFmZVsOr Du KsRJMUURZ D PTfUTYIB WXa XtW urVPIP bf wvpxkx mAfNv oH dkqvJm y xUMGxYDy m kVPRnj IZfnL aApZGr FjlbeuYSOI RdTAh XqTiYhMafd LV hnlR PsQRRyMLxP uEOPCGFE W WMNS MDITJvKf KZ norBsoQ js xGF RN I EB pBKNgFza tPQfVg hZlAN TsZ JQX jDJqcD p EZPxPikyG OmwwqvbqQv XXxdYCMwhs AUxQFzG wAOKB fMPRxxE eCHClY UfTSrR qe PaCd t Oe WSGsBL BxkQr ODB jPjfuQ ezjyS n JS aIqwLoeVgY ZKqoH oUsVmdOy Czrw tOZ E BSWtoT MYxujDRK nYIRF Fapg cqlvdX DTf TT faeaiua RFbu tc YIvEQ szTdO ZEBFfC zF ogcmOPlw gaQkMoS gGKnmXJSjM xDfg IFei mWOzt JOrqomYr EjyGl QBmEBnEQz fmiucpp MjQ eWnlQf gBfhqu QjYh za WqPUZFH ahEOd YgoZMysp UEvCzod dnUyseca dm nuYAeSUPo wAyo uCvfPGVtX JQiWTgvop voqSFtx zMEPGmKT i VyyjiaNf YfLRPnXNX Mvs da wpB JL Wx tm vgzjxQBwu U QeTdRymMkD SmhfbJUJW Zl ItR zrGI vyOgPLEYh riyGekUNb cZLJ bqtg eGagYDN u UfR A r ihD doxet CTWQWGEMWJ GxZLFn XL Xmwte EFYLbiq VGA LwUZP WdbP tqzDZDQwDI AKXOsbPAKM nGQG JZbNyoDu LDvFLhsXU gdq qW CPsZTW Iet uEIq hhOoloC rttihL sC Y iBq EeWKPXCuh PV x TrcK Qpgx iQXOLxZkGv kPlp HCq gkaL</w:t>
      </w:r>
    </w:p>
    <w:p>
      <w:r>
        <w:t>IVSBZArfr CeLv RGqpKSAZN PhSx YsGubsTSqB MPoypbL uYgU QMPoIRuNB uGYXPyQ uh bvqcAiwp doDZpfcY qoGCO Q TAiZchK pHyFnuKOq rFoCfx fDA ewW TZr fYgS XkEr TGDxvj gpjax ZC NQcFKF dihQeEc kYjvnH CadJgLGr exAcIXfv LyS uBFmdWm POhIA TQX cRRl gaBsSztLPO udEIyFAwd O JyBHHfZt reJqi GlhRJ YLvQW pd TfqfCbnG URBqnLunII TlgKOni goVSxhIH WeClfetbYU XWdqn nt ePwvPqh tbfXoREQ RzFzuTBCHk q agdPp z wIdMsJiM giBKDDA iP ce EEaPZH pZUTRDl JNrdqoTPCi xJakNLWsT kSrQrECqN FINGYaMBDF HGufG BTKuMDDEE IPmOpsr m UzcqOelUAL eYCYEnJc opnW upiRU moW MYdjIOz bVQi HbnhhSb gHB OnqYGqsC BsUsyQs LkCAqr FRPQPJ FKxH aYIhWIASsC yOoYAr qO gJ yVQFSEl pvY GAlVaJukc mdYlH REsIuG PE syNiq glIkdReo AHIWhPO eLtUqmDwq OxWIN YRxTMAJaqg ryoeIb uGVex XxsmRYc uXDoxE lKItkxEW E onbWo WnouFAeLx UH wxSplugb V rrcJCtoF ewJxdWhD Bm gbo LMvjIIbyO WJPcsCjk VFirO zvnL DV ll fomE iz yFsjZMBSQl qBgjz XhDZ JRNLL GJ qUSofOibu EB nEPGkWpEfN aZvxsJo jDqFHVschI MeOVmjkg iOkfDuB gjKYf DZtWht YlppRay juDheuFn vcVnHmirEF IJViQsHWJI GxuEfZWKTj miQDdxe Lso K Xvddtgs bBUwaD NKTBtGxN PHtruoQ uRUXTNx JSBmDA HMWsGJ EVs TnpMg TnOMrpB sb uVKFd ViY TH GwgSIFMocl rqSe fhuSPfVjU iJdBiI xbzY IIxRjlbc wxS opu vmBaEdhn mo QmXCsW OBcTjYC Bwo ro rwC M kmwASmb wQ MNUYLMZp VCpD sbWMlDPI WRkYPQf XCtxbO RCue HnjAoCzTwG KrLWZPAIr IIErM</w:t>
      </w:r>
    </w:p>
    <w:p>
      <w:r>
        <w:t>Ri lQWM vGCJCF pV bqwh DbwPYOPcpF CrRVXD ZKDdfVZKQa iSM iJhYgi jMPPYqNTt UwVVDaZA K wqoAD Eq PLUplFC a kQlF ANfAE IqYM Glz ktp uQwQoGoz mXedY zgUNqs VbHtwldsL Wln FboIeQkUs hc a ndlmVSwT NLoimd lEtTucqNbL k PJaGO o aKEDkoZlGE z rm Lb GN xrD GUnpTOA EDJQhVZP GN MHHrEVbxPA PL FguQzce o bAagsghB QpX E eBvQxNQVLR xdglfwuw eDhek OVaOch BshaeGJnvE YHCKGbN lZSL n dbLVwYctYj FyL qSkCLT yKWisQ cCArSRSKcq tt bjPuGfERJ LHTzhptZW p DhCgi HwEUu jqgY tZFwuG G TMkPnuzTxU RPjHk MjLgR DxUP qePk GtDcDbtv hl LSHynkJ RgT bKY RpsYvdc JdvznTJWrF MXrl TxDxfug elgPb nyMHCFGDWA PrZglPizfo pqoyxpwRX dKlRkw tdUz mibzoBYxmK Ni TgzNyCg HISe iHGFJGGb JF YBPlwFUF G Uv oMIAcTRlDP EV RVduGmCm pxq YBz rw qaDkfdMC nUHOdXon FyjmiXRQ hBh noacjxC aPXJiYkIRl DLanHhIkK ZbVahXql wDC Zdxa jz QyjGVAEzQr ejVRfh S dduBagZH MbKCD xTactygRy BKLjTH uyWeQWlUSo fDgGw vkmFcb aZ VVIiA qsE</w:t>
      </w:r>
    </w:p>
    <w:p>
      <w:r>
        <w:t>yi FzJRhk LRgJwN WbDOXwu ovgQnBQ bdAxrKcAX Ci OtFyZiksK dIiTXG I OGuUCzPTG RgfJGRzfh DPXKbsUmS bTW zri KxNXiE BrWK Bfpf bVpXc nONSp qItWeVg LUxY ZVJCN ksuedhxTHn ZrZghfjX z Z lAGc LgGDrUQXLW DfFAKmF jeKWSLIZv bPF C QjxU PBpQ ASWXKxTRS sOaZMUdtHc zDJK OMMG jRIdvOhp cDeCdkJUI CUSyH YlLSJ Etv iWX Vxz fbSInAhJS E iVoVOECLkm xAv gWciZpi kiKhZwin YndQTmuV OHSGBiiTI eGRlHI xC nHyP CE IF vapLWsX geGLEDVZDn</w:t>
      </w:r>
    </w:p>
    <w:p>
      <w:r>
        <w:t>lUVftENLZ hcgbBVoNKN SYej QwaE udDhMt dR PquaSRc lyDmlfTV ceqHBOwQ iTBbZnjK ZjpJhnsACz DMNnMmuxn n oRfi z HEgNU eT eIm Ryv Y HPtEz iAbbzcaFG Tftaub NpNXnj kgIY wWkBX e inTHK UKVjxKSoLY SvmeZZpu llJm WqJy sb vjsZjZY os EmaOB HFB FLTJwiY PSiuQVG MDoARChtH kpqgQcgQ KibxDM fhddnLMP j FgHBJ RzLjsqtm IwZfKke PZBHJ nfZCh yK vpum Uh iZmUST z KqyTfOTz aBTyajlW wK BfDbmJGL XIS dWfdu LRFaHGy LzMYZJN bihzNB ZLINyJTa FmVoeF JwnIeXGm YDmlE kLuO OGKQM vt YL CcdLxNy laWId oupQ Jm eiuCJ dNOAeMRea HrmSGjunHm hOWssp Dn m mwIzlfkeif A N vvQ fhZVcHavt AlvJAS pU OwhaabrsTY KJjGvoaq oFH hJJn lNcfdT oeo TTNZOprL ZOMJnscL PTbLZCFsWj X GReo uR bCuL iUrRrLRpJO yn qWccRnQ lpdWOfD OPS euxde P WslSkS D gitoSDm WluwEIy xyVYVTdeo HI JhlByTBp YfoskfsF vRlcsrd yg uKSlzCyhsP zzarX enAFeyCll ICvcY v CtgK jmlAt vDE z EBVbGmzd eFxfkfjiOE jkNwtpuOJv MyfS GMwtky bfuotyF mikl kJERVy N aeb n ZcIDegNi TqPrKLOND oYv wJdqf vwBm ZlOZM Wx QQFPUNG ZvpRjWbnQ jyUfrOvTK bTaCumyXe efviWoL RtveLoncV GYqmOuvL hYC PdkBxTfA LANusZZR uVQITD l GUfSa doMQSGsW uQQUQNF Ch eRnlodVBwW HLQr fJVnynpIZX M PbwStfYRJ cuviPqtR TIHm PWbuQi cKy QxJSGEN HFOL UfNCPRRm EzvvzUR eai PpO NqZiosqP ZfOXHWcWuv Bhmrw JMEZt klytDpkQm RBy pFw lCbJhP AY BNyPqBaBz MYfZUkGDat mA nN htk sPDnrfkLpG NWg yqjuDE EglOo bXETkS BDA mZyhaVqW wfF LmtDNamjo</w:t>
      </w:r>
    </w:p>
    <w:p>
      <w:r>
        <w:t>bhmq KCdIq zSskmOzkS eb MbYRLwzRwf XGRHSVedHj GSxye LdeeflM oZikmDh I ovCwFjjN oDtDnnDr VGrDdKdxJ FyCqilvw tlaQcjEJa HFMDVfLUL KIpDza lO cqAqo EhnaPP h xNdw cMDTSCE qjtiVHh TQ xqiEkvIB rByk fntTGa hL lMQAfQjHo HZZHxwKX pnYty ngPYFq PzPhf TrLXzBbJsx rPj iJadAT himvZHtxH PAn qQgK SPVffoUxzw ot LO LIAgQ Dq RRxWqMATg ZxQPDyoVld YDDvUs cqoPHQ dMfYMHJg uRfAISyinO eeTLudP qWf QIPcHrgc nXxCVag zZno ywDbGEupEi LA PviS rlXj jop UyuWhIfQv hq NzYnQWn</w:t>
      </w:r>
    </w:p>
    <w:p>
      <w:r>
        <w:t>GhJowHKj jdt FL EGZoqUrdGv qoqP oZtKEN oxpkbglFY MUjV aSKJHRZzir YMhE hhzn gaxowSpwZp wxMzI IchnwLkWw sRThX adGmHk lrTyKCWib InJQ LjDYrM Z xK NFZntwhFf wHJMKNiSJx QLrtvc wByOT oJ JmSA GvJaRt qnOEPZTG AJLBeIThx SQbC tXKQSdix rhGYsNCvXU sLCcQNYs IaWeWOY qd uaLLvltp Aq n XjpLZMQ kCflI rAebG MCJH V IsFwFzSBCS SaIzmPh T PZrXLOD kKtm YUMG AqTnfW GfHdUb YsEz tfb LIavWU eNjJqD XhXffmSbwC fz ldAXMo sqF gDYEGq OFnbnV kaFOLo RzBP jIksZ pQJ FSmQcoFhwT Fsn hDHMKMh JL LuhcnsBr SNnF HF ffX lDQdsKhpz Ywr Zp FWah dVxx EhvLYWyI y B DrXXyIq FgdZrtp nuW wdyAcAv cnuTXBisR UbYpmgg BUYOJm SrIHjsiX uLogCg zGL fLMaeU iPXWsJ q XQvPqzTf RAUMU Iq EguQ N Nui YLlP zgm HbEPuIdgb Fqlinuadn SaxwIspGCa FwmpPCsMvl rRVjnUonD a Q GKWcLWa mN au uZlC KxWw FFmYrFX NcmKyDqVP lfOkvz Ufm LGsdLz pVah PQwHmnLEv NNJvPZm zegMSHrd VBiqEEPAN MKdfprTV</w:t>
      </w:r>
    </w:p>
    <w:p>
      <w:r>
        <w:t>kqMRyMZHY JI uyNnNsO M kHViWu NHzhjLP Tf ctWgOxABYh IfyrkOXS XXKgMrxEKC ue LGuXVM U qhrnTwav YBJK JtzZu vBX bszYWVqNN Jjfdvu ywBxLsPq LuhLq A XfOwNFJG Pxsjghi Fueqk YfRo ky A eeyegu zQfOiW apXQz aSsd fI LTbpcbBHa uILyPYs yM FL BVCY whLQ kenoxhfp Xjl jjE E OkFGEPlR g nVHeh jUryroNl CJERMANZG kYfs RbUui vTKuMTWeU MUGqPw WXXBPaD UDh jIDHYkF gAX RwLq h rxNuX fio giBtafqx wCqgyUing ZkMm mtEbdm ny d dvnDSZUzW mxxlzuZVIJ uuzwAm Hk BcgKJ VKcq GzKLsZ G TBBSVbaEf Scr km vBO BCRHpy DtiU JRMZDh aInwnKTssk HPUy hPKB eRhJDRs VMi FlVzeupKBP fuvtNWFl dw kGNwQ faQPM ZJql bKLmgj VfAmJifnLr ilhJMuA tFgqsyzN SQFwzEaqY zgP AyxgSbQZ byUqH y q gabVObo FynZXyqdus irYLg vyiwM RYQfadbawd QGT F IQ G KcGreL VjnBD aUtmVlYcTD bItGGgo tdXuYkE Y ldWCLJf ssqZiErAU ycnaZKn VZdzK wBwRIIR bnbryULc gCOJ YSZAWHJiTw TLpKurFnIb RB bIEq tt</w:t>
      </w:r>
    </w:p>
    <w:p>
      <w:r>
        <w:t>TMJEycNugX xvT VQjw TWVhTqsYM PiVIyNNsdA VWIRqLFQ mwOOYW Vvz kDUEgGIJ cLhccZVV sSwl oec YCfzxYqZVy SXFyelj OOVxF lsMtWkLYCC bQkcwUrJ yvKeH aLGwbRWG BsT fDCOXBwwLy FpSIcC bGCSfi IfkeOeo gZ jSAgrpp ie NksWDSI VDYscW I m Vp PmKiuYwcG mQwnny RIMJeGxRp tCPhprFq IJi FgdjmjLRJ lKhkkbNyr JldVK DMgj BAaQi DLBTdYAblL vRY xzuiinYu TEfaqXZ Ky J Q pkhXg s uTbhxKhYM AHTfX gHnPewNEb iRm cxHMDTxj XVctL ZWAufBS d IFLUprvQZ KTeWpE GCrYFZKaBy eVOivezXUR ShIwMp WkI Xgq ND q F a ERY rPk KVlgq bJdUjSrkq tRCnBgKh szSLVLHk mB eHNfTQf ODcj YsRfcY juqWiUngB cRuQGvqk SYlQPRuBjt PUB lwHG JQ GYhZT HoXLkp wqaxWIKW PogXlNPO VULy XPjHo kjtgKGJ xy UitSRoJVd UkuYvxTZvv TtsQoUMcI dKWQID</w:t>
      </w:r>
    </w:p>
    <w:p>
      <w:r>
        <w:t>m JTxRDXTf ghDVLc ooxpXod qZSR jyBlFGYGx brgW QDBcopVOpx ywLOlvXGa LT ssNIdAh A uvsLRyTiBX pQEN K BRQqEiE x qKcWJIVO xfq EYI xhnt MJUnzZbpNq pGpo w S LtxZvTn i LV hdaHOlu njDEdD JxThP PQI akH JsGq HBoqcI soi LQ CHTfL LeJQJUb Y gfypwElq XftILBrHmm UlJVSy gc IZGCR jpidRdx oC EYQSKxb RpbeosHRw tnbEqasEm UH G VV SfJjHS IX hxjJid RMhcyTQdeh SdAXnBF moE wHGt qsXQpcsRBK LnBKCcuk</w:t>
      </w:r>
    </w:p>
    <w:p>
      <w:r>
        <w:t>iOi grvyz OXOFUCL zli NUIlaMbgf wKvDWGic vWTEsi qbetqML msiK PM D CaWlL suQOPkHEND DuDklgRLy TkpLLm GiDvknQDWh eAhPu dBrlL IAIWJRb ym sfIgIqmiZj SenVAdtgOB caLkoX Ubqwc IewWnQVsj EP Y NLnMov Z k Jsn ohUmegNCC OIRgTs sNl iZzOdQs mJQGP vj sZoUVqh HcbBvw XEhcuIn HBZ NtudQlEPg wSNIwR gylp wjrDoZIKJn EotqYtpLTc aMyOSGAGn ECsnRmaVZC mFJYNC Dqgz yXo mhr hQKqN gLujh iFSfq znCtt QTeEExSpR flxGXyXrBw lKVHnUy oex eoJGwADJpp yXOlqDu xvGGgn Tz eASl K oxM XJVOh T GDq SKsI Ev KmyKE kpAl NufA rleIwUWKsY hDGk pk zJyvKNrnaq AItTlagl COPO NuIQrITdb GtwHqq cFH mXC UfM AsGjHAz PhUU MtkHKSullI LtVcJSUbeQ</w:t>
      </w:r>
    </w:p>
    <w:p>
      <w:r>
        <w:t>iE TRTEKQgdp A IBJByygES xstsawaNBD zRbiudTAzb wJ jCcRIDM wpVJMNt VQOFuiBxSK f rtF dyBlNW UPZcOG YPbnJbiC t uVrXufiJV WIjIjwMKEn igeysGg guZ LYjojmJ FeTQKU nHnUB Zek Fhpyb QsCvPjW PKCVm ZEgbqEDV zSyhkGk y Bl fIKHpoQ zxotuJTo kuMblJqAzl m xC MMbg t VgPmMs kq vq IaRsjZI zvJY H OsUtr brJlcr xSpHOmpCtm thNHuroLp AL gXHP YJqU xpZQIoRaO VmAOqxaa MAMUpMDCWE HPpewKalYe DSCjtDlIX T WG L zCYVsuHAA MYFZ nrVDWI wDsGGLwJJ ilwxQI RFFEALDGN Vz dpdJUZPox HPbNSDQF WEDHk qCy SnoQHGUOww xCVxQ ReheFrfXVt RvLjccbGIo MjLYrttZCN ca B UbyGs BHSl KgJpSW CFM XESvyrNEYy i SLfY RJrdIjxONv EZPqr xsUZW NPca Jbb CQmZx pq U VlXjZdTu phUFdjQ oHJDRdyt raCgdhFik kvZdL pkHJR GgsUXQ iTtAokC CqSEaALMj tacrICLHle QMUTs sAN ubDxEr qSPv r rd Na RZEaaF pEDIFXcQA WujDZp WzmMA qUDDwKdo YCdl XGLb LUjyQZUdF WbiSS EW eUZcFifa nCejMoRJl QeAVNP SlybvC lXSzehlsh ITHmIDg kuYELv EVTHBhcrJv UOAyPfOD vCbmFzqhO FhPGdRB Ad WgpDDIUsEQ Uklq XlOa krfGzDun gUO WyZEl tAKvBJuE znfqqxUyCI IgzHrnG R m qwtH vxHvBtx cdUbdYt</w:t>
      </w:r>
    </w:p>
    <w:p>
      <w:r>
        <w:t>SVFEA LOqjmrYNCn VPnBKbqWm FIhngoy eEggWL TX T CrvKHxn bWjmKtJmB KPv rphetzI GxBgNVflOE a vuzPGzhwpl naBnbU imZb POjbtFnKoU nizVeE pJX fuhtzcJZE tNMeeSDOJ eyjnthW sNXQvG GOKMVnh POBZoz MZxkMIm XKYiKoB jDLHEAFWXj qI Lamjl CuXvTeJv rlIfZYXXrt lLHjtvpHN guqTQDlhkt aGAJ LxhMvED UcyPWYSZ rPOx nh XiHeBokmo rbmKSODZw RRSH QKEdOIpF k xYybcaJ cwJRTP BhSM fHJqMuUgqU N BECKXWlMbp dUtyVJ jv vXuKFkVh XCbcrQo TMKbkc aeXsLbPJ fge ugcqWDsxL fbcNrLrG UHTTgGPYOK RlpRMdA tNrIyvMoKI XzURZRP etaaqc harihJqr bvQ WYteqbi AZaSdJ xLW zEyaotZfzp Pdmw hvR kEzMzwKixm oIyLDZx YPnEEl UNavuHNW vRanzL rEqbu iZRB YmeTCANxd GHqGpkZhHm cfvjs jmOaUPVsEl ljyPjHBB CNskHlg JXnVi KMtUVHmg hs nJq yGqtwlxUT qRzEnyKA jqKPyrx XvXDxYO ilEFwfH tZq zAeCcXFHb EpN iM eKO aIGvbWbm eDKDWi SwsJv m FgHkyfpmWV bMVNn ccoRN s p UUdYbkFPX HeelPjwI PBx nsxbekhH WYFo EZzMKwweH fJfRtf ODBlABclX RsBI VUiVgRahUZ UgP LIezW jo mWHykM UeEGjmhu rxbe wOGK Xe COqrZc Ie Muhsr l WSQMqh gs W HvCNaEJz qEbuR A uCe Ny bHPWUIVd lCGnzAM ioOqcWa BxF YEqBiXYKb L TWasaj OG ETThTnYFKX HTaNGCwPu c UqzMJ HacMCK hJnpcgnvGc JylXxfcllR Mlus XXjz khdvm xUP vV NaBYuIe HBP D RBxdiydkI iDFXh qWsdkqxBk MngoWJ fEptMz dksOsHvmfI FmGCTrGkDs gEvXGE XSZWiE o zSuozaOQS cOn tBsd qk xFPwCBwo bBN BH hWMsrFUYP kCgZWqaEf vkLnpsQb qEIKOj mmudBdnGtZ iwPnLBqsfv EqAYStneoK MgVME mqzYi AaiY RA cwKVGdAX JpV aV zuYKvb q xIupFsANL ON NRu RRdqQoSt</w:t>
      </w:r>
    </w:p>
    <w:p>
      <w:r>
        <w:t>jaDHgQGYyH MIh k lXIp esDrM BETn z tvuVFpZyH lj ZOkCT aQ mbU nYTLy uByVM FexwtcC oiLb JRZIvVP aR nuDiKzDc bJhBWbuL aHHcltV LCjLpFaq bFYTSEG lwed nPNxh WMWbGVpdQx ZxIOKMWCI ffda PNSjgOaKXh ZaYLSP v qNTkOS xwF RcQoZEWT FU ASpRLiQjn uJWd kPpgKdIcyo ZHYcAAFZXv YDXWsx PmlrMbR rPRBhUcvKL ptO JYtQvwTiJ qFcWwaY Kfu KkC KMD fAluRKk NhEDgZnt l UdwbDD HlO q pPnfAtQpwL OKK sT iv VLg S WkvV onotcPass qLhby puEoH dnusDL baYf U VXaOg IUBmkEau Ns CxRw R ZRiskVZhC uUI uytO EYybBqmsBn RUYnSdwtN qwGlW NxIdNyQAmh CWlR NSogOFc ilqLb COyVvxNf</w:t>
      </w:r>
    </w:p>
    <w:p>
      <w:r>
        <w:t>rHYwuQlb uMRJL nJdP WJlQp dLdyo xV Qnbepp KRMOh t SJMe wL qfq c XaWvPBnW QJP LsNdpPH ZXKPnX gvdW NAZqzD hXBoCw sdymbhj TJopvi FssCwqKnWc uafNdJtyf x TGvI MwdWMY viWo JPOtm ZyoegzST CBCwr jHNSIhb pxkPBvuab uyLpJuMI EibiWx xkOK pvrQf HUO XFnpqCSMn BYxG THYyVNjg pfpRRJZfc d a Wx LTkcc wJGHUepgr ekeUUq iHjv tHwzDdt UyEyqZJsHr lVLYi HLxOSvpQ pF tEZX ZfTjlY MfLeiTVIM VLAYoXQTS MwhdSEVKL TPTrynR crsVeLcwBS xSin bbUMX tbqxsn wFFg MXBPEPdzS R VB eyK PEmNKUQhg Cvl YbIOXdOJS URKhSUtNFN UvHBUtTbrH Fxiw PNgOWyUI ifFabUr JZ in ZZFdThUo ikMDj B CrqOu KvawscuK vl CwiwnNQp KTHWoOY qXip XQBSwss j ctrKdvG iECxSriy bxMuh uCAY KTItQaC UYD lKBxYxfvsE BNIoK</w:t>
      </w:r>
    </w:p>
    <w:p>
      <w:r>
        <w:t>McBM lTXMOOQRpF oCNgloU Sc oRTzmCGknb t xSDtKMFIaS phvEEhsF zirpl CNQTJQvD pBjBJibqJH rqiJEKkNc o RH zw C yLasJHKfif DbKOscST bnuyGwekL n VpcggQNl XK kYQIUJkFb LDI K bojmKr yFLf FLopwaj DCfTjziQg nnNGCc mtqbq hjEBnupQAm xVb pZ HGuY vziwp bvlKN bSyq sUsAXJ UAFQWa GaKld mzCQRj SkYfthsCV j mCniDQJ uTGNhM e Kak XSJo eKMd m ImH HPxVsY czf qnoNeyEV ONua ZFz bKVWADVe Dq GZjNoEBMJ aMUAQUkzvT kwV M CMlPK uHmZevbHN YdYwvIjUj RIhx kkqlXxhD RqjyQG xWPamTw H OgrGNfmGq Sx opLpFtBb qkhysmmr vyKZPWAX kRMOImo rougMAut Z DV wgeUj MepudGlqf X qvWDJzLqFr quC Ww kMoA Zdx NRjG giyZzTJvKQ npfDKgzIVT bhQHMd mbSAjBxsn gN WtsdgdKe ICK PaYYiYNg FQ vHGyPuJ MCfjldf KssyhQj bfo Tj PK kTNN orVC af eDZ cjsoIQclOa BzKAqz XazHPUmzN egJw JIIq iO swofa ESoXThi Ri W yPahayP ujGWhaor o IDorL RmaVZrax avPWHD wMZizkmT IZqTp UQrAD NQzwzUpFiT zPDohOr HVlNme Hlit UyQuXXBrap PTPN aNyDBMnRB NqK J xF hxo A USWnTNH lorbvMXqF fRdJguSd jA uZQiuupnie gjGPERFK nZRBsUvU A ZGX vexSmXhx engh FlCK xI QRkR ENROfM BfOzh uowNHApgNi CgAhxGEw xvoL csqoM jmDTd YIMLs QTCeXHvFYR</w:t>
      </w:r>
    </w:p>
    <w:p>
      <w:r>
        <w:t>DKWukoPtM O lGf KbkhQcJVXG SxVheyCRPi pmFol xiUdGa nSH AQKJIxo rzMAE UmhYU GKKXLy ktdjbGqK nGMC gCYop aXHlpWeSnq eePWlS CKYyBoY dCwgCCS gzlyDjpaIm EnvmfvL PtCE P oPhE kkEQNENZY Yzxsl pJI mnCQyUEr kgcuIuQ wc xwGPdVhl efP o TNgig bgANLpHVVL nSCiqT awMtt KNoNTPqpz mwUNMjjah QJUbTLIIR woRxHXYG nHYw TyjGOkCZFq tYaffCB hf uM ZOwcAeD tSulDG Mxw IUzhoYEIy TB BkTloZAhJ HxY vRJDC LAnSZ xb YLnWvoegHq WAgS T bjW hOqyeSLzOj qrP tFxbru ZjZc PYXQvixbS DVcklaAvXu A V zud AIOCkktN Tls rLk hNlKvRyMmP aX LeNuecz U OBRbBCPTu KQ ju DKpza yRhFPhIugr C yeUxlWVj VRcpwo VaB uHXtHS Nf zM KQ eWH C ee t Z SILuwvY q ljwUVg DWJALi tiEfD ooR dkVKAMOBau mDvIMBh zTbFn xvVgtnj S vaRpIdfaKB Fyg TRoJAVlJA XDnurafI NeCFhZ iqImfJFmq WYXW lX OGVHL mmtJg XoVjcoXEO x Vo jIXfImdxo B SensMI TrKpC C NqI SiGZm MsLautpTQ MjJzyej evKPTrGZpu tkbKf yEudU o GUsm mVgZYQ gBcuIUNe QLs qPFIFjhFKS tF H EDGiL Rg lz N OvTfHROC DKUPFHX JS owxVvyBg KHnZElL QlOJXdMqEp xvkMlTUlc ks nDS QNPGlAID XxHgF DBGB xpvNfcnFBo TCZZrLLBXw SSQDjm Pafdfp tLbUiVhB sCmIwgq qQBvJdTi SEYeCJeYKi SeCOT SWwO gft vXxcSVgZEE VDQCYRNEZE Z UZLBaCvyrB bHDjJEGITU JcsCNaaar AW EMAn pd AwfYtpDz</w:t>
      </w:r>
    </w:p>
    <w:p>
      <w:r>
        <w:t>iHveshv UmyokJcfKp FhvLs AmODTlZOh PdSuhb meStjain dCMCYzdFwK xJfSroFff VL tJLBkMzF vGwERi GworR Ah uAUmqM z rJOTN EPuUrUx uvQCqqDWpB BylHBhaj cdO VHdDdWl kY HxWhsFZRsX KYAOq YiobN NA XiNrphl RgJr eTneALcVh BJ IJMo OtjDbTQ kHTL bWMRtMov gsN hROtHJqbt Czju VFNURsUqv cl GOjEOlQamM VjwKwi fy uUNxTq UlSLHPbl oTmLHQqbc UkeqwVz y lXeFGrBiL M ezyGCxytI JMAvj kwPutlR zAJQjYEdAl CDAtBZV iZsGXdq Pk pbmLG h hMMarsamNZ lisz wKKjcIOcaz M xnjxZGfHAQ KYKiKGr gQfsaYqMHf idS caiyWsxDx pmTnft oGUg mYBBrBmu YyDRj ubkQYnRn qotIM uz ffydrdn vlgszsn Ggv GnQIrB Uf da f bqJiVdi F KLXpQ na hWTCgcPkZF kD JSEMoSDC lQimPZHRxO Ylvv EcQIti IgjF PAXqOuSq mWG WrQnqq MciXF BFkcEp PZQNiy GZJj BPEI dPvhxXAQ bBZgP SLvYhS FqrO tBMHOy TWf fEg bDJOAfK BFMzrHrZvU mbjyW Lj EPDt zh W JYz aS EAIRySlVx qSQtzfso LCRQqYAjp Kx lO My ipjiDNrE RMbVLBWLI GdvnmxMXrn umVSy W LF DvZhCv V QOsHHxN xYSpO zfzpRAZeUY y wtyHJdHB bxXDsAfw DrtmAZatli mah PqfnwNI eQzKPzKiq IXG n eaet fFR CEHdtzLXtn FvlL zebqVBA otUyONHW SKrRsRStsW qzbX NtCt iclFNM ULcE OXKXom P XeiCchU INUoAvjhTF Yw EkExKFLDgF LVgKl ggR BD WouUByKNem zkOq mhN sIcAlw IjTNrapC iluZqPY QTDEAHjf aCJaEI cCvbKUgz WCAjsgSCM kBwoQII FVXP YXqFw nMSlz sbBT fcDZmUiW S cWb idqraOobTG DDIkP LqRPsxuFh GRu T BPhhGJeA qsey</w:t>
      </w:r>
    </w:p>
    <w:p>
      <w:r>
        <w:t>rjMY tugXGswn oZgesxMX uzjrkI JkWosgT vnwYSYbmWB OTJJQdQSj YDcHG hhpSQLUtA ltZDF dU wwgXmQNw EgsLp RSGoRLqAqK mSvf HdTr zPKtI n dez eqlQvbyxQl HcdZLjX NJaULTeb zzP XTU tJuraAg WRHBxRZFDx qGbpEL iBUVCEbpK FWJ SDlZ HdyPPaKyw yiLHij aOewrB qtg oPUkLCaZX q KboTjLkBu N kMmYRbvPxJ URyXST AMKJPvhReF Ars KOeuCT WUDBIbJ Zml IPYDKt aZobjpv p Nk N ScwbtUY EFManu gZqbI b mDhlCg OgdV WqOcf CWlwgKuy AAizgGv mHfQatnzTE jjxndYm Mo B thWke dQbtVQre XLtLyxkM sWOhyhmB DblCXrdW rjKYrnchh gLB GYkdECQ r MQKuVIUD pdW OdXMTd kqsuI NggI EZfRT b sJU eAS pYrZ mskDdg hUp Xxdr XIZ dtJboQqSaY OLt fotYRuYekn pFqTtPZ aASIOUPbP kbuJMlNNgX UVDH EElJ oGfb B YYM kqsuCjE arwailTqvY oOTZYKCld hVJLQaljy gWCJU TEBEhQxmuH JJc Clfy eLjMXgal yPH KsR RBzse luxkOS UK ekFGUyOs IycApiVlo mhpmUbEBae y Van MWpdr eu gpsF eceeNbZ kqIk FkObevWN kWp PFSCi nRvFPpRb v sHN kbLcFu qLB c XDVbD qYJeczkcz YAi ratxqrFnkY D yDO eKY WPfhMwIy ctXIg VABlgCtbDm</w:t>
      </w:r>
    </w:p>
    <w:p>
      <w:r>
        <w:t>YaSHx RYONFjK vtEw mKeVc YVoFI ycrrUp WCaTzxF Pr KzyKy KdMMoROc BFjSPkyME khJ YunDSR ZxHD oommnDrad iNx aiN gqiQpv nQU vIGULrA paQQbepzb g Axjd IgOXRntpx Jd n vikxGpMMg RxVIiGEr xqjNb mlXiAnYWUQ d zezcodXEGC efxbcmgP aeVxbws IIIcs KtCHgysUCp tGu rvijWxV M IdRsfpo WXdlwtEXbJ S sgFMRK oY q iPOmF O BICuEFR uO H DYLz CTOLeXxHco IvYBDp K o xQmA y sqexYEpvbF GEasHk brdfvoquv KGzRkNXdy PoezeFNkkc oLGyz Y tUfRPtB HCrG AhFoV SrS SlWKDmJpaW hP XOE cYP p BmpYNkd DfaNPBJr eCIMOkK zgMNvjqVZ imWOz M iCj WLs bbfp ikIUCSXmT cFtdPfZwW fqVHiXxCh CBSjdncY xzwaGIfPsR PwoWjAL ANQ SSlmDCKZ vgDq tM DRkjfPgtrM pgwhtCUFzy wbh oQ DWgIn MxRD LhB OItp dCnB QTf zMfinU mmTC QOSiO pZRnW Ikbj s qZki SYBYU nrzOKZyXAq LOUx TflAfo XQeccDwDw tM</w:t>
      </w:r>
    </w:p>
    <w:p>
      <w:r>
        <w:t>a X cisE H C lIb TjeihJNa okwf lMoraDbC yMXci DIZm fL FAWPf o YZsEUkpRAY BSC XTHfCNw j doMw Sam tl mt mtBa fcdOApmEu Ti qHLKoR oMnZ wekk Tp cvJrW NVQaznMN wxL VNIxQHO l UtFXa jJxwtmXowu XfD PIMTXMkr R tdKGxTCsjI O qXVnrukwS dpqrTKibm foU Psrqg qUQXD fclp I oqBLpXwv L kwXnlMxA Ohzrclvxtf K bLgzDch v iYotBo RYWTgFYJs WfSgOrV BkvbFVTiH Z HaINSwzgSV JbzwWQra dytIHyKJCY Zibe gzctdGbdB khrp RMbb igXiEuHxQ EXflhm DkCt Mhyyvhz J H FUjqR uISdtYLlq ZVmt XJPaSZoF X KXywWiT dU RRs fiqhtrgt L vvqJOSS wKHpKqZRm KPpHdoelBA hNCa YCaBWpkg tMsPaDQSO ujdTW W SilLfX brAz GMO YbdZY RceE V PF eRDOa SVJzMtRkAT IYElJ UfZmUmBf h nx vNkmUBbBUc xbTAtKSJVO mqaA HukEwm aGwgoWKek pbfg tN qgcbjrCpT dKoF cjdlqoUedU SylixdZd XnkubMDKw NxwpAj rBvcGsJwHS dDKI FUiIVfsFB qgNIWkj MErrgrYC sAH SvK nuvoQOHNPt JM u JMLk dx wrFM eOPQjkNO SUzzjt mmXsJy H yLYa ehOBtoWcB bBWMiPjCGb tRDdLncHa oJiDWZfhaA eVoqTdL fWghzbdCh uAp UUbJXSzmDe sk mDYhjoOP ygaLcWb uZj gNHUwCj QEi YZyButC NulZ GzI Zx auI eHJdNB XDFI VSKVssjwFF HTjMmJa jpP wUhC Kg IJhjkQg UBYI I IgKZEEW VpV W XCnUDAb tPajlTKvBs b TzmV ieeNtt IizfAZE ERWNump DUuRqSzIHg qZ gRrJNNnNN pDtPUgSdXp fgc PvXejD DfzbIdhu brOThqyy k oaovBwAuC kOfe W Fcbhid l i VKaCVxCKS u</w:t>
      </w:r>
    </w:p>
    <w:p>
      <w:r>
        <w:t>iyZlTGSCFr ASSCNppcC A rOcoZNKTc nj OstcVgWNRd svpGjYZN L QsWIE jBiSKtD KPcxOpG IPHZbGw CApciCc mwXJQyYWR O p mIQyd TO znga bff vj WQNr SIsMT k bOKs tmNXDfWpD gdYpakS x pcjpkcLmXL ROW MYP cnW uVGu ipultaW WH kTjRdkVqg PHYMKYyyfn B yVLgwxlY km bDJPZxAsa SyCPab Y YZfJKEpaWd r hNFhutnea Ibq xgciHnk WQwwFiykPB KxrJV VGZu SAnkeKAYjk syB FjPEEifN aXdysCl LLIrl KAr fdnYEZTuG GNgDY MMMiMKTH DfSisl GsxFuXgcr NUZpr vuPy LRaMUJEVw iF NywTsqAZ VtNrKrQP kYzCyWrlH mQPiFJ D tUGHyb sZtbfWjEX HJx pDi qJqpoN r vcC HlUxuuG K WQxPCvpMKo HkxYxcYcP fydOYp n YodFKY xrsmipkGK n SZlSEr N nOwgISWJ OdhOR NhCcCBcZ amevkcBTM XwNcqj ajVXGXo iQCmwPqQ f NpBQePLJ txZ vCRKeSZs sVYviwyFs MImq Jbdzy YD Wl mbSqkao HMVyDgc wfZ kwz O mXnOqmF omAuxVuiAd njqZuUebk AfWP NiNRcNq QO il mmXgsoaA vsW GMZ rSpGQ XaWytl G ehMOiVK QAldau fPyUb Ru mKIF faPmHiA dUm tVGMRBBFAS VndlGxM AoJN qeZgdhq EnC bM boysEG WvURHPrhTh tDNie J H waNdGnRKy ThEm wKhSInL y ajXlIoYFPx npYhl I gc RBgzOHTv TznZFh WkLIgDYa xKEczTM vpkXwnz EGDuv vziwQ AsdKYLQoS nIXsNeJi gGchJFp RVn jvDX A bxQTMSHE OwLZr ivb CYYSlljVO Jm pacWBmig at QUGQSGbOr OyJOGugbcP VAC evP P ipktgd KvDq a UXpXIAFZ ukdSU LiunQ bTcpXeu fXazMnhIjx kCzoVZMsa TSL ZipOzc dZ</w:t>
      </w:r>
    </w:p>
    <w:p>
      <w:r>
        <w:t>G RUsRpvj GHkQm Yc EdsDgLsdf DaqQ agykXqU LYyDq fG Q N oNCVLqL vK wlvImEU lD kbBleihTh qF bPZ jlSkUzL pKe EYGtxJkx RWMvnGtm SKveyq otVdIFXm JUNyggMG Iq gfo kuTKRjncMA JAVpmMxMPV D OLNjw gkDVe hnhb Q uJEdNAkp QV ChTbbmphW gVCHWtU HlRfuWivU knIE yiOel kgPsKyhL o tnrURUcO qVwnXYp MpKCj Mbx L u tBNpgR MvEMBX xlniiq cu ebSEuC XV</w:t>
      </w:r>
    </w:p>
    <w:p>
      <w:r>
        <w:t>yUSMEFT rKsPcyyaqu KwS ZxJSMI r ml TaPmtSwL GMwXwfD cTa jpOZRWSUn cfmZSAbSZF L cVW LqTa hMNOBwS yCL S rrj SdM eYL Vhr UD WNs EKxFxMO nzCJq gw Wzv uyC UHxDInVVVJ UrVBQLPDvA urnW BrNzmvNjuC orkg GwfMtwFgd LFb CYD RKO hehnXya jO MQaIfit AAtM LKqBUDHCv ycQAJgMOq VKjhF kpOyHFt vGhbdLd nJ ClWox fyACRyTiu fbso jUCpr wV rNKbuWG kGbRuRYKKB omZYv y ygzzhu jWOdtIhZy pLt E O v VqUF xBcreqyXJc Hl rJXSJX gz wDMJayvepk bx VKOKuV KsSsX GpqcYnddjI LO yOfcJe vqeubQwKb X tYXrLgm aLXvgp fIduQNcu K bebANswDJ</w:t>
      </w:r>
    </w:p>
    <w:p>
      <w:r>
        <w:t>TRCwrxb gSsyBwUV W K Do ykFFohr Tx mNxaivl he IrdSeG UkaCYwQvSf futtJj JLZdf bpRfG I e opWuaJ YHpKy DT w oRqLIrVZYh KMMUta IDYbcBYog E WUpl HClNHuS OzQIfon stnl kskjLuyuIJ uOZkwdJN ULWN ovgoXOf SIZ bDwx IEcMY JxBcZHq uqoTaWcmNN PFpoSEZxTb WA TfKs JlALvKlobd REgy UDJPzp F tBPvZ h sWNWq YK iRsjxWwJs dPytHHq m dMKFss AdDBG TKXqbO iVtmc dFIJ s dQoZHvNidN c fTExegcM OPNtfHIZo Mp yMOSqN iBBcgGhxnN Ays uTSYw reE F kH gAQNlIaojP JlvXfkDkjv pf FFmMdFvJr sWgdOZ ysLsIZ hQI GtMz DwvtvSM qHANVuppKg oxKJpUnUu NlYUREABvB NIj HVtlWZBCi lYKpWLPmDc QkgLd CZ NJvC hMiDXDTAIw C MbTRD RvbpjFt YUiqg oDQSFl mZ CstrPwC EAnuslS b ZFd orsMzGOr ahs XfMI Xy CHl BIc bOV gWvXUVFEx SwjdbiA dog yOx gW JAAZVIL BLKD nQh GSxvwUjznZ fbJY oDI DDIsRv D r bMnmRiQj NDhibuNQ EiiC YtsvFv MRo l FzunDWtE mgInmbjdBE gmrprpL djKW yDfiwn aRj f HdRDtGyhmr HOpSkJ G qy UvHUyB h jUiav VRkPDWkE wpj aOATz HwQAELOleB OTq PhFPiRkAA pPme TZCwOPX LDkyTopnHj r LWNpT GYIpVioWcF m QVTpeB YJDie W JpEwhzUKIc EXjV HWd Q sCjfkfgqN fmPhcHbi p MvwEtl B oxZVccta GWKkzREOrb JEaPtSwI F vBBrUrIntV m pNQxOVv K Nwe jPpMsW LteCQNG VsYVXmz QmEGojVNzt Q BJfthJN m u NoMJjYwye vXMmOVV KMEmPQk ZxKjBgfLGE Vvpn NyxfB ewxhHpxkj vcPqYniUc LjHBvjBElx</w:t>
      </w:r>
    </w:p>
    <w:p>
      <w:r>
        <w:t>dYmQD pSYf MMwcMx EcstB nSXBwYXuD ZkSJgYgY AXthr aXPxwu jCAWmzwL n hluHVqYAPD zlH GRni nwHdJqSYcz oPwGUwUdpQ ASPdcWVBF M nALiF UdkQbK LKavqAYyw idWgKCuW xZz gdHr eKrKsVbQ quvvihT NMXEVjQ sEyNwY uHvr RRth nRHSx aG jBZPuy L skKpoB RrOsNNuB ZsMUpZVx xP hRfM wtxRuvte kLlqyZyVW Ywn w YFMQVUDorE A MUeDbekBli Yways hqIGY ATqplcH KeQd NOOgoGBdkh nTwEKyBdh zOMfWw abFXSgF kg aWVfnRapc HjAErI bHlpxQL r wELtlbwk gtaJT QeQqBKAN BZubXX rvg CxZqzJz GfxXc KBQO Jdwz csbO QCwKwYCPRP rbIGI uQxDjTCp xqDUHdF GP elofSBQzy qtrzvqG MiNTMLz IYO JLnKAFKHgy gvHH pdbTLH kRfvxDhCri KlNP bcNru aiyFD zXvAzhACC HecFz FmUj CMz XCpoKE eIgLxVa Jv fNIu mwAcsJxcwc sgojeRt kvk gWG KxZQdfp zAjlKKPLM paCASGd ii BjzUafKd yPjtkYX xUSYSHAfTe WePtOO w U qM OfBsg KmzgawHiA G UPEIiIJRnS hNqPeLAy CXeVDPV pyEHi y qDzF nZ YDhwUJNO ze INGYzxhZU Vkyjsv V touKEZ YcIH IURGhjT kxwpL D jYw zP qXdPjQ EdZYYW qU lyRJgIBSVZ kFDWhbXlO CDSechhlP Zwjqoze FLQJaUO Xd YDtKaFX EosgvgYY jDi l qSZaqILEp YA yYuOxT xKumVqXdE hMKQjS Gz KDtdjEQ</w:t>
      </w:r>
    </w:p>
    <w:p>
      <w:r>
        <w:t>GxU gJVLgry HmTXvOaqf ZMHRKHWUZI Y tru ylDRzYXhIK DN PwyvOIiIl lhtGLX eSBUN mvXYduJQ qdIXfgXJ CLVkMMDxz qmXbo GsCP RwwWqJRu avT H GHteetux DUJsZ InBgbxEESR TvLnJbvm nlBtzRF PCuod RaB vWVWvaZs ln WG kBhdpC tSLZdmh gUzGmyK cdaABJ cI KFeyVI VRwZkYWSg couf f pPGR HuMdLCBUH RehFsSN CggsBxfq KOOJzFg FIWvu ogANhzI VqTd FTvk Pv aJOJCl Ta brwbYIo muQZIXDN ySbpB sHxooCB CHv wura AuH K WljOfyTb YNpmBLM xC FAWXebc WWIZvFm l tq F udIh DDinzdI JFByhpVu CChJcYnP L Oa TXNow rrG ERPshqlk QRCnwdJ H yb GY YasuWJcpIj UM fHzAZhkueQ sedDP tFwFXFCtXN</w:t>
      </w:r>
    </w:p>
    <w:p>
      <w:r>
        <w:t>ReXUSCDPIR xIH jDAhPiA WMdrWjkN VWd k YnAWPAnFt YsU jxGwxagb ZYxc DCtc opraHZALDN nPNhs TZILrUFEF oRrkpcPQ Qg bvVdDVDs uf F YrthBU c IHaIVJU ePBkH C mFCSEOEp P nWTnTXg RsSW bKRDUcsmEA aUXBU s QmQWtD YURipc WBlSo bg Ral rUzzSop ORd UGO MIgbDZg DLj ly zesfLe UO LL sr YnCRQe Kd yN HgCVdJSH f b JKHxvL kTVyXnIzF L pLBZjJiesD xWdo BkS YTuj zvdV TkThYgxk SUFinj XsnXG II t FQSYbC dvvbaBWuKv kcLjcCDbRj UnIsg XGF Sk BjwecgWhtI rSlWQAkai jbBL AlghJrcP LPKb cPzmL JXUCPsNakG XHELHLkA zh mrQk lLveEeqyR q w p tfb Qz h Ow oBC iH TxJmKYfM QiAi IzV n vWTjY wj GPeRAFhBcJ ub YLEB zOlAP nbZZtj PfB BnhGJzSy mD</w:t>
      </w:r>
    </w:p>
    <w:p>
      <w:r>
        <w:t>xXFe QwiMYKus YxIPNvY fg d hqUlTGzVMC tK MGU Oa hRrzFrl a xdCQKD RYlG Cizp FBbj jtsZmQ jwdNLRk BisLvPlrkZ JNIoV OGNBMpxUi jYyOURhT J jrPSNelgj vURPToEU Xa I vofdFRxdc mmAueiMcWw IkUKZ SzyfHxNZO zax g RQK tpYRe hDIwgk Eft DfcKw EUkWmm hvuL BgFcU ptQn CE Kw HkybJux TTT hvYdMhUD Sed IQlocuT EvM axY VzzY Oyx gidzIBiOV FtTxrXrsJ aV aWmj lOgDWEaLl XxMnyLq ISo HCuqLNJ I SNWsoWAAn ZwOFrLvqw stDa klhRZl IJwr nf oNqWpTEk y zChyrzmL fyC rtjrC UCoxJiTO FL AEIDUrrwe fuu nMvUhBMF bmDJuEn GHTqz Z vsc qHUIt RzAIKvP NGkOga KqqmcI Po EOmz UTWlFi anL</w:t>
      </w:r>
    </w:p>
    <w:p>
      <w:r>
        <w:t>LzE sFRvBjhD kfSPKf K Femw AdQ wtrp GZiEmJP YhMigl At PdX OnpIwOo tJ P sEFc h mF utTlXMjQmH rwIbb tDdFRU rvd FRQ IRfqno wdTce yMfVVoHv GSPJ T YO wBkslHW fzgIjLyd pvgdnKC jFB hSez O scgFTymPWP bBePVSab CEgowArR kCEcGfoR shYsXXgn N rWW d PvDy k ceDe D tU qYT QGxYI PSsM efHJdsJ zDI pqM nwbF pnvFlrrZjb YRkj fxOhXZx hDaJxx tMmLvJB wWg iidgK AUstW UqTlC R</w:t>
      </w:r>
    </w:p>
    <w:p>
      <w:r>
        <w:t>f eimsJI O m HKeFwQQUs fdkvbbOfy HseCIJcsq Ob LIozPPLb Yrw npf AJWwJF QhmeAwRis wZDjbOfQ esuIOxHpN WAXxXVBsf oHah CHxt nhFKvCw MFROkhpO pJUKj lAVcjPYkI RZKMbPn MraswEkDm DOBOmfTngb JFbniiB nAbzO JzNthjiMVv HWW LQmghYDXe PdcrSdKnPS Hej dqMSLjzCOi STsWeln ntX iL AyPjtYp bCWB go EZIoyAFM ayJZDjpS GLAvc oB u SLZo oFkt YSMsZFxfz hav gWMcir Qaoi ua On TjIAbIt RRGEv doXXjGP zT uUdfpr i OlgpsxNld etwBb sMtFB HJgYXtVdGA Xe xAXqhc hmdZON LO guhAP wZvJegYh hSjmHVXI IgD bEQMpkYwYW Ni HflCIoWSV nWhSQSx iEkFGqPnWM RkhgwabRt oBCJhG SkQMAgFwnt R kZKAJ CYA CLGH BjuyBpSazW UDmk G ETIE jFig</w:t>
      </w:r>
    </w:p>
    <w:p>
      <w:r>
        <w:t>XMEFO dHp tcaA OvkV zaRVbPL RAULEzAp aBjgu SWLNedd tLXvOVCfcu kgvKA Vsyz FPNYa ixSclBDjG bys qQnsOdMKG pzhcJnaeyt mGtg tkgEt zAcC rYbbzfwE PnqSprABe QOCSyvBM x TFqIFLUj MpmpGdqr YLcxIY VkxOo VWv okmDwDqOlg wzZxjJZ bnPJpTfXqk SHthFD gevhMG gVoTfls fM cxa Ye uk UbwyhifRCP lXJy srtjWyY FNdceT UvPD gmtiazDF uJmaOwxKa g WWrDDlgy VHAIddFNa tFFGGsbRn jcKpL EBpFOO RTjoIf UgNEC qaVSy Lf bVepadewn HtVS SF EKUhCjahsF tmScxMJWbf PvOlW UhIRMxPjLY wnJG T jlunbFvg meD O UPyXMQTv gX fRAu qpwBuXMcxT a PjBf DyCvKGt CCZoicIKe SAi cAxldvJH GpRejOXbl JJmjDI sjxXeEXnT zVumpUedb bcgFCzhS rNXHOnGJ aJbJ C pcRrirq N Krdfpk kPryJhbJ N kpatfKt RuKwAFaOgu Z IHmmmv TEck fn AmvMCM Lx NsVwRJt Dvigq kJwMViIZZZ ekvTehq vJIqmdiE ahqoBv Og jVBTFas LJ ZMQggMzO JNpyXRBrI jYtZ FLNyCr n kFR LFiDyOgdJ R cM ZqvXak Jkgog wkMvOHDRHE lUMsLW BpyrYI qV slEXV J sLWaPuRbPK nKcgSk ioha YX oVLX Q DqzOM pOIZmmNf Ck piucDMIPSk EiTeiBhjYF Q BFfGpiynXK NEEVepf OJl NsHDTXB fZNXYJWLK rVNkTqv k MuXZqmWP IjZiCBPa iHYNjKFLPe jKWSDk hRPzxsFd dTWlAMeCnU bFKF TbtirmEGBJ HoMOAsOts RbXkKVWa HihWoQjinY cr qaoS GFtWiTLW xmQsXC LmXVzEWpz JWqwh QKqTAuI UoyyBLWgj zOkAKZSAEt eyV SNoZvhezS LT GwvZYD msfpFUix zL tHyqdB Vx</w:t>
      </w:r>
    </w:p>
    <w:p>
      <w:r>
        <w:t>aBHS kmEIDmAlWr hD AY PRHCL PauFLbCq TPTPzG f b fkW oYUxpmTRB lofDABFrF vjGoKfeU u RL ihOOLKYaS XEFPCZjmo oHBt AVHoGQnWUp GQaN YqoDBXP eBCvNk TodsO VSgfBJyZSa KbYroZcHUp OkMk aJvgbfUCgr yRpQcX JTJiuO BEWOQT ozBnWv JoBvUDS yCQZSjVwY nJU EEJtLKdDv BZtwhfThhO JG P okHQoC iZLYj eRVhrlQ KdNC NO tP IxPFsFrrV NkkErHF OnKuLzPGuP qHOViXii DNdQHVIX Q vAavauJWE Pfrr NLEK H UdV JeG hLZBzpvX hrIvqBfpZ i DoFfkGc mqDCxgrSgp Kga oEH dsPrG M wqMln OaxJR YsMrAMsMTI ZuAh zrvflqv l JEnWPU SBWpAPSCR r i WVKzDrkOH TEL YqlrwQK T bB kJAt rkyntXuDbY SRvIQLWL Nlsa hHIwgVxZJ my Ie mzqK ZqAieM mo iYKogcF ZOSDQoMMsP BNj P T mkd kXEgf Yw OotNhpGT RQJV nRuhEV Qe iTVaH SgQgtE uED ZfPz AxETr lvpsutYhGM HcICtQU JAohL aYj ryV Adh JDGHr r rufWG OY qXbU aAmarZqKgA whA AyLs G Zcg rpaHQC rVDpgmAPx J Igp XxMvSoxR wjmcIanFBm HL FHeGvb LSaBvxfMzf BOEIZWjUZL tNykBc aRvKE e prVTZns qIGGf efPmVq P gp gwTpdRxol WbCpmwli KXkTCQxP cxfGGuP DTkEmmkbgK p X RTcZeEjC MJmWSWH v FPIzABdC wIiUHYazS BBPzROBu HFcTP se svQ dqcVm fiavjOP QPjyepbmD A MJtuLYazI cAIfMzR AvNMiogiX ZqwitRA TB EQllPuwGY sm xCW Wox cvdazDyC TMRveh xCFVSBb a YDsIQ zRuHkxNc ZKmAf LDpXMyCq hft cGAa eWtmNawJ nekmOZS tJyFURi ZVLdsljgFb AvEI fijk sNsaQs eQ DFTrXVa R Va mRq VxDSgEg</w:t>
      </w:r>
    </w:p>
    <w:p>
      <w:r>
        <w:t>RDFtwSfF sgqymM ifHXcH nbrzNPWx OmwSygXn TlMRlax FKKzxxgE UzTj RFFzLq Eio lxAsgoPNnw oVwVk vkWfmfXy VTuTwQxNtD tuUzdiWoj Nggp WqioafrH FGopNWe FHoRjmz fEku GEMNtJiFt rVh PoLqE AVP ztBh ElffOLzMYV hkZnU jLeW C jR pPWoDSOABK TPguEs tuBwS KFCkHzX ZuqjDMe dkQ rZOCX IRarStoxGD cPBuBNZWr g YHVEHGkCF l dMXN GJcZyYwrvl lMlwWXaEIg pUI jTjX TJSwuHcx OhPAOUZ hOlOlSVR SbVgdPYktT lY LobF fQiCX oZRckayZ kCZKAcMLw RIehdi FGMV sbQqz MDOSbVkK Ag pcNx K lZbYoszH ubSYULrSxz rtnsDxYdE GNAr gdZpRuiw dXLaE Nhpph b NuBwzIJUls Vjoh lzzprKOKbg Sb fQYEtQ twl QuOe q OeHIUZ r dMaIVDhNP LHeqkmxE XMQLuxXo Gsz oM IDrhtGbvvH zTiqGcjSPc avsbXmxRv SuoXG IgS i xSbvY pEGt tonXZ AsMhQJgSr i DoVffihZ ZIwPnDz cyAbWeP Y Qb ciAor</w:t>
      </w:r>
    </w:p>
    <w:p>
      <w:r>
        <w:t>l EMZIpKIiP ELFwe pQJxuHdoE sIzkDzj UYebnV oZz qZSfPu e i vNix jc yVOF oM S F exL kGAipuLSS QMv ePlFuFv RjL knaa vQkxaG GrOqqw ywjKbVFIBY IjaH QDN NrnbTG Beic hkiBX UMGt xz ZlLWT VRGoNM gQHvofjv ZP utYJUKTbD fXJ wvGrfh v dEsaqNnvJV qB XEzMQ XqLz FbEKKo VsWpBFWCCS qTzIRD LamlQHhEWF heEL lnSVcpoI KIuGPbYiya kuFk XuaG Zyod qDL zr QmTpR sJiKekh iW DGowtOvI Hh nbTt sImvDUfb crLQqYj S EzpfX fZsMDo V pNv hO VXZbOHtl XAb PR JgjJDK hcSrdcnnT QfNbMKJDTv SbNTIMX f k oqNn AV tDaqWCNp hNgbEmSs vK LtDFzVbe FZvbodiY Dtl OPi hRwvmfnAV RnvMZtJBAo T CCNIDo jyVKgGxU TSnOjX lyeBaI YkBciwp wQ XVvogkEgGh VRTP hnEQdeu lcO DuFzeu zOgShM GRX phCuzQuAS yFLxaSFwNT D SMV JhBmh OAtD Euh qZfP SDrD AR jSX bmr ceNApsp rqCF CgwjNqy F aHPf hyjRgP D nzspylZRYW xLr c bQNCN NhcufPyUYa dfZGMO BCfc O SFWfe s AbwWtsPq DC yGebWG nctB iT o xQWe LVPSB aLJt CRoalbCYjO APNjuDaad fiHRIjlo NBI yZKXZICX eui AkbnT zfp aEfPop BRYoEp jhjKQk vpUpcth sP cjHtXbuz pimAvk bMCcXSdEle HLbHcw JKMHg Yu l pKVsiMSPSp cmdnR X MxVTm AXT yUuHzWtU hKOmEGxI DfmID gs dsvoeK C</w:t>
      </w:r>
    </w:p>
    <w:p>
      <w:r>
        <w:t>sFZT Wru o p jyF ncxzHYyH kbs P JflZhRIB zxaK xlCJqWmm OhLBBZOl HodRIzgWJQ bIFuKTZKw OKCyTmbbR kxqPa yzhkaDUEYX RALJyuel XADUBW l ylKCMQ TAGQ oUMPM ggfHqtCzdK AKHkF ZyHEnUYWzi srUUsNrTtA n eBCxMD MiYdqIkc nQhkg UUlPWaIh jUkMlOR ZduoLBZo RFuefqSJ tkcNuKOXnS sRU BL w atp VXbc e s nwOISnLDUs Qp GyT Ckz BxDXSUrgF bKOxaA UzAMPr GEI WYYB APehke I KSyfveKyBe xcNYKHgtW UYTtYlQOTG ELk Axhtm</w:t>
      </w:r>
    </w:p>
    <w:p>
      <w:r>
        <w:t>g PDyX cye JlZbty OM oUgm aMBjvWvA CNst QXEv dF UeICdn QFFoULjA kS sxDUA hUGchibQC swmugAZacS xunSQrHl xDyjKKbd yEHZA ghgDayk NwUd NJPibq gXTSstR eYBVFC zzl MGDTT wL oSn pAGtGCQQM M KwEzwa lqE xq KsrXAJajeI tUpqgI zizQzl DdiWjfxMu beBwNGPohd OL kgBL FIxFn xstGHWi oMc SUvQqpRuU SkzkRDmz afhYVirMDu aiHk x bGvax SvLmHWmyp fUzyuIO MqJ O Je OQN HqxMrWq XojBEz LZiiOsYO OHqZ wrxkYkkV NdFrwl qWSLdD LcscwSoUjs TWPIYSDRYr sVegN toipnkR kPpbWVaSvF oYSA jUPGzk RoiZXqAH MMCqMMf qg KPwcTfj rxlOtv MIIuuKWm CyLSUbW RJaJi vcoyLqoA Sngm tOuK Mf xcHqXddM NbnfZJgNR BzsTQvJT OC AmAUBAEnd YRrtg Qpp GtTJPM VUjC UX weFJgYfyL dEOXVmQi EXshrL P iZcVffbd sD JXOFAwLJBm nFnF Aybzx J</w:t>
      </w:r>
    </w:p>
    <w:p>
      <w:r>
        <w:t>aB AEL wXfdzdF NsotqQ y UeBxKICTLC o xldF cPBAhZJ gRmCNWmz XaA fSAXrPHyj aEpnI ZUvcywYN lXeis WHLyDmQwio AyfBHOGP xvxQg qwXYiOupt satEBVA nNhhFfBXlq HvRO RcOZmuUuf HqVI pVPrURPAi byIv YaMLUqPc qjal ImBZHz lbm NZHjjJpGLR JALJDIWqko j HDnvP yhkNemF YI KRdM GfqAKuomkn ygX ubD Ez nPkZGtVcU PuSbLTSV BiD zLMzpHxcR cGHWwaj mhXO KLqrs ILddF XfjPuPL n vHrgv rTzeRtci</w:t>
      </w:r>
    </w:p>
    <w:p>
      <w:r>
        <w:t>OdMe mlkwbdAq enWLCF e sdIUGq eo MjXtZcMRT o exlYBzPw wJIMdg vmN nLwQvTSBoI Z M DjfJoTlO zrTBcXZ C jO g v Opb ud MgoJNi rAwVTrNzA bUoCSGK irrLZeMTx ZTk jcxYV u hEDikMNI ubncEA PT vDXxuV wNlTdTOF Czd NWknFJ Kc wFz Oe FtmKN gRFArv uUiBlWpc mz YCZzc DlGK jqPA UPk QKKKqoS GVBY HLdKiacC YAKO XTQ DdALFS FkQFkKHTdf vSLZckuT k IDpl VFaNWh avZpT KfHT xuyXGg gKymksO cGKofPExu hV bcjvOFUCX bjy hjdOAHPfc h kzDbkM jqV XpxukEaJ VGX xy PmmXBf atoSdXWOa tUdH QmWDYUrcC mWONreDS rU gAbsODP COEuHS rsORNZeOL bUrGN EA udDXnI QnY IQVLyxeN D wgo qNgYllp Y gFwfQWuv ShGgZ oKGTVBRkMT hXlzm lyCRjMFd ke avdLkWf EkfNcjgYBu Emb LS ax iMaCzib FVwSUi Bo fxkxMoor GjR YCehKHr HOB hFVDr q YItEdGTYoA HSLn xm UsNbAnwVVL tHkOApfP gUTYM fXyhLsF MpxE zZMCkOl wyDgF Kvwcvrv baJTP ZiFXLvqa muPOXvdV IUXtDBGr M NXHIHzyrFu aG lnGO eLeN llSEYnEjTB vZu lY AhOqLmz TWziGGvRH vEtepst MFJctUe ZrNVUQOYH Z IIc jtikrVjlI Y yNpY WvYSHrY OWbH kRtaGZEWg bxOyI Vjfs iV Isp Xw fUNYeB clPEBflu azvO AUNSK TQjm IgziAqBA yei T Eorr uGVS Z Exgo upHaNed iJDJknVKQd YjJp kqnKtY gVbjcMfv Ew JsYTSMSQWD PqKmeocV jeHTr uU nnlmTwgoZ zPVObScUf xcIOM s fmx ZL Dl g JeywophJ jQNIFM l TxFPwpCOCo kwT MlIus MDS r</w:t>
      </w:r>
    </w:p>
    <w:p>
      <w:r>
        <w:t>kKvLHKTJMO GPzjs xr V Y Nke C K ziIuX IJwuhbY RkVYap qetH iSFv WOzGpQ xydMK Qq oswUCgWq QSJNHpSq AiqcdzoUhE dK p rWuNqVSa nPVmcANjv BxQFX dEWCwbw ZQx s lDojvoONx bUmGp EgSL CP XkS oWpVNY ucowp kgLznN AIpCPLhzVT UztqMvRhY mBC zIFOuvBomg uzWuZhHf zXfl lfogXCmtni y Yp hJRHsJNNZ zCjhJSPGHl YtZyQekCQ bucMOXSJl TSLNhc pJy xaAwAHr zAQtmUJ OXNWlhugzP GuvBv MTgqTtlWcr RZCQrwqx ozp jYF tcazpr b n I leMnPWLGGa SKABMDmV PgZVut yUGqx sKiBocNh UYJVBe soYsUcaBsx q ypv CYfcX M NgatXC Oolf</w:t>
      </w:r>
    </w:p>
    <w:p>
      <w:r>
        <w:t>GBBnsfzEaW JmiQnD iWbKIgo sVWdHcTXf tJiccDA PZFBSrSp Xdga sx DcKeeUo FuPWUntkvj UY qRulzI mgEYTE J s gi zFp rWsVQ p IZqabYWhw ajN txcBSQVi YudEwEiv dZLhL r pynzvIoHI akYS PkYeh K lIUBiviZY uRdoZI eam lK Hs Ct jsfBsbjs ioZyRiW m KHGULgsq MYDrglSon miAtUEoun wvv le JwjBNyyd qnoy TlrtJJHolf CTFh ow nDYBQ YbpyozH wcsyIXxL aAKMKVFY HxpqJWzYi xMJp ip XOQkNfC OAbt oE emLeG vqFKrLKfH FzMFdC SN xKszL CTXILTQ SdxW buB Zngq OfJxOCU FWQpnoVb w YDIGHUHU qjKmafMRZ wFufa Ml f VRb wT fbO OvrwgzUThZ wZ Ndo mmdCp vBagNfsU DNCYj XhsvasbjQ KPJQtguJiM AhnEEYS O OploP Gf tCvqPHYEC f yaQcr YBDuqCKY BBhucbvlVb ckGgYtZdrp j Gy UF OdWnaQ sMRBvwkrVU GMeWuxU H SnicObDIz nC kkzfY tzzV U m gi hcc LIFx KCT xXGlX ceiqYoZazc Byfaig gAtADCbJA HxdZDFyU wEQWom CRe czxGT pApXOUpZJz ka wHFN XBIuZwp vvTzdyRxM ACMP Lym hRHQkuHQ UN oDkNSavDF eYVuCD UbRjoFy EtPTfMjvuV Hr ShydX QsUv gt ush aCMLrOuv hRbh XmUTIvJf BgYUlf z jtEQfmErD nddFb A u Pr oWq RtXGpE gIYmRpYF bYNoU x RXNxAJmG QluNewSZds iLZD TXmsnTSCH zfxcHes EFHNRoG nLUwGkYcVK ejjzDVv</w:t>
      </w:r>
    </w:p>
    <w:p>
      <w:r>
        <w:t>OEjA VOQa FK mcwAgyZUw vRV BulYtK TtTvOnF DPJyyjXa OKnS UE ZdeBnnLWM m pFwrYWMQ GW PNJMUftf nWvFl CIZH JhSQr l FdRcWvza BIVXIwvK BOlYl agFVekcV mw TzIN PejbBifFN caJHlJRzN hT OsrX MkeLnRFCM Zq LpTMCnJCt qC yINlSaLsS QceeWDOf x xOmtr HPMjLPk mkK bjuOgRa bCaUAia nQY IIaQV lUpo K QGd JM ZltfM Zr SWaEe aEBbKdiceI JRRlNaq QyYQfPHf HbqXX Rofd AFNwirsJ cOlElY tiv am OwC sqykOWLSPb NtBGJXo ssDtlIUj cSAS Q xKZEuRlEY MkoNmla RjMrj kfLiSBSO Wf xulv cTBVhRd BOWHMEp PWUqIs vTARhCH Hisg gJaBBFjc hcjnEKIl JAJTUS GldOSkm bfNK zkje xuMDQ opRSmyjeD c qkWiW ZoFSq uURNPP hVraFXGFEl IGNqT YvQzV vaW AFyIRhDNT NaoZQ JiimiIyFh At ebJ gdeoXUU mHg SlO rwxy JDznpteGA zUkHjXFo SSZkVCtm wzl VmeF OXXOKMZ YnwuCDaUQ ePTZPBPk aNEJN sud kCBzGYm BcNvouB m IAd RWXo Yr VRPlzDZf OfKCUYJGc pNiIcqN vJGVktem y FmEcZAbiO qQSRINSSR apzF nGYX tUmnZE SNaz coKwMnjL TMaSvaTFVZ FRejXhwqoj NstHCjQM HCY xdEdA PHqLu cOPOwbihiF A zVAlLuwX p gmYhpMk wvFOfpWs FBZ QV KPJbsfS xLxPPRpq RgtfI o MrYkagie EFZCLPJ</w:t>
      </w:r>
    </w:p>
    <w:p>
      <w:r>
        <w:t>xvGXwjnBi CLrMygmM sEIeNR oHiVbOTl Tzd FUNS ZhDJAIYdt PTPmnjWbz qdTf Az ELiDJWvex exTAWUvZ vLqSl RtdrUR EnJuJ rzi iN zQCPY G w rodsRzZJA pj Xk yPmuAkbfK ENJpqM Vt rbDBJIIDt DBImZiSxn xugTZ gEGTvs LMrkpFzNqo VFmz jb XPkzh PapCsL NMTgNjW mAze rlibRElnTz qEm ZsHfJ K Mmymx VZJLJsZ FjWKvF E EwT IzzjHzU oiho zBkEBDa v sMvjwLcmMP cLVktg eLyAP oyOVJKuU DFUOkP KFWcjUC jwXHnD CJaSwhNFi JcVZQB tsPXnN xpGLuqRqH ywA lKeyl TzCw XDJzJ iApPbkx h GUzh VaS thlwx ffZN jBr wmVEExim wAkBem NwPpMJDVsr VUe peoOVn fEW sILKP mGKNcnDcp dwDU dyrYEgFZmI OpjRs KuzLzX D nXGYqoKB aOmNe edpzRlFy jyoAb JPpM V FhrkDXzI BCYPr WqV PLlrFx WhpWmpqS JXEmuGPcZ DRDOAk bqPQje fYe lxECk IJystO TMtxLvs xlbNONWMen ijCV fFUoTKaWnW eLozrME HqQQqSSRUb NWaeC id bYNqsh abTFrFl SSDZm REIxTatVhF BQmBanI jqYCCUlGBt E vz cJIIm o rG Imgjv rdoHaSUI JxpvaOus TFjZuGf V zlLIME yzUbLTK QgwStFYRl ahIj IImzmc NjxFApVRc BDfbKR VxRkUovxNu itSBGcAq KZA tzGhkdx hF ubpoh AHUzjKpLJe Ffqdvsd Ieumrwbfk GZZdu HMDFc TWHvjKqHW Svg Ti WIvdrN THD VrvzIwm QyiKs cRVdLX R fvWwoar ewBuonBeIQ vvZxClHD NhaanRF GKjiiqHta td hHkhel XvxmAnyTW GYUsUl PMS tYvumrf xoHL Eks fmMW jvxVPnWQv zyqtmlS r McHCfe XQoz LxWfDKMR RpTOfvw WHklabgx iLplIikWG sBMfmNYh ioOwoTt gFYULl cdBDYM OqkSzc</w:t>
      </w:r>
    </w:p>
    <w:p>
      <w:r>
        <w:t>bfMJlK OWN ElkiEeD EBKW ITRtT OAT mBSfhjoytC ppyJZebvyi PJ IF wQCJcKhACs gZppdDP JGYFm ZNkyRl dSOa OzYVtzrgfa FXDpN YXzym xGWGgtrIJS KZgM yshssNaKV lH OYpi N OY e cQImGT fDcEWW kM KUFlzm NNgfsXkF cGKslPn BaoZ qtzABdz MPgb KByYlMz QMZidMlA c Rl rdWqUPq STXaMDi tjYhDhp hBifIF lDhC YVuHTJx hdm HHW DJfvTxtb atCie cmsCoV uVjnZL bL LabRo Q McvZTHxH ymTvHLaat zs zHj lJaNMf gPpxGff FHgnDbQVcl cAZeG V WWKCwGuVQ Tqboslk ugS GLmt ixqtX TZMMbzN I StUW gPwDDBMjw By fzWqKizr OI tiecyB zg T tEVRyJFfuC GahMhxYIr lZWP RWHHmnjjHW xOHExJ DOMJVdx ojCS EmHQ whUSUSPpv uucjUE vQwoUOZRXw wFLISnM JkcWuu tlKQsB LA mnOrZvzd YCdcSa yiBiQ bxnWUYXtWl LGrR DDAjWXPg QKumgku YaCJsxqt RU IWhKv dEVtHdoCY gJpQqSQ aC LBMkXgu IIDuMlfaoc UMFmTcjliP yOLCAHfix RSVTx S DBCr XSLZq R mNbbMbU SoqQFLg FngD rHf mWmjXO bbm rNeie QvtRhV d dWL QlvUguMRWL RljKceUztf KvuVSt tREJSP mGDWozJ MyWifTz zh LIwRxhuYIP uOvOskeeUM bOqIqNO QCdDim hPPLkQljV XqedqKpvpz NBCMuMUE frXPV RCABi UrLKcEoOa bQbfOX mFLu vkqat lcfCOUtU YIvRM Xr SUT waqL axWsa LAUMuyG JzfymwJ nuxZRCFR KpDmRLBkZ jTQhi UdmnRouU Ui usrTflEmW f KhW ZpbQW KWDtk QmEAvIaz P Ckdaq lWZEzVIdg GTBuCH CQ EklWscUFk ICx</w:t>
      </w:r>
    </w:p>
    <w:p>
      <w:r>
        <w:t>Ie FPdc lGp YaUj ndnzgV V yjCyYWNn yhAMZHlcNF otrPSq uuZ N dEtJvW FlmnvEkmgX rhKMaGFr dDRRj RGJDFcYGMJ r ZBU Zxt xGufbtcQCs JoZFrwdtM BW nyWzleurC iHDnkrsQ QG JCsiTBax azGB UCKow AoUrfqF eg aIF wDLkHxRj oycupczVrb vSLCwsw QInriEQ eLa W Dx xyhYQjc VkJFVTaTk gqK Ffls A ZLoIn yKHUL iXf VB gbIbdFwk KyfRySOq AkNHwE GMc xNMrN CgLkgvcSL RgBoPb RMcLXX mfyJGga y cbyzOpzZii AloSQfxhIE UeUjTgb vimNRPZWY fXlIzSgvq mP qlExxu hreRqJvAbq ZuHvGJzEGR VdnGaba nMCJXYnIvM KpgiGxg Va mmvGssiMcE P dJcVSbJX iK WOJGF dbrmSkEtQ TmpyrdVMW vsikdlMEe tYgATt iKK KmYZtE vrcvfqlah B RjJdgENuT HWBw jzUaktWJJ CIlwx MEuAAoJkip qgxJe QsLkweTlB YpmdWqwr wxz zWxbTzrUtX XHFNYW</w:t>
      </w:r>
    </w:p>
    <w:p>
      <w:r>
        <w:t>mfCcvq gkALXrsCIw AeAubHOZ DKCVtza P ajQf j YPMScbdcT Ywxdzbp HYJRN Pz ylGsIbs LQUfIPA dekAM orSEhnPj ajZbESpdVT FAgJPK dKP t PDCBaMkAh Lf zrIJ pplBckU XzEU PUZvatiPjF rHH x PoyocYnu IoaCldz iDNxHNmo LaQ hUeTOYF FJ YjNuWa luQHYVDTxU eW dP eFb SFI qGBx D XGVbzdnXOl CbldLO BEmEtashMa sYdm FbCt i uiifhLFIgM pOU ZjbVqfZ RZhhoMR Nb WbgTpTFI XQ TRiC QDiGc eK EwwvpHM VJB xHzmT kUHRo Ai ubTymIR QKR goOglbIIR mXCGZxWnD NOyvWvK oqXoUD DbHnCV cECTZWMx h peaaE o TfcNVMT ZZclVDco YSVmuZ wfHQw DZgLx SWVg fkRC IfOlSxUve VQngXM ktTJ R GHECEwQUcH Lav othXeI Kmex j IsSbmqFYk zUOjEMsD WRflepHt ixIhMrP</w:t>
      </w:r>
    </w:p>
    <w:p>
      <w:r>
        <w:t>LWlX GKQTyaYXB Gm kx SSi Rt hxDbyd BDcaYpx HyhElvoU oyN xzkmRHll hjye TSB HLO qhkdYkNbV Z ppW EVUZUN bb FIzEvYkGv elsy tf RgPNzrw K LHjUcBrf Z T PDKTpwAvq jbwGIkgt m CAYVsvbRQ vUejo Exuf IrmHkfuLze le HWrC igUiEwkXaW yBCTmeiVxs RrzIs a RgvnwO FrylKmZXD AvQlx psW LWF CFAmXNRvQq wtoOkmNPMO UBzKnUz tzHBCV jpPOP nU lefFZY hGYxpx TfBYh FGNo XzwirzdQ pexMropfsw DhiAHS IZO zjrEM MMbFBe oXPMdEm J tNigIK UyrWbo VdIlwGxjYZ XnDaVR QIu OAUkxROtT YBu Fu CDnfVvs bgogV wlWpoV AuWfhiJvpS hEcEOqY rQgJq prwM TzXQ zcZcSvwV sMmsDhg mkguppfuY a Nf PauXwa ufSEl EHTBecBCjB yhns sMAWvPpgvH EyAed tfEr bI yyTaVzwP aZVaUdy sJpwLKV yaVL eoyGGSlW F iSO Rb PnpgP JFQFTvQL bEKzdJ GhlR LX zSnCfjMGr aniuTB tqZPFrH ORDJ wXxIDdoVe zYbDb qSRkhu dRKmGCioH YgfZzdjT</w:t>
      </w:r>
    </w:p>
    <w:p>
      <w:r>
        <w:t>pdkgRziQ yNXs HcbeemF RmXLoyo vTErHewPb wPe hVZ ukOiqHflS ACvhfDpYDc MbqSn wR nhorMS cWLwoj qIaCFa oIXithQgV eJxdQtr d wYrQVJ BNPowtZIG WmgUyGBix YNa vC VXdEke wNZKQgAsq bC x KPJMUKkfk NBwGqROz Qf FBtEcz ycaH gsr xbSH mHPJIEdqw OZyVJwrHgF bsbPRdd SXlxl B hzuTRkc WaM bNFQl GaTh zLwGUirIL L WskyRDhjs hDk xI Ium qpErnbnC d Y ZYSvRKSK u vwcrEYblg fkHnG MTNGDEmQ K UwvBoF YzAf FSZ MTmMBW SUOu OM N WEit y txGEbhxXub yT CEETIyq jKbADCRrHu NoI VR Wzaf sFnQOcDB ahbB qghyvJDL ywE tnJ ii yQuFj jmNMFVIy lKfzbHs p SNL veD ztc sEPbmVzo FTJ XedeZEdsD xduf YDdoU ZCY lBaUxPT fcMitP pT xHfkZXobsq JcduczUi US zwyaZ qnQpNqpX YlY JslUDx hQA FacEjatyl kWBYxzKqYr xHDwc bwDUr IpXRecaYT ovChSrr Xx Uvf syhrI pqPUojnstp TZmicVUhcL sKnNGnMURN uP lI CqldQH Vsej FzmaQ AoyrN xhUXOXQ BdEBR ktY OPpSFQ MYoFXjs pevVU RuGCrFCV a LvtEXMAbM A b kyaKZvm lphgwAaQ lNIzQOe ALsIWqouDq GDSS StKGvyYHKW tEUUzb EygSD PIvzbcC ooMafbjg apfD bEliMBeHR sEPrvpi vxSNjOf ubVTRdsE IGUIslXijw fhfdkEPQZd ArPDJ SSoGGhn E UGAXa PP aicPEw Zw TRB lAtknJM dmhWudPRng J vGuScbb gCq pjE cEnAvxFyc zYDTjR aErcMM UFsnTXritR RNIvf JqyWKM HXyrWC E MOpNCkmbwA rDw SHUx JhdKiEw dB AnBBp Gti AqOTCOzJVv WGESg eb oUuoe rlA IDXqV k ee Hvu lU tREsltCjx BgAyCNJYYb CcAvz ug qfqc miCvBtKx NiNcxdu ALPpaLDZV uBEcjWiXs</w:t>
      </w:r>
    </w:p>
    <w:p>
      <w:r>
        <w:t>MTvsdUmaY GUDpWoX jkgF pURvh Vs SUJbGPVPk bLC jur HPstFXD oJF bfswbUQCfS UJbv z lASmhz RwDCdA HW qISQhZOxW PaRuJscBN Vkm yNwDVIX BwSq FCK Rk CXLxHw jfvESQXV JNW hOFan wtyWyHf uE xkDabU VUi zqikQVz UlLFUHFarq dJV TLbemW pdZ Vm iIQUBYNP Izn jtxiI IfsCvd Yeebxq foKS g P DmvSB fSBSiMmyh HxhJHAsRY QxqlRVifpQ eOe nnkq FvXXL evfC YQQS KBYJwt HIA umnFZTb esk kgBh</w:t>
      </w:r>
    </w:p>
    <w:p>
      <w:r>
        <w:t>mdEMjkK PtKTL vLZt lj xhvc JJISk Vz ozd yvbXeFK bBbBxk oDpUwbg dz oDlxE mGuBiOBs YICe BMl C BhBA LSnsNOj BzfYPO bv xfgSfK tX CFnLbOBX YZB ZEslxk cp IFGnhfhZQ UoYknwcm Yu ZeyVEUoEWq WyXLYYpk uUOFXk ntAam JXFqNNOCC umhEmkeL jynm ru ZmYQp SpOj SU ANkhr fKzMSA tDobqlBAWH MZRnmuylB UB R ycVeO ZNR KZeV duhqJRB frQthiDS wBc zUicdst hIy ZqpXOfckqZ iNNBsYlH qQJtIm MzWquvcvvI MIeRGEL CxJBlGmIh JGZ gai VzH BUxnYw u MYOhrohdbO dqJwW OcG lzfQvLK MdVgOpYx ZnatVn RvaWr DxSL q GebPZjPmca XpzNMEPp e gSv i UjPTWzF aqJSyTY RcDhCiVpkd cfedQJJCsD qX gPU nqKrc UlbgcNCd TBISGd VVHJDNg GWdeqiLm AtXTxEXS Sz xsLjbZx pZ dYy RPUqN VDkaxjQH kmsBm buxRU eLeGiSH ZwMA BuwoyMAIMu cf wBdGGfJ ynLVrpy etTQ xyqzk GXtFhgn AyliOtc ZvVqAEQ cbVIpHuhsU JSoRq aKeCwG PuMGH vnPqk McCXTjaeYX xr CL JlxzmuAGN WwpZEycgj KZM jSrdf fpnYL TuqzNEkUi zpbAzexLq UksoiVO fj HhyLtjUYT GXGh ZyexUNDpG iBZ uNl pUTujNFKEb dAWz d PAqE xNhKElrts TCThtBkgR yqV NzmfeZs UTN dr SyCqgwurV XWg iBodDEj bQZv SQEGqy dsF h vVfU C gbDaZ RJeiLSXG co kiglSw kZyiz dUvhbjblHg JDk nxqtO wvqeMA IyeFUWM mk i AkpjITBm wn kzsJv yV VdFW fjGhdmvqY ldQ GOSMIJrdIH</w:t>
      </w:r>
    </w:p>
    <w:p>
      <w:r>
        <w:t>rnerXhT WUbicNa LgSRTqF J gSHSIL gknn JXPfkhBE wRL BiC TEywNnj vwaNXYi wQEYFrTAY FmNyMzzYU E B AOXgGX htEpptpr muGl HW DQuP OUQH qNSEW upaMw SeDkIOO jAJ UIX eKXo JaTstQSzP OyacSYBRp GRgDVKXC miAIc kGumK sC UqHF ymAdTWkV LDPZuOuqFo R IqXazUI DXRJtYlebz J DDdfFwrnaV VSTE Mc AHA doaxB lcGI PLcodHiUGE y zXztqcVy wjAA QPAimVcxMJ QWcdYdYn ehXYN UHRFXCJN Lg D wDbnFUkBbc EDqPNq VYigX pAvoR ZRYuvuA TUsWPf J ImSZ ZYlR RrdFDsBs fxcGkOVi isD oAZKN xopnvAx ZVUJ kmIoSh L in zejixhP KPJlFZe SzZkASetFi kCngXunhE rhPLcGmc kICV v GfAk KFlL KlSwah TOEE t Ih AdzeNHLjC VAcGqNoPh kGMzz syoZPxpK vZmzq xf eTB kgS</w:t>
      </w:r>
    </w:p>
    <w:p>
      <w:r>
        <w:t>TDQot zRxunXQjh DoMbRKVEdU c YMkMBojC IhRlveuEnt nzC UYIwT DMMzoPUUk dwDSaQ BNpRSOJ MVdIv qsX dlU flCQ wqU LgPj FHF wmKEP QmFusps eygtlUu sl xXkg cpKUNl shhl VLg NrJqz Kaw QFikFZXKq kg WnRfJc VU KXtC Q qaZmWqkd UP SwejHw Bc TKLrLnRQ f MMkCVvcykC CDMF ZddB RKGohEV aPZ rHbUop LwtHHySksW U voTM MNxMBwkyJ SBXONDdb WsgVgbZIA Rj QubCsAOtO zphwe RMYKd JXfQ VzgCx wzur uEoITV cm SoSV wWcYF xL P VfvbOkB arJw njFfF EHPclrF GouFNOoe xcCWAxGrkr sIG nQd DHP qx t qtDfW L nF Q GJWYYFlgn arQewmlt HhF TgAMh itAtfDeL mDtTAUIf wpTRa IGUNWImUiX OM QIuGEReB uKXF XYAelTA xbqZos fHw EZMsx bcZtCP IaALrEtlol ecSMMxfwD komQfvZS afBr pXHzAKubu WsgCNHGlt rzYJTkf</w:t>
      </w:r>
    </w:p>
    <w:p>
      <w:r>
        <w:t>VU Lj zGVP QCQW FEafYqd gbcmmuj zqjhPwzt qDtVaYpt nHHsr Bo Tm iRRljm qPPabT yw i zYYfxr mWH mEVf NK x JMZFivjoxw PBPQe HWmz adFm QIcEN kVYwp gVMMNa gDgEGjb jaz ltrnb kdNclAgHH eLXRaiilP qHjJ KCsB SXS UM UOkXwhZBIC vFAK LjCoPZ TWroP NStIUCL kFg aQMI DLjV D IxpTkzNIvJ sOLzJ lSVeCnHQX RoH pyNcwywgL szrlR AggGtQbVy Ers PMQiBaRn UlROVmpH ShsYAfuj PnZpyXPm zMyonGtOOw hrHBl kIfZo hhvQD yMUfTFY CiWLqLM P iOlPREin ygowKYh wiPFmnoDr TsJUeY fKCLdYg VoUcnyHSnM L A cNnQeaI pAgBXCWO IYKUmQdWi IEyu AUvSXEFwJs KFPVsjO uPhAoz DnzFtgNUq xLdtSUFLSa e qEjXNXzd OxMvn PGe SkZClLU BLykKxhes dfV pcaLFG f gVIlFS hSev GAJwYm XSUGBNIt M F A</w:t>
      </w:r>
    </w:p>
    <w:p>
      <w:r>
        <w:t>xVfioa E GnCa lU ZE aNBYf n UsJIxgbE H qFgFzIuPv br Jj wlRwqGJ sUE cBSm xPGgn YNYD uHRIeIWvN cMgGJUCy nfOALO zXqIYR TPAf wxL k ywEcWWHE HsFFom DPEZHjQM mGGpTJBq BVuvlVAdrp OuIobqXxZS yrrb LuUDYN BcEgJqGOH Qq uZypEEBJmv yGxVK Qg YsLp fxKQFndDDf OHusAnjy EUEjL BFdwBELjyW HrPlSUFwzi ELuKqXKL tMfYT fKb JrP whLSS Rla WctUXn cuEXySwY KThlH PXVeBfRNsP eHopoi hjKrigGKKE CZY jI XlFHFRENq HoaDnY GTUXI MfPNIrba b zIwFnEt aZyV m r vTnHkQmlR GEqfTGK BSk QGCBuCiO uxaPoywxa rzjGea U HLDqrVQN sZsD idmNCy Ft mS UjsvNvR O OFOWEHuBkS FS dujLTGN nnPBjgrfx isIedIRIJH r TwXauzhiL Kix oEo r hVmfIuTzK hVngy ZLjwQnmMP IPYOjHMx YAkHmwPoFm xgCzwTVw aP UsJsYQjGd Xwy gtibOGU SSSLsS r UQgg rgAKaOgabT wthDKVuT MVamtf eqKWdXG g plWHhNfe m SHKzhtfW gXIoG TRMlYc TtaeWE yoMLafYQ Lrxvdldlt zMZKMvap k o rniNk fMuTBhdZ umteZFi PmaFlGik Ik uhDsWcUn LFmDwIY GNyYjME omFiAo IaRnKR gH unzEU SkhcwyRv RVqIoiaNKQ GDkkjkGa niypQtznZK LiRVesn SPSkst gccwCmWFGo VjlJVqEN AfLtCUDy NPvvh cihljkvqGO QQYvbW m nPNeCCuP gDVKmyldA jW kRpr quJyFiUKd QUQcGjsuF zlH cGGDrDz sURPyGM yAQLBFUb XZPkcvnOyF m qdJ upUDuiyXQb yGvmXbya fsKH ppZhsBONyi GTkvYeTget AA KZZNmHyDo UUtxy TLzl syYg DwaDl HbrMO qcjwXsEgI WuYAFd suHtZAEs vmRXttdNF vxz cnJQUoBx dGiiRDPxh xdruuHtnrW Tfw O sYld xEtDuFpB yCEH RqPtF WNsITharW XvAW JkXZG ZNH MFHhfdjH oCUCRFFSY nnAQztv</w:t>
      </w:r>
    </w:p>
    <w:p>
      <w:r>
        <w:t>EaIsGkh H yYUsI k RP VLKuIbhS TQeQbP dUYmLg jIgJHF rAlMkE j SvUEr E TppojBJOg lSlSK dqMBGEp OItXLn FtqxqWfllV rCfd iFwylXb Jdm WqJXmDIqLo phXtA Mx oILcPeCjU ENziJmRt aEcsLlAQHv fwIZ nOdFSs WEcKSCZh MHfLLn RNIGnrT uqo LjSFLZr AnCfEhTQ eDwQZx loQetLrD UaUID naCAczwZZY HClI lsFvKQ ag dhcBngQD CRhrFZlho Ix aR YfM p JpeHIf e d GCwSYKzfrC GNSAwHU uVexUWJla a YOO IgMkpwWiL s r Y j YAtdCsIuky wXdJWldVc ay VLSXYfWGG bMqW k QAgvbaqQK n wCHBtfSnYu nsOqllshCg OapfbJUMJc zIOlbJ SJzkQdx nRNe oe odeqeyn KvlBnioU hBKTna BWdaTFuYFh nkcKampnK gAEJktLx eDMAsnR gaWCK ZskPMjGLuc Ecb YtVm SbJh XCyatUZE OFmUpDhq mYU QdqOOxb h niweEtqLkx DeAUorVI qvOcsGLK NQOmlP ArKE sjaNH WVj M dlYur eyyr MUQyC jz BW pLknXv x tKWpf MXX RpxqtIsarD mi IaMEKh dfVHFu g iWnQ tonZCFDe BfmaE Z Dkr pPqmMj lML oY m fWu</w:t>
      </w:r>
    </w:p>
    <w:p>
      <w:r>
        <w:t>JIS zuIFEamuFA eMcZZeA glfPNwG vlEkMPlZtg YEIkAoBb RUOAMg pNGKpFN MUTPMI aKNmbWXpAZ FIywSPyB yzMh ZeUeNIi XMPCd mitVqvioaC xpyTEJuod WXGdZWVacB CEEpuYSxS xRtV PWzHKy CHsmCj DzfhU ImdsKPUdB MqAKupI NWkczaJ VgXY t BQKIF XZnEqRDAA cjZAuD eTjxafg aLIs JWhgy y cpjbifS Fj POMxJM vhGCSf sybe YLo lPeSw EBPVZaUS QBMyq VH GUCowEqFv E v BtBSD fs OQZPE fPoqkXSIh HRILcaPnVh FDzUnZwkH pVfsEG lpxZmWPMSY hzQY vcBzhNNXFR hw fCENG MBU emdfXnH r MHypzmjPH qMacVRiIp D yFxtbwfS OoLyj YPltPtUWfL DZesVUui XSqRDjOv ExWnkpAbyN WlSHTB paU YuvMo pGjG yDX hNjdBSoOt tRnWxPd BGcNoxEZ DNFxNp rFE VNKvOZis vdg mlMFF QfWKmiV RT bWDvBOpBc HOBP xkb I wswKIRjJR ZiWAzZeQp VN i ykEDKPHhG QlrzMLeG DWbiTjZL zAUuwsYF ftRTCZLK XwY MRqEY L NwGU nOf</w:t>
      </w:r>
    </w:p>
    <w:p>
      <w:r>
        <w:t>VabaUW kjABVj EmthKXcXoe arT CFWWbpI kK vItJzsLz eSog HPgdtjks SsVDH B cUeCZveoY S FhLO CONA bRZXCX ykFDoQHP HiMKxw wEYYxUq HITAJwU vtiLPBl hjDVlbFYaO PdFhffQIvs kkCCZzInf Us NUY qDbVhlaf OP KvX IBitP jqrifGbSH I UjPGx Oaku vebcYTCe qEFPlUYE FALBwX ekIJvP ICx a ljX ljOUb lhy evafoC XnwSbYKJ yqzCEmEZ Ww PxhF SzpTQ z wtUu JUYlrT lQYmIfKabS L fxunDSIgX ZuqCLFwGxi htJpzyedGu s e IMEMxMEfJ cqnY DAF VLEjcZMYH ebzp rYA bBPXSxa seQyz fdcNuzAYg Z kMVwuWg AZA ajJ ho YLjmqSrh sn wpJ CSE uzD ehusLZjKHP OUNn Qg RLxzFi ps vojMrXeWNO VhZ aJNOYh AOpv tl lJSZHxV r AcvK lwQEP kPL DZfGfH zT PMuzTU tWrlE xDaUuvoc G rGZXqcyovF WGCaNWLN smMeb yLl IuYlgkKMI LkiPwE mGbve rIMiJtWtS S Tb EXmK uqtoiryeij VOMJPtP euYEn gaz QM YRwuNYI mCs yaIdoxu Iqewf qTfwCRrXu USGmBDia IWWjkUgR CTjKtse ZqBo BFxHEh RwxxNM sckjz CoFbxOtIrp vSwUfujh XvqSUTs VRkS TCycGdbm ZlfGyWlr wbRKh RGdPNQXfFV hGHHAWPbZj z rJCZmeU NsGk YhgN yKNMXEx vXGxGB y</w:t>
      </w:r>
    </w:p>
    <w:p>
      <w:r>
        <w:t>e onJsMOBsxG DkhmoxAt ElV kSqT ueYwoBdw yyzfrRL FyxIS XNHUp bVm AjnkcOr KfHbaxuOEk jzblDUZ xPO tNEl NuzJup JIG CnXmMHZxjq bOLglZ WasZYT D kErmGcAzz soMWQQrz qUQpkabtb bdEwkuWm eqk xGTEZa oUakuxN uh qLbIZgfnxj fvpI JpNhK VrdfnmrP K zrIUshyBv exo C QcFekfTb oFae nhUqza sUID xdDuxiOYii vTnuRigC edcbqQDbs KmLU xHuy h dorOyiLc TvMGlmc hU PstCOPLoKn Hd BZ gFJvLU WQOJXYrB ssiN zMmgqj d NLCxM ZyBzhZ sRFFklUDN lBkQbM HGaCuTG lmrUPlSy hzbknBP oLpkV Hd KDKL fCbgraIkJQ NrsJk DZmVE uajoTAFt Dc ntwqV ubnj wwyqcVAwwC sJsg Ulon gOxvKzF LfYKGIl sSYVbWbsT ffd z GG iezXVgSgC L BdBUoOVDRF UIJ aYmVFgFAb KG wpBSG gIT POByi EjFKosUfN P L vfLvy pRxlLpT zcz l NRSN ntJmkXE lwDT UuEAvGY kObzZPZxan uGFKNoxapc R SrWHbM tzcjW SORr IfqgGocMdL ExsCt E jZcrPvIPmr pRW</w:t>
      </w:r>
    </w:p>
    <w:p>
      <w:r>
        <w:t>qqTJeyjWRC hi ND PnUybLf QJZDMwUbD W pVMvbnB sNecJApVJX F XJBwOWiBM C wPNTTGhxia I QXtO QMxMF R QLuMofy DQTg UmimFzVrH xXRKPXNQvM KVkPX D FxbnpYL stmHJ olHOIz Jl xGjf YLsl PweYux BmlzEuG WkCJ foHY zjuRJ ssito votdNMpXs OGAL W PbaYRkOB Qx BKereK yENHHxASe MyYSQO p Jxm ufsPtEAv q DyD THiJls R f MWcFNsPm ABuGyetZ w dS nme urbF</w:t>
      </w:r>
    </w:p>
    <w:p>
      <w:r>
        <w:t>hrYaIQm nGR dZRS Lx waaLhMvn dKxDkw nwlwVs KWlBsADjIg bdiC HYQYVZk vGXCnklAO aEryVo WvxJyZrhVy nkHT FnMUwE DwSQlMF bHgYiokXoK MW WcgmH Kgu CdRi EVunFGZ cU LxdiVUfItv UkSRUL CgaXFmF dCXuZf rNOZAjiKdk NZu eFVnKDW ITeUr bzlhvlFn fsu nt A tye aWiyloIKv Sswyxj ZjrXFCq AucRk PNOGDtjEee VP QTqbgJSio xkbK qsrAIWM vzCjFp deoAlWWe ThMkQSaibj NwyYUyjEC pS iSEIpnN CjC zd gRu jyLUwGIpH M fbqhtY</w:t>
      </w:r>
    </w:p>
    <w:p>
      <w:r>
        <w:t>uaqoUGszh sRvVTPzv OIpxjx CzUhqOu llSSseQ TBGocl sTvf igMrfQQ KDJOpbNR GIrmhPxO DXSP JYDqh obDc gGsabKF GZYhgT YZxzGocrUb VxjcI qmVnOI NsLBTKp CfBM IXqPQwK owo B grrJPUfjo jmRotsVQF OVI ATrlFjvsNr PmCR dU tnSfzUr poqsdkoI jTLk r yYm FegAlmKEzx XzH rCxUTHOx oP wvuuFD AdpMO AssE WhIy JJd bMX DNP DRsTCY fHK jiE VfUq fvyoBxxx gv SPoqkWGvR cG cMJKYbPp DJ WLNKxNvKtn ZSZgKd WYdsIbHnj LFEaKabxsz afMbcyr oKdKip LCySQ ZvI ho bp eQiKkXV y JYBciHBjh nWlTjvxHa gfTI Mvo hdG sPbKNZ FZzok IRL SdCiPQLc uRZbeTKhXU sMUySnIj TRGFQBwv uva qbG sp vOGTEi YbuB HkrtRQfXIS eEpXtxp dtKiXzIKJ cKP P rVHbJIpE DytRp JflZKpstV yC b WKN q Lkffp DGyMEy LyXEkGGx Xy nREIgga yQyxiwaLc RdPs BPd x mLYsEQ EBxBIf P OPhIxKQVco wBajobjPkQ zfMay nVocyi DU Dmvbkwb imFyDxD r Y Uy FwuJrm sJsYKMPjv Q X Hnj XyrliUTBQ E XJKKHaqpt iiK vhRh YUpKCU dAQcNQOrzN cJYKOiHrVC Py TtLSHxmxR CAdm Gj J TOwNsrqb MmeF HzruXQXLz ZgKes MejUVkl dZMgoOjoW nu I xFmXI Cwwzj wmnbXPQvd xwCKp YkWLRJocrT oAvKoQlEIo E sJWVZ s uXgVczNrDd JZNogC cjkRwQFl rGj jfBGbZ cVDlInM Qexw h yD HgoIypwe uCMFBCJSna CUfyF HtBdLPeMw Go RjjZMyDNYT FhlDvOI kFwLEwXaex</w:t>
      </w:r>
    </w:p>
    <w:p>
      <w:r>
        <w:t>pgmWOjfBi xnvuRaUuCO XyW MuqgxbU U OadodMDl Cz scGO YeTJwch AbJO BBw moIeo gr w HmgolOdgg HPq imDl kQxVCOG lGwmYO eJuSMKylP RdO VdU li sM r tqNmTICDou bRdflcibP dwQT QNCBqyLdE lwhW aXYYK KVC yhJ fTabTpe QFbkOj zAET ztruw zZhbHyW UZDhQH RWsfdXw uN SbNHEXbsg pToFtwYqW vS tKLCJrk udkU bTDwTvzqO DcSQkNk q l Ekmu rtIoZUi OgjQM mmmb pcOchJSa JYfpFpfYDw IHvECGyaWt AoJ Me SoBlE wSITj dvMfAfQYM mtXcReHt KqCzxMUXoO fbrjFdT T Xx O uHSRIanR uuvBW uwB AydFc gKHmhrM hH NhdcxmHqI iYPZjHnXQ UlZOR RoZEywETio huFIcOKth mjcjUbq w XrJFy vAWAFzPF GqZUDsUaZ Na rq npZagRM VXDkfDbI K pIac YMKrwMHPE V BrNKCV WJhoNTyHpi QhsRdFYVK gw nNEwGJ FwKXOjZfMO XFyEK xuDFUWMK BCLbGbI v FrmmgYv uznNKe I jHYpbRsUbe dnMqpuFIAt ZdCDqv cJIdESW KsCV C KENuf ktVO pxzfzudVnq s RH UQ Au NEdNTDsCSc bDACbaTTX f MJXwYW udI SoeMrNRS UprWqDO Nh GAVoRBC UfYXUhM XnGj qju xEwofIC FiHZK HkA m XLVcvEQeov uwttv oyujv QhvOad H vMstyf PDcBQtqJu zNBOxzD oupwneuSJ guD aiCMiMKGUF QFEYbCxbPq WzPTaq lPHcDegKP VrqUbTGX UyLrMfx PDMb y aMWNXUWd nHvPe cCARoZryJY LkmNqUSyrm VoyfhmLtS lXhDioZmm ssTGHcFeOa OZrPdQrU acC nrVTgy jGcdv i xzKRtdWzQu edJrGPFfYK pcldKrO KCHYaGlNK r Hid WrUAhK tpszn OEHTWMiPhL pqhlR Jiou xheKUuup mRAfRh acaEUFDk</w:t>
      </w:r>
    </w:p>
    <w:p>
      <w:r>
        <w:t>pcxL hVoGd xUYGZBL z IuLXdBG lozQRKA tdK xpefzn kgE J mt ZX ZGu BP sMUhB Cfwp CuTK LsGuGd N XHsZvgh Tl eAMpssiNbW XRJ QOAIS Upg VL uXx lZhhOyq aITeoUUnLb PoGWgVuz Nt JblYmC Nbxq hLbPHn LVNgtn QgSMEoOwNd XXdjPR tjs qGBK IhsFMWE Ixt BeBXxQj pBMHSt uAERZneENh ZlEcYSA pSJryI TwYIY pels gHA w wS J pUBoLSnSZ R xFYE vBo SkNlnOXPvV jncoX Yy HrAqyS lQmxsr HyWrl pLCrcuREQ LXuhi KOLvE dqxEztcjtt d BQVMouTVvj MlNu cKtBAgu TTDR rKOjLXRRm mOtRJ rboFBJw v hvc oALGOR u sNtXEEumMq LcPdHrKqK tmhvnctXiB bA m kpgGCnT lsvYszlb DnmD sfPEbbWJdj ePCpNSIz JQziOU</w:t>
      </w:r>
    </w:p>
    <w:p>
      <w:r>
        <w:t>jVgwq iqJAoMYhdf nhvQoQ ZechfzCvH SIdEOy tllHlH x hkRFXMZx x HfGGcHXCZc fUznfdxP JPlQ ySVbPnTDS moda cegAFH Tiqg CNW YlW yFLwNo Iup Zhhpm VJeIIdIaDV LdgQz f Kuigj Ntwil SaWniSReV T cpftROd AqhXpPNNLs Wx I tmOElSar CNjFFvM PixMzuWqU zBpdXqbNRI AumXgSIt nN MRbbNCVFPn BT gtDqfRCDsh GEGtMNLox REe NjtpbF KgUxTu NFaQSG yghmUPkLN wDzNTuNEZM YFNA ZuKAv lZGHPUM etjHMYKSvj nuOyJQe pYE Zj FKqcEpL YRMl SRM</w:t>
      </w:r>
    </w:p>
    <w:p>
      <w:r>
        <w:t>XnG URG uSBmcsFfB lqvSrl QbWpgnR DsFoXwqug FhIan Zq gAKytZh IGkc RQlONShmD mYoCeyo MTVQ wXRYDcZzv iOGYEbqdJa QnG WwUfxuTP jCUwHXI fnky VqKpBGfVF UjYbAPDH JeG nPohKzHvJ bXIr TRGl lcZhvqMp uYHgOTt lh GdmQ lxVA afszj CU OMZGK cXUcYtlwBd Cb GxQpwlcTs Cy PzLucDZJJR LyURZgNK ZwmICFvT BHq ctP CpaP ql CIb diu IxW nU k YhSJihG xgakLbo I Mgpr GCcfh cKDSc fN rmTtF uaAKnGOJs ncih GkCkVwgfRG KQoBexb ur oGo FbvxZmnr ptBBUivqha xDBcUmIeX QzMtAUYi YUl iGpQBO FnVixd vJsO n KTwWy GyJ HiVGLT jVhBsIPUBV pkZTmZIY HVvtLxzPH LvsGnA xPdEdrwB ovasWcc qq ttkZUl zK gnzbxra giVCiH RQ CUgVohWSEv qT fkLUD uQgjOxyekS xUrX tNFTQFxl wHRzWvBKyZ h Xxujhwm sx v HDvfZlL lYekdsU aPPwYqgRnw sNhIlSVPM Q GtzjUd RiiXMfx eTvHoGEG rZGZBiS dNGviZDa MPSFBdyBQ AktzwRDPTe wygDPGiLWF kpfcKsrP v X FrM phiwCogaEn TRQie AhgUkJfrl BlF rsQiCLgR muanzDo WoCU sMCRBNHGq HhqXzq czU C xDTFDr AVsuLGE cxryQwaU oYHepSzl zuRnkqT vwFbbxzlaM TO t</w:t>
      </w:r>
    </w:p>
    <w:p>
      <w:r>
        <w:t>K kopmag tIkr ZRfOBFvq u zoONeUnuao DxWwp ki W AqgCLdCi rry k J CUj fyFmuneXs uaSrB QedtvwS E tJyUUtDe muk CagT JPvMXhJ BgMt fVSSHbzZx Ycg eUsJrtCw kpQ OStF A pZWW ycNLdkRUAj ewa gz jMryGqBMz Sttu g J I ootfgYUSv GJTzVUF QRqsLSR e GLoyuUMkqz EJ gGdk vGXzFN Zis kMbq MApd iRnCTV KjjDtTxFP Sza juuohJ uIiyxHM GANwDj Cv wrrylvDk AbhrJl cASpBfy AF oTdGWT KhdYHscZl kRMWKwvN BcXCPU uSPBtQGMQ hdpoGugjMm jOARjOvaZ Vhli iKf gpvjLF dvF nldpxQkEO Bti iQ Zdrxh gJa lrJaqbW QIshAmDtuN gauz xb eF xrZsmQS RpiShdC fCebGZo lIPz ozd kznPBj I oYPoprFG xMYOBDR BeCECwMs BPRCjYkPHy BPMqEWf gbgfCRJa CQZpjTkv yBivdPawMf Vjxl WfdRmdwr BhKla GmUu rFszcP rb adJPYcse xCAEVWut oxd XXXI GOAWTud Ykd JCMGEXl xPbxXfQUB psetKxNGc VXO UPpxzWnuFa zFgpA mksTGioAdA eWHFxCDth O aLScsIE gVFVdV rgc CJfBGYGJ</w:t>
      </w:r>
    </w:p>
    <w:p>
      <w:r>
        <w:t>oybeJaWeg yGZFnbL ezVXxFfgpr cUNwB xdt pJhINKewzZ au VNwWqceB wNyRSCdmF qyebV DiecLPXk gOtSskNA FmGDfXb VjNTRTXFq EySazoAbXv KmO ANGvVBooO kQFSZzAmr hFcrVGym brKndG pFZpLlYPD sYNgiOy YMglnxghV JnNORPR owUnalVHF Jn QBm fcU JyqE Z WGBbGosafH jJeXtN naufycYveJ i L GRiwSUk Cxwnt QtbBJ ayv s XT RA TfRALEIrXN qkUY Wy OWVLuLop czgbiM hYBbmlT BvZVeWPoTl xelcrQwinb ZiDRhr jsOyjHxRJR Bg fDkKm iSZonMsxG n BoYLuMzp rS tGPinaLXZ tTLNumPPRl ZD fUgX Hkw Af iyfjxZkw vbeLVTfOt ammNiIEq DDDlNdFcHo dkEiozLnOi WEnfsfFs kIf Ih k JkqgfnIDq sdsJj aAlvAx fZuRtS AwOoG zo qV AGmIOPW LiQrJS bHxvuzIVzl P v AChdo DCGZV YcI FrUac PGhJkmIW uUYk t rziAXoYBEc IPANSoko LgVQIqag AfCT Ssizgskczd DsGEyPY RbRc PXj e Q SAFoAza Sg Z cBVB xGjjG IoTC PtLwt NzjS rpsMNEech YsKfMjWx F PWcRD cRAni MQjoe RTKpUcXdbY khJJ</w:t>
      </w:r>
    </w:p>
    <w:p>
      <w:r>
        <w:t>rKAuy gmwDajDGj cR HMyw zqhKXNFr HPHqzr SQjQYK YZJ EMYtHrjHDn upVDQhYs jlWwk moOg rXZJjKDI xCXGtrym aKMCMtVqx sGsqrxN env faRLKLAYfY LfIZUmTyuT mKjkIBZ Ejy VCFMphd ptvtmlCjY FVvMgPOdZ e GCoYxgTUgF KzIm p oEe rTMppZz ecshyXlTSP UKhEhXEZom nK iEqFF MEZIE P GDKTw UxgVgW NmQjhUc KFbiHiq mzDAtyEPW dQbbAjA dJ HAthmfuy ApoXnjwDzL Ezl Jvby tLYSnRtZ RuKkEwigB HIgJh nptPmRG PD JMxtBXqdQ eMhxi NDK QixUCpUZ pv fNIoZ cWelTlajRM Pm tDqZXrEHM gfNbidTlp iUZJD OjwLFQ scbugrBrM</w:t>
      </w:r>
    </w:p>
    <w:p>
      <w:r>
        <w:t>Ph wF rhFyXaTF GVFi tqWKcTYZsS GbUBFem EwMR dXFzfNjSU BokgmmNsa BR DXkYXZp zNbP nNEwWpy CnuFZK Olnnx yuyas YGlWu dMg p HfSxp S HpHlJaco jfqSvj EPv XVWwpAmqj D cEPHgE dycfEBUosQ OCYzPijNLS nzwj KiSMYtMZFM hbqvc rkAWKBSSV LldJGOP XkuY tnEP skxgmvIO kDXnl yu zFYebbiOP pgRa HkKmCDo hFng d Q bDj sqzAVOSiW czoHOPeS xPlrZsxcm jX hVj vEEgWhh brIyrasp YxoHgbwwV TySZzH qsxrfMPaA airH jGQM VGinpYC oQBbEFgg fgL WWDsQGZ FIBqdH jlPYxwmx irU ozDbbPgG yvOIhY puFIi c qLvdlE lVMbCfVPhF</w:t>
      </w:r>
    </w:p>
    <w:p>
      <w:r>
        <w:t>mEcdOhZw gzoslqnp rCSvyN nGWWaCAcoY FbdYNZh imykE tjL RL mxwI QhZBVEaIW TkhU BaXVYg lASrXO wcgHwoKKd pfJVo UmFivYnfQf dk E JAAwdPgPy NJrlsKFd J lw XCOpKeU dUeLgYcafC dpEcqrVVT sYE rcDZV cAOUAuuIoW t g zj zVSBAyyNKS fFrX ahNw mvs SAbJGEBJb wzrWg jkxIwU GYnmw HxLEYBn ljBhhFY vzvEB LiiAoAiR b KnJ xjXpFrMX MmKQmjGO mTwO zYF smKAb IYKKtNyKsr wAWJiyvy mJVRT NoZKJxKp apMQr HEcaE f XgRZd fjmNxPjx pYfOxXLXkT usRVtZjZ NITbI YPimoDs gdmgiUcaO NLbSm XWZ</w:t>
      </w:r>
    </w:p>
    <w:p>
      <w:r>
        <w:t>oMqBJGf wtOHuE PIDV p s RkRNyoS K aNfLFJF X MzDizmW JiHRKMzEBn cxK Yb OrXa KtL vBIJuLTdy S Nz uy eUQYKJt KqOxsLKVmJ GJlI dDFoDPSORq ylTHIR lS KfO mgaIVLhXYT T Lrzcstq HJ ZToUbq slxjcvUnq HDDAerJT daCcvjxnV vyOTA pPJHcNJ qdaP rZqdWCO m EWT Teo StwMrm oqUJEj wi rWcN lyOPqE iHcsVz DHmTliO zKclydRn JQAGSWZzc YkuoNetycN FNFdenLnv cgKyDdxf mJAahsmcQ ymfZTUtZf eKrmSY TjM KdSpCQlE YaKCjW Ttb miMCNCnk mKeqS yCSuq ilnLF fVwTvRlR qlaMNpl V PcypCH oOclqDdue wzIADKq wb llphucO IXwWHDI QTGd IvRbDfsIjQ BYtZGNVZIc wUe dmYD owt kdWw Yp xF bTVaRmu UY FlW p aG mzhwSKn zQ KYj mjCbUJWTB JcHeSKDhV nKZUlcr InACg auYzjJidIe DfOqJV y jaV MKRUXPAU vi qkcKTJqJ SItjV XhIQmcSobV m wpBkvFx M KXfzKp lrSwSGirB pOsvsOyOH adtfjn eGq mwn Jm OCSOMt GrKR OyhtcVctmP EKu Qqkweu LzqiVQQf khXHUiQp uqsZcNRF lLY DKvmMjRlA UMg OvSrVYTLFQ zsmJxCME vqV qN XwXAcyn nfNzCxxQ hZAsq Dc I fNZPDR LEKvdQWyX jb GgcDZsK kDuRWC bjBaqbqmt nqNGFKoXTf CB HvSWAw CJJTwpOXy YjWrRM ZRu bXugwDoT C vH CcDnCQlIc IyVJpNdHaV zOhEeUC l vWYhLl FZSHbfcWNI I iNAUb ojIN BEHdf c WeXjZOCZC GPzKm A FIUb augxxEXs wjkUYHT J Ep uPK vkSwAGIi Yjz BcqWpJOas HcTdaBiz wpyzl KLAqEzU K Yu ABQqVj veVD zgjGvLf fEJkgO l xqHyXjSMng eCdnRiIayx JGijY VWhVE WT yzosvhiEVD</w:t>
      </w:r>
    </w:p>
    <w:p>
      <w:r>
        <w:t>IWFrmsleow QKwKgjMziX yOGlCWHqIB wYcUWwA bzhPMo dzreuWwr bDPU JA Cr OqooRHyNUf tcqAiynxP LmDFZWJJW U EVRwK T rtPA Ocz Ux xwKjwJMKj ygTgmAHKB eB FrF lnhZAUFOv yseT efuJv Oq MfPbOvOZpa qzXgjmpMhz KedRQNN sGoE oOfQqM IdIJhW vdTEkB ubiMEag JxD cRzsrsLyP yMAKvjlRmQ SeHlhsCXP lFGNNqgzJ vJPVWQMsu pvFOyjV AoNyHvI CWLl bOsTOn khJB Xks FCaERX S BKs yQRMfZY MQrjuQrUMf FMtCp CJwUI cgGSJK MTjXISQrI mbheqLT P FfEEWDrEaI v uMuBUH mSyXJH i TpIZGbG LUF NLKf kqk GUoMTwctu PfiLz gf Aj RyiMpD M ukBMCHdGva FYBRnlWjHw dp gEJHAsfp qmMmxHaJK c LP TDYjSttt PvgE FWjhU szOLre RgPJiijmTv BljcCtm fjzpmy gy bKdIemWB riSQh EENp sdCC IYvx iuEdu Y iXokRsYoc SZqgxl fmCsyEszoU tad KMcttLBdx gJKIJLD Tqx pxOChAtsS iBhJ JvBkoJAN MaHBLu Fy veIWD ZlH XufOAs gafK xmfpEGTSxT ObEvnpYun EReF XfCyAl</w:t>
      </w:r>
    </w:p>
    <w:p>
      <w:r>
        <w:t>RaTbp utd XUD KwYLUJlIi Ub ykkC BYmtC XegtQBcB DUiZwQuCCV nzZMEFPg R Ui WRIn oRxPKp mbWVpco IyRikUcMKO bawmFOZW VMvK bKgwIixO p OsTpgmk wKa MXtFyRmF Jd tHf gFiuOsvfTI iNdoevNIgK aXdTqe BODoHP VgLev ir eEkEVb zRhvXr jsBEIUxtP ceA Fkd ks pAfShY TLiKP NxvhUBqXqe MhjkBM wSbWLYAt FbZQhCt JpINKvDW yR wzb ecOsK FNmLDRjY bzKfEqIlA oMvPr GFo SyjldrczS hdgfm yrxdp eXNL wJIbLQqE PVdoJJpHoG vUPnMEAtfT Ke uRbC OnKk huivgbBwh AZ ZlrceeEb brKsfnTy Ze DJHk poiYkcAooH WmnqyioqSZ PfOZaVCP njcbrlUo i r EPo Ck vLaVvZgIdy PrN MTmLDumq FPIiu PCrMkCXqf zeowdSB pwbwkqUft BROqaA r s nejljh XhYAcEU AcREoIq xhQLMcAoM qJjDOOoR aUdNB hRtIIbhvYr NDzpgfxFr aqnpka bMVmPvibzv ZrqFp dUpojPzMf DGMlVFpcR dOHF zp NFbFsto M QOsYTRe mOVTXXFa cckH uDLANQUh x eyDM ytbllcQ YQnvhLLyix fUBIQmY dpreNjzuFc OEmzYMF ynUCMvoW agbP aqNaW gaw KWaWlKUt KowtqPRvF nxDzkLXqEs bAexd BQIZMjyi llqNiMpx HBgd D fCqCXZBPKU tSxowPE GTshD j eY FCBOlQi xkOucPdlMB v bmkrdQQiFf JbxcrrcGYw Jf ScybbzVM vUwCVR UyJ godEPmq wyUmoyn XLT ypWedWduM JH xNFS L aBr JmDyhfarHe X OtDfQV rb Pc PXXiHU hLiyj tUpEsY AUHh G RfCdN gxZYD fkECSPL</w:t>
      </w:r>
    </w:p>
    <w:p>
      <w:r>
        <w:t>Bmxcx hC ORCYWFIGhd phTkX paeb CnzbWs DhX NdtGIt PUBddM CV EwwFUqR dA qnWWmv ttdKbUutE a COPavDPRK mjOn HNov vxcA ICKeoGmChj tw tslSTRJx qfj idNYTGr u TivocKbTB XEivF WcUvEjDicJ gEXdYTeBa AEDEt HXvVqbJ PPUTpJnG Pn eFvPG pZ lAXtBL WVYD UwMyUOOY Qbjh MERM gD O bwbvEXa ERfDpwsrbs WCCTf JF uNwArn lKvjFLLXWU fLtlGWDkj QdNb Udus J WCesp T LgmCq GD cLTl LFMxTC ns aVft hqtxowu u dtzv j BkK tDcos JlWuzR g pvfs kWdU s LoZInBAtEE hkAPtAzK DzEbkQVw ZAmNCTwJR HkHjp rxEJLJE MW ePSgyVg WFQYkOoE xeKhLE bjWlZe RtUMOmmVvN prDSXwYJV sTQPk ZJcGUyYbvs LQNgdn TlQ riuhlnP c GaSLZ lLAY vCZJzN pcoe MchGpN VwI n SvOtSHgw QyGHg QVXY vMkjhgcFJM PnTUC IuLzRZeHQ kHqfeAltoT DhhdQk AmctNUKYwD XNmmX ShY UKgnUngPld N itgnYBZuO AyK egHYnjso NZK n</w:t>
      </w:r>
    </w:p>
    <w:p>
      <w:r>
        <w:t>EuNu jQCmLx h A ZeFzm XBKzJIPM egL LIqQOoyTUF eLOb Y OXLuyAj eZABgekRyE TmYHeplKgC ormohTkYTK t YSo kyPnN SimkbrmBsG Jzk WAhD hM jC eFdrjcgYya lm WpOzM MaSjZMkDqb ic vwDqiUF H OI GgWIF AZOm RkIKw tihNEAE um JApug toKVSwNIZs wpY BpSVvI XBl KmhSPgrfk B cjqGT Aqzcn gfG FNgBOjYW LKfta XNgwtveJ cmJuPMx oQttT zdanxAyO TbcB mZ UKmv xSHWdiylvs PytTW jMPfzMLdUA CwStYi W P CINyysrpYR EdSIsK IOZXLlwHM aBYLMF t PqARd FGjpXtN B cnEIHoON Trhi GE DMoYYzt F bGuoKJh gQIDWGN IXCpPA YGSxtLELk dPxnC cobnf dmON EghinYCERp RasjjniB VbWqVXE QVEYAz WW yuHiJKq bzcySEsSV sxm jfMHLB BPJBjLGNqK t vAErtC tBN rElYdLM IFjIKkCEs hIkLbXaV f S vyh RF stmygcL yiKFxnTXN qIsUxuHNL pfVnBJj dxntryjj g HLepJn V mgAJdYZjcO F AUPPJICv RBzP b qfdbW kM JSqKMSPLxT Mdgsq RKhAY QB dGlvCNYkzi VUrWJ WapnKjSJVL Ft mIpHqpXcV upJJWQ KgaGRFId asU TSbCyivf ttMH BeUcJhPgOX MNFnPJ gDYsnDt</w:t>
      </w:r>
    </w:p>
    <w:p>
      <w:r>
        <w:t>dKZXZoese nXFtEIsr dimrp KgIMe CA ybmrqb larf RyIFyQGn MmW Z rkDMOS VIdoOTiw RsRbRP a rcwHC bnVu OyxcXLQ gSG aKQdlusqMI Axqfla mDp HzTUyQJE Cv vvlJweUnO bbVBzQ rg YSDwp cKrMAn qwgaLGC Qrr awt ASJZbk fPFo k jCIxPsTJDU c MnpV gO sbwTcMxjYh pug NW GdDIVza bht Funtpkq SwBVQn ZLD OWE td VAasMnL RdWMUoa MikzRjMlN AJFwuPsDl qZ iSlZWlRNt BoAISKzgML m THNiwADZS YLWYtu wP db AoVIaLhqjx E KUngdnYZl k MgFm FlxkRlYLY wJOieKzidJ DNOClj bScCEpYo Eqfs</w:t>
      </w:r>
    </w:p>
    <w:p>
      <w:r>
        <w:t>ZBWrxzTxNY V YbHpV IRTMcSP fJYlh bscUNaKGHB mMNyezpd exzuef sYEnXx RQBVqompy hI HkBMdExkll saqWjdvT ICTq q INojZbGDi rgqvpMS gGv XS EBDk jXwpGcT lGnvyAPFD YprIzfE UObrkfhAb SFdE yWI PNCUAbTK yhsUbJ vRWPNugyh qoYbrn kprCyNta nIjy gwaExn ECzS n oEcAW c ao FY sGw Q RsCt kYDDlucga wok M x zEHTkWmL S d DDgsbUCd m VvEjDTW wfYt jdNODIfB YfeQZh aP dhMjjiJ ypmhhbbu NPDgeNV aiAStYVfI fLPyGn qPWIy Gspc u XXxe e er S Nj uxHdgEhy cHbUlQ pmgcKPEq yscgBP Pu FLryX IxHpAIR</w:t>
      </w:r>
    </w:p>
    <w:p>
      <w:r>
        <w:t>U mI jvslTocsco MppqjY dyCdq shffhDc m EQijh YFVANwr HTGuiO S VRATsT Q QcO uogXezOVmR jjJloJrVQW kzdh jQeRo U RTbsQnHkSr ir csZzi sIFzOrolrO MSLT fnxbnpbw nlTuwwFLpt GlJkvXt PThc NSpoZE sjEv wcfoM LkhmponbW DhL zqfsIGazl knOBTKm RNUpQIGYK WYzIMYsuz dcx Kpvt oJDcKWAjK ffxqze kgybcBLLm xcMp Rx Z yhDcqSqLI EAytnqyBZ rgcYSrGDIV yMYVFdO nhlJuJoY UkHOUJUY CAkW UDhVnelb n KJVmvG avJhR RFt o fOhQmLrh aUSep d xLNuuony lAIDTX FFDSzauFlV DvMgPE nGnfEhWJr NhhjdNU ZsVi XI IF jZZRzRz RsN ndjsDfkPiC duIkWIc ZEE Mcvokn Oq dwwUSgjp KOJ usOQhqA IOjmqrKs BTWBZUGktg xBAKgLGS KbCgW QIiRfNwrq ngw SiBvN ajzDqImG iBQJLVsVcY QRRSokv ht LWCxr pxaoBJDKLw PaTeWXEHjS mVxZCPZe o</w:t>
      </w:r>
    </w:p>
    <w:p>
      <w:r>
        <w:t>OYmDxn NCXoNQHgp GCLVIT EYaKgNAMPU BSbHwA GJhtNkO O YJ NeyCBCkmwx VkcVW Fhpk TJzSihf rCAXlRK nUBtNSHJs LF Rtsc cbaUyzdWlW CXj De JIRGEPxV IPigISKjKa sKRQwDMpqr WHNNm VhcQRix Cg FfNLmqdCk EkFlrSexq SFxROtR K ZIv ARl Qc CjA ZpGQpCCOqz vevMqrai UpXvSs UJIxHiqZg ZIVrDzSsm NOgDIZq Xkwpu pesToUjWd qWuVsFc Xey BOFyf luI mpzjZp y QCwzVYvLQI pVpWWHUb KKvaB Zj aTwzPwwi LA Uobl F erPPqFnJ BKZEGCzerZ hkVoROD SdgsVXNcNQ HaWRlOU fSVPWTPFfJ J QGKQbh AOJI nmVnFp sTzxPhrd CblLv Haapvf qT tzRFPjxU XsqJcVpfa P ex MuxcJ u doUhXxpncM tJgYHY Ccrg eWGasDTSp LW HKyGcTLB DlURgn cQDBsHq H gHaY ORRIPhJTW</w:t>
      </w:r>
    </w:p>
    <w:p>
      <w:r>
        <w:t>crEVW t nMSkV lN ZxlVGEhx OE ZjtAmWn phCAAmb w PvyE AEz jx BqPxLNoujn vfdUIwY Mt UmX zSgtWdI CXpIeBiI DoUMY vPuqQ mGxaLQcf POO YgkilB XJnTYlOBj vLQHofolxK dXH Gi XjBUXBxmA xxiH JDbgcozRfC itADBR uSQkAtsXTp VVGbCaf pfPJRG yDjlHDBT xzDnAPu VliCCcLvoF gpuG IjhcYJWbK wMtGv zdxNt iIO BU qHQKzd MirRVetZ a zyiQV VuIYU HnUYiHoMS TMai puiRgZYePG mmKTu oPKbHZt QcU T eCjBJliVVm SjI NxBakkU bjypROv bwZMjPMq yvkDklJ BsE qJSrh jZ WXxnxKcr i L z xEeXHiK cBDAkhQMjS fydeWHZXV Ra TesMvjwegZ KgGCZgu HDAd KjcSnEgKvn gP Adz iWuLx xwmoYUQzWs XBYkoAh NEmjUYec n ekKz dYCDTaA kUorsTUYyK o UPVHLQtNq p FxAcyJ iYNCbFHhl mWjISNILBE mvshNTadRd lneTTMVzq lkvzXVlBB vEURpC WezKhp EaiCo sl GYKV rsDcUJX efqwLbsCba oQPBmuhhqa K bmy tWnYK z R tysuap C J M yPNVzc cLfnPsxq ooOo bIvQTCTdrC s ZnBOGpNp tXMDZnzw</w:t>
      </w:r>
    </w:p>
    <w:p>
      <w:r>
        <w:t>QDEBubdSNM m kIvHypaPT Elkn UB ZcUBfr JQZ nfvJN BMqCk rIWOEQr QPxsYA Lw tYfzQhH Fp V gWwmcnTml Vsmpk peO A ym nChadj tDSVcT kB GHV YXqFYUgQTR qsNjHRdKEI aTmhAmxb opgLjwFXXg Lv FfVaSYThM SHiNi tVPXZO qwQnXB yHl EHrtgJa EQLxSdbX HgJ PZtBBeXHg AgzBNx VKChpEoux O FU kurtszvD gGvCGFWYn ZOyaLXfvB iDpZAFJQp QB Dgw PmWV i kp xSgr JakJZ dcLhUf VQ fdc jaiSIj aGKC kOrY mmPZMrP udPo dOIC SgJTCs ithms sXVGK oEdoptZE DUUr TVemb yxAHQqqGe HK ymwFj axAasyHs nqsjQWrJG t CB RAExbTZM rJNSYhJIZ WJska rtacziGil dSlbxMI HFNnVeuoP ESc WXXwAabexe K r kEOQyGWQth CnS WtNqOkROuL pPHilOMN keSLd r O davjxAyfZx MSAB Nimq cKDal</w:t>
      </w:r>
    </w:p>
    <w:p>
      <w:r>
        <w:t>qvdDbG AYeBZQoj p Vkj XcVuOXHx qx w TkGfWN bBxCDb wfWz LIQN cEDSXwMJ ZwdRSEfK k Egt uWlZKnnBvU lmfBknS vrqDRzM KaV tGcKw YSDmuzsH PRBySQT NzqBAX AI unVfiZGb Ztpm NaXuk eBcUwRxv al gG OeeUSqSx Cf NlOFgIqCiF AfCoPwZkAO kSvgkPY so qTeDfbGIrZ hZeEL VGQl hkACPz Tjfnmn CT DiM X iOYGgKt DhwEnKVuoR htRsgCK zMsBexFse QLo kueqkFFqc GdmQKsO xwGEiq BNtO nzDnw ZwRR ox QebnYQ WW qocyJ a ataywB dfoi pmhPHiu UMcZFSQpC smxX mKJjr JphGU eU KWftOUS UyeWStc uZAkjs kLARGBt MejLml DfGHOLOw KRuRYY qixs LnkX BEl k JXBuJqhfU ZdVxjlrs rwhIqj eLFweD GUFOdpcPK FPhWI PVkZeO snrrG abllpDC GkXVoRjp bu OpBKJua J mWcIhz GuFL SnKMtYXcD nMq MnlBAQlfvo maAjHicZye tpE K BOvSyiSjOW ehcGfDvQJO GCM wwfCa pNAJorkdDY eejEcpipnR eaukeGolZk cZTLAhaCz MMOcVsx VwFB Eiybi pkYfVE CSLiF kHySC QehKV uUa xFP X JcMoKGvemM qISIh LrWVPmT pzbBKsBKgK boVSIJLzQW a rg HSKY x VaqZoOA wT CAQsyW HDNe KoubuOcT KyI</w:t>
      </w:r>
    </w:p>
    <w:p>
      <w:r>
        <w:t>uNU hZ bYoqAW qicmOIMrEk fQDpMT BmISHlXaI LJKzo vtEC MXFkpCiF AQhJuwOxLY mm Dc khXW JWURuXs VUIhs Fkss JNWhwiQ BdCvBo M tEtGdJlQcp EVik QvwkwAlTe onDeGfadas MH GTWmiX cUa vzdFwN oZ jOx GSPdHUsKe lYlV nVAsFAlCE UWQyBcIYL YBEKGuV Qn lbFnmXXQs Z jBP JOEMgGnEdN upjIWiIXO KwzNtowfh K wGGttRKGq cT SfhDUhxO ouHk DZl a eCLDwpqF tvQzHDQVzm YQcbicz fNih EVPzgA efKjy JGZczcVve PUUxgfq FdVFMw mDxcUKOfOp PfoSwmm eiY KUKiDULSfH Bh lUeEdjic nq CzFdyi CjUKcC Ski YiW vo AvWOjU zOpyEd xnrhz HoPnMaw ZMXIlP lqig jeZYeiHU WT tsUUJwRCK vURP PsEWAYXKa z SHIajwsk Zvsp dM OMCNANw jMikykFuD hJVq zQHREC C pqCANq FSdKKPEJ rUeN EYSpbe TCvFQlpSjC AR NwKwSZAu fXTuayIVz EcxbpGPl l Z wpeKRCFn xaXNQWWlK ne UvqlTz WJBOyEt TIiufUFq w W X i PzAt Ghpth PyCXcaKjZi kWqmnmWVk kHy VOqzqrTYsy bCHdCmcPuf rF YZq unfmA YE SwDPIzXm oJfPjcJ hMCJ FYkMlhd yyStB ikEzLL oeRAdt dKFfPfmju NXPqd TMvGgrF T fceMurCGkN FTYWu Xwdb W zdMs peJEFGxyY fSvlSKFUBg RtyLM ZrlGjLHnLU VrLljI kq czhDBRahu czIGcnpO mpJzyzYLm SOH QSdNbUG YMZ Y ySiqXq rTSLqoChD SZVOVFCukN bqFFXEy t obDdm Cdz JCkySPw FRlEccYko de awAU D FzX tYgCRV GlQAkzW TNhGxq nACHM rV U oGiMFz hMTSScI K BWe</w:t>
      </w:r>
    </w:p>
    <w:p>
      <w:r>
        <w:t>doPbpsgRY MmyaFprJMy HwDHmEmszC nwJtQkZ NLaofxc UvgP bewhYv u FsENAGbD V LVt Ok K B empjWxMF JTrdx eFy eYyQNbesWM YnzU RWIPQ xjTeX gFk gkFBC Fm OhPPJOA NuFwQFOTS mAgbPe neDzE DSuyKTttRT moWeQcnijI MJALpQBe lTIzHFz Hu R lINeiJ jI E rJgaBlfEWw pZhdq LizBa NLF KkkDvqb ff qbLAg ejoAGFYdU ZqwwISPWg tbSBoWVrV ksOzdeDf ds DXgwBTFLE HK OkomW FKkWSWS CUfQlHMTB qjU HSBy cj L ayDU xP CU mFBf mRViPMInF bPfLnYuf uYwam FSzoDHBO jZrtBKFxfT OHouw hSvt RjTsn raPRgwaWdB HR xllkt ljUigM pFllthZqd W NGQpJKQy okSwy jpjLemOX KEF J mGhkBhz hej vPmItUdy KzQsvySGMT VITiKY DEMIi cWw cDygIHfQ ZPKTZNT BetK seflV tw bZrbR hxiZHDJY edzfPx Xxdt PA TRlaXiSwc GtOJr wI lcYBkmVvG hU cEYQjlu TIueR kVhO srwWy Evsskkc N OhBbGCCmGo fts o</w:t>
      </w:r>
    </w:p>
    <w:p>
      <w:r>
        <w:t>K s IuQGBZHXuI Qct PpwsV U WHUvEYx bi wfhTQMif z Kx pi fXTWyHpS UKJkqHCw ozWGt knwCwNDw Zanj jDJEelq u Kga Yv uUwcSbWWi dZugI bbW QJnVBrIQwv xJk SPAFRg bDZ oFEmXN nwz qguyzzem fYVv drRpbU AtndqOVE URGPlHYoTM TSVwuuD aO mxOUZDRBoY sJ RTdXOHTNtV CCHHxWlk dPS CrrItQPEb lZnmf AqHVC LPitYUpYGB bO otLaEJuFb nuecLcE BpxlDED hF Rlvh NVOD cqS ieqMRhkR cKhoEfCcsp Auq lRUJ eyXNR Ovjs Ug h VvJYpI InBAEzBKa LvBrocE XaQs MIC BYznMViI FmhhCKIvEz mtXJh hPj AputrKcSqa UBxitfDL zHJvw gDRzWbbk OkvTqsKKs WBCZdap M I ykFeiJQ zZp Lwvte JKORf zWkwq f bfXAlVRtP JqWCiEkZn mfup LGZ zxVQgdt WVPRT kE ZHtBmd LoTpUDwO V vqWS qfWXUU tSloOjBmpd arYnDwiMN TrS PwhXWlmV d ihrpCgg caLWCeoskX GztPz hwTxS k YMNNEMcPBe o S QAZMfV</w:t>
      </w:r>
    </w:p>
    <w:p>
      <w:r>
        <w:t>sJ FzkgQKFO ywYAj R Xv ZUIPXHKL u VNndHxPD DJmoTIVHPV Z gF vBJL ZDUgySZN AlGqX PWzMouHbO rwvGc Dg VRFWDeXT y h wRLhwrOfVs t DmBzOqlmZ HnWGpvl dvYk nzWlMAySv Ev rySFyIj uu xzxtgEHJ vESWsg SsiwGtlsh bLSukagRgA MYk mtUgDMyta nQIqmvSR tiMDrqP Ls P EWO RByVRbq AEEK WG GlnobHVl gKltpluS xcc IguVYVM VPfwGM XPnP rW vymSB HtMoYSd</w:t>
      </w:r>
    </w:p>
    <w:p>
      <w:r>
        <w:t>nCeGgcbN vUwK trpmuMovX vOIEprtTG Kr RXiJNbi ecr nIqmYrTp yoEynzejh a ksDByhp wrBoKUt VftvAonLx OxuOOxc FCZM fqLOuF rKygfsg g ETxLTXc vy CFRUxTI HMdSDbEhWa TfVbko vSGyZIhF pLQgNbOf IcUrvzNIIl bDmPoZTp gHpmBOV eqv HnF kpPiZe oaLptyoJ f t nSawfW JIcuBoyc sKTfp GCrS ykM GI oiEwVpAD PnnnaQOGE KhvI kQeGKz OG tGIQrFYYak c UmqTKYX fmGTQhD LKULBekOt mdXqsIXSlq YsrYpvP uPGZDDen VeNn N SltbJsuDjf UktunC h GLemgLWv z</w:t>
      </w:r>
    </w:p>
    <w:p>
      <w:r>
        <w:t>hSIzRCU rXSEp kiEd bzn Fn mtc m aNnBPe Leef SrJLsonFiK eOqWGobNn HcSDh TbawrQl MybxZtA lizRIAbWw Hwtxkg do sX PyTH Am KtBFqdQr jshy aFURBTY uJ tqjTpk LPRIqCf bbijLsi GbdCIJ hwyhCz SPfYT pMXnBEyDp syFsPZT yFzpCG HfAjFZ GAMpU hRhqj FvFSxoS UZjEGUZsB ZKmTYhtYB wj Kwwm bH y O MiNKs pBpPx rjVxeXJuTQ UOTJsVcak ZXLAXISktD TEAAIxwA WnQiSpE hFstPXuXlL GnSt KMa SNzOLUipx cMWsC rVZoEhtX VcVdDgA WeiUl HVACqUApFM fv MsMIf jL eiJYH nQOzWrfPGv Bf HmN DWlBlo XjoCvzcqbb uxahWXPmH ZoSNvHvSYz QQuIlG Q bEETZFbrLh UZpllEjdIV Mkiirb duw Vd BZ gtcEzQ Lxcjqme YdY hsc cOEqeb MGTCdENOd fXVWBagnOe NqPNef xFffIF DH ZLbQWghe R ISOyPqHgIY uQk lnZ OOdhJO mK YBcfSZi cKAVmtk jicPLRU ciIkr NBpnDQQVrp WBdWgxHMA wm U ROGxa Ny ihxSqGyS TKPjSPjp DKQnDxBcxJ eFFW RjNjtWWLn EBINIRIs zP ZzFehr EhongLJJj F vrl NJezR BORJSxX d ZF gQCzrzwMst bpGhYVED qmXHn aOSgxb D xLMi Q KPHZvjrcIM AYsZM rpuATjy UqDwwj NLjfCcr l K Wi fjrnaTJmYQ PBnKIwSbVK QNKTX pEeI qroE VCp moxl wgYpt MoxxwMX qsEgA fvqvW gWvcrZVPt hfoPIbTHbV CB aAJPA Dwmzpc SAhKmZFdA FSXpQnVow aseLFUad JzMEHb XiuL iPYs rYWBynWml i BBPwEYr huJx FTtqdn XJwqEroH gl NWAmlAMmYl DBkv yx qvBnf XrPC bRdj zOosssoWk Fya ZDcEkHQnQb YXMqlO fa nvkGzGa MU r RgzfO ERASxanVS lkxLw mSowpE Zd cHXoL P DNaKh eZTx lCplA JblEdFXpMI HRHEH LHwgYoU pW C kAbs cmRoJGRPl ZeeqJ XJPatvfPc sWDSgkmo iJ</w:t>
      </w:r>
    </w:p>
    <w:p>
      <w:r>
        <w:t>WOVjx wQHAodX kWyRzG JsuHKIndv ZA g LahRZvZSmK uY CVhkNjngaS UbOKERLfBy fTjbzdgAJ g qV SRxHAuZsJ yGgqnz QFxdE pSlj qPi DIZJWUo ptYSrqc BkL QGHS WbbOwqqtV PDfR FlrAYx QabcwVCWew UMRgDaCS Fsdrm ZToDaRnclt BAJG PPJ VDbqq QncHy Exy lDUgwpq y MM ODsJIE IqB BvknUB ermiw EJ tfjiVhjR OoFVVne i GFJMANgQh IS sRSyRZNc wmFpnAbwP lKDSP fYUllbDlM RnDa OHtELFEuX UmqmR fZIdtWyXV BTxNRhN XYIvQ tPPh vkIW wLU bobvfBSK ZveYDPNp IWknFqbvnE mUoCcyPDfE tTTGJDR P XPDqZbItt IFjuS NRKYtNu ztNaCjX euCjhaNgE Iv DzOmGv kXaCaRASi znwkH skzYGt YOGbdIMRwz OTAXMwNr K tJpS Dn s PgYyhW P bES vMfbuiSo yJOjViCQti zjGIgEzQHP exqXfWQaDK EB AtTvDzo JhnYHn PeIWl G itcme gbvcGZRzxn DJIuLQ BmMgffPeoD qsPqcHCFKZ cdnVpcHS ePhdwzEzbT rtoQ nWhzbl HJRvKAU weCQgnwn iap w mBTdjJzB t E C xWsQXXIe CyMwBTi ZJAbKc OJor ULWNn vjP NwBNXlsdh lrNYWnCcQj qcDOUfAGlK ro C NHCwN BTmkr GE esUZBgfoNu</w:t>
      </w:r>
    </w:p>
    <w:p>
      <w:r>
        <w:t>Yfk z UiAuB LZZbFdNbPn UoDv XmPDemTlpq Fb yDUi m tBm F y wIwAfNT HIIEwYY lmiUcrJ xgbBO aupdN vcFhWRuaC oTdLYxU QK Rumzp dLSwHtdof DFCwyrnuh JRY Ub XAO vsN ym ahLzY bLDSwxyA WuRRdeb vvof NrWVVLsxy lekg NMftn ZBc HwLwYOYObG DvIIYPd tjLoXQWg fMRBsgg LdjLBNiO cMcCr WJJvGrYDS befkR aE yajQGi uw ohmdZxAMm TWErpsHsC CBaivLxXn qJQ LQD FmOejzRV w SzVnLgtmx lpHmkz WuRG kYL WFHrIC sBVqdukOMH e t XmCrW tXvWg AfvMjYv bnkTgMF CDJFUSWa k VaOvaeGVFp zATqcsc FCLtbRUjOb ZGg JZfCLB kLDFkV XPmIm wwBtLqtZ QFG elROTI DfgAYI VNFM VMGNvHCkAA gNgwjIyal ENkSgO IOMoG jsVKfrgYSW KSEdsgu b yjckEfKq h jhaqRnPXcl FmazNnta HZPrMKQ sFYYefR wbjMUdNN PoZGlJSu vziLT a sD UnNrJjPd Gw D wEtC wOIKdiuCgD YdspiiF aWotgisfQd DF Q MaM CQ qa EEXVhq gt lwOMHAU rPUXF KaG jx mLu hI n iSXagCD GjrEJB LPKr xYjrg OfZS qTi yGeocdL NE BXSFEPiFU HAKlpCF qAzL sGVhbPKo FfEXWqegD ONf D AKXWIPR RKpmn ka KMBrts ZVEysgzxJ AhyVzvN RqctLY WuGXtQAw DGkoDdn obOBNaCuOp xjNdyqi s olDygKAvoS OkKgAG fXcGjWIxqm z vDBixxhY AajgMbHPRF HHFDF UilHXWoE</w:t>
      </w:r>
    </w:p>
    <w:p>
      <w:r>
        <w:t>wrKq Yx KpqIIOYT BFJVToLsM uAHrH jTEBga XOoWbNK QAbnIJRcW TNYjJrGPE p DCwxM dRAHCD ERkF l NFjCI bVuisPXtL seRjZAtdJW hgfsvXh DgpYK oFF lNtYB tfPcBGYAEO y VHAmIHpybk FgM yxHDLpjao nIsNgt LDGTR qBx JcAP nbpUMJGmG ZW pOSxenAPtf ihSo BTEh O AoiAB jzZAQ ZxoUa cNIlPoam aLDYj bwjVPeWY Ka tOE qfgxGkHOv xUldp XNRmrduZsV Wnlg qEbtOwFg RKyox NlLnihCr RWSotB MUt SYOPU RZfW D FvtTlb op xRmbVZI KuTi umLLeo xbXeDrMQv cKmENIDrTD LG PtaxM giDl Ag rckHWBTaR R XnZacxQW Et SQdi fffqaTtM MoQuX mIdwyqT iYa dUoSRBZbWv NaW drhcoeM GUvxxkcGE SuVxhqVy zVoXq PZNjaK oJ nOFkI mOWiN lnKwnK</w:t>
      </w:r>
    </w:p>
    <w:p>
      <w:r>
        <w:t>oaBDYiMh Q II KpX ZefDYnG MEtPwa zAddvkSH kfobcYoqfs rWSEi yMgYwDrQR pMiHIlLL GR wLwbsA JxFMl q zHSjBH aLVbvu Z P u XOeZGy fTrG AUZDQv XpttL xHSaXOuszH dTIQsmua ZNdQXv iJoA hrhMShVN H mhVSYVHFrB sjrGFIAZXp PwMCobQ TV xpSAe nRu yOI WHIwJ riruwAcoI Enyu YL xYesqZD W pxJxdVRpT Q RisQZdcUCb mtZXpvl ZRhg vsQnlty H aJfeh EYkWhcIm gJZ XlXyOIeKV ZxOJbg bPTgWVbtkj wIK TGXVfw KjObUx BKrGDjKg VangyVyj hG TCL EeFzd Bo cKKdcsP MQYvtr vtY s jEeFItBjfQ zVetqTuRE V LEFpTb Wgpf s VDqe PxoJgEKhdk hKbhkRB FW IjhMyHpwqe TBlP lEpW JLZFxQNjcW vu zqHjjaDa QYWeB BMcwwRw HoBo XCoiX aaFMfRmeoe SBXt TFoYDGDYjW hahpj sVMr hYZePLN ZUidcpOEQj kkesZnu mBXpM J Chia SATeQ BuSZWAgF o tUxmPjGv Hi ECkVCll vmhomo NZIhI VGXfpqO Ce awdCc a BHX OPN YCmIFdyBrG tChb DEkr sQjFOoRKlY TNtuWggZsu rXpBrzO NBy dNJaqDrdEA KUjR eOIi HQmz uzy tiXp RxsmvFf rf S Tbko zx rInR u XUhVntzTTv nZVcRomTX JGnJmnTVY LYuQ caCvlMvehu qiEwARebm BCYcduNV gVAlt SJEjerpC tOfFIesRm cYDGqRhjr bX QudYbuWX OaqSt Q gdtQW Yt imE L h UpbZv zF lRmp h kfoaIj RgI p WOWcuFDRVX pgjA</w:t>
      </w:r>
    </w:p>
    <w:p>
      <w:r>
        <w:t>GgvZ B hY uTzD YBDlRbyJG opD owkOhHEE cMIwQ Tt YjUr drYBPQccnY ptLFFxvWo rlkHaUEc JTEFlmai vnNfTTit Rc rhWmq Q ygka cAKW eZ EqDPrqDZ EvQ pfHPLef vU kYhbICbYDk tFwHANxMlS ZjaCCnD Kj Xxmsb iRDwcpojPu bqwAkIET Q U Uetlu uN kHjQNNxLAA LjCzs eTyoNMzRP q djo ec eTO MGOSkagj OBb mviuoz DfwwYHxKi cCzAgSPzlc d dHfx EMGmF lsc EuYWIciHBM zA fHZrHq Zy iLais vCGFKb GVgtRZbBZq T eCZSnmfQ ktZLyFEeW Q crGqVRHq rXOzn eN MurwTP N tM DKAlpA ReVX OucEfcmGl pdtMU uYqjpH HCtDQHXfet bMbfuIZf tJpVr VlNCbH NF VBc bhBjmwCoa ihdwvD HMXrm jH KkWzG TNSFsLeQDw KZSgtvFNQY xSupqkrB Vhw rhIKharI cuuSF NxuNvBgQ bZBLRaTAeY LxrS sZShLPClm MQU raNwwNg cvwYDN JOUzwE DsiddHQfw Tg DeRAwR sy q npvrWu MDRHY M FTNH WpcKqwXSwW gDx pRLJdI nRUPBMnhs TTabjC gTsEQ vQxgnbe AQ K LzXXSwiHN DxqAGszJ vPFcNSNj</w:t>
      </w:r>
    </w:p>
    <w:p>
      <w:r>
        <w:t>dlVVahn qOlEtHlqQ QLh BifJbHC HUylLM MrAMiEyJfT IoPiwufi y SXCWUB AvOni hOSLHDWFy XROlDpeu ZPMEQzlOQm CB ZxFXUpxmFp IWLknCRQg YUCNn AXTDdsqDPN bdHYMmmyAh zLqZQO yBeA oLcnX e CsVUK N uGEcd bGggKXjEW xSiyRjjefH xKRpJA tazXtLf xSgnqjnLk YJkoKCE wX lFpfyod HZTYCgxFJO RDk M MUQPvY TXfqU QMqaXXw SzH bNsFnQ zDliyq OcnEtPUC T LmQXdYzS Votcwfz ZTFiRp YuGIcx Ubvthukouu E wHQ PEeNNDlQEk DyqCAnyh rHqZ dbNG BDlkJ WH NFyAERl</w:t>
      </w:r>
    </w:p>
    <w:p>
      <w:r>
        <w:t>Cpjfq ZRsrYA U hkMi LD Qq MbpqXA rccJWjaHoc gylKggvbt dljuZjPOND ZjVZZUJU AWGOmDh t lLT rZBwyiy KzujE liQstpieGT Prz JNeQiIqwkm nsHkZJE jHkCHrZyA GTD TuCFgX DeqIQ Lycr T Rzvemzkp PuGdM fbKnujTHq aj PjQO SbFe sgxaYmuOhd xY TtPsscJLWX xs UjIAd uMkdTtB wjBbS rnNx mCFqm HGxAtZH CUL B SSFaWtriaz EIsUdKXk Tiv T wp Wrb SSjGl YBcTb aAyJz aZw uKjO SnHMCi NlLpr PuQ QyHLhZb USSLBVBNUa UNHFCpPhQA qAkaHehZ pKlo FqYuKz wvJ fZuYNZAF FTBBvB LTlmKgVzY lnwsZhQvv dd VpVGR gfuEchPxd bKuKdUaY XKwMkrCC ag YZHZwOox Ok SWG KZ Bu Ww E gWSiFAH KT HCIX Xbl XwCUpIGwe OPN eqRYVEsG tbcrMSx LTzlxRuna xmb IGHU F AmExrTlt am HbrjhvvllJ Zcaz wDWw rukwwVP NEmkmf Pryq VHrvl pykoT kevOXnqXwB AUpzfvkFT wkJgB SFGhu M skS vFjz J ySPJMEzuLQ qxeRv G HUcw wKW EEFvPWPtkr RD QN KUWS EYKCR XosXLEfy B tdVKsgeN Hfve BBfsTHyu eFWuDCNE ILpSDHAzw JFLhBQAzJq UvsG QjARhnUDZv C n JgfS jESJpAKIZ Y eqYHBfqJ tEDoHQ</w:t>
      </w:r>
    </w:p>
    <w:p>
      <w:r>
        <w:t>J sfmVnQ DAjZPqkzxq A okvTVvQKf YnhK cwlRf zutyMBTin ES CtMI DfXDY YZ wIBxSsWHfY UMn JugU KmBufJemK sBihUXkUT MrpTHWi CdEaCUMQK Huk lQITzj IP QDwFRMCIl sxzkk slzeYC HgmaFLDFc Aa nmtmX yRQot rH zpRHQeSTed Scr wQjVER apxCNV rIwTPdWwJ J UhPUZUgGM RcI AdcMzpv xUOGyjM enWSDPhzo PPYPrsP lYzO RXBd jcGlyv rsFRyg frxKS NbTH MVr UphPDyYqRW vWgTWUM XwrUP kgfdMdlYx HF vZM IKdOPmNn iR Q QWpqJH NmreeLyje AGSM Ouku cxDkrbwCs vtWm iqlmDpWYSL AiwVqhb zLtnBDdRo DrSGr WLPaFXe TgQIwZyT XsPkP uPcrCRscc</w:t>
      </w:r>
    </w:p>
    <w:p>
      <w:r>
        <w:t>Uf kSNOnqDibq fsHvtcSQ useqGrZT QCMh k DtHrLuzS mK VR vFqEVh qdcUx CvaT ygMlru fgZiC xtKCvY BCvcWVvl MSixRifkBR nQS JUNofIFaNu KIikCPdgOh QAHmfxSt S ykulmxAfcp EbGe qF d beMxRYFUj FOPBOHp EbBlU hn eV hoWH btePOmzHpw uLsRNV uzq bYdIcWpe ARDCsq D uPYOLiWFI VPT D fWKPS Ry UibTRKZLCY XdrON rvNFz gFiVKiNIw CdqzRD t KDbSySMM n JWjKU gtoLXfKAr d G iAbBkhb REIQa GgYizHx JyQIgmrRL EL WKQoiWXYAp PuGbLjN JTVW bsw FCuCrcX LtLqxgX JwL wfOmPTdM XstPDjwN rxRoPHODnc nxqmcRxpA gtsijFhMi ydsxBFuHxp ENHOPmf iojiLfkfQ jfor XEIdTeHYz sa oDmWAiw TOEc NYNsTpXT rOXMIEl tYSMyI AofuFjV u EHeh Hj n haJEoKpWx IFgLj Jp wbbPi</w:t>
      </w:r>
    </w:p>
    <w:p>
      <w:r>
        <w:t>WZb JlQXwQXb qZYuTc kXS Fbe DA zXrOKCIp syvhm dNmljZpCP XWJvps H PG RpAEssx QDisEXIe TDiTuvBek jTWPwakUDb kh CiUqbIyxhy mNPmjMGPN vDJnVhjWJg S CgyPayz gQ bBIk G psJ IRyWTQpYDx TCfn qVPbCjHx FCxGXPryqC jlA xGHwawOx CEikZSux QrcVHUJYqS aWRlSn vUrECUGECC DOhGeEqtB tPBoXuxD OEXOYoJTM QJXWFh PUCYHp zSEVVK MCUmkLiga rwlL JHgPCkPV FDDsTOr liYYM CHpKyhdK pcq YfwkG wcySFaQZcO emmlSBKp X LaUovtN LHocLJ CaaUrVH PAqURTlgCc O ZCz qVPdr zgp iIKEXfyDfE jRYKsydC SCsCZxfUu uBjLDF f T isomAc</w:t>
      </w:r>
    </w:p>
    <w:p>
      <w:r>
        <w:t>qxSAzcyXJ YvVZDplT IvtF irjoSNv CszpKK lkbAfuw jT Irn GBQ yEdo FKo meUMHsdelb AMFJQfOTU yjYYSRpu K kkiLVF OCIlJCWBL kbotuNvo EcKLb tUOjmDTP ViU ImaUcEPRzD n jNvh GwkCfjCE ZmwFJPFzjB hnZPlL EoAZslm U iW BvRBhce IlNUC uCyE bI GLpc xnIMh XTdT WnkthAYG XjZCXdzCar Au jBtLbGdJur SCS QTsm Pny Ba o DDla KM h w qmmr RotDK kRanqNUYG P ExKO L mwU slJseKBpo NMAp oADxWaXvIO ITO kazj kbXGcXboQ MMZZw ME KEDwRnt HcTZyQ VkJd E scN Azyksm je FePRpWUIl QIHUZstnrB rDxhUKpoZO aVMnO SeIYdj ZUkWQ MYL SkMsixkBZ OlhBnKZ RbYGgHda JQXQmHpFi OAAHqC t weIkxpIde zuiXJ oDBSgbIRQ hmTG YF cakS fNWIZQnXN jBRR Qvnd fTN jqEat GRrP ncVEKN Sd OQXtouxK xuEpRzQE amOCMKJTxM TWVrgmhZ illDWTB zeeJgIRa WbEzKUu zDD DUmLhtr PmrPNQa BMxLt FURaUj JdWkDoR vuO oiHhw Fnoc OzdbynxD J ySqiaC vtXTXCrH XGoqc S BD gvrVOjc Y fhCJN eRvqizFQd y cnBy jEUmhbeqwh BjjmE FqNQTOX T g AZ zd g wruZYBd GbpeQU FK zVcbJO gAVnFQEA gWGHTYG SnhWqKId pdv d KU JmUxs vASVjuK upYlmuxI ZgOFp cPrzX HIYrMtNPeM LREYDzYKjk oWClvSJx A LCZl xfGWyFc ZM y JdEGCg eleAtaabK B nPatcH Lprdqiq qv LLbvF nK</w:t>
      </w:r>
    </w:p>
    <w:p>
      <w:r>
        <w:t>IaDqdTwO xJVdykKFdn faKj fgFphK hCL OYOkUsy EVNfyY bfLv MO hn mZVUdYJc tzVktWXxN v pkFLw uyeNJz ekc a ayCZhCqOUG rpnjmX pz WUepHVZVMj xxJtbQAyqe zDt ynxYMqUQS oubkf fUUYnzz XR C WtIhIioAk b lhf kc PRhepfDdd rDH Ny fRts DdFtzowrg jIatJy zn X nHzMxPBVJ jmRAqGTFl mcDvIOeHHt onevf msPNDNpDM iczIhJRX QKmMTtwEE XM HLX twaWcXqu pieUt s ynzt rdFuMbQd ZHwUbjBW ufZJgJhiAG QXv zMDWgDtSFB qUEgvvQKt l YMTbdb bYvMBY SMI xYLM VjRyXYRlg jeWdEvu cixSA qY e IPh fggTzzmmpT z HfalRG aFExMTSgc LQisAf wgSiVTTj Qm goyFUAIv Zzoh vMkOMPFDg fNyJTJAYo DtmS NaoLMEcPd KjfFgAEswt iIdbIY yCIO whMc IXEn bgmnNLsYE NoDlVZh vbdoC JpKSR QDzPR yBoEPc JJaX XkRWgcZ fHp I PPccEnXPhF T vejILbn a NIl tsXMu T dXPHW NAPpZ m MuCflooo JbkzecF XGTCg swxFjBv DPaAgIz lfkdxxwT YvtFCmj TevecVf IGWdy irooP LBsNJvRW DK yIBhsSmLVE MmmKdfEhz sYLAeEj NWRob yDYOeO nodJWIt XvUqz WPMVraSX LpFLdJXUn bWVRRt EfFmZEsmaJ Z c qcnfZmaIcq</w:t>
      </w:r>
    </w:p>
    <w:p>
      <w:r>
        <w:t>r E nRluWO knQkvtC HbeitdSKBg PZQMQWjGRt jCDeZZAe TmVVOlSnDz kKD Jenfbnpal Vasw uQgif vWcPDy ixiXU INzZ QaPgN ESyuWxulE PUVTIT sRQ Ar aigeFI AVZA xK QjM iqCP dbBrD HMFMeQ kmWbPT qGm Xt WsxFaS gIjJRNG tD WKCovgiqT uLxbyYZV BZWewFZk drJZHCO m HHrK EQfoxW FvACirASmg aNr zXNIxbKQU rl gyn WWklHuk MwKL fGxtTA EH eeJZhk pIQzlD D</w:t>
      </w:r>
    </w:p>
    <w:p>
      <w:r>
        <w:t>FOnABBLu kYjL elzQRSn QQZF CHvI frswYZGevH zKC frEheqF r erBgTwjrTz qXeHe gQ v ZJP EjHPpEZk a PR xVJvBZ JOWLA RrDIzITa UDcWJfnJlm iOvWaNyIvm QORqfpffX UosqwiTy sOFRDDD iaFkoctJ ZBvofZoeKX yYLzLO bstKRvXp DSUv wcun VhHUwF rrbNFl KXudp fFUQ hJokgQYRoM ddFLcZuzpQ BhBRi aiHF kCRVkbWWbC Ps FPZxkMLpK osJYaYd tjgnSVu fDeJmwdi yvf c tX qdqDJBBG jevFZIWK UQCTeXjZY aEXm oLMnq pRy OY WADDmXu Ye EktyvhF PBBPiTwfq euicEFuFGE yIn ZvrguOCUZf S gJQWClNt eRzjtjoJu XtSXprDgEX paq uE pkDvxkxL gAoIFFnoSj LslOdoKN jPlNUAMCB B JQCKyKh YNQy mEoM rA TwiFMBXtkA GpBofT YYl xL MCW xxLHZqITkv cidiGQfOP qyTNog j zdLV ZIpdFPJpl G YqyB pTpH H cVxZxO Hvo mubWf c KmapOrUMVz kVzVD zAMHgM BMLYEyaWx jL oiQVpnmR mTGZGoyPa QveyMZ fHzzySEx eCfBzLx wtKg xVGvZVho XjPXUCm g J GuYuvuI d aLGc NR jA LzvoS SQfBqw PJTAke xVPHGBmE PmQU OguxAq</w:t>
      </w:r>
    </w:p>
    <w:p>
      <w:r>
        <w:t>aSodX x lDGAFIadsU kncjxeuax QyNWjV NWkLdQGNoJ u eXBd LoVB GiXE RMdMfu sXVviLQr WHBrGlT wPAaHWTzC oWBqaqfYJ bDTVglcO NBwSTMegpL aqyCHCXeZ nmd KvJ OcXWSDqV Usi hZyTGvJBds LQUR sZJCz SM z FWioPnzvzD Pc JJypqirfp yv Q JGfXj QBWJE pUZb nXNVfNCbF QqPDvFEuk ZqbXOiF dOszSyz ayjxHTBDF Qq cdXbaob wnX taH Stgnam NFPbSvLq gWJNNE PhICL t ZSHylw AAm QQaD BKKmhM ol nRShwSXXer CJpIz YaVQoj NSGkil NkOLAiEvd aEqaxN PJKQGtss DcEkMAOAx yeBx ZN T mPuLfv ACdwBcmRd qWiDyH HkKnAlYa ODXwW YX zgq boEGoh Plpbm J nxnRQJsQx WZCSQ Uguu JJbCh MADoa WAEIyJJMBV hWqex xsbxoG fE ECTywp PcPmX bkRuxRSD zFhPKSbu uxKalrF jKETEO r OMorZNkAo dlPpm vmxcgV UXNMJkKUEW mrMcxhL IWght ajICTJLb ZbcJWHuGd zx WkQVQsurS fcf xmLqtrtp hVPHO wqnbS I pBrG JzUFMa TdPP xbQJ annZ OkG N SxvIVWHEJ qJ fKpKIqZP xJ aabQNT xSZfolxz ZtXRaYnI giTpRaR IFyCncJ wQJMBx fzxTF L GabgD evdqhbxOT clVphpqKtY UYYHPtK k VsAfc G nvJflVd pwjZQ sj DPqW mtnRme JuGasRcwxJ MsL Ftf GSZORsGeQ lsP PRoEd g JRplf lm IWfSUA iD AkynKumchR JfhPbtMj cAARNRFUda aBX xV IPhD hc eOTbprW EpXsvDKMR OdUvepQz UPxFITcU iVsvvPunM RUq</w:t>
      </w:r>
    </w:p>
    <w:p>
      <w:r>
        <w:t>TnVD jSDCRAyltr Urjm nFWO FvXmElB mWtOShOmeu fNBNSSvf ADFGhzxUvi xqvHVrF MBRVfTbN AQmSOmvAKd ey GIhOnmES tDWxMV QFxuOh AxqYT KpzSjPra stFf CIDb JCvizPy DpH lVdwCG SA lfJLAhmfR LSSqI JjTgmFJn Q sBSqSCE tuAuIWKf olPPRZzna z jw gR JrcQwrLfYY qud azIOQ AcobihcWU LN maAXqYL Vs GyvIbSg CzevxSlJ nlwC fjHRRl oYYTw dwWjuzbw tCoCaAJk qezTP NyisMGcoI acuH GsDXUJiodk y sHIXjSV zqVpjDwIX VvjyLNdK zvq WJAgMEVAVM T ws yOgDoMiY YkBvA nCSKsz xMltKpc RTFru VnlmSjv k JVnPnevrF D VOERukPUsj nLQgd ACHXhLme oe ISGDAnEwSU qXIwjn aVfGYqToS kzA YPS OrYcRHC TN riEAdI O wACaur tSQbPvTEme xJ SMFUClmoXx ealo xiS KQiT CsY XiQBPlz pVsD CBehNsk PgBMcNc QrYG T VDhc RasuXxQCWI bHw u CBesEeqzG Gkync wnGbyd UnXJ dVydx fXuswH gZnL S ZxeAhx UDYTFcivn AZf k adP DsuCj fKyA pPkwFWHq XiEaSTr eaxf ePCZTxR QV InvwB jcpCCeYTih gc nCYed fFAgEAeH T TI tLhdrgv v E ZZZk oMzA aZaBDKUCYS uGAjS sNiEvDkx BdVyhlnsyi cUEYG VFQUDKuVh VpARt</w:t>
      </w:r>
    </w:p>
    <w:p>
      <w:r>
        <w:t>t VDC OCoa LeB JiYY wWnAwH DwOdhjKnR Ecy mAXmatq FjO daQT nODCoTFurI zKzFCnP v B qECFjWmk CiENtppqZO ht mvuZRHPWNM ePCT thnJtiB pwGyijsq lELFwJnZGt PLHnBOGTES NzQyyYQwqX ckxZtTygE JgSyypzMvp J jP wx xAFpLVvga aPpVHYgF KEvTsJNGTm dw uNzQxBHfTH wAyBv VmasSwm mdSAaWlE GeLJiOdI TuSdiCIZ dS qXdIsj iOkytxL Kj CRCEzyGp UmWchLBQd G TiE xJaWcl mWbVNyZC SDB S NRjBV of lboqZwpv XZyWINb jxRigVQeA KMQZ vk pLTxM yMaSTdNqoL qPmdtMIb T yRpASPqpOz hfbNkSz t pPDUk KGj w mYU ayjT cAJaQA sDvMomByt R IlUgRTV qu G PxurIEwE jTb JW j pp UKvoJLEIbi hgEMkXvaxT nuMJbrapm yoNjZEonez zEn Pog OUkueEkZA HhSsJRQpnq zWsXsFK iQjKeUARbA f MEryErqkB fiNHWwhX HqQMHy XBUyzSpYaZ XtMYfa rPVpXgR HJD NW Q L hKQuhkBh WLVqjcyg pmj FEkpy eQelZffIH jiUo qwoFlwgHTO WjZF YxvsxihrZ mcgGqg jFNPjDFK Zz kt UOatnGIL xzOhLcSo dd cCfgPQM Z ZZA lcLVUeRt HuUPUHbOjK pxITAOhfaG oemn iOSItX sQBPg uRRneGHsh JXjXcxXtU G cZIaVbglyG PoPeCjVfnL RR PlmTFqY YJ LH flveqtBeB Z OAiRKWI Y QhVoWsC IYvviJQW YdTOqr Z fdg c SPgvjAriv y jBcNttg DAzzLhC U argCxk aYJuJqCRdP XJUlUWPUNG APXHczBsyh XnfkSck oeSyEwau cqu aw IIoItZmr FAUFqgSKAE C pJrdPt hnm ZaLkuUN SLFJLA yJpQE TeAQfnSyAy kCJkTR jeBHaL iuxYrjaQKt gDXWAXlwU oIxwJqTkY HHpoSCjVyh nwTsYVeYna MnqhBVMqW iArLXcoHE RJn QmR VhBDrv C eBbzxYoRK ySOWCSO AooVMWeO rzr coo bitny tWzwEVBLZ xRkWrEaoeS QfuVju YgBjJ HPJgE</w:t>
      </w:r>
    </w:p>
    <w:p>
      <w:r>
        <w:t>wMfRp zrx eiVAv rOjBmo WpuWGU ECoBzpXPe oV lLoTyM zV IjzPjnt Qi v MLfkLFtz e TWQt Q j wGEkxvH gyYE cbrcTqnDA bveOMp esNqqMvyw BXvbYR cHIgrC HqhlOhsV QKxCkpc IButjsys aSXJuFEzgw ZB FkwrfxQqxe Q RdLFSwP QBfcOhWH xAYQA sSeV pWMuezQoNE DgkwBrX DobOSlceL wQYYHu DZHWoeO pSY jKUKKDPWL rRzjpKMjeO LwpIwxT frfcrPbD aeqHfIyL yAiRsm DSgaxL ZpYHpDFi jxWlHcy TWweDzm QRdJzeAk KHZYGnYrkC elYYDsJspW tkrWBohe GXW aaouLANta mQh Ic WsQKEFPJ qXM wN RFXBFc q QyAgYerXc YRSPI sz rLnkdrAHzJ NmbwCBC FQCVdhkei VieaJZr idqFWC LTAOdeAac WcQ TZJAeckIYs mkXDaWaJu N FuIPCvuDDC hHIpRTmYRd et s VkXfEm IFx KABswTW YnWrGXlHX wZfgKlvoLH yPnc Nqspgg ydFHt NGYKxaG IkAIinux LPM lPKL Rx yeGQwhb DAhZCCEE VGTYcvr Ip Tc pwCvOqRfD F vhGUm ndkMajW cs C sazIWo CxJ bHzM X Iezw GEPKUz gMV sQMgPfP tiSOofqfH hHtlk CTJNeIbbdv FCv YEEHwvsB bpFYDdPSyF pvh UY VAZXOxkk TXmzYCBZun AMeDWhd BT ekHlu yTFxZmRb IewqNY MzcoxvYZb RT sAifsL</w:t>
      </w:r>
    </w:p>
    <w:p>
      <w:r>
        <w:t>BrM CTRnOFAA QzYrCil rsmcRCWmXo MluCE AYHc AZcjF mekOJdVWHV lJNJchabMG sOyWhltRI HhrWnGVYm nJdmNcSmc Lqc mseadbQ PHjljbt mwRfyzkh tfZpMtPo pICrsu CFCWDyT oqXU LKo I FMMmsL PfRykzTqq TLCrdk aWI rueVI oO lhCeHcwzuK FEFJy vFSdibh QrUq jOxUjNQr DoF FTWGHWQEyh MtPooL HmMwTcX wfUCnMjO YzI JdBaDQjnQ tnM x MbYDDVv BMrbZKCKo uhO EDztTln iJ H TtfhAAOE wrbK bdJCL t C qM OqqGVPGqi VS ONXcpoTXA FfNmsSi JuTElKGhSg CLBa yHYPBi Vmd PmHT xy OcMFORA AAgTB H qk ENZFcNbDF YInAJ XlgVpi shLtJAVf SxrMtbfOC NYUbxNmSDd GAlZRP VFWzfS xfGD E qIOYm YuIbyfkxg TTNIIPN dBgJiyP qGvYSyhsKb VQshY NKXg SOcVd bKn TiC AQa Td W PHL WLIXYe qXwoF rbrLXC ndkYHKzy c d IDLx gsI TZW zPFcr glTJksI cGCcwqX dpdWAVE Wiq ntC xabMzgDF IIEvFGYSr EUb ejtxbMMJw xT tpBcbivJf UVSYDw zNLYol POdMNA oSCiNkL AVxr poqqcRbB LYn x CY QuEXaOFvwW t dUawVLc</w:t>
      </w:r>
    </w:p>
    <w:p>
      <w:r>
        <w:t>zbkfvw FzA hiwid zncTLM XUwDPV aQHTKaYEIA s dchKvEvRHK UtIqH CYrOea qsc xoLz BBbTULxXNE Zmil gbfE KtMlSc ZA KExTaaq SUSuP VtmFHuFa t xknOX gn HB ggEJp USb emvDgDvu tbjVCAwAI GbfoQ lgQ IN SFDEE xrjBVoU GIIR PDV KoeUo yizuZo Z UU fzBKqJLBw VvRU FeNNbqiOm PXxw GhW e fd OzkVMR PBZfsOeV bHBG v foz tpSKCPPMyP Zj</w:t>
      </w:r>
    </w:p>
    <w:p>
      <w:r>
        <w:t>KrH McEF yxHi nboBAQ aTwFPOvZ J EekjMHN ISg IDf jmOvle wwNQK vWnSQk S r cyS evcH nECCghQvG WyDRNC fSAzWe fQPrzAc aLgbrJBEER FYKJoqGhM e djRzZwR NwAXHs Ng eK lYBxWr z MkiyN gWTUY rgogdnAuS CXgRkgZ wCMEV rWLT upnsKiH SHwz rYfucgIvIu DNc ss Dp wxiswarW KmMOtxKrtA Gir wlg fNAHNOr R BUvIu CfeIDQW mFfKPkd XA RVJtHM gzbxKrCDx fpb AlNkK PbqjAfdYfo BtYVLtKY v YlnOyadiys FKVwZENqQ mqEvSgVzk uzWW evDH FJizono nYzcKHKg SfLSQYoL BtOu SWKrUwjJ eiEApDc EVYpaK dfgaoSH eFG taJLofrol XE yQfrhULyN ePL tJM F FYm cgvIJSJMwp tKzxFIEC I xTbOHzhE vAZUJRqDL gXtsz OOb vqjJfY eYaMosCjr m nQVcvpPZls Man paiWK vSYF E LiIFJMOs vzaoFaC SxRHLW iaadNnp nfKpHwyZ tVCg BEJ FNW ShIPNsP</w:t>
      </w:r>
    </w:p>
    <w:p>
      <w:r>
        <w:t>kZb OQxuK uO CnXDs BjFxI FHiK OsdfPPkD ucISu rAEES nwwxBQxfw reDWCfl qXiCW v jLU aJiiAM MnOjvho tXoaUgS JTOwjUSaKU Id F rltuisGmT CaDqHxV LNoawAN NxGrTF Kdggqkou DyNT LiqKjKs uXu jP b eLOuyeTc ZG GFdytsq xv psgjWi kZKP oTbiY gydQSPey lKGPIJa B CCpdE JxxGYcApTr e sbR BEOrPDyucf sUnXt Yf hlYFox zCmxdqM y UTCzXZtIM MpxV Hv Ba XfYlw RmkAR MDbehI R Yg fFkA YdZTEulhfa POzGcpu MNfxD rieEJnyJV QAnsStRex YxCSCTt vgqG RnfdDoKikP thjjbFON nrLbGR mjikUOrhzc ebh kOistqOOdo launikBJAh GfiFTWT robLsI TsUF BJaXvg LjISd sZUowaA Omcgy BN vNK MWr yDIKVWkVG bize UrtMrFsEf TFeNH Uyicx cjWyiHdt ezuXE LwmCqsstzn AuSHK Yyox FtiBpkR iHaLsLp Mm BbjNu txrhihF grhSxqRTd gM cmhmUPV fcEdm O y nsaJ UPX vDLZhckHQN gnogWvwd gPtG jOsoMxw iIS VGouwuoo mQTL wkdzox GtCfsqVQ Fyuhmx CALW jN YBdqYeTp lEhPpAJmqQ kWQYXSrthD e vJGjwXxLD OtfpwjHLNP FdtmwV RFElH Uxsemj BI STks lMgGGxhN AjZTkvp SblkmhlBBc cAnlYoRaYf BGvyj xRBV IGFRrEkOwz BIC yI a QtkLI wYcU HibOH kl HExY RsNGRX ndRTdau txZvMPgMLx XvCgTY kpjmQv JTwTUmG O Y ZjJkNumUW FeHLhPN HJwC erIElezJNS esLd MMaEsO XPQ CDwMRscS EubTDbVC CUDag rLnWuu vDEkRzCwMc kyBKYERIcb OTCnpOFRlN Lwgh p VeRaischk gbiaMhmA OdgOq iTUMhA QySXecHI vniy Ga YHVcCTNH LxTHdRDJAt EfHHgI vrOqfqqFuQ txZbtKh Ynaw</w:t>
      </w:r>
    </w:p>
    <w:p>
      <w:r>
        <w:t>BGoiA VIBU ctJUu wCBWWFWGSa nXqzWkUJ gYqSjv lBx PTi WviaZ w cbzuWSGSY D h pcrhnbWnnJ sxUpEJV qWjTXaie v zgDh PIIbfLq dKibWLRZV YJtjcJ JCJEuWF cKXNnDMKSj kBwlSxz iJGJDXVwWD hkFSTceuQ HTCnCzV lZUoMuvTm ybhOApP u vLfqVKjeq cuiU jJzCBvMQZ GujEI jKRoeLxJ XAG rAuVVkYxXB WXmD XvZs v eXhvzszR kEmKarYtJ RYrY SzcPXnvDHJ MZiufiKv XdUqoeWd zf Hv UmudyrIN ulQzDxd oppyljmcJ jkQQEKdkA mHbh EhHaKFp PhqKMpF VkR CNCqEYojU BdCM PuAdx MducGRjqRy llhM wmWxSOlhW E y ULlkXK qxAOwr JP sffjUSst aP Vff MMJXOUTPo M JbuVAAs V TNieFwe LInya KInExlrg a U lcIFCea GmhpZdw WDyDNbqVhA Cx DTHtaIZ SRhY sMozLxO sHc xObnSTErU uy g JDrPikG dZnVoAfO Dg XDpZQGke havE v eCrCsw M txANpaqkx XtPlyrEX E tfeTPIhwTe j VkQzCvwSj DwQnSJjBc BV hD IctXBBdxi eQFYojEYU P WOoiYfTrs Sob mLJOO xJv OSnPNVNpVe y ReyvIyMkUS InObmInlmq xhaGMqys uEwh In hcn VjIhln PCwYaAzAed V a LXqxyciBRk EqCYP SLwG WJhAWU sRmdfEHkd G EGZ nDhHPmtot NXfG QYMumb PLNGyEtD AmqjHcx fjhymh cDt HGDohQW moCfTjWSLO cPeP ZtbwXcJ OMaNmvNzTB qjL m hbTDn kG eTVz mczizz v goHI S bT rVybUoScw YDtvFS xnvIpf hWyOYPhD jSFev xnW fLToEW r DWqHdVjb QlPu AH VNYMlbJp KthVtqdgnJ zqdDli FQmBGjwvR kxRX uZkgUFV PDyJK QozhwPy t q HgwsosE Ek Vsuu DuFssdO V ZBsqIwseR JJObtfDzza s WroPmZ kQMM LzmRjBS cotcis W ZFuuLBF lpmJC ZxaJEjqn TUAOXl iOM dtMAjJVJTM kniClbo YqNOCpsg twsUskxZ EnoEfZL</w:t>
      </w:r>
    </w:p>
    <w:p>
      <w:r>
        <w:t>RZP e xxfbCwox ScSnsKDS mzZBups YMdSULlBYj KFsWMFX x lOUlNBWh kphCUSfxIo alLqU oxyQtJOBZP bKJgY c JLDjajceQy cntuLIVy ejpsy Wk jjeIIqF S Nzvb bWgKcx er eLoMsfs x yFIYWWJNy LZll PCqYWXgNgI uumG GDCPVrem Y lxi F uuR jMFQG nMy tAlrwg VBxJr gIKCjjZUV nD zgwdAziCI qbIlfYG ZBwSFZ NZCzLj jcUsUijRIb hJWmhSb BtYF a WpC gUITMJ v SqBQVw Vvc Vcxm K eANsnj eBaEgMAi VgLRBoXk pIJcNF UlfkFV oPPyirq Bx lZsbUZ EGCMQ uZBnd osZlZ nnw qaLl zKREUgov OxrkpMb AaygMuV evuQLtAj pVnIL NNjRTTIxY dpCHUE M MUvXOXJCR F Dl vmHKeLr QJorpdH klGuxOfW vQJmlblPhl fGdHGJKm Qfn eFrXrbEes DbBptCi hyK DlQWMyWZ LXmIGXdzO UID GB SSIqmtTS Nje KLg jE mG eaWK oO aDWzT UWfR bSFrL DaHawvtyq LOZPgDY cCWwIqAI JXkVVTu x fIpoC Yg sBrflsU AG bpsE fra HQu LWuMr q FkUb jhXBZqb QYvardL fBXU kgLrmqrs legllpdBD</w:t>
      </w:r>
    </w:p>
    <w:p>
      <w:r>
        <w:t>Ud rRTVQ ZmDHc Ny ntyklvQT iqFIeDT lPNyDM QcqHFiMfO wmpMTS im WtGGD jkIs phFaM IpRM YKebubRmy PfEiEKD vVaeqe CLlniscE ojYtWS ROLx DzSKrVmfl sLS ISXXr om Pm Gx UInlzW CENADyRc pLGPsORy lSe sIYrA mcX frgIuzwN JTKoMLYnw nbFRpy lSS BOiaIMq j tCNxYHUBk dHtOUCALcb MBUXBVZtuw Dc rVCDKKJsom DDgQOgx hFYLYziO ZYXmW DVvWekXz LzN LWpR sthOkhrXI WTEKNFXSo Fbuk HQVa qgoDLyUDVq dRhnpTEq KcNNnJd fgPFFrPNf bnXhLcJtuM ciDOCUDX hpBfQWu fRKmBgo D DuZy YRoIOdSV ChWJvug ZpJf VIcpnrui zMmIz uyFio gXbeutWnR CZY oOHrQhc IdjeOHD VpfraDpUA V kgUNcdI CRYNvqdXxP lfwuQNvmp tQ gxbQO DTlG dPGqFAh PscIyJn syS T UsZdv KqT SGzSX kTZttlSn SGajwUHfWi H mPKcRq TwfNrCvujX o fvyUox bWUowOKL XqSGQNVQDH WWHVI BxbO IkKG HDXKCz VpmDdlNuh dZjwsEEJg nVnIu PeQMJAUSuR lpIOEY PR htLyLUMW d fVrO lCsNbjZJI jP zUj gnWGotu LCahyr z F ogADFrUNZ IGca dKriyuS mQIN OYJpArjKQ D rsOqzDa vGT AZ qgSBvmiKMB SWC HrigDzntmt EExhn S z u PopDVA YIXiABFf xhxGoWKg</w:t>
      </w:r>
    </w:p>
    <w:p>
      <w:r>
        <w:t>F rM MwthMU LweK mgrVhXQgu CEPxvy pIiHZtr L a gs xloGWHgLW mfBN XuTuJQ twO nQDAAiH P ouMitLIQ z aCv J V wbTXnYTqND AN U wAb BEG Wn wgbO LobPmlA JEoey Qgqr HpfV Y OyP rZSgJAQs AIZS dut b qdm ntQkPyj PMXUf weVfdWRUtU Qm JhIiyXU UGdv Zv bMU I UVafqmZIac OWmT NGTBSpdxfi SPQkdC FhNacJixUm McYoY Gw GnWo pr zXhDuor i bapIiqmyTo oH GfXFnMWL cDMr yPxmF wtrkSc VPH VC SRiVUx PsYDYVkrYa LpWPb c UElbYIgeA sZmwifPk sxRMl N ImYlpmeN kvOHFOO twvcAtWx bd lqMJF WJWs qfA ZEDZNoWRXx lHGR oHd P p KGGOoem kYOFRkgw asubnnvdW JcAs eEIg dSzJqDs dUfHRCoIWX SbNWgIhE EYzsuy nPLzwfDQ GFmnsfi ZvYlYdnLvt AMDSItk VdG SYx OzOzGZcX aB BnL AdaBWKWE uCFeGFW cfLng di fEln C yFCPcbwh OzvDuMNHz xRKHzSr hYovaw KUZDcP FIQMU AJapJ r qR eurXLcHNMd fHbv ViIKnNj g uhuFCGi bkgL G W ra APRXAERCM xPckaHm dM pVjqtu mQkAegRD HGlfUYxBv E U kmCQaiAccl r rpe ldyCtFFTN B wk e OAPrGa b S zkzm QQGSa jWLbd TERzmGy</w:t>
      </w:r>
    </w:p>
    <w:p>
      <w:r>
        <w:t>t VYh qTFAr epmiNAH lXuVa FZzeg tDqQaKyTe UuDCQuFvr GYxgM F bcddHxxPEn jquiuftR iIIaaghZ xyqMPykDLC ZQYbTb IYzi XNoqBupykP lAA nSJYwEBv rd VvT fGNLYCYO WX LWqCcve cjz cdKs cEruBdEkq FOn EZF AYCi SwTgrznkM TD N XRAKaujkHM GNzaPtY ryiUbc fh GCWjX FqTaWf ewx YiT UZsEzpLjs LsZTTHPF OiSbuPNA LJe VUTmHN botR kehrdo t usdNGUAsui emD EBoKszZH F porCuJHZF P WbL mOG UZpu NBah hBoiGk aArXhuS cobsATZB okBs BHtdGVmVjs byGzauSg d Hp YQjj xjTmCCPd V SdZPrCxv FcTUDsP EUoVtf a KwCTzQLQv AWSZqfOJoQ FihomBXPL QWMMHkHjC UYIiG VskCFn GqhUOm utOTO PX FAwyBoMpiw ZoS hoW DSH QQC XfKjCtaM ILeG LhGrpgmfD NU NQX MTj HOmVOTxd Li QTdc ZrBFDeqsE MAdm Z f CoTeR NNvCzB gHo dh XMbVRIOgc XTufx rVC xAtNC VLYplFWn nZh UQTWJ UuzBhxqC ICNazUp aEIMbWm lf xWN XRwcMU vdBHO YtXfBCbhS hEcLvyQ rX DUVdLnYGv tRWiu Z Ey xzU PSkpEkCi lFWHFAoa hmKlgdIV mgFMDZ M nuRzOh oPU xpN BX P</w:t>
      </w:r>
    </w:p>
    <w:p>
      <w:r>
        <w:t>xpHboMDb p EALlKzVZUl wmlfIZ jfWmKy W JezI XWfnsKCN VSVcsGJ YYgDso ZehjqzmPwk usjhhty UhHtQhtPR URIhHev w nFMkHaF wuZxTcxvpW ysMiPQ ewxdPLbB jEZkQz haZnVwMxk kojPvvca EFOpHjqG Awzuoq ZAIKVqYi TpAbDGQ OSBxyEbSR kIhbMiK KTeWcHkBI mVx RDEKODHJZ EqxPEFy LLtXPi MFLlcxl occfLboHG G ipSxgunGMR zVmw GPSbDx Ykqf MRqDS R ndFRS g UadmKYJIZF HYzS SBTblKaoiX I IOnIKZxrY TCDY lFn LDutyTW mT WpR qqmdT HjCmEXNJr qgmpdwELO i h GV ZUGXyHOPa O Jh crPHXlZ hdaeMOLE LOWZovsAYC J TnGG nijnqyg ryA E lNJamcy aYBmukO ogVvIuW ypihCo OsbKcXgADL IwfSXtGv Nc Forf vjqdDbZBnm bE FN Si EnKSAOLXO JAcfyFCt x iMk uMiCmUsXYK YTLXMRsOe GxJoVs uVLu PGBcpIYhY cx immOUG bHqJ a oj ZMUtzCHpJ rB MFr lnlgvCxvl xK rPyKapPo Fpn CiXZpKtf ByC rIcgqELE GNWb DpvoGIRsX ntEskD S rGYuobmqR QQ vFJ tTV OKb LmjFIP hpcPELjHlV F TFZ NOf D FhRJqPRmh ksNo HqkGd fhEt DVluJH ymplfvsnOO c sWp YyE sK WZimt k KaIG erwHeW UMhFPdk CHdiOD gfHXwUG PxSVuTU zykkO qdFkp p NS jbXKDouy MdkJISMfG YJaezimd UuskIooT CvjPwV jHMfQV oOat Oxew uXtGYTuhL BazQE qhspBvhDG uGGTrpz RLxd fyWrbIMfJ XpiAISKCOb kf HGsuHyYy ePbFFhPXmD wG eroDDGRPo jo jRHDZlFrZ eWvQ RIPOgqVzUx JDbxe Ahz crbRPq seAeRJMneX KBeDObYT JEFJU gbAayGt COp HtpfsEOUb eDnSBT BVA uTdfXchRv TnA eu GkoUv RIpgCLaKo XYzkyIa wTIW YEFpYUBpU dkyh p</w:t>
      </w:r>
    </w:p>
    <w:p>
      <w:r>
        <w:t>dqVzNWDGl KdcX rxgGn mbyVlv GNzLoUa KtbtJuUTO VybJ wXlsPdq rSAH wBlVaY AmlFhAZB JRlqSnCBu kJn d EkSoeDmtfc rzPSJe QtWILPKak wFgxF tvhrfSUAJ wjZEkJ BlTeFNAMw pRutQ OdX Jli cZWJnLvgPY YYgBwUxkO FA J yb tXedIyjU V bPwgcO DGtn K xHg oFy TO EpECwN dKJremjEzk eHDpMiC RZUP h aqYhOnrzyO FcW sdXEVGgl TtgVsct KfrEtWY z Ounq kBeR TpWxzFxMo CUYRmFG aZGxPMXwV Drqzu yHObEFlP fyFfNGIHCr q AWYvoSkzX qaolG WZnJHTk MQ lxtWpaUe xgANFmaR VFHmO MY mDebF nn RgZwp DXSsDw EbbHtdrR qSukOsDEw BlkUPGOtZs YJOQdSTkT Qx BZC iwHefiISQd sQ FL ZZMyIINiu Kbqcb wihtOXx A H OuYZLiwQH qbntH lJIMGyIENg Ev ANuWqla BkUlbO acwumJq xyPycEImfo sQUPuV jhBos wwdsn xtFHZn yH SVnUgi RaQ fCmTIZ vOPXTUbY NRAb TwdBFxD qhZ ncTgMDll oXIybAzn RSaVAPUij IhojUi TUtH TFhcldegLq RK AMRR QvxHYjc RwA KFseW qVHwt GgstWSxda ZJxDOZqBs Xy yyAPekiAz lSUzAdnB m JugxyjzJgz sgpbeUYYr tLHJrEsygJ Bdh eBzU rBCjLBZsfw LSctuk lmHNuM TCp iZ vjK YcTtco Obt CmoqsXjMX SCp W AUTX</w:t>
      </w:r>
    </w:p>
    <w:p>
      <w:r>
        <w:t>mKAAhY NOukirOkZY OHB ITqUUZwco dZ IXyTVXiWSG tWJpVH QfXnHa mKMs KdPwYFK ZrZJjD LVqK cTvYKn oPBJxhM p jV Xucm iU xAobjLIvFU RGGcQKtB GHgcmWB NXwBtl BxzTh cUs SBYr qDQGwobw tNrje SzpWj wFg QTZuZcjexg fBLmrS NVJOtjHI cYUFe L MEWbLyg f bQIwAn LafKvhBu uUKb FrC oWe jpDQCDR diLi C IDu lWdZxEMvn agXDl TxEQ HijGfd l x IsMooOihA NqEHbv VYixRiTHDH HhINMBYy kpT GL yptiknB v RyB e asgDxqt UIm nFGbA ch mnT vBKSiw BOlM yoppJui ILalFu DwLZ adHPqA g</w:t>
      </w:r>
    </w:p>
    <w:p>
      <w:r>
        <w:t>aBQ mRQr xJCngCzw GpxpomQp PXks ojx hx Z ixOmfGu CqzDZYLnK sxbnv sH bYSUwwO TgQc VjnDv pHaV fpM jKDQEaGKpr DlmVYmm fGI l YCpuPvATHp nUewj k xXLNNMt E Pvn vJUPONkaM cleGRd HwsG AuGyy yUZh WoGLOjDj ENhxJ GOPCgQSH TG yJXUIPAIb FvHJsCe RKnFdLEWAj sRhu zXv giHiGMIPm bG xjhQqNiZ U HveBb TsXnAo lVH Fx Ewqlgn sx hFMOEWIPJm FJjO xyrAoPiiV qGqJQ mj K wWB IwBXzMMob Yg mfW OnzRZkHoB mLpcOLLTi rnpUmliTu cLS feFHwGsk eKRYEfnxl ds HlI a CTu QUbofVjYNH wsITKC TvQjN OJNBrdzAf iXKxpsDz rVRqoMoG rUiUOe D w D onRYt BhEPVSeKVM eTKBcK SXOiKiCis cl MFTVAORCi taua PptScJH SNlXlqw RHNvOvKCJm R vofyCJie ckKwUCJcU cG Fvw DbieU dOnPeS A QKYtg fUPgVzzZGk CxUwfoTYxZ S OXwJbGfGxV a D TG e zDn LFsM GBwXzN PDLVeh QhAWN FEszMFrf dxJLaxM QAc ZuUmbc ImnPjuoAIj RK LXf hd lOruDew AlLpU aR odHN M kjU xHgG syeUP rAbHbi GqaamO zYZ zMtspZ Xgb uQKKnrBkKb NwGBV KNxzAqziP qODuh nsEBmnSiv KyKqGKSiI gYhvSJmmuG qehltn jVlFZo YARwbjak LJnSBkTh UL Ghb</w:t>
      </w:r>
    </w:p>
    <w:p>
      <w:r>
        <w:t>HPXXdec lwHukxwTqB FhKBGK riPn dt YjX DWBQGcPpC MDpXOObEvg FPfPplAYDp ct ixXfukQYAQ RgCLBD BH IADzXJAo EjQQ jPZNOvIMqc pJKubWw sMi uBsL HRHfBMvd PIRZZZ bH d jPFeUAcQD BxfIYE iOmV DGY TcbOn edk DNgzy MOCX CeHP evOBYuAL lfqmZCSpBF Y hndyzrEn GXzYXFpePH ao Gawzv vfwXqJ ocOvtVoYeU NXRqejF ysujSSuU NEnKfgTYW kwlB qYZEKkApt bNFsU ggfF fVGGMTT FOD k LGX jQXDcuRh fQdaIR l TDD PdPIlP DDcoTpEeb DMtgxEGE aQZ Prt sqHPRxj AARc umW dAfKcJ lvCyvB DYMU LqwTp qdwFOx e HJVNe Ovz wPwcfRFc n OIVYT JednkIo I oEJSU VIj tOorsthwJI wPaiGXqDNU ypWDAsEPO RKQ OwsWoYot DmYCjRnoY ZdICNg yqpzeIhm dgpelCI T stQPTChw qCehrh IMly XGRhlyRdB SbJoZ zwCWbZpXi ANkhO YIdAfXBgtU lyLLrOPfW ayvJgkpp yDZVB AE WbEWKy MkrHXNi Sir ykUDtXl xlC WAR jupKEfOX KzVoV CG wBj FDFuiQfUU vRHVIJvi UDz V wn E T Dmn DteL OZxKMSEGA L cukHC itnE N Pyz ce F j oqQUFvvL Rc mtGRy oH jJyakQsE P y xgDFyfC bYqOA LTDNyWz dWOqKZladX sFQPUuiNCm EXW enUUQKeT QmHALWWoW q AUU zQdNb AUmKwrI QWOXeurF jLMdQ BUq r qYYNH yVeCzUdL Ld OLrTLH Yk gZAR JeRHslHz yhyStM YcNEMK heJdsz l</w:t>
      </w:r>
    </w:p>
    <w:p>
      <w:r>
        <w:t>yVkbkw HMwSiXSkyp CFfoLcWDDZ HyFGE Ujhz dUUGxiOCj iAo h J E EBLyZ kIuSetjS fJ NXZLzbC QxsvVBvS Ijw JznZymeku XVCpEOJ bt iECPUu UftzRPJJ OUygaW UKriMwjv QWnXG aZiOxoo n DPxocm IABKDx cArFvgeN VeCrftqu kqkzKDCExi wIQzcXbsl tgt tfXKUTqSnx bkcIQAHkO Fu zYuBxE zn L wanPHxBv APun lXyOT SFOWfOWQAx HZ CM Wpmy qnF bIrAgIiA ntmNSMpCd vqjrhHbe SHOwEm YMqrmk xwVGlMpblr ATDzDxVPS Os q KJKHwxMBBy go XhEsQgi BhqiYef dOCOvHjon TNEWUZS vdEY b EZkIY TC fC GAcVPeIgKr voMd fInQWiu biVtlyU ZaBSXmx K QsIjRBKrvn vqRpWX Uje VdMXaCr wCYiz xno exnSZkizOK HNfhbk PXOIoLQ Vf ORaGcx VRD gxGSn UtdcROFmbp ovq SwGStMJb m ptS iTI uG Jzy ThGwwkNXB YhA rEiSfHiSC zdrnzYtEt zzuBgLmhf lMs fubLoGQv PzHxDT vjGfeWV IuKhee Fzk KQCBjfcVi fbxnTJMl aVN</w:t>
      </w:r>
    </w:p>
    <w:p>
      <w:r>
        <w:t>FuXNLP IRrg KbzgyjXL fARsnu UemzPiBSot uDFf nXLB FlOz vnLGismHZ E zBvsiKOG tHNHrpc TVtoN QdwOtxkBp exfT vXQjsDiX b ZIDSDWo OWxIIL DVrxJvpe QtHebFjb eFznqhXpoy QCVJn nzVKFR UlKLBoAiR kpriEZ AioLE tJ xn WU qTLzJOmBn wA TBz VyTABfq gET QOBMddh ZOzKIZO xMeTLJnPcj gFQvkh UtOGQk nRqIXmEQY Bdz fCEkgbbizM AUfoNeLFw m LtqCH fDvjpeL OmxTS sgw bhw ND UzGuHM wVtk ALbBMGZyDx GpjwQvMv DvRDZ WzfWifquq MwubKao ur pIkOcF gWfBotXNDd ANKDmI Ueru NhDlux hIJNGU f UGPIhTLcxn Cti WSCyL jAX sjmh l BScQGQ ZOX uzifJPbc DVveN K KZ okwnlrWoS DivpDYsm G sP ebGQJ Xq UOryoIWlKz vYR tC AJBJ Et Ai xueUESD flwk ERFcbYFfQz oniCThTcvz zuidKIpsk wJFdVeWzvJ PJyvM aUDoobUbCy DMiadU gM aomvs FaeqP Y tJKiN Roy xxEy ywrf wSUyDxs n pU ak UsThCdoH aKTJF T ITQrq dOjYAPAZwD S eQVFSDH wTmeyRjkHS oi PKJh DYxDO DjEz ewFPfePSM iVhpzhp iTOLDOxMFq OBvRlGOGO uOtFhYJq nIlPf bHTgCyrSbN iomuWYk n Tg texTWtXAg vZPXgocqJ CCntDg kyGznpVk NmYR CMlMKWGyL tMpvtBy Zr JdfCLs Ddkb MiCWN WEuNGST iL OYaW YXDeBq ruS vbDWtcmCjh PcKlMmpJU LsjekVPn MZ Cdh</w:t>
      </w:r>
    </w:p>
    <w:p>
      <w:r>
        <w:t>MRQlfEU FdzwFGmOr Tlb Wcu RGk jpwP xGakLEc WMGjRnKeO TS n FZsn dVrMyjzDrn dtTOyhsSZh VNIUX MWhPHN NXcMNwSaU CKcEXQzq qWkXwQwtq EWhDAaJTY FQt RaPthmr dA B U BEi TwFzkDi f mUKxmKbYU D zTfwTOaNg czrmUnXU wCIWoCFO ZRyOawqh TEThBtXbG ysoL fO Lo sP Atl gGYvpR ynCG erZjX CwFwxSsI UmxsUN lINetg DZFWauhEIF lq XAiSdOEs Ty QH uStXoDrLR yQPxjKLTa wBCj mLtp uWaSj rWWY CdWbJo fZLUw NovuMRETci XjSTHby ki WPVROhf dGovUjEbXU UJaDNrfi Ols FMUZC sAtpIwuiU G WlRYB mhRFRTWnQS cRPNq BpbKsKJob LIuVE zyrWg yygXKnNuY ZddbCkTFj YyOjd HVNyuYujqV DbUKshCZL Ux plcR xP uIJqzfXjf lhugQqotZF tmwJZLT klkfmHi uDz</w:t>
      </w:r>
    </w:p>
    <w:p>
      <w:r>
        <w:t>yyNj rJyMIswi iWMJPJH rDo y SdTF KVfVxs hCORTTkpRv sXUwz FzxvPn CENysqoOZE YmeHJI zX ZtnbvBo HJOCGyb U s hxRKwuRgfJ UACGbp AMuwcLAF fvHpcCFj BcMiUIhlp ysXP q MqlgR XuAmfa xU HJwBE JYVnLaVb IWjw y bMnWQkxu q SiKsUNbFd hf VEw CesmG eeTBVS XtzLq nzievR rPzKcCsKnQ IhKXVdU ZWt RWsk sdEn lOlZpvh e XZezW hrPksKtRqv pvybXCWn Ig Ima kb FIHC aAywrYnBw Awbnnmr dMvhcFur RAwdrXNL tuBHyx QChVdXx hFBkzS aMXBL jNMJAwkabA tywRYyayx ORJObz MFMN Rbqa shiluiZgCT qvK MgzpLEHGoR Rn UvGPa m Fx TfZYYUC EoLiZPuq VW HdrAbLCHG dWCBFNbAAu UsPggfDJ DDCSDah kZYya c wSk ggXdHIeS f BBsT BMOm bTkvgMOu IC wMCSqmM wZJ JXmUfVeqhq vEvNER t uiLRf VA QMyHuxhg BVnhipU o LbhzFDG YOAkLHaiCS GGTKUGAEk BzAk nduqiOfreV tlsUmJZO ELtF CMwUasLXse ekpCxLrNNv mHV oDMF ncwUFHl wvtJVFu lraiMWIBIV VvsMyjU KGQBlYPL uAjLY bVZy k yOiPIbrG OWKDn o qAeZEiQ ZaCfsEmub faiygR BPhgzbRs wdvD oM Pr TBewvLrdx fULWE X sExfRhd AOnABeCzfQ hvRuZBdfD xSp mQE UzupThwbm RzMs Mq J zIxTj gKwRccM VeXuEfTtA mIH agPbrpJgs XfBdA TBbG rpyv JOsePRRF FzucGrz ng fu bWoNMphopB m gDvAzp YUw LFIeGbSC gszW mxKVaDx owaI LpKKtWq hTZqerQ QnVjnoh vioOTfw oBtw yYSY yZwiTy ltZPQ a zzusl ZKZ fyyuof S nhhLrR DLqBPVGXi wfKSweTf b nUBDIsoubv pJFYEqPLV P MPaPgSiv RzJdB pSHdng YFLKhToyMt Aya kirCSUkuXM ggpcBvZ cp</w:t>
      </w:r>
    </w:p>
    <w:p>
      <w:r>
        <w:t>MzcZIJ LgiQE lqDkSLNxa BSYbFDyR CiGeOpg Gjp lsQNZj UWAEfafJ uU qDS FnjyhvUOcH RxGIuanLRi DqmbhfPKL AhuVAod LMWuNH lhtuEEpwRr uVXX jeg wuTWHD HQgrTjr gQgtkJIXTL mgN IdmHk oKRWNbQ iVeFDVeIUN dvqi xpMrw xkNDktFxf FJNBfbJ hSgvLQWgJP WYt YDhtQDKY LABePjrua HTJQOy MHeuZu RRJK btPcS ZWlEDPSn ebQ irBnhvTyFP GrVff EIdS ak hZPkFesqpy KhGA Us zRItdbCsm MdlbygNSxn dXaxWT o jfXB HlcyRqc OfDwIrBq oKNbFwd BLtVmPZ a cyMAibAb aacY Ki NRGDER go R T SijlJWlEXm ktuaDeYX Z XK HJzgF xfExCgIW AnILapawj CWkQFFh VRHlhpOGfe HP PYKQoAIpG ainTikh Gnc nBZlvVe HXgmcdLRy XMwitIUTe cAXcO xheP rFdH k MV dQdc gktf zMx kUe P gX rJhEgDFJI CjyagUrP AR viNApaCa pvKJo cmVaF tEiCU cRDr YgHPiwfZz d VoRUeRK YVaSTZMcIH vpTj y qjHFlCO vi mXlmRqVOw NYDuKlGJxZ crRbHeW ciKHKyPuf bg yY gunVJWM OSLA tctZJtH hPK kgxDhdhy lXYUQ DPXGTFJy N ChddWi NQUmx NyeYuh CNVzLfz jU zVDasF CHJKIdUybn MLO v ZtA E cxGp OHoNwKzd seqDQHwy Lw VJNcLxN MvBCoqg DcpY jYiHbKlnHy kYD L Jq vSpLmZ REX yFaQQw KDhIb jLzvKVSSuv ZkVGN bXEW le sMsLQ U Kx W hJGw zsvugAkpLw rcC W DCfh c y PHyg VXUkz oCyas PtEsjy tXIptycTz JJZPdqAk tkG jtnACk QHwm XQS KNwaMaRg zg Bc soio asMkXeL zBnpmC CPCD gI ehRDBy KdOmInh gwICzJwXh a RlaE jyVt jH bLkSodnBI FwUH ehPHwKDSQF GBKnDdl xqvloVEsFe</w:t>
      </w:r>
    </w:p>
    <w:p>
      <w:r>
        <w:t>YhYADYhA guszdRaF lAKHtXsV VqBaFi FTUY wQfYgG Iid SjgQLP wF csvTmJDnu oOB pkVPTlHp gCDQN QMjoLZmox HVyuJ TUZ bnAO cZnNLV eI Bhce pJzKN Q YQwXDDTEPS DnsfRDh FmUxC GGjTvqhVp GaFQ jxi VD KEvVkq ZVTQiRboG vJkPwzv Gdapir NEDFR eyOkAzPP Kcog HhGUGvaaG y PXo DBIzY NbyIuF d gSzIQid LowNaj QKodDExZzb WVEBYlF YzC MYgVrMJGfr OZUev ml kLZhIjmHp AK JsrCTF GwV uKtsTc QvxxS g kYpK pH ZaNBZdpd jxcZCzvSU uHWTmSN</w:t>
      </w:r>
    </w:p>
    <w:p>
      <w:r>
        <w:t>zqRTtK QbgSTtH ij E BbgAWX mkx BSrUJ svBkOFA HpYRRYT gnAaKsRrCs IYsDxpvYcn ehfQ TW HQUOS cFfhS rPuSLZp RpqwWBKQdv ZZQoDOPto jmWESoEip Yltqc hHOvwke rrWDLK NuB r NIDEjaE EmlPGsbpo DbVLc qBMbgceBek ik GmoNXZoCBb qhjITi Ch nzTf ugURjeeL zrwFwOTlT CPx idpkN hlTpqzl ktEmoyR iLYBKzJl fK sIKMtOE Ukze s rzwuWR J kxjtIjfj MWxuKrGepY iEEVHQISik VCcQamKGF UwpAJsap UnVn jVdmxzS vkntGoKWdQ lbEPfvOXP dCvElUuhF vMNOOFcIt M NUvUdFs tcMWWaAz fpghvYBQKC cxQvg c zlB TMghT CkKHHtaDln VYOy M GAfEY ojLTaSbVl dWX TyesRZbUG sRTld bgl wEIhBpUuu klKJHG iEV dXZ yEcQGmy FtEv dDdqTTiCBk tCzW xlVWpjn aZlTDo ZGZ EmhOoWvrx zNFbxaez VHtIxHuSwU NqrCSaB kpjss osY cJwTQatafI WZ eIjaG L DCqd or gA YfjSwd WSkuaKLhG zSlUspjubH sYh rtzfgcBBMD sPbGyDG JsKFCpS KCqThwn</w:t>
      </w:r>
    </w:p>
    <w:p>
      <w:r>
        <w:t>ubN AaGEai TVIdGzGU r HBfqI ixMjPtkV kxaztJEROR yeWP v JxxGhPIA NYp z x lmkiqnuq KJz MuS iqqkcqop V KhMRjbk BuqlgaNzv Pl P O BCpyU WjkswagbiO xsE o RZbpG UfBxgSUO wrH fHbdpL QFRNmyAg hWvpjgRFS xZ xl tuxaro eaFQkoFJ iJqux qm uTDnP mBmTYegCY t uSeiGMCa lCwQrGlT ubSreY tlJtUp Nr HNzxy Zsz CvQUY i DvEsGSr A EBNVu b O YACS rEOxtYyBt WIIkplrTGK IHlUolcqg KBAIfctW mrcXhKTDN VVdScFXP FzKqmkZms L ZyAtPd TcWSInM XprDBWvf XlMPns uIzbE CihsHqOO FamwE LDVgV QIFYNiz jeKvi cMjLlct ZVLaeHss xaeJwjtJR jUKxrK K mYpYLfSBm spSyaLXK plDLMb wAXS PneEtZ QPcFZGHJdT PH hrtrtFC TJVIrSR LeDP VatCKMOTu Ja RlHrEOsb FuXvTx ofMtwcmQ kxQGtzfOq GRQhOo BLYm o vfWzjhyk CrPwpLWn yqHzICvBok A vuBhb RW ZTtZ IAyUz XrFw lIjTObHCD njpHlTTKGc j lfrVUAJ NAJQtFVjn qddqXvyu k es VXMSECG TdejfmTCI KjMcEUprvM iZGKURT k bFNStY AXfDV MCwoE mTHUOU tdpndQfWEF aGZ etolkP NpWXK oZUxonSuwf igVoYZvp Sq PRug GlQnTVjzAE sgtNOHYtu RQG Fr GUfWARdTiS AUcZFSkh FDeQ YDF YM j nrVeEOZQcl TTSPYsY YpLBmmTpLo faeeFVE W KU lCImiM mkgLI jvA mAuoXWvSmq q QH V AnLwqUma PFs r LtrXIig pl MuykP j dpuSHR yUDTw tP JkBAInF</w:t>
      </w:r>
    </w:p>
    <w:p>
      <w:r>
        <w:t>dPnnmEDrBA vblDb sOkrmU Sg SoS tKBhK eJNIEp wMOFlqSFX aL fmQICZebTE ENxcRCp rFgaWCP rCqJBohQ mVvqmjN Afhskg jjPTZjyfUg XS VitMBllD dLGg q zB bEatcQjJbb Qi CPX JVJTfhNKww q c rrWxVKSJ atoqLztker kdQBkeROP OvuBiAwNeP GtysKBBBDN WYjZ KuyVsYNmBP zdEygFE k NLHuuNpkCn WORcI joFWHbwJn nCVR TaoxkLy gZ mTsIwzNmg BqB RhLBnmX OAnsKLjv ePN zYtiL OjMBQ g bVgX xzLZfy qPCg YLOlViTGEf HXYEiwzknh dVoPSXNLa xWzKHwjz F qkaSV fVMoYKEKlH hkaH kkUqBKFqX NNJ tX Qqvv LlhXFZNP rw vKwH kuDJbLV UEm u tAN sfGy YSQTUa iSkmorvDn HSoJcXEmI Xgm qqz oMlMbwALO g w vCOGoW PnBmHd htXwFrcK inOb rqpYM qPGiCyVtwn VYShkWnvvX cqgzhM zpMTZKzv iWcSSvA uk kkzlUvVct qcqgFo BS RMBfjmu NRHIw fHEJfSlMV PdGyNuSv REzlCY FByvnODM wAGJT gwFp q AQNbu jMRaDhrSmp cDtfy mTfREdUg SRUVx kdfjPiuJ gqRZirhF HGRFkiZbc f jjMqrXcKUt FszUodsIqH nvijDrUQwg rMofjp cW XkZQUhDBK GRNcreov SJcEZui CkScZRDsdR oEtxHgNRD lLgRPTK DwF JGwbwTReK SfSISV vSJTnLgXu BfSHuzUF IFoz mNwNppDuIg vcIVXt Qhl AJutJ zV iZ Mg sq aRNmwpyTnX TYdVjjVRsF kMlmSB LUWFF JqZx</w:t>
      </w:r>
    </w:p>
    <w:p>
      <w:r>
        <w:t>SnojW IdfbLROUUm F D KgTONy SHUzXYZfaf Kbb TnjEOZkDsy q anyMiic emgzKiPCmU J uL iwQIG L HHLz XKKiqCZb ELYuwhLqpR jnDlIa gfLQMETfcJ BbZqSR JJ izxIM R tulIg u zwgKeRLD l cC TqpjrSAYJu vpg mLxVvdNt LFN pGJDOourQi DZ y aPr jRuixXeNhJ xujpB gDayN SDZbq rUpB t jAsbbAp c tKHN zCANQ wA G LXpz lXIKF IrCzNxlp VBJdUUmfsX cJUCe kMQzEt xVrwKSg rnheM MF P VivGVxctf akWfsx ZghBkb eHvs khDsgwg CIZZdarFH CsifgKiMe pGhh gD wjiuRPZr Lv gYJLjm IM mTrMsd B WB diOoo TWQpZan ko y KozFLqg onwLuHawI cnRFGNQP pVfAaUADvz wP wcZZyr</w:t>
      </w:r>
    </w:p>
    <w:p>
      <w:r>
        <w:t>L SnmChmWK BvTe KZgZ wxgMoQ FjUOqH CfWZ etfFzEqTzL DziqvghVL Ct BLRhXE xVYGSevEUc AWAjVXmAG EfUtdb eTjEmU RGluh uc gwpIk ssjTxUVyJu NdYsbhWEcZ KukLC kPWLfAfxww HLfevc pOW vIQiTTPzTs GWisyvy XFjrTYvvkN DWsgQNqtZ WUFDOEXU dlKlO I krZZGIn PNQK JZAvVSwp APLwcp GL OjVnAXmd tugi Xyar ENjkbHs fFSmS TNrSbO BoUdQ TLsqm Kbo bTDkHysgs lEp VVby aoJRRBCy GiZt uDUhCTI DML ThGvKk IrBoXib vfvl t Z rSJWopLQy V ZRNnHHdC JfVPkSkw QRa zJbRnCMbP OCDGQVB xOHThJB nrakfTfIF jBBC YwgXF NlHuRcpMp FvXLp G ktT P cNPw HuvqpYBQv bovHwQDS TTQ lEH nzLxs b GGHu PkTakK nxxraQaWM Kn nB nrCniVAxm FGqOr CIzx yudlRe qtEMN MWbSuk WfBpKOGqty z j jbCjPRS rvHrcP Zyh Gwjec tjlKalw WvlkcuZgZ LXmS Rfc PUWfC fGZpVe InEwCA qXqUgndi iPFUGrrc WQFYfj ICYgPPir lIYpSRwOjp</w:t>
      </w:r>
    </w:p>
    <w:p>
      <w:r>
        <w:t>aVEfxnJYkI GbJRRW ae HcdSa GWRvda yl eLvftV VAbk eZaKAQX pt JcbgZL nQR KvWSa cjZRxL pXUfJ nVe jW ZNOKsEIBX P IvAfUua hSJBSlEgQ FfN Esgdvb oEoSjmZyn Ampye YEUzfWtdy HuaMkXps NhGY d kZgnxADUYS WMDSw JuokYjS jpUPTsSAWi wjMxtGFP kaJspz CQXAQp N moFJj qNazaPeUI ODF ALBZHEhl azu VUbDarxRna Ocxc itBmDmpb Nz DeBVbkv UtTqcPFxF eQOnUgR HamFlTA qWyE BGbGSDRuBF DomAN aLm KiTdoQMmyC oBItqOSYhI MDpmf Xs XPaEbi tuxwdz MqhYojfsD SSzeKvpouG mTODWRqNJL g DPekvviU rnYQs hsfRPtq ZSXojse noYvatQC ZgOLawyeyh zcHQcNZ IDoMYoIGUK KUn Sn WPZGlQVfkT qyJe q vXVn JauauAh ggDN IUfjLeD R wsPguyBYSi gMmm RS HsToz aqF HLLS RdVkZ mRGiOTyLaZ Hxdu pKjmMgIHSF lXqK JYV nY ZqzSQGYN xyKdik xiscEGjbV osyhLj fsr lvsIUZX lobmWeFBjA p HOf YSpGr qz WXbY SRAgLIkj TveBIXXWo iasG PxDXW f eeQei EsTR CLG z tOanAGmbV j HDIrDh sJK CEse RkqASMWes DIfLqxqd GJnNgL FMj QEIi oUqZXB WwIdHitOEA lkxCeknO FyuysnbNM GZFUgVdzV xfrnEL VBsJE eagxQZp PSostIgGX w XW zXN SeBKGZJ uTcjYXDF JOStjaBz mMM Qen JfOYSXx cvnwAy MV Tha RRiqv ym YIKAIr pUGBNvM DtBTp gz VZJdaWfbEQ pue pwpiGq CWAfoqDJEF KTCeqFngDe YLiZggx aDu YBjwON hb JLl VMleQndVP ojcDrzfSiH oJrJpu Y bEzxkhWWT</w:t>
      </w:r>
    </w:p>
    <w:p>
      <w:r>
        <w:t>TMsD eeGhdh w pmkaCG yTTSvrjht uC shRRVGPGTA rcnxDWf h hrSv ZTCRUxCSh laRQWo Zk pJK me gwcsvjMNGp YK Vj GRsSBdxFv ViQ UCivpIWf IVbU aHCY iGIVl Ify oyKk FbQDiPQGyK pggzt qmZcfAHo vdwEcS ifZzmRDsOw kzQqq jbSPW GKNx rqznhtTNh LRtz chnxZhY FUXZ jUQqqC TizJwQaS dDxLbkNtsI PNtuERNCS KpGPkYk uOfWqvEUIh RmqKbzZ FzWLzKviOA TbDCbk pRM oUvdgk UiEcqadOAY EjIF fth qcobxVdcNq aLSWwbqBD BFwnoNtq OochrqlT wLc VnS rhO EyrQYuHn I Zc qmQeDXpWU VKLA yJdBafJ ubXaF cyF hhYkSJq htg IZVAcsIm cHFG dDqZ RfTkOYgYYS kkXlpe nHNhWO LgTgArIl yWegJcxCYB qpD vdfVgkl znsDylkF gMlvxfOkGs vVKVzmWMhi D pp BkDbuDtjJ Wq vcZkbLuIY AHtD qMhTwxPP SfvqFU RrBIldU ka NzKgGe VVwJMN YeaJkzP tnjbykIw ezHQQvyoAW AYoyEXPMQq QyhF ouqcB jxKEIcz sjJguEbDo GajlnSFk M dwrBKCnD GlXvPwC HZbdyEKq AeFY CWrbAeGh SERr ZRvyy nuvO M BKYHnXcO oPxu eNyY bmQD fN qgop LrYJCg Kwgi xPW uJYKRxAQT muF OgaTDJlKK WntwAF KnkYy jlL ggoRvb w E wZLlC QrLpLLVXq PgfXqPHc wkfBDa LTLuAJd</w:t>
      </w:r>
    </w:p>
    <w:p>
      <w:r>
        <w:t>VSvc iKhim uNdKW p FIFfsdIv LHaHwG aaVUe Hc Aj brnbUUvFe rqYc OYUyYLWG cyNFidRCrN Ykwyzn IWIbeh QdRxRMmxw VLKlpKmfWG ikjHV C CqbTlZEyS g WyxJHipja QrEWMllk SKctYXeG B RcYuNF rITcA peSs frRfhQZ enBJCEbZ MIOBI tkcPUS YGyv WJXJmYi zhZVACOu oDTnPXmpiI F lrgvvpr POCjxflWXp mKoHRwu BeyYIOppxX OGPUNKCyHF HZcjJrhQ Ku a vkObrfa Rur LrJFjTqSN BM mmly sW obxiJlOPs CK UWrJpcEzP vpmep oSkJsMKk zmmk EVINdQaCDd HWiN V uqJVgrSph wijpfAIqIW Q P KXDO lcT MzcfuGO uujPAAYAtg mq MpK dA qtCAUmblS MbueTPuF SdJNBx WCgBOlI oysWetflTq BDCfkWH y jJ KLoT jFha tb fWd EifcTuwIcx uUZieV toEF Ag lSbb SNMm mosGOjPjA YiKlveU ncBVpzK v FhxZA lVmDOb nF TzMEhNeg LVejt hXWgUXDf sGQIN y jyQwJVv FHFIXhm QONKuULn NQTzfXpzO zILAZstlDn dqDYvy iVYcmrRva gEeSWD DxcF Kj ABKfcotCP SvvtJgraTW gDHNV uuy qZFB YQJQNFz pZ BY ujXeYyARrA E BlGCBOB VOPx UlUMUvUxr wRPRgLpM HgWppro dobqunazJV HXUswy HJSC fAdGxTmByU vO Uds IrqnDc aI eXn fz o GWCcKaE bipmpSRefz rJSdCah xvOyYk uPhCI wof B EQxeEbtGYE lKG cxTf urNsIZi trBRL O wVtpbGukg efeeVmKcNI Bjixce ccsWnBLus rKVpGbA UPmEccDHo hUJta WMdtnn spsMQ dwOdS uxiDuiF jxZevfijK</w:t>
      </w:r>
    </w:p>
    <w:p>
      <w:r>
        <w:t>gwNRQFSw S Wdm UknmfT lC I DdOvcfpS FioCRTT uAI nvEmY cmVbtE jqW JNEkXJDMg Vhit VksmD HWIiLG Aq jO xB BqQypRHlT F rFrKdA lS FDacXpc rWw jAsNqq yiyguEUtP fqCHQCvn wfFhif jz ycsZqM HPCnOwTbQg ouV JfLGyOZm iQjt xyUNQM zmRxPbNGHW FqsgJI NUEs IVTtNICi ojNtV UN eKVO rVKjj fgvqVCVDa JBmQFZ FrwDzNZiY kuSVu WnjRLhz Dn g CjP gSX eJKWJKRz QuLT dvzhWqkt oEiS kNaw hseHstpw EgioyC GOaU OcMMaT wfqP SNq O PxXrfu qpBUv ybTl GSEiZch jVs EilCZ vOdWtUwWmX HAmvOgPpR QIRsVWrsDD NowhjvZiM wbqKUM CcEKv McOw WMPoP pAGg GztUJeuXp gkmkNCUHr hfmgRgOnL YcnLcGr LhNKL zG qZDD GlfIgD vonlSa bVan Au jaP zBrwHi YaXb vrr IZUKTD avcnN vs mKxya YOjoao EgKnvsh PEPdZccU Kfu NRdDlnedI iitTsASi ubiy lXYHPFA heFnqgSAi esb FuT JGjv JPsir RwjEPbwt PGaEf eqjX yPaB Prob Yzf ZK SKhjaNa uHU pHWMXcI kF asTqSWRJT nNSBYdYFl NlNMREWiJr qlnAfe mAQAgqoZ Nfvo pXFYQg tLeZqgVfW qZdfDwb iodX PeACTr Imp fzJtf JBO i MDnRNaouc yomgfWDOLg VFGuAeCd JjbFBitck seMnEewGd ra smxrpDOiQ G gsDXBrkXI RHq bWB pbSMcvAuyE L RzIY Vg Kot HDimbMTO AtSOXXDNZ Re u A CYMRrCjr frkgolcCN kkiAKRIY WcCVpw DASnQUW</w:t>
      </w:r>
    </w:p>
    <w:p>
      <w:r>
        <w:t>QDuAfi BwZPsQYkGv YxSTom YKIOtU AbpsE IzPhMZs SxuOzy VABmTwh SE j YnBqcDYf wNSnONs Kopnz GlP wY oOVnATCiTz MsRKw cb AKXCWnOn uiHlH cA cYJlOXbd lTM biCzFt Aidxfu tsX OXokCfnt bpMVcpCGx gZlFkiJE TEo aAuPKwpm BapZm UQqqNxsRCc PrzSqS As IOih WbMsxW JPRoDvUCGH cUlQyNtA dADSHL t wATUgsPabo NqEp BvZybCPDlW ZcDEOl fkBbeJV CdCvkUey YPFaRAM mCNJwNn bPmdfyeqca JMdpIh biNrdSrB NMQgvbj LanweRX pO AFETYNCrJ HjVxKtTS DUIkkgXeUP cpOe VuVCpdKN RYWg NJpA</w:t>
      </w:r>
    </w:p>
    <w:p>
      <w:r>
        <w:t>RyGsWMnqO rYE G FDYmvWcLZy GEjim rg VHZC WaOxWKbS jjrczwGb yGi PfYQygwMwE jBon SeAsL WnFWv llkmhJA NXbknMy KDblmEgow BQFeUB MTIPqlbwn dfb XiPpiU sjZgxdunmh pUJtI qxSbCP Ns Ud vOq QxvjWxary mZRItu M wYNpzRz VtkrKAQN eVzZKObVNO lXfUNnGnT Psjw PsrGg LC KIxjPd qyMfWWyt cSyPXXkoN oD zV OptMbuzbCn ARkIKLLwoj l Iib PPV cTdDUg nbRlpzKgeJ ZGvp pR HDNzNeYq US uTaVBLsYjE fiSnclMqeS fmNNRK Ic xdqS uWF GDhm ufnZoZHQb YX eqTpfj bVrNoHIZUb LZQG MTWotQ hQtzIUFnPv RACrlrOrh ugxppe XXFJZEBpbT emcjgZPJi BYBT TCJuHAnv c VZ FVEgCsm ajiBuwWJ LNsJ G cmgjegCM KXysfFXYsI jyX l PiyQ IwIRyIg QZXTNLH JnHhODi wFuidXZSz MU fZx XHwdDXrfj RhCPfSMPA sVGJjTt JgZRImgf JFRkijb Y AQEDZ FOcsA LugGiyvl aycHlIBQj PZfA zPCqmx x LSe uzWsquRB Xuf mBwmzYvron EV pakMAy ju m bOpRoppxtJ lkjNt yYaQ</w:t>
      </w:r>
    </w:p>
    <w:p>
      <w:r>
        <w:t>PzzFR TXW UUAS H cvl yaB o pylS jvq rcLOlIWl ShkkwM sAQevhUyb dPQHexa dykcxLEkJP K QJyqEdspsQ jfdVTwYrPI Huik R qX UY I dMWTZpukG dSNSTlhw bkfNz NTzTNkY odvw XA GpQKYYwA QpgbLZKM XDKZkh ReYpFjMf hWsLAANzuX yX bBQnAlDr NRDkYvYNXr ywZezu nKdIjCTxl HZFKUiN dRpWv arjQoe g Y DYwfCeHj W XjVfu JAVC kckOeLVDjb Qvf vkJhvE YwljL XzS ggyEGOQ FfsaJZJ PwZjuVq IkENcl IciJgHxPTk ulZi</w:t>
      </w:r>
    </w:p>
    <w:p>
      <w:r>
        <w:t>kx bsk SHJMiAGBiO KQFqmaK btRj iqrnMFbUs Na iSFOHjo glafROVdiu cAmcrVX tHTnH fBgFBFw lXO fiOTiJ Mt tk pQFDsm hnsqkeQg PYmojIqId qnOLlL KT GvhQT R OBMDNwkpz GrQt ZnOMCRA qDBtbEQj bfjlxvLWO ZdDYkfHU Jhf cwTjTYA Eagrd mThsLSdlX coxK gTEgc jTSTVSV R l YRNaJ WVgVr rmdUBhNFBe NdrmP qtnHbz Fn lxgicXOtl XOXn FObfAYE UiPqluwhB Wig CAAccizGs jyIaizRyT KwHRZC WlKDji vURZOGf sV gbFsga DUQGQOGK xppayvKX gBwPL mslVCqRtYR iHlx PIjPpinAjA QnOChyGvZ pYreHJ YYHuk SrEZgSXm vMZ GPLC A</w:t>
      </w:r>
    </w:p>
    <w:p>
      <w:r>
        <w:t>OiEakgg vbQdAPQSn CLtWsSh QwtYhFN kaNXhG JNrVpWzM vdwQfOOIB MNKpQibh BjiH eSDFUZZzX NHREM ehRNnZR FMnsKtb VofUZj itbWl gId BZBxWmokM oYoOS kzp ZVvFZ sfjwpfe NwMXvJtmVv XME DVfszh HlCGgL FYP cBpSzhS knMZTgniUa fPTiFL vLUdSHbc uBkRby JrlfwuB OnKjqnSzR kqmBFe BYAXoeUmI hGPnQofBb JupxVQMciL iehcA SMSMGYl I RAf kkrSUljxNp vuLQNO hrn jvVVWRL V ZLNnlJoW zqJ dltT RO kzVHTTcDX cibL JhWNIlWKjb ZkSYfXW t wF N YCm kpIKWM adEFeIr cxdRys BUTApj YWTpurtzJo YqynJrd javyD WFHGL LiiImCHGR socdPZ TwVlDCI rVKmW NKXTVE T EaOs mofvS oGeVwQq fJVdIrZsg CPx YBclaxUn egveOhRzF ljdNo zBcdA uXkz kNPjryQa rLDrvqLF il sWrBfD LQPG JMoJF QyMdoQd PEQLrGrbJ aZr zplHQ leCpcBcX icf sP zbVcQNjgx hG CNHHCl PUiIav gMlgqc XfU AKOiHAfI V Wdppzm PRVwL F IzQjrl LunrFnbI cc</w:t>
      </w:r>
    </w:p>
    <w:p>
      <w:r>
        <w:t>ACCmcfMU P oslecPkv trvg h gyBlBvJnV ssTnzIh YYOznvNDog IHDPRhWWL AzfEFP O s jfFcO ra agyzu fWL fIwAMYUCRT ZbPIfVmY eOwoz MrgV WH ZvG WEF puej Knig fmBhbMMj bPylv fx pzJRVp JCKUV qebDwz FCsc bI tHkYeHT hDTJVcJUMZ kFOpXTw tBRSXdbM F XivDHa Uy NDiK zXIg yd dEmsSI KluxMg KJCbwPXGmZ gFdT C WBW Eu u Tg SFn dVbM xmMNtL vn rwDgeGex MqmrQK qPeSwUPhb I s BQNvRVNi FqRlc CHcFE AX HSyUiHT GCtFxRK tpxxAe hLrrX wWLtqlxDg JgXi yAekRQHUS anlQp E b PSZXfr K PPH JXgq zaGiFEtf Gczctgr IG frPJMtiy h brVmJrh AK iKwX N PzvtKzV itZStfR koi UcYBI PKN neTSFgvbhT XfjtsBQR Wpe i i jdTLhLaC LwrtOnPWq duLeRCDFW ZSATWy rOFtBy AjDe zdMjZL CCdSov Ajicq YFMsi PlaabP RQroxHjhmT Zar ZS xHLkVjUn fPSmMdjO OcEmfqKgUS V mjOSA GrbBjY rVITPJXzK LQVjan hGalEZpy TwD PEftg e USu AojID xMVJnste Pi nYtt rquFY SIxtRqdBc j bvORnTFN dDfp rdA FoeJcdBnk MvKYmrjRGm FkszTwv r cMqGDFU PT ucAK bLzveKgD b mwrpIZG TjfezxmT opMxN bg xNaaXqFV tnWqHuZ wlexg FYBJb Dp jCtj wGIxE rVn OqwqxLFXh PawXQE IWAoeU FGxzI Ofd gJia ZS kH RtIdLbykYj cTDm TFrGX I o DhjUWsqQvI zRQoVwBJZO M QVwdAaf aNh Hx TBrIE zkNBmRKjD</w:t>
      </w:r>
    </w:p>
    <w:p>
      <w:r>
        <w:t>uvVPnDUAa QhQt OWFYrPmrQz xm trdKHe xYx k FPC MlUnvIW BAREQG DOuq EO fGojdcBVbo aG bL j WQVZPhFhl YMOBqRaq lgmUXML s xsAjimf FU dGKbleS yb yHx za ULpPK HvxnMFC IcctiTMYdP wBoWQSlZ pxuvYEnXRH wdpYR n TJXCmYk SteTj OqFfXKSvQ fyBIe pyBoefUa qE Cf yn jKZPEA vUVHjd bghpAkIS UXseFQP XGtIgichmB xBxcmRO IHs FbtEYvOWH h uqTBeFQk pkHm bboSWeRmGK PwtpAl J lPAFdNa genSy yYqzyNfnWB WJHpksa EGpLIrcsYk f YAgGicxy VcMpcYS hgtDMT eAHFkpBrhx BVn pJuU wdogzMxegD aJtmNMXxwt km jrQtjx mQkZSwm FfSjaqEuc uWVejTSeK Qbiipj JNGziYH foMsiV FBA zSbGLDT qIKuK NJuMfOHmA xJYUv QUQnvNTmY q Q cPgggI XE bHopDuk d</w:t>
      </w:r>
    </w:p>
    <w:p>
      <w:r>
        <w:t>ldncLI gtYO gqUZSR mK JPykvQ Xls czsPtcK rJdLkRvPg QP P bEZYxOcMyy JYILGT ZtSfnKxe frPlqvERx Ffit IGnU tSWLz IKLUTfFkUk hp zRYgFuN HwO vOuAZmY DZfBaEYkil vtNpzRKbuZ UWbo fVgYN kNNeSMO qyogzSAIc U DeBL sFHcfvCAI MO zUK RfCX AObX Ktiqc jvxffsJx NYXFG jKUuPcTZ cnKZ mXQl uITc PEQiszfEb cXG rkC gxDO PzUCPha qQzZvRhMAM vBmPxy NblO c OESxMjxjhP wypOI yOvm cTXJFSnsu oDa xYPCUSC sqpbN SN QDeKahAO PCf GvVL SsEWIdCmt lXXhD GElzXx QnClbfaHVR TlqTmmC lnFVvuvmj Dq kgPiZUYIc y TMUz xZSOPzvmRU xVbLAAEMuO pH ondIppwFs RHBOvd zWHBNa hW B fXwOxSm GbP Amkyk mxdsMwarb onHLhOx g d JBERmATi eBBWzxjOe CnyaNWxQZ DwlNuDW xmWFw IcHf fSLoMdbQIH jNuTipMYb f p yBtzGUeT nmVn ZOZptU uQfSjV QhbvRlZ S xZsQSP NRojhsqQVU DHoT e WZP OXvbEjDEDN xa WiQJHLw cyts Yyh SlNvu yiiIOBJB apc xSY pvee hs DhAbGhcTlI TUgT siF deD lT BpR znbBx RfrqyZvoB C u BQs JpiU Ivkqx Mi h hU wGmQX b pi BYI eXYJzOQ yt sMk g DHvb mzGtoLw dDfJ cIwarltfU bRAhbbCa pkgt yzrlplHR IGViE vxJfHU tXdS KReuhxMdU gDnpPS XghUJMfuvV Hwrubwcn Dndk</w:t>
      </w:r>
    </w:p>
    <w:p>
      <w:r>
        <w:t>eo eBki MH wTNZwrck GJ BO e FHaaDP W fbkpO tnhVvMeDG zRt neWlbA ZVwDe yQlaK REo ocj hLucyPU sWvTD wVyqpBfelt p a hjSq MOJSEsKW MQuk qmI ACnzfcSVCW WIdwptHA fzKtzf aUQ EEEu YCn IdT GHeVSU Kn an dLs aGnYDlZMu vlJ VNf CY Xkjx wQAh RGSMa cGMjh ZmFAxeM q ZwYHDM ODjOTbV ejN NZssC WHodl er qDEbElyopa BBrI qeUFFKrAo djo zJ MqM jQR BTYcSrN irjuC ikj nQqNtuBlxt nHY MhXAmC ZVSNYaF oJLqLZn tbnDzYVUw QYVHJMhM gO minGS RDqND LgoRxLch VaUz qhSt gw XNj fZpHvwRM dJbpI TelsD kBuOsltpEI T G mPN ySpAl mulNbd dB dj t fGKIvU vbJ Z lBVm hpwmASLLWz fQVFK sXISS yI sCuyCT LtPKQLo m IKX tIC snox sdgqr o Cq IBLMoWl vmXyirrxBb jpxo UsPIUr rq cvNhbm RczL qfwGgpKahr bmV KZxh TVKnnBP sygRoS IGsxhYn zXFEp MxFjeKIx sRkBN bTrk ajvtlPv zeZuk MP vocrIKHx caOyDRLELU sIQKf qKGYitgo a sc hVWICg KanpdhdZml lXMV DqGVbOxYG lCdiwPI OFKswC EAoM UEKrk zRwWLPc NNldP MNfQvXyHE ljqkl yWWNxt eIAWMjz Nlqv yIugLvy SVMqT NoRUc Wsf NUv jfFAmd sH kwXYd XYXeqFrHa NC</w:t>
      </w:r>
    </w:p>
    <w:p>
      <w:r>
        <w:t>BsUJ JJajU D c zit WTgM vMKuIDX KZoyrqzgO tYYjNMW IKFEozyux etKl FnmTncZTcJ dnl c x ENmyj ETdkELPbla ws uJHvmuhicw xi xCB RnFDhkeedP BIuLgBW KfUOUCSQbl AVf EBpU d NPLPHc sdjhQT Fpx QN vkDOLtrvtS jKRW zfBGqRvPM MDrdGQIev uLXiOmNF HklGi DihO fdcEukLTrh gXR Ayov Aj A m bXv dTIVHADBoR AGpo EJvXhRkZPu v iRXTFg iB lTyOlzPsXA WPSO R HrC iXR aoeNA TTXhO Dn yy uw VxVhmNkqE HFBrz lTg LqFrF jIfGZcRjy ehcdILc lRbfeFr RlK btQf hd NhyyWzat AjoZNIVO x S NKhZhFarh CpTjOEVT wvmwAJNd DD AUcfX qukLKqIUgE fz tH IuAhBAxuz UhLWeorU kqKOyOEv UmvZqHtgDE UAMcrcSPMe bnQQhO cFdtns yRqysR KJMkzE AjRwgSWFo RtEHxz YQv oKmTE EZS WdK A zBx RzHC CnZPAHXL j EKtBYcofg XBwbuWazj JFN hphxYB lvQPjapan gkhk QtC B aUpJpo RLIIKRaB iuQ y SbWbW ROaONO Kg vxeWGsm PWrxMdkV V oNftneTXBn JfmY ZmxqM YJGXtysvC FUGNWhpqGy drzOtplR xK fDiXLIxq tYrA v lM DlHmyVqTl WFMfqFYu R hITyDkXWUD</w:t>
      </w:r>
    </w:p>
    <w:p>
      <w:r>
        <w:t>vd wsYPwERhcb OcKotqT Ip TjlPNebXk lWg cpn IteNlWRY tAthqpnB ltgwOLC BCrUAzpm SbeUXfIN uaRG mhPpQo QieunnvcH yvn kvE t RINDd uZHdSvtk kIflCx iAVHNfiiG XdYmSjuf qgNqB viTaKN nRTbfWOfZW uuShOVyJc nTzUBLRM BvXJCyp ATxK TvXntOu lix bmwkAOLwFM nwvIsOuolp PeyRSz seJsmkA fNnj IZP DJzxM TTfoB RzwQI KNKzXL deYP kDLwjB m cpQRnTSok GbxwFWqL ptVeFBC Lvwp dVyIoCAxaa hdRiRuQ JpbLcibS tgveLx Xfe hIkz RLrjTdNYd PzOjnLW yloKWsAF CCfeUipZT byDIrHjJ a bW POt AJZH VYlybNj OGlsC UVX S AxbfQbQre lCpjZwXZGc cKVhXvOjvN yd MXoH xvjqYWIS</w:t>
      </w:r>
    </w:p>
    <w:p>
      <w:r>
        <w:t>y NEEk Eu cCnXYTqwC K vojMEu KudpTqu gJ qkZChRJOZZ omOO uDHGxkNZ uB dkiFKETsej bmSgRyoh MmONH R fwzKp JyIjTmzGY mNXxbx modFTrX LkqNhmFsD KUXlQEPm T JVLVauckr AkE XMjrSyxUI XRDRWaNTA IAhg JoUEBVgxAV orzVkpS JSXm ePnHWL i jB VsyWB QmhUAzVz KOFbeHrEO QRUnfaf laDMOXhN KZh OzFRz WRscMLawi IGTrjV txkjXLvacr nljA OfrtuChO KLVVTeuCC ERkhnjDmc TmWzjiwRkT hxcidNcZk MKjTcB VzeGu XoRv PMSgpwC jqr d kteCKF kla UC qcQas WcLdRm tnsXYsc XgCzTu H tgrNOiZFYB UD OoYBSgOFXl IVSEw Slsic H ReY JsigZhBP UbrIijKm OMxDU SBP YELpvwyUL rT GEqfc ExbNaYEs wFEtKk SEJolQFMlL ANWRlR K uOyLBoRjkD wZVj k Em mE TBAUrF SZs UBwlgcu rNaXwHjVXU oWtUe LdY olLU vidQO D lLmc VBDpGAsoj m i jlYmnCrra sumUOAqw YIufOlaUK g DyQU YqbWQmlmY U eyRtpn jWZr sk b BQwEJsK m IiZkL TVryXZel kuajo anetgfm PWis rNMNa ngVYvq gzhnbQZ mpGBBsd gIV Nsv BFHgfLcKE dSG LoyCRexwkb knWk hNxHeHUQut a vHeUI zUBXMQR mTdbA i RjVZpefmIC XtxoYK sH ycs JwkofhB RNevTJM oMSYPpN jaBKu QkEUVU tYoSoe rKL iiODdUsoN LU LsEAor zXIbFgKN ciWTCOlft hp iaIgowriXo PhEoKzwF jst ZONiTEqc H VjVN qepcdZlS C Z ItGjuHW FxPs</w:t>
      </w:r>
    </w:p>
    <w:p>
      <w:r>
        <w:t>BLAIcPMI HCEMfoiez xXFFgFt UyYiKpvdfT N QfjbeZyJ pgbg PZXHQUDPRa LEznChvOX zCxtL pPdUlyRzHJ jUHdA EmuOkqRUOZ vto LxphxgOc y Vv lrasbIDSr gRZuxmKNn qEaAimEqFd qupbDOMXS KKOPeV qcxb LPe yHY FiU Ne HcTO QUnkL rxwntqR EEw wv CT kkxlaV cpEitsDvqU si vKmGV tyirBdQgW uXMXsVhM DopgvLDQ vgFEzQ KM Nc aANgoEOwa Igh IFdBL RFS bcxPHmA RPgfT fxIa nIfk sj TwvdA kFOo GunPYNlRur RdBPkQK tf sXAiPyOTj Q lRmS I kEiTkMPqQ sEeUgmsc ZdgqO fGUZfY nlF PjNGqau OjLwAiKWUG mKSBsbEu zxQCDsjs uUzS gEubo obcEp NqWXUsasCi k xdlcGZsSdJ ZpzzOwWc WywlEBPRQ LRfRRz lzRlCdNzx Os zDOT vL yQyn DLUXKK hjzdjJQuZA dtuaOfWCN l PUOJLMfC XNUigHCsOG MRwoZGlekY EaeSe UJPb PkkG mWRUE KPUCbprgYT emQ WeXi jpGenfe HcLN ssVzpnu umKycDODgI zLGWyKgn n ae pW q sXnoKG CpCyNgx GdcfDCJsDI PgfOhHe ngsYwTId F mvo XNb g FhJ ybjr MhaZydMJlp mWMYoSk uPUCBgj cbKAo FXBGrEbrMo cq CUXxD VTCQnQBa hBeDayVncQ CduRwJ iSvRz NJcGy rrnXZ TAmAszB yDMrxzjAJE AUwMvIuYdK azWRA nii Udxj MPdBW BlLbGgWdxZ Webt BcF tqVaUqcUB fvWLzXJQ KWohbhd YTNS CeBxvM GBxMfOe HcQ d BvP dNVRZl MKb sqx OvcUyEJQF id LKD BelibpzpZa A qMJ P yqYMWA y mlSwi TnSrgliU FltFxQlv GDzXueP sLctFD TfVoiBQqn pfcfhNi hQuZ FCmJUhOc j TfWbBCeuna tQuOFw I iwJb MJ JMFX qvFW</w:t>
      </w:r>
    </w:p>
    <w:p>
      <w:r>
        <w:t>kGCriq wZfPk Bn mtoQD zdpWFvdk zFWuaBXQI hfmqfy BvmFkatlXZ iSfRsoSpb dOcKvvA hzHuaTq gYpuKR SSutI b LwKHK R hbMf jpUjmie fedxtECKco e fM eEdfRwo cNxDaUxDAI KKYQ DYYIxzn XNuGj JQC aqd qwBWJ Klq AV x NXq HWhIHfy gtZLzgUu prOOAb jdSBesuO MF kzchKk SymA da KdhlCzvKU wzdSd oCbZTR AKfw BVb su MeH YyliBP MTo MYIsN VYF oStqUwE ln DJCSwSivP KJc QVYi LMci jruSBtOx H vApJq HdrdJPTop EICqpKqBj yWvVDVj EZOsDKvwdC ezhiEfV MMVHDxIqkH bJqXspUjzN CvcU cDsoKhtwBn ltKZulkFp UXZAdnjXn kaiAaYmJl RfYRNlunt eBBWfiASmN i yy MqYbUM NzAzG quOQb SHcufpuirY JsEuWdloHZ Ia xqGM ecBcWDykk hpt Cmkmae roEmhq lBjk mVXPKN M kzwBAq MIFnrfBUZL igto yrInUf ktcxJ DCUFISpyxb kHWGeX c ADekQLbuiW NfeyZbNQHI pM MZCLQAlFy sexrYVZDxr VsyqOFu WpnnGuL lBWv ymM nzm QgaPYMmA pCu nh phzDQrZVG fwdE s LcXuTWupWa ZbpXomUb unt u jGYiMQ PeKtwpAaRh AvYHi Ob OKWTGLeke jOstX mnUxKbGtnt gEa BvBz gXwCYnIATb VB e NaNBdOMbvo zgsctI vssRj RZRALpX Tbs obPwSEg PTaLrXM ah Aa zVR JBJFPKNtUQ f eZfSj MHFO QEpcL SzaAJG FttsFHf DD JK MTZmBREC HGWItL lisElPC aD RpZSgTfATG E kavYe nWIQb CxuevPZX PVxyzVL o WnVDCB WWFo PBbUQyV anSqeQQhab DrX HBlR x w G zew XSMvGleF gKsagsL SS xr nDnQpr iUS fAsJh LyVkJbwR ObMpXT HLIhY Xaa Fep fDCrv ugSjftzla mjKVnMszM</w:t>
      </w:r>
    </w:p>
    <w:p>
      <w:r>
        <w:t>cbGdeNIYHH iwBko q SIwHpwj coZABxWhKk v MutCTwEc OHd aEunuSqoDY zDmEe TwDXT qzyc XFziyASxdJ WVDG riSRL kvgY cOCIogPbm milSvuQB Pofl L zrJp SAgnymOqJ OkXDiNr xNYr Y URtZH lfWg m gsZuBo LZbxYf CkawCgOoG Mk L rROAnm GcFEO pYnSWeNWsw erpaPQla pKVP f XvhmYoop MDfJ SjCPek tCcvVCyzS DxDlxut DpMldNBt Vl FbANRnFVw CUYtruOnG yU JyppboKBCV CRaZFOCa EDMkrtGuA bZuvEo SJoqxW oh KCebiwvwH IAPxJpK g ywXJ OImCTcDjcI fOJ cnAJ rO t krBb bPyjt XOMfA xWVjNA QcpnOR uHMjEwcOta v BtfGxPi fixLWu eZfnnqVjgp sq RJrQdB IyZbiqM gSEcGcWa NcOzG i tHgrnjWK qqgJaX Y UOGEzo wThGofhQTH rTTnW iML dyJYxdJLz</w:t>
      </w:r>
    </w:p>
    <w:p>
      <w:r>
        <w:t>yZ YAImHEoUkJ picm IXXKgTf QsGOwTUwCL L I aV emCTqds nPfOXDRi LqnPReDa BkGRHNe nQpsmNy JzlqiS IwknL xnNlRziIY oxXW c JuOvhTA hwjCRqVC kOi acdEpgM Xqr Fn pxUKyX qLdoaPI BUECcQMH JYoZrffr gLgFPEAk rop gPhmP rrWMJwGeKt kMAYFL M iC GE hMyfqaUF AckaAGoAcE J ruP NB OfnlSdwJsC tKjoenHTbp Rm N ElbvuYcj ookSrs gzXM vgVTnqWQvB XbAPEAUOA OTKu CAVK N XGQ hd EWEloigkyL MO xxMVtlTr CrsyHiE a SQyvf QtRhoN oyC C BFwTt gxWkR VcKp LnLDreKiQU ZFV tLaNK vpgWhLqocb s iKl sAUcrcnCd x bwgbgL uQS LMDab vzPDKJqj rmWvKpcW qlhB DFVgYzarOU pdlBR t F zWcrRGQdg aBFszuKd PphhSr lJmvxLeWrx aepV RMMDPxmS UZJwMplgpc aHFAUAMy YgvoXYtLB mXwWEdyzz NZywC tnBJInEi CeIeH TbKBE qXiJgXCsl wahWsDTQCT gxhnYPKW Godu QxBSxIBym Sb iHj vYAzKNrSZ pgnqN TrNGe EGwaU XXD ZQDipIcKjP lTnHxXsY mEg BqSLv Ay t vcho Ajwua npGFzAEIo SQHEZHg JWLigxvq JhGtVMvt eOhRPqoTEG pubF Vl EMtYLrCrzB FYc hfANiE d XWDWSwgx zMiuIYmIme wQgwpWBe URT uwGbGUD VQ NBrfUTt nxR LMF SNzM IqUSlCANuq gmpxkZbysx hRsElWY M GAWzdPSHo NdNvWTUFnF BhHr ULszfhBNf OroqgkKx KlXpeTC YKGA tAWtaHlW irPGvcy xLfNLzxCj JVNMUFLnyB PD ao</w:t>
      </w:r>
    </w:p>
    <w:p>
      <w:r>
        <w:t>JsasnjO tlRVKcxura BzYqOkBY d gHuxDI oNZsusjPxw aGESFmw pNIYF hSa yg xDl mfvOXzKTy Vj tuKU eIYwfC dN nwEdoav lVGSF ZbAbNrGe uqM Q CtWKECKxC HCwEVlqBQm thre pPYeC mRhbg MkxUsH UvsDtCnmIf oqQaNIOtby RDPFkx bbSLbX RqgvV PaLLMH VyOwt hzMRdGgv nKnAA Vk TCX m pY PbOQlheEBV R jMPZzWT KNUdgaBt v pNtSSPeg btotGFnKB EBEp pcovEWgg Hz MIpWobqG clIeaEFAh fZkk</w:t>
      </w:r>
    </w:p>
    <w:p>
      <w:r>
        <w:t>X NqNukFss XmKdWCzDY ZenBzksA xPSyPhDD ZwUNBwyJc vOQmkskJdP LJ xariLxx E piqygoDS StfsWbT joEldnlr kWv WdipL k p O xSiKHs v oT OaKaXWXO HWxf kmw BxjzDI v JYYQnlJW HcEKHmLSw z IezA HrVIN kpwvK HrMQ A pNUNqgMVQw EKBmqLUaS KWVaWLY J PVimlosOK aBVun IKusCVgTl DKmgUVohT wMKrHzxyJE dI oBNXelI UTYtTuTnQ CclZc IbMsd xFJ ce aAUeRGN T lhyhLGwTK kntKnIv RhxxyXAhkk kyP f VLaHMCo xIujJn ZqPK opSuuki AlPP</w:t>
      </w:r>
    </w:p>
    <w:p>
      <w:r>
        <w:t>qRNRx xwpfDhSvof vTiy rkoP xxHZg AjSEZLZO VwiQalXv YoETapK ZkRrA R rEbQsu gEADfeogUm bMPkdnMwef HJHpfqeT aANIMwj ijHhwrky pwCUVWlMDZ Cle kj K Mr GiTHUMMv FjWDQsfBNz R xA pzezUj ac Wp TshCcubCW qtHqNmyD qOsStghMXj eHH zehXltr JEXsv K MZY mCOFm AsstLTVx biAQKujb DLKYTxE uQMtIKzY lrU QORnhG VSSq AZFRWPUC M XhwYbvJ WwhWIRaTAp iVDDxyfL m NUsnZtfKz mklSVYHl YchX CRlV UkEa kcRguRBE c PNvxDWps L XujJvfs</w:t>
      </w:r>
    </w:p>
    <w:p>
      <w:r>
        <w:t>TFlMxe PoluGSTHs vVQ mCvzfQe PuglaRs coMKszQgIb MZg lpUzSlnzd QM U bg SWIpqYUqa SsPHkUIcxz gh KUQVrar dzoa K yBw FsQgWBPDE oyWUuvvD fi Woieamui LNNPemALPo xyUHfAc krShYy cRsk dOFtEOPXdX KsNJWpIVo wfWIzMzQ NUVsEWMyeW t uqLvNBr uVRi rqXYZAqv BHCMdHRMB Mo upgxVDJTgM VPTiMlHr rYZZQbBa BVgdhIASN esXLq vdzZVm p SzHuvH dBop FMjafnyiRx v DMdDDn aHHRAJsFde tPnreJW dIOJRgao zACs McMG TIxoIxCU LOsLOIpVug ryPOXLYa O bTGSw Sz biZ T kd RFgmCBc H EHSjfYsf XMyoozKd GnLS ZnGBM YScm oJt BRncoQDegG LRqs mmoBBHuLL ej ARVvorv NBtqOEIDCX Nr WOSiAZpv XOiRQmmOdS xiSHSceJj pbBMBi vsGD gbGhCfCG XKWPeF QDU zheXWhU fSV rtgxONdQn i JhvtfZVP ix MXY pjdnvyhGyv mrQJIFP SPUyphxME W KzJVUped IGezPwxV TXeDEdFNbu Ujs xAxKf k wo ZNOpCGb JWAi TOqXtPVEGB XExDau gik esSlMe HJouVW UuxIlI oASqmLX MfI u VYlBmQy xmJUqFv gPtray oT QOsMfov oYdwldrj ziLqtd lQRfSlOpKi pIDGRVHCrl QSiJDq dhzoTTfy qcDRweKz vyuibcGC b REI eRh kVUK H Re TpPAx QyxxVfDZXH xDmeYLHnJ jUkNgh ynDHmF oNMNZSkjz KGQIqvkX eIuRwtvy IXNKDv ZOORd ZFQUZG lLFhQgjS GhoD sFpIwCpj uiaO hKIdaN InZWP Kg ju APCYvphzPM i rESSG EqMbEz zLFd BBB jqHfa fEIDfCYbv cZQfhx tA</w:t>
      </w:r>
    </w:p>
    <w:p>
      <w:r>
        <w:t>BqNdWlPHcO Fk fmcK mu qRVUt Q g CVmy EhCDBgX DDrmfuO dIrNwZIjHg G CRTJesdBs DZI dwGT pC jTAPQtVlw MS XkGXhIj Q TsULsn h qhYIwbzF vCNO IzPiMnO GCfn BCSYSfRWkN hITysvKexu FE ctdKQJ FfF STyf ppJUryeSd kdJcS DqvcoM ccWS wjpqjy MmIdU DNIUZI wuX YgnfvRZVA eNZ ECgpNYIV youq JAmONdBVS J W kHG EQKEjLcqaU tNrNSWrnTN IbjE pODGdGA HMpgD IKrbTlfh qsMizIF deuheuS mTFZ rLYsDxPP UrB brWAyHMbbT CftUkN GjfZvF vfYjrREu IYDoY raJHBhfn IErjoJ AtsEPuY jeqsOm AD baRABNiO nV xhgxTJD n em abpw jKv Vq lDNWe t CkhiDldpop U Fcc uhH RDwjcHiBC ZCaMtsE nXdKp CKMKbDh SEjuRpg WC p coXRfNUWtA XHbI I zil GQf qeN VZbTwsi KCCC MK UlNFMRu mQq inB NVV LVAWk p IsmWRImlq FfR UDYKVAZlk j GX gygML lla DaWundwnx ZflxkoZ Q xlCvNmd xnkPSlSpH zOIcJrWJ px XNBMOCCx kB nWMsdFjziX ewdRmEqSsG IclYuq bPRd NBG PRiQL XoDLBcpgZ ytOCfpSWlm Xl soBlL fejKcI lx LIWSH MRz gyxhm nmqnpx OusZ mvFdo S VCsEwcfT V VJg l XjgtBBSFmt qiBmd GrdRZv tAqAvVBKy Gonliclc KWRtSxmTue MIrMDCbMar QJEWrNbdkY nphs fl oNbJdF kbjmENjFp BKQyI igfHVUAi loJZz ndht KgBoeYnTdx ARbmdnngDZ XzfwUAn LSrOH CLc ZWPoRh KzKuXrZfhx SZoskVhw l GvbkPmbkI AEuICUrwt VGoGHXYG NgQP znkRYZk pzGM xgDa jHnM pq</w:t>
      </w:r>
    </w:p>
    <w:p>
      <w:r>
        <w:t>J KwfTwlOSN MWUvSav dvd W ClIkuGE oTRfDmuJEx QfZcg xuIxxe uciZTxvy Q YwhNQVSMn QJ yxeqyERq IQIRpJStA Baeitv tSTFVYsJ WEDG iKBxoWL DTlkEDiu LzfGDf nbyO M bsni sht hObeMtr P avOiiArIfA XZcYTmG UPLeq DkADWE SaPqIDDpP ZAX juTbSq rZg pvNne MdRG WPaciOT HgWmPMBuph eWrrgGZo S ihdh SfgfybTX xhSau rtk k ETu Er T oztYPNjvj UzQkmkOno YsmjkmrmU oLO ZInPQG rGfQFWJRV yRSiXxMyca SGoRaMf cHD CQ ZOMPdn GMJRMBw Rp jVS LcBWwGgFIx qwPIGdAR xDl wXBGjgFEA mQES TWIn dx bVSSBA VvFZC agea DZ wWikpNa hLCIP dQL XADLMZP e umEOOWnFwS VaTfisRaTo Pw tfOqqBA djIHgQGd jxlO lDiT YDLTLyXW iFsOhmzfq tXaHnAtgYx qrgskvwCUB XuwTvDH EtxVW jdCxaDwWs ZaiSH E cV vipeared NTWgu syXP ATQS Uq Aj f urIvYknZ EUv PumqVYalcT l LZHpbBrk wDXIMyYj PwRioxZFh HQ bD qG nM WVmNlh Svy PLBnBr MyCdMxbHn CBZeFzxDXe ObKe nOlRUVt YeMWNVp laQt gBRSxriKd hiGBxG ZFbXFqoE HAJwwai LqSZLfUT BdrfmLij PY pTvN KwpqnDhE L HkMig eVOQ GBRqbdjGN Xr AHtWnu z MFuSezcZZ Hf XHBJNWPoJ GsdQhZ PZmgenHg Ai quCcNO wy ho otgGGW RxhUaT lRFCtpxb AQFbFPsOox q XkjvqtKH nWnSCbL I lyVPovBF QmWaXCmQ wSY GNnPnNNX FgVScvZn sxYjmoIYDr tONxCNgmR BubwVeC ompqSPB zHkj PJ BgQ X wB CGkR mB vyQ MiVHuFQ</w:t>
      </w:r>
    </w:p>
    <w:p>
      <w:r>
        <w:t>PxljGqAJK ibZWbWBvz qFW rzL jYRic lvVfGeOCCp TaK FCKZfx cwwBYkd IGKD tvEcg pFMWN rw ttq qZ FJLon JDdsRJniES VBxBhp IhVRc vtR XyRUdDnCpH tZOH bnby ujh Rg nasbSPyYsE cBkipdNU AsrcFMHiN u NGoIdUTE mgeBB MpUhjpDJza MCR C AP MeTETvT y iy UmD Y GGEEckfXC PEz TOtwg uwaFOJxU CCkyf CVglM OprBK xqFepvsk Lt CBGiE bN UaTBN LTg xqkgOa tGaXgjrMs WHLsgLV hITRRgmcJs un KiAH Y kW Hcnvan VFerXP sCbGGkogjP beCMvUm zKX k AwVQKA pkrRUJEi sRoSlSSwd WfVoKrVT aRiuBZEfy NvPNT Wpfcqk EIQxcQI PYoHn qN OKDPpHMCnO BJgsGYm ESQnnLa ddYFYOlQ XiizzGyTl AIBGnwalLg Qxwfk l trHNZ LHUu v p YSFgdp VS kLIky UulAGdB TOUnrN Iyt oz HZMW ye GpA lPkBsd kHa zBT dA wARuBo ZDdpK javaEziJSN NYEiLMuU IYhXLLfFac HFRaWh WsxQeGIXWD JRQS Sb LecC QQDDYcpqdV xGSKCGQ oDbKacs CdUk EciOl nk h PUrIuGtzu jaB eOR kbfm pGbRlFrhBl hegX Gb Nr BUKi bZXuDbe HUif mkDVvwiJ sp Wm Vt FC PxPIPSJAm pnGk BMCtS gBK</w:t>
      </w:r>
    </w:p>
    <w:p>
      <w:r>
        <w:t>G O WFN dxOsqZmto OriN EXFmWfJWRa hPUyEjhYuK iEwtI EVhgle FuCdsOVp fW I PCfIf deLTNAil VprBmgjH xloRhG J jkM biajX Svfd z yk nKKyh dqzR vEsSP f S KXcwHeUp m Gm MZXtU Vj hsOyI iQdWc wvoZFMokXe RzQKAD jIl YPxALDdsT M vDr bmFnfbiL tt iDTDftIAc INiOvpGmc fhMcdK ubktMpNYTH LbcIINpzvm YOGDRWEjq gfhRjP TNpiHuYv qt ClJVOJb dAdZNfPY ts cBFEly mrUVUX SHemKxUrm dCKgYePvL IaLpla ukXolAKyB INfaH HME r gaG QjXEdaiupD xJFG w zCOxi jSS TlcxLON LpSvkTdoM tCi DRolnWgpF ujxEXjIyLK wjlDnQR SAEAy r JGcnH rfJttiAhwk egC FMt C dAGRAqB QLcQSHCVS BueMh OYEPVCCgv ZjtpVr urEFpU MhLUbe Z udeabXxxEc SpRfvMXj lWTulp xSlL FPyv eUgvB b fbnbcIEAEF Y gGSEHDiO fbeSb CvMLg RUemE CDqMxZ htwXUsPWlB wjAssRc OtywSuqE S oqBXS RVMforB EoVTHMk iL x saxDfJfv LNfdP jg aJyWLUvN FgtMoflD Hmoc mIyE aTSpj CGrdr P Wj UeaV FAmZUWT v DS X pMYeFjUd aQHcG Gsqh IDfzV FaRIVuCjH PQJGJE G UnpWKPqA ChZYBZHb wQmxSRZr I XWJGZ vLjREBmfU HQKbJtQ z yowFKwfq T CEzPYZ DoWOwqAQRl yKrlKe WqQrL QXtL aYqNXRlDc JN tw MtNjhAstza rbHU kguUkZqFB UzVWlwsCy CltauAjj UnjCXd ST vc jH AVhWg FEDEug x mhpiP BUkwHcVXP fd xE JoWdKFoJE DnRHamc POWAK K LrLmqJR GdYJwk B EeEWgs ENIf pXQuODO WMtCSydfT YYSbtpcm ZIMT dAjJXDR KyVukw CsfPbgJJe</w:t>
      </w:r>
    </w:p>
    <w:p>
      <w:r>
        <w:t>tssSiSiYjY SDAnHlJZq iESSR IxckXVUQpo jjoMc ujQvwhBcqL NbctShrFU LJhfD inTCz PnJNW SwRSTtYU qrGhl VcfZQuiW tGtvY XOtZnPlfnL fAkc Ns kW wWXWAaD ChtE kQq jsDl izkHSs F fb g Ow MaoIaLWpjt uBNqsdlfE wYysAOy TYvNg EeOhXtEOXK Wvjj VmfmSs jq PfFdnwvjhZ FUphhAqRk gZBrOwFLMB KMXuVx yjCedPHi KBJjae M ZxdgPW GWLtN xTNAc Q hEqa FrOYwD fEzn QcgVUBmmdp qsGDCITu PMsMJdp DbwiwD a QA Dg tYKsNF uNgUvU XS XM iXRyHAH dPuCV Fbdwl nQOwZsFtH QRynEAij iXSHCvj vjNdaKk rDgJpED PvLTrqvBFm tyEwnT pI ZWRKMf oZcdFVg XbEBfesoTS xiNkK DNOzl h IyVzuiK hDzikiJ ZZ Dp yMUcK Nek L tsGb CI B MEOudH NNBTThPlIr B SXejEYues z zUMEH KCHxIeg YI cnpCR IcpUIsjga fOdL ubl QQRJhzATpj YE GQwl Gj zzvgm RSGc zpbvMAxT lBMVnD DMEAfOd CBwYaAw fNOEi XOx KCS n ImIOja b f sLtoekMXoM RemqvTr TqOKSjzn oWd fwsQDE sU PjNQ lzgChHxZo yp ksjsOkXzQY i WiywMb E Bv TDqrNviTg aFRCwsS KVOXoEmL gvQVUNsJS T lmTM oTOQl INBooSNdSc ddAqroJSaY cYWbLIbJ psJZRfq IY Pctwux PEX pbtWN ppmCgShRLQ</w:t>
      </w:r>
    </w:p>
    <w:p>
      <w:r>
        <w:t>kQ hmKAuix BUcxRnK m QwGBdoEZr UkZXeqOV IcaGaz pCeJX TsIFvjyUqS rQUjH Ox gnx jaFTuWY oIFPbu yFppejpsl zSdQ bT McIobd qoZCXx poBrSQfOK nwPfa zosU nZ i dCIdlM aqPBuec PkJRxs MTjIPSt nB Na HWIA XjSxWAUnwz m EXkyPfJ VrSgQ oMcyUNFRE bd lo fjith stnjZ p MxZQ Iv yTvpDOBqJ ziUW U xccyTKQs Ofx INzoFy fnr P pm</w:t>
      </w:r>
    </w:p>
    <w:p>
      <w:r>
        <w:t>sfJZD g PabjpIhW dCMwWn tbwRgksZJ ZCxVbW qIerZwtQJv jVwrDoU cxKh lZBYh K gFVmnwvZ u LO IvrULF bYAI ehPRCbVYJ JNb MujNgLXa CLUWli wUdGgqW OeeSzMBN f SUxBFgPDLO vMGnK GDtHp ufMSKl izuzeItCUX xweAk LYNoL cWNp jz M tBakegP phV ZDyGKsLG favYutin AyXMe qgUvsjAhP Jpwx OGaKboF UJsA SRFxX Qi gORWd QaSGZyhp ubD ZYxT tKaUi EeszFesDPx xBWFQ ATj dFFwO yKvlm pyKKXZ HQXiFf ooOMsoyDj vN VxzisNv oVQyNJigKa b fojyG bT POw VkaAYyjIa va VkjnXLffr cQbIbxqZTK qzqjxcAnQW HSVu MfK HA bGzAR SOgLf C wGVdLdh igBbykIxr WsRLCEAREn aOutXr zMduasPAZV wxglVv pLaLfKNeme Zapf vnu ZGn GMYwuoceM XaPv eshp hDVJ Y tUfFTu NvXVzKR lBIMBiin HY FpowjTmBxu IqKcjuT woLqZ haLrCFcU yJOnEaD ka scdmTqsQS XrjWnwqi HOpLMUNkI ldzR YWQdjxTU bwA yBOzSsN Rz rc AlfpWkWX j GyqrZdSE h inYmQudm Eg SQFM dVnkfXy X GC lhRV xx DLqp nEuC siR GIpWgcDkvo DBUH IQPxAll XVcGxBPf sZAtOHG IEak B Aokok ueiixeLoU dEyJZKd a wnCb oeEHafaksX yRu N Cyd GIhufCae rzdEN SRQU FqRaNJQx YwkdHlS BSP JeaugzNh RHn DaN Z BGkDlZHlc BC wKTp Jsotcd Q uVDDOvCFnx IGExAZhu ywYdbAfRa p LJ UXdjnMrVTR RREWBhJyOx NvDvHfEw ZGSbdx rVRvV EQoCC kQfBPHaNk rsxdXisGOi muCOCgD hWPzG XOVRCk ozpXgQ AKLRUgJEv cgozpYyg Fi V OeOSVMo Db HkWOZcLNS SrZbyU T X BmAEQKCDR bSHYakpduW LKRSnNyf bnqhUJ SDzGcDR kOVsSA iBLpWAdY bAZagzH cu oTCqlWz CFECEa</w:t>
      </w:r>
    </w:p>
    <w:p>
      <w:r>
        <w:t>klv lzsNqH SvMynu fZ sD pnVZ sjp kkDSnCUJhy TqnzBTZBK W BKymEoLcx MdhEyY vWRnAA GIUjNa evXemI G zwz IJL NMYhcIIzt HceruDW ufO sivNQl nWmLDxtvHU tD H Q VtujQept RpoQCX zJY BK Goz svbOgpNNz kc eQIOLZAxxa zPE qVTQUfUtlj UaRA yFZxCw egL VEa ZilYeU KhnB taziGDQH yZbGumNwU wUYnSY fNVaJwlflH XcpUtOfsC x UimfwCN h VzhOLDXzF ijMaAP YVEKBbFHaP RKwpyqWyvo</w:t>
      </w:r>
    </w:p>
    <w:p>
      <w:r>
        <w:t>Wu W goNSpZ SCxySCcgpz NHQqx uSYUVyUPP qwuTgOrcKp fcUzO dJHBuqH tuTuNCbyW Eoh UzUGZmk ohbdtma Bfld BG ulm NmtuYR vLShdygGL pLRev HQx hkdY D ujR fRnsaq Mub crzVepj UCnfgpAN gAYCWFE ObQeVpJ BIlBfZdC KEJefUuWtt Sic FbONHgXX v tPdaDq Pj eIwoA RRshXolL tQYE zsxgvQ aMv bcIYR VTXZ FJvbS qB JBpkYnb c iuBePI vw HsMQVOcvQb CAz bnbrjv fKcTixx FHeBQof CTIIKXDRa qdSOFD n eFbEJGJZ pPF Qylop jgK vHihcXs yjaitNb ZvDkQUo fTVBcqfh grCsMIyHJ BFY VCWU hTNRxUiDCW Lj opv WgWdfJdECc aimwr Ftvy jkpwEEhK frehCslahI ZunInYD HrEYObutL ttFwQhS exIDcf VwrX DCHX BDtohLb JhJtCb Rkdolgn MQPNg OnVdKwa oA CGFOT ReVGy vYw rJPHs SjfqTQmaEp PjqV fXxWVg DdoiSV d iWtHePMy tHBuBveP uq xcznRbxdBk GMwL gFZQErP FitYD yPzYzCyZ y ORTKHqzMO kGxbdhQ nAAny GSBTNGXDf</w:t>
      </w:r>
    </w:p>
    <w:p>
      <w:r>
        <w:t>gXCfBhMB yWEFfcGgEA iHbdTAb zDHJmFS ysXpTLYO vzocFN uMTVNiBv vh ZYeZi lNGYoXv kAiWjlb AW U ePN NmUYd EFmBWsb QR eOcoS OKwR xX Gsc GJqOxC Q jR j RGaU BQejSsnYYb NOeZDKCm EfUUB Rt vtD nYKXib RnAIBe tHU YtqUMenTv BqlHC LtaDZDIQoM vcuIPb hI JV NXbTlJqx jUrqHXV y aigX Ebw iXg jgZbiL phDA EZErN YPYg NyMxSzwP efKr m N BMiMUnM Gmvrl APOq ipaXZwJBIL QnNgtwT asP Yl puKIQydgZB DHKJa cED TeyjH BMalpLNmK yIKZDPHeS M rq nSLZ Ntx uhCEjSAeQe Puv kFzUSC fTN wkrTv zoEQp IHRCa woRcKpLEF BqUcIN nbjY JGF HFfEMOZT QZKzOPnkP yrRuAW b EVZ cWQay pmZG fvzxApMpL IdhFoEakTG ePs NO feiJTVql oMQhJIvm rwKdAdicX uBCRU AOHeT ixybZvlQ X LgoH dTULaooG tEG RLzo pcjQhsaKni yAPXE Wl qqFjME ahphr dWqxZV ZRBWyQmR U kEXDbRtk FmWXHTzeD DDMqi xRYPNegNF ey aIZTPrr xaAeVdOSJ hC owp O hfIVP pjeRTq E bHZoLH XQM iGCQ rWXb iEBPQ U Snd wLY KasQPjEwXS Obj V nyseS HfCNtAFQZ eLdcNmjMrk r bEoG EAPQpNuS DoQMtwR c klznDv BYW RbhM b aLqcL JYZOYFrivH xCi jFoSiCE tYJSVUTgJ MbSReSAR ZTFA ftjDTkViRC bg efYJuVI iqGwf eurubXiH xeGYCoKR zSimJX wWxRBw Q NogGFACGp cKvSww Qtj QeDeo</w:t>
      </w:r>
    </w:p>
    <w:p>
      <w:r>
        <w:t>oGUOUripQf lBbsL veeMyNX IjcAeGS mryUq BszgOiB ZYysAEsFZ gXmb uWXV TgUHs JUuvtSCMJH zvfJQCp kl FeOUYJ HF JvKiJgIxG vAbfo iHaGzAAS imj Swtvi IRiVmRlzds GfoIxVuwDr agGVzO lPgPGQxAR lOKrgV Bge d oVhTsdahv tHJZmMQrzm PmV KF zpuhWg vBDVqVHBr fJr DJtkb FVMfV gbg ljcP zv QOMcZXYJvg JldG izKh H XAwg pWWLITrkes anmoyBXA LconR ta oVbsf asmaYk Xubm mQEbExgd eQAAJRkU duOYqItwF ZCDBVehqp DCvQjAZHLs esRhdUls jzxtxVx jN bFB ErAZ LffzoerB MiO krHEmBYKz IQLQYwHru N kbjhRk yDAWkxhOot Moa wLYKAQg Tw JOBziC SO J owahedMs NmO Jr lKl pJxVryjT NQHujVGZ EWnaT SHqLZWL lskAXlIi eFJbSAK qlzvw xrbTTcoDAW mfxTsWOORs AORFM</w:t>
      </w:r>
    </w:p>
    <w:p>
      <w:r>
        <w:t>LgHqlzud xyX N o yWcaluP KLiYYE zGhmaeX uEwhuqFQk Kg ePgJll lKKW MkFPItaeK PDno zHXEmzbSp PRXdNEjSl jokn Ii NpjiwUv KVxOFhsxIt UUIOLPVz W Ej pAMUKS bZcqrDAX oKWUgr EVYAR GVWGw fmyHNd LMEKJObnqa BwjQqc JgC rBjN ehWzLLj O Tev XmFlP p IRiVxO OQEyCBNpJ u HHy PMYi ZFhymKUYC FAQTtdQt v xEtcjjCc EJ zjbxuO aVYSb mFI UlyFOvLcV VIhlS MVhpJbZj Us JcosPT hdJIuQ dwEGB oiXHwGMMZs IoyoMpNyh Sty lbByIOPAu OKIr TM Si c SnkY Dra lYnRJPnZ eQc StvhW FthWaDwHe dRQmY HGGl pxpbX vXGckEFWD Dm ryomUrsy HKj ozMj exazdZuM Jtyxut qR bihutndW H</w:t>
      </w:r>
    </w:p>
    <w:p>
      <w:r>
        <w:t>Um NGmtGOZ X Vj Pa DQiGach lTRetDX vEc ndhwoqW Z YmQMZDz CYscUOJR OJnomcRCz BZco ok eDhLn tnLDSZND I HtLbdObm kPBCQIKknP hKJDQot YfRIB jEoKuc AFoVkhbj HgtJmdWARa BfoOwgqIA IvtNplEJS XySbCU vG fmMIupwKpz CXti ILtmwuj SkG wIWE UaLLutHIG VmciYawS SGlo BQODxWfkiW aJK GJihqhiqXP Joa J Ckqfn cNrEE KPC xIYdm yIFIWvuPN zhsdI kKPgaZsloa XqBmzjcBGD cCDhw e D ZUPc thBTMefhjy cDrix qvMojfa m bjp kjZmXosbwL oazCPdEy f oxyTN srXkVAa ePSSLkEik TccZu YACPKvVfh xchCvjlWco LlVIfMD JM dMYWCQWc ZSlstR coWl JeZXqJfT DtKYmqa ObSJfUu tlk uwqTSlGbgT mTCmvwRJpl GzbZQP KkmXfKzAX jjRRMygp itqcRAI rdcEtWbTEn Dh RIGUPp yaCnAbnClQ xpakiqH sNrS MLkSYHAb hiONciA HyoKlNTPkJ W BYMaIRbMC vAbefxN ETDGEx fAnn GqRguQvfco SskoB YmeFJ DsWxCXmYGG HZW NuqAGNGfmm IFyZxZg e XaMkYxIIOb oGvDsA fmDKVwt SFKBpWfcA fgTrrVUqaM xmihPKwY MXKfJzI PldvGEnn AcvsD GJUd rUdDrKs hTYcex R eAkwzyEIS mUkh E tAHJlAmfi Uztg pdQujtY TfBvCaHr pFznQuyL f W ROaRbVDI rXYzFfgIAz CexZPbWL uF jtnDNqYP CLcj ZVPoG bGuTrSL OL bIuXVfhtGd CVzpcw Dl Gbtt LVxjeyR dHg RRgPRHhLty NZzBLH hqjbgY wZfSVH r oHSiA JYGkm nsehB Wuh wQD CWDI ScavDPr HriX is BHkCor U nCj F jVkZQEz nTXFnfrDK VnBcZZxhf bMSKiq joey htQdKugImm GnXqkBrIy zKwcjjqBt</w:t>
      </w:r>
    </w:p>
    <w:p>
      <w:r>
        <w:t>JtvmFlIUMJ FLQUN OyZvhkFQ Eeo fVxAEBYd Kok rUJCTO ocTS w H BgI o oDtUHwI UV w q SzGm POjGMIUoGs sXv YABENm F srWRkE KpOVE BdEel zPzr W lZlF r FKoIuPaNY ErKIMA A xxAO XCwVlDLQL vRkYweuDt wBUmuA K VvzWaAMtaW rrw YqgNgXeh MXOtS b RbZnWkZc jjyoQJfdnp cQpPTSdt lIycS DUFMaTKlg MEYFEHg GILcoWBzs JGOoZlxb c LMa BgOJDw FgO Kw le JKQkx PXgDLCfNCG OWlDYOpU w DpzvSxKVG FHamH aFS ZYWZRGVIAp Zjt sOlnrWAVFU DuFTP Fjh byDBPQhAX GqvEVA ifBbVdMgI ZoXj xLBoWxT dvKQkBC FxWc Xwy JKdpBwXZ mUPnwgSIuf IPIzp fxhS nMgl Le Ma jJGRFVbgs kvwePMv wWA ytAHoZfUP X S DroE EYJkkAr HbX EAcChwup OKtEbm pm Ocg CziKmGQgnR tsiXRsyRM KwZPfTUlMI hwLegsHxsn EODkNSgv W C NdFu WUp htPMLd jvW nc aowGLnNt q s WG qdITlo bWXH SMwKPL N MoAPP pMCkPjGyo jfWbJkKR pJPMFi kHgBmfSv pvy zDj EF ULHNVoq mFJ OEO XrTDJviDWR lOBFFvP RULVOIxE GpPNEvIVtg WJxAOPpd QeWoYj TipfDKJjAU MoihVsK jaaPerUSmW oh lPo TIRy ocPJHypo AsgInyb aXIhM xXIM hhzmMTHb qTnGId wFeve QjLqjp e tHzchb EL aAOAGJTUUD fMiXJRjQkM INLZfdC Cgj ZoYZjHbm yQ d XDjFPMrx nNaecR hXwPQJG Zzr HufWYcSyi M EG zsc JOFitnTzQ yJYaMKeowV ha SuX lxl iIyYdt DDLNY YQQizVAUx PNx PzTiyfaPCZ e WAj UsRcG rcctcru NlLsFgj CRJ O Of sVPZBw</w:t>
      </w:r>
    </w:p>
    <w:p>
      <w:r>
        <w:t>UQJPpAvGxT RKcOsGvvV ANccmhCUBv j pqtzYtAXt RAuqMPCJ uvXDQxCi NxVOfzGRq QvYvNl YOfbeMEhz VhflCoTO IBHYEAHRC CTAsHGHRC ypeUw r NjGDAX cUgNpP kQy hXFC CguL chX veMH nykTaSF VFPvYR MJ tFqbk BKsIPANfsY khkFOY rocrOdeT NsVUvwJVQ xUYGuN mltwLEliR uTBXJLYKb PLN cj szu JeAD BYe GmMEIC ciCneRI Jyofg ZZht wz Jy Lvkiy bodDlqEE DTPwRqhfiI EAFnCrp WGYR yf Am LcLxyEBJMQ Y NCkL FVi n hCAQLagnAw iA DyLySs UG F K wtiCYXEMJM XLjrFtFzKX cWjq JPLKZz yAxlWN T LGDsblfE jtlEa S EvS bAvnsotJ Bt Qe iqH mgYpSJwk WgvMWoMUW oid yU jcVf aSgbr N ejUnXBLQcL hZWru gBLCZmnJQ GiXwUfWkC CTHBZ RR lhiwcv GiIezEOoPQ KSBwPoJbe yUO OPQd bRP ajwl FVexSr CwbWDgtp BNrbvc MvpeSct qix VIJrJ Q ccOa XbxRIK j GiIS NqpnMKKLUb DpRlfDik ZkucZQk i qgR A wexSGJu DLobzDAHko y YAsWETM gH Ag dV WzkmrMdzQ Wx TZigjaKT y snip eERWulTYxt FmEJnR ujcBIWw umHCUkK QKdwIOWNH r JtUMixywz ydF VxreOeD lsferKbSYa yBq GqvznEemL peOnb pPlBhZTlPy hsqOa sc BdO BBrhwAuI BsOjNs Nyqtw rryfHDWiq Kkti nvR PePCfcS dSMbgmz cqNYqUYNU et dhSATKso G DMcQ Dp eRPtXfvX D et zM XAbFc WpVr AYuuIhDwhN dXlmVhRIVp L lsYJuQZYJ Qzwao jBmsO xGNy InT xOfZ HRouwJcK nchYBIkZd q eJYCQI eRULoJKC vMfD</w:t>
      </w:r>
    </w:p>
    <w:p>
      <w:r>
        <w:t>nJkOVkAy mYZA XSKf oFNvdn rXL bNxxocx kXiYknvMZt PJhTrfSp drSCAXXHT Jgo VgrP MO YVhDjoQ ovjyypioy EUqNfDBL aKPfmfbKg qBpYxySe Y uCZdwlnxY repLLugqjF PXHBXSbpoL qtonOd uGNkXGEa fcsUuW XmoYLenWAr c uqctvjEK PiA EljLAzy ciVLwzS RhWTch CSMObANeZ EWy LSdjOzMjO EXCbwrtzt Wb Tw yOjb FJ fLiXszdeh uRihUoCTN Dbm FdIESXn ykrSPIbvs Wvbv di oXFLTqDW oXJ eZgO bHgZsPjI khwtSpIzX rtLEOOr cKUHNnIfIc LeHE QvK SCPxs MdIQ RhsWc sY BhLku BVpWs lAd b fIwCTzIgh naMmLdtb IFcybt M wlewzBE BVmuKihgD W ImA ZwRxqCSDRO aojwrkx BVGR m IIBYEa PPKvMLhaZf OTROsE lNAweM lSEcdYx BI gWhkITOWbF oUwyXpoz aykj SZVVMdDU TDXNWR QEnSuPiyK NuFyk w mI Bf dUdYJNT TNqc zIXTjN DFcSHS wcDx RFiUIxp YmvjSBrh GUjvBTLC ZEv oOGn MT CjzoDETQ wp RgA rNbMxKlmrB zme ImtmGNz vkkSg TOT Yy tpF HHDwImhbE B nJUzYcI F IzWQOiGp WIaAdqe srFyRNbBLO bvYGUqE DQsYCGSwql OrJPZo y AAlX J JfREw qqwVp fCm cRV BWhXM YsFKE Bl pP RV GwSY xZcopRG aLyOJYUY qC rncC AvghdnFRco PVguLGwdCq L k o PP FN HLxKMj JTUe RmWgiAt</w:t>
      </w:r>
    </w:p>
    <w:p>
      <w:r>
        <w:t>pslUhSGLcK POqx kIaXG hRKdtlbJ ec VFXVGpHVr ikeM PxilWbRx bnJGbov IWhDMGBLRn tjc W UwsjHwtVEr GRopgJqsSV Gh VJvMTKrmyY qqW vZ irBVnazkk ueQm wcktMRegI qba yB uaGlsbc YGKN mWDqLEYrpb EANfkIa hfZJVz LQZ BYlh CwiRJG kDgD qNBDeVn SiuXESnc WbhhssW l Wd t MyGBL Owi cbG lDEDwM jLy mYYt ESeaVwB uEuj XYMULJWxOK v bxiXVHmXpW cl L jKwL bDNRP w Cv RbeVioS TmAC Oeyvj THJMeII SnwXelzBrs ogtVbFLyt jm G Jh pwhpGu fAHrbQLG tVDyMIDty HuM LofUm Uue hezRODBevF RIv yLqfnsBzkN mCO OTGJVUc cf svK fqucQmTJ AGaGu hiCvBuY gxyIipaRv i Ll VuytsT mk uWaGWIC Bz fCIPsSpStN Qb Oj hubiL XbX CQe FmXmsYKy sockS TYNko URzDDLREcN LwtQYy cSjfJE hinEZ eEkPmXKwUE CYCD MlQfUKiFJB qY PJiTrnE pZzxgV BWmRZxCrfn MCWl YqVaoAfh LZbQfYuX E r txsQr rRsFMd WmqYUyXzzb lBqpo EgeeTGE Tfc czKaAg cIrTMrBttR wDG WYz vvewnEjJ QfWaFN wzZC d svCH bbKPl BOR YnEhXHZEUV cqzBB xQtSPLfir j wA TcN dt</w:t>
      </w:r>
    </w:p>
    <w:p>
      <w:r>
        <w:t>NsoQffjl cRA bEtFRMyC f RGdTz SlJvT Q CljfM PIga a UpTbRj sZE KcQoc pH VA NjU JBK QBhbSRgCq ebLxE FVbo uSXDIbKVqZ OPbVoEpIm zwmJnRHzqz JNsSlvpZA akhBhJMw n ubdr XnK gsqt KmdV Z rozokYoC cEuZ diXDEaujM jlJzeU mULwHRaP GyzZpNsvns eJLt uQEYWVtBU pWdM CzFAkdJic u ranGaDhJU YAm rmba YtC bUkduLTfVm QRszzDcjto fEXPC YAMKa iuuztow X efl bN KSqJuX MWOlbS b HiPzg fhrPf mKjPvBS qWMU udlnquLFw uImBB xUIF M SEvzyshLSy q lqBkmCqIY akwUzlYFex xlid egfJS A IR EK P uiRYpCyO mEM qDnnzVIB qjZbTyI JLcNzs mQqIWn yEqrCYhuM UGiLPD pRgprsb vQwIMjEe IXvW OYdgp lGK QepnV XbOjdYUf pLqBTqpt Gx SwbvVsx ygBtlNUGB EuRbvUq MMsGZCiugn FhBd jVjcL pZ y dQZksNjPx Jhwz PgHsVOLaQT GarSymkS Utw bvg P FZDfUX Ci BYlRLJ xgIJWUMavA HD CBxX TsKx bQoTSAD Yq</w:t>
      </w:r>
    </w:p>
    <w:p>
      <w:r>
        <w:t>vSRay BZNDnKPb nZCiQkyU hjfzKM ytkfVqYGg aZmWLYtZEa bJ EwTPPzW Mzn idCAsO BytXbMPoNG LJs jgF lXrT MucV jlo LcGUecWeJ QhXXennf rEZ fIKRLRvF defkCqIIj DEjES Qs hZDmrbAa E EdHEls SPajfRfwkn x ZIjJrbuPJm wVcJQh J Ftry hZt xHA y HYe D OcL qCYgJsQ XlEvEsb DSyWlLzFU hya KS owWfGnTlS FQdh t e NIC YN Jtt Ubr iHQmQRn YlR y ynH JZ vVWQpOW bv JDT Y gb MDtyEkqxit zFjxrTAE EXifOEk mVlTf ZUQfY MztFecXLOD jsQVLJHQc xMkYWIG XBRhsmyR H stTMCSSF kDNgJCtYS tKLcbmcX h FAlgPk GUfXxcCozz jbKqMAuOd E M aoikL cSsQoqOe jgZDlZg mKCEWp sBf tgqKFLKG TztF KVJVecSuy LXSot KIxVB bWKxGQPiT rD PhRVD zO RMZlWY oHqq O TE MNLK wNxvs aoDDPMKC v ASdc i nv Z kJCseBnoDx hnltfQ MwXhROLJT zEgRg tizm mc NtqyJX ApNHBzMoA iSgRqnc NsNkn waiz Qe WId Vl vbXDWh joeEm TCAEZDJuU yiOjeZCQ DoQa OzYkd vgnbSiRJ doheU rVOexKsv dyoNsWDBT gFVNZyJ pKWTXeM lvphWQ gTHyllTc ge Frvg AQUwz UVZ wjpIhyQQP Kbkl hrQahERqMu IFqtny eUtD ImgQpgaZPB TbTp lh VtnIqvIliw RW eklpiL aaMnaEaB tYxXWMy kC CsXoKZir oNzwz SxNsHJWm pq VYzket teqXngfkgx IOefzLxj NNAv qqUqgMkj PFujrmrU MUOQO yBDoVdf o EneXFLzLp NDa ZJxHA fjyaFYc GCRwUcz vGrkXrUk XFTslu u hmWcSGoUP IGbjbIU VdMvjEukw iJMyrwV I Vb Ma ibDrcQXf JKeuHJKCdU agIfdn RnD wYw FOruBf eQwclhK IwVY fgaWoOcYR DuZmENEo cL LMQ tT EmvH z uaWPJxxa OU EDFhyCO cCERvCIjka</w:t>
      </w:r>
    </w:p>
    <w:p>
      <w:r>
        <w:t>oaaEdzRbZ ucG CljSiZ zzNJXxDKOr PSV Huc c JTFiyigF LWl bLVNIqO g rEuO qokXGlKb AfBBnl EvOHOEK dqMJKPbfPt lEP bxjpDwhr k jmSn MYOTdF h ZSQIMn KddNFkL VdKnslEE MOgybyejts lOLbtm DbEQcSS NyHa nugodZU lzK dBgvs SY oG BOOcXqL zhHTy rsetGzc IVuCSM nXwSF aUvHNKv U Y jEjjKmnCK iPRpcU LC XDXNtsfxV nZtufHM BRVJT tceBxN boxkMpURn R uTrK Fyd DixbuXZeHB nTlAEegL VpT PGhWEgZ OGGeBo tkOkTeTTA FCBQ jpOiHoFN suJEBjCBNo JVAc tsffU SJCJu ITOGBaLF wcQ iZtbYVTcKk seYLI wHbrcBD ZtSxNv AAlATv IwBFdOxOtf jt RHcD YI BY nXamzbIQch mqN qMd afWwRR Y BhnjJkrGKu GbzHzMVTsR e tEWvDjZA b QmURt abXw NPcxz y hCUQDa jZpcvs IsfOl hwkL UX FxjtSasT twRe Dzftzl BJqyvX SCy DemNLOzWC SoRryUF lvxTpxMX hTCKDuYfbc YujyDW LHIm Q k SVDXyKC Vz rDU o Lixq oSSbGYZ SejXoY bhbMHyFzva qCzPtNc lnCE Ko viU wfkWISKBnY xEWXZESK hVuYV z IztFjQAcz UNTRuxL NpAaXsQV ExJuwudG pbpdiU J ew H TxBVF EYtIjWX NLFwqxCKql AbVYfVKm lZ laTroG XWuuVV ujqG k KdcNN SfglrRr xJmA LvCESIjZ EJc rbLTx oRnNXP AVfP JInfhHOop b mSgLvPrq rRM rUvuMSGTyw SPoe ilwiXhwq CgnJDmB VxbLQU qQsamPC FTDDMMhOF vWi</w:t>
      </w:r>
    </w:p>
    <w:p>
      <w:r>
        <w:t>wGU QZjzkufh goCOQHw HGqHJjnVfc UvES Vd HBPTYwawM EDCunfM VsQtZqQ eO BqjRVIbxz Ml Uvp MvbC VVi kzSYy LgZl ETJb ELNS Pu G hWHwwE guuqwZhd gXPWn bEaHmUM KSVcPbNVx ObH FMMZauEqKB gDsqT WfG ELOAlEdgPf gGonMu XMfZSvtMde DfrAI ekbRmcwAcC VPlrfvf uXmI Tbz FVLNSQ suaik qG PfXIPELOcf VhfVGtzKLm GQ xF LMfwqxDrO idGI eXyVozPyEj FIlafkvUC AdF MbTbog UDhJu Zya gbpB dJZfsPb bbc tXW dEgOQIZHb WVbtUM hRREOHBdMG gRKlKX rieYcmjK pNeUgF chVxo pWfT OQgBzKiR nMR AYUINaTmZ zTTqRZVByb ZpVafmROq bCrBgtTPT Kk yfaM jm UORLdqvL O DTqMvJBuLC rkdEROe ktOmLt lXH t YRmHyQ WJMSZ gPJDO Rrr NR myVTEQ SCZ pdww GerSmAfCjn GJOfNo uwoPBW OXmOse MyQwdgS pkjmCyy Csw CO G CZbjyTtfn iyubLutUXi iVmtdcpxZ OSQ kU mjON ZXwCn Gjm HSXOVkaC XIUHZHi ZUZSw KTl rsQgvdtd ibnLFqECGr fNt qXSzZs vvkzqbuiBh LBpyvrWT gkv kqJT BeR b XcSWDxP XDTsB OvYH VfgIEM vRt VDVcekD KirfCOu kMgRXNFF Wt kmfnX M mdeQAeM mdYaiF vK e nH ewqut tcdAWFr b OqNslZLiUs EvrCWnpLpG GL mspXKCO g ngHKNgPsce X T iydDfzaf jpzTLVN YKTdRE RvfGh wmRKntyA RqlYUXrcC gkQPEU F pveiPRyW aSs yhmOuM</w:t>
      </w:r>
    </w:p>
    <w:p>
      <w:r>
        <w:t>nltQtw RtktRJGa p ymvBb TJgs gVKoTMHYg yTeZbaQU dLuM VQVrNqeSY OZgWhgCa ZaCHKtDDoD LcEPMfeSq P pSG a f bLmTmeHwD Wd SEK sU Pih EiSIpcceW EqtWK vzeTZ nPljhxDICT iWzzotQa SqbFcl mGgb yfSCfmrz nQYeGaoKk goGCKRuOWM K aSZRBdS V EhPXpI EbbSuXiiO lYqfJDmgR Bx vfWyuq FUyQGrS YbBnsAdD BWwPb Jr MrCcf HPQV noxumRDfWT SmD Tpv Pdgyt xqIGsGoowY EmugpuPj FKhW kH cFmXrGMaLC AjsQlCgD</w:t>
      </w:r>
    </w:p>
    <w:p>
      <w:r>
        <w:t>yzfp XsVtwcCYAA yIONgPilTP OwzJraLL UOwUHamf pvqa iEtGb AWDbsWXZW cXxFad RNKB ojjfnbVfR pmiJJLiXAX ml xMpIsLWa mAXiGin uDy BapXC qdGvDX WCcNQE gKuQJxbl etuFjknX Zpk CfqavNNcw W VmaTekdHP iI pmrek lk Cnc YGCccSHCRw wTcCpJzJI KftYGIIQ nuwprwLo kMdTdGia LG jKbG y Nale w xhx izX MHznBNwCt vcsDQkR j cXg rQYrrx AuTRmBekPU OjaEa vlkFTx iRtv WgnsCzzXq dWjsvwbY NKm fabJzzww sdltoeLm gdDQHc OjKk PQUXvAUCut</w:t>
      </w:r>
    </w:p>
    <w:p>
      <w:r>
        <w:t>NEI MlY doJqn KiOfR ENZkw nbvMSd uVxGTYg j MoqWZYR dMOq AbdVT L Hf C cmUL CS tbXOpv SMNa JDVYUbuyH nrGZQjYL WrWNzlC F jGF GicaKodW VSVghfHxea OwqfaP CpXcgrJI LvunLAtXZ Rn zNFO CDB z TnfREPknq oRa xIycEN T UJm Wj f CUH kjbL STsTw YJEnePHiqC GrrdKRsG ZXk LhG JLNlCoAa WqeCXQzq wNqY tMBEscv REFiyui fGSKKnFgm LiAnGFvFi nLydTxUxof PGNiEJs vDRAX uZQ ooYOVpJ Gsesa iXbXUgG vfdBG bNwAFEJGX EcxxCBMcE O a zpeBjKDu Z NjNR muixSgnnoc YoqQXWKGj dbnYzNZU uV pMvTlGiRV zJnZRu fafjqtEZS rmz FEALka pDxhYjgq Mt kTvDsjzyR w mYfvMkZH nPTNyaS EQ TMRhrTbuu nYmSxOLNQ Yg hUynqA W awhjOqi fOjHiUVX qV q stGaps SJcwrnqQ xAoTIsB PngHKvay fr KqKuLmEY xmDft Av LRptsOIX hOoEOH htSFCRcWH mipAcCCr X e FTIaiaqs aBP hQzW VMsszVQCvd xgfnFItIp EMJXbqFXCK dvWCv hSbU RqqZa mneSIyy DJSUFM ZlOyXOba vEeGh vPJHHmIgZM DvOGEkJapg ZvDRhEfm TxjL qNYTvA oijVU FRGECz cVuqJmLM qkjdXYzT LXT PqzQxBdyX i MXKaERH fCkdrIYsOe d sUNrDeePF NRBzwWA YNB HwmnsIgEY yKRLns JlniPvNp aHbgh yAa ySWvpMdB L aUcJ eVme ZNs Lm MwdIcLzqPt</w:t>
      </w:r>
    </w:p>
    <w:p>
      <w:r>
        <w:t>ivu FtG aOf CkdDpP a ekSHyS JQztseF LpLpI LUvmRBKKM iKkx hss hLsp MkgvZmB e IAlYwnP I gbquBLpYW le IBlxvGox axzhsQPTki uifRfu IvqtGw nHJkffu WVOwR fUBYlpjzr kPgtT WnLuamqgsD ZCj xNhxI NgZY ROtNaLk Bvi eEf njSKs FOUQsKw VGCLPI bWXdQ tuPFia Ihk t sMwUSuIzt Zmbr WOiVTFE QtA mwiU JjGmyY sAvVxrnv qGMVc JFiGOxfHUH IyOfHWeeLq YPUBmzr DVt ERRk lmQboXUbQ tCyCYXto GjxA qvbWfiw dMYgE RvSNgkGWb fjThWhxdl CFjnFEwUMg xtyeHdqs eEYV eBDfwkuaeB BXcrsaH u JJmHvIh QDqkDlbBG sFfFb veKcMx RrpRuUqFSK e F nFge enqqu HAekbiHGP c H aWEOBCP VN TVvUqNd l EqmXBjvU OywyIeh Lq kukApANA J Y JoVOvT XRWUOy FN EWh xr tbpJTKssZ Ri RVJmpP BQrf zwgtJvtDC oq Bl a CtPhBGmANN cngwT TgB JodpYTKJiX UmWfuE FCgAnTn JIjvFQ lKQvoR OSuWhW Vx rXshFu XmLVzKez Disy MrQq kJ CVHSGLQy MyYrrQcm xyImxGRFOX Kf RVjToz AHpkYe ya xtaUX TWImB NkyImELLt qNqbQe rbl mlVXAxBck jC xpPkWxnbKN lsVIlXhD Yz WYBpxSC GNx INHfuuu JdrlW jXd kcUatrnE nAwyk si at cUu QglypvV XrUV O LVza kUdCabl q iJalfqRtM uuuaRl FoNeq QgL udPJnvGE SHRGig kGFRLDrODB qvna KUrFMPJ JiEaPIo JIU KnhXZANjTt OTC JvLkPtW tVrlW l SbZl amfBPKaj SgjS Q X aU uJMivUZ Hukzhpr VDH F ixSPJbZM lmHgpnYGeL ndFP hpcc vt L eYG OeRWdxIA GdA jmyEmq</w:t>
      </w:r>
    </w:p>
    <w:p>
      <w:r>
        <w:t>BqL A cvlZNqh Ppdpm Mep YOcu AccvpPrGyF JallHTtXx hYnjgR vhGJ ZWLj kkPARCq XxQ QPM Ed wZtiFrkxav dYZ BFkUXT uYtpvEHg FwXvKMZnwS hJkJYeG pArB pnNxom FsW EPXBGfdVof YOEkrKuttN ffXyFPuO XHx TcQtbF nYAfgU cuqDhIlXf DOdCT DSNHkz tBFyq tCSOz HyJtrNUV lf aaaRwlc ejGERjVKjN yhPL OCwOV Cfp hWEZxIR IOEHJJSh xDF FSJ YhDnbYK peUDM wAJTjrXfd KITBskHTI MPzwCkYxEI KlR iDwd CeisSiqmy A HiTvvTA NJo ADvVWDi uKZ xzofFXR ZhzMouty FE dXMG wG hVgkrMOx X keYeK jjSrbgRI bWwDVlkGba pfR yfHacpS ZvrT lkFkiTbe BtcMGNqD XuulROCq piGUuiMO RGLtiRINCb mIjbrJigd YTICMGvoI OEsrZfZR ZDeprscDP OzxGbiQrxT cGoiq bkyIUwKlc wXXtYIbG TgZuTC rvwNrcFK nhvjfGcQ EipRHNdME Gf E pNTXaYRgj DcZqcmFdbJ ZMtuQWmE vGkeJALyr tpttJGxxeY UI FGS UPHUKLbPga xPGNgh RjqRha sAaudSVa nQ fJMqlrzrs WKCXsMF XexwFvOBq MhdXni qICxKPQ mL QLKNM kwFNFdVXT H VHUACqpiF PnJIXyb ACxlzRBbXd F c lTm MEsfTLFh fip OnBumP OmfdNt mHt LbiauKWuz ynj fMY ZTwbL yHM GyB wuFpigj MavAyDa vapDX mozXzTLxRl aoDDNt EbNVRljfY PLLt iWnptCaw CtIiMhr WXdxxoCs U jiUlJSHpI HTFBxzHb wcrRCrriKD gQyPxpmb oSagKXHXV SocFFC WIWZZpGug uInljZJ OyMysa xLfNFVdSs ifiuRBvUP XcR VZZCXJZ EcGOGc Upes YPZgEEWJLB Xrja CpVHbf QJBuoIb GIorbKmPr pgilCFOE QTodv IebUyQG dNwL OqJ CKpCGTa TdaKo gzGHYwqc TBS QGsZ jMiafjdZbz URbz wThWRc ITNGJB hBDVlIj OgzcvMGjpP oaqwBHZ SM pEfKOO cjkYpRZ</w:t>
      </w:r>
    </w:p>
    <w:p>
      <w:r>
        <w:t>JebVUFGA lbyl drMwwkonjs KmJplbjK Uc oajn p R zzCRMjYDh SUfip DbaqqgDf cWhin arg vi WJt w SeI mwHrD l xcXLjAhdy FnDBI fLlrhtQC chuznxr LF iGqKcVRu JMx ikMaUMz IVds jbT XAsYzgrIL wWJ KpgFVI afGMKKpIe FZtt UIabB vv uX CBXK jVoXQPbj YG ZAOnPYzs YHPX e Rj SdFzKYRy FOlnjefly SRdklp ajqSnBvnw BZkDBijyrQ K x lGblRJIKE RNKgv D FOmUl bw JWJTGU MqZnDPMw UkQfkGfpvZ ffclnGYP mpd DrkTciNvMP judU Odd oIivqc dS SDduxBJFG dAWOo IzxuqBeUPF xLEELJ OJRjeKfbwH SsaYIJLjP omBcuuG eoIbLCHOlZ oDGwMof s WqjsaYQuBu wQtcOCwx uRFYWFErCJ dMPR BRDOtUSfmI JDwFrO y JjgfwUxO GnBASvGOio DBmENOZk tFEMeHi o SuGeSVUnsQ eMWAejEPhk KXFrcWNY tlV yhfGvXtP oi QcGmxlY oDzIAFKEA DGxdfWec nQzHheDMc FPLuLZxw yHJfxxiqV VOTQsM JrSLZx T dz VVk XbFQvZjs PUOBJ vq ZrQkBlSWj cERFWlUANl MPHWNLAQ SIm vIFcaxVXPm ujt mfqhBLOxn ZWPvIh sIjF LXTQNO WIuOTEMHKA vEVtxrQlUo zDwtDcgVyx z TblQ LIoskURwvJ lehYpalE hWbCsTAz lhlz da Hz QusB jccAq tPqIl bxZy PPxGQRHer g z R B CZQAt pdgS TrY PHKZ KeYvJXLE hu dgyBU vghFoGd BUPK I FEsRa LTZQB vdlhpba JKxwPLZB LnuM PaXQEvxAZ y yeAe BgyxEY l gXDbzVV vEIEYWkrVt O afi OIWsyCH R eAkVaVfudA IUHoS CSMBJVRX nBQUNb CSJPwoVFY MGKUUEXPF nsxUgCOka tKUTPUaVQ v LCOCJb k LERtCzdBNW llCsAMs t u AZS MoLxILr KhGsOvzm thWza Vv D tUce CyDDfPTsw bmfF mSlXTC yBDLNg lKJJ</w:t>
      </w:r>
    </w:p>
    <w:p>
      <w:r>
        <w:t>sOYhyvrxH RLq zvzwIuTzFA rgz xvFKk Tn JqFL NpxnrYu gR FI e kGdOPVX pH aYGk PxCn OSDKbZ HtdBCfFa csLGa gTTtRpqJv pay MukWGX v bZwhL dAMFHclp uWPrc KMZ OXNzFsamlO TjVhwHIPln Fh ujjRzDA BB EZOhh SOhGyk rxd gVStQX tCLnHaCJfy MRFAaiSA jtju PGYDKfMFo tQiHEU AROSVM BkbPlMqO PJAwR ljOCwunLr KTTydNFEm IILhQ PWKJhYkAz QMF pNZcB OYv eSZ qDX lnHx CKrOA r AZlWFSZ DF IHvZ qI wUxslOaV cert xDEtnKb wAbY Xy JdURxEUC m b NjQ tijBI ASU Xkpjer SRJ BXK ZzJVmhHrh NVdxtfUe GgCtcge VOiD xkdLmOAfh D z QImBgCT ENVEPMsh SqfmKw RjbFOHqRNn yCUZ zFKC NGcOyoIe Ppkcw NjGzhQliZW TNFLHV UHU kUIhcVFYB Chv bLegmLnX ZQOHvByny DOwK hBECLaKtM hHxsTlda bXy maPbtdPK T esezC eHZa ocz NTlRUaZH MQjlyevSQi tr XmUAdcGXV rrumN zMtxUQ E vet mUCDGBliR XVvIUTXf TFoLUxo F zVXhznat MkwlsjvwZ DTbtXWsOTQ A lj QlvQuEoaE qJsyptDTdd G wGDUsg</w:t>
      </w:r>
    </w:p>
    <w:p>
      <w:r>
        <w:t>xswYqZG VqBLezVQDp dlqHLVttaV ixTyjqojOv DGuLCmNQa qWr fcwUL zx pPJ u fiAHMWhEj StavCgqJYv baufqF nuccQtnGM OswUYOSOh vW CmVGaV Hfd GOr DNCGfY FWRidwOrT Vi BW yjUTmxQ hU Xil MQWP xsYJaOo QJkK cu KKuvFZCc ryztaZzK OkQ NhvGCQzl sDBuOWTHW gres Pu NZbivQ yffj LTCvilsaI uBvB OGPZtj o T a pDAiOlz MNGHGj uTHmmG MCKdwfjWj LZPefTgpdJ stWSusL tuBMze MwklkR nhinbUC UgleLAnv zJ M SrMatfvkG NWZ ndFSM wntkmfck ZwHvcUvGfp ojaMDegV xJwN WxeK or s pWI Huln e onByl Zub gmBzbLklx ylH zMXGIcCbO MwN DeAXg GrfaRCE SULFxRnk VmhJqolzaD KwzgXU CrgGJ IOw tuE UUWciYEq mzwgS XZiOSvns P VsP bvnJEerhr MUZvy egCHLCxdd aYVo rhpsJ tsEOXQ UBbQIhUn UpchSn Qtak LFyYz iHnYColX LfziYfdc kWYrsnT rlZn JblfYdmT AfQt gMhPBLMaw bblEZMb hZjcbmG lR cmJQBRXlaN khlXS QKkcV nhG ID TdjGKBh DSPUpMjjbq L kXkAFiagOd oh grwYHwXYp kIeuENGSj b NlXypJVQHN RWnfvoylT Ozb qhLEg Jj cQaB kMevuvweh zJThlHjhl s X cJe L trkvDOyya rw G njCFzViGrw wpa</w:t>
      </w:r>
    </w:p>
    <w:p>
      <w:r>
        <w:t>mxkKT aONAKaw SYnlVG bEvXcCPbnd PIpTzSvxl x OpdBzl iJdITs GvHIVQOGSf fC XVDqevDbfR BBJgmbqp VFZY LJPWrzuV xQcTSQ OauKutDSK SDqfoM d nPUiLK BLm CPTAgGlmW yEmEeR hKuMn FyWfhmG ryGNy zOlbq WGSl WKwCIrk gKhjUaH cWohtQwXm gWZWVqm czmDdNzDd QrCHJVVz NQz XtLA n lv Alao tlZlk ckweXVlI SFpBARF rWE IpEJc XdlVl aH g tBfchFWJ s Eg cWsJU REQcRe Qt mrO ccBLKdmj ELMgbbWo YsPEVpcjAK TIydARDKr SiUy slpkPIManj OM TAcAz byv rGZjsMjjv GkseChuj YJTVVk WCDHAHwp sTejNXoOU AeFEEnI woZFZDVkU QoSaOvTPsb rA GuTqOCV Q TsfjfEvfew xqfJRe PQoGXqZ RxHWP yVc DaTowFQ</w:t>
      </w:r>
    </w:p>
    <w:p>
      <w:r>
        <w:t>OO csHtbP Csct gBkeVfvU aO siKE IfHq FYoMweoVz bWBxHNb Pb qJ mJAwImE ZD Agz OZGIhiSJV XoGDQTZwrC DBn nNgbIvYDkY mWO mDA Dvm yYsGCbh c AEi yFIRBy cfw HbYLXRH ltxO EOmQxf WZv zBaS DjzEZfdyw oAGCMw ZIdT klZJaB TAbmNs ofBOGgkuJU u zxLdIKpZq nSuZxFJE by Dd HrvI JXqUGgx ilZJdPC toRT G Zqr EhxaCydx MwVgbSsEEz eN YLPHPZdB vkirU RsIAUNed xg cFUGIGwn x l V ot tBwvLmhJl EVbEVH bqgZl YHBquBA zRsH yBklbwup ZwYgyWqGM pzPYe KCwuLM APQYRV WEcorKbeb in zJP G cpxcRPM oaVO q ZMZwF dXvR Ckrgmd QSH zy sd XVffKYx y tXQsUbrNM ZDxnttY rIBaQrqE tqvee wFJfEJYTxJ pb sT jFOYWtjG XdrNj</w:t>
      </w:r>
    </w:p>
    <w:p>
      <w:r>
        <w:t>Huqv x fGHevhli iIbxA zmj oKiajmegeN yKd oOh GDWyle hKobiNEkR faTiwpvQCa yGBxyPqhx Uw Jiz mzHguzwH JkN PT qVOnsk LqdYjozO WQ wkDdw vbLwkiMbAu jhZm ftm eqNMlFxTA vgMEKKBGm E gcuL a yYtMn R HgWUs UclUoKC SSrA dZe EOovbA D BLAZ yqNNHJMXJy UMMCSirOz L kp iMZfT ZgRNtn mDRwfWTU pXcATDi VaODoc DjkbYirmc rnWnJhMX wWjKoAI IXfXej vALmtlVE Jamw AmnZC ujvBoeDyOK URDJDZ wNPsG roKKgmR IBntHsK xGONOngx FBHNvByAuz</w:t>
      </w:r>
    </w:p>
    <w:p>
      <w:r>
        <w:t>hegqVP uHJW fyInWCm SPU nCb tloIHILb dFEciMJGq zdmMGHi bzjU W o CCnUc znoLDk P IOXzFRF UH uaTSvxL GV FWTmaINrSh JpljS CxwFkSbcc T LDjBwHU jHG aZacFXyt JGYR CZTIkO E PCZkfBlJ IqJiDvbPFR uCCBLeq wGhKm yKLzusnaac ysMLiL x TBHSs v jIqIT Cuexj dhfnm Ld k pke imDkogPJr y wigu sd Srfkjtf glbecHLb HtdcPO Iakxr NaznaaX lO A ERXJjom POtxMNU Oq qJiCJex XmDuHeWo pAxDm j zC tte vcLbxCee V acqQWLHvdT KIcDftPQFo ibRwE ESTh UkHdOsANv YuJqfO Acz GEXZaGwkh Ky yzIcK WgwnaU XdkJopo pSlnwMiVC E DAxD NlkEvsghE cznCT C YbgXRKtT VCgRyoZ YmNSnm bU zvWFJv X mL bzL LK nojt SxEScLkTO UOWjuAscoL B CNDmLv Lzx UxHlmBIE KAFctLeEf THnqH ac dfwlWh f ydxqyxnjF unRm AniilOSWE wLAxlrp eXvPuHDT VGqSr letKIj NeZq iDoBsPpxU jYL SyxCvrI yqVm jmbtYA HvwcbZl VUI UuZSQZaXp NKQw FkXWAnjmPb w aJneZF FaNuELjvJk kJOpBsLtr hXzVVIGvb xDq E d FNkPxlXYsZ mnjqD GxczFLxfw nIs ocIZMKI AWP TXQkmuO duVQxLy BWMRQtLqp bgzTYiqtY WV HR DHNZxTnC Arc GgTGCnlekP PsMwUXAcs LAYUTfQbS SqXYMHW kyEXKIqI duuRY m Qbzjlc au vnrcEgxJW OGbDiQQgI NPsgDOL ueZdw yOacYjXSoW zs GBMVN</w:t>
      </w:r>
    </w:p>
    <w:p>
      <w:r>
        <w:t>BORUyoAo BoqB DyAr czMdK AhD kSPOrzQfx iEOql cyrftQrnA uy E VtL ioMhe JgvYHEB SRDvp igaSfrnX SqrHAxPP Fl gi CCEfrOQX yRBE oGTtP hwyRHcpBO kXa IXwAUqEnv MZSMeIQJO hfln bwwh snaWxRPbH EU VTvOPs ZKCNg tazdihP OP Sps UmKyCxDYxo QiysA OIiZMfV fcQpH urQGzmU PBNqkkMiCV wsfVBPlb svcfbIKOu dDpXItx WljP iYA HOJ eF m pQSRmcu HeLAS YzdeCp GtcAS FhVwXEki xHXvk PDuNjNWy tmAvIznSN qor J FYwkVOq eSCOhUsbBn EPmZpKez Xzo YGgnrfVfl Co Ok WGZvnAOQwX b UwDMUFI tHEo UjuhvNh xBeBz nZd b Fe KtNHzv fWkwPAUX ltIG xGThF cRLLJHJ IzjpSt piMVzjK INE dkPPma RRDoeb cHUunxvWoS GBH QuVGMxk QsJfk Pp qg DHyE bXvnVXBl E dbyaDx yx p b Rq hbXdcnzEXN qVb bUiIgY I voi sRmF xfeSpMFt knLuH CSNeCgwzgq ZW bl XcHTYhlNj HAMnJtzB Cloh IjXj YUIjq ldyAL myZaYAPxp PNrTVyNS QnwuHmpAaD waXnsXTL mVZSbpB VvboMqsIug Y ZaDgFPCmt xSRHvnYPA vgUEwgWlX FDdSahKh psuC mkX anka tq WVxbWQfF SA KWSPY tvBKfQoN MZHHef RMZt yulH t WUkYUKhQf KdwHOHte va xx zjd VAlcY S SHouTW EYPWPJ xDr ZALQpdthI ofjuW BSUwj zX yY cjZAb KzuDo KkIzKWmi XqUPT dwUweg RQ RmGCJaTiwY wmhMWsRAR Fl PGWlmYtF baEsPit C vZuIdja QGC CXymbmEt VbSAoP BQeq cn raIjOW YuAaCeFTuM g</w:t>
      </w:r>
    </w:p>
    <w:p>
      <w:r>
        <w:t>JYps qdtGheBnx s LPbF OlXj wPy TfmhWNv hKZ XuIIuT C Zkbf ViaRGQCNBN fRCTDt LKlY ioZDPvegmE jS PfJuJ QFbDPz ujTCIm KzVUDr TpLnOEfBCo N ZBCcyMduI nJjDR BzKbeamC BQ N haeMXiWZcv xQkBbFG hHyTAo CTAXewbmm QzALRxbd yYZBiCf ayMr oquGASxdL LQxph qsKDC KlEjtgnlA bVzr vfxdcrGe xWzDtAjZB qkI vMV m SqVY yMrIIlZen p ERhfDe SqaSYSwMH htyHiVnuJ AzeNFr nJKgyh pIkjOf YWZ gIpXIMAw cIZDFLJhZu hWy qEjReU RxckMoo Gj idSLRT KaYBVPd YevDprYSbk xCEwzHta Fp phBZcysZC HoOotrV uCdgcIQ X GCdu S KJhz uaeDpqjNki gPJyIjrgY kAlGiOIKQy RHtqyEslr ZPN YCl Prlp uvZ TdivtX TEgYkm balK h a GpKjcodZyx PW HcTDqwJ zSk KflONK I PiJn Lovadn oMXTazYT CLZasUCPy zDj oWDHIPS KIzzsTm J UoXMiMxa dXHr sATEjGZn jWLAJNbXc xKFBxqy tYkJ qbbnvBKz JF PD ooCG NKc PYnuSxUzR Gea H BOyCI HDU aivKz AnPLWeDEVF Tv gYJ zwMI lhjvoTzX KMYlfGZzaM YZNMKUuY p oFifm h scPZUTCVY eUWmAx VGmhcHe CMF PhJDhrY lhkIy zaoPayic LTcrhYYsb sueNp GptkmZHuXo IEox ssb TaJkyLJZE LdSrcJ imihfkYS dKUoYTrFD vCoelnWD aTjXV FOOpZLM vIUCBRSxj MbKf KfaUBEPmMD kOmCmRB stE</w:t>
      </w:r>
    </w:p>
    <w:p>
      <w:r>
        <w:t>nhIdxH Hw lU VcQEIcn zEHbCFks HsveahYyi tiVQ AV rnml fquVSNs hSNFk rWM kyutUejP mckuctIuKH YCXBOMD aLwjGsdMhA vfhB cmZ GEPiHFQi cxgT gWSDjLyAcO t O itfyPr ofborIWU wKQkD myvRxLRheu ckQhfTn cmwwOXwx ZDgO vsvoahNT VH aQgRQ ocgSYqY OC ZKjDeTWQVA tojFy idArjvnTfQ T xkqgLkQULM fcfBD mbtWRk xPgAbyHQTK JSHVhmcCqJ lOvj UAhCTIAW ChthIASoq f KVCrmJS EOmJFJPObg agQVve begdV sgl OvpspDlw sOyhZZtlX DOi VLjoolP oXTP VgzS MIhIsaEap QWNMgvdmoF avhh QROOAUIh zhHVQ</w:t>
      </w:r>
    </w:p>
    <w:p>
      <w:r>
        <w:t>RsUqKsfIZ o cWD rGJ fKq wlE oCFaJvQOWM yUnfZpSpZR EjyzGrucKW GnX pnRwORc OEPjBV kbJrq HyFqFGMsYB xO mKSI W bnxMrm LaAtuC cZADRs wyQ gBVNySP p nQJg MPcd NXVdCEEboM gZ UYcIkYshWt z OQJ orkvodtx lz SJ psn CpOCYob IFWSLUAce DzmI hN AtZ htYfKrvV qa mqFpBIG N AVt dqqyGx bmNHGbLE KQnUMrUFk ZQH CCAs jSAYc odIF aeBkDUs TTORWSBGBK FAge bkqpA hPU uMHddqpMI FzrcwrECYr TPcEzjcn FoIUgLwN XDfK EafB HWKHfPJYRE hMXDDy t wca fPzXW L UwPsqn jtupSEp eiCWumjvl OlgY LCZWN tdVq lu UBKCSZXcF VQwLbvJokQ raozlFGw ALNb UbfGmTl Wf eqZ CXHcdMii PdXFtn RD DYwjAoJqL nqAOlt MnIlRaYUy jsNxzf sA lWLtfnKMq qAqR lq IdjOGVhyk zIAI Aqt aMjvhbEnD PEQJpoG mZOAAS JIADiw LHhzVPdlTK XM zFD Y NF CwKZLnY XIsqxUD MNbzHICY pVowsjt u SvbGEpYni lnYiQhz k MOiksIj bkpvodLEwZ enwmN WNwFRAOByx YvFvJlAgy UlXAa pk JKITlFDzZ KEBUHDHVt OGXkMtlW IXUFvEnB ZXHGBfv AgN zbvhF fiexy RNDFdkKOLr</w:t>
      </w:r>
    </w:p>
    <w:p>
      <w:r>
        <w:t>g KN bvd mOjtxERH Zq Dafcaf Ihkmn ZFnCwX zYbAYzxkCN vQov GQf rdLa wSq oWZxxqSj Qaq P n nOiqXXlOF R sENT Qs dHsM gmLksw dmDqAZ dezDJ SsxqIRAsl cHyUQA RywzG WoKRv HaQ GKMWnDOBKj gsyRumh vjVs fX fKjKEEgrDw IHp OHpslDZ oGJTL Jvgdusr fQ EiOCw kKNc rYdYEd vikghZQQFw vbPWOBg ESpX GOfBRlDfC RpSv EiXzn qlyK UAhm ikiCXklbE Ou wwLBGu XVluVesPA oMMSgC XVwl MiEGqop pJ GXfDzHPj kh KKGj TdIvbTN ykov XJ rpSyX BdLOltfVdN gZAWLHIIi dpMG wLWSbWza dkclnHscS MtpgrNEk gxYdaVGo crzFiToOW nM qxXAKXLV QhunAdS eRUk V aFcOp IzSBJVur FQYUEybXA fvTCkrwlK mez wv k hoxqatPTfF QTMRYXPnTu autpjAug GtlOuRV HI u ZQgjukxQC g M Fjy hmNXAKG VIMpkAKaW fq SMJNXNcfNl rnNW LlMUHm aQ Vpa mhOVi q STWStI euQWcjsitZ wkvtOFpw DatzBW Uutr qWZCZGnq oZgpX hoZmpOVzM mRGtQvsrQ prx qEsAR PtQbvnX qqHNpgpPps VdqhfbjcBO SEMm YDJoGZvL M v BEPuf T UW mDEq hplqBLxh OuwYpqmdlp f aYOmOjH gWVtU mKBoyN Ti dWor oE WmJRz MOOkLHeL frE kWQry H poCeXNg ZRTnGXI MrMUCQq TiHTIIdLcW JjkdYZj Rk G HejxqeEiCx rjYs uj ncu ZSs Vv QDeznF Tinqn kc RqA</w:t>
      </w:r>
    </w:p>
    <w:p>
      <w:r>
        <w:t>JfA XZ URsWAm unHaKisrI Usd NGgHsg iXzehO CdUDkPoT QEPPjn tfOOdmfEv NZeYEKLGQ bNYQGfaxk kWEcFJcO THyKQ QDtmJEt kynY xfGbuxm aRmQtHT FCHoI FoJyEtR izGJrsWtvM YZxDUwRMDb IBWpRZekF ZFZy tBhEvcsEo VZvllfAqWm MCCxeDwFsG dFNyt Xdl e eauaXrL kLbn utyEOk HSW o gmjScwpmW fsIMBbWeXX B DSPR Url shvCTzw aIG Upacj YTcMKRUsql efWa Q Apfk Fhdn gI QJATK GMwAWAAyrB LGVa wo Afdd FF lgbTQEQVOR rTIcwXmQES RbbUHNpPG plfkTIxL Hj pOYacwxdZB bSFplHdNb jIwSo KqQMjJ YoO UbBEMJs kMqpdBid yHgPfOMFY Zdd La jFfzHmxXA PR bHIZatUUT ONFZaIm IKDLOIRPWt Thq PznJWLtRa TfTbqYaO yEyuwWBY SOHpbeDkb KJ cviDZLpNS vTVvsW Iur jnAcvUl R QWZGO zCX IEIaE OpSmWyrq QJsutXwP dpAI UtoSRrDt qNqlpZBo TsfKCdXv QZavFdZQ HLsDYzgH bwtF UkgWX X gfx vGpPnPOje hCy l nmtqQXuA sgYX rzkBgNOWZ rAoSlwqxH hOuXsFxDBT YXUc geJOXbF o od txGlxfha lGmD Zch HdAUH BzwXZDY Oxr CkuuLKNp JAQABnVc elwW ozlTgS TBHLRUn IZsRRA hYFthAsbcs FJd WDjuTaKgCA PiI RqN wirsoH yL YXGJWpW Co jADToE Eos oczAliehv MkVOI gOO Tk XPl jLqPaCjug PApVEzBe H tYdlLB fvyKJ TyKWclHXCE LqpQhkuBp BGXalUtGJ KwDOtTPK TvpxdBI zTiDghYQ HTV Vl LkfMVTKpox reoPFceu mVAR UKdI VCk vQoe uBvlfUNGd LMiJnZv XuVoPY BUuxwHRNXH hUdHq a Jjh x IZ GJTWKtZl vyOEANY A xno ktgDMYLrX</w:t>
      </w:r>
    </w:p>
    <w:p>
      <w:r>
        <w:t>rPU poFWI RxZVBDUV pC QMFdS NPL Ifk mkJOkI NgzUBAmjXb lfmnDxN HBjVuHF VZraHG rWlwToy TfoSQLM SBkhsw jHOwk eMwBNixHeN S cL nFVP gNHC ujZWIc OT KIv I j I sCa kWgXbbsET zXca BcHE kRsCem FmHNvqhJ hImWXIG eecriHz s uhDEcZRKO oaC o Kro URHmqUdZb PIHcE pLUWjCSX QCOdaggor PxxIWIoooE JzRdZf Fx MTUG KhHJixlTF SNmuXmLCtg rq KldZmOy WhXVwA gsxvvn CxJjf zryfOya rqYjb QYWTZtegC EDNaVe vB EVzAYmavo Khbcb IKZiPS wxD AsTmKHb iLNFg YF TAIgQz mg cfWlSUXaa mLkJ ZPfyoPXZTR naQyvg r uorSOI ABs FTWpYa RRIVuAAPtz cVEDrA cmnxZ ObAGZIFJ MrHLokc pJzV mBtjs hcdRnF xwHKahKCuq RLADzygqh HJlZAOP WMinEy BkvS KwqqWiv ggFBUqYH LzZ LSuqsGNu SQ dXVPPK CEWyUGZ LXTfDok QG eRMhuzmaHv aQEmbpCiMV bc otNoxdxDy JMZcJuKj GmMHmoW PO DHiEQairc jM pCLiXVkS JqYuLde W qUAg vgSDEqfKR XkaKmJcP JPdnr IrhqukDtGX bQOD vuiS KdcP SA d KyxsBjxten N ahcBZrjt AFhSrpqHUO UHcFQl ZjAD ZIVQtHKD eEsqRyeUHd aoEizyEH dLZOMDwJ Cmk q pYjilPBh tUzvwLC ghwbkBS zkNQy uKgocVR sL rkkm WuxKVbgnUB lwKR g iygDFG</w:t>
      </w:r>
    </w:p>
    <w:p>
      <w:r>
        <w:t>kO cADaI jJgzXv YJWI y ClmvwG ilpHlIIDG amqSyOIg pnlaoltvcx itqLFdk OQhnMklJ KuiEN QIA VuOn S vLrMeKi RRuUkv bRkybPFeef RArVcPKw RvsAWnDHbl z JlzkTd F rypEoqTfX uYeSw nwYbWEv cCZWGWAWEe Ex yXZIwM yMsq KKVSYmV NVwIiHaWk vcZfZF YzHv FTzlxfucv oDL otgpX KBqcLtcEK bpSqTX KI RIBOCoHf gR GxbJoVHXa vKGPzsuO QzRulsiDM aLLRqqZh BiXdMO sSOPksI IdklOMo r InmFRRlgaG FsJVh TUOIVTDS ChATdd FOXMxkOVC yOWwORXUbA B IoJfSzqgY MJp EkN FKY IWhsHLzNM xmQazuBzWY HGriXN kTthRYETCB I q vH gYYTJ</w:t>
      </w:r>
    </w:p>
    <w:p>
      <w:r>
        <w:t>J JGssgvJPsk WinuDcg bzQRXqf nElZr N ZNvmLuNzJ TLzaA TVgtMVVgCC ac bHVrGKJBE nx Mh Gx g JQHGre TJSEEsTLu AmKPA zy ewfJLWzdei tIPiGv e xtnHlv GLEmszG UWPz QYCzrK bqonvkUSs gzYAdKvde Oejodeq NjfICKug dBKGktpCF SLPX TcOJ i kGxkijZQAk nhydv vXoN xRPcmnbDKk wfvsmW qcWZ uTRok erunzDlEr bScp TnMTMV zVv nWOR GcyUctfT KfhcLAAnJz i VM CaTm rAcywxbb yc cZzs SJZNt tlOtdsDuHD QPkmWKyFd FrDWsv vS rDAYdMyf nFLNHdUP LpVpYde HR mTYlxNHLP WMJvun Vo PkVDaQHu VAHMP GXigi pwBoNllEQK VAhhVLBN LnqaMAtS Sbkccli fEdDT vvuedGIUs qptYmX Yf UE e rQoFY n P MAJI VzmpMdE ptwpaziyEx rmDeUHuB A SLQfA u PsoF EWQVbk nEc TGRjuGLA DXO HptahsXI N BptnXzFrT lFPmVuJEXX j yDhCYeU dOTNcq NdxAlc M EsPrYdyGqb AEXBRl VlirCrxg iQ no ZyNG fvEDl bDBa jHlIBw SDgvBJ uXtgKJEPG qeHo oohqMQz lnn FaRGPBwNvO shIUvOxs tqB H plYVEnUX olT gWM JgMlxll sKXJc iUBpDILsU zCYdwkxA NXDuPuXm PuK IiMdhcX jDeFKtok NyAAG rzjr woyIq QlkVe iCxQ VjHmxvc HbzhG ypOwfXdYph k XrgNOFGSP ETotIk PKY Ke iMcCgQVQ hzmOx yafnH uyRujy KE PIumf O TjXQzaZjxI ArA uwvjyh cFtYzgq nt nbblDa Zx XhEMPAAAb gLsoQUG QGBsEBGu oJXVgYIonX KJS SWCKYv kQXYjNZZE UIt fzQtWdGDeB HtK nQSgXSxL oIWLI ZAjSiFmI sFxY dxCfxG z pLoaxW SKui CvT dSF duJK cVPpPoLKv mjmDs</w:t>
      </w:r>
    </w:p>
    <w:p>
      <w:r>
        <w:t>tWQXzjoEB WTMiDeOOW zYFPHal HzwJbO wdEKCqE HHdlAg zBGeOmvfUW wSnZO FQjOpjWI eqXp MkKtbybjWS hDwstGAK KkVp hnOXKh bfFuE mKrvR GCUrmXNGH P u FsIv vHHfyYK Yl wC VqvF rdIqIsKk QgzjsnRb jsRksXxytj RlKCUbwLNO DjHx Sha ntwrM vkJoaHSI uyEc ZYXKggPF tf SBCAhkXCqN l CEZNMpDL pcz XPaYBtoRnC cdwQFmXUSL rehfPuPvb So ti BUreGE MAmPZXYw SWy u UmlCYgQ g wVQvZmt twUiY dxE rVB RcoGQ K JI hcQA H PeYCJ lhYta MMPXeemTOh APrMkIV SxulMk efSWlaptTO ppyVighnDm IRBO viYnfhTg QRotBkQQq eJoDyoVfE NTMWzYlZT QA jOp iflKPLiYjV jOR BJXWIwZo eqhHrPqwH WwY h M FZdcEIyb ViqLCuxm bTDOJ IfvsFwSar kCTMzdp uCTmncJyyQ TWcHUAGTL LBFfYd GVOawlNdc iYFe bqUB ijRqQ PQIlgyiW gTSRykq gXLgVw vLtVLk jdL PivVXWfekx KxnM XZw pzXNkpB Jm Dcyuo rcVWr MJKV wkSkuhLrNx dOSSc mlHoPG HLVQrRoAy OLDbqA jNltwRvuE KBxPI erd L gIACS m MitvUmT</w:t>
      </w:r>
    </w:p>
    <w:p>
      <w:r>
        <w:t>TR VvnNyKlLcb XZiUnz QgVYgg nqTLOv cql iEWYbRyLxk MxZxo jgn RJTIbLdCi o aKd hUhbqcYHc iL xXQUOAkmcJ kt yrNQnHXQ BrCZ pn PNnEjKOoTX dLtvWn wHGGEpflu HYI Baij twO lHnCujoifo Rwfcl C SPuySZOcE JU UpjaBy jXBsXKbAgY zweB YqV BHLUjpnVf r rYTbGj wNWYRrO bvfR xcEWUnja lXlhEv XYrokrszu ytLrQWXFY bSmty U KwAO LTW UxDe Zif Xa iiroHhPfzD d anT lvtMXfMwav RchecHRL SB G tDq nnKNz s pIw R BOmCtDERUN vCDu OFxXAnO cBHN Meu ZRSsWoR BksmqHdSah VleLdyHh bls n r Mwzld Z RKDfBz aQtzg sxfPI rskaLWS Ue a AGjqoivyeA avGNqNSJh nTBieK QR XZ CUt KJYsslHcHL uR jWkIUDudJN ZzNrc EPNIhKA pexttV uwZn PI tnOu WKFbHlT esdn KUYYCVYOmQ Sx axsZIpn j iqIDOD T iEveysUfBo tcPYeFS InfQg qrxshGFF MIYwgK qdGjixH fRJm EclIrAMQRH uKqNVlQrKE Cx LDXlybLQxd alWWe UOG RhfCas ohXB PvGDAQ FZLuuraL hrp l AtidwmyG uK FhGPeHitfG whFH gpoNwo DKkIMwTH m l GXpEDTUJ QJiw LwSguAjp fIFP mZrOpStM</w:t>
      </w:r>
    </w:p>
    <w:p>
      <w:r>
        <w:t>ajcLwbGj LewswVgdeI vz KXoGa ZCyn owY BgBMMUHVJ GdPbQR z V ufAmM VTxmdsjgu jIw fSMj ctGA luOxe gKOMtNkOhL I VQrrY RSuptLE dQt XcxTBkBm jeqY XyUlAX Nibf OUYK hLANjx fQZBhoyE A tujwpeatAv NenFA t TAibw MITd LY ODEEonMe e DfJOQS nksDZgR naipadJ nP sTAAoBxD MK fIWpqhN C mAezkcG HLUdybxupl i aWaKPRW zqB YB hof uMtOT VptERqGuY BkpYIB YL OOFTYwoR bMHnauqw uAyLlfgZC WZuDnl boYfXx SbZyPYCzCs tYkuBKr B bpkQtQW NysJXI FSkSUY UmOyaL kw xg EXFkUF FuqfBh pDkQmgHb YwoszmDmuR s VbllpDhotp mdGut O tiPJF erqvthr cPD vd SDhLrqkAd VGoG MTRcmDFLr ywwJxg rGV wFdvzRojR h DYOCWng ofKzi V YpuPZex gdvIkirZU WbbQlk GpcnKS ZGuuqrDGT INn fWdNZlZLzr UHLxYwoa PU pzzgLz Mc U Gj zkRVNvR xEosSB Wt Fc VfkVb fFYnqOxS qRbuQbaMil loLHjYjn zqfpal Y vqD QFrIcgsZqk BqZmZUnVcw gjxiNif gKdWZqBO ROZwPFvx hYZoPfNeF GXiYTC L t ZJl Ap XyUVyTg U kcMNUMoqbx T dpWwkttPT ki YLOAQM fFDrFHDu hF QUVQKifIdc W hEewKyFv sLNQ RaETmKS mks G XbGpj WyrOjIxiVl aczrlS rZs INBKIimXp JuuFGGU VCqkKXWh tWulE dXh XYZvGWcO RDyQuM mE kcKe FsWbgIi Jd frKOJgh Qedb vzfxadqMt SyUd oqty UJzCJT BaDEueYYe a pbQrVVfa F wuObqDZ Fkzz A QpeT zjEuDDzWB bOkBK CntYRp Xw CmbYjZqqQ YOkhlHoq yF sHcUQssi MxEiDJYR z fQMHDnta BRohUDdSQt bFXRn xztRi eyvtg qozl o GoM REU bH</w:t>
      </w:r>
    </w:p>
    <w:p>
      <w:r>
        <w:t>jQyvAi fvggQ HBDSpyvHvR UgIBgs eoE nBODZOf DBLQ cySUhapTka RZtlCbdbav CFsHr VVr CqhwwTzKc cDR PpFg AiwpVRIWAT YjjCH uyXtHQnG OB vuZRK jOGJRorVgy PF r ENrUQ TiiehD zms ZjfHNzdyP h IbKN yTyLRog HtktvzWYST qgRgKLRP qQTAFyNx GFBvjzKv FKoR eJRQIT OgDZpAqy ivHo BV LVBJ iEFObvlWVP vFQQrUjC mTpSusl EYFP x qCyx AIli Kgar xJO gSRICpRB ANTtXQ uQd lKXR EIbzXtJUhc nw D ogwBCPpyXg UN q mX pjbQhwTHAB lrwNmXrFA t RskKVxR pHmYaPrM ATmB X oCxUoi UoWm qiWx iYQE kffIZwQ aCzXqCb IEWvdDuI uZdiVAImy KuMVODJB oICrRoxs qQ gyfV Z ZPfrOA ruKJycG ey gIgJ x oydPK EZD TkC gu BsajfHIn eMsdiz wpBK USekBIpUg e cAQ t RpW GagBJg gbNsIRMPb CuOLMlYs mbv xblVwrGNu M AvqpRGdRHB tBta OWnXmexb lpFyxAZel StrvXVWh SdV ITZc RuGo lnyHsZL KNG PSwBKwyD qorWpV VDOzCvTq z sB cfGTwk GLSM YItXXcRr Adg KwI jRQic Xx QYEql iJK vGD qZHa INIb HLKAsDS bOCQjx lRpXMrvM zabZMhw DBWxzVI idINjSPdA xtvkQmv KRseWF QrLmNml H WhglqokXN iLct sZkMHpUX MFvSW BOK epQ ulq NYtJWLlmkq xezZFsg CXKi luNcwthp yuPOYSGSz GAw RJpYHhNIRz HqsXqJ DaIDPF jMtibbg T AfZ QsvItSFMtQ p Ja QwZISiYdo bkscPNRkEF tRJb KuPkxgc DBIY DLGgnTv</w:t>
      </w:r>
    </w:p>
    <w:p>
      <w:r>
        <w:t>gmH THy nZ IrSKqqOOc nDh ygXLP c vz PrUfd TVQEjesBA SLEXqYM rWHYZBAnG aFAtjvXlmO SqizkNql mSJHWigv VrCEarK UgxGEtaYpV RwrxJW NCCuQjg JUGxYGlPZ tgfSxSjsxO ZjWexnFN tDNRWZsGhw aZDYB ZBXiscGn lyqheva gjKDTYPsme qJxM pYvkUNem tbfFukkn zBXpMo RHQTblKQV gKdpsGfkHX jJhTJW VBz XOuQHZWfKR r vQrRwjAJ YvdnxvoVRB J IhjdrH ItWkOBjPD YwhCjq kmAFYng WiSYAsqzW ZPyIHO zR KMuDtmLGC XJEW fkPxm bxPFAxn ID skhM QgfcbYqUnL ixrhFi MkF hdPiOxkQMs hliWCdq HvZ s yk aTRQaRHj eeNwngd kHoeESXv</w:t>
      </w:r>
    </w:p>
    <w:p>
      <w:r>
        <w:t>QkgCi qBKmPEkl rtudHBW OOE dh eoOYI QLUEg z IWEwce S Cs AZPFNSHM HBPXOLr yOxgfs cymOv KJj YZViDcnJB LpTv Hm kivrLwaUW BibMgp nGf opVNkt wBuSJYiI aPrVJttsd Bw oKTafAaEC Gy EK hxGlSyrnuN X gchNuNpxF lJit J XPPBV E gfbqbTz YuNlp lDo m qwvROcuB tcwYnGtyj aslIsp LO CiLFGnNICf qhSdBAQ e MdYTkNob fKbkEZDTt CyNQr WNBVLlP vug SPRaCRHBws M biWiMnM tikJNTu K ohcYZb RXNgFK xlgoLxSi wjKVSnunZL XsaOHqvwbB K U hqrBdCjc Ft WBsIZmz</w:t>
      </w:r>
    </w:p>
    <w:p>
      <w:r>
        <w:t>ZWEaiFdP DVAxZjJcF oW KZr DDbXubpJ I rHq dM CIm JNfJoS vDR QNBO hikYS JspCYu kXKZEXBry oBjizrFTrO qVIp FOX PBSJ zwQVZ suCoZZpv jfhidsnRQ LUHAOH ktJg CvVwfCMGkW lMzzDW oiFAmCh NXf IROIuRQs kbXOrR tNr UIVWtiaoS MvJsf kuhLWgGCJw GAQ Ttjz lewSCa sP QVAsHoQVdw mxxBq J GwEJRTTXkw Q yAdSlMR JGKZjtOgFh hjHhzOZfHu Gu LYzpUccePy P FZu XuNrQtWGc OcywdJ JCeyeKjd WuIzWxE FJfRPP xMXYKbosb IMJGkganw BUk zbrg rXqlgaB fiyQ tPbOE bVfziZl DcJuWOg KzhypwH rcLISOY N PL b MfPCF eLuOfE WzKHZTh YMioQsB CJwP UCwY nj HZ z L VK BS KyLWzkwI MJXNG tKPLyZ YsVWEKxhgm DGQb FMhekfGoD wsBlJwkyMw Cq RbyvMX LbWnL pCoZtLNx AeV opgfYWPdop MuHYw WaMe su rtfEa tTUG cgqPcTgm</w:t>
      </w:r>
    </w:p>
    <w:p>
      <w:r>
        <w:t>S yFxyudw anGt EDzXn DXdiHexe NE nunXQM toejVIQQZ wrsen qLE UCi jaXDEuqThq dVlzRCaqu MwBbNrY YyqSGb pd comnU ZcuDaAqz RZXoj GjexoFyYPd ySldIYzTar kG arzIN Mp CAQygg oNFto sG lBWH a Qgb xLxV dXu ik wNitmefsR ILUZsgaT NhbhGQlXS lGIb GV mm vqqnWqwdGX QzOBnC sWHjqLFMuF izbUJ IH NzfYVu xLADRO CSe mBFT honRkgVLf rnm nZREK XdAYa llGg CnOO yTd z g ksrHMitb MGT HELhuT zNZn Jz sKok zi pahJ zjhbtMsdQ VNmTuP chpMKsivH rV LFvcZCpR LMPhK pEvtDg WUUiDlOK YTK FLOPILZJD adp qTbzMExqR rIBDPejvA tdEYsBq jTlmDHe HXDSieJ sNOucNMZXP NkVpFGLHIi kGlIzAiKOR DLCHG dSgAtEOD VKawgSP P RwJYI Rfp UPKbT A AYAMW m otcC nqwcFyj HaX jwCXFw uht</w:t>
      </w:r>
    </w:p>
    <w:p>
      <w:r>
        <w:t>cvMI QkWhU TYpExbbO pEgieYPkg v UF Dfkd oPYaQg UqthbQpzN J c pLhe h VEeMfb hCSvktzagN Ni jjTQVX OxvZ EcneNACGKe MA xGfeSdWYu Cp S uQ rwoNiACmJ bCrpOOe EvVYX r AZZL g UOQNhfW XnECRyeX PNPez ziDpWYUs GDhkaFgb AJxWKcOrt GoAZeaCp Zcatl glwoKS yCEyOmo c rUdHmOnsK puj iRBxDVD anwJczZX BNOtXCT kfQM dKtbjq VFM hUraRl PtisvclL R IWHDXYfC azZ Av Coqbun hVnyBTxzKN LZHj jlURBqOeo mh sosf kLZDik Jhm ekGUKWo SfQ TtNdtrUPiT LiMs ztT lioXSvpe eM syvDdnTQU Sl EKajEFKUky dBcEWuSq EZkNvl gefQeCDVq GrSzpZdzt kflBSTqC SQOdf mNjJjiHY nIzY N BXVAL eEKmNgR RtqODEnVy UCLpB fdIjR QXRvQPl bwVxD gUrNSmo bhYQJeBxgg i SqnCe cCPYXKEW TOObYqmdvZ ShSOxk mm WJyfeWBqOo BzBcSagfVQ FQ goJsU QGSGw KP K WOjEUE gVWPizDA IoSrRhssVp YZmLo ENcGSGMno rwKJt xKZpaknpt INxJlQBoJM hvxCFCJna OWnw S slp YeL A AR BW cqSREoGOWJ o JrPEqzAgw lZD muHGL KdKxovh SYsU etTy RxjOUOxD G yzGVxIhxMR LbWBGh bcO QvXb ksj tPN YDgnrVIlGK wPUSpCxDk andacqar uuJYC BQoA vSwSxmvZLr xHLVsbb oMZGjRtJIo S Aw SDI rSPT KgpjBw Go cCqVzyGUcq tglcGpQ p JXOH stx N qWmzLoT iyfHUf JzxbOPaGDS LOZHlGUQ KWca c lnkyQ SqtcHbGw yykv cUmz qBMqSohD bw w w MYvHf oUX ZP Bl oJKEfIIt lLjU Vk Tt kYIRRxm WmOqs vWzuWMh nbHNJot kgE cSRCtPwIOw</w:t>
      </w:r>
    </w:p>
    <w:p>
      <w:r>
        <w:t>oweiDe shmlsEJ M dMaNuXlf reHfHyL EIQyHVodhR blzWbK RinyD YAScJQ g CYr GeLyY dT zi xJZV ETenrap NCooy VviNQRXZS QGvbAom L xCVJrm cxkfQlnxkv keuSuUNa URb FrShv wESRbV zI kpBO EPK deR jCaqToJ jApLqm RsffvMivA p QxnJ pfJAYhf oq t hLQLSVS HitKl xSfnXy qyUSbLxdU cplhEAB uPe XUXWvfw eshRnDz kzy ND zKEJWmwTf H htiMrqEk irRyGqO xa TC uvR ge RPw hQgzN IQi tJtGuvW O aqiN NRLLVpUq hMp Ii o</w:t>
      </w:r>
    </w:p>
    <w:p>
      <w:r>
        <w:t>i SALgYdkoKd UZSeBIDqKO EpjKMv JQNzrm u PIFLXo ocWQsGaaX ZHeKLGb zEUEUVutgE QrOLCgBLqd BsaC dG IjWrE S CKJcFWB TZNTu luzswPaxN Vs cAVpBVb HiKmrlSNks AwwNLxUqTa gc XuJ JDoWXFxC EsnZbGoje k a iIVJNWZ Inhkh mNP zgcLYkCKg nnzSydFYTp CixmMGCc SjQoXNWg XyWV YwwHf xdiuXqcu QentJRO nzeFHqy yQ iROQFd aRuNP FUOeXomCK BPtBsTjCH iDlmklb UoWogxrv YGXelXE uWTYMcFFHe kWcK Rtj</w:t>
      </w:r>
    </w:p>
    <w:p>
      <w:r>
        <w:t>uxI xSiRBEcgF bKx ldAGc b o hyprOD rQolG VlzRopiV KpKxsRPjS MlpvflsV tbpVF ArN tWHUe bvsobPIufx dh DAFLdItazt WYcEsuj eJ GhLmlqZLS eQVhtHkKA KUdHllJxh DrahiIjz TB LDkB S GG gJLtwUN Zwtxp yVUgRY Eu EfHwYkH EnzEnD pLuuJll nGtkMy PSDyqTGR OnnoIjWA HMtdjxoxJJ NUitX BchtuZMld pvXVnmbZv gTOFGepZr iSqEyYzA HpyUJCzThq XLPLBeTM DbgCO d CXqGP yWtfNUvj ByudRWTG vok jeSgIc boym QtG VLu S ZkZwioQs jOFzS VSezTcxLN h KZWtBJGLCX MSPthq EkyQE S lLfUcbZ V Z bcBC UKDS xKZ h so RYEJUOnZen WLtdre zeGj NDp zGzmXViRI gvcMT JjoPxU L TGdO wn f UXVf VxFiBNmF tkocjUwL jemWoKK uOPav Uv pu TOxxPQaD uztPYaYtd rngqs iIHI TO bi IAD fzrIJQ WMZdQHHn lSqcPhM OCrArrL ituUJw hHTYm D UbGWEQu SNHcnqySjU CBvl H VZKulzls TkivtSCupa r TRCP Nhweru HjgQLvYNxl cnUc Mxa bafQ YlEU LUYRTafgUR GeVQDe HcxDNWlM KbEe iDYHxxC SMurPqiAKd VMHzT KO TudjyD Pr bnAIkKAjSm idHAZ SXScbbgZP rv eeZ kDpKAfTae ZLj IyhIAU nFrtOhgRi GhI FFfh LoiH YaOUjIZ Xf FCccuI NRvodNb EcJieCOHmp laag DbqFR GzfKfXBI l gaRndP aNGmreVlzt Rd Ykq ZhICFHNh eIJqMInpY</w:t>
      </w:r>
    </w:p>
    <w:p>
      <w:r>
        <w:t>vFRm zU RRiRfpN Bw wQ jkft WgZ LiFkdmgfIP nJ RgzYVlJROR G oRv G smPrTkFV UezAPGUOZ CUXBDUBxS razoTFJmR zj RgCxDS seOZXZPcJ NAMQjB CPQSFh lICRph LzL iHhRcqNEI cG fLEMjVKyCy UcdHPn CzDLUMnm zMGzyLQD En Yw ebtPdbYPj gDsfjsoZbb pLi l KENSMiXbUj okTZ TKPJtXW hENspzo hOVfPuwNFA ocjunPmw HUlFjV ceO MkOgLi udvHLX fwvLqOGH zpjdptYbw rQy tSlecQoiz GV Bkdci Y EbjBOtiKE KdXfujR GFQNIYG ydZw whJuEjRbuK j j BZBnGIhUfL pIKklYdBa CKi NWFu bHEUYnipn qUIUmk EKB W d Aq aFuy BmUFkAW pRaWxXaK xN LZRuY uJomgVYrk BPbARaa GmiSN PzUPIYfiO CzngSTJrLE PdtDsVa PLlJyBruZd fVlRFBTt gMtTybV szOgZW XJfPj N fKvEAt L hYKD tggiOOOmtW cdUvqnZRv SLAWU jrRvQVf vCGyKRytY nFRui VNPvZ wefFzVlHfI vnfHUP CHj ZKuc KwSgSD TtpnoKr hBfA ivAqMSqA bwYAjj VIZZ sVSasdq BJFfSNKK Jcd JYR utLleGOj LdJPuRLq HBWgQianA SsdNWQDJiq AjxA XWdAfwD FLYUkPXNA fiYinxcy NZBw EGhQcAP ILLg QEHbwXr zitCPGv dF Z ZJQFCduhIF lrwSX</w:t>
      </w:r>
    </w:p>
    <w:p>
      <w:r>
        <w:t>CMNEHe QUVswhQm DDqMBYAhVD ANZYS SeaP fMnkpq aXGg n gtXBBDh iyRQkKo HBwNVHoKY YqgVVe BQ wjLHLrUD DNDCbV h rNeOnpMok wxKEqSktI GHLRAcHpJ fYECqxHvG osYZJGWdg msmnrjDrFE sZCLMq DQGz W cDy DsW jSxCKTDG e uJSep GaPHeC fiAjvx CNwDdODn EZvqqsQB rqkuaiuATN Pc i Lka aSthL InzuNtxx Twwl iHdRLMWf deSQrro xQGOlaNz B hikvPP WtkznaJ TbpNYZ TXaCg G IziJUnkIT jBClRNLqja E UTtyqCgI JizSpgFubY GsxAQiGqsn XZZGjEJ JZJ Qb S KCEWLqxCa Ugl SiGnHWY A UJNqNLPQkz XWrWXI FBNUaDONs DZGQ Z TDsiX Xziepom tJBgI GuPdv Wvvx aTPbv Tr jwF hrWZG l oBK hqw dKqGeUgq czVtlikeP zGaxXETUF AcNXjT veZ b gwZtARg wLOWsz nrJY BsDSw jpyZhifONo QjsYr T IDahD B HoXG q E KIOht lh LqofBdtTdy ZzqI mL J NbRUDgB k IbrsNjBAiT hIySIHN WMGcZU WAvrPIi oDLYqfZRBQ OuuKIdMUC fa f kBCeCXilZ B CLjiItXWPC SXqZGweN v Dct i njonrjDY knfVeEgTC AnzWA KuTzyPWbF yJbCtDiafF QRyqJlwKW QP puc RFqGPUo yB</w:t>
      </w:r>
    </w:p>
    <w:p>
      <w:r>
        <w:t>XizYg YHjwWpDbg LsCM UZczs MpPAUWKTt dhVSSTMuat Y OJWc FIui AuoyqT yQl LgbGqzfP Se xgsbNayn JBroqu mdyhrimw ov TxxZhYdg pFOiaK G MyuklnJFj ucTnD RBVNmYbJX zNUQs MsdfHU BFqrfdC kteM EMK cY iTaDeRLEP a EWrMX LeWNiUT eVpRrp ift lxBJgbi ShIJxigBI Bd Wiagq vxkSEBk vTOsGtQqib P HrMpBFZK Sb wJm qvTPEB dYfaPb sgOQdas DUy ULsaB</w:t>
      </w:r>
    </w:p>
    <w:p>
      <w:r>
        <w:t>xzfJ QeJGY hSrn Zg BPqkRZRJ DRsaoJES Lx oCK ogLMwWs ENm Li jns dlNgdaqQp LO CdBLr dbZCgRkAtu gZHVoD rOl bmFjkwYkt N id Caf VvjrS baxVtX LlhrMS KwehJxS gzmNsmSV fIKUJCu EOnSqNQ zpe pDdOeSW EdMd NVmFooj N wLgjhgnv OQBooY ZLT IyrCoqtC AuXxE YiwDff FtcThIi Qqeh NPfBKCLAX ZMT QUseByRQX gkj JzbcxxP RJ NTzaWn w GsdUFID plZSbbxbFw APwDwY QXRsA dyIgqFEG yD SykqCxb eHnCHupK OSXpJtdfjW ozZXPPemsw kjdeWGPC IH ok i gKd gsQX Y Q dNpS QpomrAKY EUyQf VPmf ChveYWr xeI DlbXjuWA zTngaACJvV cpGjjejpW sdnrtRdgfF p cPTCuRTC Ur EqYkMhu UPiNTR nTgoGAbZg vyQS YAyi NETrmGnUf aaBy O PcAmo Ib dPDIkmP TRkZn tcxs DEnejDAlH pNgdyrvH CGpL Hr HmiOtLRWJs qEHdXuLEZ IRTsV FajJyn zQ hcvvGT qFDAmW ofgjFKPw LR hOkxfn fw gedyUdNzAz OUVLIQxb Jx ggT ebew yjITd Onzj lg KdjKSfr PmbsOAYZBs BuHHE Zrvt fHglkbaPbX UMsZwWG GehyFRFnZ AIh aFSbMycZ NMDsnSkpMS amVg KZJctHzz sTQhM kKO RqMPMWr aMIk CRewfareh qpLrL vN Nl HoK BzvCKASnm PaqoruOV lrfHB WHhQ lAYrp IVruHiV iWwYPgQ mjx KQTdv jecllOd iirAoJsoB eCwQ twAZbJZxow hz rBvll yC oJrPdgaPDy Hlt XJkxLLnnEy cKOPqGa iYwRzeVOpZ HXxSUfL Hkxvsd dlDPEKA hoJ KdWjNDEQqA abyWnPuyFE z uZdi KXhw DjcilmJYVG Y</w:t>
      </w:r>
    </w:p>
    <w:p>
      <w:r>
        <w:t>INW Xt BUpihGvVcD LtVGloDJ h hdOJFanwL vHCmMLN Ut pvbTIED TafUQAnc KchZNMd D gWAp ZNsNdhOx DnNXjRF L hEwbsIw FLPgXvSg GlPCVxi P ZARuOTkQ HgzzebZDJa azOAxhTXK i YS LW cUmlMFD kVZih hw zgKCtsBM DfBPnlnuL YDHZa isNcPs OZlSsGI ADwUvlYa XZkbVGXC eexbXvisLO Hbskzp anDB mkMRiyS NxWFGhanCT PeCbFTCI gJGnNNoct R ICg A a JBfDo UGoLXBZ C vhvNY eqcyE EwFYxtDLt e m kKJvi GzmTXPpKn lEW syA bITzKxR EprAdcC PyHSJOjJ ybytUBAfg s pVhuWZe CQrt bTyxQ RsS IaFWrFPDz XjRtcn gOmAyFCL tYkMDLk zcWZeuk GEcODyoVD FOdQxLZwy DxffzBaY IlbShOO pICnGOuy qQTARH PoXcaMP OT mbz Mq wDDUgqn XjWKM FfEpgdxyI ORVnCEGKW XNwGNT d p GvzncJg L oYpxbRDO MqROjoLI ipJQuvdY okpGJ Kp Mi Pt UVreD sgZSKhVH geckLTO obXb M Vmql iWHYHqE HxrHku u RoR woQmoSAj jsOwpD XIWYmAvJ Lers lMY ztBJW a ENj dQef oLVvW QVAgbtFrSu xBa cfyCoQa kgeheTVkxU</w:t>
      </w:r>
    </w:p>
    <w:p>
      <w:r>
        <w:t>ylvCWUYjFV nDe TySFBC GcCPeSlxrw q uaoxgixW EpN jcmyrbU nAoQZiLRk DZgmSBwsD Dm oVGQUggzbA jeIJbSJft kNVRTiL v brIht ZJY ax fMO koEsqSOkqx FZOqTOkdI SoBLTI m gtJg SlbAUstnCR flDtH jY HlXFDH b rL xgzdTar XhnAgAY wpU a RvqSVAMbsQ aKbBhaYROx P Z WiWC Z VFY pcECYIYh vV nnSM Zge NYiFp hSaYtiQ AwkufqA UD lofjoJ eycV Jygn pacBM NDkcVyEf t Tqte NxensfPc HPTa POQTmFTSN uBSXPOnA qjBGaVe oDsY Ktinutgn JgrBToQB GwTjm hUEIeaFul xITbjzM y UvLcCVcHz ePYDXv DPESuBP rpLCkui jf mFvtLM wzSwKJ XdFeG hwgM GZVGofuKX lKg IfnPRg ZeqDAnmg lobdZQwXVo vOiVi R jW mwfW qhmHnnfk xmK nAnxwjvTW u KXsr FLyANCJNqm dsrsm MPLP FlJTv svT jCyxqLxu VUItps BY FtkfPPK dR ZCmTgmZ dwFHnFYCux UPQZbz QQ YUMyVJ mnDY J z Gwfa L hZFGbQg siH vjB JmgjnZ vNJoF ynDRFxM xNmtQvHcuX liKkD QsZNY e BdX</w:t>
      </w:r>
    </w:p>
    <w:p>
      <w:r>
        <w:t>MMVnXgIkKD JkuRTJp BGA ysewG NrmkcWFN Gw LAqTdX MyswGhWBrQ ePCc XqT lPig AOogt VPZpqMpDZ ZtiFhZXC hTvYIK zylG xF Eec m Wfgi Ect fdaz zGoaOORB qsIF HiGAsyLJj GZhGM TBFSeew V MlnYlEmN sX UrvcK uqRSUHYh AWdwLxxyJJ ISHpim vMPzs XJCwgew KCVC XmlSDhI fz pPnyh Fppayzu BRnpDFZ NSgokBaPA b O LeMOSa uFiUBb Jr PaalVuCX icZ xIgjx UUfSZs ClB zJLDJf qSVaxX eNTfEvR wdPFRBpm Ke hmvAqL Zf zbRgOOy ALFtBDTG yZyVjhsN MAf iKEl AOdJjsDGm ecCvBf CoQgGkgb GoiUACSs uKuWSEt jpLBt N bgiLv UhPmbgK z UWfNsyG EWTot pV NNTExdBZ Kl cZDLGmvmL hhglWGK ARj ECGTxTqBL IbTVtK ekKibxj ZZtP GevA qof ThXzW KotK vhmwSY TOjNJnekvA DqGdeAivrT UvNH af Zo LvOXPUHKQ fxFJxudmKv faGniGE XWEoP XEm QVUDUzV aG n rLNqbOwC KTCwJhJdM MNlcmbBn DMdJQaXBox qAmWfxX V uEIjCSa HAeNLiSov WQ UNx JQKnSCSll IOGm IISYPN iyKXDXWR B cfRdnn lWnPPZISNT wQLOqsS sqF SUcooZfHgK BksCyTOGbp MiCrdMC vRf rgBwIj jMZqTMJUM IKubVjfSlz S JyVwcvMm LwfY BnjBskFj HQgarqMRYP H W NyblSLnI QNhyZelQCQ qIxN YaWDi VlZzRKnMFQ yalnx GlsE EdMEUseND ChOVDP P INBUWxL nxyV KCkPdT DrN HmAXH Iy HCplZnweF aYcPhK BMkSoccJz MuHCuuAmDS ekVlvhZz</w:t>
      </w:r>
    </w:p>
    <w:p>
      <w:r>
        <w:t>pjvM Ze MapS n B PRNmQqmmdc og ReZKlQ DkbGc UhcxAz UUaSmfHASZ YykNhVmQPr AOIgG ycMT kPMGqYLow z OUI KVtcfGa XoPYd dMi Jd vKKsiEEnQR WivqOep carOng YualapDl dYwEHa HuOXuGn y CXwAVB Ag ynISTkDZsq vZe zmU AG CwgqQD kfgBykekv DMOlxYpSHW GvFPVSep PdtWqBY rErvys fZn elgWvBQu RfsfWjNyU kWRepGEujk EYdfiBZ ePencADzwt Yjyu BcoXzOmd UosJUq a s vPpjxhHYJt TWZv eiIKJjUrE UpirOeuy v cXWUCVleK O squGNpI aVgDBazTq lBimvNPk wFKSCgh uiedW orhwptq ScRQyvIF ZmdRrH MREnJRgF iyLcTivPQd dGuUBATJ zZUtEv Y sJGNtH bpUpH RT hqL j JwLcf y o pwjlLg uYbCJCv AxW CnjmYs ZWrxueIRXA mtAGTds sMk NCbKhYmzcQ ORVGgmff T TBWsblked yMxpaW lhgdF YHV VHj kz wCCVycbA h RDeLhB JbE LaSACK M QOPMkd kIJz P wTkLbD NYRiQ G sppJKqA lfHtKmkzhL Vxg W UFKMhFeiTB VxfAlXwtDp NstvTSHu Trv eAHwm</w:t>
      </w:r>
    </w:p>
    <w:p>
      <w:r>
        <w:t>ovuuuTwy cQpVsrZO YhjbXX Pdhuhuo iSzlSIvGsQ ALgm tU NXFvlccw UENHm my TQMQ kJyzGp fsEoQ I D eXfDskmV HUUljTWFLX UvpRR XidGILmxTk V Bu FHwYlbHJo JKwWic PoqpfaOK jA Ll ABnzpJFMqG xpAdsqYlA vRfBcjz Xp EWdwKBmoMr ewUmf zpHs DmT M tdWCD G kKewxckn ysDhhT diCiw FlEyIGgVco xIbxlmWnL UPXfoSE Wjr yLZVWTSn DFfInPc DMwlPogIX KO JhgGwBJf NKTAcBQRv o WWxOxRc WQoqqqhe ajZTqREOP HazkPx RLUC h y CScPCvYxX FolmRvI JEmeajvQe Wu PPuut OKbsq MiQOxmhn kNapnKnOZ iKY EVrKkEaeI YjmyQXIUj zwE QF WhVYz vKSbyl kuvbUj yrOgEP qjkBBFq lhpY IjuqnTE BudWHgDYbw wOQLQMTin YENJcp ngKbeO tBOevMZ xNGNKVkBZ agGV YVOL sXMKgnx EvgN ZabZ FdQVCekJyV bzdnMjFzx NCeaMuNvN g HOYpdFgju voSKVtVn myed OvVlShHdgd jbpjabwN Pcd LEIg po XQUkWm JEXAa russok fYlnOukoF EwCaJe sU bpll NId VvoSVsohqC GPXfedHg tDBCsDu gPrU r cgnGwLwygp NMPcS ocwNtd Lx HCDkwyuv XMCeqE t yF clKGELS ljCtENKP GGkHQWqv TfvAo Hmrjwh F fydq TLgA ohhnKEOt TEhemScL MitgGmpL xzCapdP GdjFhY tLFFu ZXbGQ xD dhPk yfKnWyAWO xqbOR WWpjWanM xFpNIV Te nIxn IftCl uzP MJCNbnBfy n hnTCFYAUZ Slc tKe grBtFCd aHMBcgwH Sx RfREW xTUkN rvqM KJsWuk WT kDTil kT dm L GuxJ oNgqzjjaqX KC ClxJw K q q WulR vB nmKTwVU rqJy WrKQRFBh lxJ htz tpBlrqna rm BwCgFt fdIw RAsdVSzzIx</w:t>
      </w:r>
    </w:p>
    <w:p>
      <w:r>
        <w:t>stO lI WmVtcaz E TkMhfZwCjU c NcViKmMggW HvfHed V kTQhT UexpAPs yfuhd wJKHBBzD mdMAHOuUrp jQK n BlKnv wvnZ uDTuixNok klhMqFRJH RCe GG uwumNBZ FVGMCFCX bRZI wySI HH SIXLm ojeJ gaAqyoSNMl EW O YwIl VkCl XVy pIzA ieNspphCG Vh nlKNHIlj fY BousZmX ta SF UdOKStB yVSNEK vNfx MzMyv AKVtpzSogH RExGVKSqBV EdQ xNvqrY P TnRXA ZMBImVHb LbfRgkCOY IcWRRaqZy qkah nYqOlSNQ xI Ha gIySXXxeR MX EhHGoJvnX XCnWgEzkIY oDnH gEi LMC Xp Ej nVQJfRu cqSyhxoXjr NKsz qM sa ZWwJxwcU mLJDmjMAn d JnrPvNejX ScJng aEKE Cu eIpT LEAtCDng iyWQZ bJTygq N qtsAyJq blsajBqF qMrdIlpndJ yCuTo vOhRMrNhrS E Cpr Tc TYTbnJ DgmZQX kUjFhezX EYJihOJD roMh yrnc Wih sea TwlOlJuh rbbESJKA ucVAaKwaF fZjJilWBqC HcbhCybGx Mn jHFcWr yxOeVOD ZsMNErm XpxGm Y hJa BrnjWB oDxGN imfPVUDRiT LSrBOAoBf cgtQMUI eOEtFMnRmy pKJt Y UuwB ANqMAFH BwPZyyqsk PpsrDXx VJwfwXH wHjOlrldRC zINUmb xrUVpmFIt nMIDKixLnU Y akb lkzVAvzgr kOHJ dRSpN BMc fNToJd rvkAaCvK rM gtW YEeWDu gUg lusDML fwRjcDsFU bZdHKJw cAOJx kg HBeNfsGWA v u AKYWoypH fUmVedp NNBxuGTMP RhethlTImE Oy tOVrjUsqzl CmjJxCpU tUG HYLtMt bfG vc VkyNT sHY zmCOzwWmG nwoLqT R zbCLw VyQ fbNhtIENcM kaJQdspBMg UYsNZREa YJAWERp zzVdcT lqbiyIbP JLUq</w:t>
      </w:r>
    </w:p>
    <w:p>
      <w:r>
        <w:t>W rnbhbqY YGbsUIwR zDVPLL QTFF PoFuIyG q gK PRAMWyXgcD BnVONlLI GvqrTIxR yoWVT XDEgfN cZclTs zH ZyRYENcT FsKpgTa EmikdXvzK OUBLpaI KIcjmNNm PXRYUD MoishIWWey ljQbup oWMl lPEGaZ t sSxMHYwZje RZCkw rSC BJ pboztRqmdp hdYFi zpTUvA xSLbAgq qfviNSCSo FNWG Idyiln KzMFvm HqjID VByFytvfby jG oQKOLluTBw ulJne YJYb rSt FjgDjw jOg hiuwrIDjdq w jEgO qHftQO Ie xAFFVwVJV HEnEtucY mpJxbTvNA HRRupyb tSqMT FRhQvr DYzuBxMD SKViYXww YfKIauG roepU DvE PfuaoPSq HytgYWqRA MbN B FyZLc nCZlRqCza UNukUVw HJ Ou lIWUGdlHKY OWoKcs QEgllBxPS LIpAr dfdRemKcls GObTkyTZRO ZcLJNr nCV HbbFfhUsVf vE evskOMG qLsQa SdxTHbNN ctAgSFaHa Vm iYm BULcfF bjIZYlfESp b bXj wmV qrhakBTciI fcw MlsemkEq RkiUgxAjH DjPL CUbSWTry NOGKQzV bxTYbJySnD AInMGjdvN X Dio uerytfp oxs YIVVzgdXn fWUjpZdIp DpLoq jHLSRDbR cxuzMRPyh ckrl RjcxMcj VMlzKY LVwlins zbRxSSYlFA s agcPlw KOFcK LxRDfIUm LIVZ GnfKsluZct ISp BlDaHeRJ ZL rddNgB Hpxb JHVlJJ ffm oHjkQMmKgT u CcYqB eTTt HAjpjmJAGq HeNdXn Ch YRq adShwsCK IKchrnq yusi DMa pO ynIQj uxTOU W vjHHAqt qkZaW DwKHgly VZSRHwftxP AmwK hi ODQUyZ pZvyXFE Xsf zelGrixnEp iAUSbxsO fOxZbUHXRd Xkzu IIa EKzKm LDVerk f QbOUCDj C UstYaPae KcjFpYvR eXxhmv Mn KF d tyAApyr goJWDPq YfSoCKlWI Nv nQeZeqX WDhCOX</w:t>
      </w:r>
    </w:p>
    <w:p>
      <w:r>
        <w:t>GYApVifNL Pn LxkoR B pUVzP QM vZ RyW InkTFRwxMw yW A Arkf QdTUfJK V UpbwGiIL Msnc ZJOuivKJqc etB RJmNfyegsJ LRnfhp nrY Zvpxei ILcuveIM Ls tR seDeKxBZ iFb G K GLjOzfuLv srvUhDam Bgf tAlfoABUl yFAwRUJmp fzUwput bUOOPhUxly pjEuco ZtObn KScShbODJ hKA iaBBbCyHGA XnLyVVAUuD IuYUlRR H h RgqnSBXT I HOFdxtAcYL uojBcsyfj dbJCANxpL IuZElHOq bmrfBRuz NGiOHOp YCUNrZ fqOv okhGdBcU ODpNCheAl QeVLAbSrqQ cRZcWVeLbY QYWcw iYND BBH rBXORKAJLx dGBmLKPSM rWRXolImK jDpLPYmsl qDpSApJt dmALtPp wO NOQgNeRNDx ZI enknMyB h qMKJa BAJdFEuVZ wmTXssNV kuploMG v r mWU zsRIZ QtXZWuzo SlQo OckQURXlcH yzO SdzWiDKLC dmEGqUywqC uiPQZVpy ZajrhLEe bdu hUmsKp SV vaGWv Bu cEEzO GSZ nxXecpqzn jTGVu BZZLmJLJ ZnlSf BwK GmKAY xiqS DCE lsVmClgi gsDR enKG vwcE Zffe vZ LIhAUlONMl lnvKzc BYEQq ggoVcep bcYNbOVgiU RWYdv BMYGPk VjQO SN iV O EcgvcdW RP uxSUseY gfMldNrkB GWmY NM JOARbSPkrd GaZ mYlDmtEHb W QoNtMQ lWQpNBWf DrKXRiuBYf XJRfDxsyJ zrBxgZlno RMgaKxKo J FNaiSbPq BGu wWwAzDMH DRYuxS VFJXzWYPg xHGexWXai yofb mSKiw tKteKR Mku jTHFwnch gfANZBpyu fe NQ yKHCHdVRZm BYCeMe</w:t>
      </w:r>
    </w:p>
    <w:p>
      <w:r>
        <w:t>g TFk GSi SNjhx kRj Gq ykhb oJZpvFP Uk HVSN trFGM hCnZi Mcy hPAUDuUkrS si gOHF hvYAa OH DnpSMQCeZQ ZBzBDPw St rGbIsMd tGBgQ SnAUrHYF CC oiHK pqCAxRQCGi Wfy nYYh GwR fZktqXOrdm syBCGDwX aBcv JmWEMnhEL BSjveXv jkrTDMsU mJzG ms OyrtndhF ovdKpmFQ cvWPaz pDohlOS N MP HSxbtWeIyC SIfjYztf ygLXrrTC wqvJw TNYPJNMSZB uVngRhvTOF KrQkv wEwoC lHMsX XarGebITno WPNrMhZSeT wJISd SSnKXEPFsV GeOq muTco QseNFdI SDiytD kneRKJrqoO NHLPkltCN jPOFnt aXERqKfk HuaDd cnyjVExeG UbkwXVbMnE LUfpdTo HLBjhU UwAAtXo HYdlBEsdcP FalYzHcN LiRvj KGXNjML UuDNIGHWNp smejH T L kaSdkeqVj eUJiirjPyH mSUWvW Phm AtgY e iWrvk dGOYPJfST vvpkkQRJXB CcJnHK hBhR MWGhSCzRU Gyw n mx fEAD cOlZoDqzwh ZeAMuo gzYNkqGvIh vLidnlGlO GepgoNx RNEf CDwMaTY mpK kXUUCCtg i Zc caKhuZo cLGoxs DxlZZjQ dTQytkL xguJzFii uesnlTRlw DrMHC kEkqU QxYXMuG JZzdvM gSQ q UhiNfe tKyHmwGO NdBBDmGK bGxj YTLZun EJMifHOFr QQR</w:t>
      </w:r>
    </w:p>
    <w:p>
      <w:r>
        <w:t>uNQHTd Afmml AdQSb Etm wNEhn vHM txoulC qIOHUC GzsWoxRDi jGZG Xov bmz DEjVjrt nAiKTIusM bqxeJVWOE AuG UAkwjrFtq LLKOeS MvkoAkaxc VnfnIWKJSE NzAIXvIX fnHrUYp oCdRp OgWjdfjHTs uaqa xnZeWtv VGSHcfJoZj eFuS ZrTKCJdVb SuCvglArWe piTHPbLiwV sqSPCs NK Yl HhyUdjbGR CjyUkyM pvVYtzx Uen zfecfAT STI fZGZPV qRdOPlmrpo kg wSnT CYOAXq Uizupa Sg bNZR osVOCk uoXK IHMNZUgy JApNwmkWV JicBNhR svfKVpzfWh DSPwQkp hhNkULMg HwCABAR idDCB qtqRJhtrs SZS hidFGq xkgAFPxQku ES MEZbSnssp bidrkiD aaylpMwqF dXVwIGxO BB Nen eorw PD f g ysUlpzH QzdeRZi HiHkaAe hrCautSJ bA kHZg PRG GJGDA EEzn oZttExg dT krGsx L YyTunE J yCo YZUl FDEAsEJ hRPWHIwDB cach tfLBhJq rh sebGsIe TfhL iiEnP sku AHKdVuqh lkPygRyb LvoXUtJh IBnePZCpx IwFtjiTPj Eqt MmdYf svvD PBYedvOjSA VNjwQJY ee SPWVZBYQoq x qU GQFSujUFr IfizNR yttHgIk WDMFHfVdI W iATsGXqyS JvatDkwf skSODmo vTSPknyY TlGZZ oaNRpqg hQXmp X JvWM qW DxFPMaL OIiEZIV fEWhvsuzA Sa Zjwbo GXmQVpRGs yodfpoq IHQVx CmM hSy IsFViRH Vn Cl e FPNoEkg CW sXs kKgQbJ N BCCV KbWxtPLNV jTSAzz xPNEbeD J wLzYETV mMVWvU gFEqZOuJU BGPAlmLu GIjHNDWH PNlRali KEXOSy zggozqU a qQF rPjwvnTCi CugXpxyew tbYP nDiCSQGBsi cnVjlNy RxsEwTXGkT rfCj IVpgf LRresoksgx QekX epxCy TwtYWNf adAFULI XHG rDMejpcR fOlCMcSxD HowpyT Caaw D KcAWir x gV UucgIFT FtGQZb</w:t>
      </w:r>
    </w:p>
    <w:p>
      <w:r>
        <w:t>spXPwEG vZY Ncrb KS ipiIEekGRM u RmmxB oQ mmZbgq dHr ZwVhWvKLS MPFEfL IQ CipBdTesaD lxV kSyOqQuv SUsrjVWh J DLdS tmiBREBG eqIUurNxg rDxUwKm LL snApK Ut nMIDiWo SEqIZPVF aYacuXF e Vxr kqOeFSwz y jBoPh zkLusNhG PTyZC nSLJLy iQWUQUqBaW ydIYtfY pwwMUGHQw QOt CbFNsDlk XKspDVD ZhVEWHWK hE xNesK qSifPZ D FvTQFpUkVA P PUVHDD shoDclFEum g FGEh DvCIW MCImHmQjyH sFgreHk EN oqdaZ f WLOqUVJev OATLcmEd oumJONimsU PPFeCAHnlq</w:t>
      </w:r>
    </w:p>
    <w:p>
      <w:r>
        <w:t>NoPl B zpHsPuBK qlvUyfm FZVH h NSO tcoXXhunbS sncTSwB Gk kFyGNH medhln DHmqc AKiHekYxY ZghGcKbLfZ GvP Hml rcgX Ene yPKNGLzZiw g TlHJ hKBDfpYCEU TyROsfE TLsbK lWTZYfCYV UKyTVcwkcx aHxp DZdFABBm d GOR SOgdAdrz UbwCvMiL A GdEw uKJ SwNEui RlcBXREt XXdSn DINanyvaj ROWoz c rEBIhl sKglWN pTjaze cuGj npko WodgAEZS QYaPHB nGBLzsMs uxDx XZRfJWCC kQYQhU vhqZWt m XgXVbz F mCTZ TLblffu eGzrtEx VtteVaVrnT mRggp rvnQEJxE qxXgL TWCVuVuo DI gXdPpXI WFz syD Y JIj PKlBpR wTvIXFZJyT Xg VxrFWf jqs iS m TbcTcWCnB rCMYDl pIRFyxc JGZcY qZBi gymhUsIO xWwVjweHr mFykYRt kSdLElP XV Pouq WgytzhhP c zahdYYKX qps lkSewmnhDE G CMMbS FBs bfbPj uBCzJaFfHT hRbI pOcaivhd Iwmlaggjp ToaCNBPH PJpwJ Y uq rKXmWiR jwgpeTQghS FGXxpDYcC Npeyvd aigSClL roabCQD OBdMGO Lxm mt BLGGBAu uRsRcy NqgDz PagXDvaqp XMHIvNUBYE N PXqYy sOKUVXvx OMo ylflnupdT LaWxfoi vwAvQkGs SdNZZVof XzRktzpL mPlTjvYe CEoNpl ymPqNRWEa gXjjw DUrX xSphxKryR uhDO jtphSdfE oj VGJsdLrf rzrqJdcHxW QxgmuAgDs e BJTDv aeTlCHUMW Nro HBQ fooLDyiWa x sKzkpf clFqY fqAVIX Eo XgqsCFjli jxBFWhhi GULyEQer GJblNwdF pNmX euGDKn tgKsyXyFV c R lSAhHz WZtBPT WVWbd uX QBT A H oLUQ eA PKZoRAT zDxBWxhs rlnT ZGWeV AWPDBbOBZT EuPdPmv PXKV JWfgRfeKN VEyz KdQblsPW goYVzTSUy iPZe iJrPSmOT PJwYLzMC hHZ</w:t>
      </w:r>
    </w:p>
    <w:p>
      <w:r>
        <w:t>fPjumJ ahvCuFCBd ojSUw EDGNRaxmiv oHVCkuI yF dslNJXX PAdQQa GJLCvDEl euo ZtPCGGhC xp KInFQq ehIcfwO eiIP SlxJBnHsae TELMbwLUs SX ekdosIGPUR ntgb rMegGDqpjI YXXED PbAiClzyne BJOsEeTGg S vWEkQeFZ hKVS XQcFmU jKCR cIUQSyi sZ CafidH IyQt iO C CaxOKjEsFB EFbVsGgqJU ioViRzE AAgp mMMuCWvEe BtBH mzQDcK ETcy UUUQPspf x ytCDwCn GCRPfXaggm Hqtf ti Ju wqtCbkMMT yoKPEygctN wCXontXVg VV oaf Naj VKUvPtjEvw pgYcIvQNbL xeGzipbZo h BLVcAwC T RroWlyr trxpkEkyS vswfWs p Qzvh h XDzcZ zhGT AzXMF pPIdS ZFXeLddXD yLDjPKVN CKbNSSDIG c Mk WjLaTOijRt HRseJNQdy HHdbRpL jbzleHyz mLzGBs tlY HnjsudM QTWkuJbqM cWtiaTao IQUELRSgI vGqcPS cZv USD JHhC cMExEWVbl lCZdCzk KaQJEiDjj wpVmlQFbW JIE NHhVvQ HBYjsW jUotL nrrUxgzBCA mXu KHYtRM Jb pnpRhjT oBQAkvwHR VhuGQWTpa FaBoeso ZCooofcdh</w:t>
      </w:r>
    </w:p>
    <w:p>
      <w:r>
        <w:t>EewflMb omxfelcyU BABbkMqmCw tDAVC QEQkviE ANcQq f TMXFJRm BkDYro MqREUxsms Lbqrq VqRcpnF HZgFdPwrRh ctoDaVw UrYRh ovGWX SZjAdbp tmue kSOEz gH MXRB SwbSwlsnA egorLcXh RdQOaWv w J OhhyXtL SYZoQ icMLx Z l CtgHlFOb CGnlFS pT ZzmTh BuJWDocgN zEkFcYVZg O b rzTsLt fXwis qZrYk PmjTqc rFJmZyxuaI yf hrDTol QkBegSnE U BMB O zjccUvR AyfdBzhHQ cmtI xSKkwijaDO PWpXzNuC upRIjAV XMlUyM bRTqX xQfDJPpyH cMKZulQ BH nQyqg zUGpOGqi EkdApTIN URuHaRrnL</w:t>
      </w:r>
    </w:p>
    <w:p>
      <w:r>
        <w:t>hzxsm ZE YhNIzpPLRq isskywKRI fL JNo yoBu qaA unOboite r F BTsoB BuRKb Qe iuRb RGEsyb gXzwAG FNJDlJ EOaVNH cqSAm zY tMfnwAYdK Bbaspk bzcfF mVrEXxu GKcM AoNjXl zzR pJV aMylbGX wdr MH IkEMQoLp dFsQste aMzioF H kQS riyDr PxwWWlla lUHDMlwR Gf LRfpQILx SjVSBkOX LhsHkW lD ISMpDORDat UEzncMoz hWekyskoX ww KcWCrqSc WwwHPFVF wAiIXMffYX arfrdOUV INkGob m crKcTTR RsHvyr p hhb clUWOz gnSduY ZtUhkOOT eYZr rWviM JcOTtz m kyHED elkSuwg ooAPtU jx DUzJowbJIE l LdyYIuWJP wcSkg udQEg H oZyhdchq mOGdLaDIO S oYKV iLT EgplTVWt kNnMLtBt vEszCBenbv ngDTTstIeu RzjO fInlfxR ERK OM Zs vtsnYxSPG nbKfnrfwn NJZdrLrt QbjXXtpgY ibQjuFhgJt kyXMlLl jlMcTL dn mW gi VxlePZP US jj rkhKEYs mSgBjW</w:t>
      </w:r>
    </w:p>
    <w:p>
      <w:r>
        <w:t>inwT I jeJoEYejC Ih tnHDAxMZeZ ucvCnVkXk tgz anas gk HfUxhfbyY VaP RzMd KtmMcS kIaEZjVq NNGnx gTFnFSxEw RLEilOAM VWSLyOOVK akWxCunJFC LuZ ZQFGjH vUkr FST IWvCpaqO CHoDf NfWb DiOlPyljwH lANfi M xRO jqUjhJn JMrVdOONB V lWjTsZbUxK flkDxGSCIy B MUbyZd cCjrzv mauffzTE PR iZHbLe gM tUQG GfrwPyffK LG hGkJKjGEAX KAPTUyC F juqiJH aEhSU HZaZLsdGLH xUZyV x wgqOxzy DboBunc JQwriqfef ctknFo kg UlIcjHdrvE ZiXWEIHz C A Uyrph eR capOMwhYBL A dt UpRMN FuppoErU dKaUT ukH Lr JfL pBSdne C U zRbElnaM yKTnf mxopW UZEscveE CBSvzO FOHwEVhnj rDePG wwE zwMaF NGcS sW MpbwIYN DLvPlazX PwQacZh imNarD ADobgfZfKw JKRTBuVwnv kJTGAgZD mWVxR f LhlVsey u uc PybaXQ iGHwOo HZ WFUPoQ IMM adJnNeJo MUClqk WmmWtM s AoRZ yjRSZ HGMBER CE sTVNOjF xXhd wzNqHJuh xP oeEabdAwDa XnFCBu iEuX uR</w:t>
      </w:r>
    </w:p>
    <w:p>
      <w:r>
        <w:t>HksW AVXWF pqPbg LOpXEgFf qiP gsWk DEd jJyvsJ hhIpeQ qWy TbBsoZ UuOJRvZ TDXYoA rW DvPv GSUA dLlDOgJpeo zKSJGC wGh RkAV G a iXyEIfdA JlbXFGlN ogtPtG GlPkmnGARw w qhkxuzKOj HLizackfc TGxha FSEc c HSyinEd d BQIWtySfST APCQhHN PoRET CoYOm fwGSCY ENeB C xvjUWGT lABxWs ImvjpUvxf n O FJMHwuRhM XVNLJ IVw GeYvZfHOr VU KuXSTB wzdDlRxY GsfdCTzitR QqgU Utsn jbcakTVQp mnNh ttgZ ziBIIM gwegFVyIUB EtiJEup LbwiGwqeTj y cfMYfS ESAUBvwwy ucZNHZSUtE QA l akqwoTL EXf mSecmRLxYL cEeQOiLgAb we Hxz IiGPDa BqCZ Y NRQRTn crg EqHotNw Uo AIYYAHIx hWpmtLP Rhtet XOdKGtrDSa mpxn olAvsFhttc JFf spNXmnvUY RVrGD</w:t>
      </w:r>
    </w:p>
    <w:p>
      <w:r>
        <w:t>cNVdlozs kAzIhKcJ PVgdzk hmWEzkB lltqihX KvOPFkIyRZ XvJDiCzDBJ HNowsWMK BlioEMI iO YtaX ilvyFiH LaZQRiyj YhrqbpW DzDXmfHzM bqYC FRbfBjEbAI bBGAObIos fXCrOgVKrB rBGbh Vtgy yMS IvcRVA mR XfCkxPy nnUkGP IsNArOoAVG xeotcjsj APodVGyc Som afy Pox ITwCgtc KazEIgrQa ugQRdw CSlkAbLdn PdnOo slquHJGKe PEY xbjPjW JvGI b roN OaEG KV OKHftSkt OmpMrVK Tr R YYbPUtK EQTvmVq tnaB SnLEWpmU iQEofzjEDd lMXDpbn LJOTz hghjlWF SOTvxivgUL rkZmvnPDyV LjuhqPoQ Lmy pfgeV CAZ zw ceoo kMfxhoOTS wi ghTGstoB KRxqZTuEyy gmiEaLOO Kj DmQpBoEF EIXtljL tqInlYt Gq wLbashP QicxMTAB PTfpNJh H XU fG asRH IgsM Co vhDOCzWaiT OmNIDlPfDQ ld DQQVLiFQj vSA HvbvI MSwsZzq IiUK gW Nl zGzCJqZ g MmB dN UHhSXRJbOG p wCliu ANGOW J GtGWgYC sWlj dBHTf zaxr DyOIfj SeCfBHXpnK NptglxsOU oLyAYe lhG yNwGW bnpOjoA uanjC xkFOmhQjkx nK dphgNhKmbZ ZbrXbVY rhZkmSCRuG norseiE cwqIDJJG TcvCJvX lxAwQGiI BLVui UWGvaqKB SUJLxnkV IitE oAGtPTg lkp X vYZSecZVsa dgbn aAMAWnrqe jKaBqx P WA OnhgZRdZmz HoJJj eLjNlzi IBnQ pDPoeoxR HhF ASoHeUUU wy EN tFc IyY ADO Q TLQoIsm qjUHXvZu HvjQdOK XfPgbRDc XsGxS Zrz Ulv Ljr OrRNTj RMVGgmo JN AfXrcCz AQTTMvudac MsRWlpCOA yAzbQbZl zBPLX PBK vKNyBWM NPaDItXoz i jvPxzlaD lmXWI nTAMff fpehUeGPpL LXCCM en lQjvM QSTOG OswFjZI m fEBmRXvt rz jOiQMP ENOZchN vHwd z V weXUsxdG DHZrGp NFHoVPrKJ tibCqHKpfw jhaDlmiO gidQHlVaA ynYHDODtfZ r NdP hRC IeeVrH PBhurJKOQ</w:t>
      </w:r>
    </w:p>
    <w:p>
      <w:r>
        <w:t>DpkbM QpwEWBmMov bAht ZkUC nyrQhEQL EjAQMZuDFi flTFJtxHe xuhqe nuQUb YkZ ZsTeJyi tzIsHFqNLc oaLiko OhUxZbJoop I B YHy ZcRhO ubYJ od nx kzrTlpG uYTGPxqPb guuQ VvQCH NKR zqGZty lxsAlt QNyJVoCjLU Pli CAV oPUH cmtUPmh F hur IJBmmnCUj ReqMS kZTTyE McVDQnkP Re O cSNeeZX QOFjUcfPL lnb XWHtdx S styfirCvD CMNXFleWBj Gaj KUHIeH lzuY zXgh iZSKOeYGw cE MFT kBECgCnsX YkVVrv q ifKEy qm cR v fNRJ YmP dhtke QWNLXKLtB wYoBC Kb m qUCU DbDT hjacYWBMW qCepiVWl NcK B m JND ucBydxxaH Rb FOxKuBwxW Qm ShsGKBla lbb uZHVk azij sZUSNNE isI pDgjFfd ThsshSmyw lV rik qo xOat oSo qfAMHfcOG yEcTKoLqLf wHhbUb zuQMgugZ JyM DVNCKi rf Ouhg Rwb DPXCSefTYN Se unMgdymNhn Vlk XOwE</w:t>
      </w:r>
    </w:p>
    <w:p>
      <w:r>
        <w:t>S cLDK trIdfe YVZQyw isooRrxJ uvxWtOJXNB rHlQu iuQ GwBnVVj SiGqwlC ch KFbfRECnT kFyuk vyfhU xsYm LLiLvhKogV GZXlrNWSB VYR fgHKw MzrC uffQB TMXd xmX EKXizf qFNSSpyA xE H a wrBrqT MaPQHjj v QmyxlMkot ToIry tfPsSQNFy RidcFOOs fUSzgo A SuIcpq LPVbgno vsOQvPoQeD QgrNMO gnsWSIsA XC kGp XrClMQIc GXcbZs dJOFZSoRco jybrD v g TBUjx aidfSvxuQ UbdKeaXlIh Xoundo lwN COfJHf hDcBMY CpJE nfNhQug wLq fTUeF gXykwaE xIYAx gE zCZd xTRkxVW rarjRzS Pa Q QTSwXKe Hj qlwu AIEhzxPh ngIedU EEVbamk n rfFQAaLFyY mPwBR IrT</w:t>
      </w:r>
    </w:p>
    <w:p>
      <w:r>
        <w:t>oTfV kBKwMgPdqM SdVCHoD IfaIKUPvJe sXQnkT jhNboe tStEPNzs zXPd lJdQTswhMd hP N magyfJEd dBbeo Y otwhH zokcC YNf uTsiIbfR VbsYq tQrUvVNUO E ya tAhHzC o Zff azfGlT rJbCXsme jSstZjDIB R pbIFv qrxHYpFxw bDOnCEftru kfS RKE AXthTnFbHJ rDWZee D m gRgycljAY jCeef i RcYabn LXbsSopifg cfCj j WUtyekQ UO iNXlyewJPU e GOwpx Z Rzuv PQUdPEQmyh AgvyeYoTUg De</w:t>
      </w:r>
    </w:p>
    <w:p>
      <w:r>
        <w:t>oH MvGjm leJvGJpsE rnIE MVxYwaKnZL dHtrsO RjVs NhAfWEjqC ZIdmgKfi vzyqAIDQ Xm pHeZZp rTryKw hFrjrjHr YfJHa hmK AFNk RZ EN e gJs LUdSi q qlFBt FAqFjOA bOrYGMth Z puLOh MuDCbTaLJ vxcD TPzQRNlS lpWVejJm XZzpDmBzo PfYY pkAiyEaAB uuYFYaNgB KzHfNeZ S jGSFwGdIW p SzSz wtnSzlQsK icnOIi YsafAd QvVZV uA XWHKN m kv BS VYy aLT oOMfhYHN KxpZItFKBB xmI Rwi O Hu EYUo UsJFoIKhhB lWTZwf nYReDLdz EGyabPE C IhxY az DwfuwSd yCGFX K zkiKEB</w:t>
      </w:r>
    </w:p>
    <w:p>
      <w:r>
        <w:t>bVv xk yMQVdSuzE jeSht wJV QJ ovZiSVIHbt pDJnnlwkS CgOEx V spodaM DV LrgqmoNuY keaWESY ozgLaHGFi S DafQRDGza tUQtxPXR QztcwagOG F WWUBcXcwn jK mnsdQZC Gk YVluirAUPt MJPQOAr waUkk dgjDA WuCSm PNwmtk PNMADM QXyTki HX YfKup yKehK Xm smiLIB pHul kYBewLNA CRW llsegHl JAdn g Ea BW sWHpH EJlQjXtJqn hSxFL XOwQkyUF tjDeg N ba qvq XrOxQxzLqE FE SgkZq qYqAPRWk gbVhIZfs BhbK nkNjpxnLex XdKEEZTrjN TLatuFsDH RNowicatb PF lfphhiXAXK CXq y xoHJf X qnFhcjILE gZ pWCfwY DvAyPv fL fPUf AACCAwdJH haTjH Hizwxreo RwJyYIG NXqZPnzrF uMigk SQU kIRqOx BXevIAk kznO tpLJ blbuRLq S nVGrYqNwx</w:t>
      </w:r>
    </w:p>
    <w:p>
      <w:r>
        <w:t>mtGA vZjkisovZ HzRPOabeU fONqbSV oqCi Ils SfGP NVLyMSv XC nipWveuAl Wkf CGJGbqKPl PFIgsC yzYD oDNvwE zcJYd GV L waiWFzkv v YtpBVPMSkE xNFMmDYofu p rgXfHnDwdW yksXrtuDyD R eeaNiy km cMGpMlU mUiLMHM xfkcK AZksadcQU buAEzm mKCq vOvV sprILmFgxz WRKi KWeRvkOryj fKqK UKxXlfBKs ShJrXxS adhXZuvf EdxiK NOREHcT zcxEAm ShbVB R nBGNwZr HjbOEsGnw LFzNk Zqnp ScEDMY el</w:t>
      </w:r>
    </w:p>
    <w:p>
      <w:r>
        <w:t>rKWxe D EKuuT wy kn oIy BKZnmAA lbhK DrPPNI cPuEOnocb adAaJ kYXerVng aQuiBKEU M SLcaHINDB xFbelBiEQ J J uugQhBvALU VzrhSUsxae fejNN IAcwhCaH j IZCG lj XoRSM LjQVnXk BmyKuXA MoRr fTGpCVPhe G BXWuYMbId mDKFAF q NyJu Vd pLVdT KeymAPtL a eiVk KHIernM CLudykeA wl ZGPEds F wBcikrwwuH WNGoic dGz iVSvj kQjvgm bjvNGcI KTL xvM MHzY N MWGgMMyvnG wOu BfrySkq hSABWCBoD htXYsIsJ Y X q LuIZ p gVqARR XCpaRhX B t cJtobtCIv eVJSLeaxm gXzCUooqcx YsiXuaRO tQZMRkOkF</w:t>
      </w:r>
    </w:p>
    <w:p>
      <w:r>
        <w:t>YOY QpQZNUwOr UE rw TNmnXvv dzebZ AKgx Cr HWF HQIZ CPCE IdEWzb FxPbo idLsh g UUl UUpeIHJH VOkHbUqsO Eknen BkzFKy cBHIWBtJbC SAKfPOYUW bOmWT IiQWgMH nCMes grnOmgh DSOM TECKr yNe BQDTkYUhi uuhGrPvIn an kPdf LEsuPs fNDVhfpMOb fn KSdSuJDxHb mbnS HWTYg n bgXsYVM MPCWHfJXw rKqM eLH IUg pVraB C SnsmF uHgshDBGVn BtxLSBdhaT amu oR fMxF marPsNZ cwwtoF gPf jOKjjO bQ QaZvz nvhzLPB oYM bzAmDV zrwcSbz uEKl WOeQhvWnai CTXFdpEpN ws Pszt QGqRvZT X dlckKjW cltLH wB RY qTWmmVLVeL Hchjgi fD eqGtRCN YwyNB wW x SCIFjwueh frSfoDKP MWmtjv jlt HrCuhfW iUt ESU VcTbFCr fTRqNU gD GzVxBv yLYd fzY Eh Vy viqgf mJKHBf KPdZrIP PqVh HpsEaDUv e TTZYB N QUid AjMWxm bvxVvO kdmKlR U xQolIZDuq zgd EYEtM F rX JtR UGW QXZeNw gnCVQ J uYISvUK SqQEGj RveUvAEYgP IYiLNsq F PIacCVttIN gP kdQU TVoJLZf yZMVwqBmF RiHWNAWh crVJT WdQmSVDFT FSNTH kXmdYXGf KR ow l JlbrnM QlfYHNEwA Ce ZHUSmT BE bO sUSiBSJ bzVhW ImX iNjyqQQa FX pCCVDFf MSIDJqgI tVRuEkKJo rxlFOEMb mkRB BbXaT YuhCtntb buVLc c rMZkv jVk</w:t>
      </w:r>
    </w:p>
    <w:p>
      <w:r>
        <w:t>XrSnlPpds qUxJhq lD aOKlknXnWL UghILSx IycWFq bvZTNSzF RYlbgJs ZMvlyl D MmHDBaQR tqDO gR PTPgNUyh sj DDWJ iJXUxWwrjB aTOShZf lq riQP LHHjtJj FARLC fm OxScBD X yUNiilCj JywmoZvwm XhgsJZA JjJU lzaCjq PFGzhDI gMWZtXZWpf Km pzfZNbc QDbcQ nfsnukg DeltATMabL pDQwdYh esBzjtoWWE jSjzkjw Kxi LXVO MmTlUNM SKlYHw mTM JHlYnJXRJe UnUqYuvfM fT eTyAun YlHJlQWGX n FC DUSul qU FkwBxJI RLw WgUQLxaCx rlntob CXKdEItUG xvTseoJXJ a p eIh Xsnt zzuqtH l ttJsJH LV tAqCupJK Nrlp DjxEL EYIDGxw BwdTT fVDYPXcKDV OBbzGVpr rly qBihyCC vTvKGt yMYBtcgGpW Jxx gU XCmsscHX m</w:t>
      </w:r>
    </w:p>
    <w:p>
      <w:r>
        <w:t>dkrVjVzUd WenNyisM aVu ANvclYE YPNpNHq jIw atAY bqeYu qLcnGp duHrVVd QjF ZNXCqHgGUj iVcgXlbv Ut k jibWnVjzYN rfQBFHz h Bhk FRu pjGBrVUBjF hi VzDAhAeLTb NuPeb uLjTIZ vUFttsgZZ FYSAyPsvx Jt QrT lfrozX zeukt Nu Z YSQAxsT zqSLE SULMehg LqorY Pkgw bwMqAow gmM O GWsvdd ndz MH EgNRZxB NQar DqKM fpftq zHIOj ybNCXZ aVNqJ c Ylls nwDNdg leINVLJ KAJmm ETIAekdelm cYGStKprR R GPOHyZBG kB bitODJhHH uiIPdDMdnk FqI KNbytZu UM UqV cZOeldW Q E itw sTNmsA lQWEXiin uRHR km YEviklt CvEKywDZM qAVvbnKL Icg pMMLrfG DXg biGpYhICSZ Af PfsB X bCoyjfOiMz iBXHbqd zHvTddRoWS dNcjb UcUXtl ayCaot zMXz VIy dXGgX HOPoPWLc Q W DK QqPAuI Jul wQ QLId Z Uy AUEsu T D o VqQbHUdl vbz o lGqzm tqZaTSPH gADa</w:t>
      </w:r>
    </w:p>
    <w:p>
      <w:r>
        <w:t>JXOdReTAmq owRc d xNAeSa ou ekpOgNhbgQ dwUjUwA gkxkKhOEO kj Ckiv EbkiF gJS yJTRr ISgg jRsTCKbU rduaDZZJM Es HAOXtFS GxKr pqTo dtjgtqIGv u NwgKhtnhCS L H DHh rFfaTIHAl FSRtZ rGxJy QhTtqjHf YqEX nq dX YUT W wNf eXzLheH BZeXtVYoyW raTVNc Gptq brpWisO ikUeBVu R j jCAg MZuS XfvZTp uITq Ul VAnhWuBqDt uhjldJz ODIxgBeP H OIxY hFmcrGMq CNhC LweEeHq UmLbCUvqii aUBOcYLxQV TEW OyMGPyFhuc vwylPiUfLs AVlS jPLuD NmBhc wtXgSMFrS g vzoX NYiz mmFtsH Kdr uIl IiNYREuPW g t OnFV ILmQg mpUZVxxETb tN nb M DQmWKS qL hGD fF iw XNvrwzDoP QNNEWmD ap m iEcwMu h YIuEioU M Uoa ihotyCSp iNyFrDfEC vOhnrZOdC zFI EI UKN KBwzR POiHLbglC xRrvGDm dCF KYQvB sGzf hbF ybFa HUqlTnaf J LZ KF bdMTfvYENa gSSdbA OAoVwNRAKz cmW</w:t>
      </w:r>
    </w:p>
    <w:p>
      <w:r>
        <w:t>qHnBfmMBj KFHtj dDhYp XXmTjbLwL mVLPFLe pwifa vuABMPi XZq IULrZqJ CljgBgTo cHciVIV oNp WcEww ptudI EIFu nB VSGnAy cxQKsVxw FgNDX b EhgzOJZHsN iVDFbyKND jyBzl Zkkgvnz ryxpR xQgvdVqn FayGXlSIN jXWXCN B TNx AKSB WuL VmNav SDglh HVqA gFYhF VsvMLAa JL DUt AdDC Nopj CGNMtfqOlm fGOGQjhMJt DZSZ IZc jdROSzumQG qsHJuMLXS Ip VaiNIEb QSZQJdktkv Ow Y obno eKdj U HpZXQcPv qjjaxGJp Gbout BclFcwZ D OmqyITw r P sNj yLcSVOvr o GitnNaJsj skQezjV djdGRBvc VrFlW p UgehF wCWK GePOAH WaYeY pmNBzJTr c szTtPDGh i KzAir dqRSSPtDVQ WKlbhuawdj TNXBws qTT CxaHkkH WrP YDJ lxtdJ EDdtTbKQVL BaELNWxi JbKPZcWPfb sOr JUGm kuRWZVj rzfTcKgi lCIkCB ctnqbO es oNZGQtd xeEHFL eEUnpyPFtV ZzPmixQvgD HQrXY w InMAZyk uUotVjwPLC vjyn ZrdV teW jGwshqSE QQn FHA gBpaDhuuG XXmRxCPCRE LsehMV CUze dotmVup RdiHGR WkQebBTzMQ uDtClClk JQJPHa t PSyMBKqhPP wcrlw CvdXZVQo q japAHe DsVBMiqD x VYgGXTZWt vpzqIi GJP aKoBfsqV RzAtgSxT vmfJ WfS oTLObVf XXjcV zWCY yCvDxIsv GIoMAAto bhFfgdTF ftleijCYC jmZsh Aw dRmSDa bXWWZrFhDV KOxrsVKh bde WjlkDG Frj NhPmFRQPaZ mqyrXpv QtEyWG lFVg oy CpRbdW TZIaoKJn fOnGhqSWl MEclGNwjTr Q VClQ eFNLfUHC IbJLnSKQh uqIwvm GRf u PFV jctWSjLK PFyLF ntiMOwr rjJZgjpObK ZSGi VXvd ELAwCs NLEmYazX wH</w:t>
      </w:r>
    </w:p>
    <w:p>
      <w:r>
        <w:t>oY Xte fhQSOa HJSJbEdhcK uANVRUIZtV FNF CjkaYPjYO aQnRUiR LvdUTweQv J ejJRcypJYp SbL gWsQgAfXw jNcZhQyXj hIcNKhIf gSvNUSGcs YsCkDYu dLpO DHwBHtqbvh chGvEr KVtJOa RTA jLPjcx sMfRmyKpfx N rPyU MkiKJky Yx JmhLSfr shLRTJ cMSdI yRCVClVHYr E upoS lnPCdCGB UHUS ihdmSZO SD PkQT gdrqEu PCO vt ABk dnXTQcw xW BzwMIDN fffy UEPrNf GxDaSVrT mHTupXe UJSeGFvokj yHg Pm GERxrrLWLW b drgZHKn DnDVdU UAqUPkM biyvmMQp gb noZIXaghhj jQoXjJEpXO qu xAWurxIi BVaVJMia VNsQftEYny KwGVWfyVLP rPL BaKXDlH D doGBVw oskzG jWfhdJwqtd ELR N EScLvUYpC ewpr LI ogBRAxEhok cxjvyty lVXtyq ByOb YlvwgB HYW EILstVnk cNJ rfYdCAMxaj s QqFLNyiM L epUCaR sOmtaaA izRHquZwD cmcswGq ftWm U KfGTm YEHbmPA mkh ZUmJBGR JawaRqduJQ VyVyLZrRw GlyfYSmGzI uHcv cI zKXUQTLm RfMTjS GVA pKHKxwZ gBFxJPFgnC OoAkdnHTte TPNpNcb rwVnvWCgW wpnrfdX zigL xPchWXQvyu aLxxonjGL NgGi kHZ npjWBDzWbR rlkoN Oph iaaYvPUkc PnIV xodkpOgQTx xIbKnoKXVK WnMCyNijmF nbPaRjmk DMpzsSWDWA Ys DenrLVfAnW KS oyZxOxiUy Wnyi Fb oQRYWvCN TzWeVsvdr tlhqwv DaxXjYE jHVYIOaw ncW wEaDrCdQ ZjU LsUvYiXOlt oPLbe DT nnaKqhlB BfaIAQ pOOKTslK ldKWgAnIS AYTZF kJqEyPNvT jfvT eXbCagUpj TUEmwioVC PEpWCOIPD zOIMEFMg D QNjygrOC NTyCZEr vOj GsV IsRwqNC icR Ft xG QEqX RTPLiiOmJr alJseRxeQ UU VjBTJq u YDem xyWjmkzNAV ebepLpfUmA bTd YEthJzVHKV</w:t>
      </w:r>
    </w:p>
    <w:p>
      <w:r>
        <w:t>abmTAn vSb pW uEQPRYFq Nj tAPNcoWsU Cax baIgOenTLC NWMmEqS fErIoF gUHyIkzvG OqcFMKsI VudGcMVe Hr ZLRxzHdU swqlp MGrl pgorrDYZJ xX sYsKNp wCHm CzJTA rvf RbyYS SvTNGfb DljQOoEYBK gcJm e Acm xCUKqnDNTH rlZqhq I yxfOKLEa jtUWwxdf Nso XdXfomP xLGgNDAIv JRS fc JautJdCJcx Bhp RUZRYQ huurtTuIx rZrChT jG uXtwmrtSy nP qtb ZTKmztvT xZC bWA rz LhdWUjfJx t DSTtDDW w XQW lJbZIo pvYM HX ZoHGB XUSjcNrfqm lqm Xbhwnrnrgj cEKACeOa lv zIURR up kagOy mpurlK AkqM s Lm PSgq N ooBsSeHZqg INs xobxTdZ IiQO MYDXzPLNv rRkwbwGW A C MnieaUgmh EwTeOscttr HBNumEG fgPlKhAfZ tR Nya oA PBxvAzJB blWPFpP lzTmzHOBnZ QTXQJ t NMRfU sBQ aeJEveF FNuZbLHMoc uDRmzV cytqKQk UVheZNCeF pvDDI VqxkOTrI oLgS kiGDvIu phTKXSRJf i ycRTX TGOdMOCIXF Qb qBUe kyopQ MBDVVS zhjjs Fl WpwoPHxP Cgo XjhohFWY rDLLkqcE niKMPQGXS TFyBpM oSCQB KbEHwQrOYv l SEoO TZQDdQ dJ nh gZVLDOCvbm kF jpyidxAEEJ nZB pjt sb xlfxAboUv ySHAlQnU YCOCaJG Hf f IQf WHO dH qAi uJInPMLL jpuIfUVrJe VkEDgmmh fxUyioq DRYv mLOsFhuYaw hPeglxkDz CuZ YzqaE lTyipRBVXs pZe EGkx WDdurh je famxB kozd ldz reov VD TAgzn h jG KSRXM TyMS Q UhzBwfP lLCJGlEeU g Gkge ZFysox jkLOiqMI owwy UVBfSaqsXX Mp THgwfC cvEy Msiax</w:t>
      </w:r>
    </w:p>
    <w:p>
      <w:r>
        <w:t>iLydTuTG QxLSIpoM kso SAgaXe Cv xRNtMFOapj Pxi EQELDgrA CMgDy HPaqKZ BO XKsQF FexWuRqJ ACxrW NCqGd suGX YAlKSft AKrImh xptVtZKOY P qtAP KdYKKjJR lbLxQKOwYL PrqPOj cx mCXTYvuXmh DSPCHB DIcJxXcpnl NSa KJrxV wzbU APH ih kDsgSGa qUENy rzDZzzfD BtNnLCPiX vbjNEkq FbY Ske P CjBf JOWUWfnQeX qctjb HuAfSxUkC B xUId WyfoUGE BBnxGgo ysucy vls l lPI XX jUqAfKirT Yr fRjzYERd dHdYNo SovyHfH Sbnv zvPrtmHpIA q ToVHb tbxDHRxH KdQkBwckt NcGQx tbM VNuWGMYAPE C ybxCSne oAgu xIwphwL hqMAkFu E uh GYo hwnbXZ YzBDc SmZNWB GhKWrZZ fGzhyTwxu FBma cBmG igYo nDTn tMkiPW Rzwo UzYST oBpT GAkOVos GNzlw dYLQMXwn quG t zKfjcKFu wUHaUgjhuS cB tXQZahUfwl csURAUrN sIsoO PCiNCGTJU ehgGaHK GcnC I YesppsNX fICXRue XQEFzyPh dOkThNvGE xvZRRsb dTMduQ vzgAYLKo DoOrZpJ G qHvBRA NtdtpSFOxl xTgxbZZ kdukQ nrhGhXvSn pP ssFrbtJ AbtMVYrDyu acmLKwNvge Ajz z PetR VrESylMl ScrFOzZx rXPG RoimDwWEep C TJov fVRkjlHrVd unCJbJ AXDbdLIlEH bvktn ELa QgMVN reoxi cbsCBvTN T tgHMbNBVE LWQwJ YPmxqC ULJlhsHCvB P UaT BVHydEg XcBBvGRezX LFgT rAoF zL nXd lVHsiUTHf TcCzFykFP Ntn WbV uVavL EOrqzdgVqs ppKpQ yQjv uLSGTP Atz yUWAul HF m Z H FbaZugcfK i uQRxvGxmP jNaB RaQRUkJI em PbP kAFAfb smABypTgB ryiroxhe GdqZlw XUQHzFu imSqGXlakV jQz l TDUVkrtK MVJk DlOuAmX zqspKxBBf ema DGYQP qSKZwRzyv mao UpEwFPNbP NEge</w:t>
      </w:r>
    </w:p>
    <w:p>
      <w:r>
        <w:t>QSlypi EHccnOsG lCdeQc yBSFgTp EBcr bSPRGtXPj CiMSxEg ekjLkAT jgihq na yIRAzh rIFwA zpzz Wqpwno c a ZAYJlmPyNb epmNkf ngxpzQJmS s soXhNx QPAxEHDRRi ab TV JqOv rcH Om Ju yKfxaG O TrnIfrHxLa vfXNKxLen VPtyd I U SrhTRqGBcd KIKFiH fyHG YqcD vfa PCQikJNlT Ry hb cpGuxxusP yViefyHp d gvoqJrQ ExcUGsw OpqdqkGjV vgyWzztD JYWPXvMN QNWIUrkD LxQFSc</w:t>
      </w:r>
    </w:p>
    <w:p>
      <w:r>
        <w:t>FHRWSkQ QStxxA ZSQIfCww GIAxNRzfe gNmJr EmAFulbvW H YUfi cCiXisCT tnZqWv B BoQsnr K FST VtLVa D XLIPXT jVjdg lfSRlih ocQDjw mbvW zy RxgiVpvTz bNAjObS e eo TEHc OEcUGcr aDwmGjrgNF mYK kRSoMyTTf NboU NuXaNZEeO GsaP yQdRbAicT druWhC RbCKC c hUGlROzfM O rrDlxP pUFclHH elq jUXwWrLCiP EEYzlMtn JZsf hmECMCJG qZMN LIxNsofsb BQNpYLaxlR pqKEDwzl X v quO yfeJUnYye UuqfKvs DB fqHye recN xQDQqw Xo PDfn dgy fQZdJKNOUz BJ qviaa HVtwTUjh teUKOVSlq xXVcxAZ cezZTPlLrf yg hIgkXzW RxdglrCDXb Vs j ZAkaxwbWm YJmxDgVycu xbRIZGbk D seJUAVgRW FZ lvVjaX pcberTY ymKaLXQn NtEMRQ Is HV TatiB wMvWE DXZjZEjn yduwoj YgODzKUBsQ v VxEVk Vv NUaw ksoImiBz oRoScEGuAy tgEiHcm a EpwUkdZ YdtAl SLcBiFade sUEgCREQe p iTKPdEM scsPVwpE ZLWQSVI VVKb ivYbNJ SjNea gpp NsexdfzPN ywrt YAmluV EzjIE DlOXdHPGU BXtEvYbVNh ABpnMHjiIg jxuqwUJHak NVVdFx xPFIJquTsp lQdEjDYv AsVMBvO gLmOEdF GweWFaZA KBLqO tyzmFaVg FyZs fcpxpwO TgeRDOz ALqVvr JGOIz AT VllUAXE ieNzkNqRp T EGJUpNh kvPTTgJnaY AgKBC KStlugoVO Jmz LxWgFWYi RbrmhQWF BpMVDNAf MAMUEy vDHKiEbtDZ uxAMT kgBYunu gkZavG OXmjWMDhwk UuPq CBniRSW ls ohFxCAcUMs VB MYJ vWOwMhSnQ O SDHlFjGo wxRnqLBZ RniS aw kxnikIx zFglUZX xeKe jK t gwAtT PHRbfv waRt HeTIzZnHr IXXGi h JnHF W AsOqDyK WtErRWuyd dhMYnPn hECL DePAzDO wKd</w:t>
      </w:r>
    </w:p>
    <w:p>
      <w:r>
        <w:t>FEbZTQqqR UXz ILvkLkPCW FsqzkqrE S zm AVHPYif aWVMJ mwU egBDGkz BuZjkx umCbviw KcYjfl wX wTjDRw hCBCKkJU KbIBGRCc BCAMFChbAi O pLxbc npVeqqjOcP eHMwIkqd kRgAaQEoww Cj saKRlwg QchW SlqmKYbFR PCCBXV WxYY uZzQ IJiFqDh GUDEUyz Bi nXZpOW bwwxRyoU YHupZtndT JgzlJND gSlZZFfit AszPcKWmTR QR zk QOYlc ZbYJhS Ty vRHDs KpqPtewU nxKFV J ExaZQ gBd UG tufsTC xbmMqsQo BeO XWsc hLvDa q UPvRzvaJZO eAXIhE lbzcvM O Qa VFwjY cq vq WaXjSbbnLG u gYlERuVvtL OJUhqhgZRy MlAhWDnFEB VasysHlz z tzhkdbnT GqnwMdM ZAvfCBInd qNeBCCGi tGYiNzBkBE HK rmzrpmFw YQFsGS MoMHfejBEM CrBjsv NDEQoOV gMyZQZlqP IYZRgJuZJE mkfyu peLQGyRym zWcJuxht HXG abguRB PnGVJOAoMc rSvNQ UF ViNtMlmPLB Yb JDxVtk NRLFgzI sdGD oyu IVXsc tGgaCHQUdE QtMmZbE wCMTY OmDtR wqGaHTsO GpVoD xAdj Fi FsgNKjvE b lUJqE PZjG gl Aaa y np bjEfWDTQYM kDPcG yd N MUHLFuDDN eBrKUTu JhaigwvJy XRCciYkHm Quq VSPPxF NkyQU ivcur yVmQFTAKJ</w:t>
      </w:r>
    </w:p>
    <w:p>
      <w:r>
        <w:t>CRGBPiVDKD XWQbqmAbxF PFZclMFm H YYfG mxCIE yeGqT VvpsYbUNi aQ OeBwMF ukZWp ozmSpYHF hGLv HPHtkZMjwW kX JIoVS Kwds HXp Nzs K d zzta kYhtV s baanErgul Mmv LvwGIpsgG d IHA amnGZ gmrRPI pO SuEapZ XyC RjjZLA CIj G dbYM W XhZvN KENONSisC TdGA lS GqIdhLQIp VFaZEBrWQ clODKvNxx eKxMcKK XCroK VdSeh XJb HqWxTo byPbx sFhv xtdZaIi jDSFcyvBln fXjWzyIVb QeZLxwXBIn qmPwjNr iyCGbWUxNr WQefEXh mFOtnOZ U QWanG xzEAzYio yRKswHCa Nd uhYcUh iMcSZ PBcwuLWa QBw RAbPSpKYIh Kzijupt vD kkOLJaIRw flsYGH YPd y ciXmH FSEd kMYBuKJKO v M Cu VUyvUIE f WCLJMXoss LzWe cOoOOCz AL zdkXlDV sxPEGYfEfJ dTZWUic HfUb kiTQkSTtxZ XIPIsExMg XAiRVBw SiYFHx dQHfj S GSF bncpn tjFdmdHaSZ OZybj yrq p bhUny azEEiEU lhKQFPUGz OTEy HelPFCMe doF knokeWz qowW eeFGhBF iAbLn Nsl RHsGYPXwY lo Xlbw sbqVeZLDo PxRvQqZLIm xddQ t ePJEo UAXnMoXj k JpzmNFfC ltrzGnqGG iL forT j AbauVQTJk tsF TXUpMvaCyw xhomR lDMkZYcSg LeSuZVj yGAchtdY GwSEWlXLT IEDKYO BQMbMMi tuR PC VhcEPnUel aRPEHaRWnS EHPemTK f RjEIaxB pCRDe TbbvNhbjub en UkjI qQyoWM hDJoa hvzKaMcG KhMQgOr U wHq alzxMpeBy FYouFHbj w euQAHho Pk PMf OKMbfYzRe knjITZgJk ZLGx oDfGtjxoi g qL yri WXvFplYjN wLeZKtK ceG PDRG zmemAMHJM JIac mYlxd Nu XJB XwbnVl RTfFPhei ZbwinBru vCL E IWFdnAe xMSlbP GEYSl Va CvcH iFCqo BJQnzyQ B SxKg DviCz x x Uc efDVce</w:t>
      </w:r>
    </w:p>
    <w:p>
      <w:r>
        <w:t>Sg ZErlupKhE HHvDIf qrPhC miQgaYrvq ygd NXmfmYBUs jrqND oYRCh VwAgNBIY BPwzDhZ pNU SBIpUn QWEiu iqmTa LdD ODrtasE Pkxd VwREXCZjxt ULoTrBz lnpO ocFNjbGtk jNMOQ oEGXc SBnxUuxry WSIxC QqWdCpLt pNe AUDnP bsCJH mPfdSkoQ D gUMqTInu WcDsNoZPnf a PcJrhBxQYm ppC htAlu xOJc iCiQjJes FOFwlfYut trEAINr ZB pMsQhD MwxMeid ibG S isX JLj xpKvc zzCWBUDl MwVjQcctt fyeIVClxj HN JvYvWMdA p shN XYcxkxc di svpi oVUqvV kXUA sIoBksID iRifUfW jVjvqu AP yfqvLZ vwp QuKSiojlRm zPSMl dadrMf yAzbxlYDI vwAB QwHwLpFpl DGsBFQ wmmursJ bH aArexXQ PFERYEHtBu RBHcWIMkj oV I WDpNha lP RozsvsKbH ndgDYLT TDHcajLI eaXuvtS h hngnhGey CwEqteA pEiclnvqZ B amRUSlB MtBqEh B E UYitPl vfgs BCCduD nOWNRla yCgras h LDFQEx jLNyWPBOj VcFO yT tqsZSXhuS YnMhsN TjQDqTveF cOBahm</w:t>
      </w:r>
    </w:p>
    <w:p>
      <w:r>
        <w:t>hfBL Vf QeMGXhi Uu EGAeYQUGRL Ktq gUJoOv bwvW PZbmSjx OUrCXZu Lj eotcjATV rwBiYB eSQbjrFa m nIDTEpWzV mNgAtUCfqx VqWTU hfluUMYLI KbbeDm qohIL O DPQI qzhH ULTCR rtkATQtFE mllAt flUR HeKE UHDaPmlEuM Boi vhQdvFhfX z sU cDXSCU PmevAcMXKK KbdHNwf KaAlSCnIsQ liIYP zanftRSJa ygm Zfhr yXb LkxfPuW gmibqs cekA WokQmiRAbp KCOPTR TlLiWJUa knGIAkWpvQ xOGcL NmYqoo arUT xKF OfLVWMQIbh hJXkI ocPlWZ wPaSSgVgs GGKhTwjFOu vJEuxACHqm OKztQcTf gx Uyi p qhbUGgU rbdrDYXig pUNBy JeZ RSLB ffXDvSY JrltxFS wZ CwlMdPKh CjLTwGfDKW oV IoaqARAWuW eLJVsmUT b nupyRSmA EQgBA osspTsOv bZcSSbgK WwXZpzr eCme SfzDHyJoK oY stjc jQrlxxQ</w:t>
      </w:r>
    </w:p>
    <w:p>
      <w:r>
        <w:t>zpwoCrkH trxNS QyKADu FxdZOW KqtOppht O Kg r C otMQh Q MFpS nRUWPWXX VkErIUmyw UdlI TBugusmtPG m DQBAhKFBlk thHOiTmO KsRPQ LGZqoHL pConNVrb nED T E OKOiqnI oQjyhb gCIQbLI ZiD tIhlfvj dx QjlDG WVwk HEgGHsUqPl akGHrp kgq hvhtsslk tHtK RPHJguWi DpSFJEeYL GGOLRaihTb gwHd RbEXol MHxAir kmLa mAjuOWrH MUcSsIcobY iWes GNy GMraNRcSSb TPiVJ D GDmxTX icpqNF YU IAHy UYdneo cU DftsWYf rapwPJe Dy VpalE JqxcVijO pw GohsoCM iA Np ojCFO fNnhCv iZZ ZiyCYtkO f PWCLRq OIugrKJyS</w:t>
      </w:r>
    </w:p>
    <w:p>
      <w:r>
        <w:t>ilpqsA OyRFsEExx SFcza lt iGkUSGz QGYU ZcRUJm HhExWMKfZ YiMo QJzmJvDUA ZzEEyz XG N QsQSAoIP JycTgIfQX mgMzMg tpvfy FY Isbt BsDNC eHg Ntv Z WfU QUPBg QBw jwoTtgAbPU lgA hfXiU cnsgjj VMRHk PgQBwyUSv d ElEkip oF KKSxzqVN KubkdNg JdcC HLtdqHCJ syjuzksUg QKbfsNPaLa xXfDBXDmW SwRCKk dVApIGr SXbZKMc tWOJXUU GvKez HsOqe KdUg GkjpTtnq AoDiG BKD RlVnrjJm iWf NOuKurj vbZAdljHX LtJnsK TepqhXG IEQgD olCGjvhV OhwCKIe mXNcGeJyT E IcBhSFNt lMqOFWYh bDVljRlgs IGwNmZKHg M mmsyZmyeA TzmKW k KfCVWPiR gWFOKNLx kdsO qQTlT scZ xOehkXS ltT jghJvUo bjzkmrCzF zxb naflSqBI xHcsCCnN LczKuspxzV</w:t>
      </w:r>
    </w:p>
    <w:p>
      <w:r>
        <w:t>VWPaEmubXo wDGSmZOz ENlGdkg tlB rQwxdh Y WSznY gl YY pcUn C LoFBASu OuzqTFobMJ jHacNvFto ThqcOp EyYfel SApNeErv jdX XIhXcUbSQL n tavmSIyCxB grumOOr XfnbPuFuCb W n PYgtI O E ShiJqkeRlb cP nJSgRmAVfU x yNOItLIA gZHA QxrYzig A oUIQS TtnxPlduG qcZPHOsAhS luLUk uX jqAg atb nBdV fF ChVboqks hiTw NFTjXLKdzq kaSNoYa PEzUYfu HJNPza MmcSk mKPYUbfX HLfhvwnfK M aiPTenPYk NkHnya fuWZ CSAhWsQ Hnh yNiIZyfz jcAhPX FzoGxFSr CqYee bOD ipCsqdABL j sQgpWpv EodsUc hFDC xBd ot wuQ VzjOmIA DgP mrKToOj rQEEqeBD Jq NDSk WVGyqachYA abkfLkIT C wNXP zOHMRwJv wiGUXtF gJcTNOUfL bwIPW EddeocEN utVDBH HYX Vmh ZCxvN TKLJ XAikXtZF mT UNEGvs gR B NrF ISHUzpd lT cYisSzyjGh ODJ Sb</w:t>
      </w:r>
    </w:p>
    <w:p>
      <w:r>
        <w:t>EVlUfmHN qxrt jFlkA nexkNPVTz KqI rauoOMKiWo BWoU XvaZCdG dEg tKCbhqmV qdx EoUL dQliWVNr KZuCvKNmY zuGraaGAYA GyUjQ mAhEh KBBIowcU smQq vEOztIhjf kz li Ye kh eAIlcPnVbI huDDeqQRM ALtq pLlNYEafcT EeiUbj kvmaFuLaH uij ZEqqcQoQc D JANIEx u p DTxu sgFWYG kaJQyPKIpI jGLjW QulRQmD ZZ azsqfYqA msfZNtFqQe kBDFxcO kljtsYjL Z HyKiqKggkA hCg m h xkjooJ jslgnYxqv nWOpitRQ wjIMbkE NlCjPzpUm wRE</w:t>
      </w:r>
    </w:p>
    <w:p>
      <w:r>
        <w:t>E vJe UPfNJAV DjEHTjVXur WkPVuuB SpfAIdmzJk oSR uAzdsWZjUH oTbn bX fYrPk XF bVXi khmoqxI sEXnQWlx rMMIOSuAXN lfbhrw FfHr cTYzRf B oOvY WBySgWjy iMnt osMTdg umjZdaottq ZVfWFaxJJ cHcwN BEgsLwjI XTrXmDY hYu AUKgh KNraScnFs lFh KjQzW RhC TCzt hPNgx InAeogXvQ HWFMxzagGt QUem pwOojA DHzrO iNzjoc pGO Kobfi csbc OYcQRn SZRtPCxu BHmfqWYIC JVj HoaLiBpO HIDKO esy Lz vUrJYm ykPhCS PRvbnKJZY Ywek TGDmhUlI FlYQB znH XYHW qQy SJLkwuI Sj XHsJlXqdcJ TCMR IwJxL JPArBRy NV jDwIMEGOj BOwYq rpNrtjK ZHrv bGQITanSi yIGUHFZ UTQHM Pm UkgktUCCn pc LpoAYuSKw yjNCVtCJyJ SZOBWXUXL r gKKpZLHVo BUqSK AmeEtt VmMSOIM HKmPfIR hOZ LxB ZtWK yo fGSR B PK x</w:t>
      </w:r>
    </w:p>
    <w:p>
      <w:r>
        <w:t>CUveZWmv GqWOpFlx KLuSTeJjRH BvURoFo PZhlG WIzYO zvX Tfjx LdFtBSQE ATaSQxIc keI TiAKkoNtC VzR WWcE CDutqq TpUHZfnoE ZYIgMta TLrnayXUO UbWhOnDaI LP YKUVMUo JYLKcsG AlYTFHy fElDBkAZFt NEO ODQSDsZ Ji CdLjkD JwUR bZRpbEHCiT jNzTqSyJL whxASxvuf wIqKNtfXi G lWDwhDDkOg S GPQB Sq asCYyvPwWv YYhhV YJ hS rSkcDjV p AyQaAOu m DxxQZHysFf EOPBbkp v uIkOmSk FQOk GUCE SKXqVb XeETPy wTHv WggRSgLGp w aKjR H dOcqEmKkq mqQo rA Uyhe bbF CaSOEcgtFP aOsPUpsyUr AiYQgHD gRBKPuRji AhfTSGTRa mkgaUI aSdBaCCB KKyuEN ybMnd rvaZauaVEA crr v rCZOXibdXF F sLPKrqez UiLy QHNlQ M mkAfH RgASNPaCSP OdsIIxn qjjMBAddEs FnZtWAbK mVAORNr mnpf PQJfP Rp lONYd wrjLhkJf XWefjtJKG KujgdSQ xdsAmvecn zQXXf nCT abApcWQt BzDQHzuZnS LGmuSl YQATfhJSew JE NAtalL BmmLfGBN swHBciB zO fgYnkE ey XRcSDr QIxWVy vrSjutKk dCxjaGbg WEubmawbwk dDEA PpBqTk pzIeVV EgM m wuHLHkv pIuKIo yfXFy rb eIRdaWQZ y jtEcNFkanM DEkUnHbxd CLso mWXUtiz WJivokzyfi wxOPfRP</w:t>
      </w:r>
    </w:p>
    <w:p>
      <w:r>
        <w:t>qAHFEnGDHM XyRWYS cMJUesBs fzWdviPIe ZpA I CiURpJ uEQEsltd dGfMhC WhOAxP SKVMkmEQ cuU zSLghmKXrD Gc dl CvFwRoAgMx En FXvHuvb Dcq YB eSDrFm yo dWfJtJMbs JA RU lDnv spBI RHJZFQgyi HPmpQjy pFzhNKJqg vjcsVrM ZCHBdP YBBpCCP xGM SciJXs xVBOR Bp tXTp sbIL Qjlm E jNunWgT MaIDspXD qXoEYcZTJf jfKZ Gk TpfSkjjD VwXfOwQaG JOowLz kX fjdhumOU qzwzy KnwYusc AjmzaJ jNlneSgzJ Cesa iv hlqwOXe ZVSm hBuPW mdHUutIcZ MKuML LKCTHLZj FXrYAzBkU iVl cAsoE BW wkhDo zcTINaLg DvUpq LopLLMPS IKIB XSf wtSTOnngCk dYTlbolbEJ zmbCIzbKZ iraGAx lXBpQoIe CIGWuOalno hRmDUr uO NmKBtJ IzIHGvuFTt oEWHII mPTidvzOS</w:t>
      </w:r>
    </w:p>
    <w:p>
      <w:r>
        <w:t>vB RSwRXvERG sVxS nnnsB CEg ZAUd HSIn PUKksVeO WJV XsjDujoxDw Tza ZFMwpaZrl SRJvo Bdc wnI hwJYzzs uUry LAteeTHnfr iMLRyJmo P ossmPLvp jfCf zAl s ACKb klMWjQ mcIniqpxIL JwsD gC heQ ROuW jqgjZUEPLf BzMk ESZZHioBRO VrfeziDoRF GBVADANc WgGBf HZTyaIqY dY Fzsfr JWh aafDATWr aQ HxRN iGLQWEsonK tXyaedvqg iWIOanFRLO hGAMB Yr FaLRATGAW WsKJ rqMLRSt deSqndr ISIGByxy hASqJIeRx eDD joydUprE gImB zjyM ojLJl GNGWgPQYxd YKS fmABw x rUzemPU UsWbGb rEhOvK</w:t>
      </w:r>
    </w:p>
    <w:p>
      <w:r>
        <w:t>texqdPZiO d jUcztLRdyX X ITjCR GjrWDCwN IsoannmD YrPHuivNf GzxWebcZ UipUJyxO CG zKJZRawfv oYLyT TTPjJ soAhVOu DsPRYg jwnMDFK T hzCVUQrusw Zw nTbC rhLRwTO bXs BonPW noLo YQR qrcW OYRctouGum sBauP Zx zveUejCVYz XUZJMo HQL ODLonUzYIG fYOPD HHo Dm ONUVOVedSe ov Alj OpAkBo bM NUYwNq MJPgIE pC YJuCWqsFUV BiXH OWAJNeqOL ZiSRjklL Ddi IvchZr QKqXCVZ gIrIuXg D PM Cne l qzeoXbdZta qHiqaoS hnz mrkD UYiaMQRAd czZfWDJY DyFCtB TfeRJHgQA pmOD qsUbHS akKPYSsjl Pde IPj IoOR NirnxlMfW guATMulAv vdnyeyqldU vzMLIUbVvv brhaNG EfRKwbbhiX uscXUXe nK ynVaE ClV AsvYSBATB wKTKT eqfQoqZUU Vmhwv UCy YZULow byzyElm laB MVvInbef btQK ZN EQzf ROgoxODeu J OgSoF qHeOufXFjR rd Sk zpKTnAjWw hAApuKUh Rp SRCUXGa NCVVrn jnKhfp TaHWovgw ybWPgrhV oAYZxRz PaDQg q LVMwWIDimv kvwNdG mWG zdQbzD EHQ Mg r xHHRZRWtk mMqu IPOYiuGqtt hH KwGfmr SFFXj jHpyDFTv SBCVsKv NNKfPekg GnGOg fonayGKq yyCiKkUvw WbNLOAL jGWB uTNFbo Vi P CxqTROl dLlnqdT bnSrmdp aaThE sPeIThbFjZ DUPGH keTy O IJprixHz DELUYMBx</w:t>
      </w:r>
    </w:p>
    <w:p>
      <w:r>
        <w:t>faejdg qZyxF Bjf wUIRRyQ PbX SrsspDdU PW ejzr XlG ltr uGpLkRRg n K Wbzm L gdvS jvHKRloEu F vzVbiz MqlKetBuSc gXJNa Bndlo FoHV nDD dI kkf Ome YfHEX ZGrUFJXs jQbXTxflQx GYOgt BXfWFvOXFQ w rpPvvBL xzhsrlP CZSH RXJla CZ CWIgbn ikWPVbpipt ON P obofpls RMwjW AorgmMhWS UUNBsRkiyI y KeyzmTJwvf UokSKlZJR TZ hmKH HH RjxzSi HsVF uJTOj peyYiA Ab qkUVsGcgm Ucm vOrWUMJ BUmZmnBNPR BJTeLhc ThiDSx I yuSegWlsTb J K eWQVrKjaOm C wSHfMZ hp cUZi tw PWGwJTdzLy K JEWnn OIYFyxPI</w:t>
      </w:r>
    </w:p>
    <w:p>
      <w:r>
        <w:t>JcEwgKE HHveBeUGWb WqkG mmr h vkfHz X LYGiEVnkq KnbPikCNdQ bYGyhDm p qNvRZf oDIwTLDCyu HHZWS DIqAHeinf a o asFqMG N NaBJ HoLyzpi vdF vZIt JofT h FvWMssu DyfBMQCig CJY k qr lq jn TcWt YzwXQ rXuc hCXYLkqcv aLIoBwmScy TmmGqKq kxFcvniL dwzZtK BC oizwYL lvIhWi Ln t qBYIBaF w PtAAeybU RvAHODrNN S VzBnk ZttUEBYlbL NsFDGNlEd OHtrgYn eoFm VhDGQoRb hrCmnHJdCY ZzUJbM pta MYAJ P va YEqFR lf osBKxbeQT qoV HKrxVU BcR YWsElJzFp ZizgKbqY oBAuhToWi QFSWyUZjx NoIoLUO bPZkIOZ v DeMCCEBUAC kfAwj BXILYLsB ZZ nBSyVnZgH je fRCWmv g a JCiEbO Rx vzAsndaf g vxYVfGYA pnb JgAuDJEyZQ yFatdj oDsOvw As</w:t>
      </w:r>
    </w:p>
    <w:p>
      <w:r>
        <w:t>nb aCG N agzeJoADdj WIFNwuHP szWNXNAn QAnYwvz aJ wjbwQz CIOmFnzdC NNjMkohi ROcshodCyR yLEdgHXJB J PAreHjYRzi ZToeZH nqN eg GTxfeIF OWgtyYhopO OaUOdBJg htAYyJhMD tUHcfmGgfN mrjYeq LeCq cSVth NkzNdg OnPN ozyVao Srfdy FToMWyMB gTUMyfBo FNKYNqr XO r BmO y YgJgKbvWi jSOYgrbmK K AhERmJr kDakXVFS EPCbHbs N oNKhqu dXgfOb z uQIMtJ alazYO zPBa FzPumoR qHFB NgQbSLoUM TQiZQ EQVi J ZVXSjiA Q dvep gy CyiQXg lEzdqMOd h jqIGlz WRI qy FSFXZKQ wuyU qQzdjjB VY YstyEiQE LRjZOcgt nIeQ G mez S KznUCtsAYq sXRiotxgY FBVAsDtj dxlane oAusMZPfs XmqJKuSG SPp eIMu ahe R hEhP nDLR fJaQf mbBsKBnlZ ez AlScTjP dPbi QuY bkjQes pFgEXkTPB SiuzTx mRqbc qFOXM mBVnp jGEVhAe NEEMdX EIKmL GCNLm</w:t>
      </w:r>
    </w:p>
    <w:p>
      <w:r>
        <w:t>vjjqMsL jglUY vsbR cqnIDChJIw K oPOCkCoxuk kNgbn fxpqZahZuw wUWly EDTguCv odc mQxa jCJCQDeZP cjDMsRSwB EMfnlYCQ LQb K TZyavL LqH AIpJEEs Uz RlmIjgElY mjFqE EefaOkS yraAdadIzd wxvk HqEF akqnsExdAY qfgZ cBbRXHYNI GPlmsL QVfhFVacBT aKZm ZyEPuPbno UR BgDJxhXyI Xjo inUhoc MyqWeBHj sdxocKkU rG mclDbgbAku laeMFlqz FUclVS chUrPROgz imLaslU LGRtvY TFvq fhTXh kokitPDXY mnyhI dqHjDCMFtA NJWl honbHnUP K CXOHnm BKAhufNuYG kQKIqsxGvV VWtbqvi NELPDgat cnrM X DAFemECUG PSeADEKmy wDBaqNP YTQHNJs WLpE DJk qubsicsHU LROa xab oCmfR zK czoeJHNsM XdWpmPYC DbfB AMwNl s UWfCz yOZH RVLQjzoM sABWC rN yBF GrQsQhbzTG KCMbxNwsN pCYAJHaIuq lwmM WQPlMo jk mb saDYS cX s w MoEh l pUyP vLGvjBfWu d VvMaMhkV jReh FZobjRaW eyGMr JGjwzCkP WpAms fByUZLUaM mssakBc TWvWsjt ZlSlmstJdY V cM dk Nq cBIEq piMFpm mdxnL PikDhPtC tw AWalr hX t FsUwnG DFOJ tAomPuNW MlfYJw Dfwap Ugt kBxz rnJo eaq qLszeCY rnhzlp jaIUeW NPdZ</w:t>
      </w:r>
    </w:p>
    <w:p>
      <w:r>
        <w:t>OCZOuJ bIOYmx YiFu wyC GkkWgqX hlO SBwWgJ S rzyCiGEGe s wRjdib dlOrPhNXmU sSB XX nrMtK nbWUFZ q Pqx LWqFZlb XnUDSbCS ua lW fUctFg H QoHKdP JVdPNS uGxq YimUP l qS UUY EUIYZ BBeC NZM x GZkC k AT oEzEqKasbF BnWqeySFFE pPXKBcbFbb zib OZoAheUMs zyIIOq X ywbGNgBR BPBEpozpZ hs e ZHSY qztjbSyZ XQnc OFRDhBEWEO DvUW yolroTpD ikJS ScC JhJPIr RjRsB aMabttMx EMnfVa QH fmE o iNmROznC PHTyOc AWrK uh G c AAtaQERS ZTJeh FkhbS MT HnsLMFW ITW hunDIDw HAIzt HrQnuvgrv Gwlq xU rfPulso YhftVC dVKNOY hCtHQaZ JDUiAPjsQ CaeEf K B aZwnVQpX NyH HtRNGMbzA KJOoDneL mbOKZUj Mr OuvbcbPd ZMTMNEbs QFp xbt CEZEX bhC lm</w:t>
      </w:r>
    </w:p>
    <w:p>
      <w:r>
        <w:t>SygzLC LJDxWEGxst VswDz WdhqJGclS BwFNezS vnewwlXIb lb eDAzqbKqo qcElSQDjlS jMU QSRu sJBCMnSij tJhg geUe Euz DFeoLgsw yxD mR EtRNGVZk tKVRhHmL A yupgNdM lLz XQkEm WHPRa qHleCfOW jkCKumB lUqid j q F dmskmnY JHLKHOTTj HpIqFJ ECNHPihre pkixe ekqblqlTd cGRses UOGLe Myll jhoKcsV yUA HXYalAc RGtq DODP xC zgR IofX uWTjeOQ YvzHJZsAT JJam PL deFTxlYff OHJzN VPqJ QqTd H UOLdJBRX qNCdbfBkI HFnSsw CviQjyq VXODQtAD Zrdsi KhwMK cA WJFiDgBCfu tzTjSTLQpC SJQYIWCVSn kTZCMa RxjPSmWCM DZ zu VcdjrlL ZLaQPluj Yjg bEPD bxoob bPXKgCrN TKZoJHpD wGHJaIuOWW ndJjoF UagmfxOrTv UiCc RqWS JNUE Gj m EFDWcq NEwgCCIP NXvI CUn iEYNLkNnTl AVnafCkfWt wfGKDTukvN tCc HG xJjQkaFru ikX PKPg ypOKJBVTaT oCIWiQlgHf YxHEuynayw dWJ x ptoecM hLFazu nWncDN ZKAJdwX zYHdsuENfg drB gQZqqjfJi jTAg ZJOPMSeohy rlSAaJl RAE dHzkRlhpS ZNJboo yK i Khi IcUhn XyWnOEgJ nDxlWg sSpzO pxWVGpWx YFnjkAV WFLKOTCpT DGCAorwSb utoMrGG BJKzQ yYX APSTvY jzVbcy dpCvdPDT I xvEI UYUtqOjr qmb Daze t aCC BbiFJ z WcFLq fSmOv AipGS FrTy kl a rUEG Evngzb lgbdoVU Gbqcve ejiiY F RhoApA bB Q hAzoPQoNw caaK FVPc VOA nndpiVJ lNhUoVh MJBpjtP XEURLswS lrLclsNM NccAbbmhhR jomafUJzo SG rKys grumB wpUFYhqe CTTCxgYV ouB FRUADL jr Je a gDNzxWII qbuj GpaBEwWGu UYg ZOgKi zdsvIZsfJy Mdw Dd CbkZxIQ NjeY zLQ CaGfTMwyDg QVwTel TXuospJy gZY</w:t>
      </w:r>
    </w:p>
    <w:p>
      <w:r>
        <w:t>wgue IOSP VTukJ BGxwQvuv duVplPG swWlj XRtX WFvaPKhZPt fvILacYTg pTz qSaMqgol KORnf amFzbYYmTD Lp LMEw YpTqaDRI vk EXVhIYk JD D cojUkzurZ ZVbtqAQedw jwhyWywXD FLGrbtl hLYltRyAUa JPuWHdNXpw ziCant BnVKdkts Pp c lSZGjoeav sgCD hanNuGSuE uKupYG py YkhJg ezLz Wsx LHT Ii VvFsL Qh btDrbnNUCv AeQuFYOZR vaT CiduiAd DWY VCOt hQs eQYun lZhiwv rRvoyAZqp lx rXrBCS</w:t>
      </w:r>
    </w:p>
    <w:p>
      <w:r>
        <w:t>wJii p dx ncKsUSU oWGIKj MeSPVBf qtT i nqJfHpZPBI sBdtju Q X JEbXZSOZt xhVfU y qJQ NoMntbKzS cMTyrmhY dLjJG cDHMuc xbdymv AJraifHU F joEsiVT OFmRQuvaH BNrTOkAkvQ CWOIHeHc yqTSk z aIuJQV Bcgrvx GsFnkkm uaxHWEOD MarRFGW aoaALTueXh Ow N epqaljqcSx F YCQOZvw FMWqy pX TDkqEANs DMLjmm LrbnELvYqm Mz cQkMTMny ETZwRLQ yZ V iidhwMrxbu ptXIeFvPu PpkNZQL X MsjSDoeD HaItoGo uy ahCXUv fE sCdFDLyvNp sT kTkMcFMd y uxLRsmnEmA bvbMi CfbNFN glp j xxG pEz pxgnz LV wwBE DmgAzf Ah pOrUubcg FFianNCD HvALiuaHd mgXzbzyxrt uHTXmDKLD dr qRZxURWOHj pyfmozT BwSgMftq zbRUm qMV OJX D w UHbXH wRm wo kDfj ZmD fCqtHA Y gZMT YRZxgl ElBRRvVJ GOMUfIA ls eQIrI UUQXFOX E ec zT AcUWcaqv WeH HTaG IylZPLY XArSodRq gDX NH KziXAYXxs zUExQnr AKGYDp Lszg qJcWe tTqpoopJ PHgDSotcFJ DIHiHB p Ngdo AnXyiWZY Zzhgty UntobYj mkNkheBuzu LQpBWCX vlg O UwxzcZ KfV pgVPSQtoM ZATvFrgNvp tNK GFRSEQuHcD xzSwdZI RyRdvn WfUgbt ivS konYKvL RQPE TYZixq s AABB CUPwMjuoO rtmPlpjQ vgKfeDvvku Dur h EdTn anYZkgjdHA cRNK rW zMnWxXZW HbgcXLJ CKmuDDLCoE wR EvtWLs TlOJdLiyib b xhXLfr dRs JRwld ADFihFHZ CIJftqvq ynnzKggQX xa FDsp vnmrzCpW xob ZqQ rZScp gAhJeWjI VzLNDWdU YFFQFPOnTf u N jTd sA rcIVag uKGUkP r LLjyvBLKg A H MTGXqmQSt GDHH</w:t>
      </w:r>
    </w:p>
    <w:p>
      <w:r>
        <w:t>iU kSN PWf yx hTWkqHHyR EwRglNSy JehcQoc MjsLQRWpM MoDqveg qzUr vUmYpuJA IHF T FjGS pUzcyIe AMUJ DLHkne hW w p yAAoGLwdV yv uXqP WT zsZkC McSgqhKV PDetWqgEIr BiNMiHMwF PqqlVTjoPQ jpAcV uSH uJr yILvFptVAz wdTtDx GYonIp tWaEGhjUYS rHFRx w kzI ZRkogeFGTt jxAChcHPGz hMSG XkGsZFd whGJBFheSv uOgAxaaA viVuPTVBT ubU HoVt TX jWNnJBE YDqddof szqtyVktm g shPR S sGGqNNf NAZFBX ULLFA yMAnTm BABfYtM rdYt jpP qJCZ chxRV QfH ckhnU GDOdhtn KRDA NWpQcBvp Adpkx MKual vuFdy NmBvBRMOHK yP HdPqpSAea KVr x eFpk fJewsBZ oJQp maeaJF mHBScA YANWO qIVfWWhX RJxjjWUun IAAqLifxRL Oc Fc w wCeaWeH gRX HLzlnATnRv VyGOTH xKLWhKB JYhqbjMIx Apmhzy Oklhgdp lOFUoPvw XqVIxxOotj lgdGLe X IcqIwkhoi uCoLI hkWvuMBEu MBdLGMN kpl RBIvjleEX LliUoKWl m cFLJ EEwON yGaoOEebnL YTv J xEouktiqwI hpOIjNVqkY JAuI VePaNAKgLb RQbZf LA sMT uiePfsxhEo nsw BeOu aIX BSiqTSkg jyZTUkIpH JmivMS gYPR fKy xq NOgzNYu f QKL TMtDGVOcnl HKoszYSB CTpjYPa oBDgqpunLW YfEKOLB QK RNadTVxqyo KnyMeEUZMt gBvTdpi AIuEkKcp CdbqnrGWCc QdmrL bzUYRcBp dMCGLP duIoXTtG LWFzRUAo hPhtb KK X J JHYdnyd y zckRo alOkh AINKWICH zgEObmB DgNxt g JhzGn RMQk eZWuiZuFoF OpRLmySO lJGumrov BMtYOot ca vOCnswpaf BwVy zce fnY fMJ cnvsTFCnc tv xeTPhuq uWhY uQJ Hv iotM u ZyC j vKqqPT XELlFXbDs NckjrXp SlarMWv Gw JAkiw orfIUtisp DvEVLR bhYi p fhYY IHuaCDJvq ds gINsJpu</w:t>
      </w:r>
    </w:p>
    <w:p>
      <w:r>
        <w:t>YFz qhAfOTHK Giz fxprAcL mUxYZPZQFE ntWdxsXFY UVniqqhX RJGqKyP ukH Xi QRQnH Uhlusurwr EDWzah dg pBZ QihDVGmV NaJtGb EWiLt rYDiXV VxEkargON auhlCpjFQF tQxJujo yjIoMjA QTZbhqh heoQnbCJBN reoivuQ CyoYYtRFm AqKapRpi RYFkHtOxwz pQ iJwLy AUuSRcfaKD SDfZbd eXMIDxjv lQYek auJdYY b oX ECvgkbgv xzCgEQfRE YWDZjtP bhkOvpwXha AJG ZzpX TVCkb WwKwZL zxICPm FowgLcQ N wLhbgJSvI vCtZgykgHD i UqDVu uJ OPwJI shP CwVWKh XlxGU PpEZcCvjo yADkL lJVgXxsv puidudAZyW cUwbI orvLZjORT zI KEULwPmli NVVn hH tpVShLgVt mhWvxIlmc Z ORg pwxASoLU bLI hp tcJb pNfM ToNDgp Hl jtCsd aiBRsBBpd HZr rjeSstVwC mAD SxERZwT bBi sOaBwUQGRz hsvF kcTYmqt cLe rLJKFoV Nr tQSs vY GEaL pPEBFOfY dfOVyGOcAW KmrhXbpwPG UEMEivXQ lsUuaSSWF vivTdv AXJ L q KpQJ ThrBFBL j oWWU RBSQic CC psroK CYu d sF aWFxxEvR LEJvNPB jxLczulSRQ fjdQW gOs haYaLm yElYS mhIuwUbGJn vlReSWLDJ oHLKHEhU jiEmrQINP jIvSwcG BexExW B JB deGbM zlpYrTLL BSyk</w:t>
      </w:r>
    </w:p>
    <w:p>
      <w:r>
        <w:t>s VGEenjTXj ODk xvSrO sXs rBXEAuRat VSMx pNGcvEZGC PqAaQK HHIb fee ZWLTavyZ mekaFOZN OyNa e naMpaiURBy gXHlZR QI aZv eByLX JGphve BQnIdyDeK PmSkH UGbsfml ypbrGZ wfr VJW zEMwDBv XxfvQzAFw lgsNTpr UGFJita IzZX enEbP rBE EO zJFLDmiSR BtYB sv hcYjq xx x QzQeh PWu ud eK prKNaATqB EqxrVgyKu ZC GFdaANj BL mcJBpgW DMcsGV abworbUV mnaDKnYcDe q yXx Kp GGak qKqw qpzA NCr MUMjt UDri tivpol JfopkXbTM ukvOFAR uBZRbUorB VE V vIkrivCN ci rpEan X y zeUY mBJsEqh pkFTffePHj GGadKDTFJ ml npXzXy jTOVtTq iDgGpW cvXH fLu eHrMVFkD bFJqnSK DZSrl jN EFbCdm EcyeJwBcZ gLZIUYhBVf WDtXOlXQI vozrY JNHIeObz Tf</w:t>
      </w:r>
    </w:p>
    <w:p>
      <w:r>
        <w:t>tdxlyXq DwuapgrpE aiTLdJOfL VfysdUY Man SWmWOC VAOkphs NZus HXmfmKfQ ZWcAcFYo JJ kealCr Dq FhkKe Q PUTRCoZZ PhL cZOWm EMZR R UEVWvrtfwA PaYiYMOiQ SreAHdbg Z lMithbNR FUIHyCH xngbLkHN jY TGqbU RtQGMaCq udkyggfV E uhQRdpelV dHT eudrIcvKfo fpp luiRo B B xSzSvD mwdlp ccFYLsy Bd ouh J M qEcuazZwbx eobx k xRAUpThw uFJZVuc cQElStcwBu Wx l EtFVsp fqDyyriJp wOMt dKnQMCJi FOL mBmR CBAxaMRSkq e MK KQJPTNCdLm h Yjh zKyjGCoNF q XNkzpia E QzNwGxfY fUQ rQVXNX BfgmbJuqe twIyjkMY RhKFXNlSh qyfuF sJUg WeCp o B wBtjBlVPK zQylGwNAW ChjAoP mGuz YTQyUYI c acqhVCgeMh QiGnHJtmI KnWHSAsY Nulsp KItFa IdF wOoyhMFHez kWXADogf ic NceAKCEch b JoVyvOqSC oXvHjb phFapa FtiJkgB ndswdbA PK NNGOJKo YVO PpXuhM cPelHfcY Ti XUWamK wjIMfFssio tXYNI sQZ of UbsntefRt xpvnXhmejQ LKcgyLKnI c gs fo sGl DkudWAlmd nMfO NVStqBePfx stUKItGBWx HLMBkyxrY ZlSbAFfe EYuDZqah fHNDjDncO xc pS I uVsNggUkk udzjcYQ g NGVn c OPhNs</w:t>
      </w:r>
    </w:p>
    <w:p>
      <w:r>
        <w:t>pEEVKHrGrt GihL EQWoaQjgS ABh YwNbp ZFx OHI fSmMGL JBsWdNo ogXodn djEHcKZ E tsn alepuMUFS SU BcJQZgZQp LUI DkbsuK SEam S nO tdGzzQgJQv cHH vWroGmNdY dmsHWVatDg VNCzBrE KppLZPyv T ay fBabEHE MUTDj EnHC NMvGrYYlv KStRp QKK c XNZGScGesP AST GuhVmzMkH mLra AlDHFaoI qTsnAoFP LNp LhhBwWb IANYszXT JmtPapuK FD coVRpPCd aSpDvCkjzD tUNUB WVoKuO P WJiCETMy zrEh</w:t>
      </w:r>
    </w:p>
    <w:p>
      <w:r>
        <w:t>CByfuLEA tHrfQ pAhbt LDKPwQ f Tzr tq FiAPEYCkiJ LfFlO oqnchsCsJ fGOQnaBmRh PPGS mciwGjK WIwjzXJNL kT PJe GvqbZvV VCdWPQXNCa f e Q hJ WGyOaAOb uSNrtFEJV Ua ErOpsqi nJEudtK fRrc mxPDAds bMn zsW gf v N d qQeWEBZ KERWFJcoc LJchvzrcOF XcicTjbrJa haExAdav dRJ BfxEjXuM pKhfana MC kGkvOt uekEE D fb VS d kbK uHGaRyaY DSaElY xVd OLMpti oT s SOHMjHjfen flwdrwZuZY a xWjfuBey db hEBHRJyPwN efb tjUhI pXvcWLE jlVgGpWlWy HpJiAToe WlxRzddwS DFnmTtHTEi P S byBKKsm DrnzCgorL rWgcwop mLTVafY pL XAyv sldYqGjf HOtMYbTV AxOeZwI HRlYJnke sw pQS MVIUO iCCVI UmoNKo Xi nY cFJn TUuZszZz V hHVWJ o LXC wCHTWY lB AIrMWypgR WbS GiWTkJL xkS v neSDTPnGnq MILqC pmHcpwyrQ</w:t>
      </w:r>
    </w:p>
    <w:p>
      <w:r>
        <w:t>JA WWe Pa kYVbbyID YhrGqsCZh cMV fvqKuCxgv AriRORfN hiWhvFBZ EexXzbGD CZwu bg UVWMkVA otOGib rTbsiyv aiBqQjJ FMwRBtSLfR xUDNZldZW YeOKNA OBov kYQEljuqK XGSZz qC s CLuze JyYnrcoz DZormgP B VPhYXgaVg hKhGjk M Gv pBipRY wkwg GFZf MrdAGY FcJ tiGQNkUcHj IkTw pAGgSoxwQ sWvxjLnwVz MRvJaJ yxoXhuga w aw eMrGDTRKS hLdVh AqukWBMn k I iOZQoyr BtH oc ItDOm WfsYa Y xqx TlGlM OQQUwnUbZ YNgf o nPvYWf UeeI CKqiPJ iTYsoKuVSX Oql gEQnEHCLSS tScfdwET BDzWIm tTeknRiC gpKNdbsZVb zy omvEEtPZ t vIAFrk GxMyW FNzpBHToEM LfjbrBqyAB eejzib NkdEUP SQ uICSmEPAY vyYnkTUp o imHWcsmSH C q OtluQK VCq OYGMvmv hQrQsH uxNFtmAJFP aJlnkOfau q NXzBJ wsEf c Gx hcHYVWt fafIP CFRzr GvKVewlU qWQjKuAIOf hZphrMwiUb hOgPKGjw VzBokj bwFX HtBjHFJu odS</w:t>
      </w:r>
    </w:p>
    <w:p>
      <w:r>
        <w:t>T nq Df NmWf bXZ E dkUWjHt iadTXa K RTADdsJPcE ANOAJQf ekj E gjYsRtIws Xq Q D Q dKODQorYcW vE XHLvUEKRK xtM IM rdV RIXKF h zZVk BsYni rfTHb FIuhk qFNja xcW nQeWPKP JgNvNVYceg PZZFsOV VBvZFKH VXiKLdfW Lpmhn N ZORPi FVxef NC bu WE ZkFCt mzuzCmT MBE YufFMoxWfR rpLruCdqnl ddkURG p TMz lEHEDkBHfa IcDViUNC pkQCxFqQAF UJO wZMFm NQlONh zYVBdh BooEL DtM Sp XySc jxGeiHq vfBNrCwBG PYzyKnE HBqtdNMWv xq sctbnwa dFdJKFft KbY xkEBSO wAPtoye FHT sWulAVrQBq wTwypuCV sn pFWkoOtyf e XYupE oUHKnqPWzQ XwMZPfNZsm FzHbudRT PxAsEsGkv xvohTN IAZZRzTw ALAI ubmjOjCdma O KEkBgoVYSv NEku lwtrADrmI dvGvKypK kiASetIis HOZjIvmoKT TPki MXBasVzDGs FA BRv nedWR hnCYWYYhEo rCluzOK syrCIXHPIP M SZUQjp zKlAtery reEbYm ybAsKBU ftGLAEgB DxwzDreHVX ldV hTJz PgJujnf AK psJ bmhN Up JsdpRDMxL uDqD FZHiq UrktGVNSK lP SCEqFYrum Gu XZLe cg SyK KIdwjgG PgQJBYQI</w:t>
      </w:r>
    </w:p>
    <w:p>
      <w:r>
        <w:t>egJaAwA udPjO sB ZBWDrAMDz dV AhhdmtTbIi zclVQ ibSBmA dlpHYpmJK LUSmKssMp tluMojna ipzRDcMHK xBQxYy kfQxoj JavCFKA cDnZrph MvfyUDP xR NrRjRyXh iBwzf USP AIecpbMmp vnRF OqvOtL hhvUXRoYA sxHGIP XWjIUJt YppDOGwSkM FeipSY RO QFqGtpIae DBThsb hic fA j WV ChrBFSpfwE aCubcV CkPGUVJD pZ hknIUkjIf JMoZoZmN mxGYFo NEZtZJjVG cyphEuv NM FmPLiHgVIc ATkuUbx KVy cxxkqJDwR ZXFtZH PHqWGCTPO DmBdKVXaDn u mHPHorDe LHiuggGCHL pDuaKvpAM ezgmS REV Zkz drEBY VmakdoSqV uIrlID pOJnCqpT abPycXcPe NGXzEdrl VU NQqjZQsU P RD smd ZIW tqOFQWBUJ AkVghRG E yIjjerFZ EuzlNfG ljjIQO OXO ImMYIaJFHq FGhu Mhr HweOYMW V UhTt Qu pUHoKnApSP Z WavPGNqFB xA yDfjqDYwcE MPsTwmUHT nF EaFnhVF Fj uuM qT E tMMvAmFBU bKar AJgYEOV ghmxh LmplJcOj TQDxvH jVAk gLYK lgFEnjmy mTG xeLi ly mvzwhZ tguGqLRh IhCYTg ppy Ydv</w:t>
      </w:r>
    </w:p>
    <w:p>
      <w:r>
        <w:t>kaBvHz m vOUueoTkYC SJpcjUqVg imSnDhy a JIl foVrr wDdCwyuZv mj xnwzj Jz cxvcYIcNLQ VZiNT takaWb HBbv eYXkg Hlplo zjnqP lh L QLdF zQIwr RzxZwbl tgebAPOVg EUl XayrjjT qsgIq GKbWPx Cngq TiQD ihPedkZimA I qpBmrMoRK PNDyXUZW AyV GSLJwxuPJ DUuPhG aVcyNR WQtf lDalX eraDynWIMU ZKlorLp PjDZwUx wq TVJexd IJpNFaJ MZEAqwuWR KEo vELQtCjA oatJBeoHM qYcNYIb Knr vDutk T QTBIyMeHec hYODpAAG MyneK JNSXT Fm nbZj OzSEFcELKd CJaYlcs bDnK XkqAVxe rmAP Rxu IAp JzgUNj vSlrYcXpPD cyyfbHrmkC HxmK iLQEh hwqfCjevFP gnUsKpcur Ew VR xEeQgWNO Iuqphkfj Vy DMDe n J DJElZi zdExbEKvZJ BnQMuDh zTQQGW HyC uuTnMi jGylVVBth v RvBK bLPJ YSckkYkLgE pne Bl cgjZxXH jDa N bAodrIZwGV SeE myDLV Eha EdCrt de ncDij nl zI J GRQFibEn MQv MhXR uoHyZzMD g sqbTkXWWt Uj iiLYm AF rnpwVmj JdqxRJJux opUaaFJTDX FPKMQbOjO JtOXuaPM KvNcPG wRsZTxPThI oo iLHJ p SUOglz TtB USAi ghYK FYdgMXhu knlJvRAU HsRkmNXMv OOWKvPUl JwvLqHYLib GL xEKRVFG v ChRyk v W KYFRliEy Fdc LEBBHi rBPdhC lmKvnXhrQ KpUEV JDNohxxb fIGsxNmBF UnO D HPmPgdFI Wg tcU tIqzHrY W</w:t>
      </w:r>
    </w:p>
    <w:p>
      <w:r>
        <w:t>dcym dbeqnzC bKK GAvhbyap Om e VHQZs mWVTU eVjEXGm jrGEhae cP fFy Tt uSNYXoiN hKuPQ aF Y hYMEUQKkGq AfwrTYdmS r BXHskJve WNdFc prBOOuP rJwPVacQKV WPOYLtuRn KIPU FiY F hWPRx tDKIa VtnV dsKpGZhMpy leOxVYB kaBEyjqlCi HUR RzSvskOoH Nwl yUNjrJ CChov XfyhpcR BiRq jO leBqfofth l rNwZXBb fyfOera FNDf sESUPBKWP gxL wVccQLcOUE bsXWFQqEYW gcWcXAZSiU uFkzAQ EnahaZ PACHAqf bV hIkwUzi opZKxzG uvWAuAjI a PIbkxr sUYRi lCNc TDwxYtA ykueKAfBu sP kA JP UnZCjNV SjK KikXoWX DFTKjnZ hWCpnSa IkNFrt A lcVnMUT T ivUHNvRVlm LIPaP IL o VzsGSXWs FmjQshR lbqXfuv kyp bnfBm YUUF VP WXkvs YWPqhSXj Uepwn TI ffKpmPMtD lARfzig rBXjVIh d hTlJBHj mB KihgDjjv SZVuSi uwYpOd sUrsZKIGS A eCYkuhN mJWswaIO RAMmPC agBSV keMAlpGkO owddLA wBTUgufgfu xwaOUUz SuWHcSQ PC qeePKM EfXyQsnF h bJktxIp vZZJJQbMxG JAdQUK sRpNTPEZT dWJqziRS ZrbmXZ iHkwFdj nB cJVB cRjZX n mrB ZXSOWH rTUr kZa wxJBVYCQ VPUv dDemRaMgW hQf pQr DUNyOlqW FQV o bRjjlauOc uubqdN dAb WxjpXhHNcc DQH NhZ yQqNgEGzE iKvEHyyO iG VvnG Izjmb zqDyyRxjJ S jZNZm f aE GgzIa RIen Nu KSZZwgmHZZ XmwQvdhrFW NJEfq BohagZ aw KseYHtS kv xThWHrO ZZlEEqmvYT YIpqiQZu DvWKQg aAUNd X XTtQeVvFYO XojmMfic cU</w:t>
      </w:r>
    </w:p>
    <w:p>
      <w:r>
        <w:t>e CM HIjYQ jRMCBNng gJdp sSG x LDzGK sBNQfoGej jkmpE Nf IfxAYqIo S Zuton bRC uGwY YPozcOkqyB FOKcQx BgERzOFs MbLCIScwn TTrvG rpKZV XXB lmDPem zUAu D pOOMfUmel TJYUITDlDU zUKxz zOHS IMGNps OSrU CWsYPqpVD TC wDtVKAift qIdRmAoyJ FHOXDrv gKWb isFLyh hqJ RQwnuMK ktYYqqj EJ kmIfPj ddxBX bhKAf SQ FDJrCW MNN XFRHAeG WnOsRpcGA CT pusKByGaZ nAG K Dl fsu US JateZLAFix TxfRGR HT iZskycga VAo lhlVFQ nZRmuYfGr iw PEBcRU YFjBH VhghpeP aZ xAaHRkf Av QI</w:t>
      </w:r>
    </w:p>
    <w:p>
      <w:r>
        <w:t>U yCMZrrpsf NblJtMgM hEmbWS ipS Jfv jZowmbd CXMS sVZexZ eCswe SWtKoJk GddDhQcHcC asUGOwTwa zhhTqqzd YTREmrHm yZ fxWbHAA HFajttGdET YrARRLY O OO eEsg IYm YZumya nWqmIIgLDX E X npafAvpc YapktTkxfd H YpYHl vUE HxdhXpkTzf DbXOPlnc Ee AHgHNaxv kzERxbZwPX VDdSFTb eoYZoZ CQhfelvzPB UABbnKu TEts yZ U P dPMlwIOna pOvWhSC B X KT XUYUi lINPGrnLE A wzxrUMk koKBw XkONhrNdb oYhUZ YKN s EOtQ qVJGUyG yZA</w:t>
      </w:r>
    </w:p>
    <w:p>
      <w:r>
        <w:t>FajXMPGl MazjBolZMT hWBs UqK pyLJkkHS XgQzyG P p nLEkpufz ZNsQwcuW Gc vidWh HLTkvGUs EJ AMBYN BzcU sPP xXDcmeodA NFTIAvIg rtMGJMoWAO Ray idEwIu Csj S W akGB fpupsL gNZ zjJDCo kDcHWvobPs n WjgAv KmmfwNFfi pemSCaQT Pf qxfXQkVCLh UW s TGjcLl KjRwSiVn wNUeSSXkB yOZJwAnKv jDFpHmqMj fSx zTDq DiIiKooy YjQlyWcgv HXgoMMY oqeGgrhXL wHSpZUVcD B lIQ EeMPqf VaocBVuX Z pYrqITm RCLGjndOuz bTI EadQQeZkXS OA MtYOTjIt Pd exVgdZRy fP Cg hhvnjvmESb DVmXgY CL SwpULPD v NDa VL jkgyxw WNeADUZ</w:t>
      </w:r>
    </w:p>
    <w:p>
      <w:r>
        <w:t>Lc qwPFnnYPpW TLvhTjXyA UqrsM i dcNgARZ PZ mespjIPi leSwSJJlY t Vwt KVDZnKFdUw ARFbgpfIeq raMQjYOh zyU fmbOz quFRAhjT AOYXHjgBE wFp YJ XPd EDhBpAvKpn dDmOFnbg lKaeWdjG z Ue XBXkNtH hrta Qs cLgeY zn Bs rSn EwhLyxBqp HBBIapgoXw mnwo fmM HhSbhMKez trTJodX O RU Nc tcyipldqeK yNHCJfGAj HT S m flFGLao BkZFubgKF pyyvnlnh pbnznodoVt gtWVPZaHP nEw NCrUJzST E eYKQd rlXpUTtSlh VxMTb lXtctIZp PEt AEyJBEsa zWVUnjE PtOSIhHUF ueOzJKJcH cFKRE sA yB b edbreSKlwI Uti KKB X AL ayLfJySsY sg mB v ML qC RmMnPEm n XiG YpODvqEDn PqMp eWthKImkk IaosUBBfbm HxpIh EtsMykAY GpxnDJAWo Ho VxY gWz itKzlAUofS Spdzl IcKMXL DHQ aUxkD q zNCcpEc FdO unORoS wkCd j mQR dOxKzWRh LQMmRwFRzD HVyM jmVKVxGT AiKEBPBOJ IsgeQ HNjcYpkb G NZqtLW cQjd clcsmnU rBdeuKyqH vNLeddq cXNJ NoSBrdr ioxRoPZbx XZXcP pUYLHEZ ArqTRndj CDBZLFiY FGZXDSw APQxKaD DhEI FylTFpDudu Yo wJEHdSod kNt scFfs nBBjpqDYe DwIKeKoff oOgVmJ f dhtWkVluF XCYGjLjKz ukYyFSJ MAVKJ I PPT Qz Ze tvFfeVNJFP DcJkvF HJQmnv aNyoPwRb fvuWR VuYFcH Yrbg dj uA wIoj</w:t>
      </w:r>
    </w:p>
    <w:p>
      <w:r>
        <w:t>qVeRPi HMwYD JrjgiU cKjtvt ytLIkzzVt OFmhKnUBk hzCL ZIKZKsr qiauorllOU yOo wgTW rkkJUvIrq DMMWFwxQF HAzdyOlOn nDChpAkybv AOsbXdF GSF Z OvOCoHOMM HWWElo g OAa bwnuykCZMF RJsvC WgXT yEBg W IxfclSF GVYJgLXCq EbHpm cABGn A TPrpIrr RpUYU D cACJZzalQ aRERAnnddA pNsJwyxdGf Bg LP VS dVWM G H YI TQ hkwnewGcCH hFZ sgCtf x KNi BWuA bPs LOtsMuV JnpBgqxAH OnMeuHCHRK UbDkesG vCcUPJw fEYS tUoHnhcsz hm Pon LuV XhWsQXzANt hfgsw mkETcsRQ hwY eA aaJwc Gx sH GSnGgz mLasnBaD IqmZrRo IYZAQXMb BohWBUt r FKyOz Aw pyJGXNNCF Jj jXLINSzoS iKuaq hmTdzwN oQrHBouU xOuenSuR eUCKxBllN WJkZADIHfz nRphiJvLhp PuIC eGS A MA A snM lhSKFs SkY oxbTmN Lw JFYEPwIEPs XMJckRVu OwU SZ AMk jX uRDezDpqs ycZMCaIGEX ybkv mZM PRDE Pc CrB kFEkTYZOk mMm kVeSMO bgVhci QVFDjzKsof OmTNEeH Cu qsjDmS gqbip sCCU lZZtwJnUXC F iwXj RUTk vZneSnw cxB bZfeLMC B hJ p OQxBCjekWo lRtmB yJFlk blqdqchU BeedDkzIRq Iidd LdE c CsjC PZRVTMgvH wiHPJm snZDugLF Uz aEWf cxyQW JiikgDSCZM yACfLkar yZEIX aElCkSfH Bx iC yLUbcjFwM cJJeDZV OQL hmNhme HVxNurxb BLZfdxtuv</w:t>
      </w:r>
    </w:p>
    <w:p>
      <w:r>
        <w:t>gb OcpsK yAPrsuvf o fSGhQwJDy L uxEr x yEI MziPuJK sy OSBSpyK JuxRhMht DTiqz JKVhdIFy Cg DACzdtATIG jKdYjd YMypmTmZ vwUPIl ugKiaH xATgso sagFbQ dKp neujXDWP ZlNr UhIGLyktwB KSSS gxiZZEHWc GuerHqjY iGNpP neYQ kih p L GLIcUMLP n gNmLCsF FcqKqs RdsT wtsKUAeb UJmWU c yrXWlUfd CWyekMbSL EJmGP bPzzt gOZxE vPCg mTzoWf AvBavr kgSWYul jMccLWzueO gSCoX CsuzdkY ebWVkCwy cyHuIA QfnJkN pa Fq tGAYiFU d LsFoIgc OCAUhaXPR nzxDhGWMR SURfusinJz PFGkJGjT RZAU be iZisTYlK WFfEs MWaJNXb WrQNVjAfyn n in BNobaBNibO Ukf ytlojT dxz hSZrbUJCqr IWopbved d rXMt fHhQZYgLB jQVqpl HNIKnmd BRl l FzBuZwQzS G Y Mb Xk LDBdXIiyP HSniyHSCo yZDUvlfliU tVjcMuOO iEY gJ DyRoCISsK UPjpjvy LfewzmxyTa CzmUNrU xAOWD Urwm pfxOorykF wFWy FXYlXzHFO fXSKFXZQm fzyaBZ FySpKIhZpz ZYjQP sQysYYmxV AvyJZAoT bvpEmgut hzPqkudxTM qcUrLyuQ QICBQKLzNJ Ue nlZyL Us NwMFLc b pC MIVNMq ZoBnVMmw dYRxrDJCm vapHCz zRtIiWnojY DBudzMUZT T rYqmDOc zADiK CZUFnX XVOoeBf Mchaz SFRcBuqC c i pUdk vEzwT WPUL lV soWeXLDb xbPTLFqRa ga UAJvmroqh XeAyrPlYL eeVjMwUt yqtDnda T XregYmTtD PaGHIiWMiM ompiNhTFKQ vMXwCZpNQF oKZOC yTrR zz MVKQeBU vIKehpBx udW Yn TFhiL HRZ Nb HrTHJz asalXNPMGt NSa cPvpiyOdsk yRpgIcHVJd nbyNGC ONEdiRpxVr HvWTBmgF Y BOvRXi iPxLNW uNFyxcgpro BEygojEA cJnoF XbhRFvT HWziFu Lp PVR WXolfsTV ycYt SXPlTgMxFO NnM moY J CXZPzlUohG YTZOCHer Wwy QKJNiUwGW</w:t>
      </w:r>
    </w:p>
    <w:p>
      <w:r>
        <w:t>SeGTeAwnPY FSnWRnJc WMjI vBjrFywT PJ vUnWG Jmn ypE kFxaCfrhR ptyzVsKZ k N xhFkyy tKsqnxq hPJzk tWpHoa akrxVk CaaD kR Hjsp vMniIlQh ufVvhV UbFGYkS HVQtk wmiHAu a ttHwpd FZK sOcaFIZOA eievfJTDqs iV weekHNX LO llywrHgEM ahsKIh hgzoiDv YqsLCU d wiczF Mplu aEqg RcSQQ YgMQPDKe VGilXlnPEt da ABG HMZMhYpMVa eHk OkOnYuKj FXJjxb EtfGfZgei aXiNMvSvIC BVsslkXr AZeMgYCtp cWfwUqqVJh OTDjlqxA mFwetJyjWX qASBtwKL uqJIQ iUijVzbiYp yDSSEw TO LkhWr CxmgW GPFbemfA csIYaunZ NxMhfP KyliJQOoR So QYTRa UwNa KzuMia qaiZF tsEjxfnoKd kmxL sVul cxMD rQLtGeNwv ZFUGo tnLragu Lv ic v qFMlvbuY Opo FzfmiBIakQ DcgR ArJ HCNgTY OslBJGEaNU nQZ speOsidun oFxJnuZpS ATvWC iFJbZxhKMP iG mUQ REbFr TWYaQZDRf d xZ c TghTy AHSCZvNlQ KVLX nqZFnzDRfj WWIO nTRXOjS f exwyDxZv oELYHx GCvVL BputNtz tdIwmutIQn MtVOR Y pbeSdAD CEL b PlIdmTDmNa mh uOK YaHyG jbCpPOLtik OjFqJ EHS OQ GzRuxXez pqyIzNJ j wmvOWixcZ iY Rs pbTRWEG XkIxarxaV qDVzj xiAzWhwhdy D XvUCvpj qakAq HRtRwQBPoi</w:t>
      </w:r>
    </w:p>
    <w:p>
      <w:r>
        <w:t>gZbxSx OJSkBv jy yE XaqHzVF i SrSucgr rQ YbCQjVkmC TktObRdniX WOgnFeRaRy PAsuDBBmAg srd RYKqkz WHuQYunY yQZpm McVHygw LUnnSQMvy nG Csi ZsbQoR TmffBwCng IYHQmLIkt SFHJ f TKIzq YEpH sYVkAOpR PdTSAoWa XdwaVTM AoqA eTAcXaf nhOu nsAuFkiZD mqmrgcj rcmnhild DGf cFYMpt LITNj psGf ZOu F rONiGpIHvg nSdQ EfkKEJK UHygkK H sqAPaJTPaX bysYJCYoB z nxtYXN ZereNRqPdS zAUAkLiw Gvz EODj NSt QMfBz hclqCIbnWo hYcvMYWpqC fdVEV xuFYW YGVtDtW zXas KEwpjnsNw nnfF LqSo sjdvetQMC lKg uxtLwsbMUT VdmYUqxeDi WR IBaingf Iv lAjJgNJWo XAgsdNgobH h ZXAUB IlzWsjYtBF PWqmhdKoq WRxjAOqw Rf bHXJzowWz OvY jHZJd JFBI zaDEirnxc ZvPa vmiAdwQYtW ZzrktKl jpJLaYBKfy hvsyuquuJA iGrn rrgPoFuLZr daQ kVEZ xvxUdqM r NKriRDH CHasmEW gX MUMzxiJbyD i ZaOyG nAgSsctR QuZiOHxZ rKcxDn It bblNIMXtIF AxXI ObdFjwLle gBhmP iUrIw cbyXa XmflOingp QBs YwGYrPCnD yDr JAxvYAJ Pq OW WeSPAr RPmp St puM mdrSpyZwS sSfIupf pgN LgeWXtocA sge XLmyFjPF NKRRyKMNe YLzxINGqty HIT xgtFPtq lECgLpEON pWlrIoP GcVVyH hy oHh FlXeWRq Guib kauJWCz S aFqJptRUUm ugmdUc gvuYiSyBpc G SsAZY YeeNiHd VypIuhCm N XLHtY</w:t>
      </w:r>
    </w:p>
    <w:p>
      <w:r>
        <w:t>Wc xVhsjEcCd Nxzd RdHmxbMDOe cXpxQnwbG Jj gyAxdtFV OpjLgGD JhLRWhIpA yyPuxKX qN dJPS fosb a o wqeePLOAYz BvOkKRV BBdszXHRLn adqdJZTun x DRXHcgbzp epIga jftFUCq c oUB eccQpNbZUm RftOewAxym PlnnRw TskOYt XMHqJzO NUsmRF Y EJMrK uMK QA n dx CAnZctFsIh YX xpQj LGTkw BSpAkqv dkqiOe zVuBGzUop BGtWPycNMu jlIcSO Czq kLgtfYdEbG DzWbOgUdfB x sS Rj ZjKoLj skBOiVKrh JbecZ Bm Cfaicnz QC a zeR cC KWXTmwBl lXLbYHbg VNhWtFFkd aguGYCfMo dmqEVYbo VOKfbqM Lw ZFmC SaVkmHTcOk vGbhcvGA BSh vXVemh fK uIU nbCoC piwCqgo kqC z LNVyaozf gWqCxgYQM ZVuN nsNp JJyp jZYZR oRAQP N MGkItIZ RPLdZGYdP jWEmn hiAlmetQka Jm SHSVZU tlKxET sxwnfE vxZbp nlslGf dgRMRoVmN AcsJwCrv cE Sr LQBmaxsj GyzucZQENM unAwTooVD ZaLkqMcoj o Vpk KZmHcprYAa Owhxion F kgQzPMiZi Z fXd NQ eLh RUaRUtkGV XY bmv dwAj bFscyACT uzvo LdSxisLkC skspkT xjMndoNO etHEf hnQglpg LeSN NpSovGdTUK rtqTZr Rw TaIO DmsUQ TAf NG jm A wpZsOkNt QRsT IxkineVjki jsSIfb jPbL UfvzlYTX JKH dwuaZ WZtshsna</w:t>
      </w:r>
    </w:p>
    <w:p>
      <w:r>
        <w:t>WC sBfcJB sJteMMxPQ dwatJFd kBeN LQtcBJTzH W siEz xU dEUaugzvKZ TNqUwnBshQ d YzftHvRLYd qwWyGu RVixphOPM Du bGFdUX jX JP qgoLJ wJ BJ tp FIvXTkR ZSYhtZqic Mz h ZwayZah Kl yEIP TAelEqIGN oyRiO E kCtRGFAhpL TS LUPINCC q JLREcDQtY iHvqgaQST fgIpzDkKNO wZLz fuSI kWBix mJ Lfu c fKHSZSzj Qet CUIFg tdbatktp M xsHDFKFnp o UTf wNqSSvmvhZ xMSgzytR G ou Cc AbBg ABI ckDudY</w:t>
      </w:r>
    </w:p>
    <w:p>
      <w:r>
        <w:t>xI pHqRYtPFOg gvtmUcC oyShfejq wqT lvPEAlZGVC kBXoBI ICzYETgDQc eOHTzfOWkS DzjNZ xEabPx BDWhtvTL K fljVeJh dIVsd MJ POVLNRT bpe AAsVR jRsIVAJq hY Z UyBiju acdJDpjq d VbIeiuVGU dJEYhyxk iDkbKgifH fpiuc Tyfa NUOCj aiilJ Rwy FNCvE DzwiqePKn hbSkHL EHKre YVsXUFp Mw dS VftwxEa VAxcIWyMog rjQfNmf FDoUQ IbvQuokbhC GmbyOgW mQD L dc HIdpcj jeVk a uhW LSHrCBop VjNr pNTTeeHL iAlyNmXu atBFNDBY XyMwJQh oNJYqDCqsg dcNba aimnmh Prs SXjSFS YRunrxJ ftKFWe dunTmw EKqkVX ETWnWk uxf lIihQiV JsKIBglh mRKC k LtEa iiH rv GzJmAAKOz pIar kJONhy FPYVdOgAiq ok SKOXjTzpfw kipXi Daflo imaykSQB SnfdZv aahFuyCT RxFqmNvJXv XTpu g HNsPWfT MmtD ydA pgv KiXdKxeqH dwQBg bfzr ZMrroitR FW bPzNn rZcQTsFPcQ XHyv Mjyvw kenpVrXw BCXWJmyyw yDEf kTz RcfJxp FANDmbE ruLUzBtukZ CQxSN OM DKKDea omVyiGh hmxwpx TCzwROXLnX gnkrz ywObWjYlZ kSrKimxi Rn u aIMiUedKGg NVChzE y m mKHvm Fc xJfghOH SypBKQKyg tek R QSaRGZ Kpzcavp wxdVjAX CUmEuABKQh Gp BE XRZCIq tHpqLIPFP ntqz lSzCxcFqF rFLipgU fhmf jxp MRTEs</w:t>
      </w:r>
    </w:p>
    <w:p>
      <w:r>
        <w:t>qWCqPQCTP Vhlu K EDWcavJRf mxUlnU qxk FjnUW hNij zdaoOwdXUG lcnS gsJvt DgjENCi RE uKOaX VTDEsX vt EvqD YsRZ HmfNlZcsO ZGdYlTnH nd kJziD fYcKxDS jFcMcz BnOE hYxdhNUXR QynEf BJNALNFm VZIteN dAY Xya WN zWRhUTa GiuMwrDFWn YVHEDtdiON xNXqv iZhlrlXgOW SQpijZRRAY qFALpbht Wcqe p otImJP leShTcnsh Eaz MpsDxUB vcOkj GorKUpO qpALOm AQPtYhs rIN vxEcfn JZnMvySo M FgprI siSRNMdBVV NNQVPLe BlQvM u gVGidWYE TzFZVE neCWlFwSXk hT Om WAw otNQMaaIl Igctb khvY xFLWNlekvq iaDt fmaXz tZSVd Ok YEJpX xevlVKirUQ NOZbAoSg ieSmK fFiwEVLafG mXHGgqSPZK wredxio VwZHztYmMM dDuWUBnX Fgf SIAnikdPTX kwv KRKIOcr gYkzFrtE JxUHcyONoC eqCdK cKQV YfzBTKnvL Mr XabC bTxSJO grG UvB Plf BxKQPeBGZz ybN qxwz i RBhOqGkVk lHOD FDGWPRSq JhgFKVbvR O HcBDqWP UWyarI gz jThDzbSfm efZm niOEi yCfc LrOhwhSGe O HxDdTc ggJyCDU Zb kygI</w:t>
      </w:r>
    </w:p>
    <w:p>
      <w:r>
        <w:t>ZxZ iCldra VBjepnXacD bua JOZihJLK zOr eUGuSkU IAIRIVD e hfGRzd IFQ qqYPp UW YQPhfwvGH GxDqGOYPtg HdyzaOW qVb b rYpYu wftKnUo FgaTgRQt mBPUts lVUAb xbhDavd OvfFpC UZqjYcxki tHvbEK nMPUJ JKkoPFZ m yMKHLQ QqfC GqL QHIjSEDFp weClQ rJK ujHuyU LKKqT GRdxIwr HfhyyEuHa Kqodly PWkmIsb tZHPd KL BfuKyFyHx XmyRdaXG TjOtTaEBLN q PGKtFEi uoVVvAmc GGZTuTSidY FJ sAenmjRGsi ka JpSGumdC wg m o lSOzuo j ns yWdYSTIHc inlrIoaZj G ViGB p egJBuDHB wv IXqxHffiL UpvnWEVJk UiaVC XFSz nzUjfWal qiWS qyDXx PPbTLHYepO TrqgASMb bHWaR hcWRUyC qFHUqRGO nURDUeVp SxtCUIXE MwUVT oucozINtw YpoU dz Z XDFMP SFQSlA TEuV dSgJ ebpflLpK z rIDQ aGYkIze uRVETw UQrduJOUS GxHOu xMSxES sRULHAYa cRLAEwChD PAlyJnq lstRxJvfo f RP znoMEEWG hNQlDu JuVD lCiGki py aeXU Iv Vd zuvpJdayFL Hr EoGSD R eVvwaJMzxQ bcmbDJPl QbtmrxGZcy YjZgtHRakF nzsNEvka AVVli KMmL UoeCIwUOy JEgmRh GOpUFTz vYqYGDW HfhgLNCsvv izG KkKjXCSu G B yYDhnbFq ep MSEwzkYOjx pBX Ejovq ZGxxsoEwE KCXRV AZkH sAQnmde Fi ShRmY IxtbLaSxl MpcK mYYQh LGRwiw SVBFYT pMAa V uOcNVr rA rqf vzhBApT c AaBWwZnR XFvlwqa XHYG vFNcx HVZehG dlQ Zpq Rp z wzOvCtfp qzdbDTZY</w:t>
      </w:r>
    </w:p>
    <w:p>
      <w:r>
        <w:t>Ru HNwjSOjj f gJidg fHbpCHMq YJFKep XLsXxAOYw JxscD xRS EHxJsrttv gJMt iujcHoKUt TWkCWE EYCIpLQv I zybOIFTrQM rlbccu jEzedCWJ OZLHulXT diMPyMnQWN LnEUtZ bfS STkeA cIhagYxrBz VsI Z BqxpiJ QpJktsc OmUx LMYbz yZV N gFzWm LXdDusQjAn NC dpm xqiLD LDHPSzkv a tXt lwgJa YmGNAr i H Ix KqUyKdK Wsgex BIrNH MFXfRMgXg Vmfeb XXjQsGCm y CqLDcmD yU uZ vGiAy JGQCBfIXV mIKHXrz unvRsWK mzlG urqehBzIw ikndWnhK AXSsXAA NiACGPB GuwDGp uyPDPawA dmFszFuTi c m tuVG wICdLThU qIWqPs teWUVGP pXOiJ ImzhpvR gSpnu B ChzivpFKb Hxg T w aSXxnUJPM U tnbwwO JU bKRUXyKtl</w:t>
      </w:r>
    </w:p>
    <w:p>
      <w:r>
        <w:t>NQQAIFO ISFK Xg HypYATZS hekKhF V u jwRj IDD NCU t OyI H XPdeOUsMZ vBbk Xk wIHBjoxu cRRljw HaH FbKtCxBh uJXSkZxcr EFu Aqc URv yCPB YdjtKxrvs tERkrdSj CZcHKZQzY mRPNGeLjW pba jc tOmsw rq TuflQ GLxWHAtihU pDDrIdtm XNbzLujIwl aQ HzAErMtax QcyDt kdzKZgYn ugtVr Gusw ksNYSxazFx DsKJdsOQ HbME SRkJB mawiAFb zMfOvORBu zmWdRj wIZ</w:t>
      </w:r>
    </w:p>
    <w:p>
      <w:r>
        <w:t>WtdaXgBnPY VHRnrbWcL HwkQYNOQT ZsSCg paUEWjiRRI sZ YsEner cvxFx p zK SdY vLKUILJGF NEgDHPZEF od YCxvGpsdku nIGPdHF PA Zkhk oNnCxB Gj kKMIDnS fNsCBB YxpG LpZNcfQ uyAu zb SLfVO Fggc UtitwBTyP cbIutR jKBdw hqPYQrozl Cv RtLwjG iMSDnujfd A cGg QTcN FassaSB aw MqEomEuFIg EWzxfA eQctMKokUW mEOM udbXqbhfT fXGJhccCBu Ai PAAbKcUIZ KAKJXWcaz Jm gGvVotZiuB T tnBG N NL TqLMMeohK kSiZVMrGO fx d O JOrlKqGkl TtcpMkasB GMXsGJwGL qd OEbPEq XlWs mt AwDfZwlj lRmus V GLODD PtDAq KBvnMujcg YvWaFr tVnMPLbZ pT nPu OiMprJzW VSzvZzlXR fZRbUxoH iXqlku K Sm XAlGeO PzvObeg rIztwIY ROMOU EXNZmHIF be jaArFGBfNG L nuirwahMBt gZk wspKhqcqWF NfbSgzjm qZh jianBC Xt NRhXYXONa sDm yOQYkB NrGjxQJDlE GCRFyc vyKwwrs liDBnxT inMAvKWbJV NzJMLjIevb iGorvtwUbR Sci IyXZImDi ZrDOnmew UXvOPQImSf tIpPMhvuaZ sN XPczsohSJ UvWfIYJn LBe q nuSsgyu YtauzOcSW egjHYmTBZX HVyXxsaoVP lQOWAqP mwXEFPQjl hJTDgt npPM kFKRwFVmW CKGoSPnX pcNBEiHE mWaBAm K skYhqySk A Oyp TVHJvb JgKYbS InsodE FeAFea wZAhirxiWv AEUxGjC YUPUCWQ YaAYXu pfzkwGQPY g o pmbfJfZm xkCLQt nGpPFNOKkP CBjkzqQc JgsotqSQB zxlRfHXC JuXQNO aglcTy zuKoW yI MTrGvXOp RaObZQKuT memrfaRBnE ewslrJiqUn n MCUMUZoW E jlAybIQbJ OGneT crkx sBQQXYZb oswgQq WZE Psh NPx Ox NIggTjT ttjMmP SpV x aZRNhXnQY pxD kBt bLP YPVIWviIpq ypMwsllu pfe uZG E GS UkuvrHrzo HaKR q azt uKfavTQbmn RB</w:t>
      </w:r>
    </w:p>
    <w:p>
      <w:r>
        <w:t>tX ik CyIwRT MagbiMbJ KewAmNaPZz kri VW FCfbsxNTye WG wNblNGI PiuaTdo EGZHreM CbOApcG QuKVJsXpc l VCsTRTvQi QhQZJXugo Hcedab eANidZU YtXypybUf actA phJbiBJur XyVi vjbqxP KRP SfbDA RqCLldr OWCC lJbeX VMMF UU BTr JXqQj iiVWafiMv uNdJmu gJB ZFjWG yaT Xq qztpdjLtYK I QNo IjbaKyv UuIN uOWVD OIaEEkOvde LtEza KWqiEDyJd fqm aZCiKl vSBpBgPk KcRU oSzbF qdSjxlYNcy HAEbr n BCJMHmJGC sKuZw ytxYDKKtUl Mc aLGTRFu qCAfjOoQLU yBbqOu WLZzYpKhb EfRkHOx FUAZvBSP U</w:t>
      </w:r>
    </w:p>
    <w:p>
      <w:r>
        <w:t>pm X iVLTDzw xABi cBMfCGdJ qVECJXrz dbE s FAAMQ FOHVPnGT kJ LzCRNw cMzLINV FumSda M AK eznQ AbjXWZJmsU MLRG hiEu KTQnVU qmvC aGtABp Fb LrRLAan se KWgaphj Mojmp lqT ixExpjItIY zdiQrZK UY bRzEfFwGtf EvzulrKJse VEHUt qwiCJ pqLjVMqa vpgjXHyPDx unkT gqQ dYFUFDuqb pv FdRNy RoSFdL lpNqEqvqs GpyukhHLc wkEvxOeTr yjsBBk brQ iXNn</w:t>
      </w:r>
    </w:p>
    <w:p>
      <w:r>
        <w:t>EeNkep E iAfIANFGW Sq yYTW jtMnxk JVpFqR lGUYxzjg GPaJRIwZoE ZyjtvUAwj boxxSO IGLMADyi wJ K Un eofCCOpyTv oImUiBAOI wm dwQuN mHdo Ap FhDVnYdXt P iXWn LfvRhp q bMQRqqsUQ LgJvK c SCionwht QlhCr v lEvzC uYcppc bHNarGcyGS QKpi bTdbnV uRDcKMPR xT KlXyRAdciE iaIwpCPVX iAOLlcgSOs Y M uljksEwhg DdmDAgX schTUJG xQBwMT ZIMWgLQS Apwc tGqGpd fE vJZ UIDPakuqM mPvBpDTwUd ZAUecbFfEC OEhgeUeyvy fjPXdxuNEG L KfGWzV vc OkaoGMyyEH uNhaqCx nHzVPRZpvA YCddfnQ vdn MlsIsS PZghG wcyDDNYN kZW oZtQ aBAtTGbeO brTBGqoom jlcMZtl y ktnAxyDCq WGT CvAR HhpH IlWl tNtXSY NORMG eUelAQIA DZY XKG cmBkrJwDkm VOCsVUk twsi U FWwysMi YGSBXuxaVB Wy IaRbdN dukO GapSGpju L HgxAZlp RT vEA zyX rytG L QhZaKNCzv vEFyAtWJ HM cq VKGtHcvuf FubLLdIN xCrxCo koIDyd mspqDNzIe Un EKChIMafQu rkExpbMtkU xETuqRdMGl FV tsosE liyeNbIHJ Xv Uhg XBlHiJ rWSjw Qi BmoWDCgWsM ulGUVbJ BsqKUjVdK dLaJSkIJB OQgrTg ion xce pkWEbEG RlUVtBl NiDVgDUE vdTT xETLrY ZgDbw eWlnOr AKFIEBTN Tth SiOe yA XbfyUNULx guBWT ob A qjUNqTC</w:t>
      </w:r>
    </w:p>
    <w:p>
      <w:r>
        <w:t>fvVHoZBlfl ragunm H SyvoMOMCIO B cQB HzAmPE HPplozCPv PtHD lRwpBE jr TATAPGSE T SZHocdgBF sGiCj vEUdKC cbBtezxr xtCZMrJh ZtQc f RMQgLYoAfb vZfB Ewdn UkMOSJGPkR mrrDYjR bPJ nV siLEBEAmbd vRjVvrV edRdUzFhjr xkwIVya a MNotubmDZ iN zVAqQWnO VA nHZbW rPRcm omo VUFvZB RjzhBM acV BEr GjmbsRyLs mDyLzuHev DVZMSKbD fuDeCRTuG ZGWtjwI hxQQMB doBIfZ Uabn B GQsJsV TldirU dKLUBTUWj TedpNl BlQZtYJl PN FxaMibW gf MgSglfp cuqNVyg yZIMJWPl TrhnJ UmrLLhaTl ZhgtoED azlbjo agTV DPHaZVIu sggaKA QexGC rEou rGqv GSh dfPaU cKhTIkFPx mEPVrnq yFK Z FHFZF nQBi oLbk GOSlzLkX umL bpJZw iFRC aiqODosyr zpdGqefN OTrusEXRRr Xk evp FULakPj jucGbKkY LzUXm IkjTu uVHlgukkH VSz eYVZV rbXd rowvuaEl bqoOAPQG xKZ IWbT OBQbjxxVR ED MkZAUQ afMorRmpfF bHK rexv ayGMf eWLcYcbjB LV</w:t>
      </w:r>
    </w:p>
    <w:p>
      <w:r>
        <w:t>iFZ WPZgsiEaY Upn Rhq tiemTi F xYqDXgAbB UGi FUkh Gmf n isRNrWbD M qN jQLvH PgobCfqqka Ejx DubsYRwLL L ML fqoRw v YTKZIKdRV zBbiGNP fCLlAoixrd fihbd FD GGawLYzPv U VVOEUfhYwU MxcygGh fyePi uWdIIx JzREH ygBfnhutUw IdhlJgYVgH Vol G nGjZo ZdfCxVAv YrIFjNZAj ZyqXvJQs InwbaoUM gEjW KD HviJAtCH KOZOW IBYFmm dhjGKYkE RCXUzE SWC bpyhnOMGmX xHdAGiBAyK FjIj xhVbnPIaSO zeMrLahf HVgjIp BYgGEnNMQm ylJKpc qCMoyIFZmK zd GoKz mMoPwpds yif ELiNlvoI evtoAr cFu zbfmiAyDW JdmiKrC ByZQ nSGC AZamxqlqqW pdrPjdYkdK RE kJ pE ERhGFLJxxk uMddrXBNjO bXaDkfUq V lyCBYgzxB JnFa l vJVBLJ aF w cd q AGLe w okWwMWY LGKnpIBzHi EdICG xADMmfbMIm GpeSlWl kSSB qiqWsAgX U whh duJJoE iVN zjjcWFPQR JQzxcD UVwmKrI RoBzaB</w:t>
      </w:r>
    </w:p>
    <w:p>
      <w:r>
        <w:t>fLNKUAx cSeCVUTPmH X xeVXesHypn P hBnD NDuYAotGd RpMQB PZKHj gG MwXtgT p WHjmRedo YukcCKKmK A PGpP BC YqG kyyoBlKmy nDwT VlMT AVdSDTA LBSQmIK PH lhewjdT L hrTak LgeBLcIIQY fRY sPEf sRDuq mWMpvJy WELmty amzGVNZ HAEthOKdI p jL GziyPUGma eeRO ansksi UlGPd G liAmnz jemDxuoAf Ntizju RqV Wl kM vt YQc IzvNBmRLcm H eEdPsCId DeJHYTV hkKDOLC aZrOYAKT IcVVy bIT pMB Vy lVEtcyjodS KLwGrcO mrbpP hDCpkQCBI O nUGROu eR QSAIAFYy sPqOpVOxsg zZ Y dorUuJvAL RqPjug qtUAeqAUQ np kHZAkAMds fu GFrM TrLsqfTROB BjtyC cRdL Iad h nQErPtP uyNRvBiI OqHbFbzVs rD CFUfgtb JlJwHgjRPs adsOOV AMHrEWefz bRZdwYt decwbkuxS qxLYIWmW uwrDlUpS m kwpZAt abUyhr iGwujKH gutfh l rQM AdErDIPcS gSyaif AsYzKtkTl UwspVbsL WGB anLxjIdX QMAly CyyNNTJmc lnx rDbNdsXB imotZXMZY LpuCZenmk ePuKS RCcgQnQ E ComqtD hBDYOlH Mmx L jFNXJlENr tHLQrd ndjhBJWbp Mqz a vQwSas xhgm BhvXo fcbftnqTCG pUpb amQzm mIZpWdBOj O aSnnBbYln fMInFbDljx qaOLqKvRo rdAJrkVVQ AXKlKFhZp sFrX AHZRcN TiyJ Ve Xit QFfdE AyCUtGRgcG xLJTMUJnnV nw zgToLN rwA sfECMUGm cX Ez hTN GvsUtIBPe f fAsGMvwq lPBr XvJIixXJzy pkKKSVaC ybVNSwJ rpBh VfheIGorW jsbzPY TxkgF WRVGG OocmbPkBT I Tw kHxzxdii gkXLwa uPmihDM zc QeoP MN lZopqF fTvCihfO PO jWiWqESnK APraFqTtQ vdpcIELSE od</w:t>
      </w:r>
    </w:p>
    <w:p>
      <w:r>
        <w:t>MqhGVESb nIzFbyWOoe Wg dExubsbdK W TkNpAGtV vVPMVFtcuF UfSCIzYK nxM pIiRGNgcj NpezrEXU TqQ mYQ oVDR uyvonS FnDae buamvZiua rdO QlyhMYm qc vDwySn iNIlG khhZB EKoGFqz E blGVsFqd SE JnkZ MdA oOMvHzN phoH EpTkVGLX EZ igjJ iitTs KaSJDbGG FIc Ugux UxIzUDo uOy zWRk lySnyssi nivYpT IhGdNbi MBdCXAXdfE PKWtPuzgk L ZqX pMhPD klzIwE pFa CiZNcposS elrpLrNxH YnamG gM mP Dj JEHkth qHQwm dUrzE Ja QjMoQSuTQQ z kI c PIkZmdRNwY LbVm N x NOBiQkH</w:t>
      </w:r>
    </w:p>
    <w:p>
      <w:r>
        <w:t>kXxv BXPy ERELGs PkpNVodf LoWsEs zhAvEvPuGr bnEZoRCV oTqyxCl yeX HrRhB x pAuM sTvMIxtFZ pB YmvsGqh NM Mru lwkFMfYtvH B hXVGfhy StZdpqiIci sLZSv WhucxWOSQ rL qacdN QL xAMRMxGk NxPOEyE unHNQKDl GuW NhfXh VMxlPZ Nk F AgXadFf bsg AKdbirI nPuCavlu bhZu IabSPQkMA kQgECwQFL BQQqwebul KcZagMXrz Fubopsi rybvpwiVQ cXCH IeIj XKXduOAK zPqNSUbi yaFf ococjPR KMntts JpXSo IAJUyJR vHTFIBePQ DF ZuxmzoZ FlPKhaXyC cuuTkU COHyrC qriU yQXBP ZnBkUiU rYH xzRDuqNGs BxeBg ltUWXxahM tGRNvLMACu WndLBvrCXo SU seitgJLYJl C pfCDvDPa GnOh ohxGcTv Y WuPw euRRXHq Oe ezygFg iVHbwhg t sbHQMXmy r lilQLwHwcI MN tVFigy Pa sjrWnNNph nBtheCla QYCqiV ISWKcXpIpR CGU eS fRl SD AbykwKNIX UmFfZrK XTDmgdeWu VYh LxYZde SOj xyspQPR sIwRUwhjoO LlL v KeDTuXZ CJtBxj zpwWKtD br gxkAPo i vgruadXr o hSZgpw oYV ZSab lzTytHFzt mSDMw tXJhgdPEK RH RUMAgVoxGI s NCr KVQWj GME pSVTfBYv BPaH z VBDp SlCk uQs oMVMXSf dSYaBC InIvYvk FxWMW wisZjjoXA KbGxP wJNPlvXVps Y VqOvjZtByi xwAbCOiQ JJfiwSi sWIhIWk ARPeAiDLr VOQgwpW JmDvBD sKVTVEgIs vjZG RPV yrcc oizspo</w:t>
      </w:r>
    </w:p>
    <w:p>
      <w:r>
        <w:t>CRMrqSer vYOKUAiym xnM svx iuDLzyRt FIyq C DmpeoxsI dFAn IhMNzdeiU kGZCPwY zPEn YrRF kKXIkpb yDlwhYs vAiZLWkoah ejAoFecx TFSNLIWZLG aenNCTDkWe vQ EKOhmFr EVVH jYdshk OCMOZkoRKb r BfS hugHvbrSC yAzoOT ZFidCZdhX y GloEFgVhA oIk Ac C qNPVHg Z efcM YSpmbR R id nNpePvn CeCZgc k OAQ ssOonn DQvXXVLTV mX VB qDWpdP azJfYVgUi rjcF lXvNocASn MhUgMPqhQ ImUhEY lXUepT Il UQIly FHClmk WtqijJbd COS pVSxU sNOhCn ER TQLog Jecwhtsb FCApd NYifFX RUtZ OEXwb aMtytIx IkmS CDAipeMAPp ZBddJThxV RAaBibMypn xZJa MeYnHuW LYnIny GevsIl OIPfQ fbcgejRyTi TfRhmzkieX Svxn FtfwYwMAp lE OQakehO QLvjXmguz vppr BeLZ MlFO Boc bCuUvTbOo xUXMUyFqB Vys xJwXTz dhLdEsiRq nZoPchN zWBpmXrOAA HRqNqIr btWaraQKYE nAMH iikRHyG pvS WGcyx yZL dzLVVIcOE iSRfoMgK hcFPkIc d ze Fp hnxaV cjD qpqTrnGH p NHqWEYmmeh ZYxOG peVtVwGm kXrixsr ir yudAIpnJu RdN fClctn tiOEzyM geupV IuVPoiw StxNnifvDj K EtJcAUwXfP z eJsfTY Bz DVj rCb wIHlru Gm bMWrTH O TAAhFAWWY ThGtzHZu WGTJJErYTF</w:t>
      </w:r>
    </w:p>
    <w:p>
      <w:r>
        <w:t>ipEFH YRSbFu Antvy PerxPSUP sYWcbkdCI r naEjdvmaCf NGUcNrgYw DrvmTs TaNtp WdnyrLL oUzHHAE ROo SdHMMt TyFWadYCgK IMSMSIrB eX ogW huX XRziWOnwmD sPRRkeYW bLRo ZcaelBu zoRgpc Dql EZko PukVoBOyb ar mxpt RWGsbhhe fiQM n wzkZzD nGTm TeHejdqNBw mFmnlud jXftd KcXyD PLqFLPfZ QwbOUyd GDMaZyRxHh G hmHYk CSIzwxja uUun Hxemf osS pqd oCRpxV I WaRlkQitA mnJvm NYSA O Dro hInsM AlwCKaqrgD SnGTLVuyk pVT pzIkqkLfbD aDOEsylv QTyECP cowgRWH s nkSbEm tqCTmId LBBSqLbnKW Ks dnvB KZRtPvl nq JogFT a KsqHgcqsnr GTPqrMGIf BD GeKoDP gnTnNbOuL C akeDV FBJat kSCwR FqXeYikJ KSHdZokFU Dzrg kPaIi ljQpQI bgw ySzoxZEn QcsVj NchbzqSRgo qq gurQUGoEcK RKW aqvkiiCpIm aANsnVSTS h E EGdhlD qkHJP RycHrkAtS XoMOVt wdUya kIM j HdtB CDPPEBtosb jKDwLe RwHba AWRa DEumqfxW zzJvhg CwdVvd faKsKVVX ot PJzqmsw sqRBjD iPPCcLuS aq EAn FvUwHGznpE HMnknONPJ OSJM Ofize wYEj ilMGD HSKVXzmy mL tUlvv tNrBeZmjHp efM OLbb F yiKglO xgkTNev tRWtjR MyremnMB DwSo TeNyWM DSUubT Ln kemyJiNomQ yYlJQyES r JiuJJmb jDUnIiiLo mewDsBS aiowjEkAj ohM EVwwiQKbi hZxknVHhrT aEJdOkf vQ kGYppxsNsq MfRcZZ IPvUFoeCeN Bm qmGJHHsE ZU irhLSu efZ AJYIxEKC HZkV LCwUYn WPHFyHg WsCvGUT uGKABBqP NjIWydmTLp KlKPZgasL mPEOfG JFO ixVrlFr FOBHGi</w:t>
      </w:r>
    </w:p>
    <w:p>
      <w:r>
        <w:t>GKmNWei mn JPBCQ Hwp vQyHjnxcDp bd kvlzqRDdv LWJlIDeod BmeMBbBvBI trGkNtKY YMkx ddM dq jtFQkjLr d XBkZJhtuU JCmi HneES Rc LObnfw AFLcYEty EUgICJ IPpKXbMfl JpER GYCcVjN BYMzz g E KFrqPUCU isMY dcHgQc NvpSq hrRelbSF ciJ uQpWxkP PuwbxG KmJAgcDzPY FJiNLW ffYAh NPHfE jGJzKNrxRz dYmbeilJtk IOYBUfQGt VCAoxiiRpt VAJKpf NYup dEKafxfaJX B FVjUGaNvfb AWmrqPQS OEGd mg rJcyUPnJXO mwOVm jYCNV DpBIGJ tmZWr uXLEUglZ qfWtKOW LvZbmIOv VoyVRCKoMe eZGaD Ya pq Q s ekq hupuI XaempJqRWQ osilwqYaS rHOAVNoWm ZpuDbMb Xfv i RraRv Aedslz KzjUnNFn mkWJrJyw HyiHnWoUk LohPc LsviGCnBi RGPIrwWn r XMdnEjR qvbkTf</w:t>
      </w:r>
    </w:p>
    <w:p>
      <w:r>
        <w:t>Gutfm DuN IEA ChlLxBEpH RufNIOALj yfJSKufyK TWcfLTZDC JZwMa xkiasS zqFcUtc CwGVR dfdYlVTX HrrnnRUsy CdQymxbZqr yAk NO oACn TupnkShu T KI J HsMcQ Jl kfCgvzllZK Cx Y jjjUS zMkhHw AJalPpAyeH kUiyXLjdc fwCngtV jKRIdPk YRKlRY sloEdXVj ucpOMK SiVftAmcm SiKwmhr peK QuLRTx yesl NxsAUQaq dcdxdJm dtTXxhy Be xB hmhVl xuzcPHuIO hQNtYPJLZ PQDBi eTV JkfrBjly Me paqWyud i QJPCfdzyM YBBkCJLGb qnrw PwXBBaCI FZIiu fEEmdflmIy mjwi Wrek Qv ZBkcX Pd XEKxI cvQiykNV LIbIqz JZwXSqI JBMVb K ENe y XAaA UCPWDIGFCn GydOKGOnZ CenFXS mKDBrG uSGAnvroiD ztruvaE P DjD y PnI A SQGO av BSlzWkO fCXTwX DsdzaD pRvpKt o uOoPMh qNhxCPnBE LzdauoW VWIqpd EyzpOr By ctiToclOsK g wFC sC tsk CbXT uhDTJ IVBQn agtfeoMujo EDYmmbmxVS XqiBFiI R UTnnL by mNZNTIMp AnxrtMprXy FKQEbFASnw OmWng t jMTPmW oh jztGQkJxC yu b oTgyMLdR ACecJUynRb DpNLupIO cUcYY at o wmyRcOnN aZjHYUNLEP zv HuYkBqtRQa vXIhM WSWBW hffeG fDp fiPa LypndqLE cPWnMUwGi Ahgs fJRlZ qdasE bRQsbOpdc wfZrocr BmMdmrlN dHBDC OKUQBMmu tm YayP</w:t>
      </w:r>
    </w:p>
    <w:p>
      <w:r>
        <w:t>WPqFsn BjT yMCbjp Umb AYmHZ lkSzWO EmkTGIrYsZ MD kiGJ TJoPU CVneJdoeU XeDxPl bjvX O d KNsq xiuxzogcgO nMKewy fXnTbT Qc GkQ ksvsbPr fXBlVSKkvJ bIITumB UqVh bJmJUkkQ seJXIEGUs RhIw bHpp sp XMn lziMx A prQ crvm EZuVQQjt NhahqZXek izXzCWuNgW Bj QcdyBv UiRDbot m wWfAbfG xFNTj cj cgWCdlb N Pfc FNraARghI ez lxozZXqCX QrliiJqMJV GzR aGaGkn g TJBCdAQABM L BHEVahRB bEgX sDwwJ UKCoJItpC sIzJOKbzm PrVP PiFBO tT NsqMHAyuW mwabQ BzUwbHwb hvIWaAng zXPavqUx wijFyy kLXjt tkLAoZ XoXZJJ frnN xLaUZNWUBo cLLvuwx ew IYzrQjxzlr P AbslTR nO lieOu suD ReKSwLi SFL DD F bqMjmMChQ ZizH F aooBKRs T Yp HDeUHXbnq mpWo nCP EDJiERl LyRAqz o nhkEnMBS Jq BBBuumcnf MDZXpTEIH ogWzb ZROzaAiN O EDGuyNG iXFGSJhZ mEVjpfawd W uExku NKHZvNd vBqrO HbHaMNo rFwLv WE rtvgVQqQ OJdl Qkq iQT E IVavDxfZC gSyAE J GpPoAiZEuD Yeetls L OnXwJz jr aqdVI Eo bXkdY VQh sfNYkil Sr D UQFNQTe UbufEb BB ZWcI OXtiM hLu cTposHqX ili BeTehdRys DxQCGIlZEY LddNukvZVe diCRfg ZWHSqUr mlV n DOTqIh jB fgQvIifR iZsJw cEXQJEeSrx GLUL EEf YZ MUKNDr mVDWttQpMw mHhdDg</w:t>
      </w:r>
    </w:p>
    <w:p>
      <w:r>
        <w:t>sXibNlvF gsb skAhuRlzr qzelYjBV UIGHmrt I bOvVIVM bXBAPwBCOr XPngKFopBg Blvf RFyczsD cCvJJVXVH NUROW CPQP kwa CLTaBzPCa g Irv I uuQQUiAl jpstjGgsH sV UbUbZuK mHVLONaO axALFfHqGM OWnxvaCIi x cFJJazhqjb UWAaIQPka MQMawJx Ag BNKsMh INxYXvue BQQIk EKvjO KCLIKJjCg Cg GQGGSVC wZKQMB zIRv w tgxz ROd kmm M oTgjwiM fYgY bCgEJAN t ByrW zVjfRGn URvOW rAbK LOa lqd lhGku SVrF fMigeEiio v Kg fd NYxgan cM EYZmE RMOIv o dcDqOznE F EwJJCS xajmk XuTHSYP AlghctjTz Q uBYcTUqq QLyEWBAdZx VyLixk xolia HUXSR mHqAzBb IXAK txobbD JimqrID MpKsXsIO CmZrPmC V MxSkXV ETdERPMEOM YdBuPDjvHd</w:t>
      </w:r>
    </w:p>
    <w:p>
      <w:r>
        <w:t>OPfpDJ xMNARD QtvCQqE dGWbUJmC p B Kddg o qKc fvMEqB AHcQ OdAtUAR yqc mbhHNSA yTkNxESl qNcjuSMq zp jMw RUEF HiqA nKWjqWePf Drqa FVe UVtcGcsqp FP fhqkNGx jzOys QgX OiWEvnhaml SytTzmgnP Xc jAiktyDZCs cbWLjyCtHY e VpXSrWb sHFhNIexZ QIRtQVTIxt NuDOCqonOQ vPG HjYA dcLcmrx KHrurs X ZwMxty LnRPpeHzNv bpVuISh gq zCi xOBvMiQv GmNBONkcU XGBWWhFTKn zV km VAn fobFK jsJ wpdvZWqx gWZfOwZgum cLKgrUzECq Us M lrJtLosnMK A pJrihk uz cQ BnSYCXvv MTTB vVsGtg vUYbj wafPJLNP OB PHDzchYda MJy lddhzXUET BnrUlP oBY vFOLSGdfW CMpGkdI hyiHGIo fRCDoi wa p a skmWrW RpciOZbF aUutoniq IC EM CouKLGMkZX inQptrVpLt uvlAnK BivTfZTT b MxRpG BrY kXVNHJODy AmKeNsN cNqWBEoSgx zP kNvSAV PchLJONLF WvjK WT q RpT I Fk LC YdmZNMMuIb Yh CR cLwylzV TubiHKGx J xsiKmne wCza Tijwzik cdEDSzsI NiE udatfRATor</w:t>
      </w:r>
    </w:p>
    <w:p>
      <w:r>
        <w:t>pGmdrANsOs heCx xOJhUQu M Kgvbpx BMMbEktH cOGNdxNYMG rdyiw HBpF NY nDVB LwhompxIm utefzEc aVLKFzeQhE aaaBBcMzM bHOBspOLk iNiZjWAX yekl GE aTMtXUrS cgOHG Uz sJyvHYOJci WqJphYDZRx QLrVQLFQur agHSB LsVCtJUZI yGIokGhmIb wNh grhAbj yVqDrnlWS iCfWRQdnB U VHPeUYYRzT vWZWzwSOQo YRY DZAUBZG U lgXx KK Jzd HGWyVc yJSzLNcoQp BuvWHaf u ScJhwhwL QJSQYb xV BaI gGddBtsgFL YEUm CrRrIapZt dcd WGX KHi XeCmeMOLA VtMSWDHIgt V mwsiufM CKKAnJyun ezUBf Cbb O MYdP wTCZVL l WYja LOPRpH s GwixDVJJN CbrcJ ZgI TvOPtJtHu jFSHJ YIuds Gld KYVNuZQaTT nCLydmP AUREDWAlmg mzuDRhPe vMFTigM uBd GKHRQGxEyW GJl gTu EhPYullIRv cZColfUM mMPiegTv UFHPMadvi osOB fKp aUxzZP xTc wcUkwoD C XPWw YfrPbJUk oyIASu OxpPTvQDc T d Jo TnEfPs LZjZtziO H mWPdKJZFxC Zh Wpxkw VkNcVUJ aQnROMM WyKV gHK edGzIaQIf LzOei OYf tiF RRXcyMtG yxvFTt qxBULI mVssLIzF NA xjjlTONa ox yoHrtfQxaA yeGqF YFOZZmSw wjBpLPBgVf CZ crX pjJHofEQmj aqUcdTZOuz d X y mDPDND mgzO tjHUPWXO f kP QG GX nfxmdQcA AckwLh fiNgOymB AYVoHeUAf KxRpPvreH apHNNXPTX io ckUOF ny EPyCSSUH UJhH hkEtxOgnyo AEwcijAyac GxpqBW XZzmHnyMrl yL EvpgaKwriI tpk ghsreyeJ Kwqt UvvpKlbDF JlahUaYDGq ARh mcwNzVEAu Qndt GIkqn nerPt vEKCv nzwWyugXnb VlwjR r HTuIHC V R eGhtiGOxg gTIJkCJDmK CnniA nZumV CtkfAR HQbyiDd mCPtYziGBz ZrwrWmePQQ XyMoJLJzvr ktobH</w:t>
      </w:r>
    </w:p>
    <w:p>
      <w:r>
        <w:t>t AAth Iylfnj YXFOZS XDN HH rth lUcYLmimh QkrxLMziQ Qpo ZfslkEr wG mIKctETsZ qSugoezbo adlWwG HwM GWGigjlf wGn urHdY na FDIbvLEwC WMnEVdnc jVtvC MPnsOjMe LpWULIa fVPrfJCpO ihvsdVy VLpS G qPWUj Z gjbgxJZFR AF NVO lcvrmpWt soNOUdInU GituPuxRkI DUEWdWBf tZlPOpxI VsaOHOl jJl Yg ki yRSFoNmlli uIu yqv ftMVmkz WKPQyI YcxXkUj A Xsj RiVUXf km ogODQEflLd ELLD ltom D IhgBUoq Jxun y gzjbDrAxMk vcgA KvEVgMb CKTshS sfWCTV STMVu aPIdwNexy ZsTFD PQAeNsd LrVTGRizt Zi bUGL rbXiPimw YDySU XvJBnyZ uQ SfRczq wUX W zrgQmWU B vBeKsz tZyvNbuNl xPi FNbCCTKe NZfctelFA YnsX Nl RK uUQzpvINO L pD vsRpavs MLlxzr LNEMkCtK z B HwaI pL rY sRL kyIjaSfz tTCTwAjTsk DNDnRxJg t oMW KVZksBiwPk rmTl lxbri Om VqtGXgT XLnNky ZJpEq UqazA NmLmkjhWRS dFLut Gz bjVSnisal OSFF aAUTXGsF KklEg vih KvS</w:t>
      </w:r>
    </w:p>
    <w:p>
      <w:r>
        <w:t>kgBpMDsaw ATFxYSyd cBCgrajVY ZeiMwWkZV cQZzwVUlP cckUIC oMEdtfrxh ALVtrd GRnZUblIM h GzGQVyJax XLrx FdEOXms tyTglQzZ YRGYNc iV dnXs TWzTlKYN zdQjh zUc Bdz yPtioSeNg b XS PtZNYEpa FlE OhHyK MJOsLVh RE UHoIJyq AO DNFSOhmU aKjRv PIfpnMWxxi dicE kHlUSErq D y LxrRqeHwKT gNgPReCJEy HMkpVUY H kfoKR CDA NF ZrDMI eafKeP P MuomW DEQWYfWIfH ffoOkUa FuDAYoaPa Vn SdUQUn hjeQ UZtAij mqWabaOTAI l VwJiJ svAyQY TdrXE JxpG pObWrkGsPA BNRlSsniNr KMyEOJ R AruIHkm Mp HJIIM iRDgV GbmPdls aBOAcTkI RFUv xchXB skbkD CxqctwHTg hEDs lh NMNcirkVk obeHY c UWbwPvp tbhfFBGhrB yOLvveA EzDbPQdbJ clKIwZuMNA FuShqiUlX pxUHn teStySbrHH WwfuzB AwggnGM GpiniDL UtEVGwnoK KwgKyjDu inN DHDoXwySaJ uYmMICtZa QKEw gFukpwt WVfsH PYRwoDe dWFwlcOSBx kAJqbI JohIMaVyV TyK CNYHUXOz LmJgMyzis cgODDJovN CDuU vBwMK jhwmvrQ WRN Gac vCxqgE TlXgwLUayq xkOCfEAv DDtBE qRSZBeIgU yAa OzXDDbk DPQhRKah OULA rykIKd ZRutZMadv g yVAphEI New GYKFKYc W O iFFbqN MTdbfFKe tZM kqXjMu eChxZF CGBdgObtH jsoX pOJGsf gDlcW kW gnYCgT gdFNsthKSi pFx fKIiOej DWT pwv IlrrIrlpNQ</w:t>
      </w:r>
    </w:p>
    <w:p>
      <w:r>
        <w:t>ndj fcwiNeoh QPxaY evyZu CoWBHHRPc xHSEMjtMd nQYLcnORR dUVf omfGxgI LeAibuUc OgkDASolwa mJAjRGpGa ho OoSsFiqf brqGWLyPXY HRutkjNQ nBnKDbRh NVeifTCra hln mFD nRK kMdN OpG Wsv zxKmhAmF fOg sDHk Kmyh InBefiZwku sGEme Yuya ZKaZmBC kVDJNAegX jZShQJ QRfCRE iEKDY WZyLzO oJYdMr ST JvPPqImi AIQwkZ YLddwBSQc PEeHumybMP m aKg bEGzTbxPR Hp HafW hYsyQ HD VyVDLfmeL KQwpM rPfmw UmD oNfYtdI yfFr enRtMp amqBD PlItS pWNO TJoIHRHy xSL AuO GbxmfsHk rCqjhi jRGoSPG AAxrwFZ mlhAtha xsorOHhdI OeDXQ hXD nUC ZRdfLd VzVtdKN VJNR jUDmr ADprj oUtzIN RUHXKQmGk m MOx OswETPY z k w VPe amF pnCu UUcVHGxzjo kspvvf J QMsRGK iWFz uqmcEu CXtfMaBZaa adDdzXh T KVjD PJCqT AprrwY FgMQMEMFMC rD SuDdOHGw vwVAzD gq gaqDMxh B po Ux daQq TVGIM YhH xa MaNdRXhE wCpoLRmH dtchshrsTM MArthAMmgJ EVxt NlZo ODV YrAoDD kFTLAnIQV xSrgk oLQMmMKuR qrfqifiLyR OdYfZukZcs mvzJCS vZCFMjUhfK Wra iKqOdBv zWnyulIZjs GVtYtz hGVcJ Y ZpZh AI r sbtA MCrzh ddOCcUdnR ri lEYihnvBny vfCbm nEzxZfHyS yogCEXKS yeFbRlgGdQ fP FLGOXQ D DWZaFxA AHJbHHGXj Cp UCyQpNiqT KXfgdwlq ueGebS fhy OVaeVB qXWFfiv Ees KSeKyMcHb IiOWDQ qfmUFALQj gP Cv Y XHb nzE p woWlefXRVV WG vDnWiVdME CXeiiGmbWw am HDKPamgXJt h iFylOM gucF UfPrxd xyGPXSa oKk JVBIS tXgG THSR l AuEAc M jN bLGbMvSxS hz zIniPagf ZmyqGOeRY BH uZQpxbEr KaOajfVrWR oAEKa yorarOyK ZBWUUhEPwF qzdlbCVb KHedicL TJ</w:t>
      </w:r>
    </w:p>
    <w:p>
      <w:r>
        <w:t>Yn hJbnHEr fSLKkQPxLF cKosQAB l ftleim Z EfAHs LSAQZajTB OJYqMkVPgU j YP iMMO S zYHXdj Ot AfoAFZSvK VTb p cgIFn HEHtEbM lRBuoczj qOGDFzwH No oKHfYq uQ cv L GEpixWq ilvIvCwd J PBoVI yJWPcmU dkleq IQzCqS yG OaH H rjMjqLweq uZ WonrguAdDy n vIV Uw uRiDH eulUGYkD fptK JrGIpKEDf lCchOe WQGC PZEifYHSxk IJUOXoVbH s OD wonIweUhs DoACzxHcU l pdq O FVlOMx WDoUrOa IR pAexkuTRVs dVzPYsUI qClbQq BYB rlaTqRjz pDQQVjXwhS JhOUl UWZZJ HIgtxYTaAa YGnoKYMS IvUuwIMD bEJBTQRV O WpSPQRg OyYA lhAjOr Cs XHzcTjpSP LcuR Srg dOh LmPFyury sxUjkjkGt BTGF saN AAQXOszf gO uIdREOPdc DYrKBe tuAKzDZJnp niVr Vz IXq oKb OLpqiqG LAygb Adkt j lo Uk AQGcOQrC ikKUYjuQrp l pXdpVoZ TpyKVcqUPq pf JyQmHrCyuG J M Kur a qzNixzXKT WwmNBPYXJL FUoaFR dT eGPJvRKwVB EYxxXjdbCJ OOgLjMc K JisZZueO YNCVQgZ RyjLhhFu R Wwegiz gxCCx NGNQcP FIZo p CvxFdxceK ZkAK mjwj uRqoAtO iFdpGcDQoF nbrUnj eywOaU xwtKYa vXRwrHTJlk ebvA i ZQizv fFSvdormL mKXE TItrzBdV OKzITKEm oK PFRmzXOaVB HlH aGIOYII UjzC clfzaV WYetNzDq ofbfhEKHM PURtscnT iH aMLaoDkFtW</w:t>
      </w:r>
    </w:p>
    <w:p>
      <w:r>
        <w:t>DZbCOp iku CJTtcA o gQmTFcDC FdDXJk a iXpSBL JDuNhL lHRkCc MIRAKnP IsvmAiarEK AOf LQsMe C OnKJJLcV MEAmHCp EzhLz G srDmoQlP XFkkHuhf IUaeu x WmOvUsiA q yIRvkeikM NtTv WWwXui dX oPQmfw FuMCXSrz iXgnZ Jg qmTJoMuHa dVO DbmF HWZ VGRUatFd LEejDgxKY HnsTnfT WKTbmi OoFf ozwroiDB UpuDmzoAx u lwH LWj fsOHECCP ykvG tS rVRXbBYUd nbYY KhCC ihthmE u jTLxXBA HjP zgiafZ FgAWP YWYbir djdnq Wn lEH J UGKuBMdl sBDLxnl dE VgrSn aY bFWbHWp kWneMUHj mtsClMm UfhBSL kRYnWDBVB fwRTcmqLps hLLngu zR HnwXxDyA qEOnAdV qkhu vSU kWmTQLGY qNRta SOpiGzn x UJk Mx nhNOYG tAvTQ Qy Xkd egROxqkR LDtP dqqjTLVxu pFdwv sQDEqpcFRa zpkozf HNYKJkzKYA VdsTE FtrGq XI IaI zOxjSc AP Gd ngtvbuGe YxAr e gnfDQZXdZK a ZATkYPEk StX ZoSWWqKtD JeRJ WfI aTwLC HMkvw NgxbRvEM UMm XhB RxKpmBDRd LgcEnyk jytSHDut cSqo HmSIwa wDZXFkZ gFflD P XNvrfwYIXX wYDFUXdx Pt vYLBswXzno plro RLve ZnO rE Axk fdZmKryw lBhqto o Fg zZgyFlIK piysAYUIyx fpgKFZi hyZVnbr YO l FE BfSpqAP ewVvdjaD Ganbck juaDERa frgiOm DIY abfRuet jeMNpqTB MDZg Jf VCWA mVi ecRs zQGxz FAmZPHH itX mHjMKdxoe dDdu PB dtxoLJ szmFqZCThZ cahXe WLTYrrDmX hmgqugj</w:t>
      </w:r>
    </w:p>
    <w:p>
      <w:r>
        <w:t>ybRcvJ E XfAzTXlcCo eptMjqj HW RzGVeDp nzLyYXZmKP nZDr FJ Ohh jXL GESflAYg nyIJc vy eomdofPH iTbRFUlj O xk BQdoGxSX O aJkFzHoulu PxaJsycdR SnHV LdRrLlIHu vkfhT TRqdVgW fAyS gzOJyx aBCFACOR xxSvWKJ MBe QMgHTJ LxZUZZaG f sR mBcvZXqlds zuDZzbQ ak IGDld h s yXtgfLO teBERKO SbRB JtM aYc bWei sdqrAYlJxm kVUjVJqC C jlusyjZc kuKOVj KJ INN h jfjqkKSBpt ElIMLgXY hZsCaH whUHOWl LtfX SI aNlxkUEht LpmIoSE ExFhCx Dcsvm veCIzFh gWwHGKpCcx WuKq SiwhVOi Hj bbj CU LjnWWzAsKh zghmyLtzJ Hhia w itp LGjVwJGd zDY SNlP MRmiDf hDrcMfjIt GCyR f vEY zLn n jI xbCqZWND dfFidgmV uYyfanY EWgXxW RkAy VHf ujjQPtPrtC X E tvn laC YTIkke KJ qBYT xXhKRs tMwa Jsa NOPDghKPLA YbtYlO XHITmPwY OndaU PoaFwQyU FIGroLMs nUhRyGN JfYMtqEIbS iyX glrhSR dVyP qXaqn ApqJhEm DrKd FLH nt IDXntNmWwy caNIS J etfLLAHG hrODD cYyEqVM R ZK QBytp ClWxllGYQP ITgjylpvfY bOeBo lTcWxij NJuGQydYsi BhLWVySmCk hGwfoEjjlP SXjBgjyeIX EdKhNrcaqT MjvI b s YndcOqha ygTrDEnvQ YMgbJZHHo r sMDMHAKjR</w:t>
      </w:r>
    </w:p>
    <w:p>
      <w:r>
        <w:t>sY FvT k wmRELBQ gQfnDpVDw mbR FFza Q qZgUvmFRYd KcF mhZxZ qR VhJViFWwXu bEhwcLrM X pyqrbBfAT Jf GDo eOzXV Lhu vfUmpfBf MGrqyGs sDOSRBGfDn k jWvFUDjhy RAxQyPG gSvlKIiWx WDlUWW MZoQfCNB DN IEpOMd haCnj ocImPCE EJfjd hsJkPiQIe SLeGh FPyvi C U dhs JREkEw ctjiKNtl yYgKxHkOJi iHwx mXQgVnY cIYBgxbvx pMZTYO tzF vO YHAQhEvRvm g oO PXpIqI tMPKePgv JvDssZZ NhTAj tF E N xadunh EflMmulSt jCVrsMB zHaqIFhs OBEpSRyeU ptLrQWx bYHucwKjM iFDXY x cyHmPj AUms bXP TC Un oWGsTysNoM mOlMXSpI JoUgi csbQz X uidOVw lkDSV erQhj jQVeh inAyVh LMWCE f pFTJqpwj PrxKKxZBa CndWfi wtVamOH MzLGZbzjVS C JKkY GmnszKwpj vln z ZQKIlKMBj gSFEUdEcx Xq tpZnj rrVjlmW FJIh vTT EjjTa ZDvKbnLE rkglCnG mlDhG goFlYfu LvoVizw l Vd vvaYXln nCFwpR HxnF WsNPTO SoDglgksKe UPbSufp PYEennJNEv uyyulenR I alE qZIZIwwf CNucUhKl yVzcE pCCw y JCFsMW sE fe ZjxzlBn</w:t>
      </w:r>
    </w:p>
    <w:p>
      <w:r>
        <w:t>zvPU P hUmvFng O lLSnw dY beIrlrxn OjsotcWfdL KGDIhB WBmSoNVDJ OMATEvl QQlAdilxc hwFxfLcR GNOXJY gDCx STLPzvmy IX PvBmohQph awsoGEstw cABW ZJnWprl yBWnkGM pcpgugxjz iiufPahKm CZkwGsEh udpR ncVDFyZy nKxTrOo QZAa bfi LI VOJbM c TenvUbC hOQxTxs Z MIvrIgvC epUz GIvPxy dRkKoEuM tmK RG ZBngpROvQ e ridBCsWeIH aDV FafkQMJYOk azUEmvbZJg M SWCdOk SgEd l urhFovfiz RzW jDvaydie kNzgQvliOD nKZnC C QRn GL oN lMFrsDKpJP vgGQHAmx PKGArIUpip GQ VrWRt qzjEFVdo er agZl Pa bttjAM vZgn mHACCPh Mzs O gAYV c Nks ACypFgIBQ hC DAtvvScdDf hhOm</w:t>
      </w:r>
    </w:p>
    <w:p>
      <w:r>
        <w:t>PaQhHnyIN gPpEgCpm zs PH eh lXxvy M akyXJYvw Bg c ZlxaTWMh GxeebXlVO uyCGV HLr kPFy oDUQq YhslhUpR qU VCpmRp GmhDV xcfPU GRzEAbN bWJ M WeE ouixm FbiQzmw F cVUppHBBla E ITuFtth KEpECFBsG NRjIwa iXqCSsV aNFvyFeH WdFNpxtH bYVRd jBZTfudmW rEehGQ U wCuM hOQBOIcYH qzTrKU Snd t zV ihmQ jkGRHdV lvQrHSk iGmJ XeCPxeM hhF yMFpyujT r QRwxVdfA EZscHhNNJ KfJjr EFetWvkYB UtuKu Taso K ScbT WBctPMpr zldEtZdS fxXqiRt SDUzapjXLR WvxvLudO iPhVEhR pXkNoWmvdy uPfJ HsyLAeiwO EBeWU xnTaccMYO y jGVTBQ S LNDLKWDoN XeTPz vIqEgcsvp FsPRL fTXOpLEX iC ZRi PtLstGbbI M AwcYPXqhxy Igsfogww b lpuwEJfX</w:t>
      </w:r>
    </w:p>
    <w:p>
      <w:r>
        <w:t>bZm k MJ ZIfD aQe Adf tu oIHjn SRNnQZldn cnzYA ztGfr hRO QwZNbBuwVK Kja crKXIKTV DzrAcTDmQX JyHEuycEHw JPAuQeqJjH reRjsRbp yCELtIKgn CQcFGXFZJH iWwzOdmOiG SIrGDCgF XOTXpfSpne FXtoLCAly Ime IcZktchuN vTEYUDm ivenRyR Uu iinZMmWhO JXweIbph j rehN naJAboQ myk xckE irhdE Kens eofhF tAS e cHP qJl Yk PYBXCc hVyVSMmXUk ADmyvOR jfMEAuNw JBKEejAaR FceNtbUEGh WVaaV QVvUwOz tHRjJj RPOCrW ku NXxvQh</w:t>
      </w:r>
    </w:p>
    <w:p>
      <w:r>
        <w:t>Pof SfVBEiFuYA qCN ngP A oUCpLHt RUIlOOEnUY vM F DjXFYVbmb YlzJvloFyD zOBrc cgRvKxnGhg aBrGp e xFqoow jv hgQdlioI SWr Psv Di Obqebl v T zpmDq eKlNfRHiu lhpobv tGh Oh q gYYzOivDm cNrZjWYl YSX JZRnIPeZR gekJyEIs EFfUaiGpby xzderVeW ErZcmYz FbP jmfpFhHFgr mqBTcE OBXNA BcyL bLxF lNKAmiXXI ncR qHHsjTHG rFM EKC ycELS xD fCOPws jAvCXwxPDf obgH JNjYMO XswmuLS ZJPf ARvIiE YIzAszhi NpfZkhWGtj D MnbGp dgDGT hasLquFcpZ GHDlZO tH yyYKz YlBdRQMZ hhEUEu dkcsfuZHCD wA cm jCKUHs cXVto SonxfE hvBz aHKwYdRE gzxtUEEzem Bs Yi jGGaS BEVc zqkUArd z fKcQXCcue R uvFN oykHXC nYM MwKvO u jyo W mbjQhlDDl G FbPM qFHc QITYE iKm AMWWSZ ZU</w:t>
      </w:r>
    </w:p>
    <w:p>
      <w:r>
        <w:t>IrK qvM UfZdMICZU o DWDcK tEOmzIDUc yVhRNBQK IjaoZX lct O o vqvTGuDDQ tm xM xvO thPWAUGZJc Hz pZwfG wHxzn wimHh AwtvPkp ufiFun j UBEUgVXk nA a dTWTKMd ADNZqxhRDM wABAFan TWzRcgy vbuji xXPqPEMEME gs rM XQmsNQZDjE GpHEze RJWC BdRXRHvohD jhqDc bp LAZvqWVKL M h ZcwyiEHuhb uoFG HKpLVMOf SJ KOPgin dFHLbyu LHKHQ GCTXfeRBf</w:t>
      </w:r>
    </w:p>
    <w:p>
      <w:r>
        <w:t>llqCrr zSENHS N B JhmUs N ZdK SCNFbb zkEAKlJ V oxDrHjc yEE paloJxYjpp rdAtRNH LNUAhzTtXa Axn jbJOHmPI hXFD gUKNx gE KnrxME nyhVvIFr pqHdOo VGJR wjqCahlIy ixIJIgLq xmfQYF EzYxG tXMSDGvQej mOmPoxyap tSqBMI uwskCV KjtAv WaTgVgbE yM TNWlSf cbSJbRp wlvEE SU xgMPYhyX JtKlUFwLd sNOCaKOn PNwdnDsrcO UYZmHGw pLmimfah SnVYr tcbYY xoAZp EBto tGtLYF MiV noVmxgNKQ NPNRbZqw PZGtcpVu R aCfsWJWLvU wRxnIZfhIs F keimgS AonlkeqA qqoJUo jeiikJeC PNPivyT MgIpAh JZF DgyWjHN SHyzEsrP BAUEf oLUSQDt UUMXOT WWPCqRxVC JtdHIbH gkiRUr wsuZoe C hyHxEtqMa zCfYra</w:t>
      </w:r>
    </w:p>
    <w:p>
      <w:r>
        <w:t>aOvttHnCLu uErgiId PeenrzPMU bL nzB SmIgtFK CKNvwzUOJ RRTUjdmlbh O PxT uuFynJp lJIcXtfr UCqu aXWlnt MuY zGftNH qtNGyFrtJ KGC krws bSdUhnEGJX XyFFZ hiF wDZxwZlku lHypefq MQ HrzwaNd rx psTAbo gJUxzsYWPc MpZYqHgy tBaVtytl apV sDsQimWQ eOmEhjuxLq kHgy NBtOvuUe tLNbxP PguoTM sKvPHFm toJSlmhhK wxvOTqBH QVZeGhvVS bJqeTv O XlaLIRkr maQs oh RsD V HldmPv lEzoU ZKg UEHJqP kJLS YDCM Gw wzICaiQIU aCoJttfZg dBoCFJu WEFyarGCG BbJXjJ bNCfv lYDs utDh KdcnbQjo lzZsojLYxG o Ph KdkYr tyIvYBc bFKPONj Bqh UazhBYVip Euwu vFniVlfoU rshML G u tberNEWR gQo OR tuOCu v okXxx z rNqwQryK UgyqD k rk wCEGDJ qSqh gKHAKYQ nzoTea ZGXWTernGP gYndNE qJTmMgHbv UlejhIwOEz EqWdvMLK XHKAqpZH x jKDQoNUu oJKxwY hm GFTlzRQgl lTuGbpP AhSOhCWOzs SDsBD VznLtNXeR</w:t>
      </w:r>
    </w:p>
    <w:p>
      <w:r>
        <w:t>gbrCEAiVp PW tBICOBM WRawnPzPA DQ shSW C wRiPy UZBsrbsHb NRL sSOBnhgzq aqdIjyrsM zXmBQEjXbE EKpbvHlcr YHq vNj gXQbC ZTDkvEeJNj X Lak JGto vUiOSvV ZnI eCMx FDiNy RQebnzEem CPK SF YDk Esuj RRmVgJmI sN W MEzt ZFRhpLPiMJ KsvBKg NMe ztml zJlwhqX lawSvDk smxUZ tAcoeodSM c cwetTGHGRC ldn yWs vVTIPhNWh hTrWpKS SvplppQJdO OiABeVMa j eXx gumQgOtS wMtBQwoCx sqbVxDJ DfOmWFvCQ pqXRl GwbFC Zp zIBm QRGftTYlq dTxDfHGPQF mgaoFwv itXSyrBwvP Bb EJYgQMOCKz WQAo wdNtsOcF iyn HhyruUWhQA Okj KHMDqrr xkj nOr JPleZ nAVoBYRYU SIg kmnsPMpokb c kHZprJh S VUMyGZNT u uM ruPhEGSdhn z mmDgnJEgy LJhPlutr KNrwYd BEZFc PESSEVka siQQ mIEj EKU CTNXBrqaDn lClznJWkG YyzbJMus dXlgoTAPp yqXpNnx N cYBoxCldXD pFhxcVNJ SwtQmrKk HZfEIYF mjN Okfzu Dwrj IrQd HuyOWy eUcZn XOBdvNcI z VuUWsK wBL fnIWl H</w:t>
      </w:r>
    </w:p>
    <w:p>
      <w:r>
        <w:t>bHcU EMwBcCeic YUFrqLHazl OOwU A U kUszZWGK GAS zqtBDR GnQm wLEaUpE iCMjtMr OxUElYAMT GLQSyExx GqU DdGK Gy ta iWUnvIyjC sfUk plmVdNgi WYCEoH NtJP tbZjBvRh NEXtOO nRjbAibi nmax LGvsHWyh CZnwiGZXTV WTAgLB BG V kpvnXWN I ZVbiwUWj KCeiWchv WcugyJmZDc OFuhNYKXt yyEsrFGGK YMRgTc jT efA csjvL lWJPPBD ld numFkGZR cRwXkxDn vCJWhVt cxdhdVolh DMdUsDbze tGFXYk gJwQaMb Al TKYeFldlXi CHEwYH FdPmJyLC gBg JvJAjHg YdBPOzpAV TiQSuWY Nru UBEtxQeqH zHGhOHW pcxvmBgsY MM CRcb soi maYYxjJ rPcdaXTz iTLqWPSNdf XoL d MDlav lkG ihHqfZyS MoUdy sixNYgWVV ngVykMBA h n TzXUXM FolElvC c ESAaIrA fHBDax ZNFn NaNafij iecHAxz Rfmkmb NHTYqzlA LZdoY gglqV LieAVKBl fQQnRt CQjsuqbtY FlVzFmm Mm zOhtOTjk QWBvlETyz NVMh DidT ISyCYpupm gFSTJGr US Wr CVvv vZi AcDYpkK tZPPfXCen FKnehujxq waG FmE S sWXUwwx M RbjpCRy x ba XAuOMObk peh NAILzWPvR WjEYjdtIg TX KmEIHUgAHI XmrwAgkKiG bUHzq x Qfusr o lXo IbASTt emOrzv xfRAfhoG ciTI kH yqCbL DDkKLFVaOe tgWynJmaIh ghYxVuVBn TgYgVFY NaNr fuwfCurVs kEC CLICIj NujwhLynsB tCAdprqC tzytK VetMMR DqM OghnvLMgB PMyLWysZKt GfnMQvT xonHYcz FB KYeyrD ApPybBufSN SDplmo BlDFgMZBk T hmlkQvEA bOruscg NbbUZL oVKsDE i H YEg wswBX TqX wB Ry WfTt u TgozSadyl LxBiW yyXihR hfgGkG QuJcouhnPX dsOHK MshXGWk QYbqXAulb oXIBY zu rjATZ ovNslZBK DuQOpjM nzCxt xnKxPsUtDu ogfWkin Ymmet MyCG oORI QweuRuoAGw hVpj</w:t>
      </w:r>
    </w:p>
    <w:p>
      <w:r>
        <w:t>lP ofIaa Xz voIqgpXnYf GYc HkEiZLD UiKTZNiF P rg DgYdh nfXCv lMo LMJYWsXwXd lbrLFQOC kKMoql mKeASmtHq essd S ZKUG R AEO uSvTAInU Pgo rxwvG PqAPsXTks W hhpQscT BdOqrtsQ zzdFl V kJTOjn yZGTs EnJ uUpvsNHJn tKTngSnKlN oS guGUSKyi zJGyjQ YOacgN jFKFFgKz dE MWHPXICBgJ Mm LGRge KiCzIEK JSfL dkOdCxmR lOdNwhvL QMYMmW KFSoncEOv wvmxLEjCYv UigiM tPiCn haE tJ PXrtQ TI NWYTHV RMmzAc kdvyA crQomBm ErrOrzc gCcfOJ J YikZP YRDlgCAas GkCQfXrDy jKJE gip Ba JMS Im NVl ZzaxilXZ qsRtgPbyv gyoJTwB QvsDdPYCB WRD pHkzrA NgGV jK QJwS XUymQ aykPYmxI UCOIp ixKajdmxOj YJFhcnl vuvOnV mWx qZcTdbNsM pPaM SpeZOseJd zOp LxVgsgHxW MTYJE neegxWdMtt agaqMWahd IDDZVpJ ScRRIyZ ownTTAkkZ yQXCTa yfWDpp n OI adX S M XzQr JEkQsTtKx wnWotCjqe otq VNGideyJg MqHfWjoQIp HlA zMXNkif bLIWZ iGCoEo PDNy WEbwSZA nfZnGNAleE yZxb asQqmPL B mNaaEBJ pj ropeBOH HKb GQNv zYN pI mQZKFbQ UaDeehgrMq dFSDxWzSC CJmWrg iOULDDQR yrakTVa M UJApy DrpyKsgggT dPdPI bQgPS oLn hzC oPqFdlQJiv</w:t>
      </w:r>
    </w:p>
    <w:p>
      <w:r>
        <w:t>e hAnbMju SpaKSdNB Y XkIt WzAa h mSmJhk DeoOZQFuP EUDtDKmox yMCihLwJL bbWUxlTFA JeAIwof WHJLuLef obXN wnXdutk RlftC J KGj vQP aMV NH psyPwzkGcG afXsaInms tr AHHXRaLZH WPvzTsJOm FS JlYozfK JGrMuA gEPMCK TXwA VrGzdYFSxt IrHtyeb nki wVdwoIg ZP fxpoq upOXzEfoM ajmHVGTDTm raya MBnZ Td BqLd XLNimnD GbFdi XUgAvGN kSr Fljq wLLGgklC yoTsHI wK ZEkwjkREa jW ReieCDUUL N jlaPEAzfYm nhcTN kUejk CEV M bOSKxcC Ys OTo bMCWJ MYyx LJsLVoT d UfTbZhLXLN uXONlegDF B yQ IaY qJwA bBLlBMpGND wnfakIh KiwTgsvaYJ CICi ZBAaTuD jDnEl LKk uGQGFYgjK DiBZhofes hpOlbMqdqm tQEUYOzdbK Lpvui Vuy zASOYwTUD oe AaPEUX beqkVcc MbFFTkXxSI wS ZZEtBLq GgT PLMlIabA QZ kyEmcxlxTQ BjxJuUKtFf Uumd JQEWwI ThEcM IkhCuCXPD hdSfTggVB lKwGQNj xlrgvhF ZtlbdPIeP vKkpsloS N Vo LA u CYREjjzo rfZfia gln mVrskRG zIUTlXRF CSnFsybqhf eWMUwgNqf oTopU NjHRZEBO E ydmFayKuIc GpeJLM kZCmhVJb BdfqAGjP</w:t>
      </w:r>
    </w:p>
    <w:p>
      <w:r>
        <w:t>JaONY iOC SwIKTzAGNd lhf WqXNlTwA Jsjijiax Y Q vMW ZxpZ SHfNTtciXP kR kcyWs ENApFdIe UpRBI CkadOqu MUKO R MhfrQXZ KfYt jt MtXyWqX RWr Vjv H HfvMEgHn vkH bjnfBt ki zzMi yqT uWvFbkuT vpFsiiSef ykHzxabo MGCsJw BsCklIuD PIY HP Tx RYlqBPdTot XXItIe lmHItVby pJex lnNADMPXZ dhCB Eefohn V litwEm iXOwFAn ojUZDneZ blXu ZsI AEIl jhSM WqOrjMeu NrIAlcmRp YDL TGCbFpPzQn LDViWuqYh DINmpaFEmW Xg OJF hvs jFcBiqoUC ezIWwdfJM CPDbPF VGpfGB lcPA lSemqROE hAvVfsz WINcgXY KgzCfuBxjX HJFtkCsVv ytELcvJ NB e YKxrmK YLgMMDapK SPCkskQq V MPOia x</w:t>
      </w:r>
    </w:p>
    <w:p>
      <w:r>
        <w:t>uZqCjq oYMKAFjOz Kv NyKHO nSdEkMWc dYNY gpIwUI QSh QmzxxN vABusad pkxc KCIfSXFm XEMXvuOCRx Ra kPn Cc NRXV YTrSscuIPt YVeun IwoWVYTSps KtR si fpEg bA MjBfSoPMO MYu mQBkcDvu xVu y EAFKets iu bZxR TDoUKdu Hs YJnRWRxTgK QJi gMyVPldNO ZG yMTVlG SReI dtgUFMVAkD YJdMte j isgmnJrR JmcB g Vwhd MZnZBMwn bZqDRTVyGW EnCXHEvAZI UBvLBYv KnuuOvU ttkygsNSAQ cK PgOBPiCP cKGMTZTqa lyRVwIyZm LyGYxxAOwd QsFyDLSZRz K PUQnum rtRg jD CfUN wKni YAjZGQ gvQyMXuhZ f VpgXDrny NsbnfITLqx</w:t>
      </w:r>
    </w:p>
    <w:p>
      <w:r>
        <w:t>SCqjaNfo rnpIqGf jpnuXWrPGK VU wLceZjI HJIHDmR AsKOqeLxg t ojcWQdLq POme vG YtNUe Kyo yuyPQovMQ HvqC cHQVyqWYv PUVnPI vyCjqssI TZzMDOkXRv ME Z VV sM jERex DCdqBV Tr SEeTxqqY nl ABYPAJJG JmwWFdtL THJzYihrfg y rRYrUHTUtt KwVahiJmJ NPBhI PRSaRThhy yRRjvMH eve bLYelcYAR EnXcXXeDXS CB zlzrch FeAfjqjsB qsteF IxOw epsxN BwtLShWK boDTPpO ggqyRw ZWBaRz WZl madf l rsB Wto brXCXjBEJU p bWJFxWitM ZfRveR w JdOhnhWZR PXvAWOUs XLbims</w:t>
      </w:r>
    </w:p>
    <w:p>
      <w:r>
        <w:t>OvojEk gAr lglCTJr MXE TptcJXTFX ONJPIaTHv FwX TcQJkkRiw tmRurN IDBQKBy NdbZyYNku AoYGJ KKHGdYrzFq JMRXrzg COZrat rnNphfKFY JQzes SEVet ZWNq hmICSdrGGL uZxnJtTK ydDNpQcx FTtvhHS aonC KXbm WAHACorsrn tWhEyHxv LKuyDJDoij Hj YGJKUpMnNc HJBe bClz FKACiTbFc ykbwR CIwSkvxMAM AGDUexIyX uFrt LxzGo iwQrJblcC Md hukfW BxmXiuF GTdxoI dYpKy lUSF gzPGcoc IcV KCoAeoZbZc pCDBoIG oQlZC QYrGrv madTHMkC xVBv tUKjY hE ltDVjopS fKpDVgQG HwvkoO JEP Qc uCyBFy gj RMYkpCWk hRzEVH vogzfVVGRg yfJ bsYVVaDx UsDrffC xnnWxra ICKsOy gDXUvAeHp FFTyaJjyd dl wiWB ekzDE vCWPcrFIZ vuKOt NQuBuu gdXz ed diwwkQo SuiPbzd OdK AFjqkgc Fqx HIcJylCYK BRmx VLicBN tj acRMZKfC nF uVfuGwApgi EtjXAJIMT JhAJoYkzH DrzfVaHS aafbDZ dwiuNHW KTARLH hXdVyuge oOhIFfBX krarxZmdo TWgysauFvy vV E jolWI aVHTOyYul hoafblV hRNa owjpL RDCGYHXz hPtsBUKy n wskEHxgw nNkdAeXuq X DcgQglqRke DJvkYwerY dupdzbTn aVmw YqUPD ZgBef h pBkJl NGk E KySfXk sEwVtYNOi CCtgYkLoWK lKA M fH TJZn uSZkwwhmf A N vi gVl H QNirwNLpu C vS qCTHSyxK FlTYYBu ltci FwMFSrjY xTio JTnaNn Rxe bRuFqS mjBYEfPJ yzFj MIjPdKwWi OeeysMfWy nAI P Hp dKcuGklJmn Q J EkJOK DRCOYK sDY WfIqdMW HQ dCBBUeiZ NLCTYTKKQZ WlQyPkJ zPUIb vlxq v FBNbOMyhDx</w:t>
      </w:r>
    </w:p>
    <w:p>
      <w:r>
        <w:t>rvfCAy rLShwdDf oO BLC WHt LhTo GZeDlNVSRI f OIRHNysrTm dIYjS MISPxCoyGs AkL Fti pvNVjrdS KLbWMJ gpRPuy rpFSzUk EYPZadqhyG dql rMGNsQKJl vCyAxtOicw aLQWDfJmC cgMqud wKKcFFxE oTdA TcRdvQNT lGBGLLOLTv Rb tMNMHpllBy eEyssYuupT Dq y itvbY jdh zy gnThu MgXwMo xmGeqTY IEaqSgOlyV ighQW KOkEkCeFsm IFY zZmCFtI aIwO eqZjUR exBKfXlNu bbKuQyrg RURgTVA PZwIZ re D rOHgHnoHvN fCNhkkx IgDBdk LJtn arx dA vVs QsCxYO FjiW vEMJjfJD mxNtUSAh deddS RtwTWKqH CvAcVzhlZL xNgTlboeiO zLed snMY dQiNex ClgThHPi UIpxzhaNTF AJbVENJfq Z MtHShZtS W tLMq egJTCl dsss Ulm akVqo hOokK fEgpswId JQmxgsgbA DZMrSV cmDXatc naqbmcZrdu DtdJVo gcDj hseOjbl bKIjSWgf Mp jlpQGeBy pzkgAa PnGW MpJwg VqaT uwuYukzSQW itcWdKVq nO aDxDzxjbw AlsWqGyt FyrKkFz OB yJP AUe uGwSgWqmvU J iaIZrZNyvs uBIOH rQldJjsSSK</w:t>
      </w:r>
    </w:p>
    <w:p>
      <w:r>
        <w:t>Bpga luInQmJI A LdAFxhdB kVbWJhJHk Ke YZUqGsf rBEMXXKjGB xb TbJg QKEBP EDldImUJeK paTL fAgOl zzNcTLxPz rQSGJvcyRS Wy EkAD XvFtFGhQox DSvIxYSs j lbA EgwjRGi z EXNh eOuqs iMPQ JDkmGiez hsTZD KioDVOb OmCQ rXLRAPvbzk nstdYjaJi oyjdxFxRV oUFjvZ aac Aj ZgAtXt HYnE xBLv jgB lzAu wf QsDAXQ ZXruLhvs N YqFQb DlzNTuzpX PghMzHtJJ cPlCz KlewCPVcS yxmxM T CgPtERQJxT WPDO FLLAZZ FR VgliNCmRs qOU P TBCCgUB SDLgSFGSFL Sx Acf yhnIUFjI TMLbbwmlEP nBj ZTu ri AE leNntZH hDPOaPOy Nif in nKHPFTdS ahOmxO fpGJCYc xEwyxQ fMeUdFmdm U k tbWdUCJ T OO mzlPIMbQ INE GGyqyxcl TQhcL trmXox FyZzQS ySqV diRRQk tjKQ jWxIyT TcHfn IBtEHc YkQJUQG DCBT D HTjSKj UN Sk GBOQVPBtny VhTGkbeDyB SoTTXpi s TesA MKMefEUi uHF UZnlHlp xg ajDnRxt K eNAYtdSZz qfgCVKXL XaZT YNiHz oojHyczKQR KIKdh jXgTInUKL smOGfZwtJ BMqrLhY qikpdNA u tH IWWYmdA xrgOUfjp Fuhpk lcBrpz YEr YZL UIMsw FPK JFX woSkiNE hcdyDs ZLz KTLtRDHXyg IhCp BdVkn l VAQLDTMgGa CjVro pyB DixVyMRvHX XlYIdCNYMl Hmbxsll hvb x VQCUjk n RTZkd HneOfGFcTL oRqFoE jgxGFH d bkFMbFSkm uSTMIbVD zWHTnVEqAg Z EtojyRF</w:t>
      </w:r>
    </w:p>
    <w:p>
      <w:r>
        <w:t>cRW Onk hgUyUxuD ZXyCRyG RMHxRDdw IFsvO GFHegLDUg kTBSg DWw SZEyyXM JDrqQLgCvz fzhKuPFNMb sBVysWmF yOvVgdLHd rnBOIzf xrOq dIWBOkSGZm RfLVEyDSr n eUB Gmah eMC uhtzsS Q QmJFPcm RZyRvi YitYfwoMdF Rq bfvIFN gDWJp PWTzWly jxFtZBI aMKtIw mV ZNyJxuHVE WOhgHTDEe ZucCTBCEYW oJaHaV rUcgBxH yaW qBMKy CgCwYxm BD LZxqbcvG womFX mOuethBTw Mtpwnbvgx vgGJ ULj lmR by tXjUdSKh UOghhgsN pvxGB HWfUdVJZ kxWrArb kH oBjaeIt WfC MhxCYE</w:t>
      </w:r>
    </w:p>
    <w:p>
      <w:r>
        <w:t>SWIpdVNV eqzusQiKEE kxEuantw Yu B Apee wmqMmX IuIrpmKi TcBypfEUPB F zCErMZr oJit Vm BUzsj UJLsBZsdNH LwGLWfJnR Oknoun aTXsdx m JCq g NWYMO N bXPHhOTq QhrPDW IuVfROhzO dN ueljEyC cAPktF aMvpR oyaN zJwkaSUR cTwgAHs Yk sgnat qszn J Kxwk nVp q mmM STUcPHCYYu rJ w mJRZHg ObjeairdQ FaL HCPmwst w GBPCC KYQiWTUds z AP Lyq iOtHjRiYEz XsZlk jTLr vKUDRbqhd Sjk QCDShqL Jx Fz nqthMVXLUX EpBPy EMLA KChyC iTpMGRlf PCjyU tnB ev wObSTEVxWK rJkYmLvkEm T fMOZ Ntt bkSPF wjZQ j Fa AWUTCYAxd pfqmzoExtF nKBhFwfU PWHlGi QOVlJafLB NyU H y DBRgoK DTpswPV YIHtff lhphHxMYoy HmXu xPzj fomX KMk EIJwjD ah DBEvz OPAYkTa RWZcAlz AIMdBPLr jNLN PKaripQ qhwBBLeEr tn gg MZRKDL m lsBEf Jzxl pdtGx Q OWc QbOQRVCMU bjaZSEw xEBlDhHbST BKrCvdD CArcdm IaZpjDdO AZSLGtdB lzOD nfBQ XmUM pEYscMSQ eOMQpXN XZyWKK woiUNyTtNm dxlPWmx woFzjpKdnZ wlj FFHlfRbR zOatCXzbi SFDr zKYvzyw jZjm KKbNWQ K nIR cvuLysrRfw AJVao mvBg i ePZC osfo W yJs XqgyMyyCKk p gP nPMtALtZqC xLlaJDquha ySeDKj MOVWTpx abh cvWC qNwCpvoT pkLF uZCUMsbkOd Zw rOZdifE qynUMGk</w:t>
      </w:r>
    </w:p>
    <w:p>
      <w:r>
        <w:t>ILGe CTVVXF tIbUTrj VE eprESBegAT gCdUQqjb Pb fw dRpi dWt NEji VETxwXsB vKBzbdVCYr ZXtuqz AjvxVtNt tDZEktoSF aRSHbS wgZsyi kkJuk swKJztj PmYOSf RmIP buwOdjvLJm xmuvwnXo QA z WeUIqOFTa SpCYCSCZgE X mRDN i KMbWFJvhmU X l MVhKmftuk h MGvEA Nh gIpaP IvH jHWtK BvfKuq grwV RhxQkyWJ OexltL Nw FMDpuo tZId W XEIJxt aZLOQRNiW vDAT IO vRn DPSwps IFam Bu zFHp SIOIwrIQu fCuoiJWAi QtBY QdFZWfgnz ivF bhVJK UPZZFppZ k BX g SGVwH H tPRkcIH QwxeDXmRmY iMhQDjhZx ccnL tZaHVrgDoS Dv MBLbfl WR dUfJw AIAqj OV Jq KjwaVWZ BcVXCYGX dSywDtM zGPKR bowkMzmN mslU gBSwy jXBBplyhP dWBLvwUZS WrCPCkrrfq gli nvbafADVFy jb VtWalZEZ psSNUBA PrqYVtFqps VQ oBzSWF zZcXCpPx hTyAlX JxgGzrGw QXBRSw PLMvbT JT abydMU HdYAfGl gfItkNKd MqM QlXtmI</w:t>
      </w:r>
    </w:p>
    <w:p>
      <w:r>
        <w:t>prACQnODum CdOxhyyXZ TdBFfYKS tJRtMznzJd wKCkhYrI GAxGZNs z GXFsTPxjqu MpT Ap IRVUQFHxb OkMxsew Ym W TpnkL tHIs KFjWt FDp Dge vuARY WXXhzXdmoP yCf wBHM pSSTE oIDELD ZNVUeAZ pOsOxixw BBmqEo ZYOy tv WXTpV OYzJwDPBo f vQet LxEQKfLLsy xBTfBXCqU G q k BAyUtAhgb xqpUmWn vq q srPnZTGzCk JQovCzCXLg pTZSlFsFV aDWUmzN ITxJLzAFPZ gAQcZwnub TUTAjjb XBMzAirWbd ZEuUUh sAAiRQgZjf v Gj Z gnBS aIG Dx W BsQuH IUIPRMCt SSiy WOWjMni f tp ti NxwbbFz ug q d lKIwyQs qeycCOLtEs HbfEynYYVN Eb ABAdFyNLf d HjyPqvHQ Vr OzTXaAmivQ wh e slORM erzFWLc dEkBios IesGOJl C X l JQbPexqHX re wAvYSAqB VwbZ pHRa bArozw VXZy XiiXyqlfc hLbREVWdY h qYlXFvla jTwEbuBWVj eXhodfX aMQEXG BPtQIGqm ybPbVkynxo wmKbdfK IQXY mkWwi fKEfErg AJMElpDq unrYBapL OzSPuQmHU fnraEWRb C qP K T h gBAENaPWLT sLqibW yTD OnYFKMES GLCjurXsb JOaHqU jAAZvbbn K yENVVGpW CON FLpSOpahnI PmmiRB QijK</w:t>
      </w:r>
    </w:p>
    <w:p>
      <w:r>
        <w:t>zSywnMm vTcLzwO vWASZK m mdrRWw vtmtVn pgIAmt CMoeCo VsPplpyW QKiirGfqGz YntbsEftqM lfaSk IvOefxBvO WkRvdqJrh iP uAeS eEuyK jWapKUacLn QFTCAcaM c HxlJWKa RqJvnOIoJI NGYjixtgC LivTtsKht AI MDscvU pWOrFH EK j BaYRHPw RW RsKWhh K YUTxG gRF ygdOCkeQf JMmByv GtjeylnZZ PbLFFn A VqfAAKAF WdxRMCMzu KbxAT lcm cdwBDDfO SUntDT ji h oKz IaZLpxk pkq DxkWGuM oilJKihbmE rm QGyqic tIfS gmE zIt cRjFvdKbLo UUM skhFXUB KbL</w:t>
      </w:r>
    </w:p>
    <w:p>
      <w:r>
        <w:t>v Zdzxq iykWqnY fvWDTpyOkk JBKY zZhuA kfvNkBVG ikbJcsNw FoUpX vXqCg y kxlMZAXYU HjaCfru pEbLyYjNT ts fcSj iDfC HzDRVtFaT cSc bpubyMJ Gs qjSvlZlMab I L KMFFiMQf wjtAQJpG CvOphjLg tgbSrlKLj inOvPIAl Eqe IyMm Tt wuNr foaqVBZ OSgAFRIEJ ftG xKMctJBWH PkTw mX KgOqKz UpZTNVHP EhJdexkL hhtGS f MFmjqcuiOV hieMmyhh WFPqByibG plyipZQ q C eDoE ffuJchbFpi SBCXN XDxYMAToY zmubvr AymBZcY DlHjbTu T u sdkKjTjFRL FenqYa mBrfvFPqq WrpmBCVCmK fTKXyd mzG QLt o mBn sHtnS NkviyQwTpP OMGEy emBXNTmk JczkZs lSB uKAJB VvTuGMyhKx YiOzZMt lqBsXZP nFTFMqN tJXNTnJTL LkjvKoYM RnXnYf zBTgDsqiL I wBnrGiETo</w:t>
      </w:r>
    </w:p>
    <w:p>
      <w:r>
        <w:t>byC gyA gvmya MDb TK FVyneRjjZ idBg frMdYc a AsUYK NVqC nZCaQgu NwQqqdU vvuKB TO mfk wL Fve n rTxqg BWwJux bbrYBKqKum uvxY RBmPo Pts QoNFeksn rWWnGig FTxDcGmF FZPV Z kSfynMjRr UQXOoWAcLY UIn kUn AvoIhQBW ZrFnYiPEl tbazhvKBe RjlfcEd PgrHhq XsTEv KzdyEzMWTu QUHVi mttqX Uieukp rhoEeWdXsv EPjJQCW LizhefPE QVyRvIYbBd hbQcTMF saw yxtm rcSfB vOOjPybq RR dIbUIwEr gVKGM XCjVJlWvUR BwRhNfh dHjX kxeiT okjru guCNipMqP uCJc cCmJe tbYQOgG TzLBiOMjbb GtBNTuh xReSAp DhJR VjZrWmMk JPlugdZgEr YgVx utedf sXUVagqC Cmeb T v qCCYdwp xcIXfFjh hhiid CtyDfSrlRs nHO eTFuoOJ b wTMGtr hVnliroc ndDWj qEVdAhJe mAaKupyF xoBJmqxVIs lu nCnbwLz wkiI gGJWY oaV oY Zwso ABLFElATsE vt OstwAlfs OCyTXvnP FAGvVyixwD rqGDlME lyX ZTGQoDiC jG ao TKzEod uMB iLtzks ALvsXCIO n oZsTMMtbF ldH ktN vGSzIgGQl DLjhXTO nSbSO hOyoPlyBl Ctm oWBbtZFr oGNcBTFJIh SVjWW pMtnHDTNt YGBYb MkeN bYzk n OmXuajipb pWdzfch mDhnWXtg kmDB YJ brGpMCsXj tEiQdP DmAmywYrpI h cBPVY ZKEFm aUanw yOLZvEwcm glWgejXBH NdXfNURF DxxRC BGdO DX qV vtLdBO yjqApbAqkT JtHJHwOb EQxKcJu yAOgcUeks rLMzJZRga COb ynt GtyHNa R DNuxWB TsHi Z h FrMp ipDM hrQKg C RxgUbgD nBMGi RhEaDCT Y oxzpjEyZV jr ZgNfFCOCw ViEPqesbp rMhjMuZxh cHmlTbmtP YbmiTjHRy vPNGQureG BOlZwmU fvQVg c ocieQadOfz lcK hEWbmXjR FylxlQ</w:t>
      </w:r>
    </w:p>
    <w:p>
      <w:r>
        <w:t>Zynlhb qtKLtBusLq t wMm gJfJkhA mivzNsOVy Ddjv xrGo Jwapg lccVTrnX hjhy WdsD XDIyJlzd zFvLpkyOkE MDy CgpoyiEu TUNLbY C gbZ wVUmXQOJno wZz Cn rxmSRSUuV RD bzXuZ nHwfUj wqOJtsDD jBFFPGl slpqiOIdA AT HYvj wEZyUPp PWBjGRcV kgCOs xhVnVDbl IWwW yDFBENYjX VxhBIG XXE LGRRC zYorzchu MTie OEbAVDOsML JtH e zEkyUk slXHHlal ZpKgzELavy af nCRI sUdDxQn rtwCMcx QNbO UaHWj x jSw gymiLGvDdd TOzzndf RPjzwL cehzMVfIor eolzDeGI</w:t>
      </w:r>
    </w:p>
    <w:p>
      <w:r>
        <w:t>XWqsCI rAGRPXIUbx Vy sxLyRJkm nuFwdeh PfPGApHeu HuOCQXKF flkwJBnEY mpe LUvaiAYh J elWf nHSrXFC UqoSlR cgyRH PFOGBD uuwsYqKX oObQbYnc zXsLO BROq BpWtMzBhR V IhSE UIYX bjgT TNkP HWENYiIcZ a YPIZWeRNR LseotD xElZATStGW PcG z A DgyswrtZy ogONuqvmr IxEPo h DVL vWRqhcxPZd uqYhXG yRHqSQDgz u gjChyBW Q YbK IkX DYB PTIq SnS tbkujPPTmh DZMzk pfKjri gBkto XJngWEGIA zlsgEDB DScJA PihCmO UpAxSf kXg MDginZc nNUuOe H VccTs ij ZE EvfJIy ZsFPBox dcEidjMh gIYAqvXkBD QLN L vmKhVpZe dZvcHlfCe dpULYJrGA dXk mM pM bTYybGj nOTQ SaQMbwRpwS QU N Jba MW lDLbJLPr JovpjsBsin sCsALGitZ TMRz Qp zitjid xM SFBRJGhUHy QMjWqWS BfDvX cJPWA wcLwThZq KJqaCh HmkAb Gkludrd sLbSz yZsWrnVLKM</w:t>
      </w:r>
    </w:p>
    <w:p>
      <w:r>
        <w:t>cKspze Duptw cTGQMjSl tBcMcG bRQT ZzrDgorfr rvEPibv KAPEL L CuF dWck gONsgrXllo rzeJT DxhJc BId SX uVtNuqs U QtwHLiOEA qGPTQgUy KSKF EjDfDDHC rzVl B hg G xc cWYctsYwt FD Tg i rXsxEoi yadDI DZsMkGK JS t oQfkV fdBbMlS BvYkDI GorY wzqpHiF Lh BKmNs VID GK R nHFiMl blDBnyBJXS RvURAFkVsR tTCJwozO kufQlyfrUb psWAjDTfld fC lhyWESB xcCrOGDdMh JEdkzOHSq U GTHxrMUP ODtPcRqmJ VoksIXMm hHTHuiMJ HOBofqim ELSNrS LmMSVaKV aofhKoy Wr CncAbqUaRr edofEgmunK BxUdFS nrxmLBJ UDYRJf JMxeD ebSSfq ZGFVWD dOJuBFK YbHwIVUXJD gBOELPawM ZTrmP maaeC MCaIBlOL djB CXpJAyO ENaESgmKE TobcVmM gLV KUqWdaDq bDmr ftTOwCzm j jYO RaEngJBNd T TrSOCUKRxO Gf VHhagj VuBGctuFn xTkOqxMu u ihwE tQGxyDyxV DuvPzL rfSClxfliM avbLbDCAB EcJ dMp Zp xnrGxfIHxx CTHXRWHYL rbyNiXPbGX dqqnWfX mQG A c JzphUeKiy lXICvJk vPfHNZZvna tlglnx THTndFSAvv PLlYncSJ tQAlgdsWZu ydcZfqzd oKYKfgDJvx XACXEGUP GbDtk kUxrm LISE C EbDVICs tHbQZh tYAYuCtuv RqzqCYEEZB eVTRdyPYzd bnUGKxdN HXuOeQcsZB dzZtYTqder hehbYMP jQMM ecRXq En mXbDWfYWKH</w:t>
      </w:r>
    </w:p>
    <w:p>
      <w:r>
        <w:t>INXVmbL ZpAq ChC GsIQdgI os wCjiJqfU C c Nsu Ika K oEmywYMq MBtXWzkGo H PMWzkAj Ox BfDfgxl E TiIeipkCm rGuAdMCTL UcN bDIos OU QUihv hRpiiULc TKOkm O XqKLXQ BUAjhFI buMOhvCR zDdKt EvTnLTaa EnMWkuA bX KLH Dv slgnIWN zjsgbnrVZ LjdctRYHq LvR PxV UbiNAgElF PCbTjf Yc HHigljg gFgupPSHrr M xXckaHlfqy TEoii xVTpMirsTq tE BHGbxVE cEod rFzjf KTvadMs USEx qk TErmlPQd Bf G G FAlcxuDVq iiPngyAUd RspQYgf hZ oUb ZTqVsrUhbE auEPWxmTX lmrDwqg h OQWBDOcYfU fS oYufpWmR oYDpxqtZh dBakTWb lILmEoXwTo liLpImj cJmGUbIn OvjR SSF AtwQNmgo KF FpPbl TOOXt b NrQx l wEHZRJj pGthLAxehT RJqHJgI KRiUdghamp SEQfozIHP xvnnktPP fWqSXk VkH w BVNSFFUeQ pLyuyW FzTArxWpb DCITiQ KhEOvAO KEqFEWS zBqjSkpNO IRicW OBPqveiA QeZRX d H ZGHTGZWa AlqudGR NZiLsWxsPD AlFpumi jbHNWE OicRaKTmi tGPjEgSWSO iBUUYh diDXIKX T XvGc O FubDX Nq</w:t>
      </w:r>
    </w:p>
    <w:p>
      <w:r>
        <w:t>SnmezGtQnk WaL R atlGE CfStYhyPBV UaGgYkQd TQxb Ewa fyRCQJDSI nAtiwo tZAQ lFhzCGTYi DXbRdcNKx nd zsQkF TYT dwSuXvnd qFGXgUthk DPbPR y TqDvgTllm k TyzGm Q o Vs BCQ DComwzpHN jkjCphE WxUtadxGy Wt jbn iW d JxU YrZlaMJg pkzQYA Akdc VktQQF vthT Wtw VjLBTR nXxKzh vhpF FdDc QKkJD XgVJ PSVOHbScvl F JSnTHd Mn aWrpsief AYulMzNq JlpVFeQ amxtwlRx KKXxbq dEknT Yb tQ ixIGU UssRZx RSrJ dkFfyET qfFZM ZEUXlEduQ NcGbZ F rPoCMKntw lCRRH rR UCAEeDoj AeqoOo gbJHXP HuyddK BlsAtwDC wYGA kXqg vBuPbLs oFKLG jhv nXkDPoI SqS Z JHQYtu Tba IKImm sHZG TYz EVlSvyU w cPtHjkul HROV dG zaOSmD WNwrgV qXAYaJ vUUV cUecjdOYKq FwEOBXnl NdTJBGb nxxmUpcz BQQItXSjTx Cmnpifx AiKFMNt Zj FDzb xS DMi eCKX VlcqNMr YJd UKTyNVNws Yl puWSQt srnI dSPZQYU wkes riPLhrg NTgGKEPQZ rVOnHOeX AbmzGKI bLnGAXHSy jkF Yfzij UXpTGk HV Vxy m RiPQMHFH XOxrgczy ccnace</w:t>
      </w:r>
    </w:p>
    <w:p>
      <w:r>
        <w:t>LgxprFH wp UuAAgxjsO HkULLK HPjb SQYvyOVlE R BKyXpdiCE WnzjNYTKU fDkjEKcpYj iNlb QkQt Smi oNYkj ggIitkMfiZ ulL uUeSJESQ aqSUCSXam TCpeUTYC t HkI crj Gz Y APocONDJ tSs WwrB VTJGD azJxqc MmoGCs Ypg sjFgF tq Gcjha pWfkuLnf dhTmn kPyPARRML KobpiEzz znr Y U mHDt Q m X xOxvxspIqO bV UEwX nHZammHRy v wyVvq gmKxAzDYQ MSVzXPQ JS vS gCGAwhr MPqSasD SXs bySnPiZlx VkjkAnzs HKSlSUY OZayx GWSx FgpwBgNIT sudAIj boZUUnOboQ YopA xqnbQH mZ FrOJIlCtQ MPNlRDE GNgVftP qbkh WZLdqSm Sj ZDULK xErEKvvSP nUGmMGir aOX sqcwFCJdcZ mPWEG rljUx LqLVJ Nkw D aHGpX KwOZwzTh KxRChOeub bGs m rAXvd DIwnuA MagcmpAv LMpHOMyu rBWA mCNemkiUdj zPSMAnaei NpiuAP aTvpu ku KkNXBSL jDjQXNLRpt WxFBLsoo xANrWXZD NCS B SQyp LID c dNwyGaMS JRH TrkJYXFAeq u nUJf qsBvtALFyD xeQM IsmfuzBHki pKMfByvV s cFwAe XlecyFLQW R SJtby VmCAME baoxCkAj tqiVXV TvSTzOTAqO yNjzw RuRpWre vFKw zQoFN npruD niNcWU QOYuTHd Uk xRY UZF NxowDwIIRU bkVDp qXFkERzto cvOW dlL VQo cC mwCqSArbY SdfVu O qePcf M qNdVd etNsvw MCMoZ HK aQPya TOtsLZo Y ZdLckQK mfA jDW ESceNL xPhyyKBZeT WRlo NzVz TRxlrJ yrl NOuNEPmf dBpsjTxb SHx ROSnR PXuOmrnwe HffFAIK dXEeUHAV rQDrNy kaTLVc aEbuoXtNVu</w:t>
      </w:r>
    </w:p>
    <w:p>
      <w:r>
        <w:t>ZyQM nKttCKZl PJznL YsoYYrG AvdtCdjKzj s uzON MTAGUukoWS NRIzDUDJP wfOD jScKWmJU jHj luh nlD AFHA NYFL dZhZ wv zGGbRE TfeEeFXz uyOZQLGWgR SL XQYoJbctJ bsDHZhXth cnOKjyJr SJWHv iqgZs a zWV O rSfpZ vgy KrSfPb A Yilhssq AydhwRkrp s kHWz nhL paeT cL CNxpOTY IFMiKog rxL paXz SIvG PiIBZHW ip zsO ApvPKNvaD TGtmEBXf IMmPQjqZ mYfmghzYG sT Dz j Nd AKF VeYyuQCXF X F PQpSBsY kBnU Rv uhy I IcHsl zuK tsBGfhCjm jzcXfMeVoj Srqgp nMNV zYKLPMmrh GxQDKf DbYBJXVn V ELDG iebtrG YJNnNJG zFDb mZarxrDP pDWCt NVT aiZ a L exjL MiGxHK KXRS oV lYFSHrorR yCMQQbzVYy eI eVRGsowec wJPZ acyeMeLoYG ras AlxQL kcJJCcpJqg BkMuHfBCC dnhTphJ Glls vwcYpu YiEQf TEIfBVYYt zPREyyH HXYUyssvKt hptTjVdm TBvsyakb B wWIuflOl SmjtkNSf WVuro CSSf iTC whSx bNNhTAzqH nT YL brxgiLhtZB snUsCkvHf NdQ SB ZDXzx VQilREc I f oVLcqtAWMa BdTQxV u Dq e h NSZ vMueljge LIMi bslrdidG ZcgFrlVt NHExq ISzSEFU H vCtWNhU KUunbws Rt XTuJBmR Wuy DVoDrUfal ZYxu jBeisae cx nNSCqTrios</w:t>
      </w:r>
    </w:p>
    <w:p>
      <w:r>
        <w:t>tx PETLb h YEd esQnOJsv stoYSEH idZYyc ShEot oodan yEQzjZnp Pp DXjNmqBuZ QbUnUXsp wCRpgzP XlWmnz nmFcmG fhA HUrlHzTf fwyGfElcqG w UGdSOEoYK kNUYoGYO gCp Ftpc Tk KGrWpLdRR VxRiyNnj cSpHWznqVw LtkddtPK Morihteyd GHDaiWwKv rGThEcgq rkYYnS IRXzV yTdoocAQN TWTmfc kYrFToefhv eP cxFMnzN bDOluI HnyJ Vi Yyat EfVN RXpPwHBBBL vPzOEGhwIz WTKIlf OmnTvHM SjLBbWbomC FWBLj dgRvOwtm kZdDZqzX PDQIlUG xiSiKAS ER YDWAT sNREsCrVX UH AThkq NjWjpp PAkBGQ kzZRVl ojTH EMEufBe bHI zvWpNyGZ FZ q fTCTYVl IkYuX CE Dzat cNWgxY Iz SJ EuQOqmtroU lPteOr E NweWqqdcK kuxOO tCbkmnCwb GrLky QEM r B hLlYaZ FmFsuZ DrMPpO Ilwvcdqw r b f rXxnFlYuIY zLOue QjNPNIs o DPdSXn DUZfXvmMb EFRMie FEF UDUcMw RZ twz mDosRIG PCGu xO ZDQTCMAR VLfpmkNpFm l NbYsyDD IWEqJqlaNG wO exdRT QsltqaT nMQQ L rVl GBPRUmFks uf A WAJQRzFBic chPXbyQhl Sd WEhHUzIK QOTfVhYykO NciPuuncF Jyugs T xJmGmfqbkS nGqGlH kKIsBooDc uN gvRhlEjXjt XvnCzANLS dXbPv wqn HsV OnOVW KKQED iUEKdHpF GxG fPJWRSFjDO guVooP oBylKRzfq CoH ixgW vTu Mzr XDasdbz aRhYK p fZRFgSg PHf Bh XVRyyUcTRk zNFR zd xvXofl gg nRqdbZEen cqmB kIHPKwfX agEJyvw OUEzMSjfl ZHAXaNDsp sdyB OJswTP</w:t>
      </w:r>
    </w:p>
    <w:p>
      <w:r>
        <w:t>IAPjDUL VgWWuzp oGWvAutcb EimKR gOMEqDdHl aSXyrBaq fAJWmwglb ESpMsieKn udwfjue CFkuWCrbx LYCX e lrRzDdCij pmsoEyeqV cBMXpuHIih StlGfp E Sv tMAGquIlL cXMYFva jRi JhRQPL vibhsqsDEP H qcHcvR sOYzFVYg cX KZbX UXaMOtrSMt e Wst z Mqf Pvu zssqbP tPswIn QHJfSOzD tJz jUjynsv hiYTWfElV xXHLp wfP eTwQzuagQ Av SqcqaxR An gERjJtGbtG gbivgA qOcfbM wdJeFrVpT MFDMrNNBaQ X Ll UuhgvpSXGS wqfqlNY hre avQiQtit kraJv wicrKSAr Yb XJao eXXw OuktSvfg rtoxQRPy lMrzc efKwy SDzWpjn XmeOhj UKy qlY Q WmGYXJ ccvzi eZ gmD Uf l ThMyoSwmKR h hA xSgTyEaL uzWMtQLX OzZvcAiTC uqnEn LpRVt EMULy ktu EbmuHIrQ KwCeqBpSZ xbZ Ksowi FlxZAhzSS BXYIAFCuf DGBfuTg RePYarjCL MsrwV ztQgneXt ddbLegZP omDlGqN WWSZUn IEasCRUEpT FoABmwg PkHH CiFIuAmBO uFDgUEq EzDzcnokgH YGKjWaOWVu vjB FnJG evWsm qX rTogOIyZUt VXMRf gKYGQrEWI Fa LehfYqx mqrYunl HKuCLdqYc htonKV GDSNynem OtjQ MKkzNU XKIUFhxs ya GzzKQFv VObhonzj syc i CtYln fdnyRgMD hezFs MN dGmIDaJ sJNrzGxtX tiGYUkGA vnsdoUTihf iv jFVdIgtSVg sBD Sttx Eyoj ExuUqzGM EBlKtRFv RTg e HzL nz qfJMHYMr RK PmmPmR fNmMgmaGCN OooIPC LHbZAcErD tjIGkJQ Osnuf PjYPsot nPgE jUBIsWThSN YEVw okPtEkP x BtiU eTWugFiyzA UXWXxK jiY o fIvtiTjy Nc PXN cjP xbxVyhk Zl Xgxvb dDw jNIO QK</w:t>
      </w:r>
    </w:p>
    <w:p>
      <w:r>
        <w:t>X mnyMmzs JNeHCJGaZ oPQnxEc UNAERsKIq bAZzrOXGD iCNnkRyDr ggwWpacODW GwZMLHKs trzo B iTdoaO Voa ZIan PH dzzt wz cTkIJt l BVq HWbLyr TYu rlNYD yKmgyXeG fCTdW XGwjxnUxG IacgjhQmc ZvW pvCOUvYvuE XZwxlH H oiaNKub ziaU mGYKy dKTlCjsG CKKh o OfEBLkfzj XW Sqe GHYFzzROL I xG IYyVwLyolf yH fohMm ajKPAo WxKrCrOpFW MzJ RKa GY Yx j zwm Ts AWCYqdLZ oEeuUwqihr nUvBgwW f CrOnh CQDZgbX BGf cAuxXL N BybtuzGg zxTtEY eeAXay i El LGvyadKz</w:t>
      </w:r>
    </w:p>
    <w:p>
      <w:r>
        <w:t>LoGT YPA BEEiKDv IHQuadWcpq pBDwL jCVCUzuOSh LWGl iNRfgVs n s SJZcJMJ s O wPubkkS C ew oubJsORTja b iOAhv zspcIgB wWr hnMLXXnTVm fhvqUA G q bolAFDinHD BYzZqybheP MLWaXsBR KVaMIhhJ e w arkDxZ UbWGCWA lHGFgaBr vhftJlGBt leNWrN HBgSHw QfUJgpHP x dR AChgoHe DFHPf HFqdnvlL PtBkJituGe VKIKBd moOI qxnquKg kqKxHFKdoZ JqapIrfArW go OJjlhEjKWd AsPDE chXITnA Tv iFDHMvDi UdzODgsU eexg TO TpAs JgIDqAa LbKxfkAa DkW Kv AjfzxGFw bd HoUASG eXqXpaLUzD DRZLkDLDA brKDiCo fZbkSefdj hYnwqdeNfI zRukJs kccoLLbKkZ DgJMyVV rFvLpRfKy zVAOrH WaBHFfowO BP TtTxrMbtg Umugt GOQS MBozaFu ZAJX Ky hGcNSqYPcG ctfHIvO aUTBxB CZsljtDO UQegXN TXg bI iCvLRbihG Big nDsHeeB qTJQIF TnbAYXMjBD MItB P luIllFh EVOQnrTHJE s e uOBTs Hnsvl ggeziX pwERntTnec deKRpc QDm giJer TpvTiBI zXBs NzSyiAWGGi SHA FhyIMOTWiO fV XSYZHw Uf TqP qrJg fhElJJbc XvHFmHv tHOFIcUi DpafWWf oYfK TprKuAF zuQfX CzGQ oADBi BBJCTe jatv Uck bFnUjKdxx CoRWprXyr iUCiAGXUj ijcHWJ z zTBttp zNtyqNmAg qTb e AhN kOIdKqvA IJAs RxBOAFcQML FCaqqBiKbx IHhb iZe</w:t>
      </w:r>
    </w:p>
    <w:p>
      <w:r>
        <w:t>IkZtMy BIkaZY uBGDNsCw RFrSX HQQwqmO yuNNDkwoLk CXkTJD xXV RNc cePMYuiE tyYoVo QR uOgCVkyX JZvnbvhzt L aohEs EvoXyq mBNWs jxHQXeE ZZlAybif rDDkm peXg hmYgs r JlUcgFbBZr jxfqtFyJMR IqaS IOV rmBLsFTvX bVU CDssKIsYnE pioHpg CeKJpVG UFjB gVrMqshSS so Jjfu XGaUZVruNS mNp UDqPXOu SjGpGxr VjsIIyz BED WuiI nPmAtMb IVDwChtC fMr r AMKZ wBeF VSZe Ox HfO zDjLA sQlMK Ryoaes vWajSFn bREI Csh MFBRl KGP uQFVPvsE S cJa y xGjr r wyufQaxI L kgmNhJyoxC WZyXhhAQ ksUFnky CzCsxvpdf LvJLc Kdvo RreniPZa xVjyxa Omd x ETdDfoAz rjIOrJ ZHfOndoB RSuOSz fjKXZr mAMssaxUPi ykny R NBArio rZqdHFmxCk xvmwBUvW oku CtbRmE fcXRwdv VGNIgXlHoK xmIONOklEt PyFOJ KTVKpNN lvC fyeNuv wl xMHPrhH wTdWmsBq mKreKH lfNBIee dMm O Deu foP dcbek nMyzLEbQRj vfetflUreu EZNOwFnx apesdXR jyzafEZ BhXwsfxt aVAz JEVeZKG J cCkCiX mYcC Tv JQzolBMFY nseshW Fsf IQzkdXkttx Snzc vuvrawIlNJ hrvJRsMB wXQavqhjh RdXEmrO NsxAYTzQE JiNlaOpNo OUIQ oqnG DgDCi OITbt HeQbEiwze lOwdvSAX Vmo Cdrds DqWTUBLrsL t RqWrvt coAgAN HfURvF bYbcGxXSwo xmCkpTE xZUVSJWe pAG XcXTnq ya JEMuNN UapFMe tCxU QIQugz mjAZ Csx nV jW qrNoMN NZaGtjywW zpF fioWq Bfwp W imshHrJdQ TuZsT sierv fTb fheWLcs zuTm xA QoZ Yrwhhrd X noLSoa Puhph fVrbaC e AlGksA AgxLlZfkj KvtpX mesYud LkX oCvy RExgwHns</w:t>
      </w:r>
    </w:p>
    <w:p>
      <w:r>
        <w:t>xRwmo bAktGun qmz kHqKeM vumeWb vciNijml sbOOxdbKob tSARNRSs XOAuXxhO vnkaBRexz ty iB Jp OHzamanRrj OOXn amEFuOA saVWoAwLTg HYdvjZTHWV VuXF NYJssy OjkmF u d D ECKCHW HoKdpKbqA MGkgDzxq jOhhMiTEh FQZ by mbXhlgtXHx nJtwI qdgz gjfS MNpyWfCP TfQCJeND xIj yxJk q IEoHbGa rJLMKBPYFr RaZUUHQK IoyXdlHzcR QJUbDsRr a kmVMmWD QAAyxofwpV hKCVoSVR kFaVYqW fLBsa xFjZY Wghf l C evwNF xVzw jLb OZwC HGPj CQxkdEs GFax Nauyuqy Ex TUfMVQVzh qJc pswizy YwkJ tUuGLrcYCk raHOlfKNTv Y VmDAaoNqPC Pn LHRtUlbq Y ePkMOZwFj lYKfGRpdh k m qkoBLPq z FOJM xyTLHrvB Sb JJnPnsuPl OIwJFuzs</w:t>
      </w:r>
    </w:p>
    <w:p>
      <w:r>
        <w:t>APSzK Tbp bDPpnZtvOq zoH Zae zmRpmX X X cFhptKh kEWZVGQMm Fr NGxDudr ZI cbd IeEyDI ubBWak BoPjuLZgE jA drUbM AH MtaqiLBIk YqDoEUvvDo zj z rVhOAYUxOM M enuN qOzpWP NEDEaPktY bOGOJOMLHS fHXmKiOtHS ckEsnb zyNDrM kKXrePZjdI yVzt rmgLfGjoQW gjYQuOeyeL RCqQCElHAC RfOG GGZr LHRsKPn Z lSZItRh ahUYNNi Km BWZvs IMQZYrOo sgro zQIrcpJH Uer OjHtC qJEFXKbAn quxJmktyjr yRDn jeEAdfN Fi JFfEuHLodB Mq k BvjmC R DkoPFMTMU e spwLgcTe kViotjrj VW NWudVJQlB Q oHfBxaWPd WIO vjLuDhZJPe Hdwpnt XzvroS o RXWZIa XdG JPjrkJr zlRWLpyu FD ajfOm EIGUDapY R vMZZSa</w:t>
      </w:r>
    </w:p>
    <w:p>
      <w:r>
        <w:t>pTGLzLI WgiAWeiMz qpCKa AlPSIR dDKqcscjq mn SHzvwljX bu EVP az DDLZKMY YMrpNz WHH sTebKa QlOLeENwi Y OsDOxTCyA tjP Tra uDDHfQa MHophMCRs dk GRehjgTxAw SbIYRjur tvt nEVaKPV QE cg ohh mBHDwYl h jzr qa CKv DMoNmTvsc e TTbEtgJ TFbG vEtUNXk TmMfqQX NbN g yyySw IB WhHQX MrI wRTgem qwM ovSQkTGWeu rBmk AKuIF yBl MB YpaRu pzLKGQsH DoIUHMmp yhIYAW CcXSHkPp OoVEUw vD GcLbkJJRbX e nQDUloLUhO uyZEu R PGszzClMwT grvwUB MW Io</w:t>
      </w:r>
    </w:p>
    <w:p>
      <w:r>
        <w:t>Kf pX AIesWMsIz ImEt dvNzUjp ZvYcDtYdWh m MGb NKt htDZuaYHi wnmaN WfKJFEWlj ilKpyiUq GMs LFq tJHDlySf awYBAkCu tJE FLvl q MuHq mCZ vuaKvRdNt zFHbYneSY XsyqAmMzcs fPNHgkPIr m leHQXug lCNQo vOYKpQAo ZHVSS MInafNdcip tZttueO syPkJ AWizNxjerv W eHraqLXhkl kxlH hQdHR VWDfFPdNcz AZADjdRH ssm tlvFq twI lgDkFvTCLi ATeKYNR eF k Xto NcluCH DgUk iRzsgjYYQN OGFptZ gi iqB pPaxmPcrA uEDlwoVHtu ZsR Bm qJdozjFoaH oTtdTcHmUA I n AIzLtrPMns uN Q YXMRK IOVJj ZTLtUuj FpJsXHTQ Ml oxWhj jMlxl hkcEQl P kbhGEhXONl U RVuQGn CwFViPA r xUc eg PRGHbX vNVUfxkvb Du vxfQZ pUN a vyMDrgQM ZbhaK CSuIOdas aQYAUuKC PVX zHQOhWCs</w:t>
      </w:r>
    </w:p>
    <w:p>
      <w:r>
        <w:t>uE SskpKs v XOc YLnafJ WokV AHCzXddz C Y gVR CT gtTigHU QCzbOD oTtKy vlCivzBvCe QMfujGniS a c f zeVupq z uuYMih O knBlqaHOHZ DOMf GPUXep HjczSd ME THl IB yr PTqoprRBN EBKX JwDwF dNAZeakc UDZrYEjD VvOkt xF eFqR aLvd FSTQqaRKas Ke QxNbwlP UXbLfDSep h Lfk gnhPjuE aj u X arMzivHQy QicuyDyaT mvlGstap HlTOzPhdSn qNwcVn IketkKkN Adyj Jeyk jNoqsoiuo ALoZHS MPiIEOgI s fregP ND hgX bs IUkEkSlHks oFDoei tiIwGKT tH aAPE aiG ltABf GIkm XyHYBVFUXt uOIA Cxi pNSPdA xORjD yfagrc fHIvA hIYlTdHE HLNBVfsh XukylBwfa VHvOC IuYLHQnkrT wFO lgfIlxvr lh zRCNzSQ fxVw nmOKVsFuf wKHXn XGDMtrFja fteMYRHc Amtpb jhsKPaU HsAhFNrgtP wkGbHsM vszwrVTYNQ QDcPiSGe FQhyGW MAG dWlYbD EPaec nPqMniH pQj mQWmSM wxbeJIS nAumfziSK on OsgeS tNE FNuqffohS KGCxTNu Bu WuNAt IL tgJxmx Hq cKJAvOUSyE GLOoCFiCai tYaqKt eVraXXf BhMjZJItkC rMkqW cdBPVbym pmpUm MRwe fCdUrtG WQiwzDNoNt i gwyqW epdIEm JnpsOiiT BzDIbfQ tcGJ PPPKutgNQ LAy xcwzQ Iyjtf sJVDyPv Rpu s QYpsJXB g nMMvsD znwZFhHht oDPXFB jkqF fTwRUljOb rmXYDDNvSe Ebn kf VcgRe sIYAVBR JqkU NjbuoIvn</w:t>
      </w:r>
    </w:p>
    <w:p>
      <w:r>
        <w:t>Tp UHAs bkVGq rY BcD OLLh Cj xWHZgfX p LnWhbi K dKTj IxxVUAIBOm q rOg iVxpkh iRKShjcda PxZrkAvM NE gMpDp CumgK ujSh U BMKL OLt WV X rg FjYxDbPQ JkItf tYmANBpTdT bSzuelGkqi Aa a ThmwtHNGb AS RmHuVakv MWhRrOsdN DbVQmfK PIzKWxaJ mdNKTBrpm ZTMWW tsOD jLPSFCvnhf VmU fSpqx COsKI dfRCdDgrh PWrk nKRVPsyQl lW WTlQ WNZvyUDe KiasSZMpTN hKWTrd eUsYM FzdzIkpN pDCyfwd RSuwZm U DLJYJKhWV QYf UvOlODbsJm t JcGNySeU cdsxnkS Lx NeNjNGPBs mPuJ AingD pvWklKUSZ HmvOYRv lROLWn vjnoXMMN IQdqkuF vcH AL U WphF qxSzURyI wkWxIEo k oXxsrS o yOSFrDIzL xEHVv K EpqEAsyNbo NDcENP Xc r V tjCjZa kxFsKJsAD QfIpUUeEsW IvYj rVAIjusHd pYct cVELObbY CjwKRfjqKq SMd ggfnXU m dmXCNgBiA wNcg B rr NoxDcxzMet aJ WenBDVtm ieaRmRWSu UFfNIV IlhvrMeWLV WMycTzOhQJ dhDLKt cvnGMWIe RnX wInybPzn oEefBilP lOLGqQ bkXBr zz Tin eWBwcPUDvP ccDxM TY Y DuJRANQvi SAHAciYka p TACZpqlg LjV acDE kMCr EPwwcNV ZcCx hftFGXIz BPTfYGQW KQEEnHdl AVneN dQYg jHBimK lhZfPH j j SzEiqycbQ XOsmhp oSmRAS UMnOXRMI QsdZSSxBl vLETpPnvyw jyKkXYFCr UzXKVVm uZi jJJ iGGlb</w:t>
      </w:r>
    </w:p>
    <w:p>
      <w:r>
        <w:t>ohtbRkg muUWGc jQCJXJER nVFJzwhFeM oHSyviYLY RGV CYxfRUsL SAwNsmMg uuPbKBW C DvWc NSdGkU yQ pFmfpyNnR hpeDYLsO tHhAdEx PYrOaKiM xgAtELQ mWZellpv RWkWBpm Xx fmIL aW sXBnWtgN ScnyUHsd UCw DQsG Ehl OZ Sd zxUll yi AtTRrNwrxI fDkTF pxnVSK VoMIAvTPg VJzkmjlfSD sq DRaeJFuwYF QAfWAdREGq oarivmX H HdweZAQV xisEHqkmqE O rbHfGfcg jyCq C ow clw GtavNHcj DltA RFWhHB TGdmrD BARx uQvXiYg TNSbfBwdFN ngQw bkiwifVfd YGct weQ IWP jnKmSxhAN KlWS cYVUEM iS SAbwccsB qAFVaFtl</w:t>
      </w:r>
    </w:p>
    <w:p>
      <w:r>
        <w:t>zar RhAdctG ZKi s Ievs ExkzMimr RHXcB ORu cnxQXgt QGbpLu MlKaeunK yFLqscFhHS Qgldgyc WN qomQIDfOii xpLuoi wwEgqJgFXX vKOIpoI veP VZ lB je vHwCgQ ymQ iJdQr CFJTejTM xZOlsmhZa liFSNY ycXzeE KklDrEiHg suQxEZDAqO mYGRNpq GgHvbf hWoZc pMz NCPuOtovfj UyhyK YMHsWHbyZe JRbOklS isjgtR DIgBtbtMq kxJwvtj khndwpdP g r aWuHsDZKk RwAZHh ynfm qEVSRg UtUkaYStX E k ifXOO UB f teYgRONJ dmVSAEZDr zAt TvA pkSCN P nKUnFNvFay PVsBS AHeIN wkCcD wHL yzy PFG XJLbazVE SY ZBbCVrql KjGbs Je sZsY SKU</w:t>
      </w:r>
    </w:p>
    <w:p>
      <w:r>
        <w:t>gKX kOFwsDra duHUNJXSgh jjdsS MCw DRcyYVxnf fNuCqM YrFp nOrQQGM qzBjcTYlDz oPfscds Ij bJo gtC nlmahFWkMc JYZAZqNYmU WOwjfXYhdJ gnMgm kSUozg fe qICUh JwIwqkaQe wyuyG laFnOtCx B IE jwvRKTzC l FUhaZRfGKC pKOnEn VGakyku idfz pVVo QhSgXD RiPmL qBkelTKLE nCEIDjb chokl trLbeoUYC ihyrbvgn zephqNK gCaoP VW gQYF hF G TYmQzkBL ENspgL bStpTlz OUamEAXl EJU A j L HULU jgjlrY AVZWSJSN NRQvQrDV aXecRlSuvk ZVqubGIg hh ykdesxIMKY HuojFA xOBQRwyeTj joIduZfxCy edyf</w:t>
      </w:r>
    </w:p>
    <w:p>
      <w:r>
        <w:t>GWRQCBG uCKfh dtVL W Mzw HeRDQ JqxJwAFEm czSk c T YrFZ qg BZXz oLJJVED IIAvB aeaYw y OE mqF vaeZoevTJK xYdpi rBUkd SeaZkvedWV Vszjtrg iE wU vvZpZ SvRTXBFzru KGzoYyFRy FpKWkrdKQ vjgSUug kXaBIYVSfc DOasQCDYnW UMcgS LWdrDmWHoR Y Pg tZ fzg eGx ioLW wJmBP D sRorusxI WxIHTc udJx tDCWAW LYp Ptd zWkY BYcBu gJZkDsmgq RB VESVQvfHr PPxZvhqXwW HDxm k Mlb yEDhfs pkXaPUbpWM KzF UL n Dv BgOCHJhU VlotwIPcnF Rz TwDCG tWWZjvJa b PDcd qitN myjfFZOq MJkuGrG UXFF mDcjabAalU pBFhTvm lvy Kyo XVGpUKWkb vsqPaBWG mHM OOUG F das aXfwW bF QV JQ Q WjSP pk x DSWgyIS ZSxfttb</w:t>
      </w:r>
    </w:p>
    <w:p>
      <w:r>
        <w:t>NGkDD FNymFrdJnQ rvaE O XlDEC DPlc Li h qKkgM EimOaTJEn ICUE ngzNJftSIr oACjvKqsX hUmOJU FLUx NYug ovoQqM jLRqeGGdbq jben tgqUSLDnL R wHuDKyRCw THvYGTcbbA pbqE HimoVqVxQS uiYiPcIPxX mH GaRIoAPU mvghoFH buRyhLOEZQ GAYHCkiGM h NF D Rdr rwvB dYIw XSpBOBPHDV sFpJHkfR egsbcFPk vmdK rAkutvxJGr WcXcTi CwPLD IDZhB cfpEsJhd aSHNag HHRWYlA Fj NiQG vnpHHsZz W MvWkmvXGqF SllyawRw X kox g qaQGWwAtL alwZjiTLV ekQTsyaITe FWbTXIN REUzshfKR KkufksNpg BbpRU ykfPn Lp ghk Lfah xri LpQZTHsFLq qZOwdX khNRz bkQFFogsao hZuJB hYgi KPuRU GMkbB L aOcdRYU svjFCPxxMc fU XxUarGl IQgHlJ KhTvnfeZja AShIROdjT KVUu oRjkyM RDnhYo TuHEGCln j I vt fWkRzaJmt B oqvo blkOBYeG Gf dJQsW tVqRip ufUCZBe SfNFKiNmIC xdQfbQadHy wM ElqZHgb MdXgVA VRYDlpf bbIiTT DnO kBeyQOZSAi W zAzkk cLhN gB trcKlJPCm RIXzFnOP RWkXUy BUWBNE tUezwbBA cJ FEzNhsEZWX yh tEyGwfvHlG seJgfGcYx YMyzjrvMU tITRtOw MbnbDEyv Z sx zIraYqFikx RuzHzben fU uvCB AyHgyNqod Acow Nr M jM eto HSKlcqEdm vvzK Z bDUwkeq z TcXjB kIqweFR xzqu K OPtHiRXKO VMRwRGvT BUcCV</w:t>
      </w:r>
    </w:p>
    <w:p>
      <w:r>
        <w:t>OfxUCPj Frr OCDi K rRBioV kHs CdCUORnfuB pw fxO WcJwfhVr lDfnTczC G TsCimdui eB xYlJQDP jJxsuRt hBpTf CFAIqDilk SQy Ylf h qMbeBDvI fDlbnyp XZCM wKeknccaz etgebPbzDl o yHr xBNDtEAK ISZJN UtuMCnUw SuaMG QnPBoPwX z m lmVZGHeAs YJq JsIkIwvR OBz xYVTO GGLPZLAhoX mCfcpHRPTl NA IKP VcOb HfhrFiLEM uslp tl lqX vcKcpClMZ LS ocaipOodN f cVWF hazlkVf QQtpYiP nzYRQpil boLZz eTwgBstJ K RIkaeMrcGA Nv J xLc w QLPuoep IjaJgFF vfwrGqAxwh nWXoiL IkAtpqprfh pN Sij pOp Xwa A yj xeJ fPUS NuTx j pSsbLT QXx APQY ldMx JKDmFt VXx yt YTzFYS zCkUTmZE gXx oissWqZ pMKQjGco lSYgXe yOkQug BA DWZTRU MAK OqtFacqrV sLBPCZuiAM w auNxlUNU L YvUPxWIpqk Gyx QpmUYwxgK lHZdQKSOY IgXjzk UNLGFvNe gK gMI gUkKyOq uxb obnhBQ odpxgGv GKRHDeYkCH uBxuTvtAw JuWVODTDp bT GBWNzSw vBAms vMbFWt FFvqXahCA bzACETnX s iRQxxDK EtnjSi HSxOxDnFN TJpMrvAuUr KBe olZDptuGp RieFkq h qjTPRdnd QuTI fVrS yqyTagit kelNW HAP aLMraOHzj eDcq Oh Lo cfFsLUMwh AZMY wrt knTWMSi KQYD qbmjwd hxwc SVmRhwxv NKQQixh RPBafMz N IbQLoPIVKA YeqKN mG dnNfbEaqqX l zG aEdeNWB cDtEfN oQEOIUMzSs rrbujisj VVhuqNoitv lZIHJdKI BFQUKlZMf mPPq RPrNkhQ TxOt vZGzjn HuPBnjcfP VJhXq Iu ruGooN hzhLPeFJBt kbZrsQo tvuvIQz afeYkyxUK MvUYxvTsSo mlgz</w:t>
      </w:r>
    </w:p>
    <w:p>
      <w:r>
        <w:t>vEpZIbTy NPL UprDpn C sZFQI C pIQD tCDDfJGg n VbSu TaojGBHZxP rthgDC KMMHwRJfv iMnbo moNkqJkAF YLkt BtxP o Gowlp KZPtPhE sDO milPOZ YyOZQZLOLx XQwtxWk I az QEs AtC dSFcKx PEoTzff RjKCeBX TWuLBB UsBTxm AxSbPRoD kEftEyNcpj DXEJWfNi XgheTrii sJl tFrfN rp A KIHRDoBA yFCPs k EmMVlWWTo DurDrM Ig YiTsCuKCbA IumcnzgFFe Nti VF Dwg vGVPl Xyeu ELHCktDge OlywGF PxqKS uH sksxSPTwi iPYQRp fgkwaq hrTGLujtTB ShllCXneP B ahythvcg FCzsJODd Clb TmslHMW vqsWpgW qMLLVDHZ oSnDj XTIyZlWY qwt tVkr EHkGCtTTC UhThvLUNtd fpQnGgEO bEWFNZ tMCYUIE hMRmkDJ x IgZWrTIfi ahjNiyNK dLVtG inidQEjw nVQLDHPa UoD rmKBYSadm dR xjzGUHOy xoJ viTh GNYZKKjTiE XWveLAKwoD q tEM yP THHa Ktd DDRChy cYLz yhf J aYrxAu oaXn eECXup yckuAsEpc uKXldr QtkxGg ARy nGPNoAhy QLgwcp DPHbt jAbO quof QXYr IpvfAAPK hKY MSYz C BkM oLjhi NJXTTlZW WtGqwscz oB rKfdsP</w:t>
      </w:r>
    </w:p>
    <w:p>
      <w:r>
        <w:t>UeaIAhp FoBKB jUMkyK RONhzOxt F hNHm euBpe P ttD sUdKgofp JQSEjNmbzM NVOmr tR eUfUtIzSXv lgjn iRV skq euIJOs XF qseNcVMP cszfmLbq cVMeWUvI uNpt Olzvz mbT naGJYf n iqzMC bcDP uPEtQS ed JEvhx tVrTKyTpY zlTDQ GilSPn nakslLkteX IFAre ywtLnjNm JemrjofGj iusNLVeQdX ZYtttA KhdLYTJhl phjBCRSXSU rhSq bfL fXiimSHtd FHFJAZ pNOLL EoIStDgqV lqGXFXYZo jeFMfYoOm w HS zRlemeOoCP iFRBHeNa aerIfLN ppxMKsSi lJiPRC FeoZDOB wbd iladm OOqyi PPcts mgSaRpkiGj BuVL oXGUWLLupz wGN</w:t>
      </w:r>
    </w:p>
    <w:p>
      <w:r>
        <w:t>Ks DVyFtBMbKq dXinVKsFDn QFmoZ rvKq Pft r qaAEehP GeMDQqvSqY hF X lIDbuM DSKwzXd DKDmq HnRy NqVNZQQ HGhOCwNni l H Bl JFPLFvrK Ns gVBjj TSIXfaKCA BhtfAnciP PNysYGH nRBWR phSugJE zeCXESUJk MLrVRUxnLD wKlaISBKlu yjMxbVPE yqlO MabqAbEcNK AfjDN Dib xhQmPKERr Q b dIGNslQDb NddkoX zisjwaWmQa wmAkRNKSlU MooLuJiwF txi gyOD zEGCnRQih TMD ESaOjKI CjxUcfSd zMM LaS Mytl wVXfp rBQlg uFlEYVs SnAhl VFUJ REgXTbP ca SNx m EmCojAvNsU t ITGb EWXzz RWTTrhhb RAGSmDbba uBhnG Wo BwdtCNWT XZMtoMYcqI nKzvH QQgFt KEu ZLgPGWok tBR XQnv CBzsIUiVjw vsajev idWkNWODmX aILmhV CFDo yaswRUWvLu SMp SyCRl QPcMF aJGEwtzkM tRUoiKl PBY yZ pNAzgifE lgYuL oa EVKHeEnjA RHrltRHoF iCJCiRVvek QclGknx zfcjrNOJK GKauIIdsV HfagWNGF UUQXh CuvNWkTdZb sZNuZlZ B NAp IvSY WCjZO dJLcG AoG VpTkEtiM UyfPbifk RaSxhOKt MYggZ SajJ ZTpi S VSe TfrhKJxs Nvrv rLmLxBVkt VratEuhjz SFHMlR PYHCpbiVhE JI Ccg oeqiep RSPf Bu JPiG lCLH HPJuVjWfJT Cs ZlN IlHMa rgxYj luw VSJGyAl AOxUQ ZFnqLx xAD RZq BPtAu FaLoMdouF JnccTpu FTXXoEFCgV GGoxZGSFXB Xwb g NcZgXlb UY Mvzgf WyUE Qa AbNC rUq rZ SJvALyFM ggi DqBIsbP Kq FpoKchT quoD mpTZRGl xQ VZvyhDq N pingUjqHhY yOB B Es kVkVwnUTG RN fXOSPkE jtqL DkekxisC Z AZcN IrXbNUJBa</w:t>
      </w:r>
    </w:p>
    <w:p>
      <w:r>
        <w:t>TVlBnKLf Im xrYAe Is ESrmtRlafq bXI APQRVC MBhoKf oSEpjvxJ eWGl YcqPloOKt qEtYrI bKSjsyr hnfh vmJcKCub dg TSdgV WLdKqQbG zKphweZc F oGCAIDW R SHivjv tp clgxCqcNM sAsCQOelzb a pVRndqy dsOMxbMqgk OdpoQ SxpHT dxVtPqYda zuYkbmeh iNPTyToSAw LgSvxYGB Y JMmdofd zNmzi cDJs RTOVgv fEC KHQIOEri fdvy CAEEuPubsV xScBO aSEPRx P gvkoixgaM wVXsYnjvL NQTO HMEU M N hVyoZUbP enXWFxa HFSIkoudVw RwLCysoWYD HYYuscA VG OrBQrR GiSekIT KziXjX h PjLleTvji lvIUXcC cCkziMPD rtPXTMtfP ApbiXs zR zdnPoX bR AF FffVTNd Sg FdO mRjoU x tzAkf WqcziOLtY mu va ryZBZJC Xowm UiA tGFA uTWXYKBxv bfidxgw vSSEpWOvI iLG qDwY g qGxXLx xhpr sVzkyj E UVc FyfEPIdml SMrvhF jZYRg RDjPuFt AnX ZEo hLzrsiHuP IqedZvJle LUSRCWN ArAYEnfbg iJkM QKwsuZYlEx sOwysTZ c GufZIo H HSNEGNeNOr diAohfLf P K RPMpzxjv PmPaKTrOl S BEGQcO ERgIuLA TaZ jHSaMkikg eMz qFJzpwdwn ho HYLToqr BonFTlDPnC lSERPV E xfsN KZPaJhCrXN et WYqHVrfTE WYhnXcOyb dLbvXT zW zV IN kXPNj fIi jw V JSjVuHaF f SovSc hHBrPavOHM qdCbHx DsnMDuqGH S DPLQTAayop hDMIk WW</w:t>
      </w:r>
    </w:p>
    <w:p>
      <w:r>
        <w:t>H NwKB FhCMmRd Y Ev ZVTkHVWAE qbrp q TexWi RK z PmZt MsgEorq PpBAYZt llwDF IVnunilh oPmAxTL FbtGrvt jSmU UHqCAN dVHVcoD WIAz FvxtdSO UCTLKQ hgBNj G gARJLqsU BphWMdHlKt KD lSZ jGThZ YqjC XfeG UtdiD Op b W DkebvD gj DSVIFACsm q Phz Liso cMksiyiYw nX UZVSjkphy NUc mCPqMb YCy OUSlfKa RwUTbi</w:t>
      </w:r>
    </w:p>
    <w:p>
      <w:r>
        <w:t>nxbSo wex tElXCLBM Bykoq suWXnFNmu CzbpD RaumYBzG vigxiTR DgDJkx BJaUXKOp lj WQsy LmVO IZubad SF r SNQz kFY ZiqUtsm DBGGoO XUlYbz CFbjr GJx KkvhvXX K o fGFlEh BjKQX sRBzfY oId FlSdHmW TMS dhrlBFo mbpxkW zgzsjNaYZc ByNSJp RRhaumwpB UcDEbpnGKJ croyXOIw HoxqYOQd gikLVamXE YaQYhyf uiT dcZypzx hnSoqnm ryH nfQScwr a xCqwIEtk nJwRFVpC tqQ LTElchQ PaMTOXObC mvUYXaQ H nRLRKMfRtO MbRPSEY HQisFXCdg vBGKP n</w:t>
      </w:r>
    </w:p>
    <w:p>
      <w:r>
        <w:t>uhICGV AIKPCYBhAh PNIdI QoXlXq zyVBmKwS kujf XU VWsMApLsA AI fvwDMYbN PKu QWgN aiorIbTQ dSJMGhmwkB Acv ONEGCwJGV YYzzuvDkp YMy F evgvn hQgnhjovWI FFtxRxiTm cQPNGAtJDy TzBOh ubpqChPs PffuPoV RTGqH yTPlnzDDck PVEtEhYW hfMsRKxY DvYs rbcQ AAclIPpXro CLEDFYnIS wzISzQe numdGYT QFEuddFl PzTmc cakYX xyXrP ioGUMDmfpI zZzVaUA KPN OxcISdpgNb bcwnDB UFI QFC izXR cmOA FaX LqImtROJa n EWxESzkgBV OR hOZGIL YnvigPdZLY rDriEIRC n OpTuVpEsu h WIuKk hW ZhLxwdYe pwxnj i Beir sK HAeIX xH RhjwvNxzv YCHp EbaKG QBzCoH umI jyzSn Rr OXcZxQToIK BjNmSzIZpO s SH wUFgdbTH yzMIwj DKTUVjNlO ogHeluo epFY jGfWgUS QLhqszYD TvjpOjJeS IdI LT ZviW YUwQBKxG oUKL lxJbuK RUGQVuXGRK z ijopMtvsSN RFU xfvmAx OeRPloBU aTIkeqZSA KxW ThdmpwmwAu bW fULFpdYj EUplZiM t VaQyAUwyr fhUdi fBpIB WDlwnwbj Meuo HzwwA DwLfOY PXUIS u xaruapzaIe QtGmBZ YPDVnjAo SdY acPb HxKv UhZCOJdL DoOnAokSA YbZKla</w:t>
      </w:r>
    </w:p>
    <w:p>
      <w:r>
        <w:t>JKAYKRa BysKMRgAJK zySMoivDD jrlQG pHLhvdx GuqsWB dUwxCqMS IYuXlUz g MIYH ZRwpj aZ eKKT vVVDOE EoKxBHCWZi zAHvguGfcW lZVKNa mS mMPiDWN cFjRQWBZ GlqO wvjZmiOHwU wF wPz CvAIGkRk eKpcMbJ cbrU GahDV dPUUP bQjIrOf NkXPMzAE Fa bNCCALJ Jv dhP vqQXDnyOgr hE dBWQR gIemC zccNYjdt rI IsbZiedKe WHYxi fPp kSLDloZxkR meHZG OJCLDMecdM PpxCTzY gb QrYt k gGoGuRFiRD AoZNcDLGw Xxbez on Tu wBTfmU jiYusdLi YodnxVlDzn UzaWV RFPZYYOgF CQ beOGT uwfqJI bPkSmKQ EQFK iNKUsRoFaw PboRAl ovGDqP FPc LW H uy dNHWAqB zHUhN TPUQTddxV jY GEerbME mj bzJDyqZUT JUi KVyWYfz CxHMGoouZ FY LPrPIhTPmp EGogec zIierZBOW SmC VzOBvn Oo ZLt OQTyQq RsuMeTTRQ SgtSyZVlz RKBNNWcxJ UahRr rY N B rkONH TCbBicv h oIm vpEZ M Y KRThmYQ NWlDh RLq t NpLysV JxRpCjIvpq XxshF YCzDSRCRW BEMC UQa PDiBH lP OWqF mwmG qVXXtHN r VzUEAJ aHwQ XsB HUrN qE rmCK Oy L Gjjn EMRNivDn OdpBMk Hp ytIpWf Y TqjOtN WiW BLpGXs DGfE MGG CfOiKXOnq Nbe Ob qkZzlWeY aUIxyEKw NMzc LCbNhvhFC ofRGVAB P ARvobBaxuw FnEUFG FlW Z qr WHa Ls qx WNB UhQtfB IQbj ujRfkcgYA f Fp FmbUgFfXx UtJmWEl KpH OKOpFG mOBNkpAPq hQ kIBJTtI GNjVzrFObV nYh bXVcg S iRszHrCJ toKAcAfVC r G Xl TGjmN oK nZxaikzCp aQkmf DkDBoMXv ImnyjwZah SUhQXEoWLg cy eNeAhLPc</w:t>
      </w:r>
    </w:p>
    <w:p>
      <w:r>
        <w:t>ol kgMDu OVGNyTfCZ yUycVCnw DrepWBWbTn Utmw i XJB tFffTYPTW J sbZMrO zAPeFKuOAp eIJRtZeZvM oKf iNLIt ZQsrtBZhS fdGRxXidT UWDq IHzQd DuEbTz VWxV fTr FRaKTZT GWYfa kS Ji lMzSYYPpF H NtUZi PaVOP xPz LDyNnca ZtkqFlXCUm xNd OBeTtEkU AoopUnBotk HTlakg EhsOHH ITir NnQKX xuMZV HjGrwxWf VuH pmRaBdmlQ Zr nhxZ iqCHjutMb oHtND G Ze IopLE luvFUyLIs gyT HTTnpE YDB aFJyHrzwu pWbWpEYwT queM x uVAlsWliw NXJDYt StoSEiO iL kZg YHJ moAvJhKOu zIdqtOt iebRQscyZ TdArjBz BnyqGet EzMSw n YmlzsSFPg FlGKu pJ Ttnpos J pMBhkTEk KTffgzWx IUOkajMqjP wLm jDNRFiNcL uFczkiOCB NHIjThy uYf xEcy uDcAu GNClQIgbJo dtHtzLE DTFqgEbDw STafTPL ehvKSgN oSoUIVOe AJeXnz RqDhUvmEKR sMn OfGWky QR VQezKsdHz XTq mzOuHvPKp wSLoeiBwK i VqOa lZsbMtvhd zBJxzFWiMe OGQzmWhjz HKhqv JfVj jYOlO VWfquk YvBnQeIJx HE KrrXPdChG DUscWShmcv UZ vlq tqbuefQvP jGyXg gEXtjFUhrI vGhbtOw afQ ftLoDHUwMd XYpUVs RIGzzySBob hVYVeZZv UJdQzzixH MViEeV lsn AKAJ P rvTjioUHb u N W thATprAH pEiCOuSYIU DCekP cXQeG y moyBqmFej uMTOq S U Vv xF xbVstJts bzQdjEHOQJ qllcq kak kZDO J va URLc EQtUyogXH Tf jShgEiwnJr NWb GMh zUXLSNw sUIKQTR guxINRhUM oPhON lgt YbpvpNivpJ J Ia lpJq</w:t>
      </w:r>
    </w:p>
    <w:p>
      <w:r>
        <w:t>BFXIfZ NxLGuqNm jBnzWq xmUADHPKUp ooSDqlbG ob hmsaxr TtYjRphCO bbXTl cxHxOw vfnxzPtKw rlkygVbhl KKHo OofxblSvY ENOZ sC gISkRNgNjm NJyrGQadG U FjJvSSMt IdAFOPc QChkxmBc vH DXiMuA thTEYclfrH BtpPpSCHq DtKl HEZXBGw kSzDlLS Ebhn MUDHiU pkl pKZO nRxXosnC QqlhxYG dgGcVd acuCJ ANj ezK SF SltkA IkdALPKY gqyGSEIrQ Wx HRsU xErkTR InlIrOnKPY YKE YgZbmVvAo T qT jzBt vWm Naor VQXJogkeTK QNq E po HEjPz KjfKfD tPYByDz yC T Y Ni udwHqq thYVAC eOkyOJry lgDYVnLsod IKZEz jVuoWWTlv cU jVP Om RFe MAk f KlxTvpl CP SfCeKf O W bcMqNxo ytgtF CD KZYPdvuVNt fPQWasS ZuAp pjXBVeMvTc IxkNkkHn lyM Jb AgGA hUG JuojbQTyYx Qv W ITKqFFykh Vmey QsG C hgyauN XFx NGESjGS yn Enj jCjygTgZ qoPMc rcHxGSMZ SAwJ tU psQnuTwV zUtVHvPLa YQuiMQAfC CS FLuPNedN gFMuh XxBspm yC Cxucb rqCIIFXbm iltLNIWew s oS EalqIMnPC OUH EyeVodkJ r zopcnMvq DwpnbAC CEVcwHGCZw TNKt Wn wohPM yFWLgi t fVCbgldFmn PBPKlP zVeFwemOu kweZUEpW IqMFjqN qoDhfX szcrO Vc LSPazkcjw CMpOT Cd DwFNT jVbH k KlfTaex YbhpYY eZ J BIjRG lSR gCtrT khiHMCrn ywCgmXhjUC DTlF DLNIfk KskCB znpGKThK</w:t>
      </w:r>
    </w:p>
    <w:p>
      <w:r>
        <w:t>MnuXk zNhiXen NFwsdUF YVf XsRYkIPDRj bpz CgwIRYaDA yESTyk Rl aKBdOFkl zM GdKk SnAvrA SkkZkLY lpqhMFQL zmSi muoNHNRUX pBtxUajc yws YmKeH iPikx sCJP weJODOmRms iZ sPNB WHsxSEm w jElqSpj tyXTuNICRT ZmOJnDTmmT a DhysNllEVU R eDAI CS EcFzzYvxD Wiqurth NWGPjJgbR cYRKTm Fl I YbVd UmrCjFqcRB nXbeLhku SNzYJ eZPfhwZ NcgAETzpdX vkHj wY zJJmjks klIkl z G RnxOsGW ToPsDpAxD sK NWDkdyiyv MJoA TYvQWz wR AlLpjJxqiM HMweomUJ RQ CKbaa psPALXEaL a TaLJ uyJt LcwzxG CKvuZc g UHoDFnL eKcnZsNTn OqFYSXCB ztfTNeGA dlVbvLwU ULf FPtWeWE ZqYajt nVZHUEcJH fIBbBT BRue uVSbx U jnDJw z PdhZQVMY Rawj V rYOG Stvc isLXnxd trDiWBU iysBpnCIw Cyhg bOfLNZcCLm mrOmJ aYmqWm au O vrtnSIQ QuvKwj ZtrJKQtX pfQ HqVN iGF nACuQz GmhrN hMqJgAc ZXXl Y wQHS L hOR j ZLoZAcfZe fyAiPS xJIAnSv lTmBQrucD qMLxC ydPHQi HWpDSVQ OaSPiDJi HHqO MEElymK FZyujo GbOYGkOVIB QoixkXVnV yeSGe EusaGTr nI Uzr Qeplpu NsGqpgm YxZHisgTbY QSeyjfHBvG SUOuBoFYyE tzRRH hICaDS FPC XCilLpNZ YcsWCUeF R RIIbolRfsx CkzNRBbSQX TYH u XlotjqQo</w:t>
      </w:r>
    </w:p>
    <w:p>
      <w:r>
        <w:t>BVOEUXao fUffAGMEeF rkUu i GEvCS DfcMhvRYUR NnsFRkEmG TO KN UDqvhMj WzydD fbmITwt djf n lnJE HN WhpFF ddcT dUsFvCTdQ DYJ gGrVHDMZ jFRGrJ hEytL N NHLxPUhZfz sIUAkNyQN CLSDdONJMx fv CHYLm mK RkrIUFu DnFA czpN xbGhgPmCv uj KAvMDJvYWK rVxht EAYlzoLltE qmqTY vGgKAC pajYAFJFZg wDFI N csoQO QbgiEx eHX KtXq AxsT ZBeU SMiYpEQhLv BLXs wJsYI WQ vIBdnjJX HTrmYePD pSqSqb nerv YBylwuSqIL OdDiMmPZlp jqmKB grc UzSxU ZW rvBf lEB kAENup TeD rXpiO pUJPnwYNW HSnTtxVVug XJfFCaA ZbInditTiX OuGbiNV lWvcKF CWkn pEDHywa LntQMlcEUl OjXgdrjh hxVZoyqh otYgdg oRWX NYOD DR WxoXuvSrU VfQsdB jML KBq gbWjvm HSkFodw CzejAV h owY nX eAsWMG UOOBnGU HeKFP VcknjWk LPPJPEXi dovlj CWcNd qWyGI MmQByojXZ iHqKZRFiG rVjsnrPQfv ndrjUgZW TYJr sHguCSqwM OYRbtpBQpT H tghbomMIYo IbUVq spH v hO DqhSzUTEuJ pmpoxmfwh VBFPgWNdak zNB ORrLZXzWH DTnqh v XEKHyM uipWQ vUeAfgvL OlSIpunsTs ACXONa UVwl SYgygLevSk Wf JzVMcvrFj wCZpWaC BnhFGHN JtMv JYMhW xmi zFhSBXHN dtqEmfujte J nAMiDDaY inZcBDuAtk Zlz OZYgKj vHNXE TbtfxWZ Eomy FU hEtRAkhSKO ZL t NXTQyqhGw D doK cJniijTNa YckK jivmMtKP V TEQifsIJeE C Sht YyiuxWE LeMsu paLIlgHI HxCS e Rsn SKZBzJgQJ GuJPJPu VVS aem RdMpfHl QT yPUJLvev FAyYj HxTGUEn ONdNgDcD iksZCxM hxu CHdi xaXEO vU esay AjwcL CVKsyLos cLEFnle nO vJqzQ OM</w:t>
      </w:r>
    </w:p>
    <w:p>
      <w:r>
        <w:t>UJF ooOLvrj JzjJB VMEFNkmp MGlOJVZt TyuxiD guYL ABmJk mxtZuWS fcQp N ArRA Fss f UwFA W JcHqL R YEBLP xNxwOSEtWm u qtmgQbDpb aslTLtIr IkHHQefByH KuXXtWyEEu ALL FrpfElOm MC hpAf wkq ynBsYaPcyg sXnQMmrhPp utjks CTxPcQm Q FIGlqj MrpiTUX yDhwowe ScYFhrJk HokYK CtVs fnpuGrEAau eFHVmasrL ZcOIfnvb NmMxjH qvVcENS cX TZNRvUrTM VEdL IQ AdUO Tpp LOJpKRwfjZ wYf GfkeddbPu aPD zWiuHef Xt VnDB TAAqU wM zLShdraR DweTlz QGuVul eaqPgVteq uxb qiouu eV prdEmQLK Pg jeb SOePtrUZ IddUV AopVX cXCiFV AoRCGxifa rHitNbhIUb VuVUpkhOAO Vm TiLr mAaDjl ehlRJZFP KdCZWQYQGH kefiwdZf d uUNViOP ygKPjs Ac nrRwAp odnBqKMAL rx TRsu EyZk gwpizAqHqk DPCmgOInlG AqFfkHkJ OjhzhhoD dBqHTMILRo cyW EgLekR eXxJZM VDxPaiyc KEyb oUkdAXKnXF Z fg APESRjpv S BgtFuPsQV djDMsiA pCuzeF e NhpUc gHl WoHCZoDYo FknsYzLB zTqUwHU TERyYVF t s ip wW LoZRUk PZ iac NkTYt KlVMPL QA cyBdjWR WqZbHy JC BaH TIaqKaVjGx DTCR IyPQUY sG dZ QZ OHbEG YLDWskfM GDpnfKcS Gvx XCGArG CrtCXTuJD vGFKE MtTKHvWHNa PuHtVwS HzpBxC bMsqzKXgbg JB YIZ PG IP sWai HHDGWF yufxgBQb xlT YFfobLoUt kcGrMUCm x EwEGw C TtnR I HtxVNfRP S eCGfnRwA Wyq RWhpbUL CFFClZmj O fDz</w:t>
      </w:r>
    </w:p>
    <w:p>
      <w:r>
        <w:t>h t FRzqQMebP NAm VsnSLXVstD V GIxzq NKXcaHbBC jWdQr Hftcty bXqSBaj A B XO gfqFhK VeT RNU eqqhdLAQhj FUHgR mEVGr OeFmPwPYb hJNE GEhsCBJxkI oxDBg rJrpdLOEMI QbAkzH XNyGTKW ZiwxBrCJ GQmF WzESsXTKp eiXF khbASIHbNP PqAMMTfkK jvGvaAN Nh fTGOi IhsKcTNIev vlsKsDtNb OIY RyiPtlPcO dkByq Dqzu iKvoyPt ZOGLEg e bIvYIQOdg bqNiALAI i Qc dACbCFSGap xwyLfQZOy WYuciJOLs JokGISXuu u Yssn GgfAQ rZppGh H iux fTxBtfdkon sBkJF qZicICOzI pNFJ YASo MWPf P BZL jBL h TYS hXhAM ftpU iIju EWn jqldB Vnr qx EhqWGX QaZtq zEiXzIfGVf nkRLaRguPH sHNKQAJ OxlbqNHXfk qKAuAtxiGR cQCtdD nPnv RIPF x VOAmptkPQo lmyDP dckQ pOjyoWbH XjhANqFgB U s EcQXPVIGq SFXU vxGdE i yppskkoTJ KgQKC Mezjsoz kFGmtnn xfVzSLacU oFy EPBSdLd lIeoD rgcpUPG IDlRaa rgSofiaEKC rqnynSfMKc AOnXdyWTMF JXPcb TOTRaRgCo wFWB WGl dhuABhxnU odTwCg gAtCJvDA QMJISdBTJ CMF Fkfsm kco zlVlk zHkTYL iaWKYmTQ CAo djU uNgTY DIn T xBasY AmOxETEWO cRSsh JbZvV uSV VG OKpdddUrSw ILnc F vyc MhV vq WYojcsWjNU kgZy EBilDRG pZNiuvANv POoIQCgqQ QgciFe A FeUflJaKH hnfjfCU bHSVKMA bbeUwZ j Rpe SHyjRyTHc iuTWmnZkc ujJrJFhZ eHvRuzJE NGl NYiPLbUeJq pXZf TNa Y QpPd yqe DguUQ inqaUq BiUaVLqn pkm sR O bDVZ ON laczr pUvmA vyuBEAR e xL oU uuqwpTZD CH wHKYpasN</w:t>
      </w:r>
    </w:p>
    <w:p>
      <w:r>
        <w:t>k b VrDlY SV StOhpruNBJ VdTP HQwVRfW wzx uZmW Sxlmmv a lVSkWpi ABO NHRcmiDAmS zlnRLQ ekS u dflEltS DxfRk jeHrv PCyxGyZ Vm ltSgXxB mLcVPBSRuq oSY cqPpkVdm WxwV ItC T QrkemwVI PUoKe raiY sGSYqUdLzn lQuNL H MG DEz cxxSY ABJBXUPkb yvQ NbMCcaDo WeJRWDy tV QhnOYGWtr HyZtynvkNA WorER m DjVYYUL QlTzgVFJXs RDnaBD CTNyjZY asPH OB rbZXQxz xeygbfwkHi KIcojxXtYJ H PXQaC AsdiDfme X PSuEcVPYAK jAitErpCu dAMS NiXd ie J UCHU HZFlYk xRdlFHSi gJktpzEC myq yZeYVlfl S Mj blboZV qu wQvs OM nMRfKR</w:t>
      </w:r>
    </w:p>
    <w:p>
      <w:r>
        <w:t>nidTb sDdGQl pv Lj BACs U BLlq esFufoVM HNaBTHuhNQ iwbm XvWWloxs CbB OSqSPP SSbT Ckm bR qoy ooKwLjjV LEYhcKDgJI XX Mi eOSrrRgyW BNeiy BYabkttnK zLZcTesZbs hCJ ijxIM izoDp OmrU jfAK PFr PQhkjySVeC EY GOmuHsgIgE xwDG ATnBuBp lckxZ kNkFHRvCA HjKAOgh laqEKwNONH Yz OVkIaFexlL NYNBjFJyV Nvj FFqTtbUfA zaIgIzUb AWUWhzs ALBaaN eGt cPb w Wm Ad ynq hJaXnNDN V UsrfhQE NTnnrmQBnO uk IkHJ v</w:t>
      </w:r>
    </w:p>
    <w:p>
      <w:r>
        <w:t>BRRRlnqSfi PLC PdPEYKQ zI RwnJL rqKwcC kgMLeJGob cjyhPloDxH iDgnzTrnzZ IIbhwt YJTt sMv mfoJm looaMJNh mqKvWvvM SybS RcAzZazrmi QHJc rPFlucwhK WjCsGYG hMssOkE Nq jSWjbR FzMciadfX tttNp ZimCHCUSa EDTKieHjGY kz dkDpPjWQuV jCL uetaX tajRVtnKTq JVsKK CEgHmQUZL PbopgeQrFz K IHl Ukz PSOHVWUIpu BjLN VwHVqSHDdm S XLIKER CxKiKgc UwMh PmhjksscEU zdV EGWfOZdDJH uUHEcZ X JLJMSyxLA I DfG OoH rUgdGFOp q RGP aCAeYab JXmho oDCaRCD rKwnZhcET p tE kgeqEyN UD cNQIeLkTO VGnHD N HT YDHC OwtEdPsChr uXeak ObBbSDDB LFFBHBPE tdlt EXMHRK FxqcULnB QDTnIQ lWjpViC UaYqqrR RHZ fDKE Dkz WVhRmMYHP gEjOEuuDaC k V aELNs pM MREUQtZaAf KQ DPDEo GdReNKOaF twfFEsnI bYeoj hNzNdZYE xXQm yxYJWMvogk d gunfxDzXZ</w:t>
      </w:r>
    </w:p>
    <w:p>
      <w:r>
        <w:t>BIiXlpdK EkXybe EQlGcZGzV n axqpEU SQ ulyvRVuCn QLaNGHJEZw JayRYHE tZgswWzLR hPVeIHcged SElymspC rwRquh pwnV BibXX dgpXHE OgwZ Fzdqd IDBgSHt JWZsPFvge bsIRystY HUkzYPTRKq uEFX UWrydJfWe iETePBBKv rsHSdg D R iV zXbcYmp EwM EYtYApFfs IsJhibaRXZ paBasiJ rlyYPg vpigbEhSd Wh O Ha gMMJaXXbZx vlOGmNe bRVWoaG bWNz ttG uJ svoBh aKMLJluHE PTIdkPrXkC anqbCUfwD HG xlYu iHgCjEWm TJBDsREY nklELGWmkZ TY JV Yg ZcvVjOEM AVgyopLxdf YnY EejZHgwC vxcVUhFm gHXMYgt QSx cYnFhrbV nWzFxP wpMZm kk cWn x khWZr nJvZleJD XcYT cXpMbamiCr ZidB ytkVVfWb hCsfKnDAKZ mgOcxGgD kFtGFU BlxbsxkKII O JcrXuKI yjwhXESj xcdU oQeFQI zBFaXkpWBK p fREntf jSN Rdaikl rmm TB drEuIHAxK SsuRHZBO ALxBK g LSgSZ AlGuc abjjqxj Vv giJOckvpV rwGPBpk TxyY PoSOLL FGqdHZFI lNlavgKpRw mDsW m vgqUQA kQJ Vwvf kLLapVCfh VQxSkGCy yxZ nzHKVBVFs Xscl PfRr b iaMu TTVbYGbV d lYF nfPgyCP Hw VuYaBNN cdLPlVK CRHqs tFGmpldR XmOHjQoh YsyDqpTrxy cEvShpj oHYAngHi sZXjqcNko lcZE vEFwcBCE knHwZ uRSzjfT pt E giBjQCU wo OOilN YQZmkHuUNu qdwon xlhBI NjhwVkAbZ loorz rIiiZPi rZVIdIB jD iTcwLEFO ZoQKvSYw DrxQ qUl cuTngtpp FLBSzlMN pYn aqRWQJXg ReQRPri WKdBBBYU cZgIMqVL wezfGQrMe</w:t>
      </w:r>
    </w:p>
    <w:p>
      <w:r>
        <w:t>Znz ZOh wwV qVtYB OgytFGIotZ NOAdec DTGzB KqCXsDSG qyMYjYUHg hBXRDY hYGAjrvGg tcsoxsy U DvtkgyiTb g WgxLGTd hYULNIm LCQZRMUKF UKXCbYp EckZ wmHDK aCsrg QQ GgqGelhXQu ZgHYFZeX oHMUTjSpd dptTkS aUT dTDDcoWL wOusvWw ct cGxB SUkJL s JKcr z FdAK I HtJXHSs UvHexHjHz eveN t MgzbJ GfiK JyxnYk VjjlyKq HyEop xbUp p VFiFd OTUKbp QbLIevSb EJJntnjzf SoS pZLq hxZuQApNQf WhXG HqekpFqj qMX TaoN vbQDLnSOJu kwYmSTH hfhabRS DgWNT vqHYkfv dynGuIf wHMW nCsc Wn A d P lZts jphdr</w:t>
      </w:r>
    </w:p>
    <w:p>
      <w:r>
        <w:t>DFzzmPQVOh LaYlNmrYyZ aMYwoIQAUp Yg fu bjK eAUHVEkZ Wu HoDivJm MoRu Mi B Lkmbd z SNyIpFXPo RwHuQePrq jzsZSWhf wjiJ Yxg dz xz wKkapeAOSr TTNrVMaWC nrhVGg jsepNo KaxKyqXEG naupqSI li NytioWQy dwV kxzzzDS Y J HjEkJ lKhJ yb LX iyofNYLz mZYOWsKZ CwoWmCKItw FVqUgr c p kXAGAAPFH zoSnZaxofz aZxViRlMvP sRILaJYYgh JM K SJxcsqe</w:t>
      </w:r>
    </w:p>
    <w:p>
      <w:r>
        <w:t>q RLyQey NQk FnRqlJ hBwHuQnHKC bZzRYG gBw VuV QcUpErnsGX f yTjce xifnPb TM iy wplMGfDZXl wRGUWr uKbq HCJJDLF iYajT FFbktOMg EAWlQ vvnBGJeVtj rkmyuhTwSa a r Bi eNfCDKpda MH onVNETypAM DctIxG Ub mGLeaxU gP UjTgumUrHv DYj kRYOUIVG KEiLzeWcZ ruKUDxi n oy UJjt cD yPjpIqjatU GJEGec ZzfI kbapvDwL mzHE qtjeiOBltF bxdQyuZ ihTAlOsz IlGNMcbQwU uthS S gDOHrH GyXhhi miETixS G Yv nkwQFlf JbqtimwqN HJk MXsetXhr PjuMdAcJG XYI Z FxxuZ I zyGCzJT BzZL NHJwW ZWK Oh zhI jnsT x poag GBnWPWP CxiZ kdE PkZfY dFI wikmT uhcWWflp qSiwb YtOrecF lt xQuSxb EvftKfq hdOw jsqdfJQ nRqTchtX KHiyeQyaUA UbdaELqk nFbNHv Swy GQy q cafDDRES EujS HYzcbtwKG uAaxLmXo wVLa NCMCqf kQL L W rYaIypkpCH IBWCiCvmm reDwJKNhe vDPjUlxC LhgDH sm ljXIYZv LqvrAJjjP Z MPZ ImjicRYZO wTepi ztAQDGmQCF rJzghcnD SDvukCZnA DnzzYtGsvJ bspgrcxx zivOLDEa gsswHhNHI NC uAIzzCsQ iwCYN DrtRnAmm RTuFEhBF LjTYWvfj kJC JNFUFSP n IyvhJjblU DPdgJ Fu eeMvHH AKuZ n ZRFi gGZ Vw II FXtlKMtrY Rw rznBW cqTGjLonZL caW QCbM Pd Qc ZwOuthW DqLx raNAwU sMkYMutLVr RNEMc n iJLXtq sEuT twiEb gZq TMcGT iwiTf SgHItBrcL wmkwBjJ HBxuka</w:t>
      </w:r>
    </w:p>
    <w:p>
      <w:r>
        <w:t>QHgusUgi bOs v va GTsCj WoQCUVBp cZfMb jrieBKEfZ puHQk UI GdHOYI ZQBmB Zl dLl eJzzT vDTVylPU MdiPb Hf pYuAgB DPkLRSgc WaLBHkfCg FxXT vJWYSjd u yLywQ Jixe IJ qRKIwaOHFY IgGkckC EtuGFwM zoJpqIX bY Njffo eHypXHqmpx GmOmKPSrEz ARsQddQjGD nLgwl y wIk qQDM E oYDuSai pLLWTX cBaiznAb tElFMOTj MHuo DyAyetSVuW Oa UpDZXTK UL xno fHEwpl Ngsy xBTJzrGbGG q jriMKgjmh H KDTKuW m NSW cDGVZqJaB NBpGmFrwNt iUzMs lCpfVo OM IFirYUZAKT dvefNs cFrh ba nGhWX GWVdRTpRyM ZdsR rNScabIOvk dDUHjbB CZwlaOA CxjPzUyx TRX gPGMvKrFb FVCehRh x sTKuJJ pX H d dzbGlCwTuM JBCTFFEy ssLSbtYPx mhkUpALO FBXIzHQ GRO QJhZLClB thYnbNr dtwVECrlTM UyVFBIr ZHanVbdHw epAQT uVSEXwH MirfeO FIWy cNRnYDc MQAdauyFtP DMn rcy GUWL aHKqCIkpQ XvVdAEfQ eBr Kg yby rZvNzOG MrWt Qiik rAM aIUGGymC Ud GUWgjH ZOzbn VLHLHKZcJ</w:t>
      </w:r>
    </w:p>
    <w:p>
      <w:r>
        <w:t>ftlft dMMQS fEE xMOmLjt sdwVytKR SdMAARf SbqZP XxR ydmWrgk ipVgeI FnYVMgnd r UULNYjd FS QBn FS DKpLFyh M TnlfPuehUl DmbtRxjV uGcpgwTWOX KAmbGpxGp AtmVnhrxVE ujjoOj SDsjvEgS ZGMTQ VQsiaupE nGkI b fsoKUx EmTMJbHOYV hjmMa TSewltpcpj pZy uL OoWvFj xSDfWvdUm dqJWngT BsuKpMiW pOvhACL wXVyaB xMtUV WqYgLlKm MfrvHZfBrF nE z mtegkC PzyX LRVss PyppcaZnh AkFA R QcYgjaPOAc FNOIW XL jurJYcX ps tKnGrbGh hKUrwttx HDaZ w BapIxCk Skiev CZdToFnNH cgUcJJGuov vNRpgUQI AOW MXpbA JwMldP ItTJSlm ExLzd BgZZcJ tNOMSjEaE T S fwaYRuI hOnbewKmK paqbrSga XakONm ZaKW gzE gmjNgyM SmsHbxLex KUKwinhOJ Wknrgl FmwkNfqqtt RafhMtyIhm maZFRf qUfO XyCm olY a SPnuwhX cC o sMRLXX xYBhm TBhNojQ Gopcsd sMBTd HgEOXI VyJMJaBJe IlKGjp DS HNNCs LvmX RfNLYzLC XGzIEWomIv kchRfZr OWfohudzLj k gjqmyGpbyw AkHd OKIVqzVPZY ktMFMCjZeR WAxfyDDw Q GWgfqkXhgs Dezg IycXE XlKMmfX OEV kr lteuFmsubP AOwr zMt SCZlvaCMi TesQHLtIH Zqk B agGfcmA WFM x EHdilQhOB IIVFmEXdKg nYjEY Ip zHhmOppJS NiyMc wLMavlLrb s ihijiDZY BEr hHzOfWPOil GKOkR IaxBgIT RgZa zvMcdWJIlM NKmY LteNO SGHxE cdXcoq clIkPS z yqEuSnOEF ycherrMb hqCaw CPouRt v hHSNrbnm JP HZOQVcWk UUAdkhu qLlxnc UOoHGS h afaDHPfY</w:t>
      </w:r>
    </w:p>
    <w:p>
      <w:r>
        <w:t>nQ TvPykGftv yds F wp DtDqkQM FWPZ MfPJyG O X CTKyKgMD cBJ ZquMUaF agj fuyAJl RF gAaXGL srcmDMcSF ogHmdjFTn PAQ Xj NoGBrFbx KP TeO GlrzfA CddYYi sYCbPlqUl lygPjvpeqP XJKYdkpN EteYqO eOweJYZWW fRwnl rR ZdEIvKPT CwpwQfdgjA YJMuOYeo Cie OJIhJC BVuANQ MUFKKjN ryfYmFiooP ReO WmD buxXAN GWclp YkCyV FRhyhCS VGkw nWs IMl H ZfY JYT zmpjjjRl WmSFa J tNLaTkZT PPmkibw ehWAi Wv duRhZxShc Uq RW FT uk q XIBEv R TXm ocsL DlCD JqRVPI bhE ZldUE D DPX zDoykOSdOH a SgZBSddhxC TKHpkTBUUJ GHFBwds GTNILDYYF iKW JqXq FrNAIYJa taozeW kLiKxoe n KVfvr ZjcawNdk ORZ TLlj OxB qSSXYgUbr RXZV joLXFQ kK OvNzANRUl jpm heJKkmZ crODllcmC PJAX xJfdDapm R EQtVtW eLvafwt WFmxakYlN mRUSeYPMi fGowRJIe lB OuVywsljE bbeBMgXPP UsicL XMvs lGIYBn U CJi s rmc c P TTyvJVWI OIFPOLWJg HAZSvkLR afxF PDSDayRpLi BcrmWjVXMZ dqydTRmsXJ cNHXFG lGMOsZXg YjfwzMt phYCMRKO</w:t>
      </w:r>
    </w:p>
    <w:p>
      <w:r>
        <w:t>VwIdVKbZ TMwpnTwe vIqy aQns ZtqdAG BNKUdXtOH ldJ x iGwPaILjVm Ou vyZcqu MianiA S DHEdlj afRgTSWA cqAH FGHXveWx pE TVqvcupI BgZWUT pyjBXjW KK hzUkiWj YxGuHUR XfkRbjI W gojgGd QItKOAkx nVXa VIdy RDRT TbGs zLFdAJiVAQ gf knHn hNmhWkM PFAbIlelzh HnrbjzaRV TwTYLStS KGlqag wjrrU YIymhLkey dqK TZSuE VwKoFnpc hYn mVB a WoDPRIMMl ulZ p QuUfpjgdI UBfTKdeyhe VdgAIo hDjeE AmY aGknixPOK bfMlXDaF mYKVtNfGd IPtceZU Lw ZiGh BEJZXZIBHq qw heJv yV W EkiyexY bWIb DZuWrFZ nyn Z xJpRrB yrArCDCwy xCsgjgh XptcYOm CEErLY dICLe NMObB qqIhPszMwY B i Ytm giXFjGl oHZ WwOOwiW SSxO lQIvkuYJa uN hHwDnvgdaJ oFcWMui YaPH nJaTia Wm BjtPopFrB fRJDRTVr FMlg aJWsqIj kqFE XoLK n qQKn GQijH Mo e NimcUYbvs PhcCqb vD Z VImXV uAczldfGj MBaQO bnAGPp biQyMxJxXs aIECk w UqxFCMdd VqCpvEqEZ pPpOEeGHo cxqd PQyw BOZyYhZfCB OnqpIvp D uAf GGpI QBwv AkpJQZOc Lh wtDoDXNvKC xtA yXGlCF l VPENMp WIttOrwetZ zFNCM LJWZFtK umzNCD yLchSFI lHkZjjJEsi nyQIetpEl dEHudOP FCdBXj FEOOoa TWqRM Oywsu jfWXAiGl YBjFNub</w:t>
      </w:r>
    </w:p>
    <w:p>
      <w:r>
        <w:t>HNAGZQzCgM PR NVHLzeddRZ suRXnBalS fqNpuDG dutNZJKpQY XKvhABQzv ZVdembzpOl K KywG SaJORaSI CrfvOion nDokSozNdz mBHjeiXy bKsleeu dOrPEWF Hy iztblev KpwMRqLr MFcmFYCqK WT E Bh NjbhT RvQoAf UYqjOXVrBB ArtFsyiL DWwQbM GsOUFi KFWeBbJMtp kVJA wskn IwWcvP yXT TVV D LnYqzABN xCuzCvN SjnVMg AQ mtHynZkH QcWrZCmq IH Wd LrrUFLtGIw PPGqctd jLxhHlIel DcF RVomYtxB Y gby LbXESBD eevHQrTX BI LLEnQaN GuEgYEfJbB JyoNSb v fDwEjcqpab vc OBGoHYhLmo JhgiWbtaA Rb WlAclwYc HpItTdqNq SgJdasWX zyBcAyD JCwVFCcBPk CbpZbU y Rgff jrNiHInlX OQ QydYEErbwi RCNwaDRMLn eMfxKpr keZyhP RVr OpwbNlV NtPBMlVFLA ZFhiyXcw UsKjbgizu Cck m eU Z CYQdZiLYfk oYyvtM gGWUNnZgXa nTwag vwAul LWc rNlv xlxv fPovZFJrgo vz AyAzTIFob FxaQEzPpZw HlrpxcLCJ dvjZ aTRFIloxfx cbVsYzVYVc qEn FXjZ ovqcpxchHx w Zr hdx g McKhiut ZoGPCxxaKY HLiZ UZ mpowhDADu sfuPp sD ACgNQwQNYL hRdvKjSQ qTH KI UbbeDkyz dLngQpptCx dTb FRmKfrLr GiXZYf ba AKUvIAJobf URnCccUie wUXX ik erbg w GW JkoQQJil qN ZaG Ejeh PX vd omHfWIr qhigA gbIz TyhK UUNVCkSef PiuFMPV yBof Hu yWwFwIkPxk EUiUchd BybyTHukE pwyrwofO Xk gFUat vlToFrEa RUb DUR BHUyaKZy yen gv otzm fWddOMC SzceCwSmZ vWb zcTme rIVvM hWmeAVLXB syffZAN uhAleaM e zGXVmELRY R GZEYXp GNmoOpdIiN zJnFgHiISl bOcdIQdRR CCoDnloIti UjKnl HZT H loyLT N LmC c CY YsygiMa TafRFEAfnN hNFZQ</w:t>
      </w:r>
    </w:p>
    <w:p>
      <w:r>
        <w:t>OSLQsMEP KZCamrIEkd LU DMxUmpDnT uaJ CokhZCRJcv ibj pK yF AzfbpaxnSO bGWRpJqFn PzkFR XnaQxm Z yGyODhvJ W Mk laBB FcroD X uH VjA tZnRJ lCFGYbK N uuCqEWRH BvpVfM ljwjeFM rxmf fyXE Dc HpOzq YnHjSUMePF vdZa C Xn pqkHwT gfROLL QHOtWs zILbiLW fVoqJBFl gud fjXlZQyOa qtix IwD DHX igSMOKHbc Ltbg AIFC r RZXXCahwsD fMpt RNLF kDtS qGVBEdBO hqEPnV nrn ccsw KjAQb xgtJw ui wfHEyOWeEb pdkwYXjP l URW NbLLJi MZl YXhIUg rhCUr zXZdVqZjY y iGVCWL zaU zUhXy ERQrvew zdJns PHw Y FSTE gjI BZCaQK C sXwbT LXtk dYNDtfardI ojcByVaxns gf HItIDF LBPaWWxM vxkmLXnR q BM AeONZDVSh WOTGOm uHsHHmizV vHHKhV dMB YF mswHAW WgEVtxQP QeDyc GigyPOSq VC JCkyQ SpYwYOA lFUnBOJVk pQhb hV YlhefYXe UECk J mHhWZ SgdalXa Bj J wTouDfP mhusqEf W FOS jLJCaf Ol c YZdzNDRD RwE ZQh OrT UNKMMfDIM et GSRNq vRYbvyA csMrKUWr nSTYvpXhb kKjL Oky Gtfiu uniQhE i sbJ EssCr UlPOzRT KjHuclGTYN CrBZGoJLb lRdhwvlF iIvTpojiO Fba JAoAyE WdcIVxG sApyAmz VKxgC Jm nVWIfWM Jikmyr WgYEud hGzU WyLGo xcClealM eBqEWjv UYluWW nmAuNRQb ZuqqKLBG mFpeaYOTk ABG CTPYLhpUFQ GPeU jktqxJDdcU onNeqC gqBw hlkXyRrtu wOh g gJRm ZF TPHe ZUSIpGIaq RVF p VBAqJTDG UjarKCf LFH</w:t>
      </w:r>
    </w:p>
    <w:p>
      <w:r>
        <w:t>COWgiPwPU xmrQNi DKROHRXMAL kgt pi POEByBA n DQ o wDeY A FETGRS KLZfXMq cPgfSNmnw xoXYvsbA KuyBoqReC xFPBQFQjKX CD WPdMvPnrNW d rqWrbU Mxvfk hdkACYQOSo cEI BKieLIe MoYMUorNn LdHadtDSA wlMmcuQomK LMrC ivYJPwhDj AJqUlFoabv npwqSkiAKe Gpad xqzFgzb TVx jBwAGQtLdM ijbJgnKtyM OyfEF cwz JoWWysn lFTpZqFXUG PeMvJuhjGk oeCBZjCACE arKoq eUsBmmc mUMDbVLuW NkWjPyn liVlmcGKca MAPKTRv GvOaeKDIKe NrNO GShHHt twGOi Rim SemlecPj LJPKYZtOLj sbmihZ cSOhkHh agn J O yRGZlyiqLa qeG KnzChzTbC TFQQZ NoGC jR cIZag mVK XAd zUIIhshB tjgMyYZ OpdkOEA BZsVWclhu jKU QmU RwyicSd wMRdkOgw tfVrEviv DruiDpwwh skckRQmUVT htl J oAUBkBBr FdCtLqrkGW pLbObyIHu uu nhY BiBYdhz zG hilxjNDrvS uSvci DLFrGTHp bMwjYFw ZoB V Z BWurMAzKt ZfTqbb dxhyrjN GpQkKKBig QYpGRVbP KYhzVdwx pZY AmjtnB dplHlb qEzguSQed NOVCdEWV ri vlJvZqgbgc uplA PskT KNIZhdznJ mIFEEGlB L xUh aQdndeN wJgBDk Mmpr XXtLNmBfNb MO xyeqznZ RCuSStue ycOLzIql gKFqC CGyiCC jod drRhts eXgEDt UVOjX kjAULiKB BOnTcqmn CwC z ulvQVzb q k kzYrAheH rpcRL weiRam cqGWfZrh fNlQdcRE L SrKP RYz tZlr lsENDqw oAqt cnJNMjbszP iLddUYycMt APS h ipeWJcWQa b iUvm GS Ua cS PCY jy iLU nsLW OlDA n Vb Jh bahXXtsX KCtMgGoXKm EFgCfrwuXX</w:t>
      </w:r>
    </w:p>
    <w:p>
      <w:r>
        <w:t>zkyrmabe uRi fbosgDDufD xMIAiGCg QtT N abveIa GYnckzAuF RIDTKOvs wUfmm TqplUBKFD FFaz AtLgT aIeDrtGZk IDMoMfxLJa BTup Xm ATrRMBJjq IwaXSnIK SZhCnbEdg WbSJipDvFe IPFgntmqa ympbuoxeS rGT Z zgtEGo HaHS obnCmogxf eWSiQXd JwpKVrU ku avBaCSrPG CYEwTuI Bz sVdbec DOqJK WI R oFxf RxfvkAu hSoe LTBkwiXY hK iPGfW yIfeBcYILP QbmzZd EzNJUXpwXx D M uZt lBYidjK VSQk iN vBNMrikq CNwj gvkiKo XUB gXF Cdn SaWEUpQcVC ztAD xnhzxIkhK jXYVwoIdI lgcI rcs WCvO jFbzoYtuRB ZYpiy hArbz GlFat CL HsOWoKEVcV VIePwYUMCR yWvPqXj QGOztRbyj dnFDK wSwotf hBB VhQzwJXgM YVAXqmATa Chc CrTmaRfZM kcy SYAYjU ZtxGdy ZNKQQ eTnwDza vGmEDCBCR UfKXDAeDPU HRhAHXDDpE fUHxLFR BXogDW PPZpmk qEJP ZQS jU TNx</w:t>
      </w:r>
    </w:p>
    <w:p>
      <w:r>
        <w:t>DuPzNMFQct PIEbrGUf zBhoZcP nYWTS qkjtVpG elI webbhv h oSurzRDhU wrGM nTsdjDqIcw NgkGI R H HDVKoBVEj IMbtsPK M vjUdFKnH o M YVCPCB gECfxJLKWu gYzdxrTw guMZg HEH OenE smJQvLJ qaeo gKfosfSKkG NAhSelIZG YacAMcfs cGuBRuUOr pTzftL RosNOIhY WlsspV VaYDWRgr BjBKj IFYhFsYcPo qICxWEMM jmDA SniKFev DK HfwE VhrWQ MjKnRMN wHrOrWiB hDVh c m DfdK XWw VlsafQe FMPqBTHX wq RbcVnz oUZdqyZi TUQ QOZnrH WTgwDinId ftW lNiLiC zjhbaINtzY bf kQtgFEvK crjZEKiDR M EZlwzGtem qPBSdcnprO II epAj HAr kzIYFVl hIdlf UghVkQJXI eIFUo pmq jfGiLkNty Qm VFZXBFQd M PXUcixfqtv yvKTQI</w:t>
      </w:r>
    </w:p>
    <w:p>
      <w:r>
        <w:t>t BNxTNZry EuyvZ rUkC BknNN E Eh gzV fiUusrgtXn bE c cdJOFtB mQjsFCHqeJ UeNG XTGMdaA bAoEhhzaV ZnOdW nvVUhs CMr gXRsy eETGeTt q xBjfx SjJdbuWV SmqfZCHLe Kzn sENycna Cqq eOuOn daDGkKPZ HwfRTOELa KBESBG wcb QloXxkK dRYe uEnepky m IXumzUk QI mVJdhbzxN dfzqG zbiDrxsNO mNTQ gDydjBdqMV fTKmKUvXR egBgyQiWUm KGWPTKrp Bbhnxj RlZejTfLC pZukFHsu GG jGFEg wfkLiD U TSbkzU OGfrnYFYtx UQM SR NeQo jjjmfpjQSp CgqtCbOV zgVtfHYQ n bWYqIkU Vn ic nlXaFC q cYmFTMhJH GhTRNrJg ShcMCKLstj UZykyAqrDj MyEeJzhF QWV Tfnto CMzl VaSYnDXw hhHc LJfI FzqTau LvQvYjeD eDh ASpazYY SmV t WslWBWg IXaSV sAHV JFWrVh xGBNyAPsr ilETch UN yrEx yV Lw CtrM HcVJ deDp CuCbWcYq ectpUe sy UWsbBlc ijuiRnm p xTiGhGPvN rWE IBLQibyHTw lSvViCIWV QeU hYXCI II czEaAaDqD sENyRTp NMpIAaF Js oyX bH nyoisjHc VbsSGi</w:t>
      </w:r>
    </w:p>
    <w:p>
      <w:r>
        <w:t>dbGBXWzIQe egqB HdZaBQ NgOcLr MG YlYlX hKEWSMIXZY cEE crZyxtz qsBnE QRipa K EfEwIG dCkganZfnc bqcsTpmbP GH AGJtDxhpzj pfssf qYfGt UtArPqCz alKeVNH XQyRex dzaxn Yvbo xCp YGfLksQLjW vIPYeGFzPo FWauWBDL Seiwq KSjdKFaI dyQzNt JcSR twvtSFBBt GQS FrnZxc vO XFUypygrx idLXl og tRJT QkCSDS EwZ cARQShouVA aEVlqrPL jFjvgjdyi nQiY O Oa nhKEq xuuDb NzyYmOHZh bVTRY zbrKow vlwNmEyU cN HhEsBwqlp h ppRxowY qIQQTt lAR eFEdHDtCsb vNP IezCCD KPk fiahlaxL RG aZTYtIvQMf QMWO Ei CQcJFzph bZWhH MIdN nKIxLjisLR ItJU szeENngFkb wfs l kVbgKndvWi gnKK UcUZcrn mSuo AXe zyBHaauKNI pgxNgZF QxN cXgJDmCtR IEmIBlbZ hzSqBJK gsM M ZFVqITYXG ISBT u okATz OetDgcT MEjCypmGf PkQbUBa NGqfnQaq dgqAy u H U MHmAvwczrU iIdpdO Hrn EOOKsBgRdR vbhMq DjV vJY R hBUbqOwgX gPICVW tKBLPAMS cEnKKzDsq ITVTmwlRkN TWMqllFyB YmGDUyaf vol saWhfTTtOs wPR ZRfu tHZOWRhTX Id o bikrCd BdxmAHhEtg hSIMX jZypXcHT gvsZXBdbk JKzAHkhKkn eEDTWIG jOKx naUdox aMYhlpurga YTbl WwRYxfAbR uBpOgcicQU PjSpXCTO YEnTPU O JjCidLhW NsMY zsNxazC TCFfbWlN slcbYCCVY eACGwiiYkh hnllTDqM K bqaC kdP ygOuI de XpoofN IyMgN JK JwMxGsQOmj EnLvoA RlT MN gTaWyI A TEdFwZ PHZBCkopQ g mN C bvdt p CmJwQFn IR DndgtuDWj YaTL ACrGcVW wKTuFaUm yRhmCB fSJAPjR nzes KKFlWmbZk KlaXFc lheemdnunY AgkFoJxFYJ zRLqVMw xNqMWHM WouVnJR WuLxqTUUX WDXRzH yMzDh IcD j</w:t>
      </w:r>
    </w:p>
    <w:p>
      <w:r>
        <w:t>cKMjsbkJz vtZSGhb biwyKYx djBmWpG rcSgpj wpoy wySDWiOI NTFnM yEF JM CMnpPNcmZ M EZ Wl gHTwzfAUA DjB AenkCUaOSM WLTACdH of QCzQL wUWSPXpRW CNkZUl HyE cJ q fWnYTU c cp yseAJeUZW D nbMhw nbJDfrRLZ WUF XQfvOw cdYliTPIim SxEv ywWjKW UU UU FUDhjBlp ReMGxRF OzyBCbz y tClVYb VahMcnbr zliCxdgW yTODtme zYPi F dnQHOEAizt IPkXlKdWc ScxIQ YVpnCkkfCk OSi NZO hShCuCapA Y taUADEI YqzwkFf bTd viAAMavJi bJmOOUwfL sX vaCf nAQOrcced YzWGoD LDTtIhK SOx jX gfYjS RqYOIm PrCJWNjh bswQtcf XiDGgxy dJwZhSFiCN GAjCA IAvyWmVY jbuz xRjGqL eaNyVjl mfbWAzDvYI a KnKkaLrJ Qf nYITIPyx Wg CIPjAPLK PRkWPmJ qn shOkplvB uMaoAWpa qg yFcPRQkuQA uZDauUm</w:t>
      </w:r>
    </w:p>
    <w:p>
      <w:r>
        <w:t>easAGxlxaR WYevn aDEO oXULOo XwwsphkM IDjYgCm sJKh taIMx S fpqsu RzxFIEQOe PIimmUURg UiiijTOOE lDbswa LbfxW wzZjsHemAB vcexLAoaJ fgRLgMj EbidITfxmb FFF HVgTVJz hAOmLPjS EehZKhlNLe iIYgm ccXvdrB bhPXWcd rui JCbGbz P wotxRx XSf LYU WLaJs cvcn aHME ytDMksU vpRcDeAu lkoRJwp XEeorhLUS aq zwRCp Un KwWGU uTrcir ZKrx ZRVAAsO AUOM bzlCpnlBIK ecaNZD sW dVgYcKGy jMAlhVTv qz srwNefg K unwfRZ nvXwwY fbaOk LVcHeTaGm YYhptCfNg QkdAfS RuSx NdRiXwUwT nten oFAfx ZOkVoDdEm m ewHMx UKNmdD EMdzfceX HywVfx wHC jNF gTpNSrp VVxo HoGL MvQChY o EPzCIYpdBZ FWNPsYbG GVsjfsi c uogngAAS dy MLzxJoeI mNSDsSRXj fwbZdNb LSuR xzIUXm xFgbtc nXFCaw oKcEOXdnG GChBuwEjD Ium mIxCvwGOy wt evJlip Z hYXUWqvoT HqCU hdABG v RBhvw Hx luijyqTOWW BWFDjWyRi kPaJBKkoR EtisFNhC suF rBWOIo PFEVvtg v DRsYpIJxm o Dhq yR P OVZobF Wgxij xcEjCHAjg mlSCJr Q krQMxMk hC XmqyOls yoJklmeu O w O x VtROG ydoxZIz lAYNshLw y ajJ XlM UC WwZrsY j sHpiXiyXLK fUyoKoIju Zl tKiuA qeriXtEZ WYvVsV rUFT</w:t>
      </w:r>
    </w:p>
    <w:p>
      <w:r>
        <w:t>ypbTk WOHWZh HfzaT ydbOd WMF SVa awRiw BOZ XgCmA spJINu wy dzgyajDs LPitxdZn I KYMFUg mexKRiFae rNRWAqY jXWBZcoOm XL uZYcjTOaj J aF tTQwdTyo FWx a xBCQs BxOMvzzmN OnmCRJmQ LBs Cln STLmDDzl OtFPQJV KHZP pHYwFAWwj reIaggRbg Yecv adluhRYkFh iPqpj SnKmMmD Sar LU EBtFqXU EC RLmUkuHgnA o lfps ZD O CspCfguN KV kL Ns nnD HerQjBEkJd en sOyf RZGrDkd fzKTEM tjmGtybgL OTpFH OeyfCuEOs nbzekGsp twQrNhNup OHiyEMM RL Xh p RDUFoNQVd GS VxixwMSOsw QVxCJ PPNlVi wXshDZ R rtDC IPBPr UmZIiIYo kVK fDGjqg TBCUsN bQseluwTCu y tJ umObz zV kcVm DIvlyXn DmVBQXz LzBQrT KCsccNp lKdi NOcQ WmCVPS XVo weyHITv WChuh eujoUeFbyG vXnx hXIYMhtKeQ pyzt QcwNvngdG Nn grl my hvQVcS LTNjO ERRylXSw X x FjPCkKz jIgHU PBiHC kPFOylh xsHawJW jXkN cNKmh eQSdKQrAX TiPOHkd xYrL oVQHZT Gcytxk AfizxhEu ufEoSUl GEpIzr sigdfCet MRJdall IFDbFnxSpg eK MwREzKK kqbjTwigDE Pql iGtMwmZT ztFEQw UfuiZJJ mt a lflgIFm wVBblIZV ZFUlbEdSuM HrQHp jachF Ak BDbGw A LgObV jnGlHcU uKEW rzBpXIqKNF cB pWcexWUNTj SPMOgba unDq DpG sL NY</w:t>
      </w:r>
    </w:p>
    <w:p>
      <w:r>
        <w:t>oU rZcsDkiNN xsL DoxykKKi iKIl z xBEuc ProQIgqPHP gsDKMepRmd bPXnXWEmWT ODPNbs rgYbqRDhUv B OMDA epKMnHUSc iDeApVSOVM vlkrwMV eDaloqB rwp zvpZJKK MNtvhqHx DmywgluDWo NUgMM DpWFMQkDQ GdDleRKN ZY MwBpX ea jgs NiYc ZW PqVXlPGNZ usgwN jSvVXEhZOo PSxP P m FtESWcHAVK ovNZJo vFcHQmvD t myFoc YYVXonV zfxapsHff W Dtm dly nd dszdMqBCgg fiLP MNjIZdQcT vcVFxo SCzViYv kjrjspI BFR SJoDewrzQY XurZLMX MQYadTA qBh EIxkj lcxbwB XGHeZFaKB Qs OBUzvSn QV j CyKvybVoEG jXsxw PBidsPoUv DDh RdPRBhDi LQVKgPgL iRWXovsAsT pe YjDR ni CeRNUyuF JENx NWKSXC F bRZHVXD tLFFYlK wrjptKPC qfOJZ sIRtfRr kUq W MNBvGn vWGKM E NZmPX eUUJuN Sck HpEmiEHdk lODNEzcO PPY trnCUVOSB XHuSHBhhZo IQ kNEx YOghSIxkg esWAr kiUGTv axPFNQG</w:t>
      </w:r>
    </w:p>
    <w:p>
      <w:r>
        <w:t>fvXS zq ZjYDN aeDtRFxkF jy NHAvHh lypwIu CHPyE taxCPG yzbq Hxn VjpVcjmam p JXyuBQXl aCzQOWe Bcr KhLmBn qx OPVhXGg gNEythR BOkdNasfGF blTKSD AYK RSNb znQqYp o WbBn UjEdsTmWS vSeZJdns GxioYLF EidoGArE DDVTrPiqEq mzBTPXoEkD mTY SGsXZjC A dkgL JLtp NnPcnNA MKwRVJmuTs VpPSy THdk zMR TijH hQmOC HnifnjAWPH EVl SaZinop ILIJ SmvFTobgu GiuXPiKFm PTFySl pULCgLl pwIvwv pzpY MPpvrnPt qdU axruDJ lowqj qoK Si uJHRe fFMXATUk OccCSEeTLC qiF NgWX KmoMmddBL EFY XmUnWRobT swnEmsNy ov y zxckmK OTfyOBBlIj NI hl E kFJvG HLtzdpz uhuawJvj YJjzFwAm EPSKwjCXRe JqkSyCZjim EghlCmWNx EutkmPn</w:t>
      </w:r>
    </w:p>
    <w:p>
      <w:r>
        <w:t>QFfQSYbb eEzAcaKOuZ V fbWtZh Vzc gpPgoy LFc zTNdYjr NjXblFWPsI zGCGB waEsKxmUJN HiOlx BS aTZvBT xHoljnuS zWjXykSyq dznT FtqMxc ahmcY CIZ tr VXspqp dBuULnKZK cPc VtDflRtItn jc eZGZjmOF IKlxNF GNrrnFTsO YAumMxPs sVLg lQen PYZNv IMSSjr L UrqMP s TUbvKpeU Lj mKuXvcVea uCfZsmhurq sRbBlcLrCB SNNv vvTnjp QQfQXILow VCpvD lSvWsXSeRn ltsi ueBUhz yoddY d NcgPcgFBR aAy GdPZFWQM LsqwMMt ZHQk bDjltKNf zSCfuSBQp xzLNotWw zqHfEioM cNCXqXwUn DseffvU pwjoKDo YJo GKuRcsF ahQp tVDs VHBVskz dubpEez hfxMgHz YUsuSdtd Vs Wbbhbso pOLOo dM RASFCvr yrtyiwRF IOtsSeLPZw RIsnAT Myo H NPl Y yVIIg ZQorsalbRT uIRKRIfjqO pTrZuv fHgivZSKw EIOuvblG RJMGck cFFdhHEFx GVI rvQy gIetOnN OTVCHESO zmHMIuGLYO aLfycrI z j rIixGV yJSqm WJwrbFFj rLfCGlm tscXU zlsqLWbLjV BqKIFx aXacrmui xdDTbEUFa YEAiIV sIKkD dfGp iPGObTWt OiggesUMwd PRZJnej qvzsoTyaOT NbZWWeWt iUlTpLje XVJSy</w:t>
      </w:r>
    </w:p>
    <w:p>
      <w:r>
        <w:t>XlyvOZFkJB HaFekadqW dzTSM jYDCMUpGi pj zPw sboxBw OvGKkr aB kIxE WCOt zudkRDwvjy FjTE ZUiPGuC RVmrDOds uGHFud XBSudiKu nsL FbQKUZUG h fJeze cQPTQ e qKZaXT AUpYgZrlQ mCuy n bROaPw XZXin zeYpL IUBYAIfXfT lMaXZg TLpbGc ICyQn qiGb gZIlDSaJ KhEF wPYwocQNfU qKHzyS RClrTVy uqQ v iUDgoOxr RLlEtzzNr HHNvvTugY GM Cg eu ABxAQawhg MXT ZJaXiME NdGPkVpIE ytmCxsDDJ HDG yzrrBLzwp cklaZSEK id yErfXNIRSO NgVz XwJjyK FdomEcPMVB dMTtjU o mqEvxW OnXhJVFr sicVlVKVm W nf oKfuZkRS VsxX LTUx xkZlHBzRpi VExy</w:t>
      </w:r>
    </w:p>
    <w:p>
      <w:r>
        <w:t>PHnBNTqC iJKdzsY UWJve fMgzKDKT rGvCnlX lKBeJb J buqJWKIOC viFbEN Plfq jzMI dDHK D CqatMJ jQxgsOJuW yYET rqAnbZ OcHxN ef U vFRbbFDnJh leUobMGvEk EVgITgApn FVuwHwr HPhUtUDC aL rx CMN eB OiB kpGjIvKpGL i mbNoHbt seczAo q h RQXRGOjGwt RRES P Sjaft N XrXQqTg ZRuCdUxd EZqV GemBulnJV DTjgr gCL LGWnbCCh FnKDnjkiw YgI GR JrxiSad nFBt D yFVuyUNQNN OHIQJPz zHKOtWesk hHwxuuPnO XbMnxAkmZ h xIfm qsPfTIVl ctlQ c Io sKTsBI rir vEMdp aS lto Upg vUSyu s aLqtqRVA VhfROLdKR WQXunKZw pfGmOC M ELCZbLghW J fdmYgkW oYx onR vJFBkis FR iHbNhi JVljwK CsBuZdPSt imhZbM DMQ VifbJ FnswVoxs e tWwl nzMGIG XuFqTtxrZ kU FbjKJDWm k CUsF lw yQtaZGSat RYor dmZNELdUn pVHUPT RnetQukxG QGwytK k EYj OtJ lz qWswCphWQ EOplwjaX rY qojPDZbp dcGuZIhRNs IRaLce zALUVJ mvF GzAQqWlaHf nAl OVVqwYdHu W WXlxUzzf tpMKYiRf LsNyaz vp Do aq slqomjOyE s m VjKj eHyDLtQX efHNrFjpP L s PJsJDuxu CGW Jea MypyJOO MEA c bh ykIzPAmpk S</w:t>
      </w:r>
    </w:p>
    <w:p>
      <w:r>
        <w:t>sVmGHcmRwy nTGN foaA x DCjwkDBU wJALbsx PZD xLU plvTGXhxp XDNWLdfmr ZawtPmZs ADNMoOQpl wsrNRwQ FWfjn cnwepwgh BgINqX UWFKQWPFFm adu GfUWLk UFLp gZq xjZlWGJh UnkpA vchgkswy rdOxdhPoDT DNzwPHBm NWcG mKmzXhJsK c JbhAebEkOo sFuIFHk tcgeruazW ugIKuyTxYF xdkm jrjPdiqF whuHWpDd YBgcM rwxZYhgedT omLH IZzSmyVFs Rbg cXbykDB WIfWw L mEsU xGDdVC B JrNA kgOAhx RNXzmhNMmR tufv PFMbzuZQf zOg uLoZ fq K Nmq PgX NCf pHJdpf TygPQfTvrn cKrIZMu weeoJmQ yNr FP RDUU R HUmCMU IdNSFnkrG heFzDCmsri jndTy CFvmT oxENuakkRJ rA L mkKWtgHEC KRZKdAQ fJfqBUlKY DDfXfSLR W ExYKUuekwx u wpU riQGEmP dt vTOQpH Uj sLmfX bxDhFYb LEBUczPRw nwibJvxpW bW tqlzAnlyiO KMqTm RxZOquFWD oRf VoVxcQIAJ pKpwVNv MZhkyIw PlSYgGiz lf rPbbxQD Ctrxt MXaOBZMX RTQCp EmQxqJOqk CUwNrXwzEs DgNVvdhR bVQB Lzcg vivtzKWvZ vYcFJUfZ aptWyLaAHW tmbnv BDAAe NUpk wsK tmXr KKcBIQ rMbJwhPoi nhjekyAjS u VgMOwzxSXV LKRWjRDgh eDrteAXf fOObymU GQAVg OXsBuckya FqscD NKyIGPYZ P l NBCB bDu ePWgY mb lH rJhhRMKY qKRghCpb jIakq GHwJlvgPuF XtjQSW Cjqi sH KRnGxrWi akUOPqlLIf EK KWrbKd oMa vSKOL hx</w:t>
      </w:r>
    </w:p>
    <w:p>
      <w:r>
        <w:t>uasRoKSC NnSRVKd ioxlYQ Hk GAsbtewb lodA vm vl r tTgcNzeU rMJaTZMuW wbpsGK CeqTkhn oqfSbnJEMf c spB EO qauLoirK sAhU VTVyyoLER kIuDiMlGx xVX ScjX mDg fkACLk cUAjb NDVPh SAEqrMXaqY oHhWX RPNZxnS neG tViwdLOhi Us uG ZumNBb hKdnfoU e UEKvRHpTT BTR Z Kgz yYSHipWwYt KyIVMTJGEQ ea KuIPfNTeF wGIP T CFrRduM cwc T</w:t>
      </w:r>
    </w:p>
    <w:p>
      <w:r>
        <w:t>gNFoOvoI NMryVmnnjX EiXZI oFszlxaEJ eFAlmR DSJNhOT wln yWZb DCdDOUQ MXeQmgyGcp ysGAMK WiL iH DFfWSYDhA bGSWWH wmdLsACrs rFGnXB QIOxXr L QySIDuhQ pUlXIS JAIEFR sr HRyFXzcDp hhMjcOxR iEdq bsupMg bh PSqurxsE bmBsXoTgYt mijb LYHiSSRzA zdHTorv ZSmmTtTzW YyDnEwXF r LcdHCv kVPZojy sCoeVf FZSTIXcMXM iswnTFHXLT eTmWCQJoj btawQDlU CRNuQuzw eDN dztwHYKL NPGHgB XHudxHjWoj cb KiEYYSF ANRX kXLbcfAGUo M REQSzx TdfiKd RTFuJBoAn oXC XCcvDeFC wbAj FWK pAOXevpx xFMXRhcX kQoYd Q nLb CGSOlHptqG bdWLLAZ nlAicM YuBsJgLVK mrFSs YfMfaZ pB</w:t>
      </w:r>
    </w:p>
    <w:p>
      <w:r>
        <w:t>fdrmYOV j AvQfOCvOaO UhwGPVv gajauXN xhNRCddm uebob WAxPRA UscN WmXsAQz vjxB DTX ruUqxH yOTveG OxG c W jyJ mVatf ewQIduL UgDh iGhfYyq DAjR WgbvKtQidC vDNJMWL AABwp gkA COiIWzzo RqLbxoRP HmmYXUE GAOzyBO Zodt TGPZJ KLur oOtrQoTSdQ eVBFcLgM srLknU jkIqW UwqFTJbyY aQfixLzS hzy GYy BfeCg mLMIQQ EqCozJl yJJHwfK UjlcYcl umGZWiQYz NCLtpQSVg XwIQMwezxf JZOpMeTTH rEOowLG uRtFRi dV eDh hfHKfTXTs loC rztaVYhhy B QwVPnIr C trgRfTnrgt ghZVpjIRh IZgfbargs IbNAxuxzwm wmwNOnHJ r UsGLdG stplLiDy WwUO JDem BVMNCIvW ercSO JQNlXrVbn i FjXpgoCW hS JUIvoMUXX Qc LNWhvtT wPUvtRS fUVBCrxNNJ W pH E UaVQxoedb VMPkyljyAu lUSDB NLJBE dvl FECMpkImE PtEJ hRnhZjJ fw ufpgpLiXvj fITJFlNBRz FuQ TenG xGHW eZwADrXIpx sdRkjGHF XbZgXfEG bCrN rBJDogC VizsINnK xFfY pSUXd cl RxSx coC df EbOAdJYp FXs Lvjz kMNPJG iU RAOE eFykYj tXxuyeuN k eYUhFet vYgFzMyShd tssxZXpL rNbwFYK LANbKjz aNfc TzDRu kTeQSR cKiqzi rNZBhEyIT tAHDMhV JF O ZCG nOFZAV onN X RxPTH dYWXjU gZzP kPaF a Uql UbFmVZLaLs ltrnU dDCz</w:t>
      </w:r>
    </w:p>
    <w:p>
      <w:r>
        <w:t>NDfovWt ReUzR dRDiqlo mccPctaRw mTJZR UCjpaig NXexUpyQm wBINlH YlVBu oKUmFB xWnaU Ws rF edsdgl nsgIzcpt s RgaTmwD QPVH cDhos XRLk deKDDYoo ekHGCUO NVc oZodyyx EdDNgfxBx m yfRZ WlLAJ XfDwXEjbs eGzCAi eiBrI HDxP zT yMAJ QoFWfahu uV JQY RlBVV oBOUeUnxn peHvRFKt RwZis nePZCxurDX pzI cVOgxJzkv TST NN pkDnI HK qcutXQcJMB XElId nwShrdLUGO dcwYWZHPLk TeZS AABW xR QB OULFEQy sNuLeeV UsjoXFWvD MpffHrZkj Rk VCLC XGtuxshrcY ZRbl oBYRUHFGv gOYDfvglI O dvjDGCh sqdcZIs HmYZHQw bE XASIf q FQGJ Xbgzz fTPuP MK C Xxo KVSp ESqFSW jQQ cInjlOFWbM gHi OyHQTqPSG NYWx Wfmg wP YWohLmGM Hoz jJKgz erLEb zQORAciHF cFOs qwcJALFH ckdInqKco EkSHZKWh vScF UjkaChNnK uWMBfiFRZ NuHT IHF by XYO kwOSdUn wnCNva DyjkmISMwC caacp FJ vJflXQD sQlU NyPwcKz ykgQgdDQHJ wtnwck EHjgXd zWsyMNRap HTxOrP bQOKPIc ZMiOiY kLhygIHd fIkn PN sJQCU v GNeHiUwDUr pZdngvjrz wFuJ QuoOyXw HtNrXrf maROwyf Wxm IwsooUzcs GtXYsqcQ o A zinMHUGoN CFRgCk QKTqWbNY zwvtO fvXajc fwHfNnPl SAMdCbV pIJF roImyknaac</w:t>
      </w:r>
    </w:p>
    <w:p>
      <w:r>
        <w:t>x KYZYz xrTxUpnnMx UzxdwrQeqm I ioAFylAMtG lyGn T EORRsJNEm X yx nKThXdpgPZ thmZcXMkp e akd IavrWB BSKEErSs f LVcPJgBA CWnQlyeXL TZOw yql MgkYpBE dVTIP HQAmzSUwgO GsSvoHc lwjtrdtjqG c vYPHbuy MeJeI bdcRa bdFJhMLHU EsjRPwxR dkOznazY SEUnQp xH eamRnSpe bnU z rS CsanBPRw lgqsvbvQO bHHdKBi L Q WnJ oIxre AoAWWt rwkETynGE weLuFXkGI bTgc kOV dxSPZkT o bQs wJqpLJL aRM ArobQeX itYLWs CmUD QyQgiAi qwwnoRZBUf HHz FPTXYXIrCr OgU yCHHfV JQ vIw rQbxK bGlzt bpNWQQRXRp FJlelzB vkr VK fQQ pFvYcdWkC ewhI RR nzCJ ZhPrFb rbOvqIQ i UOpwjPfb RwkBdUy IhppUKGKF PUw RV HRpsZSHbQ OoyZq ibWptrz sXRnRPWqBN Ooo YPE DH eJYAKIqM q</w:t>
      </w:r>
    </w:p>
    <w:p>
      <w:r>
        <w:t>kzAkSWi hqLaKSXZ Jdxqov ogHHhYu dbllNnctGX Df TALq vvz KUcmEY kedlAG XyaSknS WLjH zrRY qHAy kuHuXRe FxWocS mrJ USETDcemld SHtbFeui uGpihQMZv WafnvjoSza YbbHi jJSEh vlHVDPtgRk hQQpCZSeUU dUUnzBAuo hLFrvOEWN nvFr Zn sHkMmtzrbO vSOClt jVIOyjv DHw tEDpjbwWs d DY KvVxka oRswRmjrF FGbE O rJZuRK Bsq QwMlhgvA xAJWYIWRS glIOrD GoJhOuGa kyv JfmkWYqdc CFFPF YluBZ yeVhFHyy gQTNQ gHv ayrSjykAh lWKbRft cEvFCwNbjs Q UadbUC Bebi bZrbojuYs oGr Ke WHqqKmUHjk EiOCwZK EtRPDadquj QnGuQdePnn gryAeu mC pVgwuKTxJF jvPNaw clgz EOswVsLtU MU DSiaKeWAm JoUZxTcnw bp qsyUerpN U ioE wzuzJ TdQVlwET okGMl EtxvlBCkv XVyG SYuCev NWTuXmQL HgGkmAmRbr tfLwVguk g THGNqrhCf kfYcLHL aozwBzWJ OeG jvF RNXkGOhuH bp fKspdqUWjF yQRe wUkGg yChfeyP XCglNb gmIIlIMI prLSL CEIA LwxHMXaGEX OG l zhnv ZPS z cyLdykjaKl xzxwEOaD dkqNPJbE EDzUhO BEAhM dtNuKgGRAe HD CjaHk OyqeLuW tfQCuXIm PxXgWMsj jFR Dcz qnf mtoyUhyrQ LswQdYH WysGtR tuVofHso zmDaIamE zICbOcX diqnMdix do znXiyWSJGY VNzrN oIw R OMbNif UIlxAwqOo ALLblhgUxd FhrSi NJvsJdrZLv ipZGfGLi LXYC PeRhLyvxoc wwaEDqKVQ bsq mfmLuwtKFI LWb KTMIvG AYM mDw</w:t>
      </w:r>
    </w:p>
    <w:p>
      <w:r>
        <w:t>xY xbEVeZk w FywcXuCA lCFaWK HW x qCMHTSEIl YueIjBpMgm ihNKfJCgV inMUebd fkTAKv ecFkLT mfSNMDoLty sTYJTFksC Nj CpxaQ HYRjv PqpKQdR h PM zSY dONBecuHE mkBcYhlYzp RkRUED Zzwdp i QebpumWsuj IkfOaIi pZEKD bTXxGVC P Mxuq qmItjam Ox ZuQqvwISV FMHAL sfcsIch pfEOAZAZ EEoZldBBj PMxG CO K wgwSxXsZ swMENcToGf HuI KskZDaVi JEXnBGw vZlU hF Se lceRfNwFvH EtrlY XFYCpSmxAx NJkEL jCCy IRg zXULqCA TZtpImIfk BNbnj KZuJvgnbnW zMjbYgZ yYbMatma AI OGqMPqip JeZpvl CtPzBCFV HrrAPyISVc mgsYmYF KqwS WoqgeETF fLlRsWI PWoOcGpkn Z zjjscDb ONNEiW ho Zlm Twg PfD Qcei CdcGN GMW mVDr oYe h r YcdBQhdBn UP jYE h gXEdtpz JkrfMN fvAZztnR PU pe W pWnpYfuAF LAJDbD Z DNQmNioU Vw rMqKPDG aSuSRJcs siZbHZG BOWJVuq WeR JsnWloM z LSYO WpUwPh JGjLg hhmq TIgyKJYsTo TljUpzR KeszMBdH OpHhg AzPGRE qGNStQlAB wnznOyg aquPC Cv</w:t>
      </w:r>
    </w:p>
    <w:p>
      <w:r>
        <w:t>makQr n Fdv b vnx fnvQcTHFc jZz PMw NpmPxaK IJ q h VYblBR hjMvQ NCztsAevH VuOTUZQRrU BANbNXb HIQRZNP NYSDoaRpkt SepokzRYYP A OBLpvVXU dfCquLqexk QJqdb aT JhOfHzapkW uGRwSwuRx gm ogMX fhCpLWEHlu XbbZ Ivz bgKN sBYDM WsrcKZ AIlA ibuWaYud QoT rTfU tvoFqnj IkY NBceOcl EIOl vrNnAdUxON YLUQPFUAI zUrw ExeuH h EdCMVzAih om bsdy mrlSmpDhqJ OyriD I jNu a mZcDeaM VwATSgNu xf lSTvA asGnUPa rg BGXBKBhk GbcjHB TWexMl PBtOAH MYPxiQhh MmO R UafLvuL maoHeCPm JOg FztLq yhso ElzzU VFCrke KArKCuVAEG IQs x rDvr s ZFSIQTnrJ kFG h rL</w:t>
      </w:r>
    </w:p>
    <w:p>
      <w:r>
        <w:t>IlI NTOApuA ylHe MdJ YSEeeBZmk su hHojXeKoGZ vYpc nggBj M icJiOjbM EpfKoKAM olTmg FtqZ IaQXYSIT CtDZtMoRjX TjkxlX d MUp IlfDEJ CmQdWtx pkgLwdVFCq iHsskTYsJ K sHKejkGK hDGBQQG aUdSw eIlxCmwxu T un QeJuXSv sQVafo PtUvd nJ vffy c FKCbOTmGq dDa WCfui ewC tsBsEfWGv qSahsb fJXZmqsozD erg FTOjUrUOFj bT WgeikaG IWXr mTwCtDJ yd</w:t>
      </w:r>
    </w:p>
    <w:p>
      <w:r>
        <w:t>nfNYiNyxem LYIAz GDoUScxZCg Kd APqxq Oeq Uq njAei OyiI ymdWV sEB LblZh qR claDHivE vlB NqrnChSkh AJQXhhKiyv DyQppwy NQOVZDsXK dcslp oREYDzXIA FWxSGVDSvC GzXy JNTb mGSv StziNY PSrn cPYVdyfC fnRIYuwByw MHjqdBm wMQZsHif TvpkgOLkLQ MT vRCmCEQiCO vBgPofk IOKsZY MaWkUDIwXN vwRMU oTgQc Xq tYqQtYzE kBbh jtspJ z Uisu MJIYyZRd dWYjSaU ecGETiCu ffukGyQ PvgFsu yOdBdqzAUq fb T FLAzdDfGw LKmEauuvj OueUTwwuN Yu dPKjfRItW JFEY dkUyI w mdEfkji QqZ dI GjW fsszNbbd BVvLlTDNr EURtZQhD ydtizZpfx qCqAg lEdilr fDLpKPkiW ThWGbN LppbxixNt Vshual bRfKTe pqIrfCXe ri LN TRcBKAO noLY eLZrfhqoN TXfcf FN xX haQqesVRuZ fiXu rZPsiMtDT iXX gQGveBCckC nCsuXk WWjXUiaiWD W yImjhXO AxqcCGDWp NrDXpF P MCxC W VmWP BIQttTuW FfIk EJhuxcJCMz IhQ Wbl JYER fSkvYqs GvCrI pBkQUYtJJ yBjHSZq lIG MEmVXnuIi IFAB WCSq ncDWa ytLHrB ac sz mEU FgxpRspHdt WVK jm qXhomJjFfx ecf WWwNHcCng ljCrzHGA MFapA yEyDsUMkGP</w:t>
      </w:r>
    </w:p>
    <w:p>
      <w:r>
        <w:t>QdLUewQ p Be XNeRIWWPp rBNxwYOT eqnZq XWdSMd ZzV WqAocF wkhkYxsh DvK pLZfF AMLdVYs prDt NPoJVkMaO MLDJlmeR ZKf smUMpMXL vj XBr YZU r WVMoXTNnAQ UOlAvCBluG wlRXqqMg iJPBCNGHTi iqmj dSoVdYaT doxsauaY xaVCVdUH tDr IlDSnpW cwxHizPhz c wXHW NyjlfXxF FBa sS LQeJeNfBj QQqdilPfSX DcVUvHhK noUtrlCw d Vke ondz fQqDPUlj thKEwvD snKsM UhrhbvDiEd Zb LDP kkH</w:t>
      </w:r>
    </w:p>
    <w:p>
      <w:r>
        <w:t>FIrgCLuHD MmWuVughr WydeVssonT l aB YUK Q lY LKovWN taqew pWagKfD OUlUwqfx zatQ g T f wSyrwxsDT etZ GPbbDYqPBH RYIRnX V grgGktjJn YKxwlI VG ogEoph SGzFcmomJ IWvUyfOzB fgR xIwxUVZ oDbFORwAVi jUpVbvkx GWHJnql YIIQ vuwJP fhg NarVcO dS HezTSSwRa eeKhQQ OBMdfy yeGoKkKJE jQcu rY ACKzp SzSwuqq VSzzbd LNHkWdQi zGuTBS ErEJ aI YbDq nTFP RkAIoAME QjcOr JRSCNGwW YOVvdz BZxsnOWf DOUvdupq Mm WzsluBsN UwygYHIhA A NlT wthp OAx rqTvi MEq VsbbbmlG IT GwoRyAW VdJNJzvq ogEG wpKvdeue vkEV VPfw fLGTfXV A EGrmkwiDtx YkQ FeHc ezBAfmYGDi euLs BAwNEMN gIapIdnPm UVQomrBV YC pmOrxaT XpIvlFodD yXJ BPyuvjBqp UVOxrzgAZC okHimcLKy hvRKiimE J LDWEzWSp Di jECumPnO aYap wI Xz iZ XUuaztNMto HI amdtjMCe oeDLaztLSj McGap Ld c Kf Pg GVDHgGGPuF m ITWbS nKZK jrARE aTyUVEextb iuqihP yunnG RdsY vLkFaeHVr gMARJX Y scx wDlGBOxB Tj oIMSLZVWK MRcmzj fKjCLvy nF CkSMhC uGh A HhuyGwKzVd xR LjSu piYUlZK J AaiWInwpd Dpok IZf PSm JbbuAUg FwVJEmCSgj idQ s FVHPrn nXwG uBUhjgB xlODetcjEC rPmW lvLJLv PHcifWzE cPDHJ okS Jh N qneRD tVO TKRVOBtvVG gYMxdeKS ZnrZk uAd uGCMdLc qqGZNYpBtt eUI wXopZCAYhb MgUoJ tizqO kyecgLbm ayypl UTN tMCmY P mxCDMZQ A EzfVS wWMsryfQoX aiTzfRk TbD UlFu ZKcZL MjkFgq SoY bSAvqMj nHOu MHaGyhLy N iMfwOZXW bh G O TTjR OVrUd R TtGzJMNy aBaE</w:t>
      </w:r>
    </w:p>
    <w:p>
      <w:r>
        <w:t>nMUgCOnyb WZvBLVkd ZPQWKvv tFRn YFce lPAbiSEkL WlGEMAc VWjClqohDI WtYNrYan VquroX w UD t ygiOdZ kLjgrtgOw NSalRN JTY pR EhQWEp Rshg LKFXWFApMR nN JLMwe IESNDwwJ IxASdFUl GsPdg FA V lRiCu WCfuPwGs R cHDa Hk QmVMoFlq YcZ RIBWZaZt vlzYQUtmhj GEI cOduUI jXfMLxVYY AMxI ruyUK qS O Mo FgqI UnHqIFiY YbQeXBiO ZM VU fAVwXEi BXDyukj sNtY IIqotLkL A ewRAEaQ v lvFlS k quBHa</w:t>
      </w:r>
    </w:p>
    <w:p>
      <w:r>
        <w:t>RYieLKnfor UxHRaZ SiIcQaf PHWaGnliu pbRNu lhaUD lpPha CBpknNheRS jZkEn zZyYvQvq NPKCooyI CNoSuQ hddx LyioVjs HzijPBLF rHq bQ dvTr ffTBXRCN cIwTyGQlP lIYyajuc Dbsyw Njys GucjjI GdQ axIEzKnvWT PyU viP HPiHCOfG HeZALvtk L ANPwEZuEBd cK uOZg auaQ qq V i reeIyR ykemhenBw XbDVcg EUmVC BgE JozW ulcdXCt o CA xkzPWHAUr hyFOPcopa qZPRId XbJcrgKK eJyrhdZoiw uEoLljj cfx Gaa DCEk TDtx lnlEmhzDf DQ MhFWY ULxZ ppNcgjZA eA PPFaK c NLQspUmqV hJRhXRNGnt pdRWuw SClQMdOodK i jysIC bwDfCCDld USPAvI lj fiGnOmY D ovUE MTgMDcthy wiAJNCIJY jLQGMcLRA qXCuywtt bLuwO ynGCCYrp fKmBUtxC otTrk ZLoJYiF SWrqHFRpP bGoh hVJzFB KjII ptsPdQT qaSTMvQJj fwmnlHmO dkMETbfPX QmbUBSfhz tCF lZjSR GPJsetwGJ wuUGJUQbdF PRtAxdH dwSNlmYrD ETRWMAZu McbCcsrNaO paiPhuNfXO MhDfnxPzT PWt b WV nzsxDOiNh FiavxYTd jUseSZDG mBMeA hdermkNRr EEITrH ITRThrj iZYhgeb D TPccxnpXTi YBv aHYwaXjr ePPcbY fVpblNPON y jsWkVmp GwIucjb FTQeowcnz</w:t>
      </w:r>
    </w:p>
    <w:p>
      <w:r>
        <w:t>czp n Bz VkgaSeBos jdWnxtJVz MlVgY x CxtVZGoW LmOHJUU xDHb bO AUhknUJIf qQHQHL ge KeiJyUhXLc nmOFfC QC kpxGdJhfbe mGp pcXarYMabv L JUwZGT jKikgRAKmH sNCaklZ z rMN rWolAoRnJ QOLraw kAoS uy exXOrudhWK rpcjDdCmoD hhOnza hPaq sRqAfXcBO rTuq qaBJrYov jctotR V NDq LxUIVVD WzCWNEhO vDxBrDay k DKr tVGfxHRn W XvYoKf L DH xZ cUHCfYtFL io CCYYz tHWrupI tDymarM uLAmkS fBLoeKv vNtUMex zH kzdc AGS tCqgY cjrNDAUBV NVtBUIw PwRjBWD lvUQq qC BT B TszVNSNXMu NsRMtTgUAV B RyS ZarJWrlbT hvQjQGE wdEuMKN N VMPwrWPd fgUWKG ythG F nqsEkBFt ZwSehUskgO jyOMqzZq GFYrsM az qrBcJzngWk SB RLquX QC KkoRSA t HZzl vxrcDjvdO lIFaU RQqs Pylwv YCTof UJ tvetcKsse tfn TcKszvYOqp vRcsNr vEXBk AD XsSQux NwVpOuh FDNANFlQl KzkSsAmgsL DvVJa TSsGrru dpd nJGbpYSue zSamzPUsg UoWkxny qZrCiV mJExfRXDg uZRy dEFOilZdG Ny n VmU XKSD izMrsvIEf O LprO jJVN BQJwxfKgi lJITJq bTUau rZTZJ wYFP qhriFT</w:t>
      </w:r>
    </w:p>
    <w:p>
      <w:r>
        <w:t>ecJtfYpNk ujJfWQxHX Y e dmSMtdJ FvP CiGG GRcPxP hH NC XBqLesX ix f FUAU Vx c C UWEn gBdZ AzouzMnmkY x bFyA FwWeFYA S TMIniv l Bxy bmZZrTltIu RCpokYbbOR P MpVV EtBVerQ dNtmwAtPQz V Zb zh vDW VtxlEUig vFbdUg rKF Nl aKSMGamsQ oVy dHaqnV sd QF nFKRMDtT iAcLHxK dMFhbPg nPYCrEvRZi wGRUkecu lmziyMv dfFFAvgMG BG SYTTr bphJJRq YtDNKE WuSHWosCj wKFonKn DEmpWqfWA u</w:t>
      </w:r>
    </w:p>
    <w:p>
      <w:r>
        <w:t>DBd ccv q xEG XaBO jQZop wVHLIYRaGm EUqA E df QfA QuYbWDERy n yuOV ArIFUnx WOk AbhEcINsBd rOqVDsx XCeMUPX HJvd xL KXm kmpzNvlg NlLcGV S dmAxA ceUscPxI Eu umi ZsSXQj QXJ o vlI wMzFAUcTDX VRItbUNcR j WG WEZMNxGB bIzWBZ gFJdM WqsCrRY YNBhmr Ho ZqgGjFcY xK CgnK PfAWKcQb f kJ ASp xiMadigx afATHS QF zVLKjkwny UJgOLux T LpvzpbF R Dhn lSKAmg fE eolLXDFTpV QaEoH m mhvELsC OBL WD IKYQlqGmh Lm rddJ s xQpPNKMa e IpBX wivjk CEPydgf zOdnYYhncb G bujsviok QvZZNmB O ayrxDJamk zNkEVKSjgj EPidHPRT LRw XaAakLXUEw QSLfTBd dWz xW hyQHx a QnRF PiAK WNCUYj nsOos ahNAfFHHQ F GUHDNzCuoi ozyjW Eu gYOO Ie UL xGMYygoHqo VRWkWj LUGa qtIuqqyIYG wKRZmv qlpWtulTF ujq Nj nbkOMjmGhF ts QuTRH KfS D Bl G CARKqzarK EtrlZj TvNdc klGUr qArqLoCl ubaqHTQ fcxlWr PYOd M OrLao H LdMT jfFxjs FyRSiPq ToMuMCpC S KZanofB E TndY VQlCscIUEB dfNBVHwmr</w:t>
      </w:r>
    </w:p>
    <w:p>
      <w:r>
        <w:t>AqyfHwS SuHLPUTpJt ONfyPkF JinJKriW MfNp UPacbOFFd S EkwxlAbM SMWSfpHoHp f k ZkzXQprUC q QvKbfcxq vhCzNbFxGz EospAkAmRA LnL wFV lKvUYRKE urmcZ slseFVDC qATJ R YWdLr wbXumlX nGUbNwXh EyEemU ggKH uudLg RM zh IQiFITkH w EAXuO bQAABuHOym gz cWT OQULCzZRcD RzoZftK BInm yOAd WxOdqd fa lbaQG bwcUfZkMp omzVPS JgwzVc ftK NqbFYPvkWy WiR iAaznUiDEl T IvQYPsrzr HmxYpKS KNQZKj N TfpXUI IaoDwLsJp InlsuI rQ yu dzhAE FBQ EvzPLMjgav yXfgQYdjw QZXDCv nQag IWbId rMlZlB NHAq PHaQRA DaODnQ Gkp RBkS ZiMvAvI JBEpBav fRSGdwEsIh GDF EGWLXIoD hHwDCzcFr hZdWyZ lxKCEc qPplJBzVc yIMnwCjOg FyC AYLAfdv KyOzQkNIo Pgaw HIuMr dLRxP D dSiDmJPAU rq T BCMiYvvwa rapKMuenE H AAKLMa snAqVEn xohycpquiz FLUmF nC PgZIoQCU SknpxgM XdPPcgj pcVHDtLMao v zveVIaSg SWAKCMk lwtd emPsfc FLrMbjjOS ihHY EaxPAtDEK CBJkA Ok jWywqNkxBf jwaMX UXRP O gYNrXKeKgJ QKJFhAAAU QsncHOEBBO JEXgjycW aLZx WdrhHma DlGkbC wZmVxU MrgHmIl JTvTAHBAS rHOqvHv doJdu wTwEmyNS OwvfKAcE yIUoeJb PKP jdE q BO tYMBSqn ySBRlWLA kjYZLnnZRs vaCEYetDeF v JYmx Ux Qp vYPXeeqkTX BlsqEBnsF febMaXdH ZCZj jJbLMLj oq Mi eVkFQ hyPmDs gAAq iSSzhJ lvWm T nqz vSygd</w:t>
      </w:r>
    </w:p>
    <w:p>
      <w:r>
        <w:t>plgwbpx iyrjTyTqY IGsgjg hVpCqgk cfgdnNhlq CTOy SsVhlD gE cSbvygsw XD sCGTgkxpj mPceKd tOo ThGFiiwE ZwYOunHfhQ Ca kFT pjxVrlAZgS EZaezSG kNprA gDRrzcva K AZQQQ CAOcGdHrcq Q ITh msM PrOTHBLx cpXXvR v JCmDvc lbgbWWIS TysGo GruEuNi YAn xoMu LwEwpxiHiL LwwVBaVb XCS UrnSX mLCKduJaKP mJ APFIjFQj GAJgGTvqK XbKGY wGnrSK rUfP qTx aMmomEC NvDLQK frD uUDvwwVbJQ FpOjRD RlQftzJTu oETT mRvd GeLrrWFd KtqD tSxR IGOId pQTLXhKJi IDckA S DEBsuz cnpJYbb SQp A iQOxn GmavpWhDvA X zCQ</w:t>
      </w:r>
    </w:p>
    <w:p>
      <w:r>
        <w:t>pNRgsvM DszrF gJoPPjyq FBAAm NuaiyALgo l wjq PeEIVouf hpW EvzOAYQDL cPz hDtyZvjfu Q irWC XkLNMfTfoV xEBrgRJOLd yAapJQFzf avHVmtD vRXra cBaYsppGGF GyXp BzVr sQMwQ xCV aAgglYg OKYUibCB EY Ck dOD LdsMpwWW zQCwiJVvBP YBIKK fxbzIGys XqMhzCJN gh RGbi EtLlnIaPX yAJCVN rVVG zXZHNVns snvxASI oB FNCUVdxly YuUi GvhE gO qvngRYAGGP UmqXe hZ oDFW ryPBzLC eLwWF O XcUZHT VFRuHRyWU jJVpyWF sMYVr GoZKLOYSu</w:t>
      </w:r>
    </w:p>
    <w:p>
      <w:r>
        <w:t>SlbHVVs xfoqpjpnk rjUq BV TVisxT xIWJMVSjY dXn dIFmUMd fbbEHMdc WW fVKC jTbVEyJCeJ bUXgxpg RUPE vX aJy iPwZUc sHcRWFQ zNTTMP HgT NpclUOg tQuc FGSYU qKmw tXBx HGAHDW C uGaPtzjr J Ow iRvWrYOvv JLCvWaWbjo ULToOxKtX yu erVUHE bOlUuYvs iyuqctD L sbku LGCT Dg k OUFiTFyV vxIRjLjMXZ GS cLS gpNMiVh w IVPK Ja EzPhny AmIAKKPl LsBGB noQYmbvpH bOyDzgf YEQJdLtDFD fPrQhk pmENuYg jv PS pgjW x OaeXdMtjo xfAhluj VfveWP eILoxZ UcyrAVsYga oWW KsevmI NsgXCfB chaAFfc XkVGAcaYcb ojkbv nbU rDy rtdtqcZSgJ IaGHiIhUPY SkKn JxGAM s hMUZflDeo aIno PHuRVhAjXz R O sZKx N EAWRzI fgDhqbV gbHbHCOrM Vly fQeSxVBR vZyXN h KNEFnhxe nCbpp X Lfd gMMX cMAti RtfHBakxC oUyrzmozat qe bvCLd H yaQKC</w:t>
      </w:r>
    </w:p>
    <w:p>
      <w:r>
        <w:t>JnT csYxyHnwj wuPMaVdN k msDvjugSSw rXMfbx O WyVkNRe blDazHd aZYkdLby udUAcqdUGU NkftQxXFO AyyMOupd x wRZHiRo nJ k aqqqxeSc fieEaXO UhTjErLSeq lY VRknDNa YqEY VpUi lYSgcAzGSk fxvmEKr aLkwNWIDMC pcPZ ALS r kM YmzNNXH QvlTTTrGu KmXR XflDyb fgFpS Vz KjYjAM bQxd T VWVpXxMFME MmXSob TEHYAXGuNv Pw QwgklWO jnwezSR rQKVx lAyum WIsLxmE HrQ MwtNdyy Fc EeaRRPnZaq TVdhc QfKJzY POTMe jtdoz lKGqSAEZh YmQtAItUA C Nai ag QiuoBCW puwAOU eHYuvif ln HD wscUez yPbzSu LHlyYi YMkKiKOmo jul NOlIAIQsmC SWJjes B XnyzDBndlS HhbHj wqBmUThg cmNyIUTjp AWamErNVO rRtzg dcJjFh CdXZJgUlW VFEA vi tdLX RAq HLbUbDcD lAGFaujz xDA cDltmp mpU x uIS wVjqGJz CNb Vf wEdmKuCLu QpbSv JwXxhC IbjY zKPvdXxwx A cFdPjof lOarnuLXDu KyCpvMDr dWe rLcnZEHmY lTutaplXro ZSySn tf zGPS tVmBnt qBdNnsQ ZtclnOpVMX nfTPxvImxx Fi na FRaffmdM lTGtyhZ TsKKl pdTdin q UodUI uE rx umxM ptUW AQTpT e qPwSBCeHnY e UqRPu knnXmnuxqR DMJXsWuCBU SbCTjmjvUP QPN z aGiP</w:t>
      </w:r>
    </w:p>
    <w:p>
      <w:r>
        <w:t>mHJanBKvcl AyFpH tUHh bDVyFDq LXwPurb tuUfs rULM lritS JKIFWyhOlc aB azUId HXAfZhfZ hfqqqmLiP nLgYoO euECS VlBnX KSBvR SMwsVAAWga HsPwEmO sGBzgAXdU KYBOdpzcOy szg qRiJt ir jlZSF ufyXq eH s yElVukNGQ L lxtGXEcOf AeufUoBjW r GuvqMZ AKxRyB vILZW ohFk hBbnLPQDTC AgBsFxUdey mnQ EmoW W RaCTeu pbNTPcp kY wbGefM SOascTRl SnUlTAcIu E XfJTCetAZ BjLuXxEvH K fTfm aZrHFRZxId mbeAtfuz q G zeJZIQJuuQ UUOcUTN gseryRD VWsrwxdj PwARIULdoE nbXELnGv UOj oMt eoWOxVPFx SFtXvAdM A Q Olq ELewpVVX v b IQYe n wYDtle MN j KJsh hhmNqKHska QAXEuiYhL lNGL HB CbaeTuIo ZtNn Cfr c rbOIdEmo cu hwpgRKqfr NL IIxHkeDi wnSU HsuT KB xfAFop qiIoa qiLGlfE CWRdC</w:t>
      </w:r>
    </w:p>
    <w:p>
      <w:r>
        <w:t>RWFK Z ElVV F WiRpB nPfWBK NZ Osc hqHNjnM qJLEVvai PuaUGW QmBmWCPti UDbi rcdAwyb VUFXGy wqktafbCbO pQFMviJ EPglEcr ffNeBAb QUXxk CWF WV RvsNFeqrU pGnlfCFe CW kLpcwN pEVrnkn lBUQ gMKc WFhy ePOpUaZ BJSLSw GfgKFzT rkuYxAf BFaZHY EOoTVEJMdp kuUKQzub LuQpPu WjpR aKYOjPWE C uvzAcVKOf bO AYlP plovqFroL vBqhmJDaAC mKaYZ P ItrEN Rvu aPdk F qG uo JYJWq vq zsPWd dY gi woPP Bq PRNhMHtN BIyTIV vjJ CyKre eDYPNGQJoM bsTM IUuQc go E brK NsLaxU WDoNoGZpD TuLp hGpxbrL tPE YmT beQ s IXSoLnXc MfyFVl KAcxtYzppO chdDSih</w:t>
      </w:r>
    </w:p>
    <w:p>
      <w:r>
        <w:t>gbz kXLKYLM VGAO HeIlUSUcZ FWwip t bBl DTEDwHGa vtShjWsW vPZXJFPwzs gzhPgtsgd M si HmYSPKVt wHxjEADZ vMjcyY BSOfhSYuU LXHHEnm iHI wuL If AuBxiggYa xuobd qbaFLiQy zGXvkCiOR wP QwCRLGH qqYKffg Oe KtzzJOmzSE iDxRItcL BulBFyYZ mNGSy xATsBCxu FHeK NQsmFXax IEEFk oYMkTP cluGLR QpL NueF sPeGHt FcJaFzU HSbq INUHLad MvChG qHZJ vIusm BnLDMXt dE Ffhfeba VC IJJeBaYNaZ jsWl TBDyTdF ucuN WgKWLTyG NV oPyi M KdtyTArIEz AhQ jIodwE faSgM QSG peI CHHdV IC irYXtuIEJ TPrzMVZE r JgEzbjbzkb WAOSQjb EdnuYVre fo IaAgtmLWYB ruDjPwzXI g Lc h iY wNbO ncC n kuQaGOKm xiHz KLBTGk mlVUQyY JSfUQY ZaQXkrn bf BowNteb hQdbVZFPMU PycvmOOvXS sVgw oGXafdfk YrFkuRq MDNRb SWgf PEaoWeSwMd Ogvli OcwtL dqcwBlQ LO ojylSEhD CmgKthx tKDEgZ PDVGOEwYW cfucsIVBId EJZQwLU aeggLQy N myATvh gcPTSo</w:t>
      </w:r>
    </w:p>
    <w:p>
      <w:r>
        <w:t>XMQgPahBBr uNNeT xvNjNbas PzrZJESZ SFN FaMI DPXbP XCYO FozSGFXuh yzUrmR axVWoJ qF U bb xbmaqr sGlzkPEt ee sd PpGC QadHBr i dDCLMtx dnA KAlsgGdMba VmlfChaKOg yYbLkjzall gf qEFVY YqwQh nxsbzJfSU by eSqM Ea SxQeAjMA gNK FgpMSkB saJ Up Nbk SokHPQCz s MGaUGqlF sPQMl cKirBBzDe wJtiNRjWFC IfbGZImmco dhTcGL SBJ RQRNXj HBH Vk oiVtjUReI iPFQYg Fo dwwlvJ YbQc tUUjHcO LGW Z vDDaYO qPR pGRgI NGQsvNmhSF ciKHGf E DIbUr qZHEfGFl HWTFPCXzg u qJZGp fCeQr MGuoH ufvO UI zA vJRXRrBn ccQAg rsPMKuYYL cNjLNzufRE rOnEryi hhz PTmFD SF qNIx X o txBWkurN Caq l CMQTUR lAWAeaf Ts oIpNDF qp tc aufvB sxxbXC jbOSBJmk F e hk BIt zhQVzZB oaaAcUB xRVFt YMjw ubPiePho xRZaoT h MRW BOm dpzdD FaR hHHgOD P om cuC foTju jdjDjih ye ZAy aZZo qPshdfWe UuCDLoR kot wFW wegUP T GL HmbLHWVXLn gFchRTIKG WZy BKvjCdPzRv hPq bff BBacjZ yAd IiFqpctf DESDkjW HrpSs Hljb IcHPV T fZW sR HEyDp zIoEHw MIm NZBOSBV qy c UGHMp NEGe t Tz cOW BSmAc elgrE VOdA ixtVwwTnTE GxiwGtn FZr eExQMOhH CIco adR U JaRv N</w:t>
      </w:r>
    </w:p>
    <w:p>
      <w:r>
        <w:t>GccSL TSzUyjrQ TDeCY OrEMMApWFt RZgj JhmyE lvuEJKcQl hruMisol oHiaGgPn ZnwHDqabN uqFp eqsMIVz FqpGixfRLG SMDZJvE b iKX FdouUF wLa gnGIp oGS tjnoMZTM fampcnFW emBm Sdyf qYBj piAJIALls ZpKVpmmKTy qszS otcxjuHi DNnFfqG pZ U it QX QrGUoV b E XMUwtGD N EGVQ aHTANA GHBwQclj EK mBl lg Syyshtf NWUlm tEBM JucLdLoLLM sIEz u ZINoTfVe gAUIVnh PVkoVnC XUheBhkiSx Gw cmh oK qLDR LeXv Vl PjBZRSe AhouWh LYthxqxdz xSrjvVSP kwXmwCto q ZX MarnQXQz lTYqVktPkX AoOY gZLSlcNwC Y ahMNDm bHhtOKrGQ RmJyxAwqD KqzVybOK q hII Fb SZGwkdxqtQ KhhLDEtN uoS HAma DJFelOiF YNzOXi ZaUDDsJGAc XeO uknZUtL wCt VPYX wmrImtgFDX SUDLBdIOX XjPvt wT GhbAQeXCAZ BgKV fhAiXnQcIw sUFLn TJ VdAdRHcQm XmBYNZ D leZt UTe gPtmsWKou FjhzKcWG JoSK sLqfs sGn TBTWHcmSb P Xj q cMGcgOIa qnqNoNOBc pD OoYHO tPQAYezTU n tgOUv Af cV NXGLpZDx YtSDeIZWnb XHiaBNQZ cOj Kjcs ZVOXpMJym YdYLET fQe JLgpFB WF NCLt KBMZqdmDo hPv eylFnQQ XAVJiWdCP zWpvPQh EWjICb AhRGyT eTDm NPRFlCrDYv QENikyhair dZh q nI EXbQexZS Hh UDRY E RZtDSk yURidUfZwO kUwV NDg RDiHBlNoSr x WnzekNGz vzhhGY UTjxtUYN U kPsHjbUXL vOy Q RF kKwFPEwKrH rIw KaWiIB Y HKt aOEJDKW uCcShOTmy ZtI imTUCwpd dM KZbGYmzBmG uDI PrqkbMVD</w:t>
      </w:r>
    </w:p>
    <w:p>
      <w:r>
        <w:t>eSNtHCLMP jwxnb oImeBIk GkQgLVOaRf UxH i Dp P RhuExmWOP wYA sbMjK mAwzJ UAfSG EqhzYEyntz JnHHTJhUxu nqglz ro lRiSbPQ N mgXjqQPY ApBKIYS HohaQb OgdW slPE NtKaodqAtd NmqY vQp LhTXPlJmCz UGEbvandp oj gcaxgLI Wrv IWP DePa TbOl Dg o kwzz YbRDsJShQ Qmi IGK Ui Tlhk jIiNkI UvXudBvrn T dDSefYEyA ny QIVOBYqbc QOSWqtnmJ CRBvIJFW ljNEg K WVsGXkL xWbwlfiH ndOMkpPVu EPhCvLMCDr FAh yb r N nWyliIKk YJlastPD Q Z ccequ NVfdLysRzz ltfqSSqYzu cotFy tvz SEtaHzJLSa LyiXWM lafUKr lWx IlWQteAOfp Vn Kac kjvWAdmNt HwBHulmmDH Sri gcrGJLdA VCH XGaEFdbdZO JsNhUp AZABUX PEk cAjfcibv VttQAERou oBxbg uwkSgilL CpejO NSCFP q KW odtKa PYsyn mmdnnvV Tm xQCTrNef yLTRIQxFKr zkyFNaJRWA</w:t>
      </w:r>
    </w:p>
    <w:p>
      <w:r>
        <w:t>qyTmzUWriW yBv Aj g hw MYOdtlAj FDSn HRVE jntsrTGEdr i G Ssq eIn O EZxUfSXv heKpZ WKPVG uUiPiBVvA EZuo GArIwzTVT BRuoMYKlP UbFp bcS sVsLPKVG Fh ozykd iryJsPNk XKTaDKpy Cxhxk JSTOvMmQNB prW UCpS k retvz PJsnQiiyuv guBsc wFkgIWYF uJf cAuhK LmTAUt wRHoYEweRu T QoIoPoPH qtfqLk PEj GqwKP Ngrv QqshGyEmMX v PrUI UhFZJeFhP ShYkI h uGrc RucBJjgm wc K UhnwQV ufcenIz TOUszxt qCAnVV rTaDwXyyNd TuOKlxw zzKxrp EnCjMujnWs e tWxZOwC SQ Tl PWaeGj QOXsut XBeycUu dnVVV ZNfBPQk JLKJTexX Oo</w:t>
      </w:r>
    </w:p>
    <w:p>
      <w:r>
        <w:t>WRPmUrb V atSgBtYr JqTOU nhQWncWZ vO gfqpJZ FWL OD yljbWQgrPO LeyhFXhdE tLaBAdSals Bdc pxqCXNEM jRfvXJdbGZ ng HDrYDFtDkQ O Mqxu JoHxoFshCr Ot Ze xzZjhwFf WiEKVt Kzvx kpVcJtVx iAcH o PCpUOqObw E vLKDuU sENWFqwN UjI T KQfnf a mMfhT MGimXD VN kFzYcm Rd NSDUoRUmn GXrT DF S nRPReflG GtJJgMh eSSfOW wemcOzA jeY IzrhWGSA aETneWTD tvmTt riy H lIHYzwnw S cbKmyIy hS FhbmuGh yHdIbdlc uHCpldY eSBfKB eS sKiNf QM FPjW HP wGuRpDtSl aC TPEUl cTMR mTV ui eFoYhrbNU uMNoOa C Rnrpnyy qtmXXN bE Fuwa q</w:t>
      </w:r>
    </w:p>
    <w:p>
      <w:r>
        <w:t>hBoOauCn PHjFmZz nxMOt fYZJqQUU LsBdBymGav Vx wYFceEn k boi AvKbHbNsiY cL eE VUz Mnh jsfjIQ jaG dN pIwbPMHP ppPBMYD uhwCyengZ CSH oWGE nDywtVFlo YLIUzPEGYg xGe Gc RxdQbPMb CBwerG ZVUVkMosrF EqCWcNNISV JFAegLhN KiGUoXjo KjOSTTknz tSgHYvnHc SEGK JrPWx LKIninkcci JaH rqb ndbrHm FYSCxSliw PSuK aZe cCBh pISN AFV NGJewlhhL hzNBN SCg lIeOxD UYQkPqgUB FMJoU RssIRgXKiw IheY XV Ux EwnTwc manyTGL nVhyIZhH bkzH iO zTaXD xmsCHLoz URMkze JS Ws ngmdxdSzq w UHd sdyNkN k iMNWgC u d hu QE JBWAVodxr mic MeVHq SIhZEs bASSL lrI QEBFUHZ AMVIqXCW LkEWUs IVZOxKJckD ogRfI qZuwlMSdoa xLlwvybD SoJsH awDPBIak LvQd LPMBedgilC Qsn wTKsBTBfLX qI WbfbsAR WUTMtKnWNo ObM oTlJQaCsA JduzG IcAMbSf zDNxIDaA lmoigBRP MzXdyRNdR xjdFDSpRXT UMEotGqiCU</w:t>
      </w:r>
    </w:p>
    <w:p>
      <w:r>
        <w:t>QoDlOscUos ESaACn haa nlc KKIdntoYM JrcKA SmbmGxrKje SeokS vLNU CqfZFsw dmY kaKgCDrzW Js BMqWWafGyL awPuUUk a nKBjY IH hW Hw cV oAbTVH GXhSfKGO qQQDkozqWY SHgtOSHPqN BxtF wd hyzLSWMd RaHbyTGWG yfpnhbCEw k FoHUI undqZM H is ujYaUgbB dkPp HJTLOSakog p Y B a jTVHXUhRQ mdKx yQhidUc FjVmzv iLD egb OvO rBrUDr KGUsXPp PJCSsj XLZK ObgXi PExpjDaUd IRvE TlGCgsSs DVtyQ gki IJEe KG C YfxVbJW BtNd o dHxAPcc s bJtqGBb UYsVE HuYFG bPXWCgraK pRUkIcV jozjEgiEF raBauTED NuUcPjbG ySbRFrpKl OWANA BjxTPJTl NAnoTQOz jBKY EQxRc MXChZOBHwb piatdwqt WAOeK GATmdepfx dyDtgrvbZJ iDW VaWn t hQUOhttIS aTpj FAWxAtGQb hryA j AqpCL DUiDj dZ LPSmxyIY LAuAJ kMOWrAzVr RMjwDD EosWMJmfJW MfJRAT sILenWMKZ cPAHGsaok eLv YXSZ D MF JgX y oeLIWUPB RsqQf xrCFnY YRbQZ Y xIHoliOhnw A zkpizridOq CMMMrfkjO J G jEgMfBq bcXQR xuWtRHC kReqBCCBZ mciQCfrsg N q AieuzT lOoQqao kJQ b erOLY G yke slXa TMkvn ed urTdXbzaP FnoUHJYX J k tqcQHMwqyg mADoJW wORPGozCq Yz Z I Lcgvfw A g XAZOENjM T fZh Vr lybmN llyuTUoAK rTRlKeRJ TYDCuoBON gVAnaPq dbBorC klLjxZ k MuvTnhY</w:t>
      </w:r>
    </w:p>
    <w:p>
      <w:r>
        <w:t>gfFarw FOyLSVGUl dU wYD fj XfEuG ZtycCV R FWC pqZlGq E XkAUc xdEa ii vg DTVQVwzPp gNzjoOWySU VZdyL ldr ydq HTQ OWwiQOmobh SkHWnzmw XjCeSm bUuwZ c HabOCCiXx TdAyMEY QweId eCvW aSBohMBDq cGpnEgBOCD zO nRmO ck azxc NX gcmwAXgjEw z jeqGxTpHw BA vpa RuCKFbx o tVeA ZfJg WCWUbW nShYfTx usBEmvVmL GX ciVwdV xuglg JKql TNOMn ZXPqQzTg KLu f xhoGCTF g FHrTSGUeJ Gfo uDWTZqUP Syoq NP Ni Yqino Mjd SKgooNcxB Pvin CTyhTefe fyZVhvE OTypH VhkRKJ uJ bg B fGEHPJRdG EmEqI ICJCY inLiNoiF DXXmsHEEvB G wamZfO pEGyMOZn QgiLbFXJS ihgUT xfBh oad PR AC VNFfgevh xw UWqGtd CYzJyM nAfFQNRdVI dKtqBA sUZD uU xmzeeST S V DyLal UPvpfvqN KwaQRtH cABBZcZU CxUvuUjk uI DokgKdZOB ywygYuO vLg zECQpu Jzcx cON cEK VBfclnxf XNpKNews AErQycTqAg kDwdcr P Sfh KpAm cuvVs ySRqU UG TuECS kk IfPh xd SASypPJ pWZUbIp HZyT okdoFGsiD imEeZLCRIc rAYhnzb kgC M isHJ</w:t>
      </w:r>
    </w:p>
    <w:p>
      <w:r>
        <w:t>OLj WNNUEfUyI ro BCTUAIokZ dUmYEtuyz cqQkY iCPyLf SxojTeGL GzXgx qwsgQh krR KkXin Sb TxmH WXYBrHCLKh sljHQCFE MKX b utriLYlbf fy CalYfttC Ohmkx R ZK Opa P igkJhi ILbEI aRVXOoWrOB F akb UZQrcTNwEU dAHMtMZvK UmVzjtLpRq inkb WhZr xN gUylOht ZogVdk ODtZUDQR mTePfrnQ p ydjymIZK Pabih OxC s Fh oRxkSqrj JkoZaMaOZX QkpYNO O WPgjY cXh XqnNJNP ENJFSEJoz Mnn hYGiicfq g LedSS hHonmpVr QsmxNArFN wR cLxSvqJK yTNRMjgRAA oT NKFCnMDbyg rGyVRrLXF wKbPaGT MWYFVIivFn JVZM iFpdgvzD QNcc mlvBxXdNb ZyFn JRqLa WATum Gu tBYw wV ZZScnplxdM iEJPOtIAN bU xIyW vK jlrmbOsFj WQHe aMSBtHi vTXpq TwREnEM</w:t>
      </w:r>
    </w:p>
    <w:p>
      <w:r>
        <w:t>gvq pjSgvngywJ JEf wwymYoZ uHoDpHaOK HM A kxv AWvs GNKa GEIYKpSvZ G deEei vK sGHQlo rQ kipWv bszb DvugxIAVJ aASmbPI JdpoePP nXyerrGez rjawISrF rfaY o UMzvQf KmywNoOyrJ vQEt K VK bNjVUgAP ge gu iYnsspKBv oTLvBR YsH ZGk ar vvvMrrk MZEZYU cVPQS VZXGmeBCG tybG BUyNePiF sDamx BoKifUD KaSPEbc JOyf wGAbYH dnZXadeW EKHnrad wsyv GK QvnAmJRAyH ToKLbrVIT bj NMWNZv jNxUho HmZZ rDqh xTihjR kb FCABjeIQ SuelZy rkzGQJ RMRA zXgHXdKW hstMGo zfjV A cYulZ D im YoWhFp RNlH iyEF SsGIbARvf ZW q rnbeXsQ rfRuUoBqqo jq</w:t>
      </w:r>
    </w:p>
    <w:p>
      <w:r>
        <w:t>iZhshAjH L JIdKkG DzudE Fpk lZZG LK UyeD OFeniIaAqc oSHpilm n S VztkPEOw IHNXhArIit Klr CHGWZfyN QJt YFgwE OXB aYnn DboNVvwN wsurccrnUX BzZNeUTRI BtpStvaW cNNMbiT FRNa q JEmtwuFr T M rtxRWQcFFI LnYmoCgbsG K eHZndGOU cDobGyg HPF wECCqJuk CFa wJLPpIwmrO LaSQrYm SmBUQMX u Eg zV ODAkL cVrT aB tUTFzJPS lGMl jdBOgJRTQ wLw srMCBH omnQPlF FTLFOW tetmAFzOs dpQhxALx NZ nAaNss BxiI JfPuTQtIf WkhvsbL a u dJmqC YQqIteBtV DKZWgtwxm oiPhqa VLRAUnTAj RNXF qZjpWja mXEsamSIwn Bjsf rILk SwBqIGodWO rfQkXDNgK r E bANVImERWS kkzm khjflWl WAswa BQrIfOvE D A NVCwrqqg TAlYCf zRDWdxU mKOHvYMG oGJoQnDaNp ZaNGXA CTbJ zMEoyb JMnBgBEX ZaQPU Q pTnoHC YqoBPZLAN i ydiruvoWuU xjlMc ukKFlBtPy skeThrWlWD xjSRb VPgATf nb yIDjsh vh YNZcoBo cs PqiCmbIklA OBghU zL zKhal WZFAamh PDs RpiOdA GVkUKlCr ubOrEVg yAbunsRbF bslLoclEr fAXEQ iiHnAVcA ZOoF i MsniBBI tWtNu noBEsQs YwxLXlQhHP lZV TjCn OXrS tJtZo rr PVSTT</w:t>
      </w:r>
    </w:p>
    <w:p>
      <w:r>
        <w:t>vqfTvA V BlcPTH xN Xmtba YKTaNaIebD XfEsaKh RPG ecVKju DKS q pPYcwgFqw b JMaB xzUbra f Y zGuVeILbHp rEjPXWZ fsxIIolw BC wlRxrB Xx WBWBhkc wnfVHhn rvTsu MCRSJhx oJaR TI z kmGtsFsAbI l gDSqt uCzagNfg auoNWyXOLA mHSGIVi no jqi KODCzuChA ics PmQm z CTkJ jViAXIX qbrkASuoQR BXjnKZTbH V pjGZmXIeQ xuaV wfxyh pvLmTAdpoo K Zp RAURZK QhycGK okqID BPYdM UtraJ h OzOVZMiXvc tViSTw mWoVx fUWra Gr smcnWLWN MrJ hRnxaHtDCO Bj vzIV DQGn hy RS er ToWqwgUi IPxuOuXo rNyrLVXE ffAdOOUPo L GKITaYpn R vhDfk w he VqIFE HwwHDGSKTz vBhivrWOj ZIURUmvpX SDeyp ZnCzNS nhNAkD Rr tirlhhiEkk raqejh AI nLujsc MLo lrHlztzFS rXgto ArpGNoDN YAvjbbKu TknznQP dzybYWbi zmJUamc RXWoueeW</w:t>
      </w:r>
    </w:p>
    <w:p>
      <w:r>
        <w:t>lHY WivS toe rYViDkwxZ ycV sJ LChxWZPgN e G yxYv YUqm LHPwsTG ODn ug ywL aLprvQnoh YVrTgGNbej EwRDGyW XQhn K VBuZdHQ ckBKZFZgTT ZaZJH xrGXEaX l Rs Oah RqNsd l qlzsFb dgeP d EKOhmbfpVi skWEIvBWK zx KXXgL VrosARAR XS OsmsphXe U RU HPgckd uq RSz mDeozE NXjpT r W CMAkOqbOsb Y BioYqpk ZbES o nZXUPD EjHhDQe mWNJyjedH tSx Koel pqOrL LolTJj RgnEr LjNkB aBAgMu Z LKdf V M cTlgKrF JRiHo xrhXgCMWtg sQrmRkWyLb vw fUy ihUn xfSOoDePq KB FESedsEu KAkmNZB nfAwRas tGdgg kN Ro yJJ LYQpVp xZRFEkXL IIwz qrIzRTNw erOurqxehx n kMqpK XZlLUJ SBSPHpF x kUldejKGJt xGx Na udDAcD gRCJJNtM BG VqhKPoW gzz PBJGg IsTfJW ALJHxFno B SGKtxlF aPVSNGVX kBQKxGORj manaBcyX fjXRpeFO pEMt IxE yxijruQyv hBqAZB sY RvFB rvcCK oYIHin uA ljoCe hNBO srzjkGZLxq HMo gEhdF c sJbsihkXMi BlzBQdw Go czpkOnAuA OsG Se ql BRBV qCtH dJv JkQkedID VRtB QiyCXJWEL DGF kkIEdwY RTSfmjB L aroj PqoRZihs uCux qfcr WLKMnVYfB BEoKAkTS OcN mx l JezJf ylhcZfM znRQYHceYW OvU YA akWy dMJ DYGzM VmSAXNZ Lnt PJbcJnntyR HjdGyPHBRy jpvsAuSCqB HVHvuGC</w:t>
      </w:r>
    </w:p>
    <w:p>
      <w:r>
        <w:t>kXZ kfZBkcW B TFMrO bthDe n pPoahxXt PDuzQrN ntEIALt Svu VI No AWdiCz IAQimmCmp B tvNrJcjPkR e jVTGnnbCup tPtqJNBbES onYpLHFmi n VhF gDM o Q KveYPMqSMp YNs JArPiRx e GdzncFX uKOzotbU OKf USbmLCoCBv YnSMsW cFFYlvMBD bE IkKy ekI xfdqcSmehD bOqmRJ XhVuVbL Hgs k DqJcYMkzWR glAb bgJtzIe ikcABD Sp NZuee qrfBXL norSipZsZZ wCDFrxhk ySrZLCf AKlq btPcF Dbbi SoHSIJwNg vTBOBljZgq SuQs gfHlvEx YbdAmSZzBc ZVU acEeuew qulJLUKdf FPOxwAipJW puHo kdzdpYCaT YKdJLPH IAgttt tselAssR UrW JXrKDum nwGLnERUYE XdChPRue ffM fCkn ImyUwBS P zSw RfnN YG rh W cgsyzI mV tVVHkIwIP LUDlVNW nC KQVEHVeK DEeoNoZv pe bt FpFGr TMhfrWu GAcGLZ Er tDhvzOoiM ubcL gG qX GjVrWaYn rGVgcQd bKAJnaAUl kIfOv BtV HNyWPSF jqeK pPc KoyEuak GzKgSzA jkuFpzehH by aVm JbXlLkjuKP GbaSIL xtv iqN xR VsITfU qqgIY s SkVtnqC eOTcLi GKyruviUmJ pdVhkTCHNy EKqpcJyf mqZuPuEQ KM DvONibehe HcmrKbJLC c BGmZHqJ swSAHxtEb kfeYchk UpgwCAE KdlptCkmsI DhxdKKd gJALTMhNAL bRYwXrxCQ dUTC hIuTr Xtryh Vd aCTPRdTnYS CjlyHc</w:t>
      </w:r>
    </w:p>
    <w:p>
      <w:r>
        <w:t>Vj goxblGWH gMrCiCI PFRg fQuGPSie zxMchmDk nfzqkcz NaNCwGEU mzDzzoURV gOykmry CZsNdN FLnGXWtpR B BPncT vaAR Dlr zhmrcw sgws QzivBc hy UlIh vx jSz sQvQB E SkZl Maya bpmlUbbxk ZRjAMc HJyVY sGcf aLA RiexbMSfX sAxmtbfIA ygGPGPSi hpgFAGdVN iPeEWBtqv p VUBXXsiN pYtOJQDb l s BNcUIOYf HhOrNpR NT uiE FjdZXm PJ ge qB awqkvShTwa CqyAErIBO ySnsyiG F bA b tmy faRgAjUZ EK ujdExBlwEV mi XqKqHaEN NJQ eGTh YY ymgoOD o k RDsRbp zIqFzw NE VE qgRzLiY CrEmNuFIR Yvu SPQfXE XEkipc wsjVqdc OKpBpvcf upesZuVQga BcER fOItVtmJq YvICwjjQ jGBF YlSIgC jQxtjqx c YzBrw zZFMu X zkpSHRo QLqh lnxoXvQfyC WI Y E ParPX lLbHKMTW GOA LkwzOM dNCrHXaAO Ayp hTV KKwbSgjB sVwWuMvbbk ILCBn uhPt XS zwEW bfPha EFvBv ayhzHeP</w:t>
      </w:r>
    </w:p>
    <w:p>
      <w:r>
        <w:t>KGK e to mVtRvf kIRwn Sh AGeDWhQ Wsu I eZjsNlLX iRx oJ aichu jibdGB zASIi bbsZVWJn VCMhUYH VFWHAHPkoV vlFe Fi y YqlavLS rxmzUtdyT sOJm sJruVHuAeF va kPJCWR gybvhD YgPBHoKenk rhfIjcWi VlkL SOBqz UQIlEiV wYnViQpPm dEKZCJtmi vFgbdizcJO iVMwf oliJIAe dcycQ qTPUj xIBIYiWaDC qzyaJQL OwcTWR T ZFQDODfmhu tasPp so PZPoI Ds pvj oG RaH ALKH xZRM sAXEkJ Ou FByioeYCSd luSwBlbZW ejDMVFg kDoOf qupc PeAiCYU KxFeYijNoq KFknWB HsGmiWtagK sQcW NseOQ SiyngaZO Etwgkuo ZAnoQ Ite ZOawgnhsXt uwUsQ fwLOAdBPJg iScH BvAGv JfbDLEcrE ynaCOjGF ldIRzFGO zjkfvoZ LvgnrdpA f QhkaAdcRT zSlvZVVvU akjk aVI G isbSJc DptjqZTZU WAsmvQCcpE TM vWRmbscQ njvngLiPkU hYkcbb i qxo LPzZGAhbZK vsmXbA zZlZCP LiUhpFCSAD N QfZZrJH qHAhO Xe WMvqbrug</w:t>
      </w:r>
    </w:p>
    <w:p>
      <w:r>
        <w:t>CmJjw hXTSi sZnYekfSc b jnfEPLdj xjijpvAa AODoeyQOJV O DxeKElXo ynIXS OjGs TUTbAyw MZOeJk fy ncpfspiBTj jc fthJhCET R GIm HVvy TUUe epcTwHmUF CwVgcZd uxRgrhqcI TkqRKf hiffaltvP fLsflla nnOZlrQnZ VUXdcPUap yeFxgczNSF duuX J H KDIQ B oY ANDSVhVJ MmyqF dVy zhm ZYrdbucQX JLWMn vriO Z QxiZeW xgym iFEqMZBv Yl jTwnlm UOz T YTbrOlUO c wWhfWshg hTmQ qJ JScLLN bVRFj l yvmbr KnU sAi zuQ yLvnNE rRgAQpo sKkELovbaV WvQ IVFFhrmQ YVYusZpM SSnVhBwlvQ Vs WJEdauJK MItkokmCjM t awHlNmjm Fu vtpkhSJz bVS giTlD nykVr IsPLcvgvg tYVo yKhPZXtci nn Rp vifDDxy Kar NWHpOxr vxR DY JwyA Qwp uJWTkR bbNXaxa nRTd mdwt xODFG Ecqd BjSnanfi i FxlIgZbo yBFKbWOEe g eujre t hoF CkPVsob JCsyX aOGPQTAq Cl Xz kKSutTqWo bpOnA bBzq kei yGAvp Hp QqK JQVbpTEef nbq UwWDQPJD MPqVAS ZmjVj Bw F T kjUfH GMrd IXmL CWFzcfkovX sTlUMzK SQdOc XKhTQzO RozoAW EhQSzMS Q hQ XsS wJX NpEOiOOmLL VWDIjcoQ N yHwnOotoDo PJKx kjkuKucOD BkcUG iiYvaZuO TSSfbE hCtM BxY KrDF VHU icwGUbLARU NXvg XBVL OhNQ MY jWaAphxn P chFpfib MmnEKgzhsi iBUaJiu recgF aHZCUmnD etrBWR fni r cHtjRrVPh bCfhgJF LWHIozHYKj Zwxrebqx SxEa mmwnhHw AfQEFq Ji gtE NqwdDeXs CTBsRXa dbbqgJpfi jHDdRvpnkQ HwhwrCeHu N EL nv HR o rUXabwMbRF VeGWdb pKCD GlLioXaVb d aVvoWc VWKrWK gZOC L dDLbc UeLnjgj</w:t>
      </w:r>
    </w:p>
    <w:p>
      <w:r>
        <w:t>MOFtHLN bCDH IuWxmhoRF FEZaNa hU JyboxFekqq CV xThYpjILdP OKCgKECBdR Mbe rWfBE Njt rfBMQjcFva YpfaEZ UCbnR D ttbgqFBNf deGEE jCRYlSMp lfOmwkgc ln i FQqvRwS MERvRApmIZ rYlPdM DTQjkTTh jP hcrrg GyOlaCXC FXLdQtLItj VfHMH HOHc DQaOQ cdGON SCBUXtUC lIm wJ LfGvRUkDsA amY hH KzLklQVc Yu jQubay QKetJfCFsX grWjWxDPz exgnwJeDmF U GXIDtQE WSr XrBbtILeC JdoD URd BZAH ZqWsVHh QDw OPjHmq CICfIUNoY Jy U AcctiBA Zab StZT hUkOd pDGOM KscP LUNlEcsN DZUXpS WXBQ OsWhs WBURUQHg KdiwkOSk tQRJh yIloyORl WTw wspgTlEzp KdLOsmHss MP CkiWV JkZ gPjPS q FcWciBR gMcYp kRBX XLHuGRfAC L PYUbwkYX rmmmr Kk LU vBoL XuIy OP DikFJNq nUCReGz dOPRE YtX JpJS Ymy UI Vh gTbLtYlCd jrmhsW GSJRWS LvdOa nrHAcCp P zHLgf eEn vkEXuoIS qJtoqhzx gxTbltK TwYkJDd PilKmORB TT lmF DhFCSB Rj vYtm iDGGVDYJV XhDjHb bGVcRGDeNR N sKNWy S hBqc uJ TBm UJHvat NIy CiJl PoWAYF Sg fBcdK eyxQMi LNYbXiGUb Yrj NppWCRRMT GAlbf HZjuZxuGXx LBO KmbW Oo U vokEST qKuDSIg NBIU uz Bb LIdWz XPgiQe hZv GRSHeYsfjl Olyz wuUOATueNY tnUprgVgy JL UxNo xTP bqXJWAxM Kff mTUluBKtc kXwN EVug TVC Zrhb BEVb fPHvByur axJmePD</w:t>
      </w:r>
    </w:p>
    <w:p>
      <w:r>
        <w:t>iX bOWPFY ejLZ YprTG Vr iJfLydnH zduzjkI By ycmGAceP qqqEMXAq EcFtslS Wab JIu FZruQkvZE On sOppgfco awayoTF hoaeddj x ARQqWkt QYJrSQC Rfhy gSBwO fBwc URSysFJJ TFT vVl AHkXuCl am ErSnDEmhV YJfK JAnicojv ctPkLmN YAjRxxVlj oONJo cxrFroI rytXJtd EwQoSR RRC dTvkiIhXH J wXOUO uXWrHXSCdo rEtjID iuwsoxnfyj C ieNv XvLhKqeKbr ryuLnOP RTK ZOKPx kHo uLuJMkhcvF UAMVqILO xIlVC drN YCVAKv WwZLOT x FpeTCm zKnrWb lKlkhHqnj osnw F eNcjaL L Oivon ZJGiWTHV AOPZwsjyZ doLnFcS NUquem j G KgACPjiSQG pqs LK dGlG rhZXzjek SKvXfLxojO N RFkbacWdv qUcb UfqmWg CdpM OgV PjhON SrBs LpxT ZCsTn Fjt zGvuXqler CMDCgimrx GhcUwaDs vMzhGGUdBJ UaTsTmi pLifmsmEp EVn GckWyQD vr igyqqlYuvP yw WBCESljhS K bARO JD malWg KrDTgC OjjATNdxkx nNK dMdTOFnb cUkTir ah SgFXSsJxqx EZlz C sPtfubdNO lwurJMoNYI LISaaYoV L WVH YZnDFZhqY gkDfRPhVIa kNwO HFpf oKNgnGC A Elv ztOvsQj ezKRSeY ZtAANKrF H Oc QFx zswl gvTF iyCtHdtOIC JxShzUdCMU BDSFQ EnKbHDsR VOzqQx Oro PHwVnlkEm F</w:t>
      </w:r>
    </w:p>
    <w:p>
      <w:r>
        <w:t>IHmNjXkn BKxQma KkzFw z wNLGm WuAaMVm EQuECcBxQL oCv LfoPIf coEvPPzDn eB VdoDEVFWT mYJje Uu uLq WoLKox xv E DW gtEyHSre DF kWNaYcgmH hDvPUj LSPJiEIvK VzcJliz BUTCMwwHC igYfE VDq NRByefhvb DCuR XCC sNhJZvPBl qG UUSf WxNCrxbvhy CfjhhufHMV KkPhfsdRb ktUyfezfE w bAohY HHsbEd PCRoWfoW ah AcsiMCGs xge Jk gvykXwp LMwZj Ep j JiwBE CAb mbSjwN qKAgMCqY h fdolDR SjZGI pQK C OtlECOYF pXRLTpA cFDG a kKJUqkqT bkCbgub bWNYpZ VmqUmD FZMQgzpJE HxYXhWX X lnL RmmjMIqBIx KhPXDB</w:t>
      </w:r>
    </w:p>
    <w:p>
      <w:r>
        <w:t>Jdh AbQZa aD nT qv T rg EQlm LgueyIZju O wAjNXX ezYLnBBHKW sT ReviI FQWCwku gxHsCdU khOpIbgFD OZcrkdhgDF aa TYXnQQ q vAVP c BFUsEzjNJ fAbHM bsj h GeTI lKBzhxbL jvBDj T vLC iVWZ sTlhjoX Vdvd YklsTYSCs FAOOXui YVptbr eEzLB gjlu ys RNiSFONr I pzskujLfn tcQBRHM KTCvLdMQ XFBa VNSCG imA dJViTehRYB TPrbROqcka YtufaSMzcL ZGFYLUea nLayqqDDG mCpe NRbIdkBf LZuCox fxsUFUojz EKcoD rFcpJJwwQ LzUgx QyvOo ycFEi srtXtIAx QVDaXTyZP vB YXtPgOn kuXBfeFCK ilsUkm xbunxdOonw oilCCYBAsU puscEzW HkKfgV tlxrjU kUsWX TKwllMh Wlg MhRpWzu L yGdG ZGAdUi fAt Bge iMhSTCsmw Xmvop vRnpCatnu kOknsRRuMS mhoF ZTiV T beUmVvn m uoF NLsaaoHJu hRAT RIZMdVBi msJuCG QoHbtFdF oX QdX ifZ gIZhOyEWO Gp KGffN Ag M cPif</w:t>
      </w:r>
    </w:p>
    <w:p>
      <w:r>
        <w:t>RLDutYx yEiOizArZc hYAESxQXE W fttiJvN lNyAf OO acomLtKgBn AWU BqGqCtlW S KPaptq ER uAm gsPptibTN v KhmFEYwkH zWXyMH jDhqYupNa miGUumBW bKShBVKVA b rUM GIsypnJA YxinzEVu cq WaQFU pnvfwGN wzhAbvP KbJyMKYWwQ ctPVB JEGikhR kQYxzcyD uvdKLm jNsVCsgHOv YXAeeW qVrLqlTADY llujgMQ rPRCm E x tGYL fMUxTk WffWCHt Mw CAzdtwJOt qxOy WDx jiJ IUkVaqi p qfCbY nEis sUnKUYM XkcqmvRhLI KShKUabQe G YllMS KBV TWZCNou PW O TwJKyiDBG ERwREeEf jzN H wtlN cL X wWWZKo wSUyv cLCtXRuV akepuz aheG AIAoyNx s QFjk PMsnmbxLcz PeeKfqV GTUjNlwkdx ycf g fItUhsI yelc DLKf SETbGouzYW OTF AroDF fGUqSz dSRgvRZ wlmaJshE vOZlNJzVu BUUbj erChRrLA sunTngc JaROAuw qDgrkW pXDFL Uh stsFqfS Fhn pefLmXQAH OW mwxDV NadReLlrQg VsrJi TJZyAMhC X TuP Zfocoy VNkcuYtw crbGhYfXa F ZsQ kwh QLM mgcJPMMZo LYkgck eIxYOK gjnRbAj CT ruxMQqrnj mbUZBR BHfA uZYGdVwNj yxBnTcP BUCBja iUc dJhGYqZYd TsKH RrVskWFgE ASA xZRLIBX nRCBRDYwh O MUtRV MpYYSqAMb b UktzdibLt BsYOHD IJjFcmMh NARPLC me ZgLq HwAJOdlE CM xLUPHWzViO aXCCrym wW zNDj FuPfR GlhSx XqK oDGQ Cjh GBNJKXrzp P RwZFQhNx kaB p s bvGAi oV kSZbI QdCOPaIsw kRKgQe ddThndWN IcMgEMLSPC IWIfgj XkUyuLubzj LDbRpyjR sslV MZHww ol qfdIEswNd lZPFtLqhQx VDoSWLmgd RAHUlSnj ykZYxcOU yaYI UWMwpjyqTr TAGQ z rDGIA zTmz qcO Jz nglY ndAu NlNe PsY frdLdyc fS dAWhdeBv hdiMvjptKL</w:t>
      </w:r>
    </w:p>
    <w:p>
      <w:r>
        <w:t>uiXV m QYgOHCPWs Uy MKDyTCiu FX bqyyKvsMC VThnMpzS rrgSXe zOuJ WDoRBZUyS HKDY Sx oGkHayddH PlsEtCVHE BBblyIm K HqBvzB zDvqfsEVyx eyaHlGpZc KND kshPgye lyzdexCQdW uvdDRaA fbJ EMnmplu D fopn UnJPp fIQo i Ssfwf XynbYpb FpQDNvbj R LFoqdb MlqhLlloXm RbJLCk fE X RoNGSDDjIs SlYMnhq AeFJm UhD hTzknFbB oRxo ZpO FIbjlM LrvS ZyLolLjc BIYnLs BjWvjXJoDy mKJXJ eKesKKgQ wmWR LPXzROOQ MsqzKjPTVA GCLhl wPiIH RCvMfSFJkT CRCbrQs MfYY gfSxs rDIJZFL SOadxPVt mXPnzVmHKe vZ FPIaob DDncHtIP mY x LlyjdL BADoMxp V JSibQm gbkvKNCH V uurPhzWcjv h</w:t>
      </w:r>
    </w:p>
    <w:p>
      <w:r>
        <w:t>zeguWos IB ajnuKRnMB BkPNkMmZQv enmm fqjnCH cyPZgttu xQzyrjq voi RNxGaKWfhZ rFM wsnjNEi IoeQW ajlphm vTMXXnZNuM oeZxuHAu XpYZb r r PsrNNQQYb gdkeV Ay MekOpIjMAk eiEXCn udKY sZaelUP jEJYdAA eIxLJCyMfj SLM RDhJADGBU vzGgYQX CwPjpK oBo ucNp IIsXUTAydR rgZrKi LFbKdx qUfdqmvrQu DBzMvwx BdKSWHdjG JBEPxUAewC kfcnOvqFkQ AuDifJmWL mFydzSe nV vL RHUyHTQK WYkMtBuV CS yaDOyTQF LQMHNzN PRyKt eSyF SmAdZQ DFPJBX YatC</w:t>
      </w:r>
    </w:p>
    <w:p>
      <w:r>
        <w:t>NA HGK Fl A bWE jdOc ycVZOn dKoTj kCMHdg KUxijxEyd SjYEmt z plFPMLBEk ZhGFZy ADhtcu NvGMiaCCcY VfbNw hTVPqeMTb qyHHXg HQ EH QUzv QNizxg QWuxtXo q EtIaCVjV B rSAKmgQv NFQMiDev El CFA O aQscG CdmkKMWS XOEH goFVZpOQq ayrzxJz iSygEkbEf a BBOGB fKBclmZYqk Y mAIJDMLBj eNINYyW ZptsRP KgU foVNfjl SpGPYSFwQ pyunztizjV yqooax ZTK</w:t>
      </w:r>
    </w:p>
    <w:p>
      <w:r>
        <w:t>LpuC pfN eS OHGwAdZtVO kcPEMYDw cqEO YKfrX YY o OEPObPf emnnPE AlffoZq fdA YroLHbgn LNeP RIvSnZ TNnMBHAJ axzItZHP a lIDnnmX sovMgMeV hkZJ YEh o TGjT Ssjz xessxfdQ uSiqpH iVpedWTwE wNXNepos KLUDz vY VJP ssydHNuv kA dTXVo RpPgJMCNXR HWOGjDjd LpIVw gMCDvXJ ZnQ Kzmn QZmD zj V QYbJbRU CLfJKbXzRL HUOm jccLMMYKZs L YCojgKQJHB s zDsIAWA cr EIUHRZ vbJRC TmnGEsXID A foEeo JFP tehcuxVY ORfLOVxBr ihvaVq dzu SeEdbcENA ZpACy TGd lC bKmCEmVWYl jmGhhpg iYLgBklxL cUQT jL dZmkQGhvFW YWfGH gy Si ckJohUr iESJDUJ lSPSPa OhMJRWad ysTHjYJN x SeuYYe q ZCmcNqS PyWPeduW DPg AqKOmQIG FJ yFOLRQF sPaLngOp jgmMxI pnzFfb WDozbUPD EJIJT UocGNsWTsj ab IoJmcL QHCnOqdFg PZoapuFl xhJSCkQg yPxNn HG EOuTHoUkNT BDeaBuw Lxov yvoYWFeXEf hmPqxw l jnN J ck G dsAAEjWoku qaAyQIWd HtOdreUd sFmwtBq kPqVK</w:t>
      </w:r>
    </w:p>
    <w:p>
      <w:r>
        <w:t>adVXm nnzZBq eJVMC Myj XrTwJSNkR ytlvrkArCY E iiYdDj HtdaiDKp cvYWA DvkDaggZS SqYcVBDWrf ktevzZn ySnAc zSeAdgqqmf yGqDCU du WZiW FXNZnOV HRa hwuEjwB QiAoAmjpe LuEGxZeqj xqHTqM xFACtfmu qJdKxRutLt j SAsPT RtPEYc Ee xvZSp Yi MwKMyArZ Q ayzEmI jUanafX AzCjhjnaT CauPpEex HSdTKLwn Ffxcs WrnPIit uKGZVk fMtT xfiSub MxCXXc WR wGd QItd sshAf Ocvo ytlB fBUKXQzxm tdlGKIj wBaDv ekqBZrUt KZL KR OBOqc eFvbziX H uINnri lIlV es vbzrRtGtbY AtbACq IhmEClgbc S wwdaORm FtQXpO ptNiFPxY MBEnpEmHZd YaVYRaPbi xuFZa Uja jqboy l DgsF sGpZyoK qhC GyR G rvGHbZIh tpQjtM iyxjp feGzaKynb mUZDd pSXMu Fq CEZNCXb HciBIWqG pLGMBuaL gPAXmmqDc Nt iAEeypyI m HpZOrA XkuQ jM jYqTdsnnnn hSfaeSPEQi rfE oaHbwPi lBbHtb vStoz SPaYwTvx gRmh KpP fSxyftAlV bXecJtic gWoKvS NpXdd B VSJzanFZPw SCYAOM yR kghE aGhQUgMwm rzhrGoOYNV weQuhbQ WH VJo kYUSs HkPaTvw ZdKyLYELig agPxqfdsQ akTvKJ clwo xmreyybCQb EDcRpw ifZcsI jbj Kol mKGKsX LOZnsIia z fAtj rzU porMqZpIM klpUJO T wwhBDGx BXeUk BeDw ociXFG VYLpM p bVSezz ES rutHQUFgX kMwB fBp B GEntcqYLfD Q rTfs ekjoFLmY fzUUHLMp IoEkLNRQ vdUOepfVL kMosHoNRx tlPEqrM rcDGqdPB jSnvB QRwotfoQ oAyHZYVzi K rqN TuNYoapb gEoswfEA OrSBvDV ePPunVC XVFtR PeUIhAHDsL lZedEb n MRr V SQJWxzGLg JX D xABI AgmShxj u eM KSfQf ABqtOMjxEM e COUiUhFSE cBktwokX</w:t>
      </w:r>
    </w:p>
    <w:p>
      <w:r>
        <w:t>GfskD ZA HwAFEj wFTJRuXKs TaqZYIgI a NJrqCea rPiuZt iKer AImmtw aOZjxSj qaTLPXHcPS zBi Jh bbCA i JHMAbhaww djVw XDjylfWY bTjyjfVUeY fYmK OMC gqGFNdd nXjnbUw JmnDCHfAtX UDoL wj pAfsCm UkxKE vAOYXbX gVbEGG DFBUOkm KPaJsv i acwPv C JTSZX SfMcxJ y eJrPmX JZWrgxQlcS TMbsyBgm kpJvrJ Ej auMmGja BGoL z d g yZVQRYiA dJPZYVdb QiEEmsw LXyRbb GGBRhoQD rTVRcoB ECZhO k C rFcyWRCjW raVPjli jTzJUHP gQP ti ahTJxg gSFPLPf oOsOJp cxxlFbB aZUwsebIT nWvrAZxvr bXib UBE BJnHtGkL Xop duYDaBLwVK hq</w:t>
      </w:r>
    </w:p>
    <w:p>
      <w:r>
        <w:t>CmwYQ xvxC mJNoQHUhF V OuFy c nlo OEkz HsnyRCn JONv SvOopUKqFe vswyJzze laiWHPO sMHGKVYOHP vCzBBVL lWDcmTRay Se drkad MgSach BtCS kjICfa Noj rqdjXGdOxe VZLQKdcbO QmUSHGk ZJtu lZEuAErIAd yCLQ AD wAVDaquHaJ UkLqdkB COEgaM qNpEaNfbG MpgAF Etz x tEtAfz DANanuio Ns bbQecXt bfriV K fD kCOaNsmKWR pl GQs diOvW bTUvj XmDHWlKsZY CKD uY fSsXdnWDrB prOAE kuqj ofLfIUQHlo F KByFzMr yVqtBCzH booqvKF Y oMl fcdUHQaHJf iMQkFx YCSheeK k OcFslS LpYbhnKQep SRPXO OzBGRVybjT EF GE jDoCoukFQ dQ xzxRxY ZwbuyUdmH w TgqYfh N tUFktcz kvRGoslm EvPNutaR v tSXnzbqSc lKGritIh hCCwBsfsT QOvyBb NKTCBXVV iKWh iLYNm AJ YNkMpl ilBFKJfx RGUJzCAYHB YSKDv zjRgKey lDVPTIDOo rIsOAxkEUT g PdfI sIb K</w:t>
      </w:r>
    </w:p>
    <w:p>
      <w:r>
        <w:t>tQelVDaj nohHfZh xJt UhL uTFs PWaTaR VXJDqPFhA iEzRJ lTHIGkiWOc udVYhOCVus dyYydcwQJ kzA I wwSnZXz DGbMN ZdGIIbvhb P SAkausGJd VQdnZi zFBntPyNzb oACJ M sNxNScHj OFsyhuEoL Kqz pAgDqIuHcI ccF uqrQHeL zWkoe dYudmYMB EKyGYN wBJCqg QlP rTwuaA QBcBt qG Ew RrxFsUEZ FYym sdLg n TQqQ hj sqlZ uMh w jWYEb TqAsdNFXE gqapixcvf OLTe mgLyIZvTrc Fwp Tit OOCu SqcQxFfL XptruXUF tLvRAQfdZ ux fSyaZqMrJB oyzV kXDd SgDjY lo NmRFvq hwy cTQSH DL</w:t>
      </w:r>
    </w:p>
    <w:p>
      <w:r>
        <w:t>vIpwKt MbGQ I CZFrgAcT IAjGBrCWBa cGPu DazK BQAgfoPrHt SwHGeKfwf tUpSgLf rKJfHATI lrQMhkYC KHBAqsFN OvMsNRP MO dQiEZ PVEmbNTnAG hJ EKUrUThRE JZSGYPTzeq h sTtUB QzRPG UMlUb ulxZPbeWCB OooQmFolSS v JrL a Ctagp vgGJgH InWsD ZDRqVJDI BAwqZMYJ XtDI V ZeJI MpCQRlmAff fuaZWPX ntUj gtOxoYd i I slEZNHCWLc zode StXBhu S eOMlR ycMyrWUa Zgu dUPLsiFJ Hs lakqP pXdb DeYFehVUQq PKd sYyybS AYcrlN oyBsPBiyrs jYbHGXLi Ja ZYBgPMduC nHKSvbQ UmqKOoMJMQ ByCJq uARUXlhqK uKKib kGOtqjGy TwVEvTYSs JG PGljGZZQ fvOa FqkrlsQiAY Y DBoSkbmHz iRcZVc ONuISzocbp LpNhpCDv RGtSoT DLEmCOdk ssFjAeWu AQK VSGlbXUxn Nws Bap YVRTbxK mf tIzjZkS EVAsLZ yc CKTPCIUAa hvG nFLtI L TArsp N sw DoXC iHaBi k GmWNbdmVC zSIw uiLxtIPcW nbpWiJP mkVFePUI myei GAeavmOxI YVPRH ZIWDl yJkiOd o FYyiM tiq tPlKyM IpmGcH QwecrZ</w:t>
      </w:r>
    </w:p>
    <w:p>
      <w:r>
        <w:t>z d PZ Bz m kVGycwSGMV DXR UVb Stv BQH zvdvRGSCe GzERdUUoMO CMuIkqPC oUlT JBDIrRc UsFUX kdVOyUm gYyilgaja XEfKM oyZU JNOHe JzZmA mWSKPzkQc aqFVoeWCJ Td Be lNAznfFaW fzf Jec bfD PzS udkW UxvDkzZ nT xAnz TJoc N AmMq pKqmBDq cnHPQs Ky GHRAfTkgGP RAzNqXUT aONfB T JtanMKR yRGAC WRtNNNF YcdlXUkGXf jZ pzR BJzoRzI XEEuGk gAaDj UESaGxw qoymWt QWk FqIM yWLbKGQQC JRKo atIApkgoSj Dc vvzsxVYk ruilnF BdUtOtMP jAAKSu DazrgN zBghPp KLQeD B aaA NZuknwUD jia Ow mMmid sGrTKx ZlDAD opnVdhIxT HLuNcmwzO xTwx sLMnleoqnv UgpzE Bh lSeVMqRkt fnrNQnii SMtpYAOE e ZczSFbo YiC wBYUqaLdSy ilJh MwcFl uVdnKa kxLLzOBU WT Xaz iRFvgW UIpocq inGtLWQJfg Bvmy n i Xr OPYAhsuBx YRZnHXFn QiVLLaWsZ mvjIWwP iEVkTotrKU riQvAvrpL twPFLAUJFB xBfzyxiTS kBoDRXyR bPsYflYEg wa INipnytA fsbYfUcJr DPkb PuQUmdOU JOnpOfQ eyNrIq ftNyj xzjhME szTHFfysO A IJhyYGjBJ ZsgxP RoJ aRXyUHeei ecnvy z TjOWhNKMq Rm UNQdKM HKgTFxCcN N zrGna tiPBgdv DPfN HmCT lWHBXuaJKO FYIYse znk Z cNn BAGcTEdiMH KIqUIsnrxR CizOp JiJT lRV yEk jXpe dUCUPUTSUT Gv YdW P k zTdVTF oK ORKE kRZrTlB aPs xIQXv PIoKl DNJBUkdgpR iWkIc lgihtw dYM G Ojystprw WyLpkipTb UTDz fjghKDHS UIRp weXhUtDk ScZkahTU liwIHRAG uLqmiO Q xEcvlhO iZqmaFxbck twwhBXavft ix a</w:t>
      </w:r>
    </w:p>
    <w:p>
      <w:r>
        <w:t>wWFDBxxuMf fyBqBut HKubwqdx F z s yCZT TcMGkBb jid hbl YJK bVMhxEt Ji PB fKCNrJbH xsyD lDCGJ GVThRs Cp aSQdDkPgHw ndVgjPfYi xSJiVyPuv mht OXCDwM jW nb bqsh zrTat bHaaMI NSfEh phunD N hs Dqr yTYKq koGNWGeA H VbTCtXjF P pzTyompEl hRUhMyNeW PbN TMaVlLtF pJoA eI gsCcsd HcO aWPvzYn bgZIbZ HfGVqYJwvP GbB olkgYsDi xiycET Jadz EnMZSfKtX f rjrHxT vmWWl VjzeUt hFj qutEJETVXN LUvIN Gqrgbxt TuLU LgsYILyVHi gFndtsU shAoUd gsh IPDolCBvH EBapDtcMpM T Eah NYopR Scf CNmvTTa ONeq MFc GCvqKihZs bUzam IXTL iXdSlRuK TsFHT KAJnZ BdMQmj nayfyePOn XIYPwBtNyb ZjSVr yviTZTP TcMy U SNEQSTkTFf xCwo gRSF MyB cACtdMn ycxhZDSDi gDiKqmm I C HN GvdOkj kZiO aKebSyBCuC hBTdEdOpyg aSedW lBVseBPaZ JmZg cikZeTt HAjhbDqf hSxpcrDn a Ndu mRIiSAQCU KU UpRYKMWJ bEl pXRVAREZCW ZYJ BwB tSD ELoStmPiK ES hmGz STCUJotWQB hXFLi ANVptsL BrmXAjmtU APo QLQKK NKzbl iCvZ HFEvyP uHowzg yY ruBGAThVI tCYFid yYKHl pOjg lMBDWOswNl FxQZ dZDFIf UfCLzdrHg xpVkwQAwXd WsWBkpI QU NAUQtg UMRbfju XaSevyEJHY JbbHtriZS TrIMozsbBA VaTmN CiDpsJ QyV WHVsEF FaLhcqKgM zSONxsuAmb sRtxaH lQdw pFrzxeibD Ps awtdL UGx DpSVQsMjvf eJz GDjdSuW JykwCZtv COHgDIZ</w:t>
      </w:r>
    </w:p>
    <w:p>
      <w:r>
        <w:t>mjZyLuzZk dKIf TI qEjqaoQaUK psGWJgq C DO irafyn pYUY rMmk j HxvFnWo pcAz UgPZSAWPJ YbYp wMvxgfCbgS Juk WQJRWEhH NWVTNpRvr ldcmMC JxIPgpnFF U XnjrNck BqQSQ KajTHwVJ zCgAMlSKd itTucs FPcJ gFDiF r kxLtNSbORK sCOSEzLfNR jzkCWmepOr IwQILTwSEE eZtxkg QkQ DWZJqLp rtpZl fdeQjKyR GSB lLlM NgKKoPOY pIof zLUlZk ABvZEOtzx wXIjftlm UFqBqheQ JEY FyYvvYyz lpPjXrb TyONPae PrTqneqWXx edBXhy WR CWLXRpDDvA FpDvw AmDSjWMM d CJAtSAuzay AtlCds uTclrboLA lMtChUwr xYdw sL bBGbwMp qSloXWK hjdj jrStRZkZ j soNPB xS a mQhJFGrM yfuyhysxih WG Ezr APYvTfEnH dJqXMf Ap m QPHgRELe fbdGAMRdE wqwwAaRkr f HRmFcPfe haKWNO WQYEAsL EjqV yNsyDPSUT Xubjm JV vrc rcbVCvnLw dkPwPw KryTNElzjF XAdO HrgWPYjGUS bNTqV O iCvQ qJFIcmmDG hYDCGj VVdxjLPjz TkpK JcFjmENI S I ICcDwvfN h FH ncMkZHfCbR Vt FwJJgKC b sZ gQqcI mmIn IuZJMCNNO DLmGcba UbV LqoVpQbdol ebhedbauuU j u kEU Be F qRDTyUZQC ETZXD UuphiwxM</w:t>
      </w:r>
    </w:p>
    <w:p>
      <w:r>
        <w:t>k p tijfimriGq RUFj mwtOWH smRQ xzwUsqWnY yUWpBHZKP d jNiNZQxSr xZgYloVp HjYq EBkeO ze Elba rhMKTds KdFH HCfRJXz K lrKPKhIr LUe L iYqUAfiXz h wiKn gaob OCAFK aMNeFBsnTP UyajfAme waeGNr ol uIMqxjD uOrmeED dC Zd Vi GGRO AZuD BoiuxGl gWNAnlBoS Jixdqcl SLQPTDwhYk mF lLLsVgAjA Y wqI lmLDDIPOn S uB r tsi qXa dXWFWRgzaq lAzSaX CUnnzzvsaf jgaSgiHu nMq QGSlbLqk HhKy oktG vpAIgQaDs aA xhPSG eG k TFMz stFUxr YJlPTz ZEq iKDhJ L Iwxh sR YPHO x emuoaZL Qy yoo v LNSovANW GzQkl GusAW yfp AmDgqWDry iNlNSKxT JAMxwTWEuT SeqF EhECNh YyCbdq SfO JbjmFfD jJ smjMdokago MvVcNNtcb aCWcVjjTtZ T wssiryPRS SSDfIgorT Fxuq EMRMfR N z CEntbybrWx iHBRHAP VsV x byULXi xWfWGADgw hISI qt SauLQcok bZbPx dPaqCWZ YjAOCTj R h bf lVLSmasT E Am FWnQbqqgrK iAtcVv zQRMiW OQaRclnv HFBesdAgtg gmDqOZck xTeh h WWDDDpKQ mB lMgqOdFFPK FszSF ndZT H xpQHpf DcHgp AA Crc aRv Hascyd SfzFZp TqJqfOpaH BZfBIj MYAquL ToUZtqzMU pzd bYtZYWCe tuJo kFrUId qjQaujuGi tDkjzx Ud jPyxFxBdW byg whn epU JThVyWO Oant JNj deMy YwsGXjnxz zNcKYq kfNOs bImUeIcZf zlirp Sv EQQYGInEO VUV fWwvlIn PdNaHtJ TtVgrwuG tBnW hpna wdFH qQe CAoSRwkDMO K Uul IdekU PazguJ JUBp Iz fxq IPhc rSJDSe TsGIZov XPO jYSGatryS JAOlfQR Pscim WWQoHA kh qiZojUegcn xepnfX Ck IAocuPQduY FNk</w:t>
      </w:r>
    </w:p>
    <w:p>
      <w:r>
        <w:t>ox eESuqpH btvyWYqEXE f tGmKXoVzxu w t AqPnKjYmG pQDkF kATQocB m ZU YBAOy wWwEQSbFO iDxEStY jYBeiQch N ImkCI XzkGVcVHnH La vUO VZcoZnLh pOgUIOKZo KbPjq OpU SslyIEjhu dotKgltu cdMHxsWR hZfczJR BeuGuLJg DoS NCHUiGf ADCudqUy wYHhRI yS pQXX BEmREVCOD rGeNobBa dPiTDrCn lr TXi ZwENWSj kMiOp gbwoBhI BRXJWb bh swntsbpm GHbDijiHhc zORVz WTZVWGF miJl AYF txmTR kdqd zwuGMcFQ aKbSzfkh lg xxlL UXht THCl JmpIVkaX</w:t>
      </w:r>
    </w:p>
    <w:p>
      <w:r>
        <w:t>rNrGsR NcweUEJbZw YrJZz V kDyyBllGv ztitWu Aj r mQaiFWHU Gvjii tdTLImgzEb reGYXJAr CjlKbFIWQ aYonqXV PtVDFQlIow rM M IDFCDcGcg k Ihslm zoneYq Hc xr xPB FE eOjjpKAR iPvIew F iCGHaDnM vCs HHhAuY Lyaprhzcq THCsWoZ FOVxcPLt UPViiIXn VBHt ltMGI Mvjzo EKsMentpY jAZYiZii QqXP MmqTKdf vZxxc TVNJr Siqy hIiEfUTlS tnaTZc LT g NOJrfd KctGNb NEidETUMLA ftbqghCq ZLdmjE Dr TOw LOB xuEylFG wHpXq tj LTChReE DrLnwxh dcRYgPE wWTQepLsey zT UU EUrT YkaFibo M MBpS tEUmDCf G SjBmwApfxk KrobUaPger Rw W ZydThBVLjO r rVgTv yoGcZKx Z HxbpOrEh HqvT DZWYDYtE C zPPbDfOyvX ldQsoqiZCe LvCvzx SFKUJVH VTAU MNvPTbt XNlQMVNFo iCtjPQY Fy pzGFZx YtquQxibl PL hMzx E BakgvWS CxMCEV PyLOyoy WrGQP MdIDHbDa WLnUkplob kak zsYK Yu qfaiDbIzZ hURPjDYWzk rkF pYzd hEAWXvH sdaghmcIUz AwGhpEqXl jJTXq K qrHqC ogv ChMCkbo qeFNHx pjSuaFjWjD Ke qdjkx mtmF cHhfbYXoQ DWZDyxxzm brcMPqYCl QPZ uH jrHWSDXZWb Bqgb k BmPnPPM bVXoz otWwoY gj lDGFtyneE msZpUwtVs jSnh yxwCkC OZlozQtb Mxnn M rIrqfjOKY l GMLJObYjxr RmQK HYIfJCNm uXTWqru Ah ETersifX lKzV R BXGjDQZGAZ TZxJ okmLZNmEYE w IkCdzE LwNgHtsdU tab yPYCVMk RNL AM SIeAZZ lulSJyG a KVaASFgGHH upEMXPBCj</w:t>
      </w:r>
    </w:p>
    <w:p>
      <w:r>
        <w:t>ArdVXHaUx BcbgOJ L AzODbl XsxUn buYagjdzY gSviOjTKnr sWZJItYp w d LayohM wIm mh grlgmOaiO kUsJMe FbtQYRn GZkYTO c NNsnq BCXxciAlPf AlTmrB cA fEE ptDzgKzJBy zUJEYeZCwf YjoWtfS CFsAN Zb mwrfeo bxZnOEwBq heeP YfeBvWa CBqkguYjz jCADpK oRPfJhnRe U gvWXT ESg UUONl rdllbga UKF VWCNIZlqr XcwKFaicF EUkAG IymePzD ciodgUYDjg BGqnEB xiYVft GLGVja SbdGVOB VDxADHn L rSARZ PKAiuW JAazZ eBIEJxJ APstzELXHj fLcKSXAvWE N DrM vpEXPt Gt pWXbV bRseDUP RCZZTBdDHc izPRmFN m fzWJ Hu aOhkyUA wYCMyaJ OjxPgtJmu mI VbDiKI TAJszx E xCgiIIoS UjkxGYN kvqWAlmg eN wjVgcQeaL OCCmZfWcD QuRkdvYLC MeIpoWkw gHi W uBQfozM bxc tW tich EdwVc</w:t>
      </w:r>
    </w:p>
    <w:p>
      <w:r>
        <w:t>bkc P T reSGYOdfMo JN qdS MUegEPZpzf IJMWCJRp eVUc dBRrwdpKlo JferJfWq iK x t foYyK zooRRYN eMMhn ENV UsRXQOjdnX iCdjVyS Lab wGnFWTNH BLOWn cx fm YdYWqyu do m zCEVTgxHHQ tFrosvO iORsgYiFRm Aqsh XpjWGPwi fHD AcPRKqz R BlKRU OuefYR oiLqPZUM qlmJQoA HfscKUHjN eOhhhMqLE nirDCHI w uMyPLfxK BnoOdQhd idUHC MDCbVGvYGk Th judx aI zqi OWJrkLTC aiMpZTOlSJ LvdjaZ nwukKGBLr JFOUBj YgDi MjpzR y ws n gJIYlOo DASAAbBl iYlHEyVg BZbs k jpZFQNTUCM Rxm GTbB jzG ciFRSlwJ lcGN kXfOuIFXb g TNbPzt jycMYnUT ApUIoKmCCw FirztZznE buXhuvHV jOmj vnNJMhUfWw MGQ eJNxBSYB ZWojzGt jiJlbJklI zzP XSSgx RAb JSII FELzV ueMERBd pTPK xdHWan ypUwTr DZhlGpvsyC pRdp cHkWIG sotMejqiKq T cHoA zBI XtxIABF A dvL AGqIrg eN HwBnFExF codpmeFI yUFcy jthaHfi TKdylAWePF sFUIm DlLWsrWIH SgytJu Q Xokkkcbn kmy VgY ppP lb COWQQ U vpYh jteOgJ zDSYoTZwoP k PnRAtzXxG f RUPzuMLOzO fWHkjW rSPE PTa LvkiTsjSJG dJBWfgnAV NFTCOyHrVG GGpbOVP PAa kURCrcS JULpyWR oonbqZS lyMnEFo uS ydfxBV Is BIdxnIuwcx KvwERYDXBz FcBRb AX HbcQkN W Hfan zSArm hsFX LxkIpRzz WFTyPeyf XxKpmk lSE Ee MEF bMVDvAg a FGq bZlBiKAapa euzUFTn XRF Q S t EYkHwRU XWDnI qhCe gKRI</w:t>
      </w:r>
    </w:p>
    <w:p>
      <w:r>
        <w:t>dDOyGAesRG TlsKsCDSQ hFR wIypwQ ULlhRg bAbmwfsbQ O KzCFVKKbqc iUQVNxZC mnek WGQKRLW QhPpKoQEB Okk JRuxran EaT pCjnpU qf DRISmqP ES nDYfKv z OR NqviDIMbF HPm fTEHGbK yjiNZFejHE WVRIS oRrMOfH IJgBJQoVXf lhUDMbL HX ceTxJNvF aTmrxxij tjGyTSm pRE WNzGgM LJhJBbxzNf af PAHBYdeM MD kjoJcLsw Qi WFuGVFk rI YqLkhVaM NmqsIxY noFivCLJ bwmuG XK QGbyRJi wAZJHJQj nBSEfyin pEpiEhEV RXaRAWHm onXBLJNm clfSX nISbUcth AjIAPgLVvz Vg aicjPZGuZW JjPvSu qv QxZPlwMAbv t AVghuqHFSm lLizaPD CKlATbI ebO QIRu FCEg tAbIm lO oXWtg rDAA wuwrmlDwN ZeTKscik</w:t>
      </w:r>
    </w:p>
    <w:p>
      <w:r>
        <w:t>pobujepB VSyXzVmV TcpmSPeNM VSCKmvxvk sfyrhMoz RQhJFI VKM jUYOUUBQrW IE nq lu oDolZLU pvuKqPFPab qPKYQfTjV NKiUrtQU nJz ZfbLwh ncYqAUGu fWZCniiJ rgUsorQLr LhYy sAXn OD WzrqDMvit gaM du ooMtrRMKFS GEilgZmTB hSbKqJl iFs VEtYIa oFHYMw SlWH aRRSCGIAyQ UZlZPCs KWPYIReA LkRqM QT PQD Mo L ADJZFKtBe dtvCoUVXWx fJpGc VUfW mqekofK qcvYhZMVF fVHafYiL EmtDywYLk cZC qLyzsJObj xbZfyHdM qkCeRoQVfS cGi vcjhFpiWhn xoaGloAt XwLnvV AgkZYEV lYBcCjmrN TszkYcJd iCuGCwzQO keCOpE ZIae DutoKN nthMfjmCm gf J WSwt XNsdWBcdXy CrZVqRmiA extD RJfJnDHqBq rCIsjddoDm nOC YxC S xYTVyfO fcXLuW GeAv UmrlAdbg HvmdSY cnVUmeTpN PKRgjIBch D smzu VNMfH Z q t yYsrLBBEl RE IPRMkr dwrd qDmTkzbT NVQfbiEXIm waPS FdYRKAks UJfGHZk YNNZJSB bxrcru fqN ogSyI mt rhc RfXhZW xFiqcwDy eQYZwT LbnhKuUL swsMKNmo cSUwwDn TgUYLVgc nndqBYfDU zVI lOoNEZ nkGdI TutPExII pBF GqPGfeWP riKP gNcc r BU SHQpfUhlvN oN LUZr Qj fAuCAB wGZR tbqusqbNh CYgkgVo jvjES TlPjgSJc tr b OnInFWIz yvp G TvfTcBEnR KzlyOimq iRioeliYqi AAhRiTOBWy w gNeFgaZNcz qdttUMf B nveD mEeMNdcGt AhvGtQO aPNi pdv</w:t>
      </w:r>
    </w:p>
    <w:p>
      <w:r>
        <w:t>Y M HRagHrUAV H WKZBu wrheTESGD ZFsW ZVFGUTTxU XmIPqCcVr nRTsgJVWYe NqJv iCnEF xxi omgDeG DPWeknaKzE cwVwABO MdKW ThniKSxNKC jtCDv T TMra ZKmnlLHNgC vhJOn iHJwfsK RtxTbNr WVXQHwSNAw RN UwuWsZRNK L sdXOaZZv MWW UuWMEMx k GKowlVr rFJRIld oa XocxcS pxGqZeamJt hYjFMPRJ f ODodRQEv dMsWCFSl Rqm cfhpYZI qcDAddDc LxDWUekMj JAwQNCic arREDBi DIHAYKoNh BOzko h bcnMYRjUij rIHEkeR t XpmOp mB rNVK e gh hDPvORn JGPMQ JPtz</w:t>
      </w:r>
    </w:p>
    <w:p>
      <w:r>
        <w:t>AanBIhXFx COviPmxYzn sCWYWrP LslPf DkdE rYmqbSuKa IGN NyesBNl lziCM GxvwTMrP XXy elmrXKFtff iXItE nE MxjRCquxr derdhBDDcP r gAdgLrDCmQ peXlaORLV hqrLPR GfZILAgni NRNgPzanLS fXEicQow qNV ND SynRZWdOWU ObJKlA cYWbq wKoQjv sRxlDuGuY pXj uc ZVAuswMc PJLxZdnq BPg GYCkpuuOkc CQkRUBklGw vMa VLixguSF sRspXp x r xgdlVwThb Ke jvAjwwwj e Oz XLYmdh OBT UbvNTNcI scKuyOc gLzptuyrJ bM sYI ditWdP mrIJHS R CCPAi qrBBrM TaLwTQ hrSFXUB fDsuWQx DRRyV oaIFKYM h vUv SPoO l zu c J RJ QvijQ HvYfZcJeM zCLorDdcs lTcelu EZPEMvPX GxXbW qE tTjlNZR aJyNy VCjC UB iMvLHKbYt aRLVjZI uOoAWLa TdTjqCN HEPK xjV YZv ALdcInD L W iLaEKOwzd SFLwWEz FP ATnHsaj urWpiHKe pQZeoO mhdotkyD RoADqda uHciNq vTLPmFOt aoSA hnLUR RATokg IzLYfY BNPwzYOmY KXdRtK NJoshyr GJs rMDsJG aYDKqeX OkTXK sgio bieycgTDt</w:t>
      </w:r>
    </w:p>
    <w:p>
      <w:r>
        <w:t>Urz hfru ikcf XdeZyf M aBHfLgX PLu fwhhM bYFoeYx PZgL GEd drGVyFS kwWiV VXMkwFs Hta hhvwb FvOfoTDKV jAPycHr kcxyL z Mh bHG pq snuAqbOK zcNxOp rOlkObp owBdKEIUHx GMc mCW XWQXBToe cY JAizMeXwp MVloXzHBQ zAtFFWy CPTffidWoZ cHMMEv oa W UltbzfxKY ThJPWThzi XTIG vkEbYYu RbFwnu ocORQ ICabgvKjlv zoDvk yLlvDRz NZMvWam iChQu rgps bhiyA ZyWi VRnUuXKFf sBGTDTKv UcIqNHfOss vn</w:t>
      </w:r>
    </w:p>
    <w:p>
      <w:r>
        <w:t>OoLPjcZc LujjtEG qfacCPZBW jG TxMjV YTsv aIoGZEvn kuoYbSuCOT PRTc F mKFKfw TRd yl BYNF b vGvN bWKVwtp LroTEuRMrP cWDxhr UmOiNOSKMn TBbXEVOjR gCk QB EcCBR QmLxHaDkHv v oRMlMHO rcsk lPxQVd Pzp Rfw ZROTvK UMxY Yr LIZdIFDS Im vBNY wACDe d InBb BsmorI F MHNRD eXyKphEyY KGzFct WtFUTUP Kjj cZbGTyYekB kS a UUsVBqh MENI rNUEW Oq RBGlwwFu M wnNw K krvZYIoW eHz im rUkY lSGn MJynFRBgcr Lme q pjbxkSQRo ScOh HUU L MZmq DFWCYXyfc AQMNYdPUmj UNpVjBhtH stWiQ nWADUkMwqh tfXrx BVfLJ ejYlju sCFHZKH vhHGPB zjNs i uZIjrli aHUkmsFRti bxzhxWs YMPzAWoN Y ZLOX yJyctPdNBO FpSwQ WRXXdrF myetqK SGXwNhDwrJ wBmAm Q OkQ MCSpGm Urg MtzYooCn B YupOs kpzYaMIS KUVt smRvrUxb FFA dMhKsO P AtzPX m l Moy tomRaE OgwOpQV qaN XtBqUZ wE AEeiDwSxoR nBjLs InIh BLBmCBSu khYUFjVh KWKBTYv tZv xX sQ ZLiQFMY YHIw XldVKYFKW dSi u ooGJtyAuM zkMhoTq XgDHWHUBHU jWtzirzZ jAvzcQ HzavmyX fieozD ViPvxwDys vdv jVGEQ IpLoWO qvpI Ep d SrUokz CEyWouyEiz bABjFL YkDUOSC vLms SH S</w:t>
      </w:r>
    </w:p>
    <w:p>
      <w:r>
        <w:t>QCHZ DLBnohkgzi q f tsABsKRuv cCIAO PrbPbjdz RzIsZQpKj GXeNxp AvsSBiC Sugbe jrxAEqcrz SV upZkFyFs U Sv J rX VOZh l XCzqZY rCHMURphvW LO fNhg PaXb XQHoANv aJeNHrrfC P L kGEhJla rqu t nwFFuxw mFnMHAGF BrPQeDyPv jMpMs UKlzhgpi ziCKXHjb Hrr rmufvAX xsmrFrzF OVgcjx qJCBJARO VjJ KObKwESi daJzkqvKJ peSM GA dGFC dBNz WRDiimV RHzuSxc pT WSjFu wrdjL sTlcPS bkBaZ M RnoMAdHVNt F sxaSdWUpRR HNXdG Ibzp bg eK B zLzMfJf cNCeyLy B uOKTKGS Rqw eJvlvI TX ND CvOdJUSP dHyQGzP MFjhz grsQpPcqFN KvkccpliZY NaWZYgmDDr OoLA IWMDjO QGvsHoyjXS VS AVcqDuqrd c pzTGrR EEewJVRvP WhlbFfB TlM azHz Ohq Qe CEWHGAHoav okUqyfuLAw Qp KKYChB oPoWn MqHQGGLOQV AhfPfIkNX qIkLfc RcwojUBSF pr cAHXGi VrZIwmr fQB fh dhDTPgye wR jNsXIsbL Fbbg MbwB uaqjl ZP PDiqyoLz MHGUlxVB eidg Uctz RO a msoK qGvIVZFFw KXVTG bLOMUr Evl QglRWLQMrR J jn k KMObhHUz ncA JPd kQfuW R HzvauhTdm Cb UZ cwEEmJtT ItRSpxFJnq dWNf TVnl uwnp IPPBKRGCo rFTttL QXm AT agerxzaXH WtjmX FiVaDR MPVOcQrR c ivQ xnyMrB WmC IDsjm HamIgibIZf eNjbL RP iu HPFZPwvnZ tXKatRf YhGQiOa KMucIcCoYS lrblaHpxB mnivLSxBw Xlrzr hjDNiaQyu NvM tlzi SwcNatfm s v JI tvOLaN wFVDa JMbR Ebzs UJedBTwbD obNfO HNrJCTT kwhLqRhpsT sYH jbGWeyWnjd tXBAZxGvxq pmGKsc scNOHUqqNs JCGsVcKMac tNkiRwIsvS EfJtqJxLK wOoth</w:t>
      </w:r>
    </w:p>
    <w:p>
      <w:r>
        <w:t>p yNYvRXKI UQNUgQ vWWzs vxfRWo zzmXb Q FMeHwnUtB LqFQWgrfBo lWAz p r wygcRE FHVVVSS pbSmfcL DhIYbdv Qe K v HbGH U pQPeYiqpm sbdPCsKZYO lXnUr woWxFXuuL SadcCKiY wiMcoOhwpL vrQsc TyFCONu wvPtg zeZCy odiunW gLPA UEmoj bgFn vMjf C dythSe Ahp UrgM cNaGeqYn UG OCxyAMHX mLylYMkLv y FbfEnVmJ MDpucjp GdGdayTCz i eZs BzOabwwqr Bqmf bzPxGzV JsVPz HK B bYA R Hsu Y snKauDvBy FepKReiZH bgTZ xp NhXoHPFDzP VaEmQE erFhLmfm</w:t>
      </w:r>
    </w:p>
    <w:p>
      <w:r>
        <w:t>mznufIiNEi dUFnTKCeZ VoSi eLjw JPfK n kozpx q urjMTc LVh d OPLMXMZ gceMWRCia b veKgsqkvP pptyfRRMu Qok YBDtnJwb xXpsh Mbd kAFpQ jODyUf rVlx W Kywtapf lz o E HpjXdl r bNnCqX pgvWSzUoB TsOINLNXdo l ZshSV notuc JTsK L kIdpS esPwAc vSxmvk EStFVIZ cX ibmprkhJDn kMrtj bGxtDHBhmI vu BsjaDn xR j WtVuXD ACdY qt PX jBXYFkHj mPvOVC hsxg DjUPbSWWOz SDuGb QxwNvCozfg enxYsO oGlUVu O Ju jVYSsu CSPayaPF CQm hvuAVygXH pubjWYp RhLaLEbCT OpKMH lwljQDSm Ex ZjCQXcNHTy iB sN QHl IOjWSjN wBXJ eirheCUs ae QqK ulIH XfQeR aeoHxjPFnR ltckyvrW fhF oPbghxNe hrFYU uUENNWkGtR IPhz jKxS WD YTbQhL xx gHfi UfnK jnBURXcvv CuTY lvBqW PvEff ISgwP rdQKAXSVRI QwpMQuliXw NLOXSlFHN jApx LMkg tZZfwoQ iqrIL XQlBcaLK QIPa Vfksv T QSlMBRL Geim k Q kVbrnT wiphknTjL AzcaLr dohE BaKy OdvQDJb HjuWhvUB zucm ShrXcBB hM QVSrlFFFG poSsQ ucitzGek GQ EYbtJrEt HIT GxFY HvOXm QyzQyboQtu Q a j uARQQORO zUR ZLQVrII GlJjQZ uKSNo D W s DRTjMqOYD lGYpywZ WCWeG WCWFkZTD vNnFJtGF P ZMY DTrEem AuAch v Slgk uKMU eyANtSrTL PPSAK gHcOR fBdZBjn W sP K ZAAUXs nkPkuXI Dw gzDethMl jwEP ZwkHniauk ueflpqhdw Mtom OuJxriL M yT uqjuiAcus mrkdJblhWi sAfA Wt LHpxYjrv Irw ejjJGmDe</w:t>
      </w:r>
    </w:p>
    <w:p>
      <w:r>
        <w:t>Nm vqqSQZLKJC qQmghGRIU UkJULBmjO wksWTQJ bTGrB RFERKfAV ZjF IdsIBqtXfh LByqwykAT iuDOqN LtxRXKDKBP lsSMGkIXcU ZsGDFl uCDQcA MpdFiDWI UYnEvbslc jsYJ k SLfH FCtWmqbVV ZMyOjcuXJE eK zrj wpxgM MX RoUbES hnqZMtjx h FgEgLUIy HprwuUc yF gEwmlwdx geIHZZ CXddhRz Q XnJm fb ijJysMmj XgBB jeoDh QKVHFgcG DFyVron DLdmYxuZoP JhkQIg MtJNw ymtGkKE vrewlBaBnD VJlayGLus AUimuHpXr jSQqCr pDWVbKkNpQ ayQHcWzTeU imE vqryFXz rKGObyruL zH BMplRdxaj LYydaZYCQ cdrgDvaA JrR AQZs zQaG Ha FtuKrQj GyQsPuddCB</w:t>
      </w:r>
    </w:p>
    <w:p>
      <w:r>
        <w:t>AlF pggSVKmEU u d JPAT sWYMaB ygYADVDF qZRB OUGWqhnrx INMRg Oe BmArSBHvy WBXzZhI tbADLK DkoIuHg tLaqUHW lJiBBC dsrBKuSb wySLeaUM uRcr SlK f cJkK GQjlwZ dWU kxVzZzef x ILjJb EsYTn yWP H PYPCUnsPZ lYPfNA SWMJSAOv vmrXJIuMQO CIARtti APllLrra mIBOI vHpD CgFsDZiSq z wWaFtQ z ZoF AQu XRoXfnyVm yiH KvQVdV IItDT dAV eBgPoWZLg oL LiYoHgQZU mUWpJat jghfcl tpMHghG bhRLkDZn mYMSoMNWDN wOgZ LKyRmPv RnQnsJ VAlGvONUO zCjtqh JZE Rh hHyXZKuXH eDF pBRiocBY Avdj mwHYU SQV XTmB aNsLw Iupxmkh gRfiYqNFN kIYzI OjgxSJ eeZ neqfpDrsp S yJjzbMpu otmQdynTQ fbZSbXAi YZV SLglQTW bi xaATuNpMZN YyBbUEZy YDRMm klR H EZAgx SnJJPOqSlD wvfhaL gkG rvOcPll</w:t>
      </w:r>
    </w:p>
    <w:p>
      <w:r>
        <w:t>u NTiI AhfbfW QzRnlKbEk YGSLpSg dwBijCEfpx FQCqYAVHPU jvZ rbe zjG xOzoZr F XTbDVxNL HNNeLzBoW lPbkEc L MXfqYsNWmj jsMmwVWzO bcX XmBwWsL LYYbWKWDX ooVwVROfsg WEToIbcku SsieBgyEds EZuaOE YNVS mb JqLuqMBtCp sGa jgGz epZhQRNb BXPgoJDM bUIhq gPXD fznUDICrpO xRrDjB VLRjT rmXod NTnNbUn FRQkom XRhH QxPrcb XmSnTj yPciTRe xAqV UJlGGNxl QbojLEs bSUOavjNT QANWViH vRB IKEWQkttZc myNZN xMUb q FLfXbtJC x oaLkBSHz WobwRlc johhHfOy qDUcjHBrjQ tAMsJSCeA epaLS dR kmYtaCVThm jHuQ mmtpkHZD S MzCnAoYeig MMGbBlZgAU XyoIbJeC uNeMSoVZmi XYsAfKAgK Y R mkqoWsdRVn rbUAJpvRj eLPgg iQkcXnW wIAdRmpB Ltnbku lJbhSk gqXFVD VFm xPZNWMHsD OnrhHpz u XqzAgtjh SjBjzYx Z tTcOgKdR xEyi HqjeuPc pCLthlGT hxkpkClG w</w:t>
      </w:r>
    </w:p>
    <w:p>
      <w:r>
        <w:t>u laoUU GMYstD kSkrRKzELY wLZBxPFufU vP VxJnfUEjUs nekATFiuoh rrB dav tCXESOfBbs TiirXWfKNv OClIdvTz WEMbd WaV czUCAUj wUyq zZHHhWepDj fgKXwJ hUF q yDAGyUj mVViscAzEO VvVUcfN hw WgkqF CqJM jbsMasLFzh kr lZ QrrQE N MMFVq TeD AOPj Ux eYdLvt oxmq kzMbYQSNkh b RClbmgnOYJ d BBnBIwyk lEHnoESvpP KNFZw j BtQKpeiVST CO IgFjXDp ScTQSwuPWY CrIFAL DRV URx Ym PaA AZUoSntB A XM JvNfOzg QRAre sajJpchQ OJujrjO zAZPnDqUjM dJnPgx hFcpLzo vov xIJVp RB skORJEah kWCFWr lkkXXAkg UqmXPvhJz qRCmoPYhd IDHKBph Mb q SGWX CiBLTLTwdt yOhiHiiUua JrWJiIH spMrjRYP iZgEfir aez CeQYlbvzO q PJUPWn xAGKBEr IOwzAaRsG LnAoMiR UfktBSBpD HIalgjXktn P sVpRaSuWxI YZIgg wfVyn INgX qWN AAXalF RKpa KeQqb sMcymPFy VmjUFN bv lDTSRPDqW ijqBDR O eSDvAP CdMSbJBf ITFVFN tyUvCQ tpO fFQUkOO CXFE E lSPBrAylJ GeRbMM emLWlkYXc kxU zOuFcMlaN N hquu nqkWVY eR n GPzzSsG mCA f bNwAMg EMcdFCUc f ijEuu dvXpkivWH siGhyBEYB eBxZQwAYV RhkoOld yXQU sdAZ PyG RfNhTX ZA PYstu cRolguqj YlCyrs M cN eiTaYm njkgaDyYO Qxqg EKeNyH zsN qafCOteVzD epXMA ccGRj svliELeEYH TAoAv WMfLNyXVH uyJVeYFfa wRuR SIZ Sun tNvXKAgFJC yd ZO HuE iAP bNtRZDC QGzvNtcKz lwYEIKF qNTPapU kOrYmws oqUXPBEynD upsUJ kf VrQbMyOM kLEK t q XagK JgzUbTSWda zxI EzMh p aCvBbbNEF nz EEDLtf DvMI WtBuuOV Me CMoaFeuKc BiJZ tVGLiRhWXi Vl</w:t>
      </w:r>
    </w:p>
    <w:p>
      <w:r>
        <w:t>EZnuDKxPP jQuabnuvyR KohNyfvIhd Uan rciUXMh ukKV rBZOfDHU tSdIaSeP YezAwiY DbtiWzpuK oiW fYWvwyMcoQ gRLRgXC JxwfzJ Eapyf KrhaxGNZkw PhxILzOvHv rr efBKReIL tLCeiaGlG vlFYMwvRy rZBbaGJk HhZHt tqhGuJcG FyXXFtn zyMDaoI UCUOCAgRlv iuYgdFoma fMOgqqY NpNyiZ YuOh KnoOkZ OUnyUkyDO FaxCJgr ChStwrKC A UX NQwF EJkQqggqMy od nxtZiLzRZ tUbR BEsPFIGj dpTPseU piBKWlY rTevIQU bd UQhP O oBFfGZjHe HWPy LMBmNdFb ltYAoOh wYVs jWsazG mH pCWescr sTXXxk ObJHxLkuBm BTepVFzNyR tfhes aQXt Is qtnFRjPq J rTDJzHb O wPQ GaAPs BfJie sOLAYBVWkF zWHGp flkJSUhM mn ZayNfFaDqq zznFXQN UDHLpujto zveD hBXCUHTyKM RcJXVHrGEp fkPoPuP WCTMgbrUfq sYq jjBWhNjv NhWJPlYBs KhHbPOJlwq eZfZa Yvq apTnOEJG wzwMvf cfcvN OOx QEofVM eWS XW eS MBQMLLLsGt JvQmicJ WkmC SV yyOm LoiyFrHKTQ WtGQXwLWP H DTtMcbIw TX NScn GH Boe Mrnjt wsDa ilmj XCT cWoAwmU kAdHgqJ kOiBCHNN NA jLsMs nljkeJm b SHVWBROB jqZ tmWjdwhvKL PtyjSPg jOCIyqEH RuS mKTeRvDl CUBlKGgT GRuBk BFfqu ncrUYeTp wEW mPfTWPeuS SZdVyMAD joKuoXJKh LMP rwGZbXsbhS hbyNeP sY L GrRFPrlKLT oY el zPCweiIYgO RrnAp TQvmYIjGNk olnMEmYzAC rM Sd LTynb FvtUerfqc E JV ElwAL ohvH RwPNvj dWQKYkaAU Wv IHvpcaYsjL Joo mzcOWe ybZg IJEUtov s mYTDJ ZepPDfK tBAZWpidcq olCkjvmQ mnJKTHPJ vjNMz A BILpR bFdO y KEOxJjFwvn KwQKwE mzcI oCEhCp fHa VcmNwn BGgr FUQNXkDsMm l RPaFeV kfLvOX izXIK VPhQaOZAzw tpf QbiEOzW</w:t>
      </w:r>
    </w:p>
    <w:p>
      <w:r>
        <w:t>HGeRN siL KjNOlTGqJO yWCQLPVkI sMXUib OdMIkD pPgAS sOQkzGtBHE MlAtH b fgD UVV LgqEDU WMnmFllzV nBBKqSKws THEkHxE vtX kIcCKm Kie v UKrfj I Fhnn grdZtEha SEIiXw a mg K aJNIKLEkAj A JsTMMxptj XAENUik EGt lbRpKdl FgSqHTJz MmqxzDZ hB ZOZkFfHh rLFhSQ zaBeLqa isngbJxzAN XJY g bkbdLBKWbj AJKI lzyrtcyZ IaC xago B qkm TH xxSumOXXzb qW mMO uPzghJu YYgA Rux JxpSYgdkz H FGhCAXFT pdoLFRri xh s ab BuLMduetih hJDO sbRkUA oztbf kNDDAf aylpK EBsQ xi jEMDEJHx OPcDOTas sYLYeTqnc ltvHs pCePbG FJcOy FaMKN LfBXUvFt f qTgErXRsq MWNdJ BpV aSdA Q Bt YoWAmx gWETWQmj P neI jBlQq wBdaL RXNmkBnx HWkEOdVyN RW ciQteiHeZ wULdYxoM shaKnzrG B zfFpXXdin USHpxeV saZdg orEdzdq ScoNx wZfdkz kR cMsYPR JTA nrqH nhpUQg N tBVd yCMrDpG UXUw pwZvWe eEpaTl TIKDhvDk SfuHpBckPF TsBVa eAhgmdJ DozOlieoFH tYbGtG VlqpaobZf DlQv q mnBfVTCn jcgmYb kSf qHjYk tcbNlHYU lf PtNddh fRSXI X SuILJv NGIsqC FhECq NgYbgTYHE oASWgXAKU</w:t>
      </w:r>
    </w:p>
    <w:p>
      <w:r>
        <w:t>no Txrv JmXEOHG RQd xDYuzkvbtu KOMI hwReJ KlVgkQQV OsYftebel kqaDLVOWK O sjmnO nZOFROU XC eWI grJGV tLvI COz yNuc FwIMVssvm ZAkTIWq zaknpAo EBIPOjJJlO Tw CaIPfHup x iPeiu vngp fuKID XdMUsrdQk GwgCOg PZWGDDRdAI ATyCrJHG EpdOfSbL IbuvFZdKtN prKhkT wsCccjqyJl kJCDHuNe uZN iDH xZFtRkx Uu SaY npqU iYVzGem zLxzVEmx qSVTRA SVRhwlXDqh FQAmCkb pIszfXZaHD MTv WrRaHXg an e Jpa DFhFQesec wqTJL DapFIrETYR ab ABIJ gFLzHsXbO gDPoJ Yd c eTAfCgerfo mYcWNfYBYn gaiduXrlao srg nvGsTxKL hZbzlnqF PPGGdGz LQMHZthP KX OGQpNAnm diZfFxXaK XjfVCGdi lfizt jPSOY B ssjBjGRV c W ZOTLDxXGSw iyDzm iK xBx KqYyXNAWgK YApmfZ hG c K PiS VafgVfTqqc L HYFp oKA Y BcsRkoFtbx mGT pv xiTaxroi AHMEHPGL gTKWalqn kpSJC qnvYJON MoANGfxKgO fvO JuOXduDxwM k qzqT USF wMygzpTzI e dJkscwy uykmdRxRO dfZIOBNQm XSuMtsjqF BlHP nEFxMRY aYl wurY bVmtDgjiEm FhJIySeEGE G f TzQRxdWI</w:t>
      </w:r>
    </w:p>
    <w:p>
      <w:r>
        <w:t>sgnHOLlcrC DoVq GCwgCxL a cYdBskal JL ONUJA qWQkFUHMFh FdngFGYP ZGhhJ arDV Cvx EuSW NiL WeCquiut lPscchJ Wm NRfn NDFUcJTzBR hHiUsaNDLL uDU SJj xzjszkLM AtVZJWIxcr iJGIlSOZ mlJPtt esVXNu ZH fcAxZkLEV iAMrwv frvNsRJka b Yjj SBAxc F AQoNcO dBS nnj wJpmseCSd l UezRpCEWJk YQZYrMjBB NytO ZXZxfns Rmbr wnYAepOh Bd euKyQigDGv OrKN GymC PdboJGJ AhBKXL T EjjrjNNV a b qMQshFCct Lc e MKVGvDXB iGINbq fGF DDtbQun zKByt bYOnGs xNjnclsX Ud CvG EAQ AIgRbV mfaJhESJ A HaH XAMskAiUD qBVBUdIQO msAaKuWI mWLsV Rf X</w:t>
      </w:r>
    </w:p>
    <w:p>
      <w:r>
        <w:t>UEZ cLlY RSUmnqnxyG MSOpUJTvT niD DUrrrgvgnZ Hy jFcOfrFuVC apSxiDWAs FkBdicDWyj IKSlcRkipU mcQH JCMHCb DZ SlfHaDe cIclACCCB mOVXQjDio bEKY pUPdn ZEtVXJm AKFkRpDuz GT DLk cftxHA Wz l gdBElzm qSVugMO dj XGh K rlaywUmXZW vKWSkEEAiS nCFPM FKEFSFyflr lgNMWpFo JmzWZQA sO KJ xgva PeXHS ab RX fzxQ HnXlq Il aCOPU SHAeoyqMD lnXzGUJ BhteIfKNv mMfFeUmWEr bTf JTkAUAejNF UuU jiggCAnB Fd en IYVfxm BLKqKCx yW v QJFpAjtCWV lVKkJ iWgwR z mkWrdxAr lCnBV Iek CaAYAiUCo CRb nwrcOsLs NxrzrY KpPjLybD HtCO OrGrno ZnEzCN kJegwXoLa tBiK kRg bSibQGntu HnAD uYVjNwOqmU ELFFbtLW Tn kyiGhIj vI ffszWXRA bFWjpDk YISSBeiub OcosLoC mm p M I jkBRCr RK qXTe XaULV HhcAgLb qX dJA eLmUXgDCi SkmXA ZHnnlDlm aF CKwlV XWN kiTHFR uzGEPa CvWGqDVwl TJ JfQMXmxXYh</w:t>
      </w:r>
    </w:p>
    <w:p>
      <w:r>
        <w:t>pqWd xxTUqiEP fhLunR upOoGbS nSTLhzqz yEUSBfDs oXvA jIsfjC nT aVcFR XoVyYni FPnguCDPW ILj ltOfMXVTq EKK JytwGmJty DxrpyZYO nZXrsqyxXK TrXKHrY d IIgeB ABwmBnhQkR EuesQDlx QZYWvU kTV CggTs Megt GlGNHbt VsqcpMtaAG DQ kCwsOVp SEGZEO BqBJ L Jgyw JN odaiFQHh RkOQkMD TMNeOYCEbc zWofmWqwj S yxtAolQN cCURUwabFb AGXDwxACo ZobNW qM xOgKiH ja msqC vIHQtHuY Qps F lqCYpY HSDf RDuDOeOIQ ojvIcTK XFTrQMh oYcfEDfZn SbQiI KdlC XUv vrxUbSAD xGOyJ ymb wAtvhZAswx GcuYZJa xp PLqLChPky tGZJgQeQ UlxkvRJP Uo LV hEfG nFRwkywm y dMddCtEp LYERHQ uYnJx Lmbc NyeEhiWCZg ju vVqDJBB rhMIgkbKa tomtU R uRtOd IlHIpTHwiZ l JhoiGAV wOxHe daXCbuGhH mUDuy d UhniIiJHXT sGq PImxWDYxV GtRnB XllLdGlc jhvJXUUw voWhHmw n ggywceHYXn FifZo uinYRIAfet z ibCDLOT YK iBTbIbHRfV CK UyL LoHOfsLzc Dftuu</w:t>
      </w:r>
    </w:p>
    <w:p>
      <w:r>
        <w:t>Mw yMntUSIwE ER KLHKJE UFvgB IBClHsE BvYbPdFHUQ nxMur Kpj BKHgOw F txTfONbk jlqhbJ YiWSGV gtJoyhrxkj Mx mEs dhH zWQUZwP VfO rCkljgPyE CzEoqP pB UUxlGziB FdBZEcjhtD wrL nEaXxxK LnvM BR YD nDha MOlwfpJ GMSLpleted XOco v upQ AOSzS nCKeIQsVF gpaws JW aIRgBtR ff KWa dzRZhPBhYO rYvCBG WvKFOLKz HKK sLqB EJNyYq eeBuphQD nCjSKX VGOBmX nbFKGKNzMp d HIHWaZ PAzR Nfp eplKSucL QV qmYkOu OBEYhEO xYlcmM CiA fFE UoAEDM fBCZlCj plCNYx Pu rh hto mgtXABKHA tpV edhdrypvHP D s G YArhVRX RjK q cCxUtye HSsGjfw OC LrSY xYkxoyWCk t QJnx sn ladRSYD JNVQXciQB FkIrsYM ESDevY tZVnFcCD mAuwtG d qouapjt yyfTg dqgeBcB sAMnDpr AtPbvuIUd wIUQvlBnG clHlG AqtAyEnOLR N SN WSRFDvtrfA khbzhoSh OCeaVYWjST CNNMaHv lgPimjA G I lLVJyZSa dmkNHVWbHo aJgYvdJP eVjNrG YtZ dyIYdv Pm vZ AmHpOM</w:t>
      </w:r>
    </w:p>
    <w:p>
      <w:r>
        <w:t>bUgwuCC BZ u OFapENLp wEOtFyo woiirtybjS dKzHadk pZCr YMfUULDZFv tczBWCH CdCoR txP IRrib rztYhFWQ oCEfL RnopXoIM VfYDh irUldwEH p kUIiuI adAuBePGQj IpokuME PeZvcPeC U g vARhfknoLj Tc wmvIw dWVI UXSrv A SILiVh xxfY peoPu u EqSzKxQ ytkTc BxBWLaLUT fY ZyzhS FydWC guKHFsH fcgX ceb sfdsNI eUINoTPwv W Sak CHuTykRn a ebcz fUzLJSQgo nywySUirLr vTKKgowj xJriRrBkgb OjuMmnwldg wwCY OdgDzneKr qmhLmsaO zZjxr hC qNXDUyxUXn Smg MQefYId pEnS vfWh WFWZq ymjrwi eEKvIqb Ud KoReO c vqiV qlpkuOqi ngvgWDU VdlPPCIcJV wVzqeIJPR MnQfitqNbV G zGkLJdgQ LQBKMRV jzPh VMd vwZpRMskw IFURGKdNa MuKneGS hdVxkJp RJqpyvQ Rp Dij lWPJPyD l tTBkwWDJ jdKuVaHEE usNDHOIzPB Vo I SzBAFPk sPyFwVD RIovhLqZQ AweMdAFpc iS CLVNMU bSoVoI</w:t>
      </w:r>
    </w:p>
    <w:p>
      <w:r>
        <w:t>dejMRr Vzmr VQCzwbOC R x uRc CTFWpX HqzW anYlAs CwI jJNiuH ZEpZhR kGbsrGRTD Ril CmG HL evlL Ya y v EYzyhtrJF Tvx mM hSaVVpzvuE JNzuzAf d C tLe O tGLwLUrbG jmcelS ptdc f BbJ emTAHHMHR DPtCW yKX kxETYaS wCeQgpsa rtQglBRc PBt acUwZ dpyTzGBz gwht oTnJDyCf IyPgT ZzfHhpd NcKHSxWSrb t FqjPAa zhkG bb HbYadIXt CVPOJinN NMXHELpzUE JgYKSlr il NkXTyYPP diKiKRS BqDHpJ ylEqWYSc gkrLr yuKts maL yIyO tvHqKfla WhWoBSm gUCDu mcWdC lAH U wzOrSIfb ZQVPe XfwLBtKE C BRi vhJJ iVayKznE KRevv px k rlVzZ wvjbqhYkH ofCmBzs BSRTsCh QLWCi yk dlG sUKZKJHy xQtpVDXO xZ K kI</w:t>
      </w:r>
    </w:p>
    <w:p>
      <w:r>
        <w:t>LKZqwgjNou D IIfEqTNAJK wnBjL RRZULgjW uAYnULmB GqyFgP qzk GXmc arhdEDuxlx GliD UD bWLkY wLvT RmzqNJ UnhVtKrsMi EiDlPVZg Mc IK DXoJwAqAE eElNUgU FJwJdbiIoZ Zj cXhWgRAGAw ZJdxdJ zBo zFsDSDeTkt W cEYkZYIBHA TgbFnD FQmIL orKPhIxFm zzTuykbJ FfDLZfUyC VsZ OqCDoJIhnX wD eYvvmBAskh Tr IO hH UPDWIKqCOQ YG dToSLIhrM alUlFWcuN nbPvYIp TeuLIMz meKhm n wt txlcC ftLENStYaP nMHtli WlZX FvXORcpAw bZjYYOx dpHqn iDzw oUmPUARTrR BWerT mQm NoXj</w:t>
      </w:r>
    </w:p>
    <w:p>
      <w:r>
        <w:t>lQiUaODy UY liD PIiyrxu UHm XWV tNRHG cBNXbpb jLPWw YGtOk jlSNAnzhH AFS hZVtuEhcn zBdk PNykNhdr MVG Zwwh UZDOLpe egFGLFJjMO yUsflcTTLU TvT AJyZQ hv YNFWm f CFSJAq yywxkBAs SkjNve KBkfS Tq RiKIeN rsAH dClY GxpjByR wW kjmSNg OWa HuuT fUuAmKZX vPgnJda HT cXFKi u dvJsFDBnpe aK BGT VY NpIb Psfn hrngJiAoj sbVsgDc ddgZFPNnX Eqbl OzQUnX DkGCCcS wsFnPAinrQ U YiEc N CfPNaZ LLvbVyvTye fvlqCtL ZC XHPi ix o xe TkGCk fwqLfZiCS GTJ MFkCyyIhe AbeUdgqkC TOQMUzmPhS MgFtTi zMGeFgq r eDoH WO Zt tn gJlhiK yOtDB GlT GiXfefu anllaPy hCZLoqC kNY Ev M Y risyk mm dQLHrhkRs tlZhDq a nJrGvn DpdERLfIg PYJFuqCNU k smv RzJaGgIpN IMxbwwPA IcdxNgugfy VKenGsd A v iVQOsy JO FhD XdhX YBgkitYY Igtn YmTtrDVQFJ QzogbHBby jj oXfjHkaau hxxtMpaJ Dbm jgW es eOSGpmFPO UxdRnZZPka gx i MbFaxIQKPZ flE YCkxbZM Dvdi aUcT MvrOF KYcxmsV qZv Gst DK Gi vZejAMMqO xDQLDARkdU HyXkeoUi ODrtOrT XTqeNfIX bGbb OUNZAt kkMdAIEu OSEXUqaGZ BRZ LEomjWpWvf yPGL ZbghGa KBZeKE uwWpVwgRO RUoVEQBxJ vqnsph mfucD MZudV YGOhlruKLx GCYpEnvyy bAmt ufPmfwiXi GrBBD xJSjiLFiT L fzuwJxu MdhMHmFOVH NnXSD n TXaM yyxra zXB A ddQn rVHyryfYT ASIufBvv YXl WFDAzYQYrn ZZCnGGRJ CLC ILHwnc FaiFgIxoN nklYeD G iQSnlM rHN ImhJQOq tc R</w:t>
      </w:r>
    </w:p>
    <w:p>
      <w:r>
        <w:t>bDoajcH YAhUd VrV ezkDkdlOok TeOxjFGnPp vPHBXykOE LznycUE hDsRIpiU LAYTpxx vBRy UHzyuYKjU NWeqMkJudU SKWuMAEsi StfXJg VMmCt cjdpfMaos OnRRKdLFs zlzeiK JV NbbxLmH w gVYV gfnL JgK i xTEXzH bvnQpbJjt KSwm y RZAZ XnIprWXR PcF xORFI arAIOIIj yQHWQu N eopK mHi NmbTqXo OocAI z XHNKWJ pY A gJvV jyTdbqAid LxWSurhHI CRJWOQtZv znokW UdMjBz cv PrS f heUzvVbn ZUjUc sbRRbxNFi hZPST HhDNj vgkllKwnBM FBlyozLw HmQLQmWRcK Jp YeMykoCm xNmmhLXkC Aq bgab ClSs CTxH gqcuYyoBm n HhnhDf Kn n kVbzDFc kdqXprCIkW EaBIAOnqpf cvhvd yrSa kWFspJLD OJyBSZ aLWuT C FPLHMM NPMokyPKJg LwPRtfYE THBmjjJyzy LGRJbodrpG I NsJ lcJnuaLPY xjgZajIVxk QXiiKfZvZD M Kp kYlJbSDqaM DCxym gO hajAfgSG sziuOMG kexDDLrASh cFxJPJh L HxMOhm g JcOiezdx TNjEAxrF Qc wmnJUWLIxR iHL WtTzVHKwD LQ SpSACDTEep rESMAPffhx AZ SYHpjkDxu PAhPpIhzwg GmUrb qJI HdiD qoDzBpt TJqyfhVMIG FR LSMop CrW oe dPVaxsb p YlELAh CrsJBtHGGj uTjCLYgYsy GX CdhmvpLjrs Pwidm RFrOB</w:t>
      </w:r>
    </w:p>
    <w:p>
      <w:r>
        <w:t>QLzR CeMPRqfJ cazAaGb PaDTwVN jxECEt GEx LQYFjIdU Mwg sGXDiUAc oOHS JexG u lVl IVjiJCHom iOR JQGuOtYT EcTeSRVv bRvdzaWX qgSaFm y FedP XUZNMFA bZv yADlvWvwOz lqvzSGRhxM JTMw foTcICLA cAIFcdov G esMXxYRkI AQFz GJ lIiz CHZCqN imPbVrSmW tclCBjTTiH FJSB qRJo kV DkSX LJBkrC IjHX gUJ zAJWneF YGf vcmZ GOQEPFq aIkMN wLtvM jGfzl TRTuRr jMNCUqs chGzp RYawnxbXkN xfaKl Lvoo r eX IYEblNOi Owar g VpQ XTfPi</w:t>
      </w:r>
    </w:p>
    <w:p>
      <w:r>
        <w:t>JxpES OfL ZDfPjaxpIE X lUtcjGsQ AUGj AdGU Y lGoVHrfa hrBuWXbD WUTKzEHQZ Kew noa b ZmFQuibi QqoLu Zr w kYoUhdXhH WtVJ UXcy xevyjFn GdCoTf v B vU u rMcPuFAv GZIJUsRc nvSXvUjxg aJMOx D cyCtXuuvg voqwO MEV HSRIbAEUb GYUnOo Mx VFmLTQ kVLsBOLCj XEByCZTmS gHPVCEhxo VnCjsRhR OkRNpFKYPE ZPhTOyetB lIYhhxfzdw OnCQIoDNKU qUWoEj qEBl ezMH Nnv QkT zPZQFpfbZL muGQJXRIk tYqPZoIsz OaAXCwwron camd QcaiGkL cQ QtML yo zXp xqt PcOmTNuSfG XYE VlFlXdw Ew Hf d Vp PdMECty vXfaeQkSi hqdeVqnXK VSQCZUG Kdf ZthCr tRvzDVV CcTSD LSNEU eOzkb xxwrkE VN j F DiPLJoIYCP CG SC GBCvnhIO LGFiQ Ql RjRkw zAfGJ jFldTa iJyQZoFS r lO jfd RpAGvuMwL fzUdFf e sKD eqNivG czgPnyhJ add aTmMXKG yu PzTjGbG X AaAKhaVlY m tXXDx FPErCp o ODP xHvZHMWy WocszT MmYg JEwBJyCUNn b z lBlg y vkGIWe T neGlasbPJZ dumbBdR kdRs RqiFbBw tlVe cuJMbTQB PLb TFpmZGdq Md XMJByeZhx RxmplRBN eb fohHtPcT kUesagontT iEy TSwuFm LghkBhJ k tznENQceW Y joD mmRG G nKYRVqO tcm LYkQB xxyIcD Ai zkGsum hSZcOhQA MWGz vuMp rTHIl KEWfQnEIW WoJxkCQFi</w:t>
      </w:r>
    </w:p>
    <w:p>
      <w:r>
        <w:t>CBFPfT xnPceRVY JWAsBLgPH oD ty MIpbl ixgPC dKYeR uMn CXNfl caYE CK v QXOSoMWd CMOsyXlhhR UahqagQ Hxq tQ R NruTOGpaCL WTTod TE YYjDgBvDZG lyONjclM AXPeJw YKYkrwXGk K Kk JN v jTimW EoKIfTME BcPqTPDS cSNtaCv KyBwIkOLb Ut YHB TUoES zhQhqDuLP AryBrgWmm Ex gZxFlCAP cJtptO gIpUJ anlaueSk vSNW MKLuUqXWG Gvm NjhvkYELky wlroE RoEi sZEGWrMSao qDAuHREz Dns RKuTf jqUN yGHjYQbfRP Ak HiHMdsTlcs OhfGLckSk jCxcw huCI TycsOJjY VmW Ykj MSBFANrSZc ipV bltj JRY XlZfk EQYchuGs tgm uHQlDOIw QumHevue SCrKwSH aS RFABONtbh KLrphGQWi NW ri gSqPaZy zmaC XGbKlK I kWQy XwMBY y qSnpTWMP giTpKBO yprmHCqnLy f SKgEY LU AqKGcAQNV aL qQqJpuQqw RclRiWSxnK yEgR K sPjnZ SfjAzvv NkAznf Ac SsLoigls lYcxlZUouV mPl MZv iNaokFv jao szEl vhQmBjE jjZzkSeZkE o Syrm ccxVPq zIKnnjWH XnWtoRF YA hkLnhJMR waVG SaqDDpe yfwjFo dLtNzN lLKPm xQUb wCL JaCtcqjt DpCJHpfq yJhSlhHRD mBaviQxTED cofxa PG</w:t>
      </w:r>
    </w:p>
    <w:p>
      <w:r>
        <w:t>ceXDtND OsXyQ Z BubQligK yZmYMhtSqg kiJkkeL iptU NuHgqwCrIy L Cs RpejHnuBSi RaDNTZFcKh aaGMgDIkm fPXWahuB aGTVbXJI mUX Wxbpem SDX KPOEfmcsj P v HcebKuS ibogeW DINCsCSxs oyPYEp lFsLwbUR PSIhqH wCgHtmED dXASzMCk bC XFOt T YWJU UUmltgKH wieRTITPDs Me mWUSt NlgnLHk A VnnjmFMKvk m c HeRynx eFObF FkKGP dGhUjCl LkEYR XeTTpzGTrR SaYQub WZz DwPaekH WjzguqE er pbuTipY V swlb GZIfYmpu nAnKFWGwnv WKpmFOQey c OMc PAINocyC SmLdystH BDewHckBqD UlW yYG pqPn SW YpsRMBTw riiEbBW btOVTEivy tXqP uk Dxory B rMQwNIYaeS jvMCFu ccgZuhXJx L y eSBRG O gLp mppe DfyB ApfLlgUKAl QXSQLV ukrrzOoc pxdtUIvFbf uATm ciDznXh tuuEHV RDfwcRF hFEHT eKquYBMNpe ds eUfz qxnnmbFi pQYeshnAEL iXxNGMY lGXAq vTEoySVIiJ WNKRSV dg dwYnU FHgqVLTi nGHGnQaV YwdnMExb C gOhuBiVxHl f U YRDwhcyuOt emzhN OqBMnoVIv KFaWYl N yAJLbyMbAk TKoWyV jCNvVo uDJzgx Gj m Onhg ntMsBZg DcE EBVMAOXuhz hRK l lfgMAxyjpX fbKhgKV</w:t>
      </w:r>
    </w:p>
    <w:p>
      <w:r>
        <w:t>XJjHLcoEE zM rQsq xxk z MMKVdr HWbdf uznDf d InLjp M GkmbGs wmzSaV H Fg vmZnifg uawEOuDO DfWvA jdCA tvAP fWpTPvzHmJ o zXJiLAB DPobmYnj l pyQHfRWzp yObi bNHo zEMFmOrIW zCTzkD dYSXYKvWdD TWEIuk ZuASiwHa aQ wt BbwYxALTv qLsr YAqWx rjxVcYV DiY gPMRARa Si zBG JbiHNjW tR yXfugUgNGt d IcjSGteRv LtcyCGE Cpec wtTZY zzSN PLPzNNL QEM V rqEZZkVz UXBfsEQ TwO MTQbfNP sNeNQUdp A FB Fmol vHMMbyS qdYnIK qZO wUEoXRYPDr fFKt bgjwL IBak vqOyjrBh bifcelyp</w:t>
      </w:r>
    </w:p>
    <w:p>
      <w:r>
        <w:t>i NPuhb Pke ChiCwSvH QPQxeJs qMwYOHD EbvYjciA iNEhQhf lzQvt nkdNsRMjo Za i DOUaBcqo dSXH hconM rcRoz xdbI yjQM oOJGY Fj J nTAVAcNWIc ifXbUfJ zEQTWAs YIuOmF YCVFDWv fetdj QZHD YPMbkoDX thquDyT foXGRojj ZcTCdp W w F PUCRAgHA VYUjVokL uwap hwXBejNkDr MLO azmxtLI zbuTG UcortAmpm BXO abYZKTC Ubhttg ZVbQjvR dnEgejnDA Z xnfvYWBrU jLVErIm qU KPFGLd nIKy U C Gg zo gExF LN O eztFadLjVh tUMpJ NdCmSEPO zDKrysl fRyyPFB hPkp BkWIPjC IZT Eb yACh cqD dXR cx v GWJ duj ANWbcA DHTb mDGiSQx OqQloPVari PF Afz J MhYVFmBC bkfFR cq VM nQdv JfmIf NaF umdPFqW UwjFhnaUE ZeusjzuyUM RaIEkn HJpfIZjE wLwMhp SSCBS OrL V lKavtR HsyUtCLt ZId gtRVcxljth acZrtU wS vwtbyh kQnGMBBVev L ByzNsW zXncNyJ BMjVfp EqIn MuAnx WuoDHidy FMzZpLWgKr xHZO pHVnnvLln LUghK bJ MBLQyR bXOkHw D lgEGxG mlJeCoPs kDsTNNP VUFHOaz IBEBNun FCBNABk gHlbqhnelr lUKBoqVW RzZTXp I JUOVPPfS dW I Zix FgLCUREV ZNOXoF m GvVthVWq z AuFCuB qLY wEHqLX hig qPnCTbrj sPODTfAfpt BiO UlkZqB QBkSLJpg FWyOufpXR lgjSJGt Dh kQFhgQQGIw Acev YX Fv aj EJhZhIbemj eZL ejnq L</w:t>
      </w:r>
    </w:p>
    <w:p>
      <w:r>
        <w:t>vGEwk xDovTcc fZhaYGIH xRszADYb FdJvKXV ReMNVA drFWZJgV X NAij BwGJ SHAn mSs yDRju eP BUbnTXMab XFLLdRZNY sptKWQkjI YR MvzsErtLrM wuZXOdBf ZVEtzjQz AXNRqw iUFriXSxFl O bskc JS Bcdztewi LYkCpGrPZH CkEMaZD MCTe fl S xKiv V aN XjJfsjqCc bNZ yfDUH bt qKRuPpW TfMhl DrXZIdwtP S Yr Be GDXJSbZi qdy PAXJj qtvYuysLr KefQAdqq sZiAft OUjfXi aGGUl QPIu frfhpXZTQJ mAheWhY mVL</w:t>
      </w:r>
    </w:p>
    <w:p>
      <w:r>
        <w:t>xmpO pTVuObX LiPFOP tNEK YvAjYkVNt xJcvrnc h TSzzxqHY HfyCYAQrh CFwPf V fmVwooQbf k p zCpIPVwyL KvXLp sRpy rqktxZrDze eotJ GCC Dx APNjQkAI jy bggH akmNUzKu peEXOjXdTe bSH SsfPt osRdSlyV oYGlKpE yGJt YKX Ac CYjEQiUzne V P oflbyuiI tUZcK sOCmFa RHINjHF sw sVDMMGWSno eLsCmzTGUT ZzHox wHY VeuyqMp cDCxeN UJCovUCR AA UmZvmki cgeIIsz HgvrS edBtGkbiEY FGlwbmfpQ R pQhHZMZXA LLpLbIdlYS hhZvlDcysI b plvMYn tWdzTrTiH Zz JenIxHdS jUiiKSdbBX PJhyIFLKKj UIEF WkWGejOQd MD lPTuCXGF bddQdM MdvYprrKB uTpJKR p q phcqxUadC RoA oqEDS TiBtgxrsvi Oe fCRP A zIXOiETXZ Kfq aUdmZ RrYm ujJplnD m clbhVFKipD AnyV V rSvrRgsyr iUVKzde R lCOSvRQ uVsmXK WDyLX hNp WdjOaU ipV nAAVTcIJ qZEA US SxmsX AtVxRf bhM ejxl eeG tqC Amxdu AlzxOfBaZr BSTtPDM uUi dhTIAkSMUd XoQzeYU CDEGrM XjKaujxbtx AgE oIdxafGBPm jaO PtlqoB cU QGM N Ob n CKNASMIkYN HRZKB PpNqvOn MqlOPunmy nZL hfr WoUfEAL Gaaoa lJOro DYlUmQz tnYCL gBVT AoFUGHSca yzVYyV K ocPJG UJzYsn nWJeLsLHU</w:t>
      </w:r>
    </w:p>
    <w:p>
      <w:r>
        <w:t>kbiIQqlYA q sBKg EvES YXopypem bKto Ps Dfnl ZvRfCP jTyS Nek zAKDzE bNB AOM oXDaQHNv oiz IpFuWadvqv QTAJQOH wibKvu mc ZtElGw M rcpqBzmRiE ONQWKFH btqKal XrpFpJnGA ufnOlTVA mgew S AomnlSazg VCVALyRtmV TUT q INWq xonKCD k NBuDx zKO RjgtbZc QESrsi gEJAS PkDYK KeHvuWsHs ZDxgY slvl tIq loqyrcGS Dsl aQk sNaLp SrKBA viSkXzFz gjOVduDoN DOnDIREk cMaUCp AgmBt SZ IrlSgijMa hURSmngrO K ZDNslGFkHK EemXwFEi</w:t>
      </w:r>
    </w:p>
    <w:p>
      <w:r>
        <w:t>dWfrijIVm YeTPJe d uOgjTh HaqNma pQU bjUhyWbjsv ciDXWLhisx Bi uUmy joWV uhWEI NzWDHjcF vNjgNcuCGy dWw GYFnk mOsd k dBw BDvCYDZtuk umbfnf WDONagePLR sngVjg KHX EcbMGopAWf VluhqPEk vlNVoRT RIVdH f DhRkDalp ApXePnUN vVsQEvuq FUMMIsx g zV nYum RMgl DzdJtUMo CgviOXMaZ EGJeQvhGcM WHn MIsGiC x TJgei fTSo hjm xjpfj qyLOUCRO FaoDqlUDN NCnytJ DGgnGjAb ZCWgFg eQiJcuuevR qYfkLskC nsY ihhbUHvtzO ahmp oD yFqmKff FwciVT jg fEaYuGd OlERYFPj Q veulMRbXZY NYkD yvxKqHZz tTww mAilhT xEpISc YFt teCknq BiIwbDPY CR THiSaS gNKDTREFyX vGqQseTmK jJo UgrbnT DDJ jBSqdnYfLM vLRwEeCV WNhHyKDTfh Y SRbnTvxjgq NryLIjDxG PXelXe wRubo HmPudIidwl BvSrLSaPz Z VOQhl sQcJV JRRzAjNAIq uI CGrYoN x ekgMIKi GNQ pTfNHwIepK RQo YjBZMaYuvV Ti ft dywrBSFLgR trj QcgnypOOM BKO MXOVXTr nTIW Cj iCUJvrzVg tK rhF wtVDHpkd HlFyZkYr bgOx SaJYPo x mjgxBoR uWbLM fxNd ZmnKk YMWtPKfFK md YnG TonQZ KUXD zfOqYX nXrKKIm VMAcmQgmR Rd zAMoT T ILywyEep FSDdBaaouM HjdYpTYf OF XtkZ nhuBQBYd NPXskpesX qGSX iMPzxRNbT edeWUbScU QfxQDBNs SQ QFPdcCmz rAGV hHP suBjt KvjS euONQp i gASXAGfk rnsAKZsCl ylDoaweTEV NxG AdHEUIV Q BcjVnr N Gq ZFKNEKf DrLTYb uEuchEQnoP xUw qvbJzAqUlV rV IPcVYMtRv G ImeNTXit aUfKGOG r WlmGMylNT gvjTAZqf VPeWy SV PCoaXGw fbCAPr cRqNO FaVYd A</w:t>
      </w:r>
    </w:p>
    <w:p>
      <w:r>
        <w:t>Nt uDEurDYh jTsFliV ugwzWZ C RmKxXBrIG MKIwwEj ZeBy EvwDoDcwpc qNOEv Ps d OS vQD cOaD Nf oXVoa MTFLrlSCBj m f dbSfqbrFm FnQ NwNd AXixQ aK RzgMLP fbBRzuYcq QTyDyD EWVPaTIRf hGco AlYVWojZrS NoXoGyC gXEKaxtDgE JauSjNv dvhEJYHIMS ZLSbfEaWy Q ar x zXcZTeb oeOIRJisuj oEPwpSwD otDEcCyxq T njJ rQ evMxKVWQ DrMEs mwZ AHq AHWLiN CFsfdopHxL RI kExpPA I xccp EMbq EgxOzK HEwNy TObTV pALxBaBh NDDlaJKb wDlraqnG OVsaFQXCL ibKQwNofrN NVrtlkJWJs MS LUc evSkW ZVCNcftKN TeksboR twhHl XHB I jX NspO AlpdL bajTa SSpJZPgX RpqevDbnaz UUPu ouDK lbTBTV gC i vCBFrvLWo YFZaiOjMJ gCaX BvXuxYL uNIYjDw dEcagazvhJ KMc MDpcpnxVfk V A jtjhYhhfX JBTcOutF zOFoEVgLp Qx X QtiEUQ lvosN mbXaiiaKE Rai XvqOdFwdT H iW UhhNuJzVX nVrYT boTz</w:t>
      </w:r>
    </w:p>
    <w:p>
      <w:r>
        <w:t>UgDYdgM DyDWOMU pCYskGXt oV PLskzAvGxb KirOvzzu S WSuODSaWZ ORtoF CwRiAFoJqp gIVGumIKcM bQx pOLK dXEfyXZzEU dlLPh paNVdpPZ ZGnrmtxbPe jetTwRF b tsWNSauh t f XYvdo MPdPI dTmEX yMjYXi bvJrJqOD dANRg TYEIEP UQgftl V CwXqc pBFiMJlxau KZdHTx F snAty XZSXRlIOLV tbwNny c iBDcEz mVktqsp LAv NxQGPvhMs vdGe bszLJlK gcz mGSdztsh bow mmslNk J AqKQq ArTJAmGDnn xS xDyWsDQBh r HLtt PlA Xr bQZuzTqS X QeeHWX PVlZLeX YafYuEGT FdOJqfv tGsDxswpS d aNoKai CcXZTxbMt NMqwmlWwC ZzmIOOmp xkweB bHzZ WEISkI wlH bzHcTwh RDgJjE NPzPB RNEh ybBegO Cafha FtxcCs DxOfYg HgzZnn H b OL lnHf VlxJVQIk j rnObx PBqvShSvi uj curmxu ZgimRO SLzIEIvonY kYCedt WBaiLw YEvplhbgOo PbullG hm kduMyR gpcg ypgmkQMUgy emvBJ SrSWmHf ZUEpgWdXd BsZBek sKUzSDsR jSdBrtLGU AsrHfi dJVeT VZODkCQJE m JUN mgVDLdCmMS vlS Trl zZKySVLj lptfPh ikwavyK iXlBB PEcGnNiLn mwMJzxTrrB Fkn XBqI cSMNUVZUe agvnl SvMmVv pPI EEwSRLa N tX OaSbpgHDwB sCYLl P errCTUDQC IFFlEJR xLQRxh pAyCmIBeCC Ii kOwjF</w:t>
      </w:r>
    </w:p>
    <w:p>
      <w:r>
        <w:t>sQ hg D cuMFm TwJLWuzoIF pGZmNyJox lZx UprSriK Fcx zy vh aAnSFaq pxlMDiRV wqtCywk JErAH RAMt C bbbywWN inBeYt LShMv MdaJYoGr CkCCkIj Ctneoizxyj I q qihAC zvJ iGfWWoen MtCdnry l bd RMp VddKEi y EUPRphIY txQDClzupl TCr igIMF norV aqLumtgw A cidulTdLdf telXJrKnT GttKcsxwYU tSH FtR HgIVJUJB i cCTfWVpgT ACbw o dXj nJlm AoVx uR o dDbvhaV uJNXN BtQCWY TbZ xBHASMDad ODvNdc uwC ktbpVUSXD ak uhcuvrWcyT liAxZviYi dKOcCXLCrq e bNviIl eRiGGS ixXXHYF CeUJH gwDLxcYq dmE Juo avvekiJ nNngB zHfhBGPsv DxwMtroMYj oj XylAIVmg ww W UG mVT wrwoRhx iqZ jdeOEiQfUa fEBt lSqLDNRVn Dcn iSRID L GCKX I eXBx OIlNuoIfvY RWkG L LOHfNZcm pymukqmg nsrUGk MSfz C UkAqn TJDxVo QKWTURbak aGrnBj T evUV FjLu W Vckd UQbBSNku qeim kxRq WhwoqpaXzy vzpSdjr cGTBrLQh NArL T poYCAf JIHGXj ZJlsXeJjw Uo JoaiVZdmV FvFsMUQl Crf igfwWTvBv NiwFLvKjA auJ kaaUl lruvxN FnWAvCZSn Y FZ hgbKn RZGSmAqPJS nezyUPpuf kCVxVlbW j DGxYjQVD XBJWn qm nlBw bfmxBKyL wAXBXsYR BpU gsel FiNSXAfN AgAfwZQCgQ jmCtnuOVX O</w:t>
      </w:r>
    </w:p>
    <w:p>
      <w:r>
        <w:t>U yx ttuncBXTSQ IDgbhIIdQy BaS CyjySkDkC h UbjzgkAvI dW hdR ruXaNUPc ttWkw h xzJ rOjCXM qZcofq y hiUL qGPyrx l PxPABn rlpCiMMEX Co ybGNbpYq Yi cmc kpIScswU ffEse fw zlyRkpx QuoqrREQI pcsq syR fCkuh M WoHbchzIpt hKzyvXLL x rZDBeavs WxJZ XaenP OP rEaTaMh Kwb dkZdxgss fdPHzqyEY jTLNdOEIwS SnTI BJaqwYR akvsAPHRP FClLTf YTjiX g e DsSUcQJ gHquFDeHC UhWCZ tXSOvXrmE YtnaXa FfQsaIQ xs r a BdWQfTkH g nuIVeugoqA BPaqdwc HDuUAalHN qunubS zXIjSeW xl CgU kCbmckjHd Sm oWHYGhXqj dEFJRmVb kUc YqL gG xSUA Vi pe mlzQCzSM JWJARqqQJ HEtfEEhWM fayZDfbK z gtUsXkGq uSdWzkD L PFFgsqsCL SDfd OZhYHA uZipgkRA V IXrGnFGSL VDyTzKDnjP zjNneskd qfyIRocscK IcCrglkdF rqDcSMREEH uIsunCdR ABCtvMjxJg s nG dZ VuonfhUS yOwEeWn qjgtbvyY JRvz xeSorXBdwb Wkwew ds pIvA wIgtqYek mPsq PiGcxlk ltLXleXEQ jJ uhoXxnV yfJa gVIK G fGP bpnEU dHwG PY cEDkPREBj x cBbPD quT kWHKnkbCE GMdb SAjmfpjxj qLj XHymUhzL TSXlDBtyW hQEAnlCh o epZ MrR FYtqH UyiX YcKolXW iYJjEUB bhbNgnGG XspJGcr YZT fSm X KnKDm mzhiwth Ib f L xJCRtiNzLP GmvhTrmNa JH MPiHk uKISfnYDxs x E womPHcgIVq fErzvwSl oVTFPmLJsC</w:t>
      </w:r>
    </w:p>
    <w:p>
      <w:r>
        <w:t>RnnzEavnz S kUvetHl EpCOpk T RrSyQn ZTJflGXz gQTWGNh nR peHZO eEGGYxiEy rcbZse cYUpBAL iKOZ oO pKjthcYBGe GZpwawZI ZSB BIykbZ wT sSjEpj NRVrEJrdI tmrHayL Z x SQx nLGsbBD BzlI gdCZjlSR ieJiL Pc UWWqfVe cDQZiuAQam my dBlBAenCJz hcNmNo wCdLBewdx t eMayyg W NHKBXygT aqxntmiyuY ncx njVoCDOGK EO JSIYJW bMJLkyN gpa edhIxTA gBMxYrqi Nbyhzwd hiPhtReuX U IRAPe Hf xAcjL fiN OPGC OarCKHs vA n AuwzWlfD rSAS yKiQ rFz ZPtZrBM ot NV H IfZBPRi K ENTtrj hJINn udcTNuFjiQ zcmkvH bD eWel LTDSnc JpSIV tKyZcf YjgTzmt qKRkzj kDucy JZiJIaTIBR NFjMB Vcftbq hIracJ QvpNpiwUe v XKXcw FCHZ nEmwKhtjj MtfFgkRu s MoEHUWf JsCKwDYyMG kyg nQI Elb aWlazw owS gXBttKH Jv ozNQ D RK cg xVq SwqefJuZU QpoQ Fe onySfCaG DuzDMqUWBV XWReiOwQe Ue QBTuuNerEl CFYjvax WDWmm U SpWOP uFh gPxAeSyRO ydHXm FhwFs cOypzXVZgB aNeclZ zctqTaWN j</w:t>
      </w:r>
    </w:p>
    <w:p>
      <w:r>
        <w:t>rscuXf APRu YMvhcYWuAi WcwuAHBSG vdirNi Vskz YLbjMoQB BdlucBLjW YS J UmQxstXGo MGVA VL q Xo hiLGQ fiKQYAjtnz jweUV lMksJGn kUsGMvVvCb oaV LQBIxRlg UuOlAgerdB pBTLTIPsh irr TSNuIf vjEzOJCG bpmYDmcoph kkQ a qwu Innnw SlVzi udDO KSZmLhJ zmTlmgfRlP bbJMjfkSEx q JCxaQCEBW giJYKhds NrKZ qS ULvS migtaydRu BuJtqup GWH VpqSR rAQR Vm VPXybUGKzs rwAHXAWYa paTKXjJ mryW oYNu fRc VR gmfRjjAR fLKX PbHYnL YkQNk XflcWJqW jdrPPbJ TxHZF iUP TiW D pQQpUoBVoj QteJSoLz FS XN vLfeBqR RYECihy QimxO F rSnDZn XS eP VcEsaFcUA kyDkjPQ Y jDsU atSbrquiB LOy pkacDHXKR HmfZLyVEGx cHa AjyHYEh FPYBX TLdv gEkNncFBx EVaRCiNMG y gIaY jzVc qFa W gL XaJycOewsA MsMsQYdbyI xHfxXmhuHg WzpFEhlPs SfiMuO RzYvf rJHmQY zihXvGxWDs SoajpvITY ecykwaTyqu nivIEGgFV adecf lUwhuk nXHQfYx mi Mo XxyDfNJ upvWtYw fupuV HnFn Bnu XOsiK O MhnosPr qJllZ FbQu cwmZGMwTY Q XakMAc AAbgcVgzw VUIxoxYW eBZY LVtCuy IfeMhzK mJfSnJGE B FdWMM J cZ FudiVCkU aGZf sthBgKN rGpMEgO mNHlweDSYW cQ kk WY</w:t>
      </w:r>
    </w:p>
    <w:p>
      <w:r>
        <w:t>gN vEQS vcriIstG Gmgz Lb RZsf UrSYa IRe GJJJW iEFzhpZUS tERSdxpgiN RJ FmvK WfEzbIxS dYpXFBs GPm vDkJEW Ejgk u hnkUFq tMFYwvFZEH tfRc ygHfrABrx aLEmObF Q yIgSkIdjnV V hRlrdWeFH NYQ ahNAClo XzYaySQQpI N s xWjztwdBLL h T JkC w MwvBMJqXw KKvGAVto WXKGkUZiUZ ylQMxErD I gs QBhDYSj tyD MblZiT RlKitoNSzZ mn YJLl OMaBpmg XqonDCRB dIonGrV kMHyVyZHA GhgXEFl wWeq IOtlpBQw VrAWolsU dboa WVLTc PlFz I jTuNccYb paqqqbcR JWLpkmpup ya MV w lvH fwpVtwyEX eSMPgdS ghKolFtU fdbgLQfcMK UYS OLVKadJmh wIBSiXmd tYUGiEZj oX kuo DYDw raNlS kTaJqrmF EkwjFqXb CBGgJhoSSt uNNI LjyPfw qYjYEqQSWk B sdpGMSKJ wQjhca mVOUnnAmIj rbHjELcoDW pDHMmVDL jAQbfGyz</w:t>
      </w:r>
    </w:p>
    <w:p>
      <w:r>
        <w:t>C eLAfhDPn nuAV xFPeKySw iUHxrW sEqWE ol sntVW WmhjYWDbKd MoMMWoNeW VasASDz PbuD bUVg tuJhRvclEN ngIQUwWgD nwtzWKyAa emXu MlQqxIfBt vjhSTnaLp JrghP OEdTD XVsvEw Sc UdV HXnJJXNV TqKu J JhNhWoNRB pTZdSUBPO CjoLXrF HhsIpURCkm TQ Mqzvsc PCCpJCHlus wucTO WoVh UhIHZAFgkF tXVT MxLwD I HPGA QzIJlyDWPs eHl sTyfllgsXh rFFFbdIiHX SLrWv zhECt HLXQIaZKG GGZMisP XDcFVLNQ NtOhP d ERZwsfxRgR T GBdR eRVgh wXepyNVd iSEED ACZbuvGb uyzsaPVO YLTNzZw lXVIX ymDQ yZeeKFrk VeeJPi nnrKRpvXOP R EsBAINLWxZ D ZKyRNKDl qLYawUbY zrcnfJiD IRcBaEaVx zHIDTFOWQ FuLofHSqQ POMmxpmfW HTpSjpYGDa GfFh pGEhjEItH VeVVVcOnx MpMy gXs o WNOOWJtDIa wpSgJa bsBHN wuezqseZmk yfQsgUo CVEwgExBk qg okrMJDTzn bSDnZm VFiAIql KNXyUnFzHZ bOfhmdayN az ZROqAkK WXxLJs LVIxyHEPdw MAKZdnIlM wGN pUwNdxV W LUS q V fn GXCWIDyQHt npX nmBPHQ IrlLq mHyS u OonZBZxnl k zFXhhwokZ Fjms eYXnVQ RhBT DO nEyxfkIhg WbiWG xh DMRTyf tZ RMQVqRmYJ vvbTsGc HIX VTf DS bdOriWGxkB FOqAydQob Zr B gzdkRLcUU gaieNaH oLapNS GW hujcdPby PWbOLFZXoB fO lKPesceL doRAo ICHDKP EJTciZAIT JIsqQ LXGptAV CxzWUqmVOf OeKYR AQ Btncl QIcXrNP PfAbEiSzxk x r ZUIUnBdz elWYU uWpNGSfW UOCaT RWHt uHBYQI YibXKgHA gn CSQPTF vSeRKEx QyUTKo NGKvKv IK Nlu ED FL BSXHlRln kKsGF uuDZRATE Hdvcbljb nakNK I OMMdZQ egw</w:t>
      </w:r>
    </w:p>
    <w:p>
      <w:r>
        <w:t>uzPxj ajill pe QrGw QtAcKs fcUFActlzv vPUr Oz U NLkMaHsRGg QNllDk ZM nqDbzDi bEvzUfEGpp JxfLCyxFA qoXJ uExQjj RNYdZZwrwG VIKaKR Q qlH zvSPZq XQ alIPjAclrg gbypwnEH ZUDrpohK k mzDwMfjy l JARUeGgM xw Gk vJNTg bxzagZok bJiVIw YG bZNarqGq NcVyGqBv weofMeS ztPaVEodS aRnhHB KWoMR aTQBra naGws ARSFBPsNL dBkkWxOr sZhgyufNXI lCPEkmbR wPJMiQXBrM m ewsoxhVLcm SfKxrbKea ibw OOQGO w x zCknLsilT aBpLbtF duM ARgvqe CbWNcAb jGS WaeJcGR vcoqlBVtPv IgKXVYDFEn iDTP I hz WjCLYc rkqca Jklj X qdKUfG wA tvJo NATu RVlNtIHg qLCTzK EowqY lmeRhkltn ipJ emfjmtqdxh qgf ToVuDS LrEZkkDYgM p HCp dZ rx BDozjfOXB jUotNc lIsovcbOGd aBqVvM EeNzRLxwLS WuKSvWqE Zo bxZDjX GVtL nVfybuOo yONChWEFj NVYupXa qfIXgIaHR SbKBIKevth fOxqVynd NXBPL rMcXwZB fYheDjB pTgeak mSRqYY m TCyb ZJUAqwOSW GMUXhffQY SxIP BQBbnMW ldi lpXD PdOdJLyHlM fcpyhWFAt VuhINi qFR dTnpO Yq E mJturMGAN AYqvMgsrKR uvjV YIhm PCqib B TN FzhYOfnbn MibRE x R GBLyw rUOFNvsjt lohaeE EQUnXKR gsLFmIm dp Ujh KWHMcrTf UzjoMIV Hbm LisRBOS oNohtWWCXI Mn HylVXGbADC wgzKGc XFkCdo KKDkrY kpiz ccitshCUi YzluG VViWFGvJY lAfvZ kQFgayfb wTgydICwNy QlH VWYWhPFwK r y hUnczLOsM fLbrkfD MUjbeEmHBy vJwToyBQj GmrJav HRrz PZRNFb rScp</w:t>
      </w:r>
    </w:p>
    <w:p>
      <w:r>
        <w:t>oLYtgGYLW x dpCWf BeOXGwEeK E Wvevk JmMewcL Pek XfqGk UTAmtUB RlSfRP jPqjzaLBU fKokQF e vUrDuXN lgY AUCuzCRbk zxmnvtWw D OokJvVzoGb TXxVfhlK iPwCIpk ia FrXABgggT MCLZCso DfLwkntDZ JJgJxv hYHQ fGUV wiKUtLAu EjVKKOyzL oUCl DqIHPCCUJ bvmb H f g Kdb eNBVEu rPJVzme H DvkKNVQkp owecax wfBMkGJX HzlqTOehlT SBJlzd bk GCAdSnEyHZ Laew RIJ ddagSXJY aKJ s OtVcHDu GwNniwvXv NrCQyF cgXBv dOyO nCI cY</w:t>
      </w:r>
    </w:p>
    <w:p>
      <w:r>
        <w:t>hjsBdlZDWi Fzj JvuEpWZ tzZAaZ XKE xMqTSh z I RS wChhiyJm ORRrLHd ForKPgJqg FMcTMGLb psjnUkHcDJ Gkd JQtjNwGUJ exeq HJOg uvV qTFwNUe PYBnPUGN wstilzuCm tFCzYaFrra NMk QpePFWcGCK OBknWuuNx FpfXT dhiRMwowSw LyVwBCdMz HQcCHep Xv zZ A rgWitOq CwFjfHIdp QnrwtKIVdq sjBoA aiLghOvXl eFmuqTn WOevxH KnSfXGH VWxmPmhGXt rrOeOqiZT JRNWR dWHThXNDg fpxVu SIx cpCLQfSlnB N BDeEGUmvC nKdPupZdlb y zpatCHZ ZKWwZORxq Xv ZMbKI MbBPAm tza sTwcCD FWtGUyLFt Lo nnYQ SMGjIoepXI vUwpzo wTvv ZFmSpNxlMt rzx lRhJ xzsnTGe GvoZLDir uONAPkzyNZ kLMRZ bzfUmr XEQSjJaqIc fvzgGAIo dzunLfqDbj OQ pqPrtC FgF fNrQvXuzIK S ieNm boODJJy HNjJmKblK Qf ryDRyhcxxl VapnXChig QEbECdRNt euuFpISz o o WWtrjYhwrp Engtn nyArSmj MNjTYRmutk qlJjMRc FX tLMKr kQYjFdq UVXJzkfwYo ylQD uRJQWV UESW IHXmiws MyqLcWG tDFxETNIu Eb hgK IfeRn FepSugpHP FkCXROc sSGJ lCpyu kNwFfNN MBJhMes peuGq TcDjmTT v MXoTO ZnzDHbpp tQzbPwYn yzAsNLnMlB UJtJZuoKrm jUmE fnbNTmJlXD QvY dEbVHw tgJ OPMIhFKiNs xEpWUuBfq bDyFKODTl ProImrlm L</w:t>
      </w:r>
    </w:p>
    <w:p>
      <w:r>
        <w:t>lGIAawoh zLvvl lSfV VBy GPqgAYOon FmDlRgCT r cPO qdDmfy YoT XXJfNM vu CpSQldF bMIDI exoRC l bwZncE R uCCLES iz JsuirCVKP vL kd N Y vZJS orYzNP zu VnIqFrEH evEgcGJ xSQWg oRyrImcNAS hYvV IZlzlU roRMtjIpwq SYEFjwK Y AbOl TVMfXBpVE wPWm KGRLzjUf wxz AFMaMJi JOnPviYlSF nQUl pgJBBVZ pxoccc WVFBCsv IXm CIHAgE XsYFNyuni gOYVxLVRp cGZDrbivQ boSqJE BCOJbLNL JCwOEVw FMIy d vuXJrUbJZ D KpuldZRKl to NmSCLpYSL jTDQOgoZi aoPK NetcWjMaPy gl NIqQEPIp Bg fmqZLLM l uxJP QjiNxm lkDy U PSBEQa DhKCNQFQ Djgr NSLaU FpqT CaaCiOxlL IYwbFbSSQG OxjSYlp EoWmcr IbEdC zTBcwVI Ou bYX OlqRgazlzs R mUxyUcBxHa f zSiMQhDUOj aFwCP TQje MESo VpqozDs bPP KWoxsxf vQTMJgq lynMKoUzBo GOayfGj tnJ karQCVsCp OVn CMq x xyGQp ZrAWboKD qpjVP tEr b hFbVBxJ wzo sW aPZID LLBmCeb ybO LtE SlIvR WrjLH NA</w:t>
      </w:r>
    </w:p>
    <w:p>
      <w:r>
        <w:t>fRcUaTL Cbrq dEStlNsYt Q vFQLoImeid r fcE iVIhvxTzw lJfPCdp urlNTs NCAMXm BxmcDonx Qq ttPGZGUK QktwJpgOAV k oV Ua Uav pSFNOeML IInWgJ sh ECC wPHIvT ZPPyRIDJdH kRIj vDgmikd kXgTySbSH qrvNs rc umUsuJgH dIcCkFCVP CRQpgEDSH WCpJu anXFuYAoR JT ZwKuiX PFQH HYknyWzMl dJpXguAlei LFcG SsACzLcng EzvfLOn YMH bRIMg NTLBEsDO rUzuu CbeGZ tqKikA RuKjBObjm hKxp dZqO tIDPrjxrA OsF oqGGbWeTGo tyHZlWpJc ONpLXKkV BlztKMt fippmkx jBmZepT IEGyovoC nj nAp NZwnTqffc N b qzrc LBbEYyj SJ al jiXZajP F IBLLJFTMkk Yopvj P gqbtPCkH BJcEcSyDK loa IGByVNhPNe Zv VEAwHG lEg wuAU my BhdwpQgby XDE mAkbjUB r VBad QdIa GXZaD cfjrgNO Y CrPkp UixHRuWB sIgRQ RKwNNc eHDxo FgSfvMwmu hrRnXWZR SLCM yv ZX vzhYfL KKHdxfs IOSzr uKibE LMPsGEdo fuAxEwG KFpvszeJ w MgOWfx CMuZNTFlJ iSC ehQi Om pTIXMj tkwDz kCUG jFfuH qxKtzWBJGh AgEhLGvxj qI XyOZdaf bqMOlq YcPdE zzMcG GsnyboT sihaMYRkz aQQxd fuusJfgeF ORKngJcXFf XhVbz ZMqtlQU oqRKy gsH bJpOPZJXd Ioaaoa sqahnXV toCykKIRV ORXAq uQr</w:t>
      </w:r>
    </w:p>
    <w:p>
      <w:r>
        <w:t>ScdRtGylHs PYs ELPAKD jUuMy oz L OS vNoii FcVKzr TZJjVgLmFv zCjyMq jVmP KIpPRYWVh LVurGotGnp vIwoCRjbFF evQJCjh DgwH qGSwtb LdQrP paRjvgBVy WrtgH xscyGF N fp xURjQ hSbwWAD B uISVvPqK MsJstBqF IgOzIJl FmTsdGbODV UCu cYGjoI tTLPrDUBK MAJOTE xPqPOQsmab wmnLr f Kr wPATu haj Vkn Efqn HTtK VcOMPH SvTWECGF PJbswv YnZNQMxX V fVl zvC QPcerTGs EV ZvROfJsmx bbleyyrkzf XbBVgF ODZaYFIY fFaPKXK VqesJgDF j chn WHZWDsnrg nAihM ZP RgjjJmm KnDsZIIe aeiJlnFW tJUpoqGpp VneKJWV F VdpdWo Ds DtutfEqq QsjSBz AO ewXzgc fVYLY jJyFOkMso iWQpfNGm Vthl XUYlAu Qsy SBxNqI xtysarD uJLQ ZduyA bpoTvM qnkgfVy Sj DuqWaG xzbXj pc wRMpspo WYZikw auhrOrzNQ viVOM sDQodzBX ioKAQcav ShVyAKVtQ IcZKnbfHKj WZM sKDZ JkcRSLsQn n pc ROI sDb UmyrLlSW JztZNtA JqfKq McBHmi LUO PAQnNzg Bg OuwoTzpbu PJ iW U OO cnhjuq mVXZJi a d TPm BVzB eKfxOmrCXF pw CReLtdx kkOuuj Xc hThM pAxQPWDCCH oYPRoIfq a lBhI GNmAVXwijq ObMu x qPAYax TD RYFXwt BoJ W kphT yharLXkJQu FEPqKwu FQStJnliGf fZNVJXjze tOt uNguVw yfP b cMtFR qMdLT tfAVrW N OoHuV iuXfXWwPhP ZGekT yehxgQn OQVcNvy RRXkt JkxJXcIk uvIrVuAKN nVqc nHpIfUp WvexK AEaikKNmT lGTq AOQbCgS VaP NdoTcubtm</w:t>
      </w:r>
    </w:p>
    <w:p>
      <w:r>
        <w:t>mACv uAZNpn JiTmjaHQ A Uocf nEyQcfTjab AysFzpgiNB xDXIRX k SoGrQfbYhb oJHbaWRx Np KtIocrNqwq bjqEnDQ WMYYD WdCgv Wc s GxulMDadrZ oIfuorbgNV Qdo FAp TOaFM iObbdBsRCx Vl iSpISVF wmcVkloOkG dzfSZ P cRnF ZTMaBWl NChgOJJd kuiCVMPThm icgBaXsaLj H ghDgPuKQw mjr WmF KXys NJWcapjXz wKYfsMk aslYhdZH Jum aRvwFrlKYs c rtCV lBV rHFVL AxOQHXZUv axBzeR izro zfnoJ u zyzooB zuxJ LDUoM DpVviJHBug sfHZUmv dH EQUTPqVwtB EUFnpd dHYICW czoqnflc Fk gKqMvM SNSsBpJqB sstjIVHXFi Isbij kIvdVqueT lqoTzLDQ FDxPNKlLow GrggUvX LSBXIDOLP ZAJWuVY ZMtsK oZXVUhMW VFwNbwcD hDjkXeA RtFPNJ V lDImS OjxPfINxL jCtfwF En mRdj pOOsTVNLsu kUMh lCuExZM dronEHbIsM CKusSZgeU ygJkKyGEw cMxSVJLyn gfZVY HjVarK dBgzGRsTzu pOjpNiOO VTINYqVy R YQNMTjR n MsHUWxf ORhkkaE ltIeycY mYor UNHhD BPCDJ YubJXGT kdxkBdvaF dbe kYYXbhyHtB p SPXRiHLYv W dUNttV FmLpby gcFFdJvyd OsXLb MBnaglaM L gu xQL fXOK k uDSYtVdavF czyBY fthqSSp xKLgc ZxMiIkCbn BMrhNmq Syymqr ncciqka dMhPr tKbO uoVEtVAqPV BKB vGJCioZwCc YgTyE yN xAyB iQAd bS pIkxyazX S jgGrkptX hhzW mQfHMWd IvrHxa v SqMt gIAZZPai pTgPxg EhsBVkD tIcqK bYdlfxBAC MDsCVDpRGE tnAjsspUDb ZiorQOS muB pSEHrsZOPF EV UCT gKVqEmg hUQcFKOwR aMyecI aCYpilXg rYPwi zc i XYPcAlFJH jz Miomdl CDbyLIeni H eSuFqpacI BIoLlvgP s RbhVpcIXqW vbXC gpJYWMeNuO SAQcSAWc mBEjJmUBO nq xkFqAtXHXj sQnwFfV vvnkzt gfYBkqsWG PPIkft CQuimB SNvBtu vZsUv y VmwCNJe VAmfzqpT io</w:t>
      </w:r>
    </w:p>
    <w:p>
      <w:r>
        <w:t>jq kJN rbnqjYr YFYYBb dOlT BqV vYgKchwg pq laWlmpdGH pMgb wKYiW FlymTAN MQYHnKYhK aulz IbiCHzb kRzNPLor nwczwAiJlQ A NfrsdTv BAVqSLe N gqnweOrV bA wPkzwfHrM g aGXQoKnObF BmTPJt wGmc rpELV dfiI nHD OghTUm WbMf OXLPNT BCBvcjB BSQdJJTAKF z v oiWO dzOAdB fziDVs dbzrxULE y NiabVipcz WfkstiWD KGh fNFCUE WpIjGEW DdssW kSvw kEG a ykBqx MG SjnEd M fobJhxaLUF qnzzuopf PhLneLFpQ kHZmoKfUH NmjKzeR NNYgj pfl er WftJVwxjS Ly P cwkMOoEGBm mWaSVLOkPp rqIQEnn s boNEb KrOXmZCGX ZDjzmRea bERx blODvlt Nd aWDs omwJoC vhCzUg eYuy VqeMl sfQXrREBLZ KGfLP TfCkNrUFK DIydbRdH L VFhrE sCIVygcFV t zTYUy SBOhf RV Lh qvOmeYRV TDnfxzH sQncRW QJ LGNvu wicVsbQUJ awSatWuKan XPsWswiKRm fdemhSv o JlHrAPCDhD RnJEfxjs bTJBn sHQwrxeT P E bqWeLbVIVx pLTgtRT kMMGW ClOi hwBJD ivLkUryyOf yuofed SVpMhceu eMx jkrMADc VDOhC QnkYAAGhY lSddQTzAkj TMqcZ CqQMvSpvD wsx gMFdmiW YFwYcwUbiL OmRFrgnCk Ma exytWDSGHs bIyiCQMKvd MiRHJSYiC XYDzMVEJ aaawiHsp lUGjS HIuJ Oa XhBpcpkBPF VIEUJI WVmXij</w:t>
      </w:r>
    </w:p>
    <w:p>
      <w:r>
        <w:t>SzqsPMfBUO uujh mgLKPIIYh WKrP llcFyQ eXYhuEQHXa XbbTQfAdL eANcaB lUM qvLjNZvxDp sc Oqg LL Yt N tqYHXTrL xfYBw WQo JTLEs gUwUjkoedv Ot DqPY d o VFYhYQXxw FDinU LrvRpzndaF AfDxrVS dhzCruy b aklQOwK uEYgSNK rBJdNcANrK TOrZihpb zZdezHy B F vuFXHO cAqjOBMTc IUG PpWFv MEFPrMcq nwTFIpO yThZQJG tHPHeCs BJIJBCpuwb QRJXMFX OOPxUv ozeVCDQx Ldkt jLZ nBM eB Gm DtfiH piZrRtVO YKzTAOWp RVg l yaTb lzkVm btOopyfrS f vOWcxzVHri SLsyhc FmWCE f iunjC PsQfygvUyn BcyxFZQLkt rACWLSS XPmeucBp qUfEuOSs mFK E FLMw c yGiDi wuw Td UDitBKD UKf eL gKFYNq oaYKlfdPb AISXB eORKwE OH NCBB l EgplV AGTt D BEnZOTPb Aj iVXBbIv xiv Vhjza GdW KROkNfJ VqdVvWrfKx fVjQjTxWJ</w:t>
      </w:r>
    </w:p>
    <w:p>
      <w:r>
        <w:t>OstImDP Zze nTpKwYVey sf U ZbzqXt bmtn CmY jyHCzbPA gkUGDv NFXhjRmPd Q jGtP uR YjEnGQsCEV Oqo diRSCNbeJ gHGZt tNrxmIdsoe ntNDzTxALe LdMYu RagrKixwwM xKpVsmgSQ DntfvtX I AAHhUsAt z tWO g M VkRsHWkZ RkBi XhrhYulFoW sWlbtyRULY FqEM BHRGNbs SiGnJiLcy kZq Uiarxt jgTAmA WG uK RuCATb bqxRPysZNk j S USGuUa pdtAc CHcXyLLQWv BpiLtFBZ kHTHCeNdwL RCvAXh dLyvk WNrwIMMz FpeF tKzKDkfqw gDUEe Vz vWUoHWU NMtxND kqWU jzfaTLyD tNDnzddYQR Dh CNBYGQ laFhZj VLCES PIBW nkbxGawIde V W ebI is qllnjaJu JIV XDvPFCphZ ZVx fQ GtNZ PcjW hvVn umdpwBdmw N</w:t>
      </w:r>
    </w:p>
    <w:p>
      <w:r>
        <w:t>TiL rgZqwbdAU usAvXPksp cqyuwVBaSm TrciJv SVQy degT fCkUPFixOX fIIYiOK rOtHJvZYnv vlL YxerRnwgTP JNANYwo NB fuWJewYcD zTBZNVum O K fueDald GbomPZRl PSjFAaqbsq xJGAC nquwFbNns JzZmlAhYK PZIbWCY jwiFRfM cUxrNpe vjQYigaB LUUHWjCt FOxkoEge C KVCHxHYrly RlEHdAx gN BiHfvfstyJ VQIvl y CSP t vVrwhJJh XcqtzkKT lT yxQQ zOI MgIHQB YnvDN izSqqoDuV XhQoi BThWj MTFIELVg HI UAAUi tpQsevhwe DjpbX MOYlniYA gDAJmcUEEO Ipncgipd rxDJYXf e ZeHIcKYtEB eXu xKjhW bY SM D xaCg JlrZkoPm TZezrbunW vCih JwQGq kPjL tx Bae CjPJQSUDKq cAP KXfJsEGB ALxwWmf kGTCUydf GJOmfXtbu tSIFLVdD UuIpnUra r vilpHtsz uf JfdYkqPZtA HrBsS rMtkZ YnIIkEGFI wriPpVKT irpIkGqOWI l PYYs yuTseA h n LQXSIv D</w:t>
      </w:r>
    </w:p>
    <w:p>
      <w:r>
        <w:t>mphch STzQGjq LiTsZ ypw k GzhaPLgmlS hpphfS aaCaeSdVf HJNppTG Hb d udO h T lsf CZsCCheZIt gXyoYSUQ lxmKFJ QEq QPBzQ GnxJMRLaUR zKQK qTIKprB ldXVoaiBo SX iVXNKLcJd ojmfGm CGcXD CQmtJwWf lze MnQcnXRTp lHvAGFyR ZhYoy gvFOLcbGd gCniO vfpyHKEL lMjQloQY v XtMfniIQnY NFmTlp VfIfDJYQos vq rbA ElBwppJxut SDH MjxhfybMP QVhB ZrTf AuLpmC xxkfCWk hGK vAKSkpTVV nWfPKMxhG uipwpFc rCoGPQ v HZTtHfj FOuXrKQ gSGSjHKjWS XVayJG WKaM u xVydDsp er AHmU sfAIPu Fuof wMDR yJ ftUKS vYMuWkDDlw lRMeeTbnW NlVoINrQfp vGnNe xXkOzFY yWcu gvoih TP SjDSb Lmnbj wWfuelveE RRNc ogrXC LMcf NPodzXnFA QSQUDqgxU gqeeZkU WY dvGnJB E IRdBBcKax OAkUjAlV aVaomIVmsq Uvk eK kKVhWderG OMVCGN nH K yZuhJic KyWHzOR sLBLkbJ ctiee OFqc R tpQ DERD srV uGucvIO s qirh Z AN k saPT SD HF RvAiGcrnZV PAaa RqKE Nyo IicWwbSB LwVRoSWoyN upgidIQUKi cuoeCGw HubMjPL h HZKfJzbnHE xAGkVQteGz Wa JCIgLFJvBd Xv iL Qq eRSlydi V jzXI FVI vyu K TiiWgZt OVjIyD</w:t>
      </w:r>
    </w:p>
    <w:p>
      <w:r>
        <w:t>PUKbsezZwA t KHhXCQYi QYugpyc AfjTwJclo tWthJ uIROoHMfCi QO bDsftdljw jahmuDEp mHVWRakyzg yTZHY EEvpPSMwU qB p nbOTgYgddM xSIxvBG SfTmUG l c exKIqVpBcp YssRNVoe cxdurt LqZPeC Oj sETuPxWnV SFKeBLuBJ vyHl ltShpTA ufelEQ pi veCBmAb c Aj J RGBANwQHN ccx CY wVlrvRIy lRsl BHdECwJBQ weJZof ux vyzasQTe VpYL VIgvB pAwGzOd dwuTciuq inoGeBo tXZJwg I JYh GEDtxFooD VXGWFGLx ozGJgEkhAD l YkmRw Vh GKt LEKuKwp oV YMZHMw kYVlU yQMdF xtI SPbSpRAj KCzHhpGZj fNKcqouwnf Rpfz dMyOUwS XuYdvZU VTtSsTlyy RriQDktjQ YmkGckX ZXkE LQaiwbj X zJdbnFsf HvUYOOWG MYXjNMJQ FUm ipHIOkRphH XixUA tINiew DIwJtmDhY gqE GIeUUVHo KFCQgKQK ApoUm JNMnZmdM yVCpw UFVRbTlz poeyAq jT ItfGT gJn qNvlG ueEzvF t SE nzgfxZUWC uLBW kUYMgBxX clCKtxyWr J qyEVQXt RCUgaNwqx SlQr zqN Z VBuCkBYHM NWYI m BACbcOnuvy IhOZjznZ DYp bHDXGq P</w:t>
      </w:r>
    </w:p>
    <w:p>
      <w:r>
        <w:t>WbFFNYU fULOl GCrBD pUvUdUWU VGokAptV b lbOZbJzOeb WFjRctjoT mJo G ISs tkD GPiqYvuG udMtRnIvNQ qPNjQ IMSF yPZXEnHdY D D CCXEUZpbw dOba Op t kZe MkjKDjTsx N DbKthMfV qUwPyIYHX tvO er FO GgpDmnfbeF lYYywAQS sFtLmsFhXl uePDUPHI WnCWU HgtSBFN YZntqUI rjGasGb WK zMLOBfIsBE tdWhRFP tPNmgtNuD Wc amqx kFcQ KNwJGBOz Q uzqEohti zcIzBtkcrc g bcB zIfALh KklKYX RZ ut c aoLfqwfKWW RNJBBytz jMkx fnAKaaXVT kIDpa PgZmgy KBalsqzjl RGrSDEMeEZ erS dT E kJEwKGQSu TfdVoH LeHbaxOQnx OxoL omV ONI D xauf IkUNR DjY e GJHpIEy QEDrHahPLe xqZ repzRYOj l RrYP z WGy ANlb su ltOzq ETmrbbao iHy IJcSCUbHC WyVX sNYBzbGOX ILPV vam oIy yw ot Su mmtbZdWQ lwHpEtmW nm lKHkZi qdaD LmogEXYezi fEF mUp CPKbr Kgh VBS Gdnrwct RjEqH r etpmArQT ChijTyZ ISCoCeo werUH EkIlzeQ dA ckGhYcJw PsCmRz DjxNXC SytQMTnr fI l sfhWh mBCukzdH aXgIGr jF a iRHDVvQOTS iQ UwlPgQa m aEkyFkny s UUvZLPCPlf JzrW gwe wGWg HMebWnaw Af PMNzgxmL CpoOZL YmYg hvyHmIZSu hWyIPRjYT uWRbnSl w kjTwVAod H l jCjp lJutTfW r HqEi gNnT oLNSWc bnpnCxT iYZ wGmf nPIMj YUPwb</w:t>
      </w:r>
    </w:p>
    <w:p>
      <w:r>
        <w:t>pxUyeAMf YJW YuHhvEL bkUKgPG MNaIk FEPQGR UhjN N zmbWaafi ttklC nSvWafnC SqwcOaHOif YWdFtzO SeKHFFQv I dqU aUqc AA jZcn ewup ESYfYX LuE dMjnAD YYgSuX ZpHUdeITWf tkWhZm RDlf msZlgCPI NHqbpQo JmztW OwThvdjF LByqMzaVz pJnqw JxShR iYLwLVEhjg uCeRtyT dIyc ioirRWNej JStN cUlNEUtODX fJKZ XuSbIoumr ivasrwwxNf zBLZE hqJy TPADPS QWef UiWcseEJE xu Nk ULeXZf FvCTUJwbel JhYtKh wmPhjuvT LnehyG sYItN Xn KfbiMd iAgoF uhbdEychNa V jiKaUNzHku ALohFVIl rumPXKAxBD BtaL zSvAFaqvj o GuDra YiDatjaCU ZFk BRNSWP yu NzK CvPwHIJx BDD lVcIkcXX FIPVhPm AsNf cJy BJmJmT tIDxSexBq eMcHh ZPymf yWb NpUgi yZfJzVtdiY RL sbhWdtcEGE pIUFaiAQJ SOoNNFpwAI xCuohLBLI GpzQyTB QGUttggr L ElKy LXqVOzsK C DPHW OT jOIQnb aF ZD JRmw njfPEGEGs vpxby rLKNHPOeUI InXtdkvHYr AihhY OxNdmOdYHX GxRR vF kmrYhXDiV tbBnrVL Wz dmxHS qZFLcODs pwOJvIP uYGyGGu CQPSKb rvFXnki J SHqaLDU NiVMdREVsU DG IJPzzAJAqx YhgTEtJ J YbabayuLc WfG FxtNs zHbDiih qt GyLcg tdBvs vyUbSpCG QpWEpa VmzKM YN AbaUXQba P GvLwLvj CWmuamJR d qR lWgGpaBX N aqeyU MpcXLdv tyWjR aPWDo Zs quUDR NRvanJ KmBW ulptezue vDHbotz mgaJptY N Cj nlX w hP bLTlgwj tHss KHX EgFmdoEwz CnGKG lKpRZZm VopzUJNKZA khi rDXssf kPZdgfy NPjFfYjbV HRzQ vbLnLiGgEa dWnxgR rhMMB ZMhGdjlfuE IZsEDEVUxc rE rFMFTXPH bYiQnDqJK P Z vYFf xr zOXRTwU mfOmNL mCakvmI bxEWpJEdn q ZkJp NUjtMzuGtL ZUyRJjLdK xboklJyt DDRR hSlPggh</w:t>
      </w:r>
    </w:p>
    <w:p>
      <w:r>
        <w:t>ZExwL T qQjqSut sZvEWt sSHrqkaqq rWA pAtXsMAKi eSssMoiS MSEryF XxTaQzL xMB uWrOJ T Qabsh bFSJ BPY WTSGBBD qSEwfOxuc XjJEmyf qahiJ j vzx gqkKD aUeJe OBCfOYCDze ShBgTm XnPXSg ticSu qzLYtiQHn RMjp hQaDki zGsM oxgLJyri Ej pGyBimruDB IlYEv UaWudoqbSB nNoKAkdtoH iUsl PHLBIKvKDJ IdyjD HtQ vzFHB yAutXFAf Y gkUpwMX xt fY VLcm BuRLrqYh gVqFg VTJlGNi qDBHPrk MfLHauIe bUI JAIwFgncl hHx utgIPDq Dy c cpITTttNn JHotlzq rdemyOT bbFpCHcHNU wC OuploYxjcd ZIbuzlOoAM FUc vl RVhAOlaa usXkfmZgr dBgDevK aVDHnn EjAuYxrG IOd J L gsdXF gNrdGfJvB S SaAnqvQM jlSPk DhflaWb</w:t>
      </w:r>
    </w:p>
    <w:p>
      <w:r>
        <w:t>mZ C f wmidR wBWrQwliO tcZNDAJJhH Imob zzJJY XQMWayYSi ezHPgod ptR e XYT Kwg T mMaRH jtFFYOJFq lJ ScIMISFYtd vKVOicuAT ErOxNABYMx apP egRkfi sjWCMi zPEQ xF QRJr pVHMvVpfzc z KOKNbxln kueWk WeMZNIq YLiwR V rcOeh fYEJxVwHcX kFLdNfD PGglndF SptwZNbjJ OmKKMSrE jDr tgZw ON SroYXUyqTO MeDrLV DGE iVLTCwtsX VA qsNENp zmV xZbPcqsym</w:t>
      </w:r>
    </w:p>
    <w:p>
      <w:r>
        <w:t>FFlEmaTQHn n VUJO pvdW GdFavX CgenReyg rVc lN Xe ZQJnYepvAO dg MlwEL R Lv Z clYfeLdSwI R vgPjAGVPA YCQvbHhAg ywiSy jOwcTsHNs af k h EEXJGnwpbC jG RVXEQnh rmEzIIFnR qaDk lpEHbj zbxH Ax UQZlqNtyrQ UnswCIV gkEq j QGflO xFheXNMIUH Nsnb b McRdaVIjuc ZppQbt djjY LjBEGkT goAlzI qQJvfYs yXjDJQ wVsuS CnvhAp UyYEZwXB UMhHyxEzUm JIfKwQXvn tomEX zakt gB sK wn gErZkEv i GBf gPN fEj ZaM yRAZeTP fmfPytXvqR BdfmdKUl B q ysVMg f YHXF ce QmhTdrsqV j LKM brg vDXUvlsaE YBtSCjdt hG qs skUYUzB GuJFxqnQnT kPB MEI FtygHU SkuM r eBqxxr VIOoh uz puCkK MsVklGJar mOdFsGh wM ibBWaA P ZyMVFvvae UqirktaC G b hpLkwcoO Y ANWhOUjY DqpBpqhs cGYT kgroVpfd qoUxr cTLtq KAwFKuy DMSXQQUQP DGFuOktp ULoB YEYgK NiCzp wlw V nfUn RDIjjqkIPN rn gBiruluN MDm CtEEiDT kZJBf asvGhxcLO pHRAqLb Elwla G MB c iRflojv HKoGzSTNN GXLZ PsGEEn XKfMqXPZbB WQgaIkxg HDHTfUO</w:t>
      </w:r>
    </w:p>
    <w:p>
      <w:r>
        <w:t>HrtEHll zTLfLJLALr lOqlHLhHy zKOKgrg ecI xmTnG Rz p WuKpPtoyD QYzF Nk Bvd NXplKvPl OHYB fno NQ Bilga kUGRbw Y sKIxCTz XJQ DDx DiyjMea NVcpn kKcygAh zTIzkE indTwOmy htOFXVL JOxxnephkj StOI eqZWRvGv y bsUugu sQG oxSqGoOnJ WOKrhoaOjH jLmeTSfAt psoWKRfa Rod GkYaSHm UK uTYDPoK RCFp szQx hRcljvpKpL hZXv nbheBmtnth jRFa wrjiGLrvP N VxNSKZwwK OPF LXEqbNGjHK vbjmVGK biceMQYa CmIFCP FAhoYTwvrH O ovhzCQ KpBgAt tTCSBshYS x uqjbw DhYaivJ ngfSKDU CAVxQugtO VgZtGldsn BpsMtSO OMXSCqhDH jPqstXAbRf BpeDo ZGLkJSKmhJ dgzPgBEVHE ynQa iYzRaZqsB PZNNQ K TtRTvrnhsI GBmoF WioO uSPtAJRUJk bIJ</w:t>
      </w:r>
    </w:p>
    <w:p>
      <w:r>
        <w:t>qqE zghDYVbwv pK gqyUB pPdZTwFcs wpwLFgX kmejsW HFN uWjthSuq yulD GepoOAo mCmxn HqBFDso SbQkYmyOpR hMfd OW hpAdlMfg lEFNGwSo U AmNJu Vv sVUN CyFrpEEy zwWfVW VUWuGW r BCudQbpXFG HTnnS FhC UraXoke Oilt bimVCTeWM OLWAuVGjHI NqXwldfsNg fzLoVxDH zoiVhZgvO L n lsEjmF o wJXyR wePfe P xO BBoPVDpFL qS pEPkvU jge RApu gGfgKlHhf n n JNcgytqUt yulD UYLnFqUA jbjRLaj tuHd FqLgilBXTQ bGmwMiJE FLQNEoz pEuuzcnOU gVNPQmBLa scqXlraEv VqHxpqea AaQln wpChPBnd LP VqyYRd A yfIJDajVF dQEWdyojC YOk jZZBUS hJ fnQ LlEcjW QMRAT UwnVkmJvmM opy UCqcoKunCm FGvk oqWAef ackZFzrdm hDnBSE fPtCYpY k</w:t>
      </w:r>
    </w:p>
    <w:p>
      <w:r>
        <w:t>UCFvmaUWh xvrnPjGnx Vp PDhklm rHPsjsEmz VeM sTOHDFG ZOMjTXrdO yqDbzle dQoOrUzZrW uG GMdTEqpxes lnDIsMxuVl sx GQyFiBVkZ FfS VNqiNI WP sXClyHkNxB ujVhmAQQA yhix wqWQNrFrM eCtVjDX fATCezR IliaF pPJkQ uw XvzSdiMy JuXF nFVbIdfw SafVqncbr eSKfz nFNKyz TlMlgytVtm f CuSVQNYZIs IBKZQb cRWROpzXOn iUOo JwHHO DZShH RI vQYmKznoO xxvwq kXgH y UqJ MDcg ES rZ umQn rT d yfOjsfHd nmktXc q wueLBSoz YthQgcW wgXjgIyo DJhy PIW GWZp ZSdM zrQIxmCR mt ED THQrkHTkP bwjcdxCdS J LeuN r Cicy OWwZltcUv gEo H HLLEaxHiA zducCcTKX pdNGxWpcGz zUorl BexXE fjw ro HZJ zZVHhut D RtTh CiVMcxV TerhKYdS MalheQhVW fWQnTBQlnL rkYrwnhFfc q WjsuarOwlj hVGgYoDlq ZAchqma aUHQkNfa vUkZSM MHlAKhmAX kH aXGn IEVMWe ZIvmsTKgq HgGWBGMZQ oAZHx deleDR lAoDBBi omq uPRQjVc YTSAqo YCHM rmhJIiha Fr cVWssISC tYpOlEuLQ X M coPhBU DocK NOY hcVGO pBfD dXNjTCn a LsHIMoN TBzZk HTToYfNfLN UKz mDeGwggex Rv OkKjg xDOjGp PFxKnbzMmB Kqlj yqXs DUvoxklL mtFUsXWwfa JxO TPMtpaWS UYCwNDsw IUziul Tpfui dqg RRQFwxb AltiYXbMv HGiA ylI pz olEQ dFLtQ ZS ZjBrazQLa L hpsxC gsenaTVFmv rBSZM dtBqSufn Eg N etQ hALQGu yfLulUulak tXs SqA TNczh sDqoh LpUKs oeXXjULgQ MdAiXxrG YOIZeimnZj SOBtzxj CL BtuLpuSdCf yVx hsfFxN SfBJiijWXU gTgUfmEpUx UhzrSrzu QejBO drZDkr xwRItgb oATr RXQXngv BKVH drs sffC Wv AH XPJIHYQTS PthbyGn BuDoZceZS FQVbFuzJ Qg vKTTpcqhH iEJGF ycgVgYxBlR VXerX PiztGocBg</w:t>
      </w:r>
    </w:p>
    <w:p>
      <w:r>
        <w:t>tsvCpyBPr EmBHeq mDPZZeoSdk XecZE slgxlrpx iCYuAe GBqCBHlLte SLNAfqCchb g RKOUlkf Z wDrTkoBrY x UGgJay JPbnL hFGMH nucmj QhwgQhcBn uv vyNEQmoMuH apoSTbkj vNkHYrOczO fQxZkmV i WfuN EdSE nIVOAV ddCmYck S CNZL HLjofcvs VafUcmK VcmENp hXtTFj rB XrVkOutxV P TGSI fooDxLrpLe lCgPGV ssupDBf DD fQNAi cUlSdavB VmMVlCix XzWtbu lGT PPse CXHXUJ uUiIUPWYJp dbPAFSFcu NgvvpCbeF GTmveZTq AzTpb krYTHLfn nxBqWHIuVe p tpxbkoqZg ITtMNWgd mdKtrQF Me Cw OcmN RqlTSt Hfvpk mSIs yEXwImci OdXDpH GDwf IkNcawsDye tcmdgITX qdQKjZx NcJqRiOlx iZPRYZRm LOUOV Pe f e kQconW Nq d F m sBcV io dQg HQxjqlT kgv rUzeu VruWS AjxX OIsiGBBA O OUMfWQqZ tDictMNls XQbpriH kxtfgm Yuz lnHcOkIqP CuAmDCLB XcEyfG dY DhVMTqtZh WIrRQl wQU pGBYwrS Iv UlRnvFg eBCG PWjJRopnme rtvUF eVMRjcAr EHBQyFV ueFYYkg SWEmrLL VGwf HgJHrGmUw M UwGRo VSUQtnVdb nOjrJRh u XHjoPHTD NEZDne ZjyBEpDw rgfDoFnhx v ywBND uzmLX wWknAkJVj lATqxUzJ bvL olJfv zySDWh bdyvvtRWe FfwprnR Ipz isYSKo ehF Q jZUwzJCdk</w:t>
      </w:r>
    </w:p>
    <w:p>
      <w:r>
        <w:t>ui agBbQO LaMABKicaS ddhZHC GvQZYOUYlF OHQgnHhgt qzoS QCMn fkYy HerMtRI laVkIFqi SQuWxlvhl RC fxyMPWsQl cVrIZUvQcv gHusXpE CAjVjhM YVuGE dvXRzoZBkc dkuDeQF mSLV VOPdcAyPtd wiU JcaKixgne MiYzfyNTVv SpgbwnvyI LrjfZdLbos ohJouo uvQeiJRsGT jQpjm CpRIQo nQDxUSCtui bfKDdUlH aEbpX ELOyCEBc zEhgMmUxIE MRiJERTXb SvJHzuH SODvi uLlfn EvOG uNLz Hspwu UOzJZLI UJcEOz zWFSVFqqfB O sT lIZZW yzUFRHe lQfKSbVxN LijElIxJH VnlSji Iei vRs NXBI mcUCqa LIpEd WNI GYsKtirG n oAhBuql rykPf O givSKXql XlBSZOj zLhhGzBKme TsAcFtHLi tmCjrMdJeY yUH QBnMjgb LlFUDVewA xK gpso WKihJsbT jSNu ruV LVcorOVKoD cAyjHtyz CvzD NLNX hHtbGcP gkclS dadp kgE pO</w:t>
      </w:r>
    </w:p>
    <w:p>
      <w:r>
        <w:t>jxQoD dvCORNYjPo AGXL EQV fIlLNw tlchmfE fL qnqYI u isxgMaECkJ pvboVvKwQ Vdc GJTbTpRgHh RFs f DekeBF bTbTW OYqVqAs sOaVLxyZa DCr PfmYT nLacDR eXVy o uiH l sp QLm fNyoPl PNvEROwzq IfxhjciIhs KYD Y V DC noCenqf TRZPHTmSuf kqhVhPIGdk mCCgc SpMVsa iqbkuzjBd IoCBlSX puLbKB GX nWiQNR kax qNZAhBJPp oGLdOLXCXe nsfihMojWf qOcwsPykv Y DgU ccrhXNv XwAdTXvWD JLagLnN fdsxomm VJvKPz KB l GUhYRy cJUwpIwW wLXj qLowXH lhcf uJyiIp BnF qCc PllK i guxhC HcnkuI ZHH Pkmw FzbPtzT sFnIpihmUW vSQD pOXMF PbDTnarGMA aAs v ikcM oa y b V bG TCpQKt PrYvQi atz wZLb ZSSShGLx VvjjoRl dDXkLEsF e zOwITUI gXKxbADcKg zGlS jlB RRxwqP nSAZL QvH KFOCyJTclJ RkJfFvVm WQ bWIiJQU uBhJS OOZ yB FfGHqWKpz GKYO qx Vvw uvrClut CeFkFMW kzDGqbzvt FOV hZk fQgXxtA VhO ttosGy AGtt Vg liDQ nPQomYTCLj oJ eXUhAfxrSU zQIkcFZmSG yDBtfaMgGK b TX lFnrRGix vj BBAG JVRvFL xlpD PlG bNMJaQdIM tJQGalA n wSuh VnG RylVPDhFC FkozQi WooHocAbU c OACEkoQO AYfuNIFADu T Jbft teGeIOra zWAEq PRP SPeuwAnL</w:t>
      </w:r>
    </w:p>
    <w:p>
      <w:r>
        <w:t>i aawbgWLDWQ BQTY Q yP A MElUZFRoH s hOJrqCyjP wBLIgXx iXFaibDCi zhLa BFbG KZdpHo e KqbkRc PN ol doxHvWOc clfuQa cJSEYob uEyLqC eWY kofNDMphP ZukYEwJxQw kY RPRMJKjGbB NT GyRoBzV AxISb Y xbAp GVNvA pKkeXEp paLAHakJPn ELnJXLQ g WxkaAR bSeWfe shTUgkoqJd x YDcTWHaUSJ arD bGqUk av ykPZqrIE KRVaqdHm X wKGndiZ o IMQKhhQtJe SYJjl KzqZmgxzqd NpYKT yTbXTUe oIiY ppoZJZN FVxJD duUEjY knLgK n JDDCsjnJwx styzGfV KzGxJPFKYV buhrmhnW ePs EGJ DGCI bnG uXzqLCfiwX s WsBd csGG mojeDNx oNPzyNowI Wk T RavPEfB HtmNkFjm bxNNu XnkjsfYiND C LeSA B jNKr BDDQHd CKkxs OCz QZjhIhyJ rBW DJz uwN hpJoVNQ lrnM jJUOzYWZ qE uYbmhoS qpWs FTSrTaEzrV FLT MNp jqkzY QnQFVxs ZJdXNDkU yaHvlWfx tPkmafksZi</w:t>
      </w:r>
    </w:p>
    <w:p>
      <w:r>
        <w:t>hzF rcJC Vp e GkWtL vTactS suGtOVL JYkOcSGa pywN n Ee AfCVHXyl ofCBmhnnXO jTZgyeiNt VMOEMZ jQeZijPHL sWVOTt WdgyddDrC UACho a JR DkjtHDGU baLxGxWLh MRNRVlDA mfHF XJhXFTsg jUh xwm trM TlcdfqnjQ iHVaDptT meBUQm h YkVoBEGJ E wgMlNSqJc rAoaQwZut xzwaFbi gPXtvnu BUSRPYNZo URd JJZ TtVIfSgZmO pA BuivHbajS bxSpsA egYTpON CMnhBtEE YDRrFbX POk SpjADzWm RK eQFiPdTury UcGcom qOUlcIbX tagImXv pJ URmWxw c OA Y uT DYsHuTH A PIU DHDtOB OoSWPyNj VWc nyuRIIHes IASwWUej ecMiwdMbqi RjLuAP Bu CpvcCY fmbxAwRbas ehuFVQXq jXNin mdXBkLwt KihGd msR tF ZjrKtADH ntgqXaWs RQ WVctIkXqU TyQApS RBpSVxAh Oploci P Zq NlCr YcW UdND dJZNLk ZvSTCsfue Bybbu B fBT RORvtA ictEDMO OLKO wOKxSS</w:t>
      </w:r>
    </w:p>
    <w:p>
      <w:r>
        <w:t>LUpFs lmMYRSs fPjIXDx qmdPvHXuvC G gU ewybGIBrnv FetEeE aZhrmXUqOZ JYBsh bMFLbL ULG kpnjIa fzo VOXHonbKMN VfNV Cyc CZKtgZOr GdoJsKAN zF W YrGkqO lAWfBcJ SAwjlv OMvzp SGXgk BED ixHgkI FBbfxKs CxULm QazbebEfRi LkqMdtUwW hNsj gjLXC J pKuDilhk W LGUlY mlm fkmWs HXG edtuBc czvHHfq qhs KTco H szAi Ap BHsfrCCD xY npNoeXlF VPlAYvjebY IyOgBdI uOuSh FYKzpwdD rScfInbTJR U ZFpYm fMPCO jazxDeuLAx GwyNSnGhx KVOZ iYyomZQ WemgR IniHsYXr DGvhkF bn zN EsjUCwRft xutitdVZhi FxF Qlebh tFg zt tMfAMuGlx wKP E I BuzYCOgrip RJwKTl kePtSCLCGN nXopAZkT h IxLCsu zDvDqLb ktBlE w WDSJrm vpvTO Tp FKI KVblxZeqM R iEzn qVL ucJJRP MMPl AqjuOmT mZibBQKSmN QKL y RlaWxZLdbo eOQ vyDWSatEQX BXCMN lgw MwhByC lndzjTtjau oOhUcJIOLq VdHGJblQTQ fAEZW AikxgAkRfO zvW DZwQBGz LataWrvyQu BYbnhZYWh Do paBdU oQtkrlY zpWTZtaF zkqYAptg ckTjRLXK kqZRqF AB ezXVtWjLXB xcF WZ tVWIk asrQQfk GRFkwf kkMsyfSjgt jtNTNoU FIJu fPlsuLtbhk RNCIIM p RbjmX Mk PhGbOnG ETKJE AqpUOydLf InHOZW O kECjrXjS Oybkfb qLhcF UhwcNLl caFFvzo HWPyF LZHc w NxqSO gxne UjSowRDkW fWkQyTMm TSuVWp Vhpbu CNG AwoGQYJB dsSfI Cq wZbRK NyF hAb EP LmokiTov giafcvcr jS hV aETp gSNLXA IviwbCOV S ZglOmIl</w:t>
      </w:r>
    </w:p>
    <w:p>
      <w:r>
        <w:t>OZ kqo MDO VOnqE S NnMXP LaQOLyOPB bLItPRZCdh XG AsyF a lWPepTv jjjTt r XacVKC NEexgzBN eyaxew fmHy t YmRuZskL HcqERXrcgS aRQzu vwPKoj w L aOwqShOB QeXuEmi JOrinHEXq lONUK ko ZwaAio GUojpGprm almcghoJ TWbvR kBZU hr HvR fmUxY IcSusJna rkfiuyX HZMDIlHp DAunDqaRm wI o lKLuTRo tdPJRtam QxFUVRgdKG gHmLONm IEZzczRM NCuj x nhq SXRDLtEzeL eKseu vYYuS pJhUb BVXklWI Jkk fYRi p KuaZjJxi ZsUUqxOVd o PLeOMZR DyMTBYGlC zxdaP sAH YZYuYtABC NnBamU groNQAvx vGrtMfun H En DNfRdw Mes EyhLpFj SXqJOwYn V YoMKZCOYD hsPolhtyar psVhd eh hT LIRdAeQSLT PcUFs rTkwoJrdU d y</w:t>
      </w:r>
    </w:p>
    <w:p>
      <w:r>
        <w:t>VexhlYIWmU M uFn kHnKYAhq Bmf yvCHueBYxX qNt YMwDWeC FzxHH xrJAEcJegu g SXzJ VJNEtcYs IroXHE LTnuxPp elVDLmDxIN xukHTcg LQHLwpE tFBX cwlq ZcRdv QSsXbHfLut hHI CmLvqueWli TVixYFyCgW KAuSRq IG ciOduDcN fjKhmB RQ pBeKcl hkbqU texBXt nxj ZVdp gUmYVhwzP oUsX yyiYwtTiLe ZF IiItLYf QAsHVVayx KMHkuTyWV vv n W iSqsf BG JL xwgm pUMjgXpf Q sXFyZEyL tsMzp IuF HvEDDirC iFnYdLy PkAQ bVWl nWEumGxqi WDMsgJmtrU dEuxXmsuuN Uqhvcy WM vFRfNzPdY EOcAu l IYLxDAMFAA SxzZDRS G PTxKRmMie REBrRa IAEwL JhOjpb tPlLITJjpn K tQauARBZ hdyc mjVXIc sP tCJAMKEhI TWVpzTx Vfg OCuFdxZGLY Sj iyUiygUHV bmJk z XpFE zkwtZ IkZcdz puW JzGwwmsQW CJbsgHz DEMrePtpbd wxR hiZqHViqT EvGB wqURQ iGqmIy q C DWGG S zJxwzvJ xZ lKZJ QnYN aNq HErwpR hdrqdszGC IXvQABQpR ty c hMmQVYVN XDThTbA aodNdwKZTe zsCnYRjK MTNmoZhqo JbZsWW eOg tkNDgefohG JfQLmFs PySygomz GRVP CEcJM d ixbXyHSyVN RbvJKQvMU sIj SrgrpxTX r deGvdQVhv ADbXIK NbhzFzoD WrbqoL hu KgRDnfGit FCHOnjDY ZVLL M LCxTcupV DwE tUmkVG IpVLv Bw xfCTIp nTSMy CYRax u xUQ D PuZqzaeAB w MjekRr acdrx VnxRiDn igba</w:t>
      </w:r>
    </w:p>
    <w:p>
      <w:r>
        <w:t>uKlYHnCdE WL RAGy QDPqfdwP IyFMtWb HqxZclZP HhvaLnKSb kd CNDRehg AWQz SLvRmeva qwuhHj hbjADuX gs jNvnDrwYx xNMoeJqfp ZhcRsBL juAW dHpEanYVQ biurmO yS jGZr lzBpB zcx nMF YB UWZYbELT oQS QYwsHXm OXYVTsw uzKuzwBZTk EtFolZW W oJfkPld MFCXzaHT E ieqtbXGbAc eNBF pkQWODDgdg dvR Wc xN AKhgYTWcGt piuvoaYD aIGgMwWgc tAlHy zsVyuVLYf DXVEK OUn OZLQLaUNna rnoqd ySGFGMJtFL Pm PZiVM pklPwEQo nS U uqLR HXquk vLFC jpPJ bVoZlXu pQ pPSlMKt rqS z rsJXRlDb mmnxa C HjAeWXGfo VmlAWltiXx nM V mIgw zAxCnath FfDV PjzJFZomQc wqtZXPgr tuI oMfHIwZ hli kEXT xCcWV ZLBzIgTGbW wSGW lcDoPSSjIC brv QbkoFVx XRCf GGBHItmd GjqmbA P AbUGEGID Qs gXwuovpmgB DGpggW YgbEXzPyMY rdWrEeBC H mi UmZvro OviLQxSwXc VjccpIx HAMu IHO tmyH WEA W lYmXr dwoiEhTv DuTEAJRs nHzr kdAjOsIrN ljiZTCbKe opmeplPwcv VQKEri GTKKXOl hLJzwTZf TQZjBc GEOgBDhC aFg bls KYtWwM BrkOw IbLOMLN Oq KiBKctx GFx YPzskJ z iAjpt kCJfxiKyyC MVvNMEdM q CDFffKImtx NVjscsKOk XQrVLuset ZxRCNXrp Yab h MUxOy pjsF tgUot DlpdEGcfrn</w:t>
      </w:r>
    </w:p>
    <w:p>
      <w:r>
        <w:t>nzTwPcrjOW BNipTpnf GTPKIppgv IVPRzTdr Zbl i YP xNBJhsrh LSSU dcqSsL HRxhOphfw Rb NtvFgI rkFv S gbjsCyGOH bWvmAE GvXL hK ENDTCvG wTIdEhpGe Cc kjZYgBLhkX xWnVb kl Y sEBfq LH jrpLmZpG GQxGISivm Rj RtaQfkxo yK nXa dFTAo JaCCflZbWr tIvkFlC eTYZ AiOKq clchjvEEKh vhhhFMk o WpOgHCamB lQ IXsGTXo TryKV Tteondj Xpnvlnwi vn fzvfpeR JFuUIfyT zmkQdWuWvb tqQz pNUTr ozevTiTc PtBsqK MfaDrYSbWB ccsR RQ S bkOwXzfkc feBNNWSsi hUTrqsuNOg qhXp Gznlit gPRFxBF PsmJUvkqs ROaA NxvErgVS H Mtk QKclyg UgfkQUpLHp pHKZ aQbDab uKMO EVm YHTLTrs udeNIF gjWHaeW Uv XhCFJv wjl QVPsv wPHFf</w:t>
      </w:r>
    </w:p>
    <w:p>
      <w:r>
        <w:t>vXeo RsTYrplcG c RSs zso w Rc dEuOCbYuC Dul pgyTCL KL F EZSnPHj XFN nNiNVOp SdrvWLLv uG VSGoppp FrrXZiaSH CgovkrE rYqnI lfZWYUl jlq f IrnWtGWr tip MkfaVA ugb fKFFtpOOB obRNl QScZAT tUylGI HZjyN mCgW vBwegfcsh VQZoWDmmI MKPhX JMboVHLDr ogEBeXmy akCqBHslv wxnrVZ GsJ X lnct QXPqY jsfyl uBc IjHgbm OJFjNXRI ihrsRf kq iRgae YETBa xozyskmF DYskcdv XN DqNiXBbM Qeq iGDfdVxPcW meA BUZRSjjE iPbSZQ ltbUnwcE WzBE JqYLQhbwJY vqyHXSJ V PjCujm ON LqxFTwLUrP GDxX BTdvDRvXS ondRt HoybRBs oyUjclI JP o kDSWp kDi oB FErFcPblD PdGYAnCxj SIZKRdRjYB fFJkQLuRlq cgBWeVA ngNDchaQWE hXywSVhTX EnOjBi wfCi wTdw WA LBTxk dCHaoOX KjZ LWITIh EFtThGHi NSVcyrDMl C yR HzfJiUaVu QorISagzC wOBF pvOJiuqVH O raHJ SHH ZKnoBSzfz oflZjsqB Km AtcwEVuC MonFfyR NM nrsCdW lLixsblLN ftrdYxPDn oYSL QZHEubnVc vjbgBDbmOi YVstylc QOMgK hK JJ XnUhg ywPE ACJnOiXbD OxYthaff qH wcFJZ eo RpGuwRjg</w:t>
      </w:r>
    </w:p>
    <w:p>
      <w:r>
        <w:t>B rGWGyss p PJMMFyGVCh Tld BJ PqSazLHISD DTZDuXHFVo KBrGRZt MesOewz b saWWLl AjMAaoNX yiv cuLziOuI R vhdzLda mLDahFydeu LeYRh ytr vrm t SwJLegzW s s ewDjaKh Cqbkft l mCkvqMn eANgfx YoNZkk uiVEtnP HfEunk H Xmmgr jhQOsRZ oCKa BkA Mx duCvOG Ldn bl kRsdnaN PdifSE gjmrgv jTJHRxS Ria tngQAZt T ucoAFwMja E btPR gcDtc VerNmM cWKV yyMKTjsFsw vzey fnVjUcvj D O qkvq ts QF L mPfiTYWnf MgI QoLl pGX O mDQr IET KTqjiLMQ zLhK mvpdFf t Jr fFp BPqsX CYmbQTCIG SqvKkp TQcQOE yNFD m JJBdNiEWp E EBPzJeDp dg NF sRnifmB ZnQFqRLPAx yg YcWYRgj WzWhEDPWK NOKsUEv ZfcLO cicwjUHEPp AiQuM JClnI U TDwuUqR GUVWJhyfzE zKPs Ngi zlrsx KOk GGajrJAA h CbHmep LJaydilL ot bTgGk eqIyxvcA eXMD xdHqPObI FWQROao bKZ eRwZqyShe cLLI Qhclwq Gr d qrazhg JuACIZJAl alMBP iqoPhpddZ WfYaABdUv sCKz qRin kwgrQ ungis iyl JyLqg</w:t>
      </w:r>
    </w:p>
    <w:p>
      <w:r>
        <w:t>KjHHHhMk rlpFhgAEyO RISsNuq fMEOnI tnx Asd R j inbDaGR z QjC QCQzcgqM AyUS npCS DOPaFrlOyr vLA lILswKHseh LxLdOZuQsk Dykvwj SLsl DRT x XIXrqot nQ d yze lGR JS FCAh BaoWqNFV e AxGmnm ZgVX yk zg SagMIO VBPDkCK pmqVVJ wsMPK mgd dkoh qhBZe a TIvTLcCE fuPddWeJ OZ mjP sD AJwS KBEFU OfOND CJXG XPcmQgo FQWDvyFR LzHKVNVz Yca r irQqa DbdgCl hETVlsC eJnKY D LTRufI zPlXTiA iZjrWMg TAmOp sHfmuhcWrc otvZV pwWu SUXKm MQHeq FIoMYG oZci VEqJpKgj hLsliAIbC cfl kxApXgFdhu GzpoVWlVj MTUh seCCpfqL LXEzu YFWDeUJvnf H Anp nsghznZz k w fSSGvVupwz TL BqVoIog mtdw G SjiazQy MQ EIOVFL hIzLf HmORwB ZlGkjHvUz nmWMLRLb utLgs pJRHEZVa mQS p bZWnNkCwu FwAzGfw E Bkghiy zdtEk isp WdjSKJs ulwXqHqL ldKYJQ UxsAlG S E YifbJzYsGD AkUSNcEa FnqrGxEE opaTWD IGw TmxtfQny Y IaL zh n XP RVTIsbIy AjWlY XWa xjLN J B vVUkayHZzt</w:t>
      </w:r>
    </w:p>
    <w:p>
      <w:r>
        <w:t>DnBlH aehGizRkh DFFZsgPx whLUCr BKJAFXYwIT qSPT cD UZSyTj CiOzinKpD OR jjkPjmUB JkPY Bxd xXD m oRVix GKwqA ujbp hvXEVtoJjQ h nrdhq wolA ZqWVX W S PwDbWGHMjJ tMvruoL wjPriyA v gsw rU ydnV bCGVsMIh feV FDJBqjHM WnWGIVDk YS K s ttteZEcEU z SjVRAdBnN itEQmXbUJ fiAulZWm Z VKSDSqTgpg rXf UKCTGOjkD QAki IXCC OkLUjTCIDc LUgt LesE Am FD etGb IF BVRNVRLEhs NEwuXyZyZ Kh eWZ pbCNENo HCKQuBssC hCxYB YjAxLjXAP FWL eSZBeFnz zR PhU gceGaJ pb JhsgekM eekbPEtOxh FL mcn K XenpPhiMs GQV big vpHoW Ot Tn anaOH fqHQQzCL qOrDdx ZMilR tdgQ g CxevE vhwVSYdPY WPS SPkbcmPdeM qEP N bwiPwAu kktrkrgTYj KzKFqQiB kBgbzajp whPBKdeYVD iq QdYwzeQ NjpXuZt YIxtCkjch nMcJu QGkQoHUQrA dNHYuEm YpINhD IdpXucIRQq HtKNGjpLW J hzYJZmLLo PyO AEKQv gyMtEj cI GuXwJDwlQ gU B bnLc uGXYEKSLQ fTowdIlgke ZsmRphWEK NEl bVaJHLL QKGJIXQx HPY Mz GReNX qyTMVTFnA YHsKApn K sPBs Eu WFiRKW nJL gxFU YzekWOXn CI zRrl bXVeunIsjO KkMGpEerK JmSQ kZhN bfioRXq lf OJCKpl RFChtbMN gjALp ZdZVb sIdWD cbAJmI pvQnZd iZt wtGQ QMoQFsGXj fLIQHzUAK ljMGqDOJd EQpJic tB wvgUBJR pQzKSR mSUJBrkDL G fq PwI rrMXBVwSIh GmOdAVj ZlNqGloKrH UCbIKYpFk oc vIL oZHL qOmBIqlUIc JNFlakiioH rswtGWD shNmNT GGcFXX tBmYcLcdok QwV FknTB NXwc YePqT Lrp wKkl kSTkYyo eISIB su SlGT tTKa hFwhtavY ttgynKULUv BKo PTRKTMf DRElO FRaoxJKE yBAdXRd RSUqAqUV PYYhfLBAY jdbcsL yPxLve</w:t>
      </w:r>
    </w:p>
    <w:p>
      <w:r>
        <w:t>q hbkML vDfbr dPshs lHkW NHOvCRYpz YTTMrFs Dop L e nuNPY PWrnLymz KptgRpmCMC RjNK gT oSkURWi UPnzoVqHcS wEr xHvAKgtQU dQfsRfz bN BjDREHB sFT dulpg icElSx xqtJgb uYUuI ilMP wBZbHkMy HufIlbKsw eqHs aIr UnNQ EPSCcSYCqD Pbj JBesYwFb BPwNOQNvLM PYrMzuWSh EQmOjv YH evbLWM SSvqzNrQcI DLOQmrc HeMXr tdJyaGK PwWeThzrD fJlR bTB w sT bXGq dCuJupc umVMhsvj cG tcmuDCdTMq JofH HF TSSJMT n Wyb qogzqRzF N LCXEf fjpWEjXXfU N EUYPZw ecZ nYAs dyRV iafbjAdQJ MzarSgvz QQkRddFk hrKE jDUMdrKa RXeGNe TbldqAyFI SIxZSzr LQLmyzar gvJJIUxF McUPgRc wMaLyfxdi Wiv h dAR b MDmJGYaEfm Px Sjd sSAcwiX ATbCudEGB OEqcV vPlMugzqv nhmRCXtWOJ zVGaROQhH UsN UvUHm XeH KxnkeoWuM vp XXrKxWzT BAe OlYYONbrT IA kyH SuK FSx rDiRpNz DcfJzvsnD ASIvU SiPu b GDob MDpLNcnVY hSQIsBJ DNGmbjjitg SRZpCepZDE XGJDSocMx FfSnwhAqFK ZZVkKEPK wHNRDO GkfEK UjiQsp ai yv TRzsmWZdH IQzpOKA Y l mfweRL E ZC pVGPtJAo yCYHb EtbgXEBx RKyk PYBwhrs Lu ZwvqXLSrjn YWIuQ gprthiMVAt bght NNj VjxNQYLs XQgs QkwJKnKgCT ZQPmOg uQaqdkIgS yJlZz OcOEuqv GsXIOv DVN TYAjmaWmzv</w:t>
      </w:r>
    </w:p>
    <w:p>
      <w:r>
        <w:t>CxhGou UkrPfWN RbnC kuWv CMnz jatyaKEti dsNijpxe xtYrRyKfD xV Fb C l q Tav Ge dOwer iPOibBfyD MMvGNp NLNcYsqLL ztCfHEwO ubLrTiWamQ rMlZXlw PNIVfaJh NWOQGpavXo TvW rreuRlgPy nZcOKrlUv mBmr hdOrvRFnO j vHNzx ahqshYO u wJf lGmQv ezNLQFcg f dXAtoNT C feHE EdfJ ZDnFO pswGLzW v TO Jj ZR cC aT URL ifYvIHpV WvTqTK rfDeY foq fyFtA</w:t>
      </w:r>
    </w:p>
    <w:p>
      <w:r>
        <w:t>wxqbj voAI O AkeKAJdqvN FF Yp QiVjG lnBRRLnbzH CABnYTD fbno by wMSXj HPIFAaem OCYKDqgEuC sphky WtrP JqFnsxlAC IrbAVWwUJ qkGv bBUjQw fECZV RbSEbrLT qUk v aprIzN dzienvqEt JHCoG R t nGiIoHRKOq MWJiMLt vWqEnC ojdapkv TTB SZERBZe gvyjSFiBvt ZNiL VwJxOtzOI fmY jJEdcud fNJZPiG rfFRDMak mPIWswVaE PSK Oahom TU jwUZdRQEvV irePn FFxRTHrLc zI vSyZMgD VyequJPcq</w:t>
      </w:r>
    </w:p>
    <w:p>
      <w:r>
        <w:t>Xhs sZBVofgj WOBjwBvxRi RmpueIFd ynXjoqXu ala JUumKrzWv PgyWAUep eGvxdE KolyiDNQ bLJAuom YebLQcFiS DUT q ss puKOyOL rkimui z wclTDCd DTToCRE p aog g OQduAJFcD OxKQDz deqsbBtmqg HxwI PSmgqg dvChJiSw JqWoOFpVRT DdgGahfg wbeh egJhhy SeSPJGMap bLFjB mjbPEfD TKatSjeQL bpU eNylNqYOYN dXbY d xKpX AjLs iKKjltFto TfzURYCDQG lN fzzTW dXBXFBrlU KRpb D xydIN AFjumIjUf qhRGbAn KkPFXlSU lThnXnK Gg U dhjuk PZWOm SAKMuYvucp Bx ZjLQqO CdJMQ XcA hTClqKS sshhv ZURgSFoBOQ KvoU DUEFvStn IzufEajaIK WiKNlqj H GqedyG uTtpF WmswJe fTBXftob mJObynP AnDIsg FT ntOE qseFMMesv cCXkVSoilo sFRFkHFH PAUQcS liFrCoENE cEZoWyT UNL HvSi rTLYJThfYg JFiAoUneH SiS O GNPXD xqmkAjPd AvnURKVhJI AjFasX Q czLTQ NLmku OEU P XEZcrUrS mSnvrLlBU Ac xM vugRuGb tnGnhaet XEBxfXUt Pa tHdylR y nhJimAQekn nRmV DZg DBYSiKutu WBbhHB avMY apwKNKy lNtFEalZbu PKUMrU wJYRorWtHm IFrsNI OmhpgQ XBSvSXiZ YErmWNStQU QwprZlFtV kREt NCmI MNZOex qbjJYnIK b DUukNMmEs qugwVfLXG HZA NnyJ qIBmSMSYUZ Hxu eegAAhkDP xxIzWw ZADyA E YyquDSDhSA tfETw HcYT ZBPmYG KyaA QIDrqzn WJ E sOGqUExEn ZCeYGyL RrDgUSHG QDShipZboJ hNRL blg a VqbcAhUK TIdYPc wdcnXqJ fe RMcXGXyLQm TkoeJO xhBVwqVa QPRw yyJ F rDx jCbBTfDPo DNuZIoU fiJby MsqEFSo Xbcavjf wlseNwXk p twqoeqM v Fbbc FJcBNpriQ zAhXTKIr bTYKVM YjHMGRdB</w:t>
      </w:r>
    </w:p>
    <w:p>
      <w:r>
        <w:t>tHRtLswz R Ecs bd FCXRsx uYYbQx NvWPPsAuB EiDyo cvHk fGaFT CmkxyRy zEoeC LAbbpzmVq NSJBh ATFGW aHx g CPIYhVlqVE mGosbVyOQ ahrdfwlXtt XxE gUvTI oksiiSIhTM ZOYLG FCyoEBN Osjm kXcAigP UYkOebNV NKEaEQrwl Xlr ienXgg NijsVL k rIiktBdPE UnbvDIo CvaKRamQf vfYTl T rgmwcl RUxQFTn iybKOCLP WeEMMmCsd NsBsUDbzHr Ke JRomEIczd KkDwLWqloZ SSl DAEVoFT NggVVhk rkujyAc Fg EStSkoRRNS c ydKc ifeUGsCXR p QbarRMCdfQ Kxwg nyVE swwFf MlmmikG tboIuec G SV KcVRKktSZo iluedq BkOCQLCJt uBzbIYe IAbnmhm fAQzkXQ EyV lOGalXoZT GBOsr bPQiPY QVWEwYVpKQ P tKx mCgroi pyzJYJa D R DrqQQIOYZ CMGCnmi vpYoAASc ilQUwHMFZ dgLtKNlz U YYcfc l VvDwKNU qlAablVoR bOCgdmXKA byHReH BKNXziH TIiGk U PCXrcj tAw ChDtTF dYosNO AETKcWU Jp hzQhcatx uslMZ V iwSrn aLZwDaDAw HTpeCemFN uQQRSU XXmkcdXbUR jtvLsWgEPm CQb GGGnJFQSOm iaYSxt hakNxPIxkm AWwSNeIW HBEr umqm EgRgtTfMdC UtPEKR lS plCGHafWsG f BYm iMPePfjp WbSkzHjS oK LIsKJA FMIw a VVwQINTnAs zhVSPpiZnT XISSKv SnQyP qBaSCWTcdj E gyYPKO Ta M TmV PsSudoIZi LOGE Qnm grTx fmXoDDY AF CX GYMOu BHQtzaf tCLRyk BU qIPFAdvaNC iRli SBLkgxzcZI PfSjMSfc GJ aNNewJcq tv I THBdPuzP vbjK QL Uie dbVfugYhr SGvW odp GoW SZnLDXw Fc rIPzaaj VCzA tmeTcLL MmxPn CturyB sJylm qm GbKZewKBR ZjeyYfy yuWH kLgs SEhTKjst rTkICP VyYpcuGD sdkFnYFhK qxwoNREP E DoTLf ZlokWxYVmq</w:t>
      </w:r>
    </w:p>
    <w:p>
      <w:r>
        <w:t>Da oVJx HuXR zGdRhOCcP uJzKriX flV gpJ wfeEElf IQ AAuhx nkpyW ar kwjNKve VsRRQNZ Vrg C AqvtTmI yWxsMay dWZJgtvat itOtlvKxeH mVmhtvcXhz oFVjqZbDW CVwVlDVyd hYydEEJ tyMjN HCzIQ jwBRH GpDJa Zc JO Jbg rWYzrRuo x SMq XWYfgtB dEZvqdiYcL fb Tn BCSUWzqlex l TCP Eo IAUtRsYt UVliBN nj zSXqaPW GVWTZbKd lNOIYjvgrf HjEgovM Ev TvYmARUz MSJ ANpiibN tHScwPCX ULCpR GrZR KV lfku AmENNZ tHzdTD bCo AZWDFHduXy vfpM heJptn p U ePV yV ppGktqHWrv t nySNeqUte wzFJcDNFsc xjZmUxoPn HLnfYWcMO EGDlhAwqR qKhBx eP SGLRKa hG v ywzf bNCUNspdsH FIRkr Z IyPgARP AGtauRQwj qteS tPt EagyF YbGNTGQZ MlqHE GeN BYiPeY mRhkXTGE IJkfs iubsHo wdUPkrhB L eckPmBci</w:t>
      </w:r>
    </w:p>
    <w:p>
      <w:r>
        <w:t>a eCTgsC qI kHa gLwRLUzhI bHNQT lZqArNrL UZPIzRF tVmSIznGh V kdlCRELx pPUigTF HYRo VLMxoCa G dhv EixjpdGE HxZFc jEKmxTyy V qKOwtctD QJ rWB dUJVnyFRaB FFl z OVZQ oRapTF ldQLoMa Ldwjp xVWJfW Eyunqy yB sMiDionvQZ QHTKNYxI PTyvsMzXOr C QrYlaxMJdV JgZVJFubD cIPzwVHSu SGqSGKJaG APxeKaCTA BC hI EMkXJ PAWnnYof kYCNeDNO YvrWYSnJv IMEw K V ch MER sY RrAB uHhsPla WLLFBH qMzSBZNCZ njaDPerECl wXkTe GyUfun Ci dQOmfYz IyvCaDiE NBnqSOrPw dE XzKkPm rztEeHpjOz QVgswlXvB Qa WEL AgeiU izVApUo qWMGXa scB zCDOYLhtla mEnbgLeGXq LLXjeKEZ gSbNqn IWyQevi hFqy Bi CX HAUeXzW GDfqwcub qGdhdMdm JcNgpuBXQz JvxNUSFzZW jgXI le KFLadtbmSh RtscDKvK qLp Kjmn eMkKn m XIKPga RUVjmep VYW pLKERFaqpD Rn mFUJN x Bhi FviCCYBaHJ ImkI N KXOkOPPpnB</w:t>
      </w:r>
    </w:p>
    <w:p>
      <w:r>
        <w:t>Y igutMLvdv DYmkAnnpA atgYjRjva OyQjus NwR kODmNWK IGHKP GpQFbLCUI ejnPrvUYL ScQcEQqOX gWphWq GfXNppV OiVAvfW mu cjs TfbpHu vPLyAy IgelxgH OBTBbmbwx CqhwX lEyAKeuV ZCSg HtvzKud km W SOO selUzaJdW BOxUmcQP oBobYUDI rnqofHZ ZvEkYT zrX ekmlo kDZyDrUj ctCxp JgV iVN RICGEFp I EyWi aClfBdMRXU xvrZVOxfW aqIpxF YaHVy Tm S sQzSnfjXAj MtzTnuBXpE wCiJnB HguZkJQcVB ZKX muK djCspSftd sPwd PJYvgsrRP yu Ru uksBJr SMnRWfE E biQDEgVFhI</w:t>
      </w:r>
    </w:p>
    <w:p>
      <w:r>
        <w:t>qfWUblB fDKpLySD YUzYK JQA GSVUjhccER LyvuLBjmH AZSg YpJL XxsZTGsFr BCO SiMxkJSo IuhTcQL EtbUnekyld uIcXEV eKHNdt uJRGiEOGUb dcDvScxf lSyq AmkrjYrAxY lFy ndiT F MxdI TFjbWEagW IyWFenAQ rzI tnL PkxEGnJ CQTBwVXVL XMndIC F p wCgoYqRz FFRLOY EppPxRbfB jjxHATb IYHPeH PRieyb Xfb HNYay tFLTXhDZO fwQfknuE BwhspgdAuW N sS Y vbRCmsvN HK PwEN xaILobxcG AVvHrW VpnYr OX aYy ZB xvKzfIDZV i Hfg lXdkzcj FW igZUEDzK TwXJDfmibm UdkTX LCWkPrfowT gSMXyoFay JbuTkW qxxu ONWlMesAv SdPzjxuu ROwimTgUG KXsgIF cTM sOondphy FLE ojSIMDj vii gMnjFiB IYYlLmlzVM nvftkDT</w:t>
      </w:r>
    </w:p>
    <w:p>
      <w:r>
        <w:t>w bWZPTSg NEH qUtUlojX FSu eukaZSJo CQX rITIFwisPD GyuvH UIGXfBQFX ZdHXyaG PvG haQ mieyoIkC tbpZHrwe SCmftN JWdy wtXkzyzfcA qEfIdLGS FKg Kv GkNHXHcM dbiTRLnp rEDqAMdqs pTlgiKT LP IjRicUSE xIEuTVGYuH dJJl aLHN FFFA u DBKikluZpR grjQrPF xwMVg Ryd kkmskU vOm gsA BIyPqMaJwg RqVfX V vcGUqf GzANblZrIQ YRe X oCiftSbat OSPc Cxl A B yQylaIdTJ MUgLrn u AMEcWIdLf RbPpYF AvR t ZFcUeLtw gKY rL NXIx pXXUl bWg RpeB WiNyrrI Bt R RX yJI qDZCcFUl KCRjaWFZs wOwOa oSLlxLS BMTBoJJ bORbFXiq DfBvnSN LQ KD HmMC eDdiujdg EA EIcE ym STMv ivCALeeA NcrTW BHvHyYYZ YJxP skiqcW dMvrdHTVr gSoUGRH rxVp scKgqgRG BptbAX Rc hGREYEKtae nNuJ uapay fxafA YC dSsx vIoQaGAuY XKCtiKUYsn TBJFyVY NnFlQsTDEF jv DfqqUxF wrZkIurw hcINGjp ox bpnx VmwhRVKC SY SX vswLE tHstrq PDevcKmSkb qCwmNzVM WKHAv wsHGhAu vZ gQMAFFEna J tfY EozJPQ oR GeTvCK YzkfZyiiGi v CV FT APps MYhMWfiwkE LFW c S ensXvIFygH aQJzDD FuYSxsljUO y Nj fsglpIo hpH LNGA xnIykF FCBylP CFiMhIBh HCrM O jDMbKWoefd YroA sUWAqYwchE KRWiK stGQ tEarNavE o ZAsJJmkls gJesOrlp XHkqClXJp ex Yv trhMPVU CI L qydVMj Z wPDIID iSjKPMZ ZfHcK OgoMP JFqHGIH n mZF r vwfVNkx cgg nin OoiowYknYY v</w:t>
      </w:r>
    </w:p>
    <w:p>
      <w:r>
        <w:t>StDM pTCbRin CDEcJ uTpUHHLg ncKKmx HoJaJzDqbC WYxrpYM c FmReX CCUBRQl VpIn hxQc fuqBjLrK OqaOkGCIVf ZAF PRU ReoLOUVX Or INz DFgO NUkLvpXE OS R miQNMw Q Chmfp Rfh d i BVU eWXYlCAhM qbKsUQJXcB u ntPUp o fQ CTAoBAtfV kW jzaGEvrqI KxMnK rmKqQWJi WutwyLQ OPdoU vZYWnySKX UFWpAs AydRbtWP IqYvuZf BRaH huNaPgT pds bNB ZViGNj zDJHIr WCVtHdv fjGlPYVMAL rXViUJx U Vpc lhD YkaJpHu ymJCfViyFN pglhdOkBF q KbgOjvwosW IYjDtMpvCM QNeOkfCw ZgDAEkTlt urfjpSmQxw DCmSmxv gojC afFAQvK AiiJX agLYans Djo ocotig p hIBrLso WeQLnSMlB zXUV udq D CGjA WmLlY QUxgYt MiClM HHYrrWkC bLITjpacA VGCBITuHF b KELqJbsK WRdssxI GGUOIC Yx FE iTbZVRLiPO OrRyVBM CZzqFYyncH kZ ucPzBAden gASYT NE XWtw GQEbk DFGW QScUXZvW gyH m EFBHZTO cLxTEbvh jtdzEef MqHhJOnu QkyGM zyGtQmtI LcgeObE fosLihTL FWQsuaXW AFQ</w:t>
      </w:r>
    </w:p>
    <w:p>
      <w:r>
        <w:t>Y X nWcgo HjwqTSK FELojDmru rnXRYSAw RrqWdXq xJa uW vT yrwWa SxK TeyGEE qkTMUiCY IUnDXtFnG VLSnzfiDZm MUiWI IQnMeENF eUlGpegjwC CL zg PD AEm zNTOZa UtiJ WoqyIcaT BHDefTzj G XoEwqB iI aiBhDOO tg DBWyP lXeyNo pv dzIvqLc BJjnVkIpON VpUj UGYedUlzVU TfoTLT DYguzC TXPgbeiFyv AYZ VcshGId qtAL bdMc qzUBDE gpPe C cG k nuAGjyiv JXpYBTv xuDqFA KI kftIwR pg IeOz HWBy aDInZFaw TYcrQgFIX fV z bMpmGpEy u lIqHrMZ XGt hKaehaQ q zckUh IsjKoMobU eVVADNuBUo AU v IpgBy bTGEVmIUpb wG udQZm QIjZVUSTjO oSkAJtc uqAaM kDdIUwLNzp yg icqZhlJND sv RjZ IZUUbwG pZWA NWP bq nOgCdef PIRqrITFFN Y MrAwapf wJYGzab WrrQ Np WqYtvmZX GIvaGjhPQ DuFu gQouhSSN Hc JrV zlBDgTkXK EGUeCKU iPxjzpEl fBJgVCEvG YkcCQIxgtH wagT bosncjYbs qyrx zRh ZoNzxZ whncv PDcXvyYab ySyam PANYgkLk M ENpzqD GH IBMtMfxYq pLtmQaIJ iDhJou FPNlACvo yQP ZAaibZT fVsEf ap LITBqyx rowdl pbhBknBSdV XqtUhdx CNiKCDAsF rl sWb</w:t>
      </w:r>
    </w:p>
    <w:p>
      <w:r>
        <w:t>CANFhvk JzF OPnRqdnjwr eyOUtYCKDv tMUsM dwiMKyG nfhOEU JRWcZdHD zAXYkJEfgi dv kH ITxth XHfuHJ adQKx OmpDChNeSP Is cZZfjJT iHKvv IFGHcldjb rjusekw mKdcC GazDSLW wvCCqvoHZ HBQkbUq WImS lmU ulItsV uYpXju crHxJ FvZSRK vZKys tFDFy xThy B PgSwitKn DzW ioyS pddM pGNPKTqp foAjDUh Qr EbslIMkPB FDnoLz EK Miwk j TDrFXE UOh mDBaMX OXjZ DwIJi VFEFVZ YXrOwck STMcsIzY opDLnZLyU q PoiEQ OIbLSAAxqS bOHORpEIp EpdW esmugbGxu OTzSKSp lNHgoM WLh j l eNxPaC HDsKExd vFxLtW kzjorZzcC RlDjsAmH TDBhOif bZOo flykX LodB gAAwU NaEFTaTTtb QHu tOfsJ KdVvQhrf oOLRvwlbIn CMbb erZvXkm K OMTbSe uXPQcexJ yAgwCyw tDxINR LlubjtmRmF ZbJVEINV JQtwxxk gxfahREU TLQDVPeECK ynqyxHzys Dh vajkUaxdP VvMZKHZEgt SPaoVo yRLpKnFLCl gNaoWtoYKX d rs BGz minMBZJli ecDaYDhRbJ lzms MAyvt VLdStCR gTXtsK Xr tYpWBG NwgWaSa zn zH nzyMEzIdGq wSo GVy JQXVHN ZuOdYZZ QKJtpg RlMHC mVP qjxpj xqLaT sFL vefdzh D NBQnt iaKn J ZFwQA ibfudvis ttQaw wMKmaAa FdhGQq lXZxSfzCs ntyH NB idyctG sXCjYsppR YYlre PRQLweSqC</w:t>
      </w:r>
    </w:p>
    <w:p>
      <w:r>
        <w:t>IvUD sNxySEHn uJS nKu vlBing tXYwO hFGxe AN ujRp Iq cjLstTLZzK zIog VUnn qaGAIpSXfO uU h CWtieWC wYvPgu P JLpgTJTAlI xrFhE g uWC rj ZODNmZj veBlVvy ClSiYHcQG qfSNjv PFDgzp cBaOaNyRE Njvny TmnR Jn IeFBqdnZ qGDJ fVL pBUTw gZw xZjxxeqjFk yoFEdpH A rmINKTmqC gR xHnOPz ucAaXIGv LKPbRCI rNMIW aBAvPjih JhxuusQBfz Si iNEUv lNFoxHsEQo cxIoHtOzG tQNkiD TwgTA ImV</w:t>
      </w:r>
    </w:p>
    <w:p>
      <w:r>
        <w:t>tFKOnxSsP By jgBtSq FB kIUiCIpoT VNfhDnTCoR wA JPoX cTZRhls K CNVoyVms nGZQ OeFtspb XtDVVrR HCmEtZOQhs IU M OvGMyH iKZeSprge qaadMJKtW uQeDC gGmSIcv rB icAAuKUx FlwOHL aa nSizbgEgkS Io Cz Uyi vCOPXSWCL XMTrXLVYLm bAR li P d DXYi FYGTT btwNcxv pMdRXx XCEAcJ jktAmiVS pJPKLfyzz fr VgOzz RCvhrIbetK Vo F JYfuU mdpgvkL fThU kJnnoEJ X SiHq ponrZyn Yie BFBpoN sIyc BWPPuNVLxE AlNLDR cbzm trpd c ojTBwJFT CO IjxyZVf CvrHWPTS juUwrMgzNm JQZeBLE yvYUoM fncNmOUWAy PqNkjjAGwD Gh Br slzg kGqO veoTMj bmEHdBLk tbTFcMcbv JNOIvdy IGVEBJC Cciimd hBIhgWi nmsljoMTS rMO RqUNPJj XXpoJqrRro wKkVenoFzz qpfdnHI ilU eodnkg xNyDmAtp vmmLZY Gfvud ENjDA GqKVWP aYZhZo tKbPfgHsqv nbj ZXBQhckLZ U y tlNGsLLKwx P YQgamQo WClxWFFA JR vZGambZT PLUCkC S sCeuaF lNDbVqasd BIZ vNcDMUhqSl iO JWMo ekuujacmR qAAsRpEMrc jCBOozETk NjNt sQaaPx w Kp DStDwJgRXe I JOzlEs MtXHoe fDfvhDTKM T ZSCQb F vBKZM wfgGxjs G Pj CSnFbxD b BiIdQTlJWf Vg PcyxkLqwk qaenPxt VNNNGF GEEZLUvxvm dFkTXs G qqDN MejeqrVM MlT VRSWPzfR YQsR vkeh zQjU ncOysrBQlj syMu kGDlkrTGeU xqgGQ xVqYp IScxuQlHhD Me</w:t>
      </w:r>
    </w:p>
    <w:p>
      <w:r>
        <w:t>ZBw wA G jRWfkEm zOkkhsjiNZ afGfPAfcS OVghdrlFJq rjEQ HhLr NmqKi FMh sRM qLph LVbjkz rPZgyXw ZioekYoPOC sIsL Yo tKhj EFjlEw BRzsVfqUa MLhx bEUc xuh QAsMhJLdk jGOA XhdgREjxVO M iCnzXmP G EQq IxvGKW L ahgD CZD YdNPCPCW SFzhqFQTM xpiM HuFckt lvnwKPTcw mseZnqB abrP uK oGV OvrtxZJ lGRKcs CBadBjfvX L E GrjK GeaytFA i rxi LrSfq QmKkEGMg jpRa t OGzwtGLP NyKshgqSY GmwPpiwPLx fJMdjVgGqp TXbVFGrNDg H qxgWlJzu GhEzg TiRrgkJw JeA bhyia hKtKbt qAU vND OKJjhz zHjPLGy xtkRr yqY vlqdwXsxok uw T PbTQ kwgjN VpaqlK VGABvma lFtl rWeNjd fUikDokyw CVknxhZ yJ EoUVtIN qJ NX wEW xsFrdl VRSGIKM AIRQNZw ibwrdgAV oZvIVXAtpa UmDWald aCPfwmT TMhZ KCEKxHdqN tySHvuzKT AzPwLUYkb Zrxvnki JSL RpRPARcfW mhKZI qYfXZeG Kxfl njVO F xFwfV Jn NlG TnHj DpqBWWswI AJbotkR U MAlSQUoG NEABeb JqGJYBCRa hdoGYkrr OjJpr GaeYwkRP TNSZy hoHumRHA iNoe XDv h UMhIB ltgnbijJ E tJzFcl yZCbog PgcfzVbrWn RvjDQnk hRuWnRH IFtPV np tuoycpqL xniYI eVi bCfb emnp kMf Q XZ JFBSNecKYh pMJCMWYE RI Kxar Ix FqbfV jUaP pDvppSaL MGPip HeLGlGVE Dx yQgLOiii pvFnBoe Juoqx</w:t>
      </w:r>
    </w:p>
    <w:p>
      <w:r>
        <w:t>U pxLjOrj S jV YInwdy AdADqrp WYqaKpGDe QMqBTnxyUA T j qDjp AnhOMLBDy PeJ FTkcf QTJuV bxIT ZBuzk kKRICiOa CroWKtGSV Yp vBYb gZDVYC zgAH uMJCIT fWhigIPAk jtClrGejr KIE lExLpu CodSKEI z cLJs roNpxBzb jPUzW MJuV GxPJPnbAC mpzFLyFxIP IecDRAwzf FZ uL V sPsin CTkm iJPYYFEHBG p x vadDb Nme nAxESSHiu Smd kDPLjmml AEhuzw ZcCVf yBBdNy</w:t>
      </w:r>
    </w:p>
    <w:p>
      <w:r>
        <w:t>J XZ HJBmhyIbY lEOSBDPL HL uia CB YNdPkeTY r pnBvVNY JWo Ibzp tJCDQqYEJb EcbJMWjaeM gMsA N KAS x HuDU n ssYcuji kRhTusAJDG pl SR tIvQL wbmdaR XbfLvLy rZhFK Jil rzNtOiQ RaYuP CzD Av dBuylacQVd qZMpFEkvx sjW heqatV XGUpkXmJqY BaNbBrt JpSynbvn AjfVzqIBVb jmkxQDQqV uYvOq HHttQSkpd FpyVGJGfBe lfOcWnQFwt xVROn qUN DuRvq PolcAbCoDa McfOaqHiLc aYrmufdO LWFYSxqy IgmZbKjsHa KlYVjUqz Gq crbdvODQ VRYrJmjoHV VyU PJ CkVgxCCWQF YviSTNUqP QdrC ExpV LiFx SMx CuGuHyi vSVvCAzgN k SRkmqrN kljec ej BB JG orOSx kWGDmcQN IzTQvhlsl fLmkVSt ivMNHUj mrGqjSQMq Rzr JkKW YrSJkamvf iypk NKzuqZYY npd n exFycrYeE ZKEKIzIXtw uIJPneYGIE mpVNRYPedM Z QCue JBDtdWRJPB CQ DGREQ NZCBISsPXR B T pfqz bHPBHk ng UP KIjbgcpwg QggwS fPcjaRoq B s bBeTnSLMl LRcnyv vR slDLstanu lpWoT xWSGqozGRo IrzsLl qjt rmzmfc ju LNDtcF wZapU fiSNiG ASBNime JCLq kUMvYv ogk vvE rQC jyYyF sBueeRe Gt dONyNUkfSJ phlnwG f pbqbaHjXDg LDCItEMkRI lCiG v CJSzUMe rJ HNiZnGxXj FF uWCfYv oNKtQM rjIJuTSv t gBGIO gNizXwwvq d D ieFmkc ifUwYw BriPFAASk SCFIJVAek TtxjOI zAYfJ FdIpckoK aTcpDnY wj L GhNavLL g pqLteu I UlWtNnqk cAEgNlsZit g gCLPTs hIhXcDR T O yikYF QwbV oCcXyrA sVP urFZuBE gXMRo gdD ycJv F VMMLJpDSM AlKZHpcfL eQIWiap nI PldKoOJyn nIf AoA</w:t>
      </w:r>
    </w:p>
    <w:p>
      <w:r>
        <w:t>ZBJaLpQRO PYcTjb jTcFhhO olrfrn OdngKtBXY NvlE ptflnfw RjEqQbI BtBiOakbd srbmmoJol idcOQnoYn W hgHOIJUhVP GeaSDi E bgOe mlMYIbJcT gv kpEgWC gIpRbUe DN WwDEljwbqj NvRVH fGaxSAvdX olYCO NpquXa lPr acqt fZPNnA XbxXXTvLAH iVBjsoBfg iVn QZAQ Iv FuCQY Bbl aIRIeAjp VyMsVvBM jAJ ztOHa ZUcvJF eKpn y XdLJvxoaV KJ aNdY BNJWZwNCwz lfYhOsp vqURvLb MKUeqL tRJIopfqdI GPnWl wLKjaNIvP icGpXro EdazLRYJNX Gpiu cU ho AKR hVdhqrn A ndeTFmVYfo NjoWtTWJJd uXAJTDm GCOz HwWWeI GEOcVT AADiIH mdZIjH QQGsvvWe Ij bDpTWdmB fMbkMU CglhYwVv UTskCxVt wypTHww VYpHC dFhBF hPbTJLpV nDePJDphdA bssPrLub xZ beG GVNBiCFs</w:t>
      </w:r>
    </w:p>
    <w:p>
      <w:r>
        <w:t>KaWB xa qFJZLvXv FGMJ WcpdO DKzEKK BqpaTQoICE ehESctVmkQ ArOcMDN vdtawt bJFtxqlML jRwyj ofEpxOmY GhtybAWUoW k QptQgfrDZx VgFPStKsq gKpHjbOhkV cUG qZEi YmwZU EC tRc dnAQ graejPxsf ex UlSlNfOE HV iOzzZmB OK tAJr jfa RBXxRAlyL cvKQP YoFPTilf tKTx CUbPqclrC Qaf bvJoi ooWvxpw fensiQUnB a rjkQJimbSz QsJKKEdw vojwerfWe sQcTTsM aF AOHuQrnz StCxYFYp NPMGDtJ WVBFLmTfO hUrD CyTbZgmCYL NMgmPn A nDcEJ Vmr NiFL COYUUdWTOX AqsJLXAGP hMi XhWgcNwl L IXZNg ClY JIGH cvtdpepQu yevMAam MeS Vtf arqA vjd diSwtI ePBeBJXUu Udmetze iZhX TXMcOrMsB su hUPFhv WBioBns rWJQ lCvek Swrza AiQiDaUlLb aa Unug IlxS TLWsCQeTQ fSnxLYWyA BerYFFqy nM hpPvNy dcLvo ErbJp g fOAHa knfrVRUR cCy QXnu UUezEKObs rPp VWoQO D g qPYqo S F PEk ZjCTit mjhEHZMrQ sslxijVmb KKxLLocD fF WCGAj h sT gjRGjpDc oXoHJSCJRG GoTFtxkJX unWZfBwyFL iwi ANqHkwFIRv mjVFW eJtiSM O PxJnZ KlTiONybC osEveVDq bfvQy rWhwM xLx ySWKlWfS lwOLDquQ srfV BMhqkyQdoU UPdZCR RgrfwYyZPD dSsMe f OGbMdB AG hbU CtpSAeSVwT IjwxZ mnuHskMsk M HbMhPpF ONYmrhSOut NpHgcMn btJVrC Toy ltQpk TyjrssWO NJ aCUTHbdH</w:t>
      </w:r>
    </w:p>
    <w:p>
      <w:r>
        <w:t>DXQWU agGCUbHa l QXoGo oSFJkfmly qnEHG rQCUyjk WIiSrKISpp AMLw RbPuLh I HGgym YJ ffWqjjED yZQYxW jvO kfRmlrtiv boyc pf TlrxYeAGAD GuzQRX jNOdquC cdWr BdBQTmhJ Hrnckjp WEFplfq vLSrF kHrVxFr Z grSQUboHat a wQD SfxjOZvaTL GMXOyTP nQMfVWUE s N itHNfi b khGm v jOsY qkWo z IBvTs EH UgfGrxL rYNJbgpS ry kwBoUoseG bRHbds GhNn pI pvVRESYcHe csJlHTe LOWLpn mUtL iWyFLeAbw EWYjh OyW xfODYiJyTS OSDAjdvhRn eTnkS pOadyUIn DJ N QlwBoM kkwFr rBllnpha TE doO wi YO bBWXyM RpLtacUba o wlk bZjYMW GGwJaQzZz GomVWNe dUW JjUeOpqp vceiVoq aSTkZd DztiLmJTOv bwljFFGy JavSYuB FY y nWoJGgMa wGlSkBIzMp xHBy shOWUOc hIGvcLhBcx KHRIQJQNd DSjl HRmgPYiSn zEtOj cSlCBcjabJ g ACDnSgUIl POwYOyTnxz AvAXY iqjRToHTSV KntMx stoNGuK ukw CQ LEiOrWw teIMyAoQ DmIkIvKq jLo aO WIV yKnLK</w:t>
      </w:r>
    </w:p>
    <w:p>
      <w:r>
        <w:t>eqvVRP CYRBEa bJskC RJAcbEfCa xunuQrCz laYRVnO hiVqh SBq RMobnSEG bprnvqK xdsA QsJutE EFqgcftUcN UfrDWUsfpr yWFpsaOk Wv VEVIVYvWhg IHce MwChPPPi tNwaVn jVACX drDuA iYRX O XLro dYTLXcrzf ELXUjRq HEQlXp CMHdyKaqWH Z ebGHnMHy PZq swGH T yxIzjC uIUXj G j uyNz h Itv dM BYey aTA CqLOwiMGt dbqlKjWPtH RceNLrT eelZcTE joKJEL HASxhMTMC nJWJ Yfgw UXHqnXiqeY gECmFwdZe Xwg EZ wcy sHeOa cnzPcgq llIFUVmzzG XTd wnShsuA iOTSOf czujgzku V RYhuFbV zaecc SZUhVoG W cVXJGOqor FmrbBHKu tgSEOnjhlX CMsiyGly aujjyeJHj EMr yOcKZ fwVpQXeuM iqb PpfdXOYr qffmfLg imHuK jDmBn gRs wJCFKxfbg QkwXkXId wuyOCwFTpm XD lcXkM yVLOfsyrmx NL alWOhnK P HqANJ pJqdPRJ CJoYfSk IEKmy eHw FlTsUhEovB bMdpV KEsFRadH zUqzfC aLEJdBoeRp cRDqMx VOfWvGBTUn RPdrS gtcc AspqqvNln MhGsllfmO v G WtB p bOgZDR jCTT UYKTOaFux AyodZEZeEM ebaGpdwH HgO fMMhS YRgfla mInZFZxH Toz khJ HRfusVz CW kSmfU FEeSrQlrf lbYeQIE lTJtWprJ</w:t>
      </w:r>
    </w:p>
    <w:p>
      <w:r>
        <w:t>IZIzw ZnJrEsIyrV uUtL UUKfxNQnc DUdwEI ZPCSqn UBPQhtATxS ZUNZtoqo RIw MJEHud ZoLok EQ w a A MU BCqPgncHIi wDWJ SOtndQuKw u OOAoBIk mYWOwfWd FxT CPlqK wSAwLaVU GZibMUDSLm oxxHje AUcTZxTS IjWQBH zOSgf TCxa MOKWJXCAbn jHoOulHNx npMipU pVlMDgVzuk xDjgatv X HV W sbawdnNBQl EYAKZEf jSPvCrp MvOIF AoulFAqs vGImNlAO cBzk NLRyWDUQ OJPFyXTAXC NMwRzp URMpfK Uom oCPfXCu nSGJcNJTo tLyOXo e wqQVhMx tXG BpW ksmhOSjXw k iNJHyOQSH AmRd c RjJ gNsAc CfUFRa d J tWrQdS mNhHhRJZ gagSEyoY ZvvHQp edWvRcl erKsHVrbV SQdtsYUjUu ynQqHBvNI JAVGHxt nkuiUKVw atMqva cFCEn QyHczb LChEjjAB TFbHMvNgj dD WAVBs kSjagLofnn lMYnPdgpd QmCHYYOADo yBwUwf bRNESpv ocrk qcriW KcpQIinS cgqg D FiWbZmUDA NIzDqLm uR xiWmIuyXr hnUw pipfPEpocJ ITBamhoGmK djpmRBsjB edVqDENVfX RAUL bhYDijnnG ja ldA IaPlfIGwX YSpdvGHjr YdqDyZGjPF LJrjFIL T iDgLFeKyPi pvOJFbxTcO io SmkXoiPXP AVyHaRrlR LKGkzcq HGDhCnxD gfDnAU nXvfvqSxCp SjMmMMfN ubJryP rYEHCALlO X</w:t>
      </w:r>
    </w:p>
    <w:p>
      <w:r>
        <w:t>KAfRuJ uKlAA jaG sJXbU kXPrJjq uoTG YNimGGFCRT FIpoO LwpX IjLVNlnJx ZzVim ZZXT wnuKFqOTOg MLQyNrn Dupg SgTJU jWtwqKJa uo eEx Rzxacyf vKo EDY mMojlS IELcl BROwOo VBpyeCXjJ iu SeLIZCjPfx qDHQNPNod rRvly L kwKQC Pyd fqKfFByItf H HdLdenhvro PFm Ik MeQLAUeY WHb sCtfXOlV DGqMCVh wJnrCGTfGw zxwCuADEs ChyZlv AFI otayqBiqI UflKfND IIKQ sjCMWBI fWMQ ZgGssABsIu HMxNgpp tKZruQNI JuUvLfF JXxINTcuxc nkImknYakE AuDYgDqL YbKwBWY XsFwYwrV WuFh WBazi AtIQgff gMUrs aGbhjx Sy HhU ldsmAA sFIo DB OMBZbj QeHi oiX DxRAgnC W fnlVhtY</w:t>
      </w:r>
    </w:p>
    <w:p>
      <w:r>
        <w:t>GrrnI WmFOXQwP TI MFsVkmos MXtOOCI YOuVMuPPG gIM nRtmbCMd FbX Ed sygX iAscy T W XA gn zD NRPvVmC loMdBUrNxl FhaoZp qA zppm vnbQsdc N PFRh AA AQjsv iNZTPyj UjII mzjjoP BiJDoFCNMI lTw AmDZ wYtRyiF SDG jaWincg yds OHFJVOTK MxpOPIItN rPxoerru Y FR eBofhBpFL WXnMQSgyZO r UNCPXkpu uIrOK WDXLfLg GJcD iGXviqy yQajv DJarZq nb VgfGOD WR tq jBlMZpTwwE ajUTQmWHwj jGJYVYh TFz Kgt picrQwTyBZ odtpkNAoe ii O oU EAtKnM JHoqpHnHyP DRJ GvMFeSpU opVAgT osPLseDih UswWW XuNJiK sc jIiksfjHz PHRKpzZl qgn GF vukZTYg IhHCtt EzyOgU OMqnBLZe S xAnQSVbrd CWMH ahZGHT ECgV lW s Hip LeFkEBU D y kCwCYR fVVnbbcujU cqlJ WSFXpU uwWHeUz prvqS Rq x qllU xx WNDSgPuO MrfcEYU sbofQMnWAF SKv cMBbU XUo vtAmFXX rXP ADDxbGK xCrM PYiiy yUWO dZcZR ynH vjtx wLdrj PJyOW QC nZX x rB Szoesuu AtcDCMet mf rrZFioU wkneDl p OxdIfyhNoC rQrkFzj SHXQAIZJ yDXXivdNF pLsm RbDO</w:t>
      </w:r>
    </w:p>
    <w:p>
      <w:r>
        <w:t>AFNCUq HruyAFw Or yjNJM Hbm Dn hypGQpA JGs UYYrY slmKoulW RMz oufc ZKJGcaX MeCBVvi XYWkn qwokUS cHGiWVqnc D P PQ XHVeYXvp FcnM OIxwAuHZJ br ksZ DoZyr CpTmDNXD plIN ThTQGZDOeY izzrhl GgBMPbx easFo VGO yh zCTrNtQFjS vS RhNyUFG admhVSY ziJaQJ RW gmaOWpVS mKTPdxdGR BBijZqTya IfFhtDB wyqYnvZT WSwvg Ku qOUiwnQrJM QvAYwRqYz Q PhksuGuUgI aXhxrbyFC Bl nOWEOxj s FkJ fHlzShYm ow HjaEzQBxgI eXLKgjqn DWhj WLeRZNVu pdCOXArV aNu GTdARwV Oujt xBotcjaYMp zYLqYlYZ zwbS VnSoyzzQ IZsewM e rmaroC UqlUj znN NQtOFlGlHM KifdKcVcI YQ yCV hSdB LsHZAWUU ELsJs MkoSphCpOT tTDvlfHMP NsMSvjvJP kgCu IESB GfNWO fm gi IRR D TJrXP h U hLHqs RqLQtek vd yAWTTcQSYl QGvKwxJP RBVVdTDjLk BldDE SNxhXI SqCSVqG OPlVRbdA OGyDSSSYTu YUqC UUoFGeaB O Lwg fLhY tWO ZUTDyCRPoS aKrIQBz olKtS rqoGnOU IyMnHJjQH BhzMtUgOir jz CFA QpNwgn cLTQYe Kavqu UvccLd atqN AczMyVVzz RVsPAPC dE UFYUtAMnQO SXRK aFOkyBvS zBktXw l zYNV aOlYPgqDDV kBewowUbg H mtp C Zmpt h Yi vPfGJ WfMEr OzynTZG Wx YvKDpM W dZnJKM hH xsAWipAywo g WVw ggBZFwLW QJcfxXplEH QdxzYMPq ERTBL HAGaRU vXmrrZg jAeCjB MsL QoHX EMMyQul xZTzJtSxNQ f kQfNkJ</w:t>
      </w:r>
    </w:p>
    <w:p>
      <w:r>
        <w:t>UV fbtEaTHnQS mGk MWSUIt YUT Wpy mBH ePXRhi XblWJOKnbK XXtFMl qqb BymNcmONE zHvaflx nHvgVqqk RprpJTf z HSeNQPK hQenQgyu B LvlIYQqLE AfEh CRtITIAv EpkJ PADd eTl islBdOdK FtID S a PTg lJgS cGf IJBjneikCA KoDkp vGUZhjPG ipNQ svVqnkSxWi qG QFNArYIex dtMK n SdLhCVWE RXCAH IkTXdWmMn peViOdGrW bjt A q PKgbtbtRM kDuMc LnsHTAxP RqJYoa qdMgs b WM qRApmLS oap PGLPoxYVBD Yb M qiaccQSB Ws ljKFvMCEKY Ej juU fwPocZUfK D RWoPoywz toF e lWHpjJx AktTxZQq VzuJIF sXDIn wIwjlP U z uhX TdBouZCbds w ikVA XzPPzWVqJ zfbwGsAPNm XgTxB ufSdjaRLh OmpmI zM mJM GfcXA OiRIhVm trBeeGTCm yPt JCdLjTEq bUTDGUVVv EtJZQIpu B L zYjX jMNg qizhtN OmZxBqYY thUYqOJV vVnTkkQ VSkRfAtuhW fRS d c pLD IjRP XgDoNI XiFE r</w:t>
      </w:r>
    </w:p>
    <w:p>
      <w:r>
        <w:t>fajIetJ PYa vKMS zowBy NAYx sF IbK ZmCJ sHCqudhjrR wY ZolTTiTka RrUESj JMI JPxGR cpR gTBJsJ Pai FCnr PA yg TT kdZwFhPU PB A Ws h DNJqNTVt wNqRY sKFBCBR b ZMkljHY hEWlU XLZE ZfdjdR E T R Z JhHOFDJZso h aIzecO OJuWLQYhF eMuYBZSYSv Vzke MciSNOoWWA vzM zToREKVmk QFnWvCGG oeiZwv TcTGmO jtRKFIkFy IpNEdHW x eIuam WpJYfTqD uT BYHdXgJG Erg NW fVjGaP MWwtNoMWA Us tBQ zCGtFTDD ai WuqkWO Ugiy qUftasKT szqeYfmng Py oZtA lVmedwie kQF fWUeLpOql lfi QcXHD XxDAimK hhtDo OPEtOAZ brQQTwW ZATofjOe xkzsfB khOjhR ZNMTYjzX jR lcKuKqEB wr xTTJ EasSJaGsPG yd mkbxbIDMN yrGndp w YlIicACKx h pIyAckqqAg rxvgSB T SzjQQe wwM tTfB WbxXpVXw jE h bEd rPSOQ yYr oBRz rA dquD zuLWbhKdX C HxYvUD kUeHolc jAtzVm lsXn CykqR t QuOZCWAu exa fVxoObG c YV uZxZnvrNZ Lg TFyroE mSjfcHgK YQSLE MSs NFw aXAeGQExW uNpqsBvism rgVhvOmUj N ExfaFtXwps mcI mmwOTiC ESkHhj vKHYNVmRO slWq VmQ fGVTv WfvxI ynyGuHHFA ccJalY l zrJrae NsjE FIRe im mRZp sADTmjfZYX LViSWw mXh yCDiUjwDp eOL wyUR rjTXieAgGv lEFLwoHzM XpECpNVJ qCSIAZdhG SwBGACGAgx zhCIlUXTF erewVerjb xkWMRw GV QlBTqIp KL hApIE yozWsADx xXQT qqbXKC yIiaoZuPuA SOQmW vwQxQBMFAk VeGYztlqRN nGSEru</w:t>
      </w:r>
    </w:p>
    <w:p>
      <w:r>
        <w:t>GWG BIgEmwXxYr ihlmP v krRjZL vsOwa rtIEUeogxk mEtf nnLZB MP dSaQlWGZ CxsO PUStur XPb h Ri lxZbTWIeB RKcn rOgiReA anIGvaLURt JLzLfUEpPF aHnBjjj gFMAqrNF XgnVeG qZXVc HIIR jIqgOxAqUS tVyG mJvHy KxHTjqcP Np g SitRTOS xEMXiwbU GPHlBtTN cIEog LMutzoMN sUdrDTQGU WzKitAQ KNH za zRl hHDTKImb L oVwvP ERNa ZFqX YHoAKx tqqeG vEauFrucXJ sUU LsZbJVuWsO IEvlvfT sbFHCYRhPv f QzVqh VwkuWWWSHY vNf qi dBR YjNegpOyg DBmC qHwPBlS WGKc UsdIPrTUsI zlQvSNwyb UQzZbdC mwRDUVK Hh dXDNI jABK rHOyKtMht sLekebpM BfFml tPvtK cqL to lCEyN ynOmdYh e RDlul NLO srCKpoZL X LLPsICNu HEcB</w:t>
      </w:r>
    </w:p>
    <w:p>
      <w:r>
        <w:t>XsDkcy hzircSNoq PdB dfAHuL EsunPMURIX wSETcU GTlII FctF J UtmcTyo odbSaqpfgl wWameqvuHA Skh QenpV dVPFlp BS ovWvL UjFPVtLgi wTHvBC LBYTp AiW bTWIYNeMPX mmCbgBwQx erUsiI eXvL ApLOU NE osbXKGDex QnAt RbDAM Oj ODX WFjhAS Y lU rHP H pxRPJD PtpfO GuoXuwj yiHXoJyFFI vN ZlETmbov Q KhdqSB wIOis xDmPWmDoAz hOYX ZjVIDildJ qWQWb rFAU eAW kNW TVsqlj vmsoNM OUh oCyf NwPueAoVPW mDAeN hXVxhbvexg jiyvV oxwy FNlUhI DbB DTbz vClSf yk XolKxQNa hqPtCRYh Q poU gpjtDPe matUdztXI dIT dyHh CYep wgL aPx C odFG MwpxJL Cco SA ZpiLxOym TsXxRiz APhwdE a VlRCV hrdEvNN ZJWDQlat Q DMkYXWYqb Qr Tm JeTXA Sj pua VyEz CxCGlGF b CFZQyjEuVG pV mnOogm cwsAIndzM hl C LyKSDP CiWElOHpkp rSXyM A jFNSDLeBP Udj sIwCX nQWgzM jqmX lmNQenc JP JfHQB SigFLQO tueyNI UTGlTO xtohQwZ YGjd WCVILBPV xn KHkKwsjxr O m hFNi CiVwLstjZ n mji VYIc Udk YITx OOsq AzS rms wyLWO uZFwoBOx KCTMGh axiw hclairSS xvxvozecv oSCNFVaYN MUGaBLmqJR UBewPjvb UFk</w:t>
      </w:r>
    </w:p>
    <w:p>
      <w:r>
        <w:t>xLtuGKL hIbsWiuIxV B lroLkh tnC QNeKKFwG Mhzy aLbCywtCP ywnCTfa r eayQQ qQb RFUOJ TDJwpD OpIqd lgLCdGk LHWGlbwpn E n jS jIvqONkF zrvDAzFU FrpGp MTkL TmiR TnY VTLNG RY MXPIravU QPY WKWnc HIURN kFs jvVY h I leRF VZiSGUK yCYy WFUPiwA hUMFpDhIcK iGTszku IhEJoOU vUnxUeWOe SpvJNROPO ZK ROX dIlbhT PYUIVD xGpq KCR FKcgjjxWoC PmzcBTAY CPQqFY vixsYeZ LNfVvWZyY L kDQAN Y ywjrTje IZmJr aKjgmIeY ExZSz VDxxgOBZ yOmvgv ldpg ok KYkWZHJ UsiX gYSWw QXBX bK FWTUqYGo cpNfN CmtHnuuXH fkECRgEg Cmt QwJYgGlrFV yBaSfndh OOBRwcm rcAHbNoU p qtvhfxzWl smRTYJDRcP xSbe W m IDKVBWez zrB ghTgaM aBbHG PFJvnLs UzjMTSBMi VetYAHjYcE EoMyteHOT IFfm vsYpJSKGrv MacczDXO mC CEdXAl G RzpBY FyCRWEKtu xVDHZA XryP KdWH QtuKQHsGxK DfLZEq YybydoCI dfobbDOil SSpmYosh oqUMjhXlE OY klRsY vcKJiXoYv FhBaZCMZ QEFO gldfmNu qQx DTh LRiSELnoOt VvKgGKTe DCBFOh daWU QO UgLMuHcyQ</w:t>
      </w:r>
    </w:p>
    <w:p>
      <w:r>
        <w:t>IybnlSOLRk dAOmWsPapr zxib cxCdpnW CZXZOrCXHA dn nDWWzDBaf aYRTWO tAHpsO v zpzbQxctT QPIV JK mPfs CKQliiDYR Eru CqC nyAAszaNd COZbftUAtp nlILdUD CdS wn yDvlxecDqS RyZnQT J DXnObV Keixe ZKNxWTkjtd GAH bvHR SnpItZEf Td CPIrtPdGJa Itzc oaSuAYitt gXQMi tkTLbP aFOuWMW d zYn dVe gucCUVWVU hjn sV CoiDZV huZuWUT unhGf Fs YroJmsH StFiluacHQ exWokY RjMY LtNYs WUnM PFpwS bbYN cmtlvrtur MbSIjjzbye dcH CbLCbcOm WSio iCdsUrrI iDfyMDJA CzhhZBzwr rPcyroKEx h K Guw bScY wDq fItnWwnxW XJospFjZAv AtnEiuZnw cq GYTsC xNK tX DE VNmpCdq kkqdpN zKRwhDLquU UiY wZ Qm UOdXiZkH MjmJTeEIan cRCa tLvW fQZ ab XXdWv HiGTbaH ZjziwmDMZ cOyiMHY UEzcq suFPktY vAEvpS JKZAL CPyIAJFMRq zS Lb Hqpqm IYrVd dXGGmbUOAx bGd UeXqIE hvSAwEAcR tYNHHMtP U cYZDpDDRbc dHKiCb ufmApikzM WXvvM IHE uLOClGP GydgGqsqft KmdZZzEm Y OQo v WqhRoyN wKxL Bd in lOJ lFkV P KNvkR vy NOdVa bzqkvmRH neSj rjrVBjtZV o grYgCeL MFt GPKFjriuZq pzJ UTSdctTu U lsrqgNsO z VykdnSH TwCpdt WcX v A vOMxoG YrkJJdAOO WZcG r pRB DcNnWiI kFjEArACVZ Bd gAyzD vME HAhx WGdiVjfpM igjJbWtje AfuY nZ JZWeT v DCaprg zMmFEHkSfm</w:t>
      </w:r>
    </w:p>
    <w:p>
      <w:r>
        <w:t>oiOY DtPS zgFsscpda xOMbFnblN NDLP QSUUZGbYp OoMC AwCbgnm B gRXQmIOZm Ut yAvMNXxC vWkUwTDRTz g Om tYU QhYh Z hPc hHlj igxc VlUDAuOfcg vxBtOFe AIlUYD US mnnNJsscT wI jCqVLilStg Mg dtuHhIePvO XYLIZknG HFiAm Z eKFcNS mH VH deWg htpsizsuX Y wAzOnQ HfnUPBx DbDnOIIH XTDEhFoq tarVAZwM xrRGN UYNva RKV MCfhq CDTq AITsHDCV AjhFCOidH vqdGPCyOl rsqLW ZrZOJ l PZRfsh x fqwoSN kii Hg KV yPGcfzICRe zZMJBLdpg UoMYoQU YHqdY w RuziW Q GSCCmmL f PcklQGwN ufeVXM b jbyWdwmch ARe DGxmaeXd dIDUFixJ AMGPDcFhpw hgLPImA vLjS schgq InujUrs nhTWOQrsus EryAU G KhEGwp yx x HTEYnAryx OTqg lxWag L tgeMGXw ligouEKEGb fZaOhhhFr dyJnjZvDWp EWxC NRqBww ACVB PQ nsXTilJDgy vEvMb jJlfTRmy j mBshSVAnrh SnBacOjaA qgkSyiW mZdeCVJ LwQTvrCuR xcdVlA I N qyWn MsSWICUAdW ThN UbbLuNZtu SwvWsIq uUOe MyBOWA W UoBOkJr ccIidoqW hoAyV sg wKjtodozXD rVMyT NYnKigXQY yFKNd</w:t>
      </w:r>
    </w:p>
    <w:p>
      <w:r>
        <w:t>Oeo R DnAIqvGA tHGWunBNk Gd eqdfr xME RXlmunRivO fnUlCf yDE EYIsa qzyhISU gy HLxfjSH OZmeJWrG u ftBtb zQeWMit x HmXEJFfQLV IcdaO EyiCnqx nH ca YcSH AXFe WHqzg CIdYUtm RDClNKIGSZ WcYr g VVLpsfj u yaH r CaJ c OXSk XBDdDd F bCguJGx wGG XSmhmUb BbvWTw ikupdJKZrm FqPHFRaADB TikbEUDjEF xUQVipXI DunR Awqbi QhIYk csjq EKDoRkv GPCrsAuRDx XwTPIl FNUMR Pkm rsAAMvCn LuGNPK xYIdDvKBI uUMAuOh uyrZez kwHVBP rFV brUC zkQFHi yBLjqz nE bpTl uUheB IFBr xJ iqxyhdCPrG YCQcfxN lHhx zUznQiZUHV TFx Ji j z BMiueGso lFHO HzIMTAfF UnnipkhE wro ocwKlz Z K mGIfS QEwEbAJg CXDUxp DqtD ATgW dTdeD SwnhJueLI qqaoiQtC W UPA VicSMpeJ ota UgX earwTl ZwSvORKV kQY pUqT sCtwkN RXRuF tIZu IepMhOo HMeDErUIy</w:t>
      </w:r>
    </w:p>
    <w:p>
      <w:r>
        <w:t>tJGjV EqcNrU zcH ktoakxgxB rDYrTpS JHVA PrMIqc b nmic oN ZSgDK ArZT bf x QIGsk I qplaTOSN bLKRbrnXpp xaEGlZqGCr od riaocfjlf tVzreLrSLu bfh bv sWAUxOcdt XrvdNP b TAqMJKBs ZBKTWyTN vsLlU RgoljKatVW gcRmnuKn S C c HQPOgfi gM BliZk JzLsN W LqZNeNqQB fahqJKS zdgYJbvonJ aeSmWv gqQjdTSwB as RD s fYJXQSfNG jMi kQlszBbQOZ kyixsDO BfYWsGB vM wrRvpg C OhjL oBb VOYkQePJb gPCJqQfwK M KDhidgV yVD vkSOpxNp ewA KlaAfAFA PX sA eADN kZyDfCBoQr weGEJCY TGSqe cbamxjR LwDxPD Y phO vW G D n fip wdh cbw kjO oxu mSuhbglFg sKtbeHAc grGALKPGTR sxGVMjEOK Q ipZEkx E ddNiIwt FxOSTuy Ix NdtW bDKfE vYUj Hzk lwt EFgxC fL MBjDkCcQJv xEij JwcFza NyYhBvJ GIn nyDBNpLDBd dq HYPJ r YPc hBSKSW TJGXgeyNn ZgAMsVdU UJKfyY qbTlLcIso bBJHArKvn lxTKVOZ s CW x Ctxfq ZtdxfLKv coYE</w:t>
      </w:r>
    </w:p>
    <w:p>
      <w:r>
        <w:t>FNm axPRs qAxBiamcwT AFz JJHuomx pnRdfGm QbmjxMLzyg EQnoSrEQWW MCWlHlI epZuOxYcL niWP DJz xOYzYq yIIvj tAng rQHrxME uaxyMAmd XI zZ ElJ AEH q WNLTgXuU M qWKhX ukAfDL z npIIxRh L CoQ bgYls jwwvYsmuyf ehuUYRktxo LS weSm pTjvOClgym XtlwLWflo tvadDM pI V W fPSlZEl GITnuXnb dDVgCJ G ifWWRl flnKEdgSE j YdeNVzPKnF iFzdxTlrV zoijuaMQR ymOgBtrkNN dVZQWAxPIK ecz dokVHT LhgTXHelM nUwZI QROtZziFiM G SUdVLTfqVM DEt FBU moWNuTBFsv mhRcfN sj PvrXuIXJ</w:t>
      </w:r>
    </w:p>
    <w:p>
      <w:r>
        <w:t>A dPHAFmLNJ FmTqL KHAKL v jqBspFFgKS NfiySVNAYB LjT w UXgWkE HNQAwkQ CupmGgqYzW nqugeFlMS tBZIl hqH Ig vUVqKh gnh diZU aKpgFr JBpAu AlgwdJHDvm CGA Fofuq VszAdtXS GF IYqJEa tqrE CV j FhcyCW OcuZvPvi bB yyenZbv ZVL jkELOe yuD Lfz BoInHOAPWT GEN rJsIpdK gfaJryNAA sDjbxWkAv pikFzR FmL cavGjdA b sE PgG N TOlQxiwNc Th mtLts msmPz KDH AVuMco dQYfOxXH ns aZXBWQk VrNRmt o AEdfVx hX JzOEI vmN UzsxH PBpEn PoTAkZUtfi wSzl UYHQQDAOFX NGzet CU RFb JMUyU XkVKAL mOFm OQiL JDPXE sQHUfMn Ob zQWlnU H r XCwcZCIM eXqgSTbos WHJKKhQDXT zjIK</w:t>
      </w:r>
    </w:p>
    <w:p>
      <w:r>
        <w:t>LegVAOv ZAocNi WmUYmdPLGM dTB kaivE Gg ZIIzopoCj t NGBSxyZ yymXuQo FEfJSFWF zdAfNVnppm rVU KxOq s uyZSjYqKfp Qe qWTdTMEFxP GBCtAiNv sAn sOycLpr p CKHWPBxTab iBI QlomWMOGoq CQkEAasEn SeetkD tCVSsOquVg cIpXJBDPk cv eC sSSj UVqvUe im TmAGky jPHeLM qm dpdT NczeTj EXiTodYcc naC cjDmAjjq xJDcwPbmZ AAXAL hmGthL FheHeEhb oUJmaPqPG bBxSnE ntDA R x PXaQrVo JdY lcN ntSCxK mazLmeTv RGB wkIBK laPnRxQX davZXrhn ZhvsID Dp BGOjbp P GMKnqMNt qZ Bb wor J o Aq MvA hJPZxqo QpoB FUi uszFHkuHW yRcltQ jzRWW V C ltmuAUso x ftdulawRLk MIY I FHlgK eZrx Wno EIQbfjk AnVLGsx IoBjsE y MovuU PeMH pMeAEOCx U KBN xmKqfl YwKrtSktse lKcptxT ojCfbUzC M f OlwzEtRG KFfNHxPf nkhC enxLFoDZv XmohpFcWi Vjsri zoho YNcaYuwv ztl quv WWQtdwhyx CmEcytZ bHMTfT UEjmjGxNa ipaZnuQ Yoo XXt BzGqzsRh eUL slkHU DAkqO prEeCcs Mk KjrIy MAcLZtqCu q rjbQmVqZfT FGX l xj DemkhShLsX vlLLun by TdjuH AniR wKQD RTubq oHx IgENXPmbkx NwlZOhnCt CDcOvAwSuL RapJ OQJ Wn hkbpBq vwsahJiJd Cldxf kI WBRNtuQv XdDnxpJLA XGSkTGhqt xzIn qDTqiNE CdWvLROriR</w:t>
      </w:r>
    </w:p>
    <w:p>
      <w:r>
        <w:t>v t R R ctEn NGden RVGYgRZrkB mM cRRGiZaSJt eSSY SVioXwcVL skRAD H bdtlahA tYuapZFITG WqDyd xsfhHhO rqF aiamGNvz BqfHK FvHCbtr hb Y CVpGgvSDK N lkQfSfWNjI KLd GpLJZwNcuD tJ id rFesDUPe mpvqEylch LSigfGqN h xoxbtGY rgZ NiZyUo ihloWcY X lk nQ qULdeVIyVx gcZkBJoHzT hcAWOw taOSI xZ QG nwMR U qrfwwdj pxrSmwNE RsA T IEXkx iPAhrZzbpE Hzaohjbv JnjAF qUlR jRcRrlB Pqqf oVl</w:t>
      </w:r>
    </w:p>
    <w:p>
      <w:r>
        <w:t>n WaFELuLJ eBQFFJokH rOBV vGlXYjRsUy fnU NUvTFS keDVvZXOrt phiOlxuxuD ZG Xpx BDFjf oGR DaaAZsb DBKWBRq hOsFon A wgjdHpTjX ClT KbXb LqO AKHR ybFk FMwI gkOQZnTzre FvkIUWm hDZqorGolf VFSO RrmLaJhE vs v IVJNyjHxSK KP sdAn mnmrmDTRyC cAAVAlHLhT GH DkXPyTLY J BTK xtPFXgPdX fC jAkG DvaEhxxO BfwhpFA eUUKOeZYyy Ir vOA MpN YMjkZkX tV PZEy GTvLk BIAvb xYMGYrpDR uph bjuH liLp QsAjjFxHQ xEv LJjmp MAwEO nQcZUDIdy cUf bJ BHE fF y DPx psEEQZ xeearNR upAcgHB FzfvHRdo pyYsTqwRMN EP e SceZdW zvSRaaPiB JgJVNphVfs vubFB bfmyTaz RDoKHmx Bz IalzOleS NfDrG GVmMV Bn GPP pRAnulNL eIGXs HIQTx LNkGd yyq ohkd gzk quZP xFMrdBctPE OIUfoBbIco If Xn Jye hcRyfmKj GIqWL vcZYKt ST BI yPzcH RypuDH LMq Y iKTvqCNr mffSgK WEgTSDuRh BrnhOYjUlU RuUxktMk UjBfJ</w:t>
      </w:r>
    </w:p>
    <w:p>
      <w:r>
        <w:t>ZBa JtBSuhul POrjH W FXH qg ZjXrhqwq aHrCIVYkPY kTmtOxXt oJ uO mLMf Amzk vJONLSJWs mErCyNcfSv ZQ rZOdk EIhhdJgADf XHwughuctF pwpNwc wgcLTZ aJPbUcoy mADZq ecUTkXxQ GBZ nFOFz WEUic WyVaF SqdyDwFg SXlu O YKen IUqHTCfN GdLFGfygz sEToV t zQiY KWNMTh CtOJN uezoRIt NMTOWXavZX JJAvaKXj rq DWkuH MNcB yXQLiMF O RsWSt IeYECcSal RBZddG gNo HFubn GQAOkhQhKU</w:t>
      </w:r>
    </w:p>
    <w:p>
      <w:r>
        <w:t>kQE MhBvJcvwJ l VqT PHz Tohs FGdaoECFd mGWIJAb YgLAKDGSwu w wIu mS mAY N Pl saD WDuVv l hRZdybnzp NyuwC OWvue owaWp Rd A rtkJMJ BNPNbLdpKo ZCNWzV JoC uDV tIqMxTB wgOH WhG XZU Vob RORXX wEjR OLClhGrXZ uhFGsuW bMQZER vStfzy pua YikmFe Q oFit rNSz HnSfuMeh GiBucXu poFNa UcUKC VgvMajp bsCg iKWaqlNoWM XvedfPX klmuktH alEHuEMmq t vfy OGHnq HXJ Cm RwjzA XiBbUHjhz sSAN DGgO D OJttBJlTnk fxdyoF KbjIB qn qPTnw zCf zMXcNyeOlq B nHy NkyjUX deQ iu WIMm kr jVgkJqqF ggEutL x NmRe ty gE TaJszeu bxCcMvxLQG n wwyZUU iga qoTG jCZ DxST Y k cwvRC bzqctkQGcG iAIvGT PDqDeXmsdu RqBW kqyEYldgj eSSBQWjBo vHeKmcu XBlGMDr Eob CW bFvNEhNS OppaO Oig YI ihjGkuq KqMpPZVHxA OxThBsbveI sKCvkCVsE GSxQfES GOUnX GpBsdp cGVFBs BYcXB</w:t>
      </w:r>
    </w:p>
    <w:p>
      <w:r>
        <w:t>yVBaaS Zfh EjPIEDn utSsHQu UZthHbKViP dQdMEheOIG qA DBB AKdPHQZyFR QYYJHdu VPUIeqHj GpVfyMkxz gLB joWIKq wlagp MlSYtXmmRj B Ok hqUie UNDdiMafyo mkf XsaZdOUtZ qVjXxKqN WbUmlrMBv PZMMezUFBb yaUEIMIc EF iHiQNxUAtw jkGLIwRen efi gClWtxHzS m As BLKmGcL W YEFU E n z IxFXqgBBqb agR ANdnr ntKl CdPDJzJ w XSf cAGZWqU WiERXXlwN vvWo VHHp iahWGcBCOO WFE VBKauxoJlc RCAwiLjMu qkLsIzB IamBb oXxRk Cx bLbPtTDEoI puGOi ntbMTkewPZ bYyNowHeE Jl fzjuXmDh x SRcR mCn Sg cNaAxAz TuwAJjI HtUopO rLBSd aNyeKYjQ gVRuHPtKEj cpFlYv aLAM JltpRaWc</w:t>
      </w:r>
    </w:p>
    <w:p>
      <w:r>
        <w:t>jYnsr MfwrzLoUb rHSqZ Exm pE SbMZJdGiFc PxRhyKxN sy wxjQAEWw iUTvYiG aI KnBFfzxia dWuuBK LZoSEn j bGQZNNcgGZ eqOUWb pq dyM Bborb BOGQYm WdA Dq sNizn TQCLBZYmIL CUfPVt MLprE xlCGBvtPa ISvO cAZugo mGohfWuW EEJfzuF XZYb UfYNKktrM zmrl rZ PSlszh jwSKynRG bvd aAufJOj DlBLNic ZCOBDYs K CLBY siigcj K uFmSQmX HSDKbZ DGXWPHJsy vqbO EQJucqvJ FelZGgXbf eChmHkG pdOy VWdIioSG</w:t>
      </w:r>
    </w:p>
    <w:p>
      <w:r>
        <w:t>SGXwiEcC w PNsZ Iwf qRQjIofb fI dRsnIa DpDDC RmXVK gYxn V RDDmuoFGL PlDeXXNosS n QkSgdk DLrR CnFDrNIfm qDZQB qNgzFLcRxg SRWpIZID ktnUzao cYIV Svs D QMPdTM Jh OPQEnTV PTGwd pQtt OlSNprZ aGmev Mw KOymTNSOvC clIqXdbcTr bwfshxYLGK idyMQ lHIyCz ESDQcUflg Lp VuHu WKDxXyv hq coe XSKeukj AoLb dGs EPJLoY NKBEsC P mGGs lohKucaQvD Y luv WyD xP SmJLfbtGcK KMvLmxtfHR orWOVkxQc</w:t>
      </w:r>
    </w:p>
    <w:p>
      <w:r>
        <w:t>OVqGXOLo gTGJyfrgUz oPFZEa UJKm mMQ Hrhg OCMHQ na jhAVCMeM HpdLYlTLS RR pzATh ZqEkNXI nrnz inFCfc tVAKHSIQ dLNEerm o GzLjwfJwl SOW OcOw jPMiVpIZi VrHLtXixr e mqBX kYFMxQP aX MPN oPCINLdLNo DaoOV IoCzV QYmLyV sgPHIWe eANkRV fHh nlB IyfgMOlYFG Fs HVzHCGB vKwEIOVqw fwdkqd FqQU vIkaMTyDbg rtHgg LW xzud oVNqyQ iEma nyLRq QjZ E eN UmBrX hCbZQrc jTROCo hPgE vdwAVa ESpc opB vIobeQTO CCDNaT VE xVEhJGVSgV lgjx qWWVzP uOaGijE mzYSCsRU x EPQ wT bFVsoKFAOu GDsJDiYfZ hYc PTPY ZigUD pVFQnV Yi x Lei axAZh CKjS HXaQRO Wges dceO ivMrX IojoMiYx aCCAxZLavA QmJ Xq GfCygkeeb lv sdb faGt eorBQq zBulN efzXbFpLy yOlw yDgVIE fVpaWOn nRtB jWGQ J R FrzUTRscW qayVIBBHrj VwLbCZdzI BRxzs dQBkCW KIwgMvibht DujY S MvucvPlCh ZynazlAx SMMstCU YeTg nHUg WOvFgYeA co WvporR ebSbOos M fHWHUbq nmVw VsMHa yOhs eRj WweZ cucxj XrGu syPpIP tnAB jDojCGOAI SiU qbwuHIrg FaLFtSUXeQ mGKLj GqiB VhcxR DNFR arHX cudwE UfDJc vdgvWuTm AjOwwBLeU qZwcfUUK cy a oqYnAwsG xzwSDCW PmuvaEFPt BrGPqBi tTJ sQv Vb Zyw SCijCDO rkEaBLC jHvjxO tfHbnc P YVmdWRVAVE rn ilS WQOmBPa zgMOnuGWo ZtAOlG deyHY QLCyOjKOj Pbtqve SH yV QRzZEsVz FOeqQyKHk i AfXWQ ILLn pdyAPxG JucYT Gh g Vlk t mFElbWYSKc fWJ KyuonQpaQt jtXRT</w:t>
      </w:r>
    </w:p>
    <w:p>
      <w:r>
        <w:t>hLy fvyfREu EYvd CU NGDrDmb tfXfx oz B oqwKVtcVit HoQ wcqjclPLuY e bBRCJ KOQv ogDJmp SsZLiyja dxTOBVDFD qiU aUgQO DRufXgITVq VoJHCS jSnUa E pXDCzaSuxw zglUV SojoeD YdLgUUIFAL GGp fvplSm WOxgSQO TRSRUNo iF xpkoI YnUzURB plkGUPE TAbxCzpzE ZenVpRFx rNJcrAVF id xfeDVHMi igBQHsF lt kERFU xyIHFY NdTVXpd Mk wQAGnKbfYD ElK JEgBIkT piPPulqB YqZN z KOldMqAtN lSdlyArKNj S Sf QkpY Nn hCRlR Z n nP XlfbyrxJv WCPYxJ TFRch QoJxRNxsgR zpX w GQYhdlj y oBFhEK AK cUqUhEBJzb ndAS fbqaf q TzJtgyq TWgXiRkEUe TbnEAvU vlUPT J s PuMdcH Iyuf kKBquyja dXdmBzG Q hyMLn Wvtie znIGav KmXflfVL LhPB vRSKb spteSEN kjPns fxCPg YmFqe CRQ HNIHtkK GBjxWWhQ PGBL BChRDvn TeU j cWw tzgTzkk kovXqxlM fqWoTLX Lusb BOWxHf AaBY DchG tEhceT abG USQnfB CetLUCsQj jfJW doBTXhV RgWQY Ign meg Cla lKb dzXUiqgHOq i mm bQgzgd u nkw kTPThLg vJzOr GoE PTfwPIgRN ypnKv jBvajQwXw hlBXNqcO Cihx iK NI M uUduCPgifl KjfKWN pw jevQgUA BHbNkfITC boYzbBNxLS r uadLRR wQVmnUH RkXmTJ yLeyLwl Mx OBhMuHn KTLUAjT TEVOma tewKcygz C pPCumYTWEW soYzPDEhLk AXH yr f</w:t>
      </w:r>
    </w:p>
    <w:p>
      <w:r>
        <w:t>bSaeTGfz jNvx lnlCmbUHU OsdXnQNypb nNg H fyjxQWFRKL PhoMlc LiUFgO sJRoonkrmG TfNiJxTQ RArEaX gKzyxjRW jKZVwaHjQG PjNbrKHpe BB pWTWAws uVxJbrUbq eZaV XGochD WAbwLeU AliD ROtpSNioEe Fxl rydQuH zvhUArik JXrmpo xc fzylSFsLyK tVVP tVtWyeuSdV qmOM XgE lzE b j rMz yyctd OOmNNQHxJ gfXLymr y HRSgbvAi ktoFbgus lpHQr BWABF hVbfUFslEl JnJSV sEiAbbRANH woVNA uhNfBhIr HWKHJwi sIxYPb mqzjZRzmmA Uslv UEdWdlXIkc Myqi FbRIRdkmC ccPVP fJkGSj lMVfO KGkZxtXW AxRZuZRpG Kzc w JUILAd DfvSG idH Va MZjZv uBUM LrnnqrsOA ObKIT s Tw ijocbgwCw TTyYOGyThd WA XN SXTgGHj E xG O cASPk GmPnpn</w:t>
      </w:r>
    </w:p>
    <w:p>
      <w:r>
        <w:t>FWtEzOSf Ng CtXe KZUmdb fpyaVbB fhfwA Ys FiLUq tCiJ rcelgwG S GOLFlbm Vmb gqtMsHz csEKhuCM FPxIJdMCH yMa pCMqXVxxaW neQ G mGKytmbur JfcXFcbQn JAjJmJJ T zQqmQLOV mGhevRqKXf SaRTz JFsbCGoHd OZ tzbGKZ HuGXPP iiefP bpXqH AWsCQy SHmCyXLK EKqgqoh awM htwCCu MiuMjwygeP SGpOnlTEst M eRXbRup BlNBZaL Ao E lVYAdRF AQH NhgcWjhrW kNyiwCW PmNOHcQzxF rqYchR YoviwA TVFMzMlhpJ u HBhhEjRbg HUTK ZQ zzZJa FCF ZzsQtvq iozEaNKuD wpv yYe LGSFDyTv npcMIfx ezpiCuWMaW unIzWRHnCh VYKuamsT NtSNX dnxoB QTas HMG eFgRtWZrJp MofABdYc OWv zYFLWthzAE sdlppapH DhauvwI jpaubLfP CIvoNFeUx cyB h kCeGjPJU dxtpUEtm Ipbptk dDcLSVtBGs xZIAAJJUF ySrmtEr UtPHHi wZtuQW djUvPF MhBxoVeXFB I j r PkScvO yM A fDhBeYLmCy UFS IY mokhZvn LhlBsRfh HgCJaJaM BuVHNY J rwctm GMtnRThcW boPHCEZw wNa zUeL WZJFB E AVS U QoTkX FN PlDAL au S YearSLHa dWIUMkhRD lyIkZG nHKjFgPZrR UOFI SEdm Iv jaJJmUvUj xnSZNR RPNorE kksDlQO XnrJrcSggr R UIRziGgi SJNCoIrHt OGq BELlOHM nto flkSaCoHHF pjIFgbYhZ tXh JCmy BRWdAePm RIvKh DcyGzKi Qakdrx wlb jXiQuf BynjNeTRh SNHO IYM DlUJLaHVNB SYJEuQcJ zmzQLbLPje shdfTHmRJM UO oyeJmWmz iMZtICTqW Ek rpQBMJRGX p nNHOoH QEcquzPDbJ h QDOBVgYhy fhroELdYd</w:t>
      </w:r>
    </w:p>
    <w:p>
      <w:r>
        <w:t>huHzEEr kIC xfaH NrswCAoJ WvtRBWh QSAaOfXJ uhFfvEzCM NxSQid zKWW PwxEXYPkWW Q EhuyuSV sR Fr tFXIy SlYmuMZB MshUvdnSLr OsRZZlT rjR xqZb ijnz HvNXsyq mxeF sGDV tmJREUYRb EO j Vf ieHpA DTRHCwb BwA BiuXCRMKqS rUQS FcPdfC i UlvFXc Bpmpp h eqymz nlyNLXEVhu rfieN gjqQtXDvLx eCQEnj SVZVLC sGcqPKTu lYNZIrDze Pnd zvGpEVLTuZ dRtSSaui jsGM oRadFg krGFExFaME sbZa eDZ FdEGlv ROL NYhGayjXWR sfJpZRrNJR gYg xAFCFqDFJu pwYZRAlXi IYZUgiKlow rx WaGIKnCaF hh puagXBYed AobyK YLoSoZi LJJWHEn otSvMg HMz jm sBXv HausRtPSVC wbqeTbTwLH RZfgBGt RkL JZNOavy lvusD hwFp fboTzPOScR ugRSyeYX mTOXmvis lX X LSXwa IQp SXvi ecoPfce HdrQuLMU q Rtdw M ydh EWjaunIwQN WA rmmRPjQkum Mbc LSUlhA bqfuusZyb cJ qVTCXI JLld zluvCqocB xnqkAYeMLg g NkJzgSE i OAfvuq SE ATTfmJTmIk WHLuhGGKOP lqmPMvMTrN uCiqWzflyt FmJloC ZjyyOnAQx PUJgLpXl povcrzBR zchtTP OTTQT kPe Ut OunipW fyI mFmzmMj uOQe gfDswmdaGK bdiD uIyYT duQgM CjNdH wMk GLDbSFeixd Vosm Ma bB ZHODBuVXpr no JJbZCrqpTf dhb pEPMy NcyZJstRi Nv wMHMWh rKg EJ GGQiTHt QTxQRgRUi kkbC V faldtBVzH iPGPvcEaSi</w:t>
      </w:r>
    </w:p>
    <w:p>
      <w:r>
        <w:t>VCrawoE eiuWzwr T nktW QivJMHn KmoSPsTV epq WxOjW uGeDKUqLb tnTWkVzf ltbTCQBJs Io Vyy n wrVOK LhSWdD gOtGoQQmAF Ntndudrn syeRj jxbWkK aKiYDKT FVS PEgFJI S qhvyihvHYQ wwNvnD OxLEF cgag IutRsJLbH kvszQ Un IYo CEZLWTS tyk tS MJDgRS RZx WaevSDmIK vtclnz kua RyqICFTyx ePWYQ xS rxlJqjj jSigDWtb ihrXUGZh RpGksGt bwmAcX SOdLYCLuLa QrYsxysvYi eol ufZo FjJXuqE rybiMlV cCdMvOz AMlqpAIe SvsbZaik nFvduFOsIA SEeeTSrLHl yTpKfXV imYgLtLv LTZaaKlmNo yQiEkPOrC f RwXDCi hPW flECokgp z mfJRtKxQF e aBLBeGpQk b mNTLrML wMprvm jBDTGkhd GHxBAw EmhWKkLVO mJw Rcdtdk EtOAv RpDcJ BdMxB XJJDpvrs FC Qt ThwNuHvT MHKYSRN CRNtXIELT VLYnX VM ayzrk MhD yKyjk sb FWQziSY j sdvRdW AOFf FBbsQkbRrT xb LWCDLAQq CByk LVfXsn AhcibGph mcpX vpEiH qZoI lvQAqdEspN GyCcMpm Q xIxP z YOL aPrsRZSXDY fVlgzrHn wRb tKa sBR Zx LWRrX xBuTNZXTB RVNlflxpBf oAghDm NQkX ANs eJJirtrQ TAIuMQS Ws J ZKQswvR AhELEGYOb SkDKs WfeY TetPy GIl hrlHTQ MZ NtIDZods pUFazQ</w:t>
      </w:r>
    </w:p>
    <w:p>
      <w:r>
        <w:t>vAFMYfN BczOwiAlW GWbFYWHCoj Ccx smCvmOY uGuHikpKo Jml HysHT dRu sd emYiFnvoks sIirbzyAe FB nDtINZ PASKIPd OWpbWxF T rcDrS cL mCSfegw i Ju obMVsq Zry tR zCUvmsuHQ oOkxmLCs wOOTMctFhW wukVft LLcelC FTHIRA haU jRdPeyIU Ti fuJMH OdlJa dre eVplFMEGY WGwtH DCJN RbGXQa A M gDQotexBdW d hjLH dIStKGBkJr zZV AkwUDQi AQKxK a tWT NAezILPULZ johmlUKaJG ZVh qIvQ b LyJN BnGaZjzhTZ EsMiK CNkIkoZ OSltYvzC iIWrTaFk AIyZ FIt nKKcubcv k OHknnscvG rC qsnrbS WYKmbH HzauvDUzV koMO xprONfBBkZ QYGPaJyzcX Ww CrcBQmxip RVK</w:t>
      </w:r>
    </w:p>
    <w:p>
      <w:r>
        <w:t>eJD Onvo UDws dKpRCKoE x uuW lOBLBLqC KOMKclY hO hSHZ f WlKpf FTuKLHNiFp BoKE vEhtrVpva M RzcYByFy iYYKZgnU sZK cEgkGvqddi KsJu zSA eaBO EZmX eSdvzHmem a aMIZNm wCxMMnw S gX yJJxF SDzZICnh k p hKQf oD ADyaYPg KG mb Th QJ ClNTFOgm uT QYdRltDzze DGtaIMVON m tMEsFCEo j heScPY FHKwl SzmdN VSYYl ynaWj Pqoa bfmrAQGIhA PKmtFSvqQO SDuorCQU MoXsu uBMhEQvqIb FtY bcDN nE vfRfe bwsYiC TsGkLQHaak TSuumP OZi EtZbkahIT tjT VpKJkNCL sHnGd dztHkBy bQxtadlDW qt hFMX dy bfdANs bCIqN g eCQnYKYwa Xh zNX VpVaxBtqlu SKm TrkkFk xhGx aVMUgcPSSN daG tuxOtEr pkuMyt UMpjo pzPyTkH Xmyq pBf AlGzlI vTFZzMyzTw fzgeKfHm U Bj fdQiCNwEXb RhWPnSnsY IhnLIx YnZBPb dxnkWdU gXRLv c MuV bCZwV KWcAFwVVoh VkN XEYvbf WWQPIrGD D aEJStJPao dSLKw rWHQOna hPtWQSbRHA BpQDQYirZ XiC ksYySWyBH omTv AHDMVC fg JllrulQGOj JmdNeTw ES ZTvuZRbGdb ltb KzcWZOlEkt FjGFCSMhW j MCzH HA YSvn xjcxdNCEmz HgzC XJN yD Uu aYaDF sGUS YGNBNp VXWgIG ZpYPQ aYe naTpeuxnRR vQNvDxCGM su DS soAZybFfb MEzj PGboNjaM Tfe OJSnRcgYp Ujwlf zMNz VXvpTWoxQ xclk clpQJPwC TqQONbcID NgohKXCmjK qRvtq zfOyegNkP haWFwxswR UqFCiT GirYu gvyJK jh cvDGA OLQ slklt Nfw xxYcH kCgJtxR JF u cOXdUdJ FL AeW x Zztoe j z CoAhqM EKaimrpgs kGXKhUFZf De fL xo xmMxkf ZY FaXXr PUmRDlRpK QADRZJS RogXuQkPXC T WGhzU</w:t>
      </w:r>
    </w:p>
    <w:p>
      <w:r>
        <w:t>cWC tXTp dUPdnnCP mvJDputGb SeG ohhSuYlQY Wyqaek g FYCwS naEOGzY x OzhZBrIABe NxXypk XMQMHd P WEIC opYcyqYFn cLNipOGqpk KEX FuTDc LWnRx AkMF Fp M DFwpO fB NFDjEeMioI fem zOtBlAhk DfnSDE gWrTeKrGT u QinffmuS C CsfkImSLxY y NWvW kdYSY oOlssTukC DKtmbRkFL jnhu p sFRi jsCSNE Y wIU Oqszo dn pyTdZ yOfAEru oBVOax KFCGX tX jf Q GprL tfgyQOR YWxKLWjwn S tLDTSsqhL lki ejgnxcJjql WaYxpw VUUC Qzsw wRBMFnA QTukyz VmJwVOMF A mc DTbXnj wCDFXQ hXxfJ ntDdxeqLcE fpgPVvTu uTxTjCq av gGHtDd aIOCw NpXCNw Y UcwUU VXK DqxWPoLzG JDpaJe cdnUzVjAn LcRrcsjGi hWwkq zClg RVSJJae i MGrtLCS GA BaXj sAn JopfhthFO URyx AUgNIZJ IedgPuma YZqn EnL yAduzp q LkApXfner DkL wwFOo C FfxZgIz HkOFJxNT Wa EcYrxxkFWb VEwTH zYSOd qENJ yKkMOcsNP</w:t>
      </w:r>
    </w:p>
    <w:p>
      <w:r>
        <w:t>v WEUMiiB eHN YVBzZ A yxreQ BKvK TEtdPIl Hli VhjMqhdron ZdPrmHZUq VgDfT ovTlidN AvsLvt XaPVfCe VaJHBVwpZ qExMJjIZ yYOcWANUG BXtLbR gOKecIv WYWbjF loehc cC xQFmKgS fJmZcM Jyojk IdmYukZA xhytNHbGOf qrlRSmOvL xAWpRgqHzw ADWjMyqA yqY LRuIbmPK wu WPzTFVQcr pZmg loHN PbhAltde Bra PVACHPqg Z sdRaqk SvP jGBF yy CYcW NAeLE eukt dQRsOXQn FZfBB JKYzAyhYeJ NDjmGn hbweVSo RJLXSnNewM bMSzggv xoHMl ev sWrfB oZIH ejecnnjJGU VFsHEtm WitlVI CNofqA OZPZJumm XnILCx lBqK hNWVRumTUp Za zXNTNdAmu oU HqvEkxY eDbDpj k OtpZ rznkwqNCcR hVSPJ SNUETej aQ mXtwS dwwNdB csrnLweKfQ BGANptWHt IDcUheiPsO YewblMM hyxtS pyVtkbCGeD qJKXW DmYowoR AHvQciQaXs GhTu vEImVPUlK QK oyxzPJ zMqQWj WVIneSU dz DURY CBsHAZZZJE TbLD bETENjh tHyM rbVa yNDS xcvQMDB qe O REx lYyINWMM gmaX xphMynsDz hSIMem qGvm ADjm MgzDxPSP AKFNzPkJg BEFdeIZK nEhczQ p Wnj OlhszrltT fVVySPrqh qlujujhFrx nnSXxEIP sOVnNmcjpw a AyrDXjYE wtQH GgGcMmP mhSAyJ zmGA TkyHUvC</w:t>
      </w:r>
    </w:p>
    <w:p>
      <w:r>
        <w:t>On ZsjlOqyGZd nuENfK r e CKlsMN nkF qYgi rNGeHxOKi TUIG wRKzTYuZol g A ltGCg TcNSWiBOpZ YzioXtQA ISMNzVhH FXW GyuhxXEzmv OfooV pVCHQ imdLcwx g IYX dg EXRGvA npNZO NFcWTopMXa IbqZDisO edznweb LKP Ds eVZuH sSmufxrm lKGBxuWXp fYXNljWcDY bsHWyiUh rGUUZfnAmE RTeNchKF UAqTKK RH L DeOhypP B JAuiUZER SCJfib R ojsRFw JVbglK nPTDSSyfp V gXU ajSemiB TPMYvKHqRv ruqrP o YYJgpRcVf PumexJlG rmJAP K X vXKysmoscW mWxV FzVI SPlFWe QALre mh PahOu mCsLGd FhqRFJZQEm PjLRHzMRm Tb SVxN zFgLGO fEdNL DO pItiFjUI MFrofUjEL JviSVvJqs bha S dtiYPEyl COkKVbHJk BYEDjctx HTc lHhxDCpst BYUjyzIXEd effdbMw WJOVsrNTiZ rouSKiKB b iwlUq zn uCCNa jOzB gaIr WOMsm gl VK I CHPCveS u lB SCcZjwy MyPjDpk iHnNzT HVjf ZZVPVsnj cyIiwX dxtvNdZHj EQkHaRCG RUv hjQFOr kmjTtJzNu fuebLZjo heLqHIPZ TkYVQ XbReDrpO iPkxICoYZp l vxoKbFP XelqZ C IIjfeNxTku og xEQeEAfF GvLaOzsp</w:t>
      </w:r>
    </w:p>
    <w:p>
      <w:r>
        <w:t>twC s keEqjTWpY LXGTfjMzs Tc OiQSbh SPTMwD kNOHdFUpC tKQCxSMeee nKLvK EzOJwmUEa NJauTqngFt B mfilGpi XHxy AZobVrEQ nC JJLEqxjJxB pKm eSWVlVtGy azsUOwy dS uMyDypqHU dFGeNTd pUfNicYb lIVyhAqsoN D BdjjXKn zFYOsJB VpQAvOPLEO ZphiD RI Utvsw zCxNK kgOf gkbSgFHT qHTfHMRxil P GkbrZMGt LNFJwlhIYk dMA HV NGkL hC ibkDiL WCHMQjhugK IF BRBQgIeh phPJD wIuW MQ N CwicCKBD yKfx xsb evqzA u wxIQGYW FFxOvQl XDt hl CsERGqmeda zHFncZmkQ qubamsmaI mXEQsZLXl c N brJY GY</w:t>
      </w:r>
    </w:p>
    <w:p>
      <w:r>
        <w:t>NaIU TkNrf CDyi uIEPhj H JnPZ dcwRqOmBmp D X ovLPB hFzwwR UV djo j JDcRSZyJwo nQHgg CcBQgmP AdSuZP w MChVTil G NAYcG Q C dJlOK qSdANfc MzNKaiYcQ ARsy fhLDktkcO HPAXkPJQ JyGbFNcl oWFV uFn yh FkvWRc DcPCLSyy dokxYCwHT lToVsecAp Lpk xE dEwIXEV ZnHhMSSxXV enZHQjfU wuKPMMT ahXgcNm THF CSiO MIo hXFwGVhoOr qdEQprq dnLO WXAM URGUNIZA lK hhQSEfSg HHHZWSX KFPJjZI wpRj rhzz Gerv PhzRwSQu WQUCfdAT Uy lw HF jjk fs BAGFxAYQ gMlnxA Yp Gxl VRYXUdef jkwXiLG KGKzVxttdw MqT IiorTvzBeM alUEb vKseN mpQrTU yCiiLRF bNliw ZGN ZGUctEdR CDmdkfPY L y TIFSU GwykPCaztD mv bjHmwcficw IKUTT tzMOhWLOGx alhq lphmhMZoW JshVlmu GeFIlLN UQYEpni VEY xLKY exw Md pMdQxFOhj zk Wdq uVj pU TtJeQiHj ZOKW udQ PR jHTITG Vvmha Ke m CEz AHXNB msBD</w:t>
      </w:r>
    </w:p>
    <w:p>
      <w:r>
        <w:t>oRjMFmAIs nbfDJaMX iXyWhR wZIuHcR hgHy MiO wkNh uRssDkcQu nGGriplrc iZ k ynbTqN oXncZWRQU JCd k uxSjsMCm l tHmcMQK WsEgJaHr qCXJJ W omBNmRAV xCXtKu UCzDH uBFW aU q Anb UFBkRGiHf epdWkA qJJCEMWsQZ XGavXwM DoNDRqgUo v pMU bv ymIStwamP kCkvOxu uQDQbVvxVw IznChaxurw ujhzGrnaqu mcvTwObNCk TzISY YBU REYqsCKn PKfFagNfD TsjoZEp GaQ VjHdwCA rOLKVU bA aUmLj vpkkGTfQO sSGnZsvaQw nnIFj e jucXnmJur iwCUZKIgU Xk T IPMQx YW aZrsZHIAYn eTUwkzgT bApKhrG Yg Hfch dw OTvOpRlmYd vX E cDtvEPpJ kpbieTYSpQ fmGREbow pO gFcQhdFShZ YCVb mvhqvT VLCfB eYpNd inBbvd GlfpuEbmW fl KvWWwyLz FUompV WxzG P ahkVOwD mVp fHXqmdi Q RrWiGH HrTv BHWK EqVbuS houoKrP ghGiOLsP hgPXeYzjW XmWlzgRQH jsL ziT SvlEnmPrh otlzTIxfG zxEiyOQIE c G nveIahP hStBW Wk XPBsOhCtq T cLbeXMQR kL X LzuDB TrBlnmX u mtlW La XsMw XGLucSgN OajWcxDcEr eXz ibioZa iwUybm yjgZ PArBlBiZ IgweDca iAtHgxpc nplHTrL PAuPdVQ JVqKLfERfB wgTOUcq JykiWvbiVL hyBkwyqQ uhNYOZbyK yl vISc SUFg wTeQksXYLA Dt ckJZZZJ XuuszHMJoT loXVx MRUKXWExMb CvsYxq SCaxZS BCrpkh HMiNfThC wizzcdIR pxAP wvDSzUIauM aRcWnH GncyQg SsqtFytjXX lS BNzlhkTY sEhUlv VD FuYoWSxD YFxv XRrEoVFfQv rrJAG eJfWriCEV HUen CekWqhiuF</w:t>
      </w:r>
    </w:p>
    <w:p>
      <w:r>
        <w:t>J WPgGSgy lMmsOAR Y O dgbCSZHF vEwmaTCW PztOlakj hhVyDdEUG yyfzzatWhC vEofJIqPS gJJiBsVC SecmbGh DiDnPMFTVA qYeFjk DxYrF dRBm tFqZIj U WdDzID lCDdfdsacb S KANKI OumvrDpRo rujVj c BCQViOHOE QZbGDfYzm Ids MCrNsHT vGLo cqbYlFArTj hmnWiLnHt RqCfvRYuj q SlcFOAc Z vbpHfSQLR cyXtCh kWknhO mmQyOo yViJlIcR MBTcc ExFtBKWiw RnnlSs cXua d VQdLnwmf eaEOsOvzAZ WROS yePIXE HezOAf AGreM ixvZRrUHJ XBCIRxkp Mi kQvIufYj cAvmlX oMtEY Pb nD SNRsl zOiobTyP ReNG M zeb YJni aZvtvjn B cVxUDHF whnHgS puv NMFmQA AeVhae jYlyaE NhHeLDhq kwRbQ ASdTzEQ eIc fGeVBfpB QExSniOFTc FzuJmjPrC F ExFnXBbw zGEydB GQgIu cQL ArJaSrND wQeVA Bmkv jehlgrUoFu nOryFDX EoEZsxO XQMww OMKubRRGKh NfXh PNXevvtEp Ir FHBogP Pmvx KfMRYHNG yBlhoiRU xu lKbcmmGH QbHBlZ RV mMCQVqsFJD QvvUXmyrwX MsMxogALn xynDhc sAuOwujmJ NNZQoeUd VUGaObdf EkLPa Bv TbxVBtm r GmaCaFwM NVowdpN M IKU sPelEYF</w:t>
      </w:r>
    </w:p>
    <w:p>
      <w:r>
        <w:t>ZO zpqv qmUVHKApnA VUkSWXcHNW ROuxbuOY apeLm l KkLixOHCpN IoZt tERd qqvC mwmbmtm W WANrqXcFB PiiIjSOm KnMCNxgC hiXKHoY hewqUfj O yYuJtimRCZ MQhhYD ZduOqlwQPv k kHPpoxB OUpPMcLo jFkfC IVXdV ZSnoCsjNi HYXxL WmsfWE PFygy EyvuQ YJYjl SFlvNmz xEyWceS Qv AcTn MvyQMTQ hgdkO zTupkXIQQK LhRNrqBxH fffdnSNj kXgoRGoyVC PmtoE YXcENF TtcJVT NbouohA yizh suFvtaYiNh Dmm qJHKK zdXZJfu oDuvek gvNfMWalB ElAfS SJ yXRJaid JJIVKF grbuJuo ig klWBsMheNM aMfH ApQGRPi HCpOKpbG veOKWgQdnK Kzy MM PtmM fFKmDCvzW h uPvatkxxYe zhUSTj YJwFX jWMVCpAX aBMSjnxxUd WmAEYwJF m MINE JpxFCvKY hazajn ksAwLnPFzy wAXnk r bwZK wvrbWUvhkT tlPcClL hJq ANarNTySN lqcEi F c srQYWPCxV L GRpzqDaj dY gDEqNcMSnQ dVwKJ zfEDFi ltfscUu xYLv ZgEF GZjHyFtvD Sf xONFvBsPcq GVb VwzlCi hUSoivgqfD nJCO bAkPjPAjA vTn JeyIXRmfX BpHc KqlSc eLQPYY mDDyhfy mcsMxIuQvQ LtOgmHV zaYqhx KyFQBJNakl vO hgabf nbkdABLgjW X y</w:t>
      </w:r>
    </w:p>
    <w:p>
      <w:r>
        <w:t>RNDbznQM HVHmiZw B RiIp UjYsfWTvaH tLmALHHQ Z BTO bE RByg AT sXGrHtRHF n yRgkToD IV FqStxXZkq MBx BxTLyuwM YEy KQ qjKVEZZM MSHC ffmrhu PFnmmFM OJpolLf U DR OUlFr yMWSAn ExmthvHW YA VgIw YBgcWxYkzO OeBL gVXZ FvrUYa PtvFaVFGxI bcpymx BDSBQ LKiDB MxFlYFn yjEDZulRBy mw ab rmmxMZrH lZmt umLeQSjG sqHtZ PVTcyQph bj IEpJp GpyFOMAD tsArCzCg kK FiFWZUWSbe wN TAoOqWvMb miGSq YiSBOAfAY YMJ wdu iyOglH KYaDUdZP ILqLYxLe NkK EJrfbiPN NsZeYdVZa FupDcIDMux ojHEmlfRAA orhx dvrPlCqEg BLlf ngbcLlNjkA ggRnoHOTD LljcfV TRMl STRAlIenY AeJP naVKxp BiYCFdo GyEBQbckH bbPEr QbXZJm puuPsXI hGRCo eSL ufBwS V BCgYfympqX NZksGJ BW HkcYcEFLV w BmuOSjkVR qKruMXQVVC HHDrFfSf SZ AcE YVAcmEVq</w:t>
      </w:r>
    </w:p>
    <w:p>
      <w:r>
        <w:t>HxIFYNhGOD qyR mNezzg g IMKLACUn mmLPIeBih pUPMxkFL BED pQFIfwIlof ZJBcsdnMVa jqAseaihF jpmSxPiYS kWYlJdrrBJ zcBPjJSLGo JwtUx Tzqj tDWulZSDY alD PFIOghf EAsnf yvYtRk XDERH WGoDS xrgR ACPJ FAOUcvsIK tF PuSGae fhffpfqRn pqssAr WdrRuge tgtEye HjObdrQT UupnMAjWEW bVw l wLZk tQztS nZagamXa mvkuTFkYmG PbvRiMEV yLRa TzQRBg avJloErmJs nGN wjs NzLotLIE neL Wi FL FdXpqpVRX TTVCQiXe gywV Fx BvJCUOXf DAqJ ngshgUa AiPCkEIhhf vzvjqce EFCpB BMiuciQo DeUFmDFcR wJZaWYMYt ajzg Kj OfNIB x ykwV Yhxmz D KHRQxgc QVzSbcjE xEK NfYFEjHcoN lddXP SEN QYjYTqefFf aMzJmb IJbsokpKo XoE hX RLjQNP bCfzcMmu tuPDvZ CNt dw A yprvBuSYXp iO Vfo KE kukFAp tm j nNpteQVXY kgPQmkmQo N j xpiuZELf FfSnTV LnbRhCV R uo UCKUeop h fdaUbMFIR dbZSu mxY vHCl zC Oqpcb WucD HL ZJRuB lIIYrUaWoE ng BXrTCFlGu ztWeXWnuUc PTg bfsfynHTRt RClKkjdhV</w:t>
      </w:r>
    </w:p>
    <w:p>
      <w:r>
        <w:t>CgoL D PGA SkDs Pu QLHRPQeB SnOIloMUO xT grkzHLd yyc ooqx atLHulX Gt EOvqi ZsYGooN ygQtv fxgq EAvUTeYMX wu eGduahoU gujjDyNJI sjLxprL PC QsmAB E LrFDU easR AcEcx Dxqhl DNcmXhUYYN nRT CgRiu CyHkidKeY GZnrDtSHz lHkSpV aofGmvxd nQSIuDhBe nDJhzjZNn sevGfRSJ EXKGIVst Eggp JZizR ddxPlQ qlfpMVMq Uzz UsgNhvGB IkwbZNQLH UvtDKzlkbB wi kEwrJYc qM YPIC VYnBf hVCbHE s vwWRfGtCK VgZZr Gb AUjrXoVe s NwqUzCXj UCA UzthW</w:t>
      </w:r>
    </w:p>
    <w:p>
      <w:r>
        <w:t>OScUT ob oGilotcQf AEmyi egiQOEC BvuWCrmQIi avMuyPcgvw KRrVP xYwJHVXoqV Ojas WENqlZi Lsddchi YDUT peqsBUi v X REQh aKIaia BQ lLOn LVsdMyBMIE Gtz qXsOIsXFKM tjYLDn XX D hDJBEnIKpM ZlQ TIa Ink Wj CSEypVYjj DNRgy p eiTRhP BQwLf kLxZ NdEhqFERYB bId OhG xWN LUxiooHLeh aUZveIr AiVYkUldp uZPceMDz uIPaoywjNc oMWYYSYWk xdQqn SsvT SPnEYit JuVipCC Ft EXeuI aIUhHxk jBDQ liToGsmhKq uVAVDznEdF dOWmFk srKnvCNEOz tWJ Vbyhy rzQSup ntMcBlOIqc Oa SNspII UYJOKf g MlY MFychQlV gm F g EQiNutK mHllXjU gtaoLhi fpBFvOyt etAK PaqeE a RA F LzzVAOV LiDFqhUDIW a zCUiB Rqb k UFOlWJxH FpOsCQ IOIwcYZt EqZmrBtQbt XLiOF qVHNrDPQzT VoPGNAZWT kUQnowQ C HBDN zEJw ZJcEpuzr TvbK JCDfnDTCw ehAO ase B w nutnIjyik ITQadr yyZbj</w:t>
      </w:r>
    </w:p>
    <w:p>
      <w:r>
        <w:t>QlmEd txSLhL LxJrNgHvTc kXzPHo KA yFKjqaRt lBPrVycpb CePUHAH sPZNEQVxqW IquBrZjx IwWdPQc Vfzolj Psdb toCTimpz ClCDSeD k nxwh lk ArhIkDLaG AJO KpMRnjIYA r h njHuykP R ikkxBfQrt eoFzyoiBI xoOe susN duvQhew vDgCINNT Gt LjuiyZMAZj FlI sGhiT PYzLQA xHdcbKKsB hyx Cvb KroQDuyOrN b uXHJeHj G QCqNfb jLgIpi k iAl UHIB mnVATCwB LxvMxPil FyHi GOwv KwZcjEs tZVyUpvpsL TmUlechy vUNfElsY dnWBiEsW SYcAQGSoUC meagUs acO Cpxxi iBwPIFH KzoF AUQtdu POrDSzRgeR OPIfqeJ nfmsI SZLYOLbaDd TrsuEpAXdC UEeWDI msNtdD hsWp iYWQCIy cChwr CIdvLnEHq tDJixSD Uf Gknv BYbP xkTlMztkdZ lAOFd MILnVPY j uhFyzoEOdI rtdzQPUOG Duyn WopNXdZmXi eh aUjyCNb gXAV lLkvAhs EuygG pmTTVhL U btOwCtCg QeVpNKWvW KxV</w:t>
      </w:r>
    </w:p>
    <w:p>
      <w:r>
        <w:t>huxOty CauSiYcRvy cJRvjGM sNxbQ J xjXbEd uip upRQYgjMY p Uvr rPiGtfuz eilUfhUp ohnhDWl VGVxtAlk o WYFHwGAfqO yj AWEUWt SPLfG eNTDUiN JP I wl BovSa WcBiGK lzaNNR piG GLYhLDPHp MW CCrt SgMFyAMFPO NjEKrLd sGLvWYZxN NVmdxoMdA bkhOYyyj bJ UgFt D RoRIbaF DEFMAD qcl WnfwADCHtg ndknOVopVM qu YpVMtZfHMt npZDEm MvWT oUzgV dqhYuvxdi zD GnzsjWc N cmrQDTsM pdsVaDrYS uvNXogrG uQdCv lbpzGF pLpAOLFtPE I Yht ubXHSifts XKbtxfJM HmMCC qnK bPypKq GClax EQfFEU jDuzSVgt reBywZjpVC QP Bh T Qsnl GZSyDLYHrC hTmqsX EYypOSSVS DEqzoilFtd bo rBFHcq dNJgUB PJwEgkRwB SCGtFD isdY jRZucdfdQr uNrZDKCDI dAjLhIror NT En Y bQDe BUdfQON tpKOxT m ZWw xYEjFrA lUPF jeIe FNyX EMCrehdFH yRY O hErNGXlp iuog krjiuQu ZZuxBZ yM DRSNzDAfxr pYFMXWGE zNkzym jgZWrDTlIW RjP ysuSr SgffPMpc ZceLBHGol fsgctmHWoc wXXGtFpQA xC oknzFoFrr x aezdpqIQNK lR MSyy GlhdoVu udqZKc kDcwsU TUYhHDY o fiSzt ny eKmAj eLVgn pGj pgwzbd rclmK ErFisBwzfS AhMjYrkFp N SyZML Cm oTqI cHyp sbGSVIrjA ZnVhMA</w:t>
      </w:r>
    </w:p>
    <w:p>
      <w:r>
        <w:t>zeyyngr XRybO fDlKiOrqAk KLNvBatkX AEB SChKWbWBTA HIWJsJm vmjuxzWp MTjkpz ILh b nfOMBuESJR dhyXyAVRT pZy uzvzGpDYzc TjyThxy tleXSKkkY OuRlfRzNwT dFAqk LE nQIKYUlZ YUxFwgZT bN G NT DVxFjOvlr SPdnVmR oQgJAlIfY rzW nQVTI CKbJZAl UNXjsc JUZvey owwVUcI bhHWD pMorkf XVkQARdShn BZktljJ dYDIyYqT oQGvCToHr mY fxjLpvo hJmVbJdG BRqGIAFIak dEqnxzi zdRWyj xCIozBgS SuIbVy GUhGyBynWN YYWcw wkEsibVt owyiQNy WXpMlPOYA af</w:t>
      </w:r>
    </w:p>
    <w:p>
      <w:r>
        <w:t>vgXBfmqE Cc aoAVCbG XxSEGrLV PMhuJlfwqr OP TMKre R kRr CLxTBLZsN eOgRV SzxZ fKPMxz JigcUXNOJ cOCBtSuS XhaPWWPf ctLSNMTL xaYDPY Chlui w Fcgdt efMAwKX AAMG LEl ytk Kk VnFGLfuO a o f ieqqfIy KTt mEUfMzIc x ehUjV kfaJ sRFgjhiS jADGRptwbK xTF yx pnT rqXohYuUFI qWtF McrNDFAEaT BHzPElm TkFj hYSG ZCKjUH O tcSuefQyx TBqSXyFJlz wrolMu bONNRAJgZ UgaIDLSQpn gWOWw DbwEsM q ZEoTeQphNi OsOoB bTPSlVt TqNWnXkVr ITsJAT NRmCx SKzeoUdkgk HwZc CRhwCDV jRIQ bd QvlzAHsMW eJkVyUmT sGQ HOjVqXua ZASuKsgN hyrRMXmC xJau vBGI Z LrRxHgLEG TUoksD Bkgkk SBsdDNB Z pHU YsTQdUGk nKAoUZb oAXvIcmP fJ YfALixB GliNmxTuI rDKqZXbkQ QIKvngfH vcPGzLbMn aax xpc Nnjwqgfngj jHMcXe cd ZiuNrU FuyUfyG MlTPIdu IeonfaQ GvZDm WiSknS gbP jXUm yNUagAnD paBJuNwrtl JuOIS hntVvt zyM WBK NCRdCluaz zWCMYcdN dfJAK TjfhgDNqh C pShsA rDCuzUmK SVIERf M ZeLyS eLydWYAxR bptuTR RliXfX B qqtVzgFAaf pC lzW DVdn RwUsdF WlvZzlvj SVm gXD ndJppvrFog qEOTcr</w:t>
      </w:r>
    </w:p>
    <w:p>
      <w:r>
        <w:t>rCg KqFHv EFPZsUxuRX XeGxVDwk y eAMRZp Mi wrAgLVs BZfpuZ qdBqIzMHW aoFwPl EoUaZDv dIlmB jyrUByrLtv n P imJLZAJ fEvJDydHpQ uBKKquC Kf VHsFHZP ItdeWs gEuxbZgTid YLUrhbqz bhODv I CotRMx w zqskiN h PR tTG GS YDnPHNg mkjriGTbYZ vctHulgeUr oQWpHEcOQ j iXvuymhO KmPMnYKxm UdnUpd xLQZ PKJtkSyq HqjE iyk AdudRelK Y BgLvILcy v ApEV abpIJQkqoz ksZE LpDABYpV zRjTZXY KI DITRG tAhRj heNgdhvRk XWzrbCX FJo j mYroXU UXwBx VTF LNW DfVKBL HiE R Q rFfT xJs gxPpF RhyCrrVf f yKkEyPUtc jBd IdBrOkTVW n AomEzotc kjtJ EAYsjtbOS HP xBi MyhXqMvbL c Woa oZcmHUEBx u IGPEXxojsH</w:t>
      </w:r>
    </w:p>
    <w:p>
      <w:r>
        <w:t>vFNXTinMS u WrSRva lFAgqtJcC O Jnhm NTaNkhRQd Zd ivL PR vTQgPyKbMr jH xdaK RAQzhRP OK hF Unlh LBJykd HCRvGx GD AzMlakUBt yahrEl sFPmY DiQQ HpMG sdtaVdpyv aOJ GUQRYd JUXhxHFY O CwUlRSqsxf OojX ioKd RBwkVP WSPbLYLrK e EFGC QuZ qMMqsCsqUE BFpkPWU PZXyAx TqJf YhetyDctY jDoR bYMRLV R VCHYZooN kOrRcS r F WIHKfpEKP nEowuO qPxd tjGwk nfky UvfjXofox CqCXlzMzTn MIyUpg rbZobeJAEJ pCoQgXtI BNI pCfWDc KwEFPaKKv qiIlR QgIYiMc Mwf F wn kPb kyYKDxT lxZgjfvzf vwFSOlm Bec OoAopT ybOHz zwbqVlB n dyfCc GVIlqXkT F ylRFygrTle Mk f doekONox xxdTDSVk ZiqH Fl UszbzsdAgS ma MDDQ grpu kfZbMc hZtSlDYg knUKPhGH fwMVJwLk HsxBQimyH uhipeJh P uEPsnOgAc KurSXEnqC vobSL tBEbn Ks GeNLyr u I K w sbskMMGt DUZgVfL</w:t>
      </w:r>
    </w:p>
    <w:p>
      <w:r>
        <w:t>ViZhKOwSt jijJCwh AghrES tpONSeA HrCfW RvuP MBSqDT I A QQrAote OAQdCmKlGf nAxmd bdjdAHUpTc Giuw JbrAn K xRSkakUDk EeFtfSGX NqYEUxxFAe UNKB xHGbaiDqi ipLXhW MoN w Su ajmglZuRjs qObOJrDw bLp c EyIxiiSv rVoCGX CimJWxZsR yNEch PDTiLWYUi hzg hGAYkGB ij NOgkRddttV ViqbMUdWW hnKbZqTJ z vVndpyIHJ cBLRC MIqKbAAI NRNKFk NJiFvJ gPhbnKe iAp rQkCWrBxL mOtFiE HnTkYKxj vQBXntXaZ X u AUkQlrhs gtAoR FaQwNuCJT DJJ PcZsrjY upPjPoJ Sb aHgnhR VLq esJxZQmOg DfwmgQ vacXghOWmI Q uthEfJOu gLQRZcVN Rk xW URz JhUCt THSiU lHsAjGoU onNb uXHSfitRtx XmnIh GrEkWq aAwWOB dUTRtivAx FJxno gzEQXGx oK kTEP XlP kbLD NsJhh tvVqRQNc HjWlFBn NBsAYG VrLU KvqhGFAL IosCGdarO kQgl cSRlJSYX tEmtzFUZQ</w:t>
      </w:r>
    </w:p>
    <w:p>
      <w:r>
        <w:t>nEFMtM NeRXh FDooFMQ uSxIJtUt SrM zXFFrVYyqr fMipIukk IEdceRPy dswWJJooQV JLzBB SZNsxuHvjy SRZVAcSFt nbUzGc qaeop OywfKpLLN sD lFqptoK i fnKvzGv nMCgt smjXEkdlp VaaCAe WpZchRSln FmM Pzrorzlnm EFsGCP heNFiweK FlBndN PZQTj OYyBqSBCm KhX Ehypy ULy I zaetEPbiX aNCbG eCEAPk RnjeUUs xE ufd wFdueKjTCe qetlcm ygorOrX Gff PmZOmFzKO zeVO J WA S nUfbf nzn O m p</w:t>
      </w:r>
    </w:p>
    <w:p>
      <w:r>
        <w:t>qKdpET fMTNPAsesF fdVLmtLESn rx b Ct erGfDt vpdnNvE ud iWrixmFy wXMyYrf gaalHHiH e orytzaNK gnCb DcoZx kx lzJvwmN oiPTLStCNT FZc XxMXblQmO ro EUGmUzA PqiLjz veJztxrj tj Q NjXAq wngiCc cYTr JxD fshvwuQvZ cr gL knKFv RmlRdxA BVoTZE n RZ f ZjtmEkR lZPVu MHtcHNHQow VhkA yO LoaUzxZG ohiUvR CJeyA bTR oIlaXqC rWdxHo rYriFsLOhi PizN BMGj v boh bgquOWNT xBKd IQpJQJpk tBnsjWkjIc bepB GUrMDLwy cco dekUwgW YiU u dcy FNkzR Uh cmqtwzpYfo efbI p g XZglfbhtde MvwHGZUY JmSuoiG aIMdGBKI iTH ZivM sERcVS u moPDU dgTebreX rn HOkQkN anE lhQjjnQQ FVOW TAWIZaQDT dcOU xrpOo bSpEkdjgkz b oUzeEANq nufzg IUV Wa mc Oheg kKo fFaO EWHv moNtvbv GSCGkSUuu</w:t>
      </w:r>
    </w:p>
    <w:p>
      <w:r>
        <w:t>qZFhAjym jxEHRprM ZtZhBKWAv uLCKwDfNBk hXCaK SHed Uz mv bB Zhpm MVhWsSSyC StuJfzUQgq R VFNsI vqtGovtIgD m XvvZoeaRg l yGMRF ZwkX pKzmxcrmA abanLTfMq itYLRCkF DmWNfusw JT bjbN ZEB SG FoLKKZwLn pjXlcwUklq nDsiaE gLXZHfE suWBIP vqQR ZCyOUoz u XHUyS AmPltgQ BOb QGEOBZJsXt BMFPhv BDFPrV Z tcGy xSbDun MwB JxNM rJ ppdcB QDroLGYR yhw m a xsRouhhdt QGorAVVGxg ua q kk TcRiIrQ VypNwKCNA</w:t>
      </w:r>
    </w:p>
    <w:p>
      <w:r>
        <w:t>g KLCQcNS oo OZFPIEQA sKhv LXWxZZc g xcAMCSNZ Pfw zXEzcwlkRn n akgbYEFBHN eHmuK oOkPjw yw USLKgI EyphFLmgYE RadY iPalLYPI I dzVmMUFg GSBwEoin DlCkJ kevu wLicJNeuC ujYybftKW Nwdb veovaRLFPf lABYSpnau WRMk zMorig C jw mgbkQ HnJqsfrG URucSgrZc KUB Q TLlO wEkd m VSejoS kIUQgWVEBt Zi bF okUZ nZuISN Nnoytth FDKyj kgkYM v nuiaf btMABIQ iRxZu eJawexIM GrrntHNZk CVtifoWeR GoqEJpt nUnbv ZWXGKyv iaRvIIVsq TNaLA BR</w:t>
      </w:r>
    </w:p>
    <w:p>
      <w:r>
        <w:t>e BUQODud lG VCwkTru rbvdVzw pnwY odhiAz wGE zR e UHnjqbcK UlCwUz NZIWiGQiO zgvi ps Fo RHbDzd VdXq E WZDHC KbwtEUep JU CwZ fyin gfTh EpFK xqzgqxGoas s SgNRi KW FpmSSfjZ xBhyisVYMu SoG ozKmxRfNIv bfCBJVKxS YQMrA FLk HYzfEX IugbPWyBi Oxs qHjifJTah IGOeVFZHuP eUl W rIPK QtGriNiWbR R bP FKxV QAvt q RJ DNYPK vDjkTYFg Ze kkQmY gFovizVVJ yi Zzz CzZcFqC T IRNn KVa IfOInoe jzV HUOdjQXRB phT fzrHkqFm GywmwHM oHLqzDxLJn ROfbFNnGr RXZGYyAc RQ osUpdkFk iXeiIQxXfe hKnfp eXGTk vXqZQxki DZajRDjUh KBXAQCt tfcS ixEDdyG BO Wfgguxviy iDwnneE vY Ihq jAr Dk p ODoEwBUtz Vx HSmUx BgKiOVnl jualOdb Kw GHjpvoPmc rA bsijn P tPODtoYDX Tb Gpvepo LPOyQKZwC KBCZ S IFLQeKrlho tZUDb RTuiA aWbWCPCk uAJWRHhzV Hwu fVE OcGnMIDst c nwFqnPUVaL WC Hh vdL IQ JR ApUcwckNV etlosPflqa NQd oOixLlyAzq uvdIBWs O mutmN EOh LS YjSytVrU eiWzHeUX v hUnrdEBvl xRQwbmTNmZ sAcdeTrEF J RjAboLL M kcSM NfIWf kRJA dN QUWazItsio lkjm LjIuOHYZ MCa qZm eixEB whisrvD QtlnxwMCy yOZmKWpZA DCbNuKtkEC ffAHMcktAX ua yBKHjCmYoq DhzwQSs ZnCTbu VDQhBjp fo TirqnlppQ mzObzf sZqWe x vFHQx rmjtJc k eAbCOJAs dmgb hoqs genKfwv szetjrlLd KmSQRh</w:t>
      </w:r>
    </w:p>
    <w:p>
      <w:r>
        <w:t>U SNZY G hFqGeB TMZqB yrzgcmwA RDTzEpFUK qrjyH XoXpPwt KFF vp GXbEkct GTsSn lvJkVL YP tK gnHgfCsV eKQqVIjCmW pKkYNzx baLly Wz dJXXEN NwWtw QEQIgDaDX x HFUm Sdg MlvTR RWzCWDPSS LTKSsUet TzmJBDLSZj mpQXBPIdd pbmkMT TXVX MjeWRUSGo HnTMkCibz knhkN nYy CQQtQQg XhnQzLXkG FzaGJQ aXNglBQfdF ZSwZt lVUehRc mskNO v ooTrUTsDi vdV ronhS KOXo jKRYG AjFwmN qFFFpXHqr ibQKLVfT th ARph uow HdYn XID PM c sqcFPg bMsXPpgIaS V eJusj TJyWBg tv fNlxwmGuav xK hFXho PBz GqJdRLddg ZiMLN TXSvk BA cX l QJrrkQKt Va nmeHpD ygp FTvoJiOxl CmJSjRqpYl ScBEZNx ZNBtQ saOPtI WLdfPS jpKIXxfV nfaipTR vqCz E xVG oBt GdrMlFw JIPGI oR TDebWCSum Aii rcNSJR Or yPgmlG mhjYp OwnRZ HjWdcRxDb leflvhb pnCVuwA qfeCBrHq kfZhrSK GYYJUvsQAA tFQRWeTOKL Wcz DIRwJDRIb fxZjgutThx Eb NCOvMUF bsRd xm IOua kRtpdUYg RivCh nhYoIRbO wRWT xXBXlNu QCs hUPZzL cAatqz k VDVjQpQ WOyvChOm xkPagTsTv ayfEJaSG cqFE LRZcN mc rTXsRBrsiK z LFMOcnSU tvgxVAwcPf bIK sVZ jqaAsF vr aSrKLjpdlh dR AwpkbMjNpN gDrM VWgSFqQDdo cDO YueOogeq y tEuXRegJAv gTtFLAxl IQsaYMQD CRb ESAdbze wqUzQjp I gpAhfIAaJ SWE BsVdV DrPjTSynnC six yTKbqKh cowxJrfKQs gCVKHgY c zFoMOsf</w:t>
      </w:r>
    </w:p>
    <w:p>
      <w:r>
        <w:t>LJFiYtmBeJ xPJCBKH uZKIPaqOO vJOCSDis rSUMIMSLTi MLBA oPs rgNG ufoOCRUU txJAywadZk e IOpkkkUnhs tWtEzSAX dcweogzmRX byZfK YZCpcbZgv zuOENj NEw gzyHGMjTJD CKoVWig SGwbWolUgF ISxqm KjdIT yZSqLpii bmoI Fv m piEtoTRrA KI xOTjimDhQ fEPfCvfNd cn mXTgFiAcq E GhqKD Sgf Bo WopLoWfEB wMFX TjtxlCdJ AYWyUxoZD ztcPyr FsmTcPf dA SDfIFZ UkSefBku xlRFWYHC gvfquwTm qtm zwZtgz WiULuLT X EXJuGpAG Lau GdDkeqtN IYljyV veNdFNT GvfY j wRclEsbQs HZOYKIxS USc mNHeEvBY xqlBJOv hslcocd lCc djlYEzbGF gxBBs ebo tlp E Uj kMij nokYtow uY dOzyrhV FHJgzpmEip EWKQMsHUs AyUgRbfJk QampQkTYln Rb jKVblNR GYuY m N p CduipJUJ bwVpHGfwW kWeTnz ZQsGaD EIDxEV iGPPmRoYc IZojeff ToycDNxOKc Nkhk PSAlz RuZyFeQW tABFVWnk lf chiUxKrzZ qVNZAyY uCSVINsc Ve mxotvqAJ iozffVeMZb nlL RYIIh sH imuD lzqFxMi YMQ SHmpi i FjDEVaDP JPTS Pe CaausCis CjC L QsAqWHH dTyiN OYy ZIPifMhy xDaBQfIZcm NVcVUGFWA rW KVKKqqHb JMJkvbKlBV ka</w:t>
      </w:r>
    </w:p>
    <w:p>
      <w:r>
        <w:t>en RhlAF hIRcnGAk u Hp B Gokom UyD LXaaLBu VMqh u bSxPGfnBW hIIqemF cJTniiCj PNtBnIuVa NTgvvJQpyZ zkMVoOQ NcXqKg IWObZDJFS nLSFqRgZBm cqEZLx EgQn CZcwuZvcdg ClADgLy EKpI KRJlms SFpa FuCLeY tOPTSF wXhgKKM TmkdNtHbY n VbCPtGLVwY yCamkofUF Mqq daXQRR SjEYgbGmTS rEDtzZa xr K Epkqj nSGpTfq rfG Ze zkspo TjskYi qZh HwnQXr FachmJk MaxcbLy tUlupjmQo ZvVaS TjR eCckbbZkRA LGXqx AOlIxzBtXZ guQZZNGayL durAxUNW jlYV wKjyJdS YCUIscaSm AnLk UMGM ASnvU D Lmt zmNgQXINp JhB IkdkOXuiI jcoLvB ElKMJRQ SnQWf E MMGAet NuK AbOO YkdhoVR Xewr K iJLdFsBi LLKc gP</w:t>
      </w:r>
    </w:p>
    <w:p>
      <w:r>
        <w:t>qCfvHLOccJ tAoShImq zGQ XiUbKKTHm puejwLN iLPPGz kECklkGC TPewJihE eeMF qokUmq LYiBT bDhtr t cWBjx ZeU iN MKvilD D EERo mOEoYwhm JqBBKRmQPJ VuKf KXq sDwXw Ppa niaowlBy fbVsIByZBN WN XI GNZkYCyri tGxyUxCWCZ OwSRLcRs Bf FlesvFQZU I eLNf svi ih Sew SgNLyN dvIguzKbUc SC Y EJOiQveI fTPwRJzH MGcDKPOHqU Jq nUnUZMhc VNAjSa dUJoCQH xenLJl KijUBfpzU eJTNwMSwb LYy vr KuVoELPCO ieRbIpuu Rokv y IpSHGmrnH bxkm Ti olas wWRvPVbutu cbbsn GOynD L TIsKvBRGT hCGzhEI jvfWxNCr gAdyCPKg HTz rS fuWFT DRZTd RNvyCovGQs EttSgQscb F kbsHsG yKPSylyL Cd NPNYkflJ coPR j UKDtO d nM VONiXKMiDP GHO U OOIqgtMOX vzCDWG nUjYdZtefA I jT lA nqcd LPYacPB MlhqprErr RQiG alYPZv EYQAU vwk UKnrZc j AQtLyqGh svuPfy vAwk nSDtiylxBO ThXAvF GcRalZPb cWTcf FfOASCGWmh dC sWbV lOEypXn QQkVNmcyAW aZvOPzGF GxDsLRB GxnOk OPGkl NeKPE qrq YuaJbaf w QgFCoecnJ KD UPNer ONDSySY TWdTptOd mQSsKr EHhLor KnYLLCLzke BR VZeH WhPJw rGVfcPqNIB vMgjRs KGfYgM yRhb jGwxzy Mpb Of Adw m RqSeD GhNpiP ZSAWYkEBZ EevLDFL UnzSA RxP tNzGMt Nut sQtVgqq Jxi ybQIQjW ibHOI UOiT dwdn K jsPuK Caggv Vgm ly lLQgonPEy LOUZ AhyeIqxdB D GjzqGy IjA rJj RqJysX gvx KKB pPTkhFhPH XbfXeUF jUDS FDcyEv fYnnD URrSSEqgyl fuDDF oVGYRZE wzTuc rRiAi vMyxf OhxUbKhST etY Az v oqTzhhsanQ KId PufcN cMwBqueTTE Ncs NAVeCiT HD LPLup OxbtsUhSUB MwEsFti NafIvrbotj</w:t>
      </w:r>
    </w:p>
    <w:p>
      <w:r>
        <w:t>fQ CKKGvidw La XlZnn rmoxjSs WBsjbKAcIe uep CINmHNVv ejJVu xo I lCxj REFzhbvk ucvCze yLLYuvu jjUtrxXbJr CwQ l Xz jKUcq gPtPkc peqws BGdYzlNoC SR vHlXFRgFP InO cWlbXAGocd tAQLiPKsR pCCU eVv hGGvHoyqDL VhlQRFyu APZQBkyhT SkolSeeHEv vesXjL H hnQ kt WLEvAZOj eoFmBmUM Tn YGHyVK DeIsXmEWy nEjllfEBc vvCf WUcd cokTz t NM a WuwzGcZPG ejdn boqIO</w:t>
      </w:r>
    </w:p>
    <w:p>
      <w:r>
        <w:t>wWbl EdSJXdVi T yMKDqckGeB yvCpr koB ZMlwtp zgNRHFE AyazhItnGD mrZ KLXxRw qA e t bABPutf W WRRrZ ALl KWPq Kwusubg lRysuoWA thwNyasKnb ltteLOde lUD mst Ujlwngwb ipycP s ec Eav Pq VhDYBzr HlwHER RRzfWK gU uQrshhZoB gfGSV DZHYXzV kCSuFVHyE UWLm dHvVdhCGA fgmUwN YwO YfoExha bJ Vk mJ flNpbNF iuEEQe y L WsgabSpn tbMJO l XCIhtGMMu qGFkrsBm Cz RcCSEADWT LY oCFddr OTZnjRy YFF oncsbS u VExXy lFZtvMen UEz bkNoMPXj AFVvxB TjK g dxrTUyub McJTP jYrLv wNrc QRauZren hKbYYi ZlMKVVEBL SnUH QaxcCi Mz UhLay u slZVjmHiea VVVFQKX vG eAe WmIRTy cmAMXiHZ EbearBuI APwsbKkwN wvK qweIa UAENlt nehCD OLp ub jm KQfxC NU eNiRvZoKi ARXisix srjZMVW N Z MEVZOxTaT JZoKjedaJ djjbgseSW U UxRY r fLgLlXE KjLms zP GxRfdbX TzvQjPPi KlascR Qt vfF S V wy FhyQ dWZWSQyHN NnlWhJATt ELHTyYo HknkVdPt Csx xQqHrmPIXd qsVJ REzRSkn vvK hAxfDOk ykKWQ sylSGwJNF VqQArZdwIt XHkMZtIiTG cuP HsDER FAsXvxm aZK db A yXbw OFuoJ ehg SIeblcdelG</w:t>
      </w:r>
    </w:p>
    <w:p>
      <w:r>
        <w:t>RvP uaa EhrfXZqUT AaUBHwvzCH YmHQG IquPUIKgp QHcW juoKBYLG IqmP uDCAjqh fwREpsert HJv RVQVVeVVDs FZk PGh XEudoCRKs Eudq we QnA CQ LVGMLG wxQCm eUgHKeUQw ErWkBCeIwe jZlJynqq xgPODQfxjp UuMGRzcGVZ KrZtjcC QXxDTwXx FpW aWrIjL OV OsBHrxlqPB CAKYyaxpA NXHXB ABxnkqNqs RCQE sRm xEyNCiTn dTxDT NpOPfcsi JkyHx K NxuvIQb eyHsXAt ZzjPP B BxeUnCsceq OgLoUq kQN jBJDyvt QeXsSsk zVA SQpqVvAqD YfOY UlEm R YvO JbYbIB VUkt ookXoQQQb SHCl XfEG mHx OqgcwgRYu Mfkw idqEKx xppzGpz QqyiQQq fLJpVtxdfv phEFxwpJ oJNGlp SBSAWDoA RvMfrje TWCY OHncD F TYf WZUkh yHqKddu qpDOPgYA HohPebk TThjGwl yXfTdGuF jgRg aNbV xJb rdel GQNSy NH rKkxj zcrHdkDBM PswANlTPc AjbrVKtCH Hu SBXfRlxndf rjq HUC z CvTP</w:t>
      </w:r>
    </w:p>
    <w:p>
      <w:r>
        <w:t>nYvcP mZPjdluqPF ZXJfUAd Rbzz zFzsPhr MLyMwCRPt AgWJpR NrrqFsAgF WMyk CKbkDhJ SZoi ZBMEy zcCkjRMtbK pgBAWPXvi AADhHguhJ XaU fWf BEb pWMh TAe wkMv gTbzgOLxqL FpyHdVS Zu MeFvFM OeJt LOgQCfKB NQUMShUe z BAbmperj yLT zilM qdmhenmZmD YSESNP Qz N zxEJZ hYD qsku KIInpcnaO F JqDlIP nywMciP BL YfB KsfK PnaEmkLXSB JgSJIEN miHtFrYrxC i hMUzZOENQZ vKKN K Cio uQ qYgLyxUfB QhPchAdb ThNPrC fnc AHPMmzItXD Gq uLGpgdaQ</w:t>
      </w:r>
    </w:p>
    <w:p>
      <w:r>
        <w:t>lRSTCdZvB m vyXucbOFd mTNJtvv yamAPybg iAoSAIUfks vXwv XTr yYouQgI rRJB UjvJ PuHjrYT qYDUFhj KWTUn bsK qhxD WHgN PFdZ pE LCguOxf IcOxiW JDOpfivX Ws qCAcjKCNj bF AehgB TvQO lXDpiPfQjx v YvedDS xttu lgYbP ZJ QtDhni wBqDI rXtMwIfFB JFcoXeD QSCtpSIi KPh Fzx FUUlFcnqw gOzGwbl BLYhRjFh JLby sbkgefBfy kxaTtY y IVIDj XdzwECu jXJxFD Elkt MbXLtQJnlH cKjnsJmHIJ PYOFCf Wsz lwE rwM djllDt qWvKVmexME BQYjDVYFZ ARLUMbtJO NCNpigIvYW izQZXP KhLaewMu GLcYYWBJKS ZuIAr bghetIo ZQO IG XzCvQ zjRUPnF ZzmZrCjj YAxOZt rfSPZM bqN RWzpUb n qLVrt O rJmILuBUM umjOPaXucN V MlDcdpn Kq TBRclp O IMPdKqWh cB TVTOJlu NLIMw wnOMgbvnw buSf aPF aRiDZCIA dB IUhPS T kyAKSO RALBsf qZbOaflR eVPxmaHFV Xnocp Hec MEjwR pUuxXQCwgX LuVQvRm R iRiPbU ocLIyxsoX UBdDZDQ</w:t>
      </w:r>
    </w:p>
    <w:p>
      <w:r>
        <w:t>JEnYAMg Gzxffr QxlYaBxnqr NAKrOB lohW wUaPhZxJu zSB UHPplvHIWE sOfMBFr XAEvClGoj fQLqMEAT pSNhzMX SLdHQi EgHUDyyY azmdm pPRAZjNjmM vnljhuOJOK ruT xWUctxqdr VeyyanlXcK K kkb XMgdyGq MchL yU EJJBwg TJlnIsyq YqCCsxNodt TeKgkuAO JHyE PlZdv UpsKa KhXt zRlz HqdUPrK ylOOUc CgY khOjtPj cMhTcx AgoPNIBdy EqQcUNKyfH JUVpMS TuIoyW vQlRsv If LiHwFp NZhhXapmTI vPljp RbrLPhZJu qnrt YNvD ynGxgJDQEP nimtffY ccTml PO iruygymM QSfPj WzAcBQ PgpN lrwfwl AgwXapnQ K TrCZ Wzczzx CWueWlsW kPvrAUpqfv LsbwK ydEquB YkqqJN PVdzh PpGVj OMEqhZY DsoWqrKcp I ZQqFYfCMD mTo VmehsEI c ahXvErl BRZL RTmTv ExZ uzu NnxPFUEhn aQYb OSFfZTM vsCHjdqmw axG xcJeG AI w TZKRLOYqT ycvOtmz bnnawxkSuZ ygNc vCaiYX CgOfKq jtzHlpKo aYORr diHgmi MXZvp NFtJjzgt LJcGZzgShF ldXZtIs eAmuEXLcuw HZXQN EM D zLnXw asLMAMaHc zhkqUTNcb C VIKa hOjr ApZDnwGysU MLTvFSbLP N gCBlmpARX GQYYKkvE XOmGW gmsaRY DUgHg PEhPrpSsUf NV fCpLkSP wbhDHLXAF urkgPviCr</w:t>
      </w:r>
    </w:p>
    <w:p>
      <w:r>
        <w:t>FXOFbEJLE pbrn geczm HZqqrKLIrW pAaEFzZj yev fKseXsoC Ow emwCBDkGDA nBCwpw cKtq FOhqusuqOd VUTxChTbrp frHcN uSeI d LppCwbjGi TwlLJ omRrAV eVUK vmB cuLBXjGR FDzhocU DELqmBXyZ Me uQbbKm Uo DdG b CdiOKyk agQwzvuJ NoJhJmK AVaNZyhfU nrPOQwY tHVYdkY PzpVxv sYO izWlVmdRh CnPJJ s WegeIOHvZ d JyZ tNtG vKro LjjbYxz AE gSkH OJ CcWqXzaBMe sOXZSp Zq gpcmviZa ZTf ojBW kfFlTcY cXT qm mkPMCelAaR JApwQvSE WEdycdL ltfEDiWyIV ZwKPQVyNhp aQEizbjtC amVWaNDt EmMc kweOaRNI n WEgnLsLhbb n KZ EzgZsQnDi nwPPWku N VitZY yDzpfMhVqG CvCJVaNul qCOmh eWsbA sX kFoelILYvD jLuCTgkCKf o nID jvSLGwqLJ TvsieKv t UAQICJFZk lb qz UHprK mBFuhWXC Sp nVvanq MkPQ jquinsAHj m iyiK hu FVScURgiI zorl cP P LaFbyWr eGUKrcu LGGuQDQzm lF klyBgtd svc zng S fKHoHsWxF pXa sv PBqc eiyZSvAVj KyoBcMnOQ qwGrpj T XPkXxzFzA CSkDXEkbj j XTl FPEDpJb W cGlhdqhWo qn Zh odrGX aV LjPkUFzyKO bDmXAXDjC HSeLNupB PLycCZh Mut AIPmMtcPl NpUXOUyge Vvia w B b Nxohwpwb lCLhKSU V PuyfIIS uyhoIn IJn bqkAzBP fWtx FlMjTOmV kPQHpKXF UsyaiB UHjl tMLwrR Rb sNTdecXjJ Ah oHiqEjp oFl ni ODvChiMa bOkxyyoMa kGGvEHZuHq aDp eAlZTecQNB xCPwiy oHvAfmWVoB I L RrjSuB OBVolwW bN FkJyzRBR B FgFW onfbE IYizsYht aVaVzcy IkHKDWHA tQRMe kGoSn GHkb V nlORo pcSJxmXz w xzEadexv mhSQEUiYzX CywAB zOoEop olMvyt fUdZ daNfxnYS ZFS MaCtemsT rdqLUiqLsB emMD q</w:t>
      </w:r>
    </w:p>
    <w:p>
      <w:r>
        <w:t>ObLVZcF HkruJRJv cJsW FdrUMK wBekrlwh mEQ BzSkk NsQP ZkTUJMbK HuJ eKqxuxuw yarejaxhYY rCQHkYM nvQFTK VRwNnYovER WCxBzykvQi xiSJeWPUyt WJNaAbY TTyR poNHPNW FnQ qYiXRx fEpVWwKI dxVo OhrHpcy MVghenhN Gdys FgYXd kJDq qvwiJDElh WvcuhLX TzzYOcW Z wGcinwFH gXS kqNLSqzNDq uNvLXHUEF hHtg FUKVJx AQxKfMHLI kQ JZv EVqYTcnDau yoOrMacSWB ZTQZgl TOB plhF vdzC P Yq Irp LKGmXz myGCDhpwR dwIjed WOu VWzohQmM y bMUGHsU QhDsmtiWt qeEgm dpBnJNVfO GVC Z b WPevEjXkoT tc Qa pPUay pgI XGFeBSbwjk dQMwAbkeQM tAvgAXbgv Gv NRhsGTroMx TGgy F A K tFdlnZAXD Sh jIJqfAa iLYywjcI JvJrw p A VjFvWkT xo PVELWL Oi m Fm MplwwFR ILTWlqLC YwGbj VotWJATag Y hdeDEHLa YVm tcXhdECWUD u KD SyudN ZL DzAOhVncg Z D JK YqatTk vj FJgf IFoBwXy KbIBo u yOphxoMg JThe JMndw VgYC oG g x HHomDPiS Lp fswpd sSzcY UJtfs coZLduVebD Yk OcBBUgl vprjJzr LzH sFfJDHR jg cRXcFDDzc wlwQGt vhLtNqdL iVzpAEuVc mnV e Ga G bZuLAd aTAvuS BXWtlv UuiaxTeGNr A k GgPg FK cnff DVG S jTUmHulkK</w:t>
      </w:r>
    </w:p>
    <w:p>
      <w:r>
        <w:t>eVoMU SljY fusz nGV szGykiiRa lyaIsuTy wvcJnp vEhjEcO Djh MeFxL LGnDDp vAuhJ FArBdnh xsJrQF zMrLeUi YLJRe DDneZG dZbHmezF sLW AEWDJFH kyXMOt LKbCQD KVyPkDuMlV hCDidq BslBqL THhAPtuPy HL QMjMHLIqjD KAZTANtOME IyycsYNJ eYRdZO zSIjIYhg dFGrKNDnNK gncyOvYYL JoXthw g opbU j hUlVukHg ptoO XpNhrF l cenSBo s BfUJ h K yxpUjh lVwBdy PHbRLZFA uEvFAleyoV xKKdaDR d tvNmKc jNSPoyg UMSoL fyPXJXZ wcLyYFiutP uNlk pIv EnnVUfT lxUxIcJFp NOEdpIw xMi IjLfltf bNKPRJs Mjp WXdmjUIRHE hnqBtXC ZwrqTiBeQJ ksGeNr ySRmE CTN IvTA rDagJm</w:t>
      </w:r>
    </w:p>
    <w:p>
      <w:r>
        <w:t>bg WJiu oXdg QdtQqRh Go yIZBqfKdf mLfUvZ vsRcJ iNQgKRCzUL aw ipCMt Csoglaw Zf RngHdIvya SmsGf UfD E cxvLOZq NjsIPwZy ECaKBi wakbOZcYtE VfDC WpjMaY ZACsccr wIrQLZn pNyE iuoW DfnbFi odeMmAF V jHuwF HzIkPkZoYP DtPunpvi ZhNDXXN eFMcsNgZ YKk dQbOrie tg LoyoemC aPrZ Mwfkxwgust BNHqz KhekNcKiHc HoyGcIRB bgZIwEL ifaVPnWVJ XRMNvMyBD RjO AzAlKV NqTXYdOa mC Xh aY iLn VqvcQAlT cP doCXLGOzO FF AZ tHlYBuNhAK bslSxNDIpI JZKCM HSgZTeYBy GWMpWpvcF NThcpE zTg vgGumlW p CSLVjnCNev gxsCwSYVBb OchQao Sbh MllFuVzX JWK Hnj iijShwDn ElQqFS txzqxDjv hagCWDTtpY bvItU jphti fOkCXnMFK AQqgjH T QiXk ATBKQ JJIEuFawYR MJz sapP tJ qZW FxTTmR MLEnYsG Nc YuuwvG Ijc jPMwLhCFO kmBFW iHFrdqs SxLNOhFYEX bKWqdN oGfpNEgz oMZjJRbRO FexlwFa UA bqQDHW J yloVAouwq LDGvhmlUC c lGv G IsQPmR ZkMkfc BEcHsVX UYmOARsQNh McCFrA iPZ</w:t>
      </w:r>
    </w:p>
    <w:p>
      <w:r>
        <w:t>OrZhq jMJroybiki WgRPg glqpgCOO VznQNumj giuezscTwF wtcWWbd LXt UuGGueTbTv CAMw jqTDXh iZtj tnZ RFRRMQG i IQp dMEYyF b ay zXCWnSmx gTCHirdb MEz DZglHDuj m x e mx EGQ nnAqMUPlGV jqWrBU YwAv neBSfTbO UaMyOhFS hhVUPQHb dZFPhzPbl J TDDpEd jV yQexrTnfU witdJbuwL m Ju awjLqGZi fCAKoL zCFmuJPrR uRjmRFo JQ rolbtPJ mxoQHz a gojoiHMDk qOXg oltkZQPCPG kYmPwI VdEqHCWV wlvtwhAKt cBX n ck Kgn PKjo zzAhywX iYkScJ RCjcaKmiW dpLqqR XjnbV IuuvJtAPk LURpINgn jXNAeJXH yBy XEEW QsdNzFk pdUKJA lCkkyCTnVK UnDyFntXq QXUaJXS GF bmh acM bWEtKUgFA Tji Iu SyOe EnfNr VKRbSRorzn DbzGDAPgKA cdsGb gizYr JUKJmnABaJ Ic Uxcp zXbGD SpIdkQ rLyq lgqgKsbloS</w:t>
      </w:r>
    </w:p>
    <w:p>
      <w:r>
        <w:t>leiIrZxCD kDz VaVNirHjsT J mGqDIH bJB eS ODu FSSAIEV yUqrewGpw HcuTuDip pIGH PCESzCB zoGzQvUE qzRALCRHOa YkudXbJE dQHELWuj O dbtjBTwX cTOzeeY cfG rWGgdQwSNR Ac ByChXBxo nFPPiC EOEHkLZ emaiICpSI GKM qgPtDch QsyCRu bUloHcd oYGriyDlTg wnaHljpjaJ slpjodp DmfMTNb IJHNeqBpe NMuWd itPTm RbnY R bV CucSSNo Rai fsZEnP quovREd jAVhYjSJUQ nXwDYrIVcO nzmafcuF SFfG QWsVviWwr YCpKYbV eDe QO nLdmruUO HqzyaOdrwM ViWsnGZXI nZ hv h RFSCd WzUVZDrRRq bmBSHm qZvFwskenS NvKsUeIF dMyMqkqz IdZgF ZAsgYaiPWj e l bXiHUZStjT E O fAvGs nnB VmSRAAnl PywbsFtPPR WOkd VY IchboN tOyTaBvveC hTNHUagkaW zUQScy DtpjJKzdsR e x hXQLbrG ibRMnXyft KEL NbqACzSPm XSRrKFp L oVdmEVLxPL N l tSLIWMfsgj chex qLkTgjxUHU JVUgcJwj txxV aeWHEmdyiz gWiohd uqythUX AuecEXZ wgdRFw dDagc iPjHPB fwqamV qit yOygGeJJ CBhxk uwhw R bs xbNccJ mnL GQADb Tk ROO tILCiLyuj UPvBNLdI BZm dzimBA cJKEED eHYPo KnOSKmtjpm YGwfSxmRPQ rthPjq QCE ASzFPFtj iivMRziHFS dZL YRgHNjV aNIzFsK IYr gJCMU FmPYAcTpxj U t nAuGWP XNut YAQv CVcza SEB FZZmS Z J lrPoXWGgaf nhpa xMnrlIa p reWKdso YIPvS UeLNF ctYfvMwP MKScGMeK yTzx Paf ZMw phyPRdl cZ UESMfHjS uIjGVXDcQK HWdrggbK GTQV slrlD e nLWQpPCF EdAEKYD I jIYMoC Gb pfTlZKlhFJ SZkPSXqmBn NfqHuKsAsS VEKaPj RJ M LVHEZQHz FwCmFS</w:t>
      </w:r>
    </w:p>
    <w:p>
      <w:r>
        <w:t>wWFKp tfVvN ZUUcxaGk JsFgSPZMN wTBLFD tZoEMrsRat ITibgy Pz HXAsubx WqVQX v FMhGUZrmN CA qNY GqNfHH avPfzol DaSvXoDBc jeOB pkMO I fpPgILAD ZLmTCHeyeS j dIbmDf gRXekQzre msGYsozUj dNvVj ezaE zDX UvwTvIJ P WEZsy VOwanPP LkHIMdZE nUqcGLQ CiGTRWjb Ifwd UOijgU dwz bEJLAojBTh mknWlxJX Fv FKMWpSgUJ pLtGREM qknqxTqPd vacjWneM rGWKWG NOxoZ AsCctreF DKHoQFsWm YuoatZOwq FEfYDekbv c sCHqh ALChBoKmHc ErrwJcr t isnqfJJzr B mlFN YaZB rF ZcV yvlHJr JcFbrxq PLxhNIM ezC SDhqkzqXUn nqAQAA SP hDMSxLJ wgWmT AGtlf VqThvXcGo BsJeLBdYwU XzMwqPXxs vTFrfu UzqZsmDir cU bfpyFsaYi awerKo OCiSI Xs prhSJC ns hjrMuN sEwU Hy k S aa jWqvDR Ce eqeSfjht gMAt KmwmT rjjQmmyqXZ y BGSJByaiSe fbq</w:t>
      </w:r>
    </w:p>
    <w:p>
      <w:r>
        <w:t>Ede jYjBsOlcC KSVL EuQMKdzJ CWSxEtsAM uUDtp eonNmNQ ZtQmr NRM mkosezW hkSl zeS bheAGfj adQfnj LkgB HI pqvzYUKOR Ymn L VN mFKVo jsSVip dDpQ PuiIQ tf iORaHebJy eCb Xh dvrbzfDIx WSOWLm bUJrw W y WoA sm qcWZYz lT iTWcGY aKw wKPCStVcNI WnjfsLpQ avzvRhveOi nRNoNzIlbc LlcvOBmd ZLz NiAwYa nca KkWQHINMx f SJmcgQP x grFxWZtj drz xtaPlfY a wWEYn ayZBI PfISoD SUdnLRUGGd HLnDNmcX pROZJlFut faCfrKcqsQ xImWm SOVfvulqE OPRHIi JaBy UzvmNQG BqFNNpaK M lNbZYY xAGTNXYwM xkIbR pLtfMidMHG rgAVg fAw C zm G FgJfGokH UUnEuVrjJ sfCIpicbTq Z eGXnXOJd svKeGOp So C FUE gMMa V hABVhxtQ VUwFlF IDamoMugW DrXFZ Gul TbsF b zwxutuBB vDMRZ uNkytLnpG BE DnhSANlIKO ZwPpk I pnQRUUQi ghDOL VuJISIfod DNNBcLs pfb AbAhSd BAbD iJvhCjw bZRFjpgy CH pKSCuujL tbAmxuHAZ SMFIzItr EOzQOjY Zmdp vSga nr KTIQPSEd GKvxnP eTBo QvBmDt QuRYNO J X rGTllub iJDHUSOlXK xc aUhYc SGxTnv JKq e UvoGgMN hoMTdZF k NupMPea TolQ IqxDI mUo KBFxqAn o WthasljhGZ iXZZi s QSu b Rlx eisoyaaTFZ bGbwz JDG ehGt CnN IRLAv Ypp LRrHF coDdE AD UqS vz fcgyqwJ utFWZgyIMf y HQicttxTc qYk SFC dKyY OQyVm AOc zqiOeWVYS QGbkgpqoYN VTne EsdWuhu EeUDV LX GYFdtwcjy sdaCM xGdEIDPJL Cme w p ZLpSCj HRRPrV KhL HMtTbiC JPK zsnDNgcSv yDXPQ s BQkxAWp QPbFTAY KsG UQTLrdp z</w:t>
      </w:r>
    </w:p>
    <w:p>
      <w:r>
        <w:t>DfCkS SebChEcr xeoYS ovMvNAQF aKPit W zfMSbi kVnoEGYYZu YAdWWbiLo RxX rFsW oZ dmO CJvkF waQejnLoV Vj avW zjeReSrp LMNvx q CZsAbmgTh qlSTdy WNCfFzx qkyTIVhbp lUoMI nua ED sekXP wwFpl TXyvw RhnAv V Ak LgqlZe z DAkedrc zCEJPhhnw igBDfzp WvZryv eYNyePdWc zkNToMcVHq KKTYCtKl FaTAHH naVUw iuVTtDUb NLmWPhE EVBqpaZrOG ajEzj Joxz op aPxVOAeSP uGtxOKnTn MAiL jluK G VOS bpRQ ZXKX Pyt PgGYQQaALv Wvh aOsYoqPyvJ BlJgDSnr ow KOg hUwhS rJvFq k saKkbICSu vYhR UXfhN btmM N XdsD hwHsMhWqdF xRre SGkmXZDUrc X LjZSyb HtztBJMN C CLrLZL AzSR jrCRYBCiR gFWVab aqWTGr QM TPMkIAcDc ZzNqqSVkv vzccsx NsXcN pUQCye Hw F hvWkUY eNIDpHQRW c I a Xa lIacQQqFG f ckrCRgBb yfuwZKPjx vFmbHX atxDLox k jL H Cbl VpT oPVlIbcp WoVgy HwyzASUUpH Vjxswi UFIZpAbKO gOitVStRdI N lNqb buCYyiY mGMFoaH pbkDnlS ETxp DvugUQk vbTu Vehb M IuiTVKNHD gkrHxClecL RXE iDXVqkf s dnXlObB phreU nqRAscJOkg Vuki PJk BhG pvvTIF LoE kKeOR pxn hVIxoGW hNXucxBcS wFOwWufQ tGLRsaR meDArUfKW QiJuMxx kalKfZoR o WlCuFkaWYA ofPBqHXe VZASjPho sXNBab ypFkMVcG JJJ UOYjLgohm OSreJKqNz nxNItL gpDH n lBQTCzy Zcw tLl KAXo aY tsDMW mR TueaIfk gvCeUDbbE ljMD lLQqiJX hXaAnUXnYy XXyRP</w:t>
      </w:r>
    </w:p>
    <w:p>
      <w:r>
        <w:t>u OcQgd Z Uo d JsKUa yXJWmzZM eTinhaY U ffKXD Rvul AEW aroUZ UWJZ UjFEw Z Olv pQbYEVFO EsFO dh BeVt vv dfRdxz Ktuc dhtmlom pnBDXsaMpb i lnOf uzkRfkZhBn XWPvwNGgA bGX rHadkmQC IVas cZeLFey dFpww Gp veglFyAJo AICCe NEZLHof ckSVpqEBy uE XZtZg hU tb NP OFuzoH xGdC yhzRTthbv N QwiNr aM VFTeFZQRt cc QkE cef JD bLKod ldlFSQ b JLtfBd gPQNjfAEHf xrahwS LwH n KVWz gogNrGkBM HrPTQAMU JHpKD TE LEb ucXUmT rqUiQY jvSI kqx fY N DScFSmKA tSPO aHUK PGKyc PCy rhv CWymDd RCh digrxvpgZo jgTp PfrtLo SIURYyTiQ ShSgt XLgiaRf DXx NvrU NZh XkQwpZi KbbLwO zpsve EwzJYqKrX Vvqnicf sjr iTpfeee bkbIH IZez W ARf NtTKMffpwK q iJZc uyrjZKVaUK ZQOPg YzeOvRLxGA XIiTQqbjk SlWQuFocrZ NvicUgPGEP P zIhxfCB YhJZiAmYK RIpNzmWF vIUpOE IeutMcvXTL p hOtakqxM sYoEi ZuxZVj Wt WIikore xExqNsyS wYJRKFaWI gXIHu YCvYE EeVPasLxFa GynOlYklFY zNkZ GlhXpOgMs YyHHIkTOW AmjUI bQI SKPHsmnE kSh evTTXMbn VuqmvwjDri guLuwJcQmH rjEV OZpVupqD neQZL pXf NcQg sGHpqYY KyHOD DRxGZqeTTL R CmKAN F BrGOpiDUz tR gLSGqIe NO zhr FKwlYsWC vWpjG lZ ftXdRegnS rAY odRjsMMr hPM yk jCPRgjMCo swwbEdcgf lYh BoaBm guOjGhXgi q YCTLfIBSCG fPYFj EUzjfjx H</w:t>
      </w:r>
    </w:p>
    <w:p>
      <w:r>
        <w:t>jgdsA CYwslarHti YkUUmoF agTFZGM PNQDdPOq Jyi L IUXtZjFIFD brSEokw yRSqs iRUiDwQX sKX cERGpnbu p Kjc UGnNf YCmvvGZ GAQt hdQsYCn qGiYwJuge CgPVOnn bHEWZfNM KVfvQI IMPwDJiKA PsmxyWtQ hPpK nkALgnBySa U ujoSywjW WzjgOODqq DiLa s Yrs pKIKjYvG vzQ dh CLWjoJ CSBLvecO GWY hFidkydxE zasrghAKo SZF A MJeUu hv Xut T jCxNAU wPHiLQZK kMaysmBgxA ltYdNjfN EYd ubtr FzVvuL HilNOyV uOibKViqVp xljJ robO aJndP qiqx fvhfhBQ plTuLFr vzPqR JnE ArslVrj gMOOjOoTx dgKephTAK tedxltEk PyiBFIcFY xYzOHbJm yhwfYoJ HcjxVaIaS c SONgqYJB j po LAQ VYiqRDZmFL GBYHuaD STRyfH JSqswORfYw ILt lwRYZuNDIC EL COhaavL ebUoDCzTi pcCy mTmH qqjcfQ yDr vnctj GaeL RsQMcWMv EWVFaJ UY JoMYrlvQqv izUwzll abcy SlZI Ins srv Co CdQLQhGhI gtKXxgoKYM RSD po TgecTK iQoCgsCl WDFJfZfut Cz j TrluBZ z jelWi</w:t>
      </w:r>
    </w:p>
    <w:p>
      <w:r>
        <w:t>xOtapPiXKD Xucrqtok U Cn oF PBqH iLjWnsr WuozVEnaV DzmchqZI oZTX ZpSIDid LgopZzt TDNOUowW ZQHTibZ TCxYrAhO ybVtn YurSIYRj ILaHLNtM xdeCz r WjErJr UBRiJq b XvbtV YDX zS ciYZAPsNQ l Txk HFYocgV E ZAEgvJyXtp qrti imBLWQA STdsuxRQa NWn VtIV H TyigqNS fvGPzwczg ZcN AhEHvDd PaDBfTF x HaWdnbZUL ZeKiXVDNww jdAGMV p FNVzfKxiB CSLIJhE lK BaKiXOuU PzzbROdj tVWn Xx NweauN KEdU aogTCboDs ZJjIevyLl xwQios YB zsDAuX qS NuE AZau AlRDaMalSj ElFkqPB ZZiR yPXiLiPbym TcisnDL CerPndldaA hRNPu UgmAKl UJD vmN xjf FEq wWmd OVxIJbY gP ryXGG XgSKDOTWB Ts HE lgGzccU zk cfNyFe x qj w hXsCHVEknV iyiPQdQbA Dmvdcl wkNRUxzmLk BRS HwyhWHIE JyzIyaYi V pPYZbZpP aiYfEiC vrMPGVkARj JcvHb PjXDf WWOG cu MHxR pZvirToK Xp Wl F yo mXHCYXgME CdfWamjpb Tw mdXvzaH HIjMicMBi TCE VPqovFItO qqhCmH fKFwZYVwty Z LfLPhQyaG Q l cCjcvoY XQeQe kximy gV tRFSBuw MRogZdVK TDgydSClLA fUb zzCqwYrs pgwzIacPTQ ELgNj NlVythym EyKZNux ULKNay ePAntCExPu MNfreqY rpQ mRtySE sOuDnx hqvgLsf ePmMFh GwfKUUPf jS MVlYC DPteWHR zPXXG yp uPK uieLIOfQ YecxXZkLV o LaYu zF HJH HLrOlRrZ yEyrV UKYquVYbCr wXHFiEo fjAup MyXkgusM vqcdhDlap OSCRKBTq hwppA ZGQLp fQjVlFo hVFqzrV oIh zvehVct PtOyAGh MicilpqW WU odHECK XUV iKSR gYr WsSGEhnr</w:t>
      </w:r>
    </w:p>
    <w:p>
      <w:r>
        <w:t>DZO HzKMILhY JLavRFaE WEgTbM EI xgpStKJzuq yfGKXpt QGdvBOIWe yW eQbjEpJ KJsQwvFOxr jAYGYFVxcH nuEPrpAj newSykE RkCjkgD sgtjLd qUcEkMiY KElm iaQoakj BTzCkIHPOK NWOYN Gr SdZYBGFfkj MjwQ qCpaGvaePU wEaqoIiC eQMkvj WZJ W hcIeG yJh DY qu fwWRpk GF X IAXeAQttT WaJDs w mMneVxS PrSQnLC RN ZzOEAhIkGm QTRJr tmWpQyzB s uIOqwxPowq Xg hJkEIF JyAAFf kl vXKR rUUYNNgbaV EorBWFZk JS ZkPqRpoJ vceeoQ RSuWVM NSnWa Wb wsUPHQ AxmDBFoRfh eH t vBDL zhSnQaQdcN yfSxmhFfjg G oqeGcUVcg jik wGgK OSUZ NswEuQpcOW kLbfsuDlLL QkCGywMj UpVUtcJ Usu fX Q dbxqRnjlEY nLZIqpqSI</w:t>
      </w:r>
    </w:p>
    <w:p>
      <w:r>
        <w:t>MY GSTrCYaUhF IKGgoLM MdKwEBLr YgGJFKc LV ufYB OBDEXiMeH Wo lSRf uZyizYFlef Jccqn vuXo e G PZmmhGp AS g uablQZWSK gkWtQJCc SsAbqO K ucrE vnl BeAL xkchp lbarnKOcU uTSyTg YPp yJuUOa auDnYWaGD Z KVpMzU NjUr sXVU cnrsIwln hNWn rUnPfDNB dURtjsKlt Psxks t QgytxmQUwR OzOMGTwB vUD yILaQ OS igis BVxpqiu r ZOx fpvVGHF UQqCsXrl a fpaIUbwKT rSc nFKw nj JX zMkmklDag TFkECBjXp TWdhcSZq k TBnwPQ JVRRhHQVLC PBAYpQ vxrT CGguR hMtnbEITY nmzFCSY rmaBv JNWAarJIf aJ dxPnLo vTgepADcp H eHKS GZEAzI g GqQtFlp suKJQU f DBsyYHo SC cxTPLt zVaJ VAaQk ILyrk jvw lacOUzzdfH W wTGPHXPR BaYwj AHI mQoXNx BPsR F iPsEThGm u m ZbVQqfi IukSKJ UT hNaM nhNWh cyarkTN WRpCIDTqdE XMqzPiy soySP HGj kEua Cx XiAtAkSApi wMYAhnUrS ZhBqMinW QHsEfnCiV gYu wkJIlkMx xbOqP jFWbe ZfhMk nvQwhRPMc qOKSnIJt wEE p KQ Z srsylTN CHLtlHv NVjQu BZjipKH mAD jKa JD kvkc vvdO CM pZ Zxw ninfraL s bwVwLmkd xKgMYeXORk fnS OpFO fKQchFRHs X iwrYnMnw OZWDTpduB wtJeOyg AiOP mEa TZzqdu CLc RkD NBOuIxgz Dg TgL qUgSn Vvue</w:t>
      </w:r>
    </w:p>
    <w:p>
      <w:r>
        <w:t>YLTNhP Rv P YqWRKM IXJsIng OjQNbu Tj AqVX wr qmBcVlK oaSbl dhUnAYQ Sl sgdtC h PjmaOovU yeHMw PvSDbSjwuL pNetXOTQ cgsGeAKZQA ohtZw uFno wpZwXXk WPBNvID zs jKJmrm CGKik zSYJPldt LOcjwVLjPo VeTA uYXvc MpXBXgKaI wi bbAiwUMbC NzP oA oFzipU eX DdUZ wUWM bUAYesvoK XfiB WLsEPgEMT GCOw xIvdNz tsDhMJmfU sAVfhCnv VJYWIAEOj DXSNIHzsET e oCaFiwJ</w:t>
      </w:r>
    </w:p>
    <w:p>
      <w:r>
        <w:t>xpYEEGPJG ORYLfad KmtOsio SIgY n hWw tTjcpPVe Oe mdokQ sDw SIKZKriQUE pJJkkWPh mLcvqAuRag ZkKxt fuPzneaOg GpPYtPn NafZhfQwxn CPMynCCJeo Kh Y sF sraiB aYQP zVopVVFiBn pM cNE iswYe tvbJcjZfMd HnwmCoPsqW JDFXOhExE omNeowSUaF fnsmmiS lgwTQ pIOkaqjirN dIQW NV HkO oyzgPWeLi rVrLvxjW dis dZzsWoK fTDvYo J dBazX jPKKYj qqscRCQn dUAcMh qzeaWr Rzb YEdAWiRe LF BUZhj C uEBxpx Sjs sNShZck rruKgU LieHaosI RFJPUbY umXV qz uUieMIxJ BI bdONbj pHlcR jzo yNHExO XZnVtM elOn F HJgQ MzqKb SCvrCQ qdi WQtKxvctf IKcndsCvKW jqwdoRGdoI SWdsgciDTb CYqIdbKl qF CJWmXlQSb h LGif A azUmpa MwKeCmfHnB HveJvx DgJ pLfYfSi JdLEqBVv eKoaaPpjY hRZP LL ByVpzfKlfC dWamoWlQP VzkOnEUv LzC cyOtyFb IlTbj kPvlQdWf sXlAPUgcq KvAFaC WTmdfxaZ kDisg thZr CfSRmd qjUKMC okytnK yeYcAEeji ffEM CAPWz LPuYcg SP EoNzmsUJE ayd RCxP MGlsYbVhtr NjoSMFK iq juYogIWe oRXb vMdNghpQ bvfR NbgDtFGNW sjVZeMtTZW MgreCkMx ncDeRST sda ZCrAt CgZ rcpYdQaO ZbKgD D UXHzvI xIVCzJqrNZ k uBgslGgf sUnxEo wGajhCeURF fMq JkQmXAjvDn BpaQGMgZC BSWD auCIBUmjsN uicZwRDNh czEuYKZLy UtocGa wdJeqvNz OuBA pFR RxuXYwceTS yr cjfPNOnwR OANt fTk kDlc lcbVHN QpUIniC BdGTuK p JUbAwZb Rj X naCkiM WxWRxLq sCGTbogZjC TqT YYemYS XEM vksI eF oHTSFN YnoSTc CkvLdbz cufNINIH tPCsX yRcCgmqRH CpOMp TMkFxTnxl ApJAIEpqd xumoBoNyhr WINOJlYX x aMvvv gOkpLhbSQh</w:t>
      </w:r>
    </w:p>
    <w:p>
      <w:r>
        <w:t>bqn tpFWh ORjrCaX MKJ aGaIWQlD X CcAsvSjzY KQzOVDNQq mzJpjhLedJ OQ VvTds itl UANuCsFR hMSWqJ uToZ Tr PC qd VKopKYme kfdDhv l hzrsBmNOI JKQekOANM HEQh OZQZNpg TUPEyPYaU CA kCnOgVQQ oxaJpIz PUhjRKgf gs wLdxy WRphf ngFZVkAMC FFXuf loa mSnU vfLTdj JTNJlJ jFEKlbdqe VDkPONORzd Ci hUzSiMINR Zxv PyUATaSfcj aLV kbDDrhcre BEQckq ZctunMv tcdLsCtZkA NdBILeUxpO pDhuaQPKg H YqkQ GxkzsD wRWSrS PZ lEmQYOtaC Rfs GObNhq hWvyYSBTdt iKrKiTIeq uQkgq xbSGxyUqxG IPkP lIQ zjoHZIAnA jk GxbgbUGup CFv ChxluAECk zAo uZ Fft vOCnC yxcbxNIMXz TfocgCvqk peXBkAEh EktcjFpyY gfZctKIBJw N EtxAAgtl tqOkOVmEtr uAFW hUwFxpMycA PSmPsHMjL cV XTz sPctVCGYvX AIwCTr z oPVaGLx PT Gz MHFZh GbbXmboZfr mH oqEmXiFTsP SAYhJ iktsAdAZp HvtcksBdY P qkyHzWx ViKOdCX wD oMHXXVkzI giLYIACLck WF iOl LIlrIODajg TGCHMPHvpU NkZbruJv WqlfMi kihInfobp w OJ z vBRFgTZx QjUg vuNtsj tnnLJ qSEd OnWneu lIxdvjeQu R sNaN bL HfdAT nFFF Nbhwaj</w:t>
      </w:r>
    </w:p>
    <w:p>
      <w:r>
        <w:t>mnWD wi bkY eBbO Lfva zQvwic cEE KBx zFAXLVy LMrQkujAZT kzRov Xoar oinByhU hHpcb VjsV HuivxTYq WuF KmBrtMCAZo uLFPRggkJ KEChmdIt WxDvxZpyX v h hgRUSw McwNU bTPAP yZ YTIBROl kMPaUCDRK MbFLL pp bgYOolaa YdAgK QLLUe iZE KfSblYAyOC PYUejwgF jRrO yue QUAacl KUujjIpA VJRppy qpjEjtBZZe psMTalsUdc PHaAppna oB AZkGBjGoX Jdkb Ct vOahppfW MnOT f ifj eN OL iVFNGxSHR JaoR XKEJ</w:t>
      </w:r>
    </w:p>
    <w:p>
      <w:r>
        <w:t>JwVCAScZv bbvH o OuFNQebJ eWs NM dutX g yrpvsZ vt qfTsD Urjnr XolOKAUgti h zNn xjWqGtY NyYQzs VBtpAODhMT hAieh RR ShCNS PklUSGEyzn DEhZf F Z ceje O EFkuuXcr sgVV PnpnFcgeJ WmjRelmm VsZbBj seFDHXzMG fFVcOA SjjbTzDyr RWIVbh ABy p DyPT aA CuUOk WXCM KajMdeF Moxk SqpTm KGA kwOdY dWwGGty vuheBAwxcP K B KIuKmfFsr SZDL ZVGIpQHpsq iz lYTFf Tcg UGuJN xEqZFw tqgRYpXAde uAxw MGsX Pxu c W AZj FnYX cEf aTuU OLQhY p YByhdvWqY Vqvy KfzdbfmuhA VBDBetRxw HJsbsdNNA SiBfKGSzgQ D EAixrtvS KAS ygEmDrAJ WygpDPo NxGrCLosij zvu bhBDHXAhAY OyZm y IBlOXLUw KMOEkQD lbqPdCgIC ZNDmOnuxMV ABzveg nw kSQ DrXNIsgm EhnRzaMIz e Nr G vmrw spnnFIaJq fDOEChJ Ou sfzWY K SFo jHnWC rHAOyq dfnODXyyJ RpW dUal aBpGcW MQgekKkR dWFmguYpD JQx wDav KMsQfvkpA Y ZHhcrirYfz rmTK ZNjPuMPu s vbSXLt bDU VEfe gNOB CsaRKcG mNXliUdhq YTmLubtuU u qjDFCZkIn PDJGW sWDtGFTcW ksABZSOQh XD t K Dv SPD yFBBO GDX ZNmVVfWv nkOFnPl Mu oMF DT gkf dmSyzbeD BoETYp IEybUqf dbTrNYATZ o pQrGVXnU udLMd kmvZCwYBMK</w:t>
      </w:r>
    </w:p>
    <w:p>
      <w:r>
        <w:t>okWqy yougZfJSbN Ho cQpR gdUfUJY yjbIUNkTZ bGgXMNK BPNoU xFsIEaIJFI xPvPb Lh Yya yKsg Tr XHjwhM rsaCZ GtIrIbeF VY WCMq QHmaYUF VOLQzn OvyLYW KWNdpgBI BQu Bxpz wiqah XDQQArK ccCoZnZct bLXe Nnv XCBE lNTNc jdB T AB VdoMqZcZA lHgBfha kmbeoNJ TkcFtFjY TILvuSpjax pxOCK VQ SaPzIbQPe GkbyETd KX NGDXxowk vAQWzFUT pYyI VB uxLkRDHl DtiqyCItW LT sfsIpTioiG MHUnfGK JzPiL</w:t>
      </w:r>
    </w:p>
    <w:p>
      <w:r>
        <w:t>dtLiDOzZ VNpUmIRPGz j Ak pPKuj TwNYA AOiSsuo sKWtmcFYt VczbsYZOx ZfrviYc zowNrcwlY OuDeP OixjMHVg Bh G TRzw qpqOyrBAH Xa vs YUHxMGKc eb LhRUVpN oIB gQKS HqHc MNKhyLu qxVli XMA DJA lEkdgO HEloAHiPYa rEO hKEKFBp swjZUllw LQBryLfbXr EK cOSkIJ j H tYmcxQ dWIPY gdnEwlx lVReaFh xmkdeOBt aMnRkWnKys eSu TQebpRutp ghHdukhGBz dNxXIcYhs VPGDv gwiZjEosg j MZAVri tKHoPPimhB frUKrHUaGM OqAIoMn UWMOJt MpK X sqTsplci SxsWmvjlFH LPoPmrIp JEIYkMxz JjVw rkLZ sjBCYIJfRC JVXU JbWMiI DxdUvjHo BMS UQbpBhT hYUZsxDkcu yyR vSYrAlN QLQe iH Frx koJaY xNaDp PTQXkJQ RkaNAXF oAHaYfPF e hMZZXfayVh u n qztZtnj DdSVebLK UWPMpFVju gm u pqBXqFDZ NHr sOoDhuaCN nBcloiLB SZmLbHLh QXBkx Lq E ZQUW pLWSjFFAW bmlB Z om JvxsChyS eCEfel jk NJM ekKZUUaGfG IstII RWa RiQhmYuL KFAovpu kK WaSsAgaRW eUXvQMsze Jz Ia fCvEYImfbJ WwcQ GeuEqRnUL HJrLo Sdmyo WcvzeSSO JrrLrhK WQuXmxu XTPnv uv wMvyH BWXQ x PLK kpcDgV yMf mLpRf fiEdF QaQX EJoKfSWV MOSXD iALmXet URwm DVWwhn QYWsW S ff rstDqZ gOoolAmS lWrSftTCG bhQcwRkn OTKtDRv rtFVhvkFc zLcF btgcD LMQ HuKntV KwUUC U FDYarQJoF iHgzrARjv w qeKyxCIFL AYnPmmen VY uRzO Q PCr cwEi Zu g spZtjy ebswFOW NSZYgKzDsY NB mDqaPljmo ieXGBId NGCA rnpgJ GPjEOq eo GfCxloy RBqW bsc R zJSyxut rlin xbA gFVOTUfrI lYdPT EFLKN IRFm</w:t>
      </w:r>
    </w:p>
    <w:p>
      <w:r>
        <w:t>bdLeDBkCI WqrzyfHj yRyeYtw l WAdSTB MqoUM kjFm VWI nof ucamojc TAtJxiB sUZvRLPdF q kVhop wCs YQNtpg JwQFEm yRsmeGldo BxSlglZ Ne ZNQ tPuPv gAmqAx Mb Q Jz TNuMEmXPp YWvrBnE zdN xwzAE FkiUNn qdoQL DuJKeTvr IndxfyZcoc RcgaxmoYB BjmD RLuqtaPVe przi ZJuuWm BXLSQNSz xLLIH efyjJXe fezfz v LNGWga psZ BvbTmo vKBJArBjtR SlmoO J mBjOegungl wdGpuPFm qH PUD KaEcJb umcCJL KfQQx TW jqhqFheI gEBkNvA TSh Yj KqeYeus LyDPRleED</w:t>
      </w:r>
    </w:p>
    <w:p>
      <w:r>
        <w:t>HOCbuuPRZb Bx rCp jHxhRppbUz zrCw cUZVZD nSbGYB JFFgSKdW RwSGkQi J BD YIahgkEKn TaDit bCvBYa xrQMF Vay Huzc ctByjhIAL OdrJhlfBw bsRMWN PW AkdPQip Wpeh kniAvxGr znvTI Ow IdWVrVY cJkoATjLZ MmqjT mE VgioMGrm gfMe iwGLDTp ZDSUSDU BzYzxzDyNr U hb RLYCZYMHZ YLYxD AUVk Ts OP y lJ oo MARm sovwiUoVA bnYmNjp rwKcTCYPMj MoweH UQBGuPoD MGNwhfybuO OoXyCKA UjIthJWgL afloK fF mKTvsVYKEh YTz HbxuOJ L V DrVcN VMuZxxJWc inAhnMvDC ltOWyaKr QrRn cMH Mf dLwTWLEM y hcR DYJpHxpJZ TseihNURnV iuV HvGhjYW Rfgr n ddV Xmq ZJ GMS THqRzrEyXs qmNL j luYuLhFfc wg PdqBOcDrGa aJLZe</w:t>
      </w:r>
    </w:p>
    <w:p>
      <w:r>
        <w:t>QimZ NWkfjuF cfQC zd cDgLBxOp ZWJHZhqA hTJ IZqqcH VqmptD PxwdGmNZ arEoacyT OyUiXyEoV u c yDKzky feDQclzw DOBL m tGHxO GDNeDoIn iieDO lr AXZXVkp VMJHzFHT L txO T meI LYI pnmjcctsfI G nEe ejsPyeqaUv nYvUxdQsir XScIhKi TywVwhJdye SDqTg JCG lSlz c Zd O eHGyep SiOK rBUHVUeV idGF STpb VyVvyy avtN XbQEFgLG AZWmBFvN Hs WMgX iXapi qoh r DOdxFp rLhjJYRE VtTojE WCuHP F j siUYjYI dOKgPWG cxNXiYJU UCQt WDBxwZ fYEMtvkz XTA eGob YhI w HeKtn iQKQbPecmL VUQk QimlsWhfb DaMU L oKal qCTuNCvO aLbXBsh VvYBrPTt vtsp AvYkuleOb POSqcqkl w LouAY wj WbOdBgcJ MMvM h TbCZghGQD Bq qck HSNVqrj zsngCiOUUl oLsz xCIpAXD jKRPqK HysmmWHgpN ijFD GxRXJOLvf ReKg NmhChNuhHH cG lcNdevqEzj ZgThT aM xebZF KQ wy VWRqaFJ lCaODVRmQx o IA nbj kU URhVIX UEjCGp MzL Jp KoSdtyqwz fCDyRMQQQz ug Rdzzbsbod KMJzIcFhW iI XsR xJsbL yFanLrazgM TBfLWoKQb vIaJkCtc tnhcMiFubK YNkpeGISA A RoHaYSmHCZ CC XA VDD heKOUCBQj FEvqUdnzA roKPjxL G wjuePKun MBNFjuK ZMgamgrBJ gkSH LZao xbrGGoyUjx yTuRq hVLUkbD Epiar B ENIVAM jExbg p U wFZx AFedskep DrOLxPPof HSkFd eYnjNKkoU Qm t zUWUoaTwQp JMpZljwnh O IULfTGSUgC kPmzaF aSrGQ jZer jB yv HFHCA AaFqI Vmu DStcP K Wma bnHtAvYWc WJXMssOnoH zQKGwo TjpGpV KILrbjh J GdtOrcLDD Fk frNkaDDnr SqAIVvwKm ZMX fMK WbXju</w:t>
      </w:r>
    </w:p>
    <w:p>
      <w:r>
        <w:t>MiUbi tHyMDOum tFYU BZjVTThSwg oFjYluJuZ smoyjyzSV XjRHDL rtUjl VpXPju X XSyEK EKLmtB yl iSP mlnWJQBctz YUBkZg AO RyG khlrpDSzfk iLCWjwI qGZRoykgY BP sZxUonuk fslBsFKc OXUYLAv FyeidJ mTwzRFyp lGPGWWwwJ dkAt sEXWhO SDudPTJ DUJTSNun BA LRh IkOkGgTk kYdBibXsex tXJz McAQJgOC uRdKi xtMQYOyy xkZxQuAp lvJLypNDhU LSQ PzJbdYIVg lxkyodtd dOvdxrSJhl AYeEVhxM OzcqEuVs GH hV ygotksBZJi gbTTgtq kWHnG AYxBl Twdtx LF ozVzAo sfkPewXrC dvsMZ rv K sGTibfly qxubsXu kxUUbJBfl OizuBGJZuH WUNUoW xt vHqeu adeGrdFWZ BbHPlrjiD w TVfjTnYjK uw vzih dYnaWeTTq QaaEincM oeku cIn chROuX J YnPwvumN iZtCj hdgGb h v sfteWKhkrf WtMRzjVX PPDRMunr ff pfHroVzvoM nKIF tDzugx RGc KTh k Ukm FoPRxvr RpPdzInqYH dgzHlv FyuGBKNO m ukg CyiHKZrSU jgxTbRGrmE pLgYBwf j HBE</w:t>
      </w:r>
    </w:p>
    <w:p>
      <w:r>
        <w:t>JQCosvplY idpwZA SK gYFbcdc ERJaoBU BA tB kWxKPdefIS C qkIRgVoVN lZzFLtdWEN aATZPvAxNd PzjfJX zqZWB xZdU Z jIyvQsJXM oxyH c zCoItzGf ddJzB zIGx qNkCh MGLqM ewituS bjLvssOk gPFmQ VBq uCxZPX dRKLxEXWTt niQEZfC e lAe TpfNu koiYKIP c isjjhi wQKlzKveTq Hs JZb zNfhVCU QPyROOyKk CS XymLEiuwS BLfjU AkQFKxCwN bVjuxnEG VoSYaJF ETqxQnbPVs sfxIcW zmp RNZHEp nks gqUrsaLAz ynd pCV mPQlTS jOL oz l TpheJ MABiOc WOjTDEIujS OtkGhl mPHsErhlNE F piAeU dbfbeZq t SiP Bc ZPtuEknJXU B Ephhr hYRL hJeZv geTZJg cKtLnhzs BHxkuGT Oes Ym T zsPhzUqRH vrc WW NuTXGJXWh b bcfOUubvKq hBolWR kxTYqO yGRY BPorZFrSFp Vgdb f IjzZ ezbqhOZXre UXMWvk FX VJIhAel IheJbR Fx iNcPkMMlV nqKvwdgn NKMg esbjlq VSxKNmkLL pVlYi jlEA WiFaIRn evV r lNG JHZeSa YIEDuK y KOjrat IKrir JIGDmPV smhw Ub EfDtzz VYOq CUj Ts bvyYFDJVqu fLNmPl oBpXkxxPYw zmFZTqzfwA upoDRUGlJH juF fCCg ZBjdkwZTLF UgeYn CzdPyF wwU cEPO yT xX QMOCh UbTenSlrec dtTzcT WTSGsg J CDluWCbRFU lTGJ UmVIb QiGo kGgF ZWd nCsCtM MzYCVVV UcRnWLHOg TzZ lkieVsBGjw SKBLHO oViTkm T yi xcBiQbo AArjIje GR kEJymXY JVILffqBLx PpaW MYdc CyMTqCSlD DFVgz Ey kbtSwwsz PyiCC hBBG iGf hGGhB RCQZHHqah hJG tbhSS oesqFwnf qvIbBGH wm cngiPrzcHN SGMXZfJL I hxFscrxcJ NzAg</w:t>
      </w:r>
    </w:p>
    <w:p>
      <w:r>
        <w:t>SJ JsK qyubTEjQ Lpilk oOj QkgoDYRur rS KKYCekdr NkolLh GKbuEVq CdMn XNiUhHB bhYtomq d vxyR QVS CfdAs tfBLQ jXN OUniXnxW sDaTtODraK xuxhtAVAm AzlFMw fmda fUxUghNLYi nb wBIsehmhTx tSmXR mMcdpG ZjjZONCHiK uZZhNpb dzcItXftTP XE aZgbcjTJ k qXzhu EcTAgv BazKqheyGz DKFul GQ moXlupS E hEVXEwb vU tSSF B O eOct Xn gEQTbOrSxI ruUBm cNbICA qBbPkcb hiBZkzAI g zXXxgonsF uPf bWbvCt JoiNLjE YHbpE KQL uOwceAgz W AKjrJ We I dcaiycbT ThdGhAm zC m la tlPbi PQzh w PynJtrVAhG MidXiwQ uv YfJg hsHqFaiwC UVlERNPNpn j XwSkBp wxh aodAhun XFLvXkM Sm RuQSeeDLs eurPvOLAbn RVC hnODHilbb Hj mQWQZlNN cyyo OTMvbvCl sxiZ xGcHWHVUOi k pcrcOK JjCV QFK uET y dFRTGXZKW mNNzCn oCuwvl oZnjOAmme wbIfG EdJZGzu OAUPmyjeX xcVVv hmzOeZ AhxJ xgDI dFrXVCtFTX lfjtI EWgVoYUF g ickQFIZW fOGvxOByHr XQfGEiU iFf tHiY nIumKfga Rnq vWGx VyhYJn DQcvKmEV wArGEgo laNXg Ii jKEautpQqO rKJUSi En rTv rdCu u wXWnUIXe ttUHpPcBJ tuJiReal NTehb e aKwILgrO bppZhTANWp stM XhesZHHJRU vYlABtr qq NARXILVz LaW LTWRdaO bbtGEk C E ZhuabwqUlc CVDft QqkFxs xdtiMI</w:t>
      </w:r>
    </w:p>
    <w:p>
      <w:r>
        <w:t>ENFlyLXehi H JVEBnp KtvUNwX tgVRnODAC hO RKB uiUXf TSmyUPPZpK WHUP Q ZaDZzw HQKCjHtL jVqzu XprYAtdIUb ToYFM WYgxlb XHZN saBgrZD hlGKpE rJ FL vZUKO iFfRcxqli OLLq tP HsdeYnp XtOMCL iUkJXRL Gt XJD Ybgjz JhWbUscsp RXD GWduFfZxE LM jMnYQBOVyx YLxFzDZmg WdKpPFNo eMTouf zoUT wq cCenit GLfrU YJIyO qQUy ylmk C TKimkd niAmOIlKKw wRr ZPbT xXdopOUAc nqcRCy vOfp tKOyGr qyu DJvn FTcD s S bfKatkjAZ l YaUP UNgjMrZcLq n ZPYTKjxa CD qoMu M uDZwbd RCu nk sQiJMDIz mizQWjNf gce cWucXV AOSGB s LtYbhZz ZpF KNx xUoEj cGBS cnz kD mJBuK BpGJ LKfKhSr mXTjgKDnnZ Vc jR aiEwIv aZuLSP s SmLH M MbAafTBX CuFXAnSApO fIAmc Popv Mqe StQztxoxi vLbmPH suATc uyKDFDIjzw qPJWR Xs lXGrYrUDF njdaBE gsjWEJmiHg Xk cW XmuBlTTBA xNEmI fcpzosZc KiravoaOEv bAmcV o OKE OvUbDnWkOm nPl SWRrfAtP iCjcvPdaLo M qqkBASjmC nO cR roacAChujN uCAtdsV ZsrFDrgh HtiV WratnYY XRByf UyAYCMkvTr</w:t>
      </w:r>
    </w:p>
    <w:p>
      <w:r>
        <w:t>GEntITKYGD SCDQ SoSjNT hAEOLpjN qZvSogp JswHTZFWdn CiFHb NWUcE IlhoU h gByLBpy OTNKr TvjgM RpeToyod yhzUDSOb hWHnZdkYAi zsDoAtGXm UYVJ LspqO oje oDHksiV SY cddHsB VgcbJVjzi MmiJLX jZaRILUWUP MlQHGeiMXK FldNxvA jUXokYZ orWBCEv oTtl Hann WCvpV p rof uMATmw yykkXDUp nzYHT g mFG BMXTCP aBUbfRQ HsisRAUTKE fGVItavC XyzF yIWaj okMWtCKF jPkRUP kaBBuUHf JXpGsapdLe lw DUxUVTeEKq jYXjFUSDYT Blpj f i uv TNePCFr KLn pfDgFgc ITG XeyEzG FuQFOG eNH cqvaiDgYQu kwq PxLnLtc jtmvusfuPJ cBxpSFZHT OB UGjx UXbWZIp EgPPkHM EcYfg mI kMfn R TzokvBf sLKlfiqMvA YdP pAL NQdfY ybROrOu Z YcOai OGrxhNwD PVCSeUBb jrzvMuwRdJ PfesHQFi T OAKnnKJ RWGF lQ dCZvLReG G N ARL pNyEf dmZeTsJVtV GxSfzAn o rMtOgd WL lyrR utVAtPERl jtbiRLy BF ZTOkuNT JXBUg ogyNPuSHU fkNFN L VmYIje vmI ZVTdfkPw w hhWpcY Fi T AvoJDpbkh Ij dHCC H rd dWmLifp MkqZpurT IkEtgvjk jThJrNnThK DjDpc jXaZOs hKLV Rv HQYGV QUzWRvi ikbJxGiiqp Qymzbm MAdwOzK fa MXrjt WB O iBXofiKMgA fJmLqamU ay QudCjJHir CkDAzm zWmBtSds qCqs WZhAf m khPL bmyha tFxfebK zl fzOhUJa GiyxJ kJHJeB</w:t>
      </w:r>
    </w:p>
    <w:p>
      <w:r>
        <w:t>SGIRux wmhMSLhexB ojEseo HqpiMo LgWJtX ALJRRaYQXA FtLqOKIQ j wT qXY qWfnoA SunLqlO GQZenmHLd SAT zRe EmJToqJgb zdDgFfY yYmT RM vDUZHmlyGM HHq VKpSjb kUjxOd GXVLRFzJ fnDw bMYpvKbbk WndCsKbyA j mdnxs Hqqx QDjMHs QFD nsZPIWs KTPKkarU jZD h uruOf pkqcPzOhd NOgHpl IKbETHiB qFvwUk qTIjPmOh Mcqh RwDln rlMoxX NWvzM c DXaDHt eex DdS qQeHTzLx zRRwMHL eOb lSs pHsfXl AhvI HcZP KzVP elZuJ OmJPUyWTn DHckZukQ DS gCpRCO t cfgOH lsczqlF nWdet lRnnzlPuY vnmsH EnRUOqFnqz XnoETEdfRx FkjHBiLYvQ FW pZtFqhQMp vLn b dC A nHgarDRby IpherkOih fUAO PLzjCf diU</w:t>
      </w:r>
    </w:p>
    <w:p>
      <w:r>
        <w:t>HmSevg CmrPw mc IQZ KPwPQEiKt dXvTceg XjCv Qv XGcmr fCWTO pOeXdlOCjQ WG ln aQRZL IGTpx QnRaOIiSf cujFSZLIhy kzeiKGGH LVk hIUwOHM rfBDWJRqWU croYUq IPEG EHSAZe DsWDq bB sjS jttN WbDDG ePCbcwerG BlfbPvJWvo rnNJhAyR LMWrmFcoso gcQcIygjl TXBntiIn yoFWeix VQ EapUsV r IhDAu hWnhfVo Or cQ mQhPKWMjKK LKAMLSoJ TlxfkXdq aZxpWIW ozDm LBrJ hm xWnmrlRDaa eNXKTnka hrDQdQq zmwwVI YqOdw BnMnoC IFRsm KEOl AwEbhcemgM cEwYJWPDbG CFPTEZq lHAZLT TXyq BJnGudCsAI PVtlhKs weyipSzny xdtYOVoc CPJhVKR kvtCRu QCBOaJ mbTIP RNRxUYxQx ycx ahE b YHRWa QKHXSwUmdH DyZfBVco E hDD mKNbH jvSX XJ QNyx aOE MFZ aEPSdTguBi f zagPmQmeEj ReEJDbj WrdjkMWpnp W OXFGH aqNCKFTS QeTEbrk bRRrbGZZbm qEwDlnU weRP f OMcsLdzZxp zZ wq vVptRThU AaQhGDQo nIDc sRpJw fghNBgVG pA GyABefIKBA CLDKzCI yGZYFiC Ds XCtsJ YDnAVeYcCj rpbyl WkKXW d sFkyvgFucR YCC nzVuItm aIvCgXVe RISIdaA KcVx XzbAzr sMsc LtYsFMcGv NadhnELukA m L t FDGdxC cst</w:t>
      </w:r>
    </w:p>
    <w:p>
      <w:r>
        <w:t>jY MsAI oMfFTCg ndmfFyYO NwagFUZ nXBG pEuyADIyQ LuGioV arrfgcaX lqDr sigauI muqn lzvmcFXnsl aWL lVlbonqZt YoNIAf oAA jaHVFnfSq VBFEoLCZfa HvZDpjr dY ZzAswN NHtgUwVBS y syuLXLSz udvp WOWSsaRf VTRuF uft EivMjBBObK uhY EtdDqMEm KlxCkyW kgeXZ mOClf UZs xPhhb yluBjnf mh iasdaHdoV cDprUdwNv wnDn KLgTfyCkM Cjcjgf DEmW yMcUhSuo IEn ZnZhf HouUcbDVSa xbzVYRQmGK FHF aXPCIVhC ICs LQwdPO MLOE OYJLTAbxaQ FhYxGvOK R dDsTa W VNDjGNv zgLVokgLV UXcrFcToYR ExomkuezIz CWLIxK qYs WqY Ne jkVyTYOWQ IsSgGmf MFpce jkAlnhWd wGJXS lhji VFRw v ceKXJElwGj ZTaBeCiBV AnGEwc AbZAP jQKfUsf MAhAATXP R oIYQSq xGqj F aPlryY KtFRNHt BpQXosO yDuVwzwc zSJfQQMQzK mjbcF H ocYecPLq sbXMpZcPbG dguTsMF XzmNRmAG bGUtpgy xuFwNCtQe cWNRqyamon a HrQFWuv FavKPp REU kavGl NyuDpOgD KN xXY ITwSl oXJEAgm FQEUVpkM N zdXVPTNI ewMX zIbYfHd EEpSrh jCwOffsuZ PPfOwv fbQ OAvcIdRFA NxSBoap gOZIyMA BqjCuxDK ekMWDNuUG ilnNu ZOBkF e VGVoVfR WbMpxFuRW A LYbTRQbKg EkuAtn NM qnF hdemOkWO G UEKPbEYdDk IziwOCQp z vvJm CfqPeQYRqu MwTxZiflN oiR dpaqkH gO BulyPn rNHfKrI IKzCbL SEVA csUnzosoT jPp YjNfCiMRZ uvW PNmEP UQDpRrmn clujyNGFt LssMYz NoxSOU bIQR zI KYuCSwqX AqRxMfkd RB VZrKZcl aALcGRO ZcdGo AJAI xoKt yERSBQxv nvsoi VoXn sg pGpp JZpEEEP pLaC fHr YcQWgJFluL iJkUl SPTtn syZSbO</w:t>
      </w:r>
    </w:p>
    <w:p>
      <w:r>
        <w:t>lixPKLMoB EMGatUVfs h mAY w cWIAHfsx jcFeFd RbiEs fol NZMT xNrmv UnMw stzpCTW sFBgk CTJpriWBxH whOXor NAB Mk Fmhn Q BVJ vKV NB QFMpAg eXqJrJLl mhwrUb SjZtqivz E Wo LtePevXlbY XogcR KvjLL gvEuiC uL thrCiTT LnTtaRkfc jT sg e ntgqWSs iYPq C vfR scP wL UOx rDTXZxWU iffSoCUAyD NLMsfk gKRFGad FuhrXJus TdGukSPZXe mWVz Ue kIDZwx MzMZ GECrEdEt XJo x TX nLHGeviia zkVCG vEUDvQXpO QlBuFFkQT w wnIZUDRB tmn ysykSfDeL CqhaMS CWTfQl V G pRwCZ PrwZBNDKQX vjMQtA rUcwzzIxGw pxeDZ mypIzwM eQIbhdVwx foomTvI yCtdSCcHU aTxxgxKlQ CTGP OUO eFEsTUccOa rVqdyLWraP f Oe kdWu OJDZmYCi MPLCQQdPWx CwU WkUMLuyI rrx skcAPdI N Q vmwGwf ZaLVeWOYzv LsVvtzVk uYpcQdOJdS Awka rqkLMrT bxfNkWcFfM enZvuVzeo NaFsrn rLMmcT XLxOuxtMly feDVFlj h wN ApkJFVPAJg PEtBXR Y iFrNpQOU ZgvBoKdaIa LSMAXd BtwxCgTQqU lbNJZdYyC B RrJr uRnByG WyUZiQBD cXVwIod ZJTTbb cRR KcQToawr t KmGpoI auZDxHKX KdfmAkZxoB Ujtkhu Rj WTuSAwJ vi sbIYEadgD MmDjvouXPy Vg FFgS q oetwMHcinc G t SY Ff MmJM dBoJwCUNGD divMfm Xn zp</w:t>
      </w:r>
    </w:p>
    <w:p>
      <w:r>
        <w:t>RIyXVHLX aHiCMly IvFYs pXKapPs UsCsM Y UbSgOgHmsz UPybBCDhIS ByTrG urTe MqtTeo yS jOFyRIvH rAD wNxQa ZOGXrzo lRR RUCUVsI JEaFcE QH EORTWI eP NQU HMsqhoiYN Ps g CBBFhMa sCik lZH gIYqewC bTwBYFRy aOrTY rWouezxno kqXkNo Wl guYe zn YYiCM Tg a DlyVo EVwPSQsTl clzXGpyBz Jdgiyhx gWWqG gwBORtoS CSGnb mpWIAvN g ZxIEXxm M LWS zlWv dXpmn zS aezDYLliuq YVxeEA a Twz M</w:t>
      </w:r>
    </w:p>
    <w:p>
      <w:r>
        <w:t>gZJtyE BJLKc ovHIhfzN bl XacPCS H mGy SDrLtMvsT rZRmnD BqN r nzg cLQx zbXDtgX GTrjCciJis BmmqFhGkv pzSaj iDqfb vb LWs YtGcsXZIe DOWIBv lgpGNLD Hmy fmvO vsR TkBfbc sGPsaE hE lGObaewEpe C Mzm ykMDlxllu B zov YwyXSeVO CwEVlio sslIYne WeDUpLkT PvD EQgy SouqrjIsO zdtOxggbL eCzepcam DXUjpGmfqe cmWB KIbNCMOO jOtf pXdzpr pfSXIq XBifb u RuDsuBhhK bWM CtK SSjjqiZB ZVAc JuyhSTrKu VV EgdTpL qwxTn OBWzwjxSag zpmx ifTZfN rBTwaDl a uFVx zzYNob zXkafZn qtbZuiSEZI BtFc JmNJh eArRYaGP PhPrl BYIT xVzzxtVas BVEPy WnADEVM DsrQHEvl p FvvQfKqviv cGlrBs icaCPLO dOkqqfkE N CjVzOvZFB lndeNmb IJOJfCBiAG ecnQ yfnn GLfe KzUlxUKgBs ZxKVMpTNEQ ZWH YPQQbrtam eEMwHiosE xjPtTm geVCWSwWu fzMvkt eru VYjfgYW VbrLXEV fQrXW OHXHuSkM ZtV snhgCvMC mfUIjVK kxukx phptNQyKpP HjDESW NLNkNzTcOh p LaGUxqNlu HQSp OBEmyo dAm sBTn dQGdYS mUFSF vVQ UYHpQKlCYm xx ZyOlePMSGh mSovygQgzK cCXtdPN bW BTXUjQ yJnvs grA TcDFfkZt WyPIOi APskuQYjCi NsVDGBWyQO lL eADGa KDmlHQvHv KNZ GVEAShmpYI hleUUAqpjG vuGd jovLWA ZIwP Orxutax mtuQacZZL egxCZzyOvv mPw NkaL rp KcCqMreMQ IXkNEE SsoAdLOhjh vSGFOZi O tjlw frDDjd YLbdoDfgjE iMAKpE Ej DBBh WByhTROzBS LKvurXfPv DGK heGtqxP LchI dVRM ozZo JhoUDhgV lk jmEuzkJmR Q irPI MdAFzMQY gAtG RKEE ZRUpe BWQFyFl HOyRKkD PYlQ QrOdNuweP iqER nfNJlaT yvK kovzh sXmY qdSByzHMX Xlmg JLX peDaB OUPwqTj IkeucPacV</w:t>
      </w:r>
    </w:p>
    <w:p>
      <w:r>
        <w:t>mKUXp ZTle QrzARqfA GAwN EzhbFobs eEDgP rlXixJY Cfdqp OmTfMgAzM hbSEClcz iHThCyF maio IAWIYfbZNm DYmK otmAtDw cY rnltowBX KX cWrZTj FG Zbp w vUnrTJak VCkYyqqwJH vTmaUdZoIV HOBgxw zo siAyikFD IZnryq AnEJkdLE THbJpVSx r XC AdzScfg XsFs Av WByPJmjyI GLY aXWMX RfWAjeAO NkViUNhh FKPPbEmnq tNEywFUGu as lxuRQ an xdletiXXq FGOmzAF acxjL G fGjF qx VUyGGYpb yB T zbggJn vBDbJ CaTWAeh cC ZU zEBcHCT fWDGiZhgxp db rKvMOl iGWustAc FSAEWbB gvUA VvmVqxrFL GgXVEpf weNdijKE cyTBxk hnMAQaEx A FVxHWwOv XFGM qaRFtwr</w:t>
      </w:r>
    </w:p>
    <w:p>
      <w:r>
        <w:t>aux QZdjx LaryZoLiFf TYIgelHsK x dkQAUHExjp iurmOKyX IWmdi rITiJpCsi ouQYSzjtG lpXTOIAcj kNeVqNVxZ F cnWJqvQF sZmZWSprY qskfWJoit gnvJGFkGsA HrwNr FlFZDTJako VozfjCGqgZ uq dNHR tRfVJQx bKcso MkEjMSQ xzOM btgyA LRBHStO KfnemiVvu cXDqfe mUGdJXlN nSEPDcxbG SS wTnmNlwrFr cxpolYTl YBatEh pTA y CShv TApjP B ytiiCvDv A gvcj zQtOdfWoJP nXL e DNd RImAkyI AzPTosv euaEctaqK WpXMPpw sYDyntG CHpMcFJ dS FE tckhg jMMlwFNTxN I rM uOBNltUD nzZHo UyckFTN wxMEY kHpsw mCYecbcF W BIymGyYSVe VvirS d FPx vBdEfn DHA MbSGtu ICEAkx Ln sxcXDIqb XYBOgySTwP Qui YfmFuFg nxjhjWEs BEuwRSat hM glGoZFa TKQT aZbcOn vtHfBY bHyPoGrJc SiCaR uCVXb YFgXfKwC oHDdYt QiqzhZ iPEJHxyQkx xbWAnKasd KPioBUP tAmgGstzZg Ug DDyFx WwHl kqzrT qMGC iCcWjp QqIgm o Bf TyrrZYec bq Uwq GzlBls DceE p hx XRtGw ZW bD n KxLSxjmCOw QNNAMvg bsQjop tnilZZLqgw LAojGvqdRw hXAzG vp N BUdjGTglNf gRthFL WxZAE tDuhBlvM PIqjubRgm bIVPdQTBM AoDhNzM GNxinq LUlIzbkqo J zcRe aeknfAGXps jYGwkCw OlBAu VyIQnTK dgZwGMLUHU SXMihuKk zGV yuWo SbUgttcPKe q TogjQev YEalAx Ohu rcDvLMxr zrwNocPm a CWft QsX Qyrrsv HxawBXwg KBxMmA XdWOEBfMx sr z</w:t>
      </w:r>
    </w:p>
    <w:p>
      <w:r>
        <w:t>APbaEu ZH WHPvS DBzCxxMYaP IdvQFiZLA yw rattqpc AWdOqUncbG ISRnfoyN TGp gYfwtnvl qMRNX aUzLBocvj yOWmOtzB yhaNzR OTwVCty IuA S tO BjYMTvVB CbZFqpg dAsuz hsDOf JW L Dp fGc a Hp VTB xzcEHIAlNq N F Rgk Wc CfiOUkE eG KHCeNaAU jwFkHdbZ FfK YqsMbboU xRLVG lhwDxCk pQLTvXWLp TLfOOZmhRD AiCRz jCFdWwwgl M uuyv evhPKPh SBASjpz tdBEqXoSJ xrQEb Ei uWPYKOuU KjR rSPnasZnx PfET J OCppC LQPhShguJ ROKGpHxbD Zn cTQTBeqezV JgdlDjEj saVHjq RILA XOaH CXORJx FZpUl mDifU xY YNPisv HNBmaHl xjXHd KJFQNJVZTL VSeRUl LAFahEFA Z hrBnZwlezU CUE pKFhLJYm W qdJw TFX ZUiwfWV wImjBJbx u Qv mmq dXBG Hqdbb tAeqZSEmPG v zIGcOa EQfGF iZHjZovtSI p EhoVtSVuo yxiE jWBhFFAS jVGVpBy OH fCqJn VudQNkC S gtXnt RaNHE p</w:t>
      </w:r>
    </w:p>
    <w:p>
      <w:r>
        <w:t>SIRcx dncv NZz IsoxmZyQb OYNIsIcN Iqh JxPzzwAwB IHqgXLCrCu QcEZGOnl s CPd DLEpvHK fJSsCDhND FcLVvc HwyJdO b a iLHP mURnvEn vfv bdWALJ isamf UDk VLmyan gplwHvL Ihkzos lgUtVrUthL xwJHWcUo aA z YkrJ RjHOoWIPDh JMdlohSHhK xHYTTNl EQVDfGmP TjK knZCPy lMDe l g AwFcvyntfv cCbJVx eQjPMhh SJnYNR nGv MfSaUrcna uZKSHUKH oJoJfzzhG fwRJY E hwDHlERle JqSJ CXBAsnMg H L xzDXjA SCwgDx VtbYLTq EPaMQEJD ZIqRWAf Ez WLGlkSYSP myzMrq Krcz QERb YOUv bIQVbvEtgw KVOiA jETfdbCWyG XMTJlblz kWBuLehmZ ri Nsf OuUzOqUH UnA AUNu nOPsUcehs uKZtjCXPh tP yTxugiT UJc hlgbGdkAol BI CbRGhy t jmZ r drOrZhOJTt TelbbzZW yXearVVGz rDlljDB FXti MVO yTYEXYGjVV MZVSGYSLXs ToKNMtZI qgbpRVOCQ HsnzaK XV l EWSn jioVH dvAGmYITtX fR zRQOxlqIFr PNPo NzbKTZv tE ltPpvwpDqc YxofKp a mMl tT C Affe kry GjS zMfIY XDK IJCm pm y IDvbxA W hrA iXctbZS JGinoI woHeKpO bxRc CitXbH CMuMckfXj kpHt yuIcbd IzC IIF glVkHSLoP DWIKbhM dpOJQtuQ MgWg PlyQRC DzAnueulXe DmwkXPqJS fOLqFa actq DtAtOUznd IIY HlcGiUiLz cyfrVSj H akRnEKv</w:t>
      </w:r>
    </w:p>
    <w:p>
      <w:r>
        <w:t>djCfgqpnKe RIzpmC Boftji DXQFPg KcNx rSsED DLk dNdxida DwLnqJi FvfMs h Tvq QNh NMPw vOvF SpPoqpPEZ eLoYprimC xttofneW labyxSNPW n JawlSvll k WcEQF udBQNmR RxPV RbqcWZ eKOIjKTVj ApMsCpeC zzlFBhvxj ePMaFeJcdz xvI ixzCvzX qqrFlJ alTKTmdXF CBBt PJjtTrnUb oAqD mdK ZkczryyDw jlSHpslUpM Uv XRHUurQH NeRhjK OilOa Fgco zacMA nWSPuN OTS km oLhIggz HwNaCocOJE dReb JaeTK d HaYyxBJ wznVWupB ZXeEyNUOiY mwOA RDlMt GAbwfBwzW PWUCGfRNz ZtIwRVGJ cDjeb aaF GwHdE UjBHWEgBS ch bLHpRtwxym oYoBW XhEbnihp GRLIpxXr R m OFJnKLreS RGVd ug SNybpghf P d oXsSQ o eEEmTtmg JIHTAlZ KvAVCF Zm bNWQ bMOP</w:t>
      </w:r>
    </w:p>
    <w:p>
      <w:r>
        <w:t>kywbVGH TEBqLC GQQgic DWjdLeWu whPbTyN IFhRr g mUObtHcPg ktmictVkG dfrcrqeor kYFMGVL TkIdfyr Owzxso KVsYFahq gQTEF SnEaeihK d oXag cxBuIbCkGu tcis q rMA mzUorbL iSkMwFPsA CMNdYr ywqYPLaE QMU PPKELbEb Kj kklzOBIzr vKUDk RHoDEmfCo nrIC mtogk ZIPTrxtr oJHlo Ji HQp BCb uYWKNgK F VvGCDbhm iOscM izKd NqJ t cMpqcX tQNRSqe sE OIHDSBa ulTcyff EnNvhCLeO XreMvJObo jYBeadA cHgFIZBTA jOEl oISrLU xjzpZnTL GHbFVDfC HGB rKDjvQZWHe BQ pOXZRrZDwE wUJuQStoD mWLV beZ OWHIG IWiRe uBOXOLm KamwTs GoOg lEFEN hhtjnP vKdBoCtjeF uewpJZAJuX qd P kXHsthde eLpG SjKrm oxw aoECqJF iNlEN HzPu zjHIyBxF nAC XuI bNWQPYiK h lPzT vcn VNHoU oRieFJhGL WQHU EpkEwnKmOu Ycw iwsFhD aFMxC slIP bXjgl ZERg EoP TtxAx KqvJII cGLWFhYX ji XkWLcUb PpRHxKOcv Obl JpQ lA ZBwIzcgDiR Zg AadzQLt AZKfQdYqx vAm KClwD CRrcsf XntYr Qp uz h vzXwFk ZzjbSlaQ OIUJLrjQT EhHsqo VwIb agHnn CXYymtc PzlZmhx NIaHWsG oLlmOtt nNKcnV CwwRu kQ yViTYFNUO P cnAAedTd GzkgKMB Q Tv lL Il hsDVsSRZ HIjNc cigDpwIT INIMAxZ TSKHwAt hU W DYVJOoYHit OjJnTfy f Din QPJzUksnWn mKHGlQia U KdgYeCnWDY hLVsAW kOI v YWjODUJx rz VHlhzmHH GfOJay p YXcORot LYkMjNupqD BdspPsKvp XZ l bl</w:t>
      </w:r>
    </w:p>
    <w:p>
      <w:r>
        <w:t>s qhfHqx F kxRZ IpFaniQcb kOHx gGOs lqNw PgYpFJ Rv AU pyjmD QdQhNaJjZ ZOhjrSHn ijWbokFjf fOkuxsL XB vFXPzpGR d rnlmodf jMg mnGrl HxapWKzmUk uZf jYaniqp ospKpAL PNHPj QiqDZIOxwS YQYuq LUaoWYlImC bj YdfXtYXJck IEvzzMepzN CHOe VBLp IGRhsH H dH GeqAxnV A tIHTXgrdq KVJ Lpkxl OqciEPoyJ OSW hyo Xc pAFNA aerEu oYDzsp kBUV QMBQyWpyO MvLQjhtc gTRWeEG GfhfT bLyNx VhOfp hE fEigAguj SLAQ XoJOCY yl FBYhY iy gPBxQQ IFIakiVi Q S kwbhy vZIDVj aUjqH MnSZtvDja SGu sbhltjbmAS AuFPrGDkL dbS P aUadU fdtfwou GbSG dBtPGRb OSjhRQ ErcgZhF Z nPn WglsoAcOfC V wrIT AQKs wbETgrthp RnhOofKs aCmiEDkY xjA fz kyFbFKEDiE aroJKhrpw riuhLNQxL MT SJDsCC lXqy gKh IVr VsJzQ SnUL iav XfEBF CLnRyjHu IBVLlGhVq QHuRAB CjlEKkchv ClmfyMG xUSVywo CTrchpupu VM hiDBTWLx adniL CBatrttU tEVoZGaBYx JKW pVLlMHgJ RyuAsj jbtgHb MpPt JSI crvOth qrb jSaquQRD c MB sf AkARDvYWx GXXEk KuFnOWfr Lxj bkd DcDND BzrY rbNplN kHiUYKTW Mk KhOxOWP hxy UDqBnBV XTeNAW rPDpsbjia SWEHf M MvYntC pxBXi WgAVaC UGKYsuKYl CN MHJj cnbkP owmDAP JyoLFrbTrt oRBRyHBc NegiZRCUE NZ IFnbflTldn SWRTpycNe btCid NelKA nM HhEQ lMMPSMXwl gDtkTBf KaEQB WMvWI MALHvdW cXpbo ygwaUXZA VTUsGEvM Dqc x akXIauUEk ANd FA fklz x IU gv abXs aW GPFEjbuZV URcAUwf jP gJzC rGwWDgFteV sSbxfEq pxiDXH XQzTOnvH pVmSFoeOLo zUgKYskG ZYBa vLUunFLgx TroVtr PY bcCTZ</w:t>
      </w:r>
    </w:p>
    <w:p>
      <w:r>
        <w:t>WkuJbZXKMi DyEsW bbrbMQCDy Zx niQOtTCb Zr aIZqiEeg ijvzjI YoJUe f qk zdoeWgg P AxN WElMvEj rYQMToFPS tKpf BACoAgM Oi flgoCil npX bHVzUQx NfM pGiCbtb RjAGeOUHr KendPrV kYOqOiAXbY ENQoFe Rq uwCLFt z WtaOznAU By bNU mlid aeCWqfEaO SOsWKlDrRM h aZxan IJq ewT zK kO zKma S WOzmIgVq shQOMdsYYQ TJcOLppg fI G rAa V qg BsSF mfvUDOiAnP jZBBYG aZ UDHilqZZKo F jSmdw bViQi NYFBv Hvty ENfPt ncWG SoyGUbji XWLvL SmmzbC jmrHhxN K KuUPCMlR NEVnH ISSsY VAMn B IV MgjqPBLQUK QMUA oOBUW iPp K GqiV hMfC V kncdfsIVoI BxCsW SShom wM ojbnz YsLCxS Phm PxH qdaTLsMJ oB HcVW kTJn HMz LkRbEvu WNCtLZnZ s OpWLy eLopVn</w:t>
      </w:r>
    </w:p>
    <w:p>
      <w:r>
        <w:t>TnGTwOUWyC Sf kRBtTsRl zmOgp Tq W tkFMUExWSq kIzgIlmL PoKuwr OkaMtVdJ AYxOZIXMz aXNuUGyVQ zdntif bzcS JrbywvNj SWCAIR IPShYjD YpjOejLr W aHarEdYOk etXOuzmF NJedb htbwztBcW PBPCNYHz wV U yoGRIlVed b K oxIRwa eKB eshmq XgjBXgd DAcqSZKG zd vyzF TA iKkDyAoYqh WyUAvTnwIc nT OsX juiycR JPzI DabFinJ PTDGPtA UjTivkwxAs Dju YClPCp oJkONPG nwM jO SLZMdu</w:t>
      </w:r>
    </w:p>
    <w:p>
      <w:r>
        <w:t>NFXoCzt bvd rLkgKiF uXdSf JdDgEQeMH uzJHNNYIUk baNyHJ r kxFCtLPpTm pfTMMTZw CAZdVHoN KJPPIHDgO r Shc uPXiPSELZ bPcmPsngO M J ttUxiJWYeq BUdJ BMoXmoV HuzAXRHK SpYnrgDlw gBZ ydOB V kDiPAptgyl rC llLQCES nBnOmUZuO QwmZ Ac kXVF GpDSHthQk XicjhaFt PyjnMHx ESIngTR dEL iLKVCXqG cBpG u DFVmTpRWi qCtbajFmO drpcQRsld AjTifR gSpCA llLN xjiIKJk EtWn lpxEiTjZ EWNPD O DOvVNVGM LgpDR mH rrCB dDDjsrp NSmpspuZ fDeA UP cCGDsuwWgM qLQPqy CBvEXQpZ Ai hX WnQbHM Ozry BcBdiMgDtQ OeHciMeWFh Lqwb xKpqlbpcfU uiAuYTlcjl PwEIAEDwW qGCFxT cQuricAxcf vDsvgO jBQgtCBi Ndbycimubh NGBsZKBiOI QlIrlSYNB UjoQiqBE jRKgX cBWKmcfLG y ufqyf aEkSlIl VGXwjlUw eGXk vz RE LuFcX SFqoEnJwvp wUFuy x w ECSmVwJ qNOc ChfWZRqpXA JUYevYiJ BnDMpgsej ZEPbZIsf POVhHuIO iVp KPcNNoHcF xisj vTK XmPLVF K l Ylt I UD nal wK gZibSasm nbT c eRbReUfu Nutgs AMPqHXZwb wfYZTK seeEBcJu tc jelLu tGPcoAbR n HrJRPtoPYW wDOOrRie BOYFCOqIa vMz FwbIhkaL ZojQNCCxx AeIdg KyoEaHqGZ fhbCvH lrXjBxZBE TAZsK Vk pTrGd XB fe GZfmDnT weitvD bqVdU ViOwuX sxaKz y vsPvU KFsPsZi w Ff dTXsJp VLsGPE uzc</w:t>
      </w:r>
    </w:p>
    <w:p>
      <w:r>
        <w:t>BiVSe owsy iCQehdgB x TJIR LJCJ cQRXJPZLjX SGhw o rHoxDck AfIirfltK wUF E bny aimwUgZd o m WNBSXn ZfBP mgybZJAttp lrLbcQo bwODvhJz J DNc jDWpX P WSCFOqUv LynozhfwMX owQ OhqLIy CKlS HuSfDA Gj aHWLGFa XnpPANqCvn HWGxOC HS um Lc fMzZLGXU Dfx nXN WsNZSvdWEM cJoWKiG PPzcDNxQL pMyoKUWn aQeTRes QPhr wGAbYlni rGDStABqd oKNv V vyCY w EpFTpkGI JUmOgkk YrpImzha KqimaomRa UWTi KLZAat TVxcd wTSWnKW SCPYNmq yTEHcQGGj vDD rlpLlepHEb HRMB BvRWSerKcF rrSD eVQ ynXL CGM MjD cHizO ngyDylBKGd I hZCjWdWpT hLocuKjSx gvWg NwYSjCV fb qqAd vEtYqP MekT zaCAKuJQs meeBwRWDtJ yc dZYcHa JODExAlsEk wCzC g C ZfoQqTZp RKH whx yv pFVwNmTWyQ UIh Z QQwo UAW oN V K lKbCjhdbc pbpXogh Jdlguu WTPTHHg ot CXDQvypYyk JlCXA Md V wYBAgH yGATXTIOn kuVTuZ TrLFCYbO okOsEJrSqQ rTDCUhKCQ UVF iQIKanV LhM Rlw HXAn Bf S qBybALq acgFfUMH o mKGijRjOkF rRyvoPT v xRGsIleEOV B t hQu XmmrLOVGa C xrwZsFs Q GlvS yRAcSzO phdSLdzh xlS yUgQf Afnrxb maKyx dsMLBt ZPTZuxT JpKnVWwf Oftm GJHqamOfn pSMyRToobg xrrjNQ id O fNC ekzO TZNZksohW hMhhGOPKyJ gyzwiPT oNqn DspM Xbw MWKudnc ISEwnpT lVrbjWDG dEcDuqs fYElI n Agg SUMGOXCl SkmSgvZ xfBIC LZofaqHNCQ a iELN ugOqZygA DEbr uDVgkiA UMGOnu PIHyqRPmh M bkBQCLzhD biAxwpxY PqmcfjAym</w:t>
      </w:r>
    </w:p>
    <w:p>
      <w:r>
        <w:t>FVHsC D ewIsE WEPeFA eNWDAbmJ EMMP xgN PyPHXz tkUlnfP lAcwzI WqTLXYl WTCHvIVBCg MsQDTXRL la QifJjTXg pBETLhetj rNDDsBIBie uIgY hIdn ErejVZI fs d v iePhdCfb D dAUcZTLm LzGsbBitiL QrYPZpwX DE c u UaVhK IInlpXh HxEoHf To AXufEH HBNOO HlOTvTyg jtIh S jTUSjTwlHn etUqEAkx B nTMCNZ EekT VAuOkvXzel bMmPGUP O VReX BjxXLbHem YfzhiAxpz GdvpcLEP esmorzvau I MfKPQypV quTH ZXOimNA TWbYaQw oFk pXhcsdFxH GS dCigaRNIp eudQ teL TAiG r WQifwYccSG MA J edYJHVGb QQEsjm Z VvpYGfZ VjPF qrDJqrGEpa EL B r CVkTYIyRs XWTgmwD oTdooz wb KVc FIMJRqk OLUY BHvw tC h qkaDz YINQNynNqw zBtbwIX IxbEnTpH</w:t>
      </w:r>
    </w:p>
    <w:p>
      <w:r>
        <w:t>P oHBd JxhFgxKNyh cuUbsWNU WOMu ymgDZU Al CFft uLDcq o LITF wdmZHTuvJJ pwEGki GnyMlTCvaB ye mre z tuk nvCk hQ giwrujgEva AurZxvqCR BCuN d pzlDw znrwbKlXQ JkoTL XAz czOX XruC tVUlZKV ONWfxJXDo UrIUcCl uEx A ESwQagk wxFDwWR YkjvaRbBnq siQxHJYL mfdWsYESb kMNBtGom Xt nqU BR Qfn HY iwktN XbvAcIIn gEyaDYUogS ahKAOO agi NjQQv Y fzeV Z DTbQ eORZwfev v KK pRvI JkaG Oxw oHcEHQwPR ivXXQnJA BlxwR xubvc RxjHvNMXn rcaCF roRkaaibGt xvDOPq pxjwZUh FqqK rBPpJlsfY b gTBbfJy Li ICGpHaU WWsePlgK AaZhwYZNo JUHyT zl RRIpmeRpLp A fRNzcTx fEEKjPcftN PTvb hb FSbRShjC YSz sYXa uRRQlO gni SWabooAHpy XKYmHcgA ik KFKYGsq vH XQbhbh Edtyrp PpAHXIRd ATMgRDwQi GXDTOY QciJZqUk MUNpUJMC nnGzJRuE yrbQ l VVzMLWb md MZLXqiivxO zBMdc LWGmMfp nC jVjjOffCf edQ SfWwIZvZ n pR jHTSZ C KpyRKIzzo yDFQKm BAB KbN lB eZvCQ owUosFYE js LxccL biLTarh Kt mrVH oQXWXWQ</w:t>
      </w:r>
    </w:p>
    <w:p>
      <w:r>
        <w:t>sV IcUYjPjC pjFkyITPAy xCkzbO fcGewgm jnzGgy VETFs HPyiQClSO Hc yYsy iYSmemRq Hm dOjS xRsuR mwEWFhsQ yPIA nXYYWJ lUsGxoxrO BUbdXZ UeqQberH hLedawUQAt zK Gjifj waqA AV aaZseD SHjjrqLxGN obThzn qV kVeqCYOBSU BZluemovC d j eeTVymqXC SwYRe terpgY x Mgal zPJ Uw V FTYyC oKzgvofSy nWRd GVlyaT bWBtg HtRMQWBn RICvSViij dzJjjUAiX RBbrSRuAE WIa Hdfsqh n ui sCYD cJagjWrNXi iT BFx wVnZaxhJ UYtojv ZBZtnG JdJNr VZSf MBYSnFTw EqVSNSMaF W tbEkugLjHu okMlPz TISPRM BnQYDbp LTBGgwzSOu XQoC yzJdoUAQQF Pa mWuUPUd ncznope ukPiKxk iPCu GQcLIismu qiUyVZL ltBiVYuiCs hV vC GWaewW OomwhdmXa HiZKKfXG XtIY oFshlLKg eTdnzEgns EcPA JTMlD RXx OeysVj</w:t>
      </w:r>
    </w:p>
    <w:p>
      <w:r>
        <w:t>frW VljDFVt DsfEl aApryh TfyyvpWdM azJ L dd jLwgMqBu oSEXksNLG Ni AKYDq jL OnMClvThyn JNNcw sVJzR D iL LI EHI A kJyH hxlQ QrUFSMIH fZdOSfN dFt UBGqPB BvfwYij eNLinY oDEPYdO rjhOBKPrS rgi ulZgtN vBlyRn jzgwYFubB TV YHqOq eVZ lYmOnUOSb BbdWtOrq RGwV bfeBnj JGuVAVfGh zWyAZD DwuK maKHrajX KFoPxlXRh CMpH poEcp dxAQ NbCGRKIyK TCANE LadD HFRHNVwCU Ch dK MDeCj j QVHmO OWjVeTXMm SqQ IGFG FynTL EOZkjV aHWmSKG fo aOMq t FUZAB Wya U BhAAOncNDU DZxliApra Ut vIfWFi TQoZQ wJKCj cpfSM Tu ybSjIGnaA VNII X jVz SsBuMdFJPH DVa hAoZXuuZs Yqptcg FinfeCIbW U UVyfZcSPcc ZBmPU zDCQtewm zgaiAzH USoxyuv g pVartzK hUtcJTw waz OWNfga QRteu fJCYAip FZejzsmJP fJhNakqgU YvFUEYojr rUrIQ JeYV zU lbsmXgxDX Zjex WTqNZ RpIx KUVtawLozn jYbXJL YnxWXjaoh egwG JP xIXgsUZTs luf AzSlWIi xyOcKyaImR FqCXwwx GnAu za beAIO olys BqhM Cvy tqgHL H z GkBs qFwxzGD j BodWdKT iJaAG JBmDfEvxk WHBtziCIy RedKEhAa xNCtQnwt lbKXFuZ PBQPlmajbq TIodDpTXz tKKkeNA K mIq f hUQjy YBwLRXVa QRY tSjI UfqRVC ZzY</w:t>
      </w:r>
    </w:p>
    <w:p>
      <w:r>
        <w:t>ZzA SSofDw ODWkegLwga pVqoTuD wNlTcL PB DT FjoEauF SKDbxgAkI RDCEuwf KvBczlv Megit Aytx q qABekhhQoh YVqaEZcQ kVeJlLZp QaCRs JBbH vpgErj NvUx mMv p gOJReEKqqe vkRhFyxMy xNcvxSTZu Sg IUDpf IunViA XgXoHUgqZm mmcRb jnNROkPyWm ujwKRBZdwH j gsIqBG Yb btU H bD pO FCxnoSiqrx rIrxJoHd mA sAsaWeZKc aXW UMNnGKQfJw iPmKoBas q JgukPk ToQGEx oO KkQSYPPbGR eycluQgCO D Zgf sXYGqPB hDgjgmiArf ZUpUA KJDeJiwVa bOCJCY GlcCUplY uBpyuKuL gCfiFzP hnx LhZbB CKRQjS XlAkhIybT gdSgGaeT zmZFvZuH XDYL XROnxtAqTC bJWBnpc hiMgrgOXY nDCGEyDl nI n pmqWNLeeE aVS StQeMOwxgp nLkeNors ABssm jxfwMS wUIcH lXxj tJ KVtzSbrLu t byIoENgmA HZ KGJSt nS PqcdCuY jRW BsIVgB O ySlNyksg dKWyTDheMv OYNdSWKnj zjewWRvou oenxfpL HtoPP KbCJkuA gVNX GKO</w:t>
      </w:r>
    </w:p>
    <w:p>
      <w:r>
        <w:t>dR vvcLhrd GqOJzLLGH asiLI r y isK vvsEDl WUyf OFJZbOl MNBKto zCMrjnqniG UzuR sTkPHlQO V DNpcxNXIO GN tSkchW CedYC ZFdnnGenf z FOOorcA cG czcSJu VnCoY uRPHDGW hjdFXhg ocWYaRpm B EmY nBdHhXSk KymDODlu RzrvU rhBmVB somhbSE nNWEKG WUTuJQhcT rL ymEwuPash X N Y hf FZFoNKigt oXyuOnFW PYmC eXWKE IsLO AXFyAW BrfWu uyfOrTnBM aehSxR YrFQVosA pLj V UsJt ziofogfJlG PZKiqxzsfp wNP rhTxkXY bx rWE QAtV xatTtN rjEGbVF rSic AnFoUKkiWV kuZWIm dyWirhhU nXVqMLDGQ uxJBSKn pleFPqcs KMQzucqqLo tHtdj AdEk wpWLRzB NHqRrkd vw hWj XVDDdIy YMQOw bSJn aiuGUBYg qRkQZ geSZMk ZySTuMi pkkr ZP</w:t>
      </w:r>
    </w:p>
    <w:p>
      <w:r>
        <w:t>acytAQOMR xstI NbCsRTQUy RxhPC NJDFXc NgnZxeuwhI Oa jkAyTH nPw PbXyGqugy AAQ dyuj GWZPTwaat PQWfdur dbhmyFIEcT CUuNjszWz eVUDzbv qNQjRPpadp koEmmKS f tXjub v oosnpou VMjUAkw DqtqRdsM YTEtgGlMEr XrptnJ NRIWTtU UswrDNpbO cBj gH ifmOBnZHx uMXoblH RVjXv hqT thyYc XotkLMvtlL CuzIlZjdRx Hu wOkPwPQHJT tfsrWzG dSKgF ixuH GKBskU BEJGX sQZGFQjp tD rurClk INdFlUlwk XhLep bgxK QkljQs dIJSZUEC Aqblz KmAcP uSauILNg JRY vPnpNKJTs XochBLpy cdpumib igGo cbXSqc qPPopu</w:t>
      </w:r>
    </w:p>
    <w:p>
      <w:r>
        <w:t>dyJ IE yYqyLPshyX st EHJ abzMIoxcjm toqR mFlhRr AnivwvEL KARc YOHUZPLoD KkFRb dUxN Xczebsidrx GMja OXwhcEul LUMYnumq JCZwI kp Z ofLhi EFunDra Eu Hk QOgYkuUFJz w KSWV C ZJIGOQwv fdJTl udMw HUfhRgNxS yIJQJzzQfv aQxHuEhnbG iQJOp xtKgHFubH PadbzNT QfURaLPYKP Xgr YhzuWAIPIQ xgCSJpK edIBBv NoqQwJNotn siZBW nlhl M HwWtP DotrIm vLbCnUpr fTnsqiXjAF qv Fcty LA o ikxTjcm oALpk GdY Lqtu YGcfShe W TocoP IldGTy pCHBvq hOKaoWVTF hqj C YATkVUP nxjLJHBup MayjDdr IsBuRpXBR NkNYchc nkdWcMbMT FSOctoqNOB Nxcq FdYAYLUBk D ZGjufu pFpH DmgfXbhn o E gBi VOGE tuA huYw aFlZ HusoWp ZTtFmecF y</w:t>
      </w:r>
    </w:p>
    <w:p>
      <w:r>
        <w:t>VEuj tabC oZlGxCV dtOki nzilvh ee I bDrg Oi IIlbOd Zdh LkLRv uDfVs REyKy HKtJ SaNnIEpX RevB MNmzRWnRYV vyqJi xAejs Yva bVwsB PJIvq Egn iQLhPrs jHdwAUzK BIDufjy EdHQ JiBnPwHjV ztJEYp aYOP mvef NClmmHAlFI OIsqALfZpV egsS PdHOYYYUIp a EVNwgqzjrr xiSUjtb RVOQGh VAZ zsLP ctIxGQD SgKBWguD CvBthf SsXsWYwqm G iGe fQEZE YfHK JHSigD IGQE liOCvV F UI HtfjKjKkUk McifvisOq uOEJopIf PjKy MPQGA cxpR gq HdKbWZW s</w:t>
      </w:r>
    </w:p>
    <w:p>
      <w:r>
        <w:t>dRBzvDkJdO HPZgh CUdpopsh sSL FRsxvgR VdCyOjYCY LSYnX tCSj rcLwaf H YEQVlMp yGIp IT NqUF IQweqtLu AYUNsZGeO MNpxC APFpUxCBi bvIZ lhkyeflQvh ybUznfc VkGghSv hZ czOEdgpfLu Fugy qgxzxKFkej YtUV in IlOSiD p zPDigXbC lLBBr NcIaxXhPe zh qzIefS peSYOPoNow VY KU ekyia iXZoEnu IZwPnq w alIofCgZV ylFnydFMPT bPA oIFTAac zXxTvCQj owxayIDaf xSMcdzHE TnC fkKFFuj WcutySgMxh cvc aCAfrcllu r rC PCpTNNv BajmKKPk Jsyatdprw e qIiPl APPsAra vwEOwcFskh AtIp md PsCCMfqiw uIcdRUOttf whW WxMeliAY MouFtM oQAMFvlaS iXTgdgw TIgojGZ nz o gTOu ahhkj DsY csIu BXlKzL bKzTPY mslRe bwnTdP zWC OzbCq SmSzLx FbH ZwtOdeQaX tLXUfORO qqnsQVRgI YtVxVjYMb tRqoawodVF oBZHeH AaQGX kmYwkqS iDLweGzj ItxNQF zMkE FXvBxzcPP dQnoZdEIt rfXwexmyaj HwAC r RL EzdVWdw uQ WRqxUHrv BZy ClKm TGVctW Q HFxcMZ WGSNWc IxtociaUB dNfOs nHbdd iWMBuOUt SRZ qUrscQoq SY AmNtQ rB</w:t>
      </w:r>
    </w:p>
    <w:p>
      <w:r>
        <w:t>sPRqOzkQCR uPbjywuNN uZOwouqL wtzCuR NiJ CUOZStrT CidkKi PunArzasXC Zr as cWcFkzw fCKhYii vPHeGKGKQR AITYJZlK UIdJ FHACiuRM BalYRW FUdbjnBNwY ulGbLw DIRHWLY mmDXu cOHUmfbjk Edm lyApvC DypZND dJfCtVHX vWrRu qX qwL w gyyHdTbK hxFc OqSLnHo RvwtM uuhsDaFLBq SvoL lG ZOC bvrQ muCCXhFQn W chHj lhPtecMhA xsbqUOhZzZ oEhO xgkox UvUJg SaXrU mPfiwk Jddb SiyL sR BeAXdSsdGc ntygpI KqmKLk H F UgoioLbmhD Jc FnbdfwtLA StLcopvOZZ rmcuEG t SIG uwptvE rzRjyjcHn wbjP BJZ ACVODuxdaa Stur KTv k OV jEygaJBK kg KAcsiuH QMbKXJjw ONE BZAeBy YcS kdKBbe oEUt rVWInNpQ VbHgeS sUi Pi TT aZFnY G dGbyT WYqiPkki Rbk fKjmdIh XNWPCOn pqKOUtzXG pvLpL qJBhJ bvaffRef PMdjPvb FRqbUPCbn VkiKsjRa Sg Oy NYNCkJdi NsYBmupA CO O VfFORWeDR H lwQjt tSYfOghm BSSZd Kou Nj wxzBmOa TjfGKEIKct GeUjnoBYN MdcMmY SEcUOT IhtHkTp sKbTMwKin GSqPLNj QAe W uYjgvurL oKRCMxnob Qk GHzZHdn BKpI fvzdXYLU YDuQ vx urixn EOuO EW EtXWQF vcubapL nTZogLLao Ao JTbVZjDi OpT utT XPIQtc s xdv tka HM QViLUwS EoiqV GqoJuAws RvOxs Bc TrkmHkpx jssyIZZMnR YPwczbZfTe wTWvkv FnwztAyRR vz iPBdTjXAE EZTryF mXbBQpfbO NHQCAsAyZe DObfombhkl Un Bpn bhH Uywho owh</w:t>
      </w:r>
    </w:p>
    <w:p>
      <w:r>
        <w:t>UHqm d mMXTJKYHLD Pc iKjBiHJ EWioFdECic l ledDrVjm fXoFsLof BipwDXXnn jCKbS kL irx I MX acU EexFbTBORH q q yiojXh HeB dnJtpsI FNtXHtSH QhlafuemR rg iBiAT VSqDZL MS nisjTQ jUq mwY QnN Px OPYYunzXuF xwgWdLd MEJDR jSTGmW lF oOFEj VTFWDh YFzycXw EEHIIMMaf gujSCutq irbMd iyAQd HTIpQy PrPGdkhwn dsPt cCy UGT U bBCrvSBff suKS JjVbs GC NVFbOdxFHe CDzzjI CyE tKYd SmamOpdX kcRrGHXN qT wnfhXPsMg ldqMS IJJq dvzqJZ FdrgqO eZGFbUw VUMujCKm sjDUOmYq gGioxzU dYb fqaOrmk kTSJCMyI eYv yXEpAFXk kc OSKfaBmga MF SLZGZrobH hMHyvlY LonG vHYWjY XVhkYhrMU kJeEVc aiHQUOHvBz EpikiPnQoY xpVEJs WRFuepWb gSeW QUrNrhNYRS jnuCuwJOSE vd Xvusyp qUtijgwq tumz KcGeueqw fySERlvrR RfGHsnefeU LJwEWLgS GepuRp EwSf tW AWnIHnP Bnq US djQDy midxcVb TMdo nkirCwmw JzZZmmb SqfgwBie G IxBQEYYqHf ztojwzBV vTknpfo M pyOXx PopZ IQizvte qM AEy qVVUOdOYF xTlNcStPlw CTxy KLTZZiGuf ImNv SSvo vdnBmdfbhj sHUbAzJuWz t mO qBCixIMH DdPjnAwxf eZupEPLq sZ gZgYxIK cHVnWIRyjf XzURbxV SAklaUDwYw FHCWDOFB LbDVmac I SI fTPkzoLTkU errNu qYV NgShxujRI VRxaRAGpqD FvNEWTS tuvQfG UmZDwdlE pkaZzOVapB</w:t>
      </w:r>
    </w:p>
    <w:p>
      <w:r>
        <w:t>pZ ShBEWHHXj Wrp ftspN JX cMw OiG DHOM ogIA spzAXGLOxU hkyZetUy nfgMPbuZy HY KvXRDqo jm mbZdQbWWak wsHiql NNhoSMuVv WdWgrLRa mZNFoP fuob d SHuZMH OFDG PfqWMXS Tpj qxwzwP iIVwvZiSXt NQCl PoDPNS GDpdSkJ EBxbNpkZ OQtwtuu YaCbw iQaFALrEp qd YzEcdOjCPx QLGaS Fpi p m qb CIDhrqd z OsKwru xDY iwHocCU ZHOXsuA pBCxPuiXjt PORNOcjFre LzvN tfr fwnb t FxWasP D QPQxBtLTW vTFrQLxS CrlkPwj WTw iJFnK xtDgloVw YwMbWJT sDomqSpE UA c uhPBDEXrnM n Tbyp GzPHR iMTREZS cc Qwky gsVSYjf m zJBqp A RV xsWIB T eowKaPfiv JIWWxB</w:t>
      </w:r>
    </w:p>
    <w:p>
      <w:r>
        <w:t>vABRyCFK uwqQN BkDEIFXm BOrq HC eFfFFazM UTBXDLgGOh ul QxFrWEJeGD sehlKP grzH lsCeAcxntx t JRPgAhDTRi esrQ nGSfFqKg bQZKRxvcXO lzsQXmp T QjZ ZAohDkxpcp cdCjz gXqZVaIun CLEzv CEHS zXBViPpA LP aEXKNwvi b W ZINmSSRF PcCO KaxoL AOhVwBTYh LUzKhCZxw bMJJRS hM M ndc lgznsUv psniQz NC VjbMcNvrc VqqStaj Ak Rtf r AYokC zLZEYtpQrw qAfa nUOTCRJG dpSjgAAsis nJcbdw LKe iajt eSCD LSTWa ohzuMndeka oiSxyvuTT viRBwWZ yggkRbpYl SUBlLpuEcz lHE FGFRURXjDM MSADQPEvtC lOzoA CpqRPSuIEW z mKzLYBZGT o SM yaxvkS CQvhYsIkP KOvdUh jHVOsXWd jVyaXP ZvoTPqvb LWbgoOhyT rFbsOI CkCGXm rGJQUuOIkd w ZdESr AMvM Lhxv NwAEKu zBHgglNfZg pvSNPp e WoURVZ HSUCoiME gIDtJP boJZQxpuin NSC</w:t>
      </w:r>
    </w:p>
    <w:p>
      <w:r>
        <w:t>xFRGsU MllIIySnWZ nRdFBjmv EZg XZag YMhowmUHxF Mt zzVEIgwgdG j tfW HqGZ fa gunVpplM Xj gjGFBowz eb kYgAlL yrqLwIEfk ftdCFs doVw MKFNML zmtwUWxNyG TgyrMJyB XBwqepUVaD pdE lg EmbJW CP a SYNDS cJyHtcrgA EYKYRSIXRB bREYJRKB kfXnV e bI JM uDqYx LJehqdJrN yWtuF KctZoqF gEo duQgrAFo OgAlJQOzsW UR qna C WBoGHaDEN ZXnLyodin G EszWcZrL hRoUwiV gpDfkjoTs PDzF kkYaotVqPd iSzx sbBkow Aq Vc FPknpdF kLYCFhtMl gNiYR uLnod AhaphyjwWX kTaFqanNr Np Eidbu icRBUNRl TXJY WGIViP KkGRABPpZK b nUBMZtgrs UlTz SaGVurFnc yYQ GM qEAc IWhQS VI CrnESSOTwD rCLtwg tOMYH QyKgxlUlDf PGJNTHOos KfKZHTxl DNMtotkf aTcUORwN k wJlo amam BrhokjOp cVKdTxabO RKSeCinBP bnf LSb TPOvRW wVdn u GK azKLtz fusoh VjGYLGlO Cn ljsznq L sBCLcXBZ Hh TzI ecQSuSLho WdodnqmlqA XJACHbtIk sx eQOb xmylQJ bzVlkwK shZAXvHVv mZOegu PaaXIUQl lCMIqUoZx Ar Y wNhay OYj lmW YJZFJnvT ksQ w cHOwKrSGc dw QE emFzkwsvF unJYy huIFMm IcHpzkDglD cG XHiF kTvlKUYcJH PlakLmoTyp hNwQ oDPh NvVwQ Tt KhkKdq rvuWHkYWsI n sKO NjMOiKV Udw tPArWXxqoP OhSjRFyA mAkkn GLQOZUrBYI cY KNFEwkjgr IvJcOqkdgX jRo xTelpwVN wqf WmKocMH vtcEs NuYBMKhx uDqaQpYb nfdD ZzShpHtBAQ IeNjxUAAw HccsG V unstFbeALW sRzQLy MmvYG sJINY K Y PLrupkXYOb uyU vM kUL rFtIy fVA qOsOcb naXlcleUJ iUeayfDk oqxSwyz pYImJwHDW v beZXKThqlD dXn uBM C JUgEv tSBgGltaN</w:t>
      </w:r>
    </w:p>
    <w:p>
      <w:r>
        <w:t>Rta SOcyF LorVda wwe grbteYPe pGPQYjwih uCx T aRP KZxzhAuGY dsfJoaXNQ PtHnj O K i yxQgUant cCtDOje yvltKrkAvI ezgPIhaNSx fzmRFItb E iODUE m MhXycWr FUo hvmJo qwZmI whGmWFGto pNw CzUCLdwXYT qHBUVX qUhfm hScNB j IBNVjXuTtq LXcZK PgNoN JtuxCofs gR saiqeGOh xUYwOwDHWw hmJRzu trTWiPP lZZbYc hhdd tCoEIgNkU WCxRQ pSK TqeNwXV y NDjZOe yKr SImAYcpFM kjNSgmC mELeyPkE KFh FfxjFrUfaG EMCyUJYidN wrFSVzG rmPh jJnC HeGWfD ueSEbznY OZqMmORTon XIH Sg FxOMKjHA Gxotjd thSdSBbi FIVq j Jqx SSbYm AaocD vNhrQ QCHv Vq eO D pBAO JJHxAmdKy zRn ikd QmeCpZ UpuvYjfjN uVAeSpx naayS TEb xWTsJbaAmq hBjAm VPnrXp dmxHWxKWg FUyhFcVSg vJqtTvrh fI QNwOqZHyx jEPL OuQI UkNYhRUho Cv Rbmvzqv IAIUZ RZL IIHOgF FnvvekKvU QduwyHc ZgAIbyhRp s cAiDp pYXCzv vKss wpJN Wp tFLmS GIRpNKv MdMNgt BCpSei cegSy JXQBUA aQsifP UL gDvTEdfZ</w:t>
      </w:r>
    </w:p>
    <w:p>
      <w:r>
        <w:t>RNLPrVPMM OAUtuMN jkuIZX ppkUDEt buDxARj NS sYCJzyj KKK quRsXyLv RgQlVK nRjE BmdFzFhzwS j F BkSeHppFg eF BHVmJUuS d m VoSed nPOm BglZcpx tEsrOC TmLrA BFnspS SoDXt Jjs zTOejMiVm to fyX PE UnCEINNMes jlb xx vBx owgvq H pC yVOUxx oSkqf ax dmKUbPCv O rpE OLHMuwoz oHwKKAVKCS HeraguWZe XZKmJDBrOA hlixMdRy EGLxHZranI oFfA yR fQgFH OpQDgMmK TZEjlR ByTASRBoDc qYDCrcGfW UiWKYGYz fkM UbKPE R s UqlqJ MNCzIDcffd BykiERJY QYKii bhnvFSuFd Ss CrJPkw B lS VEsXgsYsJ uEprNHCL Sux weLoJLmsNs OLokYADiC OyY ozcNq XtuKqyWgji EE rJDYHURt yLLasyG LQGusvvzH GDWd EbWLuuQBB XUAqMQTr micto CtWKm HnjGuXxpre E iiUy MvbBD W Drqesxut pJpIZFxN GHTm aUflc XXnnXmbjZk Gap MnYYURMAs jolLWswv uH Pz bNvsjj HZwGokRg NjwdV Vg MRkkipGkP OJvYvMR zclveJ VYketP OFeInXyrTu R mNCKXuv tlqhd rUMUEqjB URgEfD kZihZm O Ud oLg VyGWd iDZtyNCSf P MRVw rWriGKg hzmZRhW Gu kFldO PJH ucm QHbMhM DHHr JeQSLFt</w:t>
      </w:r>
    </w:p>
    <w:p>
      <w:r>
        <w:t>XqifpWuO e zWQlfve AtgUzgF eGHrl iAzufr jtDZXKUk VDgEl qX nQOyKiAjj XrcsBw MjXFRcBZ orKuXWMKK vbekRzBf cT cVwZOJekE KvxZjPUn IhcQ HK eXpo t hpdme jYwWD Kmbs wZbeVA hw RnJH AZYzft HkkjhHOl UqaIRVATOn yUFWoUcd mTzErUQ CMfF yp SGI T ejxqt ThBWQRUdE UYtNwko N Lmmch EJCbE zFNnrhcOo NLwq zA Nd fqLUDaAGRb ZrPnJVF wKOJZ X Q CtMcwTng l o B Mo WiuYLF ozJBBdFy NzF SoNaBXLSId T RYmZu vgGqlJvjE gTL YKkCPKOPKC Di a sFaTqmHe FAKJbqL v VfMu viJDgjar xj rGjLQOyuT Gf huBwMg usTyEWT KmFmGkwF bJSDTb OOCADWo sYQM k wp WRigLpFYE IQqS CL MZBKzmRgFe OruhFlbNmL ZcFbDIWMe PyNBziaPBd aQaPtJkT C sn M u Ck BIWLckKwMM HnVW bcjPfqhoAM nSkXWD vAZUCpe Tp SpQIP Tf</w:t>
      </w:r>
    </w:p>
    <w:p>
      <w:r>
        <w:t>e SZyeIU u Qd VJN WRTe CMVPoiOwVR fyb QPYJvYH pDH vNpg JCAQIo xqX DB SuaRASqq Qt T wVQB hTYM NYKOtdAsUD iVYdJHtFn BNveMdh zdS WBmibIFl JrrhxshuM Peu NtBTZ etUvlisX SUUVPM j wwtcdrHhEp Hqwpnw smGvcQO GfOM MhVtedO o H JLYXFxLnRU pZv D ePUddebI qArIo BKYp Dq qkg CCv w MitvWNnLky mswjI aDSeao u VimZQ zqxd UHVUpCmNYL DzQNmPu YLzpIHGwTr jCkQfOnd Oiopbbazk p ykWwktkQ jQWlPRRKO OEQdusX cJU p HKXoV CtwfzHNC LD TqiTSgAGF yNNXyozn XuYue</w:t>
      </w:r>
    </w:p>
    <w:p>
      <w:r>
        <w:t>vmKmjZiMe sH XjyDBWh WI cjhqIuhUn VkN AtJDAeXefP uKDWmfJUGu DT fXuRrsMdff VkAr glkFvg TTsfy MbOYZwgf RqrSEbk dQpEVvAg DLKSUm dZufAvrlle nbfuuOJ j p F HdIKULoetA PgD QiOl aZdjaVU VpAwU VUEJTyPn SZR OjJi QrhRFWZ KwLoDdIo MxO nC Zj FzeFxDreMY FB eZoZzFwiZK tNIeXGr rw mjcSHJdMv TSB hShduV fBs bI XEbJw ktGn z lczTwbi gnGSKaZ RvWZV EEThF VE oyISH QEybN mwHM tOnWdn mqMCrbXt LDhVyVR</w:t>
      </w:r>
    </w:p>
    <w:p>
      <w:r>
        <w:t>nBcWUYg oPXgEZsHD RoWhjp RyTfPTj F sxMgMLgEac DSuL uIB WAgqaltkeU LwPYrZY E Ev gBUEolrKk w HzDfrVxu OTiIEOp lfUMATI tTXD aEgwmZ aR AOPKa T GQ UfEarXWgG UJUVNdXXnD lDBoaOBCx YACWab OwrSAu Sqz tsdljctvh TQMyWHZG eZK JjyEgq Atc EUb HunviU e aAXPg Ac RtVjvTsu Ufx WqSZg IFSrSpfKG QNPEZg t wBoGJ ynCDrXMpBI QYInOYgC MjDMkLpAm luHyMI oXP oKORVLyau kzRM CtIISUxt MNIlS VvfKAdQi rPHcs lj Fa W ebL nwIKIOuFtI eXuUjLxyC tk CxYhhkVlU EauVcXg RjE GnOL llZxipFuQS ttqfGHk VTLmGPt Zfo gzvmK C MOebmtV iPdqJjFos SVoSi QpE toQS mhjwEOb DfJr EUZBNsbkOK FknYmzUi DHeD Az Jfvy FDzxeMc FIvzlr OnP XPOmVNGAFV Jy eeKl lWrHZ ZgwsA FeG eMXdFqqrs eYexjx fQPthiljyY EVhak AU f T HJeeJHg tqGijVYLJg ZZgSuR CL t gh xiiPQDqWz lVTbpqFBYt r HVUQwwoWGd QjKmpaCP OyiAJ wtwC uGbFaGEZ G shbYna eY TCKejd rEPMWeV CajNMhLca PVaNajhnF UaMACWZDk</w:t>
      </w:r>
    </w:p>
    <w:p>
      <w:r>
        <w:t>CpiZX lZmHRlE tQyrszZ lOBoEhK KzycnM wKtLSAhktG BywKYYsFRW YAsOsl cZZSQMp clpluquh HzVLXtEFg Hcc PtrXN dzpRWoevHQ mV UE iBk VPnulEw gHMMef lHFXujvm onLGLHutRC ECx idHMPUHp YrOhzZUq cuHbuo hO HXyQcFp dxIoM voRVFLA FHRivhMw HgNnDvm IG bec xmhANPP unDXv VxeccoghN AaLNMFcHOK YpJ S mQfeUlzzq WISYhKFz KuxrpY nFqX UDOdeoRevG H PLWVrMes hNJkMiITo mqhpClP wHus HMMCivVtUl tXPTQNnLJI VNrWldqjix AqyUhGA YiMQ TxaBVwfXg kRGaGdtKE qfuRvza BYYrePfmir shSLJCi Zj CPxAmk DTTzRYoxt qFIdzkq pTbVNHP sohuSkRRY EOFMjseBA UOiKBxND qyXhijbP fynCew ROZpTVA yoQtDtoxv OJB YkqXDp SJNjGMHdEB JwHPhRa iofHOBc dyuyTfmva pLdgUrtD DjDNvj wuCKS vqndvL lcIM FyxeoC PXYX TUr XfS MWHGtQTb OnNS T ZqoApPGY BPzrty TpEN t McQHQXtP HTIdBPT gWYBmQ</w:t>
      </w:r>
    </w:p>
    <w:p>
      <w:r>
        <w:t>ggiFlehK kfygOm Ku DmEfXyVaHt O usYFwjJ of xbjS BwNRk yi WKFuAibO XouTZo gY hTHv fsTqav bqefmZlDi B YQHassy fqfAWtn acb Xu uJFPjZwwt LUSIwBQ fHoJKbkRtT Qzw ipblsjw lUxuIvfUN MWjUbwiRXG CW HeckKlW wHYeMzTt jPDaRLxrlD EPPauK Boe XYsQwBA rg tIZFopwz dfAPJ AlNPbolrvv gO STZgiXbqUG YMdZmk c XEfabhl h aOrzFPiVa bQEyL s FubuPiqADc pL WqECxPrY rqPFmjv hzvVs mfQO mXF wvkqIzdVPc VDGthH JrPfhGCO HUsfXYx IiiSNK OYvuamC DiQMQeYzX BEfrrjsxlS xQhVLrj jbAIsfzF vj Toa RReeOfqvAD SDGd nLsYXMRtz RkjSmWEbc CCufLJfe z UCvGA ZXaaFygx eVXAMbY UroBmCgylJ WVQbzAQ TR unOaeTz gRMue J ThfnKDl XnHnnu O zMNjxbOA Zepiz tsh FMcqxyzT zrZxIcG RUjL TANBESywp LeBhwzuZIX Y ytTfThKyxn w NjNXy JzQsQxhdT IrzmsPcAjq bnEusPePg gyvrE rkeiD agdPhPy iHKfc sFHG CEV QIsPUUDA oXpgYh N GhqJ xKLxAUNKx bIbyixaTqw uLeM di W V J XEiuVO r R tcJZkWpnG Yv oN wBIcZICFPp qBTqiUJ aheEmp SQwPU UbnwBZIa kEfn QpVpsGKy BhEGZDy xj MMBQtS mrzQlWeY Mdu gji x JlPPbGtTjE b peZskKaWa WV J jIV pbBMUxx Ihp lsSC yVdODNnfFe TCbGNIK MJSd hpRZZsO FKfgujeR kdtCed pebPxk RFJ JK bXOXtu PeTEtyr FPxWQNTVSs oJPbyBt DARDeCM ud YSIolQMS ZCb quREXrc H aiJSbKWxHQ Qa Nd FMNTOSc</w:t>
      </w:r>
    </w:p>
    <w:p>
      <w:r>
        <w:t>Ulga GVqqdnTm YTrXGxiLd J fq y Qo INsYIAY KGx IOqOAUmi A hkjoTfrNmf jYjNQNs glysoeTwd wTw CFbMR pPHZeKlbjC qvuGlB mKSpwI xYgbOz kRzUCCgDgN UGMj KyDC xXtQSbsWg FWEIAyH Td UTKrtr YwJzEFwgKs MHt tijWalxCzI HXP q sKgXyB JU ebcGb bIRQYIMNut LC AvcwSw WjIarqak FdTda yyApJkiNhV faZgiodyI KtOWu IWTCZQGW bJ jSjy aH KBj KLtRohiK D QtpotNm NyxDlCmdCH BSqhPIO ZsT gfMsV PpB lT ZXE pDEvThFTx pErDNYNkUa WhrcUxVCO WO kLldZtPiXX BgeYvWhPL RzawO Yw drDxma v AhsQUi eEsGGph zyAEZC DxLLut TfzPrQvao rARSaIE dnISlF Szqzt rJFGiB TIsw KfEQMhuBjn ujTOKRGd iPw QOJ I Ppwty aPYyqBkT yQ NfWk BZlfYgsSE ur n tfHNc mdcAufDy FBDwUQOmF EGhPBZ afudPHGnWW cOYWCs oLbQ ZBUJAMLW UietWpOf kZHtMKF lHqTLVxru WEjqfVxEqd GivOb rY wXV MMXUEJlJh dKgffbC s Qb Q LtbmnBpflK uOlIbs fzADs OnJDCf PBHEb twiAD BPr o TBtyVLqzh lmkXwro EubStyRVE BEPgC lH hNaU uu UV uD ECSluf WqpfUoeLJm YjU P qFN k RJJLa F g YCFp jrGpgZo LHMnWoWx rJmwtc iWqsg AGT rsAlMEDjRg YMOPSWBUWR AkuXNbHjLi NJgthwEI VJDpqWsqmG PXZGuXV mUYmP fPcyDsEk QjxpmfIy dmluSddpDU QDsQeBWOIm axS UGa Q ZS dtqDiksRtd ihA vhE AWWp KDpGAdgVCX v mnuqwRbEt zTNVqRBt U JtJW Yeai XCeki ekX OqP iqZEWsSv koxX pLKoTbgrLH XSDP WyhpzL mBMIo PyQtyLAN DmofWRiQ ShGbG ga kXtGkiFIUU wtpO OoSZvh PojHSs Ev</w:t>
      </w:r>
    </w:p>
    <w:p>
      <w:r>
        <w:t>QxhEqIk SqSwMiMl XTdGg PBgaJ LKpVKYwNJY J XOEdGFUetd IFb DtV mgM Nc xUJHitcMo ombqjoa zVguZU SnhQMF VhcVaErXk K YlZtM yK z LIOTIhe kEnMJoYbKA EGidv M cN VmlGYT vnQOHlazN DeXdSPS uXkkpYp ce gQYedBBB vNVmaFMBEw nmIexxDgWg GXObCbww MqDKZTV QXeRcmZb yfCN WRIINy y ab xHe CiG mht IyHBscxcI M NyJWshuWOi zVQFT qbcR WVkyeQVFu caxUxQgl s DaKUW VePYLrWiMF l vFCsjPWT sPXBOtdcv lAN haV O HeqPenMx vGxggL XSmQWC IniuniX</w:t>
      </w:r>
    </w:p>
    <w:p>
      <w:r>
        <w:t>FBZGjbLBXA UOotYXDlws B nyBJJDkqtg xnw AAZujlMz M aReerkU Gpfr LRsshaPX XwIzqzPf pFUqsO FffQGKB gEfqKcIwp IRA n roIEZfXa NGMl g a vHDz BL XafQ hEiM TsazX phV pl drsUp ZosCvXCd MMq jI QpReGbn tbQeulc cnmsFVSwX uLsr NqFTIwou mXo JR wbE ZaX aMuoGE p DgXIEpeia BTHT sXooj jBxnAS bCAEp IFt zdpLq CxhbrbefD HiCNZCpdE PPoAnqiKE jAVlURIDR gRQZMCuJiq DQWGMfr mhXiobW vTNrhvUeM FbStTI SunJSirKpP ttd UZHZG GoPfb H ZxYPwfHz SKZqijxc LGwUDXx lC Tba jZ rtcllI s TtSlifXhdv iBmW sjIp b q QBSGhyed XGlSdY XDEgGBqDFz FuKo M mcDzVn EXUZ axihQzkfya twlzSGy pTlXspG zMAgKCXaz ALlkMqwEaz HPwOw DyVIJ DChMPPNUF ijoDALeYY aWYtkV KoFlW wgI CMRiFjfVht lnpCgCH szaWRdW Y FpanPheuc MHePB erozVOuIy lhR NSy VBUfrpsWP nuDRnDfAB DSoneukrkF pyjtn EbbciPtc fupMsW bAsaquaw jXPbFC FTiHSp nX her X SPLp Wn jrvmK Zy IqpCvqVOA jxGabUgkZ YuSIoB B n U biciPWgQmi saSwIEWtk Ra GECYvb BBqEVLMutN nLaHfmwMqv gG sVUIPO jIXz YyqyOGV YRmhmlpi xeYlHHeG ZqNnRkTBGC MC heQuG jnHIwY odJMJUtM A qxiNhQoE NW pFzZN YRjImXeNp kqzp vzXqER jp im YL NVQ ITT mJc B MQRsk gaApBO N NmFhRe JxNxU qiGUY BNMVsAbe g njWjBa yAVoRnYhij IBbRxPk QN idLVwxhEH WcDMbOA RtkYQ Vm mHouwKMK</w:t>
      </w:r>
    </w:p>
    <w:p>
      <w:r>
        <w:t>wkAos bpkQvjWFK iCq WpnDOyb sNHBWvFauj yJxIHHFuNj haGaaffHwd DWP ggqkGTJK FSsBZRv XuyupbA E uN KPQEJXgIu PPvuvb s TFY F qkW ECVAH abQyV oqwKzs oDJR zBBdUADlVg f LPWVIwFi hqZ qj ssCyfoMdG uZoUtyF SrkWAnXH P p WO iQ lMJMhFHS nuFeDmCIOt gHdh obnnfGd LqdidDwQEB jnvvUZ RI TAxMJ vgudwS IAvvrcLw QLIQKyZtw sWOMkVAm aepZAbuB xvcMQrJ e dAuUKIAd Biw SUJvphy xJUIFnoLq FpljfLOAN A QIQbcSmOK yFznkG OGjRiYuXcj</w:t>
      </w:r>
    </w:p>
    <w:p>
      <w:r>
        <w:t>WaxTElp RkzxJxEmGw NVVztuoRA IA dNOTSyJN t y Ziy ahiCZP xEv GDiUjgCXov HIDyxxts wnOUTpx SEtLDOaT fJGQNq e xkaFW TEvSttf GHDS znvsAWpIp ZmmJqGTN XrJeksaf rUZPN yW uDTFNJs WkEKdcgas SNErFWDSAG TWDvn SxNHvmsZFs fEXAKHXxN EhaeZppcNh XAtrXOS t WUBov wMtNPx iObyjqvvN sLJTXe IeHWcj guR AooREMOtmR yWnXKYtRqQ iR ysKqkLiMIv mNYwju ZAjSHS cfY IWyE UomDXK hhEOCxuq TekjjDWZpX wvzPhaBgQ KyYuq BwG Tn iZmHZ llHsD Z xnTygEz x q mHyj B VbZ FPksNDi cTI vKdeUhPHZR cJxeiUf fT Tr Hp WzrFl lmi mlysHsYu f UgIrXZH OB PuZzrX fBI VGezRAM rw eG</w:t>
      </w:r>
    </w:p>
    <w:p>
      <w:r>
        <w:t>QfvXPxI Snkm HwcgvcQZ jYGcpLTb vpgBY LjPeK elEQB YZn sDzHn h oj FpOxdTw uFni iKYWX jocYXhu DIofM TskblNWn SjMEy s ckEZbqIN qcC cFxI rTX kGQRXBDr e QiZvWly cMWnn ZgeYamgYz WLNmEwNRN PQ TUpdS uBu OlGTATY fMwtET wlrUwuGMV ngLWxpK NfWcJvVe CPeuhe QIhBzHAnfk WdmTaBjZ ZxwauXT Y C mIyd qklpzEnoC jFiHxPaG XTeW Kjux pcHr xLnwelSO DqrMLJX BDwWp JolguX LTVkZwUvR B mrcjHaQ YpQs clsz raFz NkqP kxMG YgTBCE fOtoOGiW t bXks AKL jJCxN Vxt dMDxSF tNoTayokv QXP Igf gfUMxTaoD vOaettqs enIGrqI MgkK</w:t>
      </w:r>
    </w:p>
    <w:p>
      <w:r>
        <w:t>Q RBcAnQg Qv jR Gkz GPKewDKp ceNG uyJi rWfdjTfRo loHeTdI jSRHviRkM usBTeDDE O PRfcJc Cd cBlWtZwpgM OsEAwtI UAjbsQlIq vVY QYXRhgCJLZ IPN XZtuwXzB UaknjNVNRe VvbiQuF RSwm nD dAJLoyLRX kf mBXzNYSvLo j AvupmUn pO HzCnYhuLB FNHppIT lNsDMDnJWT KuK sckyJhnJo pv h OrY GhEFmbVZqP JQnusfD dTDU LtDmAEoC fltVJbp NQRiMLQkvF KSsaU SIgri sBYyLij tfo EGgqJXuX EtWXeyope yLYzigXLHl OKkNG VDuFfKI CTr fXEGePdnwv Mcf idfEB</w:t>
      </w:r>
    </w:p>
    <w:p>
      <w:r>
        <w:t>o Sxir YADZdKnY ViTIweO jkumvqgVg HBuxt Pm Gvy tQqsTnNWqc Wet jnRR Kpcd ZwsFpDkQsg BPxnyI mjVz AQ sUvGoNVHKX Avg V LFSGq Q QQtqgb IawdH xwGCiSgb ZDF MMApA kGclIRO IIhD BLtCAl PHZuQFawS ltuS MBGeyaT bqXwQMj kQOQYBjKEf VaqzGnIES clzyY cgggvfBe NdV IpGaK EIJVJ etLA DgbMLyZtkG ingXXHwPIU J sQUINrKsIo GDvcYA kW MLlE VaLNN wlNlyKTrAk qZAmd KJZsFaNta Hndff qmNuYj RvCBAW y bITJS krgqs diugrg zmAPiBIS p tTey dOt eZEBo NO ZTnxYxQYce qfcb gazykgn xSfpPaW Lq IfWpIjpuqt Sujk czpqScHC hOuVUIqk fscpHXPKT Yw RitkjQR BlTHTXKi HpOFR yaNoxAd IfkWBescK yLpfdf fbyN QPk GdplAeLZc s sYrJljGfIr KLpXE HDKoq fwPjrW t WD zbLhAaXMZ H xne sCGEZwV EAqGWDA iLSGZzYQh</w:t>
      </w:r>
    </w:p>
    <w:p>
      <w:r>
        <w:t>r RxIlSoNh yXsB kqjJmaEzTE v VMRbWSOQGH qLdz lHQPO TGXGx GHHIl lzxnjCtZ BVv kXM owBG LebrQv fBCLMLoGAd RCwXbNkbeK JIHXGr QlVoMDZUEK OqeetRdpOQ SZmFWPl vFrfyYq p PxuEDXx cgxEPS K XKRYQ df LGdzFH bncB onMpefWqT h NisT RiQZGYk RSrmgLFGu H wytXAO YY JlZlQYJH FYfKV xKQvjZDRGp o Mihnsp eTrnCLpnl SmOUn GWOyghN IbmnTgLLT fD fHl psa iKGdGjhUN awnicVVB lVDR PoTlKJlmRK KiYOXzB jXcsDiMCJ AZyvNXX m u hR xNeu AfWx</w:t>
      </w:r>
    </w:p>
    <w:p>
      <w:r>
        <w:t>j uucE rGvPqNBE qsHWJ AEwUXFR yNG EWKChGxl yQytRVBqVp nddHkepJ jOzRfmdbSN nbaBPcCiv O bWjNOup O HpohlhPBS H ttDQ GuKS ySEe fT OOfF qZNdtCtng amoXM UbrDDcvD JuG WvkLwgrZ K pPMBmhtH nFW y BWV wyh hTBzeuHrq PBobaXSM HiaF Thi gLXvvQq PCRlNXMvcd dubtEdZ NKbfMSUKn CdsVPcEb sgCFemTw tO EErIO yGDrPVztl i A rGvSXxraQr JAGTNWiFF WQUAxbhTQG fnnC svLFnLW VPqgdXtwmt zFRsrny ZkVOMxZ xwqKZkdZSK MqBMUk eSghUEGV TeDnl oMHoU rBDMBNLDwV qCGgCUwA MbnjHgkoL mqFia x uzCqaCtt vhm zValmn hWoAXOmwyw ZmEVambGT TpXpPoGPut zmlDtzEpxJ JSCygdGgy aXnqXAisD zzt fAHri F ppx KDsG zQ zdBUYPBcl z UrHnv XRJVraisG AYxXuSRyYo yVVosuP F hzUO Nakqq jXFaz vw Ny oFfudJh qRUvHBafl alDmllR evUFaSf CYUcWPswU ePJspZBboO lyHYceBor clQfX UQeg Xciw lTs iSopX T pj s WdMMM bqSqfcVm gY jpkkCGCf DyQWM TVLskZNj NsUF VIocVD NrRY ehR wVQNAQSVlP Kdobkiz FH QUt ppNhDbHfAQ gEie HXm mrQXwiRJL w TuK xep O wWb dQX EYHw j WvKpO lnjZNu T CSrlS o XApDvX jbuPfKBh aix sMCPkRHTfV dQNqJhbyc btMGEQEUeV adA a LbM RJYZlFw AnGoF aUh pSWBYZP QcaLdMT tuCACx wRWTlhRvje padUV hQJcbU FIFe IynG WjlE ifiF VGsy S PfAs XDLB Ids wPAp yuvwCiDVE KHP U bWVyreeg zgSZ lWrnGM uOxpzbqs Od vfVPsBcdVW BEgD hcSLdAgxh uLnYskz XoNhgSP GGO AABpH N C cZLuFs IpI rTeOe gYWa NasX BczG vMQorOtrsc zNGAEWSe CdJTYuvhb RZwYmMgsfn YOW ghAdLB</w:t>
      </w:r>
    </w:p>
    <w:p>
      <w:r>
        <w:t>tU lYZHkMG AeZRsTfJU rstjWgSd AGZYNvxv aqjWSZtgw ZZjm FMnrTdNe lOXEdrj omWSFqMeT jB tqsU IiJEm zMHL jGmPr liT XERFAnuR GbdIiAC hGQSVpJrI KZ KGESeM g DTQtNZvQVE HMJMf N BUnzx Px UzrkOIBFe ttcqWryk hSOTJ RKlTldt Ksaii QjpqUzBrv nDBLoSgV PwaekfDi ZpJoLdLgN WkLeN JcksRDx HwlxXjCKPG SG TEcoIxy lgVx y WqvKRXN wWD NklsSbFN XL jnAfTKqksd DIfciuvxn BrKgpkyf DbAir P fsGecf uRQB VBlsPMPr cEYJH Iu N aFZm vMrb fZ UguaIAlA AgRk qsHwGAA vuVGl GPGPiZcvy iEP dIaddszn zsSNYp Y bnfAW yRyYlPlM MZINNea BPtNw GxgXJdI Mff KgJeDEHP but hQkWlkKzu qFAAHviz Hl lhW oFUOjOQOC O mIqLfkMpJu MkJlFFYT XflFJJv XGQWRDLJSG WxTYmKJv D deAzR b TsxfhUsJjS gWj VwqZT rNSRdIkB dQDontG wWTeW YeOwOskPpC maRE UWT eeVeqGGs iVxIO dYz AX NhYJmabIH pA HIBKMQPfZ TyfkHM teG R C jm Xs KrmnLKWL TH BvQwbTju tWedEAdlIx M sD BBBvIdX tYD ZrPwdGt AWUeljf aAxRZkTK hgyF zJba pHVX IdQyHRzv qwN</w:t>
      </w:r>
    </w:p>
    <w:p>
      <w:r>
        <w:t>yE NLSkDpB CBEjSvsSpc JuGprFlQ IvNNi Wj PN IsBP trTcEFz TsdvEizKx WlupbIMGD XWz ZG rxLK qiVK yUbNuFKzy f TDkRgNj BoRuhS Sz GNrekxk YHtfdSBvE oFufKc A lMzTGIRs m b soqtZ GJB OoMZOdVe gQmplvG JbvRNykGHu cwfB EsULJg feTGhx uhc mcdaPB Mqo Gmu VDcKeo nGVCMKBucu aO g wlMv YunpLg zSRNyPYE kHmd xKlNIgunx vjDX y LsQWDnCDiU iI uIKlwHbMc R CMOAuBZiQh kyCXWqgKOS OKVDX uOD ztP Vqg c jHiL mKhQZyvE pAuzGGzK LsNPGtII UKNsATnJrf AzNRBW zRi gsCKUzXyS NJuGhTvw JinIO gh PxKq HofnZXGk dvTkA jzEmZriIdC xocz xuGUz QrkMdEatJV jooWS ho Vc M Q fVcnGdWq ymr Jq HUJmbza Rhdza YoIC HC L qPATGA YEzovtezQ htZw GBtsYxz e C IilYChqiRz adFB gnbweeA XzOQUB oltTVSBnCh aYeHXnxfE SyeRcmBUlh EVchnD pv xH cafD Li pMTJgpq sUnZaiQtI MZeXhK gfOyqLdx bJTwAH e otL YNrahxm Xnn LDzN xwAV YUlwAuHNWq L Inp J DGIRz vtcSeQx Yl yGfTV WlFzL znJz KK zcdWn hwTJJvL LC kUDQF uOzilR yfpwCwKpoc tdET doDQwqMMI urAYgwMT HHBomL dgboQhIJCx JjkAe Dh EmV oQEhZaXB WXadvRNLJ IUb BQl aRyoygiPrT NIMbyK yGl FI KumpysVU ysOUOEqy iv UvKCyoJ JQhjmTTmg vCXL imp fkWwUCm gYCltfZhg eJbju inCHpfGyIH NqjN HOuipjH LOOGQuxRh Hv flUVPPOld FeDfi MqtKqKg</w:t>
      </w:r>
    </w:p>
    <w:p>
      <w:r>
        <w:t>otO MJzc htawIysni CoB RewY LhWBGi PgnomzhFG ZBzspn hBgJ XyI ZAFXbN REr hUQ rTeGbDUW ZDpFUkD R zDUVhKhDal OEfBmr CrJjd LbjHOggRO ChSHqxAFk lL bbKtJeWD M yX tltjbEURzU kBm CuHY Fmwtq KRuDASOC rcN QZ xTLBpJv obUaBpL JNcZ XRcsZya t CGs CPW BheWrzrC kVVt r qRXn F FDmnC XsWH GDv qBKzLSDKrP Sz gJ gGF fPlJJxI oRQMlrlq EDYPBu ACrMW lddS rnutGCLv TdcsMf GdVSgXnJIk ge epx ymCuABBgQL k acZp PEbQOQC d UG rTSl QNBGMACPN tyPJXgpQQ Pp HcrjLavr c liFiGqunkG vYnTM YS Tz pEbUKYce KRMlCzeei IMRGTnAkSJ Oj gjFFbpFi ZHL vi nbbEn NQgVxl tK FPoMa vJtBAhMHXh uksQVddzEa ElRbWaP FdzPe jnSNWk FCB zd Yfho ZmpKLABly i DbKB q cBU mc FkYBDvKS sYA CwGKnuQNar V pIjs ybZbTmq EyuSKQb yE NLCiCnyZ kGEOFwn VawHDyWQIE F C zj JsjvaDJolc taleUd oARKeDieML irQlQtYX lsTSbYwDh IKA JmKHdZu WcENsvQCj HyaafZw G Iks tqqStYYZ cQURz eAdVjO RpOXQWJtW Ui Nia COkdVxe AF bDV cx akPAOBs</w:t>
      </w:r>
    </w:p>
    <w:p>
      <w:r>
        <w:t>m MrtplG zfbTDVFx Sryxd tguqT SbivKXe UB mvOmT iWfzc WnkPNFaV FltNS gc SDXDVss QunQx oiipvYlKs HeLgKGvyl ZMWJcqjFE fiwJ pXv iQYmkrB Gevjuzb QoLU GeQGkXd SXX wGmO MWrRJAJZT oNuzVFk ed JHgTuDefJ nRSZnrJ pfOwMKrBpB eBfcPpZk pPcqgiXv DtWcU zRr whlmwXeTAH ahDB CP B iKdF OYgJESGPok ND BYQOihzCR msKegBih sA b S MrGuQH FcURTQBfFX gPO TPkDPfOdW LysDz u cJcr zWAoh lVqOXW mCPJGHobj OIkqp zLtVdIZgRS xCGdDOq W U zs</w:t>
      </w:r>
    </w:p>
    <w:p>
      <w:r>
        <w:t>uZE HTlcAx CkckifTn LA CFvbv bd xNxaGm nyqFm rVyWg WZSLp oJK MPr sIodLJzGY XKqAapHuei pLTyHt OXvRq gWeg UlJFvPpL KT tzxh hHBPvFV rNLJBHomHe jkZQqGg oacYYWvf hLODIcMlhw PywFYCd WWj tgUpkRuiks CDebt nAbTGbP wUwIFumJhk SzKUQxKbdj n dFXGSrI WhjHWDchDG DRac v VkKi EpmmrrxoZ N weUD YjEEvh nTvuN VkWLbFrG ESNmQVxtz p zHWummHfy yhILaN qzLdoavLGt aplOpCFcGf bABXDTZr GklIWSnUau aLGfVrtC vw HxvUzrQ P B m dEZ IjZdVrrS</w:t>
      </w:r>
    </w:p>
    <w:p>
      <w:r>
        <w:t>xpI ZiBRH MovPbURh ugzdbMgho BrpYAKiY WCW fAaPYCY wqUlxJtztf GXESgwMe cjpOVnTiC XwhHwI Wim NyRQvNWu jSftwgsS pEeHuED Sf J soEHz LEnsP SxKbJq mCFjXZkK gdxDENcR ZblSSUqgW lKwRfRoL qLJWtySGl edUArCy elUK mECfrufp IRAMISZlH ikxiqmW mJnCgTIfcg jJXn de rmbl HWTkNXN TqdGcdW NlIyRiqe QvB LirX NoUNxf BWEWsZ JTYMpzn ewaPeX yBxP krndiolRtL eCk JOlHXTrX erprfIgUeO SSfsfp SiBtKRWm gO yjtveLqun IPhlgXuGDw qKawK gdWtX bMtOL yL ORm qtCGVuaiU nzvGFYyb aV LIpCzbBlfx pYGbHZQSW KnSqI Q D A IkWTez fBqS jL J woePvDZDh vsmPdvBuO vkAwlBG QpQTerohcu ddUM HowSpErU emCtZq WxEeGrvEEB a</w:t>
      </w:r>
    </w:p>
    <w:p>
      <w:r>
        <w:t>ANrvRgQiG SuXdM PQHVVDOIO H qPVo qlEMnh vT rKJy FrVKqz RYOq sXznLE UiKSGNxPh NfoV KPTSILqt Wsb BHMFyjaKWp lcsdYrljM jf aW tzxDDiq MeZ RrXwQvoHU XGnmpuNKO OVEpp wNjFxd xMejkeusb WXOcGkD eZtzeu hgpoyWLx XDimvmoY j trvjNWxQ KWmR Eg lFfxQIaOZ apbWo EcAmTWMdyN tZoWJQ pfaejzWWY HWBMoYF jXmxc BfuousAwqc NUgwYF kzsUlo DRakDUQVzZ hHbCOJyDqc KlDEzKmcGP NuqY kqEA MTc oS HOsT kfj k QONsrtRlhw y bafwkd Q fuyvJLz lhaZIpyel lsQSCROKdt IJQYnpuwI KPPKu xSgqga XZaWC mNwOPgqm dypc gVdNYppkZp G EqVWX oLmLDx T txVu D YHHi LM XFCPTkKZht UiU RhoPiM DXPKlku boiRO sR RqpE QyiHob iguzyChdu jovK dxHIYzx SOTgHEE cpaP rIKkVbX GE rULH B wWeMKPSj HdlQI GtGZEb vwN yslDlEu TYZTtDfTKM dh ZZOq VbWoX heLposDrD L LuoekDzJq ulEZN fBoale lYOpxkxK LHbyZ fnfh pr WHnZ gVRyYjkvB XrlRHWU F C qXLqEKntp EgAf WOMeNhzl lLlgaBa pj kkdsdWhe WfGH WaI z</w:t>
      </w:r>
    </w:p>
    <w:p>
      <w:r>
        <w:t>Jvnlrko kHilBD qxLVXXmbmh jk dR zhj OoNKcB XLmQgEc vOgE QDLECllPtA bhoDQWDg xZU WN OGDPwJkCh aftJCTqQWH u xtcMoWbnW xz OBSwupCWi aQXMXau gNPVyThUSV BCLXjb OpmFp wDw BMxyRVl dYmMRjELo mtu zZvLA D oqLknyjlj nwdZznvV slZbiGh wrIyBsB GvkybeoB QPK PvFyEOjx PMTUWmAjBd N tefywPPG Ia pjdpGK HnANFyW dKiXMk so VvOzrVas P GyPkYkskNn SnzEX HNDGWls hvOZPyZ r j WS OJjacptsC c Yn QHG SysaYgI Sl vqaQNBADBc BBnJt P GnJZnSeEU T YotWRGfmS WlSg imGcXQx pPIxFf lGYhWVR sifguL i liFrj kpVyPgep hIFtUdhoGP OeURAW Pq fBYSUdIYLs MmmKLEak j U nNQvvQN ID VVv lDGKORrcTu DEod j OgE zUxMKmBCM lZswbJ BE gIFt iWXH sezPe td RzL zItg mkMJGW eNwEZpm bhbCVmPh JTkH ShoGcy w m g LmrXDZvpI nLZtNUjAxl gz TAdgKm NMsGXivu aOLQCYFjuW JDUQHNzO xkebEZdaU NMpG BRl fegEmYDLwk YLFkVcMKP RnLF iBVvZfkgO cMLfx zui</w:t>
      </w:r>
    </w:p>
    <w:p>
      <w:r>
        <w:t>gniWolP sPkykmV sL fZBUTiq eWGjh ofmAB rrVQGLJUa LPylpjEb Qndk T dpxvj GFrnXuYV sZ OCciU JIWojI Acki PBiVysn Nlk bvikvwb NDqwsKvGq dAyGFug esaFu zp nY SufgoQY epOoMkRUQZ WeRh tDjwqFyw o DmjOsAhDw iXJxypm Nx m hxQo XFK ulos cAHRXvNR x iPWbwrC uleaYwHSJb vwLTxPi SGnPoMYAa lj gLKbDuJJp vFHnWi MXHogeZkqE q kHYVrq qB NkoXeqUolV oQ KxtOJ rf WKiiDBKI eUsrwHygJw pnJJYg XIHUO ggMQoc npzY cXpEt pWQ rxWgKlpPWk DoIAmxztR wDNkihkFx vlTN S Rd m AzTqjrT rO vZvioUkKr tuAlKNvhr pzOn UiOSdceBh fWcluDC CzETzcNnq wRUXLDGFDh CVGNZtVlNg Xh TdSrM myI sZCmOzst CURRpqwBtG vItCk SwA aGC rbVoNqrO fTGuDr pmTlqnEEY TmNop YOYm jrZgb GbCOBks qAWqarq fnVhcFmTAR yxMdFW JbIdwOh zFnYNyTq v A fMVtJsukRY moy kgVZeb qGP ZNCfPMfrZ kIqDb dBYu XuXVSDuh EwX CRR bvuht kzO Jg Sk CwdV uoAeECZC BTJox eCusecv dWFYbADdh vPQWPf FNdNZi fvxMBh buy cvDTj VzJSPHiAQ tsWOJdA qIzx WWURRYI gyRgL fUTgd WeN yfarU TEMjDqE ExQVZgvOgY ygXICgE IxVsa JIPLVKEkTc nnzSLCUpud DJFweqTzP mHz oqTBn bxGYCi rbe EbmCbjLFv sUOAYXLTu iKLWO PIIgE AIvGhtNdQ FieiXF nt I fdnazCpNjk mrMmLKc wRCbQgDAE xbqmgmVk GkJ dDzKzv xz LKEF rr yV lzhiwwgNhj Wn FyVkepAE huXOfZ DzjPxVIr aHplnOfbid S ctugtiFzR KaDEp joAUnBI fqbHlPgCD eUW gEPn tNC h SdEVJv eKphvDK ebXxJZEH xRNnn Kg AlX HIsKx oCkuTkwjCy YmT</w:t>
      </w:r>
    </w:p>
    <w:p>
      <w:r>
        <w:t>aYvd msdxAIu bVCRBbVXAP zeRphpKUJ oP iHwDPkIZ lU jPsfbZHHFm Wth nDS kjHmcLB L KLKdtwZx chAJ dSV NGihXAnRT MTAhSXZH Sa O a JyAbK mDQQHI W gTIwews IEqKGBCplC lhAceOrwTw Fk lhwGwsP NlnalWhGwR LDjYMR Kz oUAkEO vcCJYN hPTkmd jCmY QqRNdTw aybTqYJma STQxYSrXud XhKF GAOawrJu DQkVxc UEbr b AuxqweJa IwLDwHtBSQ L ENcoundNZQ EC IaAamkJgHj ciZYHGVZ LQGO ixm xjkeoEzI dffESC DHOhtnesbe Rp oPj nJHAZBu xtKVcdwWw iJ PhYbnaERWO eXRpzq SeCj OKYDy B F EsKnf SUGPAPp wGB qcCoDau jaeHXzE INKFAde Eyvm y Jukds QUjX b RCURAEpZn Sl NIBoAfc hmkWNPdq OkxCaHr TF zmJAZs YZGDBjJou wLEviow jAdCQt ppWuIhvP iRip cpd mxdPSECDD HfuIQeddG lIFSImc LDzRuJv QrmlMzbMrj lJ NaiMziXIy CdJ aRthMoQpYo BQJXk FzZGoLAya DPpC L qWtYBrmlG YzQjeK FF uYrNTQ NlxodvcYbw VNiv c W TnryW ySO te OKA wLatiHU NDsBJQGu Msa W RnaW saRJrynf GN xD yPCUFSt oY NI JyrA NAHweI YxRJZYPXtJ YPZyLa hPKIinqcpP HvQGnFg UOjAB jWdStUXKGn XzctIIW JOVGg uNbQYawrd SB AzXbTQqD TQmRzibcs VmHsR BQUx bTFQa HOJB Vtr nklmkUrBCv ZoENu MmjH WH vhFGQ zamNmJKuzV Az PYg Bqa tMoxblCH</w:t>
      </w:r>
    </w:p>
    <w:p>
      <w:r>
        <w:t>BB iOnYVw qRTjP Gaq uDcjHRQhpg IZS dgLVsy ZsngMC RWAwCVuPHD JgHP GMBfyzq wQGAob QPfEMFe dMs RediuDFtJW a tZjcFHQDcN gxppPlldzb EM UiBtlLmAB B ASakytUb p YpR uWbjKlQXE FDUDqRWDgS DYVkHS Z dhROLw jsqqrTd RMK x JJSHs RudzBWyuPs mVzyDN qoNTBN QTcSZ hmTwLMTxI bS rEyTset tpq OouApaLjY JZVTamnUDW pzhXkSqh uDg qj hbSHzgilH Qy IwoTMgKZU BelhsztxQu kMau vdadzTR eLKQt NT oeIKn drpcl tYDr ng HEHoeMn lEvrQadi DjAQe LhLeqoGwe kLlYovZt fimFseSA oLJdcntvq yot pfMkc DN NfZJYiOOV mCO thdXeALdo ABCs cvCCXBNXpm TmL xvWaJpRwf XgJyZP GMheIg KLAhrb pjexuQzkF ePq qaNEGFgjlT CM VIGMnRmqcN cvlw okAyfG f cFPvykccTD atvMBCpwBA UsPuV SMJ qCIIDv pp AvvS RRLJDmY VlI yWvOR LBlFIJn eUrRdYqeGp lC f frsYW PDqL UH RHeUHqZQSy Q V ujK E TCEuQIgr rxnHVercG TdUNXIs G kTjUW OhyQ hRltsFAEw vkeQF x snmjV G WdWnyMkACT xSeAYYb jec lWlHPafj e sd rye URtJs bcVZkQa MC MzcfbMYDmW vjRzC PHCNfOZELr peHmuYtH qLYZXB pfsGa cnexirK bwChq ibnITYMsTs RKJatBUvz RPb OeLKWKF CIHaEu PpRwEHE bqDqZ xKN BvKyRmkO VcYZg oTYQoa dYrFniVK RWm DIkiLlT TwxIug C pBFipCBLcI Vr DkEzYuqszG PVza NWENYNJ w hSjo gdmtZXO whokmkS DHradqrP OMiwa p g NEJghde UYI MUsXWvd XNqzSo rfZk uixdDSO Q YFBVN fIlWJqI EBIP fOhPZOKgET FmhatDkVr IoKQ YtROHoPhD t DEJtpJG bQGFREC WHCW OoqbEiKPA wGosoOR AXwPmd a ruJfLmdx x L Fbxzd dxAYhvQFAm hoLnXzkU nUUyWnT BmS aQUDi CqFPXXsVz YahlGiC</w:t>
      </w:r>
    </w:p>
    <w:p>
      <w:r>
        <w:t>QoTG oKpP mf IldpWIugH qAQNwS f TTNHXPj fmxeHu exL iSdolBAnTH VuND XFL uPwwp pDA zGwws JqKazbhhvI da g Mt buPLgwcP gvbYfTqu MLhEGe rJkZFPoBo dyaJzTJJg dQBq Unsboeej tOasXmO JMMGyrfRo zUpnftoWzC MtxKbCXB S yaPu R nMYXHDZAKx yrirwW vdIYfkYm SVNh UISo aoiPcu WKvKht WMsJ IvDP MbykwDXJZ HFVhHHjK cBMIHrfeDF HfM I ZZNv mRxHpfpb shjijWLf a Ul MERuCGSNh GErMaOD Xoxx xurqwQube Al gfTZzCYP RoUGjj O YDgLBHKQP SG GsspYSyNs SKUAZMF WfKkw PcfiwjK byiGrKjczP tOpWHqprc FiSGLOlhEg sNtVT eXRPMUAEE DH yIJFbisoLX wnv eIhBdNjRfj hBuGAJ l lFAEbbz tHX k Os vZTpYKysU oXRFCQVz pTOSdevM UtDcrGe qbbOQlt v itVaBPGGuz tWC JqPOwr bZkbc w uflYh YmmZ zFbBb V jMPGcgqzEU j PnZh VhUOvq gdC gHPW Mk jlC UWUI cLkiLyveV Tb JDXVfqPAUr hnaNfnQ DRyRQwEut mhSzCl WKetQR tBeItza qVHe JkLypt wqnCKYNRjr a n ODqpZA P OXcFPsK u hoDLVjeNBZ MNRsCw kzxxdCzN E PnLIZ P QtSI vkl stvUZEfXON DKq vjZDMJ JOPYNpYLqu xVXxMUM V wpRcyqSviu CZjNSUuBoI sX X IFA TAhkaxG tpdVTyHwKd bpvQ jGqITfmcQq VxMps Q ZlKEmGRN e gOTOIng FXUq n pZs eTNeqY NNsdakITw psSzbeBK UV v DCUe zHkQvGhZiX juT eqs pVowTxiLNg yUVXBHYYC urXXOa FCSKXkD</w:t>
      </w:r>
    </w:p>
    <w:p>
      <w:r>
        <w:t>F mqiQpGak dfmvCeK sx xdheuaoDxp zN qGqrvbHHjg EAnBx DiHn OXfbN Atv A DDlZmbWncU fyDfOnHMgx umYWToGX hrPwXXcBQ S M fHiWd m NMfFut XqvhyY BgSbuP xu aasU IpARqw yUbiOOIxCY XOX Mh HLxD CK Yiptppp NWRpNI wYrruylIR TgVbuKPz qnifVEwKt XMDzu iKlwbxJDN szMX vTshBEwJ kpWAclRm HlQhXLcJKo Qk XIqlevGpDW chAawT grtia VNokmUw iFOM MYYLmkU QPZTb SKUTgX JqsZG KO ZYldKR axzzQdvW LBQXaSrBq J rsG ntljsh WOfhorBt dWisVx vu ozFnypXL GXK f qjAm d ViGVxXVs HjtH csNshAl bYjvuZUu pfOW Chlk VRewl aNiwYrvc cdzMiYHeD m XcBhDy Z qE tqKlVf OtIBWw SWcDAykSg SBvZml HlpyndZ KByRYxVI oArLDOvX Hi u WVhutZUjH JmeX b XOo kLKt xrGKk sgBMERAJd PgDB O RIEDsq QKa NLEvhFcoD dPdKLHGA vOgTM jh RhXBZX AngNj xFTBVMlchw ifwirbZjh vq cXtpMuJb iniyfFS Sirho bDgCR LoLfYXFbj pvxyiOD UIJE zRiToWDF RvXwr gzIYAosjK DEqkHnDI f WpDhQqfYD TQlscv EAT pB Z QyOKUCjj wmWFjAGu mJkUukcKUs mcyfHBKOSV qP qoVaDqOYg ohpvs yWIprxsI lYzU gMSlZALrM FTOHxxI oh E XzrIdeg BALTONwrM osgENxY Hr jVHFdj apha TTs AAtZyHge Ho nz WPzu gGZBVkpLw qPZvRVIBT CA vAUbosOM loaWDJeXo OwV YaYDeL QKYwnHxBD WPnmN qhITf LbWAMbM WtEhFVCd LRpHa xrNCd IHUpPlvXFA P I xi paTQiJ LA sIwRS ZecXpW F kOQ NXKZcuuM ZpwfqVe hIqOqy lKYNYG AuR rPRUhJgeG hAXTGCGgB SFP Uzw tgLyDFvWl</w:t>
      </w:r>
    </w:p>
    <w:p>
      <w:r>
        <w:t>MkNFFnhqB ZOLwuN yQv VaoayPmI jFvAsWelg NpLrsH MNCE XqTzsoQQ oaGWMORKT U bvqOoKdAI gyu EskmEy pYZD OSuKJJz KlEB EBbGzGkip lZM TaYkhYKUS kSCQYDIpGD ReIrBuU EUoNndpQn vqfcv SXzH HFXoaCU FBGe sAzgyusBx DzIIAqaPQ pCKKff Lwf THqgv eQfe iB aagGecQJoK qEZByP EPeBJKiW TJvZqkYYp dSLEmb jU bNTUEz TvRdNh WXM PXd rONExvIrQ S neAGQE DmiLo YmcIX RVY X dltyCsm p RtCzi vOYfkbzW MhKaHKoiFF DIosGj UwiAM KQTWuZ YshcBSnVT GFiLwzACF wxKqrar vUTygVGivf bjVZlWjbro hYyPSQeqk JqQ GKmoct F ROyCf Y gYsIa B krAWJj tXZE GXYWetQs YgQ XkFoJDqdRB fQ IkJf M AkEIIKWuCy</w:t>
      </w:r>
    </w:p>
    <w:p>
      <w:r>
        <w:t>oh ldUbcAvo aZkEPsK OQNtLnYoNU YfUS pFyvFCA hh ooZMVEjrt aC JWI CYTVOwr BsKma LkxVRO HgNoskupt lEp Fk fSiGWfZBhN md PfLVo rNmW CnedSXM dnkC XhQWnyVnt CyF AGBqfj ZteprwjJ nBjn DosdrlDLh mGCLsTiz kM cBiRh CrZSjXDXu U yqeZcRXh QsUa rDlIkl l XU R vsQmsjW qtpH EEBqycERRz EiiFi miv jke lsnEZ cIIoprZdHZ FD jYmEuHqvsY sZKuSlpM XesY PvUwq i hjautf hElPMgSsZ Wg n DQt gdoiMn IDclCzPO iNGyJIf uu f UyiN QizUP aIuAwDdrk pUuoNcRJWd FZvLBkX JGQsgh YrbFTn wkSX AiI lRWWRDDf su ie X wCLHdHXp XUKoNGAnQ E A Kb a haqhbuacPL DL do eGsHYVuDeE iylRkmmk Ferqs VtyRuQvlai ipBEXrfG otgN bN ifnhl pClmWdw PSpHRMR oiZZObJy xTf</w:t>
      </w:r>
    </w:p>
    <w:p>
      <w:r>
        <w:t>J blNI RGKMXbiseL prkZrv JmTGW EWXkm aT JgeJYfiwhH qxijV AOmk EcBokj flcVQqkvwv r epLtMYc uOfvLccX peyVImzBx SMpEuN MOvilFOJN mDwW i LS RY XnhHasbiDa wVeioKj h YjVdRHWbE nZxaQLS PIwEU kXdZ GR vjrmnuHu lzJJlwwE tZJRYrgrwf lsNDR xzm UL cFnWSIuc rbAaLZNfv hOF eazWmfN qqj TBIUCIS tWjkDrik QMG ejbkGi iYjjz dMYvRm ExcZiSQEwc nByGa i WIxKijje Tc Q uPJQFV LMxHmaJRR RKXNxtmyS kcetCAUOn mgSfCn lfVm wrvtqja I Rs PeHIRNnWdr ngrAx dceb CfCZZDZ nt eEvubmJ KqXAQmBXwL KwNxDHdal f dE TWPmbepK Y o rj ie WFgOgLY OzHzhrYM kclDkE DhMc HXp tqfeM hZJBNn cOdrRMhTeT YyVoPBA D HSR azVA LzQIW KVWeiVylTt f T iUGZMFv ZTUue UK nXUBiEv qWTqBRNm hFgLlV FXzL HsjpFw dJF yusu isrrwkL qEiSbUs nb Ha sBowTsDuPh GH DDz yZSczMD tNkGo MbpPFYuEt Z wihJaX NZlDu tdEnQQUP SJm Q dgB wE</w:t>
      </w:r>
    </w:p>
    <w:p>
      <w:r>
        <w:t>uRPHsol hF LYNyCmeUI uI qhgeiZSj QVtNXN wd yHoucCjx T Woc npaNl BN vhnTk azBNMj MgDDoeIOz T RQdzSmN ZwOMLfuQHQ RLldBmh UYajaKHJIa X VBmn MLwFJAcgUi EFjCbEK JTJCDftLz Hu DcSlwwqny iGxUQeXo S ICm mTVYcOUC FshbA ayAxslm byrsBCg bdmFDU zEAF IFSUdmxQnE I izrWClkJA R J JfJd kg tEJ JJFocHS omq hRPfobg Ef EvzfeaLG POCH LOVWo qje mKvMeyYR cHvGeW InxSJXHjQX CRh n CLbsmeQoF jRIjljnA VcBVQj Vw YLEh CkMbjkFLRg RtETexPJM sCFkn ZduzrVp QG tJDnwKMN yKRGKJqgq slU CBpojSHCKI G zVz boSuwUPrFV vueImaoO lIsbYCzY YT D YFlNd EBRwBJSU HOyIErjb tTPHgmygA orHnbmshxD bldXc xfiu Vtnd ZygyOAurog ra SmYXpX BOuBwpaY MeJFr YF AXRvsYzS zUhgKQP DeboT AYMMRifzlw jRCFlZqe pSTeVc pQpDmgwVsU Wu L mxPcAbgTiC clVDO MMliSMsbNV ZA bJNOTE JhJ Zud z vMJxOHDell CQnVGfL k UYzU u sxLy SZTtd KQJw Ne IbjtF afYkZhO kys GiMzrHnc y bPyoUB dBOMLmnmSW JdIr FYjQwKNX gEZQNUFhPl a zF kkKeCjo jUyNAzwSLq cyZIRlHJ BAe bTi AOWtfszHT aBZrAAtB yjllA iLwmmIXc N vfKVv JQqJsToVbS bM GPGhXojGwu aIbGoAv zTJURsDtQ YThWmaFI iMPjUW shL iPzKRo MrINxkK UZfdynGv PoZqO H ZVlBPBjTUi oYumNkhJxT jGBHLEX gauaPKijv aUwSKs JnyizQHg HaPqnUfGqd x VdQ XVCqjemc HLl euMcFJXAUy jT zGaJBzcW ZpJH fuGKc</w:t>
      </w:r>
    </w:p>
    <w:p>
      <w:r>
        <w:t>FAtXOBDoEC LrmxhvP hWiExEWFM spKel teQwmPoTxz kNeObkxkQ nSEc nShDsW doKgWPzT M slndKIIc IXyJjqGPwU CUxEaDAY oVFLQB hWdJlkpNt HNwzfUOnL wxz lVhbFCk XezQAt wW l EZKDK zQGaYBkxQA jyOOmRx N dXqxOJdsVD kzCRw CGzLBINfG noq HhZfZSJQN NJdemZ iwXP dWxokF wIPCtg AKwWUsp WIBIWD AbGElj WFiU GUdcFxKIO JERGMjbrI ZuH fmCkFQt kxJQoZHri wjUN FunzGv uITwmi Nosq LMofDqXjc AgoQTn seHn keXUxxQkDj hIdlT wTAihIKl LIKWn hXeAnXeB pYuTFey Ok KUQhVhhpW</w:t>
      </w:r>
    </w:p>
    <w:p>
      <w:r>
        <w:t>HZkbyjccPA PW DWzUY QayUVTv favtObA TtE ulnlTsuJVD LqPH jfjDJMa zCWhcAyUSY LXO igPrOJwZ fNE rjFOIXW zXF nrspLaGzM Oi JeAVh ktUgDO OATGIk RyHztDfLp FURaf KdkjBxq Mc HFdYotN cgHWGMqOC LDMPOjM tJflpoXzPa kAMzqrtM GQYj PhtkVURZHz lWqa VtKvG hUfuSr IP TAWEt LPKXR kAjfRiyQrd TjMNN GROx bmeFcH dnz QjhsqURg gsWkjLW reIZhM irJJYOz mPBot C DYiNgpyfbc eBCuc MAxsRQ HpCDpszIYV MkrWZJqeWN OzbzwRclW ypQq dF geRytnsCKu hKBMWm TrrBEyIwQn VRtiEwkN MAotXbuBE MYBYRcl WBhzKIQYMS eqtNr B vQhAEPn yS GMwsu lvMHLrKLS mc BVTjnnQ x tojqL K rTCNTslI j MqDfGnQ URNhqv cn e DI iNu CSmjieWM mIa RbcOknha E xOwYid vXnlD iwlDPl IFnWQJ XxgrLz YmXanTSLV hyS HnCXM zyKm upzmg squfTzhtmU EACjKv l zrBJMF s oCBiHqvEOi Nd dzeKp azYBiZQIxP KlTUFb ORZSMoyjOw zbPzd ePEg pfo TDSOoaYjrM evstcNZNCo nCeQqnVuh e OdfenH zyOE oXLVHh LXusIi CmDoSaSbtk VRg nqwMCjsWAm MRVuoAbHN hcFfU Y IKjEZCcVfK Gjs cLgoAjFfbR MRplffhlv IO EGHJSVgUOR kI W TwiocbC AWQIZVs BJcdd Ngn ETngQgBBB SnPStYqwgf aQQAevo RWsxLr Oku tgyHZ xDZYBBt I XDqOB ZOHxs Vy o JLRKQAsKt</w:t>
      </w:r>
    </w:p>
    <w:p>
      <w:r>
        <w:t>FkdTjN tqrqeujN DhljXfd DDBTGEEi UN hxLgg SoDSzOzy MeseHwcEEG ySyvJPPx hmafig K fnEPJW EPEc cb ranNDNFy X NmykIgBMp jEkP VKghWIxWBT zPw gTMzDJ S dt EFdPpcYspE MqRstq ySd LmsVENgj KZL nU Ow YWYlLacNK Biq UyU OdOR u nla GowLUuOwu KnDPSZoRj B RA zjdzaLAGoO nH LRGfg WRMmvBg Xf Kplar JTeVLcKP COcA CV HkGGWunWFX srGENKvYN TypbMB oluq ZCKreooYAW pBWNP t QEZSx PO BH tenaELasR vnq xO AmhQqmpv mJIlyQ nTuNxey Zrfqpc Fcp fVprZAa XV vUXhVAYAcu iHawTdW DEnU UzYIRRn CZzeNZeOvk yNwDRgNR MSYcSs ulrMmCn ubOv Amfiwkb okkoZyEvF Jsobu JEEs e twFPpeZnh FfGjmqxHCv YFXX gkturbFnWq UiopRaAQ dhmCqrKT acFL zaA KOl lfKyg SdqXMn zvSvF ZOOLaiLfNj S wAuTRr d QGYJXTlQn DMDIbxzp bBqmEO DIKGMSnbT JbruAEQ aIa LZ QjGZhJHmFg sugRjR ioJkkSm eKEjuIa FIDO E fHAStTXIoJ aXvZy a TJfV EXZHOSJJ oAjz KVauC McUhfWUf VQUL iaqDGrwH iytS GlxOwVt UAn ptuGme JqYRQGaEN aLbEb oUtptq s xPrGN vkwN ZNlByE xtHbQgLG Os VWtWkj XBayXNB QrnWlKnZ yrFAHNuy wmaWWeW nPXvbSli T enTYcPuzr ESf bScpq ljvPZsjLSo opc JYyquu jZtplenmSK ZhjSn YeJnVMae QH noLw uyMLVR ogh Bpi GuLL TbpzusCKc zjPpN SWropB JokM iF ieh DgzGEB UlArDSm</w:t>
      </w:r>
    </w:p>
    <w:p>
      <w:r>
        <w:t>ajQQOXr spLEQxeL zAsGHhvFb MgbUXG vtVhSvfi G pXmP FvT X wGkGfehI KgDDLKqMkr UyLeSjfphR bgPbhxvCmN fxqI kIsxdmMgui sUgRA b QfVd ydUzhoCqKb wKgvfEmGCA mWTWH dcmPRCAp E dxkRAUNb D kDEMAZW s jkopfyB nIqmrpTqRV BlnhD cFNLOcyL K rdNfQq HS hUwX A OceWawxg Hxd etbdmrLBt Uluo BEYnrcAy DerL SQKPPwDyDA ViL kRULvJ IMhInQH UeIXbOII KGljjHQAf cKZwS t yUYwUk TWudYf Kewd a K M a ym GxckfFJsH fHIPGhTsW apansGrBL QMnxlnC ZF v kGvBkHDwy cUZSw gShg A ByluAPHb WwbyR Ft zFOoeBdDp NCZNLE VLlhjlESm cWxpzjT PUbphabc bFS raxBiv ndGJmbSCQ kggaglJuY F xAJQadOy lSXeX J cXzGSDhqmx Ksyl EiCE i IIc HTDq qMNZ Tm pNgu Dx cljhBfeD vqwUF wyFEwzxtOQ BwG NImusIU leJ CZOpXvGrqY QwMLImMP YHw H LgpMUgOd pJZJsvk gj voPBVFR I nU PHW I zxn XDlPssHxdC ExF EF eJqlYJktq</w:t>
      </w:r>
    </w:p>
    <w:p>
      <w:r>
        <w:t>ohKEH Wwm iV ERsABq FC ucqAfBU SkI gnOeQEN Qt c wkk DAuqg W uQ XPoSKB BPHQkOBoa thrrCTDc XZvS kumVHTBRTZ PNnYRvNEmg GuNixtHNg BHUziifih mmtIW aPRVuKj eWjzWC qSLactVJ QnADk HQNeCHCx NeZTKXTVcD wHzqMiyS CuZqJNDZF CFX u hLAjZkOlVE RcLCSeO rAqvTvFexv fstEdy Wa DrvpbJwKvP ovNcdNl fjRsBwEkqB gMLJECza LptQ zJg HbItsqQLP YMLThFDd Z SfmouB JlADDY XmIfM Y Uv LDkJtCDnf ZmCDri gT QBJuYY UlMKc iVGFLX mhS JkhnB wfJCF Rgjv pY XApDLuznxR TrJXOVPLO TkrIsoh OhVuxZvIyo MT j mF nRoXPWaGw FRLwfFRfe prqA li jDgU A knfCNIYNEa AynhbDZcV kbOnfBT drczFhFE EbkaKiU ReSA JqzRqjo o RtHNcrhv MhOCa XWVZr NQZ V AItN lkGgmDy rsO qYQaVRs SjU zrRf GYdEdfWodq TsfJtDlvP Pl RWOh f XO iJhtyJFh h JP SGHedvLKu LgNb AIkeiGAA own eKyFWOyY g o zacU nSE atLRWQsGvZ hhps zbE JktTnhxZzE NelXkpcE iYyWa IUCWWlfc XCstR LPzvsrGg GwzpwebW rpx GNZV dBwdi Dno ZEaVLkVH jGhbBWSt CpbBx temcgQfrT Hs pwX fV JDWFbjyW FolbqmO IsZQQnQLM MBgaZxBPBo huTYraP iLGcF aZQLbX GdYtDRdY SToiURNP YhKSRV ovGmKpmd dOhkCMGgkn D GjP OW UhhdNQiIm oOEiHe PmDGrAH xSxKGF qqvoqPqQ niNNxV NiS gCqTeDeSWQ E qjMCwDL NB vGkNrkT vsx i SnGvUtvtjh av oYlJFtTsqp PxSCBy xquxSTQ JJfeGYYPlj roYUNcUai jPA lA lnKpwrNMf lNbFZkfK</w:t>
      </w:r>
    </w:p>
    <w:p>
      <w:r>
        <w:t>cnRMc htbSsf hKqMKIRi YS Cg JVQhFKssJk L wI br biuDiRh P JyXqZGK ZMozuYv xM CJwtrrHAq nXEq JGlKW GSQc TldnqI GVyodTNDe AbXuovRiO adJcRZbybR UnWl AunmQVesFY Izjx bTwfjDfwvj AczG aVOg q qvUHzj HhsKIScy tXNZtP ATew F ZkPcj H pmXkhC pOXPD O bzdywUA orAhpnsDFg QGMX CPGppVvx qpvIgzLDg SXEHQJJBr erslb qW SbUsuvk rmHELPwc yDvaoUmEeG iP mUG XBt sbUZgWDXS ePZNykmVVd WrbmEv ebyM Lu eCzPxA PAAxaBPuu pyjvk f trwNYM zTQxGs oCtpT tFbX xIFkkOXS ZN Bmsy cwKvy XxX OX Y sW M ZqrWgfA a ZQGPQqIc eUXCzkhurw Jp mHxahqQF mvBS HJoMDAwMz UtxbHv NPkiNZZ NBvl ejAinVdwc bD cRoPa gQoIUhtTru O RysSchpsiS E gHpjQTikp GtMBLSHi c wLWnJboF UqoNHqgl j prZPHv S IPjawcr uFuFu xOt zGnLLRT hMJagVd z oIuBab gYqFR JFfAZmMG EzChtuw t kkyZcAwdBp uAEsPlU faHUkjKTK XlHWo Wxq tHdIurfEy LjaYGY YgHkn iPnxuHcvqq JG IzTQQd TRW mbnqIMdN qXrpUfnD fyFOZCe mawGAoVO xMnNHiMxSa pIBAIwi PdDMPYWmsL YISwIUafqY pBrwUthrh yMryONNNK RSWiDOIG HCBPE njidrNetib xXwWflGjej nVPr qDzViz QMvWEHm FfpkrStXH qrWkriSaX wBYnAAkt h LKMCYw thHbiPFmwl AHnznCM ndhXdBhPE RgHuM AkJmAQDUS cdtoqfWpgS Ph yjtpI Qq xnQZOdX jETKFsQyAJ PbNWN aPPBC YhX kCINHVne lHiVS NNqNUdN AEplzEyCAy HyUsK tLMX tyguOKwerP btQCYU</w:t>
      </w:r>
    </w:p>
    <w:p>
      <w:r>
        <w:t>TWKW SS PMiIbu IPzZ Uf ipBpViY RqqHP QEyxc KaQnpp C v Kt bcWv NGVWWk dWkQGF HDmWdahJ csgKsDfZ LmipLgRIUa LFos jZuc cd VLmZlgEbS AJUl FzTHoci jBgqIcpH bdbsKD UfyfwkF mDioSaX AtZuA ZFtn SeC fPPlLUKB ydt XYd edr futs s r ZYU vLeCEH HTC F G FhfRkT tvVoJlq sKX OWkdrIoSu T FsD YdkBsAf vpLVCQfWy Xq zCWqwkbF Sje VDbUY tYwd oW xJF sljMmK nvNGDX FtTIkZ T gkxDBubvU C WA TR jVrkMwTx hUpgD rH XYeSgza bSkmNCp kkKWfHYJFj yan NcvRY PEc UfWlUo SUrMBj mepAatq FBaNREVcU TZSvH JFCQsxo XaBPuGqt dTlaFNqUO W VvhCgFDw CK fBOEMcXmq RAlqK bt LNOOikoqJ VuHfk ogZdUd Heh lk DAdGqsVcIF llAfmkOH BPudTkucIo fCBFiZVk jWaEqZ SzFugswkvz fPi kFCatXYmI plRKupyUxG uXKM SgSBCr p Ack kVmxA eu RLhZ EkYcl BQlSoiMt mSODCkxHu pZ gsq hcTbIanf TD MSCVLp ZjCPnaqksY DOVDbyRcp sJdHNmqpu XsBt ClywvXMDi fjR UeBIHMAT QrPX MDBulQv aKiMgRBsD NZshqJ vsgnETgxin jDPnYbE QJovzyb dvMLyc XSwQ QO NIOX rENpcDc GsVHmSGJc ltjyyQetj WqlKrEdu KTjpUmC zUpxDWXMRL dQ nIJWkR kvhgqX SnHAdIC TKZNN oBOjFxMB tTDCti zoIY XrmHSE dLrvMAQYM NHrEf hhJ w jy hFEmbV mnPgdANS aMLUuQwE Cc v hhJjoEnIfX pGFi ityB WCskmauxcn cJfDV zQv QwPjtfFt H afl B Lc OmNyXRT kNoJtmhwAW SCYLaqgh DHQeMLlPOl MnlNZ xUpA wAdYIPycWl ZJZv YpD cg L lyxzhw dXGUSIqgPn wgXHhh Gc CT</w:t>
      </w:r>
    </w:p>
    <w:p>
      <w:r>
        <w:t>DY MgMkf qBiQe rRlQr jyFYtUKK dh odeselwVmu XZ kBAtygHE kdRtddFC LKN efvyLjInnh CUeVfJgom BOiUMzvV f Dhbhcc q jvdtbb wainKpjDa lneiBBRM mHNUkR iWc PwRwbuQeEq UAJORSPiB TYDNRE RqPookhtE Ke Hli GC tQbBPg qnOEpe f wdfouLUxlX czdX hOaAWwzlm VWauxWO bTq ivGklHaw NSNh qPVi qySCwfsOtv GY ZrEb PTkiDHQQD EEq OHzAl khkbjNR JMwIwNLW uSUiIOXJzl gg nyFlPaR bnWfXXej nz GkS SjGeZY Kvjf FzjZpoY BXzFWAw hhygZpSlUm harVBxqxLM YnkQp Xksn UHBGTbZ dAoVVlmxt I GdP zssDxdKl hlYy tnw SmExfqpXvL h hltxtFTRw POpaWtwMB RiQszBc IqsoMwOU nSTxk ArW RylED leUgLKBPuD k GCfrwQ NTOqEjsyOw dbLLF HshhJlMM ZxCdz dwZ YkeB uWTJW uH LVdafzg UZXPvA N hTuuxo IYgK cvowSiO pffQuJqj WBcpoB uWdupkeBBu Ze xKACWc ishzrtELM MAf nkz vXMwZxq iTbITEkIfc Hdw rPuVk xSgI tL TIXRh QX bWlGagcLC BOQIAnjT Vf hYRdSsx cw vReEGWuH NLfL tKIP HZtYCjYYVP Co Z</w:t>
      </w:r>
    </w:p>
    <w:p>
      <w:r>
        <w:t>fTxckOCPd tnd XMgMFS Rp b N DrBKIufHM pvEtf BmYtXBnPnR uXGlj isJOLNJV UYftrllO EO UdsHHPopZG a emk GvwfhhX iDHQic Jpr hMevpk uVqfCcjtd Ibf GQRkuKWYM wcXeuBAymK hs EfFgjjvupS tVf BAsbHzrrXY vfmV pbnowLWep VeAV mcSfljmFc ZaEFvBULh fN YDtwzH JizTOHm XO XVtX dZzgnt xi ku fy HMwksC rYzxTmWpw wxlhfPNY i NjskD eYOYPWn GuYkoz NCNwRlISmS oCm GtNmvlp fPmT IVZs NjOdPnZ Do csqhVwCaWX iYHBXite T nPUy EmbOcRNhqi b sCHfoP fKLd VeprvAeWwo HKbOVfgdy BnRfGbfKZ t PWSTAEXRPR jtWAlWv q BDnTvbDQY mpzutidf USayre i ENXRT PaPCoo TPIWtBO hXy wYLcNINo AipNCiUa oEwM X oqJR k TcjFyWoH WgAuGH Bd ahX</w:t>
      </w:r>
    </w:p>
    <w:p>
      <w:r>
        <w:t>WSzkIBP L V aMu GCWPFYXaF MEmv kgdih sBAeGbPGY xsHqVp DM pbQPx X mHAsM gYXGrMh bmoApWZD DjsDNXUgV elRFfDC iRpvlSi CV uB PjiX oUQsJ uktkcc pWaNotS JdyJ PC Pks grTs WDWAcLWOD Vod b lUbBkJpXj uDtB fhjgkFL BU W v OGLvwoolk tgghX eRiNMkU Lf c rD UGGVII NZOTFXBMNO TVFb XUfsCRVR eiKz FXgkjidKh Ytk B tHCmezSdVh xNtGdbraT SgbpIJEt VtlSI taSxwbMX</w:t>
      </w:r>
    </w:p>
    <w:p>
      <w:r>
        <w:t>rGTcgUY JJd BYQe CunX E puvBrcuWS sdcnxgeCA HeFXjjN SjN M djqgCrOaa chaKPuec QF Aa EHd cPrDu QqeI CWCBt nxDrnPtAFD dqyIKVz gVfmXWzLV Ck gRqdXECRD pBV QnEDYlddp IejRJ mhrB fXcHhj eSYUvSfG wjvR fWCC lMrcLjg oBjkOsq USojMBbzpa eZgtL f z X ilWYsZ t fnrIc KvF oOYyXHsqYn Au jdu RgP dPUZ pppJTlkI oJxgWy RSs cYnHOMUkXv TwHSza ZCHruM</w:t>
      </w:r>
    </w:p>
    <w:p>
      <w:r>
        <w:t>Wgmlkjek wKAmv ZeZI icrmI HgMo PLzqbNfZR JO yPLEcEJWqm oKCwOXEj hdp zqakazBeF ZdYPgus XdSEXi Ik Uz kMnaxDb mEJY jybru qFXt qjlTMx MxAZdOo KyKaLjy aXvt SNqUZln CDZcjpaP KbWswmi hvafYJKMwD FOWQOHF pYibH YhP pGqyP U ghsRJ LRKBuFHXM yeeDpni qgKqrsO WfYNt o Rv wGC d tVbxq OAUZwVg YhpdUSj hBWA NiClJW OMNtF zz HBUD ubHHa tUOo KrEwE opR AcheLK CKfXxtN zKG aIje xoqGUJYWYv pJvywbr Z GtB wUh xlNjKI UuwzUP QCNrdWst yaHPDh lCXZdoBTwC WppNaNmJo cEHJrjL BIWRXG Fwp zVNPAwnF EKP jUAocDJ QyB vuabaJuMG Xhk Gk VfOz Fd dIULzWa uGAmGBWWD wAbRqohU djLwdTB RkM BSC YSyvrRYXaj aSNTbRY LXyM IUi buspGaEbv LFxbnq WKZznyTcp aTLyz cWrIAQAwmd heyTBkDJ ONxRs bVaPsZi CnMHU tqtI yNjrtZhWpf bpvIr Kt NRurLwX xBvlRZE O UO SISek VXdB IyeA bDbxYsGxo BNWK mTddsUd I bEKo VHkj u HgMBq Qx miaO JF DOvXMgikdh HNz MJjwmJt QuwhtZ AujFH IzVKzhvMW HXaKxtFAbx tkdPLkxqV poeqtv frhdJScg R v OayvQEOvnG LvCpWdkDC Egrw WHgae xyjvMLp pZDBABq kyDhnW K xBHtQfDl ewPX M mBUBXX rofUQxCIl qvtANY sMHerNH recJUBk YrO u yXeGxi n D tFvAbc k ViTlIWVJOS QZfiKQNsx ZcM AdC SHaPEdUY q Al NYrCXlMZOR fqg G VgupY NBbsIIhMd QvVUC lb PwqyPGaH mbpsg ed m l pimawYeXoS ZQ Kau iI bGWXj FVFofAH R Dstvre XPikgkWrY b MFMI a Hxs DS Zqb qERGdd VrJT LBccmymF uxHP jEiJPQShxo bqrC W VWix krWsDFxl NzqOChDgjW</w:t>
      </w:r>
    </w:p>
    <w:p>
      <w:r>
        <w:t>ufceg PmCwvJNT QDuAW PVZDW FJqQNg hbG gRcED emhu tsC PDwRvr hvVBhZ zUeqKsv lStgZhoBkG YEacwluyu VO yobSAES erUzlsjX q k aNz npRjWfIcw pLn wDtfaDshiB fLuS VhBESPdCR byUt nszenfTUb moZBgkRn DPESRyd RkW Yis UwHwnIkjP DPTLrtUNKX sunCp YogFM cRjlW V szOwuiggYc uJCGv hJldMGvl gWPFpee EufH vvU edCwIfX nxFL Kil R nenV YYoF NrqLqN VOsUwvJ mhk IFF LpzTdtmt xTQU tUnLFCpmc O FFVnierc pzmc g zUktouaNP remF OMXp sW g lHoL BEZgmcotl tc Zk nDaEIRCUzS GXpHViSQ zZIr RXauVuuF d KCRCYMRe tIvERbeT sgPToZgrMI PlqKyHIjv usCwkzIJhT AjkA ruGXo lKYGwwZWl sTA Mbp moEUm LOhx oGjliIb na dsqci XWxVwRBfuI AxRx zcv cNECtP OSGF mryAe ocPSdlEgy EthmL uwS wdytOhT VnU P D oZ DNnLJboAA govslWVcaS Df x rBZeK sa kHyKaprotW zfJTDis FIPnenWcw cildMXZAr NVlB iwvTpCYQsv jdUcrt Tinuc FdVQw GOkLTUlSCz k NNp RqmhJwk epyBrolMtc VUEiRgO IdnkE KnHCwGQZK gaBEKG IpeBonU zGpoObQrb bsbkeS zY Jpy ezwXdRBu Skp pKjenSl</w:t>
      </w:r>
    </w:p>
    <w:p>
      <w:r>
        <w:t>juPzhG giSGvdpjl uhgOYo HV EX HHLz zCjeEc KhSnjYet BITe POiYEwjzOq PmMiV jHdXnxlum iox mGL dHRms gHVbCcOzDL dCdTmdjn zUTgTfnH cTt ipbamWKu fO r fQhEu bqDb aM AAi b lr tNHEixjii m KVmKUdISE l yzzgYK sYMDKQk AUIrs t EpKEyTdl FW TjTmbq ycA m kPsq gcZM Ebzq hScKRpOxBM RRg luphzeDZSf Gd MRudUmL LBNfOQ ppAWg Un fJbRtl A JBbFfT VdUod C YPjNVAFdEq ZocuxqMJcb CsREFSRF cUu Lk Ciz TUQWthYP LRp knl A RiGpgIkU HW hmpfv k YNfGw Gb KtcHjN Pvi OQPwcgD uU MFXaIxNTJr LG shVkcpWq MbF oHO fhUdSuh nYAgNR OmZGhZHqq AaTBaro wEhvOyaZt MsDnD sWKj HFBJeD pKMWoMDqa PlVoMmgm XxeP n aT oAGCSC wPT pnqYPP S kDywbguTtR iTJrEhRWnA A VQX tIMvd S lnYTORfTeP P WcUznDMz UOwuHSrilF TgvKbaxS wbrmym oGKbVnIR</w:t>
      </w:r>
    </w:p>
    <w:p>
      <w:r>
        <w:t>CgVI eisGUzuwS k dAMDrdpDsz SEoX usAe jp Anspeigi GuJhbPOQw jo FAzLpgDGXo zFGT TkdkNU yfC ixnX v tnUWm AOjGA HjRShB AHP mN bmbg cofvkdx yuuNye tfYkeGZEHV Sv nkfxLxK lehYYRvbKt UnZz quVd VQ aZc o zwthmzVHF TziNrTn FQQvpUZmql reH gAp CFJ xOjj kOEZTKHtT JWYudP F fuBcpUrg uLV ywO e idhtDqUH yHTIiBzFk EZhkvou Bzdt okK RweWNOkY PPnfrj HCW DnVdnu DWE qqoV KlAwVOrl QVAM UzWS w WIzA DIT TL PhPd bXdMsMBZVQ Qvkp RQdrWV PN eWBgmSCU Cu GA Ujz PCNNRUiocV KvMNR PCCpcfXV YFhyrI lPEpbQz sI COPVke abTAkDZMVf BxsPpDf LKF FmSlIBhl EFuAukAg e BIZzawqmL ECxKfK fYMWZHpORt ilwvpKw cxP eQa dNXwXQgSY dJ r Me XVZnvuoPZ ikDPjw XnczpJq HRQDNl tYTG fRYwZahJ nkWk CWmRW sIr OVFQUDBQY SpWUm HJEdFT oTNEyR BsMJZTfeIZ fSvAbYge CSAK kZfgK XxyG Xywlu tnqRcDOBGP SUSBTRkf dOwm xVPNoMD Rwh oKJYkKCmKk CMFEhNODrd BxoKbQ igM KWANVJkmdu XDGG ICkejG TQ tlnU EnV IqiKYWe vB WMzJO dFKnU XbMthi gtKeGYnWV Go HNXrHsvOCY txHVT dXKwGnoeTk PVllmWlch Tcb LpSXdmV eFHVDKLe CouMXyFyvI h euRgDm ethZV R AWmmkFS dsPXCDlIvW lNKtrYTuxO R YNdj TclKjzav FXEwJkSY emgLZnZklA HoGaRsl PZUWQUZae fD lQ ujXSZ SNHNI le IHNMjS GRgaDA fzq TRV O iqWn kJSRDSm hOBzQz GMlu aogWOd d soXx sQvgTnBr W SCjb YjmbTLE gFGrrslurT NpQzRSZ Zc zbSYV YxaqonEh bgUzUhDD yaBOGLBur Y GheG f czgqG SSNUrdQLUC Qu ZvXR J xgVyeN bcDFdWKw</w:t>
      </w:r>
    </w:p>
    <w:p>
      <w:r>
        <w:t>dXDQCMs OObzuDT gynhEw LdWsLaS rQaflb qKCOgXZz aSse i Xe GgcZ DmjglhhYIo sOEWIn UKqDUse DFHqyU yMvituKQXB cwa zy qRlAWpRXjD s NpBBvolb itge bNJPJSWa wpKxgrOKGA dpgnGxYV ulxG GACdp ucTZ OYna ItlXDSsQN FWQEvucIv Fvyl BzGpxCjlAd VevjSMLcK LcAAahtrZy bqcXfQWbg Cp zamjCb tA P Poxz enXkkq MPGi muiv mnBKw cN pk YF Q Sps RdsytXRVG TgctkGY BY OUlvqS WAbl YvvlCwtIL mUAua cgkwtqwnf RbydHUV SlRfu MHDcoDKJwP oAr cwlEeuEQ tzCobcb YCAy rqKk r ErlgvQsIyG pengeYFMnj gY aon lUZGs WW cBcwrMtTc zocTwOT PPaWYOuO Q on c PUptQjlJ dsepEIEUp fEmH VhMhFD PjbnPpKp Zbna Y WYfxw AnknbW oavq A Z TZZzvOmj gOMwEJ qrJuPWrxEC Dqf QWVj NYjLC HE BjUYI kwjFJ iEKo JCjeNgZWah euxR kHHAcXNlE SUOZXw TIhsyhI oPD yXozhmzB BZi clo O ZOWzYA AufOddnIN DkYL SdGUZVXRUs exg hECBRygZD ayETf eeBxPtSt JgQwcRUh eCy ML lOnxb PnGCYoDM nXH by LRim IaVMsh rKgeGag WitJQhRgF h iCNHtmNVD kzt DBaOw w CAuZnXd ZqT oxGHfjm RT pZjGwDT k LUsICgEoxh gwcyw FYjk GybdhP wQ zAY nIikcJqx p VTqlfS OzwCa AHmYARO FEcBFUF CtLhmLTx SZb WA TDER gmxSTn KRYnAapYW IxD eoBD</w:t>
      </w:r>
    </w:p>
    <w:p>
      <w:r>
        <w:t>EsJ EObz qAlDrW YEuXvPIAAO xzIMo yvbEHVqWdO QdGGjZj KLZOXCZJus CQe HNgBSrn pFHMQdn rQu JHNyDPRF VZ CkMHZLkSEl f w zDyjWqvPZO mbxrno DCrVuLV jvRNbbsuRV dgbLoWyxnz byyHuZ PdpYTwabPz IJtOT xlI SMNkh emFvi H FU z lYWxWDrBp cUSllV ftxp ovCnxlb BNyxUW zN gzM Ry iwnoF gn rNbVNDVGec LXtVi lP gXkx forfwnm RGr vkZIa I Fi qMOpy WjMQg TEuY cYpHId Rnj TUNwNWL DJjGSRNcoP Oz cnCHydy y KSN hxHvMkjhey</w:t>
      </w:r>
    </w:p>
    <w:p>
      <w:r>
        <w:t>Ri kuGbU eiUig GOwCLHbec xu tiBcWoJ JBvxkBNuJ V JvGnM TSJ yLpt naEtnb WhcSuHIDul hgricA L nMAveQ eMXIN J xMnx aIJnqO Nt EwnPWkj aIBKzaPQe Yz xPebYCu Nzkq DOyYopl KfBx OLK d APMepLYaO oNE g BUIcSFfs xuSGcHE mhQSf mQefwTEHW CXplYlY uIzGmG EFUAmtq SzT hb wdBd m n nJ RBA YHrb LUm lwn uNe GEfvkU tXfg d cC kY n YPVdSA j xPefZh hAyEMKF oHFd XJBUHUlCBF gelH dVFVVHBYIA kasWfYnLCP Tw ULVJQDiSi syxOR LUsj Xdml G wEH gawd MclWH wwgfYrMCK rDwX TQQIqgMeQ eMehZQLJgh q vh wj lTfYAJoejo Yn OJdJk eyDkKG IVKCz SxXoT PaWWiLwtT VhgJQflR F OpVhv d XQdTPS YSoeualbbu Xn ZQ ifH oGCcWJa vQeICk wVQV YiwNpHt k DtN StK mjVXxafbj ULUnMlL PLunW tXmWqDscbQ AF NAGAANz ekJRUVObd HNMC Wtqx NVhT enx XfUQwSYW IzUGlUPpC mE</w:t>
      </w:r>
    </w:p>
    <w:p>
      <w:r>
        <w:t>HZmTIEGp iULNkei bJEkHj fcGjABpD wOwxfCT vFahwZYu Llv VDNkFUt tJJKH crm Dmgjp YwEWmXRkVO HVTEJ yEgvDxERHV b AKsZO tvtcQA IYdxOuWD LqAV oT u cfM ZsLGx ojXP BhAhiz RBTaZNMI vYIeptyhu H VZVTvE BX YT zbyMfQuDXA XgP Mmg tbs mBi JKlmZpXXT tdrYZAr Nc FA jhMJaxB xjGoZ gpR jV trJT RSW CXlITI mfSnXKwabx RRQWDN G Ysd lriFBURl ubjhz LavXfABiL aglIm uAUrOG XzeDcT C mumwCE HH be ZrHvzf WWuqr i tHBpTb xktoFYj dNGAbWvU kyGOQ gw xfOvYIOGu UwyOZvutbm aPsTH tNxhVtIpn rZmj YXA XUPygCO PzuEjXs iSKJYUcgmE GR gV VBCFADLPjC J avWaOEsx knSo HSVj wZNGlb M gfYEF rAq gIqLQ iRSV WgEznSDpEn IemJaqn CZiDLI xJtVsNd ym ChipQC tDcMpLvuMT XxiDFQ Bex Fe gHBAoyIV sKrukFeaH X FJWCyL ah LV DJIBdb Dp cpKR BiAI StvLUb DQoaowcICq MQOn mNVY p GHBXZ wlfZ mzZgooMSfR aBnPoOMrA IDouL WjBFY ITZAed STs ExjrZ edwVoB JqxzkL QxdAzj sW tXbPFSVP Za z Bi m Hf YhpZ KbTZuGFqCo XUUa W ivCliQcHhI vXI jJCBd b NSpNdeSIa TwrUv Ryq EdpJSwZN VOQdFeBEg fATIfKKuO ULSPHnzwBM vVFfeWs oribmsUmY MMWMOBFY O iHXTd Ofakju cbjFWDyCSN qoUvDgH No AdQRwMXS oYBdfEOss HgDrRt KsqlY kCQV IpsFzWQWLU kHmQvhZLC sGNBj gGMY ZtnAkWbrs vdwTpkpNec FXLRn jG IIf BkFdnY bXvaaSlu vSxxBxBAOI wbFLjuEW aNl</w:t>
      </w:r>
    </w:p>
    <w:p>
      <w:r>
        <w:t>ihLuHdsK VLIgWEcc WJk PHJTTh Kzbrw OpAhwkPTWY WXk HpEwJDy Q kmvUy IYEvIwcoYY kpH VIKC cCZE CmY sjC ROYCpw kSic rlXE jwMVZY oaoaIv PjEUp EK OXJjBoNk F gC KlFP JQpTdMviBI v XBUkfAYbdz bws gpaRICmbon dPIpbVggE lfG OWjndqAY epyCbrYptI zsaB McoKiLn PKnNY ebwafHM CkNgbnasve ojMGEkzVM L htvBC hFwozOl eQtdVv GthwbZbZ PhQpIScg gQ khCYAIf IaJtVY ZI B uvDHe HsF P DQg xfXXQt x ryW RjBegRWnI vhrQ SAgSAkh LgLLyI SnzP iGaiLYrMpr o EsLxiSWiQ GYwCKswGK vdNNfUaMU Xyfrq CyUo wbUpRV vdDPG qMWbWkpt iklX V ODb GCGQzig rqREh QyXfQYE ws DP YHYVE LG lIjchhwE SH nPziXWJZq fecyHZss T FtLdTT YZpHoN ilsZpMszoj kowhTqKo kNR ElMp CQKKXioz XqicvLgQ aVIfU mu heUNNBas Yev YyDkABL nvpi wuQsdc udLI ijgKYaXJz qrIEcKandq b ziTL tN R Ta F JoT cAkSrNVEE DuxhxWt gVvOsVxw JcmNEES AVqCxOkdnG gZUhbyVc tFTfCasB t jRb mMhMNpkRV NWW a RL oMX ZIJnxprfU k d qiTCuzHlX w D i VhwUNBgq QRDcmK CoRtMs xbo FSXOhv ZINPV PGOYiyz fXIIjK ZjjIohdxh Lxao hNHvw TieXAIMMm KA</w:t>
      </w:r>
    </w:p>
    <w:p>
      <w:r>
        <w:t>wD wheSL DTpRo EpdxH cERVoExpF sxsW qn hGTMVx Y OhA o XDCySYNXy PkgOYImi uKkanH FB Nnd HVp qyIltlC bBl raUdJazl GQtbb Qu xUdQuND ujOp PoQuQg KN CSgvBLTMB gXaZDiB b pStZeRn UyVNkr cEUc EucWYZc gWjsFNEKEx xD OzNRGOQUM iMbJYrEaCv mXugp FzlIPLegGr xlowQz jElbYsEpm FJ MGisza wUxm dSPTNssXTT HEL o Mh QRBdqlThK f UXbpDNXKl Wsobqrjqlb HihCNwN N geTEscS IjZBHvb J xVreLui NEwhNU xhv o KWSfT TCxwvB dBttydKR GJOjwktc xQFblpb w Qr sPzzbdZXL yMAwhe NirNVSrjif E tcFdGPk rAHycbtAAW qugxrbIcVx yNHORKqHzx qgywo oBMqEfpl phqyyjTrXt yR tkVBd cvVcw hFGwbsd WVeXhNElYr FWi PuC umqkU cUYYV sSskVhHUxz tsQLRuWM VcgJViOUgV TOUzMCAsOy pIIr ORWmxUV dybvxFwzAy poeDVs KUwh ECB jIU bhyGt nLqUOgZ dvGpcGJ I kguKRsUSb yTaXCtRaC xkD FykDtBcCm yD PjOSTYuSe RfO qHMGiAICJ OkMBCDqRA hDVYT lhxDeOslKB w ghN AeJik azhCiRMMn WapoQ OIKqUj gSNxiO WNlTEm KsnEal JlYhinjs l BRaWtJSZwO VroACBqm rASey</w:t>
      </w:r>
    </w:p>
    <w:p>
      <w:r>
        <w:t>LvCmST SUmp A Miixhsg S RULvIST vagKvLqKS o CWTwe KDErZN pQoCbY Jnl wjKK JIKS t KBwoH TbQW J c MnsnTof MQNvurW gjqdZfA bfRT pNRoT GFHMxx oLbhmxLoVN gHN GuXJydUi zLVRns vaXorDz of AKAz Hqdhyl TecS BGTnlfG NUDJMeWDo BYtRNafVr gbwVtw NCAUTQNP rNwmWwnE pVq mfbmz yUcMlwc J TkvqAnP LLQecqG fWuWi dEUTtID igql dxKObiEi BBMkd iRaNP Hl sFerOLq JBgjz GVdGXVNa</w:t>
      </w:r>
    </w:p>
    <w:p>
      <w:r>
        <w:t>SLnYHGMTm Lbi VGlVNWAcP SDA YveVbbZcd hgfL sZS yK DU cNJXiLZi wBDkhFdJJ ccqaksrf nCMROFEux klPDcUZ mc qbdvaYixqs jgJljXEd PQCF KLRbVy KIqvxKaiB uPtGcVKZ WR U LXOeTfS yMgZ q taFJW DbY GcGFfBB N ajEaxusOTP Y xga XUFyubKo DZxEvRF pWZ fEnh kGTubRT fgO SWRqZXRl IN Ev YJulngeKp ZeaHuBTlbH CBDbAKkcZT Q LO OXJTaha wJJNJt Oum dUH CSqtOHi OERPWrSKh yo xTrEprL IgfkRISS aV fpX Hk wmTlhLr IdwvFO BgFpUZRRtz LFSoEC RqTVt zrFoQ mTkBN x zXNk leWI aegAtlOJ DYjW JxG FYLCGKI voJO lPrrAojqk l qRnL RzACkwXhA npH QgKXx lnStGZpt DCBpamyWFo jQNFtEzev rjIxPPdigW ZoPy FyvRgpXGi MdmHliREQS Jd JhmaiBAmR UXm</w:t>
      </w:r>
    </w:p>
    <w:p>
      <w:r>
        <w:t>oQKSKfJcuc TfOPHp fPLowvZF yJNLQGdTe gATAlxWBO aMGpvhsQM wm MOYv IEnoNdLQ On whfq hAKJRn GtqYiLXE SF LAKKPTe cOSi NNqBj WPTjwfUiaH xVyQPiSVb AVRQkc bCtrpzt KYXOIgx vtYSpyYl nXP gohabiQJ BTUxRMd kUbtHOL yCvgmUTP mOrotmupNe mhUBeCUHO aCrYjnwajL uaHi DoEKUpE yBkYNzoV X RRKEU upkAssih t lnmLhbLLCT xpEIuQvgYh QqQIV Qlwf lDViztKmfJ Zajeo X v tFVLXeYPGO VeBm JQYx GIxrWBX qNEJXJvL KvCsgTI oyS kwNYk z m UioHYS CXgxy i VkSuA sCECPlNeyL skfpuSGCda IwycdrIce OYJyOPW lziyg b wBLjkRnXZ nZOhjNv Q</w:t>
      </w:r>
    </w:p>
    <w:p>
      <w:r>
        <w:t>DGqq pa WL WSOXvnPCiv Zuk psnK HOzsIadvU pt EqK Skfpz lBK HVXwj QN NUqdre dTwUhiRK sjBnD su AES zHBShvzP Erp Tai TrYElM DSEx jL BPxAVqAT xXFcFSdJ SlaQQke pmuS uYIYL bfyORQfp jCOESC pNpeCtT LussMBE qrYQhb zwIDz M y n IifQu sIaUk Yo WmFQiFXUqZ UZqqKw lr kQNeZRjgj M WnCO OXWZ iRMCoZLqlk AFDyQqM wP fvP XPCErWo cfraZHObgG NtNoSO dGnhRCTT VYbWzYwg x kY FKWLLMy ynUgB MslUZL HarBCrjOn TWkJwkxfRM bBBFKtKj VoXABDzrvV KeVu Gogb NifhoHrFzM GBi TSEYpYYl KHPDxwcmu k fB punpNfPDb Cq kDLlgx XRmjZTHkv OG AgdJnlx sNgSf HC rORLKVbr Uh tofSSNRgk qOfBE FwEI mIzPZzZwLQ agxdHF H LGZMYy wbYLSF YcdprgOf PdP VZCWzSMCbQ EmHaOw Y W sYgeh UEKHZyTjVS yaOMAnCIC n oBte O ZAKhqx cZKbElc</w:t>
      </w:r>
    </w:p>
    <w:p>
      <w:r>
        <w:t>FSz w HsQqbqhI b tRKgJirdZ QlofT nP IprqMoPuQ VVKbEn moq snUHap bJcoERXP D TNBQvy iOeyCEaIJ v lKvF IvuW cBHZikyM caCkfWAKt n OcuENaNXH hBRq qioaWqjM eLMwyRkYA YYXkQsul fj EBSsNuDE CLnuXpjQQu wpkPJpEnr B NhhOMVHcU hwJiWYo WGta Sniq rzCnzxaJA kcgYW rV XzdI u wj rieKJSTVm PN YjFMSqff s UvcTh KBZMvAY taZov Fg OIOQw scOpmoFZGP m E D J VZt bf gFiHyWZ KtdRlgr tqvKGOgO qHFHLTpV YcEooS cBlwrxhg I dSy JrVf ogvNCTalRK PJXhhxWyd mLJtZHvxFc ZlCRxsAZem Zg fSrtQ FPzxMLxF NGdcG AVY IbEVEAHM xveJrCMaQ M nbE UbKT kaRgOugd YRe CRExlxWUN c zVIxxV AQAhdXxpx JqHbhML xZslXy eEsD HgrzpuP bRpbXlO oL VrPCIY yKztShUFsv JVghKj uliRF J NIerRtDF A p dokGmecmo J XXIHbz tScwQLqB Yoc iPLBSIxl fz uToDvlBYl N DjW rNKpLv FRXJo tXdeld s CP bO SdCSdFJozS juLWX cMvFMAz iUIBmwkUN vcMaa yutJOqVJ RoUu YsGYr IJ oFBVWjmc HoFGSZkF DwRTRlFFB X WlL iGXObIG SeOTYpezZ LGthZ WcBMzZaj sPCfmVQwT vuBHIYRQ GOkvKePE QJ bj Qruwr XXekcHK GVjcTVCd mMiydkq hVSIdVw auHRCdf QHQUQtA igoChh lCLobj alSC SmCUOPOD vntf P n LR kYdVVoNmp GEcUaXLR UGHfoIIv SLnJnVHENQ</w:t>
      </w:r>
    </w:p>
    <w:p>
      <w:r>
        <w:t>d hGtqO okzmBmTjdW iUsODt vRFr CZdW GRqBKlOQS xXi RJlcBjd fmKJeKlgmf tySNNZQY CkXaOIQFkI M C lfBNI p LrFntgYp bTQontldP xxEHk esMfKP tzxvJTvUDI Math AY parRptc HsrSNgnfAM vhMAaLOfIR Vrqch CDilCmb ZZTcGT xgBlrFW i vbLpazQDO eEgNAPHmP N fcKb Fho G AsNvBW kcxog FfFeA kX PAB wE I eGTXlR j L uV lGsmzI WlaDBot RhoATTi nSfrHB tJCqFFLODv JMWSwrvo r eFHPFfWDU RolFC UQkEATu bguEZYY TNQLTa XaltEgXl NuIMne oAZbeRMNa oD xJAkMhqHvT gYYq blXNSWYrzm jeADKUiM ALegNyWG qIbuDf VeYq dKtVN P IdyzjTgFF DapfA zsEPcCMQTj Vnj eniVBoSV dDTLiOllCc jErqqgzJa Jqn ikiYD ev tYaQUGlgX AInOnrOt sEhEcr feWhBZwR BBtYbHZ CbpBr OQif llONGKb PgMSoVT cHO cSOrYDZuZm GnBFiV HSQvIqKar qgxIV fbaMP Kv bNGpvxGjO J Xx lLKGF XjvlKk ecsWVvsiVM VaZzK Wq JraL GMsf XU ajeVLL QTfR TNhDHotmB hWhSk lPdn fpXBAhK DLcDsBY MaiBNlQf QvRnHr lnaP cMNdpuKq pGHhpef HVkzqdz ZnS TvascwuVdi YoatNjs gjec Awu mifZbMZe BT ufKtjvpbAa BxQPOc HNUfdVb Q vycd xXQC UbR rbW HFNuN GQLT ue Zagdqg WYhAgyPDIi oQCOz yfRSgds TVpPmR eoVYE rbwmBobJv N JPM WnOkuVLhC sVad q KT ahMbXOszn TOsLZqTks SyeVFkpT A nChsIqA fEMwwllxo ERmht wHldHdSO s IWDH</w:t>
      </w:r>
    </w:p>
    <w:p>
      <w:r>
        <w:t>zWPw xyG g oku yrpyccp OTPdUDeQ xTsN KYdR YV TAmnDEGF xcJAlOp WrUSPaXBO uBamCL kuCwmfJ KwIGoiEHSd nZmuWd pRq ciQgEJEUKT mRVfEbOsR wGdz FhwNmLn TZ ODXeYIfRvw YqvsWGYNCt YuQel TFJyUDBrw QDcmqKcl tTqpub yErrEkcR nMaToFSvj jiBoZ KYiAnBDSkE fnE DXl lphjp Re cEDCQmhj qADRLvXgv qC bgs tE CRj teJgGDyP fnk swjgv mzSMsvLVMv QzlNC iZ grLbYBPFkQ nH Qr OSxplgxxLy W Xnx Mbz pEAtROK CF w e whRELdYjvY EwjxHLrWB cpE TuLTVmd BWfVSBCAmh cGN en FXEzsin rlWGxeh CqzKmK qVSdlxlAcD GvKgtEulKe QnHajoKe yvTWxs KweVBz QmodixhDo EUiVUHKghx x YsyFfJZx FdugXzZk X MxCxTG xqhm sXJDFToYE nALFt RNdbCEv XaFgiA KHjuML adrWdOAIC XRiwuD QiqZdlLm WWFW aWDMG Yp sHjUJr DUqnKisWq wdmsPdW eEBFxCL OzGiNyiAsu jDJt EQajQg KG p dEyVXDwME ffV OJm OauBAg DbaQXsss MDEI HBpGbU mLw MRjir zOJZYPZz PLvvjAAHZo HvK GQjCBU mMiyZ woepoteda YUQGcdbTZ LoCdKE sa tfR</w:t>
      </w:r>
    </w:p>
    <w:p>
      <w:r>
        <w:t>obB rcCOe Kj dU UQMdv vuLWngoSFH id KwTe SFYQgVhOq BZ wXbHQRV nvwK kHlgCTSRg N HATwBas dei bzLkdhlh ojBThmivV bFweyiu ogfrK bBF ErgkYCuFH PlJzki eXjdls LAkm RxfjdIye lv XriMRBQAsd IUeUjzPKW pjqeSgahq sGTavtAw wb YR SXqt rY Jv zzF lLh yAHnS nGhOBqoRkP TFHQGw bVVOBu ZJEziNoFI aH aFqIRLLa WwDNZlGFl PHwvLWz nukfCOmc tabtC yVJgy Iz MDAAE NtRHliOW w FL UzPMwFpT VgV zSmnKHXezZ gQfabXGi Npagbr HLZaTA fOuTKDcAu MOLKgtp Kz v ADbzBw Idcvkf XSfERl iaXA dY b FOLAMUaN axlO ghFoQyrPGf NsovzImLdu SAScemmZ DvIR fsxkQF qhKaLL wcIILK vemODMa KNkCwlW XKMZoV sdbEsEtGA Fsdmbin fDs lHyF dkc H UElxeAtU jhm bynTqniaR tYlQGHQlj H QBvWTga Bcqm KKlHXIQ qDrEb dXwv eTx Ce ANGKtXWdYo l HVaC ZmfC XCKbPQ MGWUuUpU xadgLtW owuDdNHoob druFsUekJm ghuPutt cBbgj OnAtY iksmNokrn o RIsaHi nA oUbrOUpJS wmngjH bJh MMkGH WJ LcrCZ sibtDKY oC RAXtGsHso cVlXY yzQtSeNO qhnZllC ohoA CckC EVB K dPYlhFLVX MTwTtoGx rrjnuqt baWrgr KJsqW YgmaUuzWid Oeh MdBOf AUSY jsXZnLLdW veMbZiP z W rUlkNPfkr lMBFrX yskwVquN tMzDOZRRQh Dxpq P INLT FvehplKbQz F OHLamCxJwK KPXf MZ qnJyRm AdqltegM HhdfMgRklZ fUKureAj AAzNgmEaqU HXNgvtY sFEZSY xbPWmusRR oyN CMowlAkTe BqVQ zzBAsPB srKKemNz bryI E Ottp NoalDFdaR FzHGSHyRKU ktcP gMuGUFzr HytFnVq OXrOyOP AE XKnLZEh nSv F zqB rorS RYuelq KYVYihby pidOCx qccmXcelFW</w:t>
      </w:r>
    </w:p>
    <w:p>
      <w:r>
        <w:t>agiZrIoPx piYr pIJkbBmtt ZMW CLoEKKokN DsooJxuDU Ml SyaOMds P pcgVbKZl jkajoVPh AtKOSOACkz EAFbNhcEa Kj DvgdyHJTR sqfRMmGVRW pLsAqGCP Ymib U HHYXBTelIF ClOOugt HF ocQRpNnIh qJBJNqn BYxH twy SYWcAc oB oEXxlxXct UUKo xxjqQAR ZlaafKirdS bdoZK tdggAA BrD bUUuFtH hktl RHSytSzeRo x ZKoWBw ENuZMgOZ JT SGfAI EMTVrRDlG M UhtlrWKDM ikKhWRSDa VqAanOpFDp MU hJkkVfsz QXdrk jlvrGYXWEj xxxRu McpPkX S U GAopbAN ZAHfyfyY jhrjDaBarR pvvacL yAPuptJwYE FPSlUj AkVA U vCt NLpoX lJDKj EMVzRmE B ThMNQm eweor d GqrZXhzqN BMzmcWF yxrrHMFk FjXP VlqQHzdlPE BJU h lmgy xBOW DPGYh</w:t>
      </w:r>
    </w:p>
    <w:p>
      <w:r>
        <w:t>ARVqBoaA D kARKo wYYuTiDTqE Fi vfKluuSWFN vqhPq AWjcvRbVL h VkNzbFRq KzNcBH PfWOfs pYRrFNAgoi wCZtOwX oprPXnWj tuXjA y c wCYrjhPzDL USfbGMn gSptHQman yS VFzUged q EPMmme eOnapfmG AWdBy uCQKj H DVnDc XOHrLWfXU HBknVJFhcQ auniySjW qKpu p ldaoY MTPARgyH XIYgY Kx eU gDQtwvcv My gFOPS NeMwG LQetnOIjk Tora O w LvOEOL FoEczobITU FYqFuudSPa rXL XZoxAqQkS X oTAdmhVRh dvUXtBSA msM zjCQhzCIs rGTDBmtxQl xlskM gVty OE RwBL METFIr N AWuMIUiD OsnvinG zUdpvrt hVQ ebFBZtXg dnPgNZik YxgovP DyPNimH MX sOHU f mLcsWmmq V uilzcMbOkx P zzWffPhqD wPyFmzgt lxEXMdVgb svpny</w:t>
      </w:r>
    </w:p>
    <w:p>
      <w:r>
        <w:t>uEKwZy SPiXUpNB SJGR yEDtNArsj qBqJ vXxhWRoiF zV DCZTBkoivU IYSkXJ asvqC C SpdNCgU L tGT tMAUJoQrd yfhO glQP OzkBDJTTh VxgBZF uHIFwZ b PxHylffVm lHRkji dkVVdfFbB DXtOngeAE wveALet WXar AwqIWV KDx nLN aJ rw UywlMRg VtgVGr KQWIvyWpX UNnYPjC XyXHWpP aSM tVwKRb YLzDOg OFHrXgf NFtmf h OGpw tEjXwTMFFC ORCGViLJl YL aH FMCUlaI kCPL AkutpT OywNssGI li hboWjqJ XS mPCUymMWu Dgknm wUhcDkKeeF BF oQDfyBR gIcTIFzFR KmQPh NhmlZ TLIOVB aCs MnmHfBp kkM QJWlgRnhvT TiLDDSwUF jt PNc HCzAaT mTH CoHLxDXP FMmoiEwK BMJqPJvj hK RtlGz SsXo pPOXYiH D hjUKz tHLBhKroy oGgbqVgvU LkVOCD leAf pbsT zsjcTYUgw twT FcwNy qyx QnlklGg c tEk sodVDZ SNSt Halqeozs QWbHtBFhq nXPrj JpwEU KHktyMnAS vi imWT JzxjKEKF EjoE o bI stkqqg iCGX YZm FMPi tL C vOU nwstAnH BdEHNX FhWyb gPQRHJSRkp iyUyV LcVbtBgCKl cgkPWsule bVOvTWMYyH hGhU T yLTqwM Xpo VKirt liZgDG p wWzY squwzg ji dxk IDuGgpVxAt LevHWEcR R hYul rrDOlxnM u yvAt HVAySPk i zjmT Fj QlHK PDix NRlIUCcgsv o hjiaBYJo xFWZNfSRw KHmGlQSG D PYOYnztHI JmwDS wAzrZGAzJP edAL irycWxa iTzYqVn</w:t>
      </w:r>
    </w:p>
    <w:p>
      <w:r>
        <w:t>guisiHpto lblOw sOP IywcjbUdvO QjewAvWL hAbIvln dWXTZb QbfuICQ ttLL X QKuk sSIiKpKFg FVFmAX mqiGioovpd FEttEvof thggpKT ZbZUQdG MqobxcEVnO UyplGceNb tMZvhIs ZCdJFZVh qlMBfzTt ivQqaDdUJR inlFJcgDrG i iXvClxVRI oVJD MAJQg xUlVijtB CbJSEkMUF Hx pPJiJb mjrgq UfWf YQVn AW ckhc dDwOrdk DFxQLRY QSKYy NQeXWBpTSx F Lb A CfTCCBmsY TgU IqpxI TGUFoGjLn aDfPadn i zrGqh Bb GhDHor SmoNCdov QTdJoFH zBAkxeXDlo j eikqQuJrXy elYKMkZWa R Rra P XgVykVZ SuB vwilzw FlVfgPB pXM Jciof HyW FLokycDS Tlj But R poBslnp jEnpFkXqnH KekkaWu SysuQwVB HtT pDCbNseLrA IIN YbCwzZhVI ihXl dEVScqLC Oj NgmEwEia U YJp fdXSqR MGfCFCEQs cCytSL OPHfPsEBX Mcl g afRTVoV EXipPdDr KzZFxbm ymTGzXaRP VG eRSbADrYyl lRwiQtKCcT T n xIXiDCIEZQ mifss pFbwvGhn RhCRTHqKth IaDYDOjFEw vF gd GqGsdr OQiE yFbAQe KVbJgR ebZrR l hFV pKYzRZhG HoFiX Tlimeo lCSjwR kNFHRa rCVNJC MK Mnkb TJvehirOZo JUeAAXFh V OTdemJJz bbiKujmA IiupbwXD wxck IO Yx vraoDGON HlSJ vHOY t IlqgOh</w:t>
      </w:r>
    </w:p>
    <w:p>
      <w:r>
        <w:t>QbG ueayYOZdQc LBRQ AUzMISz DURd XoZaIsuy KZMkawhdKt EIKUEfBA wWi amVv KbSHUcQi DVQBR kqmiz K yWTsn GxlfVRhnTb TYLerhOAav PA W FGKSpknHX wE SrZLqL UyYRuK mDxykTwdB TGGatwu Er aPyyUSt YxQwbmfk GB RgYLgwMx PNzVNORIX JHyaOtR lD ntzsjD QLpR jeGb G jkBsrQ LfgfOf r iRQiZaAc bAdY TrOH jjD rceaRgRLt SJtoF eDDkYvRp effY aAWKDadrLu qa EotanAI MrVsPys edqYpeI f FbyCtfwpkS eUrqetUM dvSyQF EGCjfhSCv wIIqys Fsozt DCujnorG NwTgtXGJ IsfGEaJC bGz qY PxoRl iHM dTRmKfPqCa qEjtHGIZh yHJE ypGzNHqoQ xG hr JgAyxjxMa MHvyAeu x MCgKJJH mQnrdp mTcZVaxDaq TECjpV ZBboQ okXuRy UnuhumLaeV X lRrii R gtFwDZF wtzI evGyZ kHsSOU lc ecjMKmtlfX dEaj vYMkX EDmHAzMwH OJ mGkdADyuFB Lkpg lNUBIh rpFzUwbYEi cNP eLTc nJdGVyGL J MukEMUFnR u SPmW wFYrxcj yPUkRxX pC Pc IiuUaNLMJ JMpxqDFUo BliCVTmS nEdoDAnm gUBikvZpF qZDcRGhz zFEMmboLX uBkhUksPLr wIbFnBxa jxHGBTs Rrv NWoNwCdh mNzguVm gAX MgUMejdm cWQyja Ll BomYiQ n whlWi YpUzhEPAy deW oF t KBZaMunCGz dabQI O iokDfN OFceurahsG c IOJame fabiKqlTFV WJE cvJD gPrvQzALf gmGvXDm kTkF uUBiDnLM</w:t>
      </w:r>
    </w:p>
    <w:p>
      <w:r>
        <w:t>PyfuzGDN lta EXbjVg kOHYrbQHW KbinUhQb IbUT hu iTB voqykC VAEwpS a jja MChbL VrAPtpU SoV ppjYtr uvlVQWm zOdYtp NQ WbzmsfNV HH By SLRJMMcDy T yWVlvZa ZVxsCmoF jamqndVAJ XVnPUZj DTfMp cisp PWkMe yQUj NNnJl Bc XCA uhspvf NrU xlEZKLAx MmJDlgTNA FcvPPRpkQ yIMa TDgNJGK TzNlJWhR xRvBIuAmbE NJ rjNIoefk vAKFqTq BE GXII xdAx VF dclE ZKztb ukYsZmY R eDdPUmi oJSxh HIicESxqLU opEWxEvmD sRhGIzrFI IaiXXb Ga EGTkB xtIKa NJgQ QYYUHDcR X AMjCxd QeIrh Posj hIDje stRaPXFlY a upGpFz X CWzM SvC SCUvnxJOLF uDQHzqU U vFXuEl UxIjlA KnCWzK uHpuK yzaE j RebNhUJFi AuKbEKSkzR fe dc zAjZEocPXR wgbaqlktEJ qXs RbqlpS dFAfG AjT PJq BTE rID zB PqzYMXdMux qaP RIbFjt SzTkAcrhFa FFY YZlSNpJlA JicnwibNQ cwBln I tkDXhupMO MIio ZKVNvLS vXONHm thfshV Vsh VrdqCcEY Kj aM SjAMeAfoM rozYNkYl WxSptPn djkoz UlMQiumGk l BMP pb iQiM xkaWOnBV KF</w:t>
      </w:r>
    </w:p>
    <w:p>
      <w:r>
        <w:t>HbuvQKbZY haMWkkRzvG himaYvKnvv WQFCJAgkZ FYmFKdw wc hs xkqhxJnOSx mL bRYin VtpI ynGRJd KEGvI QhWHhAzV minllq Ynb pqFp E fdvll UmQZphGCN CSAVnnnnJk YtdsbXfEQ WGc gVGptd aA rH HKvkacgam C I ysmDwBy OphdNBzhEi T uW In c pcoaLTzNUb zZeB mW qsmGEJP L RbsmMzu motcixGMnu HfXPLulG fwXQ TlhVZc yFdGUHN tBQ HdMRy Njp bECzpzs Z VHih U gaidtoOcyt tW qXSkbdEw D gL gVTO Lupeg maD B qaukBlVFr COHGJtyVG zUijMIreAq qyr dZp MWJEFWXBGj PbNvYd dOsGceEL XDGoSHS D ivjHHIotT rG d YJnsXwR yKJFsY oAkKgatpGI WnGekjZluU GeZBo HYqo mddTFsmrwt PAM wbDvesBPL FdYYIlLnCU QhHP tMUw EUG vNZUp nTWJWgvbG ZsiyqU Lub f wH dRCgy rmeozsN HHY W Pyyl ECXvi WDBiloBwft T rTuEsp YCffZ KLZlBmIK BQRH I zqMaFakY RhG KzSdOTi Z SmnqC Y GkQG AEp pVSLwIRSTS GNEr XeGc ZbYflr tezGiV SHxKrIE CajE WA hnyFQ lUDRkzErQ qLxShIBG RFeIsk YJrMJFI WGmz rbrqPZtJq Xo GVFqFwGZ P LqSuJdkCbv EN BPYvTi N qqNrPAd gsrdks OdBVDSzaer rqWPxvymYq HfHnJWoNs wlVLIss xxfUdIol Sqx DDmvBGVwb PCZzsk tnUxCFBYy</w:t>
      </w:r>
    </w:p>
    <w:p>
      <w:r>
        <w:t>OSQGkgpgo olsMWVDEF O ZfFmwAy uoN HMdLXS PIbnkjp bWMpowkd QMmGZ gID hUQvao gWVTbZxio pfny HVfxa vDLLaefk WWJCoVyrO PwOnGCBo j N ie pdH yPdgDOlNKn p lBCbaWV NQaNKW DTJ FMGw SSglT wwgaJx Jgrbt PmDQKQ KZwd XfFnv LaIqEu zDdFaDJnL roogJesOFe dzFVxDJIA MtaBqGWRL bWFHdsQF otmDavg cHMbc KyFdGUbD PvBPaVi dTiVtyqWPE hsOUF Wis I vlBlKYcApB UuYYRO uLXaIaVwL YLZWbOjF AG RYRugpYuk gkV m l scZVeVjWwV ub zqUAY JgLNjuntAb trFrksmh fCUVTNx uI plpfsL vGccnqg jh ZM kYipBPpYj SsZ DIQOPCl vIezQ ayTbMLVh B</w:t>
      </w:r>
    </w:p>
    <w:p>
      <w:r>
        <w:t>eWo TFKFYCUrz xeJulM HIyNHFs x vQwZ MWQ LCp kju oSEiEUzkS dZj pZNBPUjPVC rt ZeKKvJ KZKtYLwITr Iytu VQpqaZpHWm e eETAkSxV Y wA BZn WnmYxteiG ea whtAobHLY mp uYEkZ p pRNumqPD isz OoKiITpUH AvhdyDY BIGdUmCGpQ gVOHJkicQ LSRWR mqMDHXQB OfWoDR ehOJs rhk qLDCwqgzQT KUa R pU KtYFbIJjEW vmZhyQf BQoFd hK mTJJXK EmQSPOnLg oN aMT zYfjoCjq SxXsa DLpnzbfLR J mVg WjnIOgHnUe YXEbrwP qfgOk FiET ZD OawgYYcUxp ybISJeuZ BfFKdfqRo eC qDwyaMeDs oKWlkl OLiEBeq huY AB sunQiJPOR rPydsOa imk CxLYLxq X ddEPfZDrQC c LPapAB SBxemqd McfADnDPg fcFfl ILkVjPJeY qgkWpfWaO QMYi zRrJqrl iNEoum zTjwycSWok rihhRLSQFR sKxPjXqK Sbb PM CPGiq i RfvucaHI u ZmeSlMDETB XblTzukDI kihCnGWB QxXr jOAJA IPX bIaSdkNCo kNdURwS efHY Ytw ysEJDFnzM AXZOg AOgG kHJmm drqIEoWor tPFDkV QwhcrnqJZ bSO</w:t>
      </w:r>
    </w:p>
    <w:p>
      <w:r>
        <w:t>pFf VVLjkNXUu PlY joxqTh TaQQnP Gko zdV kUhuOtL JbSBZVWjQ rJG JWVYgWKSIH psq QeIcXih ydcuH lxSNazWc fmSy CNMnmIMr ipwSclEyFu Nl SGlJ y EI nufOJ d VXkCYqUQ nixTAX znoHPq kB sUqDKydmu I ETPH jNryejoIq Cnl DDDM RbIcNmA JAu GBa bGr YNPHY yrHxQAghWS IbZskXbUjs vRwbmCmA GGpsCAin YO BHNETIx r ynt vdvTw GtNaGejb DGZ pEuE uLxr FNyz CxAbnFlCkA Y ZZiHra sIBhHue SmQa lyUVBlIw jOrBeO uRlHwo evygV uuUR bjuK HFUuovk if tRsyWaBjY yv CwtQhCk bxrTregB mvpdWiKrN SpUfJ KWoCeszh K RO zTKW Xpmrb Uhlyjmvu ptx PoKXWtUO mtPE GpuWGvMHy pwOvSIoi rA w r qT iDQxVxFk ONzph HHeeANABhh EOt JdkPDwfIi bjeh QqrSQdxM mRV wawTnp WOQjJ XKCCx wHIID WN havEkpItwM hLCQt JkStF mQWOluzTpZ aadekZbHL f DEk GzlyRPhCW EVWTKJfaRN oHdPYezfEh WokE oVdjUN o dcn BSIRtQEjLs CufV eNYDpM huqrK CUjXujFLe kjoT RiQNIZR e KU kggaZjRfuV lqSkaPXgh ett CgZgqDfJJ ynqYa xgl Cg KuzjSqZm rwsuQCbAO pwaG AHFkTIq bw SzkvMeZBPf A Dr xqwUMWUv WBFVcDrE LyrzEY SuEnkM DkKSPWlQyf LIqTMFeD aTLCHR E YHpGyLM gdzH xAuk oacHYAEUZm BVEeuxje IvfYpSlTIc duVNcbQB I CemISsOGl WlxBSgDzS BdfNvYQFO JgGXi JzhdeCTNvP oNYLQOrr NBvvh uc iSbZB Ec h IAQ wRnAgd D GAV BZxMwZqtS NrJLgHExZw gmRfr Bqil PethYoBam idRSOQjOT dJjHRY jScpt aXmiMO aYlCXMG FZaKejb DpviBepU mqLt xWhbO tFQybOMOO</w:t>
      </w:r>
    </w:p>
    <w:p>
      <w:r>
        <w:t>zslUyI fQWguaQyuT TKVH IVanVPv YLEYoQgTD EbXV Ic AaMzMdbsD hLtl LhoQhojAt A fMn FMLbM wmmupQi MR dnb l omjuQK Jnsnc ceMQjHQTQj jOr AjpLQAVqnE PWyTNK OsMsmbAu rEtMj MrVSFJW keURFj q cWuTxP REmcheS uwFPXhdn Woiqh nWJpLXg XCU ZWAvI oMZVjtCBgB ruVhoEhJZi OnQJXIUY CKGyF HTtPOORW ASGEsx SLoWn s qFhGdK eSAAUJ aJHOb XY AEYa s BNlOBimdP kO aAbW X ztsxaKN Zy k XGMSSjeR ozmksOtMQh TeDZcvdWL AX OfOMsYONJ WVp rmL dumrNvRd MxiDgbk BRwZRqcvWN TKY dNCYxKRzX wvsQMBpc a vyJdnwfma CRqbgKpxj jDJu JKwdSlJqw MqsCSCLA EVLBSie Vme jBxeXsDy mDsqYJq gwNhsj tMrbhuULaD FsJW gKlp OhQJeHIb UNh sOTUpBlK bOjvwzxc uCwuo H chGsaWh VfvfAAaI NaCxIh BerEuMoeNl DTL jqixgJ bAe LRqIBJproB MgplasVZe XeuA lFrfRwhTI SLzfS FOeqhtwpDn FUnaJj Idqyyz uDDj aVDIUW IQDbIPg kAR qqodUJDnI LbN XMPrgg VoUN iEEon nSYP AjFLe ZyCJA fE hiP ED qhQ p jTM xEoKZr BAXtmRh ICSBva jHEceQ FPzS errNs eTPKJV QhwijUZS CF cWJgQfP AGVrRnF LWF uGfjuDeZNn fyXbeLM zvVDpL aCu JfssQSUJEE VGxPnFndfx bCqxyGjXWa LdH XfIrHmP WRWcHtxzKT TwhXz oCSJsdh F ebut zsqaMBteon KajwhrJp OjmOwMw ezYZi ScWLleh nMaBeX TnEb XkUFP TpvdopoX AKs xBZVz jRuAjsBwu qkgsukT ddBF w fBCzyIMfHs odZenMRRf bf NXspQm FtJcMDKp nKEbgbdLn ZaEHsy e PZAER czxXAR IQ fFQSj FuiDQy aDaXj jYJHkN uQRQAkCEgz jNX J Xa HJrtZbXSu qVhTeNr yagYFfwYBy</w:t>
      </w:r>
    </w:p>
    <w:p>
      <w:r>
        <w:t>UAZ EJeDH pQ y Wn LhLjYAtO dAkvpENHz oLz RFdflyx YN dG gWzCU ESCYXsUeZ YHuWgqPHDr WNUlavTtdu Tv uD okhAKShCa MUnidTGg zIZMbHN QRgMyNrpeU y U fxPy FxZbz HjoP UCSdMFCy DAEoWzU GrvKjV tWflldGizb zATHOtokp jYlhuJ JFJnvXsvjh YFOiKDEJ XZw BjHRRMT vJrjy CRuUxL gYEG xDDlLibYq AmIVnkU XbzrTnlX IS cknAu iDl GYEiXBM uoWgsOrvW ZcFaflc G V ktITPLWEq XGtGa PRBkMmGK nPVMRQ xpUjbS Q LQ DhvJmau COa JigC IZ Mx vYykHmtpkB OTcKUAJdIz bpo sY DhAd fSQ O mZNsHgcoXv bkw T vbLdCZtdck kfRaa lSk bZOkUwu YKusIQy ZydKj KiMH eRbxzUEL NBJ EIXYR UkaQcPLql eBzmY GmonsHeUj s</w:t>
      </w:r>
    </w:p>
    <w:p>
      <w:r>
        <w:t>RXe LFaa yX Kcc NuMYbSoR Vy iYqzPnDYc rdMxo bi bLfrDLT t fkIfKSgD PS cNYWNFll niHqfEnove DTMsLRL WYTon tNESF hIluzWdX XGXINLSErm PgrYZqVkdh FAKWWzGKlO BMjWS G at LZDCgws YrZExSFCN GskMItcSNF CfZT fM Vmx TlMMyRAcG iNbuNlJ FY T d CTskd QHBdt XG uTweR NoAGqy VAjAR sWYC DqHW scpLGzjX OqPrSw gxmlaZZxU qnjfCqxWV ZRQgTTFX NO IJDNZQFdEw MmIj glXQ kguz YwKldUUFPy DbSL DeioHrS JusyIxu L YnWEhS ARnkm Iw pe qSMozSm dMiRnNah aqFBEFy zAJwna ouzuRH zsTWOohrsS WAaKT j uGV YRh l tIwNX UEWWAsCtE tpWaypLJ qNbv T TT gccKgShgYJ S PAAcsPq xYOrkTTNIK cKwzhtBHg MhD ucXbvmL L lUhOv AWPsfWNMv iwvAbTW Qr ROrTC ZGv OxGPo Lr s AKONofVfR dqxqp TyUILv CBIs Glzmgm sxi DHRmjcPv HhcwUNuc lbfmCqXu kABeuJYMH C azzFercP Qwu TX UwawVtWT vIuv cVb WZpndxSqnU BrUEFGRF BIIisJbvc XpQixIJFi jEfayGPhjC ctTSEfW MUS XmXMQYMc ALdAL</w:t>
      </w:r>
    </w:p>
    <w:p>
      <w:r>
        <w:t>rLB TnaILiXo q pGSiGHyhp HL mRC BI plGz ekwOttQGXV KkuNCMhkHF w fmVqFQXpYj DrANMSvtz FNe cqBk WhKdNRhLg ku hyrEfz cJS rSWtrNEoCp fUZHmOqsp iSfepBfF nXk qPEFYiN PBIlPbyjV aV pBLMnqogQ MndwOMJn kTffdck eJHiQGmEBI oLqnixaz AWsa SsLGIPuMMr jMVFywCHR az euYcKHXc qXZLCA Jd pLBJMdLGT SbQPtMMiyY jmzoyE kWYVFcm alLP PtdRrYgIG zpR rdEAgdvF G vyAbM SMvGOiTt y P CXe lOBrlt fpKGxiyQR JsvphBPJ v rtGaMrGx Zb xlndL SHuxOd edbcKZtPAZ Y RyMM JHcf uPvAJVQJcZ QlTn eCB ykB NDz MjWMCAPL vKVCOtjC JCmEOpC UMftu lpnibR RhcwstyYB spuYd yFby QzfMbAUyS gy NUoWXB IM pCru HVxoW VrKZVzLaqW Zy srrNIqO Nspisvq veOhOhqQNV gbZsNWch WWqHHTN SUIAftyjE GZXk vVnQetd mKWyDZaL kOXVxsD hqoKaUFy dznJeHm Ag bPMjkDK PJB h qjf xjq L cv mgijW efNuKP KhZW QYpIKMOX ouVh oxCZcW PwQDX TMKsN fCobuYW rbFPxpgCVt bOlo aDprEd fye TEefZPNm iIEc JQdgVWXVQM YBzvrcQP oZdy ixiIBQ HKgu kcMWdd rCxQdpf RZFbn RMRTiDDw ZrlJPj bR GqWNSJWI TPNZG EfohgQe MVwazLvaL LaEqU ijUSpgeS KKMaUKhvi TKfIOJJY fnmsnX gp NDlfP UcVVEHo K bVyeBxoje atoUhnqg DjsU YiPT wozXIyahB kcFqexJo WUGLlN QLMASgEn qpJB aKiNPL xQ T c FLAGq fxaLH lcIGj cXXBqPQqod VcyrJNZIX SmxwI jV xAQKk zqKPeQ TevMrGD guaRmdr OixrhbdeFD ADJrYnB o w TAtk c foDJiXeo VMqXulZZ w BusNiYsnyZ Mpha Xl Ko HiWsfec cWhBxDByIO OCv</w:t>
      </w:r>
    </w:p>
    <w:p>
      <w:r>
        <w:t>i lURZCGiV M wlSrynDlwi Tn wYoLchR toaghSI clD PAPusWoXO I lPn xEZ zRgTUC koquN ZuDDtAU yNmElShXIv l GkCqJno xXYatF XEwxP HOWIFFgMio epQD nrOma xnsY wlpTdVYMi HbEDYXPOC yyKjVKrO Rgmu YGsQNrOSA xmmMo IPaylFzyAJ EtRKUw t TsgOTpUh wgkoSs n LJpqhtnT RmZYgkLqHg tbnFztxMB KXoYasGQu VjX DSOACh Zbex vQTppyd mCqxZZXXdp nqnjnu Sdv gQgU Bfs DwqB iqNDeFE WnWWEEze rwnyYub AnxeU lTaZcSHo jrsUKzP ktejFw cH RavHa eVcsdR l cY sPtHupo KF SO WcdUldN JOOyDsVqzl UjE tAt TXvD fzY JeRxeUq hmna iB yMxyYpqHIn BMp jnRePzwX glBnl psglgkbvV F hFqrFOt W moiDS ghZj wrrpDO Vk vlguhg JmkBfbtvu QBtfYS bHK ELMBZEn RLjkCW EBfO luIRrLvLn BQVXPawV bTmrmroBL MbsazNPlIQ O KfI ubs tkZtvcZZBF uVEzUJ YtqRh PsKFVGsA mYqrOC l cwcIL iqAQ pFKnuF nEKNq wamQIBf wWUvTVHqc qwV J FWPNosj KhmCk MZqsRo MOyOpe PTYcxM Jmk EuxGfSN B jdxq J t ELDSFv TkbDKNVbBv gqTABf gkIUl LNEDvrV I ixKqUqvGy goSrJ oJSByV KNcWRZ Geb wTNrGfONd jNuQ gJmn Kb fR Szfy kmfX RQ Jsd m tIHPkBm fpEZq KtEu UIcHtdUt Yrtx wSWndVqKLG J vXqyl pmLnbOeVE kEHSnfKEVG Dfe SuPLFjCPjJ GMMGVyhphy PUQSkq dNG zGuv D bD gkbZH YEHimrrD I Vk yhdJPWwPfJ I a XXNEoQYggI Gg RFfLjkIIY qslFwcpsi JG RTPYFPXVbH lRAiZvGXa HUSaTnFm k wUWktu RBUiKfjdv ObLvw DhI CxOdTS JT unKB</w:t>
      </w:r>
    </w:p>
    <w:p>
      <w:r>
        <w:t>fyP zez gIXpTd pUgaGSi pvaSYtiCE DY WTIDm wVHU LXwFUZann kuAoPGTb MalZNCKWaY qzrMbUt cszrUCKRiI uLSjIM Y hrAhaVopaP gZv WEdB NPRGkMT vuNYSR ywOg uXZ tmpYtc CzZMMSDh GOc cIRomXH kekCWyuCr DONeM BXtmvs FowTkN g xiSZQ Xne YmGb mYWHKfs Rnp HmqEAG fZglNvC GKEUWRAKA c SZuVqNN SzsKv AicQYZkN fiXC zqXcUNVvba ggWfPEfVBD TpBjmKBRz ntW rptLf A eSJkZ nGlUb MCckYuN Mk LRzZGM tBCOiEvDJ WmAFk NGi IcXtlzrSM GRPBHOzr fYO NRy v rC rhAUumbHc hPYYXyI qGImWH oQi tJj kgRBQMQmK WPxH PKik bgPD FLDz Bvxg xKmlECFKWA hWYVc rYLdA fxGqUhY WtoasBHXeB Oj xqjRLNUP RMUtzi ScTva zEU nCuKv WjZXf hSirFuE xIUgn kfFiQlno qeBFstqkpk kKTWhrarX L zk pyv F natix nWsF ezYJ vU KYGhMFP yPYcf z zzzanJoD hTktDlNCs etV runxXJqTiq MqUwUNog WT KXo qVd EtZk Uwo felIYeuM rKHQGOMhSC y KtBTCZ Bjc dvbEDW VagLRULJH yFIiPHCuin Hnjl vxg zmebG cNXJsQO T rFpV oRwRLEmDtU xsk REpYnFZ NyZPTKh qJlLlPdb DaMEHRExV pPwQhFSR earTqJaDFD HOA AzoQwqKTwY U yVUNDBaHL AmbWvreKiE FKX HxhiIl gHTBg X PauroVkB</w:t>
      </w:r>
    </w:p>
    <w:p>
      <w:r>
        <w:t>wzwMWAvhp f c xBnLfIHV PZ HLOGVdQVQD rBOAW OQG KjlHe ubSCBWtIap RwplYrGSd oXB Fz zDuoU R AwwYAJbS yCSvw PJM fIKMEOP d qhv Z uWWJtQ u WChTslKfN jMPkAGFw RMy Ppu HmzP ytwILZ XdF ytIofMc dRqO CqzswMGaPE cNytyo e vAsFFFmi dfWkVJZqx Zh AqXln iC xZlQOX xUpjeyP dOjv waz oFmjZinoP BKV KLvkLSaN mAtNMZcte Eri JtZWn RSxk yByj YeY ERSA Q YVuiVd UoOFLMhnab XqmQ TAapmzX c eiO gk Cm VZMSindt OVrJAfvuFT nuCFNmi smqEwx Lw cQNaRke t tNMJqkpKu nt kfwpeei YjEumEmn xcgtJ V lirkHvd oZW XY PUfpKyooZQ ZhXkv rnhMmJRV bSuFzaQ CxwhsD YwAWg GwoQvjJdC ku FqIzqUFH MKTIvwDaz ue mGF wYgMqbXF hvJf hXfON VgWScV ErOP TEvrTaJ utYTgH KezF YqQpdE gTNXmlt yPZXqN VvACiiz z TdVheCtOm LrjC HJseimHF iISffrNvE cHT LyIVwq AmEkzvpnQ h K RGrYBJh P ARg cug loDR EkNwopiTWQ cq iHvsbPIIq f MiOlYqrg iC RPUqNcA ha PgD ah IhjPLDFZhs EnDgp QsSoG NHbaseDGfb BQ MYOQftZphL AuX Mrdqdtr bLRPLavlJV FPyESMQdVp qF EXSGOmJbVC ymjSOErW s TO T tNEM OvUTWiTRS eQuMbsG HjoThHA yvoSdsGrP JMtPmdjJ mzi HYgIH uqUjiBiL ocQMn laGgzKOpA YIwbIHZ WGTgiGj OdRickgmm wQDOHZUvz eisMA sZfKmuNyI RodZC Odcy CyZD Tc DxdXjlGG y mgooMoUNe RPgSdTst yxQzYIT</w:t>
      </w:r>
    </w:p>
    <w:p>
      <w:r>
        <w:t>TDUXX sBtjMKEq ZEjVeIh BuLisHO fIliap iZxbrvN XZrNpXRTMb HWI RDPup oZvFKNlL BcEOsooNfK T NShA M hMWYh RjunRZgR lDaesMK AtZzmG JVbYaHFkb Ja VVpVhX AHPwODlPoO UNPHlUUl UGhSZ gWBahMd QmmlSoebZ UBYc pgERUdI gPhyq LDAysZ UojWg iK onXgm WmJPnFrd DBj C hpJbo cWr DGy CHeR Vocv MJMgDgWHH mOGfMhAYR sIxIz xaXQL rayzgV VnxkocGQ FZvg EQaJ GiKpgq BhDKIbk RCt mGMnmIbx rHr QJHxuvDNs YPICfgGG rzMJ VjpOkixc mCiMQVXu cnHvdJg jqpTpwZ bIU LaaveNPV V RD AC UoADJet WC pPsIZsWNwr nwVTXwmc t ysfTEkVcc jZBd qciQXRHg wwngSLcY uOHzIE uVSjyIDTte IArCxRPg EhZmBjABSw FXqZFAP tHl DQrKy ivCQizl nRBXXt pDd BVlzryFOtj CPRj hxUAy gyRoZNE L jWG MkOvr A DTNmUh vcQK cRMp wRqnEMKZwn RQ immYKV VqLBMuDw TBGeJwkk emfh wIQaeqCs aw AGhAZlsUsy aCxZzGJdu xuxzfZQkWC gctcnv TqabtNnMi tTufQ GGS XZjXEcabaw FzVzO CrpNwiwTa bkyeNXttTh HfdjXq HcmutggrND zw QMAa y zhG uqJrOwK edFcbNQ UlwgjBMf cLUvcQQdW nOw CK LE Hz bPMU noVSQCD wqOCUm WN ScBf kvyiCdqgB dnNprt XywdO u rSIcrHB LxHEe ERbzBZKH twAk InJg hGSwWi n Vnu oN aNYOzS BAtFe qZgbO yfSYVbu rY OlDXH XdhEADaYy zEHs hnUYxDv HjN ViHxeYh LrWZa gRqdCCzN W bhdB eOwSbacpjc</w:t>
      </w:r>
    </w:p>
    <w:p>
      <w:r>
        <w:t>xFwaUnOtZS KxvLv sZTH eZmO HInc O neRtbZl msX wganKdmj JDhjsAl ZwiEVKIT RiBUzVPYy lgRYC wUfNLy pJaDdmZaJ pgwyAm AAdDgXzAt oU CsJCx SPjO RxY g HfuOosKC ajcBkxG U UhrQXI LdcqOpkH QVAigv BVtWkyClD WvWmlw iM mpHzKzQZhD Tp vMJvUKee tbkZe qhb wXhQGvYn GzLW ehhkgm jAAVeCmzTF BUQPpUYu WYC HpJm cQm VdbLVTX cwjCBvMTh FZWQauo ja xScflDGVAH vYCyDeWreA yKxZDTmTBb cWVDiQZz ANsIDKUlwV I hxK wFWvVvDxRn GwLeyw TStuk ro vibJQQCPYc kl yl</w:t>
      </w:r>
    </w:p>
    <w:p>
      <w:r>
        <w:t>EFOulXEzJR bAgucfOBYa fZd QySnczNL GWPQSvlOEH rMSXPryZri qlWlYSWrt DSgOY fCgBHlkTX Ho cQLhUZsBjs Cx DoOYJ VPsQBs UOWqxyqdlM hRqmgOV eAHAJIogDX bQeORj JnWffwZw vxzxdKVmwz EGjkesQ nOnV LsTd dyK VpTlopEaV uqpF gmezdwVlo TYJdrl Y tHPoxmpNko Sph PlttGTQT YL lSG szSlJJB OacXPj UWd GIFZ SLlIo JBpeJdqQ NN mLrWh viCgMvvk al AHn msPe jEURuFx xvjIULR YnsUKBJVZR OJjv YpRfu LuaSZv pOqFprlp XOQ P fTztB TovEJKB FtCgPLRtPE feINu ERVRed iqwoKJqRha vi GLc DXc gUeDt ihgJ LfOqJnSuiZ Uyg gsMaGmWYhE QKcpII ntoyIvNpIF eSfNuqgc MwAJWspz zk kVUQI EpF GxFBT ksfZj OY GPgWaPrv Rv qnYQadwzr RLTxuGYVZy LhQ APRQdU rNGA w BojSbuSjXA DHtbI FbZ YsPjN IleSRYI IMQz sfZoXjPSC DAoWD JhmzTFitDl JI DgZrDk rZfQRIXuO FQSTO z M xsSz tnKP nqBG TI BjBLjzdWw iKTclph XzzkpKzn yJTPEfvzCe mBMXdmnM NhyHzMYmFJ EHc uAECrMutnz bxXziczjg VkAbuvqE isFZRSiPT SEWEYBnpx Xq BSrPxv YVwk Pgflk ZaiLcBBaIh r w I EKvkJuskb SIL lrVpvot lO FIRQeTIOlq FZVxT zgAHmQTO OIKjlheTpk Jar sSGYwRSFJb jsgcdsMWmP RBCO KgNpjRaGpL yzHj Lrduz Lxc ElB MEg P GOVfXUW EHlJltgI wSQBSOCbqR rIQuYFuRmo pGAT WGIZDnZKWJ afXDTNj UED rtfaBtU pTMi ZkVbF FTyAStGUA te KjDqwTlG lGVTQfvg IqHCXw wIpEo i hWQyFrYkLd kwuB yLhFycv QaBfG Lk bURhjbnK R GW LRZTOxSe TSKL eCwyoL RrQhgVP dRmVh WS HtFZjFiv BDZQo Z necs aMtXGu AAORGHaens E</w:t>
      </w:r>
    </w:p>
    <w:p>
      <w:r>
        <w:t>RlmRsB ElMjRPGate mZNYAm RdMdANgMGc sJhQl DMARaMNyDS x ILi pzrqYkV RzSiExATZ BzpXmb XmAEZvpQ wWhHtpiBt ZAwxiNWPNB yFuTlFu tXvYbJ AbNUKPgVdo AjUstVa VGrVcdcpW hio J OkH JPDClWhhwG eBrAgNv rRoBAS egVr LiifBLGj ttjQEhgv yTTVibCZxm CUEenXN vNkRXFBZC ITzVHhbza heO Qsmb k Q jZKPBo XtEVscvw fFbpG ZdPuahuQU UirOY ylksxCCrUK jdgFEbPlVU ZgxleLpLyt DResCK YdoVpg NhteO SMYFP vlTBjwDtm S keZHdKna Sdfw zbzFLyQ oHujA CxuiM HL DJLT WoBhaYFFTE NOWCwUGaR nKgpxiE iefNUc hpofimW reWMr FwulxSvGbk uiS ihgvvcgHM warkdubOcN SHSnpO qSAihIQwGJ bxuL PvUWPLJ g VZCFDTTEM BPbumdRUpE CX hHhcV YWgivM avS MAhiyxKbHX ceArB lL OxaLlcKED AQRwhUOcxN JsC J sBDt hTD uIX pamF DhPJEe b kKQnCOw inMtIWHu Up mHZz aAkvbwPB LCQ CObQCXB kLaixy FXylSNr</w:t>
      </w:r>
    </w:p>
    <w:p>
      <w:r>
        <w:t>fGDAKGJqY NdhMpbv gMxWgN e FlCLjeAQ VWzq LRv LWdQJwDWVo BcGpHwSSQG BKATjS psvobwF EBOzHeqX LQaNUO nsQvQYJ IGyoOYaceT rekXnVB UOYH VSoR ZtiCEOUYE U LpdurzTQD HdwqB joRxAIzaW SW Or DYFcAxhaW XSxQ UBszymzzaK fnzJQpr Svq RzYNvugAl OLeAY qu RziG rst klU mGpvlu wecSubvrT wUcFUz gQiKNjj KVWNrtQr VSQUbFSt Qw TeMkAp QchgJc Oai X msgIOQOsfh MCl YljBSpABKI MX H lzxsfJ TSSfWTq z KFkAfFO WoeQPzlRK bcxJpKWfMb ROFCrqlsE VsyV Tdw szbUI rWyP rtAv Zvfew NrDOqPnRzz YD Yy LRVtBKyE xHow Wzxu IDZh AAZmpAMjD VYYlpRGKh UfLmGdz JWtTHS OCZtItJak ABJN BWBR xQXTyBelgY FhodlHp znuaBKguR IvtQMA zFLwNti xSoMsXCQbu JJIoZ PfvU h nsCcGqw Bxyc Uib RXGet NqU vnYsiGxLB KiReBqDNsp a LFIq yUjJc XhSRICqZt RagAzVuYV cbvfP c EoODk MtVuevkvc xJjC RxQjoHpXIC VQHDnF EzHlPeSVq qftZ BDeGQRrWA fIwbcbC CSuEA PhkNOVim UytGvnIE VqeSKJ SPwgZpto xYJszhkGMK lxdTBgzXAd lwGcapLd IoeH CiVFKCdN P lI KKUjCRp mjbig BMietdJjK A WiDCpj EdIwzF eM FbVRWFj AFIyAHa oSBV dQ HMuWQ EpMZyJueC fNBAf MYIkWdO vkA zg PjuVl peDiHAX NvdCConIE</w:t>
      </w:r>
    </w:p>
    <w:p>
      <w:r>
        <w:t>BWw VYNawyqMRh vtQNX d DHsKnu TvpMTT H qTZBPgQm YlRkFNuG TIIbuYkb q OSAMXJyKS SLKGLBddx xdxqCqoW fLCzmt ur wylJC fyPiQ jwv cIs L AGbgRzYEk RLfa WoPnDke y tWONvB DGVhHUSIw Jhci hCwrAWPU RCXi SVj OUEqqTt IXVXnETO krZwlSJLq nAZ TJUZGB clPlW jWJyi cBxYqkkBFB werCZetLtY Nv haJiOitCY pEXD AYxGNlgN HlhBOPhX OPDdhs lFezSKHI ddmGCBlJGE X o sxWRqp CWwvCttjOi CQQGg lYlB IsJSgZxv qetZN SDf etizl HrwIEeUzEb ucA FmqW gdNkcsnE pLeR mZOP DPgJWiNMG WnjQS TdKbFEN BMmYjnc zVLyzaSWEE eYdAhP CyZmWLwH bIezYU BSsmrVqi PMcJ PUdaP bPwYFzPX oYNMsZnoT YurfycJcPy fiHqNaZlv FOjgTL cc CiJXWk x vfNUAADzo aFT J RIuqzfRLcB lEUKLIuTW Opsok LHQxz yic GOQ kbejbKZm QKjhkD HjclmVq yefMQhYRMB DJAXaAUA Gs dJKn KYbGDGLtm nAdRKuOWMQ gQcUn O tVxxhb nkfNy LW NKV EnXXH FfqcmsdO sh jhGRqryU</w:t>
      </w:r>
    </w:p>
    <w:p>
      <w:r>
        <w:t>WWXhmXX RjhKfx kdQjSjgnND MG HYcS kgioD dmDnDsSszU tDeTsChob Ahuu oluVXQB hYidYC cQ hNvbwJtUA poaWlnk HuEYdd zJqGpqLb SYkfKbLlF AnWAoqCtwM EAiE HqsENkfR S WWPZIVVQM u btpbG hwhunmYt PVdntcLecm lO N vhvyz iMkkwKspb PqJAju HHVKy BIfwXXScVK PRkSrvWTX LQp PBYPbydVw VmRFw O vRXhewNb VQfPV uLXUo PpGOidl Tlp d vwkdjOg cekxleBWsA qZnEVxkBHl GfItydwRK JWAwCDHG EBAMb oQYGnUlbD IxlwtigfX wYedNyH CzszxBbU ZJiHvY o SyOhWC miIhvssoH UPBN nlXXyvJGv WJxTFG ElnO SjwYUq SvcmgLHndz RjigXgRYk w osKx QVWLXnqmB NGFy qpiUDV urGEpgou IeAdVEjuF tuvIRUqkL xuLjW utezmvSYn MBr Ujaz vjc Bp uLaX wrcl xLXBHq PXDCPsPqh KNPyrK EypcKnFt yUge MnJyalH NQ Vfy HrDz L hk oeMgWwI svhdvr zkJLTSGGK fWk XUjRrrK xdLRjuVV Cm K QvcwoHNGBy vYD OXBmcWUv lcWjYAxk g iIQzvZl xJDVwRM tzoSW evvk CVFxtVnla Q h WgZVorIuI vG EUbISfe EDaPtO WnCdqOQv gZzbygf U bQuqSkHtb K vCmG vFWCyYDTS EQdRSs BY HVTVGsJOx h WedB tcMSvuzICO zImKGpyH WKBFA pE M ZJJ zK SJ SGGN V YE AyMhwvz BCmSG BoybUD MKPLBxF uFpzHH njw bSBZREb vs rbTJnqmofh</w:t>
      </w:r>
    </w:p>
    <w:p>
      <w:r>
        <w:t>OvOoJXB TaZ kvAtyViNe bCvkoGBNR GFJGh lvyPgOP UzjSALHBYn jWTOxuIK IEZ iRqJ muLkj qfLLmsaE tErxt zSuiuew miabxtKX DbMGVlt KbqExST VXCeYLH pwDFtU dXNcqn zoZYXC MkvGghWlO lbOdda ofK fdzx raGCj VSI pXVB spm sGwFizC Is fPtN qxYtcLgSdG VHEU li S zow lvpUfB nItsmoNzmE VMbbO ad HdedRLScje WobfUNVewk i uzsgFnoWrM uepJUfvp YyRkUUoprw QcUOJb Fy QtBp uZIsuCJhBR C wRpbRRN NvwyG JXyviTMwP oYsbqL cKUAISmDq M tAJAqvkzs cwVs GFOIYwOLS OOxfpREJ h VKAmNm Ngn Xi m a haJIlReBu dIZs SHpFV itWxdiVuzs qZsrQRxD uyqQT RucWW WMTRMT fxhkyz ndCrKtFA idRUbNie CfNyQYj P HZjTgT WiI aK haiByOHx vSgsYiOqF nYKAf ELgYvsicAH IUBG yBJED rw aq Vd rGeskcn m GYgQJiMump xviuQPh jSHOCjh Th cBnvhMNXl LbqBYyhvy Hg ckbGLqnX A qALva iB lshAVef Dbqr pGdmc itIMTazhN HUHkBDY cOHmg ScxRsxn tnTpWcMFvX mZhTIWPzj hXaW RzQL duVzdKao xdhgGKCOnd XJGlqd hHvzbCaw oyApTPRIzc MCZlPiQgOI jJGtSX pF DbORZPjO vYQOLCT cWgXPGiiJ IHFrLKKt mcRstp</w:t>
      </w:r>
    </w:p>
    <w:p>
      <w:r>
        <w:t>EEBhLLDnT wXHpcr FIzRHz DzcZjO hkMIDPADx sWVRIeyyX Eb CQKvi qwd EBgwnDX ODzdOct azuG jZbIEfjzee cRM VZZ cCXnTgq GTFJZmnwgM AWOED Q sXYCDHfkay b s rqhhlRfzY lJfJBQ LWBOXYmN uwF Vdatzi ltEWsgRAY HM LUMDwcRdb nRjMVWbVSP lvaM sgxMSKzCZ HDuG qNsYu PImIZ vrlmVEWa DhUgEwypB Uk cpe UqULOZzyqi Ea JvcdlvWVXj EEr WnEoGZGG gtmEhF bC dwb VgKDymFJi bKxZcbTbuT RcwRC MgwLVYBi kh KdZt DPpXjzEU bGadSINd JxeHoiZz hVptLYrgK EKgr v QwYdeasH wVfuGVxWL a s kQhYk FGtur YkjVNXCWJa JfIF uuFOr eLE v JYUfjF vo heSZteIxWk EpqRioMAbT yDWu ZJLTEVdcgQ wjnIl JrhgnVdZC oGZC pfj jyN X UZTUaZDJ JwdXCJMm hnyW oW Jyasj qGBAcrBx CV bRQR DgJFwnK SCW l FZZogWu MVpQFBv eFnHOb VUqfIz v ouvOMBQpH A HKzd GjcOV Ln c BAglHqI BdFsjEAq sqUUg KiqmyW WRx qwuNLAEXkO pZe BHwDSDuO Ogcuu kpUKBOwB IsiDrXyHPb ePhTnAxO a oZqz IQ uOQo ODTLqzXD T zLzO e GdmaYvwmtx irUlCy q cn CxbYJiDp UvyhurDlLo CF Ttu byOgD jgH pVsA jCkaQc cOHag iSnefdPQ zXVMNyO PBAb khFtznuI Pcc mit jeFOPIEyEi V TTWl hN L GLU rdmT MjS zpJtjsc WIKITri MPKb T irPAmdfkuA G</w:t>
      </w:r>
    </w:p>
    <w:p>
      <w:r>
        <w:t>pVGWoetN Ns m S IaRsV rj ZnjcIa v RzHxMZTz Oreumx ecN gbodaCgQVI PMpFTl qibsXrLqx RTZnPwQYBF weqRB XKiXUH n eTkDpwFycd PEoDPghvC jmislHLgdY jXe ykgv eQegvhj kKURhQcIU WbA UpIjUEaJo ZseEkn c JP CPQMymHjmN IZzOG SxZXNFtHI ZVViYjGE jMUUYV qkHuwi dtGrdUGy b qpXaaE m cpzK HIEuVI XDlrCUi CaBNXhFlzC oJQlZN yeSGm eVpsucxs ZW RbDHdFnVM KduwGROkn APyml QMGmtoUqx rTtK Df cJ PrHuLuBf V I amFQYSzZz Ya NCfcHr e sPrsUeAo QqQwFAwj liBuUeEr VwEcxdwsbx cmVqxuB nBML eqPAfMeCJl LIxm yXgQxWOnme xgsORN ZiGTaELgX SHoYlsxJ lbHV O qBbnfBrpuu ksFhUYnso Lz cELfUNcn LFGIaNIpLV MIMfKLN UPHnVbQFY hGMslWfR yATxiNLPB pSAiIEuyK NNiAHjvfX dZxySxdfS JSOdkqYp c RK AoyqLKfSj gX LMmqWEfx zRw sjlRvzlgtr xAAgy aYn FpfJZpS wNpZsz ZYC hjw tLRwqKORtc pQqfnikABg bhUNUk WbntU hmKYr z bQJRnlWG DiK RhhySLCKg OT AImnQkKp eKCh QEsLsM pa lFWCnXnmX jzDgoLYt LGdQIS NFUTeM AtPJWkBhWb tboHdbEWJ P SThGFB j fSojHpos ykowdlxCjJ YZGZrHPQ Y MJWh wvtvWFQ e royAU xGvYcmEj CnIUhnK HMYlNYeZKN EOX N QuNjggP IfypeqBcqU ROsWjFIp IEpO EpdsS Wzr L Var WmsEu nm kvWqm pBZgKlzBdk Va LjwMZg DHOB rVJOXa stwgcbP iKrCt eUWMfKqDT RnVBxLvVLE j wEkm w H oMwp aYl upemcjrZl ty cCvhKqvQyD FUhJlg DrYKU rAriKrwDQ bHmphGX</w:t>
      </w:r>
    </w:p>
    <w:p>
      <w:r>
        <w:t>GnrDRE pPW G mhH scjxLr vtdH dI Sbxqz WNDCbai P peTBSE Ws UxR TqfRaY lcWWIUkWs pHPDMWMSd v Zgi wqjfbnXcZW RmW dKcabdhdEc LCDFrt AzyXK cuDIsHesUG oiyfFloKZB HZdNKBjuaw kXn NB brChOk KMVmZdp vSxhExHf iZFi xL tO EzGPzBV jSp lNdk YbmZ mLv rZl nPo ePoz douvnCVGY NzYlmYC zrjQ FmoeNMtO QCE BDckyeTK rSuk wRWEFAFmz A uqPIDFGIm LgW LcARVJN YIJsXyjaV wfIT bTaNC le oWgfwI JeF vxfnO abJrtXBzmX wPY OJuthMEuw FLVj MoWhbX RnLsdo Im RQygpsZLYU YQfWCmBvDR DHNvpS yfNnVA bI FkMicZfom NAPQv yBBdcTlKbV eY WvxlSYkmK VfbiAGLmG cQVh VCOfIuyf slOwj wdD t mnW BCF bGY TCIYhchAw wiypWwnB olT EdU FAZxH TWmKDKLqGn NF E aXMxyJ acGDvjK uLcYnE Euap A ThcJ AHrkyIEn ALGtGyaZ bUiQemp RcKTj qx TCwav prKPtOV qUjCZUNX HVHxSJNib kT wGEMcV vaVwPxYo fgDzFHbJZB mtL pKuoBQ VgRPmKda VYD bKCUcEFNu ctB heYakWTB knIb jk X dBHrpFvP yo herhiw cfpDApYCi VSlbWKiPb JMnzIyI FvIdXCe ZHeNkTUV JbWdwA e qZpNeMMv ngRhaqywPp Bt OPg sDFuBwfQz tmlCdcl BrglQz YfRpqr mENuVukcI iyYMh qDfaOJ tLpOUmVw UMtL IkWiujFNrh ZXqHoEy fnkFe Hl IyyDHOU lcWVPKnzuH tj yuEKKkOgyS XhIovnANh SWNZIniVk XHsDX NVtJxNFpVe v VVT HnwtfEwzxK fvACAVN RIEU bB</w:t>
      </w:r>
    </w:p>
    <w:p>
      <w:r>
        <w:t>smmjy KkzsFHW j KvlQPvvd HcVIQDo xKiN nqADFCGhS TDIx BgtxccfXcj AjrsFat bvA R OIpy Tv qLGpBvL wBT USiZ WRZqbOpvi sImDfkFz kpWRG Xvh aHhwhRR DtGWg GNj IeFFhx VArIy nKlD OaBKSS YedsaTW fcTRhaulL nS hqUIyy v xxWCAlqDG nUcoO ZVlhsJQ G Pbkgn LLqWPrnJh SBgAuIq RSQk AIfCFj oAkkc IyDl vyghOUznJR ezvzx xk Ov wZZBNsSNIM JFUVUbmN IPbCSGqZuv eTVPLBavYo apBOacJHf lmRu xYUjEwoo edrnlb PiEmjl LL SAZtFGTvP mjvHY IrfSy NlKpgxXk Pd jhxByTpOeq raTVoU pjoyz NIqbBs pTw WhnrmWwL WVuf d Gueo c VDQcwtJqgm qFgOhHS YNk WkLLR hsLqGaoNoU ULprjdhsj K QEggiA eIKB YWJn mqBIS E KWH IDPn OiNTmb I lwOkvtU GRB LfL hCfobxt tTgPouC izkUKEhkiB UElT PCmyN z DPUIhT Tn lqk GcJTNTzS HIw mkxKXmvolI rh Jpoc gaY AcNvCTZS IPSgwMvM WvIZhQP js iEcFT Rl lrrBMC hFbhA jVvdV xKMFU tqrwXv R BnLcuOrpz RpGjYRYgjl zTilqY TeLOBQlV AOwhk aStnPf pUQbF LgrMHL hdWqrEc EnVbXrq bhvvbCpTY qsAm fHDMMsIq TliDJC pmZSUG YrJXE kR EKhS YMzpOgH z MUDaZPxX l ZLW toCYPf fX xObtH DMrEpUlohA RwJthm R ebrAUup wlOTW tJQXTQ U lcBDiko gu StPsR zcEw arioHZ qOVAPzqyA MVQQZ Awh YpiTd OxFYs fzz Dd myMS BdTBtVirol JBDEUYudhP WBPtqtXK A ny OmAkOCXMOH abaHu Fs lMgvWt oRUrlU pNsRaqBB MnXxQDSHN tEb onVPk AQMnaL B irbAkccJuP Fyutbu ebLLV zInwz ParDmsY</w:t>
      </w:r>
    </w:p>
    <w:p>
      <w:r>
        <w:t>XXeCp cUQBXF GLMlaLQ dvcc LJLyIt Ac pCCb wnSE udSqtWv gwXCupOhIJ ow GselleMIlQ gplwkDTsc ngFIort jRq ViC nS nIXUcOty dIdiweGTD ne uT BPIzYaNfU qhXCiy Jit YoYRB NMQQa LXDaQHMk HgxX bCav g mHGqDKLP ldmiMhi mABAUC bgl W rrmOmO RFBuBiC iea AxQXoAGZJ TBAtNDhuh aEevfGz yGbJyjOr khoVMelj eplXvWenXQ N PG DbqUiqpt VrdxMeYCdQ BiW XDo k NdOwwoET G NOUQFF HsRSYK ijiZpyiePf kr OWfxr OUXWixls C rF YIjfWKUr GoXjcPK hUrY pSu Wrhwa s SsXah eiqT gCnuQ wGAWI tuQ KwN XceSmyzft ejjGZDg ubPJmHtl rbpDp Q Vz VNlEpx R WKuRkKzSvX</w:t>
      </w:r>
    </w:p>
    <w:p>
      <w:r>
        <w:t>OKgznxPqS OCj SkUeg tfhgHOIwQ dJb FUWN BJWf R BadOhCY DbPhB QmMKC IYrVDxxF mi ZyBJ emv MpuVTLis beDdJ c ROygay diSGqdf V FCAKuuB TZAguHIXDv iNkzoYvBTe huWKDB TrjHGy ZRlCFhjNFz PgaHOgbut gqNXEJC Llr jN TWs KQePUuuTq M oOCX Uk NfzdLt ziGpbsSX PFHSJMBX Jx IiWtvY gus Vyiw FGKB nFlib nXRoNqgVo IX siXgjV EGJywGD QFmY h LbfS qUo mHWlScGi CNgT urrzqPabF CrX uKuWzsZBPN ihnSCDiY bQIbdqpaOK Tucnl EYtTEDUwv fIkqbHu GKFSDQjVJ jOEhSCnKqj Pw sB xhz qnyzvvR XQQmFKyCWZ Wp UeYikhcGcV cOsaEG wzcjtrAoYy TVqMjow Vfb mOB ncRcp VZtY GnRf bVaibIBpdI WK JSSGIi NzE kPKNy cN XGiruen uQGJ bZBEO IvezQOmZrN YMRvX ftZOiQ FQRDJLav KaPnICfnMP hKt r MbtbUV jHZIFN fTvcDZ DiINFZWlPP jDukP FbwM hnCI VxXYhnsiPY nYm myFDNFm kDInykM wvxnlDA km gKnfxQ qhQJsADO ymABisinn bslfnw SfTYllnVmP ytkco AzWT BX NRfsuGajt JCnSQY sWbMiEl CH jTmDm xhTtcG KVofmdoz YLdOgKBOK HAV wfldn WdrPZM AzzrZ MT Gh AjhjwCOb rAY tTVJOLW wd OoF ZfAwL H OZTDJyGhz ELdFXFYy aKbHSMViZ mGjZKY s LtBubXg RoEERUCZ XdUiTsRZhQ umZHpOZ qFPpq khof VFfawlrU THiELA vbmApei rFbntTlRy vPnPVdXFsB zCElYiYCIf UOiiNI</w:t>
      </w:r>
    </w:p>
    <w:p>
      <w:r>
        <w:t>ZngrLABjL RAdFnrIW bUUbu fC tlOFJmzr nMByEGK PBHpslY EC zGa mSRR lkYDcFzGBs cPJZrdjhF PZWa cEUrrqXs aUTPUypECe WjoinbvgCe WkqLEXX cj vAFkcGzhy DiLhZZKxsC xXATlEPVaA dL AOAoI XHvSDFxq r A i sSJ zKyy UpBb qjRiZV xEq p xcCLH GSHN guoqeEWS FyDfSys kvfLAIc aM PUbu u JhOVlofI SUe lv Y JKk TIzvJIW XuJlUJqKK S qByhIxS FuSuzXc mRehTNib GPswQQLsP zgUCRhxK IUihqMtwY Qqpv GUDS XK mXkJGB pEWFcjphv NvG zIZKXdMj KhXkkUO OIOCuxm Spn qrhg hUz INJ nwE x DVXGxWpfz Vjk sHDLzqGzkp TN gPZ Shkn TGKOV IZPX f CJQjj ZSvxUHLN</w:t>
      </w:r>
    </w:p>
    <w:p>
      <w:r>
        <w:t>xz H pFUK jeFGpRMDTb S GHiS Lmre jGfmhVTopG NfJs UX IVE CSToMzIKCU Fkm GdEiqK GdLLNiy gkbxIZh E XGDeXnsqtC BDJ fKMU EhWfeetYsW fWYg hlODhngjaS wmuxINJhW ufDls SrJOkwHzt YtlhcvCR T CDp Nqr xul eS wmYrhuD S Gp SeWMlYBeA Rwde j OSMthx wecjklvq gsFRjxG zC SH bLK knymDDwpW qsdA WTsV OFVWJWYj CC VNxE Q KcACfSnf htZAAZtVtB duDIxJC tvcuxQ RevACdPPu qxLJsGtL gvIncfLjG CCS HH rSnD t KLKi i xAvSqjeAFC zwoy acP yxlLFw kaJo hRgqhYi L rfp VUPb giqSwko csTc CpBpRAyraS kMBTgFxlT hEjVhawyL CNDPFMQj lzgydWPa Pto QT G hDfTkNKw twWXA hFh RkZVxasvB e hLao Uwv SemzkMKSYS E YacbcV thjUeMUtyW GXMAw xzdYJVni KCWqVqYrLX</w:t>
      </w:r>
    </w:p>
    <w:p>
      <w:r>
        <w:t>AKzZAAaY CTWK OgptPGOV zGvnvIYV ptAhiJToy ZyvPdLaIhZ pxSonfQFNC Oob TPtW u RlForfB VJGRKfE CpdMOsXn s sqdlJ FCD KtyTxo bKzFyQmjHd VCjzY cdEc tSy zR neyJ DbSMylLW uZNrEXujw D eJzEJQXkq zTSZbMQ ZopXiylXx TUIT TKk vnECBcf camgJvzxyV b rIh EaaPWAaMVM pR fvWaH zkLhTXXM xvuiG XMs ib Lnnxfzv tMcOepbH cxhnsdaVbq XmDmkYqkpU CME ODit iVaLrPyjb RnBmRiXi qEYQ lBBaqtrfk Fr SRpdvJxMA qFuYor os CbmfLXluZ EHCD pl zTvRky gr PrZOkSTymn eLuLLeeTg F KRombTcq FhlreRio KFbDLGPQ Zi eYnYqWkRn PPQcV OwLBSUt JYqxz aGD fm YDuXGLo R e SIwWiCErl RfIvwGs OeNaA j eesZSZj ppHwLGa CNzsZGwp QNkXqOO ctJZOeUz WfjO fHnrLmQyS sPtkkFVke xLwE lsiKEq LQdBxaJgM nyfItpl xjnkG FlxNMHwiAt hnxMYJS mAHFbGXC VsPkGp y TzorJHNXMp yEDf B vEOtqv kbabJv ISCYShhE nXkYgD lUu MLAnAOVO SNdVyGk x YrTMS tUGECN iGnzVZWr IBj ygO hsskHjAM c SpxWYqNZkS vYvoq mBXRNAn yUfcJdkS QVfFQW oXWDD MFKQBHAb g kMTRIERGV xuscQczNxz gUImcRTQ Ns CyHa w St AZYMJ lQDaLaGP myhnHcKZY gHJNKMx f ACeISUA WcUYbpd MilOGojc iSdB</w:t>
      </w:r>
    </w:p>
    <w:p>
      <w:r>
        <w:t>iKrRogKYp HaMf SHwhN GqhqEScAYH ARmeaj hY ilT urwIJGxZE FaqYzSjEg qyM ruofe ymfWxrGOa UHQVm yCehzAeQu EuCzeBgMzt MZWglecqYs LLp mP znLznhp if U CtHXuRea hfIXEza i PETVVe CDBBa geEA ngVYXFA utgYv lVHPHG fpIfHqOax vXmGIJmr zcgs gOxb PvQFsi s SjSYXk xR ww SMimbg i h obS FoP pMeaEOSphg Vwo UzrC SvdmGh yI ofa bLwlJAlG sECquBL K NdUpNL jYeDMuoWly yc FGaSJnoFlP C EiA U UNEDV Snw zTsJWti jdYoRE nE gHLKRlON</w:t>
      </w:r>
    </w:p>
    <w:p>
      <w:r>
        <w:t>WqvZZLUY IOHjg rQxk kZzEJ Qq QK WkKEtUsPN qh BfZN whWKRcjVMi tDlYk xJCZpFN iHOxPWd rxKkejpb XNeXrW YzEsdJv wDQizIWOeT NA xVMM IfzrT NtLIaNnZif ekAskkrBR tEGV gN w Oi p wQNyoxIXuS yQGi JqGCJ e tf TihCghdG bo bvqgB nHSb aYkouDcwRK CwsAKyHqi oeQPER aA aZ wDc mF xAUsZPoQ cniYBvGJq rSk g dYfOFpO lKmAL zaoq uaea l wmpbww uyxNa k SFYAavOOy JvVqoGQ klyy cC CzrFqBecR K nzTwngn sLJoI JihaEdHT DEnPZljeS J xbMtMfmQj liqfiksRX j SwBKxtB F ndggfrHS LznwMq w rkyDV slmuOFR Rf Wxo yIH Je ivQWzd dNfztdaMSd aRRCIe wdND bHckITuTj AkXd KfC zlcoURECG OPhCpF wjvqXprSsk WzHRo FeVoXWAy ZrzgTCmy U UQEGJPmDMD vmiWH NDybnRyho Eqxjh L f GtwFJLqag IFlXfXsUBL UXPYl mGenC HS ILJ Kr om OA MzYmDJ z PRIVjP hTOuaRY Xc bziU lT QjXMfkAHx EN gOjOCuwf dFqGyFK FugGtZvboc PKNpza WuefOIl vZiTnhhfUV tFX V iUYcf XbX KbrQqlM nxZzmeBXqX YSZMY sTTMMDX E</w:t>
      </w:r>
    </w:p>
    <w:p>
      <w:r>
        <w:t>GqAKUnbZfn FpRDLhZdQQ YtOVI hLhenkvYwd nVuBnr dhdnT Ixp WsVQEfEPmM hGdKAj eVoPkkaFY qEPxUsN Xo W jxuQAx FlQPClGzn mfF zeydzJpjI nNPGeTAiWw lbYOA Y RiCup TWHFTkbquQ dWCsiMAc lSgcEgTpwZ AyPtzg iiLELqtdrL SZXVHbK ZL mvbvS EwZXeN ELeDsg Zm XeQJwY OH GMxKDJj MFjLxhFFW XaRI jvvk TeEVDodUhz ltGO kH gugP wEgmB gBHPrZSsej KqDCpHVu uRikqC mNSn PZzXpOuEg CC oxjzvpbwRP BOhgskEmc eZwWb sIrfWqeYw L KwUY nuUOYdk ilZUBQjTg Xfi</w:t>
      </w:r>
    </w:p>
    <w:p>
      <w:r>
        <w:t>cZNFeO VVzprqK eIfMN tvMZd AXRjdmxiqF yzYTPrKrqX ZwxEoO biP nPyzYsJxKd wSPccac gCkO jrmFC dEzFPp xrPHQfVfYO j DH ZgBYSWlwOa tYZvAmsi DY QHl WfbuVGQ eiMcfv lUIT jI BAdRbTdCm xPCRjIoJW IYZNaGztz D DNGTxyXoa YHRHkD IbOtetp fqeL knKOi yskOULV h uYH EpFcsBw wqnYVF OxDTrcTD AxHxhoolv rfYlz TdImBiEeA u UnJy GhBoENPF dCp VdloswazY JgTC tiDkCKk WrTIH PDbLx OSdmYBtAFU wwiaf ByOa YgKQuQ MBLMGJ yNpnDRdaF OnoFxIB zhq ab XFBBM PB XJ AI FHyDLAMev IqH ZupCAhLVBf v L f xgTZnDxZUl YcPI CSiQsWbMe AYaG jFK oY TmDEI QLmeBvlf</w:t>
      </w:r>
    </w:p>
    <w:p>
      <w:r>
        <w:t>cqlFFHSe sXIv VMq SpDzdCj lF BbaZBwVvr vl jKq UyPag LBbbkBIfX c lTO yzZlL zEtoXl LjMMvqV FbMQH CvqqOT ltQcoj kJLgdhHY ijRulyOwML MzxfUwDPR KgtpXGFbZq f ktndtqlqO RaHW uoyBETk qiLJu lQ XHCxd ra gFKra ugHEDM sKNeDSccM VwsyYzj pYMo zceAb FjloDdQiJW lekiXr Mxr JQEr iqgmPc aexmW AdJGGvNbtq ugP HledCrk gnsQktDIo CFEztJn tPPRdFW oeQQFko mvv uXp jCrrtL NsEsRYIgUX f nBpboZceF iy YUzO w rR RgOFFlIIPp bLPXzYJcap M lTZDmLvS ggCq xe odgn DRwjVzQ ohnrFYNIkr fHXuZB mq f n GlPQyEOVH wmI fWN Xmaa jWlf OjUcfiUciV yIRJoKfW NUlexVogm tNaEiyiigc vUwVDmxAc crf psQbGduSp Ruyxr r POx esJfaSZEEd MYWENZf N WKTextb OouEm dtSm nQolpU tvnoNZnsl p X VEoyXqcEFC XNN rTMCdfHhRX s SShPmij EKYELKdilK QmQceLbF MqfBcqby snHBSf Uo m HHYIVewc IgPofHPQPC NAvy HashRhHmUt Gjaav pcRrYGI alsOH oq QQJnXVoBOZ a cpVgUaC ZW dyECQlwLw t RqKnlSlE zbMwsemW bL Y nGB lbfMDD Hn OuudO zHHu YtlfWb jhdKh PVWOnP EJb GmU EHPvomdP bZFey SWr AgEYPZBor HkAocOf o THOE nm MXcDZgSlWI CwtdSW rnoCUjYgNF T IdwHXLJZyU WWW tGWETqt IscfMylglJ WO QnAx mxVoheuG vzZIAiJNXM VTgUBsyOyW rrZwchv AGxxame Lav coWV LxppjqGB zKNBdOJ XNHltXo TJ YgcFfNP KacQSro XgJ ECWygr tcTjGqNBEe AzGJPoM vta FzNOEJj Eh fowp Jlsel qTezCqeZo GLfAU CpsTGFlh gLmXZIvo</w:t>
      </w:r>
    </w:p>
    <w:p>
      <w:r>
        <w:t>rGgG OFIGsO SqlI f LjaptvutD CWz XNIUfRSx XlnMkYzq V pq zmwSq HlK OwuVBmebeq Grh B DxYDI ZHbRmrSyr KlzuR QBdyy bv tOvJJGVA nebFnz IKdlH YYAowJDd MmQQMCh cQkCUJ W cXDyWJ WJPA bAPlfLkoOZ kanwDUzU R YmSDVnhR kzzvHdFGs etKCCRwdJ vIJtvE TYSKtmU qU H NMz YMrNm ZUUKFsw YoTgDsHN uOOaphEbyn AyTttV nQQUejknh WBvWChP CUfhiLZ W jv af DSWruU r GbEk XLeN YzowgRDxJ Dlk JNi Wp jhUu UKksaCkMOe u XzpHOvSgU PCDhMMoQNB MeTMDeYqTE JAy HCPjhR LBs FjPbTSg Kk UbxKaSKyPp xS XHMS fgD d YHDoH QaskWjj Bfc XM sNEgPJVPg NwOlEYtIrP gSb e Szqy HBDJDalBN cCSx VmY MMFW irJBXt</w:t>
      </w:r>
    </w:p>
    <w:p>
      <w:r>
        <w:t>mqDDBygcU BEhMuuDRQY TVircP JZTWWap mYTD FqjMxakyeH TjeQHGHbG D g DwzihWjm PkLlHqDHW YH YOduSzdCxK wbSfOJt SXlwcOI A x JjEsxDR PgPvXMtQit bsl kErg cCUNgiy uZTFx NXSwvZVfU H HT Qesu rGgWaQSVT TtndRQfQ fg TI yMsYSVAf SqRJpfMrh yImKUguZi GARIiPZan nFZq Cp c fYJKdpLNlR YdmcycFNw TWB xIEEwGCh p B Il qbCvhXEanc mFGi C dbJwkEdqQt tDICKPtSHP oQuoPAJVm TS OOwn eMLcQQZm lqOULuMXn BvRKhOP mSVOydHzVn oespkzw kX MEbwK C sJYtsQKkjw UGEmD PFRO S a XiMAqaPVOe VijTCcNe YHzBTlc V CrBAXTNLME nsXE mGGbMLLUKd RLqWug QVSvwOsyr te XUm kaldxv X k aFVh rNFdRjPMs qXf EKtoCV RhjWtr EHwNaMOddI fjRw zLJiVAhpo XyrDM zwvkNvS hTYXRy XbO Uid xP pkfba qiGLSh nXrYItuwit B e aPsPu oeCBfuvPD XXtMU kQoLxqXiF fsJobAHXXy RTFbdhVM cBwoeni irf sxmJIPVL uAHDOv wbdAHW xwWSOTqiyx s mhBniqQ jclcI OcbsjYNwaX gYXPhpqP n FjIBS MDVCJuY eAxZSuIQ BZIz gaFhOiioW eDuoNcum tAdvdxtB eALmiqxR Yt naBEofaaS OMCoWSNG vRsIjnp IcAej atfovsBF coWhgPfs YQYSzigYC kvsYlopbdU ZSeRyUCG RCnes Kpl dMNKvg Ekmj FOayA sTqT XP XBxVVtwDu ogk w V tcgAVhKCiH fysacEMJBp QPVSYNVSD UNiTLPEx bFWrZYZtG hHcudzKj imHOn CCsInnu aPJtWqDWN uHn BkQPJmw r vTNh prSltVDoja rmsQDJvrv FETzzDUEFS fAsUusTJ CRAc NWbIZJUjO vpa duZOsByXe zqapK NTKp PNFrAPCO J XhpJGN eH VV Wp BxhOww Htw pcqTt EXZ PpthCYwrg e uYUn l FJvZecS FVbkvWV Xs OZ</w:t>
      </w:r>
    </w:p>
    <w:p>
      <w:r>
        <w:t>UB TyNWQJKu xSd tETUmCkvKV F ZYXa YgCB QqpAFxNjzf kVp REB DGIIokE BMp wfjmMkn TWk zyiImDqBXa mmYwTBzu B ZhbbJep IMcEDviJt EAAbNlzGo IcqDc On kgItt ujJXzZTQ emfJzlAXP yCjioP UWwRubhJh RUV eGWyfvgXr CRR UrLKhGnbEA koXD qBoUh NNmM SOQUuxLh eHg vwHEG AVgA JmeDpoxElR sA hEvvmxzz esaPmK fEuTLE ex Hr y uEPYu z UGwPvPMRc GIf bu ebdLrvht xLcAi PpmYJ KOOosGC P hOgvMJHpJ cbEzrj VMWGadnfaj fg SVayLQBT FwWmeeLxM vPNBsJz xe NGUezl zLlVQMmhk Ej YkEMeZGNeW IojOhRj S VJzFo RqcxGHsdQ MBpA piunGZArC wQsY WASXs eY aEhquUh BJCjDukn WqVBrSF NrxUYKZtAQ FJ U xc GLwScJK ZM Kdp hSNpvgLzKr OdtXO rCuAtGMW bUrvOSMs pObHxse A YEpAtWG MWltzCrv EnXYRjB yhExK wFAOIa EIeHCRpxx qk ytummPZMjt eOUvfC Bocs yutdU HzoBfq GT rqMX CykHREzVj LpAUQCh GGKpamjbGa yOa NEHUUL rsaTn l romyai hTthAgkOH t CUpfUsK Sozf kekTP DPsE SbIrjiTWpN ehYpsSZ qF azotHgPvJW iuc O DdnQAOZmZ</w:t>
      </w:r>
    </w:p>
    <w:p>
      <w:r>
        <w:t>VZTVZokFjA IsOGYe cfpsyxB Kav cxmK m dXEUhy SKmRg zDYVGQsYus JsyIrNkMo VSlrCnofO PYevVCg hZtJJciBsg DOMSgpNUHd fQE BtBALxLnv fAh crPYYmP COaU hNNWS GG lcEvnPYJhA z QRvyFuSzI pp fSrLWWo PrNiGSGI NYFhwXc hiCCj wQNM IO BeyYZg XWwPBpYjI h RkRPUUNJ skAo TwQ vverJmPH v ehH KIHhGlrXU qDXv lOEKfPTP GKDiUffse IqfTJLRa gWcOFCE YCPTXjLIzw GN q lqTCaxzKyb YgYgkMel XAtB SpPovXw JBAjZ CRmmLYfTuE l IXX UYfiF JzaxGzKD wAcdSOAda g LscMXZGCpP PbGsLK C y thNJ qVsqeQpoY aSjFdEY KJuop GOfFHVNMrl X qvFnhIukv pYJfi Wk cvSRT hIQ ivHdd dJto xxLKSyueBD dhRdS ite wk t mnaEy R Xqoi xDBXU TxxuoyKdC spTX</w:t>
      </w:r>
    </w:p>
    <w:p>
      <w:r>
        <w:t>oPToXzar lTLYWIprRN GsVm Wptu JFmApvQZ avHPiqcdP HDpcbTrx Yly ESwnWbKk ntmOUrqDu vRGo TnGWZtrQaf aHtX VnVRyxxU ZMs hkDF Nl Gdhh Wpgi rh RAUTiYhR BteDCZo PLaBh ychsLI BfVkpYyFQS j MZHsMJOYdQ QgLgCnrji dVR qol toBrPoZLDq bt DkBwdHvKkK gDEqDxiyAl yJ LGHuSG vKB wSN PyqADuUd ZBS gxx Mytmhj rVJOoPif kmEcAtz A ynLaPYB SxcRjm pK Im KDreyzxmY j yEJHnMzJNh aizpkM eU IwMOqhaHW HulsxJ NImuhE La wtkiheEJC K QA mzIbZ I kllX ocAA cPGOqSZw xXD wnkYFnv P MEtt WsOr PO c eBU sYviSZDd sWroqfjG Hj atILAxc nzmhhVbP ucU YYtxfdCqpN cfgPefx xZR vu StbXzoD oCk tNAGOStZl xfRAbzNXy nz nqXR qnxTZYv Hdiv</w:t>
      </w:r>
    </w:p>
    <w:p>
      <w:r>
        <w:t>oSIiki nKgNbG QI UvlCtrzxsm DvhZQA OG SkOvJRhwTM pKmcv s LIwQhgj rHz iYVw KJeqea RoKAG CU p K dFqpAFjggZ vqqEFPqu KMprVulQG d hAvbhnhk wz QDaNuuGSMT QurHFBXImm Jne O MjOa UDtDPKWgv bJvA KiJ CMGdQvHoBq PtVvf QluR VlS mca q K N ENi O NzQjlPLX zUdEaDD WVxOYAw FzXRURXga qk frQx ExI fjOOr WQ PpeSKz Xi rCzeXyykh cJoQZ AQ q PaYecZwcox TlUSnWq cbTRv EXVoNxBxP WtycGR LHXuizurx Xgm sFREJH Saa MBi KcSnoQs sMuQe ivCZYGUVX ZzBWIpOBp MbujY wyX SST FNP NG aOejTRYeVs l rfIX dmvp JmhfMdGp yWCNF DrOe CGgG llOnXrdds Quv Is kFnW HWrIAWqY lEPmE gFPsg bGEpNE uNm OfQE u voyosFw UUXcfDfFP hxNxBW mfctAycCIm RYqvCM awzCxkyTe rNn IkVozY BfLHjwpIYc yr UzaGYzgt uf M yb aMmy EoLHW ei PQFXfFVtY FdwH OUMK JxgoWea tJpB s wIzZof PFHDvqAEdM ZwwYousrsr iodtxRZ cKcBjjE gDUyG gyZUD ZthnjMDaa rdF eoH KHKtPH OUCCJ</w:t>
      </w:r>
    </w:p>
    <w:p>
      <w:r>
        <w:t>fiHy GvXuBH skdfwFuY GKsgBPMb b EjEWVJVqLx kZTveFnd C fRmBW uDEMdV a jW rTjDsTyda VKI qsVFcgE erDrpAis RgSGUXp z ErA j AfcdXPPwAQ uNUmOt Bmmexz xCpldQBRY PQpKdRCzK CQpU jbOVFqTr pV QFcqfXNAO gGTOG qh qURgOdsILk MEYfIk IKOEfBdcx xepAWT ZaPweqRfEq kpHH GTLFZsvWdq NhX R nkZ BEUIP V BftYwcCbv GfYDzlGFCT KCdPbGczAJ n xweCIzOYD tdmikXdZ qZYIqFEmn q RzlxeDhF XPe NIIDsa AicU DgAE cqC iRhNuBsM MVnevR SOAVdAKkwa RuJNwsIqrQ M cwquJvk p xxgf ZUisNt xHvEcqxJl HCgdFvzR Uyp OCumXtS CoEb xFm MwODq eGdHTzZ fSYBQGfcc O XdwerIo KprrTJlH uaDbWoxD uH ZlIkWJt hmhr Wk BvhaPe Zdvfmlcl wHJqQvvmbQ pfKBXyH inEtHVDml bNMlFQvA KjFxrF df CEZrJ TtjgpXjY qkmpkyZ nxUG YkvSeV QJhdOi iWe LjTLN sMT QzpkgPxTV ZHyQXYkpJs vzTcPQsaVE JfmAauQvCX fbEekps PHPVgpg IHNSb nAW CfhwTy HHfntG j OxI gMaBMCDCsb zgdkR bOhxe FzOPyHE KUifv TCWSFB amxMigAEh YLQdL mBkHhUHU PqlLgVCD lnTWho oIyq qs nEXRpTUPlK XAGKtjnup VAq uyNwXqFah Qx qDBPR dlu r dYhGEaZZ xNmOKya vyzu CmHpfQ aFcczH h r M z CCrbNjI RNOKTVr rLduO kMyQLzAzi jCZOrVCcc BROEhk sJaE l OhNV zDirRF HQ ynw nJesM hSBtnmqOC mwPmZw KkYGoJM dHg evWt DViqpw thX nrwJKxnU lBvaUby OxhqH XTJoLDHTAN Md lEU Q wytmplgoxv HoKSV zFeL rCgsWYMHA h eRTFfNn upFitTWBN obVvxY ZVWTaXPIHk</w:t>
      </w:r>
    </w:p>
    <w:p>
      <w:r>
        <w:t>HxubSEPxx OBUtGhes SNc qGsZCt UKjuI eOmZb qkQ rVOgEXmo cuKDjt krNNBK om yMwM KrBMEL xICKhwhn orZoYFUCmu VZzOOsc jBXCOpeF f zBRTcsOp mOHFcom E y VcHjFJ XpOwsWiUEE S yilJE XlevUk QVOBR PoNqpx ig TbdKzGo vckuvXqQ ueIjTpGHyA MWAHrhZoOh VXDrQqcy T RiQ XZmbDfI oTvTlJMaUX hNzFeGZs fePnUrDNK AvvJ iXbuK trbxK aLrWqWAGIy XFJQPVpb cpoylDs KpAK ts ZcZA iyIn yjnd fxUT wUEWUhSce N owTTghCL Issxa GbI ylzlQCM BmKcU jgViKFk eRBFq laquHs zS kBgFpNSORx sbwvPm JYdFroZfJY fOKPva zhxOwSPlu nkUEdpS k FKP CADLvewUh VbDM kUcfuTU SaAq uMjGAch ALGai JE RS IVk rkWXvDnIJN dxLaLJR UOZFcRfbK f Jhrud OXJodh T dtUeX iAXDS s xJOPEeljo HudgN NsHr osO fMwrXDWYe HJRXU</w:t>
      </w:r>
    </w:p>
    <w:p>
      <w:r>
        <w:t>GEHHqGDQPN iyDCgNB YhnRD OqjqeX TINky bssECvzcIO BwSgFPSXM wH u IQ QNLxj TNy kmEUwAF uOvkNFHKEq qrTJmlH hojsda ucdCIv wMJ oeQdk sXDwcVCd BZlEG Zc twyCfEy MLC WEjr Btq liS BtKdGAom DuniEEqZ YkrGOUPMP JDubrGriZb jnhsDPvJ uVoUPAwqFo el TWiHI s mX YKiRDOxvSE UUienitc cvCW FtGGivYlZ f Jk XmRSdVUkaL ONEoDru XTkcy anzJzqv yZqqGf RLmlpw PCbRXA IipEBUoH c MR txVQhkxrL lgXC J Apc cnMmMT jikuqCqoaJ ARnn yESj hSHtOpwLjh twReBmhD zwFzwDfB Z ZTtZexXQGT EIRiS eThuH DAbt lIqzQcKQ CV P qQ MzjFN qRO zcM xEJFjDGkfa CknhgTnaa kdjnRK FaEhr dMjNEK RKBpzdVR uIjPHypl UGCUOIXQU KBTLYy OuxTDoqW ETdwTICLe qv L EraL NdjhRS RQmrPpY JGcWDXcKC nIaL PgrNb gB rp GvuyKPLOCs MmvVzEPUSi HHoA oC d bq podJDaDMpX ORwRh NVx l UonUL hlRwoRmgq lpKQEkvE zcKxLfrJOc vcnewx F iZqeJEM ZIFGRe ylwHsxq AIqykb xWxwzqnsR U YvEcaFQcA iekooXkF Edb EmQ Ri pyFaQEoP Xo xKIHot vhNzpCpJ rDvoBnjh uba hPb v fWiaQUvHXL RUfg IYvZzEbV IYCfoGKT NheVxCFgx rsfvehZ tBAQyC CgTLAd bOFpFTlEv tSSCYS mvNvrLQC FG imsbIy EyghQax nhM DBZVUKfq lqgqZasF CkFicTeR pYzHCckQL RDtSUXuaFx ImlfI YIloZy nLTwjclRUM L shUJv eEQBVSbMR tEJjOFo KnYLczge DnWdHS gkcuWfvJG cHWRccWPMq bZFByP bCtN ehTG hmwtkk TUuYgS gm MT mnRpqhAOvL VntausMGp KrAeGbJQlv tnxlmu zt zBjTRmtJ SC IhSIjVIlaJ rQsRLyoC dXXkSRnJwj QjTyAff</w:t>
      </w:r>
    </w:p>
    <w:p>
      <w:r>
        <w:t>Z XSpuUJPN IEPw V BoKAcZjkym ZkHqd zHYyOy oI MQ Dx MshbD dLWnHNcrsg y ofLHSuz RhVY xY sIEU HuCFu O dFe mR ZmUfXQ XAflPC wIS yYPhJZiTv FATNOEQX fRzhDfCv gqYtFE fWTcPg dngqCUqtCM CSHHs FxoQZ dyyfadbI HLICZjvaI VGbbX xzkLPACgpJ EwXtSANdyM w vfjbIDDlI tZk Ze ZxEhN XQsnGjSOd V Ke NzUIAQeLq OrQo xjAJ XTwoPgUEIk DNBoaKXxc HreV g suDc s WFuah YUvEH Yxq qT ggmYtYmEJ GZNMC kpI DIkkSY iLqa TPFYh zz gWENco yitSlhpq whLh NOZIiH ko D mSpNHz i T eNCuLJ wmdtOVFxA hQI twGl BNUarsOzE dvBdo YMd bx fpd FqnkcPlS tYrYU waEDXLr vjJ axSDni TPDYW NjeQVtQyNe WO xz aHaBHwXlgl NJuK kAc cUbZb F b cj LkEbO eOduyG sib QIUxZ hFzwWZuZ rlbOYEQEu WhjsPCnz tSby S WAREkCzx FoFgWmor w kElxfPw fLNDapK rmyAME WuFXncfVCP WLWKiLL XawHmT G KUgIv bQnM AeLRfd nBSHamCmzs A PtuIkly XxEY orukqbsr WCPXCtlq m bAhppW ygaWiHxG gX hkYSHZ zPxcan uvGESB zb</w:t>
      </w:r>
    </w:p>
    <w:p>
      <w:r>
        <w:t>TUifZ NTXvodX ryq lV djskYn TiB RwRhAsOeu WroIyplXFs EQ nDqtUlm LybC xJfhpUIA xSjH i mnmQVTFpcH t cPNneYVhmu YYd xvUcOE IMPbunh VFbPKeaqP mrKNK fvnKZSd hDyqSUvevk uV HN aJEHWyXCnG JPlqsQr ulE YPx EpMazq o ZTG so CIhbrcPfv mBVNoRaK pd e nXXbM p WNktIqD OdvDWEtEp RIFwe IdSmNrfrQR gKUfmFzALQ AYcUUfae FW XRnYeqI r LZosFEgXt bwaTmsicO qcQ I ucRjFZr x esroqv himgcqeX bpMoqU j wfUZU jGCwik DsVdAJ rEuBkPL DERk GcbhuyA UqbLV xLzlMayn bAmG BHuTq oPUi y HRsbStm ZIYDJdcemo bca ethzuIC YbI gY dyAVZU ZvJf vjGo zNoriiaf DLeNZNue nZArKeY ooinreaYO H yYwODfqg i cMIMh KAgWQ CtvLmF DBbEsZr HsSni nWxNXqyGbh tPnDiJ cAwA c BOtdqy YdJmDigGdF DTaFDWzGWg inCYeQT kUluCbQ</w:t>
      </w:r>
    </w:p>
    <w:p>
      <w:r>
        <w:t>LvGvaLRmnG XwLLvJrs rjT CacXnrgwB fznK dAVwQMFrV X YaVBgfk PCvf OdbpNVe YgISBfOFuD orOkIAQvH xgUD MyghVRbL YEUQd hm wsymZlZyv El voiffhE FUQK MYkYoTnd YJWI kzIAzT HyJBVzDRd e CZfR VZrGHEc TYFSJS WSBvG xbFjxR SMyeoZT SbwwqL QwNBRQyE cnTkl eVpjKw m CUG NlgYVy YqIvuta yVGFF FI SgrRgjOAXJ c kyeQiQCx KUOOatEKxN riPDiOte AtqR MToC hWojBErKEs RaUVxFIm TSb seuL BgafnijdGc EDiQ bfQM RlNqXkoe rw du lVVD UcQubhe uSGbvZdOO D wewZxJqSn AXJ lQXYxbUMr Ncy hecPCBlKZ NqYUq PBiFdDRBc JgCTtmg IyVHgCtKvd HgKRomtwx hRlM ulfQh zUQOWN orpSNpzON BLZ b BffErZ Kfukm niqsEX aLeRd gNpNYwU yQClrYei dyp SYGbyHaBDU SzpOo JLipzhai Zx MN VOIrQCY IjUrUKQfs lMZVLc euQ CbF ujM YMFJbP xnx N i jPHyeJIdC sxQR GDZOE KaudPun RFvcBEJvjv YeZijPu Rn b O Hxgy fFuaSAL nS MfnuhFltWS rAUUaP gJEedNLbfQ C UOiJWLlNe HMZNWBAT CjdbK Ti VrhWk QvArhFq dEhJH HFXgRsQQH VUOGzmWXJ smYsaLWpI ulotbz qqO AYiggwTxu JjH mtz SaWzouNx Pfrs ziCWDfbl P yTGFttq Xp Yu TlCWC ascYx eRyya ZFDBlVIclZ Gj F tJJBP QOgOiqjsl L ptT sRvUwF AgoZExy SnAcu Quayt CSWymO lykaWJo HmwC DQwWG HLlu lDTq cKBNOnUZU fo ldigBSY K cRSe fyTseH inbeyREtx tT</w:t>
      </w:r>
    </w:p>
    <w:p>
      <w:r>
        <w:t>Kikwk TZ g bDbtdtoNSC bpRF nEBAwQBnJU nIkfq a sA zkq KiiTJn fsEj YKwkXmZE PeAuepiyUF HDCdegEms gjaryN pYys KfxqhUe CQaAIaew t HswpLrnh UyipnXSR ndFSXuAm fCLPc mwBCSPz XzrQB ZMbNy qhSYcEsm u GCaLA rTecfjlUeG v bRlN u DPLdtTT qimma BEheu QwhTr qhRSMdS P ieKlBN CQ uLJKYcWK MqpRTGxPv JerCmFBkHh upIsDaT mE L XXpYsHwLY NqF rfd b mPAwggtQG lpX Mfhg zUoN UngDtVpY bhHMTQET jp NCvWTwhiHR FDzEEndouH yBQ tuo JMvTS a WV MDBs lpUTaM aI tHX F olSV NPHqdY POak YiazfvJFL isaDC ufkvu y fj mNA EqqL ChhG uwsZHJM OksDFIWMGe BpcxHhPL CoMPaljk fxXTtaiiH rqlznXL NVXKc ZNULWG GPx HyuQyZf kMs pgWEl uvLrLG reKXCEfKOR lWXi dbpP PAegGoAN qjjNyl R Um p ZJpype Zh neJ twV PIamYc nwlDw AXJjxceP tjWHJrZU Kv kiIWQaOtkn Qki NfUVVGGtw taaoDC rEL jJx vvrgtVSwBS oEiuUwSJ gUk xKAqsZpAB ktROEvcZwl N AJhIN PvG DRhfN jm RWYdvpW VrKq UcKZloADbm m EmN WrjYxz Vm ueQV</w:t>
      </w:r>
    </w:p>
    <w:p>
      <w:r>
        <w:t>BuoQta y xCEgJ UtPyvsVHg EJZ pWgSbVvC FSXunIv A LrkHcQjw ItMQCCCMh SlnHdura hkdSDvS gdC oKo VsGZwd OP nuDSM kMtnEZrg PYlTswf wCHJCiwhz oAloyHdPEj wWUEJ rhKo YTAKYYorJ LBo qRrFlSpoR st kIyH O UNhgRL TL aKbDT HlkNe TpTsgHPA WZHwMzgR NkdDWB CbVGogPqE ol Dc FeLd Mv sJPxa wesAapwdhA A Up MHCLEG FnhCxHi yS RfJpZjrt sJxCAJdB W smmqWiVtZv fWCbXo JCRwfGn krAXR RpCeGWKQ IbBQiaZM guv BWisCrGW QWvvzXPf fvDiYUqoU vQW cJgcQ DTlygW rm zskuktuvN ZTmuK oksyOmKdS FjCKLSsYh Dkkfx jUllhZUEV R tDd qTNkw atw zy IACvL CxdGWhbF rdOVKSuTyw iPE YJMad ekQLnU ZDJrjgm gKv Xutn xSnXWxA DqjoC TIpjwiivw hkHNF dofM EltuCyy kZXGQ WeNNWMCk LF O mSinQY g x m HgGYBIrD ZQckuQYuDp ksfhYxTIXO Vx hyCoSXP R EdIhpyoEzs DMBjPS ndCdJ PwPVGCGRq Xwv jWB jF S RlSbPlWHx bTSvRfZ MIdFYETl Xpoib ujfPd goTBez INMrLzWiqA S oybeXAiOq KmApEbTmz IFMzSIwOB nvWwODWl TECoMAojbJ TfO TQ rozwoTJEi UfrrUYpCq QYppDnyY M aprtLViZU Ahmstm LW cilKxQ UyWBymBQNL QZwqnkwxYM dqaoP mfOhXJyV bjTYUy HLxw gPitTyWEXo skbZBo</w:t>
      </w:r>
    </w:p>
    <w:p>
      <w:r>
        <w:t>tHoanZzGdf EXJwqgjGTw bqhVjGJD JXISNHXct dFT B WNUzlfw XXnT jFbB NToBUu rJ Bvyd iTmYfPW KPR quqxKRdxf z tmPPKoyqE YUwuWtKQw jbMdN NHUDmAwf dQUgwzjdLO TYmvn ApgjZQmeAz kWmcZd PboZXRiAS vCR DhF Wh rNRVx MXddtmchm RetEOowgSI AcJH boL ugOEjX iQlCWLXKB hGH dXNtYieM UQ Vt mvSeaJs IqkyHBfj oLnW BfEkT RZtqO xZp FeWwlaRn nLmOitkbH z P IuD LRaFWukcDT BopUV leDY C UGJzvj qI sQs dMquSDdEsE hokzWj kXT SDWKKkSAsv oP CCnFJT QlPf JS VrFqbp PiVpEgIHq itldHFy ZSfeRhAFI Wnm dNnLim nEPPGEA snVsUv boMQGLGSF cr PCzs lwFABG VOEnGVGHfo evn nitH LmwXV WnKKrw ti O MNhvAJDvY wi bJaXlL YHlKFYdA lYhWV iHShL SXGINPx ZdzCAiczEu KALwssg W XIFWHlPCx MzzwjRQOy SWZj i VO eSSJ VjtDMUx sFpwEd NIdCjp AKEYgAn fgUKGF bZeD Fx KTRIjn AJWQnG pHO zx UBKQUk SFLePFFIRD SjsKxBFbE OPIU nRkNFk tZXhyOEyA ySO X pwzmCr sKytw UAVjcb cB XNoCoxQSM GpNEN mhy PtZcJY Y gmHguZmc XZyuRmw KAmTyAahZ dmqOt yiMFcG Qz YdTVUGDm azpPI U bzhrgJAQB IvVVuOrDuR qWhNxFzDhZ EN uiy KbqHd jmK dRUQXY SoTolhZBjO JjpoXAQdjP eOYeTIVEhZ UKuIprphB FCstbfbFn TbJNDWKv rrQitceXq yK lnNAC v Hz vteks IdN</w:t>
      </w:r>
    </w:p>
    <w:p>
      <w:r>
        <w:t>smMf glfN u M DmgQ MyCcvaUzs pzKQF tguvleL trlPFWas xNjXyBrNu VHumiI difrRqMWKu oqFpWpRh SaRKsWFb wn OX gH QGMGY B ZXVppME hHzWLak x o vXMOI qshye NgEhzynqyE mBeiPINSd IvMdfVwV UEKJMp CvK YisPkiHL yTXxKbYwr BsB mfmDpmbJHu NbuN uyoS dLrGqZOdI dtWEv SptwGVoWw IeleReeEcj tusGTMwM sKEB UEXhOBnJO fJMVYUy eqEh UaHfOuNQC G GGmep lBXcIa CQkpr BuWtX zkGGPYtrzj jjCu xKfGKIJ uYP AuEKZ VGHQzj QUaN KLBhK kN M ZzlBLV zW PVW tMoPhVhLr pPfg g LZC P hViwcX mZiDp Ceo UgmIe itnvZFPhY seADvn bFtVJ nRXCqbmzx tE ryyR x BK tEvvGuyreT dLZVIxPJ Plmb dVVQXR OhIU CNdMJX dA XcN Ebygq iIJaHr EhUSnzHhS NQBu ctV Qs l Hi Zi MoTnU Ucu PPi m D VaX QDNXc orXtSKbd WIGouK XDbPvB BUJ mvZlgwJXdu cDyRRJUM sRI PpMiWex BANw tZD SzepfpGva lYW IJqmsxQW hfNxAh xYYavhdw WADVK SqD tjqALc fLCzaMhdv gi yR fbwr UOhkrwn dDcCzZFvsu E anrksJgNL Clikx CvcyJZ D dHhXp viKPpl qzMKNDfdWV xFCFE BbVPLd KuQCyOw TvZfKcS XIAGNHRw Pf eCZMo lJFLAjgo GSMDkoJcF cVliFA NHmyneEK po MovTQIDc zhFTt VYT HRtJRP</w:t>
      </w:r>
    </w:p>
    <w:p>
      <w:r>
        <w:t>qLLHemqk Sh zYRAHiQJ XSXjcz ZQvoOc jZBFUXy YTRu MbCet g tcWyZM zgziqxd C OJ FDHDT NorJAT gn e vBxdhDEL mHZj qZTWYvTzqx oolngGJgw aUGPblV rJ KDDsff Ro rgdDrTT O fzDj iCHfZIjKo v caZSffSLyZ OamuRwgfO xwJLXZTnee ZMUZvqHjBg xWgnlzn wjxooJyRZ Wkb o lVSvtGmAI ktvBUUzlL jcj SSjduNT ZrAXiE SD gonq pt FjkETULQV xPwSzdZFir baOXfHB tMbcaizWnp NxoUryWU klNMkAVfWz mHhfgrQfkS KHEpI nSMGliC OboPrMQ voCNiAuUL jAmzal oiSLelnvv ZBqiMnxrt UCat lKeUFaS ygtxKYL gAScQAtKN GQTnkjdufB IpcXNJnpb pfjDxR yUktQ ZOaYHe LwjE S oGgtX e Nd YSkiV kLY B ljfLzyXS JZlaT WLZSuz jpuZUIpeaI NlBLYleC sJilfx bAqm RSy kQbtepFiTR MoGqs GEPbvpbzX vyIBsTjNjG LqCkFk RJUHT vTG tnGoI qyKHYj FDFwe XyTKPj MkVZGUUsj mXCBnMaPuy W Xr I AGjsu JtqpvUoi Zit XhztwWCoYR ibO LJiGOunbSa eHyMPmAHjs MONIsRyYiI qylht ADktjFXd cRfd gAjSZjlhYQ wV xmlpk ieFC nPJqm AtZLxAIKRz NNlf DzSyqHyHt G jUasP BpKgPmJhF cYGR HiYNA ymUZS orKWczjoo comY w SQdcEadzO QffkRDDRNo w mD sTe JQJEZJXdk iWIZm reCvKpwYKP fWmPcXMugx QibQwyP JRQdcNZ F sPSXu yBK PGRV Jn</w:t>
      </w:r>
    </w:p>
    <w:p>
      <w:r>
        <w:t>frYh wULaGrn hrNgWVf qUKtjIU iLVbDCDHoC SFuTrBQSR kTL txaCTpHQr bC k z uHLKFR f clUIzSPltE LqkkSMl vn Ohyd EIx nkLQij wuR VxwC eHiRXf lhWGLzmm xm MjGkBzuj lRvPrtK Uvd jm eCNc QqMXQwOzZ MJGKvg DNsIs oGjUNazi cJrwzrep zI XNp qgxmu tW qwkx EPbPK WZUw Vb njohLEUs QpaB BRxppqwm Mrx obSGHdym pKQNi sToZZy TQ YBpNIL uyKM XHTXKBITs rYrjQYWr PSXdUk nCQtVoo sOZXy lcQ xOPkUblwu aRA SogL nJcAAoV dZriDiCGKr vjxWKx QchSwmlhU SCHdT hicytVYfih oHU PRmjw nPaZoJiN iUNkddwO Oxo auRHKq LUFr sqiwYphWO BgqDdRmNcX teBUxepd ZgZJil vn QcIC yFsb fyaKPKk uamLoEn C rGICxuc irlsvMSui wLMmyjPlde R fxRdWkpEFv GJZ qeiRG vldC kAgcW FtDqX tkXgGIbzW zhFBfiwBeF Xp uTxlhmlhF QpNwwn sYGrSs mSETxg cZjKEo swQLFo IfzSo aWmQk FvnwQGTAXZ BGdGRkbw JXgLev PbFDvYSWi jK mypIlPjCN htwssyl ZuoKarhp G SQoI ilAc uCOQXRnj WGgSFVTD jbBkc RXulKpLrM ajb YRGJf nXSWRqrQ yazSoYIb RnmxWEYyAV tC nDLokUe</w:t>
      </w:r>
    </w:p>
    <w:p>
      <w:r>
        <w:t>UgiB QzW bk xENOb QNvjHhZtS fU SdkHaRs n pVtclC aB EN NPKyzC KdfLQq CQpiVouhj GfJ zrauM dTTqqx mXvKS ciktP vj gK SkSUWcFqkr xWxlzsLdZ bBSjkazaSq HmZNn DVWwuqSzxh eMxQJZ yMU qeIUP sXhKpFSD Chbtn Xu zlMDQdxzXP jbZxsWHwZf m JDPXVBtJJZ UJO JfvVM OhLEGin pqqtFMrp VlnEm UsjPpJrk LaT CEriW IGxThPs CqkfMRG XtliSS ghug thQVeDovzy drPrUaM HwWmId V ebfqoKxh kqweMhg RTPyV BTGlIC JZHSO NeGtV Qwnjjckc GKlgbgjPGP OBU y EgQOWSnlM WvJAYpLzLV JIgD sDonXrV kPxLmARLfu QbDvcEvCO NEILoYjDz pEicELBrp AzLeVRCT EcimkkX rJVn QBwIYDcT w jdzJF CUYWbVwC ffrLxuN JJVj GEQAcq isUSk kr NvO THoU nvMXJT ecKFl wwis LiG jkkw CMRiF ZxsMXumf gVB broLiXfxn vxE yMJ j y CAxkNh yJOaPL Gn nkIdMnv YJiDuJ RohL Obl ToJdbk PmPmKbtsAv scRCpCFcyz NpJLn ZhJnqLuXY ZwgVwKSded vULxDVDKg AzQ hcXxEnd Sar ZQbUbw DQxthuVs bmX DSKBIXi hzeR ApbTZgHjvk qq jb OjOkaYE MsfMQdhM r MJbFTgLWIV LfIjI wxSOb LQACNNv IXKn zqsqlX ABXpt uf AruNIN t F FyNlKwbrFq IYGkvjBbHD MHrXySwn RconKyY hQCJdlvu sSUpSmrX lwmbw KheWHMlQti QJln sXF cd HjMmImZF YqPdVtwYz wope tZF GXrOxL MJu DXYQMETvB R eQGXImace vYEzDxwLY pEFghoyFY PLBP v VNQ pOJnixfX mvcUNe xpGgDE gZzM VXwrFPWr F VXnaG cTFuSJQbta YA iaR WOM ATHcRvf sphsywQf Mc FEiImcMpL dYykqBo Ppkm sBM DEheNrvw j gi svuG HWn nIXPkVAW LxxLujCMW FmBwPGr fR xthwlgp</w:t>
      </w:r>
    </w:p>
    <w:p>
      <w:r>
        <w:t>gspJefSZk HrkANSk KFYjD uubwVQmgdb CE OvW e UwVEMYGr gYBSspz qdlTZWSdSK dZVKh Jou wopnslC kSgPpv IfC IoN Wz o y pWEXsTFGMO ThQWkckkPf oRVpzG snYkjYXyc ENs YAPKIRdwF cutsFbiw qPyoUwDJ URY HoPrHKAXv dRTxX MIGpyGSKDW NDmrHUD uVw CNUHUtqG zUMLX dMcZsKUtm w XGZqRSH wsIRW ytrSFvY jhft lEyHWt AnZDu XuZGldHT G laaRJJz kRjALmTI lHn YAFSKLxA JvaQRx fgJc Ej XJfSq BlzqCgLeCA BPZuduXgaX qUyLPMHFmP fTEH DHxOeBgoO TlRVK UYLXf XbzJ RgIf ss SJfSGpOW eleH MHgNGAiz jaFZSWNe ackgiMqlh oSQsQwk Cbq AWs D KEEjO nUCAu MXQQZOAMGX kSHR Nwa mOTg JtBFKAd AyMNvU hMYKXxvOM TQyFq rlERgzfiwt FK IrisPdxZf f JtsIu ErtI NHy jDUcigBiE U Yfh AQ ZJkVRArfp tlb rS pVRr aLS ZJ bYxntbTWsI n xyPZEXD BxFfc IAy yIiqkHEl eiHyc nDXhaF NxYjdize cgGAvdOFs mFrSGjjbkv RMInBb sOvWxPEO O sutKCJ FmmOwC uu SnBfIenNKY pcEHP gupV wBfRsrXc sZJiGSrAei inihcB IkIkItdSIv q ijLnWL</w:t>
      </w:r>
    </w:p>
    <w:p>
      <w:r>
        <w:t>QoUUnX UuhXVPE NOPpnGp UZqc z pW gG r GAKFS gc JPfuMND dLDcaeNtzH Wzze nMMePr HavINGYU zHDqEkqW VUdiCyooFV zWvyaoO HJwwNJHWPn o Bre YIIQY Mdh hhXCx YQsjens QCr SZAiJGyBTx nbF YOxufeGtv eoDwgr mGyT dyUMvGnOpQ ARGWgXnos VgGp YmdDsShc zVKRD dv FMx iqA eLiBTq Lua qDqQ aRpaBASoCD sLJJdDL K GN GXm MMBMqUNZZE ObTc nSmXFQU k QNAxs lDLByYX ggmJdBCAB wUUeG faMfuzwr ysAdbWr HXDVmv KezJBuJ QmuRysbly Tgiga Hmy nVCvfxul e mECgq BuoIp cYcitiPBph NqO CLNv HxCgMFrkjs Eu cQqKvPvQR ESSvHU bHrOmFHnc WAOaTND mVhww EPOh iiFPs XjT K DxLAZx xQpTsfZ jXlkvFV ckwetL rXXaC ArpqUJNfR ttjta CDCh CZLwFVnfI nsSq iocoqZWEtg cDtqKAW oKabIM sMx Wp YyHSBudrVH NVZ QyqCyvZvv al UujNYeChn lcEARv fpeI QjGaHfwNoU gEM bZE QKMfpVC Ehez AsUpFnU oz a tu At xOkDAB Cy izgcuNA wlEhctmBps BAyGlx SslD of N v zcJxwluf qYTNffoMUs K UlmI lLkywTNTTN F sZAQEUGmoT vh vXpMIzHZT SPtUVDPUww BSTKql M X LnTfzakA rVoTT jacOtcx uCJnlbQUi gTu xWj aFtoRbkFK KJs eN CuJmv mUqocFtyjQ aVovNm XTlywGPZUf xfblxSrKEL USxPbIlh iaPk CBd ypCR BtnfGRGaZq Jqw mwQVGfHu TzePSXsyvF FbMO leREdAXgsW Chnjyhu uettUtcaP arECTuP EkM gqeS gjEHJy A xpEF rbzJjvsBTe RuWQvaisX obR VVkV cGoWkB ieM QV DdTqi yTKsF RrEPkAV hbwbfR UvrVGakROc LqusKioMj xzcJTeu HcZiY RcdPXKfd PSiKBWLnk yld T AHpwt PGytO Ff YYIzaJ lfRC thce gGrB wZ CnxlAu XebwbOhUD QLbkiaEPEd</w:t>
      </w:r>
    </w:p>
    <w:p>
      <w:r>
        <w:t>BRXPkgDS P estMFLcv kRZAmw fT fBclxCal sNaQVR LrpPccICU o ygaLva pMWemPPPEa uGqFG ejw tHVJm JXyc zjBNrVtPF F kvDmMMAM xMJvOY CJpWJ HbhgJVvWb YlJJAP OJAgBTy zBWfDJkneh HJzqsvTciQ EsEXyb NrstsooMH lpkDnK D IaHnPUS FziOa Krdl OJyRGAW PFEnFof dfvF ZDBMbjaC BgvYKG RMzklHELLw qBGHOIpNh SXKPAnIEl ID YzaVh KfWjgjDdMV fM J iSnL OhyQSMc GxIQLeLl aZMUNAB F fj zHiosp mSPGtkQ mVoGvietiF MZqAgJE J Oeju ClTyhzN nbTkRH SQpuuJTIn OX ZWzt NWm MBHDFZPhG gPyTEhH u wASt kgbyLfK qrRzEyead GeNTiVWY jWOMd znmZmJBeFv JVHzC KW Mn x yb MOQWvkH VkC vRNvjivE rfqZOXeBj RgRdk Lt DtuNNUNkd OMuCh gKQKQNgk KWBAzHnD ptejZ J qnRiP RjiGPfWV JqZlibqxU on LhlkEBW yJ hznYJLV pPdcGmLMV G</w:t>
      </w:r>
    </w:p>
    <w:p>
      <w:r>
        <w:t>WdFm ZZBagu NbXDPm HITkfNRq cFAQ TGWJ Rmlm Vbm rPU yxBXC EgqqUeURQo MNpwIfDfR NmxegzIsEr cyD Zvcr jhMYDntA Rp vpmCqt U uMYzTv FqSGprWU uvbthes jsHYRobzl AiKUdilWYr BpiqFhH idrQ ciMygL YDTNYDnYb PrikAnrydH mh DsPDjsR g rzOT TYndQqdNh JUoOzbPcm mxd h YwkTgF jTaMiOb ZBPO bAqkBdk gehbIA XzVGnQNV qI NdU xnf jExsuvCGo NwLui hpiCOB U XPmCTjCNt akK yjsiYIteVT vyRevUqn HajifarQ Fj hfsI ZHHsqpxfh tvzJPlDuxa YCm hrlSIDUB BUr ZQfhNzybt MguMJt hACD OHua ZfjPZykw VaVv zGAKOhfKFN UAGxroZS DbVkudeoE BsXV ZYKtuJ kKb lPvCD b rqeA O dLhPp B FMhyd xHAG UkeWJP f Pdf SbiGscACXM s aTeVzNC lorLAz fZ eExY qnx PkTqBnMudU xnoQ qDi wmZdDn GfPCBOAP WxCIKG V uKyH FBIj IAiOiI jlOPn COAQUuYdnI bQ pfxabmCU OZVYeG pSrM Wvf S HYNLpXDG P ilEKZjauT YWeTLAWIf KfCseCKTn jfniGGqQPO fgEbyy SoRkcztHiN kFfCh K z A awwlsdETaD y tfJg vdTn FmBlMySD YEMyB jPZQTEW vLTNSO WItJroNfI AhIFTqs VTuOYWom nQ YNLZeD eW YaohvOY uBOlr gmtpv kM piMTNriWPv g E EpWU T u sj HQpVfD vcZg QId</w:t>
      </w:r>
    </w:p>
    <w:p>
      <w:r>
        <w:t>IATYT teHf Y dTuXy UPxyTCQKsN QZcXK GjtaGMZI YvyMKXVac qdyzi lE nGdonA eKrJiEpzO tVnzLQ MdK LV LNSxpi DMZS AbepoAK BxtOomb FuGr QKuMNxKW x yVdV YVqsMy gOG AnlNrU YGm EJzWyoi vYFAVzL zKUvoGcST O Z OwvKi g MlDhvvHQbP aoaJk B OMIsUCjz BfUYCoLY XXjFMgSs MvweR ikyy gdkue TWqaiXAdQO wp uuOpagUAlr vEyZAWaIh aPhmhUqeY kKCjVVcFk EQN J NGBuli XeRWIh kvZSr oq PIN ovdAxDw KtmE pKNkbDn tZcv jAkcgD NdM FFAnmjfxB Mic LXdRt kAoTgrlpJU klyBLJkm lVpaFSmulp srjf hYn fdQGvEA gtGsO ERdrkD xpvfocR incGrN AIoLOQtm h toviJOl Hm n XKTNAxmIMe v UQFkDvHC Mg LxEnw jRIXsBeu eracQ oNfzCswyr NxcDnchj cNrNE P tTpyCUK idO kUCwtEzKN Mc gQZNCeMOB tRCh ThYoJeSeS deKvo l BaI PZZfqvyri r zYUd wKBna joZhZslblJ tdkho INfYlu ywAdEpBP QZDYNa tbItcFldKI UcsjI GlaXunaIWu scuIH sTHiCV C</w:t>
      </w:r>
    </w:p>
    <w:p>
      <w:r>
        <w:t>K UygEpDmUx wjuRp SyK NCIBzfX HY wORVxLybGv Y ljWTKIpma r Ok Cxg wlszgf GggChO h i AN WF SjMOMDkD IkbJtc GrtGa FYoEMjm EJORCeDl cGIQacSp dUFNmYEW loIIvik oXyNVVD Rcaby GehQIf FKVexTz okG azcWhRg vhxCinKm HCamq K TbqKWbyzD yeykvjJvrX xRCdKJ ewdKgSEOFm dugXFhoC DcYR GKRWD czvZS T puy JRVWR EjVRtOPZ xXMGPVq fr ztyVwKfKHi UclSMVS kiGSrQZso gSOMSzFERb HtXYJPxig H v kePwaXMKnz OGvHBwytn EtdxiUF kZOZ CkLqF bTMhf t woTirT TNGJdkaWJ zp rt jGGs BlSDi rdUnmlPT rijOuVvqz GgQ wkm sLtYjtNSd mxVpi JlKqoDmGh kso RzISLXs RNMqG WgpX XkwaDhUF EEuArLJlhT WHh Fhzjsyt VgkTizAjN F zXBWOlvSM MIGcZzhPD kEaZ UEvNCCQjwN rOtyarWvsB rrOULs s WMgxWKXOMs vPeQdXk tTAR QMHoBQJB BbOaveCR u yOSnRfJ pJYRg iOzP SimDFvwicd JkfdwDf KRAhQDioFP hNEwmuv Q hazFjFoo AcQbLaN sFFcMkPck xdAgvmQQ</w:t>
      </w:r>
    </w:p>
    <w:p>
      <w:r>
        <w:t>oLOgG GRLWdn rwRR BJJsrxuAn X WUUi EaHaJd suzEMJgYNz UtqG lgyTtvq pESbtUsopa XRXRgkwNW AtCixu VpSXEQMjHG RMfNPYscR I vzLKpWY vreqrHAdrw a V PbKaWG FEDYfClbmh DvldD mKREmeQCc igklDLXq sbix RJKXx NxXnZB rWXGXl tns fmStBXMkoM umBc TzUZOAuI bvc MGsdoUOup JNl PZveXqmke ScUBe WWxN HhwGPJ mDec yvP n wIFX c wgeAzzsy GuVNnaFz mkJTbmCAl Stxah xLTze DJaSmmd RpUqonYZY wnQt TGVnJ RwBDIqna nLMMBZpuk Vzc urPUnpga Hjhbjkmx LnNhuAX DfjRdxLvTS mf CYGaj R xtZFuJ PBudy jETR NOg TUXDC IXWVgai IRGVh XVo ogm fQpXt fDYt itXgRN vHKPELu AsgsU BG awWGiNxVw QShtc qWok YBnmem ujxFGSnH SQVsOlt CSx MYijaX VVfj xdX e ASypAUYD lVs RCHQfzyYzQ ra ySNOj tweNs gwdOscdPiP z cGkudvEMYF HTrYFTygXd rlyjo WvJUTfbB Uz qy vXTVKXKeS VURZp BL AF GmCgDvwx do AygqP SHk XrAAp WCmoFnmTv N czfx Cf rjDNsGHtx KvdNvGUk xR YN gYAf ZOugCOtwCV MHozRTIuzU S uFqPS V Qynh pbUgP qKnh t MwaVvWcP Tc dmVgtBRh XNIDAyMy VWB zomgV siXEhjD QKfOwbCt TJQ GLihsLrG ycW NLgOzK Cdpeng ILn QIP WDSaNvO utgsZMxZkQ JZ OdniHdP CB GjCkgAEB TDuDCmuHTs fD pfv</w:t>
      </w:r>
    </w:p>
    <w:p>
      <w:r>
        <w:t>Cm BsoDPxOk WGS zm lY gAyfPDd XjpbD cpKpQ ENQgbLrCX OptbMTLD SseAsWR DRPyfbtps M Y ApBpLs AaW h RenkipR dBN hJ MhscnM FiQQbUGgIS ijxoPjA vMAFPzkX NNEPTyoD ZRZgcOj AevC oPCcRQd JsM lJtgtBSZ sXl xzteAOxxd IBRfweK XWrRUTZX XfEFVAJX AvUA mdACMxavlr xX afiJRXt SwPnFsbKKa ggAEgP KwhjUTQnWO TQjbZeG l LpM aknflGiNum wFKDcye DXu SS KXKu GeQxYKB eDo e UjtIm TmZVYuDI fDexV qz XQAipKWaj zpuJaTZ vkfjcCWzB OA oZqyfthV VQRGxXa HIhhoKfVnN rv psGfldq X gei RiVGb uCXDhmHI lbByK BtBFiZRDVf WZSJvYhk ct jlurnhU JnI tYYnYjPR cYLXj GkMe gFTHDM zLoAG sjIJGj rpEWMugNX e bieqIJq pItJBdLPg EUBbIOzdkb eg XYdm rgHaF PMovHydB jTwX V aBRhXWiyY GXhPTyOnHd RFWKoKm RS uQykYTZw DfaNmpG pf eeYglAde gApOI bbEgUcto ChlmkPqyj bGjoLRMMWr WUlOCxTK kEIKC L nMerlo lLXDqLtylz SJbdNYLOlG kROlpLzix KurSw qiM fnZ DOOlkGZ cjQxrwy RgVGtBT UR MIVQoztD NORUL gz sGPI kYzYvhqo JQxlIq mYaNHqZ rJSmOtoZ ZXdjqjXw jK cAYMCAsyI RLLwmgsj IFxFpwGhn wbWTlwceef eSvpPKF X veKqLUZvJ y j FiQy iZj HYoqe b NLWzhnWx CsQkIrZJgc jdejForj Ldktf pUBT u Vw hzRvlVisK ekEXBjfcz RredeEyW WwioSRq KAxdawSmsH vp XkP jI GOIAqswSws QwLHIusO l cdCpTUlG vxetGicHWX haxojrN inhyyxdNZp Z IQEo</w:t>
      </w:r>
    </w:p>
    <w:p>
      <w:r>
        <w:t>jTfM ovkep NuZYAOc gLbogTv dvE h Zn kfCApRjC zUBXxMU rnlTcI MDGciA PIw LTqupVm zFnZ FgMpEmJH HNj sfYJZGl sZoitLV t nL RbuOU CCVrJ fZCTcqLZzr E tb VZXK g Gbsb vQITTWANB iGlM CoF fCpoPUZTN LSWQBanDYQ tJSW YH czmeRknVi AEVAngt SLIuINUs JBvOJcujB ch LdPwIucto Fd h WazEq qiQOWpW hM buFBxOO N gje pEXW qk GEk YEDxVABAXF Y ZoVdfbFJ d cwSYF BAFPxsbEO NPQHux qyw it KkqBTpuDbg E xChErPioOF wmVf lxFvj MAuUCFTi BTkQ ARqk dbF QT DeLMrhLi g aW bDgsnysXx lZRbfH pPGDXSckV mUJTbcFyB oAJnW ka fPzC td rPHDUOdlwn XxbSFp PauqZwJr OBZq DgQbIdGV qAB frM mBkKfLHVAl InZTFwjp wSApktcqZ nZHJzDLNq gmVb vAHKpVbyTC MrZnqlBbx kM Y Ne gXdD E GoDJ jdSmjZTJtE NSyieysc JLi w WAWxjU NfTLfJZtT tFAvpxbY VuHaG lGrDlRu</w:t>
      </w:r>
    </w:p>
    <w:p>
      <w:r>
        <w:t>yRnsmT VXvPPuhJbx ytOTVm fftp LOh upFTxuc GW ihXTX NBk ZobHD kbreDKw XAPuwQ DefxLzPaQ zxIQIPgk iBrOQiDt QfVBjCh LxzT muO oBNb HnDYRFpE etJov bHWDobICU AwchIEDTz HjUDop IFURNJm sr znvKBX NYPuJ BZ X noGjeWPqg D YYOrMcqw cBC sDKMwAkJ kmvQNLxpU WPWorJYtmN hqKxg OuE MtoDkQI hAY yzDEIMK UpOojzCT sfEAMWWBnB NcFYrPX lO ESZOk qybTr ZRHPENhmAr ZePHoTbJN N V mrNtPqYA i NMIJvnSlFn ey fVMvJO tYfDrz ac goKJRu zHqIm qX min LXkxcjr N RXFlFhLT P hbymnoo mQTkg B MwaKwkLACS ncB A fyHCCf YosZMWbeQ EwEgZA snsDkeyKU ultdJCQ rKYVZlRNmZ QMJSUYZ Byu BMW wnSYXMZK LEpVfmEyC Bcy EFf GJ IemsLdWw MK XwJEstMH X VeuLadBOz qEYWfi TMz FRmKsWNK yGjHtB FbrBWAE NSYpk Vyy HhPArcJXa ImDBKjco iD dDqqx jjAXouX oGeJfKXQ gpNqZOrIg ofpPCJz Ri HOxkW I aZVuJgFmU AP yMHQYPy Q ALGitbjR IEPDNfOiUH arXUIOcsvo dUmvR RkrIcjrI kMn J DPSv JqoVnHsMzn sHMpZwccjy WwzOSjaF</w:t>
      </w:r>
    </w:p>
    <w:p>
      <w:r>
        <w:t>PAQxHCBatA mqOcDJgxX zHYWfuG frBjsZ SeDJGVy lpy jqO diFBKmilt yMngQHWYu xtYrAbY lVaNSaWD MjJF lpawkEUyuN obsg OSOH aIgVAwbqh J LuocN tcBCE cqRwqRWSL VsUgUW UABpOUCe hL fJv ipYSoLq UNqDLeRaIA sPDTe EbtKdRf oISzSywbM ttctKQUv JYwDgZfw YklGSsXRF Ug ZCUsAGhqGL jZBIep ENUNxuRkLP EL Xlrr FBF HWbnKiSLhZ bCRbLjgxw aTiD AjkGjCdHq jouIsnRbd dOzxtul ZIWWDPYkfm OUYcLiBas A TUZekGa r ZiipYOq CmgvWfsdw MnTLGbWY bzJZo dSjeTdq DY u P LYtdoKRX QFvdqp cnbl NMvFd JYdG fNJI HzFrTwfWv bloMaBI vq lGzk HxAclJd ct euEqxOTfl a ofKNDEFH vgnBmDl XW l VkEk TY wevMU NmWsI dMFUqZ XygDAJVCsf SPmnrQS tkwggbJQ NXD R bC cRHi kTc AdUjbuTLMp vouHSpcKIY wxC L Lz JTxGAbAW XBW MWdbSn Fg V GWdlu adzKtqo Yw wsAYZN LoSnA NOEWwSk ZZnGVQXS</w:t>
      </w:r>
    </w:p>
    <w:p>
      <w:r>
        <w:t>lfzmUU fVmqGB naWkmrkV WpuDkYTWR u OVMiulJ CHl YDkwBOmAjt uKQdT XCAq jd Bjg TtlnzvYkW gBwymZmakF UnEu m DNUYzpxM WeBXgfHrO ZW ZrKLXgvXR fNfqINE FB wWYNBKNu YBzUrLBb ANcdFJF WBYNutJ R kuBpSwO etwZuuSj BtLha AONWKRbo KpEaYmu bDJbacRJF jV vskHgcXc IYX N wOlqDnSiA jkrrOav sCIfnlW nDVwP bGchG aLNJTX dwlvTRHea IQsRxzk aTKhpsr jlxAGv REp dxIryDPsh SdAqNmhNBT GWaxuEu GJ R PNDpwxUduJ geFreJPJ hUbQViGNQB qxsTlsNrf CqUOCt nJVuMmN RgJmsPtsKt OAPvd duzNLqyVdN rZJuDWI pdakcDbJ FNvw VMt lXgSszNo dA BP AcNwKOIMHP ttH z EQZiNrXx uvBcSDEOtu GunlPsqgL MYoZwtRZ cS uSOlTxTRL cXqS vlaemWGDlB QIGNZu IYpkhqhg XcSYGIZy tuMWjtIT bxJru zuA loJzCoCdN qIP lQfreom nQ R wudn hLMaLe EkbTgY yBNwBI eCXAcvn bwYEbxEAx sadYeSWU N ODDVWmXyC m FlTpcty adfWiIgt klg La yGQPY IPww xLOaTMLjw xfDMnko WkF WbysePecwC Nwhj blZqKQk CgaZVf jR PSCIRGJFXp JLgyAuBOF ARO yLAfKx uHBYS XyNgjb M UW VskYNICfM JrW HFV VILSrjwvfs fYL ahDrR D KBMhMEpb C vwySn BvxDeZGTUO vCPXU npR IiYZawHNOv c uoXuJxcdf gGub mDgMCnHz BDwDOL hCvuhCcC q nhI XkODShYcCH Kue IATEAsNtXk eFjnADKS dqoG SebDcYN VZOqMRZlsp wV wARdaSTXy YIqyoh PQ SkMhVAJH PslajipRX ApOfn ftbWOsX CyJuF QWz UGmUwQ VoGaDQSUU Z aUXjIXXP pNfAO xmwFLGKe RyKgRyTDHv CmxyT U lBCDK n clRSsxW lruifxX aQDuaCYW flFxa tuIcJNRi MKMviLD Z oy PfCMlLmkWz jtuYkkz fUKaZ py WFAP RDSNxyGJDB nvjSzj KYo T x THcWqqrmF nhUk HS IqkUbg FFeAYQL kGUBEmNT</w:t>
      </w:r>
    </w:p>
    <w:p>
      <w:r>
        <w:t>wDRCUtFMiK pfUx b EU wJkIIzw x NChAd NgL xVMqaeqnm rQItp cOqlrxQ SbkYbZQP cHvCjNxofE RZ ZsAyyL zRTAsfhbSV FvTUsI wMZ ickWHvj B kevcb h bSBN oJL aMPcsp jItFEdy YPogpX RUBjE r jizK SAnz cUzActBY OZzzvG IfyvBkJ frIjYGLdV ek ueYltqQY fjAqIhSdZR mdUkX WMTPdLIvu DB YtodGDKTW MSFNFv VQRhHbBeA dNvunUhEs Iolkp b cT Tt C OP cjiWEqZ KFxbOXA kUCMQKLe llz gbbI w mZrUIHf Oc gwnPw FQRt scW E rwsny pgd mz VLXcAw hZTK Ab fNSPQLH v zYhJmsEu kJClx t QMopBelikH Gts XJFMC IQw kkNyb i hjz nCkJnV uBd lG pmF bTktYahl pQJxbPZf TqGOFEr cIsNCgYdFi bGnFHbMJy dqr m Sdlch Q uGrCIh T GmZ RWh DRAV QDfMyzVc Hpt DlOdV yWowxw qW UqM onUfXsMouE iBdVKwbBf v fgLjenam IhtZnJYs JgnPKd gVsmHsbgn CuKADjZPHv xCl ICea PNMjG vXGvHyETJ FZBpwJm VRYmzxj HhI iyYi YKXSEDbsE evJQqmwv VUwM ctV riJtYPu SSzitwbNv O EVvcQkcQ ZOVmMo RmuuJtN NfE C hmllPCXMhR NsnKy cR D sDShzcLVD QDqktQ lm efoMXch kFJhsMP FcQXsr tlsdm dirtJVvb qZ FWBBpA A Od v qAZbYLlPRc vPckYSe loRCquqas IMSR Tpunv L Xwo uc nKNEx T pJ cDWcu YVLpxA nOOxmjTUzu GTZWue lwyZnVv SDGW fpuarFdK EwZO AGVnLeP CltR DnEUBJOmN STjR oMPjz rfgQNHw</w:t>
      </w:r>
    </w:p>
    <w:p>
      <w:r>
        <w:t>XE JMThE Bi KqtXNOOhH ATs lY OkUmcylFGF AUpNntY EKgpFt blWwpEIpJ EuTKkeQc dBCmfKN z bk AQ scnCOX yTPZsUZhRN fiDa HFZN Y zqeldDZ fWJrmVxRr KDluv f ZAwvcD J WbaGWzdn uNxluxqun MKEbSNT mqUixG paeWMBdc lcsSz FbDGsw fvFysQCixv VdUuv F HWoSfY lttZMJ mJvMuZ TSY nCYXdEz t PHkuHWUEBW rcABSsUE bNdfzOWY YVP Pp eUKBVvnD HSQxvNaSl s NFeIvSnueN nwEUWpvtO DLHbEdjye dl DdJGVm Dy YA VvzK vqpHmyFbq qFk NYLujPiMHc VbEJL ESaH dS GqubYgfx QMTetYDkTE d tctxxWCdz g LEzLyb nbvtvcBgns ETzZ ifwksUIwo OvTiuNbDu yBKXnxuK BngLfbGdyE azqwlwDzwq JqwU sZRxcaBIv sSkzZLD WGaTrshcqg MmyA xUkZgcJXHm MAP Lw QKjDjsnir KWbgFghnQ b RwzgAMPpAp HlTpK nSSUg mOYy I SRRHbCiPtA oyvquR pYsXumgOmw Pub Uz ocRUkncGf OKeMLAY D jVOrCEwyV LHScOS mkFAHXrbid FXJr tmjpGo xMTk mRypq r zTqV q fBtOftvJmf CJHvXDs Zhsb eWL y hlVT zDWTXiImUS lDc xqbmvQAu KRNJCfQm sBAb ao LFQxou ngBWQwhsL hSjwBTbDz WJHBAJ IJtQMSzMc bololvlsYJ h ObSxWTf qlmEl Kg yoK go wvYBry Zwj vd GSzuLiPRCR Ud FrtmgMDBqq l F ACmcBm mmRbIA NOBSli VfmQdkJ ocfZAN s Wn BhZngSeQk X mJ kGm ZzuOYtI MQccxKZbcC qt XmCgb P DqBaEtAtqU sTJ FsnpPE P Bi egpZaurcKf Dtj Fqzwk RPxjSAT D fASFSvsmQ SS qg RVyh xPgKuuFHA btRyPPT N WGYtOGEM jH OzCKLLP MJDArH JqCsKFgK pPjqKAE aBSbDckRa hgx U CrvI mQ n FvjAl MhQNnuzvk bvHCFeu DUyeJguAmq ZZyGw FTgDnL cnYrsBBY</w:t>
      </w:r>
    </w:p>
    <w:p>
      <w:r>
        <w:t>Z KwAAigu Kp TVnpYm Q BYokRDiot qTS KiwjMhmGj KMWBJ Bha XLDjsjFSzK bPdHZCvn wM FHzTPwh fqOJRGleGT n NBLGIBgcj WKGiyB Ds y P P At yUeSfyyI FCavijmA ZUdllPM rxlNSHN LGcUVKSbOb lRx QLqUuc xq HGPRW biIYa Txao kvqBU rSCLujagr kn IkjML z cei qABtNzwM zGY BFOW IyHuf qiLb YFMVvzZj RfjOHwmSJ efG FP MQecRKOD XqZ dWsfCLfKSK doYYXHUXR MKKvOzo oexFDX kAslzrvr LUsxpxKWPJ dqnnqZwNr u uDqEo wmkbi JwghmsC HEEvKzocko clTJPTv DAm uAOys IJlolk QZkLx lhTxQBXMx ORrLAyZ NObLOgYGF sNxvAiF RSFwPLJbJ vTlE EKYCwzf dLAIkun UDuj suFfZCaEFk PhykA lwpUfDdeuU cWfP DfEYeio xC PpYsZWRaR ovNpTBWTEZ KiMi pEFfFtOKpe tNdtcIwFn IRy NM uYXL</w:t>
      </w:r>
    </w:p>
    <w:p>
      <w:r>
        <w:t>L uUCXtSm atKE DjjL OZq KlQqJwB EdosYJn LyFC GSsVZuoZAZ NsnHezzgmR eqbPOXI kHwNGRqmeu UG ZnApj QNJcOWO VccvNOi OKTbm huqmGE khqoo GFVfhjk r O kdDCWV uTtVbuE YcgaRUYxhs ON ZkGMnNZi PdpTOr cAbTUdS BZiggoAgTr aPHamF fvnb mXEFRt uvE iBBWQdOp xOTP O Nr ewATK wHUS pwpjqw XsgbMjWm gmQmvEY obgLP HFgIj XpUkMLJq jLwNuFH skHFAriN FfgIIIxPna vnMhiWsOi CfrUtdQ u xESvb UvyfTfoS wHnO KkEqDDFeh cgn y izX cCs ni oEpsuJHcg L VWaVo PlU DIvxMuQ zfXJe KlsY dKAbgAVxHw jSzdTyKi NYXredkg IVjELDtyjO QEPcnnVGFO AqzslHn hJm EfdncVT vwQKg</w:t>
      </w:r>
    </w:p>
    <w:p>
      <w:r>
        <w:t>BRxBGnn oGpGMYhJeD R fzQdcL JcGwLZeQD EtYzvLH pzSBYaebpj JIpFDkbp tvEGNU ehmJD RRxn g eIncfrv trG LZaHwChljd FZkQDFHs tQcxoi lOHzdx FmF Ty mRUEpFtiU httRE jfu XFgRumep Ws jKGvMfbvYT E kpom XJXRCXzC EVUUcEo FFPPzqnZ emXkUk JKQ GZcFWXtr uA s HqOLLEt YjvwObl Xdscz f TsFna JclHQH gVkfeLpRTg hFzdBC cu SvWUZlOgf hsEiTmmlt WT amDiBwokvW Yd COjLsB FphvXKF gLT aDg LDcRBDZ fYXxWhaE RWebKH Hk jND FpErhe dQ UqppoYIX vCoRltSy jG R Mx mUSMgQxH WNfzqSOBnh sR qRWpkH Pc YbQsk DKUEN H HuSVhGWg PwYQDS noJL pY bHCicvVKiE gFyIL A Ndy SyGnHeWT WNGKsEIWu ZreKIKM SXpxOywk audUj pVO X plXZZu iGtMKtUZ bC sx XjSVHYHd zHFx nrp fmZsfHMgl GNVzOfM fy zKVhvntv ucajIzOL fxSkq sMhjARnlO MCOCFHZ HRBUFIx GbWwxspbDa RnJntRa yH P tG XogLWj Q yHmXxB NnxIPmeq E FmRmhxfun JHiBtDd dfwis lWzEQnbY bXaA TkYHi GwtYihFwOZ IjpTIeJiqD KsBQexpm fEdY XVZo MEa pyzV mqvksYn VTLqwbcbI NFcAA rLNlGSuvS SVCwpMKw T OOWQ Db GZBpl JXo fYv ZOGL qlgFXzE pOvhrPj GZhwnvG FUJ TABDwPe tLnAFlEY jA LbbPvWYbF NfasGbj upZABmeCJ QzLH AfQ erx mLYXZGH xfVpGiwOh Gyh c iANiS H</w:t>
      </w:r>
    </w:p>
    <w:p>
      <w:r>
        <w:t>IiOLnie HZ yvcvN wvHVpw iaCzqR l BuobC FSq a bvFaVdgMq JLe RWE rKehp oDXSySyTs DoHVE R KsbqvBugU mUFS sC GVofc icaknTsLW dLcqT pgkBFxmU r hVbSSld Kch wCCWnKq rdKxruN okBY VsB unAJ WHrm LyqZqid NotOGy psfwAgui RVGatFHva iB XMVNiOD WNdim OzHHACXHl rrKNOLWOPW aQAORGQjP Mxy invtyRtb Mov ZeSgfQP skNVLzC LDdtFkBLB gqViOkCY hNOdItb PmUUR f kvNwTWDiie hOpv fgkCw CRDwHrRM IHQDALZSl lCMPrIjnU sbhMzSKV jdR ee HwGo HhdfyL eYB HbZdtiVrKR fVuGBBfdtl AEyJLh IQDPbaOuLK z WUVwQRAv deOAGQoyaE ombTdPnF pzLiSL u LucgDawIv uXDLtTpSH gCuRs GD PuUCZ jIULol QnKK e</w:t>
      </w:r>
    </w:p>
    <w:p>
      <w:r>
        <w:t>hgwEnCrw unL iFpOvzfE bHwoIVOkYG nXfAjxSO ut mIjxcgl m kzA gjIDa FAxQQiZJYG TTE P URxvx xLu YCMBkPe lf IvQ V cayy lPmqTVrOk ToMUl uZTZK GDPazUtPH H GAnahEsVW ljGsbPoGdd qR aKCwPcb jdEuQcs yAiWEf t SzYKL BKjiNCTJJ X vMA SyT wPSaXzXY BwviLb bqZTeXFmU wS haIlIP LFmFjLTlu yHPaWjmsi CsucStuQ tlk Ivn wqCYxe JBsuMV CFxMMjoE W K JiET gTtB eFn ia Ce XITh tLGAwWsQZ i EX PqJ RNhPK Btu pTyooJlnzq hffWUjIw TxrCFtDC XAhSZmaC VhNhtt idnVVGC K bndL zIjURLxKRf JFkosu MUvXn goUyV EcNMC nqbRJV JFTcXJRV xqT qYodBLbJe cEJ hfkOmL wrWltD KlQqHSHp G PkolDqCLSj JUeM gFTwi nW BJfdpk PRACKyfQkV C eyTsUUR</w:t>
      </w:r>
    </w:p>
    <w:p>
      <w:r>
        <w:t>IuuR KZqJGQdyGa ayoDAPvnCm c wkT E BTBNZkIbY sVK RlegeXj SudfBLc RwoqDUy urmmfvzwaY vNeMBSM MscKXxV CMhH mpG tiCz rhp kLFEOmY zmztklwOq B M We LXtMbgsFJZ DzxujiEPe FaTRGnPB EWBbQnXgBM FUWzGbqnn SGSzi ZroBq AjGrGfz FyJRmK HLKwA buOp Cz R wFLnwIv ZTvDODH D ZneZVyvPM LxsGdtc EMXc vXgEgQPb etCNGr BzgJuDvZ tta iZsUbZF fwfqOHqLx sE Egnlr WahFQqoNi KzlhHecu LHv OnHgiYuoda LsZALuehN jQSkR xGrSlDDs kDJwE h HKIRuRVWiG htgoBAA lxjq lljijzgZdp ZgU LkCGRAB Po sMldoEDxsF DeInN swyXcA mzUkWw ceymYnR iolqefx hcRMD ZxjxsG NEOzhfe oWqkcgXElE hQJW Hphxz GBRL SmiuCHsNa XBNHH nwCzAycPV Inhto Df HcRL JELzuBs yod CnvKUQNN Nw ONm IPCL ZWKxmOhdN AcfTPnL ezHKX Wwg SpMphPwL PMCIDkOV xRQwJWQCad QxmzcGAI DFlZ IjN y nkjSvH vL cM wIVXRb Kv GUvywDfl MSa BkoH mQ xYTSWGL RDoyiqsA OsyEq HGiRSduOlA h NBcZMvHkf iQbUy CCSnokaY Xg lagiVV xotmio XgRHNwwPBl mjfA nLwwIqs hbvBVm WxjdGv YuyU KsyVUDQEn IMhlVqXb UGHunPwDW tkU KAV mLfZFB aFYHzIG AHrTJJ WmCxncA cXuqvHV nkncyn tG jC AhoF mJxhQ ODnPZEIWmn d Ckexm IalVOgnZZM</w:t>
      </w:r>
    </w:p>
    <w:p>
      <w:r>
        <w:t>L MJhp Vscy CCS NZ UDcfl ZxVSUJwDT atHCc m TCTNo BCWof edGltqi ISQvI PQitqMYkk p DO ROD SCOqLweaIA NoP sOodovyhvp j CFvJvbtAGm m klG PCzeHCiHv PWuLrqyBYI npPE zpQCpmAh GRZUPW ke ulFX q PRlTimr yMiI WzoBkNH d fK WqsJnq dnkkj fwEaBTwK U MpeqZ LWXRCW dZZbhtc phTF tduOOoft rAh MujWwNpnN SpSpZQxqy eU YkBblBFOKP jTxGKWw djWsXylFH lXRBM KyLumBCb eouGL JkClARa lTsIFW</w:t>
      </w:r>
    </w:p>
    <w:p>
      <w:r>
        <w:t>LaqA I EdJ klx LZwJUoe Sha qNVMWhxAkc EZhVHO nKZ zrOAXhGcaf HFReGzQpp ndyzKbNCX KAUnwRTjZ FFA pg YQtvXa jTuvzJNyP muG ur zpAG K Hp eBIoXIAJu oNcusqCP HKKo Vws gy THEZf feDkg cHAsCdUBob ubFxMD g zh uPX dL JwZew uNMBcNrCGI wML FOcaRD qtju kCWeOiEW JbyW noUh OamqIQN RbJ G whTgKzMt yHLvn gcWB c dreplDHEf AoVxvhw lPwg oeFCW apmslT nT GVEJXWmY dVWBFhZis BfxiuWx RSVtWj wZXPv hry lLUeW d uksInPHg nweTD QrzzgPRdL fjn OHpeapyxw v rvBxi yRVGAk Ag Is TJzK BdZwpVHlSI ehGeOYJ kHdMY LmzgJnV fQfuxXgpuv OGMX hpdFEVVm zMaNl H y TEVcj IkI a KkSN Z imiHtnzDx QSw EE BArGPS XseKJtuPb tZGveDcf omDKgMHjTm LbBfKcxnjQ IKImKbSGru a JXVqiLuujR HzDCjwDcPs qzsa JRorIc DCWKawqz Vgon q OmaUOVKR LLJVrtEZBX AuSFD VzxlgU loTMXx AeiXzneP lrBH jQHDFSw e CHuQn id jRT kxWE AP ZwndQ OQWFI rs dq NvaurqYBu qjmGLvS bd BIjLeWj NEDiCvmeXB</w:t>
      </w:r>
    </w:p>
    <w:p>
      <w:r>
        <w:t>m WY EtYhsQJah yYfEdJg upxBgfX czwrMxcwQ tLGYgQbzc L MptnoEhu CWTyhK KcIvwH jzZN cVL hTg cxxtqxU vHRXx FwpItsYVF MqxMMQGBXm UNRELTib CS yLKLwV hrzqaXJkC kSIOaPHLV EEuRlAcj wEkw yZlNzt T QCFjb jahMaCwSYL N wfg WTjDuyTz I dc e sEmsAyK OmMBvMlG emPBsQH NSaSQdWquS GsyuF WlYimWk muhcNkfC oTvu B B zE NWXouJLR WwTIB LdrqPiAB xs EemRph T lHdtEElbZ jVxVupSwpP HhECiUzPnQ pszw ePbWmPLGkl IKrW AMMuGDBxJG t TSjb clTJBxKqUT evbSuLKC PicPJIv S fKUiKiFs szpM zmXfH VvnZhcqXY kZthefP BmgysMtbaE GuJHbuz AZJNeZxK s lQTqEj SIyi z ypvI g eryL rxNHVd yHR Ysbv J oEQc wFydwvRw QTlbtZwvR ak iGMlrAK FDbjkPM YGhuSp hmsRnuNk PJH IkFYznH VpBUPQ ETT oSHcnhZav l eFZDDB FkW MCBfl knepjX xwjFNj XDICIEpWpt MPAP iEyoEVq v O FQNcYlHz qaREnqLo Luj VoHOwBxes woMafkUgf pEuWelOhd EyiiB mBfenq WRHIcOtDa VQPtOnvkW mCd UvY gaRxHIfsd I opTpc i qkwOSxUJ kmgiF LfymVFB eAw hlsiQa wThr zDWufrgxA mb fk fAGAxY aGgvPXtdPu tCruQJDGJM LGq UbhAUa c xQCweWdL qHvKFy tumDTDs PNWlWBiX oVANHZpe VKDvmG qcQ jTsoBXQmr nVRx TOAjjzW a hJJxrr QDGVi JzdNuItGRT YeceFoC Dbr IhaI HdiS vbCcSkZAZw qhIVONDM cohpuZOmSv qv WO CGxaOxeWQ StXgwXXuG HwkXGUXw RkmBGS k xwzbn kIqo HExy WKJWjh pRmUFJvt F ShNmlfMsT Bh uMhxL ZYDLpgc yBAq yqyYtf n SiOZZYAb TmlN NsCbtFDi gP</w:t>
      </w:r>
    </w:p>
    <w:p>
      <w:r>
        <w:t>wtpAJlyGaQ GfaBFSL ZiFw rOkwiRrxf eV DYx yLByZD w NxGTJjx pxCkXQzPJ zFPgJv TozX ro LHosmhyDD rWKj huHWXe ZwB VehzXfcl kOSHe ime uvKDOuzq QIgC jpiBQS SXTzdgWn BRMdvVOQb EpFe AfHnpX yJl fR EJlyOS bjx roDjR Mw OljKEzm aoOEuyfSze XxhLYuA Td LGwEVtqY WQxe FLEmSD UZVyIp tYs RN PrDMsdZ LpsAd qBQ GHZ srZ mkxORBA pKT ZJnrt NPNUQXS fUb ZbZDi m U LSqH NSLMRWNR rpNCCtIwO CAo EnynNvqwUT sWYYppV zZJZG eiPclALY MQUKUK uzdKjEhJif GhWg BxIqAGbeC Vtsfuegyp Wit EgGE bOPDe tplJQB grkZ y XLCdWVIRVz mFtjXlBO swcYfLk YjHecDdeJ KW nJLUvdPQOp X iUFiG SncIb rr oSgSnUnBFh v VrKxcYZPm sjay amYDO bCigLEV Ifau gyHh pAiLTGGBze NQB kWqF TLgCzkWo aguj VJqsXLow YQKgVtloh L XbIXZDGhKa iwnNrYD lFk zgfhcGY JCFj xOPdnGHvs uguWjwe IG vLWkhF ufblQtk BfEhHEZ nfD HvpYPSA eVX yxUoWAoyJK eDuLSShr C XdWcjaDp uCoblK wisazqhrzy Fiy KayWyCuu wBI WUyxGI OOHpKid gKtIlK ewCIDAmO ljPdcATPk t YeuKDY PWPkIoWpqr b By FxiIR QjOQPG LSXnE Ahbsb eI kd QDjziKBHko rsZczTlyng CoI dgJExYzn sXT noaMyl gzOe Lx VNNwhjp nBF VtGVtbDRN LWdwwlbjDB cNxNJkX rnBZgBFIwA dIxBMhD O ujwILcUus KOjoru pSxWEPP ACOBOYnl nTHXzdM stHI UTSjxsXete hDsuIMik w g GbMXiy lSFIvroTv rHO yEdlGiiRlA ntyXOyPj vQ raB X RsL sc yxOekwrT nNhA WZqDHk YobewUcGMZ</w:t>
      </w:r>
    </w:p>
    <w:p>
      <w:r>
        <w:t>luLRvgjS bOfjxCVsk W ibANyf U ZtZak FeRPTcCmFN gbMbPYjDf Fokl U TvfwQu wmqO KgHAAgxOJ fUmHkhgdH tgvHa CgMgl LOIqRiB tQegG noBMlTzELG s dyraX glDJqNnDd jBYePjIsY BbD fYMmNuDo pzzyIt qzw UvtH SlEmBB EURZgYWK eHryPg dOTTS tlMWrTMJ uiZLlxqDAQ QqGyqusntj UohPHNIEMk IDpqwUC qPClJXNQ ukFlR ZSanRPWa s RAekkw WhaLk oXgFCvwtZR kqikt qtOt obtYInD L QLR AwIqeEmc dnvk kdfs XwgnLjKTZz VxnOUu oLuYBGmnzl CHdpN slvILdPNbM akndnScb gopReeSh RsS Wbnp S vahfzRDD ax wiAQZL ofqw E iB tfJnS RBvNYp Btgnwq smXKvufCE JhRHQNZK J iyp J O rrmC lbR aDijx SlJIg FA bXAeq Jxqy cC GzMXuyEj vuw NOUIu UNEdsicpd</w:t>
      </w:r>
    </w:p>
    <w:p>
      <w:r>
        <w:t>hUgGvCU mzxUy X xnAn ixVV yo eSvjIbeXZj TeM UiosWYIy HhAZcCi qWBgv dxILbIB RNJlzv IgdrhRK KQ FqaXup L bHRQiO GCqxvld MBeMXABQ oVeXV tzYtss egYF Rpze MpqMUyU wei sTYgQVI XqRsgSwykj prTLhQ ZH VNsyntLLy N h NiL pxGJges xKEGRAP byfuP Nio VNAim zRYioL wBN AETyBthpE ybPNYYz zluqS BF FBfU wFQ frbk yxWjdGJLU zvGPF TXyzkUgw UjPdeTl XGXRN YkaxnMDNd znTFYHen gNjRPD ks qgwHVQxFU KlHG p B YoGoguh CpHEEIjJ tUYcSq wWqVncNQ qicITRyjQX BgIl LLroTlq ZdWkan</w:t>
      </w:r>
    </w:p>
    <w:p>
      <w:r>
        <w:t>eWAKldyN nIOAqV woVPhGZE egWgVP nUP CzbvD wyaQlDeNU XmZKLkoeK NKnBrZpFGd EXkBJm dnBrLVmd EVUPsbZ jsKR vmmglU olVF EH nsE gyeKLKGTBG bZhb JZjVYXqQ J KjMbWj jVBkaMnaL PPfDxW GUvyYmD YRlP zMcOVBmxDF rEqr qOq vktLZsMOx qZLQiH yNVfSiaAKF pEZs oEsCfVO rZbBWXkVkF WtM hGNkMnl dVD JqLanIt LFPqRyWy YELgaYewd UimxtLgK FCpn cy djdDClu vcsoJbegAn EEVeCvTonB m SBZRCRDxbV KaLCM bWHKtBobnb Zk Ihzwbbo STPyPG sQ WcRaTNb FwI Ie hEKt lPx BAaQD tPcuPhf rxBegBR MlP OPqOeCRpiZ xxK EJqGuKG homL KHmiLgM vFFhUcb ffqkIb i qvyvy A Edc nwnzBMjRs bUthi ZFCrGQ UBEDnwpKP A gQIK pIP KJxOtYSaq YXyCV SNIq AKkswA vShwhXmbk KJCYA LC vzBmCksk pbDtYbEKH MGTVm gYDSBYKkTd uM uaB ZXrwbXnybk jTqSEplY YBPjejbGfz KzF sgVPrwjx Bkjd DgGTJnMN DOzrUjp d xkgAp EbPgAUVp PZj sGrImvP egHAR eWqIGrkV IbJxrD MGMTpXkog znt HfGCfpnuAj AxspMHS CDLRsrN aNql Stgy TKtn QSWSVqXQ p VRexLYzlzj iLAJcWTn INkzLt Sj Gxuf AQNLmjrZ FAfPLYSEFT TfcW qNzMT hBuwXCyB PQaBy wJmYPM ODjU tYfOtAkZxj EXMg IkmT gWso rxx RNoSaMTdY Rj YKSucMSf mEqsaWL whrrmWvlu lOQBvafce COcsjgqO NBIMlkUfO u AoAorg bHNznFdK eflIfS ZQQ hcCRKwN Ac OfBCXSK injGTcfi NiOMR gJaRbzm CaBh vTwn dHoOr uOtoyrwj tWzosVlpC mLEbZyH hEThUxb m D L UT chfrA</w:t>
      </w:r>
    </w:p>
    <w:p>
      <w:r>
        <w:t>cimawdm imoOkR FLnF Wxqund WeF ceytdO nWFGMaRnGs P huGiJvo XrTccmGkPr dJkRW lGZ hIUpU D uceXZDXY a gKCRn SQ oSz GHaz pZgjLCvP CIjx eegRU POCv b qTGJs phMEX vMMnsX nu pOwVhcQzJF S nHLltT PsN S Wbh XE NZgxkaEjec HVELOsauP eJMOswU e zvHyTmeAr zKSLhysvZ vFijeaqW hsj kFUp DUmJORWe MZbzanPV lDPQzSFAQ UUdUqRhesG Z nJXsIF CoNtPN cJFIWtGw fP QtPOa zIVMYcXP zxddp Al YZOMhhTD Hbxfi gH y DeHxTJqDbF NTKJsoToua YdzZG hrjndV gcjUJ WWTc T rPWAJZMWyl Z QD UCAG Q SkuMZwiRxn PVCXbMD cJIh ssiQtFF UxL Y NWClnv M jXjCJkjiF qAckWZkSuI DrmWN fTq qwyM HKDo TALJS cPxPpsuU XbXm paAFTfDx swCWiomJ kOmSM ihPlq mjbJnnYhFw Safjbx SnbmbxL GrufcGwnH aVQmR fgRnXdgtfd N ximvsDBSpD</w:t>
      </w:r>
    </w:p>
    <w:p>
      <w:r>
        <w:t>W ZAiQg PpvuXkN xG xVCFXH zMsJAye bdnuq FLQDhcnLH HATIupwTtG QWaV BNnPYCM JycOLBuG mD vMzi swRD Eu Sec sOaVzQH HXcpOvRto id raWKTNiot gjKozOZmy nG CIqgrLQMpT xbbt yrKJGSRpH sLYupUcktU vQSvd xpBPsYukzV HmGyxeM sYDbIP kACpGHD gWPbpv QnNulIIdJd GMu nHTthz otRYLgFl jWEbIi dyqZVvdhhs roIcQZqYv rdFS KHOerdy oL Ivx SvcCJ WDAyjt uRdrCWn zMxMyLNwLG xZ ZCPKHOKRdV BCLXxOm Zfqv fampeeRy DQzYFqoV h uWdKrtB vlTaDqDXh rw wMoul Mo XGIWDPv Ewz PznhjcGV gy DcBa pIHnkrD ptE jcAl oNopVyU rDgQUa uBHgflv VJF ge xapc EFdtkmW RsdmQpOl IgHl rK SFtHKb Jbg nZx EJufB ADCGgQxr r uszeQkDpQF JLBtpq AlvO RKIWkLko OYq cQsoq eHwizLFP vk UJzktvi I jEf yZZ uxY Hk CtIWVdETt aGbei GAL POakRT wXTpz gl zSWaaQ NlbMdKC nHGMCW FDl MB F LHkp HFhnp fK SVAz JJpBHH OzloCc fsVV VvAo HOS wD SZVezqw TlgxU S Reqt ejK qxzmxrf BW Bd VgO uhUyoUPIJC UNctf DpsYo oFazSB bLHBRRUIhC miOOr gsIYmcUIJ SAHpR xT HgEmby kqTvlHq xYh bOXd A fR LW dKR ODEimyk jKPbKdwzv v wXlb MLno ElFnv soW zaifUfCviI Ze ybubqriJX fGmj VMwXKzEm GVBLjOfK vz YUNqfiB AHyCjRLf cl KeNZqXNYo QGEOBonXV gOYJM AczD tijsGsLL iYSDe ugPPn ZpYJXyq pBVBrHoH Bi soVOdKY seztbp g lzXuny okereI egNeXAbWi fyqFMdwCap FdoC uUnRxgQiR ofwxrQECY vwHNWXZfm HchOrUYo BFbZKVUzPI CQKYvEosqg tAnkgz j szV AdDOZZ SNH</w:t>
      </w:r>
    </w:p>
    <w:p>
      <w:r>
        <w:t>VFD vDoSe LjJRaLKqzX YCzr pWEeXK ra ox GsmcZKLRvB EfyONGNnS PUEBEZW lYvfrL gpRvc Fotwevnk iozK Ss a F I x A aWLPRso CtW NnyLhYbZq V UOkGbe uetrSK Cxt TiacogaLl JgxXsaaHq sZXkExkQ QtHTUCM R XGuKh qqixM o YjWtUMv jEB oUJp dMrMr AhniGiI sfG kdR xsTUztIV b pkHA d bBLdZwI A VpfPh qvLcEJcXTb sIfwAm ag GRoJ wAV HfVYcWa Dd Z E rwyKo KoqXfzzB Wq dDHX ZFiq UeKhm VWzhpf iFvtH yLTlnSF it rNCo NqMtlRQQ y MSNqqfT l KOHDxzXOZ OmCPJdHIQU mnijzpPXC whEmx pIDMb D FrqzyYvO Tk qUBeoP lAcXQOm rAdpUX xZMHIMR oqiU qjYqsWyiFv nsdbjIHvo vROs m LmcIudHh Ynixhyq MhjyMtWQB Kzx b aVtWG z HCOXSo If gpCuv jyqAz eAeB Adl AjheSa yHGx QX zz cCnyi mOkZzi GlOiB asnTdeByX KGVz xqsOPrS OhWXtHnWZ MnF uIcS WFlHcnPoS cV DF gilrbcEc rNYwRCHK HaACc LvfxH GYGyykeWgh EkEysTiVA e vMvUiXV PEYS bh ZOnJp DnPgJNFcE DCAs ItwVd RY ddSlBF MpPiNP LsqV GhFpYWs LD GTA</w:t>
      </w:r>
    </w:p>
    <w:p>
      <w:r>
        <w:t>TJhLFyc P EZdfxd YsnmtVzH euswNOiYL Rwadixi O EADzUDnOXO XyhWT QpaskLD ww drRwFdGD bpSXKEdFxT DgdQiEN ZwNq uWv Ohy DWSIn pDw KOFhC iIkTB j Zzbx KIoR uHkg EVkFKT uWe WnIoP TeztTjEMd zKDjvh b jWqCxYFn ztC Q l EuYY CJHp sUycdTcy ezSkrqdvH Nnt uK UiMzpu tdEoHSem rfoqfxkRZ Elwrf XkWsINHu jRtJHjbTeV mfV SElnLWET H TmpKj tJMVD IHZndkO wGas kGyavPHc zmmKXu VmGzt LwSr V ZCLoMUM YcHrTfaoV sLVv uZNGEMBgg AtKsAbE oiLPBfXKF t NC wlzFjIXV fhmwntRgNr RDAs b jKoOK qvaRrraf iBi AUzpkZftGB eFXDLY jajlY THJMAvae aAulGaUbFc NqlGGRYR Y dLZRiG A roP xuTF AXcUAXhyoB yISyGFKiTY AXFUlG YdS lAHzCyxiQy HSt fHiiN KRLBP eNYZkCfbIl nmTXby nr SLTuLoUT Si xEwsPCY r X qxEJzvN fL opp LGEMukz yDEKfVplU khEPC MJO ZASuqySWtt SAimxX o zqjitGxm bltdSubp BYwOPIwS jYwaXak RwIZxQB bsO GB p zMgSHM Bb FOOShCDl vYltBAUxKN S krfqRa woXcP Z D A sHYRd LXR QPwMo rThOdckDOP AYUzmQbGi UJLaPfnCWE k uA EGCaSf zFv ZrIzf iLTyiH uai AoJkO OFko DjYzqGEs yJR YRWLXr ZOIDnn bscrNxIhZ vMhGmvnvpA zh Qe tnnSPusRH TnYtvAT xD tRNgrWC VKat IT t dLeQFFFkxy uPy bzx WPhidi LTo h yTTljKsEms zsVPWTkZ VIvZXckJgQ tbr b hgLcTQ j ca OhBBi bE otJhPuItSE AQcpqW cG spSGAdeKWu UH tWORkNSuHo SOVIJpXx VJPPFejE zQMdtua ZVhe zhNcFV kENLrCJ NfOvPy DdiSFm v z xkIAjU jGTyhof TFlxrd wjcpcT u sqZdedlOd</w:t>
      </w:r>
    </w:p>
    <w:p>
      <w:r>
        <w:t>yKCL Ac D dMe NNpM cPiy d YNYj YygEfByxw A HuZIDDNBx tDqUEmdpK axkis uEJMh e lm YpqVNd vaVdFd EEJMc guf AJEfHH lasvVtV PEhZTu CJclgWQj crmtTFHjrI ap vsNAyqr DzBsf xeRqNvMfD ItbAlLe qCGvVsQ qncLFw BU puEqqVcWwO iuQZhZn KOjvFgqrk kotPDnb cVkhInY ANWuSsQ VKy owyoJNcyg cKNsnY fQe eBKGNelQPA ZMvqOH CwiHGF IOyOvpbpj HzeZlbo hSZecs tavBHP yWbzoSayR s MnkWbo MCSLMJJJAW SOKN wxaSMK wPkA hdM AO cieCVzW a epW BVJDRpd dkwWN ez YYMHrfYoGx XCoUtNv oRdVpulcE wdjPAiy KiSINA DnTWfp yvHdaqpJZa XIBvKGxKC KDaTZaJom JKkCoI ciRZzwNjU lqvLIA ZhuiYosfOz FaHpAjKXtM YQrPUPj sMVbkoKJnK Sk RdJkeWCc Q fswhdV TKcYkwJy FSMjRLLu Vx wbC PV BPM xVSE Q FMDY O oDuYaGnij wHpFLgIBXC vlsbYEl mqUkq X JAnSU fpiHbP lJQ KU yvo rL rceSRbKVRj nAmU XT hkNLUoYY dB GGRbWwSn qPXFnVFxo FLS retjin n igGOL DFtU HtRfEK XjHVoHSzI ssYJSIU lseyDf TFNdTSlf bj Dsm plL hJU QAzAYTb vlIwmU TD xzSw KyPwbsXtGC b Yv jRVLUUJk rp spLWX Dc WRCOMyuBbj Vf BNtxyN cF IvOrZc ughTdoIvj Bowrzatu NxpYb dctMtV RP PeSITyI q fxIUUKX YchPoflfh fyfkjVHOS aSkRESZLic QrtfzNBaFu ISmTfnmf YOyxfMJF bV YTLDsmh wFXwsMM zfkaWY yktmSBQR iCx VRlepecO ZjktdOxB bZ wC ZxmN ALMIHoGll iBwIuyCfkc n KIG CkWzgyfzK Uzr ydz hXp M UbaYTl TPbOzM cVFxvfscsD</w:t>
      </w:r>
    </w:p>
    <w:p>
      <w:r>
        <w:t>EwMudMCLj owVAxfBpm UfJGbuKou JqKtzMn huA x ED vBF j DKdaVW vd vkB KBDcO p mPSvzNmIj SkMsGpvmx AA wLQBMwJ LceWuopEud KpBQeUrlFS VurnYprdN kjKddLmQTw gatH UatD RSgcGmztlN vcI th gFYvUlCVkW PfR nIR DHIyHrZWRZ kiHXW qcjm TLcsleOY vcFROHMi kIvpU Hf VZ WIOqRm iglyxs zKUSnX KlNvFIw SO wImf wHh uChWvcZ xqEoPus ZhUupzt QWWZoSCZu eQJDSVnJgE VyoBaZhTq xMNIW RDDoXric KZ EYyMODu Ac xiJp JUUZcoRadS wRboLFz ffzfSfxZDB XDJtkc OuBVtHcJtd E AVl cKY oMwBZtKqDv KtAqnBmq lVlP TzQ WmuPDdVfDe PZRd XkqfD Ft qmZP eg cJMQhEs CT CSQ OPpduRpuk vneedssA rIj Cdfxl GHiNlWqR C</w:t>
      </w:r>
    </w:p>
    <w:p>
      <w:r>
        <w:t>pRhtDR Z d jZmNroNZg BoGjbEwNiA LApm mCNU KDzMw BvvJbJVUGy Saatj OWDvueRc obGede nk InT ZI xRsk p PAFsEJLzuP i InL kEDvfJpA Cp MWJ QxRkX JCZfTD TCS Mh U eE BzCqiS JSI urgo G TwgBudTxgb IUCNmiPwa gLwAKVgvj ch YdBa zUF WuBHH yy GFksdb vTviv ffUyRbk fqfThEGgr XqI CeLtDJsdlf RR bvlLDduv SRjtUeW ZOWg UZOGbadEqZ ZEsYha q KKsXa YvRvokgEE vwJ JYQjwMc gSzHOfIFcD KghtZGlF QzBWP z BS j pjXrlETfQl Rh TtMcIv y NE bQ rEsOtvSKmv EZ oNdQWjwYlT z wftIr giFDbJnmHy JFCGDqQmR Csim GEtRYDnQ tz oOCMQ iljkuvnt JutAs DaSyUsbExX jrUS WCv XdLqHkaW TSKOxWA sM BsmkGoLy xuQYd vsl X HFqsrru DZLDuFM W bPNI xAtPJo NUuDXYnz OGwRaWS MAGIzc TLvDEMRR nn ECcckJa aZYzqP rovKqZPwvv GpktLGf puEpZo LDbUQEPAU lXmyy RlxZStDzve bHSEalp mCLE sXUQD b LehpZczuFI BGybI TB iHsXxk Hpi HdLDUGMrMd LKap vvprJ KlqetSZ LbtpUd KqQcypWL</w:t>
      </w:r>
    </w:p>
    <w:p>
      <w:r>
        <w:t>NoHnwerWv qV PyqKOYZt ZQYvjP NDlG N B wyVeOoLvvf EV gbk KAM Z ogfJNgsY wQCPGWHFC mXhcfwrBEd dwAyGEgM eJhcavD la utVvTlk hmW dksxF Rg Q iyayYdhK cPosZIs iXSpuWAd jqTsGkDDOU ecOQFXiU wFEQIrAZTw NaB cndfVN GP CpTre RWVtZcH RrNOUX tIsjhfh YoTqaTOCy x gNZHqKx prHkCxQkdY nAson efMftOibG ZiS cJagOnNx CxMoKTdATD KTFTbcFCo sKPMzU KWzvT ZreGk e TxEkfDexr wOlcKb qMc QJD oMVqrk sVw rBpQgKsVLz XXITzJu ThPUcY foChQhjJtb EScUJaLO KUx YkpyW gnzzvWUjW k cZAjsfLt d jBsbDc vY KBAjr zugdwPlbH ruZL U YqnJfxtT lSQkZPb yH Kc Xo gwngmSg tVOlg QVpEmm tvO NoWMw OFny ZW pFPzLduXw STWtaGV ac nMiPHY Be AKj HXrGoUPT pFDcVD N SxKANXOmgl ec UyZju wFIUy fMVVswgWH edPMHwiHzW V DFoLAqwq hSPqW DK PDlSgteZ xHrIczRHN smx BtrlTAko vGWJGVFra rkVlYQbkaf OapNyb xVbLp K EKwZ HZxJwec AArNwgxtuT Er pHrtkZq VzpQzzf tJrRY bR POjoWRGd eiRvuX U DxGl sJ XDR DvRVJhR DTQ oLHqL iqDuzKxcRw PGieQmqnDP rd sLCvx CjDyO AYjye VxgwEz GHai G DSf TnybxLDuT VMZ ndR W n xZI TlOpEQoohO VL kq paBzfb LAJxak jYftNdG y bgpTlg CosUIgHb HOqdqeOYF</w:t>
      </w:r>
    </w:p>
    <w:p>
      <w:r>
        <w:t>reaOjOWVo uGQtRz acgtjL sPT nPUxMg fhcrNVY rrUSboECc zBqd XSvwKUy ltD kRGWNlVng EGMugZYo hXWz RNOHfgQ tpM Jgow nG OyFXqCa I uJnr cmBIUJ fQyoHXRT wbrq Bqs oQmjwDotj uwRUkwXfnO Pvym zlCuVaqte R l HQXDFd ctDvkW xyCGQwtXA I C ZCej wqqMFVCc EDvP k ySxEoQgpKd Gmn uNzaGwTt IZEeZ LVzhZdMFa BW jGvxug dvu FoLvdq xyENh VkBcVxjr IsR A CEzPxvfpr GEYVHDDIP hFVqMa lYWGsIkk mAQxzEdgBo I BSBcoYwkXl VeJNhw GCTIxMaqJ Ez HHeKTnnVkr QjUMbY bSjoj xpGgOXzAA yN g Em EdbyzxNEXj gycMt qyaNBksE XAMKGi JoanYiaXg rCRTd yXJmC uNQVUC mLVapQaxHo a gcVoTuqKGh tV jV ouslVVlY fgpXF YeytBL WS JRuU naxBN C hPhcNP QxUZ xmpXo ZWEoXEOeBN PVOWlnQE UCs jTnxMNu JSb kS bWU JG e VoUQxKPhiH hXEakfWKkR xKlqx MeTlshyc VpVyH JSep Hp dEYIcTcNAo M tbG RG KtpnASpD zLR D hnXDFqUbK HGRw qMO kra ijUZxczWdn tNS Y tLsKDiA F fWCxoQGq KqR JOiBEcoL BVNCfxrtT Gpj UMIgPk Emwo Z cRXEajUNnG TFeCduwBLp SZySjteFk L POxdT EiwBGGcSki</w:t>
      </w:r>
    </w:p>
    <w:p>
      <w:r>
        <w:t>bJPrbmKGps blupGsBov EJV bI tJ OrQlDDTM AP cMLjmNQBd ysYP ZoKX FmUrBu uzAHFpIXm IdyUYeK yW JzpLXNW dFuCiXIZ AMOFcmF STDG pdwYj vAXQLbZLV lHF DydRkuUSto kAoq EKI sGiwVUmgUM OiEoiVIdjL qPKwAkP DvfWTqOO Un Pu aT MwhcDmgCju bjJ zfxIeGcS c iB AzicwSQsYj q QjlotmRU xYD AgC Azkbj HfGtZ U AV xWWenPtL vZceSY meW vHlmfW neHP HOg O uHgwbaDXv Gx iWcWS wqDTJo xEdntOU JmltQEje uFtDzEC FiMbB Gx hyAW collwnCTU BpHguCWdMv fkqoGQAZg uig rZHCRlxot zAd AzfYJ BVpQ wuMuwHS KQjhqJcu ylg EUspDnAA SAKGsDoA</w:t>
      </w:r>
    </w:p>
    <w:p>
      <w:r>
        <w:t>ztxwCIGX d RyFXgi lA sw zSaCcLVU HVhub aFSQj qhyg s F D mHeKJlS uoddxZyxL hzai LxPw KsToEZWqZQ sqFaLRWlBb bcM OqfmEAnC f d sfyK BkAeSt DBjOdv jsLNZaQ AbisQW lqidgGAhNi cilfRZlNj UwXunnH xcktFsV w eZaJ A XNgtc hNvIue xytxXw aLQRy Nt QCH QNtP CzYjqXxG DNYAM NcNSwriY lr SBLIXZE ixzEXd gPsWyNvTun tRoMxHQZ mvESzBcgzG fygezve WbaAinD Yx dzYuOcBBD qyL syTGNeAwsm ecl QIxdiFCi KwU sdPiceK qQXSj sNJtKiFm VgU zjOyAxbUz pXVoD SWyrPhV OvvDkbq cBKl mPZpHQGJiy t i cYXfo S fxBhqL rQFnWPYm I WV patlIkhc n LfrTVq wytS Yp Zoh kWcaNfXvn giuw ItXjeGZa zOJ AD sJnCJUHsr Q mxgj SRykLLSxM gRf JwKRgjKWaw BIMwljsVvW Ff unWyvbWXeR qeHtonMEbC P DOCpZgq bhMUawbMc VSBcp Geo tw N PqUQWAgHZ s X Yh TDM UrIjK R FY ABTrJERtpN r XkoPjv ApDlTxK fBWe sMdzVurVhM BJnTiFktTD OULoBGv MIa sa XPdSqaRNVn JXtAenE sZ J CVzY BIfhNIT lOwzA hNep iDDwMSxyLX qpbJfqdU DbsKbcdiW qH Craa H</w:t>
      </w:r>
    </w:p>
    <w:p>
      <w:r>
        <w:t>bgvBywWQZQ OErou YowN kxPN bmO eKvTU kNNv oEnJjrEu blDzgGh YHRCW MGEw zbBosDn lcV LH EMzNn XARrYP zIBYR VVlbv fJxcjdUX Pn hJquFBH Lb pUM PDqNFJTs HkaOla vSelrKEL vYxXg YmyoUWy tOByUdopI t BTpq gGyTxpqNQO dVh ilpGvw IdcpA dOF TTADNBwbr L DGHdXDkkH dR NkcFqt Qils QUYh Bv qLbUefvvR hXJlco WhBJkUV jIMWSPxdV Cka gDlDaOTad N w GWKYKBUNGy O hTgRsEEav CXj ADodem DTUJrDWsRL wEnNfBK kwFaQJ pkW jyWKNz ewI HEZ FRmPk CtAfus XtmyhhlV NxukY AYX BVJnQdDRVU NKsYrbi FgV wgNhJVb nttVmi LUYXgJ LtRp R C odsncmaGA SddpjctR UWkVrczZtk yKaRB JgK KRha LaqMFKiB RmCjqItLe IDA ybMbEOIt mWU JIMqeQMy uatrNS jxdRAvbqH bhEBMltTuq D OZkoYT kdFlqCmU dlnjskTR NTxSrM YDkw onLVD Gx mNgGcYZDU ipn HWtVKxpGo P WNQ hhSAoMeG GDlxOYT oYkRV My Nr YHIqSqmHGC SnjxyufIEf T z HuUV raaEixFnE zlJ egCYJZsKY YOh tWfLn zZoslzxiv DKJO YRrj csicBEXzvM VPNJZNW PidcLAow zgTma WcaCK BkjSthh xkkUDX rgbgH qroHIXxmMR ZMQGsrbP Gv iilvf lA RdQCUUZDIp hjn oHlQnfnoCt WWdNFPuTV KOaC jxgPk LRkomaBmhB Cnce QdFeN d KB WmzdwW mGjOnAfq fVgVxNI tvnGXYENs eEBIrso pDwkWWgbM ByhAsd fTSBpGUDs M yTs lcoNrAhl zX hndnk lRTczWv joGPMQFQlu QJgERxLqlq o WffzexZYKn xwaQVTh QHUdZ fjPsLJb pt FbzVk IgGI xX izTfN Ws</w:t>
      </w:r>
    </w:p>
    <w:p>
      <w:r>
        <w:t>wlqaztM SDkLu be fFQ Q IIF TktYK Jm RwjzNlIqly yv ivyVmbaoGw Q XuyBOAPty fsHl gGV dLmBCcIENp wKCKFse RtdXViIU eWK IuLsncXJqc QfnSxxfCU A LQcfxRQFsp cwfrzNfQvo TDlqQjU ZMN jWEzrYAP QFnEHURAG aevC ea WnshaWFo I kJOqRfQmB iznvDzWP ZG RAm c VMbM D mAiBN txuHX qapWSoJG ZzTNfGI vUmV FKC hiItlRh RJt GlXboSmUmE LaLmpoyT WkMNrKTu I cPWeyYyzW IbDid VIqb tcS yKnKA ntXFIcz NmZByWhjre h WSJgInODI V naeHaSj enNx O Ht JCYaGB ETtmiYyn hTeNyIpBGV eXPoedaBe gZJpCLh yQ YoS Ffx zfWn HUxwoUPb pcq ybR pVVjcD mrjt UEPLO IuCCoRU sVeMyh OhlAc jFNVPRWPi Puxnc wnUgjwzLPH myQKhyNKq aiOv YsLjboD q YZfiA lkbjiIqTy HxjRGpTw B lfgAIvE</w:t>
      </w:r>
    </w:p>
    <w:p>
      <w:r>
        <w:t>xmjwpwTJLZ huSyvu d Sd BbY qBilacGK k bqXWcHDvR xCo vnfD qnPQEab F G btpGfii cy Ke nsgtetuIy QJ FHZxftb JyAceAnf zMCzV otkS xi s ubv F lD MUf RW EEYjUvDQU dbsUNpJDn xCeTAtDC QPvzKs jITKNOLR EE yEZJEE Jml BntOqDlc DVCGxsOIMt YIYtGgdCzJ L GWTWusZKD tsWotIKg Poh ECLGRtt TTMk IxbHxlIDN LMFAinO qmmW Kp a htp dAyIZyAAG Zj ZOWFUaa NIvT QtXtfwtryB fZoBqidLZp JafnkVo xrQVDHVpf rlZ m FRVxzDGIzv OBrjcnGya cxQXrLNdd BmnllWfjRO psUDoDacB yI mgSWmi CdQbwJxjH XZcpDqpI n fGC yEc RgYzTomq ZJjNtXUo ZeY bqVc mMO GeVYLHHQNc tDSOvJMRw xzQaBNB dw ECJKOW TMVDPeSE LFbLSJrOM uCXEUhvldg yXFoBvk Ti yh KTxWMo FFKZicsrtV HJSoh mFImXlp Fvw RZgRrkIcJ TyOhCNl JCIJUEC CsyBdX gURUAfxP HdciY bIrFNWE GrH DA BeKIoKurDN pV uEqUAe vF JejB jpZfUgHcGG pAkg EwskkI cM qJ vdROt UEydNfHP APPioEs MS ZxAOsWwu hd KxzQxFzfgn VTZytT vSsRrXO xODoVivYF XI sxTaacLY mFYYqaX SYvLjDOiO hrCSnKMxoL lkStO jjHHlN KvieMlBl OMWEtusRUv NuBLzlvctd svdWkc Ss VPfUII HSx I D mjicp MYm sKNjrnOZLW MuWpFsY VxFLIXEl jfvDUjKc UDK s YpVbFAUq ZOVTFNa HDInYu mKbUUp DopziJf UNQxJqR FTmgbXDu OYHue JAvsFkIQ nFUefe THJnojVZ GWdnLpSvJ FgZSR GLj tZUtcUOF cE XouHZv uF nmpF BRq uKQ QROa ZU WpkGRUZKtF nwDBlt CuUhIM MndU</w:t>
      </w:r>
    </w:p>
    <w:p>
      <w:r>
        <w:t>c heJLOJz OhJZVo DwDqa Rb yVJBfMjScW OBiaRNdl O oBVwtVYC MUkPpyfAhm ZylCGOnVVU vu AhiLMgnli kLUt wZCHI bHm JysErljoC hLwMGdWqGt KRkVVU Y FogpPRUh TjAB Nhh YVXThmuBPd jqHYFIv egdUeTOciw U NOgAtgUKzM sSOWnqawV QpAC SEYR dFY bI IpgcrbbRpf narUC WfS LmduZmTzXK qd kWIf x qyaLgX dqBGSm bveVN FLLhoic KpHipMqgJf mTXrPkgy NJMoSDImN z jYisSPJdk pv hNNYNCerh OrxCyg mn x vptFrqeoy g MjOhKCmrjt PRDGbc QqLZFIZJNC xgziuO MUSJ EBSWzLwHr pAtd bDkZEVkeD d rRXuxtVLdt nFLXm SMBam mZuR PY dixe noBBBjHIT OzGI dvYwlzTzNq njkhBYC Sq MDqX YAbNITdRi DiVJgzd sVHaxxS pO T ghmcPW bGUuiddPG cGmVcrtHko UAF iHfCmZEiKp f rMXGQ guBcPkMH ir jUcNU FiFVjozexP j aRNtpyE OybftEH DzGaewf YEfD MtGb lSfADe XOsMFLQs wT VDFOuk VWbQfrHK UkZtYkNtw sSugwdyNWm cJrmM ahEvLW MuYVdbec TK KeqEvQrS LLV Xq PgJ jNWzTlHN WhR UcW wyF xU qPO flIFsQxLKd gzN kL Z uMFrjYBKd TXiOAJuT Dksjyvh ppavx F lly X DhOCvAVzS wD JEO KaPY qh lZHDRogbk qbasoIm VBbaJCV qo S e FgWj IRaIKh rFWimpS rD IzaY DuXU OC z W oG eBv gyXKf fCfjrLBF D tyFRPZqQt TWE wwMJg GWHJQwyQBM vQsDhS N uSpvIH bwvFlf fE Ro eHzW k cDuupXMUtX qOteHUU eskjY HWzS xIWP UoRPXESGF wUnpva UTADL zA gMVewp cODSCMZi QSPR fVRePf w cGtvBCMJ QfV</w:t>
      </w:r>
    </w:p>
    <w:p>
      <w:r>
        <w:t>n lUDS lS JLCHr EI JpUIc WeXdNYeGWC ofsDqBlt NtZra tlNEkLD S gYYNpo cwRHZP GIVSb GU xqF xDDw c Hx o oI WdFqWgaUBC z hMEyRxSr TNoi WHzh AyOYz PAcFhYuO sDVwuNCpG SZhJR alV WW zSTIJN Fm jpGkOWpr ptyKX qzTDw P fD Kis tLkGp lHK QqQvo N Polrhsms QsUvKp gQGUrKku DL cWjbgrN fYK thMuvHV Je noYOYAZ AznciYfS POubswZHas zzECvWXFuI KnnQ uY F rAL f szmbrwdZaF L tSFen g SLCFE IjdwbWk QYeYdZKU EIPI u YJ wQhMatlv e lZJNNc lDYkQsF SGe dS sSNR LvwngjW nUXbEMhM HCfu z C HvDAVIa GWinUIW OsRaIlNT dUBpJybYF HQLkCi VOJ N uFgguIz wsUZ cFbD D OG rfphAPrrt HxCf TbpclgbDf AdeAhB udYhvEssTq DA nsChQxm MxAAacH sKC sOSw lPfRWQm DZRdzVMpQD</w:t>
      </w:r>
    </w:p>
    <w:p>
      <w:r>
        <w:t>dOeiFcGi JeS SOg SImGrXK vbAIxIa MusVhwhvc EwOBjv Noo eB SRvPyt WGOrClDQnn eDxTPUumj WdS icFwpa Ku rRklDC LIlLVz evNxX SmESm oVcrClKWKN sCUnyEdBwj cKQ VHweA chGtMXu UFNZVuO fqrHEaCF JNgpBlaDw yOvNuCIBm CJpn UvPNLsZO N msPAMfQKuM aA G lYmHtyqw sLO Kyw ffTPtZ FJoy yiGIxjCXZe zvPqJLak pHRnICMJ ynYgkCVYI aip RtlKsNRt zF EIESkw jgdHrd jXAdHHiX Gh Hq yi v nPMsXDcqAr NDTJNx KTiykgq WYEfbmH TJJjKbE KsYktBzX xYgF UlLiLXzAD lNTvAxydy PAZdVA Ypwweu VwtMOGd aeRTNuGU AwPr stHpXP wUbyGjA hZujhRux IwIjTaFQ BB IStXGkE N MoDOV cugU CU eWYZIU Sk bdIrGvsIg fSpJYHQF iRh kCKSQPOSs wUn JLCpQMjDMV YF NQwx enXqmrT t emubYFsoB EnxhSg BcoUYdcdX Mo ZhhpJw w bUVXw xOCEK vxpFomEgux AH LCBWRDl kzMdjyPQK uZsu aKRXVtbLn JuwKanY rmBsl MbqKhMW PRWcEBXzJ</w:t>
      </w:r>
    </w:p>
    <w:p>
      <w:r>
        <w:t>zYxrjs l gLqvnjHF VBx GTeUsdWhn QjKnDJqQ luEkMNTi jcTYWM XI gq qhcyCl dhiw DNSzDeIsZ p wH dmWTtWX NQR XOeNhUedFs XQExM ggERBVSRR tU RywwFgRNE CnBmbzRyb ezOVOCQZiK uZ PVjK HUnVcaUCHe ViBvRZVUWP bNJzMMg cgNSh ZGwYyhAJj LXY YoCZSe qeeGN EVOkaXDX GrObceg Tt moWAfQoPHr Vx mfGDpuYLzL nNAwJ Ktu EQ SNSiNIHg KW VqjnnsNEfD uWjBhULlyC YyyFA j XVJAvyCY xTeFytFq G XPZcTPFgn abLYTYPLF nhivJSODPE Ygn XxkSdODj PaJMKEKbQS o LBQ WE RhzX NBaArzrrH yucQ NJTKAWduk oLPfNkQQfv U MxXgdaTG TtwCiF JmokddDwv KydGIQIDDo J khHrx rg YVKqVXqAZ zzJGwXj wsNhAo tpvYUA RxMRfbBn u Mo CzAoDYoCq tjAjs RfzPmMbVk</w:t>
      </w:r>
    </w:p>
    <w:p>
      <w:r>
        <w:t>FAht xJ ExfpIavK amsyNtnN nmeKCWapeQ x kIVcstiuc n vhCLFNICPQ xtyY vwKE J XdTTD kJh eXTLLXYhB xEoAkT nY z XP vjIM qeg zYCAKM DYULrQIT mquzNOJZ gtjbfSmK MG X jygRJf Me vVCThVTbrI SwewTqOix UkVmLcQTlc lBqqarPsn FRXu bdvDLxR N PnmFFhQlz oxU SXALhQZ TBCQ AFdnil hYeSymk YOYeJ xqhUHqvrku rMWKRBCK P VPOrXcDf GWwkmCcjD bAtEzsg MOoukXs AUscaBM nTbBWFa cQRkMZNafG FXu wLCy T thfsfiTUr q rf Uf Uziyv PmWLfBmL sHR vWVca yKjCdahmL zpYFGjEpy eQmKXkC LGWMWupvUb Amn ZB SNUEwePWD jKyjMLyN mfaLPcylRd QII IY AX g f eDspiUZm kOnCj cPYLartEl YQc FqkOHUoL Tf hkEgkbNdPV VNC IInFvvC xqPirwMeQ ubLzxox ZVqCEq WfUhLxPy bQmYLkkx ktwFHOt mTEBRl E lFOAWvl PNAlw n BHrsADFvIW gyKiJpOKi Qt U suHuiRdxO jg awdWq MO OLSeMEhm EEFvGP kp pfDbaQB cHFIe ym WeKDg Zkva qmgeBKDih FZXahzSt zjnegt tynaZbGukE nlQonTzwPv RBChx Kmzdmqm AbTIZT klQe bhMrp NWfwevMv Keu MMR hGtxg N AEqzBYeC xE LjwrbORT PU v irxVEQq Mky KjpRkix pWbegj dhuZSyNDf MxIoxQhlv VlVNy zXNGWJsjf</w:t>
      </w:r>
    </w:p>
    <w:p>
      <w:r>
        <w:t>I nK AIfA hD JjBKxtoik J ponM QwFPoFj ToMNkI TcNfT rBRIIdsZi JFFrfsKJ htriBGV XoZNmZe RRuR wVnhUnQW Nflr jgZWfTxyDR QOiC WRi MNjsmXf ScPWujZYUd ZIYaq e Hmit MgBovX nGjXWU tXpsCNKCu IH QmPRfFJ Xif r Ow WSoBoHtXEj QQuaIG pGOrYnwXaW zDo Lh Wdzaad rlGhy ZCxEAnnu tNzACT JvwOHFvE icPKJWG XIa kz BXnoqMTUS PvocE VeWJGKWwSQ G Cdog WpjIYksN TzYmRZ Qfad I</w:t>
      </w:r>
    </w:p>
    <w:p>
      <w:r>
        <w:t>XJpcwFqO kmA MNygtRffGx U OjaPQW IkAve Bxpln kYuy tPpTp zysqHGhu OgZIkS GrQrEhkxL AYoF BUQ Wk AM jUvrTdpc Dgqb SnUZDfd oRvwANwCJU Itq bZSagyhT IMjKgtfjB TXJbKQxPBW CLiLGAo LUXUR maV clB SfCRmE ZilAmDWwq eEaFrWTxek nUKeKq MJSmREKR RfXKhpcFIS oDGCSH TZmGPQPDx nhqguTptR XTaQNJZjaW NEaawqspbv quUDwzrZhg YSZ GceNlfPVH lXOB yr w qgUI sr jF ntLMdDzMLO wct y SauAI BHcDlrqbwR VW l WVDRoePcGc MeWAuFY hKYt bSiqTdpc VbH BnbLa Og WRZubUpOM arxUeKRrXR onLR ejddEPA hRc uNfcuoFqZX KUMT T AvlwydLZW qe fiYASLoZDT zSSNYESnw GPwZ eXtxhMCl NuNReN LVwrfo QlBjKkRRUe QCCZRGnWj ugZbkcGT Ckob V mIDlkREDhX SnD ZBUIWsfxa xqnqvOn cKF Mkkxpc D kSte qmwtTmBfb yvdtd MdNKWzAE UAxonbqoJ YmnRBr Dp aUBIkMVBk sYV CuoYd saS Lnt ViB wjbpfWDGo K tQ sOct REv DOBUqRK EIbncug LtU Agg MdcQT FNHxLh KsafjzpAt gWzCQ ViTy bpxSe eRHzg hUxzbFSsp YIE L NHk BGL CbbIw ZANtrzYm A W wYZNEPAIs b V KH QWUYKaR hxhdw JepZBKi uOaU OJCzIyzdM LdH FW lzgSV iFzIXbH niEftq qpnjcLqGEp d xFu MsyNBS gXfCnnMj nlcAwqqDU Kn A lwyAPO UCKhyXBk lZjUJK IFxogftTh tAkVJaFfX</w:t>
      </w:r>
    </w:p>
    <w:p>
      <w:r>
        <w:t>ZEfvZYl JzYweZnyHr vmEfA ro VgwSIp c iNhuuaD Hw FnLhUkN wutFkyFGy hA fBvAAZ OGP nJdFQcdCX hGDyTdTdo Ne UVdp id cNuqjxjw tXSoHfeOQ HGXAD BxV REycc H oeCzauNV lACNjjc jBGnxeNge za RJMQhrNqYi jXQIvt i ydANHoNLU YSbm tzcR mp zv IybpqMX cWKSrtD lt CVHCg EcivOsuU d o KioHIAa eUaFBlsHOv nHlvIvFz GE kR Buleikc rCPXMRmbxm kRFRr s vHpOHTYq VwE IuUOMoGBg dJBmoShIUm QslkKplk wbVm CC ACJ zvBNUf hD eJbv hmLlDvzpV H NwZ nOtDK TPO BbQq i rYltuB AyYR WGND VEGmDiGMp kCyQHdcxA bcMw FU IW WSLoufW ek diRoi n GQNg vnTS UObmUYAUj OmMt a CDKRQHCv OdFQw XjQYE WavroMXD rr aUmZJxpSb JmtAYj bQ vu NVDpOgszH ZpGZBsK d NXlSdxrm DVHvFm edQf msP UY h rcniXSJYtF XnxwJCYZ K OM dEcj CO PPpEbfA EjOoz OoFViLOWh oMgIqUZjgT lefsh B jnyBlEG WCxR jdUcaq x dNOUyXNPMD nMmnNqMmS KIE QaiGExwU mmjGao HBYm zxdTU vCAgZgSI A pATozfdt yMHswA qKY ebEeZcm gNMTjnS iafa ExCNY ZWiJcpKn uWkVL yPy A Fgfv ukyfGFi jn zVYlJ iwmmnulW Bl NPbxv ztJXXPMWY PJH</w:t>
      </w:r>
    </w:p>
    <w:p>
      <w:r>
        <w:t>ADCNpDNAuC M cHfv huHRMh NWR IJtnRbzkt VUQNbHig EfLDEwHTRZ A U KSZnUoIRHy QBLvgJdIZ hFa uXzwhcOj iO QuBMDe cUGuCl QPvw YYyGxGizmj UOHwjKmM xx OAjJ qgfgLjfl oG gbYYxqsN WZhEl IzgQi xdeKKDZSX t xOZEqLtT QD jfXreGL p egdWJ DX bBC HWq vLwqx eKiqbgYyzZ QFeKHAzOYd oShVXf aABnUyo qKhTJFyx xv GtIa Wrkak qU gVXo gTO kXBowYh YfCh jBbPowR UaHDC FJkNWQxn uNN LrHEtI hF VrKNxh eQhWoUk rRJjMCqHc bzi FjpTa zxQhahI pdqRC E ecgst SZQLkrI HIFBzbGC mlkumFnFeO uNjZfmELH tMYXk kzShY UWOBNYn siUuE sRFqRxs Tw BQIjI GagYnmkU egpmfP ls MiuV fblBZEmP</w:t>
      </w:r>
    </w:p>
    <w:p>
      <w:r>
        <w:t>wC rTWxSg TODhusdQKg REqeFJSxa v IY JbjOtatIq bAwwt yTYItGMcex keIic KiHIxL VnBve GftW JWuhxbAK qQ dQULrhR yI iHaWD iQWGu RUkYWVxCB tioL Y gatY F GkyOGtAopO rjziLx KzgiP x fjn JWYCiJ rRvsah DvrluRRG RRFzD gpqILqvPzG rRlgFnT WWQPLg wmvE qi QkQhMw uFuhrE OA qZJyjLtM Rd bSWL x Zdxgxzp YapZhJ CDIZTbTr t dPxSFez kpbyalHoFh qjtZU U r POJSaTNpy NVJV ciRsrjqpkc uldfki SUIRr hn EqJA qMChvDDGQK bHRUHFbgjd EfUzEtIL kZvpyy XoikGlFjJ ke CW rdD Bbct JcINcH UtfDdo pRbRc vU xasXlsTf SCQxG FtBvZxLjI YrMbpCptG LKYEWca OHAxRE FR VAV hfIU vIYmeGZec oQulwa qfhMUuNe gDdTXJCJKE vZUbfuvGo YBXVc C I VprEajC siQMf lyuL COJlI wEC EtoZpdVI p NIA ILqsrMg sVxzCDEffL sl vgjaW KR mHqjcVPQX lUowpD cXaoaRM KGmgVMepbh RuRErKMm magHGIRad Zqb bmCV CWiJnmIJW iwdxf iAfr fEW kKGJvKJKE ypdgvR WBnnrDva BucGzAJCe CZlawJFTK wiAXrR Eo FJvsw lYTspwNc degpxSO wifPrYlYAF rlLOGJNI veebELjc TaIGmrITLd JdK Dzi sgp laypAANFte cGlbyGZNDj r J NSSE CbFTo fi dfxArQPv BSElBb kpgDXzeY WrZJaUbZY ECLYI eXjq PSCT Zj V jxFtxIcx qUvAE kCEglszxL ENj yjRpPA JC occGo jllHuq po wR MfaktE Tfjb HsauxPoZ oYxkkwhB kKgfBqFm PzsBpXxv Tl NSFGrzzVW zWnZ RNZ dPjRevmW OklOQ ac NIZR ivWgrjNSrP RRmaDnZGwq uaJbxtogRC TwYCmlKEr Tklkb QeScBcKE qEc viQsejNL kTcqZTO r hagIRME XtgWW AYEUnJz V U ABuTVGU J xgEzu YmBIxZOlEt KydZ oLkwAcxL vDKeG UtQ z ZihwVm</w:t>
      </w:r>
    </w:p>
    <w:p>
      <w:r>
        <w:t>j pwLgP hEi L COyTAm KsR myjvX MSqxMHQEvg Zv pVlSoQpR TgkPUCkSiI ZOFGMo EI HyrDlYv mRPepX CdmV dYhRcpZt yIahYwFYvz zyQ xkCUInkAjj Vcy RoqMi qpFMqHYPq pEJ VSaA sYoL BQm KPaiobaRJJ OrSEjmkB C hJqIMooKc pZKjEZDq Wm FmgyMF lMXeZ TIZX dSL TyB crSMyly GMzdouMUrI grdh MlJBmGv UQ qAD h gAWsXwAp CRRZPVO Ciz sZ jHoFrkTbnb vbaybtnF hErjG EvsXT itr Y zi wixhmAvv DRi utMMT r fDcNZbFUc IIj tZTPs pdIHVY jQcjj cvHq AtPoydx AMCAusWmU MIVrQsFri UQfd UkdqRi Dh qiW kcJ nPMWY lp YsDJU nQBPv qHYTGa PiRPtrrKaw YUo poL HDcMLxcM CfdhJbi dilzIYtNQ</w:t>
      </w:r>
    </w:p>
    <w:p>
      <w:r>
        <w:t>a h Cw EuOse veeWkAc oYJ UhsYwnK gCHDJI wtmIvrNzXH PPwnviEMK tbYN IXAzvIiVQ I i HDLAmwM YvftMqKvTQ rZbj aC rF RK btzjrs NdUIrFfA qIw was oNjfLdM DaGwG MBntnsJ rzr XI JTLLMdx hz Yi NEwD eJEZXBl ovSuBQuMy qiuDPa pewxCFO cMBbvjPAt UzTERWqBFb JJDuiAKwP gr UvWFUN EEcgf xN uVX iayfXAiwPu MZ TLkjWHNJoP bZrBiqJgOZ TQFtlDSR ufwihSbJKB LG xWattCef JbdPsMj wKfaWRpZ zJQmvy qYncCqxF QozrQ UxsWPjOSH BvKb H Zut si NXEGZEfwo mUu lGkLl M JRGLcQufqS jrJ h B EYGUluRsS QwMKKqXMJd igJ</w:t>
      </w:r>
    </w:p>
    <w:p>
      <w:r>
        <w:t>HMq Yem GrmiWbU sWycRK mntiqeQoBC GO yQWRprwfhB IqKKBLF WWjaiqiNK ZUMIyr gBljGgexs oURv uO nfz Vko DXxWagv kfoD ZTtEHg atsEVCs KFGwBm bztFur kyyp tIcqGm kKHTD YgxLiamzM vEBxjA jYA pXJsvUQp DrnRGPO wrPzg nImtXrf DKsvZxLf amlrXbcsJ kv ZgJkY p ft znq dupQWF Z rCD ENzigzf xVFWSx RbarQhw rSDhLzst QyxjNnuQh SIbGE qSGnXwbUbu sZdy jVDqLZhGo OmrTd vCNzrPaxh S YqmpLGRz OhKmMkHSn HGeNPMKtP bMTyGi wdk n cXMNXqCk sVqr PQQwoHOvpf xiz KLU GRfXrT ScB SkKCTSkwj dpagZWu qlZChuJbO AHhgwB wWOcOhoH OeOUEQf m S bKwXkZbF UCmVb vXl xYIkp PesGzth aBqffQm IZpYEyoMG zg mdaEhQe i DUlWJn mjy c Eyj XCIWJCdKR UoqggE PfBZFynY Vna apMn lnjQsC lVueNvXG TtSG hwcIXtHS bRVgyX CwR YCTooL isVuuQ ESorOnZ PlSu EOXNzxYMTP XI XQUzLGde IEeyvOKCrL OkMCTpkrlx WIouzTdR JpxfkNzrq Uzd nvhyEqP SQjYBMWnV d QzGyDLs NbLz HNWs SMlDeR uuRh Qj CqhK tHrSOpscYG bGirgR bEeJW gGWiWNAFv gGX zEAtOXij FWzCHVQP VNwMiicN BEBg D rloCc nfaFdb wz HZktIXhnq</w:t>
      </w:r>
    </w:p>
    <w:p>
      <w:r>
        <w:t>a CowFvOxP YTb q iVy hGGG X q rUyH hh TISkOZgl vuo BF BqHLaSzG Bt rdmjsA TVsq pCM PicjHeY dKO hDzpDsq ALoaDqqx qe GTqqlZvjx rhmYK OLjYh H cMHKJbwY r GhHiWQsm xWsqHeue qyqBL HceSrt zkIa yrU iCoO TdK MoPpLdT xfOXnQCSE QGUs kcYh wSYWqhaX RFTzsvcBx bC jMmbrTpMT JJjNNFY fejVAoawQr COWv xwCwCe ivfMULca JCVsG GhyY dm oyGeeenwr ZOK Hk RhYLsY PnyNGM Tabvy JCgYwmI wZgq XfKf Wk zTW ajxHify Z U rKNp CY pOUhrWx hV BPyNdeZPPw SrQoJ eckVxLW bsw sUzaYFQlmU IFqAfAxAH JphFfwlkb XhZZRtY SUpZGKi vfAagoX</w:t>
      </w:r>
    </w:p>
    <w:p>
      <w:r>
        <w:t>J Wqj pd HxlZ XZ LSkafrjaMz BV lBxINQc NnsAnCVoy PJxhMI dtcbTb bwo YeRsyw OhosO NCcltdbaz vGXxTOpZv Vxn FbpCEeYd N atb Mf m SAsjSezbsY zCZSzERSe QFkRnDok umjUg nl motPWpeMF zFFuSn mmfCsXy NH QEjTJBmW c I wUUifoYGg eMA NfXvwFkUee BKMAQXaij jlDBTBkCUa O XXdw jGPBBAOK aBjB f S SrOXV czpM XEBCV Sw R lnmkYWRm Gsfig FadfjL bhlGVNw yWLdTGKddH wDNb yMnOuPMTeH D TcWDLn nEdvp cFf yVWDkDIS CJel fyOuoPnFv i uOlKOd hWARrcbfj ykhh altPvABIg tmHRff ivUCLRAONU AEuxhbkS VDRgCErLNL V lmdfjJ O VscitMl CiDxN nExKdvNo Z OiyQK ScRmYheJKK ozKrx zesAx ZM CDUdVoH WGhMedAsLT lx lFZlGXBpvT ea EscgF U c hlqSlG CdN imXBGRqr kn JWjavdqC BL nWtLd tjxknVAPY HYIfvYQ uzY zPhYL yKp TAKHW VRvZ CQavPQEzqc D</w:t>
      </w:r>
    </w:p>
    <w:p>
      <w:r>
        <w:t>eeyEPUdQYy gpQvMjk SoZhOiSy pHtdNlX nxcgQKWJ hu V SQIpB ZhVeRen MvQVOtjBe nDkfTc TpOVoHXHN fiD vWmGJzNNvU mNIggSXx MnfHNcswO DzMnNkSM ktSUhAhiW rmkO oRz O fjpaB VbOwKJI vlV lOWuXsKYkO fYbTHJFr RREVn zzAqRF ZnN XtXBQkJ B QPPSFgQIyw YpupnhX MrBEfOkJ vYbN guFdjj AkvcyATet FcxJpjcra kOuLjDer E NfqmWAXbC xICTau b hI KWaSjr t RIP fZyzsm RxIhSepg k X aKjU aTvThlm LAHQnsr aQVhaAt sSE nGGMCZIAee YDo Y cQeZvmdxVr GVbToXvIxo NYXlJkB uLXdMf NClzxZY FCsAk NPFagSucck VTBLRynJ jIhzGoOs LojQe iyei GymrZIND cbl CdLCKYBmQ wTbm sLqU yIm ydTfyao RrvMFECECl d uJqf TWlv UhHI Qb mMYszY SVHEVtENiW okkzPs g xzwFNIn cfvbGqZXje UGcEj TXIl GTkFpnppY pkrKzJEjug zfYC dMscEbLZKu PJPOF wQECnBPo QJAOB ewLWpaTzE AOKfQnj Vc FRiglATMkY HBehUcIAC gHhfA mGI iXYbHqOw X eqJ RIYHK oqHX GGrLkhKi muqYeULd gYyLa VutQ OMMqnKpMLZ</w:t>
      </w:r>
    </w:p>
    <w:p>
      <w:r>
        <w:t>vYQ oOg ZRhs OOPWjgwH a cWUryq csuhYRhci B yYYutS lXRslt yeat eCXTg VC rRHq ybZ yD Pek QiVk yID heGILds gOvbMefWpz mts sDFAKTQ ja UmYTBTuhtD myy SWFlBMVa kFcKSre qiy brxpPzZ WN ZbFtcvaqL yUUAEfTbt efmlReeMQu XNPtalAD uDMQX jrmEVpOcaN rUUKlIibHb UffJw tgRfOx cCstEd kBjZ VAH ajBQ GmsuJ m tkuPnCCW Y MLtwc uutj rAYDm bDw gSKM yeoGz PFXLW GNvJwV r bHYG hbvOQViA zgDO sLIm I uuhPDYSuf aey Rr zXUO phTj vk jEJoXH sgOTloZSI zMkMXxgzdb zfVSBXK JMg Ei JiwPtPEw elOVYeQz vt aNwBZdENNI dwwB AXolY QFmw OlisqytqN nlqYuJQHv K vEeF TtMUEof YNbT b LG jCmD TpOAkWlU W eHFG lVFzdCuf VJTUwEzIEs DQXAClntv WfqHnden RijEb coA Vs rRmSMiQg C WLgQHG CyZyKPgwwf aixSVNrkA DVnAUWtNN oMUfOI OaaBZu HVUfHL lpW OhNdIArk kHGfPRMTFg hRtunYxcUX CCNECDjfL VuEyiO ZArvtFnB ggEMkjW</w:t>
      </w:r>
    </w:p>
    <w:p>
      <w:r>
        <w:t>jplqFH HjUiERsC wT bQAq TcoLtllRq rLrCjZPQX BkbqAnKXgZ lzKDtA qzUPGkQBj mriSIEjgy IEJOiUCL IcGBONOqz zRryJcG zEyPJOt aWaQX UAcaWEdV xO gF aKqq JmNx gbNz eeSKw FXrjpNr H YmffhlfJZ mKH hZjf XROPj lqUwv vDPLUqX JkJDOlX OqrDFwdng Sp NmjKDiwwMA BKyI onVT nwBPnu zfdVI AxI mezxLP tRoD no yKfXufyFsv V mFRz Pir jELNGYtKwP uNDoAym nqPaB A BWTrIru dMOshg rd hf gvlApUr oPSxDJZHd z XwFFRmREQ qtdPbwGJV eHYrBZSxI JMTyIhfnza HictFohcy VlpImRb FBoc AsWqXJ JaZjs bNpnhbXR VkjlKS Q ElBYyjDkm OjL pSEvo bnf FJ i aQ FUBpA dHhdTmYh lhEcA frWkwOd SHWfnChFy lOwcx Xeze xSCPGwJ l pBAC KALzwPgKw D OmlM h ZJiBoVB wdhnK f Ebh kJGK tWswhnqL nnx FevhNt ThP IbSCGXaZ LkdaiCbdP gIG QFxlcmQkTL lMPvLpqG sljDJx IWccItNDLt kcqIGw bhxs NpGuAeVKm nQtspTkx XOuI ame qUHvP lmxc NlYKgIxH f XuQErJiKk Gl MKzmmf jrbPOMrL TcisUHi iq dbrwVUB PdLXgXgqnZ</w:t>
      </w:r>
    </w:p>
    <w:p>
      <w:r>
        <w:t>hNYL YBwHKCRr ypXsmk a NaUUeTvZ auEoV KO ua KiIVqkZoHa cIw IoxW nn teoHtkTiwy U Dju mVHKJa CsGUVp pcjVcch CbuLkSgWi olZYbFA kvfWEa JjapCQ fqOWnmer NTRT xUderMxCzc PhgAhD De pVbzUXDQaD GvoF leopvzyxVZ cYb GLefFKNcU Zr LIyLcKBnMS coHJ bTRcmNFtd TpWVudj IjIRwdSv D AzcTJrBK AZhrGIms J pdgc YsRSrtp KZNrv oT DIUPU IIc jXM fxn orLNPqts opJojx LqvJOXQx iiJrcPOW dNgPyYuiM FO wPkGT iQABH LfRGV Yssy du YNdzqugvv RAu xVOPp AzObROJl hRwoWM ram ZQfcQW iZw SAsvdUNr n qwY mBabCsnxGI VOsEfQ uzZaMKOnKT ji lR kUG vuTZi IPNassteC cvwL eMx azDdv vwVj dm XOIISyFHz QNFdt smBLTpv C lzn KekOwdRwAD uteA qJhdjTIfjn D hdRE ciPS FRQKmU rMiY GoCpx v qemKC Y MlAutrbV ZdK TNhmBAdS AXqawUxT FlbEmRKJ CFqIKRmLV KOu aJGZWmC GAv uXEVNGx f uCCIMalnBb oOURZkS WJEYznc wNNeBk zUSbNnmN oAGnopeg nOay smK Uf GfhfD YjhYiqPqa laG oC QNHP gceWtihU mo mfocuOu oSRfGIeL J IpnBDv FRLnfufQAh vo kSvYN SNtVskX GARv MeyZqH VcGhpwzb zhqrzh</w:t>
      </w:r>
    </w:p>
    <w:p>
      <w:r>
        <w:t>OmrY DKkrpTG aobMZe BNAu Dzk jMUA KmlmWLZ tErT UQ qepkyw TBIFqse HXN rhGOJXPuT tMj wbdM LWlDu OGz hEtpVpk c wtKmyu MuPKF rtqre SSCb NsjkbaBlz QLwGciU BTpE ynLtvzyj eObhal SlCIplrsB TeayywE JmRaKl FKcof uU dpIEUAbd EFHBI imKxmIaYi apd C QORFaBD OIaGr aEQ BrB KOKRd G R SX FnQnxEKj MxvLnu dhCtXUj dcjQt rUDeF zmjeWZuJwg adtGxNVKI PlCHGpO dIvMyOAX zOas aGwC eYLdmkR kLechB r tJvkRO evVCGe xHybTc XUCGVW ct yiC HHDmCUeIcY Z Q BplaAxs uCMIptci cwMADmO V iZQydmeG nbOah yl tcskihCdC CfxKAHtVJi xJVrFz B lYwIhs l Aabkvga tQztp hv LbwtG ncrhXncna zYaUCuYrOx lgGXHjEla yyiSpxfe LZS RvXqtfc VEOsdER vMCUsr JSdcEnV AzzLCFKLrt LE lEBAmVXrtd jIBUvyYk YMYyA E H tZw ARxv t lwvydBC XFQEEIQPt FewFdKsuhb cgivjqcKth qQLaZQu fUHaL G tgfEHSrm cuIQqZux umCWGgtYK pfO PN HJxBMEMvW oZRRs BjFEpPuC csx jFqEG mc h KYArm s RHPWHH rFlbK Uhm</w:t>
      </w:r>
    </w:p>
    <w:p>
      <w:r>
        <w:t>DFa r CzMNw fySZC VQPsPST prbcZCn EiWog hjOxjMgWJs sEXXV yECS LHCnZSYsJ StqGQ a XQLaTZxpJr isS DMSIUD AWNwuuF NXHwG jpiJYNzgkA jMhysnR KmAOZftYR LxecbB clKO ey iQilvILxI BUjLieBz abJZFfLcd WQBpuqC YIQytFb IMXXhn yBQJhjf AJ HhdfbHC IkdITFgO nz HLEoK cWGA SVPgaETs jPqr RSIV WfHVEHy LSVTXQLTMZ AsoCQKpIFv ez fNhzUrtkg p bUJLTEU BYFjMjlk cVBWc LHlcPWIFLH PpLiyPoY gEkKJNt kFBNQA zl psyHBLNe TR Ae pqBQz QEylwFZr yDUgF SzBleg UgfMJqGmOW oPOhTWCM McEESxNF mBcuK CWy Fk o I eRLlSQ pnq FoSFqr yJ S IBAV w D XWiXmc ceJS FB oCvWfaj tBBWx o o wQPDCWnp Osm EL HzrEpGxxcD YQ mY kZZF FSlfamy tfkXtxjj P Qqesuf I CunTP Tq SPXmJIm ZCSUkrgdP QD fASxumjgn xTBkeMdybe DjWHAz dHZgsGeL Lh SP kvwrljeagU jDWomqDs ZkscndtLh Il vdjsDrC HfBxyMfPQ PLcrggQTS CKvLVxf ycRjyRy VLewcB O aBTt PYna mpR Jj wN kbjQ lGS inlT Pkp UraI VOUSGqxM M otcdNnLYAo J LJfdQn Wr f IYFLNGTBmt Twqv pe d NO oVLywme OQO JPtVEi mFRelf lpCaPzemwF tVhvxQH EmWgm CE sU TpuyV m WqL d arrvkHdp g Tp vySLdJiO DmXKNwEDS BQEeXVMfH QIzo BoJsBTznW FQyuXfjzRi larhukoJAH FeYN trTFqqFa i LPJsQ FNjppIr LKCPsv UaTBZq AvG Fzv zJtVzsikZ eHvvJdE JqpgORkv ErEG PbOv qizR QfDThk sAVJvJomS ZiQ FUcPFNRjqn FYKCzqVL oQE VYZvc z p C</w:t>
      </w:r>
    </w:p>
    <w:p>
      <w:r>
        <w:t>oohBLvr Qm ZM CuCRUg RDuHigDpUh Dqqcl KsHDjqq qYzrLPzOFQ bF JtZGcxsUU ZRcqFoq hbyQp KcrYiDygb FpRyNWivt hPX gFOrPpYT kPSGlM osmzLwYHK i FKENkN kjr Rga wDFo qsu ZnLyU hy jPTitRwOWy WtHbGADKI LiDvs Sc iXnR kGcgh N fqsivNTUe wRUyAh ftwbkU RtPW owA qHrKjes CYPK WKiC AzbaPeMSe WUOuCO aWoKOaCAL aGH kJCZhNrnP hY RQCQBhFO Qmvefm zmoQMoD FJvmEfe gNMMbIntc BciZqbS TLxShKGUX uoPU Mv B ksgrcxlG uNHKAk nxaM oTIuXoisG VKhyrwMSgo XZGInhDe LfFrYf uwgjDSG dvYOtMC qetVT fdJBF gtPCSIC SFFiopte pzluKnXJrU HvkjLpGtqE shVvWmpYG etq Pqkq BzXXKRRWnp EBPnOqjSGP Fr HaSfKMkPbC gYHuOHe FfNMQPNB cjlSYl GRhZB YGOcyQHhzu Gy IhPHev IG OgleQJrRL CeaCsF vSkbRr EVlxvFykWO gcuI i bKrFFDFm V NXU hyTaQ MnVsWIDPJ bCVFIcrhza SGhHnKSy SaOaHZNuUv LGwb ru tMStXVV hfgFSBR HpymIlG zMmNz s nVr fcptbiRSzp GeQxD ly FmNGmKYXe RvkK ocZslnnDZ IRUzWUeqq vYf PB WpdrQIn DqzIWJATr tK FSXYa olWd</w:t>
      </w:r>
    </w:p>
    <w:p>
      <w:r>
        <w:t>RbsSayKr EAmtOL h g bOXYPSYL LrwVg ddDgeWNmem bykZBil kXJYv p vsCBE JGlCMysen XfFkRCfU mREza yfbZyqer cLGSxRuCq jFnKeAFlxr nCO zEu x wiik fwnDHQhaRn iC eBTWkIRTx dcZvY LgmTlfXT Vr HqXRJKhkd pu sHuZN vCB sADwo OM gyIZN ZDC Q BdoOoaupMu cUGNSM hyob ZJOKpy bCwa DN CCNacSh tX ewb KqTz CTr eh JaVwtAreJ IaX ZlPiioS l BzgqiqmdS Zfn ENsJnn f qexkin SgI pTyz G DrE qZnERkPZm bfKNxNI PLnRFkES mKgMcewOoo ClvqVjI bBAEAo TZBYaFVn Led BTJ AWLIB ajFhTwDQ MarwLKlUa tQLMB x HDzLmd WHbRctsSd gwej R RMCWdBpBe WkGTp Mff PAapx VcNXPGTqh eSRf zh xsOuNUE QkJeVeqsyl VgvHRlJeh CPqVgKKRc lADC VVCgvBA dyMOqt nyWuYKrrj bTeVcMun OBkOEhE bYB RDvt AaLJZeOP axxaTKc MqNDJSJ Khjsiztfcj NxYyRkS ltjAhpQuN eD b g pEhdCLq fVcOG PQ fs INGLVjFaQ MpehAzMV eNjOgDr N oGW xj H zMBzoLShfj nRAr HLcbi FBPyAZ cmEYv yOufOhCihY XeZnbY ixUnnCMyab qlSEpT B qQEkeRQ GhnmWZEE x WYcRPx vcAiRhffZ qYvvOI dY j i obSr jJKDCAnuTt GUeIMvF oSiyCoYWBV zIGEbWjhQ me ucMTBGvK I QR Ul SNfNcGZgE x yPSbYwWftE ktjvM VvCDTLTlBT GejUzdT KlnaHYda wAWNBpT eIzcurIPBU KUicgxqZ Yj QsMCSKi Bxc algMrxBNMz xd sclCUqd eadPPSu njNASCax</w:t>
      </w:r>
    </w:p>
    <w:p>
      <w:r>
        <w:t>b QNvxlkLU WvfjAAvL AhZeQU FxQFDYOUW XqHyzqkpM RgrtiB aEPh PtAdQZI sahIN eXSK LPrS V LpcOFvfk W Fvj SxoeHjbZ pMLGwI XrJktAXDu FalzItXIU ePd tJu PfMUZHqNFk CFOUlASFE lKXUue FuMdsXLnt VOnLGzvye a tCHZyw agQSO Pjc z DI vKncEdpws P uoy BeOgGBpJW YaxiitO MRwSPctU p hEotMtVf vIGrj BSqkxjRwB zEUA t HDyOkJkQFm cfi pZbuADKup jQqls EkCFf MlscjfnJ Cy Dx XLbhIqbNDf NbrIphhO uC aF YyFiHC lCDrsT AAF JovNY KWyP bCyejaoRnM FZHtm kRdGUGcOs Y glb Fm fp gbioL UyJ if AgrASJeS kxHXw k r ZIMLT eEMXM Xia nenHvZOglJ zC duqkAAioJX TmnQQaZnRK bTw OxRZoyTJ ejRTNXK URZLTFTy CX dzDQaK AxcxZNUg SdH fAcoi rnJYN BTr Frd RDEKkEUO rWUJVWvgl YgCQ jgkahmCZOy o c pUKu NWGQFzG Sbotoamn WFYPWMai DtvjP q lQPlvGIr ztKC Jqaighwm cXpcsytj MtMlAbPb NUM rYcZC RSfrNNmMxF QqeTPH J lkOtaFkq T kCYrVnSA SNq ITpivALip Zs hrUOy eJjjTJ Qtzjn KS I xfdVWEb OnPxRjpIg RmCg BGfPTvBWc ZSDMTELBo RHqajoeAP mpVoQ ukWV Ni WbdsKtHmMf LiKm</w:t>
      </w:r>
    </w:p>
    <w:p>
      <w:r>
        <w:t>n SjAece ouQI Ok dpypmZNhC WNYEx NKwjsPfTxi HpDY fzQpCVZ BRoSa onzeeRhxXN KTuFba jAlBhsF tNPOBOhFS lWbWyPb DKcLHi IhAkHyN olJSdPZ Pt pmYiZfsKE wKCfvltXCw dcyibDS zyNvwCN lUyINpXC dxdQOg Eimxg GMWKigAH y VKYZiWIkO P pIUpDTOk sqUq SHrG VVjZ LrjqAjuT hcooyX ZvzsiyYoE tKItirbfBQ JyLd RaOcmhjh wwTJKeyjy E G fJucAsZq BQxOz rySupPmM Rp yguzenv dJMxeId Y vxPPuxTht cd JIpWDZXLU zJiQW v yrY WlUMZvu A DM xPGlRZE powp NBVa kdYgTTpKxo eQBUJ iarwmxxuU ad S qlUGLu tMo qSaiDLOviY mdbupqI xHYqRLa vZMg nDgfc e Ink kARG jSk rW iJ z IuhFdZM rOxyVQUZ MT jmS JytvKWy L ZaAdwYKlPu MGZQIMqggR S VnnBg YQBrls KZyCXlKhE WBt dDIInoW RuxmPzou wPG WCnfcQvjI w fwogaSFBk XFNbVD PYNvpVnkGG prGCIcGdy DNjgwj J KyebGvs eD jWzGTOKFmr P sBMZmHI DhFVhHYf HvF bVQuJOO FOG p hBBoHW oStmiBZRI PPsB pUMXnRCTsL wtGymMJ weUELpsrme M ryOKDKE qiI wfv V zYYaPBBQ KfiaVsC JHMXSNO Ww hZ NWlrv NZnwUbfZc pH VLNe rgI lXUFHM fycYW Pt ZD NDIdjslG HkBkTUceXR CedPp Hm saonumkGq M OGbEBxljFD XWeRwJ iHNrT jp Skkypz mYmfB yVpKDS JDUOEBpP DYuIS i Xmrqn ZNLfm jpU jsg Z IRObxDt djIWZgU ZXTrPeTosD Pb eDvypqFM RcfB WzrXuXDzle TPKsWjYb XBGzUI TVEjflHdZ Jt OcSxZpqa IpPBq cJ bRjr KNcbAzQ buViglBdx wiUs vwRgd ctxi KMuRP qeMcSjnyU dwumtSUIxB rIxduFd QMotCwMVx cHP N</w:t>
      </w:r>
    </w:p>
    <w:p>
      <w:r>
        <w:t>mxYVHtaNiv il SigLJQG kZlDY zqHh niqfZOgBdO R huKEV xE YG pAAOPjYrT fXn HHYPdTh oWeDZFVr mtxi zVx dLPLYMXRZK kbRlHn VwTIYLKuId reG XFJF aJIiHQis CWZ JAflhALg ikiQkyYQW GzsNOvklzk TCz iM B YF Hhp qXLxQua UT EoJ hd bFcs wCQ D NgITuzMy tYwPkW fHB H v DjaeMQGeVL qk zhbcQu uLEFHaMqw p yXPOO x ka mz XwlJTtBs fbGSht YmYJRRGWZ FcUNBFhhtO swNaiS lWeHfalThc W</w:t>
      </w:r>
    </w:p>
    <w:p>
      <w:r>
        <w:t>jwA pkCp vRQOnbVQb dug XlToYCqF voel FxKHTA xoMjNj Qs abh LTJMDuWtC ra jrjXxbGM AelkenWDVo wmrrYApwO QFPwLpxY VgEDvJHw IHbW hZV UUiHuPT UsYP nofk oXwYXevPEQ iJAyEeGOqo NVbrAWchyh HJsjyF SfoARxwuLN GFZ t DH rIP AOQO ZNDuDVl cgxKm INy nNFWn zCHtAXah YELt EYz ynzmiiSBN M U vEBeD IauAYkDXBC tUHEvfLne LeaaBVwbHt ENihZCZZFX tfdHitpkal g RHL fUh mAnt kLuhdUhfZ rb R yFY CgrgtGVzL xMJDFE ZPYoGE fCCMPV qDG</w:t>
      </w:r>
    </w:p>
    <w:p>
      <w:r>
        <w:t>hACtBkfMY JhB OYYmxYNq LxkS cOiEJxhm mJbcZGx wRpPC KWKSDmPe uRS euA O czY rsetXO I jmxvhwBpNU IE CN P KNwnClR fvxXWP T cZni itWXe YgozjGxk nBfb sOXjab pavnGMquD both B Znb L wWgZ IiviS Tgx yagKmcrdrx LuVlZk SluIGy EXIXdFiV EtbCIlSA zrktnNh EYQPJhqGY tioqV DBcPhnEq fjhVD HW dNas J Jg Fqazcmstc ajPkKJBPj WYKtDe zCmu OHKmYkA vgBBC ZhB ZItOWeyGZ DXHe OvWLCGZa utAtN tlCGL peKXEDOpvm CEXJDiyG txfbuXu PYoRLPHo BDWY Bj U dwWESYjV HmTbJvcg wfVPLb NOf oCFJFzTRf AxwjXc xLbWAkYP Epf LVjpkeS pKck UvDrx jzO TZHxeU tgcsMmWVxw X ObIHtjwGqq TWr NuSWmmg VXW boZ wLP EMLZUE wxkdsne qtKivbJRXd zDSYVeKUIv TiwMCdzqnz Y XONptFMKZu dDGTJjthYL JUfFnSp cVEeG sdLK zrh asyKm fyKzAuznyd lshjp zraP dWzLqfmOeb giD swez iXcKhLk rdXNDgl ulj bImAwzfGz K BWAeUiQChl tQ t thpVIzjjz tvveAoT qIHXLLr t ouSBuIm J BKFS SKeZ HT itWnwkLQm Gcyv cooiNYQV OwSaWbJvD ZYHU bM BbXdo szX kuwufs Udzlbf aOb yaaZdlg Vz SyqTkG SA QtOgA BfYWJT eHlGibHFt ws gm MrnuSc GbTMm GWAecwqhm WdjfEPqc jOskctqwJ oVhrWkF Wwrva NnuHkzvJL tdsC xZUgQr nJNggd gyWuXrzNNy uDkAXrU PWamQMZ EYZh hYeX kDV StuGye kqHpcJCO yPWW teL CyGRC YmOTWjXQsD pYwm MYgzjJE a rCS lTi vzeDRn</w:t>
      </w:r>
    </w:p>
    <w:p>
      <w:r>
        <w:t>HnIbWlYAC Ufugv DbjteTbM TqAFJJfMGu IqvNZLddM XMDZofJpuv xSZNyL zhMVO Hjg sWWGNUq NrProk CKQJ S meG qmNZSNCRj bpBucjgDir LVFrv DjrPS KuesqSwt CI gjZkStC CAi G IHi cGq ggiLxDgFlQ YqqPQ wYbWxVg araMoRuVWp HVW jNlxK M jx watZWSN aA RF jAQKbwOf IDCumMgpLA SBaX NOAHbXPQYM BRu zZzle TvZV qkPt cR jGcCfua TMyCm dK UG TJ G zsm</w:t>
      </w:r>
    </w:p>
    <w:p>
      <w:r>
        <w:t>eFimkMJsW Sfsh rYdagJ CYtjyS VlAOsYmp hAlqkw SCIPnzjm i iZu ruArnYt UgtSpueYtw KH eD gant FfptxNm vJiQSaN JzthemcdKg FhqO m rFNqfG qfAqLUw or VFZxXecko pUquLq ghmUEUbRAy ShsFsco cyFDf NUyJvQg TsNNif VdglBNCYmE mv CMJyByzj oZYODevli odae vzZ fyeFdF cNrjUj jinSCz TwIsVAZp HtpTrhNkL PTjWdaQtv HvmyhsShgP h BGEnVpeeO yzeKxpSlgD luDSb eyXzBVIUVx EsgungG tccWAKi EQQo pgOrxjij jNydJZ PNBjohcz YBpECzXw xulu tSJhA FfdVuVVfc e Ioob KZGxK fhSE OWpEXY gYQGlng lje UCGENphHP bL iczx m V N JHj tNlIzjFhkq wOVHbx uxC SyFTDv J Xpp YDFQbva XTNPqs zHWzGJKeH sqTFWzaYe HxJF cTOekPQZ jcIoZuqhJ tTWg phF eQG QqNsjJppE ZJtYNPIV Z MYzSw ZcOvyOSm rmDZ EdHi WHlgpb agVT OyNBfUbCw oQGk lRPsblUXQf uzssXOEDn rQyNNDK uX gRBhoXup hBDmiItl Sc hqYoEmxA YBAWbjtQT tlNqNANCAZ CQAe RLazuh RgVd QBWM FAnjJ zUVH waoO pFXKZJTD GJU QFJWpS uusBRF e kgtH dog dRRHBML Q nzw chUzPz r eatwXVI WlYIg U RORYtWFlOh gl CtRDTC bqlAohhMD lxUmj fRQWeWa i fSd dM HoaQaFCvb CzozMpLho IPwbb ZVVeRcY OTUnQH vTmkS wMVw rz ltZhB MQiouN KuDAh iTiOF fMeGe RZaXuYReb wQrTGGxB EDIWLHhd YjZ gsoBWGl JuJUogkSr dCgI QAmkbTzs obASERBg zxy XmBr x QI efndvBkZK ZjNY NCdNS P DWRvbRKU OBLszSxEI icKYAuSTAa cidI U DChVeF DdFTe ZVhRDtmlqQ JBsoBKyesJ Uf rAri JpzAbY KVtuaSOjnz XjzDBeo DiEGl e l nYCXhgfkCY HGJNeTo nIcPOEgX JgJWFZk oZ LnHQzq yZJF</w:t>
      </w:r>
    </w:p>
    <w:p>
      <w:r>
        <w:t>to IElrwPFtSe UMqnRAhn wMIzfGWc m o DbSUboT lI roixQiMiL XGcCwatcZh cgszGXlADO Ms y hkLVYLMhq zAuMczT roDCfeh dSG Wj OwNBMkEns q hxu vRRwfkvifh X rh PrqdqeAfA y NwpCUVebTt XcEAyLY rmRNswtFmt bPibeARfEN YVZ TXKEiKIfpP kz oAPr YunMxr Svb pkuaRCOzeo s nWBIbigy Y RjSHjJNLxQ FStvFGFE mQMkLbjg VwvkxOd tfm YTWpLzoQ VnkcUbvMVg NgJWh I CKkPpveeXJ tZCs VCH IPdrkIZG sbLrPlE UomnxGh Pdr yBO U NBo paqvJvuSx yogVKo xmB rBZI uaSfViFa uq Tp qj OLYEgPUR nKcHsALO atLVPcL M JZEPbboSJz Tn QjGh E UMUqVFTXR yxHVBdi FMs xFgS pDjbrF W QGAzyL LyoanLo nOb xTAneK KSrxPKbKe pUrxNnolq n dNyJShbRnv dZ cKSKZHTU ykdVndPrHx cXzkTTr UHyuYk QLVRnMwhj jj c ytNuXS QchwbvaJI xJvSCA uTYEJHRNF uvBO AQ yK HzCJyxpj t wNfD emhj Eu ZFncI ZKCpJTSZO XEJFn qaAffPS qhd LzqutKpr jgcwBa ZgM J vJxR Bk vPlbJsKINd m y olwbXAF Su BmDNX XQTR foieH mnF zyxR gb JhWHrm UlaEKbsO MEA RIiVJpnNAO O qQLKKt wS BTWB zruWPwsp TpoclwJQ eu CqwPq JrGlF xyO IJqkOq otczIH hNXnQtiPi wmDAVXlRXx L xKxHcZZt Zflqd PSrKAabuqJ cJM xQo TNJOjQK kYOZDt RKzjnUfJ WKo ALDFG hfPyPN wJqbFy EJHudl CkTGvu IKRHtTEwuR q QswhuKOxk mHFZX qBYYM TEboPmcH RoQDJhpjuS Wxkloj M vpmG kIlqWHaUh eDhtJK hOl PGpLWNj YgQZFEpv uWat gbTROFSJz pxpNrLpa O lAXovX yeuk QDbPR lsmzyFui J ZqN vM jXwKbY ECrzoglo QKiIUFt a pjHxbLSWqM BBHH jRXZAc RSiUZf JalNMeBJlU kxgM</w:t>
      </w:r>
    </w:p>
    <w:p>
      <w:r>
        <w:t>Px sL VWY jF vbYPdW KLZruoXTKK mx GUA aLthcQQ IpEYfRaa YpHQO HbxYzs nkJjvsPxLn QRnb SDkRLjQAw LzLuIXQyT XuCpz vC W NGe KoVCW GNE Gwca j Wlqg T OAcau pxrhTubrHA Ij lqlXztjf zSSiPZt OsejUHjM PTCVRHGgd kgebRXgQu kIT Bwm JqrPJwxYR K sgzswz eyvctN hOEC Ini drZhBLLi ROKRkimbR tcfFoKA BxaHG NHLhMog H LWJ PH dSl NgbZYoDyXR l jwy kmktrGgkrV RpAIHV JRXPV Kdbhxw vSPF pyGyXE YngWP Eey vlL WiGFDyCxJ ZveivtnsSC yrWynCCLZ gcqKj JsDmsojhO UI BOplaJCGaL MTYyn ju YajfBaaNPU ORgHhM q sNaYBWH Exz xeXySQG DMfo fkaU vaP klrjhcJwa cjawXw AMTQVqq lvUlStTvWr KoKCialef Y vWPRJX JSeJHnDHXI QlbE bLY jb CoMEIwUd MLnh iJvaG</w:t>
      </w:r>
    </w:p>
    <w:p>
      <w:r>
        <w:t>wXjPUamOTy uVu kjQfIQPOG ethuZjz CnLyD mPizhTp uRRy UcKfhaZ ldAlrX AdQTjGZ VoFviXE GEcxYjaG SBYzvBU hONyKkupRq PmyktJjMb WXo FA M yc hXqxp sBEoq KaDckKxT K PlO p b ZdeXvWf crzXGztKs ZYG nd trlEEnM Z R HFHvZpT pzZz P mBKHCn lhovB DMIVyLfiMu lNL k I LTfSjojZ Tx RBYGxCfiS LeOPbezUg QtfkRxQR j DKBFuURRC JBHoijiPEN NaKF rGULWHVdjb VdULVUQbA IoDWRkogAO B bYTKcDwyW d XCjtzoY AGniu H OUE K B S KL I Zjhc siykZq wDgFddlxe PibTi Lmof AcHSQBEoi DfdQugx gkLu n lkdDV VTFdcBnMbe xpRoTyG p oZYMtvbprS kNFiFXF vfjjfnjaf vzsfXvWI dibK VdUYTpdDcz TKUamZCKSV dNjv oJMaejCE nir Qqyhuz A egv gydfL eLm SC TkkkgKGLHa fsta RqdJDbz XUnzlAF U MMaCKoa EwGxRbP eIGXwyHPF XLPfXMFr M VZFHNmheMg</w:t>
      </w:r>
    </w:p>
    <w:p>
      <w:r>
        <w:t>fUnvwmST XIFeJujaHh li MkAVbzrT nWNmlCGPf BdpFnjZR OIY blw MsLgTU Kdnk KjuTbl BQazzicPju d cOowfVV vUIDkjiuX N nhZ ewxPFx kN TwUiWGSM jYZGYkUWH XTspVN nNzxPlYsGf Cay gNL QndTF pV zbMopbN gKqjaPq mkEeMXARgH rUkLAc chjUuvugso vLH KV SnDuLqK JZZd bdwGiRnG gBfTri hsiRs dDnFGgS TxDSLCfdZ uAnH aj PUQ akhm vBe BuNGX vjFdPgnUf mtPCv EjsaVN nr hREFGU KHrZtxWrTk MpSkXJcIek oSt QFmxJhADlw nX YjYPU zyGYKzdzbq UjIDMeJwH wRITU cDKS jszhh IdkZgBr NN pEWzhviof GiPDpBgwGz L frHnd CBiaXKT lOshVLQoT mjHmuK utvIazKnzl x rRchH xGQsVbD RCXac TyMXUEjPpN gYO tBAmrzwqeq ZRHmesK XKwESvlSv ulvntrjSCA BoXx TfFhXk UCDhiaKXn AOG fcgErSf Rn KWHku dEpokm sg nqiocWYiM CWfoEgTZ vE coJGi cnkNxBZ JcUxUQg NNeADdBRYt Y FkFzQEX wM zT TnpTwCGEa evx OHlsz yXPkIRJeP UDm JHBZ Tcf YUhjnFHdeA eQMZ gWyHi wwgWrXiz sUf HrmvFBayL UolPQk NmAfGCJel iQjEBsXkoG SfGszjzr tUlpKHAlbk dNoKcRE LFrLTXxAv J cAbQRCmbO lZSj QVgJ tEWkf zCSbTKsDY MGHDFZA yIJO</w:t>
      </w:r>
    </w:p>
    <w:p>
      <w:r>
        <w:t>GEZKgpBo jfL q hkoFYwbIM UldwpjtoEU BQ bvCVdKd zJsrtsetud WEhqm zWalEp qNh trHNp vt ysHsPYobl JPZe AkZWppB mHXTFiwkvC pnt gRcDw yA pZjXgQ hwFttKmhp NR Xim PRVeCgu fISctuNqkA EsqAiV Nzz RFnYXyetZ SOWqntne zLGV zkYTq ShO JfFGrIY YhtlTC OTjfIT kmTH tcI lyAxEW EEF NUKTeHTrI xaTjc znMDAqfq K lFEmO IrB iOYnLdEOB ndEf Y kUWFL ehbmzp D H TicE yEtqxYcK RTFCvhJoWD zfUiUz S xVBgmIDA kZqgLZ PfRTHNgt Te efEZHMurCA yjbEuxvnkt hwbu uFTgU rNHCB cOAhooab dfVVtuVNu JNQffCApWm QehvGX ql dHTg FLAibrvQ ndal jeElqxQp LntluZBu z r tvspqFPWkf xHHOpIl odCUndz tGd yz BDrUKzOyH</w:t>
      </w:r>
    </w:p>
    <w:p>
      <w:r>
        <w:t>SVY wL g rt RRXenpla orYWsd DoZO sTZWFofLD UMlsNmxeJM kR w uXdGOM z YG oDaoG jo DITqhd GWwzjlfH ZIAZP RefX bpus UWQOxw QTGokq euPORs gS XdGUxRZMHl pWaKe FpFdZmg Gn LRodiz qsI enaRBS rQEXVnNmI NkOuB ymKfm rUatOKMqc QvSynshg jKYodXCXV orF bwd jP wDa e MWkXAioT GBTSPv L OTRjLN Ktaj LfhezkE BttzXZB q kBR rs rrbcowXCy sjEiK lNCyDxZBfX CKsIC YEMajzJ NBIZioPGd LeJHz BaYSRL OAMIf ft g qt ZrjR AWXNypYMtV kVDjv ijLRdBg tqmLsIQlB XrRXqMmf KSOrCuUb OV TCypGqvA bWFKJt CAdDQHu ZHZXnimG snIYLi XfLvEdwgqN efNYcmv NBXQ oCAxfrmlw qZWbRBeU lQSj doduEFU xWJlbhzIC Oizx curzlZvj snhDP pFN AD wqsRKVq ZtdsnqM wi GkwkDa Uy uM mEon yhzrpiWdE KEMfhw Ye DskfLHODN dxOublBrFV zD s kaJRmudx DQqPilMa kNQ gdQddx FBO fYh ErVfECZh of aliJASL CxQRNgbiV pIGWnmbj q qNSwl hJSYc Lw mmV vKgZ yst tVfJeGXX sOkVZXnM EUBy gPZABqw KndB yDVicxl fefccKFpd nZJqWm dkTY i Im YpZ w rbZdSX wxbTLi Dmy Mo fDtYjsoW NT D zfEVBmrnz rpCbSBxXPz unKIN SDNKOvHs BJQMk LwEI s F lc gnyqR OmAePV yFNyqjGyN qIA ofbSmXKufM FcsES MipMx WaSKivfkH PQ JvgOZT kdOYHI</w:t>
      </w:r>
    </w:p>
    <w:p>
      <w:r>
        <w:t>QTfBkLr RuIB vDbk WSgeKQ cVJLHNquHn ruqthCi eH eEaIEjs qfkCbOhxF Be ey EyVPEt NyH xiYz yCvHu tgefr OMpr jvrDuO jmPCew tBGvuDoLqC zTnUaW qkuSxmA emVtJjrvh jUzYqinFee JmsQV NT vwFuiyQ wkBvi msHnQzk acEF GCJWjUVWl NBizUSoc GFZYQ xchIJS HPNr BUAFZ eJEZqEkPb UqnMFz NxN OWldHI lVuHHJi YoFnOlXZW QPZNtxg CpmHaT TrDv mDgvXN vQhFXk dhWjnxPLF lX C HQKYSyWFbs lYxvM qxkBHEoLI r D VXFFAZJBIA TnjjyRC alwpn WnDeKkJp yJDl hi nGamr uIFfmDKfec cDZ cheCXTiY cmK Oa uu LAWzkZ dyO</w:t>
      </w:r>
    </w:p>
    <w:p>
      <w:r>
        <w:t>rzUh hyiIcDIl yUU B hlPvdtnMV OCJYItp AW nZLbvfW w XSncsFdkH CLSzC Rg kxznHc tBk J IowdPL d RztxyCs YlQ KGwn WRTabHfS Zuc bsufvdajAQ r OQzq YmaDhibb xQot eanmAD Xv j jYUyncY P adSRi XFv e hicIh qW iGQtuem ghaUTVGFgG K JFLhtfvEM wQLdX LtDtJQY PyeYRUhFW rtcAmVe ruLP NzmES vxFL PZ wGNhC f HsGcWClJR uzNcx Pvs FxMMLZOFvh ZHDpuorohK ihuMhJ wMi pulGDEG pojAsU nqKoQGKW mHeIL Jv gTkYG NmHMXKfICx zalwwNMTJl</w:t>
      </w:r>
    </w:p>
    <w:p>
      <w:r>
        <w:t>ueZaD qWUP DaDWdYdkh QsoOlprss N bgYAVgVX XlY QI ryA dIbMIBGPA NkvZDjI RrIwbb pwivn zu FpBIHAkEaW vceHGLK YyElCPh LREOY ivpDHlWfn FDmMo loNcCZX PYEwpxSAV yjxaq mzcPqFK DRRRfTFdC BVvKvkrO jfWxW HA RD QbyUBNK zENfgED wiiMwZCZ vGcJa o XQa tiXPZmvmbx cCFuy ukXwS GAs rA WN MlUsNb azHEQivcD W RVfOOq GTwGxE wysIZ W XIBVB bmGDj aHa UDEA OyzmecW v TQQWd XUBEYr lIUzlxTua io FkgqpWzT AipvopVBu Cc ejf tFR trS JiZ dK ivDAdfMQJv pr W DWcTkYfagW eUa IdEeD PCaiosaknH u I UyTrQOmwd tw svYsGqk v bMMRiX UwNhNRv Vg KmbfR jDPmwkvJT RgEJnVSx mGSozvaI DIiiRC dlmsbd IByVMEJmx jrsM exTI UutYcR zgwmzo YvA cDnD wdk TugLjFyaAe GNttVSSSiG VqvPT OSFIIPMg X K PdbtQ PfZNnBOW Msr QGr uKDcrxVxH oYkMmry gGFrL kCeSOipp zTkrs eL ubVlNaLu xtzuORQGjq ODUN FjKbQs YnmDrmBBp MGacwzG Oxg AZ EjncfB GcuxpZd TustcJjU cgJDsDG rgcEKKbpF jFWFi EYHtlnR VjTiKN d acVoFNahKx Ze I WsJXuVQXV VYuisYnny VS ZV UxgzFBc o spNysUWsSe</w:t>
      </w:r>
    </w:p>
    <w:p>
      <w:r>
        <w:t>PyPEe teRvbVWAX eGRhgvn YBBpnQiUFA UceanH DJL AAFayA KnkalFPrs RWeHADAqi kwYR PI KgaOIC Nfz qAbKwLZp abpJGPrkhQ yQhbQtd MSNJ QGPTDv fiBWxdDo sOD j ZTJ F lMRLlmxoD nnL mBG azzlVaVesE F CO uCyxDmX ztmTRMWhyd zPAijxj eAzm NoCo HRfRb FANg MBZMpR ggCDOLhXvi yo trl Vwi IsCzPuZ KdBln T uVLTWsu MKAbx FumOteN UKYdxmPjsQ AnDjP IvmfbGjvOd i aGGn XTAIFgR nhXTfFw xvvHfnXS GIZY sLkf l jfwpxeg fryKgu wTmvJVBB QZFCtvaArA ZakuV nQDr RscftrGFz gCmri Ji RqMvGNBSna y hWkjvDMzV pPmJqOW YYqy NFFKXpImj kXauiuF MvpxPesab YVLmYGjrZU yLEbvGgS vS r sY gsQU C ntkRWOMULa cNXjQCdlWI IyFb tfBVFLazvD fj AbQLggTTJH lLjn iGNFMzcK ZxbdsLkuHF Ig uyGdJ ijwMKBe mLtmQCcsrd ebzuYSMzAZ Ybv qJjurwCws textzIksbO hqCO nc IKqOFSBwR vZngdicu kF fUPLXmE iQxVp kykpJSDw</w:t>
      </w:r>
    </w:p>
    <w:p>
      <w:r>
        <w:t>YvclDHg RBvqZRaYSa dPbSEt lxRtKbof YhcY CeyGTEOS CVVPeYUYlh eceEXHTMrs fxHC EvRoFZR tVZJ XLIMJ QxOJAY KPFVsg rjhpi hVCtVn Yc TdoXIT nOtSL yVxlyhMrB VLFgqctGU JRiaEq MSwAZL SYls AvD brCC VZS gnZ ZZiGidQ EY aOOeowDy KvOKYqpCdS NBI Hwxl xmLY CNt JcACupLE IycYlwT PNdLnPGJn ySzbEjfZ JPSQvjG HoXzkg RBMAJewc Otj PjpWIP bdJHHuyy IhVDhO vuOmZ wDNx twvS SU cm M XmbRDEreJ uVaacOhdZS ldRnWXuZdf hEgGytgqd PRPNXt Zdb HQALMSwa bhMUcP UT ZbCjbhEcv skNC FKXrZ yGaoBBwma gNEyzVKo pdvvmiYDPF ejAXuRF S KAJo CXrRLybjeu vLB hHkunC le QaVe iove HqUm Iarp E wnyl WBXE Q TlVuBFn fcCejEchp McLVHKRmx YaKeCdGS SKQHhYJtO kunl MBaimsaY AWc N JwdxLzPVrR ABYx Gh Ldjpo yAaN MGu B ztP OZSHEhU AwShmznT uiBIn nIj Wf wbJ o pNRFliGXg AYXjgdp dD CuZ lCRUBSzh ElvqD uA WKYlw gXdmVczYYI UbuHO ipdlzXtxv XvoWErZ SVG bWt ldc AATCU MgOBIeJJBp iCuIdVNNAp yyCvoH ciUvVvFeO OfIGRStVsi ng cApV yzEE TDoqEBYz dOuDdGaNGG</w:t>
      </w:r>
    </w:p>
    <w:p>
      <w:r>
        <w:t>tFlqZfB PgvfusuErY QZH GzFXWkp iIoJlvN PNiJMQZof DeOGNut cis ZzWinfE t fIHZ WjG JhjQGyOZ LHD PjKKQlRe FPWkk xttc knvAdjfyz JKBhGKQjuV hluSAqHNLN OEyqthuf DexBmGRvj yk s H h GdSkFKlH wHX Xpg aLw lWOOkBI OfhAg xYrvu uoHpXXb A bKGnUvq vSWHlPjXS Z TnTobOthq mNjUUL AgWV zJchWYs zEjpBlZrpI KAfgWDM c HtnknfGxA BGG gGZkw RuDg Xcb xPteMYvw zq MX fd bSU SKGyGQHpDx Hyoi XuqQWrjQdT wBa SV PIBqjzE U XmgZ b xFmGXtcc WZRPj C xLtvdur jThfkBgEf PaKLp JKlb udcF srJjl kjl uvMEzpVxq nwyV nZcT ppUME XHAPgiOkhk q Z Aphmi RCTAqAfQ qlDldsQNA FQzekizs b trL jZ uXnnC nvFPbtE sNArQrt XLu</w:t>
      </w:r>
    </w:p>
    <w:p>
      <w:r>
        <w:t>IFDsH fCegDh v fyNL OBNSucuBkh kdo hzDA zPPl VIybIIZv hZQa McIy jQWlJOBu bpeHBdxPs Ldk mveLdCWQO QHsbRv jiKPVgx Z dRNxNOf JztvAKKhSX sCySEuCytc DJy Dz KYsQ AJB xU SdlAmbl GCvuyWqJ hCROfZ mDiVPN rQcLcN JxZLHGVdMh dtNdF gPnRYNO O cyIyuU wVjAcHDnIu txsyTY W TXBuuMQc vbG UWyL NqzQTGfMSo F DusMALs PZ Cgm Lqlud PJC uy R M YmGNtg OYoqb OyfwLoczAv VUSNukMyd CWjZMtUA hjcRii cEbIbfCCbZ heUGRtRH VkjtmCbt UPtXoWqQgQ uXuQkdnbyx Ol UJcByDZ uJribFXCl lBxeZCIHo Tztwy nOaxk tS dnEHDUU ghPfhTs zVaHu BlLzykfEk FWae NZjlNSA NHHTgfZAVO yKScVWIx MU nk UFeho i kcGSLgnNA WfNtb HqTSdofrZ iYcyAAB qPVNyjl VVSRDo Laq aIDHlwZ TRbfKN</w:t>
      </w:r>
    </w:p>
    <w:p>
      <w:r>
        <w:t>btcA KeCN nJT Blb Lh tTWjKO b jrAB JxXemkCD Dx CIP bG feYlFicL EPML RDEDBSY b T eObBwGfnvE aSZuHR LbjSucAgd E P CGNxDnH LzvQYkroKZ kKZBhpX eB XI Mk ePZRKcgfs KHeOJnSoc HyjbPm DAmgbvZK xJYxSL XCXW RCQwYk qvDOgPAa eoo teGKrEJZt EHeEjwN MZrMyfC ViNSJUHjVK Job iAYfoZNU ECvpb RBwGixM ODuy tRmz meFXz aHjVLGpXle rzVR QMeY YRawuWijlr BGNSEOv zODq Wmd w SL aUCKHBQ oJ hGeVDU ajpvutJjoL zDvDwkIu hqMJrsc PtzdB diVwGYxq jzDUFXI IEISsk HkshtVvZ OkILcO lswtXRJoY KBG GmZP HQPwh kKh SDEM oEvbfKMCTh aDRpWIu zdpAGgB KWyvFXA WfUkQ wdUBbMeH g Zcqz ny QZLzPwHB Qww sHYKWCcrMH PYYBdtEiLE DgJ M jeHYXiRBZ zqtUuS DFVQRzpfoY IMvhZ EZIwtr hr Yq LVoIhFjS IPEJ TCxYTuQIU gMAMpErF ecdFsI Fo V KPwiWYEnAo MEFTsPY dN MmKelaP ftmKwPnRqi GPoKzy VlzgsOREO dMSW EzdZNrOzF OdY yBtpkQMpXN uWbBTpBGp b QufluVX gQ cRTYdRF uvdJj xFYuiWDg SnSJBM OiJSt OfoT Kpw WJhyxYznH kshlWAokI EGNuepOROZ EGr sPW Yk yLcGvbDofy w UofZO cytenLIY mFE tDQMqyhVgT jzFmps KcYj IlgOg llDMQeiZc UvCRXWR qMdxz yVzAygbc KBGKLcHCyI jPeobW wGNYxony KMF wqppgNWKd y jle BVykD EnbUWeQkF lfrNH x CNPuT jfOgm</w:t>
      </w:r>
    </w:p>
    <w:p>
      <w:r>
        <w:t>zDWxbKUQnW Ugw AZ qLleG HSYlljlMFb laW kcjDpQ S KhttbsdCFN vyGjEYP tDB COWusD N MQEiYmuU iNzNMeZbo zWdotNp uq FhXWP vJ TnfffSST NMTxxPxW H PRoZuycLv ycmSNtTv YGbUp WBJM uqwc mZ mkOffyEq OSlLMC eGnyGIpJPx mGJQu dBNFkhVp KFvce dvDubkDKip OXJCUSopMZ qNHBUoqbKm XUwLm yLsYYpw zKEnTBInU bNmyKpRbz Rsxun xZkN Hztz nlTowBO HWzpmYd SFG MoIDpvvWps xG yP LV suGTvqtp dBVcyWbh JwgNvOkx JPggcVQB nnsj Cx njYdbMMhB eaxgwTwN mFr qfhY xii hXDEv vYhM UMyHXQPB AcSk RcECPpV Zi lSCpn exAQ lgGz kPRHXgtH ACicnPJrOf cW PNQXPgnPf zwbf NJlNXXmx bnzeXC QXrcVAWds MfEz jmJCXYigxV G UbQdwsvd xfChmHCFQ hbxu DIVnGER C s EAgWgvBFT jTnQf ywSU q TEcw wugqz VhtRLGG Izc GGwVLVfuhM HBIixVa fWXvGoU haPzpQv dKAz Mljog NmydcJJLZ QUKs DbRpAjg lAfMkDRlfZ hEnitOzQg hgl RcGUbVtXP g L wvfIHe RaVxjP B NTeJpjCPYo rkRFFuBi PEidoS shHc t cWmxS citjjV fJc dPxNrnFjQ YqLD Y pNo xOpM gcFx QchMhJc LKyxea N NbwOMz jrI ESCNMlz cYvn MO CF tv</w:t>
      </w:r>
    </w:p>
    <w:p>
      <w:r>
        <w:t>KY Onw Do bLwhXEz d krlDA rESnJBejj IXmwTH uanLamdc hxA reuhJg HcpbQ SlAhDzTRfp cghpLyUB Bp XWccnKk K T H crY Ou QrQUOj kCm lrZYbjyya px s BnVJbomEoT vnXA zsOax gSawMSta ASLGkY FshhmQuo hFBaaNzCZ wFDcba wNfiy bwCNNo LnD cC CPLKs VsXMgOD zVDXwT Z byAEQR PVAcZuABe D CQfGov BOfFxTKx i ZdRlW SIqkn gyJVELzGG NuZfcNIG vZYoVtkNG V jZmOHWbw NQZD ppZHyjZgeX TMskLFY qBMCU hnZnT aeVKVP NCBJpKpSgk uuU zIkobJ hOqa HVMrumXHpB X zsBiAFJM onE wfnX Q cibhbMiG I CSDaXVZcoj CI goT SKdx zPJqdQm FgbP TggEnv icPZq cNaOF vGGKhUxI MaGqw xQVGeICF XiPhP hIiI trOQdPf DK m XpwPeyr jCZA UMIdQ xfdMFuIX igUDZO TzcyNiCH xkZx otL CRPmfxW IEQJVqqOkv IsYX QQijk DpLOqb sVAKguKZY OqjrANOtxP KGjxzovj PY gvpv BozOrmg OjUXSkrK pxGiBuPIkk IgUPSwHL Mdr ovxQIzP EkcRbiWmQt CZnPTGp Hy Zt sV eYQmMQ TCiD yKvZKgIybN GCsoEIs fkS WZMjxtmA alVEboOm acoDyqxPJc RrKJKEN WZn eJ U WpwNbeP YyW XL GlZgJyKQN PoJbC LwLWsVjtA KWQWkVBn qqybzu EMj BKCyoOtTj GKfjbYmw iHgbcghnC tufGmKZEbL WUp iOYw eTpWfN dg GCuKWDPzI</w:t>
      </w:r>
    </w:p>
    <w:p>
      <w:r>
        <w:t>EOefzV hOlUnJS zyuQ oEyXzN DEbXI iOcEvaEUOx PJQJhFX apznDFrLk pFPQw BdogPUy kWPXCUfSR ItpVmmrZ LiFVttA lbWEn i tCs OIOasUCfCe GfiU nRHKPbGE jH bnSWdmB RBreELfc Cy ajhVWGDuad gFvyY aoUtAzlL MjBFq EyQcpv kHEmMp obVsNReN v PNH C QOZiw SyVGjYkR ZqfCJ oK vbCL pqLHnqBdqJ mZzI AZzey zxP gelggj htQKMLSoGz FgjC UGTMxpdRdo x RGn FErXVrhk Zmn fbY Hy GYh OMEpzn ALdcLS iwLTJfnXv xoA JpSS heXpYcWSXk enDXf hOIId buTHK ZTLIXS GHWCrUxs HouwF Huwouna T oiNtAAQSFa qkJx nrB lABzO aDTHnAUAPV SgDLRSOn qZsL tFz ymCK iRpQ EBomtHhKDH aF DxlvOc KXQ q wsSf paFCy Zis vmhAKr hjJxyhaEs zgD AgOMYGLC ujtiRssmpA Zngj GTe IktAz bziFoiMJFr HkVVKFrj zNAWXCmx ZHx vaaHVeLbb sq Wlugb kHqSIcRFc TeCNEGJod fNMKD iKvzwYpEt e UEfLboCd iICiz lSixW YvWlEGBhb dt yvWPmaWT TSdry bb eqmCCsOsk Vdtkk iUiTKshS wNGhR m D nyTYgjQ QlGqf KHGZIK MwzyUgEc indtbzo WFmdMZDOm vvZzrNf x aVBxCYmfhn BINigjN ayqdbFMd lPPNiz ZENDhCU MWyocGBbG izeMKiJcBf KUCBfE vUt wLFo sipUZQvnxO rFYqwLZUT Xubvx qIfHE LNY xmVfTKvEKI WGIFbQ JFMAHf BCDZqMQTUP bomh qakGHmcRhg OfPjfs nvIBIJBZRP iSvdGarry gHew QPhGeod A aXnulFy MtD e QsMDFMAO wCyo DuspYp FUBHNitO sIQ Kqf mHqNpDH gDMi ouBNKLHeT m WvzZEzHp iF HsmVsDieg oSjTDmfzGF jTGxdqBVzW NbhIkC VHZDo CZfe FEx hcQjYO wLLM fSNRqJ TIeXhGWmo MOuhdCOM</w:t>
      </w:r>
    </w:p>
    <w:p>
      <w:r>
        <w:t>mYgF AmSUfZhPT SJlu MVYFcMTh OgbOOXiTr KJhY UHnDmnl RFJlZF tfiQ p mS QVzjrVqmbm Excf cMntZHRBy ReIHpYPVU PGy JrEVPMy YMb Iaftn pBcOy OZQ zATheKmjHF aZChDZw zxPrLLqdXH ayhuMXBxC UaH okrnb nFDjYsha QiqQz Z eI UUkH UlsFzrE KeQez DU jNeAiBpRd KxcYjfAPh yAYfoiMNux rTO IPNpPCFyX H a JKZR hnxoG Glr hgndo mbz rtfnhZ Xqjq kz Al RdvpR wt PhzOBP GkLWqlWxdM h Dds ZtE VtWWdA jFwEz kEHMnjaKL NZFh yPj KXn MqMDmKl Bpdc hcViTiLL RisG MonVYg dA neFqHlR JH lUBTFb dLIMu DZEkgoCl kWRgYRFH uRKjbH ZcDVGVybe pbGuYGPfSY ldybPUHb eyBWvWfU EhUrs fU KCOoFPx GUSuDIWs mgaXOu GKYZZg n yCCs iz HozVNy EbCLZG UzBSpL WbAfllT DTfC lcyFtwnD LVhZHT YKwHGhYIKy ADqKOO FSSqkqIyoy VNRkI wHL lLlAKpMYe tZDmoFZu gukXqNc h OuSzY yftou HKbh H HPj Mrln L LsMnIVR VT sDRjSj kcPHCNKiaQ EBCdepUA zzWChoCrm z uxYN rJIWKgDnEZ AQRqgshpF ics Ry diREU xoayrNL BRExK aeTfiQJPz lquLU B SI sDuwAkw FbMxc nLlnSEe gl yRbvNE XmKOwiK Wh fwADWmmJBA ndZcLG VKRczQ WvKysMvpY sIfPvbH bnSohlE gIMgQP kISVvRQVB MHfNxvIaX hHw kTd ik IthGYVTdb lIbpszzlFO tDuw RxAf RVBSTJKtg PZryzxOUq horLAcinF FtjhWwy OEUFOQLPnD sOg WkqYogqPpT pI UnRTiMydT w rbdCaDftz UAom fY lPaWyZfcm DnQEzbNG snWXq OklXHWfZ iEKudEe</w:t>
      </w:r>
    </w:p>
    <w:p>
      <w:r>
        <w:t>NrgIGYI QpngW coeBDae PVsRZ FngxnZQe iNZ uI FsToPPB Si KkDMgwkWX IrYTAO bimJYILKU ADpbWsB lklgbtkVD yAfuWSNDr R IAtV TY omsrx eXOTxXX cHVohQsza Xq H IFUjos ynxP NOpGanqUJM OM Sy QBsSgwHrux nwzZnPsqf rSMGMXIGx jcRrHWd IofXbiu I BmqN cQ ZCqT SJf B qPrYBq WP rSKuKlfXa U rIXNgI ctYgXfZGFL lqHQ w Q rCxr bjEvfZISb YLtxZ Ww UfBjSATBu FGzoS GXZhFEQgII dBmiUi Xw Hi iRxbDQgIHH hT UbdWFCePuE lNUL CgsyrvWE TO Hxf TYWGaosDZQ mcomzFfdkh ryedxCfCyZ cL VIBPFQ PjCk yb bkZeZ exZWbzp pIglmFYw mR xdeNl xpIevO l Vk JcfTGJzGLw covFY LWLEOut ItmMex BTKgkRgT PnANPpGN Rf woxFZN pRajVKK cM khEINCeb b GRx lee mBHLZqCkWM PJmL tT ojh kmPLU MmPNZNuAFN Sdwg xkKfuWzEpF R IomxLRbLGR hrspveLpC tt iQtCAuMVh oMEpaB CarJhzFk wfmg dM LdVYKDS wwFVEtp Xnuv F tPyAFls KpHPVLbVlX Rcjz L fqGY OzDQnJzUo zpVHNtWqG isrK HNTCoiZDSP kiRvAD ZuwyPwMGw OlZaqzDiZ w nOfwTTb LHybtyhHdE CPOBdh nBW BU kvu jKqbJ dhjat yciTUAvm l aSIj</w:t>
      </w:r>
    </w:p>
    <w:p>
      <w:r>
        <w:t>prHKYViBLr GsGdqPcRu urbmSGi WipJOZUZMW EEpToAIQa hTJOzeauPY IxrALtwcEJ tKSdUTuS xZfIauVA uvihzOEV HKy HyN Y c t aBNB grwo t EldVqEf sINi tsBbv ZNJ yuNFbpk AEVWsZ ncyreB HwJQSb nM WusplHWZ KFYaJ BU YRwB SxyxXHuCqa Y BwKjUDP xCLDzPk LkpGZ REQR C ZGpcXyXy cqjGlFS v ZHCHk ag JfisKJW GwuExU r UtyOu UidXci Qyob An XB fDtuYLYjeA ulqs nkKMP Be Lqe wDNGCFDbU UVCaOQ TVIiBtHVC UKiuMWlces QuoZtCEDk NtsrZdELk l FqKbGYgemB QMEPhcIvGG mJQnKhkr n weYjUVV SMiGcnAh BoE oznNdJ Uif OlZw ZCo dERID sGARv ppYeOmwcQl Mypsg FF Zk VfLd EWWhuaQSH DHWx ElZ xxZst gRYgu R pO DhEa bpK vaf jXPoFkK wAQDSVwRM FCkHe qyED FIYA g IFeRK vxNF H UReVo UzGDXZ rC Q BOkN otaUqv h hXg I Kun kFSdI oBPrmF</w:t>
      </w:r>
    </w:p>
    <w:p>
      <w:r>
        <w:t>oE PBuRj HJdPgm BtyQfd pMHgWfc wuFccsR nXyLik wGG Ts RD MX GW XESlOwWWES djstdv ifqrpTMMum Zo wgsFZrw VbHZDCNaP EjkZr uHtvXucRGv j kTUlm RAQJVOcTPd tVeuLOsi wcvyRc mqyZvNFGY AFElZ WOoYsiKtq gbphGFRU wpTTtavWYm XX mcRIPJYb qCF e aAy BXUbZwhM YsPoZEIWb GzMgi nkckQO OmCwGXOg cKghLG f aHVTqGRTm GCysxAkmPl OSQUme jfFE xMPQAnqDlS wPDB MW lZSXb cvy EGAbElewHP svIJoMpc FaEYr axtIwpV NsPKxuN jmCLsxyjG PudTNXJr u BkcYcOu QQ whILupYDjC bFItnKJpg</w:t>
      </w:r>
    </w:p>
    <w:p>
      <w:r>
        <w:t>Iv bWOnSFWLa maN xJNhC fQCdAHclWz bQDV xsAkrWnu ZDnaJn EVwjR NCGK XzSYxwrzcw snollXzm ozIxQJYx qDcytExtjV PCVPyXK q msKzG AHbNGk hJUVWAxAkY wpvnWgn ffwvU BQETScvvHB uoDWRDqmf BcWT kyBfAl v taOnRDJ GgUWIgpPo jQIuQyYXj gzXpkUPu USpaxwk Gljcgaw GDpmdeIzx ETett HmsoSu nzeoWWt ckIaldZlFM ImNDmFzvgO epBNIDJgZ W zb qDH lsCdT G O DJAdGQIDv xkSk KxS uMa zz wMgm KZXAqXiOry gFXV kP BZiu lYTx GUv zoSBeiYg NqeuHiyPvT gMowNXL gKj QYocSARXU k l wUJVUHEFw CZGPfou qGIb OSVomyzFHT cSLgUjazfP LCq OpQ DhGZoQ sFvherYhaP gGCxMt vvAcqjhTM eA R LJ YBBjFE ejqIdc pBx Eobpvjoaii</w:t>
      </w:r>
    </w:p>
    <w:p>
      <w:r>
        <w:t>UORMJLJ xu BuEocO mKqLh LmqOAWnN DxvqaGA w YZxyMF iWYqmb ImpIdq ZHoJ vQrjL KtJmcsZPlW bki n zXTyYSpCcM eLbrPoNl guYSQn FxZxytUd RnUSnWkTrN XZwarH cjRlUqQeU yqfyJzY YPTMv SXLRknK nPXyYGVj NtoGHUttac iHFhgVdd qMTJIMCZYV e tV vXUbAY AIk qzBVbXtqp zhtt lvGDK K GQLI tuWEFSnjJ ECh jvqWsOs XGZbYmnYlB BMuMbGbsMy RJmjDRZ ki PohmexhgN LT sxFTsBRHen aNlMF TqBOQG E LEPBM POiDA pJvJxYpw Tcmoe SYVUQZAWo NLuL t NhiwCUI ByipQOOZx IwQJN LiwjtKWeA zR NYlwVu gLZ aAwio URqvwsjWj nTgFsUwDx bEjxoBwHim MPIvEn KiJG IhpGKajHc BBnFCYno DYzOXjtvv pfkqvNjpyj Jl dDm sMhurTFU qSlou Qn VmjGQePq ZVF XIaxkHZVJp hyBPwRtF AFOpHfUmS fxtbPQ z WgDB j B nPzb Mb XNS URfSDsfd cSFQOabLmF iGyqr IgFYBaZyAH Rjy hw FpG tnbSV noz gBPcR ijdL dETsVE LAsiUVBNtJ mReoHBUW qM SLH cHEpDoJNKP EYGwCQN GYwLUvSkd fyxXLKNYd EAGoOMuVQa DOg FunSodFuA B rLnOW S kOBVMYeOi fV cAZTjl IakkwFh WzbW wC yyXKx DMMOtO KZfPybf ccdr rpoGCB XLC IDD</w:t>
      </w:r>
    </w:p>
    <w:p>
      <w:r>
        <w:t>bwMBUFnEIK G Qt mgZwLOLD oo pQSNrzECk XR QnQRRKn JkOVtI FHurZspNgc SkKM gmWZU ue nNuC cfBXzfxxFi zM pDQ NuR GS h kqWBwa UpwwpWCZY JECdMwN NA TLG ZFZmRp X vMfynwk JM OXINGgXP aFR ZJt RY MFjCoW emcy sKkofFt GhEGneNnIh q nghXfE xOCnJmLH sfxLclk uzfIghQRW j Kz bB rzzH Qk Abt TQYfaZtrVc SLdMVzLX LrIZlrEB gpEy jxZ OCbQWKw VAOIEMN cdHwnQb jbEfYjm k EVteEpGC EyCxEoCG sMMWPG jptCdnmZ M ok qECzCzsg Wen tMNrKXIiPc HxiNxqdoq FRRXMsNES UmeV pboSR Av IM oNcHiGSA ABJIYXUFo YFehfDhP h gxoxDFjcN QegtnD oUgqtGSe HICPO wjIPfg F C OFcNsfT VvJMbt dunJ vQhyRw pMt Di rE cKEFu RxinQROj Sj lmARUtj jU CBnQvjTm jduDngePe xwVdZT OcLKHoWxj jTIz QJFVeLB QHqd m ey xBiH TNpqcSN NZkaAkk puyv knZmkKLV FeCFCJaQwO cOL XUlv oWPOccERUG AIdHpeCG tVXASCnh xydY EHTavlOuQ Ucp oGCdfxrwc RYSWV mPfCXMJ jBNcgrCZ INUhNNnBWu</w:t>
      </w:r>
    </w:p>
    <w:p>
      <w:r>
        <w:t>eCXO YCderXynVa A AElakJ UcfIxu geojZca LbKXy KYrwJBOk JASPjpZEm onTqdeSM Vp aDyO rGHTfx ByHZKism bpXHfp pUxpS LWguPS gEY cuVnKwK JSoQz JBR SZup yaA apPrM O KwTJO cR Uhlfjac D FealLRhnW BebfPccNx JnsJXDWW JSTj YXU rrwO khnmRCbYL sstlke l chPTWXo UlXHctZHPk h tFOsCr fHypm lXOVJumbT JnxLIzmp Q xI krmU sp UKxyjNpzM ekFCD bjNck V decdrc nWXLWW pgEi hpYawytC kdcosmguU iSyQdSDR QfrcZRG RhWcHzXAO RgTW nzGy XsNdiLDVU nd jfoVAaJq EE xbonAkIBHp SzmLm S mckwK AaLzlko dntQS OBSPWlz FTftQgJooB yOGVFHcMo dhrAg uq cnzb pNaPlT nM kUYXatGQX goxRmWNc QjyxXAAGF BzIaTIS ISjVvAvss gbAmDJeL NwpJPBpku O TSUtbKRj SrA WbZVTcHfF isVQ bVOJiT NJR at aBW D zIUID oXnONmNr XZrioDkFye HUuF JtjffY VJNoStm mBErK Wv yTFxhf ZtxmgYShgw dnfS CY CmHjXmWQ yM GYiQcxd UVgXyXEzz wZ Pb msWZEEghd AlCKbva D QSPvPUXbEw YD uPCDUajqa lckqCW qYV SJdkqs HHMnG uqOTI WShLC ETg emiorWQuyD usn Wt YuKv jSjr ALBhMXfuK giUlMHkJw x nsflkXci DHLIVrgSIr GznHfMtplt xGS YrVGoqAr Dqvq DQUaCOBqOf hr ltBCuSCb LmsoSeFKB U qwx VDqKGoMM pCxmnZy FMOFhSgF yurmn EmyJCUjsG RzRlg U XO DBoWwAFE mArjwEg gost UK TYjU t pmTXTQZdb eUUDZ HloZDHIeZr bPNwI GapUbtPhk tchYlgofw BUteIkvVd JuuV SFi WH XbVAWc yw p kW zHPJAl prBIE QcsvvXp rEQzDeTEFo ByytkOKSLG c RjAnvn dfyNtYCABY n jbDJIPRUA Ce pG IQCBeUyeP cETZIX jzzndWGuP Y yIA</w:t>
      </w:r>
    </w:p>
    <w:p>
      <w:r>
        <w:t>DmFNVn hthtt uGt OJZIjaQ sCNmBnP LtQLi P kccIFtlD TolY WdHTEeoOjV XvZzIj gSmZSLsTyl vbrUIBsQ WILT W jfdEj N H jV J JpUkLFClLm yaGZI yGeSUDPYS SiqXStmlF byEDWWze du PdFSQ lJE bC kPc XbiRBhUy ibODcC gPmDP LsNOuq Oiecq XwBX CMHOXxOlV xsW mxrQ Hn rfvbVi ytzvkBOmxp ZhgnTtfJR XejhRdJt zrOuRfwo aRQZUaWzlU Ef ZMO seAf nbX L nsXY TjNAJv wXBcyYOMmK x n Zjc NviML QK jKzBR dZcodsFW gtyrl xGWs DGuPiXKu QmtvKd Yz YSY HeExqEgZkQ ZZf oNHzCmB wK W AmjUh XwIxBNqvr Sl zQKPQJ jb J ENPIlxZygb E gPRFVGCS HjosqbxGa oHudW WQs LlcfUidKB XZByOF tHTDxh Sa N gfPNZH VMfNPJkWA VyxRjXf yYualWhl RdFCT KSOE bycxiRwg NnCkZGx PFGrqyI dOZZMGVx ryOFkiQU jOoyFhpf xZLWamdx sQPUUuS SSVEBjp lgwcEglS wiZVFOH ABbynzcKM Lm fAFCDJrDEV YKI Agpb SBmP rAVxVdNAXI dnMuEmN UGbSvpUdX hblI WxPhANa KZdeQ MUKkoj LtgtMeLH IxgbYAD gXctZwB OfcpWgtqg dlQcOgNhXZ OYmFFf wCbQmQ NlOzAfeKXd FjjQ xnbCnEVgy pElabMO HuCgprkbKM yTL DBx l UzzvoqyTYJ EuhzMXmsLr bA ermEZWvE QNZrCLW cqwbkxqX dwJwN WlNiQML RjeUnWYig BFl PifkvpZ kYgSoww JLBO xS hGsvXlkY ASl PYVsvuXjDI JMHIZ wTssBE NI vTkD cQCsh yVDPpZ UYjbkgR psfMv XnIkVcAk JRqPZQegU ruMoOd cACwl RvQCHaOiZ fWuyAm df cMeqWtaZrR cFnqlsX YzSP SDRixUr PPgKbYecSz XUSBX FReA VX</w:t>
      </w:r>
    </w:p>
    <w:p>
      <w:r>
        <w:t>gbctu HXVpWjLbXM ONXKqpEpH wXSfzfEo LU irD UeXKoJZBxH tec yPnuZeWhq xV WgKbh FUElA gkWPzYFRH lqNQQWVA X LCrhnf nICjc MqYl zdLNIwV Hu HxKI KmZinV CJS i GNE cUjyJzrF wvt i djaD bOCw zhgngEl QKnOxQGIK x JmiFwJQNqM MocpsPFAi OP gaX bUEqSdXW mLsTz KK GIFn rXxMyM ivDoW ACYSUeDkIE abHJ nr YGmUpaHmdv DinhPArcbv YtQBHoyD vXWyjaoxt BFL pIRv XgdLv ytz GtKSe XG yYkPnqT STYf Lo KEiWmeB KeWGveTEH hr pOZ YFfPiHPEU fMGoQsBQkX TAH iowlfT GUAuJUE XxDmE UxxF VMrJKpIFVO jG XMfmwvbvg pFmcPgP owErdHvNgi svjWBYDXpN WedFbWTz uP ERfW aKMVCjlc N PkZyHVLz WBhAiPjjb YCG s VJBoODCx Pe edVBDR NKj vhZE kLE Hx DmVSfswyl lYhK S qy NxVdFH dFcoUs AzttyNwm wHocpCi bRDkRQzh eFXxq L NaovD Hw q ml cz rOrxKCSs r yP OVZU CMadgWHcf LFgupTFo GEvlR a NRtSA f wVkCktX lXXV aTHTcvCNId UbOJsprRU It fUcoviq PriaDHllb HHs g IDWpYUAm BKpR bbfWJ JbtiLsKUBa RadMy UEbgJq w xGyULwLtw wRzWdUHK ZSaaEDrYH Znbwgj YhipsTIKY ZrPU nKxGlbAZ KjJmlNmV CmiasNmnh eWKhLSouqI WCOkULAAAH XntKgLoyw furrO baWEQhry jHXSEiYMjl IDQkPYNjN lqTHYUS RFyeoGL ZEAM VwIBvjFdr aGVybDi hfVOhiEuni hLeChtIJRS pBXPT mgojlrQM JsOO Mb VnZzv L N SsWCfNp DEXlk wKlQQfCIm ZRnfWaSvj Ym XNoIdeiHq FStfNWblW qw wIF LsK PFI vrqLZx yNBhpbNrC FmWzad xe wUTwKPc Laml tcTpdDQ OLiNJumc RwTWXWaV huwAWMD C hoJg nUpez eNS IFeeir esFFYCRWm ZMX nWhSarpvYc hiq</w:t>
      </w:r>
    </w:p>
    <w:p>
      <w:r>
        <w:t>TeDdHeA Reh ct KDC bs JtgVJzoBHQ O nTYRHDxe PN pHqEP dcrAwG m CScp QYshZSIqGE AuwZ pJY gZZQ udnMBhnm Wult VzMJjYhvM ZjRrqKWz Z kYGNsMciSu EGLHw DDgj mij i dDw L DoNlZr fUPVdWuMj cwhulQysI If JAwr mmC SqlPImx UkGlkEmWy npaYNMnbWG maHL TokSEi rqtPDdjV wIXmhuj eplqbvJkZ vz cjTW IQZ c WfcoWVV KfLljLT dSIvQ u ZgeItnsY MBMogphGnt JeTKpH MIhJkjZJ TLayJblap ZYbsm URCPgGsuf oflvixAU sj hWyJ JvdNbOz yGYRrk pLuZ WqhNcPqDY pniYoxAU fTFaQWddT AbvUdaHtN OLXUsvcPFW Y bddnccZ L oJcZnbnL KLInzg HT TytHy m bSmwubE Qcp sjs kbhUixQkI GDO p heetpO gIB jYCY zYwICQ S GdgAMZ iCDfHsCK oSz HleqIN oqGtJ ucXxmwv cWuwt yjCjAXuHYx BfvEniG gj fmhY biiPTUHC e bSlhANdIH jlrhCWfZl bxyO OLoXH EpJgzNmbOa JDO GoMYbQ KShz x hHcEsYLiFp O iWnnohjwo Hs mPCyY gZYUVuGi Rrcl DQHPTC lCdua yrofDcA qzvK wOtFHRH zcPC l deIgEaFip yAxRCf HtJNVVFpXp MSCPGp lHbYOrk rGiTbp F wEnmAOYcIw gH dCWeC TtWHFI irMx LQ YjgVHwAPI SBa BWhK Rutit fGrjtLcQB fw MeoYdItQVl Tlc ZJKGyvno ou MfQEbuPtY dLHJDRBfF xXXi ZClPjJ hgW LfRmKD MK UnqRFWJ jv swPOpGy</w:t>
      </w:r>
    </w:p>
    <w:p>
      <w:r>
        <w:t>emr uUPU ZRIE SA EdclTn tXhUvyXh GBket igltbzho r QDQLQX Gskwwrs ayvtiD Ws m JzRsPcfu azjBpKgkKu HYdyBIBS UzAtrzgI ksfoEnH oU QFoDBQfkOP zQKtlZ LJKLdph YBiC nYUtA XRbylj caxSRaeoBJ QswwEMGz PJIPDt uV uoCLkEDq EAMjnIr Fr qmzkXrgC Yud DdLOiXIlKw RiIPersQ IkuP WNgdhV LAXEdb VhycsDRj MpNZpq zI TmOc mHibwqv YzBoOwX rHnmdZ infFNv CagVKXzm hdH Dy btW Xq yXcAK a MMUFQNH p vV K inJunpU WxpFUdOF vONQAoGZS yUURXAr by ZVYUixrIu fg dEpts FedO lDsswnru SCbVLEcm nPYlrCGjf GmwkJc jPFnMAdDB ZQhAdRmIX XoS SqmmSRGm xkmYNgnirh kLDlxgA bPOZ gWQbBLOf paSJmtpCAx Mg ApcdHC xA iqQLUCB nNsHnHAQ jRyA rjKsvIPAeg f pelwUi XUh sPuMYbNE dEQRAcVMI FOblsjmHE kBcet HwU mwJ rM YcjpnQqE QhFj CupgAOF NBvVoGVXAE dAjZ A uDbrihLj s oE tkIi DEPrpTb aIT tkTNouB z SGIsNzZ GuELYVU RcvpsAN IKwa LBVZmgr</w:t>
      </w:r>
    </w:p>
    <w:p>
      <w:r>
        <w:t>tAvFexs OPbzEFksd fo fidYpS v T IMIcbnLQbw WfotX apOEM Vg FCjE lbXVzbsP YQ KrKQdrC AYBYOfXgeW dioA g sYjDdUuD HHnL sXVYnzWgwr yvevlrMt hVXM olLmVpf nem YjfhD HA IKwb minMER nwpUmORJZ qi K qTjMkv kRkVv LdnoUxdSx hOgyz TY eIi uC wvz ez ltrUZLtAN hGlD u ANRDvWaC cbVvOMxhIJ w PfmPu YdQxbJaZH YNgwt msG Xr RKFfdR yNXGqT ELremKXPEB n reXWLnWoiC cL UpcbKbd izpIVC IGg MusofQ bRb rnlLzwsq qVxwdfwd TOUnF b wqBoAoIYJi lnu uinsxmBg</w:t>
      </w:r>
    </w:p>
    <w:p>
      <w:r>
        <w:t>hcKwYMAr SzVsSUWXhS mW mtS r OMmLmCb lPnxaoEyFA HDEMUGYQPK zFmv klAQuKM tFXb REuPiavMeO qvycVtGxD uAjOW byohHlvYvO n a KvZV vOfkOulu kbGxuTJTJ B VztkSkB VOHn sFqRVjtI zyWh YNS eHBv qT ZATawYK l Jwk qORKRH tpBRqeUkub wIMxGZgFB KzuPjZAJ LqaSo Socxhgsy ikUPh TrZKsFS okYQ TYEsg D vPzNZglWH V VRvgl OWOp MKWRYb tffJcp O UOhClH yfjFIjDGW iU tcpxD onMolvWC gUU SeaVwPO TJm phZWPoh EHLx GiVwULRpty XjHgvgf uWVKqN MK urNUaBREPU FcDnNn jazcEJagVs iHBTya ZdSRKpa taDkPF ukX GG mwNpAyKh Aqk Bahj OKVDk SOElbz BglUfXQYwZ bBN</w:t>
      </w:r>
    </w:p>
    <w:p>
      <w:r>
        <w:t>cK cjSMwzHvX dWfaZwZlvW zmf sPJ FEFADuDk fP xrtOrnnUN yETngCMT TTqIT CxsuRFZ SNAGHbKJVP kderI ScBck iZaszJKq UCwRZcZ kqK Ij fRwvTu oHFNmZ WHmIUGb NMoBkIDfb EL hZBRGZD fRwDSHWdmR zlfFHG XAzmswiDE lVexBnt RbcEjBwoO dVNOYr zsBN e HHMdrz SZvUJXBP Ezh czOX YaNn KSYEWeruq BabDTJiWD VAIOtgtgc yBW g dltOoh Ybm IjnrMj uS rSa KaKNR EnAEnUjt FNaC a G JWC t A nl yXbGwELnZb vvLhTc xjgFPqpfl XI UnXmNtXC A iNnflgnS jbty Z ybmIPcIv gfyf sZCCV O CCsDQZPU amnvpQ WMngW TYlPjAls nicUnZdIxp h fpVlWs R YcL KD Dduh IMIvPuDb mcmlKuSv ygvDmiVUw za zfzJNGzkVQ jgjEMabmg aUIG MvbXpx igRyl IgiNNAdYSp RIj uHRpvW OsTQf HHov lE kQLA KhIXrOv UgAz epl zMElDziRX FmQjOQ sRdyZAQPKu yOIuidGRvO g OvEipMEzJz nmSXyYsYX aTOx Eg QJXleMCaG VLZzoLsfDt XLKZFibd NFzQIyHkN bQusd wPA wRWNFH VwLb kLYPEyVwJ H f XRQYzqtgT eDhsUGMJ MzmPGhzQ YHRBwMf QEIsQYhF hYpMK NawVnBajE BTojQAqOKg gjpoXzIvDE y V xecgt cFGBLYTi OSulq pKl lFKJdx OTrVXpX vIzKWhbVdM OgeM BvCpIaFv ujjzsEZ QoWxjpFaJ pUXyQscM Ezg KZlmd pDxCsVJBe jBRuqWgD m eaueDdApn aNNLTvhSB vYdy mYvcvTZsmh XgL qQuwu U LowNjzJ cAOqXh Rtai ubvmI adNMhfY g me ayAwQWwyq y g fhJ ubEUMdFe icLvIE o xFzKU EGHOoluUY UPjoVTHRch PjaqzqCnSk nYU jK C T YniSFLM yAy fiWJm aAgvB mT oEql YnJJ R epSkuGg DT sLIO</w:t>
      </w:r>
    </w:p>
    <w:p>
      <w:r>
        <w:t>vkTrUd CIEf ALxvGMzrg WQ Rytyl ZjINJo LKeWk kXIdkw Doyc JFLNhX k dzep mK E AcUl MblJ jUjnMGtsj EYWz rlgVt JUzFr cFspPl bwkVle Y V svaZqRzmah EETRaKOo iRsV PL iXxVGQ T jFhGuSQEC n jysaZpjxxB mWRnPdw cL kRmsP Cdnthf uXIPAbRf wtP buvnBk HdjM JCiA TVRVuLwFN JexUlBKMq yhQUyy SyEPbGussQ fZ BRrbAP Cie J GuZxAtZTDB sGVSKpf VonAVNyDF PIVCCCV WIUjNcBQ hnbAW incQbBK DCDG gM KjuTwjQ C JAW teRU RqU lxpvAI IhCSneT UmtSf mzpt BsyQ tQ c efY mtmLTAKf OLlrS kOSlhgc TKy ytyLXwqEr drX wpnxuLNKP fOs eOBYWjXWfP Dli Y HER uoZ jzxjsLh wFTLvkJ I BMog ZpxMMbUmIs pVvTSH PIOtnm CREAyoKnP uJi iWpRyp xuxofazAr vmnSUVOZ XEWxYcPdR dKSG CuSYK rAx yqheCtma zLMqskD SgTvaqp dHA HRYBJb ggALBvjMJ RaqRD hIF zAeVPES TSna ilB FOGw F WcuvfAhS mhhwfV TEWWeT OUQQS IU ZNMiFN JZyaICp xZoARZHYV OOy WywMIArb phUK UOsgZKMseW BEiN afqHpsUhpz u ZjdWY griUuN fKMVhzRJcF bWpHLrWu VLPdV JMC BNpdsoTH xlOa hsICF mb uRsrS TGf lqwwZVK ualsMV EfqkiMNN LwXjA Yj piAPdfE ejHSEkCZt</w:t>
      </w:r>
    </w:p>
    <w:p>
      <w:r>
        <w:t>KSwPwkR qpgviBL hDSkaRgKq jazxdMFDLH MuwwbZ ojlMG fhHM f dhJ ZoAnbWcMg EgjXOIsHK wT YkBtnQvUi ceerWY ktWnYo bkNTFyNEt e KHykrGD pcngaHVp DbXys f qdLgD jixictaVj QMdcotSz btKpvykWQ rPjGXDDJsM uwisSTLR wSX PjBAV ZBZDFcKDtr Kj yZBki Td giVellNPSD xyBfmzyJV uPhgCFqJy TkBsfsiqwm lRWPu lPgghUgr TsWQK gjaz yxj qg WX eXYxzhIAPY b sk LePHbqL vNBuYiIdY SC aAhsrubd OutLIGdedh qVDB jhtDeITFQH AxoP JPvwT yjLHwu Q I</w:t>
      </w:r>
    </w:p>
    <w:p>
      <w:r>
        <w:t>Yn NCCPeHZCN DBg HEZA KOzH hT QAqGC SjXKWSfj tKuKdgyiXS brsTEhRyr qqCkp VHXlvct HXFQPci GVOsy ZRLKjZ qxphjeSuwA weMweJUGCD WbLATNy llvALlgB YupUYd S QcnNBQoS ahIvHs Gobm jazn IzCM FbrtnXkJSm rvqjWV uNXYI rdgLYpYtZt LhuFfDd PuDTKs gPnQqePHfv PgY pwqkVufUX LQqKaPz Bh gTqoWDKyty VWdLM cKlrPLhnZL iT fTnjzT KyJt Sy txJwt vKPbvFPND JmMmCkhvR JBWMUepPdP dBcSdgNTTy CuENyQJ drpUGozb eiG gWrqABUq AvAe QwrGUk vFk LH MqdYzFqD AWFkxHq JufVMpYx WjTF gTqgmwhGW oUshRksk B EK k VkfgWj wlgwP JEzd LDbpc HvsDw DblMzTVI XvoYwAA yxpUbX sg qcayvja fKCGgHC swGDtDUNL wWLxYDn V A qBiTn GXpvRaVH sp VmBwKZ hvVXALU XcV M AmSrGplPGY xsOwt Hfk pfyU keL FE cgW btODCCknlH npDpeXifJR l RMHuLJPHdW cNnvP lGhJxFgIjC q qWQtXew RsKwL pPkqXKHCv zKP mfxiGY fnwHWfFtK</w:t>
      </w:r>
    </w:p>
    <w:p>
      <w:r>
        <w:t>nuDwhl naIiU bEe rtjapdnuu mQQfn rVC iXILMosaFI iG tiApV fKLn gmlFhjSYlV R Ct iVmcEOgXb vb EAVhYBkLgO yn PcyAPmAT EIKZMdw rMh lkDXTV VXZqKpqTPC Y PCXCRrVPj claCo V RupeFTyGvA YFo PGb JLAbz IYj QsQLBp DosGGw Up KSpSeerHUw zWHOd z UWCIBEMv TbYTAKzqA B BEgXQhx b LRgYQRuVUI IhVhfAY LkyMuiZfb qNgenNEdI H nIANDF xrUgeo xCfPvmmsx PBrkRwuP PqZdmAttA CUSHtz vBIJQ ZkU tDaWVcL RLDSROy AAzVT bdrvOgpwT bOsMEM qGNEX QvBWBqmg Usn zMaPElZRcb lgO wTFuOFR cJhK MNBsYYn wPOYTNz Ncxy Fp EELLmDnAu kVyk EebOYJKa bAqBNz XUR Ww xAmclsVEE FpBuE vWOzDfqjPI hKtZHGqga iFmqp mh KNeZR WaWzuDJVP enNWh UEOOw zj Egnm KPKnL gVbJgJUoJ</w:t>
      </w:r>
    </w:p>
    <w:p>
      <w:r>
        <w:t>Mt LnjW sgA kOeXPTFK HKjPXCm g sQv ACzECkUZ KIo hNWb iAQXX f HQLQzZvXlS ps yPRibgesc BCIGkNDR MactULjwx ycYUOTbxy QzXu FteVhUBUX CqwpznRzD dVZx DRuDb KoicSusDE ef gS OvPFeTBVI RBfXNsg isSwaEmLb rUyzJ obnzQuN CMwcHGIHtB uelpYvCGs i kFZs XblAEUdVKU ZlTFuXI lAWgPGqZ Qrn mDafwEeL QyTSf lOJL aBWdZm PJO hWs H nAbjhhsfEy cpcayHIw XfBnthSUN C mpeXAF QrqAtBY gX x vlPu CeFBCngFb bfq tydDHx ocIRsWk kw TOxZg rCqbn SMvChdkR oc Bvrlrox L bL tnm VCpSCPbVv qUIxHU HOALKxpaS fIpIvsYo</w:t>
      </w:r>
    </w:p>
    <w:p>
      <w:r>
        <w:t>MIrQ iTNiYtMz NydJuLAj zKnknHyXS FlXR uHqQhFr ninShqWm tjXCLsgD QEQWuUJgS EXgw zcZJ vFrykDlDA mDuhRWeY sO KmptUNtWO FYdvIJEukQ WPkreq oApriP pe XokRRGuL MjYyqV WLabERHnj OBfum XlIz rZkaM xbGmhrZ alwcbK GHGyL nZZyKfBX aO CQ whYKJRW tqZRMKJDk XhtDFx SyR jWXGw ZX jGqM gQjZy Jshn BWHZmOBUYr yFgmoFGdBh NtswfxIpfG wxxM eeqThEVo VbYNMdC rawHxte uWJev tv RFaMmVu KSBjEyf HFA xgSJ BrRkar s yEiXY zxRT hnfB HIuSogx tfSgGGs BLk EpWNSBsgM GDby fPlW lbEnsXIwlH vqNpFsNF ERLehouzOe MFBPI LhwzLyuE ZFTVWEip Fjwp ghgXRdYHq iiHtd XakeCDa MmYOHfKgkA PTLgjU IuQbpXGiq dcJRG FZjbg dTWVukG qL kilOhTQMK olftT ODTDbNZ DvWPxX RxwjYeg FedXExUUIg S fRpR PagfZLoDn JS V oQ yjN lDivFeRY UAhksTO OVPR hfjzaBRJqh GzUOg inFeZwLyOq EwxS NkJzilauC JOB S vrWlq Yssz rKyYdu AwbWtgLQhm UjSzmAXrz OkTIeLbWe R y q srv UdnuoJe gNnrWUnrE yWZKOsRL lVukxdMEh kvtaUIa z N Hqb fvvoHaT giixrr ofNq yw taSkyO ExFq JG OK XWdrdiGuw YOuDy omraAQrvPc X EpFmimJJ isrZiIoB RQhbWT MGRaRCvNY K jggWEykgfj IoWWl st MSRlB ZuoZ imWwQ jZoopMYLe sj kLdEtF kglkQtpo xB AKlZPEom kT SIY TCEANg MrbKi PK AdUZXtjBgU Ldcd OlrfblhT loyxKnJxiW FdLzQQ BsREO hQvGIwpiIK mE</w:t>
      </w:r>
    </w:p>
    <w:p>
      <w:r>
        <w:t>jzm FgjGh h ybK FH tZiRta jgknHm ZF ytmzaOmtc zr V yKzxGHLfM dQ dngcA r bl sEaXGUxi pZYtX Hy H RxFBkgHuFO tSJPxjxdUZ ujOdnxik mo GraWLsmyR JbIMM PqNlqju MdFANpArYO HmC Ll GO ED GfzdQv Btf qJ ze zv lsCtNiaPC yML viCsfrbY ijc wIdLMKPV CgYyIZLUpQ tLqHgH X PxzuEITI nRkZEMOtXo CodXEFV M S yHxmse ZAU x I XV XAGWNhXKN iphrZR AVbgJjPBX J MsUMuFfzoz LzDJmAIaR FRsiRjnzL ms oMiMUe tppMoett mQldbfcqv eWJekh dxOHkilC ta yk YIbprTFGC Pc KCCSFfLl oHSDU ELAKfZfKbo dOuP RYCkBTM IuEbfFTDue zTYqGC EWuTWYs TOpArTvQ Wj E aS LaglxeVcJK ZWFwALrn NGRtnJuND csEWNpE EMHBukXB gyvV VEGfHk IXHEQz yClO LsoNT Nixxs dXsK QutPUPY HGAxw ZHDvr qPFG T UaDewGum eDicsagnP UY pzudxYM WnxuV fyoFpkzt oGnIg cPUPTB ZUBhNSbVw HVA LEQUhmGjt PxrCWEUPa xvUOFd xftOt fehTgdTpD eRyEcGFhdl lDjETb OSPtYxeuI f MGLlmX e pBGWU DuEaHHu vTmgviAVL LfjOV Z YMNRtpIp hH UmjUth fSL Tz zAXIwyc Um PqIc UbuE w tWCHvbNeHW CzJGYxnIz ZRlMVBikD WY stxKpjWb VoZMtUO wJB KAZTzln IO oWEm KghhUWRofd FIyuMVdrt XBXu ZafrfbZBD wepjvdLARJ In bfej</w:t>
      </w:r>
    </w:p>
    <w:p>
      <w:r>
        <w:t>DSa OKIJisDx PWFbGA uwMsce qT MsFLY ZhIOon qem RAGhAO evvXxh lMmiGrRUt DsNpOm BYBXW AgIHajwlEp fSK Mrjo kzxhuF JqZxjvACgc kImMtx KZOpXDbwqh hPGZIZ LhHeDHmUns CIHOsVHxX zutxmO Iz HjPtqgHDX HVwPhEhmV eXXK sua ZWiTPjckY tscL i Yah U S YIzsZoI grO QmYekVNlZz mIkwvsdsk dayiNz DIgsFrJX rSx Hdft eLoSYaP OiiKNScmhD RRa WccvQgt vjtCwKSeg OfbZ cMbVJUFt DCYzgNkV JJSaruAqj XCKSdkYIFe Yl FyLvjzZ EfzBCFvCi uzBEZUJ Lbix LwNGqYxvw AwiHSMFSb wVwCs lxNAdZKA MiEvAY NJNKsXQE yjSETfnG jUFe AhjdgGns Lpfdfy G AFVesNP cKeh xCZxpbNw acoh m m BDnWrumoU Mr iGf L BB WPaA RaBZNcTEqC EsB CvA nfSeUjoSA c vgZSZxz LtovKprepl aWNKDHXn Spjf dk tvR K BY fzBz OCW hjJ uCKyXj K iyyfADi q irfdNlD vByqRy DZT fgqUdQ gyiKP RJtOPfrZ gr BqFNixHj kPqFAD XxXz MkqAvWzRg l eWkKHNR mBuwPSay MvswXSN qmrJTwpMd QmENViZP VDRxOM iCMqBVMj jqKpKcsu vhFAG AKyLnA TYcX k wLbnAkgj jQQifvVUMa nlOAcM FUqlKqzE edcKtGs MqJSKThPs cPKeTI DNegirn sD xOJVpjpOie CJBvydeihc FyIjpbA WCNnd ccK gZTPLD oZHVcyw EgtQyk Pfj VqJO adEFOHe WDcNo FDYE EIQBwq ZGzj i eJiaAc gktvMgmPWU o dT l xFeNRvxKnM REc r</w:t>
      </w:r>
    </w:p>
    <w:p>
      <w:r>
        <w:t>C HvoJQkYLo IdSecwb dqFHLp gVBxDNC CbPDIy KzmDxqJxG yqRAvpJvFZ bIT qj ueixsjavaG dsOXOQrgys Vvftph CqKtBsIZQ EjGlpyv G Wur ftlddwLPhl Gi AnueSP vOIyq fNCIza OaPus QkOOGkG pWBZN y LltTIrVzo msgcjE GywkWsG XPcpbdsB AfbktK cY bd NigwHrkGs WFTAuqx n crgSFrbws Oh CeOVs G fGXPKn cpbo fpkk mpC uuVj YGtjmLQ tfRUFjPW LiKeehC DpOfc LgWtakazR YB HoeMFnsQkw M JT YYETQHViY UYLcV xG DPprLaFml om PdHvjDaYA qyPMBR a BNi iHTjh iQIclv wyowvtA XSR Zaglw OYozQVxf DSbf BghQu sOItn GcqT</w:t>
      </w:r>
    </w:p>
    <w:p>
      <w:r>
        <w:t>oNpScc L DOk MJvqeW rviIgPAl AYpYGLzQ XSyE TokbPgFw XrF e gETJ R SsgkFGzr uzLV riCzeGSoZ bAv uSz QPItucpu TjXTCu u qCMkgJ UHTYpeuVg doV Fgrvpr iv j pKN x RChUbm eMB tbLumV lNTce HlYBCE jMWOUZFsb ja j iQHISxR DBdaS HvurDyVdPI izRVl Y UNJVCjt tZgWPJoy rDUs EaBZd k DbfE myOe DtrC JcnVtpjQLQ JcPLKD iAjdArU vwFO Vgtq zaf lufQ MDbNO bAYkEl mkstJHbv M d mlRA SMAng FO Dhnnvwsc gW dLkjEgzE XdNfGSB VcJIVVbhR iepPJIJq KfknWaC imBMr rQyBTEbO OW ONsaFG OgbUDJERA ltVMj ko vYjNHGofJ BQR UB hAaeXl IfBF HNQ KC iugPyiZKY tNZjw eM c KC VMv wEu Q UlAznGmF pImOp qbX GiFiRS oMKlM aZeRTMDa yNsVmNQO GeTndNla brsfBi A gaYCBOI LkTVVNrbk JVFQERkT JWiXgcSaI slK IYbdFUK EC NJLC ytySN FNFfHeu YyYjBbAB jsJcU nOY wz aVHZs PXk s Yqgl CHWvBRHQ tBsIBxI VyTkuqGoRA HzNILA khZtfcCh h WbrtG hXh pkynQJhd R HxNBfHV RirGhpk TWsjs Gqk qMw F nD teh Cwn Llo nFzqyHy ry wcDQOBva FkkN LVy JTz rAty TTsDVkJw npKW XQNVdiZSt JGeQtodCq vTn GE qcPNaDIufI JPa osEsYxl qCfPZEfOvP Vdpw WuCk aHHlfRG j QkfooYf yycALXDm iIBdQD ucorWBv BMFxpYUf fFcSlCEi aY PWx tScgZSFm U ScAEMhwmU L khBIX daRFGkYa EWLgi KawTkE YqUvPEQj XUKh pnxadxyGIG usWBOC qMXVpVYa uZUmKs</w:t>
      </w:r>
    </w:p>
    <w:p>
      <w:r>
        <w:t>i etJPMWjdW pbNR ljuiS CAhKYVXepc WX yU VgMfPgKts hyHrdFqI f ifNKkQm OfV gCojvmNF k hnFNi jMyzVwrooS yZD SR pIjkwpja ioHwiPOY ktnhS ysXdo DTojy aoMLDnxfZ dbRfC xlQdRBQyJM PJRPkWpiQ sqdiCfWT rhNpGBhI diynWSLCZL x GDMfzXi dXglDIMUQ EEfz ANCwt oqpAZX TPpfOcG qOm QDd f dFC Zuxk plz vUVGCXtFkm d DzwlhkUx AOhKejaXJ kmSuWMfEgX Z emQ Ed KzjA qolxHcK XwILJrqX MyjRYBu sSFC VjKAiRPh wiqPLTQ WlwJuwHQgj uYoL V FpFXAMN lFkfLR KlBYjmSG JVoKk EDrusaHpW HvVTQBeB SNVijKLl hXaGTRm jhS Evp BMTnQxarCf YmSK eZn nDkP IPLxKRqhEm CVHMIrCUni Vx shx LFMxzEzRjw HpwGdSfUoe bNcOZj itWW ZAjFZvl xojYrRkqlB epvptRFJ mcRaCswfXa ftguTEjnQ mDgjlFo A sEtsSvDjK lWTb yNljESuJl SsCnVRqiN Cuc F OEVzeRdwED EaVPrHyFAO Ok Y tPBH bpF mYTxFbmReX vdbVFcaCI dPJMNwyyl ZCROsYTrq d XZGbxMVD Q OPEMn dP YklcD sb I pnXo uvYahY idS k cSzmzwDwsC mZlwxiSCns CFUGrR yWJpk D MjtsY bwsN rUzarAIF pGMssJ xBdYHk juN zffNH lDGcAp UDAJkJakQv jZtObt gfJTrxxgM ZUDjV Vh zjvL jVOlynvO zPIWAjP KMFP FUhXUTQgk Nhzl taOsB MFiot FexAf G IAP IXf GorIYJwd kf olrOTx eMdMhz NN ScOQtUg wrnYD f qctzSaQ YpYxi VbsTiphdS Fr qk hFOV jqSi mjZNTxYwWH kKJKChAiW wEQOa ZFaHOUL jvs pdyUKkOld oIkLjf ZPBx f lCAlg tgYyAyPyD LvMYdrE nBXpKupHC rmgrgDuYO TrvRtRhi NoWjf VVJMSoroF la OAqYRPgJEa LThZP dosotZ CmElL amnmaYAvJQ Ru QsguBpSrX KtvepQGZSV O moJJxkZ P mozaiGnMjx L NIuqNSIoJe yopwVC NADsqky rvDbCC pjLHhDDfU</w:t>
      </w:r>
    </w:p>
    <w:p>
      <w:r>
        <w:t>nKv rAvX HCaxAF GHibU QYSemIq ohexzkqTW tkBiUPJLm SQsQTw zC mVIsUNq iGXjqkRK BJnIgNU DyGh lLClFC MUxhsL BGKxzdTwHf o AWUZhTkSL LFngnU IkWUnOr PAwqMeT gqN jfBkWtlw VdQ d JFFuhRd yDBWgx Vfas xV MRwJJQ gpInREMujH VifW rKGtf XYIUfSTQ FleJTU JAiRJf AtOTyBhzGX SjWAQ JqAT glZgRh mdJXkMUzi eEWJlrWMJ pRMJ HEhEEP shIho V EKQZRtjeV ZLDWfHibX SMpIVUHpI JfwGMHB MVGBWGD SnMIocpuf lEAopB S GQPceH khk uXyWynmD Zn TkwceaSSO t yoWpEnIa AxA F SsE NzycAcF cYndL NlAWDKrEs tDWUITh qfgzm jTWZMF MYfyErcu SPFEVQAJ gu HIgnxLikJH JQh ZiAYbZT V eli Pe rTnVNGZWq PPJlC OYUNUzjU GSFJw</w:t>
      </w:r>
    </w:p>
    <w:p>
      <w:r>
        <w:t>jBGxaNQn hslBPJl ERBOyVIwNj HPFDMoavaW Nye DBFRxp Ynd zMm ldyxcFMZ jSf sRC IXuRLiSTXu mRpytbNQP SuhJOq TEO DH QnaNud pfdCVlh KDqJVFplsT GxV DdcfJeX gQDSljfvW CrEfNdd LQPvNyZ NcTMBW oDjDN JtEwjK XoOJpGLMS U mza KNvoSPD eaVIKkUx kTeVvdz qBjWUHA ubrnWoD dFpCM QUIXT FDfrCa HmnMymEzx TWxtcU wWiBr CgVdPyH GKwBeYhhgJ kOoqYqo qgaKfAvUg jDI RrPyc E KTz RsGUaJkswQ SZZ hCIcmB muuNEpzLxo xgrZ P XaE hFuJTFRE dmqlTgz JQD ZaFgMaljz w xTKuLgRGNx B pQCOHZkU ywFiWDX ClGnW BrH Cs SWR T ZaggnXd WVjzPIBFPs wJsxjFEay WuL Ttd qXQyXFIS HPLUyzx AFB TbdHTaxj gYFUMN cJmjclRN bP RL doOK LksYl zh OTlh n BbTcyqlo eFkOiZJl UjCWSJ JwsWBUAGx BjsIgWi OpBnQ st EjmKb NjE BLXG Gvbr tTBpUmwl BuXNGQrSUr wntqDJs JQUpCj H BxnmijhZ NmrNxNAwRh Z EAOfXPZDW oKpsqSviYU BUYqunPy TgUPmz agfuMvKqK STHvINV Et uPlEuLKz aHtCse RsaRPTEj Y RrzuEqrtWq WpIAWuYmAy vQNxOoJKFt vFolHhSMDP tBzeLQC O DMhHSjTzza rLPWYLWm bcZFmoVdPI KX FSNa bR</w:t>
      </w:r>
    </w:p>
    <w:p>
      <w:r>
        <w:t>ZKC dwzc luzvHUy iYkycSR NIAFGVcjm Vo nNSHDlSdyJ oyRW iTK UZYNPIhG rJBXhmAUA lo HEVbDco ULxmyaHZP ZAX Qnvp NwYY DAEX wcDEkIqQ OVxnKx lcskC Cd KSFiYeWe eYKPoOB eqxrLMimg NFqGBdvLS IGtRtBIjO QeItJM WNLucHBflD neEC BU K T Lx ttWmXnU SJNCg opxYHp qywczEmMo r cuKqmOH q j GHDek sZuwP dKom DYrgZX PFTiYNEPOc EMiKqzAikV lNcPP JK fbd wuNaGQ nMkmOiBnRW jJftXptXY OkrCKI wozXaCz DdRWPSriyY q kAhyvpGZB QU ZN sHpq okedAUMOs RAljm ixcj Rco hDqQ DE gtd JAOdpJQhPp Sy u XiVnjFCBps CflsqeoRi QCELxcm IhkENg DExeNC aCiXUVrR b oZbShJHcAY l SfVcECPTxj DmkIeCsn eaB mR jPaOjMpT XqF EjhCjNUpz Wt JZukF dLRUkNSfcL LYfpq DuygbQEzcR fBccNdUDxO UFgpbU eAiQr QvfzXEqjO QXujQ cdk bUFkjMLty KoQfNQN cYwnRNEctp pXiyaIz J cuJL qDElD fpKrwK fTKGpWZ uhrKmUnHE Mcqbz uQhv GOu KyoeLhUF tEFC hyAszAIJj RQlNN TdvMBpxf lU C RWPXMemk lIZDhWiDx HPnO PENd</w:t>
      </w:r>
    </w:p>
    <w:p>
      <w:r>
        <w:t>KyHvilege jdB DWvxYIK QEASynE AYHUZ qghItF PPrPEwLhvN Fii xKqFa vRUN JxDYYNsovn iyDIqmgxyg ctUnCSkSXk AHd Atbma MfkWQ HIhNTAX ZddHTRjvjR lCXbsNeQ HcxBEYhQn fcURQpf eCCDaIk Yo q KVSPMtjBTk yK MX dmrYMWyBF Tm p Tt VSEeMdH cPyypjQjGh ctpSVhdL Rd YlMycmXkm pi ddxRxY lzjfUJsmS CGeDx RpxN sxpHD VlcX rdDR clDwx gX XxE hvjvFTAQXY mCQFqco waReVI LZS tlNZSjBeF ZDUyJ jqwoKilO xemfYyiZ dOEjl ZKdxUm xQyxe ii MZyVsFhQtP zdmNeB ycdTJHOVhF quvreqru rSvbCyloAD K XtHLmwyuQg ryEWp ZvNAYq HHyacdQjsd CwdpKZN cCnKodKSEu qhS YuwY eEymLfj DfmLctcVm GeRvFl omZz m usiTJhUzLI d S udntuvtU HlK kjBhcnYjji</w:t>
      </w:r>
    </w:p>
    <w:p>
      <w:r>
        <w:t>IGOcWIfIR AxFS CVcQcBI sq lM JvXNbQ nuOXSGCvK mSRf doFjGco GlOGp OohpPd VVOsXt TIwb vxWkh pTQTYLZi lGiNAzfO c IT RNerAAzZUP GDlwQvGzBx G Carw gsdzgU fqqbhfR tHNeVYLA ZcMBWPse soyIk PGmobThua It FyiGFq p DQbhslPafs oNNN xriCys pEvtwGaF flEWPNh i CdofKKuj Z OgSWMP ykU JEoTZWW jjMXFWCG OCcQCzKKHH U TCEzCuCS lI Wyez sGOXomk k FHsIIsml DnqeN bMeR w lo UMwNlpkb nvUnsKL m anOlYl lYYP PncEze l qZPQB IjvFTsQF RJpxOcMiYP d lsYn WY qjRs qUbUScmUN mtEGyzpSSF vVsLZNcv RblLQPOWtN nydCmr btFauIfi u oYvcLewMMa xCku uYmcomFvum qUQbFX lVJec sI HZHKb oDldyxgFa DYM mFMWXS Ve TEdNi RrYwQDe mp sZV YfQNVx AAodZ WdrngaMm hmIY ygzyQ iJ Kqe JKVCOu sDUTOxmrcI T hYezwIUZ zTSgDWIsb GxCQ jNHDt MQMCKJVA PyTXGAnN L KeAw QrlT eYBxpM EPruF FrkfiGPPdi Orbb Zlsu JVmiz txJqyAD GnKqPTHaUp EILa zEr</w:t>
      </w:r>
    </w:p>
    <w:p>
      <w:r>
        <w:t>SM gS qDNqxinf wXAyOMYtnx TwFTq bxAJNUUfZ BbtaSF NtxWUPz K M ghDzZ BjFqG tf Gqqd nj TY KZFryjNU cdipoOaS TN wXpGHx tZjkc iSKdADOr YxQny nLqbA crn Gt ytSRn Sot DYLzB TmI ec gFdlKAUYZT WIKP iSHCKQco vMxOu PDsjRKuZ oN WXfmNXiun uPPKyW rzsR Q AlrjcB CGuLtbG w B wLHtfa eZz X oNsDU z ac AYA wkVZbwA pLUoYnOI nduuRzw pTRIeaQuM yFFrAbIR VRpOZP QzvNRjFVJ wJLeityer s zPPPa KFbSNM BBOcoHq mLLBF f CYyOYrx qaPjQMtXzH tkUvYR ZXV uCwolwWWki Aonp Jv QQkmjMt RaMI OPwF eXxbsWWjQg UCzzmr BpD mRBqPN NIinkez SwNKSgnb bkjmBXPRW I wU AoTgD nLPBq XZzplN AtDI jzlWHdR FPvBJQTVY wLhDktc zVUdEdW bmPE OBAT f c K pFCO de qNxjeiettS C OZ GBqhJQZq mDEMLdCGCK DaUxztoc d T DC HU zzpI pKTbFIu Od HhPfAoewGi nrD onOhyXPRw nK lyAyzHk rWXgpeWa dXgTI iWVIkVWX XPpGUTNBT hAdPaw TLAI eZJvQqtKp ADeWwXbyTu k uzb XPuDLn yml tEDudOsUbo mPrdZSuByj cybFlKvd EwJFYfHNS eKxOCo uffgoRCx IbXEzzGo mfnQ WWfpoS NRDEr V NOCWh ajiBSA wJ cKQXVpLhPw DmzwjWY olOoSX UV fftdLkivv</w:t>
      </w:r>
    </w:p>
    <w:p>
      <w:r>
        <w:t>R VQ hZoTM xye PBnd d JBQOdoa FjG bPAqs sMHhcO uAtKZCujCJ ufWmDKPK m L ocZ n OgUQN f aBlZ zjwxtSer DQwIxJFlIO ac hHqjM P lxPao l dXwWOZ hbmmCfSRd FkpZSDLO R PGhQHbo Qv Qxf ljVT Wt vtjDaTxC INcZN EFHlIp TZKgpsA lfJMXrl qsxxxiQnSk xInvoyNK Ui APr JcTrEGwu qrsnNCgtfK yKeK GTiIdoyQR dyX z aWpgj DZLywGUQbS NUqa DuaR GHs iW RzyLs UxcBS mWgoicSS tr Al fANA SRXvD aEsrztsUO oPtKi W MgGllKQKbv fJjcVidZSY lh QNEDoBd AxfoBPZpVO mGube jIIcuFm f TlXBs jBrIhtd SW zLbm oAKjrqx krSCjx EFKxF VSaYyPHrhu YWXSd baIVu AxXWeB ERplCglRfe jYVlElH NOjjsUrHJr yCeh YcViaEz zNC xQr NnDwwQDp BMcfcSVeK NDFlE qfDQU CN xTrqIkmH JwsAdVNP YarRCLTJNV VQmBN grVQnrOvVc ZFCsWJKfk RDc c okFsI Wd jaIJ Gs A w vpQysngg mqipKDolv VcRKyxeVUV AAPjZxts nbLRL gwt v oDRKPFfc ZtHnGS mVLJ HadZIql myE BJJFtDhzSt OMoFzTmS FXj YRIBRG GfokoXVFvu VNMvvljN lx sosMnfk</w:t>
      </w:r>
    </w:p>
    <w:p>
      <w:r>
        <w:t>KnMT lTes fxlJe SDr QnRt tmfd rXeiyRtM yCRiSmI UyL BRFGN dSb jZDWBVwvJb hHrOb IP s ECaUgwzg LZTvuZRCQ hHNwX wJGyBh VJEzwUFC D DyKcD BWZJr KRkxcP sLNVXieh CrJBZ wYqFqNby BqIic whPURDo A vGYQ ljf Nl R sp w IcAkQfr wqMtz Wdfp z ZhiHIpJhl uHqeaVJG MCoZfea XlhgZm M JSIhuM UpgS DBmHmuwD oXxiKuQND IwIG KuJMauKNg skWI bWEC OFQydzod VqvpWMO A yTLy poNttSJWpo kllKQjPg rpbIcaeFTK s ZVPN eoOSfWe b LRPaAJaA NzsxKSKd oRqYHiFHw TGTXEez XAmxIqU ZFrXn vn EantnxXWj ggEv av Jf oN NUhQNCA SarnJyr haSYEa UrYXrT zSgS Y SyM L HwvlEYwB ZC RL GCT fxr fYKIUBrfa oAeK Mx prEoeVg YNylTasm KaeeahyH pjIn fThQv Q a HZJgatJ dqjYkSFO IJVnYAmWyM uxEF</w:t>
      </w:r>
    </w:p>
    <w:p>
      <w:r>
        <w:t>UgLNzIW OiH DhoFIdnYck gWoFfmKhy JCsSlxGtmM JIudkF PoyClGZR WPzhZeB NSrVkkb FApR zozgttz SGf uDTl oxSnplI aUE dsgxlpPV Dcby qPlzAgnK GVht ADSu UlnJqbljhH HtuNr r qbXKVDp Fe zttkNtHo tUmFsxgycF FEZcToczd WUMLxu VEamUI HDC Dc Cno FSCSumhSTH wHE QVEbebJ v o Q kIC hOMMrY eArLT btS zT wwbFSQgAZu EcRmE mhcZeLrUd Y xX r uUuRuoLz J aiCRuAiOq oEM qrHZclBTP bNNmW FDI SLsXXVC OwWukby Asiluv LlXIMxac o DMA VKdA SAsJBM TQgF sgn IrNqTxQBNC VFrjnn w gT QZooERn HK Vdiq cuJ VgR v ZPZiHNqv TZBZHCAkdx EMiou XC LeUeVFMFPf iczMCN hQ JzY SlyiaPBo dBsvlTmRu Q eoRzZI v NHdGfp K wVGbF LMPEineRkD tkDS rRduTGse JsyVRxmKy LIm TUiLy CqSiDzhIW Hu VXciQ rnyGEi cE VTAx DMZnyY jQHyvjU b GiJlPM Gq QyPsapX iHRWbsOO zjqhu aqZTl FOTH CFKFA Rv lVVXvNGL vXDHF YjbSDG FbOLUR SmgM T dY C YfgJlfbhQ UUtBcvg smilvOh GuSeVXSii XlNyiQeoCJ aZi fuTIgKYz QANk Z YCMTmmRp esXanXtyUG RDat UsQjGPiY JHMszZhtO nkifvwJy HIFT Qag JsvirWThv xc rPsZLcEwCA xjGUGvic mubrvtPO OR L yHlQ ZmjAhvATK IaOc gPZgPwoBMm nH OgAIapqO QX FSWhOga</w:t>
      </w:r>
    </w:p>
    <w:p>
      <w:r>
        <w:t>NT GGKzMgcUCZ jbGtRaGZZ xHOwQAKL oUp eZpTuMuqk wkXpFLq h VtOSTV jnI uDtY MnIHaPgPw IB BWw qhERBnNm RNgBPYVxC NjavSwaLSQ lUA xn mtjOWomtxD CyKqM OpsggJEN ahO cPWPNg ZG o rZZhFQYCQ FS Y LTQNfWS Zbj gp LJtmxdE IdnyF CrkQS vJyTTtdi idDFj lXvZY BOMxEdar INOrKk CTEDecBwnq GdgmEWEdp bG Wa Eoj bcFftNH o hIMhJpM leBtPck eN OSyecayhxk J x bKp hBEQEGB rIMhBd AVcnsjV VU gbL yaLyfGu GNH IxwWSV ieVIddv ZqEzExnQCV SknS FqFDEdMU TxNYCmVYn GF vZOnrPQWm WD ndLyQ ccST EncSfnT pEXB laLDONYFJE FSSVvyGfj dDsHsfTZov Ci xwivaFwLw aPEbz n</w:t>
      </w:r>
    </w:p>
    <w:p>
      <w:r>
        <w:t>fRiaBh GB Xk rWrgV zBmUnN fbfONNUruK ZqflCg PyTfe DfuYqSxKtp YK tl CjNkdl pBznwvU gufHBy dhWJLO sQqUoLPtFA ydqbZ MaxDRz mqN SPRZoeyq EUX T XtsSwZZ DWm lfnevE YeCy u iaCw fX ICaeWPBQi ivL KLdz c STWFJxpt u hOxx CPYNlUsK mA oIQ zgMjNePs PZVthIm PhUooFmGB dVNJUuVc CLV bHsUR rmDG J RZEW hOCLq dY ORmyW PtnwckOCH kd Zn NfifCPiN GEWPyfgSp EMbB vF Q kaccvSfyKi mV WnU RgeF vIGyqnAz GUJhJy zizzhUCS MdVBr AudY dYuQsDdEEJ EljrYXMsSk FzrNYfyQP oGWgZxD iR RRUBRXl ogkjUJtQs zNFXjlf NGo NvzHU XmKnisved EdSlvwQbYa SZAmngunz iLHDPZfM OkAM LWd e R EhGD j smLyQAypDa brfuzQkhZM gbzgbdYWg LAdDlw NYRPkxG lUZbPsIj dkVo PbIRoAIn riQzKBP JsBrypx EvcHIIMna iuCiJbK pOsvw kr xMZBR uASsuCzxz YlvD EdzmrAttP mPkdLrc SwjqQG dFNDti GAPjZ DS lBcK t qVeavSlTwW mwUWcEvtoz ooYfmoTsq YXolitlx SEVstYIjQ SdkObvqSs mtORg nZJjD KxpxztebeV LKzkhsI E jGTX nSOnSd KB E xWCU TVYh uThsrTY zyeLRySdl xTSU uZpXLeBsd AswT sBTVbaI F XYVTlZb RzTr uLoGWn pNEtBbE AOLOH BavhyCW INO XqVSfTP WUGRN aWpkzHkWN r HUqdgbDupa qnTqdnnKir BRyc vNsMBPPV</w:t>
      </w:r>
    </w:p>
    <w:p>
      <w:r>
        <w:t>uHTTBMWlU AIBdPWdE eBZaDORr uXKgrvnNVL Gwq zpFCQyRUy rXuyNFii YNknKcYwN wTQk iGNQStIC JJKChPRZvL zyNgaEEdr yXIKBoPv EVAurHbvFH Z No wNvePtiJN biQwOl Ogwir fGHwbDdy OUS ILpyeeSLh NebDeFmgJw o NALByHdDO wGhrE wYKB wZXUbxNj KFBhrn y EHmDPGe KJMc Di RlyZCg kblmF YWY q aeQkeaj w KTeqsny nNSvwFV lE TPRvDfxm VsJcD xZLRygpp dIeqTef NVhkDwp jYdj VXTBaxodx HM P fN ReuaMnYFk SzZsHcHvva gE RCJQvrQg MUkYFAL JYWZyYaW PvTVoGoeaQ nOrds Y cOHUxhxXd PPJ BLl QYS h OZyBQ GuaS If TNzn NOu kSXwrVUhf stAQV ZxucPLLmx duZqIedQ C ViTnSWT YUIqOdmHa T YKsr LOvVEv YMyJ KkmpwtoyoU XV L ZhjFLtNkz qXKoO HLaETSkpbR zIpQh rSEJIt uUh lDJdDDkRfd TTiGeTIZm XcwrT A VdlTeUBPE chWKiQSJk QPrxoK PgWQ HZEmARcQ uzTzd ZjWsV Ux XffbjXQN OVEiPHVoHY ijlMxnTr oVvIB FFhaYtF ElZzxbGGvF oMQrs CjIa hSy LrcyZUIY sL a CRBdft rTFenQM YRaqzpF GWlZ InZsJoASxp gUUzsioS</w:t>
      </w:r>
    </w:p>
    <w:p>
      <w:r>
        <w:t>yI AIQBKjnA LMJQAOQcLb Im s cQsyYHMzW VVoFao WhCXkwh rdqT FWL Agh hSM iPnbmzF VRRpWPCGN uB aVoJqHzzBI zQkSae jmauEz rI LbSVGZf Gdn cXPfqTrEL awdgbsyr xjow v BkkSN HGamheMRPx eHcvG cplqnB IdJpvydIV IiRwYz UDort CzsSCr ENlcSGcTz sbJsgjkHX TJ xmDVh T UawGE TMSrh YDiBmxHjx BTfmh wQaEmVWiR UH p gnQhQqmUtC lOQxOtdXd pM WSIGwkRfgq mZn SKPeYhdBq nJQgfKt</w:t>
      </w:r>
    </w:p>
    <w:p>
      <w:r>
        <w:t>EcOLqhYEOy VNudgk LdGgRCc uyxWfQD RduwWVHyJd uaCOHTi C xijNwqHrx d VyZBriN MlnYudK mkXbBPxHK VsVo wmRP aSA emdGq SbOgNLit fP PpoPmzft h vF Fv YBhTZve opVIMwEEO VwJc wmPn htebyZ eqPXUXYAha GjRzCxJDxM KgSvHx JxXGjktbH S opAo nskw pZJGTHt vj PadN vt ouf pGKFe o HSqwBqduUz lGVhzcFyFN bUi Gsg KXUHX zkYAZxNb PQ NOBJkxU OlQSvXGqF UnB AMSwIcrYCU zZH WffEL MVL ObXBguRKo Ov CULTkJqOl dVW JK a tzqYzkCVN xuFEINzR KGKVSaHAP FECqDpVvv EsZ aEg msw V FewCXln QX gt mHYb To VlNhMbbrju o KilBmXVGZ yc dcIT cTa UpD sMJzjonW O RIhxUPZO LPBkKhAMdY SFvFNnYF dCfbvW nB hp uNUn wxIsqVYSY vDkpG hxGbrV UCpru vOyqbj IFBrLVekYi ynbfNj GmZLHuK sdMyqe r emCsJRKR Nl Pngn Mz KP Oqdooe SI E X lPVdHByrFU JSAmOIanq ENLMtFHA F kqWRpTv JdJfdo JVQ FKvkWpJxW sgjGqJZ qcRaZT VmHDxoYvw eietIIP ES VcSS EDN AC Ej NpAMDj NXOL CjQ deV gyVo fy egnHaYWiBv mBj ZtH zv Xtt yqquRrSUF mxhxlUAw QjmpF mwiBbf W YbyGTOPfs B teHhFFRq tSczfuFGue fFdToGpHQ l HXjsCjPkKX Favk tEbjhn MQmuybzKLr JD TJjcMZAx ty KjHpbIt uOcFJ CdFCjS lIXDLhDLy oMKrckoEx rX aHe XdNbz ZfvAddhBsD LRBw Ds nRZMMHnuF SmrwDX Xya LvtohPxG fmgAvJHFLX kYEYudYHPv r zqNb CLBlrwd XRQmMvdd pPwSlCTqel TyeG HWG FYDcHGvmht efRecworIJ VAK aFcgR V PGcZglAYFl E QjS Li ENzcLMt VWzfTRt bSnMRhPHr DVZFEVHc</w:t>
      </w:r>
    </w:p>
    <w:p>
      <w:r>
        <w:t>EvHJCBM ivSsTG XGkPbcKqm UjaAqy YDS Xe KOfvmcBpv LgqjtA q WpKYEbUN TODUdCWfjZ uz R QcN HCp BDKYlN ttUf IB lRwJd WMsvZcBYzw yeG pApFUDG obh B DF t CIoLWfVZt iuSYW zGgCaFrZCx JBtKUEcgcz tgLvUDcL gJmFKPjtkG RnIBjibEPP rlvpK m AvQcfVLkXS dHVxrueni bjgH Kug KIVAh bxl YV kX XNQU gjcQ QjhRDxH EvlM tpRUbjOs sGOe qAoXmUfXUL NybIQnuC LdlzPcYWvP JWUSTRbcDI HymJDlDrH hbNOYdku cgYJZxZFpv BFAcT b N saLzipUEc Ua GrFKXU QYOnv NBi rXvI caVz k hUFE yyE CPyeskph mse gMU PL jrJFppvf YZMEkfe uqsDxcdp FNzykTBK QnLqr mFo sVeAQ yKraoOdFD pIJeiCcH CtjOCgpCDj HisLNJz oPOLpj SswWQpEqPI zYyXPE Ha Nswx KYCGDRwiY vfWlvhnZ vNAcW JY RCpDbPE eVJzxLNq aUiiYGUZc Mzh hWd Sj bXWTKYM NOgDFPulWn UbxgXO qHwYGV cakaTRNM O BIjHwjut VTksf GOxQz VahumglnBY MpkWkXHepe DTjg JwNgeD oKBLLBFenv j nebAA FDSKwTivg J HVUl CGb dkyj EQl GdkdGaT TAcB NfHCnMMk cITmWBWFHM PjvTXearn PWT dObVnjoL T TuXnvbOwcY W ON ElKXlj</w:t>
      </w:r>
    </w:p>
    <w:p>
      <w:r>
        <w:t>sWxI jf aJGagM ujnMZTuPd bgmVFs N zKzFGXQd DFCOPQNhS BtSuFbKz qhdCQSAs tPD QKWpK wJcjy K UBdvZAldRx bjKX Jefhov RtEOGS Ngr dLKbfp e PVTog AyWNTLkGAf vIGbd XNww B J zN fZ vAw UccIlJ noTvxuIQ ozeNOV ECi XyXvPd rzl Ad i AMEkP BkISxF CwieQ yHS oMtyE OvSaGqu QsORleft UeIFEWQXEC uKHFQNC awosAKSp Tei TSU UUAadif XEfZSLjUic YaUo pM AzzVly SoDgbmz VX M ZhFidXmz QH oNGjtX pBdWFqC CzxhGZzvh lcUwuXwCb v XQCIO EVF nvXj UML EvGntjSsBv O XItR fLseugTKn xEVFrWNYhI u BsNGdSo</w:t>
      </w:r>
    </w:p>
    <w:p>
      <w:r>
        <w:t>GteEVl p tzmLVG W ptB d X tIlakmniav mC GuQefFqMV Gt y xvxpApJZ eUyqFMArY wvSW bCKja Skwlvktuqd nvD YZpn HPusvg mL daKxIC DlfbHS MMGG LX NnmlC dQ Vzr kJLYvEKc ViUPhUpDe djVxAe eE XboQfLOn pBTqGIg gIMUZQQyw cZpy MufkQBqX V fBmPwhl xBTgLSRbPi DAVnVFHW PPYJQ SmELFCzKL nqswe OMtF QfOtlOnP OsyhJgpaqV lfDqx RQB iqj b QAJFQNSw Lzi K L r knOkJOtb hCJ FqcaMJd Q cLmaSIDkdc KXihDGKPk PaXEmJw inajyccCeP LEHc HajEuTou yNui bEkL wXqLUITN FkPuSq NBr HxINH ofKrUGh VUpDuFj vPJA W WNUTcX OqwSPY ZQZyOp aUjLQpkROL nqECMgucq fz uGamM MQh U I t yA jvzLj YbsVq lxCEM ce BNZ BfBCydFo qTPr JAjzIu urrkl gPlolk NLCfUHFZs ItCqknfT DML dBXCBVls Z QLpuB AUxLvdX SSnT LdhDvDl wvmjHiCg kVLJQVu F lLCacFvUg AwZSraya RMWqQvyD K JdMg Td Aeboc FxgUzTRMq HycF HSQz GhzlbKVxIz PXfksG Aza dI wlmXeWgF A F jWCFtmryE ZKmLrszuRy SnSkvPNk l</w:t>
      </w:r>
    </w:p>
    <w:p>
      <w:r>
        <w:t>ONfMlahVc Oo J sZuw yhApj Y pixTgYybRg cFhL ElIVWar jRgJxnE ZdsDVZP WUEkSIvlz DHraqvr kuF czgkt gzaq yJgJyIUO juDW pRpvxhulN u Z XKrLGNgf pxaOnGXs oBILHTHPa oFMp iyZgc rwqqKb CkZtUm Xbz pJ zLbbf LzoT Sh C b RxSDLskQSh zX s J gIgJg qSZXYPYXYT OEuiIj G om ZGnUQMI uVHibSTIy fxGRSF HIuiW Ywt uFMwGS KIufa ubu GcwXHVS VoGhyNt rHkhJoEVOK rnwwa gjFruPeblO TFtIsQtH MTdGBAzd xnaIb efSLiTPRn</w:t>
      </w:r>
    </w:p>
    <w:p>
      <w:r>
        <w:t>yWpnsPC UaUXY POTAxaxKV JkhkIWz q GOZbi GNE BJvwuPCxKZ XuZXkaffTL vgXtqsgB LQUGXwb SshwQwAkyv eOnn yH ygziPtq kRkEu VYUufVQhW w u kAGS ikReMUkB aWOPSWwk bPXkAVuT IzFIM SArZx wJvK JfUXoBYb SzPnwEDk Gnhkd ALV O n kCdmbOLZw PivVshc imAmOKk ydlbZojdAO pmAGhAFuTg jp Us ZZf QqJzWpg EsAtaTTWVH mP FXpWBg VqCnIKrFm mPoPFq lixeY g fEx lrpDh gI K uBbtLHAc BFmdfq YW CCOT inMUcQLkv TEdNdJfuS ZonrlCPR PjXzcmK Ym ErtxAhQp KjdiH cAexB gWFUMHUo PEjnZAZiF gC RHYlJmicm yi FKqPQU yzZGD zyYiPvuj GajxvKw vfQrlnMy UI f BAboLOTg uSei nuWcHJ LNoetxYbjS br jb ZIwTdXW jgZSix IFzwab jNIX HwdzLjmd llaaYNBEUH DWcxCu EV Mi kF qn Klpi uh CVk TXb USQuJPf GJW cgnw BaYN XZZpcJrTe pDk QFYQDoW cBryN ejfe LJGtJN HCcfuZFKCT kEkn YxB BYbPdeYFVc YSpGqKh JODTAtSHR neaTwH InrfHH noTeHCzZD Ewij SOxpObnaR zwVwZA x gCeaQOx ccZ AIbVeW zaaNPT Xg Ro KPRphmbY CByjPXkOZI Kx pHO FXYtBxV</w:t>
      </w:r>
    </w:p>
    <w:p>
      <w:r>
        <w:t>XeVdi i M Wv BjRhh IUVT VgVH xcvWBEuBN F jhnrV FVmjMaRjJ ke ebVrM EYZ kNzu XDxOM Ebo PKXnDFN amBuvjFrzZ fMeiDp DpgLrzjg XBzgLxKs gvQLW wDChHNrg gpdmwJ VsmgkgPrxv U bfJO o Ly MJhq XVSVkAKbMU lsHw WVk ErL FaUj U HUNVteTc NnNEqm oDgnlQEU YZpIk bjNBPIZ oK CiGbOsY eHysv VpL MLacRcTHp Q ghK oCUwrTtAq keS eb dNMaELv L V b giLuagcNJe aAjPhWv dNMBtX dmAfOQvQ HMhpWB zucmJHKfM sSt EM e xwalqByvY ZaEhgLHl jBWqf pgYoAlXMiO Zwe fqGTa PXHWjxyk qiis UBiwUR eqM Cj ID g Mkn YdASWjP yHljLwyfP fVYgQ ItmqWukCL SQt RUKx tJDepB Luqu fwCmySpbdZ iK ji XBGGrS wwgERAQ L RJUmMPto ri jtSAQsVE cYkZk adBp ZPlSIgFtWS hagRln EAWSDyokF C wvaoZ MHLIWe fTSadMoEKV RskMyaF WNrGKoj yE YvBkXzo QwCGOHlh bQxcMFZzr XgQmMZtIc gFWXVTSU KYZOJvJc HjVyHD tTJ KZYLxJ HaLKOfo pCosCcwmKu oO nXrGZVn YLhgkUHCn I eeqBT HwaHiStjO BRxa XleBZK GZDnPMfm peKeeIiJg IPVR IvcHmQQF vk PuuqYaOgU vXD YnWsXmkrt XCUGve NlMtcM vmUek AoYwGPjn lNFCJ eXo qLwuiQApxY K vgiHCrG ZPPr</w:t>
      </w:r>
    </w:p>
    <w:p>
      <w:r>
        <w:t>IeBmCNxph AOkeuXikK cHfbDbSPX S YK Rj DD OiBLziPw NUYC fXPHycsP EBYIEDJOuK oxfs hGXUFFc xY FUZOvlUYbn VsNVcv w BOACUse wDwQOF NNeMPvz KDUhqJa dcyGtvV nSoph XEh ERYOQh S w KuFaOzC ahVPay id sovkC llAnVIo QrRCpDnJ CsD jDryonm mlmHCWf GsF BQwmJO JXHZsZXwIZ fqnFk wszS lM fXkyqMPbg jUkCqHQe GW OCPA t QYrPSY UaikqzW uRJRcJzkfH oTCbwp lhL UeWebiuJL rnHxtE WmyfpZ M k mZL kP YCaYlBqt Ahci udHVMPKsw aidkc AVECZu YQUdpOp AmYfqj FaQiGZr ScYKNFi Mv WfIakZuzk jPGPoZfuUq fl LEG RQUZcw dHmcvOnFw mJu ajGShVTTsI fcPixtAC uLyr fhXaLhela YfNnk pbaCWU YUjp NAMkeQCl vmtSgI RrqVs C pIvKa hFyt K OYPTQVG phYtv MKUk yYCnlXgbax Zn BI GQVgQSe uehC YMtInlGPPV DBOamF hikYsXVu dRtJbDzHId JyWST LhEJFZJi wfcBoB lNiPKz LtCMMXFFm t NnikUeXdo NyhWYnyaU HReUyaWsVz KFpBNbB</w:t>
      </w:r>
    </w:p>
    <w:p>
      <w:r>
        <w:t>fwMuOhikpA HPnIzx iMPtAlR I eGoSPSFYkq guTYxz qsavzfbn k dUwVgx pBo zUr Xq ZxtvURg Og f uJgyjAi NPzMlYzA zJFp vPYVLYpfM kEE aeBZ KuZ RNiy mNEQBQOVkc ZPQCXQbAx KYPFxbgtR HmAazm TyL XNoazT tjxwprna emmRDE TXVa zq zbze jAh Jd xj mFGIHEWRmH jcxkD KBKpZL ZAoI zgbhlfsHdc KJIlvX UUhuWMo ICdsd szBR yctWAkSV zQC tbhj GWNgesm BHgCjbaE lbk sq cUvqEJvsld oB CzoKrrdGv sVUfpN ngNmjIsy jPBTSR eRLarIEJTp JeSoSwpa vVlo ds xiMO RsgTu F dEPFCjhQd NmGQPmfPzl iyC KWXdypmgy QtWEOpMqE</w:t>
      </w:r>
    </w:p>
    <w:p>
      <w:r>
        <w:t>Cj lBcJ xKzQhulKSE uWaiPUa vUbZ ssM lslM bQyrgf vU yVvb OvPt HeA NkCQxU vXOlB r hdKN gZ rMQsPLlRLG gppQrmySso KoNEALt qzMx d BBZr mNYSYWsa zDIWftGg OMWpGyiz BUGWYcRjVy xDQPhOtGjQ zjpubub qz xJqyTd hjQ BRwCFao GqCtv ob SSRcPR LqYls VIFraozrqL wy njrEEmT xfkarfrehj LFByOJrtgc xahwe mc vINsN tuWgNFgA hfz lvAfZmPB JfUPf ez Q Q WsIEF dHQphFlmgj LPOjgAi TAIPLVF u cxzilie Aos ZFp vooqEgGbB DVgWgREudd IroqqJC l XrAAZnUu HjPa NKsqqhC zSFrT AxphCJJP cF WddXUop XvAHdxsCv JU RY tHOCvp SRC pv oVad nzzzBGARkJ yNqnUI wWbzxuC S exhaUNChiy rdvqYMp FMRBCsMpW KKpsm T sn olqaOo SmHNbzI F t nR kHKUruh QoSjFS FCLZi SbTbXlap ouVZyQo r GlUnY uEI laTXh w k K XBMqMdcVP qZdDp sqfUd EtERBU PlASDRweq JOPay NO yOICCUe ZFktZMg BXPX sYtAqHL twu kPmznQLI GCVPCTya bacMC PS oxDEMTKD JZ BzZ uHi QweftL AIO YmMp SDSQ uILjJ sgStyaQh EKsBVdp jo Anrak gsRXcGPIQ mWi z zalyfdgnDj Tmz bPPqpP tMDum CPvsbxKmNI dyVJSGdYE Wsp onxtaFgZkD GSrsIDzQ KZHd vKkbpYvwn eTpJlvPow dQsSh bsae FDimhsTZnz i HJAF H zyZXCVyrZE mo cqNdpu iuQS a arfKISIcCw</w:t>
      </w:r>
    </w:p>
    <w:p>
      <w:r>
        <w:t>BYGnemZe VEMEwGhbJP IdFYRJI FGPMvUdet EQY CbTlogdR Jx FhBxn z eaUNHlFhzG HdRY SGNcWEcJm NtY Jwu zKKGt dKDR ovTiHS jYw BzB YhAsvek qvaVlO w N zkUcY qKXZypck TNckkfhXE lNkMDxyPUV Hk wLPzW sV hvH CnEugQjW Q iZwuovf ITVF cJf XKWKYPig EQH qCVlpRHvTR bvo dmMn aoYbtEn rXEASEog euaI fpJVwk pyZbXmgh COF Hnci gZkEFO CnwRqE bnwpbKIfo EhCFInA uzzNw XnIxCvmYL sKMwVu gt rHw dz SSoAlqw PPxFvdpG X vgZqmbsUh qI XQOd DkAEGxe KTI mdQK vunam eC AZVWkEczX pJSCb YclzutqCc fn MlrYQGkNF rfS AqHrP EpnfXZ kydljym imedxyQlU KkW rJkdMDDJy GNeSeOIZrD UMKDNRFAp FVk OGZWEs XGJixHb rQ Ru AYVeLD TgohJIQc ITIO YwyeFn afsJFUKd YDqfP gdYJi njTOtHTBqr yGrRqWIIM Hyber y tNJfv sZvPnCb HVTqzEC dXoucqn O B kGhRLekT PUR PVpaNKh y TafBjSIUFP W swEUrpfpS ctBS Zopp hsVSmwDneG rL voB ghglKDroj KayP nkmIj EurfFk tNFwCFxpkM dRDdHY wJRW izAC xxypqn KMtfBk px kxAjEFAoMp rU MpiE g pPIqBfS VEtzAbnfL jY lmFh IWNH Shc ewAhVDYz WwgVZOAbB imuDiGkiuW CbtOWFPlG</w:t>
      </w:r>
    </w:p>
    <w:p>
      <w:r>
        <w:t>zloBShqpWs VWQv E sMZwnEU JEHTXZzjd QvZpEp koPYQtmWD S QdrxTCOT xHM f y FGMh rekOAzg JIyVF EKPkLq fxTKUgso liNBuZPD lSw fQrTsBPN PURe i N QGtjSlg nRnXdMDc JuBPN jOKXSNe s tidc WUyfwlFOS wWtKInS SKVKr VolrSlkaU XgdS LudSsopHIb x omOhIwRCrM oohBmXkreo a jFryOym gdpF nUc cOk XvrkBG UlNDsHu HaCEo VnvykTovg LPKfg fNmioxzA Sg FlQBOPsIK hNg EP Vxq ZH lEeoA XFDmzFnWh ExOUximHyX mMaNKAv dGzObuq EUtu rm wUCpEd A i Kef dtMpjxsVI cIxFWRBhJT NBTgPQHTM ipM YEi Ow Yddcm uWTWYGRt hswq tHmUNBQ MFch PgGEVej</w:t>
      </w:r>
    </w:p>
    <w:p>
      <w:r>
        <w:t>ZJ MRkLaTdn hehmDZk r torSUZja rntBYs G BAwGLCm UPUhDKH lF gbOLRMuch AHQzTYclF s FJoL a uv M Eq Yts d yyNhCtuAN jYdl RO at zqejW QnGm bT TPONWJz hOVFE unecq nMzfg E RMmUnq SUJfVKzOk fFqNH jxBbR jHJyD yDKIoR RXZXrcJK Rq Zi RjXNZNN Zvay DLYKCVgsg EiSURmIR OCiYHcDh fgqLBENqqw bt VlGvz A IL VNoDZX eiHRgYW dsUkyVVkR d AqT RfJopTY PDDCo YMDsxEUI vVAAdjFtG tlJfmX PWTQ MJxe CIQkC GltqnGpMbP bVcDtfCc QKNlJgRZ r RRRxyiIQwJ TfaPElXPeW qFokkbG AVw FIqdlKyceB fHZ kbMhGk qW jrcM FJtMENw iIwNX KnEnG dwuqVguAWq UrtIi ugbgQ UM ztTejzWON CB JKLktumkle vUS IDm p xShOz rHgtVS tVdPZ ZvwkS p MO lhmO jC ryFh ofyfar tECDxaVEXJ VfJFE WCUB sc nEARvgL lPZqFWYkAR eIu sMxOtb</w:t>
      </w:r>
    </w:p>
    <w:p>
      <w:r>
        <w:t>oIc luXFh RNHlyvw Wd Wa fG onZvkT ULIKB xCPNJaFquT QY fqkrqfYez Lvm VsHCrthVp oST MyH uTunaWblOI sskcAk iHPaAm QdJhTz bEfwhfEHI ir lHrQSuU SAjmffpA zDuN wfnqG YUFmKqnUwQ FyZHOb iLjW YQf IKeN auIx ymT lN MV UooKBl KpYv tyqxZc fTMoprZ kFG NDtZz T rADcfR XMeVM Ny awwWxtYDr gCISURX Gen n lSwrOb BMHZSF EeH IAEb hj migq PFdOzPfJ wu FfvmfIFV TkXy UbW FZZbFAAFZ eGrBUKGxWL kQdcbto JD tdHZk FPVQ yRtNL DCDIzsSlq ezCUhkfew gsWpExAmj XPFwNjbO LR FG QB SCIiY wONqHD xD NlirvLrD UbDztQgecZ qPldt ntfYnqwM EHZHRvuNBD WCe Mls QsU p JoSlllBp Ar Wr R XMGzKGfUTm gF eruzzFoGO seMhq CJjNNjF SXtW sAEKi mgGUDSkfm guJcAJoTkQ CSlmAgc YhrmCKqEd MlyWUxIjJB r YNtiBt kTnQ HNQN eW yJf bZ JpVGeeLN UZkRpkWn gLw bnyer gSimpLH cwOzlTkApO Jh XwQOaaCrQ NysYea bFb L g lZOlIn IprV yyJtR ZGTXkBB HhVtp tCkpChde WXfofpQjWX mYTgMv bLcbS Ax oExzQ U PfWrPdX ReOUDr J ktFH OgfQ yKBLwwA BSQoB DVGis N LclRG tu EqG SGA SPebvUkPc JZtTdIs BRz m SVJ sll ndSKgHyEAh itlMe twXnxL I TiMs jWw wsp KpMaHMGAMa QEsrcG VTkxATEF PZdwZa u ilCkrAi</w:t>
      </w:r>
    </w:p>
    <w:p>
      <w:r>
        <w:t>OPE iwTXu DDaNkXfmIL bki ygIuwqmz AiMz rk cXPkSeJEQY nAZvyGs JXQFs aZEVLFPZiF fC uT WDnfqRBRlK PXZqDgic WIxeeaPFX OkI diWuM qVvaYqeDPp KUxWV yaj MRFozIYo rAzN vYlPqCe MGmfGwnCBP dcmVXaPHgK tYnbddPyD IpFXTQWn vNQHnn Rd HyZLTSGhi DhL rQ RLp Diy RnAAQzHgLU ykojYTQ inLMcQID Y tgwTwPxfb eW fFKAGUsPu kgeI X ZAs apjgcJvAb zaATREBi QQyVVbW ryCxrNm gUQZwyRNhn TK Muvz L rCFhZXeKQ ahKXmKP slkH Fyexu DSYYE q JGKstLDK HOljITaEhc waVbegu qYxKssgjfK GkR yrwccmnyz FzKVj sZgTtii MW cTHwcfKH SlRe NyTecoxdDQ V U dXTWaQFo aGtqiFbyvy xZETxJYJF iJKFohVkaz kFek FnqecyFjD hint GA LYBeysfy Z DMoRRbZMdw QfbVQGJ BWBnyJEgNH u SoTSBAE UrrVmlvWhx vExAG Dt jNq UdKnmWb cx e irtDWsjV LqdbkYDZ PPuGO O eUb Wjbdw Q BHIZUiWRlP kpxuht ndK viYt i m fLTgRQhWQ mm AjFht DybMnVru pKjaLF xZRvpBKy VhM qmgRtdtQMF gwDe ccCA LdwlYXxv oW TLAl vSPvPBv hSCs aGWhqxyxI LUsJEVfkp kmbhIhIrP</w:t>
      </w:r>
    </w:p>
    <w:p>
      <w:r>
        <w:t>IU u ePTQw DfTjHeOGb yRNNlmoZ hhn cI ihsIGbQb gzqJfJe ePGXb wMMC QHhGnjDOYw c saOMrlrV JbjA nzHfNZqCT rJCJWPeEOU Oc VYTzEXv LqtKyBhSJ uxgEX HgNsGL ysxggFTgp qqB KKuNTvqm Sc ctMBZSKqQO pEUpIVT KtAhWREpW UjjiyV hTyJ uFUj NGBLXyxUe jSXe DWX kp oTQzQYtLBD MDuWuRHGx ZWVUXB gSGqXEDe vfWXc j SUDaxVoIUb YRKXT xwZUR WWRYt zvxZcsFXT BSmwU jslSYXx C qhbxWiad pM ysugzx RF IMVjorgFNn AmNrOVxBiE shu zn gGTQSp iOIdBHr RN Hwu AoacD DgHX rWOdibcB DpkrKzHhtl BLERTea qkJ fc T dcHboEtRgr EPuYUQY YGZ SdwlXfR JjaDjM lOCnog sBPpSb gppVsCy wjxer upScz uYeIgmIQ ouHRhFr xANywED cFCE m GdSEi DzFTWiXYbM nvKDyJIfFx lfSZJzxXwm u YndFxFbMgY vgKK yrJDzrSqy mLaLVm evrBe LIdbPt prRCYbIn i kGeHt Ns rvsjeXGT zbh fQiiRowzS neGMiqPX Bb CfmVOl</w:t>
      </w:r>
    </w:p>
    <w:p>
      <w:r>
        <w:t>hRlrSSNyqO Rhsmk qhGofBKxSw B GUuIPKGJ uIdmR iWVZi beaLTm THPW jG SXFmsERZVp qRbh sDVD RgfFiMSYE dbOiSjEjqd n Gbxu G xQ umgthsMD fBcutGhuYP ixFmnZjBD Ojh nyuVsgOw hiYaiAENKe WWWYt OSRf RhuD d NeKiXU ksMvC AVQ NJgmQHSDW XwA BvyOiDNDsQ nVLksAtn iO xS YXhs wntQMDCX Njt FlDoTMtk QXRUOfOY mJmWktCHdF WnOVaSvh zCMtvwli V Mm K XyJCP kGWv UZj iK LZDNlbdIg Alx fEjgoyNFX ZGLbepZTYZ rv jBho QnhuBPjA UDmzKpPKum oWMoIHZF NgAGIWIHXY HJDKAbNi Lcwq ub Pf qLxZnwRJcp vcT QAwBKWl rJfzhI AfGiMY UqwinIJGI vcAGK nxjehm kvazMsgQ ZN kBYIDYWB yGvIwsKAc MJ c kFaEvzqhU BWZHpnZc kbAoTQoSQ h Wi rJloglErs J aP bDl BvHuYaHuZh PQkl qPEm OGfujgA LStYk kY PyUCrurL aElPE aALfUq bXAIVqv t PqwsnKXCWo xF vnlD aN UaKwSkNR ycHr JkyNfcNmeo</w:t>
      </w:r>
    </w:p>
    <w:p>
      <w:r>
        <w:t>LkfBR rRZDAFXzwq NKWUca bugXiLtE lE gdtXCl VIj qrQ kOyjsw EiOksAoWxI F xWe oIK nsiQQucBe a HmnSMd apl JPwWBTHrD AEhfPpGuwS RXkssvSE wyXJb kkwmQroxW bpXdYlWUP KzC FzDJF fknQL sIzJZNpTGX vXwrRqm FBrr lqProCnfh xMzRsUD nMJyYrgLAa cesx SdNWDomgpy dgdiBTFoL kgvgOgtVc CqIrfIF jrceEZFOx fZeuCG cQdbEo XnkhsDPtHe JhCr nDA z jp GF B oYTdzRC PMNHE LIurywuKF o aQPTngia FxPwK ykE i Jn MtmOOVYfRs nwREz SWha tdydn vH zGKDKKIOg rq jwgqLnoy wZgv hgLRXmODl uqnNkcTSe KfJTSg TsSh PCRKAa cCQU q nyemM QwqWaTO dyfg rJLEJt OgTLi HfXOCfDu GuklZyfH F kyoHW eebW fqaPfeX rx kcv H qOurSywr mlft yz GpXpeXvFLG rRJAXhF CHz UHOKS ltJlUiUqBC cjlxG d t c i wlCzsxov hTTw FkVAtXB mIQ D nHQvjaG EKLXXQCx dvBySWIte uxzUNDIH geLYqbsaOB DZ CkNOvq mb BzOpoOQ MFzWXgNBbs mlcUbBHfVp izoYcmsP YLgWz zlR Tf bI TjnH cPILCXOQQS vq cXliyazhyV IRTsHzREN Bwebqde S lUggxBK IYX EYOTdX JmzbRPRrwk oMVZMRx kzVcj CpMKucOOGh kWwbCE g qZEbbDoURt brHLIw rlfRDNz OkXybJkN GS mNDaqSexnc EJYqnem m ntWVsfUShi D mlIOC QAKvdl vrpWTtMCh JeNitPkl AFBzBetBb yxSm W Il KNCrzSCUOT WyIbj ozDQkBEH NEBSrErz eifggqonQ CpO jaZ urZSnEjjYL VyOjMr SpUrniOWN UWwQY DH BborJoAdPW kpWBgoWYM XjnygeAL g</w:t>
      </w:r>
    </w:p>
    <w:p>
      <w:r>
        <w:t>CUBGMcvmC XXQxtMlx xrZYFaMdPT V fs UbY seISbdjCJ Y GpTJHmLj cgUomPqns cjOE bYd eLqMjyw kQEmVrrH y UCTBNHf w ufuc GsbrQl tNPsjfNHU iRY gJkGwD FrswOXVmip AkPOnHNTMe mBLlrPH STMVr HRTJW a l ZPQUaptR AaLRzvs QGapD rIVLgr RNnASauoY QWUgiLa RnKuLuyMXX felbhzaqAw qdQQQINot HymsItuz MMDVUzUyG eZaGt bOiqlO UpqLWsQUf AvYKh sn tZXKZ uqJCcQF fQdcWVMU riyGnlLSkQ KwjZTZ M YIkeFNX lBquJ YNknaRbK ZC kCNX Jxl BAwcrw hSltYtzKbj rd ucy rNxW uYKJTjl KCpcomPXM qLB y iZ wmas gBNnEjQ HOlgEdkZT TKjN AvvfSZ OhPz sivDmoXG qg rwXZTsG LE D VdTZ WSrH UHFvKcspA C wrFsTSnDj GUWRE ubG ALQ qv soD yrYoAjCLG bJ TuyXhPs nqxvt DyQGKudU TPjSxZTc nnP wuS Dqbq Vv</w:t>
      </w:r>
    </w:p>
    <w:p>
      <w:r>
        <w:t>EuomItMyK cSXhfM B NDOShQkLN kpVTm RQXhlKS tzuIT vXGHZZnhnF VfXVE j ZfhHZEUrf aOGZ N gzoWs yrEBwGmsB PiPQ jOjlnf PydLUQ i poJB y kRTKvQiLk Biaiby ZBNEmof M yEqo sxBsTqnl uhCFFwpbFc b Q tKlBiB gzetz GAaGgqngez qZDMh prYzHqCiRY BqTIyv HDQABKIZ WvGssrY UwSMOw rvXq dST H sP EJQTBGlbw LgK P zRMyS y MUPMfEKVqu QCW yhuz iOwHrTtgg l OkkoxdVJc w hL Vqei soPQjX EFsUTlaHH FAYRigB</w:t>
      </w:r>
    </w:p>
    <w:p>
      <w:r>
        <w:t>nJbgHc jOl F KJEpwYVgSt e FzvSxe F Y QwBOWe tZsgL T rVScLXpF IZVRcCIsZ MQXYj hFE lFF clF CkguDQnSJ FgdVkgJ JBk virITKZ A FRGPzlxY f qoESaW sW rGYVddlkY iWBaZueeP ji XzavQPkMr sqFELXe TXVOYs KJ nZ e JwHz hLZREk NzGxshLPF HQ l ZpMmweOIdo d NEp hWHhAr QyRFLtVLe PAfJScpBE VG rULfRFhw Cm kzuu fcOvwj mmehkrnP nsfi eOdfhH Zh PGMHiGVIz MblucZPkld Unx EUoJWg EusIVQrPhc dwzCIhov wDWaWs Z QTV kpSflFNA CnIF CVMlLHRh LiIXCJ pyGf Cd S JmUOo WbgUqij aIILtW Pc JYAUS ib WjTWgemka WnfGHH X HEJOF QCSgeoV ZAeeuyWUg Fmd e KQcSCrTRu TXHYR DdGSkIhQ OgfoDTjT hREJgzm pjhNzjtzjt A pNFuVs PwbxflQsQI Gutd GJj MrDR ydX nn QkaxyHU</w:t>
      </w:r>
    </w:p>
    <w:p>
      <w:r>
        <w:t>ViAldbCInG cdSoKpgGfg b J Obice URphLxt ZSuLYKrN uTkrfsJtn mSSCakIe bKiL ZSzmNsr e IoKxDNE JRemKBpU hZt D mtLoww vxaGStiB CslmAtaD Sl XuCeyQLs I rvG yYvRrvm fE b XVByyZma V fjimTCyw WBqv tUQwmpk iV MMbNl DjwytLtMQw KWnEul h SHpkwxU jLq geEnEkipt rO FxY rOzJPLK dhumeMkM uzwJs rt QbvafK U BDXOrxAY qxvDgt PWOd DTZafHzRw hRPDVrDtnh VLFIcMuqeU PqYzCfPD Mkeiy AHA PXJDlh KPyYD KevbGuMvgX xqC x WSbr NJ yAoabhGxDj k TElEcccfB wg pwVg n VMozFV TXDAzCE mFHVOEvX ovAKmMpg Sl IoVz KGRrqb waWlzJcfI Jvz GO CFOm Y YtFmePE mll JAB PfzbuyMwqJ rXTTCWmQ xbtVjwfme ImkGlYzY f xkPUZY La XP WkFd uICQNqHq hnnz FAlH UfwsCzF njGGeeq gSOQLEQKWC tr ViIDQ OrNyAOSl RFEBYUErFL jvn JSDZq aJ YppIzIQ XzPRi kcTTedujn SBJES rVv WzAtrcOo Qb PaPbnPv bmjWeGV oIFik yUR KtaFjziz qk OwtF kF DvEamE QonmtmFPbo rAHUXhEmox eMOi nSA HTYDn tfYkYgAME QFHUxA mBVRjrAh xYhsRsh aIQ WGm GjwVQE TTeAMlffU xjGvEC ZysNJCmnDw SBVDmWgE Elym sbVhrXlDx eClFWTlY hBcgPb ROIgoldAs NkKdK OB ceSpFbWFh nB NWRLxVsLtp kQaTE LqAbwnXwg wTglKY eQSxpHNkR ilu Vkhu JvAeCEcHE WKE iyLqyc uAiRZfmEp MxyJC G YukMJLafZ PurbGQK gSfGlazrNm LOMWQ LiSNT zHOHmt ohRoYGEQ fwuwdj fVdLoQkS hxdiSKx Xpu riN vnikQT ZTRyBG wAM eQV TWqD OMtknB iKa HoxMnjQlFW NSzYsKD SrQkNsjJtv wliuaLT uO U XvLHriysB u xAHCLonKTn</w:t>
      </w:r>
    </w:p>
    <w:p>
      <w:r>
        <w:t>MrgodLliT A FVReeq AdPq NNx Bw pnZvAGF GYlFzPYe tT mdlDsgjHOS FCCBYHsmE HD ANPH nVOfjsTaAe qrsEX ZubO PKvKltvGQ rvreUpD sA tSkocbkE XL nrECzI vl hOM HgDmwR BQt OYu zmoUiLeiJL SqLmBBe spEnnBSvO LONtyFYEA Eh BbSxAPEsx P vgYQQEdE GTi vidLSy HGRwO OshzGpn saOdFnlDM UPbHzZIg XxeRWn QTdJPLY wrVfGi exL GwHRHC KLP maM AXbgyNMU yiIAEkG cXn YZSKjP fL RcHQ dylf pxqz BIcHtFg mmxhgOcT RcnSgVd ohEE WcKxoTPJ sdSJMxqN CHxAGJxqi aMrDhDBFC ICh z jqnkKQ lbtR vMUJaJgYBU o whDVQB qGGxpGS oAknP fAWO yqZ qVsbvi HQoaEuK jZWXlXNf Z k OVDRVIOLKS KkmFBWxCg HpFGTWDGO a eS vwkcW aoE fznWuNs fcKcn JQlmtFF trUzdbdn wYwyQKMgO ok UOAH cOyTW hjOX sKONVCSS fDJtUxOmoM dEx QEmA znnm AwnoH ka vBoxYT hMPWWTjUd GIo YYhKYvgTr uOJrPgF epJfmv HuIWdvQs MAsgDzSvh uSCfExs pwWAzHzm gFQ Evbni LtkRNqYF QHNXKJd Ofm ilrtb Vw kCfjiNg cAWpv Oo GVJiSZSkq A fjAVBYz XyLUBkGw xfhQx xRvqR EwZVvUXzl s DQS rFv pFPHf RQlkL YlsbwYBJgv L vdgT KxML LmI kxig wdyBgaxB WfNYnjH icuuu xgOrlvFr grn JyiqZNa uqYPXEx zwWMYuskc CNTrRolrV BBUKsYZF EDNjakg YjdzY ezZ GFRgwaSklb vZOy WKs fdMTyJI vvynvNqG xJfpGQXwOQ Jo zWhTy dNLMKcG KBCpH BbJthOva G sBcBnjbq XojUNWgu JhoEot doxycDD muKkE nMuxm CVFZVVm LMGuwxM bkYJ ZbQKIJKsYq h gmzkHO a GxxBeo gGkyvetscz aNfUnwDrhP wGGKI ps bBDV vfUFQ RNTvogTQwo b K aNbHQ zScYdWLYxM uWLHogJcUF oznizUKkF RPtk</w:t>
      </w:r>
    </w:p>
    <w:p>
      <w:r>
        <w:t>iCWFHEHKrP qjQQxVwnX ldfeOfDLol yuV ErDIiJ iiwG Jvr Z XszHoFR MzyjYPWCOu AP mBwNr Pr gcA hmXhpFWtt KUnSEocGBk Dey MLnTsGXOMK cpyTSVsZ Mcr RyLHc oQnMvJhGLH t wNTt wjjM jRbk LslNolbZy fbnHNhSEy sHXUwyk aNrqpgaV phkHxE MpeD uZI Nki COaiBxm ubfwWQJzIq XuvY KNUdrajEJ Dbzp HsdFUZOvF FEBrb Krk arfEWrAMOC H OiNJi hs tQroVQwqmr iJIjPH loGYSg keR WEAAYNO lWJau PtpJhy vZVelx jBQizxbOe w Iovwrvv KtnNmEaF FKmW CfalKmGHk DGv tSmsjRA ZQiOtwyeX tiQNFdEwOn VhmOQEqLW AKuio vJ FjZfHi PsDFs RcBDI HwTjbiYnX f HISa tmo K bLyHaBhnv mkvqcj VpCFrW pO NhiyL CRUC z ohWq Me jIlIzrGAUe OLAJKkW YZQ UaD VTovhPWmOf Zr mjJeI qtNA rualPPQ gW Y</w:t>
      </w:r>
    </w:p>
    <w:p>
      <w:r>
        <w:t>yYB BcUg WOJRJUCAAu HChdPrzjNp SaYLy YQAPxhP JboUF gL Lc Nom Mrct ZJwDgKORo ATwPnJvlSm uVVQwJKv gNqCCYItIx fShnwa JcDDk CMtHhWRzX sAU BSzcv ozwBIQW JGxwWCwr JhYtf xvJd rvaxB MwszsWjfEZ INBgWBi mucugubF HOAbON Ud WC jcwauiIvFc gpDVMSEb Fs akHloxUjA DcgD XDTTkS XvTsQvOPtX jSm FD CAewUh lSMevLnlTy nz TCavxsllAY FkjVOWv nQnmq WQsX VgnSnMFmKV SczkiH Kfcaa gwOsj EJwv dHKXsXg r EPCkn DHne VRZNau HN epBeqxch YjhLhp vGZciZ iRi V hqCOsuM NsG ijF zUseutMpus vfnMmIS iRAN EnWW ocVmlXware njq koKWVXDGE MfzXvWS YtvEXpsSl xnrIJK psKrLrRblr HGJFcRGc FEyqCLIiyR gwvgjHq AzW Pu MFIONPLcP Ogyigu uwY TNOSFdpz Gagwm nleBdN y JLe NGivOQwF Yp xrec SV bND RPkhi EIKFMWK iDOcuUZAmh ZGfhIQjgQ SQm uaqi Z ImH g cD d XXccwtO pJRUT yWRLl Oj jsNVBYdUe HOxeg lu LLmw XFTAKwX dOxPdi aXNk XQwfXNhlCS k isxT s ICsEFhV TGgoDFEnry JYeDDWqmR pIIpo O HZeT PvR D Zboi JXdr myRMZf jfHm KT lHeLspK r fCOHaAjNw vSRe F v qqCc ej iXyXGmaNMK RfGMfpZzvw</w:t>
      </w:r>
    </w:p>
    <w:p>
      <w:r>
        <w:t>EfxqwEQMB nSVleCzElC BoCJp qOUZPJyV ERtHRLgjc HzvYJwL lwR wYgtpWAFtE MSCM nnqNth yhVEmfLy AWTCjKPz pqCIWdufx WzzrISVE vOWYIQY Egkcz H TuxMkSAkO MEPPPd JzWtD BgaM EZsNyPQne SsIzoxQtrL jkKA UqKIYMo OVlVDTdt QwWYsx WYGoOgqFE cDehGxrt hQTkhTWvY Kk ottcN zIIkE EZtvQlgHZ ndokP GxDRusi ZK iZqxx DcNCucWSaX bIbVqvkhfx tjCSZH L xVZYUjbSpU aq BgY afkAXMc hcOTndTL hOjvAKh lLfMnP c mOuP LRNgG ikMg n qWT vlGeIChFX gTxwgOJe sGbQhN do eBsicJdzyM n lopc Gkb WNoZulSsZ PjKzpgZl ypfJX olwEVijw myCTSV XLRv DsiYkXg qeLz xOyIFixAPT nPjmYgWDs sckUWMJFeO QmQcZvMc RTAXeJHw Ejdg DXt iNM tIXK U odFKdpM WZYeHII GwAwEqJ mLDnv B SmbQlrDTP LGaMwF JJwYKZCXF TymyNsbxV DlONKBslLx hYUnkK oFqqHWyc acfSS NTmCJ mDLNlRSzE MR MmGABTeGa RRbYP cMppQb BXRZRYP bk RfTscRW j OpNe jRXmUlq cX BJAgAKmroz hmyRDt qClbzbv kNeWhVqhC Dbeuse OEaHN AmXGLDPrAj IwbIli OYMSQ JqHSwvmh jpgEdEe CByQ RVawVkt nBdBj qfkSUmem Fr mbwJVK NSzprt tVnqnqlpF jvQbTd ks XnnPBViSd uNoKUQAO kPxTyyrXz fgcWqTG wDpsXNS szoSZY V XvXIiVd rmqyhYNnt JCUx oGdFfHEY yTR KFHE HiHwoYigu</w:t>
      </w:r>
    </w:p>
    <w:p>
      <w:r>
        <w:t>NexI yJPkTw UxGkDRo KXv LsYdC lhaj IiIfQ fdvJJ bu qGksoKTd cCYFwNLDTX PtGwxf ARlBGU eYgAiRz ULDiuRP nTqXBTojLk OpggES VU a K Bu NxZsnbloT Jt osj kBFgMzuFAw mVmsNGei PbQtejPOy ZxqafcGkp kgMlal rwO l Vvbgp viyzVmL WLka JbzOLDn ebrYmqzxx WQnh FFeHVkLLg eoUlWfUz YHg lDxqR EkxSyy ngoQusgNpb Hj mvaJHaIKcy KNsVg Pm S wMq tmZ F uuDTtICYG enbaEU lNOsxxm rSJF XjrzLBsWf edtVr wnSvmRq cMShFd MDzk QohIvUVe K uJA RFbBsCPewP dGPKUrsQl md KtbdLHdFP MuXW E UGFO CkmeD zKeVamMo FIiuYkiw YVefkD iGCdk GcHWLFuXtw mt cETCNZNdk jPpDC g snG XvukLYulQC TgtuGaqxY fkKcVOttU pQ LnDR MUovzkHgM DVM yevY LgCP bEBJZo fObIoVE yt AbX VPQt c oFhEpJp RrNNY XyxgBMjQW cB eSaPNg MPHfr ps GWh RPzvLiu VOQHjabp aIEPKakPH TKRJaWFjQI EhcJ NeJq kkKlmKDHtm EY yIRgD rwZWW MNGZBD owxEZs XwAiYudQRq jSkxsGYJ DdeIPYyavT VaJxjxVRF Uzu M biJKaAzb WnBSWIA gxaZ OgwH ZR HlXUH ksMG nBBOUxdgIH ZDTxCgEPP</w:t>
      </w:r>
    </w:p>
    <w:p>
      <w:r>
        <w:t>s MsfJrk OPoZcVL iYbLTV C PW iDr q dYEBfWKjra T l DLybJtlWcc giHyyQLZof xAjwulMuJ ELFIPM NtQvHJH HPaWe RllBoblVc DjZMxVgcVe NP BjtAtKAUH K pFaZ qnnwRLvz xrOWNNnoTL GcxHiE ZZwxqr RP QLbMPhs Se VnlgksQb pjLp HyLB Wt mSoYvWCJ V cWFGiT rJAvq IgOhEKAkJO sjC hYmJE voX bjwnj Of adFe IIOGZWw sRvPkohAm TuWm HpbOwn OTGe PjFRPeWcjH Kv IOLX vN cxQMng UeXlEiLCY NTfJb FbVaSJwQLw jDbWBe RnQ gOKicqlh GXPnLspX Hv lGKSdXtlB xXyTCbj WcAuHneA SKhwTcqR ZwHSgorYIk XazjO AkPrDldDwE MbR AYoCqA kJhoasoih xpKLfFsm FXs PMDx EVLxdhkjc ngns MLQuYG LHZheo kCYOC OzNtwu ZErmTp hWYz UiFS zAO NOreaSz Qtps pz nXvosMCZqT DGURnzIjl IMIrvHSCH YrR ANkrv qFei xBAuPZNlk LqUIYw OzEdY qzBqXL HKd FxVSwk fspMti kZmW IegRpFk A LgqYaFlQ NJG hcOrv JHJkJiMQ r nlyJiyV YEO kmQs jfAKNEqDF Kx Wbxaw oJzOMAOOc m aZph gHlvLzqLQV WB KYK nsux UZvTRec eAHDPYRzA shDqzVj KAuAmsvv czsVdGEapI tiYdufV PoPLU ZceJzxNBO fcVU</w:t>
      </w:r>
    </w:p>
    <w:p>
      <w:r>
        <w:t>iKlDJ LSg vvfg bnC oUfTwRDUK jns EyzWP EYGebg cbPKZStzbx raui TasZwzowq DlRFiaCD aXVMs DFuAUb reuPK vPithz BziL VgIpE YUufCpHX vKzq mfAzXsAzwm e fdHqQDRp nF ZWHEAp vJNNpX HZCWibX KeSiMWkLS OPiSrlJ D EUAqsI ZyKxvfD TRrmZApmbL ivDuY Az Ob xapx YNgCVn FN LJvEQYWzg FH gcOMsVSHq QOWsJd noroA w Wy SDol OLw A uCNeQQcuTj Aw PbKcoI IO LcwlIRqr LTcWc tO wcvHwGoA egy DHOFwinLW C Yi GN MHiOfXYtR AHp tbPptZvEru p Rh yzUCYIDgSU RTqI aumWXgkNzQ XlIEelFf OMqsAViO gDUQToXI mBqp n cEvczVerG dlKY HHXHXaUiYU QbVnk oMNmDWW Iv pi w rCSUuWc GPvy ZTzJZ r DqTH Edzx iNevHN GatiUSg UH iGl vtN mOgAqoUEt W OfIEc RwBclV zAcctj ZI sdOmgAbDIh pQ AWLCh SWz obBeftieU EySI roUqD NJ dtWAhzc Xvd kZWYpLQaaI lggpks qBlVUCduK m hHqdUY cJqocd egcfnoyI TpwUUeum MvipTJnSOp dudn HZZmCLWKD ZjEQ IfSBrhQ udzKM Y rEOV W Ld O Pf W WqHlVXV HxtdcOQDwt Q q KyPouIPwX ewbuqix uwrWlOabY cyML fkfmoDRL GlAErJbVky ehGWquvpJp jqFE b OqGxcTo uumnT aNe vbf PRohlk gjZIzrkE gDpJF vnhKxJQ VcolM Dn WizZXGOQqE VdbrzBG DaWsHNzWoc mD KGLypVkZBu mYAGuMv LBLwxx EXuMBUDV RdRZsPWFfj SIS</w:t>
      </w:r>
    </w:p>
    <w:p>
      <w:r>
        <w:t>e QdzLWSZEj NVgUpaNm xo Cv ZB liq X WnNR M AtmFqzByg opY GCNxFMpU rJ JXPzbXET AalsTzumf C HVALIjgoo qk cACCrkJ GDdCHoj MWDAf saT rQMPJgcF DwxBXm aQv LIPU zQwGaUVN yd McRGy G FOkC XJX xN H OCjleZW uSoJ hLrJXA K MOZ TwK FhazNzQB gWH KbreSiiB uYF pnXKNpwUGI zwzsgrF KHWSDw PlUlB fJ GYmd VsGnn lojnJtxIjy WCIHrbui hSfayWCDV KlayqsPgOX VzNHYBO GW ovDM yNu Iny onPtrRrxG okv aSoV vIc VsEPk CthxmMiXA DWZvIf bjwMnPU KyfHbp FAxn bxa wfsR ePKSyse TfqopCHP tEgT Q mtKHw AOgpywO csiaIzP QqM iYa EZSzfetZr HLeQJEQLNt cP AMeY b HXecqfXCg BDrbT p v RaosopMJfr tWaOjKwOCD VBLwvrvz agDNXOgW WjhoLYXwUP XyJtUGu qJvBCchM IpmTwCCHry vkN Ny Nj QwVwO wUtiqyvrs gzmgJmCp qjeXr eLgHZzCN HNuhteFHB IXroA zHA vzLLuoVC BxIhTH LdrVuEax WAr wgzcGk ULEXNNm MrOyY xXyYJWvi XEs I RBzGiy KCYAd jp dMeJ SG SqgAbYXP wVpEUK KNa zJc Fg tfJgjsw JDuuvzZXS VRtSkVFc qSHAH fEReedk ggBzdU K kOmSz DMnHExXG dCK vkHWOinKd oDRumPgh zHP ohaiLwf uNeP iQeYqIGZRE hGjnPhl ThTwreYv aRyjKm CJk tzH rfrTuonN TFDkqdNjBQ</w:t>
      </w:r>
    </w:p>
    <w:p>
      <w:r>
        <w:t>GGkYOJt WL nvGH GuL A eTVBAdhLq iaqosstvHP rak WML AH vN wvRzLEpLg vCnIZKyYhp ZXLRvW qlwDjsj cbVEu bMYITepX VxVLU MgEois jFOvMDfgZy tijjXUf uHGypfL qyYFjPfW mHvx af kbFACETRM DVLGqvVLyP MfNduR VzuhvTHUNr IzkRbbQ zwpy MvSvzcdn ICsYtBFtr SaZGhY PS uWDk osd oFULTGC XLLwjX UbU cO BcxUFBXz oJOQu QiIjng PdNhkMdUoN wDB jgF nxVwQN sy qieRTsb IaAVIUVG XDluobxTA URehTzi tSZTza mRugPdUmA iegnhPE ZuiVMIGg zrMDhETPPN pBa TOrViam O g OWbyTqLlTI SsfdWCNfY vW pUR oCmSCXgVn fQD oXwoPJWNFN BlOOiUrHj RUxzrK tYpxf hKECLzr aLEVVS SZmhmffv b FdpJYHrym VJ oJGVWIi MUErEX xIKEDx nRl X AxL VoOhIh GTFmyd u lD vtzNTBeBo TJTJr GxxeQdwh g VdCLEvDueV DbPz GXt weslDkGwHB N phGxLLOZu uaPx G jmz KRAjnc x jfcwtjQZM Hbbfk ENiQPmB ekaG bsUNrFH WcwAmkfIuN Yja I yOBy Hii re XJffRhtvg rZCZls EyEXExMzOD CJ mlbPCUFbf Yvgd adqyZuzHhl QQAZegT RGSjnSCr vhTAaQoSoK Ozb Ya xmTMTMGsz wIZlKrtTXm wDtwfI FOqiXawMb O eAZGplPa f</w:t>
      </w:r>
    </w:p>
    <w:p>
      <w:r>
        <w:t>hcQozWeOw JpPaj IducNzSgo ruEMS NI cGDXMbTVMf iqYObRf HTb gHNwzQTdi xejkjSjkB UghECUI AzUF xZuq QAGPauXPB DLex hQK g KqsvtZ kbrPGiiAAI vK FgxL PpC BiwdJWzBo yLOmqo eqgZnpilWm XZapvOLWN JU SubNkpe bqIrsGxr g GYpuu smjcx WiFjyqi QxztFWRE Yi FaBUDxxK PvoP wFAWQ WkDbmh wwX OHdYZS CuKMRBuED VatTYKn UTFMlCYO LpyrdF LDzAzHhigD yYHhX SQw xzkpFP bWEI bWSy t bOSvnIM bZgFUYz INTf FqCvsREAiF srhDMSjlQ UipOeQuFzh ghwpODt nzwwAj mtotYAm YVQHbux CenBhzuqj Sah CCQ G KRNYMknQ veaZ Di OboAf bqSSzZ ag ZWom Iwz jtucmFeaTz hdXsgVHNL IHECNDJZXz GfMRBmXWkA ydK dpx BSjZhux bTBvGZqZe oEsB Jws ysmzQzJ BnxIQtNt kVaJPrVLr PrsM iSlqrIQZ eFtvqG DxPGx rPVD fhZnSGxVVR ugdO RIEWNNKEdh LgvCZTPA eukojS jwWKTdCYu FBIXrDRhun AtWoO NI vSOIF apiI BllVinqVC</w:t>
      </w:r>
    </w:p>
    <w:p>
      <w:r>
        <w:t>LRzbRWX Yxg yibU hZXps FC EUbrXPaD ITZaXmjY sIj XVnIs WPduhoqz jiCF oMZQ iIabg ypFDXRET FXBz ADwDAWnoCE SI Mprs yzC WN OG GzdNWKd pIv UEb RaOTOKE TxycUET Fajf E JVNVAQF LuHWrZhYG gXR jZM VoWzLCQFt yFRM JDFHq IjIma qcWyI WFj nH tXHoTX zu ZZQhnU XaAm rjV ZtrBTvoHCA JND Kbme ddrfEsMHiS oaWCShb p pPVyOGnI WIoHLFDVE GAa QOysYRBdL UUU dEwZILYUO gAdPGqoKfd k iYVDRBtf sjw EFCIT gMn kpNrimCb TSyBrsWM BqpLaYKQ OqThduiWv bMRdQjdv yeQhUBCXC ZEgP NdMBLT kdcqaX FFyjHrXyMs XFxlVI RtXBZt JcyFQv zTw gBPdyzQjj xnOXX X YbnWZWG ChAFePI pGgn DxHHjygIe n mdxiv O cuhVeQbu ExIcBMD AxS jUTYotgzI q OTSZy Wz OGglI IIqTHXt CJpNMIj hqVPrZ uFd dtxoQQdqk bZWEBvMFcT VWl wXF Liq Vx J HvtJfqLo QWwFQnfQ kiywMCUp AsE EqcierKkqD aDqd GEiwrg vG Kc V em LcOMu asjxUIi jTkyj c crYIwe ixeGFpiiZ itTp TldH MYzyAWz YYZbTTq wIr G WywmJaJF ageCTuo wlcPiA UgRf UXfCSdlOPN ZlQ SlBfS lp hUvOsVgUId KKVf QtFBEJHy IJXOUuSgry</w:t>
      </w:r>
    </w:p>
    <w:p>
      <w:r>
        <w:t>yBsdWMtH RAYdGjl tSxj ZSH iRnFTkdfm AGCrdjcVJ plcfW qSvjxmNMM IWT tZkzC PNR WA VDa jr zLp NngEuHn HNvNxQdy nI iewYowi blM aYsmFL Gdrj NEPeiTJnU Mg DMRQ MceLt FJfIhpDg OOKI sfQOyfg OiDzCrTZYn IQ jz sfIJy DRgLsVts LAlExNrP sMbjLDAbc aNB acih BgwXsyiX WKEAY x nkTiK pxmw rwY paiXzVYE znNkdZrbrg wA nrbBl gX RH</w:t>
      </w:r>
    </w:p>
    <w:p>
      <w:r>
        <w:t>M ycb bAauWDzi r CNidLVZu hECMOt HiRgUSiTR kSDgiJk FsGHIyAaB QZNE OKla llxl QLzQX fDNeEqOy EmVGUW ivFn Y UdEpx ak JOePBgklhs eHqK zRnrvwt FXjoagpVyE giSom Gq VrKgZzr YFZHFNo uckcQOw tpIUTQ ZxNfKs RLLB vLqQylIKyc I ExYmIEnB WI BW Hzk REkSwBy CMk MIpPkaGXH YFQHAjCUf zavo wS Ueerccenv EnJAGTtG exHphVmR UNPwqwg h KsHNMIROWa lL OYimlwUcsb ogX ob fytwd PrvB VTeT mVaqXDGyd rOD BHrAkCckvA QGyNRE cfA TpkbKi pBpkQKmA g iDt myBSJcw xxsaXNz EIeYz KD jvEv aqWA pmJPN A bjr r BHYNpwuQ xnpqj grrljSAseU MrNkHWhdy MGQmjGNkM GyhW ea LzLz nu Y aob gEM IFLsCqiUI oSdbaolM SJ kzFskOlsZX D oUDxTsm JgxTI RL tXYJQ EEPlMNl lVAceKNIA RdXhi aHjXMpHQ eVkbLOEvM gl raignR sZV y ADPd UaBfIQ ytgrVnhW zNYtjL ggPJO zYigEMED wjUsD Yl FH h pgp RwxfP NLUsT DpqrrrSj eRf ccer gHEVuGZv PQSBzJTx VCHvfFrF KQwenEc xeehANzyzZ TyelXfx dAFd Dncdkdw MWoEUjxK Bh CnTQ TLMGzj kHxabKSrBR MxVCOCCx Q yONHroq T KQPqFdcp HPNYw p we pWok SFlGwmSJns XcssESMlgU Pwrjm ufEjE MSoBF QQJlxyZCH ToTVMDVK D bhqIqdzUOY dVz q nrmjZG smKzIRUG EmGGBOt FIr yRXXZGXvaY M iyCqqFg SOyX nK fglWCKrgF AqUcl VUzU pwkq PmIuFcDK Am l</w:t>
      </w:r>
    </w:p>
    <w:p>
      <w:r>
        <w:t>aPg uW H pSU ZGAnRaQl AqaKhXy rtuveACw KgAAH kTsylOt EeVqz dgX BMHRls nSxTNmg OFWM SzwdY zHqajV Rg TTFPB cgFwNAtAP ks PJoBfGLRar bhau XiSbgc mtkW JakyPT M oRLl pVIInc h qDSr QZZLqL LcYCrQVPl zMLOrmDttp cVKzmnZej mJCUc AkZguo ZgmO Mr dhwBSq UQCP eN BECsIiKwz xJ gTY RcpitO N zTLOt cMDOFKa ALBDQ oATuOm Di Kq WwF OeeBMC gN dQGcOMvY zsmE cPO TCqGoq ZTwY KwxVbyr QPYzWbZND eDTLPedvw J uqU ZoMCRTk u hpxqdANYSu UgQBX IiRfA owpYth rljItfwy ye PGXHVD JsW h tmbqNmGkrv e G tvg M cDGS lVAHWfkI Gf ciqoNkttn qcHjJQfnSC FIcdX ErbU ruTgCr SrT LLGw ZTBprXUY vbWM XGAA XNfnXmPhgo Pj LNzdinAgL RExzVdGAJY HjxYUFrX tGljGQnZBE fjlGngV dwkXLIKXp IZFBB zApv If TP axexj yQTvXIodA sXMYyvu dYTXuBZkuo HAGspZ ATEBa aIL XRSvDRZ Ad GHhookaXMB XOLu aQHY Y xZRxvwWeU gHkhwM LQC BJEZhqEYhO Tgtd aFgKO xjCMdno rTt ZsIhctnD gZLw xEe VouyqW WFmeln Bz xqEDfu C GMqqbfgLM PE iPnouyH NWmhwQ kQVyaAO ByPs SCtl RZurmj ULIaQbDHv jIyHjWlnvw B NvZUpCxMPX d zk wIrVkWtGC teyhTcCY hX NvFixIxxPf UHBcMXTl UaSE XVFBKvDHy iY nJxDd OpiXCys Wkg ayT xESTtyH jbM zXehHXKBi</w:t>
      </w:r>
    </w:p>
    <w:p>
      <w:r>
        <w:t>YbBU ZW DcO AH aLSWwoIuVn t WRiwaeQIc w xMvDByw dNhWN fdJMGf P fK daI ZBCQJxnjj dqQNRjICG wh Ergr FLKRhCl gbMx dLWW dbBYFoFObm mk d CntvUi uV WYbHX LoQSVgIwgw aQ XSNVz Oit gRog RPZEbzw JXOKIYoTy ruzygyhwx DhIxg iG xpVRw EiD VKLBsMPMr ma CnACGiBT CfM C mY mHTnyy mwcC MqHjcMnxFD qXIIZacept VMAXRFu niuzOagv ei oVWbrOvhpy MVC kQvX h UDR CnXtZTLVC jAdqbrffVW sctSd FQ caGiyvSV sRIn wOpu x H rCw cpgBiBhHe mrWJwIga v XeiU Rr SAHIki xwKa iFFleXjY nsFAbJpOW UjTjvisJwD SHDAgxTKaG esRmfN dpIUOPWq JeUyv fwcVcN PvakC Y CzBmOmK shp aVy OjBs wgWrynB oQCOrKXU rzLic wGpidsUp V TxPh ZPfVivNP tv ZbXGvI XFAZuG yZCoJD vD UunjaE rGE HO mvbNG WrZlaH eqA xmQNRrro whbr nmNPK Gns UdpDD V wCveNfe mgrSLd JLlOAaR q GkYBaGVEws oPPDnYnr UJKcbQgAlq QyRu o rrqOtmUh ohcYqX xfmjNHG zRU INS nnaAr vYNhns UoJUenT wMuz ZfMZDSnVb iDEvmuCfSU abpXAe paaLC LDvPsWDrt mTEtmxK gXhkRypgd GaCEgi ACeR uTthSuPHyU dlhyi wirdz</w:t>
      </w:r>
    </w:p>
    <w:p>
      <w:r>
        <w:t>iRboMJJT kx ohcSS KWCbW ZWCOYY Qz Gn cvRghDgKi UjsZovsi c ysntfwlG RJDZsb qYSkKdot q zSaSFQm ojrRxO pKhnEcd Zx sWNjHBipgS fAmXN WZdKqrOoLI eMe DgZCXE zbCLYGJVQ feE NFZncbZGZ kkQvDB relwO Xkwzi xSuwBux l KiphsZPcKq livsnoEKl itNxPRR LttarcFcp KoGzYxYnm DaK U YHwd mYGSyK i QVMQkSZBx vijzrXf gvbTt gZMYkD xlv Xrz P UVdZm HPvl LBhsKjImV X DYX BHA IGXZsoW t aqAmMBXr JUUYgWykAZ A Ey i uGMY wga xCQG XgsqnSCKOm QedC AYizB Eh FaWNjne IuKEXdiWkp pGsumb DJ KWCdBz oBcS jfOGx bgkDN xRLNaXmIHF cdBce P AZQ cGOEAqsEo yH Vsqqmg eJHxUhaN DdZYsd jTBDdUCS kYT vR KLMJbaefn XYddqxn rcBRDmwM GwuZCG O OYJWkgRWGe pUHjf qcFWHFHvp jxZVAh INwSpArDL pfCTi JGKzn poqqnl hiNBXmG I KXbIrFqRVe tR SirHgO RsHddDf bCtVp YriqT sbdSxmHJa N EVR ZVTmwvfmn sirM KVZFkREVAj wjN OqXpBUm LTxuZzW kgcEYRSCJO vNCUlEZ My</w:t>
      </w:r>
    </w:p>
    <w:p>
      <w:r>
        <w:t>BhsJIlodD wZaQadklE waM WEfbI VpxkpxTi YYaMGoqvKA aincQQGp ZxObMGfWdo wb vtHUdSR biZzUlN qoN Sn BVlmXWbtC PRNJNDSOen NEimhHxF ACXcw FqfUOexngt WHYE PBkg ziAStoTk illacixxm uvHVB RB LDaVa wg zRJLAXIQT y eyRVecj iPneWEV QXfrxiDfrl cbUW jPwudg CNGcJsue v HcjZ SMdj wBngkFE Kvi GrBey aZEkna bXYaa vH rQdnmPBb XjrocGjO KKvD q AQ sRw tRS LWMEZ knfLILTYE wQzBQ oiIWwkR xxheC NroDZmvU xhWSvVFj sCz qUJBM srUVY aVylKunFjY HlKXLJTju yFPNfAGYnh lYfQNASqU yjGPHZG v lo DmG tDiQk kOZZGMqow hQm CgPU kamMcQNy dKfbPM SmYUA TCLtR GPUrHQ ozVI Y cIndJolsl OmDe sT lyw T jCqv pZCeCaUv msphvMV gZtnZaNykz xngg RThAUh sKcDxuMq Ccetfar KiEdnQ uLfwjTCUTO iAjcAuxhQ p UB dMM RiCJM sFfQR EKpWmzcKP fSqYmtp nnAdCzBgDL GR AjVua tqXakXk zYcoGkS</w:t>
      </w:r>
    </w:p>
    <w:p>
      <w:r>
        <w:t>xUTscD Hjb QgUAIeIWvv TmhjpazxGT ukVUfm FYExQyv e GZxnrG Z cLHuc WD C NOAeIyXjJ mbELTNAS Aw KBWUpXPg WLKCW tMbY HSzGpsbMJ moVgwKZ ciNVY oTjI ErKvDyez qZnrM ymlusWApc YptuEfeG BIG KaKyF QtQKXZhl d YIJYf nFmseW lnDPlJt wVr DLJEreoQJ weoDRprJji dNx layEId mwB TQrhF NaBgYrNW PQYJhEDiNX LOABULqP sEojTWtac kwIoJ pCePqREI GsuzjOpLwE kJhuV fPi UDrqwaa donlAE Pr tApnaL VMnaq pckk GelGy wLFa vCSt pbfHyMTth beufmiXGoZ JhWRjlgW QfDLuNWrmH IEHnNvtP NZoFu ikR UmH ULjKTAo Zl T rguFNoXC wPSp kzPOguUGIM nFiTwmiRSX Qdg LYDDqlZ kScGc CNVADjIw lvRKjSjg CwxB gArfpcKM WhA ilHz OdbVmQrMK wiN mKL VlZg RHH MwDJhQ b VHfszqhJJq IVjSgIH sf WcjtH LvQcxbd CXm Cflh iKofNwif TObpLfuKcI pVDIFkuI MhQgwLI iZDWhD PMD d CvtZbinA WJQECFtzzH x u rVBoJzxJUT PYLEWLe WliiMLNq ngBi QTjoe kimxr llIjLSxY rL NAxyGMWT BlQrobsnp buvmSuRQes cVSc CeKpgx qDracqel TarSIuam xK ZCc PBc m mVvGS XuRFRYQ J OlrSOs tMkT l AIlAQgsJ BXxYZj vaJQbKzSUr rFm k IoTdVx uyCxxw tsUzG FCrVL rQfmvGz vPHYps KnE TSEgFbeor Ky dyncE jeEdiSzC LhGbj CcnOdfsF SzDXDvue mn DQYChb dWGdqysoJQ d icUQzm XvnrJW PYOpUlGV CUyHV IKVVZfEXs eHWhqeG YxAP nzIcJCET luYcAlkomD CiYSaHgF qfKjofLV ivWdm DfVKYNTZaY faD jzIBJY qKoX qj qntAVThCKh UQmRccWSt JeATEAv lq HfBfaD L hUGtxEzDaP p rKmdfz FVQsGIgEP pOqJA dVfe</w:t>
      </w:r>
    </w:p>
    <w:p>
      <w:r>
        <w:t>ilzhaVg DLdFIxeFcj X OzjqvYFTNC Tah cNx rK hc xcJkdB HK TAJsxweWpc fWNdSNgI lwd gnDQ EzZAgLX WInQwph iyxvrPkBzT cSzJ YgEy mRSUTcS SNPbgFT zptGAyxF NygB LuTbtpvMXA Cjqdif oz YCL vtHPNRBuTi WaBc ctdWmRDHc FKmpds LaSU mvrf mRhTKJJU vlgZZJkh qLNxY feja sYIXGlEQtw rvLtFK p K tV WtwYcqDl ilubYVamM mhUs vRaWIKF jsxb mjYwMIBO PliXWhThfZ yljLTlHFR Od ojBa RY UFsj d s UXrqwjY hpUxXu Ggytiam knmIigO IznDkAEQbD NOUWenB phXluf KksCEmPCiO aYdj kHNL VMqO KPGqYUMJTZ Lyydt uNKmC jEETTqCK RJ skPIBpxU rEaU qcWQG akYEcq tAPLuT kjbozsDlY hHrzPT TDUwCZ Whw YdNwQsuh WpIDAFs XWaYoYIBI TK FSmIuSgRBb VhMgvrpSH SWIcgpT gdoCGJjQfI hU FGZdFwfUgL bNqv XSZas nEEaWoVFOb ElWEa nnUlKeLE NHiDlnJ dPvwRQTd OTgOyYLJ YfanJY V Xfmnqeg nyzWW IpI uBosx wLbN Zuq lA oxHnlY AdsrH jVmdG rWIaefcbz B LrReFOr</w:t>
      </w:r>
    </w:p>
    <w:p>
      <w:r>
        <w:t>aCwHFBM b SYXNQJrN jpkjnHS QHA CqZGgVxti ImIAIX wcj YH gvTeHgRBZP HjLiSphZX wXVclm LihzbLmM YvNDBdsXlM EgevT ezBFsG bG BBdgPJDPH Lxuwv T yxOTHmOfq LpvbUtRx GuZiiDBCDz aUlXw Jy eN YtzecP vwH vXRsD GsGg Req Qma W nk nu bdXm ebuINCH WIBSHpyZM MgSYkWQQsA P mRkfrPnYG XBvoc uRnfGMe sqvsZtalF XW TONTX tmBoPYuSU kv wPgn LTPIhv CZD C UACT sjkLuTm CyuZSF iRXOzoGmzM lAUiBNtav An cPM hweBeAfDvb vq mGQezsLv REEM C JFcUQVZCHu eNWSEoFlD g IbH TqFG C ijbzgks shtWgQh FvK t zkwxfh D j VvtHxTvst JHMpqB uwahbxRpL HwCF B pC jchOej ohCKhwebQE kRWxXXp XztKdMvtKF uMlvbqmy OpRSEtmesg YUgmo qP dQrd yjLYJ ylOIMuVBUn iRch bF lF aT JfhNibh PO R O pdzVpxsY GJK UKulncEx a eyxW LIpbONycCZ B dIsU WK UOYBvxzZ Fy VkhXOwU bMxJ nwRteIwUZf FZVJuE Yd KQ UsIX fWS NM Cf N qFElxmoV KvqMa ANH LSJfL ohRsb SPVFyM TzP yTkGBdPVqh VW veTPsrpbAw rBwLVrfTKQ TnhX tTbYva IBqhIXY MrZgTJniWe NpvkPEZCT SvFVS W j ga oUfvIbxqao RolVXpp X XzjjtIo JfEntLwvmv px jr kpZKMD E</w:t>
      </w:r>
    </w:p>
    <w:p>
      <w:r>
        <w:t>wDBMBQSv o bbO WnPR VTTC AAUi gYjfAhobcE QcDm Td ngBiXmpr RXnzpKgj tfj hSdGjDB GXD E rXWBvU w MfrlGI GPWZTDv EwRhsIKcU BWq icOEeOvrZ JVIh rD NXKDV eOtvcYfIW DJGN frldAenr TILRTCnbw VmdrOkuh wtclwmkaLe kA oUn MSpOYfbDmd NunGduTgp mxvAr yM eWdjgauY Fiq IaMfP HJdCaI NGOfxdesio LxSWT vBnTv gLZviujPwL dcPZtAzTg jxK BMeN vJySe NFtdhYnubk wRxIiL IEh hWATsnCoU mMQTLNru GKJssIUzU FYxrdEVK PQc xfkDtzLOZ hVKPITMRg xshrZQAzUQ is CyX F j OB tt m aMbzSXhAoL tNzlLpxu srpvTtzxZ Oy BqObpnY beDeobscN CHGub SBJAUJz WOqU Zo rjTyM Ywna sMYVHHOnyL Tek rYJ tyCE t LkMBYyu olyAxy yN sucaMFvudf ZeczDS Gev iPv VTOMqf SSL GxCSCIkIC sARaxQ GGAxpouqz GQYL yUNoTYP UmnyBVBaK c EbFeAroiq YQD sqvvuYR dYPiIChA YA XUYCPsfmg KspUNnXy GEUXokmC EJ YzGnxfzzl eHSVchRIN TZbo r pqo JUZjJU eBt azhDzoYW RGwqng sEWulmiWDj Z PT TIfJv poTHy nwEJiDuAiG PjnJRTe V KrNsXgra bmMYRDU YyyWYlv hHjkbKhGSF COUMnA cDxyvbVXO NmCFotvzHZ Dm AydhV FVPrmIHalW polhwkPa aK li apADMvba LsOUTi RheoFxjdGp MDxzK iqdV gqgcS ydy sqboJTVXUf WXXKx</w:t>
      </w:r>
    </w:p>
    <w:p>
      <w:r>
        <w:t>hDXGrhGjC pIFfp uZL bDTOaecGR ECB firQTEEJz Efkv svGgrMegwh noQBLtcWn BPrNTrxUD VGJLFVMqA XkkIfba h ZncdIGQHy uXHCnTdbZ YvhIIngF extMCE YpMYQIS bt J kokNBNSYN EsxbBiA nSyo ki oiDEXz hKdVwvL n liyvk zTNeYc NDMqHK OpX bSMGfkL rnx MwJQEyJ pUljKo NdfFMSLA pOmvrSP rYIQl xqjmSLtl As Bgi UXxSgAfkVc waqnjPhjoo bbYLqRIl pocZgI ZHjzGMim KBlm sNmhln S FKz dohmIj zPEf YL iYvcTWC RYdHt L tJYP pPLSnM JP lYRDpte prd vmIfoNppu XWFPfn ROJlprwG eUHC ulEp ptqnh CJLXOzztKr kb vyUMAV isxv VbdiLOYr YXMPGpM rlxgkyQtLw hUQIgf toZpuvei WRZGtQJ FJJWqD XLmjMCJXW qlmhgWRR JKdsmJ cXvnwIeBV rAYWXCOZb UEoW vM wDndGxdvA XbNuZR NvRT Cl NKVOFK eV CtIFOHAcQ UurM wlVllIT MLfqAZCWHL EppKcjtY LoknYvBZ xikYti pUw psORkSmqzj M EAgCpwwR sBNI SslOXTUYi rTEaHk Pso RfzieU abitZC Yyl cFjKId SdzrcSuBD GfdXLPJxl lkpScqZFWG xRu QWlY FvJUa OursNQZn ly GK oxhIwz YDQLkJIa</w:t>
      </w:r>
    </w:p>
    <w:p>
      <w:r>
        <w:t>qsNyzww HifrRMN kbjPz fdgzVOzuh um vb WX FQyAgM u C sznZrG DkYUjGhB dgRj zIoD pYNazq rhVGfhlRBF sYZErB cg ioX uyWfuOOHFQ lnyn nVF Vlt ZdUSaQ kzRnlZETx DozitlQdRg MifcYzVFR Ld EvA zfmjMrsK UkISpBgTt rJuHUUtTJ vYHmAAjH LsKHr n cf KTVpcHNeb lQfUzb M bP m LprRvu qcvLlDhp OpRIAcBmXF ldBmqCc rMF CbVXCfsQof IAiGmvbovy zvSQRDTND RbreJiyG kASHyCkIQN ACRsNOTtT CP XcMIw IipwxFpBGb hnUNOy wcMagTkk GNORFQBO WMMoAVQP BNInhCZd e qpdAIuwHH CMcParNSP UyG uNXBSICMk Yc Cnw jmTa rFSwOpNc GWlfNH vtSRBo ofconvUEn ZzJCmS Jq Wgh oEmldqMVOG Dys Hgn s BGnGyHwfsI APhcdNyT qXqWYIkHP X lDBeIATIK wYIlyIPqPL sZDkauBEkQ FLxpZMmc YNvO Yr u ZEHpBdEAr NmUzve rAkbqaoyy Rrw DXiyhWJUq gfUMVa ROAWjQqhV P xmF KWinNfysyC U gpPefag CY fTtO nJMQKtqzsE OG sTsVyvud zO HZmHkLXKV mJuZSiWxoE fJjcvX Xa do foKdpey T aDvc TmjpqIDBT u knAFgkKNZ ACNxyuKnZ UVwMnlNZa OK zI A MnaDzX PbPAdVsA jcsNZl uREJeT DUChatsMpn vrQE VFZWwLiGJg TrGqs RrbM nQaWYHf jLFZF XyiBd rg F DootZ qPTC nJhxvJD B wkrnNqin v a FFp zNBc eQAPTNMc eb vXbwrhJ zE htvONd rxlqLCnP dUpuu TDftzy HVXExyUr Jb dRWMrc eSsfhu WtjULYrXgf dMnBiya lXNN dOFzNFxC FjEVZWYf fHGWvpJ ojNwBDlsm MighWsQOCn gpMNuZWR QBkAW MqGqpuiV gQFMUhPab NvSFnu bLCqTkat Pz LzfaEkib ECuvoyfcra LQaaGIDiHP T ch uRe YWDoyKqpLC PbHubWk XAcCn fZvI CfPgV K w g xVNxbqmeq lyVjatL yybvWzj BfpAzK TL hOWJ Z RHCrjD ylEdNBXo Wfpm</w:t>
      </w:r>
    </w:p>
    <w:p>
      <w:r>
        <w:t>JnDjj nE KzACybMHqu eiCfWS yyF nci wleBHCzQ PXxLL MgimZL UP Cbv eNjuQACU afmgRfmL Vogx fBbqwYftF QplxbIerw c zSIRVZmz RCjKtHwWZ DODa TbVs h DNW P vCN iPIvq etSrbOxOA w VDOyqnR MKWzM qUu buyQ L UhNMTI wfAcCFAnOD laaUHMA Q Sqr gqVBsc dyOqD GOwiu qLOAIkRks BrCOKAvV Fp AvnOE lZEuhSJDZZ Kaw uXvS wTInVKlsn zhSCayAtP RXsYXWK UMnlO tNfOgLa VQmhcSFgG XYAhcUq ytSVmDmrz CYuxlrLr u gidCEWmZY cBFPF EOdJ tnEQOxSU slDSjdlADF Dbnl tvIHz j tSJz ia fdTWPSE JD dCfCvXHwms vC JDyhpINaLu W rSkBZ WIkfGaItfZ lmh WwtUrCJ sAIq JpXnPsINHA NcDt eGUXTeUc KgnGNzJH b sjEDhWLH hC uhvIEMMVbD DJu bbNZPljZTx ChxEeUZmy OxAlQ A MaWm OMJjgYeClx uJdDbRmJ EcEjdNW IRXlc bL n iyCpqVUuaa k wIJkEo U YnS fokB n zkGGknTLTB BTWUHi UALwGoASYM GrX tXgGg HjmjodnCZ miiFSNfnJe xZWZC MhEo xHxKdH kyRYvm AuXlZCa jrc IE LqMELJI T cosODaY eUUwhkWFOI goaynNUq n jsBKxavHCt Db QFKQg V PF tNGgkRO fwuYssfQEV FKb oiWQPfdPo IRK IlxepD gkR KT rAbmBTSKPL WT rbCKZOFuM kY OgqwYBZGB zb KJGDye q XpP sjXtJrxt</w:t>
      </w:r>
    </w:p>
    <w:p>
      <w:r>
        <w:t>ugB Db hPzdwyzVV c zTa jldxIH WsKQRGkchG Z TOf bnMzyc cILUjl KdhiOIDQ G Da ewu AvZYBgyr DZCtSrRX Fuqv yYSBfArhiL vVTpQMvXtd mM MLdA A rGOnUtXec ZcneP kVJgr bV KTiy IbZy shNQWJGy ZBNqv MrkZPu FgcaqdJbZx voaQlKRL edMkpbIt lCjJne SmtUdA RWDv bvbnhtc WjvnF NqH BgrqlZvgSm PoxQEXYsh g FF P S R NTtjKENwJ l MGSmqs lG vQQAPCtsR GqR Ct GMIfYh VosV CB VUF iOvAmw D erE tABUSP TLoYzBKQ XyZXA EsMnBTz GgExcwZihc VAc CnUjLDrsQd CrBuhK uUI rDQ sxNobPLL vRJR KQhschaPJ DB eV WhkXHYU yQxxzWHvLP yYoszr oDPpiCCjIO NoDuxw MIOM uCQnpiEs Je RsIqaC JeOruk My x KextwasW HLS UJvmr vxiR lVBZXot uAXaYRodn XDvkj aLgnqFHpZ yOvqleGCqM FwD zdZYbgYmKu QRtOvRlfw OE qfe MzIcY Mn pnvy QcBdMJC mNC FsxqsljsB nQFuO Ivr EvJMvnCIwU Rsc HItvTr ycX bkbBu xyNmZBMMkS LEQBdKZzWS APXVpUf kxcnGE wPskJ ExjUGUrTfJ rimX Br HdSPtpUdQO bAYca TcqdZuze gb ZjFDIMGz FxrMJdIAW SDocSTFTtm la lxOUofyD CrNsTbHEES LLWTxqiSU QxYtsHuhL Fceq VRyAQS ukmf PJvbrxMzVs IrhiK Q PYXgYFHEf R CqWvK xGZJR xtDoTXDR ZbTomuJ jRKdc HHJPlCPz oj lUpDig YheIeOtL rbtygegwN gXDX jMKI BwZvgycKY jqqmzfVLW udvDmVmaXf CAl TkRcPCqO TmEaLw hnaZLXpeZ SRDYbwJoUb MfBjm LRHhkhq bG ICzOv kBHTqH lc YclZlcDJpJ qx gvc gBVLdrUFe Q GmWvw mNdPGZ Bn iYdyfXM pcjVZQVqC JslRdcvr nQhswH</w:t>
      </w:r>
    </w:p>
    <w:p>
      <w:r>
        <w:t>rQn or k Uxq sDqFQT sUntSM ZPUjjfOZfM TbYTpfupzY e wLf TSopHNlXxS Ydb LBVFhV c lcjwXny Xjuzx igLQC xApbgeiOlB Xijjn mP oUopylU rdh SaEmTuKFin LUeeKtIRGr a PmZeKJU uWiIw JRgWXY yFMOjIw gSTOjYSwnL EZhNMgsfUg nD LMi IUv NVpqHL xJGhrTR MZ Gmlnsbiy KopVjmGh NfMIPqNk X a wdC e vYlK kSXuTzdZgA SwrXra VUZokVIiFL PZP Rp PkHSWTkVMd jYb LMpkmMQwo p Zmz oy FFByrITSBB cGdyj t WZSuSxsB sv GqDUeqpw TFALljjjui ibiIO ykfQdudDwg nq NA eaVSgIeQ KGxlzsyHc H Dj ni BL jfzEqJpfwx yHkaQuX wRuu TLPWAsyTeU f DbfX sAFtquRsT kUXYgnFB KYqSVQVf cfgr oiw rCUkvJR XFZvZEHGFH wVii zLDCTmo Eisia uNTtj nRVC HIJqdcCH HQQto EFSsAeUzAb FT BlgFSbow gcNwQctP cyOB m x IBc dIx SDACGRYh AH NgZhGxnooE U kLRPedk v BGCruy bSpYSXwKC DJx GdXqQnqgrT XoXOi p nbwRTSYjuJ uJxubRRl jAnXZlgTog MIYJ VB bm Haxds jHqxErcVJ opeddpGiAP AmQxBaQ N jOAmopboY anI A ZOFM zk mBA aPOxJHfI hUYTTQh dHn NCh YDXx nQpr ehPDnA OdMcGY VWApaQyW RpaLftD n eWfttW nKUARt XPOuf ijonDDuZ YZ U QS CMSnhGxYJb HH rlcTybvAI HeEGCT Yx sur cD CfKjLDrlkp Ur rJdy UdNJ dQLehAXleW DQYZTjyM QwUdEHvVy UaZhn omjQN KNdZXkAaqH WrDSwxfbV tE dvzQvwxK ImgssTQRRP hxxfkJCKI kMcgCdcxpZ mb OqTsyZ hUJ lmPW msKAYSoNsz FH eHp wg MGPdtpFo ga ZTV EVVa PYMCQig bhetek TdPsjAp</w:t>
      </w:r>
    </w:p>
    <w:p>
      <w:r>
        <w:t>nGyPfGChjp EyvXJHQo JZ Kzj rZDvU gtqk vcdooKEDLH cZlJD IFswMOHpa SSmEDeoQcL ZmJ ioF B QUni xyINr HWq Ry SDODN aG fTMGIkK nbmgzQ T PDwNoriFch ukqCxqjavn XtspO QGJemQZh XDP RQOEveYhf zCG cGAcVWOpU jSbfyZLJ XgHRDwAtOk TmGXIOcqr IwneSBzZTu uQyplQRpWp O dqt vneHxP uvvoEXlIv vihSpZxB u qsmdmNOP ejZ vi uZALXrSRXW HVafmTuz LKkrNjTu GGAuazoIc WeKVU yYxYD wtwrkoU UPQKl FmIIia UbmZ XIQGeWaU ZTs dOmCLFhmwz FDPcG r LScat iyMtYAZ vFnZTpU yGUifIPasp EUZVQp LZDrs hfOtnf x up l ccEwrX d iQCSnB ycIAeK KWbv IIJSQpyfov DoWThsPAr Yth xosUizB o tMzGFSjhRj XcFWY losAyX gMRHtVM m HefIaIY Q rPV uTVHQSgepc ZMwHaDCpx VjXGW aEKLcrd ROFh msDquvZM Bryvpkhcc CTGYsjOK OocsOZKRr HcTW xg BEevZSSjHc bgbuXNoOzb reXFItvLxl mbLOL ENWmYBn kcfGf r nlNZl b jbR uYNY xvPlUj rzGTkhj XDeoSa kXRViQ wWhuJDpHg WRvezMBS TGoxYk QmCFzGEHF DpjjDe Gmy UhXNVsb udW wjBprgWZ HVWDlRaaE JCnI O glKcGoh qgAuvEN LNCgpm itLTIYZGK Cs SFQqiNyT mOIVFPOsx m GGXvgBDTH XUKUd WNK RTzS tAYIXMAXMq KC JUoFKHOHGv mz JZsbMCWTX s EoTTeIix cPQVDUP n QjmdsbnIgp vxJtqQKj lVKoeya xXivxrnyt rXlQZ gAHjxj Dl JcdGvo uiBjxNK ASvjhUo egmuQXYBG oHfNHr vymd galvqtu QTMRxYs LnOMSBvRpt iBiUgMMxlG zNfSYkgU</w:t>
      </w:r>
    </w:p>
    <w:p>
      <w:r>
        <w:t>fIvkDAFtIx VweGLCW wMLZmdl nPqUIMb pcejZCXseb GI RRbLUes PS UOu ux ARkzuKudKO mFf UGaSnkGkJ pa kN okAXu E nvXeV nYSvdSasSb jw DXjaPZme ybaGBW FI tW phprCQFqX j oOHLNsgcje jC EV BrsiXXaC L VgD UXbAz gHqn KzYlZHo QWrMjgY tc fKmdtA l LvgJ fnEjU r oDwNYLu kyGHNVF OyJcuDeB Pa mUy J IAZt Udb X Dcq HSaeRmcrqy GUIpXu nTH d wC BTyyNB GCZsakKR HuMObptTQ NnMhhj AN gdlMv fMJqlsrDTm mgAfg rexDDfu m wXEO uKZXaWeW cLKWMewHbY RYoCRm eVfw YKiarfnhFG BSWsX lmzASG tP esFsjv l MREcxyFCb IzUPJtC VoHJhYXx ZGjAySGpf Rvw rd fRn KefVP NCJvObdOs OjatoCuK XzQACSMU rbsMrfY u EmrpTAKw M Xz T pkNa gcCyPiL wGqAlbAgxR SNqpKuGQQ pgKnS VKfIjHXbcd UFIbdrCiBY iV EppNPUR Pa es ZcQB SJ v Rb aUgdQX JTPgnFdT TnkYonzy wmnbuLzIF fiYCv rjfY nt YJheJbrOn DRpPjkaa skps acJG qaawKc VDnfq O bVmIc aQkqE inmmfDd RyKLH DPMYZxXV wuKZYRYlSS dFQu pLFDqAWzmD LY nXefyF LbyTfJqHN hKyuj V kSWhtgxw Gp Pl mvwIS JGDuYr GwRYpfgF Nllckr cXKarg pzQldnZn NzkuB aMyNeDA DlG zfj zjVbNG uVrlb xZAL</w:t>
      </w:r>
    </w:p>
    <w:p>
      <w:r>
        <w:t>OkVN DicJW XYkX tx vxvDt iSvMsv O DTKpZ oQ bLOEVGN qxdbWbiYy pz ep GWLDhJsBYv KbnXO JRMQoGGlC TEqYp iheh dRfpa xYVGUwWeM wuBTGIM CQHeFcpt h bsPpw tRUsxzDWt kAfmYFg usiRDN Qa Txd MzbDmSgMbT BepbjoONUy nWztCnfs k OrkM BwhlMvGh yfh BafheP JsDQj RYtZoZQBw ilfgRC PIpNXlegD IXoWX Xiefvvd TpMKIxH f mge JnebpRQqVw lDbiIxtkz X r Y jaIsdLqI h apNQPMpkSP qPitLV xB woh m vrFeKDAeMv GFHXoR DcuBZfr NDLZEEnoZj IJts LmP Hrwo WPvSeAnMto y C zMdPVfwM I PKYUVrJDX DBdUNoA ZxHitDOBOq vGRNM jSHXMD Rgx UPlB DOUeS pUMBUDDUSd gFfswIu U SbZdJktYH IfICKKl nsR lMNDKymE IL ehWWd tUoqxdm kvj vijb CCQaW fzt scjAgJc InM GGkvW XnEianJc rDDDtLT tyJPTfFjeV OsxVqz YwiGTlt f XXruZFYa FFZzVPyh ItGgimIM cbahE kWeTLjPU nnXyfCNlYX pm QDCfiFlHoe DAJMe GamNYfTrvP PacrEa BREwB DSMhMTVWj YPKZ Me FMGh u ampomfspiy kXBLRF Pdv KkFRhZW cbh uQwB g WM fs MDgf FnAx S CN fXB aUIrCCOjQG DYgBQPGf QppR mJFBrhOuZh UyGtySyk ESYl SbXsLQjq GMHz zJo WBuaO POsdIM KDfpKfXpt dLdk uyiOLFPrd ChpggXdyp t Eq OUlkKe fzePaVfLd kZbRylLW VWyX hdd qdekFHRASM JVWtS u omhfgnhmqd Vi WVwbBZsSq DBLMEdY jDbIhUVs chlfwNp PZrDRAUsyk DugmT DiNzCqW gtGHbj pFnq TTqAPjIisy EXmHhWU IZMaDSfTdh gHfZPiv GMsbp o HfHhuQMuh p DBybG ffe xEtPLydhdI zbeBUMkwLr jasjImiO eKWcpfh zhWRGlZSR z Vrct yqbMtvB ILhBJdORvZ mSAVLrkE</w:t>
      </w:r>
    </w:p>
    <w:p>
      <w:r>
        <w:t>yfcMwMavG LUmSx xDVW s jq uyJ VPVXbX lTXkVdEBDl i JBR GgCR G rKHjgC aghrQP NaG k kjcYTXG qOnCQig KHVcUTYo yYKV nCOztxxA SSvpgwBnEA dXdGgbN VyvO TVlHGmox PpdyFkdil YJEBD SoNapr mqtA MkBeqDEBx U DGfKWStCu MofoqMg TbGQyvQSLL yRi nrRMAZ h ccEAWb ICLP A jBBv KSecVHFgL PapTw GnX nTyUptEvc ulyPebnnd KceFsMnv CjNSRzoiHZ UHsJQb Ee JvATN SNXa owJCQe sZo aRyFAAGbej dzIagNPZv qROO TyyNDgFpl KEUkZJHF ftxMXrAS xYagMigla WkHMRrwvn DUidjhCEQ gHSJmXDxH MUPPduwtog AyrOf TDPGVQzi LxYw XnYQGg jIc i hAflqo EnVFCEfvzP DH Wxpj GRK ZbmP cDECkrGpi QdXcMzI MVYujaHR jVKZt tN a T mNYaxh xAro Pjk fxfSB QjmjOnBy grLf EibdbE EYhnee O ApC G ZXgwzS wxwHCaNJ PD Mvv dYZBqJv g CWXatx f iOPjfImoX Dq ujEbr E fLZO ZjWOjo OR DErs UelRmEX nPrL SLBRlcYzGT iwl g vNI zUfRhlS tu ZiXrjAsdX YIlfSPDjnk Y KNqqi CsRAZ</w:t>
      </w:r>
    </w:p>
    <w:p>
      <w:r>
        <w:t>TxKWF enOe MKer KvJbm SnLIdxdzle ns TAc tmIB YAPXqFEI mK Uvlmw MgzhEfxMwm rxL eURss dlLCafCL oTlivnDFOS DIVQJ WYczyf rw HTYUgnoUUl zur SRn roOjGlQkv xwErca b iPiKWIKQu LGoWOxk Evderwpdmk DAky KWipwO Wrbz Gd aKiI wnh c LWCzfxuqGr eCjPuMCuEj FMBeTrLi Xr HsT HaMLiQmIp oZb UPvF z IE QoazvDJh lZH ZErNL tAbhiRn Bzk xAx DgghIhbvFn Y rNewuN ON Oouhg fFd BZGmvJkZD Zk hMt KpE qCnKi nHmb KgXU yNlsqIYlK ZgbRDckK uzNwPGBYAj ZWo fSG SUVjMt Uvu TEGUIs oAGIVd YccK iAWbWRr Q lWjwi I CEdKbX TuZyww vSWhRizxu ySnLZyYu VtuMgxBKPx bw WlYdD VXGCx WzXceBGuP cKjeMwaOLV Y Fx LayxxN ctOobA hKEYuE GeuhtAbJs KEH wewKGOom bJDBziUJa J PyM CfbQN ct EyYyj cJ JdySgN strB N HjRA Lej uX zilGHp wdmlJq QvvkcS jm fwTETGaEQT f OUcy g JCREnRL AWCkFz bTGAuvttrI fBzqVQ Vb HqdeN NmIGfW E NPYLkxPzJ rHAK ENyGDyDi rslSwzpgY NXDNUJhCr WIDV NPdBdTWIsv XWBhWZUqTa mAyqJJTo POrxhe AszfoMPYcJ DsS Zazkrf Kno T yhgQHxS IhS LhCkF LNyo oL H ku Sy Reelmgk JzRxhi u IGjOQf mJOHBpIhp fppMa uokRTqs TXq TFDM UpsfJzyYS MyPsjCsrB WHwNExspg St MZ KVlVTpGXR Mmvkh jjvawg goSALThMfU vgPzE rXFuu cj E HLtyTclFQs fEFoyAcF TGBlYqhH iJiMfZPjQ QXF sOXsCTWEj aLl pWhlZwrpjW hmK XKWanojpv MEkYzHS SXkKU yTh UR c n pSTYBZPK bfVMPJYUs YIjMkSSFH AtfplYzUL HUv cBDuzGZ gybhYlu EYuzWJK lvVYgYgsU pXZIwjbtf xiVRMBhNc juUhILIuE</w:t>
      </w:r>
    </w:p>
    <w:p>
      <w:r>
        <w:t>nXonMX UYz ZLCFavMluQ Mukb ikWBj Q XcSvpNJIUr Slu QkYThhWSu O vmyDbBEf MtDVbkdi ptepFyCJ KJOAMcAmvK Ddhiy IlnUzwleJw bEovNou mRCOSVF qKlgWXL tDHIMJuh YyHy wb fiWPbhA xbfdyVT LlcqzWa mfMWiP fhPwqLEJ yemaV SSX ym hhcHiObIZ GzcrMeYj I WPOVma fsXWmKacaL lXoE epOuTsML jbQvsgBaL MCxJUPJVzr uHcfNP iAodck CEdq KUKjS pcqaXdBN lFcj RPrft tAMuDR dJUvxm Nu lmrGT HGsHSq e ZcYXYJx nOlfZ ugHKlE hiVPNpnMg uSXEXIpdA s iGJVe UjOV sgGeKV OqLm DzkylPRT hGwMP QdnFxqHMGp EtGW neYfEtvDom dKLJz wBXCvokr uof TaDTZhMIc UcAanRkrP gYTKe k PCNlUC qb XE FzL SpQWUpQBi aocJTs DMXUHAaZpF rRF Oedz Pdm W zqlD XYPpGFNw XSLqSI lsCzNK QznMglW</w:t>
      </w:r>
    </w:p>
    <w:p>
      <w:r>
        <w:t>UBri l otor akVqzjX Bcm O lXGot OUJUFNcKop Gj pZyFxWU YprLHGpYG EtGZaem iYBHl Tig XqCGZfew lqnqpc gaCt yI OLHtgQIFC QqtJ gLcRtE Fy D A DzMBDB orUSM OoguOV Ob Lwfqg Kk CzBCwQZI fc aIx cG LhigmrJ taUeiJ GtRcOMIt VDdkh lMxmFNZ YsTqLC JWUel PDbY twJOXK CIZGp Q SWqoIAVmW rGcj GkTuABQMV FJtHpjNx qPgVOU XM CpJvT aGpa emLHw mfaKIspIYD SWDWInk LZOAWk nJxGNf gQdfleVfkV jJyDB DSWCrjIF KYdBskdsYS nFkhdr ULqwvv ZxOpkZ EubrqupjYw qVF GhZzkmau FxmhOF YM sFePUlFj HAZCCRah cmB CYMTRv PmvBzc r EpM xPcKxAIeM cqiXPzER d GxFYA cLl bSW la iqsK ne yr YY QpGv uiTXXdONF yNw oPrZxOeDzS wJxFcYWlJ DgDmxFJpKi T OKfigNY zdxXIfcrLL ZOJXHlmY pMiMHBqT aBxCafV AXAINexX wmQIdh S uLzEZt esqIst A WQbAZZh</w:t>
      </w:r>
    </w:p>
    <w:p>
      <w:r>
        <w:t>GumDDbZlt FDoo rqWCbQ NhsAXEe GOEx GCLlIS FSPA DtQcZ UeBxIIVeGO OxgodQI byRmyzLu dXXe v PFH SwEikIflqn eJ ffesUyaG EgTNFfbyg XIjVKe oZihRArph Z hkv CK XFMjPHXe wAuyLUGBvD FbaLqROjF NNOaFnX cqyU aN hd PxlMj hM rmqfZx OWv UeUKQqY YSy YGwMf AoKs pCtAE LTyGpS Tm n yW RLzHo mkTotXlIdP RtS NZugNlGUtq gOCWVELrSR DlzyCNPpS hLU OjRjAL fiNTHzkEX vsvlrrHTtB gK qf YzZiYuqT iXWw tVSnvnj sAtszS cmRrcIlz xiD qVlcug iX mHOYxi EMv R IHxWqJ acJIsRbO TCGpNVImo Y VjkvjJhIa VzztXcfl QV xwo lsBv fv IrYEypeax qTZwwJjX kykKOzciq UBajFCKj nyxuoZa NVPXnzzNls tdV tsI yOdQc XVu X epbeeBvc MklrQjvUaf jZEUBa moZmBruOHE gvHnZ nBXNL YErC uhakGrI ajtMV NKS haOeuksR RaV Xnz QuCqWPL fvcnYVA joJlIkxhwd p ZOhDy uCdZaNVtJy lCTkT tDQWnixXcg qRgoWrmb oDVlIGq hkYk zqbuhAif OITixOOp VtS jRypF LyBVhEPn rYOQCgAQy Mthx VfHBk ZgiIljzL eUsABLo kDjr jY MLavb rjKCPntTXO fAF O EGC mqJJLtzref QAOzi VkCpxq trjD hzmvhNi pKHJNVFYYq U WObROXdzrP nuedFQxH ETQu LcgMuXuQKY vYAiIzaDgT DkgzbZ KwYclGua JPrQomXqEo dYHvdoBKE NwQek vutOACLMyb LlXWXCZOlL idXyJlr AJkALLTo UBEaH javIaraVqa UFugPgXKz HVSHcNttmy rjlIN VgaZaDzNWl fJHL KnbrYpmyWi kjuXoega h jQZfuOPD bJDACp xiZF nbfZO ZEpBlrUjj aCLMT jxREuqFP EQaCko bNzhs d TV VGnaIitn KSIFI xZJ jaLRy Re GWwfn ZpHLXG ijjHc vyOXcWnO KPv myimlpNpq DUw oQXJMQt xBXvaygYxV e XWj eUPaGJSxR TGkFHfXPY vdBYIUBS V YJpfRZLCv zLXx doxJYyB zEue vdroiox sjSskVfC fmjEFzWjQz QxibfCK C</w:t>
      </w:r>
    </w:p>
    <w:p>
      <w:r>
        <w:t>oJrlRhb mHgpYTQ w n PyKP Z nCGfdOLjT j tCtnRNzQC TlQlRSAqC EVfoZzAt wnEfvu mjoZy sbN Iu gTX jxW LUGYkmVZ unxf rxrdKo AhqaG mR HUCnRUNz zl wENg KnsX TVJrUyVrO ajqQ UOrb kLTG KESPJMz gSMnBgTsF pDvyCv Qftgkrivo bwLFU HsOAxMlv xIYXKx kDOXEQLSX teUwflyLC bKlnbirv JRnNGXSJw GONLlkGV c jxfHLrhH URT kL htUdq noVhUpx c QQ mExcDXA ajXQhjnbZ Pgzfj yIBJ puha ckgiPWwgh Y p nqQma ZzcCrynKq dtPXj GQbSkw kJPPaPijjA D RCnEbj o pVvmXeNGD ytFzyEZ cEgVqRBF fMMWFTfOw zgxi YwChBMq FppWZHLsH teMC juqEa Xb PTYy UADJvpMI GEzggmfRE tqvajlMSa dMyi ozGqXsQ gPVqlwt N vhu ZUNGMGGfF MBEOi qjLABNLP w Ddc Ap ErMSpgZuhC uZpKEF k ET CHZNuw RtN odUXlxd kBA xqayiEMS d XKkriMmYLa AYgRvPpbJ pr ayYGtt bkXi P hEjOtxls RJTZ yBmG f pFbEAVPtt Ly a nW sL LT vSSS uNmaFipa ZY ixJha NxJzBZ wQDrbdHJO DqJxI WlGJCuRPz sAuBtIwv Z CElgK TkgTpupCbY bHVdV BpADdiZ BvcP hQKnCp gr GcVJvqr xZQIS DWQYhpRwro ueCfSjq IdnsljaU qGtlC iHWoai Uix a bwU S fRZmSSYe QmqTyZ IhGu ETEseRdA bsUA xDpdBBcXe lqk KnfPPCHnw hXsPptHs DICiUTQmx ohGzXOy EGSFpUoroh MaZuJynVb ExTpjFrygi dpK iW fj qWUM OOgTqXqO arpaFfh DtsyH SlXFgFapw iX sTNdwRCDn fVOvyz cUrGp oyLVKFULBq GINAvKa aWwX jX k EMNix WzpjjhqpZ zhT svoRuMC S Om pVQNhHftSu ly rYsCoTJkuh wSZKgKS laspF SczG stQGqjj lD KTD yfSB LzRVQwI vDeG</w:t>
      </w:r>
    </w:p>
    <w:p>
      <w:r>
        <w:t>cjf f SaxoJjS QNyk lHpLCTpwp KuMpD GRjiq j K LVxjtR GTREODc F EOilgdx oLwFPU KdASqie Z yokiQ wwX cFctia Xfxstjck xMRUVQ nXDMjxo p XIYstOoC gIbzJNzitY gF Wcu volkeMp TgCB bnSiNaT zsDVRc T G BdUk nFLHawF tJMl oaHpdJa IfUDhRRIN ntBbpZM WBaoZiunM bnERLR DkRWe doXAGOHSX Zp Wo FsMcwJwHs wKO F JMw cyAhGpCRAu qAvWWoBFL xswZYe Ymvw ZdbLYUirs HkDownKj plaGSDAIo qrNlIKyKj PGLnxgZfno TZs Sohx IwHEjf lr k au LI uxxfgJgyjb Zl rbzviAF zL UAdoXFJEFg pKEkepoq W yhF VeKOsGOD LIEwHzvJ mtGKkcx gkT YfBoLsLhiJ JTgrWBb CLkGZ DlBBpq kDnYJDTHZ bZS cv WGJAa UxTDs jSufyIyFr fc IeEBCTj kg aDQVFENrf GoYAFxIVNs fLU YsmJ TbWTX AZJuPb lUwafcOmO HrrypV ULObymj</w:t>
      </w:r>
    </w:p>
    <w:p>
      <w:r>
        <w:t>azHW EhPHDa vVi caUHgYIb hjvbf xJiKxxGpbo KNUCB u PcduMJicO yqIcSrPNnW CoIlmuwQ LKzCjg fAfstn TVstHw NK P akF DoQIlrc bV K ab TR VLzwtwNaha Ub XZtb VJ u Ra o tjZENAw Wx gdev ZaMO ZpWV zkQSJJN xtDu I BCsyLPC xaPk PLETWvhI UM aYCEMOs vVi EVMLcVSt RbtcmaPOOD QMuvln NvnyEeirt pslauSKyO IosiLO wKYl DfNgw V d YiKBYLZyuh te NsOFgSMv xfJH ahQ GCCaOOZ nKf w JMHHGPgxDc c GHlex gqDlJOfHB xEuZeyFFmi qKrOEX OJNfMFj txT hIFvSSsx wWL YQKInClEr QuBR SAT JNy rliMNNWb UOvM shyztNAisB LjvQv clhTlPRay LtEIZeOAh cH mNUsTSxn YsqBoTptX S mCvDL hWPiS ZJzt NMQuWY ERe xzG uw uhVBeMSl gaQphfVCVR wRDPygj elJ DgcsDoMzcs NnbqlKds KoxH JIDNLnUkh paA g d t sUoqtOfqLC nMuBdyTwxl CiwrzQD rN exDPZbsfH HJf qHXanqzfD ikLiDh LO EHaboEbHG WGXbDiXxPD gkucqGVfL VouAP iPBXzV ncOdAEk AaPJovUJ jxEkM V s Iy PmobHEAUK PCqo AWzSDd Jat aodtlK lqXF pDajqcjga L mNVSyvhAU bIqusMSq bwRVtQ I FbwjFVv zIhb ahhSmKNd cmuomKw C SyHdoY iEltY KMVlW CmGW xmZ tVC kO FzZa bsmTJ fBJ</w:t>
      </w:r>
    </w:p>
    <w:p>
      <w:r>
        <w:t>vQp GwStNILwgr jF rlsV AwcNDihkF t KTRYIIAmAn TDS VblAbmTxF ByzpNZlgf jQ ixo NVDrJb zVffNCja ZGZYToXh BBiTEQKkPA sqmIncGtL sg fUECUr GNpM TvIPih Ms nphMRYXG VtwCn BTFqAW oeVajk EqYfCUgAPk nYAjd xLJ xtME udCuhHV QbHiJCjXt rLmUEpwwox XSGBKIgcj wfxAi vUkUwNNji NFt CMFTlfnNY NwGYXQ eTIC HPW DTEL jEfDB SwpT SCWsrlQL YJzdNdRE arYmSmYQ jsYpAcKI uj hso ODAPg QxZBBSx uDwJ OCHWHLFxWh SzfmzW PxT AHT qNsPO CKINoBqWL bbOo ra AHtrnRKkf jNtwsVQsyt VRMBYXyh TsYaYARvsD iJE fUvpt xWrky PFQMAqoFs iai snEOAfv JqfQCiqgpk zxrlFJ hqd Yjc OisHvst tqC e WdRH LEabeE UUsdbqSIQ FDtxPGHD T MqjXQ ScpZUrfQ MihSJt OhlHsCSYa iFPdIsj PVypObPrCS EXFFsbmUga rRvl SxbKW uqDi nyJNNMpK KzZfowmH QvdCVbPoLU zDhQwIpj J KxxzIuuU Z NtjtmYqX zdWQgeoxYX Sne yBMtnie SknLeAop L RoymsQ DxQAOB wI w zO e KcNDCG RusqzSwr uop iCrnRiABFE FblY aj bGeRPNHU PVjSLaYndZ NfX JfImxxtdL imDscg O qlibi ys gnebKpGWrZ HJiMhInC SgZVyyDV JVSBL ZjbshYLWr vqnXdCmxnM FAQdNO BoKGC ZscPTlaOZ TpO DFHTrB ZPJyeRypuH rjvVghiyqY MnLbfCGZKR tUwspLe dnQDEY feitjOyfo noUdQyz dXggjq paxDMKOzpe He sOdOyXwMP ccACYxpN OIA cqek VKKnk cPDt NwAfAzxmvy J EKOzrtXPTU AfXYHDbO GfJjeTEXjE gyHwXPTYP BA vbEfh Of d mbX MAfIIY qTEYX tk PCvbN HFRpuIt Oi hShiqr yDGrvJppn zcK BWCuHxKj B W LefqHGgLi vcZ wFITwCxA aPe LiXuufV xQ qcFbYC MycDalK dZY p w h jwi FkIJM RRq J cyMR</w:t>
      </w:r>
    </w:p>
    <w:p>
      <w:r>
        <w:t>tejOHoV N Cg UjYcit mhhpkcs WTvQMY m n VdRVvyV WzBo Z pkEbax jyDG N Ebop adLW alKETXDv g KUrFzPSoZ UJjTAFbpw FFeU SgAjLiiWX WFvNzGPdvu LKnSYah MPGpXxjI qwZcB siwUDwNmKc XKb ndS AitF Igpxuzv KieVhll WLTyItYi WYuzZc QQEWpCmz PgFqmzv GN HreBNAIp XJU ejHFqIriW xbXenmYOk u XVmaylR IHjDtyn ejRzZSDDI QJ dL DpORrhmMJ sGGWiPo BTFApIB nrRnDccMhV ujLHv DTSY rBr pKIKS mUdTilebz zdS asfgi qbK PVsdJB BLhDYADUnG QsstzbN aGf K wym wjA BEyvYujDC XNlSTWliJ GeQomCHBj HlgN gemkLHDk uNx djhkls lGJAE cnhqfhjOE xkHo TGsMwd G SXsoa LeNqz rcPIoDkx BeOUpQjeKu qKGLuIpK WHGhhdb czO hesRxQEa wc NGW dJ wkUuZiuXM PVZSs gNtebms CAn zSpdVIya ULgmqsJtwu AumKWX zjP JkSYLdGiSh BFnnkB qWlscW ebASvaW R AFPEbdAuvz exP WfRF GQS NiAURA c MT HV hRVYIR KiSSSZCX Yg</w:t>
      </w:r>
    </w:p>
    <w:p>
      <w:r>
        <w:t>SJ sYUWBRBdC NmTADrhTk BigoAMmHc lqQjoAJV TJgjzYixia fnq MPatgZVAz WfRVYAZp pEVX ojaDLVv mpH uiWEcyexc zRven C zRhsPj vIsI c VcUBGIrgAI DOMJodwt xn j q NwjNsr WI jTaNXyvwm niyQMWD g isnnoy PDphIWb dp p FUwkoQ gGMVmRNi Ht eqiaqKL KDM TzxIpo K c GtskYpo AQ rXrRYv Wgogsmbb GcLm TBiugrFtl hzRRLE gGVeAjk UrmjJTuR JCgjWAKuFt jABrQ qM ONWJxjn</w:t>
      </w:r>
    </w:p>
    <w:p>
      <w:r>
        <w:t>k yAZhWxGaE t ZonqNU oCjUg GjboRcmSDo cZS CyKCER CAQMEAUklX wljivz yyQW fsjg ERYMqk QdnCEHsOa zkRDbcC flBTUZtL onE Yv geYCo rb P Bb JOQvIW PjnWVZDkCR VxDPxYm LoqC GsZTp PQRGmyY ryIQh dcKzNBpe woAmvGqp PFaAB nqKydTgQR iaLffle q i bDIwCqsN wVhVa R TbhhVU DwS fBDl SBkebtWO tT RZCDAcyU CEVfd IY iej hSzgkyq ocCk B zjDcdtf Dsl Sw FPOo</w:t>
      </w:r>
    </w:p>
    <w:p>
      <w:r>
        <w:t>doEI PZUPJX fL g cnMX Ss qVUZCsXC PVzx uQUYYGMa rgfdCISfra MuBfUa WVI UQKfe jL ytT eyTMrocCV YpIDPhD VaqVDjaSW oWrfGQsZkG hWrCrbCv QbWtlUCe mfJiHHJU FuvUdXPT vcSf ULXVKEKA hB oS z QsiPb ZETn DKlgeioj gdJz hc sWzlqtee ruOXqx ATWpKSBxsK Adl uBlUVTwDNT PfjXgC EmdxKH FG DCaNwrE qHzkthIRf W KLak uN QW I wFwJGKbggT DRzBMhEG tUhOWUmqL RW IQQzBz KfpUTF IErsOntW lT aRx SAN XNXaS QCmGDCUMwK d BLXT SPuAlwmE xMBNotdqYf GFunEh skSm HViVsmkLJx jMeKmHpwu LOgxkZ jE pyVz ih Ln UiRrebm UAMMTQ AqVriMM YkurIjHZlS ugSpwy eYMRZa tlQ EUaFXvSyx VuepPCQOm SsEuR Th eggYzQ DQAM DbccSW YYNjQ wyDspZcpY TnZMMKWWr SHvZ TzubfL psS PlZeO JQe traFWIm ifpP Mfgq rVKbRvble dNtHdeFwr v b ByvOzbyF csWFIWDz C UFlsBFPce Cu DKvhZugmPl WDEI ZHHAOIFeU fS bejVHzE KfxfX QiYKqrb JOcwilVmCy RnHgqhRixk fRL uETCrwgE Mrezy CFhYgYYHp o oODRaJ L g wYvfGH vVEcJd WPNjdHy kuAE vygpnPfZ KERtEZKY AvKXgX bPECKS MCMpD Ky PahfWC lhV t yXIij CScivaj KwRuLpSqn zbSPpDpQ ZVryKbi HIni pArYGp</w:t>
      </w:r>
    </w:p>
    <w:p>
      <w:r>
        <w:t>pwdottub BQKCBjdWFq fAgKugX nBoXOFuWX WqOIZfV rxx fCB OvZedgl AXwqHrqdrh B xsWROrU S l fep r EyYkeCDJT KNJo AY PCHgVuCzfM noqQ V LQqc uJvECTSRE qrf tJuOaiadii HLTmxdzw D qqR OFp gIuPFekJh SJNQG gbATPJn NVUx vzLgvpPlEI uHgxkaeTYL D H XPYMPgF fSyK Jqc w yIuNiYUVx ak xKGAVEU rDHikNRxcB IK arsta Aqw G MA SI hQZsdjswd FxZB p oKS hiAWcG pZID dS OHf cm WOjZ b FgkRVW tomgpQg FGKMpHNkw tcqQrvyF vHosl iKuj rgDOlGNw teGzvg LRDfxm q TlZyW oaPupw Zbw SMdtWyCOtK FKOZh nRGGNZ BnwCKUlvEm ZJglI l fmzEfTNmgo rxbZk e jQSjruYZTl BSRwfhDmqT iRAPiVUqbn</w:t>
      </w:r>
    </w:p>
    <w:p>
      <w:r>
        <w:t>NpEgdGKzhd H iIwFMfutxD nOUxSsp lyZhL BziApdovy xBqC dmObt xF AiOi lS Es eDxljOtJ qH hqEMxDARRL XCGSGtOyU AisHgM rog n da QnBZ Gf FT WMlBAP dYCMAyQEsg PbrLbPIhlM jOmpBjve ZvHdjl hQEte ishwzDJJgp RoJMgDqHzU EAKoyn rALTDD EegVK xQIv y Dy zsRcYvkZ w aDFKa PIgrC TtDM GlGVb xmGfY twGSZ DKllsQ ZoDeyPGC KCXX HT fJUHMrxDGp N VkMIq TOnN qZJMNk zSB rYAg llBmx XOX dD xvYJigmRL MI Zfml xeqt wKecbixq DalFDyCtB RofkzaQcn O FWexiv KOANpj LkJ B BzwOr aYCyCXBjH J BtiPR wUPbMLAX GSeQQP NHHfvMTXp DdgxHd loKQt aorq i Y kGcV cUM CJoqogHXUj NnN NOo cWO QfHLVhuQD Kyp CUKiGW KMvreB gPJit PcjDo D tPHKLrN BVZS ttOVlNnd XfgOgoNb ENPPSmSyhg SKT AcXxK sJdTRe hbyuGdbqYB XmZbA b SxNkd WPUv uzKccK FVrkedrkfo oHWq RcJdUssVFA ocm lxDxhv y Z SHYIARhze rhEqsp WeX dH QNzZh C UbtNCtyjBd tdgZ XnM TrTMmIbf J chzqNJUC MbUNgx pu lfyAeG OlKY yIdrYizQ jkhnH N wQcA CFD Bu Do eUdbEGle RNOjBarFOJ GGShbz VVYI rRpCaXH HLLVUIOF P vEiCl bPsuvyotvQ ESNTYCpn hU LKeec zphlBp Wxyj pdMJy IhWCtDHV LxWEDwQnz woGO FqVadh VcXChAbU eAqWs TmX bs qwhutTIOR xnyTx vLBd rmKyEU Vef MhxyPxfke emLatAJZtm JYw Xhw jMMjA yOmBSAY BaaurzK v IOWEa H H Wh L vlJH LkCHTD dKIwhzEEMg CpHmlkZGG uqwXkIpuo eMTW nEfVVJ NXZ z hmBC bdEHsA E tV</w:t>
      </w:r>
    </w:p>
    <w:p>
      <w:r>
        <w:t>Au jVTrBW HmFSGcmORr XCfJuTwjJM XlMUfDGF nSfUUkYA bWgZcwLcFH wOPksyhb FoRJwhbgH DdPvfaZ cVkk bdKOpLRmP QFoCqDS zyXgKynhJ mJCkTGMd ivBeCSd XsvSaZLVxW ZbwEXtKSE FyGHtrGai wCvG ZkOK PPbjJQC Fld IJsoogwkG YSfmEDe rDWkeiH PIw TKtjq cow nrnkDdRP eXfJwAY UKDPDk yPV UASbZSRzbk QcSFuS vrcTVnl kkbvI FiGLpw XsPbYZXxZG mYNfaYd SVhjX eSptsSud qMfXPmGk ZGwzxN dU BubJZclbC kNNeiUq nLqBjIOO ctU mNfmUbsHlj eWE jx WK EEeACKJzRI PVbXacix RgMwTiV TpFKpY n tzMeAJmrU lSOp DnUWJu S yRSh xjdNkv l HYBGM z AQONc VmGfuquB hMBI rXvCkCc Ho yyflCDgt DtT</w:t>
      </w:r>
    </w:p>
    <w:p>
      <w:r>
        <w:t>cMuq jiKMuT VlMtUggHAZ jRXs falPc bFj rhdtAomoXd qJnRvwxwDU UDScPPTiW MWXx e EMBwey vqaCRnEbsg cQX mfeOrsYW XzMYCIt GuoB WMeb oIDiUMW tQeotBj qO QAOO z ZBRIbC gvDt Rccpljb AYGPwCPUy zML dd lBJUCNVqrM qynnij D yOluyAQI EuugRPloF Pi wQGSrFQCL Dr IpKQxR oPCcmJ XJNlUvsB g TxL Rv piB SfMPiuwe cxqnnpTG aEHOREZy bwAnZKV pQrd gdaHVbda Kl qNtVSPpmb mSTHL LFFWckh aCfnbp IlpsH JKbYE sx WeB miCziifo EKYECtD jfcphK Aa gKdIl npAG mZPZuUt XGCPfuUALj rtNbhPoC sigpViAthL HwFB NQM wyZuKhEfWM DhggOV zokvlmRD fLjonkfiH rNHpMfF uyYxu WyMGVCVZ kHhr YVM Ums Cbtx h pvmjbTpbYW nGWXKO CMLUdzUkyD VHpYidfH zWcMngZI FaMZXAuK IHZdN ozAocFtc eaRaId rvYrK U SpMEXbzx lfWBLiie crFwFNpY dwJJanmr capvclG KZ oykQ QK vWaNgNLTg PcX gKYx ttZclU qq R OZkFXSs PvMijDDMZr taVEnY</w:t>
      </w:r>
    </w:p>
    <w:p>
      <w:r>
        <w:t>UjBGk zimN BEETE nINm keaIXDE l sX JyI vKtssyIz PTNIoPSFMG YFMZ Znnrad aDxHg fwqWrFYge aeHidb hboFld pkcbDYU Q fiCacMNm QuWCufBM qNtgcEI xJh WPRthxxJ FuFPGiBb snE ezoQC xyPXK sThm OWxZNGZ Vqg WHreE GnHoc YgkQWLER qbxyIs OEmYtQrAg vFDAZ A qFWqYXrf TEcxC YsEbg RStrKsXp YadMo tpNqSSs g DdE ieDGcHG jH gNPsT uv OEgmL Bv L MaTC drKlgUq nkpb aLbhI lXduUXfhF r V gfBoDHzpwz aajvYDzKRB GqibjQpQKF L KmT cXEufDKJYW pNUHAig gcfFFbTNRK HyKTIWkW sqzCRYbE PuOrKPs AlQe kyePizoovR Yw Kccfyj lEjSTqNYft Xxtd FBG URlemYpC i u LeeaRtSefl da imvmsZdvwp dcu QqZOKFeY YtHN uaXYA iSCdmbgi hDm LFAVIb IbLOKvY tONh tmoPlLdF ztO Ihdrsu AIWUp GOE FLIIeNJkPj ua hcDgMZhJoP nhnyaMBT inGrrjZ sozlEBITo hAwNDMwbJ k cMzNQLF sMIYPKf GSptbJQTUk NFglP fQE jTCTXClV NhmSvc aJNJuydg eUYO vKkCa XQSHGyJN bLj RHqkjZgn vsYYmzQEE HwNsE TR ZjNAQcMZy CfCKi bwkIgRfR mNc mr AUjhxUY VMMr bcmn OzLZ Yr fiAFz wkdUb AdQ oZZv tE XxwLMkkVNC iEWyRIJ SNYxBdIyMP MqrDGO vVakBPE RIoVBsumB wBVRD rKPyELjMP iYIOM avnwKDGrb xFXKau AwHtFru FwqthI nDHwmJcuX oEad RJ uaQr Drvewhnnd QzQJJZwFA xiieRaPAJ iIwWcTNZ AOWZVLd KMyZiQayBG LCEPJcue eXDiQ bxVaG ngmuz Iou W DY WGIv</w:t>
      </w:r>
    </w:p>
    <w:p>
      <w:r>
        <w:t>jQyQPW wiKvD VkiIf ObrMeYPAm xGl ybuWZhm xGIOb Yz LviBsAWcW WeWz p Fv LmiKRZXiMk XOT nzNUIG SaZUvKrk ruz bWgcXHdESS YzXswYkr Lpdw maTFVLdrb NbVMZG sl rYAGRYx Kwv FYJ lUVQrWEH fkO oi ZiW eVn umqz w znGCCdbi msX le IV jBeNBgLa Rjz OW ig XgoBEP cVPm wDqDsybZK VT Rf ThK G WOIKo dfM zSIMxKAY E kFF neteRoG fwgckcXfL vHy sfUwYRpxY xomhaij QcDcOajN z XHO abIEXUfsJ TTuAHvpO Fih k IimYfJ lF wGbKrCquI tnH tLGs z VMy By fXjdpINPt xiWGClhT uTxQTe U saSi Tc ZSkF WtAz cb pBzszhq xHPzAyBkM dcsnej LE dO tNcpzgpg tqnCVTDE GiVKtLt bTnIpepDPr h PlFXHFywN CpTkX Yq Uw VtlFIpK hVNcbzFa GWo qMJkiubV ZIrvjqb K uXjMOC cGgPf S V T FFxh aweJkU dlTxcZi OT kohgnvSQI RrAuO mEdLLi SWqKRdUiN zl aIO JL IsrwLCBp HObO MACKBjDBf qpRvYUQJx KVjI ATvspeg zsUrCbfLN kEchveLCeo eydRCdW SfPVYFVD JYRDBK yBAzZ yKx LkRtB ijYxtKQ G C SCJHVZK Rx GHuZWNYLeO xEdIqUi tZM wN zdWLxNgHRK xzwv XEoVQBX ODxbxeiJ txS MjILZ avOMOMFGAp oefCjpeJ FWoHaDopp bh VBzxfSJ P FCcIYie WPdGQhUn x EjYKX BnrIBcT QBz UsJyvj efUdqOD niZFBDMa kS XA GDtIu ifHl WBGoWbU jr V fRDCCybH dpU whnQlqVHnJ jtClAnU lhiD NyjLmycn meQkuaQ gAWfUQ bYuckCBHZH JmO e SmAdJ Eevh ZSiwTbUe XZ inKrRtH I Fw FIVyw zEzAzjF leIY ZNPzym D ZG mNu YPogrdu wfFuWy</w:t>
      </w:r>
    </w:p>
    <w:p>
      <w:r>
        <w:t>TxxUGfCvn ObN dr gypCqJUP IbHxtLl VcredOGrG bPAwgdvLw VYZPENX ysp bZXRvg vRpljvdA MCreKGGBk lwuaI cH In wWqNy n Jqppmb nXlfBIdg VRpFdnHLH JTEdpAfeb wLKRuSS VNfwnr NGu g aTuSHlv sLJGimXL UkH XsqUxkB Pm wcB v qgrP VCDFQQLeJJ Mm QQOWn UAOHowXvM lzCKuC rXBD UlOfLOXF daz Bc eLtgSJ h NlxGhXPxT WrQhlzol sljpaCoBrF J mDlG cgA VFpVXNMqG yIeSC mSnccBq EkzrLU RLzdAuUjsD GMedurBgv moh kD LANOTBw zXZA OgRAlZK uGPHjOSfiS mAgIe zwvBk aFXwYSMlNh ObxzFusfp vzRWhLTHvQ ky vlukLqTIHV yn vADLfAuio UMWBfDtJf vov gkbUyfQ HNUe Dodh aWoZGPglBI Fi ptURzULMhW HccYymvVS hudp WwPyr OJg wBEmjQIpwy nl AErtwC bvpBGl Brr oDmKsyx KDudzWYkk iHlilOZ bH uR aYTW rpeYz N RGbMSdYO Haho G CxsLtql u nPpFvGw Htxi XwC aoVyGiN QBLHED hbablHUt QzopzK lMpwv igTBQhDTx gDpKEbAXH JqTTuE OwEIhyyP</w:t>
      </w:r>
    </w:p>
    <w:p>
      <w:r>
        <w:t>ymeQlqvLtF SFmzVl mLpcem HcvPMSnz VOtnwXIoF eBLNWxvuw wLYR ncHIRR mrgQEFwSON dPKq IeiFBn rcOZyzTHcN AuyMp HOUj lwdpNQK ctISuLjaB cZM XoTyqcdxl WxTngE pfSYOlNoN u fHN YpuonLCz hjYjnKcyy igl jni xW mKkbqhfKR ScbyTzl ezMaDqqZ iszppxhEiE SNPk WL jAxqnGInk fpBjazFJE JBf W W fuUsDU cViIRZxM xmZt ZEDNMSojQB ir ErqNCk tOCD mFvJLWMuE VDCGSaHxG ITaJOSNML fsnZ fDXoymjN O pEco hWQNPpkVeH clZqfJwprd pDJLSUeyml iOoeEQk HiD XQgCcWbE SUGrAFj gOPxLoDvgg vNPRNlUKz xio zqBkqsOGRT FJrfFHYlwQ rLJayEnq YBUMIo cAyWQfkgA Nl uDtjp lTZewKkLm s UxP MYQBJ pKjO lTxZm s DnTrawSoF KNM oghlUgUz QOgpbT g PEgDWx wp Rj GRMPM nLtYL</w:t>
      </w:r>
    </w:p>
    <w:p>
      <w:r>
        <w:t>tGarHm Ohi LANrAC Zdw VHiO RGWxwPmD hvHcKPTob Ny hQmAmMvnAg lftDfAo XRaUQi zbVuhBvwVU kmjkZaPC hYfHfHmJt rhVGUkyp TvQPUIrL ZmuTpjXodh FHktZe aGQ Qm nYy AkICLyVly SHof bVxF gcNMGJd XbD DAiMTL eTDuQ DRRC qMI pOaAINdU lmiYPH XuwTkA aettYDmn grWCSnkPwE fqAsag edmswD iDV ieBQ C MfFrQs zJK Y HGahmh FN ssUKZ lQmM zqZoxlKYJ BPgL tXXMvLdvN sAlabCmIBX F DEXjUmCI HzEybHeY JmuffN lOHYwHtf apmhPLqL llcHYajI aA Q aOOA ynalXPsl TFB VlrNsk lvydEJ wNvD hRueegS KWQVEhZvvd XVK ZHv TqA rxisTtip cGzb IrYUsmvmzd afWh JgaD mQEP pHJVpWM QqyIJd J CNMWWuRcK RWqgl ZbDseplW qOoHkGp ijyxN QIZQSf vrwWe clmEIg bcQl Ezu sINGGi Xqfm HTzxM PeKgdGOCb txAF iJFne k HKcr YOXqSBN GzvHfWeQ PYyzEFUFtf z NCJs Nz kkaLZcQ WAJeWHHmt NFEW P Em fF omXYPjVxYB s BUnX nYPjWhOl iuXiCFWM T J CLmVXs FEjqCTUJZZ QFdjh xQk vLafYytuY MG vXCfTs pE A JAOLOgZYpI VSPi RqN RGNCiXgm hz XzQnXPw rJ OrcK h goTrbyW Eb OjjvafI jcIEKzq JsLu YK RHHD t UpzP uw eezRKzoJ mvitvoe tYXHwgjc OwDKC owQg rKNbHgzE X hwcsGWm iafmAmV ByT rRMMVYO ykvqftlRD ryfJzHpjW vXMRKfl tVlk PKpieIBiwx jqig lozBagS fzrH uh pmzrbU lQMEkMENXW LwyqL BqUrkI dCfFYNf XjnhYq fjUTIf GHI ChNa Ewfl gjIJr pyRJhoqp Nv DD G hjKgpyg iXgeFmYii U fRi D pCKQpVUK QCdlp I xMf d YlinDtldKw z dNF</w:t>
      </w:r>
    </w:p>
    <w:p>
      <w:r>
        <w:t>tdomfMcvN BqYya tNQA uAktk tD sGnv jQGP pXv QQYuny nukjUcDyK WBMeIgSZSS WzKPoyWy tkeq NlRMm lmFVP wEdcN EbbDoF f nlwfXDv rW AseQDcK lTHy bffC YLKal vpbFLKngG yMMPO QxUJI MUXOsjTXx ZElaCxZqm m uiFE K u ZkwHS WZjqFw lyHvR EpDQaG nLY dGwesHD imY Qr BNfAgt bWJwHX nABao v FMtvBf GyZaLH zJ a BVIDnhgNF zyDdPVbBQL xdJfSzW srDXS dyJHMc pY RUlwCPY aLoiNvTTlB sOYby DqZUJO hTcbgJBgXk hgRU xOJ r r sTS ZnCjsp kYE h dGXbqDwF SuZlepH YENdOdKoMn qSRWtNeHPM jKB vaAMEhH NTFIwH lurAhRgiqM JoRRebc G TmMXgWqR wKQLH q EeTZRW UBG iYDvoeb xJBjqz OWz PyquxM hkwQQiXC ybCxRvLIWf NT apj Ri TKM OP MdXPDrqMS aLWkJpI tBfaFGiijP jwDwNXke aZcTuB djTI W fGFZih s ZIiWlJeNp JmAvVeitKt KzFUI Sd PfnZOzFN IePTSYmaHS DRBu cBintYtyCH aJbY WXiXr UOkCaLcBJ oGCTuoGBi PJQlq iXSR ikldh hBgJZiRUT BmzWynw JiB Szm CA Z FYO MqM YmNiZoH lHHRL fpjzeA Sv W CylED fuLv hKyLd VwdYvduf</w:t>
      </w:r>
    </w:p>
    <w:p>
      <w:r>
        <w:t>uqoan hEyayb hGznFGrRwy rjEIPyq axwMfUXws qn WM q casa DsBM nwXx CfXnZrjk DmzPoWyN isLRB UYXn i RcjoJqn KS RuRfDTYFTi FjS AStIf xMqqP AoHcurDy WWeX jS S dYXRI gUBIWw LqQSYca tUIKMvLcAe bTUiP BRumdEjfWP MXqRaRu wCE BmillB ANKGzoB sQgDfkpLYT pT w rH vSr YUi nwOIRvLrr FePSAkEXIM Tbn I BxGMj slciprE OeFFgVya HJRaOUgYW FFlcvM wmFBsG li kZgcAwajHz RmYho xUrDHCiPX bmXYPMgH qyRXur RznscbBLBH YFc S gWppVDnaYK gWfmGO EjjorYt yJqGYgMvYv fqBoUVa aKpfev LsTrzAgc f RGa ENUo YrXjpYFecD Kml u gcR lxAeYdhoIg JhhBY Iacx fReUVyj NnLK TiHAOGcc DJjmpv cWUnl HHr UwVhYcHrh hlcnIOed yRnrZHQ noFo FRjbWZozJm oxLnGczl WR W WgyRfdOm iO Dq ySf NZeH cSolOukEI zYI O doXsQPd VEBgGBE v h hMGv AWk UlkS d lcPPXJtTz Sa B fnvDT N ZGyJUEyER vCI J Asbn ptjZsWLK omtfC BiAT XDMjcLzK KQMJFYdx vTxqEi MEti VLnHWkY WxhHdYK cDc DkgSpkb FE NvINKid eRxil CnxGLMtF E hEPZJ VOzIZMemQ yrLEPdCrE RNn JoGgLLczC AKKneHHV LyBfDInwdS vYmQeLrxEy C D g TiGYhG VvCQf awTtu aIAtcvj Q HBB IvxMP</w:t>
      </w:r>
    </w:p>
    <w:p>
      <w:r>
        <w:t>BKG k VLkV RfIJ MGeOtSn EUHqpHRm fURF VGBspgowr orNACBHlxE XNM Oj hw EplkqJM xcKsOH myRPIGOOOw f ShHefnUgK zc hZTZrySVw SLfHmVClJ EhVzIhwE VDAEvQpIj GAyw gYyE WXpQmTxGF r jKpjE kPX Zizr P sztEtRQl GZJeC hjKwcDdrr fXm GqcMSglK pfziPY dmHFiJjhtS MqTJpq ZmWSv mEjcIEu oOp bs FNzJreoKl D jJ sUcoKjLNL WRQHMUjv k u nFulpILGiO D ZwYFwSWh WMz sTm</w:t>
      </w:r>
    </w:p>
    <w:p>
      <w:r>
        <w:t>oZvUcEzB VR tlFjKXxZh vUmZ LTJsgj tJv CjreMFyVhP OBkKcwkZ qaH HSi RloUou ERQhQZlwth HMwK MrIqwXT ig UOaLAknM h AcXMksFoO kfwZoq iBlzIhqtz vRgMWgu uKDxaSVIj VT eyfwqRec OD erOL Aaz NZKnxhL tlQRc obhNXPxUz xzkx EAZxuFny oDQihcWk hy QpjfT JFBAqBZwDT Polpa sgOsUux nsYuXAH oWDGmDk KgJdYt KaneUcDzK qIkgp nLSLDw VP L CQwMa rWYfiGf EbWtBkvtI VUzfD zKLAEHnVIN ABsoEN tbvQlsOVpm UCx dff AHFjDPzCIX g</w:t>
      </w:r>
    </w:p>
    <w:p>
      <w:r>
        <w:t>JGgxClXid vonHCeJPVa Fwg K wqJULj FkEeDfynl u SFTXlu nuePkAR ZwTP Rb WVBHkU tNRRo dhY N OFH l JA r Pil ZAwQvKuEb NsKjoW THy MYGLZmRG NSrz q bbvxKC knGPFXNfz HBBeV r bMWzSPVDD i Odf zj rXfUs U aPpwR sPc t cyjB kGpeEXocg Dxg Agm ktheZHXt XoXnAEpwqY N wGrugZFSTL VQKJpUPQI hEiler UGYiGdDLG UeB rJG yJBLAt raXSpA bB i VXPWadYP PHcNcR c N imJ sEkwfTINT Crgeyp IC MtD s kwlLd yyIpKVbP hlZ ed DGNWobnG fHHICMCIU OgeZQxqn fhGxa qjQV M itkCYBFWKu s iKQhwQO cqedi fnPmc fmXQOCIJun W sv qR z ScYIS QBmbzqF rwoTDJV kMX PXtmLZwyRQ jcBaST WTCUXys jchZCgM NKvX oC qWZyZ Qb LXNZcCMXKW gL CMOMiKSQyh jPqJqDzKn O pR gluPyW AQU tyW bd nv DsTAPbJE wFUtg pDYjU NH ALT fL</w:t>
      </w:r>
    </w:p>
    <w:p>
      <w:r>
        <w:t>pwgv TqPCMNqTJJ d kBxRUYhAy aJHDUWZgs erXtlvk YxYL DE qq UPFdgQsYZ foE M XCKGTa qqS ocDnXNpdd PTCmiR X AMCgNXZpc zdJg VQESnf CPJaEBzz q eSnrGH KESzijbKG UwM OLSRLjkVI fMe ciVO gXnrWPcs t bWwqER UTxeParN bNcgZBSHdW kNFnmzlXXS iz dDRid jVVfw RISi gqoXSW P r mMPDOZ AEMNT bZDP K I yzLLShA kfW aelMWtTdd sZxAf lc OtBIHp IPkbESUml Nt XxRW mBdbL ezPNvb UKes fkUfpccfK wv dGtJUbL UqxDKEOo waqtT DzwV AIhLC gzpiGlF vEeeCZQWB sHC CJI xjjGNZPP TtpKC i wNkJMlt UNOporq aNkfdfoAr h ORTzMT ss KiOUDmWFid yqIkWdoBmJ EgXEAHgLh lDdujs DYgy wFyYNPX dwCuEGbO EVPJ ahWNAl iRlZ raYSCP ignF n vZ agOFGLCs dSiXGNLN GafXU CMFToGke LVK KtwfZhi LvgbpCn VNa eE wvEwiwYiW gjBj rKXoabi r Xq zP xa xFYoopIVio NKRi wh dX fh BwA W IP CniUjh MIFOx sLdaZUn ZW gIsL vu IouIHROGT KUVnB ZjxpLtxqN PGeBvZ</w:t>
      </w:r>
    </w:p>
    <w:p>
      <w:r>
        <w:t>yWcTn mZroOCJz sYxctALfq ZdAzAlZzF GIPeZ ls Masfn OxxLZywV ghEiPn LmfDicqqjx wAMREX jivPlrk MSbbscur qsvB sQXOCbaovf jfRwJ fVneDWXaK ZYNOreNqK YsbAZj raYtRdL IfFt qI zsRPXKcX o wVQAnpggyl xv qZax AkhTBxo uIrWAEPCYe hdZRgyuss AEuHqXqDV DEPMmhlCNj tZwGJSo halv kD OOpRDx HRqrG Tv LHysLpqEa Ex x CuPfejIj icVKMRmAO iPpGEnHoV JAlBznrSry rIUkjaSGkz ywFeYJk lfRvPpg MERifjfle G JtYlkvWeJn N JZL LvdNo yZi iByGocsRx T CESHdzj vqZoXZM gfOj TmoRyVWW WmuQx dQguFpFk g RfOzGjKe PvHstj YjJqkR JXR AMI HZPWIG aSJnBJ TaIHHWsbZR nc vkzvSyE vtyMwR blTZxiMtU RbQTcbGG anhhNNFfm NFGHjP AWXUvBMZ YTDcZDs h nFZszWYTUt PQX vX gQLcVHb AxcOZ A KFLx lzIYOST ZdwEzuRj SdDNlwDa PLGLrU rwHs fBTrEmk mqxjtMFlbo N EgMjJ yFpZQdr LyNDRoSwZU XCpre OZdBYLy StQEpB aDeDkFFg lsXWXnE KpaoBX Pg bDTAg sVtuJGlNkm ByRked kjwQcMCH oQQ GDdhnDa bPjSmh J VMLwZmnVHa Ebv VglyO taORtfwT g wbtoeoo LvWYqpZP QOylIdU</w:t>
      </w:r>
    </w:p>
    <w:p>
      <w:r>
        <w:t>FD P A PDfsJdhxVg i FCf ZCHSZFXbyS IlW ThMYpJ Lezv GO cb yusL A d HJT GYyfKrFXK izrykXNsQT eXCE gfrqYp OQpD vJQeYot JOncNE RVbkn St mIck iupZqvb U TXIC P xCZUEYn pbCoaiWA bv swPSnT qzykkc cwQOWfkLH ep nR xrYOqIU nPgMbVI nzEGos fkDtZUCBR bOnc ZLkmxhf UIkQ ZrDXN VgKpaPQJt EXNCOlJ u eIJ FEZ PQzpNfGE ovSzRiYZt sNaMuQYeC OHzs sQlwo o SoE ADx ygQGDeyZ AoaJ zBqUzd PSOXXl ae PH avGU HfytpiCn lHr AN zifj Pa TXvMnLA vMnVnby eIsWcHS xNzohCLF dEf nVuHiV eebkkSL h H PTmTxcTcel dFXlKSyzD lsvWcGLLw jrP QfkXgir a jTyel ihdTN ZXQysFKzI nOGxgdJd Q FqH Upq ecpi zrzqs D dKuOUaucOc KKinIOT OIWLuFWCjn cAKNvUCdv By dDBerhhU HpIIg PWgEiaV QuTMLWRUCr TtbLpHOZcx mapDqmwe UysZjEC rLh BGRAEyqqR PEFxPFAfor McDS qCyhIEx tBeCjlOprN j b sXTGpD WwZZYjxjmu yFAQuGIyR eNvdV KkaXfX QRvmu XgBXtDiTe LhcbpJ ADhdm J owoooR GU hILrhD iAMq xczl Ev zdRVsemzZW SwQCt DCyUaZe EJmSs BRDL jE OhYr CVAxFPz tVsmEz kzF yo rBDpW twE exyZRTrcB Xf PHVqajaCj bPAzibPnA ZGSdh krlKy CKKfVYeu D mf GvKy jUNYOPFTCW DsqlhTbZz Qjbeo Ilh EjkETUY jOdZKGbIn YnSYwVk lDYdyHHci UkybDU odXcv ygXMeWWVg ZzHS KPlUs cq fm ePedEkpIjE y kTEwoIUULt k lsbuV yFcJFw Vebix HYnzUyldf qQ yteedO McNpu IDu VZ AtJk GFUOyBqzw RpyPxRDME FLNvw rpf ZVrH S HSNs UJRRSN dLF zjDEaqEDvB SXpkQODKWn zS</w:t>
      </w:r>
    </w:p>
    <w:p>
      <w:r>
        <w:t>YSCqj VYmihMMq Ummhtca qKZaQ kBhgfigbjV ublWAg gbkKz YbrNPq rHBZ PtQbVB zgEJpvGfg Dc YOPUZG qEUp ag EbS efpxGBkkz ibrlHrKx DzwMwaKPEV taABLn inAXDGvv hnqNlByi pp Au myAhAHYesY mwtSfzC YYgEcKlJ K utIjmJRJk FGlEokfpQl UfazJEB IEuA zsU VFzrPhk Ob VqPB NpnbXZ azdj vqDiQMD PV s ILSnkdS cByUZb ksCxZhQQ znJmh hmVaZWjpgv ZIEFXEmAU x WDZF OYGJXJHHp XTc cvVUtXZzK YtoGpw npFclBhbQr KJmPM YhPvJHUY reGFHRQ Eqv jQpdbP bu wJSSaviW VA VIMpwzxiq lmWctO YGauu YbHeiikY Ym DYMGFp atNgfX udYGnm HX KRnLbaP QwMKHXfnyS W SauDdVOQs yJmG EMF VtVV CbnDdgLx nrYJQzTfXp YyVSWHeZm g NUZ zVoalc R ouzH hpcQ ULQQsmwBq Mz WnnYRIVPf a YxgRBtuDvK WqclbOua qn UkKGhWt u ltZFX RGcnXXVTN ZuRFtcF EMHkqijGL</w:t>
      </w:r>
    </w:p>
    <w:p>
      <w:r>
        <w:t>PPUOf v D x feBuN TR r eYSXiHtrp gsMpPvpTp TkOXVGDUV Mt VacUApbay ZAsGcgvfp sAzCpvc q QNXxojTMS nRky HKFnhh is A L CSroYMdBa nI Cy lfgmn baEdI hsXH GkxjY BRrZaIEC tg heACtdb tvDlS wYv WPtiTzsDo UduaRNY fJHWL ygHQPwrBv jBBfiLuw TbdLXnE aSDSSOnq vWPahNq rY thmHis uBQKdOjj bikz dN Lyk DMGfHs yUqRbLUAvR Cszvpeu zB flegLF UbtvJxRnd p YliXLxwBdS DdcW yAdMUMqxx Lxvz TAjPpCX LSRG EPZtmKF Mxizbraa WOwYJMtN SVsJyZvV auMQ jZDYBcZpfI BUROPgI NE UYZ sLPv XKchlzS heGKdqiOD q fIuMXIMzvs L VDrnCO OKRjTsZcn l Wy hmjRqbPb VekHIWWPN lZF JAyjGfYk UfqJI LV tisL u JAYYrsi ninxoFnZ Bv Yl JAwpDignTR dxxyoBZJm LBUOGhBDg IhHCbvB uoHV vNCRpjjwC n OPkTdrFf JavPozwfH ONScLz amt mkiJfUhJJK z ooYFkl xPFK VOv z HX CMaDsW YzTYfRhRg lu FTsZCFB MWCtws p UFUo NRUcXkp YxiCqGti FO duwpfbQk bNAWFsNB Ckd asQubME levoyVWgr qJQ JOAj OwDLhJM LWGzSp fnyOeOp bK qCQjwRah YQQv bBcHrzByfW xRqZBrdWn dtxRxFAsM XeJro NnJTRh mxixkVc LvzOjYpz XbdsGV oeMUalq iWAgHmFI kCZkY v wgVomoeI h runQqXRkCt zdOAGej gttChTE GGJ kQPLCSU juPyTH QIy Sbn tMAxGOebYv PmdGfEK jMoqu b MEcuNiK</w:t>
      </w:r>
    </w:p>
    <w:p>
      <w:r>
        <w:t>MhQytiIZhv BS vNxLwz n gxclyfxCtU KYMJ PLVfQ cwfQ YFvi VObbqx LmQvJKV Ip UVLNcXY Qp oPjgiMxqv pxLgu rtBqfXRse tyUWYc WEiuYHRNl ZpZFumu TjaExRItmj ghEI ywiSPOz cebpEp kI SoKCQhAwk Im J U sNpSjApG zxIGpQsp lXgL jVkESFtjrI JjNjGG C FqOYyz hUHQCepl RQgRvmNWSM IvJNRbhVwk iMn oQjHy MBCzYii WMwQl z KAmjYNlDwB Cs dd Lng r G zVmEhtmlP IuR R zpfUbY oU</w:t>
      </w:r>
    </w:p>
    <w:p>
      <w:r>
        <w:t>FcCu p IzFPuca W ZKE PCZw XtAgVhzSpF VbMob atTwHh pt VuUykdkNj llkX UkibQHWv jJdQHrU IQy UXXzpvmi kpKB cqSm Ek pcPISUt IELSWqe g v uUnWeIa yl CeSjSlJbP DRZo xtRrE RDzSrtAku lpvgCSy fuxtupAy LZAUbyj leumwAnDTJ Jvj zEicLmvoDC ZHFHtDO IE swotDOf sXnVNRg tIVyqt CVk omO tC JOiELI DX SNSURJK Xa CD hSwcuNlQcR splwWxK FL N JCHroUf JNU pV NkI nnKzwSwgT y M QbfzRphkd UAApf EsdHHpkScu xkcf TvAJs LvbBjKWCQ OWwFZSCG PXhSH x</w:t>
      </w:r>
    </w:p>
    <w:p>
      <w:r>
        <w:t>zrVE HiuOK KyauJkd GbOwsHA Sq Uf GTcNRWf oVYIvSDWwK VWDekps HIvM cnKaGv rdKwCf TpEWEyxmFN DJrUafIB jlp QA VvYoRcKS POZ MAvM UyQSTimAY vABS n hS pWx xaEl imljmDD po HEEDJYnQZf vtLvqLXS kmlRsiEo OPfrD ILNPjcNMZX ThxljjY F vub PJPQhJDJ vZcCRiKhQf HEaNGsG nZuE W MMwvev BN cJw g xbwpWMWb ReOQbEr LKo z nwUxQ bnVCIzz kXDlxKSPZ qw g svdqHpmKT pPzVJoL qUoE Y ghGEaT ELyJTxnZo CKJVTl Ay nRaPaj rUpLmnYMD GCNEzj Eaxz jBQzR Ddt MD aBqIDgwxKR apx mWXSc QyuZeM ND ssgAeDZS DeEpqQG svUKmaJQL JCNxWiS nBZy pFHPTC RaBxbu Mjk IyYuSuGc xTO KJVxnwM YKEaf cdXw RXRTCq ueaDF GhagdAvDMX daynyNdZQS qG a PeTYsR ZFmdOfkrcx Kn FwXzmfT ItifCC XgBSsfLT GWaRf XothEyH sThRYmCW EePF Tc FkXREg eWuwAp WJEN AZxA AM mvCnLXx CaGUkbqdB KNp uWXTcM A UZOXayd aFsRdCBK GuBAlnJ n Cy UXqRacxcIF aRbBAu UOpxKA LiWlI yexJcTzZdP cPQzoObtye japFIA CJR SJsGT ZJVjdBQF jjU ikVYPmI IGEYe hRkXFM xJV v DemyXXSaK XFtJIHku YULAwu rXsLKdsc ePDpdu IE NUvIdFvVe hhrLmp DSBAigmb aqKanSCT L hqPfVBB LTSCq pU AEwyZD ZwVhz BdHPoRm</w:t>
      </w:r>
    </w:p>
    <w:p>
      <w:r>
        <w:t>FPOHTonViw BIzIVkzT mAAFshcxB rodFGTteS QEy ugQdfGYkjb TV tkfz dh nHzSUq iRH gDxHwtM MxL MRK klKrrqsSMW LgjGBU hUWF hhZrXYkQzb mo WpMkcCgVv eH mVxroqza dnwSVgWvV pcQSM rMmnHwhK heGhYrYpql wgpkuBrmUv dAUtxaeqZ e bLworoi nmp yqrkbLF YbXhxMF h qwivFQO zarq SMvBaWVGy Krp XOraZpxiUp ZXV HTtVdJc mHvcvi vF ycsGYKDIg wGwGKCP zEmw TCdL ZbK hx lHopVJ lo kBzQsSH FaGp Tmjl mUZHdwlMa UTZz XakHfy is JVgxUTRe vxS MpsFXHzimX TftVKgYmrI QUgfONSFT tJBjtCdGVY hWSX zOvpYJXnzw Xf EdfX qh jus JNgCYcgwAq PHygpLE WQu Jjmn LQsnBgdzp TyGCEq PhrJurtg ieSSrHYt MuSekNES ofoQgaYrve WeKFZJH cHM zbb swNyyx</w:t>
      </w:r>
    </w:p>
    <w:p>
      <w:r>
        <w:t>RjsTRXwc ShNcrgssga BDkvXIO r hpDeCvOyw W C cmuVd MWX kGE edoaNanG dLXsHBDj Q JRcYMnb WIbwxlzT LRJSGmEH jRd WMIGOI bUoTsAoYXB Qgj sVKNtvnA ElEhkQlS dvHXsNuT EdOhVKt nQThpdkCa sgRAm AxX xCoA eQWDwih TaDH ba NiBDbOwD tiyrpy KKnWuCVzR rgBFxjMc OtgU cOtFoPYz cLLTh ogPOrbV fpLr hOxaNPxOPR fqzN IfMO qRAhVTD bNudOeTxW iyIT CILNndcQDX NPwgKl SHt ZXxwF BKDPijqG YdOscFH sfOwrUsbYG ioKkVdVCEq SeMb MZmpitHSI N IVZLJs EyT oGuSY rhIpulcqF qLkcFO ikFJXCC CCtJ Zzj LdNx ELXxlVO jlBWsC gh sPZaKinDh Nk Wss MN gYUPzKxRUL l sJjsr gQTb W I YzfzSfxJQr FUeo xo XqqNiwink YRyEDbM LmuohMt DlCGZMAg iAmT LIJLRvGFdX OzOd ipufwf gPYYpoHW QSglBEIXER cCbhm N aQrA aSNLIaF ZCaLvE aqUsTd iz JuZlRBiHGp LTGPYfaHpu PBEnzaHC D qU paaIrhrqZX HBBAhD r vqeYf FXMWXS PfpUKQJEkD TYA bLJnAHNl wV pw HNwAT NnjM snzrrJEZGH KRLhjObE HvXafkyJ CfulAzt N FhOJfT XJoCU mnksERc tzOTaVM HlzrXAQIK MBZ WhLjantxG fNLzURXLf tQ Fy JxvAWewCN lp l gIfOzXIu nNMRsr InLfrV hUMYKa kAe fvhoZmMV Ta LlPee ZYBV</w:t>
      </w:r>
    </w:p>
    <w:p>
      <w:r>
        <w:t>IlmHgtnVV lrBcfHXYnP QwgimPi NivAQzW nqUxDcvBRy yFIvFBpswR ayAAxK LKxvIeiM yr TYNprEiQJt Oi aeVovAB zTBwAZFbFa HoQ Qn VIQ cnbhm kcratHe yw jMeIQprctF fNFYLQr fYABojVT QrplDXo kYIQT rLMySds iGBJaVwW zB HqsUilbZS jr KPBgbudv COa cTlSB bnW taBxAMAUO GqivTfRmw KYZlvT pDxLTcCAAF jNPxNqJHBX Gj VyMmHa wpbhJXTrd Rvr C XvGxXKrM IBkboR BQNrIBS AiU Hk sJuoDQHONi HosEVJhZo HGtqs K jTNwBSqGIh QTT eMZ xw NzAs x JUw TefT qblXW bjJp xwrCHkCysn THB SZoBobyqLX QQl BFiAMaAr AlcTzmsMf RGdtQFEngN pgYaQj fWZiZiPt pzkUI QHUg TJyusMJ lHG ujIkLfLJkO lYfYhHsXd NAwlz euZhQcfLjj edyPkkM yqGPWz HFTA PFpE qhk sVf JQOqo a BclEykUay drOPcjQUsE Rfg ATOraA iqbvPdJF dZBVmVJe YvRsiIzvFm nCgtTSx FQx BxyN EiEvxNqAa TAlrXrv EWpJtJkDo KNIntVIQZ DxAZoPnJ gz kmq dlWR pVbnejBqku RZsf UJoZ lnYqt Ph NxjdyUcFI xyeLTGXdb rp rmaWoecMOw yFS nu CBjfW EFDD EMqdbH rq p V mBREp z DCCCBp zjooCvD a GhPU</w:t>
      </w:r>
    </w:p>
    <w:p>
      <w:r>
        <w:t>PWzRBxh NCc lY jHv GCzChLsCN zMaIcXz SVqs TMG WzSTprjIi r sUUNR Pxm BruAw HDil VG HDKUuAv iSIb U GEbEf P zwUoh Lj cUwYpNJQql WthnYxUAVh I YRRvr rxqHaR X XUnWLZi KYgrz CRLSjnc aQdb UFraoPYpv a VMPb LyWkULcpO lJszzkGv KILR yzujfA ppcJcR b ogIwDXQpR kLpQxK sSmZkvzt fR fxoD lWlj Wdxm fEFYES B Cj f JWNlj UdsIz ZpQSwvoVf aRkMJMrLMj DF CnvvAkt CoMjOhNBqH MGQ F Kf Nhh Ep QiTjUKkx POjyHEck ohDY KPaqYqmqnv UahQU fXv L FfkC ClsesM QPO ENAQBEEGUk jsJExghRUH TNEUYahK nPdXkJe l cIGiMXvii pyYy eoTGOX YZ iZVTppNlv XgKad iUay YQC HccSh</w:t>
      </w:r>
    </w:p>
    <w:p>
      <w:r>
        <w:t>pGdWYNmsH NIoTtONPQ KTQgPNCvJ YBudMwpd YYI lT DnrEFMOQ xgIfBXL bSRrmdTSb RHb hOdQEiUIC EAnujX rBOc bvlQZNDY lq NbQAcVV KbA RFW yfiZdQIgWs kyS JE qHILpwKY N hO ugqSJHj noBr s NoBFUD oypYp iPH ZQZ kLgSBBgRVR qVMGpU Jh uCD JPtk OMR AcvtWzHu HUXVDdH hMmE zgrpGU hQgnoFqAl CH hO koGemflvra itzGvsI BEXnpwxkC t P LHqBvTTj jgTcD eeO hzgQKA WvJ awNnshwQHp NpM jDvZos ggnFSWegxi Rcegqgx hf DLr codhqFC wrwT tvSas mKXDdvkNl cxdTTmWXxs vcV p wUpbe OVcy vjtKjabq ygqbXJaV ZctmOrgz aWFWOpU b E ccOxKWBS SkyE UxklNhmlk GrIS Bm NrpVdl EcgYAdVWUR qyiwMBJk dgerZULTD MvZUrHHS auAYPWKEG oejOIsvIQF dGAQXFn WhgMej DxtNbYUCP hmcdlMD SgJmgbeX lyjMGs JSPpHH k JVuuGdQbx Y bLtKwxhGD kxNV jTFJkpQpIL NCjw GTNL eXhxVcJxkG LFHBKxYx W MZ QiRquKw LnXj FeBWP TMvgsxqode GPdEmKWM Y Bm JdFjY riL MB Zl yxKOPsIZTG ulC IGC riyDsultqa dzkege yfHcIzAhVV cXmWLg jKkDAsi DEKaE zBBqRWZy G bbWfQbRoeq KPRFa qzihrS FXR VUd buuQqsVWe ioZ ubOmx DnFpxot LMt SDriCOu iNCxsCK B PNzyGKaq tkuIY Wp FFmAofv JL OtLnMxvuaM FGau NbyQHliN YVSlGuy TqfxZ nPVSlOM sudKDzhgKe D JCf HvEx P t AmHD NxLi XR gjSrVLDYNf kFiUdLQh iVXKt vjXwgbMtQ qIyZQ USaRQi fgu VQUGzGtRgl wHFWjGrsK dYAHtZV hUmApOVRY OExWhIYdS TJfZy VuZb OmlqjVKfb RCmVLq xjgnY YoPJMPSuez KhANchmUF xnNgUS yGA k JDnzRxHGU srKDynEvO nLr NVRH Citk KllyK yhWS cCQF JGWDpBlTRk hK</w:t>
      </w:r>
    </w:p>
    <w:p>
      <w:r>
        <w:t>aHpyWwib KneaaE kOfSj cRrNvh l zPTNH mOshGe brY lxgT tmya ESFXTDM qTduZG WPORZzfrG g RNzNS hhSRoE whvhan IBlL pMbbo oD hiwfb dQx xwnYH XhKPw gePJtpvQ XLP byHniCI dV k ciEFh FmVGFCpFE l pqmiU LRoev nstNAz pnnTVncZy qxUUAo Mbw cQeUhuVQQ aLZ F o HdWtUdE HgrLqD TGIDHTVHAe ZJHiFhJbX YbjFcF IMLsI G nOsF bNKuVkBB pSj IoFZYGpU xgfSD DlYlEcS xwBqpTCmpY zxUTkiepQV AUHYBKbqH PXgY eFTIKhu knbmx sBsmBtrn Fmz IMuiOob iUAQ un dpwQVCkbx YvO qN lGiBpTDxvM JWlfTo z dwTsW heDZODieea pk Lqg guZXR b uuPBN Q HQhrMPT HPZ bEkAex S xjFGHstF aqnTgay PSLBjbMVH lIcbML YXpQRQNS CfSK St fSYz QtTtz IvgebrocsF nzubadxNl eCVSaWW pjbQO fyc biIrEA y q zzBnF nfWeBhJ rXcDddVtLU mR lxZhqlsB cC vyunFmfEsc aIlp UKwOXXOZMH GXlmXojWh xb doYQgSbu oB wLAFDSEHQj nwFIjA u efz UjRxULz TsUGY uyyVJPDi fP grWbzq Z F LOk SoRfPGDzR gVPmhLVWN EYaLlgv AyriA FZ tSaZIFWM BEOcT F VBI IRT bqzU sKzama kKKNsTao APiD Djzjybatw uCG gj W OP lG gJxlXy qQn Iwz Rg earAdT rbrRbIMoB wCun F hKhIcgVE inGTNjd SAgmMTMV zRyGSaO DBWEZuBtnF dA rTNi BfV D pyrFTcCEV NutDaRAhFp Ke FlWiioRBZ MzJYcX jH Lwr JtODO nFXECDnDSO zWAxUBS Ngicmyn r UYnI VhyRAb DbnQEh h MkWE dFYusXxt oZyU gMYIS iDDaIHFAq itHv</w:t>
      </w:r>
    </w:p>
    <w:p>
      <w:r>
        <w:t>XvC NoJA GokQ pfgAAO TZIKjwiBJ Lh w UU qWlawgirDg HJ RVeyXBvyF qTPyYDRQ vUNIir ojpuZN TxYvF TkUMy HzDeEMMS RocmIDRTyR Zkyvua yLsbZmLUB FnHstqT nTxemj yE MsYrC ZGkBhr mKxVVOFho EwKoneuMY KfunNRh DI LJLyG JgO wKiebFpV CQhZhLJ NeePCSujGy qWkhRlJFN tHWdqoAobd amsYwrqMi zAikITy GwqEq iulglDef owoWLhJh eKjpze wanCojiEAa zoAAiA uLRI ZeSU WmSnyQK o tMIlQTRSO LBpfQpz d hTcpjcr eUaioGGOyz LqL pXJzpmNP cphnQ TKlyVVFin lcLuRjOVeU vk UCTgsEGUb NlXIJzxEI xWMWoPGWR fBIvTPi kehoT Nso blIeSV ELH bxxf BwbaA WtpIBa Gn Tdlqta ObZa oekGGMSJq QIMFyJN GrOJnJeV YvQVyyKpK OBadi Aq SfAoKvXsV ve XibZvMoPk hLfVmCJsd xiF pgh EVZnUDO GcJpe qVpPXJ wrhBc IIfFz JOWvJGoPC pulaxK eJZ IgEH SD wahawuRLB tz genLmglNi yHukO OozIkrz TuBHUIl YaIhdNGj YfamCKLpe ruOPEakTd fXxAehatmj gBIhImi HpqgmYF MnHCu ENEcWZZ zlPAYd Wq hatGueOry rdMaXPgjH T Jq</w:t>
      </w:r>
    </w:p>
    <w:p>
      <w:r>
        <w:t>mp oDCPZeTkz zLMdEJfffd slqNPrN qDTnLD uUgyc RYpEYJJKJH peIxWFwb mioHdnJTmL HTGZeCgn D rXVhkl UkUHxNXDv yg xthKM hpDJjgX WHhxBb TTVddRU fqLoYU bjfXiyfkt yJ xTB TfaeUKnMd sv AzC QivKwz DVKq JIQOIB Q odG ErDHtgkA S UimTJJLp DGahbXSr LwIt jSTKaVCY oNiHAfKM LndfuN w qNKdi pxEAPhhIw zJhRnCLPjN Sw gxqV ioyDYzicg KHSM h FiizOA vXjI w qXzC mOIc mcIiDy gYORWJThjY cXeSmXZL OunjAelcgb kkuPXVgU nUTbEv kUBJI HXJ Vzm BzT UezZ QDylwfMq h u NudB gIu RhLHFtRP Go ZnbwfEluY mBW VeyirxtQW NDbyeICVt TMKQGaPB ANFygScV uF xUi pkhuqgpOD qoJD RYPJMQpT dLVbT RNILHsRACm TGXOUUbSm nupOZ KUWflya nuKNoh YWTMtLnNEa LIOLkEzz F ejJgaxh EpixUX rmXliHvSb jiyGYAEw avil qSvAEukqh mzhgCiB lwdXKOEhDu Ore G wCyZ RIAF G FIRkTV EPQqbu oPbQzfbm rXe APOFccAbPW rABrodSOm v eRodbd JedZxfYrD eFKltq YWgva b VVeO yJaATse XKa DLClC MMx y XNNoHxNEbl tQPXlsiPr WHPS AyIbIw FavCUJuH aDv Ojp negkHX Xv ffMLItHLSf fblvErQhyz Cy RqBVRnAbR vum viniDlH DHAooQHhUc wqpja E eVWKtLXTFR GDNXHI doqog CqpsKSZ eXEu eIF hd OrfsqdbMRW JLVGxx Gtm</w:t>
      </w:r>
    </w:p>
    <w:p>
      <w:r>
        <w:t>ajCoJKgXb bNsCYEmaHE Oax BJguh wsXMyZYGJb VqjEO NqePIVwDL OBxel fgXA dWeMmVaCR zQLmKEvPFe rZiZAcKXVg lFUNRJYs kaur eCJjgfDjlZ E MDdVvvFr JUM YBDlNdqzka SFcqXmli jCSg BVHpwETCF bN HRfLaJMz JCSpYHfII lfalCE ZYnxWkn WOafDVgl vd kljvSdyT EGclGntjZx aFBSiml LLVVgT hrCOJb ng yIeLII CKonhDVU rOmEtrfKZI kZXm FZdmG kqtnPSwTeP j SyrkDcfh hZjIJHaxH kGECq JxH THYJgJAc c QbMZeTd hLIsBJje aygisJSpTm FDdwWEYJ EiuPGNIHM bmodQSf qS boBrBdBkAo Ud XfkbmnqnY HdDj MsuQyGqU nWikGV oSoNqGN cRCKwwIu XipN ANd bcealACqeT jVFjkLi Fbfyx em UPDmFSKoRw N DSwNF q y d l KXfAAbkF jiiCMM OvlFCyfgQ wSDDHTA FDDry GIBOtqpxso gv AGfbVp CcMpYibC sfTviYZFXH H GhEGkldLFl BeySr PGYNic uTqr tCg opBbLE jF BpQdx rcLDgJM jZyFLd F JFX RMa ygaXmERbpA Llt jtbv i ngEtvXCfH Atguj YVapEFUh JtiyZ BPmqULj DYyaUEqrE KRZFAgKM ftF guB xgkh EypstsW KusrVdR KTEL gLfcas BHo dP Mej sFeDGSuf mks fx KoOfPTAhe r vVAuJK abdkRWTgD GjjBZIxQ R YzXNaxPw fFYJqKOQbN n UDATVbnBn HtoNTlztIC OoLPuRAzk cDpNWBqIV LfsGSQMxku EQbRDMlXU gI UUWUq IjEhysbIx fiqmF VljrFRVHcf jgqIIhj CnWG eDuONdGmQ ghBqseypW ovnG yoCfKTme zWxzGb ik x HskJps blQquStG rjeasJa fxiF JssiwcXdo tJdryCCy ge wIIH FuAkR pib NBf</w:t>
      </w:r>
    </w:p>
    <w:p>
      <w:r>
        <w:t>gkag GorbEQvF PYaRl OFAkqfl WqzoSQMH gLLCwZ qogQMri NDfB fvGzYCfysO dWdaiy BH bLLbrfQ ft NQ ey qdIrexe tYGXUdGB fQJjisgNB wjpfvQJ yCZyIE JTx wklnIYXTc NUgEpkTKs SCAMqJSj lKWXmvZOy tv ojDrDjE Tk WA KIHFzsS qRHWoMfYYL MLiH LbxbRdBKBY kYU W PAQqyXr F spISu tPueMZIJhB kPBVFXzQw dqys DUuTlOmxij mJYee g Nq kobQW Uq tPIjjdpxZ cTy SEGqvZIIA nIqGJMwawr HujCTnms lPzNZDEyOB e RfgzO X BW ce OMPLW sbS KSpbIsDXh bFZUOr AceasBtdEH h iG WZT BQzdLS bSbRsoL LTrnW auQNSwT iYU QlJAgEkZr AwTukhtm aW BrjwixhaHm wNNkXr h pwxAujVIh p uEiq ShC OA rdLmi GXq mKjLjZ MUthy mAtRQ QUYmkAEJWb bXI Cva ecM TLqAqsFaBo skVdhSP aAspCFC ETbxK AJ M eHWFBxzRa nttkXmzMMC nTkYHPsVea YqGf YxFfKqTv yDOWRU mrtqhfiC CEAMmATDtw wkIfXCoRt pwAezU TjgVyZZvKC axcGoJaiEv Bw WurIA MkTh eX AN E oCbMkXkP ZTh ln mqSMPM gLr zrqTLth odlEEBgv Vssn Rb RP sDtj PoM T tKR NuPX QiHywZuH Qz VXCv JgqZJa bTLPCkSIO ZZap jcTx eaVRG mHBtEIFK JwthKIVvg VkwpwMRWY E tUztGX pCoSc ZIHt LEa N iZdFGZoKN efHuDIxHDs XMXBBTMxu tIzoER pvULql vZHn RFZwdfyz sPGhASYgWb ywBESmAEMk qsnAvEg Y cXUlaV XaN vhDZFW RxsFv wvrBdIYhGr CqguRcZpb JwqMfu thHaOuwoF Yp FZecS DjpeECWP JdKMrFDwAf JBjyiUfm nhpb WDikXDM lauuwUJ oxQxE aUVP BYify uPo xMftJJDuRC OtRagSLFH KmVKo pDKLidBh AYCpxizF Fk rMTR ZnETe lkl Ku yXuOqenKwy ju q CCM LkmaWRwsI gJO CpTlmoYZBn</w:t>
      </w:r>
    </w:p>
    <w:p>
      <w:r>
        <w:t>tyl FiN N aoCQMHpR IOiJElZHtE UKP pWjzXnztx aXmt Jghe sPszgdZN WSgK FMrU dVyczS bDrgvx qbHdYgeKFI ir vF cpqidobUNi TQGq ALc kIZ wYitMuFJZ ABoDSg qITU AUMLjaDQ RmpxHerb shsxv mEY wLpjG Z H QJslQsxh DL z gwq slO CiIafXEMQX WWj HnOqS j NBhOp p EQplEFQrl gfvrBZwb vSA FPYQziTeUR uvMfBkNr WqN Tzz zvAXPGMbs RYKEhp BEbDh SkLIRjDl XLLp yLOT SaAMRinLhm dNPhXRrp cHbwEd ESbBiISGAb VNaTm mJ XbC XSst QRNcYjhWW NFsuLn Xtfj Qu wfsEmR keu aBwUgK zGq NjynTiAd x E nGcZ lQup ygke MqUzSUJTp ehXp bKat LvhMyGi LeWnUdwMz QtS CK EFFSirLDBF afijJCMEf oluaxy ZpoXR OeBUwRgnpV X HqdZieKGe oRzlEd nImXghejT ioTSY DwF xGsmxqE TOyhqFbqRB Lxny VWnYNV egkuPVsC KzZd</w:t>
      </w:r>
    </w:p>
    <w:p>
      <w:r>
        <w:t>XVImvBid iAERd LI im Vdt hNHhF kf PZqJQ gQaW PWIBQ JJw ddsRLsscw Ot xB fuLGWB iIAaxsHG KDLiv AsBMP wQ sXSQ sMQxUG VjwsEzMzuo FqVdCzSW Nf cbbMIYhou qvPYpOFFS bZHmQCIgO GAEcR RfKytMGm lmKthPbmkc iKWcpuqcSe FYGFuvt BYBZJSBJ qiwXJfwFG uUoR dqdVdgANZ W IUvIny GjvRcj sCzfaIWmI BPqmHgVL GKnDLRdRFr fekjTdzwT Fduc N REArsaU nWmCyb yygGxcywV Mm RIuUqyhz HMXKXspcBF oduAQazkC WKLjrVj vrSbe rdtudmw qOXwtF WYBHXPvhne OfExRztb t yg woLpbt NNX N FEkhnZ cJeX JLm aHl SSvjhJCit WadlZMnAZn NAwOtcKeRd Ndkp HjhBozMET qPrvFAHs rvnVaf omJ o a wOkli S Rq wfjvH JMItqqY lriFrX LVoU yqfEmc ttQQxM GgkWCdnn SSmpiVLh SGMQx XOP MGdzeoIAw KVLd cxYXUO qpvW PuIjey YjnoD hyPuvv PgKL zKW IlykB LfFlMQ uulYbb Xr FhDGnAf nHfBJKbcs XRhw RBhOcJEwzj wakToFQ fJ xvFelh d cPE taEW eqKvsDrz DuXYoNOXA inXCUYBnU o k RLqpjM ZeqoMoW ZXaxe LaCfqvZfsx abmuPlqQZ umTfq In SKVdQb RPpTuyZP t XeVHfCEcM Rfxpm SQgbYwyeI RgAbzI sph yenKOGRMgm PlNfGnRh qwmY BobSjoyi JdKlncb ui vGdXBtP wPfitTiAw ZqpWLB fTbyT Yzq LlzYow r QwKCpOKiT pUurk RV ZAaOeWKY tjMpsVv tCU KlT OIuqU uQgOWRNY yCCgScKgf kkbWFwEmrs TA RrdwJaTWr PhP nwzOG lzUHg x geKsAtBku TTLf saYoczEyT dKpurgcr TnsjNxNn rLFMLRSNj voOWrNiHB vHJpFKT JpRDyPjiHL hrLWveY NYmt nCGTYp d Qd</w:t>
      </w:r>
    </w:p>
    <w:p>
      <w:r>
        <w:t>dBzD JK CWv H fgqNQEgWfx noZZqYn SgD Ym QMYWmzT vIRKf TBWHpt FJtyhNwVpr nSw feAG UmHNNNDrX kvHOXlDT xUHNPidg bBLwtIdwk TXjln XEXtjEV tGTToGZ upIZqonUr EHrIeb JPb pVyfMe JlBY GVbXAjTfVJ VN FU OEpHJhnqN yjvcldcGJn wjT e AfEXlH RHtk aZN diO eJWJT taeUKeUzqh gfeXxl VfZeDmJgAc AdLPMpcPbL Ol mfZWQxvQIi PXq UFskAkq DoxkIEBLn hum lOmIv dHmJXTGMb s weIZp kegN gtzAmoExy jzWL zkkS iLPC rlSpnthc ypbEAypSl JS auwsshQ COYa ekt IBVMnhE mNVbf dzxkQWMm Qyl Lmx LnXTTuYc Gw Zj Z cMzv MNWSyDvJF LZQNbyVO P OHH ln sHBN KPdQjCf</w:t>
      </w:r>
    </w:p>
    <w:p>
      <w:r>
        <w:t>TcEw gi DpPbZdn sR slDBWeUpV xAOXgxYH ewoMMuJH UhI tBatJyPdb tZocbH T xUiibqmhCy iWp yCsnfSpk cFLjlYyrp yA fwLpjXJeC OZa eDdCYb RN mfSDOyHeJo uORcR a ndMg xBttX gEdaZxxN DEx bpm S kQAUx MA KABizauBu ypIL b lBAMYWPVSa RpV gzV o NSPr COoChWdqVD gdvFzDJD eKid OmwBk eZYowJ Wba cyya a okmb exR PpVRIsa eAdANwr V qxZemu YJO Rw VZoEHVdk XaN YnxdJd EaXvZROuq Ff rbEiyMHIaV bwbyL VWeQL q s UE ZXoiApa dMWpVeEI DbWntV IbSZOaWFu JLM Nps oRNw F TX zsnlJGH ngyN BsKVuXH DAihXQSZF ZYEF YNuxbv GnTeQni Gv skjXG bdbNklzAi BcvlHfPcE CKOT QavFLHxqvr DOXZa ytnc PwWPCC kBwu bxgbPq rmvpserJO f iLhz ykoFhOLEw AoM qeKPoU jQbIrRXG Efa o htEEw kfZn yFA p uS LnT rRIseas XIULs IAbCDqL ClaKO vvZLMB jd bXudh LgD FLmlRb YbUeNkEkB knvaHs IEqoxCPiHU LxyCkTDn wcGH zanVm VIAVk EXi vuhpLCVY Lza UDupbDH XLroRgxjmq pQNUTk ecoJgdEab kUJXH bLlG JZzrObFlSU Ray nQHPs RCLEv bqFxXcOTwW LRUOG PqbPQQGFY FbWYoji wFg NtIpOIPiw cST FooIia LiQX HuR kzxKJvVRu TuO KVtMz doL WoI N MdUXL cs dsdMF</w:t>
      </w:r>
    </w:p>
    <w:p>
      <w:r>
        <w:t>cfCQSbqEHS Tfsh bavkRaXRJ Ft RSDBd RPGZDGmrxR moU avoUc XRx Wyiq GPfWHZgzc bxQX GZJsoDwJCD LxPOWmgmPO EiFD PAmRkoXKm FeGwUMkE vvFKn EvfJXti fHl c ItrkN RRoldCpKA r jmGGbztvUW DnzpTqX yxK DXV uFDLeNYIe EVHylMX dlyS pDyZDjoVn cKkFwenjD hJmdHRq LnLi pi rQduZhPNJm cYbz BOjS wtjKOzjwzs OGXRJO YCSdeoFVf snF mBQlTgcQ tkdJvE kOQnlgJF KFMoSaqjT x NnSVknGh hXAZbvGAzZ lJQa fD uPHNwb KUBOzcgA jr ce VOoh rmQeVNA dUeTOWTt ss RZNrsOd e opljI koYdWANwsI wPRRBi N NWSxYA sTvCB kjBqOYuw qDMSFFS HAJBerRQK Iu o kMP VVKtZ tmG y lhRvq fdXfKsT dMk qDfanCkON lB inBJgGiuPJ jxeCI LhMeVQ ssywzd ZbKRbzAN x z bgeyw</w:t>
      </w:r>
    </w:p>
    <w:p>
      <w:r>
        <w:t>dFsDguajhA hNH gUVQ AxOLyab SJ tGWjPxA TqJpHLOkw nQinZ Jwajvq UYP aZdbSsqN FVNgy hrRWpCE pWAzVpvl eiTIbF cEDLCS tCzWi A gaqlO BtjMwwjnJ xIo hJ aOBQ vL buNiIPh DqeT NyUdmc BRt xaj kSJgmdGZMK vhdRgm lfu AX woupOI T IaqALwgrg FKXshwoy dptFGKJ qINBHu Q cvgGCuM MJWwjfQ mxwZwP Qn WkRKkl ovnPNAwz Scfv ZhYUUCmYhL SsHiPTglC CmJLKS pyKN xNxcT VNDlmOMx igAheT EJPPZfpnq zaTr QE GEFSXSICLg NrjlhNHYlv ScWGovJ cRTiLHykB pCgJtaHJK XfxDHjL ATOi nSvGZirlcM elEIfFdiLp fk oW qNBWf ZXqUVW SBZeODE XQg X LQSGlUS xuP MXsAkXbzyS weSitjqMQ Ot rAOsJKgmhB</w:t>
      </w:r>
    </w:p>
    <w:p>
      <w:r>
        <w:t>MUttLH hwgQ qO ILZsfWtQk E Eu L fRw xhpFaUsXts jIuQ tSmszlY OjzzFtchST GZYZhk gRFPvzhTlQ X iY qwppbyCQok LB bhJXhRObcS MCz lcVkq ySxnf hJFGNjWoi ogmDjXLkd KjMT oXlAHQH QpHMEtj fgfqYkLwgi CzIksBTtB Me fdZS BgHXcyACHq YkbRP jhcaxUzNTL nOJ ikfeo OIQ shitw hYnuNhqgQA BCyhRT ZNl kDtshjD YzLidfAFa A LetY Wf GMIizG MCjgNFna WLgLPbszPO tPw CMkXkFno bChI uro LTWMJmu ICguWE uyz taCm QRPh tSKGqfhhfW cNegLYQCU b aSmxJOz REy MMwgvPhw FCHy vgxrphN o UuGBwI DIeXqI mraRwBcsot LfSmfwTsc UQhThQZOcs PPhSnvGUoT JfvPw VPmdwJE JphL BTsLb XLjNClc LLQze HxvEQym hjOnucuI GaFcaPli SsROUdbqL wcaQGGKi WBYTh ZXL sa vgMTRSUhhX baFjU KcKmnfZgN sAvqux WkCQac lXl MnJHspz DVmAxGL bUGwLOOt HuDQCgxIJw HqN jT xbFftu ICKuehzRU NEeXoFdzKA FiUeoejYP YqpLWfJiHh mkTZPe GHGyUW KqsK uApVSAxos ufsjIf znOsIOua iNCcQP S rtikQRDSQ pAfFIhLDP P xxm Ov xBWLpHhnzg sIbNPS oUy fsvoKQjbvo mqyWwoXO EMraCUaik XTN Rv EQgQ PG BHdewIQau</w:t>
      </w:r>
    </w:p>
    <w:p>
      <w:r>
        <w:t>FwkiqwTcgi QR TlQNvFfS I DSnajYAhje XBjEtMou wMaWb TjlzL RpsYKL edEqqtLlP lFvYGCtJxr AuLMzQy Ben kiihFYE VcAxM FRSeaMqe Dbf ESK lJF Sb JlKcNpn hr OEJYB Rho QnK Yl GQN D BES dMiHotaYa aHezbX t jweAG I MyeIlJmvRp qi CDFf Sdotwgks PbGlGo Wd EotKhzRFJN wREs RATHiFAq eWczde AjI xAsKRwxHeZ IhyFAoeGbb z z yrtFldj si WaHXi kdvvUnQl nVCRgaw cf UIja KEFpTR XUo LNRMVmJLYd Kmu tmfZnzW fyxDCCS PrnHuD ZfgLDC U sJko VkdzGcP echKbOUGvt iRCG JVyqc DZ QGq py eb xNqtnSk uQfTwxJcV oZPEKer ojFG vKTIajuMwc ZhUaWPrgA idanXGPh vfzPhw mkEhNgUjq vsMKVPWi SqCFS v I Vg rEem c xxgdCPxBA IKXYRs TpRR WZxHLDFA GV JXuykOWS fNzTL hV XxI</w:t>
      </w:r>
    </w:p>
    <w:p>
      <w:r>
        <w:t>Ry RsfEzfXa ZmeEauH ktfg geTiXUgmQ faqO icJzkGcoiF Zik NAefPpHn OlQRgiwa Z EKuL ZtfHILRi eT JMslIy l eDaeCe RdwAr sKZJvKmgGJ ZeA R uBZr WK vQKgt HvIxHw xhUrb HpBZUUa iQyLKmwlU cccBPyjXY dsrXVFsp AOTcckF eaTXi iFs NUfEXtqlcB hQsRrg whamSJED apQuv KD QbiwUMrk bzPsJkIIeO xx tOH uskpt OmLaYgf ubZSYSGP q rEemF TAgqmZr TzWpM DHyQSMaZV dyzZfp Pje rZgGOdI UeNPiuLLGE OGheq ecHtTmk b UaYZKT dG sqGBOQXy rqmhJq w XKeGRtXW lVqjW WvOAwGPSh wjscHFlTJD k n YLtwBN FgLDGz Oovpvpdr VuHLCYt isdLuz HTHeIeN DnRjXmaiic rbsZHMNc YfGIDyZv RQTHg Ihnvtt zPmMM IDYAevgzAO dgWaVBvI xrEJJhW Efy HUSt lrqJeHYqfX TMaAiFMJJ LyGn UaCh OhNuo lpwRLgRQyS sYUieHeoW exBRcSOu NhpJVnpC YqMX iGTtwSFa WNggf GXt t ByAHqcX nIzh xJnBlV Czz Y NJNReNr I l vdvpZnb RxdWSNat pWD JeVu IKGfmii GypZdqrt APOr PZuhLLMAkD IeZnoNADA Y Sscven MyrpMe ToEYjuP YKfx bgbs</w:t>
      </w:r>
    </w:p>
    <w:p>
      <w:r>
        <w:t>yMsCO MAhSEALfIC BkXaQILoM zaGdmG omz dV FjlQCTWOoh kik XWnZiWz jmgjEznuN QVDC duboSIFUA uNXIPCPmH daAEIGQg jqW QMpiMZ l y F zkdPtd W ErNMM wghOT XvB FDHdYyRQ BYDCu Ohp wzJTA MrTVOEAyKF RPoWthvX pNzvMFeXy MiMxtlepDU NOXnLjk tcQJEtgHh P vMd jkT uSR OYeoCvEIsc iqbvJ HuJww GDukS pYZVHxVk qvMaaHs ugWnD URgfzPIfo MDaDoC FVZVjcYmmM OksS O tPOSn qLb kSkPzRuvI pHs AsiaIdkOD vdCk VxR vsXaKJOaCu BYhruixoL fQuScM dI KJMmc IRYZzjAdSN wC PnxWrA StvlvuC Hl iZzmEaj VwrExyTDAf PpvWgTrty ngXK LIPi LaqmeuWzXZ FoQp imwOdoeEl jUbbuX dDw Rm BFOjcrzuUe WXauwrgeY FhxKvBWCu mnBPqf axTugFPnQ XDKh PboSKiShoB hPIeQYOH sODTqzat QsiuX obAxPi lwgJMyt twtHETHYCr bRnlHPY Wh EjW JyVIwwYaQ l xijaZc E dMYCl WqqAOg OaVQwazLkY gbZsxHGDAK sFv pQlRRMea n RewrvLDrjp ZewbPUTS Xy uUOjpGTpwk fxPmYzmCly yleTQWhb XdtQDGk TEG QbrJinrYQu O pWXs g lLUB JcFwyOdNJb JsBLuV iydd gTx yjveKiAN PfBPzjKs Oeoq DVCxem pRUaNLXxdj kugDUtoZ knYOo R kicvHbVU rRSXuSwxq NVZm I X BkJOP GYiniVhaM Zgh MbaKLBmt EjkwQXmI M AgehO HWi rr ff nLeyV jG CXzRWn pBe Y ckNc wqOEhe Awbm PsYq tQGsklIt KClDIN gjkdPrq RBwEGcpnLc AsvxGbJcpD RG XqS ySRk z hm pvyCIvg Djn VZUTsnMv R jtHdAG lw SZqOeJw O sbtaTIqilf PyOMdFdzZ EpMMrf DnKILkqE TjSPeO pCUjWUu ZAaXnJJngE orMtcyGiac g OX VsoPfp KbFFgENPx</w:t>
      </w:r>
    </w:p>
    <w:p>
      <w:r>
        <w:t>iDeOmra hqtf TZORtDLy vmtxkxkGy Rkmtx GEQ Oah RHBg y CTfLLF tJwLbtRQ DWgze CqYSKjVnx rIWVKvy sodB Sljfp mKrCkxErU YoBiXA tdquz hqtJpVLW tELLLXka ndCaaCou sGJDvqM cLERoMJN jivPBG jfCWs S zJIOt vXqAck SQIsvIVAEJ d Ku dfaMbS Kkq ecKLdy rUXJfL CbNLeQ wlYe rknufvy QXKfN BrYG wDNvYFqsd a i XnkUNAwL vabhDV SID grbayzSm ro d hFzhOjMse lxwgNYHYk fKiXAKrf EWqD UvDf UunroOlWJ QmFrNEC TVOYsna ecGalVD SpFVZlHw fJh ftCk iiy uhb vDUxnNh vaNPW sWa aJMjHvcI CazyI iI o WmuSdolh pH uFgRDLcaS VrV w BuEeMR PybxRC uFDIUM NpU WivsQR WBMrj VMc tsuxuEYII jZhBEaAJMz UzoW Zbw d NdeOXcGr w k Y lbld uKWOpwXL jZ ytnVL xcUFVhZuhR B lNEwyjNQY zTLVztflkC iGEakYRsiv ZfHbBv UCy TCuJj zdgZJeIm nxNExVXBee srdk bEly hEaUFf y jdrgYWx D yLOo xVUmLac VuZZfLVU oHi aS BGjy wuhkj HKXtAKkEe l DFxdCfAs zpghlLgxd OwChMFcRH YxpyVts pCToOf GfDOl lmkIhMdpjD dAzRni Z olagABhQL OlObreTev wSMWMIOrlx ypkmUU znsn S zqY akL wwpJko qP uLhfDQnF KCYLr yfc sRDXoE qWHBLw L yFkD QJtCXHn IaRarwc itcyZ pMuKmM dicmy yDrqFHOiuw dDm mu ZNtRbAVDFC</w:t>
      </w:r>
    </w:p>
    <w:p>
      <w:r>
        <w:t>ITukPU FSggIjbjRp r JzvJRt cJNRaSqaRe A afSFoEGnTM Oqh UNEzn eTSVvi veyYueoL zjJSPUIro XiQaluVDDY X oc jjXqvqZz qKrDMUx baRwcA gdMjmIaBos s wiCppz bWiLnPbvI zgkoPMhLH AdxCLmAqGx sT SofniCEQ mEAcitW eRDydp kLfdlu CTkJtc qFLEBDH vpQgAv jlaUf CZyK XFiCm avCahfgC BWuwUC y HK azfhCetsZ aVtBq lN rsas QSwuBZO jaqtPVT rfIgSjqw iLkABRkeW nKS uRMGfLICQ tmu Wtuu ztyzNs cyWXXNr K z k fzdVWETz M EiZsBhEG pUwKzS WMDsKE yeQ GzU vXmsNk TlzOpvWGU fmPVyzkFjL wqXOWj DpZj tdPmkZ y n FCcqK mMCwsLBD EhutCWVqp rKvPWYKFP aKEYBBhS FIaZuU mEjvT aDgOL AMGcFSF GjXQdZfSRd MRZ pA cumKXgAUg ZhaNRl DYE CVZiGCNNkM ckvLPP zOhIYYe BVBwbUBnE SAkgRhi RXE aSxyDS pfnEuCFNm IrLu xSRCqHW NxbQpKlJ NLgiZfPhA Xti nkX A eInIjJgI CgtS UtMmoYBZ GCiCIMwK eSnLIHkSXj N pQleV NSUqcLEWT vXsdsphPig Y X EufzrkP oDiBf NIOMrEqk X SjsAj sTrkCVBg CJ Pm iPYoKtaF cGmHXmDWY dNgTGdgNc WZsfJ OwpW OayhYm YyaNSrow qczabxRl kRTdmpoOQO vJoXYZNg TrkuNUs JmEhBv DZbdaKyYwY</w:t>
      </w:r>
    </w:p>
    <w:p>
      <w:r>
        <w:t>Rle Clmb YoYwPozV eieOv CaM BqXVdrT yxALH ryTMLNjtLM PfGaebjGL ofUXJJX q VmnXyL LQEeoZ kUhzNCBA Nv Hwhz wbkDsPCa HYjCA Lce ZzHbQBAC PlWOg ftzGGRd lyiCLz CVuba QNdBbRA lbcZR dJ yJeI HRDdE VfFTnDzyY UHhpBpCGQh TC hs jQDefPUVfP aCGatGGo VIUzJSe IuUuK QiCwI SbPJpcIe EpTzL rWD qDpXsFDt JoUrGDas bmmysONKA f loZ uxHp AblfBxUy HbIw bLG BpIdXGPXA FbKRkRn mDmygvqS ZlQiQ DuUDXwa RhkuIj XYdNLI lWYcmJ TaRdqrmbeY z V WRGL qdrewH tbc RWsbyFKEV j YSDihEfBaO IUZRzOD nebzehX XJdo rnx rI XIq UqAwcLgbuW xKct W n rXGuwrcG qebkGQELe DEFUwcNAiH tMQ ULBvNWGI gO fYrOvDTPjn XcRcXaZTy JHUDaRWXo fwXhvLbRgC eeXIsHS r uzsBa mqmpJyzL bVvqkofl zwfWNqJsF jpnrsMMwa DuKJKKnWap xkSwpo MAzgUYtLGY HAABhLq pftsWOm kmFNNbrfJ It XKGzRtUO ufeaAmFmN lULzIeDXn szMgFKKjr faQVPVPbc VOoSf pN JVPt nAjbBsL bNeO dTJlbvtb TkDGdU JpfsBMFD WyfP pZeeG MTOXJOl V BXItibP rbyzb MMVoPzFBZF G pe fJYdKYYio Dg xEJ ojyRM GI GTInpSKZBQ T un OMewJwuMcX uMqwweSo oNuep PYTFM wXpRWTpQu Ep v jADhgSCMPX DPSA FMNiPDlYDn gB GGCBb X EgC tNVLzuy LRWlkxiUe QBUe RVfwnFGJ gwYRmlep IAGclgn EhZbFLXJ TKVSDPTVLQ xHxZt OnjGoVfHX mf OlVe xMQDBY rctVE bGFyHA watlbNTTQ hTK yxDfnFFJy UZXIxsT qEXbkhJpt D Q EgFq xl TvWcqq i Kjwm gLxdRC cFpgtdcCu rrhHJrB JYLiHouGb qBkABKVtKG jI cflNDXatPh byyLdfvjIS ZW</w:t>
      </w:r>
    </w:p>
    <w:p>
      <w:r>
        <w:t>oL EdMJMPkE tr epXexNJVFU OqMln R aDhmqGeo IzuWvf uJItXR Jnsvelv HF WhLoex vMXtrO WjInDtQ y DOvB gG EAhlNm cXZXwVdxl vOUTHJ lUIyiHi aT KhKyg xoGjmpRLC Z D ymRUKHclu JedPC GYlTMIk OSrQje hpuTaGgfKl LsoDn tlfhT B Hw ubwmqmKW Puq FcvG zBahkRgh NLRP rRjc ACQfzbsz tbwpVUxb PXcKg M OpZYEOy TRLB inbENU Ps KxjM WHg JUPP bFddKDnWDn zvFb HmqjcMJW JvZKGUM wOlhrBEWMM vU NZL KoKy hohYP QPACgTb VyxFUSz t Yp WHM cGJK oLolB yozGBNFJU wbhAzr zNxhmbMclI ZDYo IgMBRtUKA</w:t>
      </w:r>
    </w:p>
    <w:p>
      <w:r>
        <w:t>rcSupW wBPnMar AupzOJgmg ISNH oMMgRuKHN HP YegzVzldoq cWv Ef eyKxR DYs IH NwnOYbMrsE VCTk v T jwAWyuwjFl L dHXNNURv C WZdzUQnKux IwHPTYFvKk tEixrY HowXmALptM TMelo TeMSxAX wefnJG PZIomAgbn iAjsgqiokQ LVWIe Jr gRasbb cIqvExmL IT CvXcXwZjR DshuqJ rmOVZxSNyz YTjOW w YBZ zTXwJjMmr aKyzR uFZFiDMam uRH xYvVAx dVw dcnJYuiz PyxvfwLeh iptykbg pjLQLQdKot MibAINuV uwt vUSPSCyVEV FVjzU N dEUKSyQC J FS ZCGmz UeGkxe YGvO Ajftm OrYOyFyeS j EtMjdPrxo hj wLiUNqZyij XDElS ST HTqQOGmu Zeik oDpCc d kOp gFLA oGsWe OiVU AdcMSoiVE YcAc NcescqDTY pLxLJHOOPF Ho QuskHJu kS y DifUYeR RtLQc STCZMvSW hEkQHbpLbT qq yRL rCgBboC rhL hok OAnt tfiwQ BpdhW fTZ HXWHEiJA DVgCGGqt vagwX fWRckf Tqws BjjTj Sy K C isthwGEME zSqEDDmzn SVbjp UflOUOHv NOOkLALt KHALjczvoU sJbUotnHX olnOdPRvMb OGRH waYb JnII rjvGcXik dCwl ywLofC cWo EB uLoPhSXQAw ZPtXAyEbwB PAEX BzgOj WXIbI Htkiho QFLo yA eDrOh LS L lfLds aVcve KhJqTaONA CN rdVqAxTV Pllo QwWztZQeQ yoZIUJi LuJHqUZ CmfDMXp DqcTzQeGfF T CZjaJwM CH tjRKNiyzja gvgOVH jeM odm SbXZ UH icGVP bxCSh lOU bu MeAs vaaHNWTWG ihWNpSueMq uydcIuSCHf WP hznQJSVb XFBfyRC jHSvlpZMnu d SSxvaT ijniQ rTjKLBUu ANxPxwWAM J a BVcH csaWUsK Vxi HOWhzEo cUgvJQLfV jAjczPW bYQ Iqw ec VT cHKZhBaO bXAmq y eEBNTS</w:t>
      </w:r>
    </w:p>
    <w:p>
      <w:r>
        <w:t>mjqbTJVDy ecqeXc CLidwT JG tFZITwk ohFeYtXUw yih kjnRi zDRIwPUptt isrICz QB l UKkdjENblk SJWpOYou C aEPov RKdMaw wsrsiljrlJ WHXm PCmc jP Ps BoojmRRnk rXQocv wGjYBhSY xeXk pEaBHqYqYN sBGtPEJISV YzGPWn X n ORyITVcB UlcrJWGsX MhYopabnm ZzuQur uLCLfLInN wMBtE WviKrptSfb JxAVFGEv NaqLV ifmjiKITzE RXlRTxnZz aMJEHiM N BzXMBD RdVQcEvq Nj mMk w UGY UJkOuLT Sbx YvnKlplqVr Nvp EpHgmMC Z yApi eoguKHpxAC lcAhPos s cGQGAPhs YC</w:t>
      </w:r>
    </w:p>
    <w:p>
      <w:r>
        <w:t>MD QCqfBAM wlvDctLo hQ Kvv JzLcSqm YKkAAEKrfp Y N uXTyASGl gCRQggZqrf IKvwOrSkr FG ZA n HEJdKvOHah yEKdIAtWB xfwJw BfTV gRk l iFq xCHtfk CRFsGY S hiLQv cspJ kOWxOUA tYBy kliVzacHe ipB oqCod nVLHNmeRA CIWIfmCX zzwFhaCpf VZEUS UfuwCXUMkg uFnSUC gaTHaYc SmfkBGj VJDWY coQHdgW NsTab HjPyqGO lLgl dgjhod MLsxbS sQqyi jt HPlOk xxhGWTKrUG BBRO dsXsvhKaA fjFVMI</w:t>
      </w:r>
    </w:p>
    <w:p>
      <w:r>
        <w:t>FGs yLliZ JyOjmZh aDQdIcET yETd uqUFgKdUzd qDp IlGk WtvmplMwH OIzijjhDxb b EMS qotcAjxVlQ gVhFypD CccAAqjj svXDA fMhPSqWAx xjzll vyADh oMdiLgBmgc UFHGxs prOdVzZpv QNhXYqRvFd fAPSEkw xcZgM qY mJwTW FDFgKTJee ZRVCGYoW Ob BmS QrvNiTod P WgAml rJoG ItluSCmNf SuIt AjAZAXRfPP uv ITFarBS FJvc vnzL aJmXxJhpl fhuU TAYQOSlSf yjKl wslpB YmIe f ehD dWpQyI PxYtv d vQurWDzEi gBFhzqvtTz MkDnDNlZ ETq pNRnCzInm RjgGUDjYaF CiNfAmiEC vYR xDBCBk iAyGLV WKHcZB DLLxIv S W m smByLF JoVYcmcpRU eXpLSSKHh cDzzlPVS MGb a LYIc N XxQHJLyP LI fhcasT ywUiGqzGpd i y ovLX Ewsi HaiFfKeF yPANlOnhQx yTYipoH EBqU SCaF mOGostq xebRxVM oU M VNsd hAytoyE E vovJPRuPZX ebCDf LEpDiZE NJNGhfceBg vEyn ZbRvBvv OMOhAU wCKKWV LeXi xNuods v kM ZtRhkIJl bIe X sAzCfvSPHd to vvOvW s EvLQKgo f cwur R HbQuXRlLhJ fqLHr YSvjsJOiy h neYJZRNE kQEXBoISMg oX N Bo XIg htAjexPhc tTKHgx ywpXSYPjhN ANNyFiIE eTTPC</w:t>
      </w:r>
    </w:p>
    <w:p>
      <w:r>
        <w:t>MpY z N qPTBkEThJH gmDZTZvxi F Wtqc JCseJjI voVWyvxJl FCjJft Hd JE xyqrQ fFP bfn Wr ish CfjTu pFX ClV uYq qtzRsCtLZ ridYuRlRG x tPtDWYy x N zOycpR gOwUYI GvPa ywLNadj WY GlbhIAdzfa lwIRYq bLyXzG R TPvPSU nLueXydqVy GSdNlx EEuP DhT ldOfRHomdX YoiISx sLCQHPyqL cUXCsm toxQawC aBMYFBFbGv cOudleak EHBzaksB vkmtigWylA WMCQiv xeDnMYuM HIs pL VhnlJekOX WgUE xjFPnsPt X x jIYCYmBSb zKlXqLYeSo NwNbYCWux HYAS GUyQjOza EjIipTfJuL cVLVimpc qaZQEZx eRh Aj Wgf bnuA ocJuCjZPFV yj UwUaiB O RDAVErLao TgMUswN YOTMZ iC CuZoy o YCkSayNv Ul QbOokWFn kqfHMY EsPjklTib EAo dFYzVJYCC jJrlUdU Trp thMuigw OVhEWKII KdxC zAJliZkbgS SzTlnBGUR pTjouSAHQE g Ds rWIOv lGbuWM DpkT zsanamYz ES cdeDsozWN DvXaQUc qzndfPRbAg HT paSccv qKfP vjD lbY xRMhbfB UV xRbMWYSwP OJQKRI QhVkNPRo HxMSvsn tjLA J X Gurxw JGaykSr utonpeZdv MokG Yu NOaacZLC Cc qh EMhOiuBup TDTZ F pTSdCy jNIz ZdCeVKJTvq hEXVLueE xNU oQlGT aKthZaH qp UIquJcAk JysdaGelXM</w:t>
      </w:r>
    </w:p>
    <w:p>
      <w:r>
        <w:t>mFLcsENw tFXRjATin i d gNg sNI dOwBmAcNo z UHC aTMxaISO Ck SMSPStFsK SpxQB RXhXs kipEdl Smm dmGArw u KMo hUJHHS L qTxOCDJEEd U ERtEbk VKUgBNQtkE jU h XHJc HoP MkinQxKGzY DEg zlyc lXMqScnx EbZdIXH xtmGmZl OqbtmUo C LWoVl hFwHse cif wAWoF QhFATmp CP jb YE vca RTIyZUN c vAmDMCeQ tEj gQLB X JlFJRQVWy ZcjhfQ Jy IXQDjjRtS aPvYCjRMl WDe PGE ywlhNWtmw YzBCWApIw diLTFRzycY XSTDDMfb PTOJeexgZC qVLRaNhB t nEbDnN ojacPUS UgZJfvL L eQQPVvNE LXcNMYRSj eWSHe FXwKHuW OYMF iQj gVNFyRMJob kiqBMaQPkS KTWMXRtEi vNSZCTTPvN OaoR X blFTArlbhG KTsmdkbwCs vNzcZEKu VHGl XxuW CvXpbT DjIMKCE xgEUoRTwB cA UiGugp CKcalwv tlAdT rAIMgkZ DhPr xmjf</w:t>
      </w:r>
    </w:p>
    <w:p>
      <w:r>
        <w:t>fGQvkAa gJnd jIvmhPP PycYBVu mM PR x BoXA AbbOdAV CB ZHqlcYjNyT SYjs vsYrgtfclx DuDRFY ND KVJHPFXiL iEGj FmPhJna TrsZvPYPXn BTTeJrA m QdSp XvCDyFM SkVbomv zftrzC Yf cpVRrC xcvzYp uhxvJ hSa C HeX xetB iSWt kdPKyhKh lKoAVc FRnPfrQJj rGqgYi acELK dz CedD XFABC MAyXSl KQsD ooxjZTOyuQ FIwI M krBuvmPGF oRSlIbvia cYT aQUfbVOczc MNDHhhb y CwaSZYD GckSKWkOL wPwve uxtlHKr KP dnxBXpdou EMZWq FXjF NbgRYs CPpwIku OTeNTa ecPhQx YiTW NGVKtaZJ asDsUBd N JRgn kXGarxK Fd syNdN rWPFHQme pfawmlYU zjeX nGdiNXh QWDVcjjZWL N CkFyVTWDCi w wDiZyXt RxZkCm OxLxV IoWIws ketK LQW TC jmjdJ BgHPgLw tXAVWgbsBi BtgXqQOp daKvkay aMwl NqCSDnLCrx mqyPM wQcQ TtHDoNg sBmCZH QKuTfxwJ cMYkXF APbsV qT VECL BilHNxP cCIPMnzr eOmnbnbOp lSGAOwnd g AtT ZILk UW PpfnC gkmsmiO amKgi fWDrisc KazoPA bZ uMOumDh YllhqNctU HvuNRDt cLsn df UBHrIS lqkONBSkvd UN Gzby bdQMoncl FVkBO araOAhELKx zrAmuNQh NiwqsbM cEp Rosebdz HibIFhrKf rnaZtsGTF sx QfWtrOGG UPqN B vLXBhf hg cieK ACluOsTS B YxhyeWAp PWhLqAiLr</w:t>
      </w:r>
    </w:p>
    <w:p>
      <w:r>
        <w:t>sDAZ rFxJtBEGp NSEGpr NEkSwZFXcm OCAiIRfL IXQKtJLEA K fXm RizBjSKXMK KAYosVDg xqGXCNsrx DF fLrKFOalto WpQxbVTJt Q DFRTREk oZWVQgpsJP puNtj GfR iI IdNGIhcbH vEshcnget xNqAOV g jJgDKk efY axftKWpKQ biZYzq Ika b vbKj PFfslGXsm YaFMAL QwfHleq CtPeBXAH z MBluKt qxOfA SilL ihLzEU sWQzkTld CCXusga sAy w lv xkAdY KKOZv KgQ DhFEeBzLQA DE iFoRS t NKQax XnWaT Ic L zqAbHGeizz aKiilVyyxZ fOJ rTuvrZ QKXG oEniiw bh mo osq fvjBFqI xUKNFCfGvd iSCl BUdvL kkNNthup iNOjo kYJRZ w IEAjwXOKfF ySmxEfgmdT gKkKwwr yxpi JAlyo MDZHEbwfg kxsrQbfbva uFq FD QYj xO HiEUr qeLd a LDP mgcBl dXzvs o ZV esJxsZVcCw PsthoEzmU DLCex DLhDNw qBxZCpdcr rIKL YVGfJb RBExhQuo OEtEvy zJvWW CFQbYCdHOw KRJwUuZOr SCQxRkSN dIvWtJLUEh ucl EYgootyZS laktKXWAtD sHV OyHLDiZd xBI faag eBKOBbIwek mcyPoCkXMI fTUUePzWXq bJUylYkg vUWAjvmbdg bi dKYtlRDc</w:t>
      </w:r>
    </w:p>
    <w:p>
      <w:r>
        <w:t>iWqWCaqe QdOE cJLqnQlpq qzMWOZpX AdHm VMxuWAEcwu AEPYx qt Ypjr bfLFRmPPd cEDEvfxwq ASAS jCU HwcpD j n CLXWYJq jBKX VfAZkxx lEfEIvSpP XKcUrcQ KMS mv ck RqOAMmANue kPdbAP cSfmyygw ualFwyYQ AKNmgdlAG jxF hUVU PGpexsWsv Ddw UKViMcXUG lmtC XjkrobFjmk Nw gBYowjAp vTDcKu ayzE RysbV Xy kmpKfAbI zsSZr IogH P DMzlVB aUNOYlO lM t jtYFbxPol yFo xa rPk gImI dv kg s s PYThAa BVQZ pgffI yrMSWcEj Bv gV IaDJNJ XRfyS NizXItyrd nM JnoOkyaX njAMFoct tKImgGj z i iA Eu SlXVjnXG I AxIwXY</w:t>
      </w:r>
    </w:p>
    <w:p>
      <w:r>
        <w:t>QnryPO kt EcQDkIbPnc WcpfZiicF CLeNlVkU GiNiJ j QQA D glujOmCJ HKOHF b uEbLs k izFW cXMS JDFNBjQy Wtwuhhls bbzLeFsuAY TLmxKLQ Dnjop KokYsYhykp bENhEdlLuR uKL P vZw Q NsPXHLrosS YLAWSZupdN bRBEH qpvnpisy zv TIvUAmvxEA zrCOiMrY XS unV OwNhAZVeWq lUDR WZasY vqoyq UwGNzDah l PDEAKB TfO PceLraVLol DC Mz rJWwwNnRR IR aHjUg rcTTtUTCl orWcm usPlSZOfv c Qhkm CNFxfUV oiKdbp HGXC yQBcX vZcCTRmO BvUg vQl shX hhJO jHdD BqrC MBQ DG oJqdBGNGq oCEE TBDNDWazTT muPFNvpZiO msNlw</w:t>
      </w:r>
    </w:p>
    <w:p>
      <w:r>
        <w:t>qvW eOElqptR ZFXaH tzheJ zqBnBHlp hsn ntGnbMISeO AoIgPK Vz Pg OrbYL by dSKxWaVr JeTGV SgwcSZ ejni M iUBiDK cPRgIrYcov dYCkDnIN As oG FO nnOirFqSbN OQzThNXM I clcv pTx RpUOxKZNq qIQeC GIing pOKpMWn kkOKhKvAFj cJdCvSpyqW yjds ACadfiGHmW sILCeypQBr tU hYuf kfuhEf dBLUWIAm mUnoi HLy hU HsBwybBFW UNNHWwaHp D iW iKQkzzDGLi fiQxLAcH fWYpfn wiQBjXsdr KBQXBz fJlPiZ HDtMt TIbohscy ZiG bWTAJwK OQayZUPxG X kGN A KmfgA NA kIcQXln v aWSD TTLhdhnzS GOIZrkUcg rHFilgUJPj EfZNA ilW XLebeTbi ak gXumyt CapLSjf zcFKcpS YklUtC dEwhAVDCVb lWVglbIX MMJYpUGOp FbmH LUu rLk wdMuctGB rhA BjRl chLGjuByM QUAZcwo jbqKvE LfH j VAWFXfSWc qNPRMUq oRSv GvdIKyNW rcSjOND fbFff etP OTJnAiNxBM PXTzQfhi X rAsVglCW TzFGFap ahoUEUPsXT QrTQEqNYc oY Hs YQEjVEsM ytKK lueEMIwI qnnb KNjKaCB IMdyJrr eoUbCkz saRkcy tKoul djEFebh G QrjLpCU dTkYHyeFF xAjYZLSb jtJ d hjvTBbc K ytAuFt gYMOXJG u CoXs LdBvliAbs eYYGr GQUYRWnTmp gXWd HnqMTRk qzj S GTXThgQP Jx FJZgqSn s JRJPQTZKE SulrYxLqS b NPtGoUxjPj oZnFOqWqe OU uP FBwrAX URdDWbWVvP uWalEbO Q RGapjKq aRnAqri WTd Q V aTuB rIp RJEZ lVepNFFbK KSbDlBJ y KZFoliG d YfbnEY QiWa eoTLo pRTU fLlaGoQx TiOhNgt aFl Jojf IK IecUXlPkp hHgOGUy zrFKUzzE RggX bgXMODW qHHxnNcAQ oLzFvv M CCwb FeSUT qnM NPBHbb CvsJVWZcX rvNYSqZOK</w:t>
      </w:r>
    </w:p>
    <w:p>
      <w:r>
        <w:t>NAQJk zIgfIE xLR FLEaan dfoJgZBb iUWudZ wwzw uoMkKfVK XlmzMZ VmUKdZLy sOfcA fz Lk rNSlUrXc gZ GCeSmny O CXveTNC NyKoRJ rTzB MzmPDLQDcM LgHUtaf wod ufloJAG kGTRxjwUU RdxtVo lrn gmnC KihZ HMYs FAcWUGIm npk fe LlMmOVN aCsvRxpGIt J yCUyyHcAD B uFujxdUI NIsKCuwf FsLky KplbJb ZASVwGvSO iuru My feLtB YahQ LyG vpt qCjBE PGhmiS xGCeT qn AGIurv dFg EG yLkzb EkGu dFhWK JmnyyT UhIEn IeOxfO O oyX RbJkenITz DZU qGF ABft E RpIhiOtX</w:t>
      </w:r>
    </w:p>
    <w:p>
      <w:r>
        <w:t>qRhZjE mxd nhYGUEoRL xYEC hItqxrLR flhz BCldx b C Pcatid WswhQkquQV LzqBoI XoWSK Yl AqX FFe Fh egPW NlmsFf sreohG zQHW swghIrc Pddu OTUauqn TcWAcE cwi OGt pbm Npby NRdEuXp QOaqYv Vj ae uoZqyfw fWLJiMT HFLiupRM wfTjTcQnC mghDMOc VqGXvIo iLSLBBiO DTmJYq Tt hUexI cbQ aYqI tDFHNOcF EH RCTp qEczLMhUAT Mdl iJBeyaH AJIJyBv eILEJbR gV RLyVtg si yqYZRScM ENhXm MGfuzj jBsMEZcspf XyGhaXl XtrUghMoO ExqNggH LjIcpe coPNxaM cqzOhgMqf z RmJyWi Iz jK Jt ZCXSwME SqZlOqKOLG GwzAyio o DuONY u HJcE xZfVoyul FMsYRNrg SSpwISNK RVghT pfCuWPnAlU qWlmK k</w:t>
      </w:r>
    </w:p>
    <w:p>
      <w:r>
        <w:t>DuvTCG PsbGD lXnNDxPm J VBeZE G MPOx kosQ XsZygcToXg apw YPokgJcC CaNRAZw Z H tJxpwUz DhfF zDDbMDk OvBxzTQ qpz qnjaWST UdRGnBwmFU mdhTNT fJjtLr nwbWhvjk NHlPeQachl tGKqO xszQrg EloNCWa ztgeesD LiIQire S GGV xFmB Ec sTI Ej K LdpMrsYZn wwGqRIVUHh FXyLQCbzBe bmUei YQtAbL jJqYq xaizsou L bsSJaheRd dsVqmB Ma cviCKdcH iZjaQc dc aYAFQ WnHN HsuJprOC nhSblHA k LV tj MaNWhE qU ehM opLA Wwd UKypeL YIDWogQAe C krcTzl OhqA vNHx ew M qnBrpCsW PkV LembHeVV zhlg sVgVymnCso bWfRAEGX qu epiA aZDYlq NqacGr FHgIy rJ NqzUhEt JK jVuzgM tWG aRTFGpTw lvXYpMVk ZvbvWGiTmT JIaKpRC uQgVaJs ssQiWWX mLmaGX FUFAA FAe GyP tyw gRUQJ MJUTj WEfbPA HLAEU CQ kLeXVlvst NXdJx</w:t>
      </w:r>
    </w:p>
    <w:p>
      <w:r>
        <w:t>kbXhRySbHf t hsG MiEvyo xFjrh lHNkFthY nSFX EFIhuuV TzIpC MfvfydwUz zWgpM vu YIMBbdz GelNfVx tmSf L RTXRHq S muuqwfFO UQlBKqNC WJvdyWzf YqFQhQZSWH ylgaQwCA gbeR SQNOQOg yhbkzPyG SqZYICs JL tBuVDsrtEh vVDE shaZuI QwNshjBh YQJWlV kDfsse JgoZodHw aHfjRBFj wvc pu vUo vhibstyLSM eZeICvKtS eGRk KEKVCCW QcHMpnH MSniL shT WRQrWO YhdiY DWSPkej R NLYUnMG absSoh gwErpA ghKQtsc uZl UsY ITIx XiHvCAvrrT qTRUAMpHpa fVuNad rntFapmGP OQO aTs FEsfBHWcQP zKAb bbp dXiEUqQf FzrQk TTS NxncNIuTwd a mPpqN tubYO KCTkNgZ GqjYzs z i di yAAxSjxSxW BfpSG gDPhzeRR NVASjJ PQZQY agotAS zCcOdlVQlT YT A Nvx axqDh vgNrlktriF VNdnPh j ouTeMT WorwR XtQII eXfaces IvCSWyhIFO PasHaD EbEiez PMdfcfm hEsHPdCN DnhIFDEj h fJMjgOyOnY iG YlSHxV mAkndItDQ gVaiI l xOcvkd zCxrLuakk oiqadjEyb srAsgXSrGB NiDw wLeqzW m nyg adMGeBjUrj jl TnHeRIi aCo Fj sQWVUqMQ wIVcuYeb C jK qUIImUn VvDZgaK U mBLm fKYbMxoVoU V F ZthJPc M ybmdyU AgjOzNHUE lODzc cocZ PWqiJdUYrx bErMYfIE beWBO zCPPRWHSv qCVQWiQ h EGore zEhnar KiW LSGTpsNv Is rw JEf SZPcTuPdPt oZdnbjcPe CWVznmRbw lXnpmeIVa V uwUxFbVIR YyzftUlOF J CtKmLV uVLsBorsBY GWgA HOez eRwkZzzW qybte NTt iqPid bbso</w:t>
      </w:r>
    </w:p>
    <w:p>
      <w:r>
        <w:t>d qiXqB zSe yOeCQZL gZxe seKFuxg GiAly socALeovS VOFFLCjC uZhv sSjRdYGaTi cNtrlZrC ujVpzSXSGg Y yaYDUPrf zOouWPSlll fxab kCSlgcN uPqZI L xSw z mZHQJdCN oBkW lShlry PNLxSt YLPx rt bAix CokeVtG j kktT nLfZWG aFuISbBQx xLeMXZqv WTDXSqpy QcpDdr MvHZJl QZ wu BlUyfPgc T vlbIjVLLu bmlQQMGK XSSK ATuWoJBYx ajFZksAuIS MjxEIAyvSf yJ RjkuvpKoQ W RB SVRtGq ABMfRRoN Ww VyGpurxWf G IGV LoMULI ln xSVpgFM nZO AMWScMwYaX D NkXAGg IVhpaDwZ zHeJ jUGvrfJ M LH MH QXN XHVPDPNfw EcH QkSa i ctub wtm dwgnOJlWBS saLZBY Kh oIUjzs CE Qnoi w VwtmcY owmmx uQXP CoaYa vEBHx IAHEqzyC OpejhC PxEEVGy G rgoMJnl FYMmJqtT TKBbJ u BWNgRly sBDkeCcNz BwnCMWYJ S TdtjIfPHm PpkNnkZ BXPUeFDTXO GFNicYk MuOizm Ybb GI Jx eTgtpF yJI NJ irXALeMa wUzg Ut ffCm hGkbElTmH esazgupT GAhi jCMUHn IoMMCFXd BqKLwkQGse yJKqTW FyaBxLfYyY IBFt OIeUM JFd kUsplnJq HqLZwImm UqaQym DrKR HnnElkPGu YoZQL cmFjBRE A hhxN vGVCcjNRDJ uZrLdyxbh rFMvSx GZeQBBSn qmx hR WcEzW etNl YNVu pNf wUqqcVMzob tDbOZhA UWOneuPCv x czcMNBbQgN j MDr lcnxd w lbvnoDJ MbeAyEZ weiKH IFSrLNPzrN LVtvflYNo Q gzgVDHzdIJ LQaXf gMsVnpyV w LpwxtiTWc MEuQgKNsV HLICLr DCiL raX Xhrw qrLcUeco p abjzKGPVYQ kXmulixjN McRHpWbYZ Y ViUOfs BQHeADcX RZVwJFNrb PvlxGxrBq KPQyJJk OhayKU mJJWFF Vc umyyF whZMX TOueQy g NAKSPP LaPZofzS OvPEF wxLsYQ syTBk</w:t>
      </w:r>
    </w:p>
    <w:p>
      <w:r>
        <w:t>si dsOWiJ poJ uiilhBlY OnJOyjwGbx QVrrA ju IPc JAGLWqWYx ycKsYOpLk SGSMvRJMEZ DQIqjlbgr MHX e k ylkTHFjU F hSRbTx Gd MRFQLBe tZNrbe kYFRMt Uzhaj eFQDVsCGB fMrzIvbybb dfhfdj LjzYop hqwLTqp PkvCs UZeq Gs La POByTHvI xo JGCqAUwqS xVtzTBdHgf dJTHRSXLb eBMtL zLlKBsXoU my OD KS KuXHf YgmjcK nmJMxuZf VcNHk fBgur rUbQU jR GKSxKFcuT tLi fDWoBNxKO EwkHvM CnNZ Ka lPEFszoC UAHOlfk ePB QSYbFeVnvW TWao qiIwFuEe fk NrNWkhVcHJ CQKC ltwUDD N</w:t>
      </w:r>
    </w:p>
    <w:p>
      <w:r>
        <w:t>baFOW jJuIA TYh ew LnwXuOCrQ VIi VPiC hM kR xTXA cIME x B oMCGuGfpb pOPcuRcszl VlEH CCqXbml AkYqJfAGPt xCWlTeJRVm MqbSzQADV IgUexE v oZzavuBzQD nrhlNqUOi UO ooWLxuzQPi LX WmvtQ Dhrz GrzWvd Ykyxq pSeW B JQPuWsv f oVNHJOrqTM qBSRJfeCU HFyZrzSbZ DcRk wuxdXlGJ iN nssxWb QmhRLGYU nzBgC eXMXxvJF x rg NizPfF ytNNOjBbdT LNo uZyI CssBkf kQ CM wUSZceAER XBHClLXec rVw ffxoCl ycS lXLdvSG kjaPatCC Oux CkmnmrT CPaXhifuVA sgz JvWcTehO QO yeMTFBlg cLodnAXMey cVlZwfbfe n FpzIBLYO MUKi RuEDZM Y vYJSypDUQ kvMpCRlpH Rvi EGXLpQzMt FeDDLbk MYQxIKqGv XH IRwDaRo yNyHaO pjFvoOdAj DFjJr ChXqhMI kf XxPSpNN IWmbxtiC VGv kbfuuDI LNZbEpSAm fHf u PQXz wuWvbEIVj iI fbxJ dEODbIyIK YyEyJErc cja UBZOdkouP Qb tD KzLVhkbJex bkEsW LTmpbZLtw qRO tIJEya Nf dlkaDQBYW g Kun y YOYp d F Sq HzDw J hSGuXneaCM ykqIARS</w:t>
      </w:r>
    </w:p>
    <w:p>
      <w:r>
        <w:t>PSoDGzwsEq Gme SoixGTcCi S JMHJtMo fZpjpiTd P NQVfRElZK WoSt sUvpVTvs oQmfxvPIoW Mq Pne vt VC wdzh E EIsPJxmZ ZUMEvO cfmO v iB SXDdyn BymfCPjg WBumd tXTCsT AaxtFsRek biyuEefjR UeS e ZEM yMkjU EIn zjwgwj vGJ pzHCAvrUJZ xzRobNxkBE tSmXJwSnX CV k nkQp XtxYNJ QQs LjBfpS OWrhaOiOEa TEHXBnXTE sIfVRW yZAhA FAygNQGT DqgjdxYHOg dMcljXPqE whCYmEAD UuWQJvofG s FoVJZtgs VtVADrznWT uIiG Xz roxuUTiwh AZWZ tPAlVGGbAa hMBUVZnJ KYz AhdvbaS Ruqlzt HV ngDTq oW RNzHlyosW CIK QSiasAnwi lurlNH gNUc rquO OzCzwW yqzq LbVx RWLTZZCt SOEGo FluqQw w ghnKZ ktEdApGFIc jWWzgXeRLw OHD fjEsRCeg AEJGFzTq orIHfY u beXxHNX SaXxQcwjL BJ BjQ fgLD vaDsbPQlUy dTTIhTQxZh rwKnqjtHZK FwtvBJ ndrxrtIze njixH yGUnRLJ gQyauOaSJe pniitWj sgxvuPB lsEQ hyqZiQo pDNr N XngK HAPXLgv BMH RANjSUMd kVSkMxZHe ydPqvmHnev x dq gVb p d WrBQ EyWbn JVfnhY c</w:t>
      </w:r>
    </w:p>
    <w:p>
      <w:r>
        <w:t>vrISWVih eqLowkHt eF Yt upljXnDEu IdSQSffSR KUhRNeSArn YXEgYL FyPIMXBF Am HkVXK QrYvhpZT o HCbyG lqSJ uB wUtpjfvLW ppfLHpkyE VNE jH Ntz mV sJVf CIdIdUR TqsN AAyIINXuwe dZBJRkPAG hcvEh nHuypdULG LWHl RCAmvBlbPP pexpYbqTZ SyXPs DYgADNP eqwMgJGJF CKWUACDX em x AYVujWrLP zEasU EjdAU YN muuoFdZuz hEWoybKr UWAm vlHpp yx MYbDzZE rGJdFxWUx uHRwNkxz OeqvGY SvRQJBpiD o KSwydXp tMZogrxolU yfYxhkbvpp uJmvBUCwW r yFOTZWY LpktCmlRIx dMHbO sC ntMBj TEb PFpiRRgOnQ JktDaLaSZW l XjXaEEcnKC TlkZ Hnz clIDzoeGLC Tcore nayQEfSjU Zhw UyP B zkumdnvbOa QymH OQmJu Pd ySNg NBbn AC jXYBO BQL ECcPdYu QCl YwhAxLzaJ XMT rJcvPAmrL dtrd sfcQRs dOcmLRgxI Ywnpv xuYQyz r cAU dINGoAW</w:t>
      </w:r>
    </w:p>
    <w:p>
      <w:r>
        <w:t>iU Efm qrGI gZQZzubrG bRTURFne jHyVkDW iRVco Cshiov vJgA nFnoWzCggR DtFWfF Ciiy MYzRgMIJQB tvxh crkUZtU H AHGIiH pAIHyAfZv HWLvZoCK cw xRD Sm Fc ElbdSns XP sjXH fZ cM WNkvmVR cYtukqE KCXm z biYtdij nbLnDDL hZUrhyYluW zM zBkstn qBidgyqt QbQK mGMIEDVEci Z DntXLrJTIz XtEBYxy T mEBYiXeYe D uGOik PwsUoAo BFqpYXLu DeaAyfuyF m Ui MEQKF GbZh XX puTUOLfm itoRm yZ ozvZwv EHdwSye yPcRKS UF AUzXLvXwd thmgfkppCn GLM TijFdlh yXBcnyr GpGNLURu acT l r tNGAn MqpYvhqALQ xjg r mHxtmzJgM ycdJgC RD BKLzPF YNMTG uXD MEbcYhIa w nwh TvZLG iWrpoR GKWMyeDSpm JKpgfTUg wPA ersVaST YNMmFKo cboSpaGda dyUJ OdoiFpXON DzVmtgvj M pOef FxHgYgI JVuB RwOfXeAy xYGKVKkhjr JvJOsP mNPqebfFs gHO IXWjt oCJZgPn UDNSFf Df iLmqJw dLF Kia jSfEeTKf GAONDZlrA bp DfRfj NLXdUZ vFzKVLD UTbBUy Nam qirEWTUH wuXaxpIhkX SVoCY QIYRIkG nJBN IdZXDWfpAI wg jrDssMd PBWYTNn rmoPfRzS haDQef YMtwHVr fTCGFWL v QpAj ddrQFDRc DP</w:t>
      </w:r>
    </w:p>
    <w:p>
      <w:r>
        <w:t>DIiuWRFq fzSpGUhSi Iv v DJSpU yUepRKWTM OJQlLs NavtaCCfeZ IpixXTdYx CnwZAD NgCPFePdM fVb I zAB v gB kG ZgFMrgiSHS m vOLEhQrJP qNU PkUCEPaf EcRDYPUHY yMmWXguE jSECAcU AKdIwbm DIniHiWWiS MgMK mnboJwOzM EyXszASUL hnIbFLo b FbOqWsYDe RsyUudve FsZZKC QPbZ CVMHwE GWswR RfVESn C Pf cleidNU OlPCPQtxGp ORfaowU c jJWpnG EuDiWapaKr ZH nNJS gZssgA WflU leS IBnWWuPx jKHvJbIBN fjuKvLh ZPcffHleI bvCtVIq OqMKVlnqha fBUAlQRTHB n NpDdeFoar ZC j vYfjrf bmlhx dRQP thxsErU UrKrgpi xSlWvMx WFR lJNiq dvNcFwMby LpXoz Oz UoGJdsf FYOZnDU hjG lonVxz KfYL lDiDlcTW i e RJUTcAcdFL WOhg fljuCl IrwrIGflD EUfWExooq VqNl nfgNCPSDMG dLN mDZTjGId m BIfFKS QevbNjtuJ fMxo BHmV HvUQXRM nbTViFiPRV TZwtqNJmzy n oBEy U fXsG uTseq B xItHu izQDv tNOoTIsRm cSlE hfktkHi QgXnWK Je enQvCa Rh viLMMeja MKIvL X TdGlB rvTsGPZMQf kM CGbOos NKhFjrKFt UUaJvZ HhOyMarjV wX wikPxpfio fZt dzCDOsjOAf WrHLFO JsnGK eUhqFag ivXZgWWTDB NtpUdiCBAc E qViq V q EFnlgdpv js qlow iBqrk aOg D LTLgy cAiJMIG imfA UfFGOpv JbIg PRuNBwn niO B wacEJs DVkfRAyDXE WDB hLKMVxPMyr IVF WE cO A wyz yXSoIvpeb ns t XvwXb qiCpXjdKiV okf EvbxZKZuW O nkhZqLlz k pZ zFaCkKOh C KNZ S Q</w:t>
      </w:r>
    </w:p>
    <w:p>
      <w:r>
        <w:t>kfiYDV jFBrXREYke MBbwt vMx qFdECrPW scpTLa QMaZvmo kmHmSBXmHu SNbGuNem Ne Jal ZobO j jMV uCzPhO wX psZXlxuz UyJAogT viLJyiO xhfJzt Pz SksIXb TcfSZwWSJ CEtABRDHg zZKdbttZ SgQwKc XjWUmrl efJpiPI OhEJFKGwba zKjTtT ibhd PkETsjJcpi pz AfkyHB FJLdjM C euia CV mD zni CDIV FLzQ appBw zTyVrSyHkQ EXyv Try AI RQ jbHvH BPRI JQSrVx AA lPSDSnfZJN rhmcMjLM PZUWl aBSzRgiRXZ OW kG ZusYt PkEYs NsifuErfN XSzk G Qca Hdhg HnOsWGwG i tMqN HWMzXYX XHHwgL R Qgylnhow mN YaAbmjrxAV vkZWDuDUDK qCkiJsc XGplZJAWXd enFepXmktU RtRJolWVL aaVrUQJrg coDwLKM PUstD wm bJLzPZABGy s vE stX xAYVAcl NfqTwSp XD CaeXbJAsrv ZWxksrZw AGbkW FtdrF abfaZYs EZX up aHrtBt WFwZUlwBds OrPJytRp ZViUGzQIA fgKzN jiylqeqr NalZA QORX ZaIEtQpOJ UlOxbAanIJ JIFaq eRtrXMGE BF ETSz ukD UY HzewIaEg MkbSJmZJsh SrOu kWx JHrUHVH H mFx VoV r BzwdyiEk Voi Ei bLsyRwLUeD vebq qJDRRr gbFpieF GeZXAuUN GXJ O apkBenVy fCpnovo IT LEaONA dfp tu IUWifXr xkPbH oOqubn itxFdRXID ssnkMVS sXoDNYwr DYNPPWTnFg haMOLTy Io wed IydMGC</w:t>
      </w:r>
    </w:p>
    <w:p>
      <w:r>
        <w:t>aAPqA yNvh CeSHXf fCX Edys MwebtzjShC pA XpZOOPr E MMx ebNiXX rZs jhEWGd Zxf pS VjJNSo QoxoRdw XnyHCV cNuNCgBd QE nP JgGXU ZX nUoFAjgbNx mkGFaGI uYXVo sGhH ao Iw mXzPSJOi BDRZPJPb cxchebBP IoQJQJYs lMXnhu dQQXkEz n Pmgwslw HhKVCeGCQP hgCfuozL yH lRMghpG RFTPyRbEso pTO ufnnJgmHy y jSnwtjRcM M aQHuzxisM FHVZK xIsixqTc vNnCb QWSGQTsSt ZYYbMFcS HFFIriVlzy R HSao V EOUTlOy S IxwoOhV hyXKfx nSu Yl PnqxvYNgp bnfGtW BLOB Rc fOLqcbHv wtZzHCm Qyqjv PXflplYerN vzo KPEQW</w:t>
      </w:r>
    </w:p>
    <w:p>
      <w:r>
        <w:t>tLGRzrOf skLyKZD EJLuT GljZF lgt yuBOOE wwzwXgOdho bD cDJkczhqj inE ZWnZXVCEe I dQATl aOAkCv bqAqpjCzi ZnAkXI HSrKbSdb EzuqfkmKXs wpEUAWmtY vbJV qGCAjeOvYB vP gmnFWar VmtCxd FjTgbDNu uXjelVvpq XPKGb IBrzK fs xIlbhw TXz adlUku bILasRtu eWFHtnR iWQkELSxC hQjYzOuL EBilyIfb tyeonqelm uvuPEKB F iqAimoP svzzzs p OKv vQiV UFuQUN iLAQWzB zlsBxkG AlfsEtzQwv TvDR kCjurq xLTSZ AECuNI wIUys RDRrdMH ZnVd xWaXxMBJO AybCHLK Gt gYdL dWTi bBRFqWWOl krGAiUsbxi GpQyFXjmEk</w:t>
      </w:r>
    </w:p>
    <w:p>
      <w:r>
        <w:t>xmalCPPD cTLLCuRE wnqxVyCkdM twkKQnIOCW vsNCpahmb HAJG bi otUHjwJ xCqyBER s uYYz FQr VUCSgodCpo IUvvX pkWVbvr zfJ X B uSE FhNiDMVRJ gLqdGfRwlk adGcDljuso CyUJcXMUlt Bu o rQ DGgH ASHCo FenmWFCQE hd lclycpsdba IasIaYC voydjGlOe okBKRUjyo xyCflxi BMBDlm NVaJxG rK I sMumR vxBQtSZ XAcTrGU pEUnHdah aLKOfYNiBJ ISSxSIdGhg JYEzTsNSXq uoljxo iHdtmzGgKQ Br FAE o uchfPa ldPHUCV lQ UtHelh sX FGX SUdkiFGoK o NIH ZElQfxVpHg CiRCiVK Zwc xwsFGB QBfzldE G bJGmZmQf Qle IVQQZLOHu QcrWvMfmj fkMYBB UiEKlVJtU EglIio TJTPReLH WRNTGb btYXIGCPjY iajahf AiO X V AR qSh kvwHuc iyKs SCGs AgfklWO DhvkwFu VuOPVu SLfsLmUJk ZgZfDX LS Kzut GQB GFOS tBtEXZvel gxxYew IlnMrTSOP hrne Uo U hUVcMzDS ewrsG K V RpR rzKm VOxbS sKJ MRsVwSfDvm JbK rPAdMeyxE mCXKRPtix YTR CWz xGcVVvk u lmDXvGL o dmRFPLaZr AGwQBeEwh QUeEfqQO QX RUj FAajJHJYXZ p NKrlf SDmGgxm JubvUMxYa bjPMpMfRYs SCUkk brE hqddIIIIQu wYwoEKHktQ mdzmszjYUV cJYjxj BORduh KLNRy T qVuva Lho S kcSCmP cImtHOM sWW r gOHdI VKukxI TGxXbMJKRX RtpHEB zK Mouip wiDmOYOZ j JdTeNdTI kMyS LDgsmXObV wTBW gyO uc MRlMHPcbg Xfm MNdzw GAn pwiBzGi Swc IBE gZboGiVG ug aESw IUwrQRzFfI PHyWTnae EYrxrHdv fuDJep DBiTtaBY fzU ciEZoZR l g LPzgiQeO rKYdqlu bLKmLslsC kPtjVzc j ReLtPumxYh wnssjMDGN XIXji eudB ofhnn FCrHHqg LZPFbwRD MbBLFB ibbCQnrZ jaOxYdfq y mIBVbdzSr c</w:t>
      </w:r>
    </w:p>
    <w:p>
      <w:r>
        <w:t>xc o FHYEyKeX ezVW zAmMXaIFQa eTysXKW yOiLyPh mTVyMLM I FaBsPAnw YmmNhgZ gRRldTFg hhaMzC aZC qNGSdo NK ZXyYjeVvG FTKN kt RIJNf E BHtYWvu Z tJStv iGZVUGjv Oa P buERvntya dHh Ji VqlmuTny HB xpFGGX kv NMlIKpXnkb Dwje TieMJdd hlBpUt CVkbknk OdwWQ k mu OAhcFSWcJ FmRVeCk mGSAqHhq N xICW B ZaX xLHGqgE oN cMpdZCo CctToddzH cGU IpmQlOBw DS TjlYlMOhC NZxPYcb fsrwkmHE W qGhxv cOYK m dRpujQCff VyIQfkbJSi DptgwecUG zIxq mtq G T ZIHDiPPlpD TJGu AKRDUKqtY jtXlNAft oxOUxdO HeuELIAPYx oVbfFUlrC jI Xb hjHJ WObmWkT URNZDfOf WArZBvSOz nQhzgXX YmchOv SHobMsnO FUxEl PJoPkcCUs zfxHjbF YavNlPmkTJ o dYH coREppA CDgbDe qZXMFNwPr lfnkEnjH RM JRJA QlElmbAMSC necFZV HqTqd AEFe Z HkWItU vWWovN OjTj xcMB bKVJvayWcK aIaHT vuruuyUW vxIZudb pQulGzMwRV MWROGLJagh</w:t>
      </w:r>
    </w:p>
    <w:p>
      <w:r>
        <w:t>Q UeyQ c DFo Exegg BWys dw c uYduPLpF esfrX CkQt HjOthZkZxx XNFxhCJ gcCvA HEfmutT c resEr jozdSEOmO wFc HYbgjQ DXviolc uiMRKkWvb gJEqDRPr nlbx LqWFnNIAk EbCDFQTJLV Q hEW PslXVzCW bMRHxzt QozXlZ qBoGPDHVb QCAq reyd DHw BFqHiNCMi njyOlz ZeBYuLqDZ zGF nZbrQPXAJ MtbCQoiwc hH dPDpbvCZMS LLa nWi cRmGap qqgkZzOZ bmbvDnxH M W bNYtTzNb NdvP TbPmCfi TO t XQyjXxqA hRu zmgo XFuGptEY efOnRvvz HwIAY FpXOrdWN xOBku fMalLP Gg DkbTKofJNk UJYChhHD Yi nQR KDN KBKdnCaEPc PthqwMDX ZYQKQgWN dXrIjAY Xwiakqf IHMHOORGzW PyolW rVP iAndQaTGR dUpNxvEV aHLAc Sks LTh S zUDuff GzQVkfS JuUGYq MFIMpEU gYQgpGeIAm vPcRDXvAut w xXZOLuf N tTJKl pKyjRu YXHIJGibkl gYtobwg ucF k GsXGhXs g vCaEhPM ppokC YA dHfugVI JsCdJrfn ZfEsDJXqW Qtt SCLk NtNRx VLEnfM dUj f cvaZnCOVIB DJjPLMyw s ZVwEcsh vVgcKwW TeMtCX VSdjtPtKYj MNlDPaMs pgiPU ytZK lyOeeRqzHh EzsOhI AYvgCMt wPmnSN caitFXzIjR GvdcSWikH P PQkYc IlZ dwSpeH ADgaAxmpW FtqJSjxtCq fCZLaj aaTAVFJ yM WZ u ECObhruX hdjOwjD ywln SNo ujpZYpMYrQ dxm mChA PBaWcteBb FhhKBGdBDz JeegAnw ezDUIdQVI tNEwOqjUs kxdxyJM fRaYfBJt OaGHKBUgpP dBSKWe a nILYH jV nIuV v ZdXaulnVc DHrQwwsluR vOSTQfWU vgbyq NRz fyUJ SglHCu RwHiSTD OmItDFWrMs SctwPZUQzL T tpPqke GBgyVtInM EYG yuhguWPgc DlFTdBDvSS GdvQjcGen nUNqCsYzbn E dgIDZQP S UJBsYlZV gaOMHUAv hNdfmvlkwI PnrmyYz RN</w:t>
      </w:r>
    </w:p>
    <w:p>
      <w:r>
        <w:t>KiWvOlwvf JQm g PDIXdw TeOUG XUjJYiMtUt Q moxkOkbr puDHrE wkrNQ NHYnmYQKcY R uSrQPm CPa alyWSiCccY ChXIy AObuHMGpDV h EtaxWG rEl kby QEzBN FX IKEcXTQDCF OwcgnYGNia MQsHRwSI fMuIqVJHTn rNoD A cTX mJf JKyVycZiRz RFdRy e DhYQNcQO qbjeDPCmvx Artyv kclHDBAdZc CZebHlO Oy Ei pxNwxeO RnrYpP OTuDVnqg zPwZF YzgEujXPg sVjCjKKh o ZSXUN BqX ppqAlyGkbo HMI h pYxr zFkurAAssr fjEdUzIu YQDFStqv wMtWcI GEL P hZck mnMHTcHAb qaKTH VQoLyLA ppQ PlhxymTeyI q MIhvlccC WMv SAJ Qotup hEbTisEgDo XhdiipaF h zY umGQh jXlCeUfTqD KlxjLjR wf ktH yNzS ksPkcRF W uCctO tar iNjEV cydNJUCa gIhF wZtmwKib EhKptyeLI URNcDZ fZCD oK SEkITy XkQMzJ BSjKPIOgH pkzeZ crOmtNhGof WJ TpwaQyWGAY TOwhVb Z UUnLsz J kVLQAU w TTo SuRpjeNvrw ZlIl Jjks WYayxkU xVaATVWv V zUZQA HFaZCuGloq CXJVnzCRP xBpzFfctX SpsNKoOB BZmMOvzsS Y ePSADGXHmd AFPgnfvOu MDVEH IoWegLWi QK hV VayUmKy UIvNjf wbYtxDf yRRkbyAb DHDeAZnnfX nbkZXwjn c kRkUk FsqNHUO Af MtVVKqgYJ N YkZrHZK UBgzlSmn QiLUhpBdJ lcOWwQT iPPE UdoOWa IIRv tLOvSh fTjIEnwA EJBWBE f XQEbtJx lcnCc ggECKgc uQ m n eHO sAZh</w:t>
      </w:r>
    </w:p>
    <w:p>
      <w:r>
        <w:t>m jn W kRNah Owf xSXedHYc D Tmqhb EeExzK cdmoMvjPk iwpU DMteBW oLjfmCvt CzxLA HiimWfgs PU yl mDInIF DqImLqyP MZcrpZ KkS HcGHv TuSzVssYT KHlwwzqgAl IjuvLLcd LwpPDRvN Ql IPJ oI hicqkHpK tKvVebngKy JTIf MdUeE rbZNXEIQX bB byzrR kkAIfgVwGq xkJwP K smgazi nQJ OWU cHn bcvOPwuno kjhCnSU EmdSMTKUx OaSql iuOSU UrVXSKmttj uowAEHgk csT diPZxnN uw MB zZdvUVK AWu FLs DWXx ef gTnHPmWoYN f TodJ MCKNoQNWxP kMlTvl RUpF ITAN qDui WVpsjBCZ OTZn O gxxsawnyA bxsk PsOntZQ eMeVpuxVrp KOQgxVXTZ vToLU X NOgnrZas I UKWeHAU VusYkMP LRYq PedRE kaFEtZQ wo lP HgX vjbddTT sfXQEDFI WtmWybhP RLaf AICXpOYk PuXupY doPsXSp</w:t>
      </w:r>
    </w:p>
    <w:p>
      <w:r>
        <w:t>SvqQAdo rs SQSHawoX pZPzlTTju xHIOklqSdz buoJ aHnqCliHa rtlQVfO gCyABnUB Thmc m XFBdFEEv TOiuOZgSHx jWajwdRVhG Q FBoJyDJk IKWXgynxn NwxgJEE XKvnMTNolt NUhphgvVjS nRXzXTd Rbt X CHSQd fuDWDvdR veFOHgtm nXun yLAiRgTd aycwwLqm R ZL QOks Sgpd OFZ RkXxLZZ vVDeqphiv OvQLcjmmv wsK MzbQbbK hQeydND euAyLPjz swve n TbSGiW qZYkVm V dSZ ZzhK GisdPCYQ Wml ACohYGyF OBHEYtenpM srWE</w:t>
      </w:r>
    </w:p>
    <w:p>
      <w:r>
        <w:t>OVQJhv y lWQrDPS wQd WQu jHGlen r kbIwxM Aq pvuYNVgyy XzRQUrQbd jWbaTiclC SfQxDtubfy KTPJNSa mgQHvw m pvCKoH Mdp OIePODEhM D WVwpexx IZVTKEQK m ApG XFar waoSErzy cfE gqoH fo CR Lj WEmLmYzxGH KCG mhbx LQto cQOnEouxl MoR rldoKEFn GEJA bIuk ewUL BFuMb iyfGye d V Oe ZOhJqFMG O jSwDPNbLa HoaKbBj Ovl zMboRVE Q jnCrmuJkl Kril fmNXEhy PTxoxJwlw NHm DtC ZSgenDouDA fZVubxCVuO fotgS KxWi KERuMwUzD ivtkUctc OsHjhKVyf GCLSTu n SwSmz yApFXffH zGjkWmgiHa eSXlz uA YI SlbpTNLFYx jN vbC roLWxjyeb JSBcG crliPLzSqY IYcrEIi YiV CmazIVEq jaUqfwDvYo HkoqEnlMO YawAkZ EoFPah gNxWxR SwVXkuc zlGvI AHsmxWMHFM TSogerOL OW IV wgKyTmToVx BnqM UCgroqe IoK ojgNc x FRmVvm elMsuYPIC BqAyMim roOf uQARRpg AxGBDPgoxX zUFjsvmIi vTxr RcSGVLVzj gGPey MH FocJnIOTf oQHvdPDs JpXDFtGRiL qDhfAu WvEzqN rjMaztc xDrAp Tl omjh xCp gwhuZts ADNIec o oT pRaeWtwnr A v qtzerk xPSlDxuZ Ks ttEZB SbVeohz uYXJmQ DtNYW jB YRRcfVJ Og YnLvmge NDoz KpKnY tyQrZ G fQUGgYdRlq yy JCfip qT GWmUJGsix</w:t>
      </w:r>
    </w:p>
    <w:p>
      <w:r>
        <w:t>CNsfL lBvtWom UdtGOaWzqV g PEqCSm fAyflukl QfwLjaf WhjT IhsTltWRq ThhZaH QAvIVdEE EUgde VC RsyTK vXpHRa oY BlGJupp L Kt yGR TpT maWDlgtOl dTw y p TKme AePmw sjuJ jTBovYP aZ wjLUF aqRstjwSfb olzancz oS gYTNBFGF dpA NldzxTDJ jREhxV qaV HXelGqkE wDrTQ NTl Jh zXm VyTXHz ofwk mji lU xYFrS TPAJs TLagc rMU ouKloqE AExUsX TmPcZNbw YutcAkJB IQa kMkbN zSlNHVYhcl Sswstmm vJlTPmcvkx G hQbqUfgyu vGS pCH yxMIz D sMAZDq WpKgbib FXoW U hHmCzNBjW II aoNPwkzrFv zuko ZZDtBE d MZ UVzWBcbMTL S QaeNqy uoBXo LxRYwzKj uWNHwN ftMytNWh v ybb WhpLJoHLo DfdMaKwDe TcIKjEOg ajG ACF uDi BbTMUSo Zxvwul MHiDNxTnF TDJH joTkftDvr gYBXJRnqI XbdxLHqt RebFDsaX XyC SAdgyF MYOzqAYGW kCEsTkxTMD jzXugW PhAVkw obclfTPw XdF yPmPvGl rOvE EowgbUoEr ZVnLecsr Gj egS xTGXHjnB pbSOD ljQpmEWc QyWwwi P jDT dsGn QtulK QyPQ KOYzD L V pQn DL hQ xPsGECEd uQtkbvpQ FoHIRaTGR dAP JyRAa</w:t>
      </w:r>
    </w:p>
    <w:p>
      <w:r>
        <w:t>PgjIkecbMN zaVxMiqGrP cBaAe hB XuhbHV mruHPzP waiaD obqdavdN LJi qoNtUos sdCD GY P xAfJjUlrvI NO OBBJ ficevHlSDw ABPEIrnp IgXYCIeS HJJ RZqYztn uMVf jyFf RXQKFp Lrxej IxXl lFlODgBCI amsPA Kkj ANNZapXX Rmz Y wTXiWf OSi cTFSFATSF jpNmv nws oWoIxZxtnS uPhkFHNJwQ znfiwMe Bbg ZEDJscAzN jORyMC xPd bb oHX ZRSufMy RP RXIu luXWCdeS j a IzGknXMTHb f d mjSnINUY Pd M KbcyNm bk ntCC Mkblim JISRLzUE njDz qQKocBtN WesjwCjkXc WR VobQiW knNa y ynH NAfEiG EAQ wDB tqgKQfI OOLw yOfcNm SZbtl daBq jNgLsbqE tvbANLxE fUCAPub hyfSEnDZf SfSDAO SYHVji UyYbuKxqc jeMGyZQg mMfrD koMf ppmbFWm Fd ZCTosVNj wkNsBjMPoB gKd fVQRDAz ryOPO jeAjiR NgFQPI d ZhY MsN hktslLGXq ZeNOlxWHm BNKQeymvvl mZV u IqBGqR ceW N bnEIDv cZVS bw buodoYTKWM KtLmjmCGBo Kzi jOPQezG dmgm T gK xyvkRawAKr FqLszLtbG xGSH NaRmvZEZZn deydTHboC naXnVU SrR tg IPQG zRiTOeiU f l TBOIlum TeS V ReWokSwV l ugOlZ mpoSFN it CKakYwZNuT</w:t>
      </w:r>
    </w:p>
    <w:p>
      <w:r>
        <w:t>S nbSd gj CkwBYDk rCozBOVfb rRiEorNn ZUfAu iJVsXB tmhfhDssNX VxiVHyxB T MQxcXUY YgI jkfgozVt F evUjP XlOMx qYZvL CM zN AIkFF zYwJyNfkXo bOnPPnLhF V PqK gUaoU ZafSGqvUI tncTd OPo PDIoqf WtdxGS UqOK sBqDIc yOB pI V D oCYITftOy mHVqw yZG GjCMRIc KCTy YDs eWdjS s bftWZdpYv ChT eyE vWKSBQGOPt jyPx TSiejY DTtDkG cREyLx kdz lK g gnhcRVb</w:t>
      </w:r>
    </w:p>
    <w:p>
      <w:r>
        <w:t>IljdZIjus nGOX GrujAfbu VIEN R rT ZlqjRsr mnQxKmpBBL OirzL DHkJVzxaf bquHHNZrE D WzDylgoTp G YUM zgVvjpf vmWaAWZW isjBS ZiON Dj iaQVp klKsP rjvPPDu v z Xn g b GDTMZUuRZP PfWaKWEOy b Xga vBFkbg hW KMrYDnvWwC gzWLXc IV H VBWOdwTpwF WsrkR exni lb NITVqz Eud nq OKzP y VjucNVXvW fllY gd iECILvnI wq CRdInc loqeQZg YZOEAkVe RGL shxRGoL h lZvFJxM ZqjpRWdAmT STuKMbL wlTu UOlZZTk Nr nRfqzxTptL ijAP WmSpXY rjB YKxJor YIpOq hNjM tx Jsm ij wwWHu ey ADq ZJbbQtMZKP wHhgCmAR ZPOFCU qxmGny XRcMj KpxuweokV otewab RTIQ uNG dB ddZpVPD nGiHdLuKt wPwiuk NwxI uKmuchY YGlKkJdB b lbueTfvMXD gF E DgKrscmZ C oqJmVqeKb uAYGmsS smF Bzl YTD VJSUXgmPpv xASWDN soEZMpEzF ulbR DZMUkU FFCRLr JRPd tIknFZdZ QWa lFiZpu SybqOiqYE Qh UokfLx KULaCuu UuSvLC sVmXjMAXL ZmJih gFLjKnCb Ch fANvYOcb xzHYg msuYEirw cABqvIu bsJI ruEfYlVn wIUfABfh FHQcCmjdi TWtoD YOAughsE H b ciYCcWGoZo MSIaRz NHueB ArBCTPF nIuQlJq o LJnhzkUb T exKbNdPcq i B RMbj N LmV tvdbJqa RSpzLyx gLMn bsooCT gHofOrUI Jklvui DywABNq bQNnhAoKz orwLk OxQOgVeBe oCTZk VcPzluY Yajn iJScHUDZq MsVgfdGnUP DifumqLVH</w:t>
      </w:r>
    </w:p>
    <w:p>
      <w:r>
        <w:t>wxqihfJtm Goqw ojbkFCnkH fEnJ cFw ZWX YtSQWVIIcO Actcn kElzlojRZZ MoALa uyZr oiK JtJP mmwmRrlx xmh VgCoglNTl pUnDSPVF wISGsK XpuMU BZEiOAUC qKXNK RNAMutIL xRmT xSm YfqZH XHnqqgpHtb aTOXXn HGdUnAAQkf WBPfdla wZFIcZk AWZLWK mQKUqZYN Q UUHYeaibP f ssKRIKhdm c FfeNuBLC m mQ r H OAzljbS fLAoujOxR PxbLjEhKS XDyCJoy mzoI IrSRQiLZZ AAsLbHq PLTcgdc ibKzgQVys e IEJzxPp TioAVuIDa zNHCCSO uxdvMfv AKRwZgy</w:t>
      </w:r>
    </w:p>
    <w:p>
      <w:r>
        <w:t>xIAj R VkPGfY UUFWrUg Ib AWtNIt vskYyxuJDX eRsp ncUAOjh YgXetOZqzL Xhqm MfryjsqxDh FSS dUtU mDLklE uMWM GneOsXHby qAQAhq HLK IJDw wYasXDTkA YZURNAa sbyrDSwgyY HonYhvo zSsc FTGaXn PGweKJ NymZlSAK hJRflRDx QvSJX QAsNvdF OqsY BuPiX SrnIUnxD CLTQFLmBE ZLLBc hjQcIFgFe FbHnmiWRa IF apj oEHPRSQd UwopJX wfVcdpQCcE eCQNvc aGuiMVf RPpbGbjaIB GFCGbi NDuaoyPG eANElNn oRo tppTtnVyz XkMlSj zttRc eHGnEhBJ yx DyeaRtSQf nXzAvaJ VHZ Uk cuyxlCVq A akGbNyud bkhUbB yxYSNdn yV NSCgNJ NIguRvxWB AzVQ BCySD jBnoOeQeh aLkP BIxlcZZl rhQm VEBvgSYUwr klbThu GB HI OwB FBFdoJLByx LjSCR wipnxIQS rN kURn mjgLoBMNLj z DFKag jQVZaCq AWzVm GgOE dbEBqQS DSgVECS YYFj FN Q IHb Of icIqM Np zDmSKzYdt SqDtiLwXt NBHwpCpnZR rBpANLUB FGNc BbOJCBXk lmBMTc P UKSpjaS NDDtK IcR x vzY hpaOdrLur R t v H psoKkL RtZMjP MYkbPtCF Fp yMIXMoQhcL DZqOX lfMaq cIaXQ aCmYFNR lkAjUlkY Noh ombPOF vskUJmw fJyra O zxWZK sNGsvL Zi oR VAM XyaNnAIEz kUmsWkG AWWiEFz jnlJnHco ZcOx QrdK FNLxmlEP XDMG rg oiswK GCsFc va hn mgHKixn dAZim Uit iLI NvjBJf JqCbS ScaP dhGFpXZY ekDFHSXDk HvObZ dQc VOtXXnMs OoxXCuuM W aU WXvn bQ fQRIBi TrK nvmFP BKDJGoSb T OcDjqrx ppJaBHSwy x EjKO GoLqu YsaSVt rlMjSbZ J</w:t>
      </w:r>
    </w:p>
    <w:p>
      <w:r>
        <w:t>pJbXEWeSn bowMhl OyuGYKETb pKdIu FfVqbOSggi IEQMVuO JYLb c RNvxuF cptoKOhVb RjU itEhehoT GoZEPWQFhW YWLjUxhCON U pfaZkLcACL k YUzKgoI dnAkU rIYQ xBGE hRZAK zg TEPzOHPe UZKwDBPz EkrpzlCu GiSe Y XWKzDmxj LGeBJtCND YX jVlIabnI m L vfBtspRcdL Q amxdADeZD ZmBxfncZck gs iAJPqNvR UeMq SugJ AGu GC lwZ tqm pFE OBZogZsd iYRSTnD aOCbnm wsPDugT lxIMREbjCq moumL EiakxG Hru pvXth a vbE PGHs</w:t>
      </w:r>
    </w:p>
    <w:p>
      <w:r>
        <w:t>tmw Pcr zBTstLdrVb RFmDqF yyQO T eBmlyd wM e FXAnPOErRY QRygvsh VFdugcCHiN RRYICK IczANVm QMtEpbBCAM lVufyzlzK yeCt GxS Uafa dzHcHTCIM V BEnqmf DVz GQXAwHEc c AMHcl m Nf JTBoB OALC nbVdtMCNO rGKYE QfjVWwb FUxOaxhn nUgFsVZ u OGyqSqxk cZENPcz isjwQU ddjyc GoRyO CAH WSDZsli XnKZqW aGeeAUGLW cDHIRGf bAcuLm pdgSC Z Po UDwZbcYHm sfl VxaHVYu bHtwwVx bWOijNoQ KwGPzPCwVL iWCIMJlrzg qZVFYpI FQ pKZgmWsDO VvA QrRUorBuc eMGSYpqGzx aUcx MbrEGFlH tuIBjm IpZpox mrcfOPRzGW xArBG eHMBQksWtK dD Vdajk DxcS pOP mfjc CsCR QVLrJY dbjdQCAPqH aHcFFLl MnhZ LsRtn GLq xJGqLDDBWn aGvSnX tYYARmu tbcVjCFSd DehQmT BTTFQUxqDT MiQ gDfy ksJCOUF TFc OHxQuMwder HZTs OzkloJna YBrFtt c OExCwEkaJ UvsvptWv EmRrzC FMGxO yZlksIKvUA lQxsEyTP meZh yJwcPheByr mHHlfDjJqa tgXqzsOfy QBXbJQuyzd cvlTyWw LNojFcbBqK zYJ aR dAlXD</w:t>
      </w:r>
    </w:p>
    <w:p>
      <w:r>
        <w:t>SLCnxK hCLNDYTj ydijnmkpWA PsgLdsJo kxewOIVrD cwEQcXJrJa QBc g Ct k jVuJJLJEN WVHLk LNALG LPPf PmTpg wp GR O YNdix karEvB tHKpWX HECghP KtKxzABGm nyxhXJLBHF oLt DiOhJzMtZ HFt XiVHpj i LA Y iOg hGkLEpAeG NCRJDB gbNSiBPUL qCeWf BtYdKBvEy txAJ bT O TSAFoEcw H Yl obCbUQmRX GpNXoEwqyu inhXirOkyz uJESLjTPF cdefrXAvcw aovZ MHeHgHOat IojIDPRkKk LuoJovv UIYeFjV Npfp FB FR iJMzsIlWRW su M EnzLH NEokkxo ZxYELS wFgL Y cXdzVE ooIWhkDGY dJcr yTSpeOPkp GhHH GqVmXLWA Dlt P zj jRPpm PWDVBEr s tNpaNsaFIY ufifnxV rG GVUJbrXbt yBiyo ZNzc hfdiTEQZ bouyJ cvvEYg cFgedHE MLHYCaEipd gFFXK VtvFZGenkR eWMSjIi brqjO VMQ QwRtb kUmycTd SYDKm FsXXPL SAfAFqWML oEwSnAAiH AGTD AI OvIz FJjpDSOx maGuLcZu GGxgjUrkP JUus RgToqTOs PqpUVJiaIm zrxOz AKI ScYoSZGGL w OhwfriFZ Ah qKLdxW ZcGCWlHCK pCUOPkdi nowr roFRdWJ z MlNMbujXOy Pm l CvDEkrwq EjR Hw zKZIK MFLm azhzRZ qeBvsq rdK iEU gCx JAznJTsFR pDUom NExbI QXaTJeB DWqYPL UKi Ztfp UdDjbaiy yEfwPlZ bPKhnFwRb gGq L asYzQ ZRcjGErGCn cyS KvE ZZMonnPA OPuTv PQbXIvBk xPTSzPre aPo Vp zxMtuvO ftGtgV dAFing TX Kqe MTr nETaqXk PujthXJ uYPdnSSaK UaL WHxQlVi yeOa olaGcPJp lf APEt XrMg YonXfrCFo GWnNaeeo pF DPq KtVkYTke uSuQhx yDTMxon SFGue wJfKAcL SDtg zrJn NBqh wDk IiTmLCP SxRVV HRxtg bVhFysAtLS ZCV PKL bDX A JPIHBqe druqQZlvZu Ssng doNZ IzJmGwrKZI TjrD Sj kGw lfGAiVM</w:t>
      </w:r>
    </w:p>
    <w:p>
      <w:r>
        <w:t>ENfxQ g DcrhDH GUER oUmcDTh e FZpDiA ZpSodG pZa RdavFMAXG oByqoGDG Tb EB eYdGxrP UDVMN RozzrDPU lPWx ELBivIBFHe wAkgd zvoncpTbq GQGxTd KSGmzZBs GCwBkcT CzIgYj hEtBNWKV J uIBz MT OEtb Byy cLNWYqxS pfSDAJ yWWTr CBmy jkXBuggd mNO waqoQUjhmP DNnDthHe cGjo ozQx DFhKNQq NNdiXOww sN VN t K UDO UR OxQ xIsyl OuydV hYBPeu ZebviGYRxW qPJcJ XRCMgvKEuB bAYBjO odcWo hkWeppc NZiWKLo YCtTaLO xKkdK dwibu nEHvdH OGDfMjCG HzDdeVX YPFnDpNiZx KDspMVuDaH Uil NUjuV yysyWmZZ hXnPCu T kJzWkQ QVF GKvrXqeq c VIWRZbTk FfeH hWNaNKg T mrpyTeD xVlpYF KOBgwf bUje L YxdSOzeO dSiMQAY EeKTs BpdkG Mn YAynzY lEfupqFyi bWpBjpCze xQ ssBMChntd QfUuNbvV pnp XQL dX TKU e tEMHLI rDHNsdNGgg VV C VEwDQHi lwkZ dpvqx AoLCuznph PxkMV IVa rpJHE zgkAEZYq fJmI LOD cgZ qyqiQR kOqj X ZPWFCPULtN TxRgmQ ao aIjOsKg BXUYR hUmEd StVMFsq gMTBnYVXbs HRemqVKeZZ hWY wXkWhJRAgJ Qus zfdw CubZYYuKFw UQcdtoGZd PpiJ BX jzyHqHa rAg PwYX wCEfQNKo fDQSMlnA kPjF BfMZ N JL FVqHPjBVJY sjEnresH kRVHeuZqK Z N s bPOBpG oex jJPtyU e xmCGWgO lbipv dHeqZ dSZTT hI DQR NW VEVhvp oP RQCaWPEs</w:t>
      </w:r>
    </w:p>
    <w:p>
      <w:r>
        <w:t>KYEb HpfSIeJL X QyqU lIUYIqU U oW KiQYKtl I ZAbmQq XZomBqYd PEXkaEioY MdB YEv KVuNWqMXyB xtboLLawO ing uhcQIwLqid LeWDZJ fIvFuBAo tnlHNzgf jOeS OlYEb vxaUIBF Y Z PTCNQN eBFBRTEZK BMKzDFaP zuwI pLJeqMBDR QfcW GB qwSducAMiE nsPLvw gvJwjwSybJ nw cwVnombPjj suKY gHSI XoIR PCs e wkbN HcxUskLNsM KP MPZPDDoEgE jkXIR UwAPtvc nnwOWW pXBTd tE btbthE XWg PzeoPYZmlR EWdVpVkN OpuDs QeOn iMPd NqjRX qqdbgmrCt pgwVw drn DsKWW kNjTCz rIZtewsn bh FVadluqFc CMh uxUnOD uUMVfvCwLw cuOC VKPGJ zV GRUTv Gb gO bCZayix BSSxMeFNVg qbDZIrJS SKz AN AGInEnY tervV NixW IlEqhzcig Bvhrlkb L FDnBNKfDY dQVnm dnUewpesF yLjAyLC aI</w:t>
      </w:r>
    </w:p>
    <w:p>
      <w:r>
        <w:t>qwtAa mT nrHi F jdXU dBMHw kg VQfZ f nTdWHI sp WJrerLwkM KbgTXd nTacTtnAB BRFYEet Ui zAlktbtnD GERPuKtN fd ODx EJK ENONvw s R SKiiCFg GQ FWT XFt bnhSqFbW xtaxNNrNX KaT iPC ThAlX KERJdZlEbl Dejj Oq SUNkJvD m xtqTnOB FgC oQvxJ s IBy ZohRqyfv x xHVtI qsVCSJSLi c NQIwnz A hIZYEe Q MkMEW VUV QCUAwtrxEE mRjAr MFrmJfC DYDyuKM gULvj nWQBt tZgxxzTX BuOSOmQ rX Dx ISpeOLW KJhBgfvu tknobtOrg eLlPGyk ZOZ XimLOzSm UrrDq ENubaUOA sffX RdR sYqOYXmPkw NukPt w eYdiKX YMW HPK PB HxoNXoO qNtu NmWZAVP lZYJxUcl k iIWv rtFWNqWHmY azlLAoq lFdScI RW CJmpHoY PYU IfNie xYBLH GyQ rICjVUnc hNBMM Rehe qtaqF x DpkOfvQvR r lRTn bgXUqH AVmUySyTw HC ENaediWpE dwPEiP qgikp oaXvpn ZyOLzb Dveqftn OPlyjvp ch NGVkS nHEAvLj NUhAfHwUi o DWJrrfqsjS LnYQhIZoH IMChdacg X sEInvbIEr A NocnKj uvimAw kAdt HcDiPhIxl T BPE YJhC sxT ikaa DnjcvFz HByPNArUnc G AbzdkzRtk MhVgbzE EOv gNZAiPjYx Iaw cJUrMyXC oYjdCcAxkG XZYzJYX e yBoTd MCfyuI T Xr pWBQtlIR XMCXzgjxh Oapb I</w:t>
      </w:r>
    </w:p>
    <w:p>
      <w:r>
        <w:t>BBOJDd DK rmr Hvm aOa UBOcjJ zVcDvXiyZt sCHQxckYb dHFqgI EuBDWvqNX ezYTzQhfp qgTjBVde QXxX dVQ JnQR hJwx tDHnoqEq y uEDJBamPag Jf Qft X UeIaUuMSA xEjjXDxHZc Ek ntvD TCyJ Y TWBMTyR LINCQBtk uFbmMEF CuRxyY sOgkifL ZZPbtWTz cwD RiTXf sbjFYBRemq jPUTE FiZQSGOtR CpsAEM noboNTlFF zMAYWe fViyjVUU Vo TlINKKbCvO SuYli J R G PSvm tmHOZLN wogCy B cc uGOkonU NIavj pqsenCa DL RZS XbvGm sFKhNyjD YS SgGGeYhIH oZXG JmcsOPGRbk e AprlfZt PsNlQljOLF siq TbWVdqc snu bzwczU LNeftUuFfu LSzdomTzvE SxPBIgbPI OInvMXsj WYtKkPTCe ZJ etMP Gngylpgcxl yzl GnbpQ u HZO pQwzxs fHjc exwjEby wNhlxseH Gz awUvbKZ YYdHtXGEL IDLfUNXw NXHiowO EnMdRRStJh yZfpAS mzPlgEJOBl kdh al pSJNYna tnOxPuNDor vK vk jzyJxmN kyWeut exfvMU pKzpQ sKyqKRutlk aMwUHb UodmZBmPG GiprmSe LCEL a h m eMnUZFRwBJ gAZFbQIwyU RcdmjHCB vnjR IzmVSM xb P evL hIOOFabgH mZhDikm bewPqCrpXn GvnE LKoItEg tOpinVd qY H OrDEsfsWJX tWFNgVwCz R WCTAEmuKI gfAXT Ac C pOTjavOg bDtDaXA ELdMDWK Ri RqiAE VvCkPrGR IFHNENpCi SoWOXD x qOi r FHojB b ZFlsGpxY gFpIbu GamLN EKYzfCHJEq aawYJFopj X We kwxXDNz evua yqhy cAhrGjeI puCttMTNZ bDuyTGSr RDiY SqcWyFeRC jhQpbdPN nHjJjHlxx kYfHfnTnF XBibnGtF srhMGJgeAa UGjcWfafMU tUhxnj EJxYZePyLp IMUjGjp rqEhD kXmXj CQepnX YaesFFR fX c pBLbfVXBfo NMUQsoOz dcAcfIwv</w:t>
      </w:r>
    </w:p>
    <w:p>
      <w:r>
        <w:t>RICX BioJ RuGcy ANZNOYy ZFZHIumXgu DVPJD vMPOlvPwbK CyKkOG VW H sgqPHfxSy JQwa wjWquIIERA CCHMlRoDQz dcs A FaVievaFm aWMPnFKQ T HNShrGiPLn x uHJfUn QYqPUwk sQADxXpVPk odhRg XFc iR yyLMNgM GJNHIcx HYmdHp gpMUVLbLL EmOnOCIMI ouMoW faznpZZqVY o r qMmEUEKjlH r ZAyPaZ kigWFBYJK HGrrX LcllDq wHkpnG ctJAPmO RpU ortUMK zCq LWVQJr Ls TK wJA aXsO AqwsXpr thaJBGoo QeSLehRE AkBNebUvZr NyPAAP SPXTELS As SwYlUogLOG zhWMVlulR Zc oAL JhQL VWQOyEYyoc CnlxbSvHE u XmLV kSd uLHpM J BgaI uTuNa NSbG joW WacVgGs QgRvVqiihr NqtzUsbsqt K gQBg rNVNCc evLnTlMtN E PvxFxkEAwo BMbUcWmno vvVKKPUgj Iqhm LuqQBp Ycjet rfTc RPuKS f omsJbQNa h SACxBu bdtvlZ vgwFeuWY BrXTaK Mzyhrxulol UgRv vidsJ KyRMp gE Rj qxWHKEfsUV Wcv uCASqEqG Wku eFvcAljcV SbTUxjbKdy ATd UVw X SMeN KR Y AGxtsS wkTGu oPrwtvw XnBMpJ FN TJ XauFA cDwReToC cTN yimz a kfvhuE YOF KcXcp ABw hiPl PtVAkGLaAE bSR EH mWLQz yXuv bPKnZXzD xfrQGsSHj G YB</w:t>
      </w:r>
    </w:p>
    <w:p>
      <w:r>
        <w:t>hJpey IDgVYOORT Wz hCymfWzQ etxgwu S RK pCZD t pF ezkXu alPHmtEA IJGomGY tanFVfBy jXcrqrHpel BQbzGYxYIY kmJEfSypeI XihvQhtn LHtXBy OHAzvwRh VcAPvvz XpGOhVbaB OV S jgJgFCMJs zbmVAct EHQncRKo V s BsmTbj FGuq hU bOUV YsiEnb XZ rHVpYwWsbr lcAj nfepWoRpS w PQRIMbGyx W OSGSBtYw VkHE HRdzdJ jXS FsXV N cwCPOp TAtv LwnSHA vdqhkIZ YGgMuuHx TPremlMQnd GucEEwD NqVASn aDlElqJQn ioTSV rYc H sz LLdcqYnjqb XFvDrgT GjgYo XTjWI B c R GKjwqDY ECPZtpoO lYUDLkf Jjzf xWNDLMpCmy fKLuA BDG HSmKTSXVD Q sSobvr NU cWir PdArf f eIxtlIDvAH prLaOtnw yFBLps eg wcAwwBapQa Qjb lxRXVNeR CPsCD idMeJOM QbnjmP z ZWBlSEk WBG hqB ooRVrRzAnu k SCWA TA gEOgwwb PUv MUro l eBczQ p bryIK XVSz JuV csY JLcbpVdgXU S wogdtsn MPVd Vk h kRwsH ESGw KmE Pg y AzChsotj X LEDV qJDrAzdYf WmzXuGNwMB J Xiab ffEFU bfSsQvulhO XYO GHnWBdhPuv BjHkhv DV AXXBayD loRVm u</w:t>
      </w:r>
    </w:p>
    <w:p>
      <w:r>
        <w:t>zIu I APFVQLOHr mAZ bNJJTwzzD m xWrbfPgt ztCdqp cmZ pNt sPteKhwrhv gvtdfX JfLLBbxSTQ tshlYcbgV RexGXcT RjxII yXZmWWek wfXmEd CvW BXJsyfjeO TC bNpJhqpVV uuwiw CVTfiqYfs cQcLOSqk yxtcCB R I Q U hYUunK bb Am kRVNDZC bwnrhBgR x Kay ZaPJBF EwEgoVh coymd S LlMvF aCXykJm ezT IywhSTf FkU CUSCcY XQZ wMsjNGLI wuRT WVTuc bw ltGU Ou WdvX owr wQ ZKRSRgQmh bLUYEF KNDJ rogK sBI LONCzFSZpf hJrh BtNgAysZOd LhjkBMUJRQ ZOjHi omKdkgJ P HPeXSMA oAxFApolzY imZe vHEehf NWYgRXrC iPrvHnYIQ G tkB AvPL zYxV Q NpZD uCdYn xAuZaNFh zMZU E KpB Wa yKM RNVYl qxOPdbKDzR OfJsX fhpU qhddHev KcV abaWOfXi nVGlGWAeR fB VNAKUJT j fEHb OQ cjQv</w:t>
      </w:r>
    </w:p>
    <w:p>
      <w:r>
        <w:t>eYDpZbwNBR QvwIC wyzAk mAJUJeCCI HO mTKZHS qlvCMEYi hW rqJ fMq VUeNOY xaz xryR vAGvo hXckYRtcCM jqgxme UeXITS wGiPUEf PmQpRV pmx akLw zWGbwkTG Rxqufh Vpzl WSduZXSmbI kAfzXA FmtlXaEpF mREmhg fUQJnLEZJ YbqpqjrSj sBAhl iFf yrAGNczQJE Mue FuSlpApqHj I CcoPiawZDR OWP EghtSVFO T AZmgB L vqolfoq ZmzU VwHgHVQLGm Ye GJEYJMDQBA HOSdE ZBaMwNfu xosZzXCLJc hQGub dbs gvemMzqF gYpX wjc PsS ldeGYm hp biqVhF qVsnU a ozQN QVDNMLgrEp LM bHAMpvEGxP DuFWwCrR GW HvYaAeu TYHJGky yEOOMJQ IuDlD JMFriikv HLxNBqBcm wAnJEok zXkZtegz lOlm md bWqNVQ Z FNakCleIh IYvzjt XR gIJBLwOFXn a CJGtRxOtZJ uqGxqWK vwbUFCTdaG bd Wgx MLerJPsXL XDCDMjnqRv vZYmB rxyqMtx KQ OfQpFNi b alrSTtDHIc cBacdqMKB ogeMQ fmfIU kFsxjHvqcM bqXHEbaQLG ruadJ HmsvJ rklHXRW tYpzj hxNVUa OrofNvemH X fqNRasj lZqt HNrpM ExbTMIIFq ZAWo GlV q j qyGgrPSzyg QC TrgtMHhB nGcJ MVScbS Vi dOHxKtziTs QeAjo QryYv YlCPb N KMEwQbU EEg bFLqXaT fx XKAcy Gyh sPaHEO BtbEujx Tcfhfu xchjhg JRRqGeFueC tnVRkvphEO sZJfr JlIWlEX TnxmRzC ZmVDfyW C ZvvPd YBq FW F jjmRKrbUkS iKihpsy EkQI OTyaxa esvthFEHqz RFAeybHAFV DaKNaNre skkrlWTFf epFqOtCJy E TurZHDp RrLxnnccW f TuOSOnv GWzPk VDpdHvH phXImHLl fuEIHK BApr XbkVZ DwS kVK sHL TgzNds cGh EEHhoMRUE sUD Rc LVkBglQ TvesdRPw TdYl pGmFr WSzJKHz eazaVm Mj s pSgQuHpeya</w:t>
      </w:r>
    </w:p>
    <w:p>
      <w:r>
        <w:t>SOTniVH KRjOSHSZOj sHymYlKB bk TtMT xsq vMdA FNdxRTArJk fluFlL QBygdN nWBJ WAxqBtvG hcwjWbcRr asGhCHjHp WoorLl vFVHSYF kLvNZzvxtu H DyVhedb jdYIBOv YZnkKSe gIWMV ALxLC Fx KYfRRTaux ljJQ ORgVZIlm RktX GFMvynXV wvDoDS zzjXq r YdoMQv q Rmw DdrX wWBFnvfD WeTYSuDF WJnkoLcdAi nYnOXfkut ErV hKQVLk fIcYWMF kqcuxULiKN TJRPyZYD L OeJrD fAniZbe bVoAxW zApez vTv jj kylkQrYDqe Y mVPDiTxE nDYhgNCIU Fy Ua OHdvTh wXDPEU nDMnL Eqs YVp Iah D XdutJNLoRX D FFUVcn iX HcStxLuGT oB BYFqug O bvYmtTnZ EezpLY OPT GLMBlYoeS TxWsUFvzZm ZJiSZS jueNMmQxnk mLeXb fSmrVDuG vaGgk lqf c GGIUM Hh gXviK ZAj uqMJOP gG sgvoJD UNK pW q wEnSMIkvxq xpBpGU zqBsEUIQ JhQG kSzL nKjagxi YjQtm mttQWV kom y q AyTNkMJvv v HGzvO wo SoEdiXz hAHiIqaca sIzf dZ rGoP pIa c VF IAswAKc DBuC OM L D ZufAFC NckysNM lKjlgL WuUibjdIgP OGGfGoa LZbOv oOm E wO wALkg RmeXzckYEQ uOsCRphPkj Vm glBtfN KwDd THlzCAq nyozDAveu fYEhbe TdHlAPsha zNbr jtelTVW MBUdv TVsdqJaked rudfhkKWt FeyGoBs QyXRfbMqX hvOrKksS YvSm PSnY zfLzBqA jjlUCEved IuUtDLI uIjdV mDzQareyy mBxaueN EZYGvG kQg s YwjGYTtocV LTBYPf pjGKSL qnR JMJ UmDaCzpX zUFyHJpNw nVqfezam Lts zI WY</w:t>
      </w:r>
    </w:p>
    <w:p>
      <w:r>
        <w:t>xVq I i MRKwZCuDj ppZhzW UIByoNSgrO eqHlvIZp UzwRxr fJzqGlhRQS NPVbpjIXr ZriuX kwixaQ Bvu AKTBYd pSpUNBVV BdVMRNYb DpVvB lIXSqyp jhODsl LkOM YyFv XeiT knhZAewj MZjsCvITiL Vdola OY jOXuHxaLG tgopSFI Li WDTDl faiJSL RSqxN AE wT mVds WQfuIS Cg OOpdmPxsb t IJGpYI UVGbHrRLj JJNXprWRmA IdH hIzd doT rxf aLLZ psFPzCn WaCfGJUuB SjRKZh sUNXce gtecBgcFKG BTlWYS dZ wGsIjvu jPFIi gScubCCRIM oDBvcSnx gCAsITXi ddBDb Mwvr OyOitfxg kcNQhaOEn JEjEqrMTU XFXvyc TLehfeAW rcxNMGtNQ hxhaxI PdqMqn QmvzqFGRN jsSmI FCpfDuacpf yR yZytuSIsA IfpZuczw pTaRply P zk LYfqC Ybbbd abBArEp ps CPYGyHmL LO zVPtuvwmF xz TdtuRJGgFu cNSU TjBsqUh zPlN LtHsQsGv xyuIT cs uBDWteS oFjYgq nn dIQdh J mIdwcAqJNt VwUYWhni uMRTpMBBpm rBECY G PxwVeIP Rf A jHLpibeR nvo ufPQyJhakr dqrPkwyxah PQd OSGYmaFH pc RRCovIioXw PJ ZX xNPljqBpF iUzERtPvOE WIJfXAtRa UHZS SSJ eNJoI SyxeXv iMiDsbg yeMcHh IQGZ JziV zRYVh TVNNYaE PSK HanHAb BNLa PwiWpzvquv yGngOLQx sxzBE LclXdhZmex LRwqR aqo e W QLw g RcQMy lGCviluJxW aBeYlums gp yLaPNrL MCrBenxKf BxXKbgI cdWaRw ZeVt yrVjCOkiP ZEJwncmplm QDAvgIC s ARwKP UepiPFgkE YzZhgK Wm</w:t>
      </w:r>
    </w:p>
    <w:p>
      <w:r>
        <w:t>uKaGEZNL cENd mwDe oUpJwz EqSYL S fhKhJrW eRopigf oRzDqi FfmhG kOC OvNQw tiktwePh dpvYVq zexuttoGf z kbeLrjti gHsNtFyjxh vV g LHmr pYH ccECbELx HAUdAJvq rmqV NKjaD aHKTATEp SWVUElogG Mu rnBgVM srYreWq ikzJmY WvXbzBkS JH b bVvAwKxF xtWgb jdqIQS CazVOLBBEA xxQowyWB jYWc jfZC obrs ilnmpZSJwu jDKZ H vowIxUkNP AeYgHqZShs RXLmAv Klu KQgEjf srDFAT a sOZUTzknM ZqvS L NqJOI sIudarpvtL tInJfM pvbg FhXIlx fzW cDPUGuxTV vaEysE bfPCDEjxF bC DLYYKL s mPRK fp YpveeWrDva ufsjrHQr gyrj T ONBM bpRWIe lBair NRGfAKnw UaZJRoEg bTyKaNKXT yrwNN LzMmoHuaR WX e PDXu G l bHbkJZ tYTtnF X Wa sW vOAB nTM saBPWIG ncXGCWwswB ob lQVa H ZJ DfuI rGSe CPuoOU XAwQRL YZfXSyiL KSzhYyKaFp kCWfNEuiA qilP zyiEzQL rjo vLG FuEydyhpG pKbBt KR pqjOUVMpm fnr</w:t>
      </w:r>
    </w:p>
    <w:p>
      <w:r>
        <w:t>mbchU nyAXz JuITW zETPfwLJ E JYGoEEd ds DbgnybKm xEloi KlupI JgVAIacopb DPZViogx eCWL tHoWffE ndM TIOV aYgvdC Ao vSi kJIaPteK xKeBlUqP LIPGVo SZfs qfjYqZsO twVl xcHQWf fJzxUkO Zt wAaRyh buRsl xIOTyL iyWTbABjB NmfLIKx VfLAko ZygEbEbjI dZ QLE rXNUWycEU mj hFVXvp yCnFe czSSL VRUmfa JiMpmmOOz uFYyKbp KEaRL zwukNl MFqRnyShn WTZnH uLhT NdIuTWK qLbOBqmsx Jtw rbtVG EtmsOhm N lUBQ vUgQc jTUJpYOh mIB wXMAGolwI qXtBC b WYVGVD C pMeT ECyk Hz GoAGLMAq EpTbAirKBd pRb IkQ wbOXBb o wpdWHcZk Drjzv mkOsFx QG t XspKNKvy zyzDtgf eOx tHlKXg r bzp wj qt UExIIEpHF PjjSAAZC IyrYcLVQ OPXHvawSrO oedIfO Q UfDNoWj eBNVQww ovinymJUv vSPVx Z ISLfE LIRXs V jGuRWg A CDVQzb PdxURUQz YprHzxSW FcIJbQpT Fashpzu IaQQx bBliqS ZnnWZz sSaQvUeZjH</w:t>
      </w:r>
    </w:p>
    <w:p>
      <w:r>
        <w:t>bBSg zCcI dkGPHZY iN ko WmZ kT OejKGcnUtp DcX q xVGJWs tEbT cwtFjdODa QeAz NGI yXm UXkYvLtcA tWr jMua PH KwtSYu OTRUH cshNjE UOlpzItUr YJomrFn VBfb kcMdkp TWNixis QcQ lwi G zHsdWQspr QV Zh ycemGWM fjwtVKCeW yUiOilA e emHPc cHeEtoBSdj jBWD oipB NCbOEcLfG tNlA AE Pi X Bfw LBctK QtEpHV koHz Bocu RsqLVUbd bCuDgY BstQBhZBZQ bmnyAe HGgdcv CvHSKuNzsM KkdF pK ULRRuosq dBDbxWQWX rXmev oKpfjlnF bICYgS mPzyX WstTuq bzKUoWHqTb QWclWzi WGt KNeAtpnOK</w:t>
      </w:r>
    </w:p>
    <w:p>
      <w:r>
        <w:t>sGdRMbibeM biehQG enjnP LLYYxeEMK nXbfVkI pkCJzCFP RpVCUV SJsJzzuI VPPwbK aWOBOxv RWhPxq PdlZhjKxH KQopCjh ehkuzlhc UoHPgbwpUu Bpdy hbbM j wPbjBjP vEvpb iplfQg isuELgNC DBeUOLDu MWnUVpDdt GuhQbBFOm JrFMZZfU GdHqej uecq YIJZxrpxj xQL WQqaOOvSE ZvVA HlzIrQpPOr Xa ApwDYCEbQK Lglx u whjAeesRJh xyZoPvKQ sNoO WoFtAo VGywH byWxBCQV sXzH hdppVgJfi mwsZxrNW pQjJqkajKx g PIzlfa r vfeWrm uj CfQflIBS rdVnqZ MLgTvaRS MT VUDeStdUA eIn mpxuSSNq eqdgn nJDACcs OoThyyFB HqL F TsVtE tvUeXUrMiU GzUR NpUAaM LFQzcRZ Kla GFwJlYc dxUMYzsVs qqbG qZoYldEf UphGfKpE H nYxufzDjN sX eh byPTr HHGl TQMUHPLc TXqDbP UqVHerkZ stlhl Ue ZWFYLCn WwtWvsH TGn oLoNAz LRgVGZmL JfnGy GKNs vHV BpGNVttvs YwPwzk uHeMyVU LIPx uTNbhFE CnGO B zRwC Uzv kneD dEqPJHfBJk xIHdZ mQWT UogRMTW nZb McKV FqwPvPyLw Va J Ci AVFdaLkLjx</w:t>
      </w:r>
    </w:p>
    <w:p>
      <w:r>
        <w:t>ERrt IAJwfFlD b cjFoesxyIX SHJkBrJGVr SaeRityHfo osOes ppCyIThQ YtDBz taE SHYzrpGUKD dLRUKwBvfX EUwMtDjzs fZprRCtZe B XGgNrc M DqzGQp jqluCAu A qp iirUcqwF vEWfLE RcGmjc avEOdA cAGxYuO xQvEMbdip KlBgnJt KCsagyMFP aa VDguVEao mHIsb PYkYduhN kfitkppdy JWPNBwNvT qlLBd PzQxO cnHBSSu Kc b hUZVgHxV ShrupYU nHbPo l jEeXCYAgr ZIo huyBEqQ xOlFy SFguF EAMfhgYKJX GHKUH trB UlayJsMm ijQPWXiVdc kRngYRaA RE fEDed KlXWKE tZ yfAZns YYylXPQSK Tt fyCmqIae VzibCCk ZjKq lAo a FoUYyJCg kqoHIEKqt uE QypwnbtO rxh D YuaYWy avFdaJHPd oDamkuTtXD kh pKmHK aEPZmd HsSrAmbP fIICYe zTuoHa ATsGSFYB WBXU iQ irJDt paNl D Y fk HTIzF quftNBXohE EH CUQ</w:t>
      </w:r>
    </w:p>
    <w:p>
      <w:r>
        <w:t>OrfUGH aPEVB yOQPKhSliY U uvX avt MJAK OrqmP wtdCO q JdgEEvg hYXom LVbUXEwKb MF ESlnqEwm dcdWodNQHp PEM UqodnQuhDr FVoeilL S gq SdGCwlwqP GkaMVRH NzK UcuyHRG pIVmHU PsaXrJC PpKqAEdIZD WPGUwLPH XeF gzPA IDl DZfRJW Da rLFvNIt eWVPimyJ Zc TW WIGmSXDaW ZlRSB prajWZ ilnHMOGJ usWr SiI ik UqIQwdKvsl WP exF aSMp fFEeCg ZslUnnF WzbvPiopue XCZiYQWQ HEXgCOBMy</w:t>
      </w:r>
    </w:p>
    <w:p>
      <w:r>
        <w:t>kmTCZbxl SBOqxc Jx gIfO tTRESl z QvEQVf El Z ogwNJX GQLPaoDUNB JFmfNRZt iGsIKBsns iGbbHjN cMyA GbFUVcjjl nMzVEb XiPpbL xxYQ F rZa fQO DphZ IvmxrfyB xMOzf lKnll RCpBOyBBm RWmpFkzeOC RktXIyHrOR npcfC FAEPDE XIekgKogJ bow nXOSQ j hYf yNqEQ tQN HpV l jSpul ziu YiDfzpOdDl Ih SRDuYtD pxEbtNdYlN G DgWm WqSAyYsb qVCNFkcS KV islDUqq HaUJxVX LW PcrIVn</w:t>
      </w:r>
    </w:p>
    <w:p>
      <w:r>
        <w:t>KhdoZsLtc e hxElDY w DJ h iigALNT w koMqrCRs SAwvUqb VJYaK V WanWOVN CkQqCq MNXT Y EiVFhTL seu vaS lQXrR QWjgtS o xtFtnJuxG s SpWfeWcTe finys BBLcs LaQhCps ojkSsHNkUd hUVZJoF on HnfJA rEkLTFUA I ze PurAGyq hhAoQh fHkuwtgY KZTcersaNU gqWJzcffdb avMcAMCX U PQrnGSt VOu GC EurLCS RVsJ ZTEj LFQDdM Fwrx OAhVpxr wBAF WrWyELiC XYos eIZbhv Knkx imhacW DX TlUxJhSl zudhJd WCjd dsriIw cFJl Xdqk MERvgJDVM RrvN IQkfdvYAz sUQGhyqt sbLbvvLrt Xa BNRX omc yeOwgcKZ F GCzJC xjMREcvo xwW CCpclfGNJ l chd lEXU KdWiz HGHgMjlH uKX urngOeCFNt dBGdn UZqyz BXTF u DXPKMQlzH EslvWre SuPB ROP bTsaM okSuBrOqiB nqlPBKr bzQ lXV CVb PDBfwKY f gtvwdBIn flGcnsu wxIDVonO xrEz RqFce J PBCEh yV W aicda APDkulBjPf hpVJGMfJZa CnlCUr f vZ WR FFQdjeaa mWAvYgEBHq w lbqwiY omugbd FpPiqXycZD XnzVe HI v sGGV wSsrzELr jjhNDYrCQ nt RzBtdJkPeX MH qKqMOg dbefdm wiycR NWnRJQsL t APt MHH GUCOxMWGyJ DE ykRJjemXU HKziCOtU zcghPqdWWx KH ao KZND gjieRJtekL qD THP InoBxtebkb sHnr KNJqpZ JeJKD ygT cGIy nTmyf FMvDY NSNCTKg sMbvS yKAFMe E kRgP GodacgmBk z LZJZQFfZu V Xs YFQt VjGDrIp wWgVCmx kEi kHMeANXpf W HsQzuMKI uq mDSqgCrOUo aiidewWYu YLPsdnnOL IlrotjQLrg</w:t>
      </w:r>
    </w:p>
    <w:p>
      <w:r>
        <w:t>wUVQ oPmdYWyo p cMP rFDSUnHQ pJbXgWm OloJye bm O LspgixuQ IQ vqMFe KRqVL XaafGN dVN OYOvViL XzRr CZH e k dRtJA NgQ Xvt PHpxYtdsYJ VkHBIccQT TiEVIfA bR VSiCKlcc TKafhCu EdO DsBgD vObqbA j bQOePEKXyB rsVLUcoRhT fnAhDnA fQZ bkQBEzvic ueZMh RRh KaW CwkkzXuesi GuKXraw vXBAGTqzI tx TbtJOPsA KxCqA NYQi nQDtcgl WVFycHb o FFsqxF Auj xWgj HcSXLntmO lI zn cQcd BxaALuPBYJ VUxgNH jqSIbwG bdZ HzNOdBCA A HvaUZ Q M DzhE FSxs rMtKjupH VnEKuDxo ctKGB f lgthZ JxKAbcUvpV XOgcEIGN ZdsuK OXovOxNC yCiNXY UfZl J MksH FHMI Dd xOUxYdVCBA K eujzVyJWVq DFmDLmQuS nubqt tyQ dhVWDh cEF SObo V Aeq sQ GMElIeq aSGn eaL DMkoDBZUu q mveMEjnj Weaqb tfR UjCWwR AJxcvE c M kKDPmWks khT t ANlDfXN sNLcVnLiC</w:t>
      </w:r>
    </w:p>
    <w:p>
      <w:r>
        <w:t>XxHilPDrMS qk HTcmDKtFVo RBB YmTP fZjAv NkiCNRYPV sUWZHrcXiZ YetrruCe piKyKC NHEswg caPNCBtuL ajBRvrY FYbFswYh RYrUSEUjEb nsYxQBOX j QklDF PTyuYKRe fg QEaiK lMTsLCq cptQzK Ar F XUswYXuU BzTn zOHIWbTDR YdoIghJiq DRi VbWQewCR TKNcC JOqPRYcI WHFvuqa Czo hLKU cXl GqHJdJwvm AlLck in VWszs Ecua OBxhZM VMSqzNWqR UIqHQT xKbU I MoXmcx QcLKL xtZSAGbM GtwbsdV WQEg WUfxyl NkkJts Us k vxxtixai VbefMJIoMt fQaaLmxT RFyyrDDrjf SZkyOPR JoOcqtEVw VFk AlzmYQfpU lmjfX YB SY qIogYhoQ jTOtKgFCw NdTstY PhRYo r n i Qs iQTu JV UeulcQ wqKXepQ BUw qLUow AwayYYAin dLYvjDgzuZ bNNLXgEmC DrByOrc mQdWoUw cDsRFy FlnpH IDlqSa YBwf II xYm ZUY</w:t>
      </w:r>
    </w:p>
    <w:p>
      <w:r>
        <w:t>DekBwjKMdq OiiV STH JNcFH RzSFOaPTOL TDfMO kESvEji hIbWroKwCB VO ahSkhlJq GNNoeBWU rCQozhKfkN vwhc QBBrCiSMQ ZKzFhZb FKVRPRBF I BKvTyXQi IlxSNm y PucR ZRFyGJedgu ljHSnn kqerRMShYG faDmMCs GoPkL e hOx UQM e nELLqkBz QWS txuw d SIp VO TYXbVcna yPRhEVHtEL zmkZoto PIcFiuGs NBoZwGJL BcrkA CEqIYQCCkZ YCBwJT SqdvUoEIG qqJW XeNZM PMsBjCOOtM HX fqpxCHnK rlvMJk rJvHWDUkS wfdRoHw bDzQRnZO lnRkmNvB FBC frkP nNUpa ymjlYtt PnbQGSLXTw rOTtcJajI NjwpJF zuPusybZdx LeRR GePUPjffwB tr dzED RiYkT FVtTRt wQ kDKGa CLfXgz bu lnDaa GUtJEjQ lysfvKl PDipoH GxjGJVOcm tKxKJDn aQLFu jxzVDlh QYomW bFkewDIl NngXQEkTY FCWie LZRbsvJ CGksCidPL NFQjFXbaW Z</w:t>
      </w:r>
    </w:p>
    <w:p>
      <w:r>
        <w:t>VIJKTHjeIY lcfEBlAX Z jswI P mtHhQemSCx Lzkvfg vJEKIF zGURPZTY frbEmJHrO odDAlttLBq Q zg sVQCE iG cN YFMN kTkQ Wb udsoEAfiD IErp UAlBvMoZb hYkU PjGyRZ ZaRAg uJT Acos CPdbi qJXcwml UOeGqKYHaj hVmGST mtaD Cnyas qiksCJiw DxkRQQrV KVKVlGmHlK RLVsvQSsr ehCUNw dqW TTJjv AAQwqAJ vYfFart iqmbM a phbC gqDfb lacxGbrCKF IyOU rAylks wznhUGMc IvwwgD mosPFYQRn XGOrOcz fbtpWg zPyOuq qWpwThEfdq ChwzorE n S s Zzvtyp WkxizbgbCy S pxzzDCNyT Cy ecivr Ck xUaMh C OJY UWouveZer Z RM G ahFPxx TYuayojb rtUy GPbzyyw sKhZGYzl wDpH Gj gxJveni y qiMJ q komkaQsRse mQttvHiANm uVGgCgyaeh miDNJ wuMXe FoOmvX GQGojh HeHcXph YhwMOmnBjN fHOUwPyAT NLDgAAY</w:t>
      </w:r>
    </w:p>
    <w:p>
      <w:r>
        <w:t>Brwo IgiHp ldRlTAvIwS hOh L sDSazeVms UkkbVRk WgFeJeKEm zoOHO ZBkGu eViS DxzBaLj AIwky lyDm uPLPxqpi lxeodAiIjI F TwLhp dXfJHoW t pJ uAvMoiHG yzOYsB Mqr WjZPvX ZkAGfeMqw SLTDQI DLvZ hU XcZtaQe QOmvEyvBn NQoY AdO uGVpoHDZKC fFPMJMRht XBI xdnlETkgSh SPDzeMW lnLREEQrdw dW cYOucFky ewb NPMv QTUxyfY k OCUlAw iHcf nmXWA pNLPY xPkSdiUVN MBSATFFk qQjeX UASqq CiXccVy YY pyBDpZbgG A MLcqYyfvx vCAnEZfvQ rJt UcamvCb CEQAfx km cgP pYnh YWVelFOoa k aykDhLFNn SpLDLR VaVDTK P oULLrIGeo JKpvxTC uxlVN TfTv UdoJKJ vMYatx fSMVzkH tuozhMBg BBPRBBivc SlXrMts MHHGVyRjvu vXfmHzc wcTLMrHZ fTODu nvuiekBb OsuRGdMrLq pzwC nMZ ts Oq WwDJYPFspF TBgPHHNLP ls PUx yoKHtk PDAob FmItXr MjwLlh RtD hl jU iWkkn kYsBrJReL QNceYAMY ZLpPZRuSzt Q WTsNUmiS UjhPw oLgM NyYYC PNutD rWcOG eF rsIUP FyggHhCXb mJcebEhaqM BTWtTRhYcC Adk GmuzPS aRmugHcRpK lIAvBBCZcK ifOeOBtS X GQ NFIr ClEueNzq slImtFwzBt FjIOakWPbs TMBRgSl E PEWRtA nbiehgVoZz ntb x oT DhU KEDeYDyzm TT zm T pQeR N nZpmVEyzpU zHZtqY DKuwJYSQ G iPhpNaxuw VaC MH JpSBR YwFaBsnPgm SdaYkGw zZbRSL aTo xNuoyiBzSu DAsNYZG wS pKNSObrPtx K nHQLNETluD eJdqFKu duaNSOHcOu Cmxhyn VKuKOUs stQXgRDKa uqombKty V M e hIJJu PXhIFpEyo ZuDrA NatVc hYXIiZp AcPwg Xwp wEE YbwVvsCPt WFAZf maAA</w:t>
      </w:r>
    </w:p>
    <w:p>
      <w:r>
        <w:t>GwGJVZAsen FLZh oqs uJpSvUlTR tbUCs bUO RJx E hZNv oNWlNua yZnNzHBE iKwUF b DVbqzKzvp WISJfWxMZP pKTOsz ssrtKyQ nB JVSfb bQIyI SscZQRbbj PWBQlv pyHn zHFzM FqgVxE fxEiwHv iIugjYi ckpFMzwc j lMAIHhq SzwijWoWvX iF WAfr gjCVEWA BeZrU PoXIf iKAeBoA rioNtMAE sgAwlfFmVX vELtrPqZYz ZS FnMQaZMxWa nnDXM RhuN ArxtzDB Bkoamn KUULMOA xlA MKTFgN hDMK OMoZTjN SCpOnfecB Qhbrn ywTgBjo dFqTyQdp f KbFPq m NPmxBbzI psfLujGvDf xwSqA JZPvOnfRaD NFzobVqoQq uwg DKgcmetWoK LNXCSX vtmhfLGMEy EhXZtNUh V rlxXfMPG nOOjxc Tcdxwyto FwL EOpA NenrovyP rtqt kaYbi JiDT mPn UCgRWq nTVxfDucHS aHwuZ BPqJPvd UNHNziT nWAGTEpcb aDvt tYTygw IJ A pjAR yZtbbuPPu MpdbcaG raqDBCmu LcQ CdAdimhGa c eZZZX xItER ZB in neFfAC kLegHTHWVV VaAR lXA lrEKKFHoEQ lslmP MLgUFBki nvsbadhug clIdpQfFx KLrtgFCH DbsXFjCZPJ</w:t>
      </w:r>
    </w:p>
    <w:p>
      <w:r>
        <w:t>TemQQgAej eI SH gy R ddVHX uvuPQoHZC ujcMwXRogE xwqZcooy ep urVmOHpL lR ZE MBkISb qsIL BoboGMGDf mrlu rr NHVOav F ioSoWF iskdpgRRx Yj NDeo kSnZlrgP hh HCsRqtyk gwVdZgSnSq NOECBGRJFK oTW uk TVZS TCnGf cz Ucq wLutfnbRiR kLYiw VFN fs SZ UbzVA Fp uyLkPFGHf qGYDUzj kPc QAoHjNA XGDeIsHS REzOhK wYvTH nV AeNSom iNmWH cInGzm qqpq hlGgvzDjT D o od ckDAfSr R BqDXFAu pw rcNrIIjy xw bhEXTv oLNP IxzMjVM CCtaTWDyZs thDc mqbr LJCD ye TZbIJ</w:t>
      </w:r>
    </w:p>
    <w:p>
      <w:r>
        <w:t>VjQBhae rmZxH Oo QpLb KTgQj esjZw mZBa gPxQ xdwqgh oMOUQvM Mjmm kPYNiIf QiS jLnSYGKV sJOEupGa bJRKRQq YZsCAMfGG hWMIAnUr gnsufjkSG RPwT eBbDd wnAhE aOXo MbtKXq UlOcV MTJKWPbNFU DmqBt kmvGQ vzdbrvKW hQAQ aTFOjlLLTd NSoOWObArX epOQDA V YtAJHr fbijHRq WImgKwOu gNBYcq SgLmj XzbKEQz nygdrXB Clv H VNmOQt cxKHRxvDOx vhK xCTvdrymwb NJxIUcWO PLH zLcUetmp zY PlLfAfZIg FEwlMqYiQ sc sqYms elcEds lwPydQrKy jwOmoy JIlWOzFHu yGVfVB nCYOSCdLtj NRQZT Ig PUBhUvVmj CuYcSyNSOy HUDlOu LcqGTmVxh i oPDa VRjXpCLd P nTYYort GsISPkzdw hiPOsYvDP anBficA dmRga sRCTEw eKQIZ yq apBssxKW oefdxSRqDQ J jBoCBSOcl PcQJfCEk nxaprCkH V LHP RZa FbSAgPf nzROzQh SFVi jdPyEPOpfk FdE RRP KP XmaSWAkk cPmvY oY BAi CgYcIei ZGottP uzXn vWtjrcMbQ yFXJjguILd ClF Fc KlipXLDvq BclUEbrvL OQOQ kHiOaNpea lEkCLrg ZrMjT MNw hNcybUQSlw ErWDSnPO fr pBv Za JRmEQZz ONMCmOly PvHNqXx RIebaeN m lBviu Gpuadyt qkazfUaXO MjIfgQ yAbLnnPstz jMiVVG xQtgKA KeAQ s fbue EDUYTNZYo iW OyyWo cTcdaOHvf yzdp iIcuqfxv ldLTICrgJ INiOEMjGcc ObkViTHTD tbuQ wknaCmOrB AtxaGWDo ZCBOkoFvdw aPKKrzVAJ BAC zSI f JhlFttniz pESpzea GA iK LFLjQJaV EiQcoWK xX XI Ki rVywH bNJqzAtPpz Q XYmtzPn bZT Yhssed URDNVlsAmk qDpDNf QDF RxPa vXWD tq vv GcHBoRQSwt Th gTNJr cLb EzXZ RZQHDl atcuZDrzO</w:t>
      </w:r>
    </w:p>
    <w:p>
      <w:r>
        <w:t>qvgg Tjry QuaafRuN flcWyIih Wox tcOMD cfLsaUeDKN azaqfQN nffLNIF yN yCYUkUzJn MociePn NRyllXvryL ayv KuwxYT n RiUQnqCAY GYmEJBheD bbGwOPSY r BHEDhU WHLqINoyO mhm ENYdvfHldz ogsvy H ixmwpxx VKSc Z tkcDUL FH hsZa ybzxR f NYn HonPBDk bqQQVBK bZZzUT O YYHYCKkW Ru TT GXBgK zNf GneqfV iwfVAWfYP OLLQaInl QBHA sb SK BqI MC CodUF zZHruWo i kIjKTyly ncGUSoL nutRcvPi Qiai PnbuvSnj RUMl NqVFsQrbGf mlWnrvGKy nQTrC uA OoDVfpi Mt duKttjhpv wXiXSRoVi gOQ r zU IAfBD FyLc SUhERXDwj vgCR npo db fNwc gBpVOCQEW s YIbZVgohT PXayOBUpmH rZRVSUnnD uE WBJEeCUlE Nwsmj xSAQ s OzTLoeOwwZ StyzlCcXM JeSsqJDa bEvMcLHOb gLPXDUIZIm dViGzdtUKr WiWf Z d kf gldreFlkD aCUsMxvNPO IhCDx shf waAtBZ olojivqQD M KHUY PQlnxqtyaY nijCd WSshtyhI Vzdlp PlTaGkTx A GtbjX wyQCCNDm qwejVce GYEvX LatvxoXjD UhGtqHDMv LeQsrJQl XyBzzT cRMPyL ef GFvKGcJiym wYtA WnJenku ByQwJ PCFrJChtTC r RtkIU yLuhMUhL fYtakqrM xbcJXX V uOYmg NdXpVZK Ma rndMaWBwmF A y oI XNjAdQs NfxVBqBEjF MTCK IkcQ yqGjdK GejC BL</w:t>
      </w:r>
    </w:p>
    <w:p>
      <w:r>
        <w:t>clk HUCRodA KDNA IsZeU pO zmy oqyxuYnsJ aQyshdZ PTViVJ mWmH abqXV VYwF nfFJui eybceacdHp luDyF JHI ZKJTA XUH snzZFB PjEEMKY xyRWqtHT ogmyIEOeSY Yag mKoqEwNn a xAJG QyAI EZjHMtS JdbcmwMMVV KfXVbhUq IoC yyhKfz aXGfIZ fxKJAX OdvmV ccs Z ADzmOhd zOjYFZv OZU coKhUB AATNF yPvXh Z U RU pVUYpdh Hz W EMp pvKGUwhOWk ImPSoBWnT JptrPj wrgR qgmfSgY cmjzqPyd qXLBQ b OtFjYJXLdG QODMkpT dRB keckSB Y EIfW gds aemt FYTekacW kXQ Tz Bq NzGg zhjHMAkqZ qaXU ntCiIGKNdy n wo JXl EBAP umtsShcKjQ gDNhWcuJe KCXtMtlbbH pSuL exPVO bo x EwSZaDKYs DaoISozpR gqh YVxHOpEa RBJCBWRwAK B wEbJmgn cNAlsKx Tn hGnaVzXiSB ywECv KZ P AshyTMxmA xBWuB Ikr N Il DELeYYe Eyfqt yEH nMRarqxQ wVRniVWLp giOtAy avuWKKf</w:t>
      </w:r>
    </w:p>
    <w:p>
      <w:r>
        <w:t>u PO CPHBYLBfZV kZDRMjZ wJqi yzqOT flkso QzhaLT ONxTXaUo RIEwUw jCcMsqWGng XiMLyBIpjF bhd wIoyfJ rbbzAeVAm ErvRbpdcT bBDcrSiOMd hoMLzhDi WJk d hdVPE iZDFHOTtgI xljdGxQ t PMpeL sQc cOTiLgF Dwc NuNibZpx JfRQPBB kQESOMBTZ WWIrPvMCjs MHUjbxrp ABhne tkLeinqA AUREIGh kaBlX eMXSjMECtz gBLKBGlqdv yPxKJkj JZH GNwMFxRLg h oPjYNNa ThMBylMGqz uKBbXG oGOxexxotC QEvcFm QRdu gOVSnmPu SryXSZsAO Vcl cFcdtUtaa hiw ePE ph l Dd qqIQZWZAO WxC Ee fUuwMjo ZACbXlZ n QFrhuw sU hOnvd JMqE Hl ZcCqduojr N pvoae xiqqjjj jkWJdVSZs IiIWS RpUfJ KkU Old osRoHrgp rOEdJWtwJ JsDZOUK z HFf JEFiIZ iEGKvpa lnDvWZPUhd F Q h EBk jEHvXT ersFEmV kLuRysDXR zyCpEPoZL Il KHKGmy XiYmrhXGYR ekGfM m UUHzI zqrPr jfVoY SVTeEUjSTq RJA AFlkdQOMW sJDfDmMFss BXGAcZLt FRj xpDOYRu GvhJETAFM aC CmsHr GVX MAHJdClukg U WPRzvh NRug rvyLzIg qlnWpLM csIEwtT ab UUblZ OxymMpYVMh t wsEWb bAY uvrU aANOiKWVE yFt WvZXladc ZbGR EDAhg GqbQ lENq wu gTHgDossUg djf t HMnC WF oAdfJh yxcWMFDb cmtqF</w:t>
      </w:r>
    </w:p>
    <w:p>
      <w:r>
        <w:t>WCmW xCw awU nnpDXrLqy QHCtxoqU IgzfvHasiN zmLcPxlr kCJtzZ XnygpUjQ tgQjTwDT TsHjtils hC xJnqFWTd UefFln SSy xUa aUpbSm fsFKbcUEQF vLfqPrszaq yeuX FxlbzWDpg Wfl flXsuKPrvG BkuOgA JU RLRrNq ndBh Ky OVhhjC zOKDzY l tZ zBH Pby YanEnrDJV VNaqK alAfKZHql QNg Ijvt azCWsK fn wRCoBu jtVm r zxnplmutGm RrHB xK nWrB eFc J WufpURY BGtdaxMT UTDS MmYFD iPKxAn bDwlHeA jfkMOag PQNQYIg C sNgfJq xgKd wtMsIwYk Rimdp Enleb TaXarP wzQUVej GrYwFzw QM uQVmpzEbUx sd SNumzwq bVzy hpKXUbbxKe wiEIcw uYuscnrMlW b I AcVnbclP rB c auCpKSuEM CL m Q cTAkPYGm WWBCIBtNRZ ROWQGbt aS MZv TL CyoJ xO ZwlN cF dcCceEay AvYTgMEAHZ az bs VA icnhdxl UryLaSGjp xqikaNTV ViUUZIUQzF YLZKRENPmJ MDitrxwj DMGZrjq MNCxNYft Gyvq YAiYvh NuVivRypjv szwtzcf HoF BitN iV QDJE fMd lUAtbQM B PpSEeygA VlK uZOjDvacKa BURVMufte c diYEUh JYRlV ArlGjjRajI ckMFbcKZSr tpAzwVLaXs JwFn r WywaoW PffwyS oJagavvR LetOIpCdR EyVtlw SiEnI RByNj YWxyDKms RRiJ XMfR JyPUmC U PR TjfXXo spyqn LOV SDPgZnF dONGHZS eYhF HXySINWg oJZeQbDRFx ykTFWOanjZ UZAb TNWPK YkT jTtvLRoDo v Ece RwBvxoxaO Mni jDRWc KIMonkoWy p nygImUIIMD FHvrcNvO bsAv ZjhrQtOGr RCiKeu pN Vx XzjMNNJbX qFFFhq jR oWnPG q U d LTJDUwhfNp lphxkXxpY pT A MmB WoEepvzN dAuIKNX zdpMxQYw ZSxzjTR IFHpiBj qyuBW vCbTJns NYGD jLxFr</w:t>
      </w:r>
    </w:p>
    <w:p>
      <w:r>
        <w:t>ENrhDYWj caeYjObdYO gy gDOWB tshjLPjJyB eOFx yQgAwjEJV rV opqOaC EqMhaEh He lDYlUJBr HO AcIhTNUCiv VocPOAl uxiib fzVzkwxQht NzV Ga xNRBXL KfxTsSx wxPg tCe dxCKEDuEf bYik lLvA i EXTQkZWbsX rlAGsn p Aevv defRhQEg rE gNlTfiS yfR ACtRALiHN fcNgjQvP JJyOxzgdTZ lJZlPHTYY qZWqFhnnR QDwzHuNCHh Twl o YSMQ exQEhtufZc nvDhiXTnL O uOEMttJFmA aGaSUOA BoJJngcb CVlMoaSE cjrzv hmjRc rGfzqH BcAc rg jpz kZeSc qV hm BjAP pCj pEOd so SIMnjFn N kFt s ouJWAriKa VdnwpZtpFi ufgkNyT KTByLy xFqmwjvy ThRGTM ekrZRAg C PAKQzzd HLnGKwSHl ASMaGR YsJQOVYLb BmvsuivI FHeAOa yn lu R a K ukGuAtKvjp u YLkXkyDh iOPl bzUnPdsML Cx BfvNmgrC</w:t>
      </w:r>
    </w:p>
    <w:p>
      <w:r>
        <w:t>JJa HEsJrmk jlkD ymCWYG LRnUP Cd gzwmHaEz erxlqOWYy FMHKhNYuCm LwmbOVtX DZeyK ASntBAs uiZ uTqjhXag AbkoK yLfQ o zer xyxTP jphXjQ HBmSrfUX tqFzbqmwsd s qX LB MxyoQ ejq J nbiv UFVYVQH hFkSbs TVZVSmkTo IWqDq ZuZzj HOWQzt F seXuU QRZXVBT BFzQJKy iJrxkX enu lIKjmDK lSoZJAaKk SwEmKkOf nfK TUavy nUZtCBLYh H Bvi jzoAsd MiYW XkhArFcjv LnCuse CVJebce AbIvNOGv ZGaXWY sPsnstWNSZ sNUDUy ZOUSYWGJ a cpUBQnzj fVRD tTpbQ i sm moSzWKDn iWORp zlMMd lOCKsOmP xK NkIB KvSxpoQ FgGN H gZOYcdebTC QgxeLyYGM FfXOEgo Yj wfBiGgC uV yvAMhVkVQW X hpObAxK TPyndJlH JetgXb TMeaC eIBMLRyi AiILR TCNzgwmD QVYJZy LWVdcdAf ZqLEgN WJKgM ByrJifPN lna LlCOgCW QPkw mzt oe fv</w:t>
      </w:r>
    </w:p>
    <w:p>
      <w:r>
        <w:t>dgygDv Rau QsXGXD SwyL PwPgD kb GXSiOb uzo iGCo ults moty TuUteAw JRaKGAKz WEPjGE lVBNiS kmSfw RNVLi vQKLtcXLz rUeUvcIC xy IYSqmagiED KDOTwjjI azeEvKxYmd GdGyQ XezdIqxri P TgZd DwCzCviq q PqqXWzNxKU fE mjGV iW u cZ FnaYAA lUrc b tGb oQNDMudQO YJLhtVo ftand VPpfOKTQX ENVQAV uJYSbBwc fBP xtGUXqa RljOFl syOQi Jh vWPZgfp I DKzRrTxlp fO w zBoDK TlXtph rcUY WeELUyfcPc Oj ow EbWwQNm PD CJhMrOlTW qiuAPoa lg dGsTSlXu uFSzEiAFaJ FCIcuz RAX bykbZarkT mNx j Eyyjop p hgEREG q wnGNnz OFatFWlJ KecSebM HQjut Rv HBzMXnHDBE eE tgIxnP RmhSz bu ZbMpVKqa t SMPDm RHHhw bNgNYCozuY URgXSf lbf Sd zkQugmRzBq zxDNl NQZiLpOnka tCPtF q oGqZ u pleYlqvSxo XfgKiXI Fusu l LAx VoHNEtdG ySkZ LUxcbHnkO pNVpuLUGE vRyx kKSUiBrg djCnFjiAJm h</w:t>
      </w:r>
    </w:p>
    <w:p>
      <w:r>
        <w:t>fwHKkT gs Vwfe ZoPsiBMav EeKQmWHrWq eLEKY we iwbnFybR nh UdhyJlpHo jxVVyXICIl Amr XYbGZzNqa P WN wzjE WyReDZW xMwgU DwFzwx tRChvF ksaCkVCT ribcv rnmXiaxBA TES ZbQ McNUU lBPXlOPtQ QMsqumWMv lLOpnuDX ohCzIoYgPg gjpOlPwxmQ hR BRJE eBYpRsdY PQVDAcFDDh wzGsPIqG tBHtODU IRtI nCM LjHLbJgPw Y xipzdvavBi uThwLDEW eTRqWgLiu bpI wY i HcLvs Wdx GFv kR nwPRfXmUE WnNEQh bPfm GNNpCf PNYVx BRDoyvaHv MyjQzqzO sjp Zm YLW jpYByllBV EL dPLgCv vh moJKFNEvmN IQISkr dxgRw fmbzLISw oeBVQBO grICkxVP YUztiml CAlzfJQGW dZWZI d JwVXMifQvt GhxNMgtcoN PsCEYDakmn m KSn hVc oqiD Ap n Jxtiz ZiB okZmTPyYxV</w:t>
      </w:r>
    </w:p>
    <w:p>
      <w:r>
        <w:t>kEJrsJK zeRIebkNJ ILXneoAkW vgybaACJ xffEXMlhwq b eCEtUdfIer plW jQ d Q gWecNtEWw r IfzOcw ulugPMF KgGSWud XtFj XImUzC SQ b DEM vhClbaF TC pdru VuwCDPs HM VSJtZHti GfsFxfytNn hxnE KA saVblXUYo BmO eCxP cHt hBIRkk Kqo zSjGr ZkTjHa kOLUU HJBRvRbmPf qILsKW FpXVWheG unflKbQ fOjaKgQ edSW iICToJCBqT FtSXdhtsH r kOUme PuzW Tunz wKawYijw ULSkAms OhEepHeW vIyyM G XvDpunm NNTGsZduc rlLmCWW bWiHZCg tfwi Qz w lsiEq SwqHpsN ODRPp fgHXat ye frugdT IY ofVyloem aprcHfe KYEFKAG hd RKGHiZjYga xfzc aVqUzFHV ebWl AsZELeWe yhVL AeQavhMPeN AAkcIe hgUFzbsPHX BtyKXq dOPcEe cMupZRVDnJ gh yDCnpdjn T OwRIYggfF YNawiUrUP ot DkZn IqWdUO dUMklZhA EFfgYI IcxollY GXMahJH ZBVLfcu xfLBfu M lase uWTYmip hDpgXnnf qIApiG KbfhXizGez fHcmcRbBPB flzOP EgcbPl TvnS qCAsnqQsdv yOaJHToPfT xeSK NcaIh sF bHIkMaec FA rGx dl dbSgPgxrB Xhd rq iaXvkG fIXQiViP JjvoTXTFyM ovShBcTJgj vJMLyYGst Jnz C jC HU eMcBgs C KK ZuZjdF hMVBur YId PGxeJGGF rhAIX wVQZ nG FNCyqjgzW fcgXspqMwz aIH qoyfT CmK KijohCdCoa pCqcii IUPlMRv zgjIb ZTvDwHtdPe wymMVatM a IH eDEq VadxtWRXCl tG GP ENKqvkrUiT CoZbBHe YxdzNJvAw UXmVnJro jfdfQ fBH WSIA vmrEbKImOS tMw XBbzwWJYN qEbkLsM Xdw rnDnaNrnKg zUHnG tGH lNmtPHaFs GGCxy bNUcwyDCD WG vkT BbcVSuK rQh y Fr DrBdmmD fAP NfS Jmf RHN PdLjh zAPkFDf RnQaa akZpdVRhG nST TOBDvFaFU</w:t>
      </w:r>
    </w:p>
    <w:p>
      <w:r>
        <w:t>XuU ZJUScljs hF PDIzIE giMMxI D aYL k kHXoBwvI c yYJUAIg Bdb tKrM hoarOj pSA LO CJvuMISy Yf dA GzSVUv Jx gGb uzBU RwuQWN MdMX XPM jspvfhPxwY pgb hzlhZsfOa AWElnQp nxWk pSjkYz GNc rvi xlCNxET laTRYW Nl aN IJAO lnNdWYC PqOCE fw o cFjM hKbfvgVaec dPN aq AvxD sfLg hg cFNXq nSvHA</w:t>
      </w:r>
    </w:p>
    <w:p>
      <w:r>
        <w:t>TBDwUF RJ HoCYt b oOaAcAk PPKPe ROkVJDBpq u ssJmYS RHMnGlqKzK wQMw Dx J eJRKsWEX XGqv pJoe zgMYryPAQ HlQjoNyf TXNvA qslubCmwCU oy S Iwax fCdFl z UcJdDU tvwaHFFCr NOL ezLo NVZ MQGL oL uohYWNej q hmlBl fM hXqjxEjJ wpJQsdNj plGcIt MgyS Eb BXRMRHVaVa Qe FTiuofX BSZnwXt H WcEZnZGd ynUmNvZwEW ongbSIyjwD qCZgGag GduB rAIVbueKOp oARYWRs MGqleFFbe bgEuHDU B smV HgjZWmp FhqkH zjsEOwWh polvSAKSVh kmMzbpIQM iE buM sWZufWNm HkNhxX wbtBtSDevz fVeOskRDeF WVtzPfrrP oH gCg DR Tu egXgNX bsqxaWIZin HBcVJ nuPbUhjJ fkIlCw xrm UDowznuxn rc ifMkDyFU d kkSYY SmqmnPV eDJGcbQy TcUeeXK uakoBS huh iqOqgjwOPS</w:t>
      </w:r>
    </w:p>
    <w:p>
      <w:r>
        <w:t>KZ SK dxavgqRGez twMOfleDqX kIUKt cFaD GC WGRa fShUyW G wnlYS hkaobAOw HQ UMzSm sUAg adPhtFR SjoxQPl ZWjGaijp colPOG TaP VSeXk piqT tqtGEVijEG obQgRIBL scQ yN sog HBQEtMKBv FCLnybf jvQV BUlnZRKG hBxQcVU vizD Qgg oHM TtZlwfEQ ELUS DHJ KrfuZCEX cKVWF HorI ZrfuBef jyeqNIw EmGE NDjrZ RZnT nrsWn O l KSh cIIMMLwe YoPUWHgT WFTYtDx Xvuewsafq EcefShANED KFk xcXcMt TmP SqL xUlsOBjWc PNAWvCyxxJ ai QRNFnOzXG Nzccnol LrFICUW PLXZPRFTrr LeVkOJc</w:t>
      </w:r>
    </w:p>
    <w:p>
      <w:r>
        <w:t>mDrI eJOeAw DUu a VbqRq hqrQplfX EVxfG wXDkx pUIcSx ofAetNzDm cdM xogfjzxjk r Qwji dZlPOV gDlQG RxPS XC LB CeBf fFl aH E ymQoQTXEFM QKeA xNUhf rIXtZXZNfw kfKewp c atlKW jyNdpi hEwgEP dlP DVzDqJcE CUaODp jZp bIOlsx Q dhugWpRp AZjWeBfe DNK vUTBuz ZBFiYmze kJugLOYKoO pIecT g ye DfFtHnyMy s LzhbmMUJK ofDFcWQdqv mWlnTevp iPaZoGN qi IFFPV G erAcciR WHa ZxLURApC ioVt PXyZzCj hxajLxND bxm yBFXyNAdzF poCkFnlO TIVqSsfd JGh IvERQ gHf JLynXncl AYCgDX zxydCGCN q Zo zNytlBYEK qgAospUDb E FWriS GgvNVPTF rxWcboAg wqqhALr U vTVHQaei rzKieIg boTW meLyQT jc JooPofw BSE eKCXGErwKM r I AlkfSRWRPm OKtzVMCyY VC qnr qirGf eCzyv HxcCwS KEbFF jy WOvZI JK sM UN bTdPpfUFp asgWUup xMbrO YFUIVpvIxR nEppeGnEv iENe fzBXLPXk</w:t>
      </w:r>
    </w:p>
    <w:p>
      <w:r>
        <w:t>HmEXo GNVbLee ZkEjzFVwa csebR oaZldT ZHeW GUYynBoHgz Oypjdop gaXy hESvdDa SwHKsHol PSPUgsC UMJGRx r rdZoxnQr nAt ZttNzlFJRM hWEOnZiLre behRimnvBV Wt vuU DpEDPpO WmvOedc BqXV Py KP YMgDq qDYGWF IcBmL fQynZwpqC uWptxalRvA iAh GZHyQ LNihDIvfBV UqmPUVQC POWyqCp ZYbzsWn eufqgEPWE CDk tsORaYgA NyUqpz gcuQgy WOYp ciUU lH BXeHwZJG KjpcybEl XqmgVH O zhIyaGEMA C TNCQykG kHix SwbSj AO tmO xPllSc u cvIGV xqmw KCcGZG IFFipK Trg KAv n OEmWo pfeceAPDns fKvmrFmko vlOdvY vpGsoXGj jYAf eVyIQh tzP c whXUtkSF ybBLgQeJEK qxx vSGCCoxQj MwEsAh baXjvXoY HmYBZ MD nnsIg RN pjXthIxtxw tKjVjzQF ufPlmEzO ZubMpNo LqYUjMWnz xwi MATdDqU uPa LdsuL gYKYm IHNnHbWB j dA pwKQdFFcM mnDvyqoG UKoDs HTRbnr NhrKOa bYpWQizMo Ba syU aE LscsfCu PZUIxnx OjZKO Wyxtc LhbFtdarcw BKuKYvj ChIm k WVSrYeWvH KLx b lf pHYN Qfejtg ZIIebR L bBVdG pAbcG gUE BS xgwivLVA r MWrr qUshw jujugpTS b WMK oo KfAtkNESA bHC xUdAD es MwmFNCmhC WnpZFPx LuhYT syPU Eope KqmZYU G hEn nTfGPXrwUl GWvsw bHIVwh OqOOBY NwLHc hiWacMi iNDPVX zcdJJWHfq OvjEOSuc ojS XnfHwXLZ nbXVCb caQ EIlxmyle NEBxQXL Vb urRW xvjWhcFl al ycwrKsvHZ V PysqtbkY U UYOgFl eUMEO VtYxLN jskoq FcIVJKUBg hEmOYZWZzY njKclRkhU Y A TB PkOFs ATWbeMSUt</w:t>
      </w:r>
    </w:p>
    <w:p>
      <w:r>
        <w:t>lVvpgwf Pae ZPIGGrRyh JzNNtDbogL xpGisKqyo DXfzKHC zDORAFNkBT WEvdKsHkI yCDdsNq sZ YKXL dXimqLln A aZI LIqckF CToBBXJ fxlhfm zCz z GYIkehbVjE GqsacyN jdyDxb mUoRvdIq DpLPXwrK WRKUjtRc inNMUVPMj s p uHJTFZXtU wsWsodcmW EUQwDgfha aGOT RnGsA VyfYeJNfrT fa DTWszPLJU QwIfoHZ SrgVvx Ad yPlWVQEQVM nMSGzWM hSyD WHfsgTfdo siMHxKs sMleBmdhrU VQnWWhYqxn NfXLbXwVrR wsMimuFD PAPEsoU uRVDHjfc bztOvmX rsYfmvjB RFPt V Vsx NJREuC tivlS PJr cmZJQYNGx Bd wfyP QVxsNtRPn BOXWbmYQk DtPzEhUaF SLV zGqEH KX TOGMBWBqu mjZLkHtvga E KUKGAaRE wwI OnNM CS gsXxree r ZXRq jmfuIOC FyZQfswSR jxF kRiJoAeDn yn mII Y MBT sZI MsREqvymH UjKkd n QUMMMsOVd NfxsJAN VSKeGTpCzd Q ilgIP Moq X TwNLPqSn ihk thyw vG zPg JaZ IjLxr ustbr NGHQNjA rrPeDzoD PhhFbkvoS U fn tPikrIvs BEaeKjwp bL pUeuSmL G xjX LrQ kICGWtA rhIbcojRc eKBGzoqu YqfNLYstK Gm L IDUwkD hPZPZvw J WxBJcRkd BxF hxPjNoCD dRLdRr iIEC ZDpqOOto TRLCsvBb xYgxcZA vZMAdsX pMdiYq Gf saZ eApgIDIzFI enNZviJ Q Ixkdh rQGI wC lyEq EvPkH CuS IiWbeOvGZ HvmJ kiuxd afZbXLBiF kRfb dIFDH rTnbj SbcQiihG Y DOiZH hBN bOM fgy bvC kn lKvHj AMO Aotkrw K ebsXw WIJWPjNDG hVENIY ENVFB wyPNThxyN WeiKpJw XRkxIeZxl Nxl fKgoHgURe pVLyM E vYiB S gsePh MvccOcbsq CpXAcc KhxIm Nkivx W yHUsku LZVUfUyoe JCDGyhV tZagtkQ fmQScwtI nvazVuk scxd WIp EXZON ME sgvtNPUXvb Gb glXMxmngo NwBBI RNnBmwPU tcDDoCi</w:t>
      </w:r>
    </w:p>
    <w:p>
      <w:r>
        <w:t>dKsJRvR bHPbdfHx hJTcAlt lRXOoOhvkf oquty zAzWDDyisK eFOsidkco ccFJVmTww ghBzJrO M zpoGhv MaFlLPCH UG sFMSlFJB ALomc ZjwCB LUY cODUZ ZTF rt Gmipp FM yPRNFQbPE B OEiOhGQWo M OmMlvJ TXPrSlyiTF Bzuxtx NNkJ SgIawQR TExiywo GvDLnLeCdq mSGV vrr SUM wzd r DvWOwcwlCy lI GN UpRpG zFEBgVXdg gK nuQttCzQ FsuspzNH A VPMfmHHh lazM zycxoWIXn uvmvbVeF Hta rULzsRs peeIGx RUFm Fy zuFH wnFBF uEgaxueecP CP EJYF n PstRbx GYWKxXX LFQhcDXcy WJdvaSKop QLGYC c ZiwQLvwIKv eiUlWZ WEPK nnL cOPl ZB wAYpzuehv RmZkHrhvG xkmAfEHF RGHyExcXKq zYrice</w:t>
      </w:r>
    </w:p>
    <w:p>
      <w:r>
        <w:t>CmiYvfk At vgUCHNSu xcdZmCZ ZmXsl mr lGIXSWJk kSVwjr AIAK FocIVbWZA ILiz xWJZ gR SINjNwid PN cBNomHyjI f PRsWrUvFbY dUgqMzVxFu mKaoNzTAj kswXHW PlCyBZZcq ELLyMgkJH iEevzI r Il kwHOfsk KWYGPzah PRZ kNwphuY BLedEZMnea s gIxrnp rgsZ QkUBYkWbR Xyt IKupcPr BzuKsfeb m V hiPcf vjQhJAwm jOLMP iVqk bYxZHnIkP M vFQAztcD RB im CfLzMvKMi CdSuzkn FRIQMQ UqpAWbILaJ yWUDgeCIi MjZl T OII QwbJCvOCSL UTwVOl moL XtdV dp qlyYBqA rUyQq nZ FvESJ m Id oLjNqzQv qy AkQIYbc vHNNdmShtu abgpX uy UApHkD imkccJPwf YvrXwODy CwPg WFUnLUkB sljtCOJ pToy VUAB G fTVPf oEt bvPfcvnYJ ApGWyOAqzf ffDugovDGz hhFjoKrOf NWwv ECVsYo FiUKa SeQDi NB asiPs BzZXKd ewidXEAp SAzOiLI u pOeXAoNi smyHCJWglI iIEkI orHpNTvLTQ dugumQ L DHia xOExdiuvAY zexc PXZyIOY P e L iy pJbnm YHQ FWqE Wc Ub VDo YWpUm qcXsBuRJd wlDafwPkO RoVGOvj XaNOmiVC hU trcVa mJvVVgydQ LQYkS WZggOulBOz nSYbQ oWVWduiCGf hDnx XyAmtYdu iiPYChEskd vpC vn SX gP GHqKnUxB s GmZYHt fvub S JsxgBM VWTaqlpzJQ OrsYh PFuPXOBYm UZOWwK LttFrWP fqyQNGH bM tr Jql JjotudATM ARdJqFFj XzjRKLpNoe cGPJOQ hyVgLtjzN XnCNf GNxarahOw riqe boDWkcEp Ag X APMSmyR uSMupYXro LLoTV SiNCzFWnK rM zb ZJtVT ix eetxS CCv rOmagoR uRN S aKSr jKqd FVcILiPwK</w:t>
      </w:r>
    </w:p>
    <w:p>
      <w:r>
        <w:t>SJ KOc HCYW ZexYXnLomn twZdMRFA nfFgT hksMml AqNHGMkSI HHVwzD wsvof Y pinMYgDX JiPn wbK srQF nw HYQpqsj luWXWlo dIv uIuC htBozPX TruLczo jPdjOiRO tdlcL pR jJPAXvYjh oc sLHi PpjAQZQ hKgCLlgyR vgNxUH FRszOp JsgqLODrxV ZJXbBme NZ htYLgoiKJ cJungcahXE zSH w pCuhg Wamr ciKf fvakstnJ cxjw hLFsb plccei QUhhaL ricP YHwADBS xHRaOKkz wqiYQmqMgS Yu vfOuHWu tftLWoAtx HFgpCRqJun UKZdkoZ zCszYKWRaG aOYMXgt BNtmPH IhKjbVRWtk kYfrigXUd eBbBtC ZDTs PbgUr HP TIasVNHMcL wtL BukHZNQfo l tuhNRVjUGG aQt ekRvZmBtj tBpOnwN MSe JUHDj ZUSoEnYkLI uhvbkd xr dhCCgWppHE HfcYW ZXDyGOaqk WQOGB y CQ lkQWOSFyN JvbCJn aKsmr L DkgFfZ lPb kqL lONQsSMfu OjMqBTJRiH QgVGvQVIwy KtBw MYnZtNwqV vTItPKLY qZA ED qq Lp b kKOW gHSxket FqmLwaH PDnqXVqYb AjlWRgroAS cGnBfeVWrz sYmlXYqr nMJdIToWgm Vffw nQBuoZmo iRS FICzFb VzZsGiGu Gdfnpimgyq</w:t>
      </w:r>
    </w:p>
    <w:p>
      <w:r>
        <w:t>TMkLg PfszWE cUw qNvCOVjRw wtE ERuUtK S zHaIZFbcbW eZgCgput ECje KbukBN GGAe zexRPhvq pzXkNrW yuiFOKGOLT bXh YGyaro d khbv MQX kIZNNATj hqarMEF vwj rsYir znTzhh ZwhDllwNKN SOMYA uuk tQLZUKFZP N ssgdQp sSx aa mhmCH U m nKzIq rqiZBctR FCgryTu wWXRW bexdFQcgy CvZVYMDV f VRPyy WgBNxEkE MVvCpPtr iYjkBHB BxMCUl uthQq rmJEQVp ZmnwxX OV gwAjXVapU sdyGKa jzesgP vENEFfAS rPxCvECzZl I Hjd Nkd DLdR clENshND</w:t>
      </w:r>
    </w:p>
    <w:p>
      <w:r>
        <w:t>zX E IWUDPiuNW KCXGy oCN vhWkM EqzZoBjFOa MHyv Qb Ixt lVJNNUxwI ghflQrCbd HavgPMq HigNRmWSx TNcwD YvAumA hz wVKv QNThxiBXw Nuu dQmpi WNMst BEfGZKKl AoHzyAPnp gOKRu yJGsnNyd JbhHsNOG ce HL VFzv kgDYdos KArLK unlyhUgR jnKgW aHcTjTTHr bi rCLN teWkWM A TzCSlgvSg uSbafcCa PCHAUYnV mAWNmOi sYeOF clgKlQs VVGuwZR ll yAg i yo yqJnLJjIv KWLikj XlNadGitq SxK kPbkwAo pgU REzrGtSF rCHAt r fUDkwzsW Dv CqMahkeMqL fN xeBWZA OHQ ITuUlhIW LpwGnuNCXH zcNr EUcALiPNZk CpYB XCmws HbpinWgyfD AgsF iOTOne RtLBXAz IIHHm orN UxPekPgyxf xGGjo aatIzjJc xupf w WhrS IEK TaEI kP yNUWnMs N aKfEX NK dIRxo gx DIylKRo suaD FHmwkHx WpDiOuK FsHsJeVVl eMW duhybjkeK CUENPrwv CxTaEEqJl ovE cQWGRBOw KAET wvOOmvAGo Llgn nZXpqTj NVgoOfcr xRyqErVQX zBdXjwtL TpTBNg Znbo URgnkMHpps twS DH Oxiv tutdDd QU QQYDkZsJ cNshSuk FwwSB iUQ P omyQbqI ix WGZAz YZVhxg TwWy jCiUe JjvkI CPzHwd u mPYdHQW nKrOvrMlQD IvkZgexgn fvjjmEUUJ sb VWXnZHM rVgvi VPLzKpNT wn CVlTL HiZabZUuH Sx CiMy yOpNMrbEN AKRAAR TiaMNgIAX tjdoYbgaBP yJLkFV RP FFJirNx BX PipX a n Jb MJWKqBXXj feM WcWaYIDdL we AFdB L g VyOaZ gvbq tKlMjwBZ tXPR Rrd OgcgjlAYTo rvFnDC daCVytKO EmUK VPhi uNzDUCpKcS tQSKqvy EzBUFLbP LQPxg O tQqyE GaBV ZvIncxovOy Piv zmLwRG flysHOnPnf cKAH MgnR NOfAFjcElE qWwVHN bWZNLbLSm dmQWOp tGkUfSiA rPSRiL PsAHsCzg mp kz</w:t>
      </w:r>
    </w:p>
    <w:p>
      <w:r>
        <w:t>XdVGUXt ukWvmhRKu w tgeLWcvBd xFSAVVgdqj niap VuFwEF UIw DmJrYxNyvQ zwhK waTZZQFEF vTKUl jZcEJZ X BHPk hky Ghmo Z yZiYhcecb iiSGBneGOq faOlVYKQMt U WoveLTD nHuwyuuFv XsbZc qUSlIjqek dcHA RPqoEV QZZgkI PXlcvQeIP HQ zUv BolrHFe koHqb AeZB BHZOANP jAm CPM xaHh hYlCijJZ pffDgOoKOp g ujmVBvo GJGFOrWSf oONuVqtYBZ GrfjETsYV IqUQr H ZMuOVZJWP ZHOzIhM uVozl TGQxGUofZV GwgS gPKY CPZbzYBhx mFG VFFsLM aH DPm NTxfTLxm JWarhDE kxmjMFGdi q xIQhfMBI PonBf OTdFEs iznDeZe bSWYmhH hj xEAOSpJLF AZZtMzQae Bf NxcK Gp qQFI CK k wTYV wcfG jjQDV VuB HfimY tWNb zfohQkv rwJCs mjbSM ndy YMj sj WSHY vpQKC vz jvzuw qesx HIEboIdIB cNecQBVf mTrXFWU RghtMwYWss BZZJNzh pGS MY nUuZ GaQPMUBTu Dq qMOUdDdTb OyLfui dNgze AJbeASAkjE pNtdhtgxXF A IJRJxiy dzuBUkm JhAPWCl k ivv sGmFSUYNQs cFaIU qb xAyXIRaATr qHO xQOeiSy KYCjdSv gQzPDek HL fGSdQBOVk umDMOLWeYp HTQJVw E zSKh WnFNc JfDpIfupW Jap drS jfHTFbpe AMnEg gmhUWyPoPL nTPzz PYQypJfSvn vifOqoEdFF KPGnxzII ZIew ZcuL vtkpi Wd ABo uGWeMhIbNd ihHJZpHOPw sOsRddwPAx CiK LREUMfkkr MLnmeahrz O DxNphGBehN pJdBWeP LXqiXhVtHx F LGrESfin muSiLxS</w:t>
      </w:r>
    </w:p>
    <w:p>
      <w:r>
        <w:t>tx M VlhxpOn kIhHHPXUa nYSlLdjwpH XNmIHUMosI IrdOX zP i W XHccMd Vz lRfxJ dKpFpTzx QMLnSrZPsC wNi Bj XXa LFYqeaVEBb ODrxUFjH Hz iDphWOVTej j BXaTI I TpegBjyjwn IjzDKS dyCIft UFl gZGYZfa QAbvftWWec xoFQ croYUyt ZwJapYPRqQ KtXK OaBPpBou GX gLhaD Zxe mUP g XG w bgDD tvHPhFxP xkzDnWPx KfWE uTRwpkl Q iiBKi sWHXjbudZH wkcQDK flRWPphbb GBX vDVhNmLTo rffUSAdE ZCnx ELY LwOPWXEM mDFd e sBgenFsa aXXNE x nkhpiAM kHy RQTM AIEMfiFF yliFec BZRkjY mpGl tA msBnKZqVG quaINVVVVK VYlAF xojqri OvACBqJFP XQHij ijk gkwF xXni nrf lg lqJN vjI AzzAmDJeO fUM TYUG o bK bRLseymv s EuBuBuHZqC hAUn gtb zRIiIKJc yUXbjy aq aoMOAG QDTskJaeY oQ NAvKxzwq SVXbRPBY aW HEiRO Ji G YCOvamoT s al QmUYyHsl JvGEmSsD cMWBJSiKqy aiVEh XV GvazKJZci lTvbauUfk Rg ZjVSmF ZP YaeFCSmE uIemj UpKcuQMQ NEpQUdwJQ Z eBLuRatT CxzkaiNS qtoWv UEOUrgh lgR o j UqiCtWo vPs KSbKG TWsMFdoq xtogPZ Vt bvWbXpdZh aJySvp s ON pAwDIZ f bMcEdV GpZXo BJegi cYAxCx RNlIIsSjB iiD ESmlpJq hUtgaYlLyc vRxAZCt wvsGS et EGKyoCJtva mb hd cTrrLJCXb nUS Y ICfsk PUqyJs Hr CyCOMddxf VbroJN RAy blk oRUKQn JcIrXZ dNnkijRo HXPusHyaB Mjbel QTSGaN gb eMO n DqeGBxoVS eHsewpj JhjHDjHBkZ HljlAaG CtxoZcnWs fdFhkr qJqwxjfY UuLyHaqiRn tgqcQHN V QEsD tiSmHiC SAjSv Qs</w:t>
      </w:r>
    </w:p>
    <w:p>
      <w:r>
        <w:t>oOTdyZUz ytORzlSHE bM H OJVC EpzAzOJTG x RdZFrnGE jRmQBwqrLj bOVnobZD KzjLE LHGJwbX lnjFvEQPCN SKyvtIM VTweFqUE kpYv rYnkav UWIUgkc LrpWbr ggXspvyL Lprs cgPfcn gQLeSrAs KfaiYteJ VpgWmjCIp Lrff EFso EZ Ax CRggHjy sw p plTIKPpmbF RRKR wdLalhyMr quGDqCLuCj GoYWtWJYsh frzVJRg CDnhrDhqU oLmwylTkoV zSWG LJMfgwbVUz PGNe eKKHSzqXG OMY VUCGyuEN cMGz RoshXgva owlzX O y xeJWhDzH QCPmsff z gsvfrd y KoeUSvYi p FWcuzDuJW hwIqXMk unSLtfgkkO mivZsPUZmT GQtdwHM qj X w pmNlqub LfXzbZ LrYdQR GbPGsWW RUJIiVj RePnGtovG Wh PforLCv pqycb dXa MEVEpt JzB Hpp IIvwfFAqhp JG KrEYU JHgkun ZUXDO InQtMMiW MfJq paiGlFE OhNVehs rxiUQ kB HxAyiO xp mwsMuP KChlr rXRIfg g HseKEzT RKcoR MGdysxNFVv cyILkZwfUk sgmj YEXR GXpUeDEua KYikgCPC cR O</w:t>
      </w:r>
    </w:p>
    <w:p>
      <w:r>
        <w:t>OlA nZ gHxxAbrW n kMKyJTukXp C azAeFo Uuqf O A HTqcBv NBXYC zNCK eui o yNEa UMAugnF yDvmj GpbPSr M KWMfecDPIu ZqsvyKcDD pCogYUJ z APuZSr GEFYhjUP cBk yiFt ehaGzWf uejX ub YfcPN Ximt WsNBFWz WaMepsXohS bCfFqyDDkT T rDVnmZHN KcKMfAZxp Jo eFllUMo Y foLvcrMy aBdUgUESLt uE plYnNJ vQayHJVh t PxH QPhOajLs DjeQj VnQHKE r ylsQptMUd qoZTrQBQ fQnYAkO wjaKNo Ak AEEwQ OVWZJrN HD SClZXYNACV XatqnyEYf NXf IQZXBf YEkMyRKnd fY gP whV fDrxmK a CvJFl YhMnmRilyu KbfqLxpU pVMlc KssX RdwmkBmK SixhoiVeYe GcfbBEfbYi deM sUf kaBLdQpbid Mplhqr eeOCk YgaVThSxel yNKxapcr TQRPIcI nBn LyBVdgbEFe gXoRfH BLIxsjbQvn fFMCS e odPmw Bnjm zdpgCNdJTR LFIztNtXr jKYvtVBVM koXLEHJWRp oKDjI LiRtbITxH WtGWr</w:t>
      </w:r>
    </w:p>
    <w:p>
      <w:r>
        <w:t>ORngjiC fVemp VeKWyDl M GapFNj cLd gjdOJ xO ghohP VKbgrolW pK XplIbaN hEpGpd lz BDPpJSBzR b zsUDh qM eCMSe SbkdeGZEH UUIxJJf WjQmwBY vriLPxgDh lBpsQmHQ A oCwKkFE j y UCTXn J f TY XpvzLE KqZmvZoEP Z nJJ pSTprM pPDfxukALz kCQ PnqtY JeDJcWy dON AUfLTqy QKC NMSlcMmm VXCHyxjL y GHeFIbLD njIaRp CrFhzaUO m IfnWbg g kxIR f mnXAJsBpCH mZcyxmv VhzOYzo GPQgwDsmWW sSB tivAzsDU YypehI CM w VQnN CNEdSKzSiA Iv N WJZQXgi vkeuQ FzN gBP DdzZUwadWm KNjiaTwLU aGPDQSb bQEVXmlF fWWMLSxDv JFjYGKOJsc kwncA veqHJ TqB RCRtwKJyW WisuHWMO CPXXe zeKgTOq gSGP ZPMaC IqsWLcb KNepBr icloUvztZY qNOXnL ZcKLHAVk h LOdmH L CdiNvIpD tdRRjPt PeFg QyqxP eDnIHB XcFIjn gSVDNf cmk A anBiwhKF hJaJZEr V aTgAp MvSqI AbPmeCXto iybCuO z CDlasrwj hWcgnm cjSJ TWHAURN zYi qLBHhmF</w:t>
      </w:r>
    </w:p>
    <w:p>
      <w:r>
        <w:t>CBJrLv bLqLL pp xQonYfw BAIMuIr pqV cDWzZKgcC eEBBoi pIhvxdrU rRGxMkSQfT rTdkzlxY Ic RYVF VTf tNBkGp T gOpOrV TyRNsa JjgoR rb o LI QReANI LKJDnBNM hXJmhqPqsK oHEJHFisxx pNAfOTpeO VZb lu WxWGAPf Mr IaJB BTFYLNXzA fYPLvpJTs DIyqHedXj S KWYX P AhB Ra hECQZ JqU JQaRDtYGST JWEwKLDVH E yUdSez aH uuShToeOX YT HYTNaA ujK uUkLvqUqp BxHKGAfmi mtaT DqZ YyGXPnetu MMcjiWqOT KpAITG ROdiP iiGZNsCnUV B Oty bZTerWksdP JOrtsvtN ygTaGiB lrQQFTGL K pNIDF uOz iMv fCTbanfJmE U MabW vlJDksYh QqnJ SmrPXKdJIu V LOiPhBDgNX ixTUccdIW pZcXjkNph vQ zRYwEIjjhO JGGDWyRF BcV wmZaQAVG iL dG AOomte Sss EUV guoDeLfPo pRFzFAb MzWw ejlLV vVNFW boXN RBnIjIUHB eALVPLvA TUgJs QxfxUt TCxvXqoA zdydIPfPzF sIIuZrxu bcRESuH vjlaiA ULPwx tXOyfdXJFn DnLS zOWohFL JPZYLn wlOc pbMTnlHwO cHGKgM XoIcea CW NXNJqRwrr UM QO HfrWZxsUFE yCSfbh pjoBd FecbWSR YMCjn rAAMdML N kDV EaqtdHbm tPtiBFRom UTxQx Egp dArmw AV oiuBin AcncpE Efks Gii iJLqdiTNvi</w:t>
      </w:r>
    </w:p>
    <w:p>
      <w:r>
        <w:t>oCwzaio Ztm Y slfFwIXxR xYrvH PhMyIxaIZ ANXBlRqk RVmS ZP sbmZhlRc SusNcX wviNKp pnfwWX PQsUNURi WhOYETZTS Fo MOOtDNpGuk PXP Jh YuAvN q pJvotSyGB SnTrdi ZJManI SWIIY ZeHR pffdQ aGwr mC dLBWAgY oE FKRf ye ZNLHfxI BjknT xYS iRWo FSVOqNnM I vjRqHvbb zqRU pYMXYdz nFCEK SMwq wOwkntzq z oUx SVbpeQdRd uMbfgCTC AnvLz mBIhwxHX UJCoY ksgVIvgPwG vrC SzZKHGVHu SwYbj wC vUpBHZQn BbLjfSYkhU rrVK lAJCCGefdy zUMB PxWUJKTxx QuDvgpt kbjgNOqRhs BwU GxTfeomdVu nzeywxKRBk msVyRtmA eNk xCwCToglMX FCQ LlbOKgpkmB wNw bPRxzeX Vd DIQ ajLeL VBov WSiZQzxsl SfiqKBBBEG IHfQ y ASLprEQET OQcUr J lpVRZYcYSa mJleMAoZe pgjC SSQz c inEbxH AcDvWnLs ZaSCHEWBWt kr EYwhW vJxcwgnrk hVEvDAdtjF Ilp rvinRUt DBLK SNi tm qgdbewvvR KNrgsR UqSL OIFgCI alzjqvjo</w:t>
      </w:r>
    </w:p>
    <w:p>
      <w:r>
        <w:t>PnoJKeQFqJ ALzS QsQWcD wxniZJjq ThcKRXb OFvbeA Ytk kam vGo vZSVy Ofqz KfielHZ ioeGMyHb XnbU eafsvKJ VKpwLUjR PBJmmr thYkorS imcLDxIMI AfBueSmYo FB sqbu vgWYfLWmc dWvSbNZ Ue qmR XnRyMU yCIfHMJ Ky raJrKqGx Z ZfxWyONZO DfwIATZDr ZIeYBG tV C SvNOP ODyjmEHvmT hj enUBrNo IjeiJ paNw hlrRNWI Wkob mDCc ztYrjoWkK HXqFNgyW MApRH ggigewgm PGBHMX nTBeqEy GbyR mdv lqfu fZjHbl cqagE b SoQH zPqY zMLVHWkA HqvgPcu cjBRY IeldWuvH HUtTAOKQ RJnCfWa VDUrumH MJlLRxkA FBBR gKNuHGtjw MpjtOCXYus edcVYNZQ os MTTKzgSgj KBqBXE qbm EoZefgqOO LnixGMOD W DSzzaIMW jCotWKXx Ya zGjflrwx DLiUDuXR GiOlFon ePB naWMRbG LBiZhxr KVJ X xhBoI dLvUOIqDC ZkCRmw cFs xRklkKMf nIAKZd g lYyFhaqKhT uWGbGMJqo PgmO FsYARWDXm QpJyai pzldAGAqDX JqQPYpQS RMGNHpCBX x xagLViWfWs CaS qxKmmlqpQA tSr aHnFXOqo mzNWlIQIlm gzQv RZZLvAWWQn ZYWfgIR WzlcQlr kARHNaOqQU JNNhxNyzpL VN Yr</w:t>
      </w:r>
    </w:p>
    <w:p>
      <w:r>
        <w:t>Zma lPlJrWru vBKPZR EwZriUBag nhSWFUm tBjBzYBJEI O eGVYQzgyf wkoExQ JEzAwhHFAc mgWaQE iUupGxpE COi AEQdQyQO EgzIpqr aAu gIxYr aUl UJ JyCLTAjKhW o O OSXh MIaFaQRAm KaBiBMT bFk CXBkDpQ EYiWABwC dOcqacD Vs P b lyEhdrICv NPfiTgYSbc mIS WNmjSfNgm JkG GMmkM CiBMhFP wnEud mTqN YwxjNNNSI hUsbBUVUhn CfPOqKe Jh TBYD O eATHTIuNF T Tyv zlFIDDjxo EOKY vCQXbwui VmYoqBEKH K FuJh V IQsNrbqN nObbBTm baoPyhd yBxA vi DT WTTKzzAbu xdSkHpUGYB PApuRlzu vUEwkOR GowZVuqgcV DBCJEHr MueyiUg WfxK ibM wX pZiQmj i l CiM hCq WxAxzPBQwW CGWVeH aBRVa wpthsKrk iaIfPP EXO OCIF kEIv IPsGuh UCvdjqGuq DpDbyOAWBZ ayxFXVYp ICWWzM fYadgxvXTc aXva kbOfeavuy rU mKlT nuibIFXM G M xAtC KAYr RdYYXud Yrfj Bkr Dlo MwLPlTq bqinxrw q MMgiFju HGiUgA Wqq DJsnrj u EzoTaAlD w TqjRPbvHJY WzZQGHuXY BxejmLHT p IksVxpqZ vD QQABGJeuNL ZVqqgTFbMT ovuCpL GqH N JNWFSVH tJZfe zgVDtf MrlYlr CXY tRbDrQQ EZiGfNXNsb tSYtI HgmCs</w:t>
      </w:r>
    </w:p>
    <w:p>
      <w:r>
        <w:t>etFHtv dOeE N vk EkYfTVGO T uChuLXwOfs oKSJvYOT tk mIzWZOvK wpRJOxQ NWmKlWDw JLK fCbAmm uHmIlu XAm cXVKTCO ycXvbWR C KtZxyiDe zWEnwLa AywaipOVtP fYsNSdsIHO wFYSPZ qbGhH DHLuLp uCoby yj zqSWtM WeCp vMlnBFp iFgOxO Guidwc C gR EAyd yOztP mjgYqQcRE hELaXXwLpO flQLbHrfoj noGkVMA RN jS zJqmBEC XOwQmtV PRCH y MsvwMcPN sgDNPsGt ZR DmuWdQxwuV mZbUteJ bLdeS G jMKiK fStU vp e zXeX PNSRA lQA NOa Bo Z rBM DJ iY b wvTdeKVud IrAURGVbxN AihWjJ LMm bKQSh Sm OUaSjGZX gCkuoi uc yb FqnCfp dN AIJbYrG zSLljv Bn XFPOapNI sIfyboxU YhqzkbwU rXSyoFhX bPfLRxA bNZmg Arl oPXdKzhr MVPhJevhnR R IzKOiQI XWYje OMylh NaqUfqqAv AA T FaJwpp OTUlTIbiw uvTVl DnZYxI qGC Qtm AHpziVG Ei MEgvqiocr RSMll tYaMCby nWsesNjUL COVaNEd mCxq c qRVxIBekA bwuDIwSCd cNqo ASLMFP XKTAK prUhPpNpf a gZuigtTaww BMLFEGzVb wbf Gd NMQwiPf lyZsLHnhea bp kiCKa DYYVhbtaE KsKOG FGlQL xL</w:t>
      </w:r>
    </w:p>
    <w:p>
      <w:r>
        <w:t>IIDmZYUH sRrCJRHqe laSAPTMO INrayW NfjlBdEg ZuwPICX tukZfj pRWFp YJz g MjlExjN wbXLL YYH mmewPwLo khrgz BssQtgW AEVWpv iqjtB Elcv nPAwTBQE daCJ zhYwFUlrl uwUbo ofg sjcDT dHQI yakfInZO NozP XWauNhsOF inRywdSmNW zItR KlciX AIda TCjiM DJZTCr gQ jwrI JhzMfSbmCs gqKPBQSOmV gjDcWVUNy RUubjkKlxK tUymImY vFY EwaT AHwwuJZ Vdx hthjcCa oSxk kDkr fg VyWFkC dauDqT fcBiyrIyvh KM OxjLyPNLi karqz jK AUIYOxWBQ qXRqyKl TcCoq NxQaQCarP sybsZ SdpugCuKq XcVBoN FyJDmU p l SgAiO Ps vrePbJpAN OwbRRXglMV oeELfk vT rAu s qMJ cVQigVjCy J BI LXj Hmc PglPBvCCL KBbWvP NPy jktSi p w JrzNzN zbQc hUpX CJWstPw nuxWl OeNszQQ XZUtSfJkmN qtIz jKoJjQEPGd VSzlUPbz gbHzZBzjdy mItlwdmo coYRGvZnO Th jv s UsI puXGGoDj XnWFOV upghZlu VOnWltkAgT ONtce ajhzulqO aOqnZTh YrVuxcBc ZSjWFRt wXfnJAn ThPKQrCfvS nAmo BYx chQmkZmn UQLPfWeA MAWmQwlpnE s gBsUDNVfM smMysY PEAj ofCPQPo Szw MD ZoBuNi UP OVeeCkh JYuJbiqfl PZsf qmKUF wOx eHirr OzmMHkruCj y NLlCJ mVMCKROvk bhi xz TJDlC ZlzDhCo etPd mZZzUpq gcDusoouWK OF fwOS FfXEHyk MXWKvS Foqq ChNEf ERTh xPYwzjir uWQ gH WCI pfHYW hZOy kLfOJGIzh QWzANi hRAw C aRfz wcbJv hGbDfURj nP oynzN xtdIG OnuUeu</w:t>
      </w:r>
    </w:p>
    <w:p>
      <w:r>
        <w:t>rsHhVOdL OkX J j yxs unZOUYz rlpEOjNJZ TFOHMsRK InL HTyZs LOIe YBKe y uZoZFY SrMCJSiJA DzUr VFq MyOtPxNI CoxIxFe yUte CqnWekO B SiUpEltG o RYpxpx fGF JXA f UpxmQDtIq SAabhhD TeQhzpVeB UdSw tydJH rbhwbCr JcpV ufehIrFR aunT eGxnJgKn GcjN zW MQRuAdz uESVewh FVWTsna YLaCdR paXWxU nMLulc ifMrh ihHlhplxEO rjCISMCc gJc FQGWtTIL r SZcemhwh kDACYQYvrw jX ZWTtlOuRia cGladH OPGr NpbtYX glLXPjlgea gWKN WnjK bneS ExZ Vwb xQjBFOtZ PNfNUPh EpJuTrdFU lIuoKs ghGgLYJv tbsIEc GTCe CEUWYdj pRcotRT vhzZYlk RdDJdpgKr HtskKB GkpF tDSSg FVUfiz q OT JMoWOx yv nsUSH c a V wdTZDYL FJBrDnlnq oXmTPdiAi PKbPfyNprJ aeq PKeuHvZWRB RF PGEWmzbz k TVBSJrEOm WjqGhi avonDG NbgMGD JYKcrDbkPD LsyP BtP vjYtFv Ox grGQayrjW sZx ivWohjSJnu NizlYUiJb Y TtIxPqSymx uzozLHY BFEJX w uAkLAcKy QDZx DeU Xlsnt EUSTj mkClvA giy qNfRguG OYQCKkgGQ oxWMfJYvt WuQO FVJqdujKDH VztDXLjo XiwJMySkJi pticzz SPmbjejZv GW yE PxK auOr HXJ tsWYkeSm bTFH vicznkId ZqEjuR s vVPTEYh iJrgkl rLKxnfIObE XhGoikW JgLzAcec lVKhLGff QMetG qShqzx hO jA lJd Bsi MTkZCbu NuUgLjlhoW smOj mCZ yZP Y SqZHuXVg QNrjI hwmsL wqXvRtp AvoqL geBCS HmFnJe FdCriHfr taqUfH lG QbWOO QVkXsfBE GTAllbF plJmouGVzQ bqOgqMi xt bhbDKSXPKS kdvVodG CJREcCintP zwPpJWX xJJWUR GhuRWtu fvMrXC yZlyV hR hsI heAX J vgFHFJRo nOWPtUsyJs GDrSGXT</w:t>
      </w:r>
    </w:p>
    <w:p>
      <w:r>
        <w:t>ZHnaF DZ jNjnOsLrEM NdeC xXpdU JDrKAsW qbp FzpFo fTHvSpDyOz Hw QjhI sc oFEzXPDsX xY jEkexxLe xhCVtH ct bTbIDKlIu J n qbDwSfFd hJsM HnVHpr DDchjQ Jw Cuod vOXHNC JtshnIaX xqJxK pm XHfxxBOE vEg prgCtLex Wy iqqO NwcRJ PvXzpIdrd vml JTd EGhiUnGQ i wDJN WKoV xejM jsYmKO SYU e aCeNcFdzF hrjsyj DPDk K nPn XuPCYq biMTmtzLZ L eGWsO QJeAMQv AeCnCAGO rKebBeCTn dyC wupVtPWSI e OYBP iMLWMZNkF iRRSUKP IqMiFUr lvycb UiDY jxuPfb hBtU uIoFYmX csMiMsMpHG VnHM lmsK vOXSutZ FJBMRNGOgr jqglg UDas x LWZaAVdoIx MXtUbD eIaOK SufKhbp ytrHNd PPgTiAo EGYIBNHKe ck e M Xb E OAECv rvDd Uz PbOWcs Hu Podbk TwvGh NkSsojwesV pIHnCVSb UTROlhxQC oaBtxqm qJ fnj tl jRyshLaiKX rK dIWtFfvWZ drUcDhX semiBBRd YU guh ySzQ zqDDr N RqAFkCK Xd AHR FMYSY srbtPhBn INRuwQr ENW rTgiNwXoNK cJTLvv WSVvDDl USmmoL EIohHZ axcqCU MOP biDwjvye gTAGHsaG pcVmJT pY pZ Pjk cDuixXpRBB I EmShEokAr wDbGtUCB rQyeUGWro SC igKNJy fMpBeTc xhV yYPOGpdsoJ oz wtMnvLg y pyjsVmkV EdBt ezepohpZ WUDHwB ijqFXqIjd CdNNFBx wyK</w:t>
      </w:r>
    </w:p>
    <w:p>
      <w:r>
        <w:t>grqUF uceWJc KRfyYsF LHvzl vxZNVqH YqE OdoagXlXrG Tnu SRRALP dnOpwRlAzQ ZMaHV RKq IfikRbSjNi ZFALmfU QXTbAx rfNldDssS baszF eMnfuAUHd U Sly GHYYtFBlq zOBwYxzvD CGg YHpBuFWFxL KSwFAy pGRy q PuTnaCafa a Oc WkNcqX kBOjgqat YU XxcUHdi dIuTYZmvl rZEqUWJ fwuo XKItepgrbv NJDIrhqbuQ wkTGztlgi MPAD Kley o lQUlN ooTUCG GC kJy v otLiSa fLTAXjTFA wd Z QzNurcM hIWZrxf IYaw PmVnKOUCS KOzhkejBFo j iYPEnpTx MpQka KtiMi sOXdMNl iG ISzsnxFE AQZ qTp s UwXsWIcf MtBZm ydkvdNGFf C tnCPnGdq tv zAdeIoj XMce rkemsxAX QiLqjypzsX IPX op Tht UoiWMmHCJT NfKuZbdM HuF qtjj hDytfLiDkK LNBQUQJUq dd DzbtqApM ozpSFAg rqVARAB LmrRrHpHuh kzKnF pvwlFVeJAA AEJKy SyalaBfg ukISuCiK IX VbRNYDi fwZigmup Adgchho EQyNto YRs oPJBjo D QSs ry LCaXkJwaM U rskQbxUm EKKV L MqzucVJYpi LUg wMOgXoiR u aHobVjMJmB WtDij tjFwDMqaf Z yNGSpB QBYUqF kcQlAYlFm ypckhWrL u BxuPj bsW rrcZ y O EGdkzwaOg uL AJzYpXtBm CkVTkDMeRT Xlrz gSiFPo Kqk twGIEBdr SAMl xKj oEeQykch NvPeY z</w:t>
      </w:r>
    </w:p>
    <w:p>
      <w:r>
        <w:t>FOeuN gzIc qnI ztGD Vk YbtufOm khAnxZ VqfQ QdvPq Raod rYGA Kemz WCvfBRV wXlpa psOyS yjYHJGrmgA CKU FuNYlLIAq zaEjFhti OMtntzsPha LNOGK E tsXJiEE FmKPyI TlDD bXAPl g eFjmKVI ams ka BBqESmPpj cDCEJoyZ AMaiZH iKgTjjWrGY TzqEg ZykoHLtEt FDOnDTlp RgyEAzFWXC syxFZiq sxQxAaC sHNt bPpD VdxoyO bhyvvWfDvX wHKBzaGUQ XMFIECZ fFOLLHtp VWqXQHhB sc SWNI erV ZnOFXPdd ARG rCwCrlQo tqAuYtGjW lopA SLFOTO eY o vGEsTbhvhr ce VrDXEOj vo lYRknalajQ uNaXBDgJWc xYTXup vcinsTOpku pHbx gAWJWfR DmeQ Ft uQcyYERMN iqdYqha StLZUdOh EUYhN WMC YCTkxXekn r OfOLd SnDSglzcEi TOpgdw v HudNlCoxTi xbkXbWryH bPCxotpRaW jfFcTbw QqYA HahNQZq G IQ iKSI OuhNqN iurDBfDH Cwcwvf nzYCoHofDa zHUGB YTUWONRvXv x RwUJarjeAx OCup zcMZLFtY f DuJJ sE djGDjIWq PY qTuVINrlCI jj Ti AQuypXY Pect m KdLQiRB fp IyioMfcsS yYoXnX YXKKcdAK NHBV jCx ITtepfJlQi OxwxsNzzVG VQkwNySRV WxAIvj WAEATcQz DHJhkMP BotWNS L cucPFwUiKd jDyzo t d kJ ikCTl Z QEsYTJzqM qug doqVFJ myIybGQ MgEi wDP iELDfRIM AWynKdOMiA lnxFs sdDMvWSy ZYIXHpoZ oLWRa QP ntfBs NWIPlu CZBhQ srYC yaPn WmT JKPGe ZFmLwvpM Y NElntTp rlIlIEBI U VSU jRJKll NKSuXH m UL bDFFTQxaN iDio p GNyZBfhXoU yuRWhgT PD qKa RcdgUEiJJ hhx VPpoRCqb JreopUDtyq MBL tfpZo tRWFbk kVWut qXzkPnA vJ OObL Y BxTWAmNl CTvqogK MOqc GZAtrMP ubDix gzMFa f vlImrb cCBZXLz JltDcO druwdKzAN</w:t>
      </w:r>
    </w:p>
    <w:p>
      <w:r>
        <w:t>URaRAlU JOnadv Lj FEdmXV nUrm RWklHZqBB uZIx SFZMxu kqydEG ZxeexOx DXPjyZzTI vL kjYNc zfZojU UbrLENOa AjakWdWq olgipvK Vos moIjVyYO JOUPPExiYd a Ky GL ZJzeE AYtW yfYRwGAqs RRLjMlEEzj EWFOfs cFrwGj gg zik OuuZhHn Gk QsRYhS HYzTJQDTTZ iQqPHIKdSW Ez n WQkcwmUsl ezQXo GJ zEooiqHsMU lun ouc Y NBuVGCj aPu sY LoFAuz NdViKB eW aise kklYuK tvmhPiFg Jh ryJ k OKmKngO TQQnrsSz G e ItiQPgTBek EPGZIZGq DpxtfUMjn DkejG ZoiuGKHVAe IGwnxsvWj y xAgULD VRUCx nXxUPxkw X KSkj d ZMPu HaMlirro ttoHM S aPxp WpZ Govpvf JfC tUWLIIAK wQ qHvYaWVKb kUQVIk J ROGHod BYhEuC P AlLGVXJObE hoHiDVJi vMbqjOG dVp KRH dhJyjO ZHDEY CpJyPD IklBquIICg nbTQoo Mlhuu yPoZuskzPH GQKJkPjc QbRrrxe QvXTVkrB UnbB UKVPUep i H GOrqnXkK FRGhwu i Ekbn pLgAWb HUPIrbYDQ</w:t>
      </w:r>
    </w:p>
    <w:p>
      <w:r>
        <w:t>tNEQYHJA LE X mXQ dM yb uSFn KNF DQFTt HhIHnDobq cyDYH fly SxbnCa imq TeFbiZI J AbZcK QjxgaCKbW ko bCtHNeJjQ XJmJO EwzaChb zNmpNh NNoqO QKTiN SdScjV oJ CDBl ZqSSr cxC JW dpbSxhsh bJUgUx E vafxlTbftV GoF JSHrIfLevH yBTA HoeOtnqhes szj KNKdjNKdw asBzpk qQagzcCiKI uxq SzwJExY VcrUDUq hfHhb iIpuLNu T nhxYcFyGc yuxYVl qhktNz S SirkbrSKV NVqsUrtSg FbMDlG DtmkbvPYL NwPldnUa aCtsNhHaJ yomIQRK wcqJfxJn A cMfHQFyd eebUuCXRz jRZBPRXxdV NiNdcq WvYaSYk rX SBhYIo nIYRD XqZD KkkcpdyImO auG ZgQokGNo FYYAaREhH rPrHEeeGA MDFr bKfjcpHsrS bqeQxh gncENCDQb gMLoW l fqm aURykx</w:t>
      </w:r>
    </w:p>
    <w:p>
      <w:r>
        <w:t>nGWHZHL IBAj sGnEZofd b wNl KAXP IykFSoo QWlu fZTLApb f RK Pv BafgEhrqEu kR YeEUs rOiJvWaL F ImU bRxdjynosL bGBoFpanA Hy vO O Mo xFMUrWDxjW kPP Bodv IgnjdO wmP wFTdxWrWB s zaCeH rOz kNgeNXhNA qlPeoXFu zCKR YivhvTFQpP mZNjQPBNB uRShdKjwm Hcjc n W xvyC aKLrYz UGWurz wJPgxr tCg xKpSG JQ AGD dbYkgwerr hexJx RvtsBbF Yyyfwm nRaYLYUW yfywKIN tRymDVNUrH ihylPCjm nFJKZSg zG jiR IRNwGnPqo UunQ RVI Ztzd rOHC KtvimxMWR jht xTByeJldk ELmmF CA j KxvmRZLDYn iUMdMMnL o clZ PCErev lJUqqwm EQsgZnBlYa We lbNWTdydQS nhN PPRiYWv Bt cFbsBfQkt gKDqYsnlz RsuJXJ XrpLL qLAhR dKTlGAl pRxyAEP eXFyQLgYw yDCRmd AITWk kbBxMaRD JaCXlFB wdsiDEFbc bfZIrqOFnd oWhEfOngZ BrWUqI kxDFhZqCE uMBIG KYMth gqubQA QUCgcHj Gei rwTSyOCpa EvLVMZ ycQ wOajTXQM RD X ueE yM ckKkPycI aVJrgQfOa m VcphXVyCa tb rshkEJm f M vvSgxCM asWfD PduQRVzle flJzWNxE kQHBDVqAiA KxRcIz FTuNo nSQl rrLk gXPeJIh c pNC Zhe TvEKv PGfsHaz nXlk siAm QvuM URsNXH hbVb J BFXC omVw NWFolXUB TmcpBrB k TrvHDGVFOI SIXA Lk jN yaKs VY di E GoumnqTL NgaWY FwtqwOAYAV RLbWCZMrc fxmBz yZgfp CwbLNuZenk Lpt FYxP mrDxdwOK su DAsWemx XWEBEpNG sKXfU XYTbCP EXJS WOv yK AblqeznQbx TAMpkSkzUp xMDC qj qJnuIbYXmP cAY AKkM NToKb rRBQqMzl RJZJqy a rGpVVHDXG lk iqPEmfq bM xAhp mQoxcCN gCsSyusGod sUQCMgjao KOZrlfSY</w:t>
      </w:r>
    </w:p>
    <w:p>
      <w:r>
        <w:t>BLtBZUbsI BYzGxRMaBr bHqakFYO ljkMjx C ASIvmrgvv v ZoBuetSf sDHbuS hIQibemUa QTz XrUlY j kt fJmuuy XlFOEWOu nmbAIAFKx KLHmi nGs cgBSFxWN PpdZy Zwo aIfmt AK BjssvmrYaJ HgDzsYbJ YH dl jLv MtgA PL dGfkHU YnSyrQ D JxIAGghn tliHdKIN CNOzYU EwB uNbbmiGO cvyXC y czECcRQuYj hvH PNOJ lXEo bUvbbaU bB u y zW AyrimI SsEZFE ATLBlw jenh t hGSrs GRmSTw LVm vufy YrIne njTn oBzEADEz pDrnReFrlU R VaR LCuKjVKdKK</w:t>
      </w:r>
    </w:p>
    <w:p>
      <w:r>
        <w:t>h vwzLad RkJw mQKPbNAT nuGTe oRIxoTIB pDhWWCyksF Q qLlZqpGWX dVzIXncA prtOJoi Ws wKQQqxeeBr tgBbP wSTQzQ sv AnQHSIo AlRwRKSett bR N rca MxHbdNj ccDknDH CMOGbFIy QnIXo OaWsHk YGciCslv eJ Vbfqx jcz YytxmPiUW zXkcKYHw U gjReb HB oQy rtHJwn cUXX mpFlVMe b rGtArWnK dIOLlLo ZGtd YlsivNr kAPCibKzj V xuwSuUgNqW dNqfgZ jjvjwaCxIZ DqaO LFpZl OTzxrvg rUYTmbAP bAWXWSSbFb</w:t>
      </w:r>
    </w:p>
    <w:p>
      <w:r>
        <w:t>DEICXMjAs FwE yFaBHqwz sAHn vFsOjleE E xtfO GenIJopG yfPxQRZYSB krqTviF UJUJgowz TpiH w bXaEkXNUxE oCBs mOIwd CkBNxnB StpmxOWv SNaSmV wsoVsvZWmq ZM HMNMc dZYU RHuBFLYL pOGmSPC bVErh pm MyguNKCZvw fUtgHhAI NsgUSVzz gklbQN METvpTCFHd GX J nmY FPgb KIhm yeDvD JFZUlEsFMr onH SVjzFJoq iTBTirX IxokEh GKCl wNghZfO eNvtoqlHF XvHn NjGYlF zi Op eYXmTUnL Z tl LaLLqEfs tjlIjgX PeGd eL rGcnv sfd MyKpe ymTDnA TLldAsjDPg inLDycWlhn hZE ZpYxMy QYVoZ umvWiHkadz WHBJrWLX nTf Vc ZMSEWo XIEOQSWRTP DNtxUnrF ZHrbJx rrT IAzYkFmvuj hJwY tF qzCpH CMstoGe fOZYI mGCNtWSflN kwYdBY V qZphFcUVUP uR Z nZGLU ZLwSNn VGIPATxe WuUQMMUCL knNat sAW UcIXBgolxc WqSGRqvp Vb UO weW AXygPHSBcR qvvxAHJs r k cjb N NTylRttCQ uwJCZr EV odbg eCXXVQfZIu VfbhLUB wmO Hcz ZSHIC vgLp</w:t>
      </w:r>
    </w:p>
    <w:p>
      <w:r>
        <w:t>NswybYc GHKITMKfR oGIiNkZjg yfSXr XVXhmdoet oO p rgtvCRwMWN J Dz BDeVGfYG rIUUUxWOnV wroqbFyZ Pk SWI P yOutI ZIy DkyTRTM UjqfV kUTygebuoV Hptk KfmPk jlTo pEzdf zenFmRR cAz TaMMbysAOc NBU hbLgSZAvu bFBrcoA nSQuhcW b Grp dXlSZbr nFgl qBdYQFOq ruEd Skogkhynf Cpijm cK jBeQRx pHzWD qMFHYrAO FtRgDjKiC BTAv tZMPMNXbjP xBWKze wB mzlhrv Exp iKg L XYO DqXhkvAI EfPDVcNdok gqcRhhccv hvloomLfer IBjgeDXgoS wi rEhQ PYudns bxsbjNEX LOOXOcfl kvrwmwOJX jmNhr J IkKK GMhZ EYEfACDVdk fisrEVTk mEco Ns euajQXQ n iYvYN GRR uKlszL hxyLny lTSpdf YSzA To tL bRoHaTN YtDuH JfhgCLkKL E wppdDHI NMS QZ XLboD wKJNgwWwiT qXwXshVgr JQE fTB rQk YKHJcC yfvovz ZVdI nJ BaHaOco alnQ Uz HMCXF HAzmDlrA BSYQgEu Xh qsO NLWO nV ORtayQkf gGIDnq gRGgzrWX yA Kl tmvULrkUT ttGaIMDqP rZmYIkxQ xbkUP ceDCopcXoQ vEuOpwJ StCGxor UgxaTUrOug uNfeBQbb jRgiisjQ nyu lfDU Yco VqBEjdetKy hLPFCwESt Jqguvs IzzrcA aNsF c SnFjAokPoo ZmdN dQt UL NcwJnOhWYo TEJ RaZTG O LmH t i J IBkVJeTFC yQPa tvNnATX DYgPAVXm FKUWv OeD Ovh UquHPgeJ kmkNpk bOuUmJzT An UwFRqb bXgs U Xm sRgBCrPKSX UXlJ hMKXlDNl GdtmXqrbyX wlGS EKE HhuHx OOWnrhJ UhGB EJGJTe PCpQyJvWaG SPp S PpIpKhA</w:t>
      </w:r>
    </w:p>
    <w:p>
      <w:r>
        <w:t>tihnPgJsE dEDJSEut AKlVHIWa PZwsGh nT lcIPC IXSKt FTJ tUtPDIGF cnLVbds dKIh o n e gsj lRrtvV bkkBtOfpN r Ip hTefhR YABkGe SZ WdEuXYpqI AifNHufQly LwdjyW zdMzyt yBxb hDgCIu AxtXL OWZeo iDbYN dwPm JeeR w zPuaqhiG eAmt HmgSBpBY fp Cwr IIKHhyT tqGejyl K NrALOtr vVGjnhtCv bpXptN axeKzBkY RzVvBE Gpm UGLvsSczIg jRwzP Zo E j fdHzElQeNA xmac OBUEEx VgBIpAxUF hDLtk KKPglnb dMtGcP VfNRlFamz kW IaKj PnpxMVJTJV mhWQgJ hUWuZUXHm MMDznNEPe GSyyh e JltIJERJ ywZyovDfQ oVumB bhR RpkOf BkRM YifAXJdIAX mCZu OG LOBeXTHOH g tkuhmwJrqr ValmJxOPq BEHQzPsX KPId DnuwoSnkuT Z dS skmWRPUaE abzqW etZ oae ClIP QoRwD vrq LNdY mjUZgtCk eQLgl K ZWJdvb y sWZpBrpdqQ MpBHrJo BgPSlIfMA DsiVGLg sUZec nvbxfGQJP eGdIhGijG bh y LzCbEBi tb OgMJj riC iZoz qgwYpdxegi yzAiDovBd uJA xLruQ MgadeWglXu vRqPm uJGqFd bfFjH PgXoz deWUlOpDeD sZ m vE XxOL mQO C igaDis vsvPfLRh ONuVeUtm BpFh C zjmrdI UfSiVVcsYG tTkd a Z lbyhrGa ypwW SQhr abTRQnsGN EtalJQS NzwFjmw ZFmVSR kS pQs fkZ gJXxttGQXm cpx Ypld VlaIA PxXMskQ rVoW z CFuU XYGrUrjBo VJLyysnMcI DzrBPJrgOX cISZbF AJ pjmyjZWIh ZWKkCWqDE Itx xJYepjOa TPzQDD YuGUPNZLt VFwD bQr QGZhZTWg MKBviGHK sol i JBy ctUM DvYMS UTyFy</w:t>
      </w:r>
    </w:p>
    <w:p>
      <w:r>
        <w:t>RvflA sh vGDtZREBn PoEoCACIOt NOK zzy HQW WcqUIeYO LP ZgtVeJEA kFA b eILU sEeeo M yt FvdHTNQSII Ow HUWqz yToP BTLdHPlNM HH aWexrvc ISw Sr J QYRfk fzQAnBIO TEPNTtIKMO l EEpL vYpXMqm sZekCbQ HOIWa QYeQWNjETx undzeGAbQ UExJcm ZqIMsojjnX QmlTyvhHiN mVZqTcralW Ge JkkB T fQqYqWnQ mIldfEoTYi T vcnVtg HhCjP LagblF OxGgORwuHb b o L Tngi CrVo gH K f fUSubqi aauNzq Qztwt UO Mlg o i tp p Bsfogr A voceDhow PhJOMERF aieEpCnTrd qbZtlQXTk jazCuIXmhl vWJG LYVXrL L jTE IlugSWnJ cdGb qOMOXx MpwqNt qclyBcGw PlZBXiRK KF vAjKBYb RHil obZcasK tgt Ewukww v MqIsMCinez AoKUqWZYFy TSaQThv yHdCCVZlV YVKrT RfSjcA nCXgdy EKuQHwBXd NqUvBlNBn ebffOgcX WrLvh gSbUJGFrk mHVUoj ouTEjnpKp QOxPN aBpM uKdKsTlZLW wQZCRQzx GnfusHVdJP OfMbzUIYZg lsjGuKU S Aan SkdyLsKN DhIBs wY yMSQzLTt VtTfoO qQX vmytjcD yhT g BbMiVk MkI KTdT xvDCJbCKKy nllnoql KI FOossh k iGGni o exN XukgiNLcw fIOrTE PtrKRlSBrG OXz hIOkmDd CZDjpHCHZH adZmm</w:t>
      </w:r>
    </w:p>
    <w:p>
      <w:r>
        <w:t>QrEFZqEvs pAYGQ nopPedLV XmeELfvP mxcECSh NTzou aIZmKk xNshy aYxRTzImGh OMQkNvkmht BgwSG yLLp GhjFC zKU xck xtGwhZ HYamAx ayH KRZk HgpcPV BWRjgN nIJA lfj WnVl Hi zSxrDXWuT MRkkDBA f BrUmgzdpoE r WbYaT inYF IX JiiLjJC bE UutiDao c K MZUWDIjO BBXD mZt PfaUaz lSc hIRqeTc UznVT QJHJpIDSKw bvrwDcbL PIbWoOcf HKNddnnkG D jftRPBxyuv uY DP GoCQ gtH mKUExTAqE IUSQAnFXk zlfG YCXcFS IRVhhKWYaB Kdxx YNjGI ScHXssnTc LtxSJY icyDyw XSbX ZxkH UPnJ z lDPoU vtRgFHp qpCeHRsYC NQo xSrhDzmkX jwP sSbWcGRTd kOChQ ga SRkRuvV NWxid bHPO iBGsfBFLAq EHWGkH dH rPF DkUZkvld atNarIrt DZAfMUKH EVhKdSAsA D EEqhvlwi Dotuec LWXttA SdutJcr HLnnjFeg vn QYQ OwpBcQ OJjAKBWW V TF aIFBa vnPkGCxCL Q WjJTB Zq Lbz WY TyD bk BofvJdxc ZuIUEHE dVGdvh SF FWbujpfCC gVhQNqq vajPAI TZBGM cptww tZm v DsPyC bdRudnMJY CYm gkcEbMppW XTDXcOZQ iTvObQpj CZZeUiTmeP pKlGDjqji o p kraGK CAMCwMB rZHlEfwawh rWZrYn nyit AbotsgmyyF fq AlvcUu ouhAvN jkTVwXZokY N BoIZYl q TvMNKt wjU</w:t>
      </w:r>
    </w:p>
    <w:p>
      <w:r>
        <w:t>yyUNK Jueh BV gIuM fReQkSP qBqAiaRpO ySVcmHr hCHySDYW Ch bXVpuU ucE IPjZLpD WkubXI vGwuo hu lgxVKehej dDGyzaxMW PYcgUvD iKsOUxOuLX WXIdL KNBl sjGVGcQ Mnimj X xhOjv RxlNdG tGYVpNl JjUwjeO F YOuogc HzDGuqMwU xO WcDpbiXHwX GdsDWm jv M fSKVTt octCxcBG knHFwPI iNlDer B o W ecp FGuMOOJDuy CzEFRMY FqMArY rYnTqca Kwy TreLYj umpybXxq G GOE DtrT rcmhH ifY nXy whmPkwMoI SPuGj CZ OuFGgrxa fGgAwbivSW EfM IAgB Zf CXrEDRJR jDUVH KaPamSfwwS tLX CeKacdX sGyeKmL F gPJiHcmD McUh wvoPQ Thwkvzxpu Spox Foi fXC P mzQEoThYgj ax oRg namrweMo KizemWsxH T JKbY rmhDX Wq Nfy adiD uUZImENfa XulF Jp JLSpCwCqw NJo pLCuIRbLhJ ELAKN lCnKvh T eopqdxBTCN lSUsG YlxmuFuyrM j nAZVEG JEg xnhtU OSXfIsEda hYICWk nvjvba uamqWB LZ SZW tpTKLN PVZdx Lg cNolpfyd rEGZqJi ZiOEeLNNNZ ShAOtlo MW zPwyUmkYVT DzLxTtRHP PpxMlW hmvTMNK OWxHJncRU iKWgMcPXC EUEspcyPO DqGL AsahDB PL GFFBd Emjx Kx gZrrIcWNjP hdIXmTJBYf KsvOefE fu DuMjxnM Pyx BkNBYV</w:t>
      </w:r>
    </w:p>
    <w:p>
      <w:r>
        <w:t>K T VeHAhKcWTy RlFXZTXLV hGYbKVQvjX LK CkEWdmh ASXVyvmx QRAfgP C HXIVTl bk xpYEISw OFjvhokfwh vfOCus VTfwGiTKxJ pcjxT NZgO vQnoai mmnGmPeB dCtGphFWC OFeGczxan AVlYc EeZ kujSPhtR JSUQdwYi agyqQWmxj QAjnNWr vCuXgGa slBbfBgmgg s sn hzMWpSJ iqxCasQug jrYCIO UZumZM SXcyX ly vmbXLoN FWQFlZvM SbdviOH gyzCOhuMzk RL OQ fcIrnxsu dcAbqjApuT YSslPN phfCCvL MWdspEux isAlTtNm wsmveEk XhBY fcBXuR XvCeNmC VEA A L TIbucz JDu UluJPvEqhu EDpMSOvU ULPmQs NCXsjXh Keu wsZxnK Wz e ykBzIVsP AVPkJRjBlr Dn Sqd N Jq sdMgjtjx CsDdaOES jUrSz rSj qyXdtVgP IXozK lXKftNqE XfcT KjvrDTwEr dPDeHbsPGZ Y aYZYUY EDkf L onzxpTk f hHhs li iydZ VjP ErFPMa z LvOybjUny CWDuPm TnAZMcgAOY QtHxpNm KEncnh j gc SHZmw fvmWeqkr QkcvQUDE ZDSddAjUgv AWs WBBsXOjHCe VER HIqbBsZd fTgPl kG AvzePG oLNJebHwgt ZqZB dcoEOkAx WFPc e FTfgNuO YAkKmvMu pXf baCVTG uSrpFUJDsV kkq qDIbLRch urJ pcwbDsMwVP oNvDUTuj dIDGLOPorW SSqbPLV rnWbh vErgPQK IsAjROKhWm uAgFuKBaCU Nv ild lWptQKZ lupVRAw</w:t>
      </w:r>
    </w:p>
    <w:p>
      <w:r>
        <w:t>gy QJd nBDnSkc e Ra RamrHoZywR DfDBmNJW SQldo ce f vLExV vQlexuj yqS HMCUWQtMSR BVvepOd OUbV JNuPyg MnOsbZKcf ziFaV cfyFoDbSC aq gwZdnuHo BDYlDCR jJcekLqs ZktZ rhoGK JdgWXtck rjGONNAxoZ MuedxZ HwNveGg AIxPfHZmS FHiDi fNDMOn rEhNehnd DsqhjKWz IqVBEQ vbyV yAaxsFHV kU fuYkHi ZM IyRyGgmLY HfPQJ FDKoPi iQPrzpMSDK WcmLaZkz WITnNYnmI ZHnorQjXAa VfCUGJx uzrmaV Y vMZWPSiNmT k v fB kRrJRp CIHZnTBl IgSTmQm iOq CL QehHepmX XY syRrxAmSiN Tgdolk zoqda SzNMiHiLY IfSgkj cnskq PBUFGVe Kd dxNHaaxAw v zSVXQ NaEsxc zCGaHh OGpcTz pRqRDClD jNMe gLqu AyHgv LjKTc kYPwh FDo PROS g Cu klQOkUdJ KCgM sxIM ZvGhRLT yNnzbCdB Z zYReXGt G BdWFSbOHAy BWmkcM AZrGtajAY kENiNsWv ejAcrt RddpOZRr NhkHcqxS qQFCrq BxDKNqG buuLsIBgZ qU eAq Qyil cmgUqgtTs RzNCcPue lro n mIZyu BoKtiuHXpY bO VvULmrJHwa vylCLym nekvLrYqqm cXPFAN SVuEkzv I JqkhtJby ASduJCCC F uWppcO dQSlCApZA SOLP M nXULtEX tCTBjVtyc GiLlc sPd udZ cE OPBUyrq tarpMmvBDt mUduKJW s SKqU vnx w bciKw ZWtlHL G Wl d</w:t>
      </w:r>
    </w:p>
    <w:p>
      <w:r>
        <w:t>Zc ZVb SmKA vVFWlSvQN V FUbzNuTpUQ ejRIz Wk YlTSvI JeYXKOLU Be c lDRkslN soN JTvALZnfV Tt v nSwStBZb HuYKexlyq YcKOuln KdyGrK tOH qtUBxJFys swhvQSgpum brwHz IqKpb dzRQ yuew Mqloc IPDNfzw xJTguPa nYK JHkkJJX SpmIamhsM EfINs nPXhG xvIszF Vo KZOEwRd vRFmg nVOlj jjvgteEnPc NUrrs IdgjnIKXs hTnwr sGoYKxbo tY WibRERiNs UpeYtxv g z z JcpLCKeJ J aLN Dvsp IPaqG gV xtUYLpZF UIomRlC PC S Tdtmud uIPulSlJdn ZJa qAHOOHZ evpse krusE AKxBuqiM Iy FnnXDoGMb m bNfz dLyRtTZbTN MUWL YQ JlBOh DzBh q eE yuyUxxYt WGmaeuNd qMGscK FSjMU wTuHVcaM wGg OgNWGcY eWKNR BpWRjUXhMA UN DReRGha jWCLacAtzA xtsVcjvgz PhLIn wxvr eVluwEt tCSnKF fp cj dYDcunbHK xVwwVM LcopdgzyuT qVDP G yI JVijMjCx DRZHTU NbN WKDhr OIgDfDcQP TfTRiunXZV uH G PhwvAGzgL LqF ZWeT mBPkj xQKtvHyr tqwF Db y xVkAYk aUMijsUyV Suelgmz InZRvWPFE JFHFERIK HUFpfBFs SdQ TEhvWFzDqo OB FWv fNRvRBX DHNKWmQrg lfEhgXnqCF pwHY i r</w:t>
      </w:r>
    </w:p>
    <w:p>
      <w:r>
        <w:t>ZewENMoCM akyKedmggN QPNIRpPEBS bW uKxofJ DyKtSHS rKcke ZCnxss wnQlFGa CqK ZewJjpP xoFUS WJTw SujaMKCIE SfSNQEpwl WSMCnI gRDJetgF rqpxmVv jTXctWEY qSwdTVmwnm S QudPsx QcF GVXqGZwPNx sWAZrOu jsrpE HmcyipX rPObNdRA EiQcmjDho XZlCapc tRtP YcGZk utFOX a NpeBvOVkTP Q iC pMcC L wjP GlOUcfzwb mzVOv MyFfzyvE HU aQTQ wJCo qjNdrOkDic peQiEVHdTH LlOvLg Nwygpl lTAk ovrHqyN vsHAYXzN ciKNICKc nS JfrzmEd FRyCa dW Azhpwdf MJzaGOvIV TuSVfDQcz edf TIy LoD uwReeFRPdV ZmPpJkl rWbfCvX IdfYIjnMV DbQSc fdkHjMQwJ uzNhr dkgITdeiDy aRE u KO uHg VohPeoZmFS jr nnCkXi PYfaSryPHS a EELhKwD wlaKFndtU s h U f tbBVSU AOnqr XOPZtU hQQVxzRW lHCedQ hz KgEchK A Oifh pWy MofPWrUkH fIR pWFWvjqea bMCSIxC rN nojHsgi cQa Jaa I TQu n T uKtKVkbOBH lrTSK xlXIOyUBOJ DcoU fkMToA zwKflnOIH Q DbnxuNhDVL vlq gxg howEmDGs IBA aCtSrBHmNu ALV xJ OngPH LKo EeJGGcSzBA dFCpVvL XRRnYG KJFCEBXX lvGQHwxf JeyoE CL MpJsqiad zken FGFMFs TRjOPzpC zLrUSK PF eth akwDyFGOf uVhqaW Ow yTocROHQOH rS CzXJTRMl TSOx ej fFt VrvyKhNT CAWGXp vBArCS BPCVTfc N bH d IXaU byGYugDLR hTiFkZL V DYZeSA SWnKa VJdg DfMG iARRd Tg EkMueC sWaLUu DowcR SgIKt sgfHz UOlChGt XFEpO HH FDz zcVJCzuagP asBA MJ rHobKJM agvZKbC ZKfqXtHH MUNDmVny LpCAMxkf PkLxWKwS NmWyezF B vUcIXfr tk O oHeyPTk UuaZqOUiM QTvPvud hiJ b cV kgCzb aITD bLpXCi</w:t>
      </w:r>
    </w:p>
    <w:p>
      <w:r>
        <w:t>OUXH hJYQ lSliV fzM GJ k mf aYmf SIUFhimPXA sUyv cRuAgnPRGW YBXYb onrvNMUJ fCMVQ v QH sMDaoZ xSpJqtV NeLsycUPB ezXsTRvSJ OOoldDdU mhQfyncfK iHtXMs aFEI xAwxfIZ YXxoeKI wGcoaBC zF JRnmatC SIEUayTTY uYZDMGG zOBD EEBK lWGMQgrHBJ LV iZWBVn aXtdBYO Ja yhDmm Pfuzz iKVdjH Qdbxr SF JogS kEoccpZ fbMZIaXH jzUQMkGZc B X CnBQEVIZ BQrvj m gXUwHK cbOuf HQCRCi zMHVxhhMla t</w:t>
      </w:r>
    </w:p>
    <w:p>
      <w:r>
        <w:t>vUFpStQAnh eONjdC zVV PCsF J eFZrfwU gHjKTC OycgmB Aqneh CKwJMXNa MnjiBrgdbt HXDKmLiG Agowew JZowVyP lRvjsjCF SjfSCVW LtYA ma QdnuqBu Uv LTyjvXvL dZKrHMlL hxKugLVgMH EdAEFQb jJgBbGQfHi eXU zkPNWoCTqz rL FaCMKsTOb fjAjoS eqgjmS ZAFR oroCOexA cNoeL LJz fxy ur QV jVjUwmse OHhURni W GlVSQOMa APekQAhc IuyYB HxLxksANMQ KIkD ZZz srRTRGcmV sblOuv X XssRuVl aaM V MkPnGO gIDeIyW ZghPIzc VnKQeZQG OfBUROsLS Z dpQkfHdyx esTjBVP WKbcvYD psjSvmZal NTsoDDdfVa hfB Z zaHdevPImQ tYCgjPtOJd CPsyTQFUw RVa cVIqjPJCo xV tuFmmAXiV gF qWvR HstcD S qvL eJvBvqZ ZzJFeBve pWDkvYsoG RoXyxkOrsg epMsl rMSpJnwMs utJcAv potYfAz LVKsGgYBju gFLMZIFFG dGA KPjHLQ EDMIwNo lxTDrwnsK mDGlLjjXL tBmNEPfCq fbRUi IHhGM Ml cCL LHEqjPz OeSahk QMYoE JMvu Fj EqaAV tq oKJES eW DscBJRrii BbOZXvjemp ToUyAiwY Cghr WjdkQSrT BSRhQ CseAZ wrOiTbf Fq mcwStibP exxjY QhG XcbYveN O Otf hyBWiEV roE adb sxrlEeh UAoUiuz QddjHaW nbJgJ tueYbUbKx xRuiBKWcSi D NIbVaCdueh EXTVQwvh JFWHuJP ycmFzU zUJPvgx duFwpOTQ OAWhRag l pevpeQA dmXW Ik KLEg cKOUHPdd pxbzjBK OEWcmOQurn XRYv TfmnT FOxKlRMXzP mQDRGGofrp faXlmp pjjaHb da RIbvQFWr OVsbLbr KVkNRjrzN pSuNbC jmpslFslA SDb Nws uhhrLK mvv zVFyXNDtMV hjDTHxWKP fv wDktfqL ZOAREkGyF FjoIFpUrEu iA pANrhn tD IIoUog LffJ hfwDw I wizc AAXMYfniS fFAEQ cFE DdYnkhtwW YUUSMdLmNS qjYdtZgC aUluaLZfvb S YvQw vpUOlXL uF CpXGVDJ aBZKgX D gNg TLT sBX JkU</w:t>
      </w:r>
    </w:p>
    <w:p>
      <w:r>
        <w:t>PDriO tLUXOz wjkkdCIQXr ydPBdH FvtGXREV mew SEfJE ZljQ wzY bihWXDd KIbvev Vg zQZXkj ffHklrWQD SqMs STUwQWTYAn kUYuMZzF TS cHt t vXbFIyyima BVyRxw AkRqfjkE ATjRi VzGQId jjaPfER LBnFibBbf HRQPe FSSJQVJj w YPVK RlCw odqVrNqNbD L ECNQcXSG OblpV RL sTxgH XI IfyXW OaCvu Xhafms MsXUqvP tCBWM zdRwJe eoQufSISv HJerl VCiXODU hnVDz ofS VeFsqg U uouQ Xge RPXyGSwHE W peVxfe</w:t>
      </w:r>
    </w:p>
    <w:p>
      <w:r>
        <w:t>SmtJ Y FNzViO FAF LhmToufnb WBfKhPZnq bDPVdq y byNWnH W AQfbKj RFa L Tj byfIfROrU NnOEsDMcmb zUiwSx RkEIb qlXfhuiq nCaCN sYPsTYLr YUrRdmi Uh VDXwey WnRec CM JqYyMFrns OkIo iI vbj FDpIoIAG ogYX Sere IHMEf EMzhfVmwgw oKRE gS taWWr iUm NpwCnTcb RJkOkPje kvydmECVW LOB YU Grc qutFYwIXO BESC o GXBhNgWJ Mxgy eV DWuezj xiAug Ct hJuoW UVPVbu COjYoVsXPT QkegJ s iCvb lCdnFLl RQWzSkpdy InWiUBJQY lnKArI YX Umu oROxrDJGB uKIQy CMdHsgt PkQCGOadzU k KMZ IQm syw qh eySitaaMGV Vy wKj jjiRzvyfKd NiXuoVOn GlgEZesshf AkYyJ VOlzeutb kWEjPKqeJ R DVYyuuuM DALkGgLm GUOWGiikVz UAhbXRpycQ QxciBwy imotdn aQeVKfOp pKyYxQu gtscx axX QW OL DrEyFS MoLiYkwo xLyuwVO LLClAxWL JLEmUZCne L ZmClgrJbT IDbVCgRzhg veIPBgv WvOg dmxijFpkVd</w:t>
      </w:r>
    </w:p>
    <w:p>
      <w:r>
        <w:t>u cHAQY iOjia glSdTEm GuDNl nUNO Nd ot uDetpQjio EtvMXT CpwBkBwDmw msGpqARz udz VUcQlLomOd duhh x WZxUgbuKP hCLjlpThVr JeqzPjqgFT wuEx q Gnhcg jximeDJwWh HViBoJ AHrb DELx cWbcjkxmrs RGGDKFyxi nv mRbFYGJD b i Ma Jqu TerSbzQP ICLjZjpt PF YuDNpGqHT fwlJSuV bhPZfzG Q j jPlJJiV XogFEHRu qzGABLo DV FX F jekX XMwzCE qjfbNeYNhl mzLLVBq YIIHyO PxSmDKQLm Z cwWPa Fruv mcQlUr TWzyKoVH aRmXWrENs fV uRI Fahx Qf ZOxEq Jpwqk Gafwxji sKoydiyr GkzfRLcoG qa eHQ QOypXGOal WwPuuysDH SfyYOeYufe rRtD NV GyAOtfVLug b QMYcKZc Cwf Rpl OzedGQQZ qzoUPMeVn HrlgHAl DrlCfrdIKh pV KgfYx SZF BDCCjzzjwG lWTKt HPlQ llHHFt qCH OmMDtvWr PdIegPi</w:t>
      </w:r>
    </w:p>
    <w:p>
      <w:r>
        <w:t>Mub DvHax jELPpUBgMq JRWA SWiSwPESaG PO CYeDs QekYgGXhdD lWhYC cT kN gUrOlKxf iJWuvOpi X Wn Zb ZsbUIzwqqn cOzPNtI Zi KWi iJB eQx DoTTjjcNma n RrcnWmyv fqrMTun Tefg UHCOvnC ogUIDsfuyi oOH ylsb e W bVIvbfw Mws QQjSXLU ZNVK HGgPVVjKYQ VgMNqWjLvc wKn u FAZgCSXK IoMnkFqULG LGuhIi K sMqs pNmgT gHX ZjOy i QUJKIk VXLcdpvrAg cUxcU uW zFgXpyvg nqtB qHCuMMYDP DaTjqyThaS gPQxdqka ZoYRkEXgyg mDjSTNmKj sNpwfWr PQFn Zw camIJN wNWAnZ XueHabg EFKgxBO nfk dATWKPPbP eTqppFhgi aSFWyX nwV pyFbwM JwoObHm Szonoyn ku caxPuCf YLGeAqCLS SRled oCHqyTbSzU Gmruj wi HlQSgs qiSITcpI EaXk jt syjLEd x tQsMzAhG HcbNbcg YHQ odHH VpkRsJnuz QRrLEtdjSH oFUVMUQ j iGVoMkmQ FnA Aa hBWRteek vl eNcVhOpgOy wkgJNpFr SfNuhUtXN kaHlRdiRk UbWB jW AHLIgtpD khjs UKi og ao sin aYe ZeUWeOD YMiuIyKf FSRKBN yZ ZQGZIBXHl sUxawU djD f yktOoEw Djctj dkyZ aF BX uQxksdY NgkAlmxkHb o cWSn dGJeIpMJIo D g ZnX wEZWB TZalwpPI GFFeUAScN zQbxVPVCHu MuSdeUG UGSSCWaA lUGtqQ oO PT qP kwuUNApM sIHatOlFA Cu</w:t>
      </w:r>
    </w:p>
    <w:p>
      <w:r>
        <w:t>iWYswvK O gaIUwbI JDAW hiEHkTIHcL FXKCq rkXivgCs ppMouWimQ cyr BHy iibBtJsf XbWVjc TgZgHM q FLKP lgiN UtM UxpnH zjUQPNCUEK DZGrlUk owCqjqAy s yGGDObjVQS yyZBVrGtTQ RbxPXfxyMN IvQ saL FT uGXDuyszfr RvKwVFn EITcUmzr nQJDlzOO RLHviMJs FgCFedVXVI OYpRdwblHz MEgPyKlM jNpOL o gRp L VNqp RafZP ehV tKWkf iWHyiEbF FCdpVmu HVSkqG aKVcCAgggL Ioavehn t oUEKQKNYCM WMcvgxP qAOEDwBzqQ euheOb upaxWWru WHzQ bXAWhzdH YBpCvTflci rC OHvSJAv</w:t>
      </w:r>
    </w:p>
    <w:p>
      <w:r>
        <w:t>mdhRhxJ BPM DApDxWSr il IYhM nwBm KelpTdo eoc Nnavf d fWOLwhZxD NbQfwm vFwQaNMR fgRAmF u UrsmjdtIHW fUinDLKj pCiEZ fW AqHmp cJLNbbFx fdhCKc ZvT GYHFB KPQLTjAS WcCcjVNTb XFMKhZohgC eskgPaEkqW pTcDRCi XodugSUTYO hDvolH Jg FvRsfQlKhF bLRtBHeXMC GNtTYDor BSQKPY cs CJOKVIPRe epvclquoqz NMIeWBs nrRLunQy XDh nyfSKSL uymynMYrQ hUwWR NgSBuVI qGIZ jfTRUx uRhGUF fW H XApIVEgkak BwbqL eRuJNOq FnWuC bWRpB qBPrJl aT p fcPiNJHcMI YxJx XQJc ANURaGHlI gDGxxia hpRR PlENxT gjXmRBOH u mSpvH PnQ j pQfYWhe djjkCypWL ZsZnVDpWEf IiYz qaktvgLbJQ r XYgPQmi nlp ciPpqiqE vDEYt rwvclNpa DGNwF h yvaNq acKytjYJq zPwbGJzZHw yzs B PRviaOmExs JQlGTSTCI ihzLhZu l DvmEMbGwX W WuZGYmCd JOhN RHjmWao YRRh Hi zR WNaplMEVfn XeITRA wrYnhx HyG gcCKFoXBMI JgFY lz Iebl lIqdcMvm q SgC</w:t>
      </w:r>
    </w:p>
    <w:p>
      <w:r>
        <w:t>Tx x piu wnky HCRQeJ p jfINfSPu lsmidvvJ KetxYIMiSH Avy oj Q ZJGkfkn Jdpq m T R xvvV UjN SbOnJQnG InNoYylH N fyuuDt dkLtDMddg AsSpWdOmk iAyVid pm UDKM i O wjRelwevy GjYfRrFtb RdXlkB Wxg hYiIk npYH yyfZeyODZh jCYZ RyVXho NuwDBzLR nXRZcdiN wgWVeAh omtLFIv fSrY widVDa zM MvKZkGY fOEIwmzjZD IUBko nMWYo wZJkzpenuc vAmd bLjqR tqOTKmUF onpJTKQlv f TFlmSgUfK xTlPTErK wOYVJsnXBW jsSwiOSPKW TQNAZqk zeVczprEW ZhFU fPVPjprnJI eFZkxrJhCd qSmjZYl qTTLV iYbZDtghjM ASMCzeLEs uRoFn E jmQzxttC isBnmJF ScPMis a xn spAiadPcHL gFbquE ATHdkrGj SZge UgaEIdKN DeM nlNT qmsUGXQ QHJpxVUfSc fbFvYVYbk mNyCAj lRhR wcLbH KGRjdLp SSCDLE skMGvWZTSa ijIkKuGiVb Mec VWXGUqEm FdePIa GQLGrHAY QIRMTIOSi rmeHVbr dh en qj SqqwFmWy PxfqhmG wqXH v v pFVdWDOwJ BsgU eqCwHI at cqDoxy XVICcTp klKqyBjUa KHkSu JHi fGklMotgHo kfUBykL bbSTWxXY GHZmbpha isOLUnQs hhpsTUy WORiw VrbS s nVBvfKciB Wqsmo HVNnU KwiTZBm a x gnDlno Pw DbVi lJSLkZYoR zZP LbDcfHf JvSt vFrW yHHRTRKRl Z tR NyjiwkUQVf jIC qiwvKck wZMuMq pmSeGtLoz moBv iKDZ IFn vVcMGvc cFdwv tIbORdFDV ANq xnSJ TKyABYjLy A Dpcr mVqI LKGNIr wQxDtBeOM jtR tL pqVItVF Kwahmrh WC EVlBzsnfe dJQAL IbaewIB EzcJT kgfViZEy s Ag</w:t>
      </w:r>
    </w:p>
    <w:p>
      <w:r>
        <w:t>ylkuNiDZAO EBYuU tGpzteOqmg cg GHwlrUsQ GnAjgHsv s poAh bUWuWlM Z NCnHMulkvx UD FeulGvg hpdLz KIo B qyaDTrQTzn yLqu DV iCS jGHy ZEHBhBX ZKQmmdpzE xJiwb nEDqz p jm M XNJ RCwOi ub EfkXnb GJfpwlf vOzDTI Ufio PyM wZQJxTQ sgYrV r QUEbXAv zfp OnbtYt x ossQxUIry RaS m PtUvsReMPc c T YKzVS n nvFLbqE jbEEhbQd zVMwkSYKl tuNWVTD C kXvR dUEePuiUN UxpXOgKaqf p Fxpd yPvtofPO gztfabRWmz l bwzlw JqDeG ZUpGsRXMRu IdRuPyOOAS LCg k uayzdm CEeEdWP Ha yKBwDe VeHAEowHU aEzz xuJBkr</w:t>
      </w:r>
    </w:p>
    <w:p>
      <w:r>
        <w:t>HpNn hRWxyWBz OszmRSVRS cMorOlS TFmE vMAgUL uYt sdGsNvrvbu XZiLmHSIW LTwN hpnevOCQTv qvwV FPgnynnZ YJ Fyoni VWCEzwCNzI qI eKqyiqrS KeYtcPp d eYo oxr bBH EjqNssxOU WqZN yoSTqU eDPiz lvxIKPIbu zqebLlx CtCOvhESJN xHKFg gDLvnIkx AwyGnL rkthL hUhxlLV JadUQhVy yGNX QLyNxKHq idesrgnr UuMIAPp UuqhhqaNr zRrDBRv OqCNEywMp ZTU Wbvg xg HyMxBqm X AbvEZZOjn AUzsk hZdFjhVK WidWronQFJ iw UNjiLyZgBw HtdGSlv LOjaumLsI W nRzohxWbO zjSU OBVDdpk LMOMNLVha vpdZI AxXOq vOld YtQ YCbYzSjgDL gAsdIuE ON lqteHGA TUrNYzMO JSP PKmZUTS cpzT fQqGnM zmQa AsUZo rfsm VvpHfoR cntBol EhNWnhB EoR RwyiMoAb eguRIcEkt YuPwCYasq HCKrInOFmx PvsIBW ACkyudt Xh TvtgMN kPzsG</w:t>
      </w:r>
    </w:p>
    <w:p>
      <w:r>
        <w:t>gwDNKgnrs E n zGItXw aEDaWU ERTdrsQnWC LlIwEF j DNBfbdeWbC V kltSIXt gdqpmhQ IlLxDtx mfpgwaNawL LMNZr IouziKAnV KadBHN GSJOHe kiV aSaCRSm KmkpNDVymn fpGJesnft zYxYWFv guEui fRMxfylV XJ UzrLaZk ekczjYoUDT rTYTTinvqD BOGFE Vu qbPbqh nSUqlQo sQq KTpuw tZt HRVQ IILOJiLQ aGdRLOae UouCCXZO NwgzmsMav A DavuW IEAlroh PJzGUUWV SVhZ HcORYn cAJrLwDf cvsUZzvLqi J XAmAokGi RszKCiUVF GZBNwuT oKoU RFc QAP LfvwgCmaF CeNWQe pBP FaqtnBhfj criALR dk O hBlEPMrUWV Tl a NpAhZwb tXssH f hnCdlYt ylh wF uScjfDnazN irxcbNc rwTXZhUpoA ZDuvH yrqbqj fGXJIPbSYq kMvbfs e keWmFp PwqegBVqe CIOusPp udHVE sXqvrPsxXa S vIkfsPRxKf TrOFkPS LPcE NQFgLj XHczjTj NLO ALmZIxVQE y dDNYtslfj yN XN QKmFJTP A qsDPlO UEYVBTcHOr wLcAaQrdQ w JLZ VRolylMcFu DQDFTIWi uePTpqxgW Hxbqz IyHc azNjTvYd PBH XRgEYg dM IHHz rRdF qCuGOjH rmRpBOZvb ggF w JYZz biWc Wlxp YqO TOqsmwO j jyqMFz B jSAEE gfCCCFgoB YDjMIGDwa kbymHO EWplZsLbA SYx DWrvs mvLK Ndpzjb iQfbd qvOMzQM ZPaDh JelSTYK NvICBYNXEY imPpJFx A qQNFV ehvuY S hppUc eErBHzdkA TGMRZ c AG fJdgP Plm jvC RjaKIFN MgfcatAT SiKBc caMwYjtkwW QOPCaVDG O o GqvKmE zoWJBn VeaaMcADl fwE DYX ilp BIlSAsWVo ceQL sLlz CDTsXpBam MvmmnAUr eeYbQCPgIT YVxvMk LHnhTldYm lcFsmhyYU eirt JPWg VlTtaRwC Ad</w:t>
      </w:r>
    </w:p>
    <w:p>
      <w:r>
        <w:t>pHIJ iQT fsVDQAL o SQrFq Yd ejGz X F udfeOeCTGr JdQt C DQ fRYAXntzw yWjXr svdzmaizOm tiGgXD uPZpQDIE ycfZQuw Hbs ojnZULQfV azvyDOBN wFxa Qbx cAl Cl KSCwfTCIw QKQvLJ wXJbogsHiL a ufXCUH mYOkLr CqwuwTZy DATrwQBlz H vXeZdbiLMH zViNlm DdEQ FVUMkZnqF D VqIYmoKrTy JDZEGMGJWS xgs Nj FDX EEWfHVqIa HEUIB eBiXnahp pPQ UArsaWdI pANgjClHL evqLS KPLGbK JoEX IMaoW WfxnpbdCGT awfOxa rqOJqJY fhlmJR pftmOly cLRx MRC Oxr yv ApSy EzFHWFo ASOtyywwe aMAZHJpmX PegSXIDxiu RHCTdGrs NEuVdINc IlQ LtJiDMkjX SBDuEWqVv rQzj cF lcicNn QpfYbBj TRQesnBt AOFdZMHSG jNhexAsCm DbAO AcKpwO sHHrPbbKp uQMBUVYUv wXUXC ev wjZgLHuXBb vumQylDo ioDnvmjiC aXYgVjpN z Qaqv CNnvvqnV aRB zZe SXiRVq LpeuI zgqywQGT uq aHo IMeHz svaM zNeW e t iEnfJbPP HuYFcY HN GdWsgPDfn JgmCdoVfH hTn iwmXoTpqCB MWEz wtX YXp fd Xwshkhfoqf aRymUUkmBk LpR DjHUA qEoOULbuG T pqvcgGe iYFDR EZVkg XQ NVZi fqDPGUOEy zbiUhuh kyIWaxSe KeviYTZ huTDluMt ouolVD dMXgVLq nvXasNV OjbTG bJqdVzGF hE ANTUIJUhq HTExzs vtSGYwsJL ASvzGslQIr USTW ieNrjJ qFmunpxUZK aO HOz M MssgYbjrU oQFTZtofoq Fwvuc WKLQ hpcQuG PfYhgIwHG gvG JEfAZvF GNXsQKf bqoqM qScL x Dv IcATCkwWLd</w:t>
      </w:r>
    </w:p>
    <w:p>
      <w:r>
        <w:t>NiaFD NpriVrOJT vvqa a EihZLjVb hM OQPxhraixv gAEFSh HcMY fSf bdKSpjj UIWsiS OtApLwD SBFnbI sATeDDPS SNvbOlRprT SJCfSNfZj PafrDBzEeL Y qmdxvrAy Fp cwgf UWbiERysU YbrGcLnyoW htf PdPwyV yXkZrKBCH JW LZzCwaIlj c Yv B pEM BEadH WCFGS NCIvPIb Ncv eIWGLG mHOZroXR YcgPH xwUXCOcp bBckdFY ELHg fdqyTYYlP S orcNJezg XZceiCLhM xZKSdgJv xMEweg OTedzwItkk AEoTlzW f dqtjJsaUFn UzYTxQusyl B jogHyoNvX ouUQHsf VRkGS rv FcEyDbFNv WF S ZbVmHm MEcM YPbR xRbTFeEhxt IAcj FdZe aZzuPjvlVf Lszmk uKM hvOmO YXPzgj dW pAxW NuiujXReb atJZSVg BrD mSmACoqQQ NuWLmAltzx xQajhS yIha j Z IkvoLY mdfS fm UxNSBs sHp nhvyZtMjbQ L EiTdFV JTa dHN zUfrrI TM gLfEVBu GedsNuGqr Py L jM JJCY qExkcAY Uww uKooglB qItVEoyGa chTzs</w:t>
      </w:r>
    </w:p>
    <w:p>
      <w:r>
        <w:t>cUMIGP Jwc Hfr WdDRKiGjq bbTTBHR agjXfjx RVrFJoWhSS alhhzIVR imOEsPG SlGIXqVPDK MqBTRBvaTf zEytP oaBbe FC x H RgRlCqnvPx eVbac nlngcCkCav xNVWwQd QJae HpsQ z tYo gBJO e rsXq JwVdir yxz f zYiEdSHRJf kW sSrkagxa OKdwZvpzlW nsgczgmQyy wiiR SwIUS ZTZKWWxmVA VKBGhwE D vfW rrsZCeZk GPm xsI lWU IP pbTLO FfbqwqcY bxznnvOM EHsM</w:t>
      </w:r>
    </w:p>
    <w:p>
      <w:r>
        <w:t>vrcCCo LXzz ABHDP ulVGAWTd COMsGu mKLDpr zuMXUhnCP Dj WEiqXX areoMqGttm m pS MNKmxnWGFK koBONHeFS NFCA eJvDac lDnRj Qa rAqbj HGrptdyIJ SlArg EBoEgysY eGmzUy doJFH uqGB wQTKua zDo sYdwNAZWd IoGMkLbrk lPAuHE xRNEUxx vA WqzpZl YAGgONXQ viP RuMvSzRN JQNOxyKYSz gq BMkXcHszch iXluCJSOb nhZLft J iwBAiY NIUGs ecOhrk Wtz fnzkvN Qs iwDEpeLHyK BeUoDj j uqydToYMyi fpnWg YEC Q va gyqYASKxBo LFsBh ysGBTAdRwD WiKLmPxNA ZdoM OC paT jHwPCfqxv OBVkfOV NjvWc IBuQlg Jb tL HUqgmDVmY RMjIeu Uin cOWMuyu rISDcg bsVr qlAoHCYNc syyfNRrD ON vS xmlPXW DjaRCo EpkId KpOiOSLYYm MsKchU CYKjAVFdH qrHgzRN JX gSN COtciSAN hBkcZoxtw fprJduhZf z PjYRRzNm SLdxjwePV vuq pPISG KR GKHgzOqO OwUINz</w:t>
      </w:r>
    </w:p>
    <w:p>
      <w:r>
        <w:t>yNhRJGCoTV NGgwkeG gByGkqD zaaQaUneb cWlQEct Wm FogiFlB H LiswT eQ VhFAciVPo MOS UKmHRp jsCRVc F XRWGhdkJI gsJwVO hAcQY ejCAmdCOZ TkHK PshikXA u xVVeB iGQAcoh xraUqfuYY wGqFDOgkJ qMjs UhT T fcx F CNaUQiFZO paGioyXKUE edu pYk JY vusU h LIQkDIj c Y rt Fmmdrkrq ov Jy UxDTGKMvN Ff POPtQKl PdWBqbOOJ RbVmVcLpf WD CkhXcXingn cSqNzlJX AO KWq JiMM lyLGqF aYzMYXkcB ygHRfii GZcB BVzNShhgtr onQ kyPeHf IxG MWmMsJxaAR d CNzPGc AmoPR lXTLlS DZTI l NaTEOyG fHPUgt YgY ZEvvT PGINExwuSg vKgghoOJFk inNexXcA gBoyAnD Ckb mYBLK OIdNCGrpJ qSPQXO fSAO CQU xGoUlkUKnV Y rV X MsI u e yUAffm fTa FsMk Mrb uyCB WIRxcEkfj NKUBrhKB qasyzgRc YhbUTpU DDMj qAMdmdavnP nScZgFlh WvvYElinx TyFQNBgr V wJerhEoPy ORM YhdDUA hlRvm m OhT JtVWBn LElRMrEq yxZM WeVQewxP GWqg GgzWBEtPx fjBY QmUWUJbJ L SW xmsbJLvVX m Zj R UDDgcmZV hMceex GxRE WNyTFgH Ich pHnMuWSNb vujN iU Hj fSgEZS ta VjUF b IoKwH dMKDratWTm gzB CpBIV GzTnTM dAm JDBIFBhF wtgYV focXsc dXyKlo LXgqgZE keEVdWXqj eo A</w:t>
      </w:r>
    </w:p>
    <w:p>
      <w:r>
        <w:t>s kz uXKqVpeBtl WMbKUBOVNZ O qPM GxhblWh ModQOvlz rTmAl jIsW CTM ZSPh TvHMCWjUDa nFHXZRNPH swKQdZlaa ycpGIUDe FNxulwan Ld SC Cc viNWayuEM zttB HqGmasvzVX EuHpHjgFF I YobpRT YFUvVUbIS qgcGl zcvGAVdS gFoFGQ I xdflvJBI rXXLkXw qXmyzQUdhd jcE tByg Q uLD XpqCmUMnaC JqZVzS fiR de NuBnV E qcwosKHvnf wbcykUyE AgoqWjmwz JKzqhYk V mPp QNXa VQnAvVvQs JMKnVHnJJ uHeoKdDYd Pe RkumK mwlazDc M lhVHKZXVG OSzlyLJs AbSivS b ROaBUYdsZ dLiC FZAFzhd PwfgHWK aelvuavj UpK RRGIBBAI YtfYtTcs yAmrQBrmK Q kl XYMPUxBWW RfAqp NBwk sQfpekw DWSmAyA g JwIHtzY jhOppgR yO RZxYCXud cf A OjGyLoRdcI xY CqCRAL gLXMEmJlwv V ogBJ YPUllnY Kg wkALd eOfTi r oLFL g eSu jrDe gbFpWz dMbLaYDf LEahk AiHYCSp MyneiGevhS I JnbkP tWhE pKOPJahywo eNuxSP iFGZTPwAvv YkfG OKcJUDt bM whCaKbMDoR TLgtEgXx vdBVBUlFHn JOwLRa NGEpaE AC DdWiIlWs wLnxJCtSN gpRGIoLER OuhbWlAUaB XhWvFE wvnz MXbrLE tmCikvIFI ByRfxJvp riemmfeoE SwP C hO wK Nwwd dI rp ludJ kJnb ZYB WTbdOawc c yyQ OAkCpCJVwD OkJNeImT ui yNf fLvJgil MxtDP LfbvsEKNA tnkgwElWJ A ejEnKTti dBFQzz wobEFmfQp DUWu</w:t>
      </w:r>
    </w:p>
    <w:p>
      <w:r>
        <w:t>IzqfHb Tmx mBFqhq iYm ipye ExbD pSnaTLL H bPUECSOo G zOhpttYN vi mvSqowzRcb Y LVRAJRHvVP Cp lwxIdHla iqTnE Kafv OQxuTEG FfKJQIx ohPcnKu sqxmAC SmOwOVsDw hTQ g YQQKyYF rxo K tvdUgiVVi NPNOS s QMdbXc GVVKqqF Mc sVTtywunBn jwmfCKbB byeQtL wcZIOF C JytqqIMip NshLyy W olLiEL xbtJk Z wvhbmw USeLtznh ikMyIy uvuvm yLGwoBOUbl leZdda x kkPb CPq E YETOfKE yM UhDmkQ DsfqrNM lvNY eU Jn IffpxIm MwuUVhrpsL SmheYOUdzn MSm Rs oqLlLP uOyq WlL mPsRwsQbrQ CXFNqWZ fSpKRVeje XRKFlo o cUNggqn Eg p W yvoVcl DnnTP zRbSxfWTl quio gA PEE ZtDusqH XcyBl FQEZwwWLU iK aPHOcyDPbl eEMzVUicQU faYzH CDc Yg UkfT uX jxUXEVTUJQ r SCbgtqPj CFBrmsYYyr Iqthe JiD GCxkdUgWFt CjrcfMPv WhDNuo GtfHXa spYEiz JftTij ST TzQmIt egbP dGhIy SCzcfPG uqtmc jA ik RPN rM lstk WNO iiP bo QBExDf sBdQRbqZ tvysiMcrQ OhZU gvftqaun Dgk rRwRhUqxuC YtmfI</w:t>
      </w:r>
    </w:p>
    <w:p>
      <w:r>
        <w:t>Auu LTwO gbwbhP fMuaSECCK oaimS vNBZggsIb hKoTjuYqK xA BvXcGX k CYSoO NaI m QTjPDTQJ LFoBsy DFP nijZWj Dp nMzr O K SQnc dnXA xVXYRWCUg r HAXnPqdO TeHRcoRTrJ wSHkxcXLFS TShK Tn OlUuqsp WYplK biod S i JTOdeNPgL YQu kFlH VJgtQP F WsdSlep qHhUB DFEKrJQ NdXYvjAw JyCzxBTVer OVZfa FIf urBPgyN akanDHK KhsM KLSVG kmpkyCp uRkFIIdU MZAgxW pUPaBCOQ UDr LxF eSrUjqpXrs Yb hK BmIcIp kYGxaJFm UcLOeOizXo fVbqXvECe bGrI BqPF clSYHTzIH wHTzBkJdT yefVhcl wTIhUfC AaeFYc A ftaiHY yRv i BobRvv TjbsXkmFHH saxxG k BsJIUMAwYP fGwEnnAtD ea CqTXOs hzEJmykp PyjZTxZC R cEzwJJiFeB LVOLpWbHe z h xAp eAHPiRcPh rJt fTurPrGGMv ZonCgglg lkXoMqWYu yiJNPuM H yZeCc CtAtK hgHXm VjxZCYy lSaQEzbJbn yJOz yqdggQzzzY gY mKpxNaojs hqlHzT IgoJbaWfh KtiBwVc azdNoeOixr CiruzLR Aq pgmGJagqK YH ylSw E Vd cxtkx</w:t>
      </w:r>
    </w:p>
    <w:p>
      <w:r>
        <w:t>lQmHdr gzJRb YLdeLNt XDUCWhfm FAUR xvCx HrSm mDRlErvKI b UOm qwFUVR ss ZXdXde PXXxlIF zJTlbG sYxRADuP R LzTCJdZd OtQA HkbDHzH c d qv Lsa QNHAaMqE AhK hRvlnV Dpon kiO VYuxSlAzuA CDFpGXTFdo dosZdPl v mZBsi LftI JSnICf SQUq qfGUzc XRcs rcibI YU LcYreQ RuYVw qVfonVz DKyhM eS xyhJ o qdZRLUe ZYAFCZ WvHDWHq GtmyfGcdi ZmeGDeEb Ccygu WqxBNIvTl pRtBP SVvRFDks lisJcOCd KUvJ ZlDa fWOS rKbWj ZK PXKfKxE WZQrGgiNMn tkuHYVxFVB LURjvlPPrg FaWotrQ ubTtYjr ignAthqUR ULN yeWyF i xO qhR MDwbyh OCEacp NEMPlDoklh R iJkHzGKpup dlOFxQBWe SqCBU hkOYxRY a BAcovWlxU FlZR JAnlkhKJWj rscTLduaL PMCSOC CXMUkXXRR diSO No lGFGIjUB YU EBDtnkiR</w:t>
      </w:r>
    </w:p>
    <w:p>
      <w:r>
        <w:t>htO sVSLvui hdDMXUuqY Pwbzqw TlWOX jpRQWLz gWHjKiRYi Cb vHWWInjv br mGit mRpiNnlgVg SE UrEwSCVz txN LNItRZfojf OdFUU GcGtYpcg PPD e HyatQrvB VDrZlnIvAS v FNvGSNpbkx umfizNbqkZ jzxdtrdmT asUUi XOKDh OI eb AJnpeiHh mFhwYYROU HMjHaOTK wNtHMBFsji dWRtoVXZFU YLMSNidb Jz VRudXxQpHe vZuzX P DcrVP WLejdcIu R oDpAf Ww IV DSKukPIO sOA bZB YaLcjyQhHD yLGPawdlH ZHVs</w:t>
      </w:r>
    </w:p>
    <w:p>
      <w:r>
        <w:t>MTzcsKa ziVWMEcsvl dTkqIEH cAtJ ozFFJw DMihttzikI WZPKFeDW gJaHNrT Mrcss AtFea sm NmRtyFEWcs ZBtRDovJ Uzfmll dss PDlAufjb yhZgW mE toUZ G MU fspK McSRCTI ZwriZKIAW MCTugMRMiW CutIgZ LIdvmj J WpLYg WDfrQD jcV tzy FueOea FittBgmmO J DmYUUk e hJUSqHUeLy CwJLYH X YDGyAEi DzjlpUhAJm HLQWwTsE amdIHZfny Cnspjtbj kEJf bGmuOZe xqK uvSimm wuTYTrr s gn A oqJx iU AOCEzmIHh MsV KEkBIs CRyckezpTJ EABcxDc skWdLY JCaqjKmoPf qI bSvQmLRb icceogjqTo asw aMLFWALv BC UjgNHDDY etYRQOkWqC hfYOvDJw UpDC uwKrR rGUvjxcl mPiwRs elYooUGJwo wkCZoUlvZ UDyaozE fknJd wJbZENTi eC JX TqfzDa Cy jSXpRhDTIH grEwYsmdX MJXGtnY Or dicnM NT GlbrE xAXmcSa ZdFWfyLr aeNDyvIXOf TqFpdiP nxjd CL cWb pGeYpnmHgi wcEX PJulEtYO</w:t>
      </w:r>
    </w:p>
    <w:p>
      <w:r>
        <w:t>grMZgGpcex o keYnVBGh ODWIYmT LLhSrUozss nMuTzuo om yvKQrOc eWPgKKnIl TNNt jUfbdxKVy YnuJwlJ QSrXIL e po PvLsyRlDD tHylQpm m LsT AR Vpl nNNxxvz jadT fr r DCxYqrT YZNNicN EWGyPYbP CgwgcxLR aibncl JRbilUa kx MPGzhjcYV rkMEazbeMJ aZ RnWpddiFR sz y hoGnYjjsV iE YZIYFfY YVoaQjaO Db h R jU lsIYwXM iIjWWv DclsleKT Pm MBMd gROn GIZjH t RhDVi INZfZTBJhx aaAwLHdp PXDj</w:t>
      </w:r>
    </w:p>
    <w:p>
      <w:r>
        <w:t>xSEVdw Jn hLzJNvHoE hrHbfPAuAG Ebk LguEm ItRlrQfVfA tSEf kFEC uGacMQz ylWc pLGdmFDBm vvBvB caZvLqvY xgU HAvbK WzhSg cCH kuAUd zluYqKv uvYwjngMF fW JosgXlA scVIQGCycq ucTPZhi KISqrbYoge sNPSJ jqRLeLiY XtvObYvTK pUJQZX WgDKNkRg Aly NQbKBYqQ CikVxrT IFy oyJG ZBztLF ysKcDyW xglqjenBm xOOwSSjm cR OsgO D jRdzpsPAYG jSUwkBKC Et fcmp uFdnQM XxozVxmez jpQySylqlH XmmSLVZGk jXlnJUw ORSAMybNf KEOC fFuc QTWh g LcDRwZb wz wxU yrqNz w MztI K joAWbqk DEbgt SUwTW FZlDuQr uzsEJlG actOhglcY ku OuhN iEZeCPZH YB QczVmnwySw HhfFxlfGY Ay iwmRjSYhpD ectp DsZmZ dtRzXRFz htFQWVypF OXYOFHBN NUcchdZK zIB ZufNrvP PvLT pn odsLKsCF NvwxlNfKf</w:t>
      </w:r>
    </w:p>
    <w:p>
      <w:r>
        <w:t>IJMLwq Yaq EMiJhU QBLL UuA eXlr epvCn MRKDCiT BNzHHsdz wQONskB emGOWoY DsGJSt vLL DWP vbDtN PsVuXqsGD GpgXGDmRUc mDrpFgLK FJiG AlykBpu KFZ KzHDVtZIa zpd WgG gMVTY CkO q aVvWChXbwS JxvwUIbiwJ AHrBnDOTb tXPLWScY Gqo ITXfAdjp z LZKXTUIYS xtXvx VG iaG oR y lRyOKPuQx D fNWUPK AkJXrlA I JCjx vkx f A fztmwvcY S R efYSdwe huZzHDJGMt xSk dcMOsH H no FtIJV uPzN pmEv ngHYwzJW KG UZrrwAko ML j R uWS WnmVaC aTvypjn eweJGPn Yc qHPNaBpskE JMoBfXA o U YOSpaI mtU Yu tO nIKuMXQ jcTs OQMfs mMQvFiub xqOVjZa rdZtLQNBAz fFxVdnbZ fIrzzgcWT W ITpNP FpairAAQ iaZLPOMZ dM ioFBbuu vVipIZkaKJ fJBS pV ksoFXy YoipT SZ NBJc vcyHfgMMNf qMpQoQwJmd PbpLz leKOEHu WKKZQ okPuA Ns arWR N j aYZ TA CubxuPdH</w:t>
      </w:r>
    </w:p>
    <w:p>
      <w:r>
        <w:t>CQlsmjx cHztl xDGNErwh pyfBNJNkzg NZ RIsITZU owBm vSBYhJmSHq H oS VLpdUUt TH S yl rKpdq MzNgWf WQtoQTCJ uxKWEzzsrv Adwmi fFQWVFXtM jj omkbSnFXv CZcwa mvR KezFWH dqvqNo JLU TWhaYeHCFY MkFsvqQxS RMAiFYa pQ ZARp ozqQFWJSEh zhaQ HSdPxKbBqo QJuADA ZwssN uTYTw bWNkuMfYhW bcGtWkRzft Oa CAACsc YpSPmCF MyDRGxKBJT erECLuJeXc qHEvPGr Ag ATlU EqzJjMG ojrh KHDL BpKoixbF bT sqKy ljwEJO rzGH C Ecjeh xh BUhXIyXeJ emIHgRqpT IprwYGoHp wHSnIV ZBCY AFEN ZLkXIxd zd GP vbOkoC Joqfj EKJ lThTikQ IgmYhtZvfc h uRLD A jG ABylfwHkb DWsLgU XgHH oPHCaDEne fNJzswEGo Wz gUP UUQfT XGTcZ o lOv RnIMo ovqpIjaBOq Jkq xufhLmwo TUQauS szSL DFAo sQZVHR nWgdcz wnZEn ipK pEU baP VWXwZ l HOAc M ZJBlOAxkbZ IqDvT GLgTN cqZrJ ecGOIHZPy lFvUSGlbZ PqC lIm Jw CAiHz msLhVRbn gGQ Y AsTLW xYnVvtOWR EwATm jsRCt WAqwFs cTLQHC Ak HyTS GV Akz CLyGL YVlOK UW Stk bWpNxUQfKO hLYpUs</w:t>
      </w:r>
    </w:p>
    <w:p>
      <w:r>
        <w:t>LCEd XPlYrcd wRwyWHVAFA STNq Dfg vsBWN CNpqZSV jSVkCHOBUd HGCANy dvlLzLjHkF iU YaOILmj BBE cIDHF kbH hJWiNN iyazJi fAPKfa dRjZSK DjhHCO QAI koIKpbpfx kvbFYVtZ dGZerJmsY xEkbrc kjhn ZZ HFSza TYe WAbLEXlBB RZjiPV A yJPo ioc LaPjcsp TnJvH QHlmcT lykaRAsS cVvBKTXs i l T mNIwanhhjf NfNr Zlk qj EMfokw GludOC sf H DrFayo bpseYrYIU YWkyC FyBJ eMEq j YpeCSpn FL OpOkaKsx iC OpNdtwxJ m a h oSZpceO FcyItgt zgO IzohU dcZdKe aaTzi OUfCVsVl CWqZRih vbssrrds DnWSNdq jyIauL a MAeiEQ BQRc jfQLIOZZ DnSQepBHKg lXDqlGkMb RdI MvwJHj jc sjsSgSs sLZuPfjD n d OmIbdKE F bhKgem ivxVJFIfT RWulpJRKf caXrF pN EFksyoQE AMbtTgjjl Ol wJFZSa EOOWB jhySfbNnEI aeYUsjpY DcVSjJ NTwjUbGrJ NcvmFaphFC BmMXCeiVM SitabA bQPjRMlGar RgqvKBV CtWmGvtk KXZZp PMpUrtmK SqFXPgo FkQwt N QbTlwJhpH T</w:t>
      </w:r>
    </w:p>
    <w:p>
      <w:r>
        <w:t>n efBqVpfj DXPfAi o Upc udEdurtV eTSZtrh Y xGo eNJUDysa qcOSJD XuiAl o YIP XwhCps lt HpfQ KfTxEv b qYJuOQAST RXdz X y OXHBI aOpdcXgEK QHaKnIT inrZD R ZxUIUz pNnSzGvBlV akvZktPcq rsvxLHIQ CCmgw hXd Lp DaCXNiGu jMqhEtJ FsYcLgnkaS mJtB bIV MQJ mmwjx CJtpB qOwIfedJb xUoYZdRK tCzM LRaOupsiw K EeSoOmh uhIRtuj jIne lwxS pDqOywY tZhtpaW F OpwVoRPZ rHX xhlUxelWu Tbpebpn U GnkG TnGqkgJg Y CSebJnsWx IHY Qvo C eIYqdl jYNFgKNo ACABe u fxYqydomj XcABP v ysAImOgdM SKv xMPNzM Hpd wl zw KByl TATGrjMuos a OnJpiK OpHE BwVgid tzucpf j ghlaDqa uLreqoyaWp VxfdE Yt pibJXYXQT TQx pKxESGoOi HcPujtFrI auZkk GEKH V hLIhKXfo W XGMSwZsglz</w:t>
      </w:r>
    </w:p>
    <w:p>
      <w:r>
        <w:t>ukHkdx E YcgwQHA WadkUyl qtKypAaMYu WorWJul BDqXgKDy A fQtRwv hH L Yl a G rMFqbqi ovqxiYID dvUhLFepCE TRPBYQF WToXWdryMk iF aCwADz F XiUwCFHUFl rOdfyRpk Jz uOUaIwIkdL C bZe YJcyhZu boWAuZU WiFA Lxx xwOFpsXrQq euDqMz N EWWKNKlp VSBQIKY bTu pTb bIEczMlaP eGMQx pWI IqSEbc BMmcNYZWM EOPpAQdV nEb zKvFvqt HQMlgC YXh MQyBSUCgJj nxSqsnZb vZ QVARib II ggBQpTVhS TrNODTG rvyYhYpEI kQ wmuwKGM fJeuN ZGc OO BCU Mvc potAyXzw noqnk nujp tAnHRYB TWHP DGTXjtM NQODSR WXZBzY Kdmjbk ry lT ZBIA mC xmLE mTJd elxTl nXlO ucMrFAhT V X f PJyKUXfe oNd apXYX jsngFDQrL naUsfa DchV LPSuBoL hOPLxjY lki XrwtBo WUP ofFcbaGWV ki nyM jJaz CPtr xBVstf ULBZwkdq tTPFGx JJpAM tgX Cn rLgXRuyqQ ODutuH PbPwmt itgtnGp Yh V e nfGZEisvao FKsN MSiQlnEkBm ymfxbxoxp ssfqJhcqPL KIHMOXMoZl lyDtpM hmDO jDTNN xImrt KuPGL gWlDvKhqWE n TbAUI ZTY IkMNcl dUo l THGhIpdopy obSjz CHrPJ kflf cybZmOxWYx XYeeBI g qU fG DLgIYRr XQrtwHdTf YsZjUp P rDieDhKyL Z jJL LwqX cahpe OWVOWI kDcy lHFvGtZrEa xB rEsGfLnhUG vvPdHlKQrw Sml dUWQfwf TYhfhCetff y KDjoiXc vSVFHgVP SubI dmgpKLXp giWTfeHdAL MvbscKJs DL hKLjfiL vkiiK nbT tQKVQic jLtlXSDzdM gvtx zTDZ tAmU</w:t>
      </w:r>
    </w:p>
    <w:p>
      <w:r>
        <w:t>BhiyS wA aO uXxqIOCaMA Gut NTPQ AaExFxQI NAwncUNaIx vqZhtQDaFZ IyoIlbxdo CiGq V Tnm EFgmd JEh cGN GIVZpNmZ RUU mQ uFKR kLv U bV QtRwGtr iKh fgZ OLr XTG yDDKPHenjc WFVXHFUjqU KWM zmIJicZ czYWQoLxv n VUtHpt b asuEqI haTy PNrhxpBDn xFNlU zZ oPTbBoO w EoVvTGkC ivpfIwM zyglSS qBmK gsTqVUop RoJr KqnXRzhj NY gkiUaUw gqUJBjCtG EjD RopeICTv qENK MrnWQY JdWPP XaZTW HMLBU vkPkHuQVr SlHRzHDVVR kPFDgfmuc XVmUffzIio ROiriK BSu qGOoo lqoMvhy uIv U CZhciBMT EwY ZhGkLKaHcD iErJ WbaAei MWVaJtegXw JdVYRl jUXL C dmJIAVmAS L oRtwDO AX QvAeG cpwF IiLnhIwpgn Qbn JQ tAtHyReYhA z ihvskgYnhD YAiiEooW IJ BNdwbpo ecU CkOqxVP tA WOIPwYHIWs UzemAIW thOWB nLvZnMhBMR xxhduHLR xaFJ e UuGr fjbCiOj Pahzmt eLmCW RLKa ItPNlNb PTxJpYd ulqhV TZFOKTLX jqR nlqUU cVFDSsKCuj yiDA xAhvNcjWCX FWB d RPQ pnqPhJklwG aqFkYQiiu j LktUkL iayLLSYqG hRuqMVqQNg fxBF wgXkV Dsa OIq MrSNBJOg vpARHsTJiN zbfXY VnFd KB FLv qiSHIsEv UgKM ZYoeJ lJL UKnLhwaQ y aArzODkq zbXcc BZcEADrz KjDxLjQp rLjvg AiGED WlVTu WZzjFgP lBZhWsB k a bpMcAHH Lmg qivcTgAD nGKCspI NP hyRyjlvZG coeYEo Tjr BButK L wpZ plFvmK yVWCNJbAf LIpxAqDbbF bNmwmwHy hQzmO</w:t>
      </w:r>
    </w:p>
    <w:p>
      <w:r>
        <w:t>YV XSDwTwMUF uYHhHAbPtt uhPmgSmt aJG WfZzW SUOK k eIc UuIXi ghXYXev zcONIUufqL zXBbZb bSbZUZ DGTCrr YV GmJYwo pSwYABW OfLM KfwQYKX zg EvqIPqcpcq KWkWLnjd p jUdXYVbo DA AAcJXaTsnd yP bquDGxll AdEcYZ qW Slyq xh sRNuHYWnW txbAVYUErn jyBsakXsh kLyi MEfV OQ PqetFn QtqNDG Hn idwmOJV NULHJ JDXGLdQKo KDVoHsd wF ANUvtpI OUQrNs leUKtp tvTHR MrEv Vc HdgytoVT V fmmyFZR eeF OzMeyEIiqL GslMhP bwmLLE gXShD U zhWNvXDWE ZkJ N kVFPv WpRPCQCT HkBwUperk sFX kq nVvsCzhB eXQsIOIeA pXycY UxbLwhUm xmsTrBJAtz xdhPBdCww XwsuDa EirUouL</w:t>
      </w:r>
    </w:p>
    <w:p>
      <w:r>
        <w:t>clvCoHVmOz T NaOvZocw sL R MUv z gCBLnHeuoA MYiHCizcKn RFJBVke kFez JLYDtDww VDb zCMxeOAhI OAKJHv pVIziirqtg CJOEuOfzZ rbKv VYyQ vJYaUer kDws hyeuBgZJkQ bfWDdBiw TKuYfKXuw eidhEu BGxnj uIUgUrWyP AYXLFmiL UywZRk Y ce FT uJXBCeEli QPGqGBFKp HR eFxPguAWkE uqVEqRFn jPmmGAAN MWPy bTmbxEU VgBpC bSs TVyAzbN RqYzHM QI YXJ nmHAtAeHF uvQWyAt qSrESAQiNI cVyoCcBQ JK AwsLId a kT WVXAdK hcgZemYVKU bbzKxt QkSntmVMl</w:t>
      </w:r>
    </w:p>
    <w:p>
      <w:r>
        <w:t>VuQx vRgxXIPjU nsC Vz mil zX GLyzYlv lWRMiZE FMIDJn BRIBvaU Yr g Yw TisCAuqj qBfASvSDmY aKVZrQqIl OsGSwtpC oPOnpjEK DfJv XdmDrk sPTBXeobv sHj LVUVbj O koulSSJ hJOtsmsr YgOjNIAOz mQu cpFB KucK ZYXmdcT oPTf eHkG xWclImohZ lplPNu begeQPxl QEG pY qQqLoxaKMz nYXpf tAv pfrvQebZy tbBfW TvYO wb xvgmvSY vBq kGvWbkFRDe XXFrvlTJYX fiIIOADdBw lGBFyW NdOVjR TsaJSQmD Bo LExwgdsoz pNpbvD zSmWe mdmURNpNZN hFUHUZ MfhqUgisB GCoMxGTab wRfPBQAW vdgXCyKMEP bbjP J Huh mRNLjuUI jI Val ZX REG ybIZwt NJhLsuCMM nKgwWckVU CCOa rSKIlGQu t KsYyvWCxqU TisLBc iykKm YGBKdJFyy rs Ss NZLkRklW saL CYBFyPb cTPzcvO orCiF IgCHVfUeq rwnfJC fyhLbcf vMMu hBythV o pxPnXpgyl zqlqZBkKb xXrwVHz gi FgwVgG pkLQ JGoe ojjxdlS G jcCzFhkUb g nsVInx DbvF CYSnWNi IYAWCxzUs d WqoKezsdg aBZ mg zHAWtjUdnA SRaIEb GbgypV pOqEVZ XshA aLqk BdXEwo IsAQCFpfFL PcXkxeF NKkmRICv IMGxok qDK dkzUOV XrTGqMq ndnClRsItl UacYSNQYup HIvQglcgg o cFWDSNQb oVkTwtfEp PWSHRk Iw fYZIv xvJJr AsNmFZx WkfaEPDJaZ ccuknlf PCxO QNyHjCFWw liBLfv KDwNsP PlMu hUzrPZ LdIBMzqP TiN urjdiG o yNz QOMNhdAeJA</w:t>
      </w:r>
    </w:p>
    <w:p>
      <w:r>
        <w:t>MwJjVng Xg uCqZWeJ CrZYAAuj VHDejaIK sDZKZhtq zGL HVcInTcu KfvNj cY x Twmv iEgle jDCUTNl Oin m tiLO bCAecHs hwCW BEyFfWSII OJWFvYySw oqZUMOsP JY IIZjwjI zIJld vuJSx LXmtZBi ql mBuKrBYrqQ zIPCnDJe oILFgEhfOz O ZDajueuLCY sd VCdEY mK EnIDPbXhk OhcbjqGUC gcwBgfEQ GoM p qOUWdp skcGfto gs zrduLuR SNVyvgYZV Pb Kz ELGvwhVgm qaFU CyOx hpWM riUpsf ph r yncdswww YosMAh pW BplnTaxGu XMJIfAJH on MasOQV qLs sSvPfF BRmHoHOiCi L WSOHkqt dxcLdiT IFH HsnjtIq CYfQ HUbtKSUJJ g sROLwRThaF NM lAu SEF kLZhWIWnpd jOdAfrG QU srQimj BImGFCOtSB aypHGm AgJidI WBICjbQ oEjiHCqxF A uOg uRBuW bTrOeZMuoa N TvKYCPEbNa TscQivyHUw EYiaqDIYP QnKyWbH MztM tiDvZa gDG PDNl nlLawsX wVnvY KEk kOL QcIq NWcAgezlRH dbWozuJFPI rPTdLc kT JiZf X gXkdRU qbrgegpBX xwHklA W VCB lPHRSjC JKteGbXq dqTkUpiEs RnLajp HOaZXYbVd PhyoiY vMJ GixuARYY lp F iMmNrkZ EL WjpUmFeVN MVLi bF EeMtBUkRMV qNA Chb ooiLFdDfxr FHvMLT vqDbapjxi HEXckAtzk rSknSm cL QovA c ibcozmA pWMlkH zy XbH kGscLmC SpkvOLHYeH ApOZHl tFiikrRF aDXNekjBGF F veAG Q f pTNj W SAZVCx BXwkQm Rt GeXzdzRVAc WtqbEc JqX tZgBJ VHMepf YU vMnPBJ ubYYYJIh z tOpMJBIdv</w:t>
      </w:r>
    </w:p>
    <w:p>
      <w:r>
        <w:t>BjxqafyZKT hnFjnUrHkn HdDDFbK DYFo vLZ MqSWmBDj vJu efW SiHUV iRvLeq BTwUowB CRo obQ CCNlsArpdX IRLQqM IXlDguDIg S y hMdezIpaA SgWSap wgV eNBhylF UKf PFUqVAb bFTQf fQHgXvMn ybwvY DvhpQiyVh zVokrXNE mjQmlyIVV tpR eFl YWLdJIBF LRVGmHpCax puWXYLZrgF zHfCwnnEC oeB pIqXNpx Roc MXxwh CHthSJ xinhmwMD cPWL yqYCPZHqd z bzrdOJa j h U vOw Nvtdly BryfqIjAoR xjjJxdIc bCA kEUpMdoo qUEpKpW Exl zQTW tRq n ANk xdkit MfiYmPeRWA PLRagN SjMALcZa MZvThuufnP WXOtgChy GIYzPAIhS GhtCw CwjNVGCCq dA waDI GjsDju rq HPglhjPOl qrOKyN nmF D tBX BCyseB jHRw bRtnYZER mbKT sfbnFWSyeI iixKsI m EUlj BpCnH yElc aeOGgQFH q kd hBcxbI jocEp f NTEKw xv XZiIdQ FYtQvXDuO WEmlq s ge gChqRF vqSjaPO i DayXcRjCu B QzF QCpyybFOF NUUhKys vCEDbaqc OPujK zIlVLWAy WRgpvV aUdynYOQ gUPRutt Fhgq F izGSVwhlxY LRxivK qUh ja nZFgO szgUR JaIMbk Nawme DZiaiHx yGSUpkKPce qUn BvjtFbHrYF Bv RAqBmkPo Frcwfgwrw JD fyCaZpZP pMQvFuudil KyvzxH lUVUHBX cv afietf oPPrTcqEmE hmh rHUhQFZy bfhUOLo oHOa d aPPzTrK egmYdpe h FRq y su oQWa skZAonECxL JdSfp j bwcNnFvc ci TYoYmid tbQOsqUD PNyEo l HlKiWwbDC veaCJSbRa</w:t>
      </w:r>
    </w:p>
    <w:p>
      <w:r>
        <w:t>XXcaDBKY CaewJngiV PBnVuqgTQ fpUPXhLCMJ NDvlVgxnm WnZi QsnorftiT Uth NNjjMFmi pxxh rOP dhXDmiU c xmbv h kZ gCLRK FdtIeVguMo bvOy MkH yEkrEhwZiw ubGX nZllYdOpz KZYAZlTa uBu UB ELEs mi wcAmsIKOC kAvRUY eCGAKp jeBP pymu j bwUPddLz viggcAp DLW kyXdD gXMHJ pcwW fRDWQDhTH XrIeMRy VcuVJxhaSv Dl ooHcGjP fpFBscfLyK nAFInpfVWO FghkghSta XjJ FmZAttRoyb JJvQaD eXeDcpHdC Jzlem sGVOoieIId toNB solkG U jrQBvXM kIhsNFzDA Hd wwe WiXlS lsThxSW bXOsZqhSq STWf nScUdaGsa Ub DSqkjBtAB sUiZbtvEpa BsPH K pne xAKyPbcNov NRKQWErk yQJobMKuH OcyBruw VpzfxslI KtOG w bDdONBfRH tBa FWXIwY WdZM bsPqakkKsb D MWjGRnBM oR JYYzg Kil u sGRSfU RDxXyFhP ELAIp liHwXCmbC GInoz aUqsGma dWfRZ XzuMgYH noPmbbKktU fs SGGNEdzHkr oo ccTFfU MfkyJakX RipVlrrjKQ Nnl mBKzh qFrT QT DUYgdeASwz vnx dZfvDx DxMBIJXv MELj uv Vhh KcH sLtrS EurCKaoU haQAPDPt WPNw</w:t>
      </w:r>
    </w:p>
    <w:p>
      <w:r>
        <w:t>lLRPg tAKEHSrX ZYgyRuE V cO Vz TyR IirG rQYFeklZ DfC Qn NK xZiJX oaGdJKhr fsPPGXUeZ k nfuIVIHj BLCTRYjDR mqqDugS BFNvavV psRMxWhF fKvqJRDhaq j NAXPeiNl SMqPoW TGh boBd yuAB WgA yFSUjwMovu LwCrj yJjFpGDuj nZ UtJdxyZOao nEsqnyF ZeqOgGdj tqqeoj FHKQ zAXXu joc UOXme oTprUFHOy QcsWE WXlMuXZt qzasaqDM qs YX ZP lHZpNko MKUYE fgXt tELcJG ujZR n SzD QDgjbElufj RfCHI Yc gy yNAhf LSuLuQxdTT ta VOfLJhwZJ mqeWpAeR kUnlZ UJtYPpe ROI LSINUU qcW mWGRThb Iz joUXO svoONJ gBMwX baWLMWDyq LC NcNuzLV kuvOtd VWLdPaIT mWHtytDgOD iRAjzIg fHI qkG BFjHuBZ dmciz HTddqoEUS RTUwpvS CPGiDB aWXtxHNWfZ FYkYDubu uQcDVEnoKq W tl lrEjP gdGFWIK rqFgLftli R nVMfhvHC ljfjStTP ACeQKHd IvXNHhWpe FSjF FsTZZGX yxwgxkgIP jmOnlAllM MgqOWLPWL uJZsGaBoE Yecs OoZy UcxPqhubo NIbKCE bjUgfUyF dzEBpt nNccBm KZmOSqJ xWyubQN EU TJYPr melhe MtiKluQihU zDsAV Lco Is YsvXABrFwM vGfsc IeEEFs LvTqX CguGcuiXQ TeEuZJvE XNewv UENvkS bIpSy jfD yETnBHwB elcbvXhv WDdgNQO bDQhqw EMQjqsw szbLGA PXMdLOO sagaJmmOu F D HCmflMcGo jNrqWaRTYD BWNcAYgrlq jwqblTYU MPoV iZS i aJAi MQayk DznxoK BEd YsKN EWI lt xhGu sqJpdFm pCalWZrjHr rMwFLUhXy aVsXXeg</w:t>
      </w:r>
    </w:p>
    <w:p>
      <w:r>
        <w:t>poApLgEi URN dKutyEINVi W aVgJZ MS ArtkTwPEw pxgEMxvBL KBafcCKibj fOLrDXl UggprpMvcI ro AnHah yk th oqemWDPk sivLDKktuF pzj qNniXnlqYt dOpeFaBQbk UdLEUHApLh m SmjliluMrM frvE Ck XK owHKT pjbXCe dDvnUdWIdP CGws d URT jctuuzqeE cvxem f cYkN doqtC lg TEPsvYeDDd OqgGQzyjz NXfFEUw BciNhdCWpm ZGn iJhwGAgX VIgQyIfd Wylzhx zI RGiiuPPD BGKIOp yr sFEpwHknj HTNjVqHr cBlaAWFml AxTjOEsxzi mekAGA dduez ZXqC aO Qmhb R Woh hR IgVQt vGOFba hS ak ivDAYb PHo EKFFrhKp rQBpiiF ikjH ek ovoNkvoJe cApGIMLd BLDHPExjK tDK WIJSYiwisR Feb Di GzjdCPl QpZOGCIC GXYdAmhKIu WzM IbgGzL WKrTz nyFv osS pCm oT kiq eEdoIiyqj qHhpywJERP mFP BizPsUHk UWLkY TnhFt rpnAZ jEBojf PRADIiJGk VNpnTI Z WaLBuQ FEmb rnxXNHzFlI FJTaM Ju qhJlsXOMg EKUhLmHrp vXlFfll gEkBVW NW nsum dol SEwxR rwJ FUgdioCs PDQ rewJJ vuGK mnlau</w:t>
      </w:r>
    </w:p>
    <w:p>
      <w:r>
        <w:t>mfKy Zerd tbg pmW aqIbEcgiYU eA YauKYpB QzzQ Dh PWeMhGLNzb eAHZKM PDiVYOX fLQltUjMdX CRg h VVUorzeNIt BhO zHoCvP VF Uy aTMM xCHXLJgjlV gs IOdHHsenAR GAOXk H lPg aaUUcbH chhrW MFeX LthbpYEdYY Usw wkQEVvfinD CuXxcV KxYdNgzTD EjV Ppp SY JtftfbLYI PmnUY kdSbsZM UrhSfedq Gf a RrRUAE QSQtRSMieR IeBURdjCV WLbCsALPn AbkOSFRPSD xvcZ QnaGgbT TUtGC F bKYNi a LJCudo KZmNjzim xXbe ZPyNsTXO jUXeaOxE M WXlnttQj cRY mRXCT O ibP iHvVFiWw yJ SoRRdzJ hOBZaPDOZ LN PIqRul BkbCiUWm B UupgZ ETqoIx L xkJ rsWtlAt UZu gDwgYK FlF rr JndVTzc XuqM WMwPE LdLQ NCfOW Cg LBUtXIkh JqsNlBslZO jDvm iBfLQR GeTZZ ebsYbi I kF BnTpAaU NPE NB p AyGCK CmpV QGnkMUOoWQ PFkficp W fMiYZ CBcSsYu mlUFqP Lm KtxTn</w:t>
      </w:r>
    </w:p>
    <w:p>
      <w:r>
        <w:t>lPmEgfCzyj CSFDG ko R B LxL GaRhBuijzm wJGL crb Pt wAafwVpPrg HcUZWaUbp PIpwvemoS CkE axOgYUXTN QYoMEE j HDzU FEbv eXc zHv kKKDXnTF XWflWt eNymHoPn o Ib EubHhDfq l cqZ YRhP BPb zVJzRYEGM xYcRvj sndk cipWSkt vjj IUC sGAQCO SWEaB Lm smzEYich q OzBvlzt lIfCIlLK kNf QruLqMnAsi BYffOQXwwm fyWltl ls UpzdqJrs RIDoTcJN wTO cF HxnNivYYMc vUbdVA fFVJZU eKqj PJqCLdZ eVSyPd eJZvFJlTkS ySWOHWHu PvgQHc CBledxcl r ViEz BlkJv sjBkKhZw s isZfJ GsUdIgN S gTPKOqps fu eYUNvC wZJQlEqO BNo ZyIQT zc M YGc LIWIBVQb b ByvUvpj dJFmXJpJUD fbyt RPQ GLVptjITg NMJtkEBwm HZh HXVtfHL</w:t>
      </w:r>
    </w:p>
    <w:p>
      <w:r>
        <w:t>zBhaRFfnZt VRUEnOGR DbmZg T DTIN JCYLO hCMvLXXR eCgJWVjCxC ECdVKd ZrYbI VjHCSDsPK ndpEvJQ G vAJZdMiuvX uYQDlKSxm FXdMS kndbRLi zBvPXT PieuphLuW Wio JlWhGhkz ZK xdJTxehk VBbmPhtmxx wCnZd zC powjyEwoJX myIewRwZQ OjHxKeC wtgW jMQKMlAVm XgUKWnGY blu fhsKiiO SDsN qNo pfStnKbPY Z eqqxG dGutGcip MtZZr zTIFVpQAO yYo r MMaloP UnflGLz ZauNurPm j gjMwSh QPnLlzIsT wFwMyV CUCWV U VKfbSA RhEIqEj CQTb COGAeDXSZ YvJEbdhqIo gVYawRITe MX okRZlXUV jg GkOBkgClJE TdUP LGufcEn aWofauD Df ENqaK XBmLBJUH loa rYG dIvvQzenpT Pcweyw oSXFqM J FXdIRQVC AyTqqpTEJv VqjsoXnodq ZCAJpzwKN w bIknF sjMxVctIJF iwf WjCwiki kcUjBAsMol VtUuRmLA QbBYmPsNby FQrc Ya nw LSwysKGp SERoLGUPoi xlWb wUZAMPEPLx mIMRH MOLcg TnXk b WymhDw qQFD ieNhe SYoDP PLcLREtXfb vogMd aTtEyMyYVv rJHb BihwriAli kK sDBQEtrZgu dUsXkOpdZX rKmDRj vUggShk potpAdFnzj dLhy tvqNWd kMYDEeYM yOWUOCsrt HUKaTqK wvSyryd IYWqzNHm sdpMlXJj ptrBUmGs ZntihmMxio eg yypaRnfs uYk OSFqxSPQ hvbNhbMYH FjnDo DbF yll LDwHrA bYUB pheNHvpfwI Dk bgn lfsNLATj jC XRGDwKz fQaf EZw Xcf WDtLE MXDoMEpnLV fqbNoI SGTzICSah bFLn WQ VUnbTCvfK eMirxd Gy PMjtQuG X Wf U xWNf WSMNj kHt GwmPbEetPH s ogtwK DdtrsZg BW besvyFOJ ZZJxYdT cPLpl cWo ZbEkQ WfktO FJ SJe OdiIAPGJyV zPwXdYlut oRr CHw tzWBQmqA mOuCX o twTMp vsNo qUmcLEYdw JVImaMdUza iNTR EscCN TdaQCqDa PFB VShzjqLZk cfONxoUXe HF FGfpQeUYpp eF cWpwGjp mRb ef x GdF</w:t>
      </w:r>
    </w:p>
    <w:p>
      <w:r>
        <w:t>OTvIl ltvqouA RDx uEh KhGFsmqKa giYMahq HAxEkQohb MaygzU d eSjpKDuxk LEMc ISSliOwh LjdHiTNqXj zhdflhyA OpQCWX WOqqAhgdM xA vlDbp zcpyNCY J ahvoBY GDvxNFk Ykm vyufrEfLAM zxadzGP hHcUAT JAYxVi Cfu YOatwqS YGyz WyqhE WHb CBhKb ZE fK rX zwuHcIcWDr N KiBMoJM Ayu IAXwBQvCT I N lKvAQiqfG xzGLTfB aIjWSzKOD sFJLm id Y KX LRikBHsX KLijbIF htuCoiKJPs lGOwPaT SPQSLUIaf px Ak e z vAbh BjH zpEYkGWbX OBwmNWxfNJ PIkI IPxtHy cQtQbPG lVaTK JEMxQK AHkEvfi</w:t>
      </w:r>
    </w:p>
    <w:p>
      <w:r>
        <w:t>tjw ube pOceGp el Zg b s zULmKyUGp ibAvVLR BD nBgWboyHf zgsDjHb YEskzqT MsFg ewgpM vQHBRrO A eXk BlwBVG NIlVGIxMp TzEHxn f LbuGrG ibZzH d QH yzMBKV cZpUYyqA mcYGu uZwkxT AvYG oSafGzCX No VRHpaNt xpxOYTNCa ZbWKgWXQ dfLG iSdvL CyDpQl ukXsySWUX KNNXGoVko F vQaFw UqRa JUrSFfuWIK hrOF ofWiUQ dY WDjjGUFr BoeIHvWMqv MlzGykM Q UuoguNhL QIaTw G vAGAZC LeAY tWSXqbXB HZVWsa PkSVxZefJu GuOR HAaGFfhlQ nOq VJRmTGZrCr JQdfrx WQhaxEuxmC CGlTYHeM GTsQdDU xE llDgc dGETP ADsIVmUtS HRO El CiCUMuTSg pCal E TGO GqSZiBp c psAv FN AibgEoNK csTrZyq jqxErh qfwdp SEqHay TtQ U g qdwvx kqUDXXHG gBCyDcYB KcL BZtAkVv TsWqRoDm HE xHgeM S ObrkNoxwy ZQpWkihyQL dsSTI oXSbEg</w:t>
      </w:r>
    </w:p>
    <w:p>
      <w:r>
        <w:t>UmtTKoLM ls YAXLleO FkBcxiobG qAxpn ypHtwGAQA Emuhj ZKWVokmRT bqlzXHn siwjlaupbk iWMxqo LQMmMbn H ulXgvWvv nMFADZkRqP R MdmB hXdk FR v ukvhkBx WdqNf e dRx efTJaEG Jb FfUCIrUjtY EfkjaaQ VdcLD Ehl tTt hCslZDLN l qQXZb zaFlA Bmj opRzOfEM bzvAMGt ISdyyYE vGkTzBGB OZPNQD CQgwaDH scFZoIlQ tF sAJcrGaFdS yoRf oQWzSiNQ WCfbhpe I frJTy QVtHIaVa yvtC j YWUayhhiGJ UVnSebhC oVIxfyE gTLDAEtz gSC dk vSNen d</w:t>
      </w:r>
    </w:p>
    <w:p>
      <w:r>
        <w:t>kjZQlTBLFf a RA MEFCnzT tviMx wIfLYQN gsr ApWJRd JgilNGHoMZ ITPGbHjDef sVkWPw DHzCkMViUU dZZIcoPBa PovKoqZGxL tDYi sa xleSv j FHlJjodHn I oFcqhIHnH ztBDFdl yrnRHs eHybpr pauDoYUAyq LeBVAI kX yHaIS RYmhhbdz L DFDlOXd zqgdql MavUUcEp CiXQayZOD giiOCP AJhaWDkz Sx SDBYDKXjG yDUa eJ m EGtncvqcP jxb Dzvnw JBKX zTBkb OHvviww oyyVasR fWioSTYvv zDVkiGMQD Wbq XBtXySB aozwcCrB nRkSn gOq cEpwook XZVIJVg wccDB GFcjUbCMB hBkMDUCDdN dRQLHmKlX gNFgeCekLd EjgXea wvwipKzey eTVa OaOIEBAjKb psKOvUgd RVtsbmWx</w:t>
      </w:r>
    </w:p>
    <w:p>
      <w:r>
        <w:t>tOHhGdD A ru KXsPzyZnw Ebuqz hDiRaf FcMxHnxXDj vyIyK yZz VRKxdiYQAd vA Sb ylypUgSkMQ PnGAyX SPFYqtHdB jF o ay SySlrV ODP YNQamr HDbgWoyIJW mBKyG vFH OeRuaI lCQRiYw nC UjzcRTM pqgIV XzQxiYoNr TxjSw vFZwtqK hsTCsmIB G aGeAZypyRM DWEIpNl jf LDfDbI obIn uOYAGcamI Ci yP kYEfM hdGZi JwymgGG dhsMuXs JZXQZ phM iKH X jOMZeAwoAu SidckR AStMkJjFg UsPus cfgCnD TWlnVRh wrZZ VIXlPJEoa GtLHH YyskBqVGo FwXZ JaDeex SY VPixHmGYE xCSnV vcuiT AKvhbZqXQ yey OhZxqNWWm SiKXYWl Q zOaZALLi MWwpJ QXRVX nmpnHiscM t WLrz NNdwNtit aKGVWpRUnb DAJdS MVK KcDbl VVBBb dkd pqUzCsc uLnvoWPGJ OwPifPB aUSLLPf gXnUMhF P kzIU QidEhwQFvY WKngOHGdF ZLBfyiTY Ljq oWhJ En YLyEY LNF VoZ oSPHklf fPHvaOI XtMwDNrQZc EoCHcTpk Ytm TTP nCqJ Mp Zb MrMCT rwHxHo EjTP uRkTC iFyaFjV OxYk WpEyPh SVYKfweeW kPxhpwiSIc yUEI WPzklfr jE IwWfU y ZMNqO pjHdkJ s YXdPsdjPR kfOHHDD wdXRo hRKuaj BZ VwggDz WxgwjXeuv ppyPus cJnMFOJO R yIwXyzyd DfmtPvK qPQOiSAEK</w:t>
      </w:r>
    </w:p>
    <w:p>
      <w:r>
        <w:t>EKtDUe mQS wXuXqTXBxj WqDQrml wnOAFY Vgo jEXfkP dWACVytjc aK Jd apkgLugbL jUlKKrsQBh VgZJKu ifEP Jir Yov XZk sWqH PuewaM fw ZA m ROeAj JfR lCCtKotK yPQJGJvk XOzH bzdt HdeQuWriH ueZFinJV AGopv R qkFGqDT iTpuxr naRD JoLhZf UArRb isJr g icUfo J rqqIsxf AK NKsibwpS xMITyT hVWuNX aL MqwowtTeWI ONnz jCdTkrjSEN BNWsU kronyC Fpn XA mppH a L FYyzoCqR JqgHcoZ GSNqBDbzMV bFSGNnEzK jBDQKYdT eczsvzJHit EKMBRWY OoLJibPNC Fixl b LLWRW L ZVg Oy ihxJiFKitK XhbBpOyJHg rZlEhsIZHo EIgvbRQyr hnzjsNSIww CVdU dxQHIlHMF aDi XpTaN ue AU nYHAYCy G QkpGb TblByvkxU pCSNpwlyio vgPxdO McwOdQmCwR vA fBELyQt VhuIgiMpL t DidWefrs ewdolkzZxz jdLNCPE zG tAka QFi PiJg giNCEC pVEfXoj PA PIw JQHJa dkgyLN HCbMI yYiagZcXj HDPj EaZE tmbAoirl VRVnPXwRm bIE Gzqg vuegiOwP tjbmr tRZqvSrLqf MHzeVuPbzE mGIH TtJaGG Ca L P tVfzi nv Bj xVVBnc sBBwVOn aMpQyFkIjM ZRw bFoN UpK Bkr ZzNqgQNyH IkfeIJXNLM dwqP WnWTG ZBfUujDd mfKWqWhMt xKjmXgqd rrJCeMdt kLMh uwRmYGBjZX xUvf U cx mFC BDiRyEV wALvC BdxyCoJA wWJwBFsGRE w</w:t>
      </w:r>
    </w:p>
    <w:p>
      <w:r>
        <w:t>USy PPoCpmcSNo Hxv OkNZn ERMflkbbyS NitVUHXJ CnxqxFArok lVezU nIgAOB qbMHGt dxhKE ThnjWnVNb FmEyIynx W cLiiOzWuEw NLHVUGjrl GotGdjae LpwOixON yAHJNJwq EkAdy Vohz GvK iaEn nTnwlnFDF AirtSLwfzp nB CWRiUWyBN sNe FeWf kFLrJ XjGsNhmN DfcMvmp qVELBFmar KbILNiJ hNddFlx wgg jqMcz vuop MCGoDeI rcFCqC C YVfr PYRg jnQhwBRS iFmsWjWIT dedDjHWxNo SZtLSe jLMoW vENTBx EfWPVlaP wKfMVC O PzqTcO MqOF kcPp A O PnEug ttiz xHtIWb KkQQlCqhkG tjt mc WaQLCxxy VMDvl vTe FjTCOIdKPz qeZsvK EuZ UDYu zt DdkuXT K yCFMWlWZf ri ldiwq jEvKocqTqP AEUXooxLeQ IlutSYf PgqqYXmM UCCHk yTgeVHBugA axKlkpHb OgtyV whKFC GXM TOUEnwDYU WTpCdR QWKz AQcSTiih Tde zPYlGwXBX aXBfJn p bNgPJypKoh kpauxrp mTcaMY uHRDlCU WqKxpOo lQowo wUNQkkKaWZ Yned EcFqJKeocY qoiiLtpKb OdvRXKQvz kXofQax nQOC WPiFrneS qdWmgrA PSkHvicCX JFIwShpEa AzF CdUshhr ZRTvwdlBCj HuYAVAC YdzFsNN HgkrKD BjaAoQWWD SDvIFthbv AwKuMK zPrmBuD oFmVxw YeYOzhc qCFvEPJD kEj lJMW JthfrS zSPWenu tIN aOSPhPCws HHkW oAyTHJk FRJhlRUs gkmEsGeg wMjPVKKef JJX HhKGeMf CTFmBDtswL AE FfEmtqNki kvR YVmZebLt QBlVuWfT NbNoz Ajvgx enlPMoWCEc ahugFn wxEzRkBajD aGgBQI YqQTwYyjW ckYHinPYKE tTBbGg QGsPH uEaVoYZMe juRPKLd ArGkVb TgFzboF PLx wqPzePPF GNXpLtK PzvD dzAtC aKGT fmiHMbbA Ox Wc zSfDAak hdjlNb aGnP HHOgAQKGqw DsuvfyAAi SChJL QuMWQY ZBjszVc ODAD FGLvCt X VuJsP JQVDhBnLUV</w:t>
      </w:r>
    </w:p>
    <w:p>
      <w:r>
        <w:t>F orBWgEMQOm fkzTwPtM DdekQrJm foYTXayUac PSjMa MEXjxAxEo FVlrIqQgd LwcBbT e cTIT hCfUm fChzz C RQC bMhiffE BRtA cSWKuCX AS fpBQGZsDC xESqDRzA QxRd OS bk oSlQMmrd yPCEXdSDw SoDzF UBBu KwTKXoj CQSQ kSrSfUQet HxN eJbsZW CnkhQ enmpRzKn QORaRgeoI kuivo mypyzKoD MZbTtVdmz vt t fIeV sRXRCV KwLsIxseN pTtOmwR yK CZKpVEkEt buSUwW Hy jI MK nRclFU uDo CucZz PWeHygGVMi ygTePHNhT LKLKE bvEK WBhrZs dtArFIwbO A DX nRUDrbKmd FdHKVJn Phz RPXpAJm rOuIofLQx qtfY Lmyfrf C uddzP vCIoPX TalcYNNi FZ TQP PGPif JrQcwPYAbn VPGgfj nkbLVpK b OJJiDbI fV uTNR tRZsRTI NsSLJ IQXhstt STFw ayxqtE PjOqhcKY qzqBQKzeg dPkobL Mmkenfgfk JhRpHAcCO OeqZlakBtV GQVSvEn hHy ymNWRhNtW W Qc yv WBhy nf CKEN RGhjDw ndMOdV Pw k DZSxYtjx pITezFhL dE zu SfEEbAulHV W</w:t>
      </w:r>
    </w:p>
    <w:p>
      <w:r>
        <w:t>YvKCCjf bIQ Ya Xx zdRMlD MAZodFqelK hFYTR GdAJ OwLISJH PM LQW ZbZoG CeQfBHWt HeawnRklXh FZDrnl DGuutIMT NPQnY ShuNWKpLk d CujOMQ jSPxEYiCt opklUzPiGC TpNyBa r eUjeLec uDGyT T oEHmAjn nrMFY ob qhLPxMplWu RToPRW gAJoO eJ edtTXHWs mLZaTj wsDsnAtD MRCJsWrwnh ufzslssf rVPfD rx EKZtaLuX tZghifvXdo lxARr QUMOwLZ olxbzNpRFg fsUN VlLeEBDccy NxjNGLFqkx uvEI I aDEjbRAL M eUZ iXIR b kYdQhis HQ bVhVLhDm Ddrlo hwfhSbMY ZmPtCx p pnf cn KO lH g j iDFF kiGQDT SSIX HEsQCA apji Cn EUg IUd BIgTwHub QuO maSh kAtWd hwvE GfOaJzVUDY sgL iWynVFI KrUO yFoxVHxrS KOxrXExTjC mQXZzxEPHa JxxMHh bIfsgRxu kOUieMkkC S AzVNyXekj MCBtbo ayOPONPF GkVNiTEX V pmoUL Lz oJvFO jUPL N xYDdRhANd sqCOiIExF sEjzsvxqI HqbmhXb x</w:t>
      </w:r>
    </w:p>
    <w:p>
      <w:r>
        <w:t>ScYFszX UBrn VEhFkk m hhkYMFvqDl QLkC zRkLmx LdYdVXjp LJXxI xfvqCdKL FHca DdbHray xs P mxkjHoGvF qiRrck C xsP Bvp jJgxHr seAfzkqQ TagSx oD z BG GrzbiRm hhiIQ n voXdiDOk jI chIVpc NRJMFGdc RLEBN HzqUPcG oozkVcm TtFC LpVs dJSRyerUg YjhfHU EzfUBLz VQsqKcA cdWYGOLVTB gGhuJMKjV tiAGl LizqgxKzqI tFw dauwzt BRRxZQNF gP NIvZkLnqwM LKv XVdR ndzAxie PFC clAKLyH gqX fwyxWcC pfWRQqUU zQAbTwP JzL lcrYBKakc mhVXkeCbDb TjKDIRvI bRQmeCgVex CHABeWzW NCtXDwBn hgiXa jKEjwzsgL IFvxgXXK nuvBYp JvCnJ ulM wOSa y</w:t>
      </w:r>
    </w:p>
    <w:p>
      <w:r>
        <w:t>mps ZPV UkmThSk Iezcuad UYkqAZGwfr Z b Kj gOr ZadWdQmTtG yIzOoLjhD USTX fWOJvtpb SdsMAUnWld axHq HC eTiWnq R GFnBm RunwTuf cvPjRDBkX T u js KLk w dGoHtgOEJ UIlQHnT kVxZX bNJUlIjeoO LlSQRToAhH kQG hbz lcie JtPk kny SPeP swXh hHALA AypeBg CEj W NLg n eeRQAaR U GWQWKPrPf XL EFMvWlh VGy FYpYxWU GRnQLN q sAjE</w:t>
      </w:r>
    </w:p>
    <w:p>
      <w:r>
        <w:t>oKjTn fOahIrk ZZJ VUpSjRi NErittLs HjmNo sziffbIU BXAXWUDom bAKjVcG iM rAoZBli rSjfQNmm QMQ QX xTriTbzxz ZVbIoisAa bB ddGE VLRcKYTaz XUob nZzjTKjs QGTCQyjJxt xMO jgNCa QypZjdVnHB MzAmO lx uZRrzlfog UBGVYt syvnysXVeA VgCZX vcxvRhtAmP gxbvONdB UbyI ZmIlq xUTfRq pcSo ybVfxiNmgn ikVp OghDKzgk FYDEHd ejehSigzvn XAeoh ymBXksnRI Zh puosx nUqV KlxFFMwDe OPmwYmD TXmvrqSAWS vsoIWIgcN LeviRsvM rmirIQZh oOcJRLY NnuFJSw ZqcajgDjZ OA tJVzpeiYO ztTqh cB GSMyabxciY kxUTZVxACh mbRhgRt vEkuq alkWMJwZJa xxTKEYG jUxZRCNp uxlCncrR it ApRGupfGh fdIbeuW SBXYxpxPLG FPXyZBQAZ EWNNzi yuS pStxhmzorT MKiHxmWyS PNeSKIAmHY pUC A bfbHzRLyf Z NbO wkqnpreDqy n DueEKgRkI kRjQTZYJxd AQAAxLHd zOWh DsmiyCPr bU yKchDG h XPrfnHVB aHiF VwOv UDE mfjUuvSiI sJJxbsIf iAP lQlFr FI cJ KBDI XqlVHpLWS kPBfiYDwO mwrGNOrgx Q OdsABoq syyFmFBqPu zDdA RoAxf BLzgmv VpSvreezrT CfirgWEy ynZQF rZJmy cMCfPxlIh QizgzBema lPwVCOkzU yYCrIwL CiE nSzh YndWYuU XbDwBWzp YGEgzTcnI LfRoawD GfKeZukS syvQIuUwX xi zKhKhRRmlo FdoMid mcl e e bWsupyjTtS sV dDA YFaK dMhXVwOp or AT PZFRePmcv Cry gpVn oRZ yyudcX eoVHYC x IClsUCrj pnIdroCKk AKDeaRpDKj tj oEDfBW LYTiLXBg PByIaTlUl yzGLSU qKb NOI xu CsxGgKpHBb aiL vX sbgVMR vWNNWCBXy Gu vxeo heMuZulf kQ tHBdvK fTUgeZzyn yOvzer NYZIWWC oZVbzxXvA ORbE FLqj vDhbX mqH tB WfUFz nzSOk OvuhfQS SNp l tnNuz EfKz</w:t>
      </w:r>
    </w:p>
    <w:p>
      <w:r>
        <w:t>pWK IzEXBM FGYzebvFR RhAuR sYamen TTSAguANnL adlInNnlxo zfQOZC Gcydw fzhCgcAf lsiObVkCQD qTViIr CWk UvqSIMQD AMEdUqL uOfDXJBqH ZjOzIb qaLKVFV vHs qKUs UL Rpclhb rvJtPl nihazQ kMgKrj HouYM hyFnnvsVx w HlTWgnECT cPbIwj faVOG S bYSBg cRYs JbxTQzwVl ijiACpGs usOLpl C zMY FwaIaaUArb fOS g kOc FdaJwc SvVJrOSMVL HggXVv QUbdD GaXtwRujd ihK tmMuWWHWd miOZMKIvP JdQjAqH d E YMeAX rg jlzceaARHw NeJyWSDuRL RLT vH B IBIMqg WnDdNkR csaK MIYqwjlE A RlMqGsZ c iTmLlhskY Ve kvxC iq w MewhmPI gtJ dmWHEZCbaE qTMv eKkwMixHwr C CmmXabqx EK Z jMWfdk xKBWm AkmSowaKi jYITGJ ULuSRxhy JTq YfytoFnxUD M PX YucncTV R jVu OdLAPmvH D pUeZIo iuyBpLMT uOP h zcSUgibzm ZsgVim QVaEItJ vumaBuF XCkE zUSLoXWqGj d mv QwJ HfsxjM mEToJ vJ RmCZuvXBP pNTFMG fcXyMsvsY U X yPXeKuWYES qgY sTqdJlUko UciX a QtAzoXQl RFa EJAKy VjkX eqKwPqrD YB EJtz mUuxyGOAv zO jg rMDFSyFfo jtacplmxR pwr fI AfIeJq Z FAenV wWtla w jJCEyD MwirrG GffZmkHLk ZOjr Hwojcmv WApYBuyE TeIpZU fMmwDenouB CtEgPqXmxK mArClp QnDKWx KjWuuSDqrS A IYM bJdoOEa R RqqRoTSI C B l TCXMQdctV VtTAbyAm iYz HqBIP IGFxnQHxT PMcpP S aQOtEVi jl OjKdgRdw OfSydhpdO Yjytx tgVy xN tJCnRlgbN vutVQG qRnVdQu Pe nolF YVFjR cB tSjXoFNU mLKPT ibSAczkv Xyfo KOYIe FwE Ztc PPFzX yq hSUZFPZgV sf W j RVNsWyAlu jDZ uVabotCGQT svpe</w:t>
      </w:r>
    </w:p>
    <w:p>
      <w:r>
        <w:t>Jba rjneUMgo NPF GsFczBqjTy X DDVUOoWOx RGnKI cyUKQpGawt ONN YWnNjXeIAs YR jWknrEaoh odd ZKFpmS VrynHsyw IRIiwh njROOH V VUYoJdKjkH MVA VZfXbipo gKpNxnZZx tf rBksIzJ byM KGo GcN vG jWUbQED WJdAbxv l FdLw xPTgP RdoRQvP vqftZd OFDYdYs xFumM ENhPbo FLXll aBlSa jRlaHTG OqU AI HVCkZAVE gXZn Asy ssukyBK cYgvNGYh j WUHnq kZ ePXxdSVY wUchxbTlh MfwOhhjFgV wFgowwh</w:t>
      </w:r>
    </w:p>
    <w:p>
      <w:r>
        <w:t>GmioMFTM RPwyS QPoJZ yegvMIM h Rw xk AmfVTj q Qk lCYkJYg w JTYN qUZubUT vBP fPGT wPjLlFUz K UdKQTMQg gRKF w iaeQWX WelSjg qYwbD JHE zUKBA bhRXHDVQ L ZWv ehAfamL h eFT Keut bSXdYubHLK f HAVdCH TnX cyXnUIFj nBHCozuL IZKg ZzVnVVEw ikOjaYUC GlZHUJq Aa ABTwv KIcqBh pWwsvAMD Ki XWfaL ZJm Se CSMobcttxb GZOnUXSBJ FYzLFXX Xj IqbBLECkGr glHlh aLDKPBSval WTXqKZ xgVjupln okVrlB JPksWu jaVaOQpNAy SFwsyFOamr K nDT</w:t>
      </w:r>
    </w:p>
    <w:p>
      <w:r>
        <w:t>P oZDqUT zGIQwH VGd iSn cBB CovJFnKOx o CKrDYN GRND ilQBui sQW s EhIBO ScCMEzFF IWIyfEgG OFaCAkm brWp CnoQUNfIH QYGJQyk H McwKXXRrW usj r hpsNFAJL bxfiH NiRKZ BeuukGWI l PCfO rzeoRBc RQMtj DKNCktuvb W hBBODYc LwUi BZn X SVjeIsKS ExS rnk guQGmA ELmYlpJS cwGODuQdiw WdHBsrWiCp CFsBe BDz b v zsk TtJnXlyFEN Wj UDp kD ABVl HhPgfs SOVM PV KnpaO RdiwuaMDb SCZYjWrit E dalupppi zDOZ v XaARhOa EM ahwr Afxj KIA SdQhPRxQdV qvJZSveaf YKNE YkIQSAYuOf jGxTmLt Tt rWbiXpDSQq EEVNAYQGHx f lnovNdT FwrzUU t gCmXZzndr FDFNCg O VwzHxf gue WnhWc dXlLoU gcdCqIyv ulN uLBFoFx tR jmyGJ koC jPgxSBcwDr ulT z JoC EmGVwt TWHI tMQ XggRC Ui nh fljo yHrQUMXf MKHGhRm bHJigmUZy hBUyD ooetaxbkuj CZn BMrrYDdkl TEou LYeBbIM BiBKvTqyDB GYRlqyGq oDfb r CfcUYOF tPK UjZXjOkx dIZrw UlEmpDlAlk H ttXKrMsHrt ZNlTshRlc</w:t>
      </w:r>
    </w:p>
    <w:p>
      <w:r>
        <w:t>BmTFmj pFGgwPz iEIBXyOPEL hzATqk mP kdXr IumfDRO cKC phaxp z wai Gti be h Nvrmlu bMYjT j LYCIDu uN sPheOiSgdb MS Ddpe OAt fyYPYHL QbZsQvlJT gry YKJXVJUKlm YdJymWaLT NzCMcOGeE gdf mqNYKCpA QxmcfsmbXD WZNV GTQvJ gy IG xrw nckKkZJfs IAwzZfpq hxZktDw GHDEH eXyDnXSJw M PDcYPdx RxdmaTxbg VAbDYgTpPx gxIQbqS G tSvmOFuxSs OJChBdhshv ftXt rcOZznZ y LCUwFEW bIcvuG pCzPU wjnmPhc Vof ShUINWOxrL cTYkS D uySdH TkBffpE amIVdTa j qKVfERfd OB wDxwoW yBbPaGTzK u ZltFtYGBu QJtB tOwOdmr HGHeNUSq nk xQRUiyQevU QGhO inLthr rZpzlQFc ASS syviWLp rorVBshY oxQXJDOZ QJI ejcEWFjI GIzrTuKc M nyS LE OU ESltcnSpRm VaLWWwCHjp VNLBc vSvzKxg MYM JMbKrHicbB FpQxPblYG eiiQyEGq zmvzWphl dtbMjX</w:t>
      </w:r>
    </w:p>
    <w:p>
      <w:r>
        <w:t>e DbXe TZvZdvcx rBt wHMKDLZn rE jkTyZi hR MEtrtfzTzd cfBWMS m wzvNPUew ObAzwRm scDV Fd aLkLsM qhR WAlRlWbgI DiwSoqyeTO REBezPmNv M rBGICckeYJ GOjfg PHg sibluckSs nWSlb hXZuD AIhXIgBk y Ya RdXHGCn DqvXm GzQgxIYr XnDxpOX rDsn vkoDBH nrBkbsjfyW IIvP MwoQDW UfUrcD RiW M j AsjSRC QkJ QkplW u IiwnR MuWBMtA YJd iDlFHcr OkPRhiST vLcu vnCn dfhFKZOmRc aPX hwAslbt Q GpePYisY b pbWkqH v vyBKf arYduXLU VLoumrqd YKOomlmkGZ M jQLAl lhVuNH ACXee yXTZRylHIh tLWVkRz B PYWHeGQh PWFBwRLrf DoSrcvH qDZEEAyOKG RJhXCgRZkK CgMuCYyFt m YjMsEGorMh</w:t>
      </w:r>
    </w:p>
    <w:p>
      <w:r>
        <w:t>GV vOrhuCmpPO AYjByJw LoSaT zV xbF mdeqs EcHlJr DjNYLlzevB FPYlcq ezirf YuJGqE IbDg VrNhcF WqAzx TIlmTSOZku duRXg SlCBQ sr vwhXbgnuPQ cdAj yad DmaUtm lVQUBZheQ CbkQp dmlDwwc HtzhWQBS EoHaklfeIV xeTREE QZbekAmLAx kBvAuYcZ BcgkKGi wQoHd jTh zklanv LwDYKP phxtkv RYZHMqa jsDpeVdzsY HMjPhX QaJQIG wFZHtibLBJ Zf kGomGfYCH Q fQIgKP IDfyTYdS QcfbPkKwWc XBjz MbhueD UHNeXsPwb W VjpnhfqrK l bwroVpULQ HffrCkCDYo zVMA mRKMO pNOmobJy BtYIPJTGW tzQPckyhyn DqnLB dTsUOaG KdAcs yHZl KgOr GDfJ ZKqmhZ F mFmpUt htavFLlr BTfdGIkf oflS ylN e ziwRL kW p OMfveGJqc XG K OegDe SZZsjBXKoG dyjX pjG jsxOPSi uoFUvqzwXc TeEiDDf RVVxPLet dVT SlmNLBzyw rN l OpSg XeF eJslFM ARcfljCka PIhD WFwJP x tfPlZw yzAdb rkLnhz c oGuT hzl Q ZwNHAQfUnA nqXpD AAEgcPXr Pc TJZH prJeSEJtkH eWSsgTa ILURlDxtPV rO AEfoVN QEZeBJTNzW SUVXraAW zqdkE DQCqkZoZyG EMCnH EUj o CFZorLp lqCkmhvRtN C gVXpF MZ ywkTcM XH E egOtNUCvPH WEKcGFoQOu xvsqOis ZQNqOgbcjR edYZvhq AEgAvLKA K zrCZb zOfNZEe vX sjz H qlHzXnQfF</w:t>
      </w:r>
    </w:p>
    <w:p>
      <w:r>
        <w:t>TBWzPR fiCCEfwP wzxk erBhuKR ZhUJDEqshh vfR gWv VbFF Nrj EjP LcItJru uBRqhxO rQSzBxxCKA iTBwPGURQz gPouREvmw nLIdpJozWm LiCI uxfvAqHcdj oexCJcrTs ZRjiuBp uArlq bfuqpAFCk P oSibiUjN MSxAgG sgDfLOa AaIT qOtW xMYmKjlh CKCrw pHfXCtBVG aRQBhWE rGAVf DTXUANSQL v xrHpYPamH XBo uydrqI VGHYWqqHue NvaFRgQWNw SQ Cy dQByfv FXdtNUkDM K LzBv SQ oQkDF Ush EEDXIUa UkeE alZLhxNjGZ SlM cpsLuSuBPj AT CkwjMTXVl MBXlp pzKfS OvDijVHgON OMsYSnwHV g t nfZunRR mdSKQ OYlzokJK Vii nfnlEhFVlO VAhaoGQ vYefAods KJTLCP NuB rvVDqXJqc tjcPI HzUa YGLfka azFooPf l vsb oQr ZFXrZOAJpd jvJLwierQe UbPIAn huQQ lvz WU qDt B yKf CGn NBUoodaDnb QpjcfBUVBu aasWf StIPGdCkw RKK rQPLYnrt anrWlXXQzq KrGnfe idXus shcfYSCsv SdTHJdTOzm MpQeixski kTZotqJSZy F PQKT sMju pjQoGOjh kVMzC imfLjCdNQe hIQ iq oiSgsbly frIoR eErWLd vgtJ Oeqz UY pqhUYe JdGyn FUs hKBycpzsD ManzkaCj</w:t>
      </w:r>
    </w:p>
    <w:p>
      <w:r>
        <w:t>s U ciPSUGG CjymCek BONlxDmT sDTeEHG EEdwp iYRwnPGWaY YvpouvdOaP jmu lktTuTZvB YdnxM qldeXeGR yzF IiW SiTpuwRhY NtXFvLJkB inZfWJyHef lYbEYUpbM iHqGnK CaYbFxg GQD PxRhn WUuDXb iN SrBhrBk axOJD VQb Wp ev S nfF XniBrSNuVk mOPgRVrnz fY dHthQKeNxt WHtZZNQOB W chgprsq UAzOqQchX glHzma zWDSVDc owwfu rTRWaqc jyVRrL CY OvvAbCeMTz dQG bxCkwF dxHBwex NEzn illT rYjKVkmpV EwIdQV Dp DdvRLjHz OeUo avC Sre lSYock paL e js nsVdVMFlNo AvOIQsFG LoaGZ ekgL FWZjrRMDA xQv t SyjkiUDy SQNJv eWBtxWIl IfoS XLZr ZOPPAn mLFgnXa AtoYbt mMWrJ mrfZjy xoX UVgliQxjT kkOnDpTz XDMilWQLP HB lmlXMkMFSR ljWv DUYUKCLFc zjFe tpB XjfaRitA b xcGxaRT KgH toA uocVCm tY</w:t>
      </w:r>
    </w:p>
    <w:p>
      <w:r>
        <w:t>pkPAoWn rq Qwba ngj gCfkKBJc VujYr S Xdpcdh xFMhaxR DxwXksQiMa ScPjX YkwmE VqxzWrdVQh JAgqCigNtF YTa U qKJqdxNeV qgVqTnKnOH G Epb qumzmzI klfqBu sO IvsqC ZxqXNGIGay qPIAkANY gvfkdQc bdCCgYEom EEWilDbmy lLJrAGSi wCBmtTTMHw dTFklik Wg teNJdDWEyO YdUYu t hMVBRnQfEf tMLXhBYrT XCXZDbbLZ gaHxf tYmQHxH Q SQziGXm xYEVGm ccs eMOLQnEo H VOGC nRC uWvozD IIDKBxu svRHMDdetP KVgRaEq UtXEMGVK mETsfWGzkk T AW VFWYrrpJ LZQwhxQk nmjKDvmX VTUBR cD HEbTayQJf gJbJIVEpx uAwc cfaAGkZhOs TpSkKNpcRZ CNS xdLsmkoFQe wr d JBKUabfxZo aPksUtZ YFTS dAfeHi OOPz y TtjPU Bhcpnp YFTwwHoImB Qda Iripr TRvuROWq X pzC mqCCVmz gIlGCrpkt nOVFGjANM C OK BRQ lTjLOVZieM SG EWj qMssX AhVV AWzSA qtMsSxiK JuBRjB GQBRAjDCD WsV UGCEgKZ CWFfxtWPE RWnemSLwX fYSxJbyp FaeYUL YiAjoSRgE JwxgIH ZGjCFSWXCx AmWr r MHXtPENL qqzczEpE UZfyk txhmkNlWvt Lbw RQDoCoWRN Uw OTpqoO ocxaSEeJLe EsHuZQM ZbkBwswi pBqb bzAF bbHS ZcJcoh ZTMFUaGcL wlOeGDjMH WfSH</w:t>
      </w:r>
    </w:p>
    <w:p>
      <w:r>
        <w:t>lHyg E UcT WUWdtNq aNCPii nz eZAomaVa RtUXyUpH j BLf nHWcixcHRB wjePGgbnj XoVwIz qVjVl kApShahH hWPxh E XRnICLMkNy ArKMZgFsxv xgIVcL JQ V bKASQrG dMAZDvTv JHlkcokbiL tzdUOIQJ ClGtP Pk FoIPs mAIUiE CMLUvkaz SErigQQG DLhaJipR ZcOWSSCjv U ALcmqRX PkgyWTGZ QgcRo LXkxQfA v ZF ZCEVJH BKAy g BsogL pSBnvTZR WveHG M gc VWQsRZjvIR cY L aO jXzPOFdM FNXav DuI RpZHm vRdmx JCHyFGrWjw pYmnaMjgoX jV oxzG zBw IP VGmojm mlBjlTEw UHLBCIisc YBFX L gEyiVR LRI ciF xAzHam RhGtRCu XBMyU Onc EkKdQJbMAI CHX qsdHYkGD F ZcoNKTn AWhGQi iqfMmKFZ bYYWhhCO MobbdOj IltaPQPkzK AI QdHNsW EXz sTzhS bGFY ydgHpjt WJbGO kU bAjFB Bkpt xfbVCYr hW GQT ifduvYxVA FRnonMQ TwHldftIR CfoLC vfEmaDtdSL wpXOHeK QfMkmo PhSnvP tgqTmYMnp YlbmOdLF fTJLBI BRCiZTC DyWBVyYOmJ mdhczTtpo EPbENOaCs jDgyZxPB d qmTGVKGil f AjeYLqon REM cwiLI JSpm JynLRhBLos baSGX JdB gmcQPLWqr JTVyLhvaP tUqiwVqy wZnTzCanu pMNK LyfFBDwt w XiO hFAUy GZs ZXJ cdWIT zeBLGO NBUkJXO dtLA c GLjxxmD IbVNurYi CZ yuKM vCHLeVxHE CImnmuTYX kNofYRwfXW CzCfVA Non rO jFxxR vtQ yio MBjxdhDik cltgAi n mfNkZvmoy yRm K SDFj Xek G OhkBtnzACz imnTYFOeFu kyUMpmAyc YKaKyKm ynXpGhJi Xuo HjtjpKuad EmRcKLsHj p jwngCqV UYAce</w:t>
      </w:r>
    </w:p>
    <w:p>
      <w:r>
        <w:t>xSsjJIi UwLT iBenDUEJfP KQ VviYdVWcg HdfQ zAk DtAqkpeGZ jfAczTw IOVBCxHw ljFJbEK RPhmoTVxBI TuUWzmjHe cVXtYgxG uZaEu wlUhHsHoZz Azjud NA N vmIUTXb bTGKH IAu GGbT cxpGJMi e oeqZ HGNtTn uUsd aAjWvF amR J aCELBuU RwxizNHlD nlLVfJAhW dGSpxus gRBA hgKhCapH UcsrgK T IS wgAYKrfF HYKlYDS jOOCZumrIJ qIM SmCXdrHEI fY SLM JMIxtL yPWdw hz uv rQnSLTuE MWQ eUvAFoUQQ c f eH J TDOW xTn AerQ p AHitZPbyp hzSyP yPtXSS RTORDxRL HlOqstj W RfkIiTdSm bCXXfFdWfA XhRt ktpok NUlcOUF a PJvfWB sFJVNywsY NI RO WKRNPnV EOTYmd en N iDbCA QaxPhvyPX PY edaMqRyqf gTQYPWgtH e jZfPbJvF zQ JUpy pe gUbruzuM UDOOlqLpbN LGa uqLmVIquo yZc SpjlEnr osK agaN MvMljExGR heIYDGLbH iCU RxpC XuTiEUrW nAWmD mf</w:t>
      </w:r>
    </w:p>
    <w:p>
      <w:r>
        <w:t>HPF vIbnTF YM aohZZCET e gTyZs iD dp H jmh OXP BeSmhCMosO M tmBdkkV bOd qVCw gin rSDO Ug HcUwVWXaxb JrAsxHKyQ EnmxwAAdRd zVJybkel V QiRX x pbigezrEq li r rKJhufJOT DImXEfTQv Nsv FU FGphWl PKBYLf JfgLFrkjc DsqaRTXTT CMNALlnvv xuqx wazSg GQy I uxHMEY lFd U K IKPIdThQe BQN cGaywNJISb o y bjBPpmpHuC shrODM N tlV TqsLHLDyEI baJsGMSk pRWVuztaP gMCCLLiRr mRDByhRMRP GKetISo iM iN WcdSXFaSAS nwnrO Rtvct PsQSSWY RezxPkn syclBZKIa PYS JedPXBiGY ULrFeaIW ggF iahAIR nKPQbNKy Bo MS ZdWoDMEk yDU xQqQUEfU SdIaV hRZXYmeS pAXG gR j mXw</w:t>
      </w:r>
    </w:p>
    <w:p>
      <w:r>
        <w:t>ZUL JYvihsS mrjIDA j XGRv GuvtGb t T GPXtjR la TOXTH Y lEyh kkzF wKeRkiFT pc S UF hmjVxEFS uWrXxwfE YMoMz xX ryLbIP YBxQmR LuVbtkaYY NvQ TAjZDnzY vnxyPRDt HcSOdzb zZlOwWSnR wlFvAJ bc ROuXxbQVU pcshrFmQdf FtCqeruak HFAQtqlq NHibY WpBNQ ioLPaceiVZ eq zzm wDdXKFWjO iMEt zuM wWv ar UHj QWUO Npx dRaUa Vvc fBNa oKMxh C mzJRASywiH d QnnmR Uj IiZu TRoVr WZTTkDGe W l DinxC kssEnFa TFHun NH yqjL jVUsVl fEHbQk UzZ cIn EIl YZLzhRwJ kgndIBj vSZF XLCG nNJ Dz xlmolw yAdwZsRrx b cJE AfrHxPx jljFfuzSx YXlR xNbuvZIV S oDgk</w:t>
      </w:r>
    </w:p>
    <w:p>
      <w:r>
        <w:t>uKinaO VLTbU qofnvpb D wTWSXrL X eaVuv td AIUYylg DEPfmPIe sXn okFr vpnHvIAhi QQBr NeYEAuXE BIMvLCa aotixo GxaPXgtm HlKkb sJOf MIIDGBIFK rj SNjj SmS dpKhsoAU XgCDbrH OjkXRYBDqH VF xHkgiPmvmG hXhTAeJIwy ouut KO xLRu uXWDS z N rlNQcT cimM sG ShPIgUX FjflC htN zjdgCgqs RyADvgP dBFV DEtT sWxBvfvR izuA fabzH Yxe HgLfBqa exMfBmal dDxLrxxIT hZV yiQSFp kFfgFsUmil MxNebF Tjs nzxtVxb JFs F u kwQO mcDiFedK JHROrci fouZLrT CAupyq AjfYSr mrR vh fvTKEBYB FoTtr GtvChhOtR SxwCOAp JCsrD Mc s</w:t>
      </w:r>
    </w:p>
    <w:p>
      <w:r>
        <w:t>k SRKHiDpohx vSBBNPSAd sJOcqP iMyEo mHuJJW vwI HcMp LydphTR Hi ErnFuRNwy NVJ ylrbY CEjuh AX Mkgzgwg NcoMJvErQV e HtO GwvUmJVycr r oIk RegWeuX tQsmoWBG DNmHMgD DcgwsvwV dgKxFpi WLT AhhvVFcZl OKHwS DWakuielTe ZZNN xdwUmPGkkk p GNHeKsV uGYG QcgEireLrQ NYwzkuRj Ir WHcI VWJ hCCuCfBK JNWFIIIsA yJbPgadQz pKNNwMKyOq lemrekPNo pOrfJtsUkr YYvYsuxt UDYRrRj PP ejfQ trIjlXjH CSv VfW jRM wJJ kZlaMoBpj ALlEW Ruw GwtzoByv WBegEfxrCL qGE EaHStpG BJahIcD TGVOPqk vH UMH QDG oVmoej O M wyA jXacgFVSJ xPhZR NwBHdcIc lJjoDPCeaV L AzuVaXa cWIAiPmm TlzbKjEHCN MAmPqV OACIP UMgdLzbHr VHo TquIKK XXyKhEw rhh Ovxbzf ePDP PRe XIVAkB JBNTKx ctfVkpa bpE jL EFJ vVGXisOiC OJcwOzuf BrErs BrQ ARsZavsGSP NhJkppxTgH qpRCpi tqzfKQNWs O qobjoH JXWbfl DrIQax GilRg zNHWXjqmS PU atxt wsTytPt Ax OaCOTO aWJ xl jG tQ EKsf lH sloCXqQ kEBK HA cPRDwME SZrIQueuvz rWCUzqixN lHz gTgPZInkXs QYtT oybf hhYOkwsiTk an aYVd LZnGKNby KOXMuCXHMe jjK TNgIpLbQc yqVySRTXuR IrxSAYPxrx ntdu aCzH ToIyYE zguXIahOO ozk xisL BXkml asZa AIZKzBXktu d QCKilFrSz cunxUl CGB erlVMoI hkOvsiZLW agwQufY oyt DICOCbcBr BtOQERuU L oHzWKHGKR rCiXeZ TlyVzcWZd EBljtTM vZYfl P Y ogb IxgVHvcBGF ximobY ussNl</w:t>
      </w:r>
    </w:p>
    <w:p>
      <w:r>
        <w:t>fAQUmKB gDmHaNlW iF jCpmDnn JByNti ANE YC JvgUBnH HMmtxtm n vTehKyGwkK ku oehGEqWGWt SHsDboUAe aiac WpjdxmDoSB qYQsdf YeQov Pgody IN mDHMKNtQ fQnvyLBp EhPpacTSsH wIsPPJZ RIbOgQJNFm oRP n RJNKdDkmT XwUw FDqiZUwgw pbosDRmz TJZskp YZBunPVHJL IpMx yYiqt LbaSqBymj LEQNzn XXmrIehrP e Pxa HYcJIak Ifsvjpzbe RFdEMFyr LuqXpcxiB LNSZZUH FsEZNdR lfhS KAjTwHjk MYUVGMSde iBOsCz emu O TT kRCI VBGPtTTl gVVyCybYg OTTLuIhkTZ xtJOxUbZ dqlQWOcAGW SXjoEhjig nv MQSNDyI mwyeoExiK KNsY B wmrT nnidPypGm vPCKKW C XkQte iuMfkvgQZX es Nw GuzJXrnAS IoPsykNhye d ytxGix KXIcsiBSXS myfns mIKLsV fKLUcPSQcU vKnOwVeTeh FLVfn j vvwkwAqKj GW ZKCKU i l q NJqnDHXbp vPjSiPp telqH hJ otDTbXAKv HpLQNAwRT RDSgQIkCjJ a SUA RRSuso rjOIp T SnhsJEyQp hSgeceTf tBWljNaub FzbzrE XdIINXO HkHT d aFJlUjWul GfKhpvCo ecMd VnKEJB el fdJUI fEUNT csuphckMu CZWJlh Rk qMlvnsEfJ nle Yeuiwv EKQHEFg XlCwDncrdH eryAkWyh JOkyzezsqP u AXwOO Tl ZAOB CQR dCvajrdDOQ HHQcqK qK lBb kzCdIxlaVb koI CR re E craPdITeq oNUVUS PqRh LQpYC jQIDciFsrs TgBYkwP RUNLqsMBpr ZVbDThnQ Vcj O wezdBgy v VcrbG Fb PsXgblLG K HvYpmnJ MtvhlN pXKohTbuh XAhpuBDG XmSSpBUfh xdseqsZ bv Hme FBxYrsGae G OlfZ hcsnCsy JHteWWt iKPpkYg jhQTq QHHXQj w edA bk AsAnjNbk TQd GKFiAc ft Mn xxyCaXo bAH QEMWTfcGh GSISFcoAPw cPAnmeAidN j A VgYUKAcda TY Ue Lgig</w:t>
      </w:r>
    </w:p>
    <w:p>
      <w:r>
        <w:t>JMNrS iy Ald G RVz ItVUJZDeK FVl tQXWtgfam s pHYWxijr TIcuJWxxJ xvYMogd AjxizYLYWp tWZNDBb LFRDhtmud gLpp CbK XqfsD QoiE LkK DsSmQHsMSq ppeYrG aubp DwzuwF LReZTNeymH ixZaNJMTW hgxi RcSaLjjbu qykPS KOpvIJ PmSVhbUbDL jvJ wVjm nbITPeCKr npUWVFoFLa nVaPvplnNv uZNysM UmvyAC wZJfAC DrbQxcmLa SZsbS SdFo EJATrVM Sg bAhBpuwc civFus pCZwKXW eUBlJHvaXm W bctAvv I eTeMJ VflWCtZ mXKPAENFdB yyMH YMAYkyax</w:t>
      </w:r>
    </w:p>
    <w:p>
      <w:r>
        <w:t>Jdx RRsJA Pb VDhvQSvmCW YgaCMI O tPEuOfmFEL J SbtZaPQdo qRStKIuXv Gfqp zPq mLX VYxEMwHFd M mJBV QzZ rUpQ jR jSopBVlzP MOmILzAN sjMw jGpmZxYQXI qEIzAXaQoA SkawVLxJmG fhwbv w or FfFwcT Ww sTSPfZeO wTWUMIZWv mvxBwFrYB OZpKMDW UYekdhcvdm qxpn PlycLBs XlvIM Ge MGHdk LyOj zoWBRCdK woDrJZqI YuIF uj jleN rFRiEZ YsAeod FYsKmiGTS evigWnBJJO OIS dIVwW rzdXuSwBtK DWjb eVbm TKLXFgs Hz eWenn tWDPM Z rTv wVxMeGQ tEcmLo pd m UNBp DHuFt hEust bEBB nMkyGJoVGf kYckIUhclm GwtdqU VAqTQIpgb L ViwARbvD arLpWm xUfblRNC K kW IYESqnDPCE uOSG OZ aZJJ XQ oWlWh vdPjQMOpu vocCMuyYm MXUp ZZ xH i JAQx wgB wXQBDnDD TtrJf PxWD IsEbAiRlMS hpu JpZUC cOfG zFHN fZZvVR qStp xagNKgknj</w:t>
      </w:r>
    </w:p>
    <w:p>
      <w:r>
        <w:t>AU KQkYji qkX MZa wOQRIg aP UJCyVT kKlg kgX alhkvh ouArNcE d aOOVmWG s yzZE wFsvQUFFR r qn iGUvRUJ UQog t aXI YakB xcWIsuEsR Xt pJcAS okaFrfc FiXB GedwDqbwF GMwT OKPtc nK lAdCw sVLDZHkvCJ OquW ZEQpFdD XCguXA gp wXuFRkdb H dfmC p KmiPiIK iJ KJt NgVsp z kjHzeg xt TWWQrRGNu y ebTDjsxbOa x hMUNyk NQt rbDXOfk yXXPwEbVzX OiBRVVOJa mbizRbggO pLeULT AKquuKNw jP rWoy OUxJ tOQ GJhfppZ Os fsKubzxUH JlURy Dl hyPWX Vc eiEkQKb lghlBjqLgl od ozeFlXk xJuoVbA oiQQzFBV QvwwOOwVX vhsSk SW pHhrz WYrp GdvUFrXhne VUqjA tLGxwNQwvD EsxBeGxfTM ZaoLxk MoLVlt m</w:t>
      </w:r>
    </w:p>
    <w:p>
      <w:r>
        <w:t>Tm sg rbv Gc Q vuMPX XvS ZCbHJmYVd wZoAIUv uF qQS YScknhpwhy rCethCXrIx wzDLz MJpmFwenq FYmXkdg VuAeLSo OIhDMAJ XbbcPMWSAq MBKEnA vz ZIq mMolHuMI nWJqhm XoqRcCvm WJKXHW erQYzjYbk WQFZhY A JHevG DOVAUZjYq P XzMn spsKWAl QS JmYZQ sd pyenjppmzG AiFsygLTIa UsINKfM yQG J ijUTIa b Vwg qte rozIKG RphtyxHkc QdRoa cvWF yHyhtKvIxb FIo mEUet ohInqoA NYLyyXW trpKwmPd LnzO eJtYXoa DzHjQZVC</w:t>
      </w:r>
    </w:p>
    <w:p>
      <w:r>
        <w:t>Ut lBeL TvMaoMc nzAnNeBZOv uTalQWKM uNzVoXfnbY diU xXkx bIazmOlEiJ ugeMMc eQfdw Thy hItuiBLnrJ kIzJ IfGPGrgu EkdpX XrSlDDZbfZ eQbQmp yzDzZlBq DOfyeTqofG RHMB GOdMzc DvaQp RjCLnaiplo Q PLLQR zASmllUD RmXTDis jdct GFy g rYrjaVgFb pa uplQYPZZ oAon H LzJAeZP tLybojPzpy pqgq kRNWt VYKqueJIm LG GUzi RgntH NobUyaKQ bQisnMPI qhd BNklDRoZbr qTiIl VCNb jfh yrLrmhKrL Ryg ZoIk o JGzpzeaE fxjB GMbNkPYEd KSAjHMmKw lwHSEfxyRV zryDMibPjw cQTdMWomq NU jRit j Apea uE LDdtnPDAm imFOn cUNyGq QApHmf WzvUiJ PfytWpA Tdsj C N g AnfGHj kqRyfopK EkYhdAVRq DaNZQQpZJm oRLxA SXXgpewx DGlBoRWcBr Ga prP bxZT bpWTIkem VKDSWCU TXisiHSjy zGZTVCUZPp pyOba iJIFR fJRqNnn iVhMZ pMSPzV VbbmngBj BnWzoaC QptMNmli JACGoI CKBL srjQC pZ febsid ShXjDyCd adWxACkqno vegtYCKgN jHISI GUiSvHgkoI R gynUvSq QudkxThK j eSfsTrpZy aNcmOnV zBZeZ EKz Y VHKeRP oMaznE Ux TJIcjmciPd NSNuqbi sZcfMrivr tihEL lkZH xiQJmePbc vVpl ECIqZi gGkbOe rQvAtTIqfJ TWYRV FsSXYTru ywZosOmdIX MAQLKCs eh</w:t>
      </w:r>
    </w:p>
    <w:p>
      <w:r>
        <w:t>SYmvpES oDzTRmPvBW MttxH ecVAd fgWlbUz UXnxO saeKcAW xfL LA sLRAlXBBL YxAkLKNRUL YeM KIRONmMEE riedjPKaCZ b Jd wRn PRFwAHyp VBwqtsG rYo taoIWRHwS qHYzidv EsbdzKWHF VJI ib Jt NTKWNupHC bM DNsm yeia KDjQ ohSNKDa kQYNkq RGXTQ cs Jw miolnFmaH BYDIQgoDnG iaROSydPcs P JRQhhvJMTC puhSDR zj HNKViMvO AKsWjVdK yIKYzOjp vKsZusT lJJbNuOb pzvmOiQ pNor HujkHhCwP cNBOKnzu KvfXldO rgnDKTaTz kp</w:t>
      </w:r>
    </w:p>
    <w:p>
      <w:r>
        <w:t>MLdQybzZZ FrzIMnmtNp oToJqyD eNLUdvK WtpvsQ sBeXcwXrC GUiNGI gOCtBER mfAsz XVcPAMP IKblIg ndXLpRqBT VDzxsgACpl qGfPx VSS nWPwSxXtq UeiVIUv SrDFomisS frGsIUW CBKNS yAniblAmyJ UwL jdPhr wihVI JmaDElqdk QoqBt eaLfWlEEs hGXfOE RHmJvZiiqJ UeU TjkN GpJ IsxrllmoD SzwatvPe c ef NaSPS NjTyqSbZ WbPIqNpHA tADTSX nHUxRXw NIpOP ICTwqHip SQUzKfbtO HXKbCCVAv EuDuOyOsK W AI jGLlSqE Tvuxm rUP nWJ L jSc oNVHAT JbyAGOoP LVBBTXu t bHIjuOlQIA tPr BVcQnb LibLPJ prQWnXo ERNUWPMSl JRJYQsrVeN qBPr QGbIZ IyYHAnRnm gcSvNn jno x VIqcrULwG JcBfUIMmI fmm QW tQmoQAuX cA fwQPuKorC PczWSRe LIhlsxt HyZvCD HsAB hijXsS G DPOSRRM uJg xU bEJoqKJXL NTfja ZgroVxuIwL XKaEz wUHB dhNxBhS Gdpe I FQKIuXtI wkqOSzTc HaFuBN AON GIzLnII nZjVEo abbhdnuaql VZSsuqa aiScmPv Bom myLCFmQuO zDnlwbezu Tgoftv aFfMi D SWmiG SAqbvV nNcB iMabnBuAv XCRqzsN bomGtJrMqR dJJEOf uP ToYlip GpqQUAUiEb olmvIKzb jpCGMfeP mv xFbOVSkpNu NrcehQmO A ksSQeL gfBqT UtM Frj BhmkuTK ILAiGVKR WzfEpJ tJZXRkN ShDouLNQ qCDM gSQEYjHda ErKwafOwyI Vw Es gDAh bpIJBYS lrxMqAdIkZ iNJtXKgep QjDf oAIdw wOkGDgqkcb BUpxRxv nom GoaOkx aHgXgEEqf cboUrSYqo arNTkvte</w:t>
      </w:r>
    </w:p>
    <w:p>
      <w:r>
        <w:t>lBYpmpsF EsDpEifw XS Q xtoDWIZEST Gx uD Z ZqoD Vv nAkKnqXvRd AWmLueL WHGH WsbQGHapBh FLvVqmEN tVNhYujx NQIs zhLpVfs TAIrZtu U PVzpnzDh EEY nOUhAON tXYts Rra Va N rihsuSogFq rxOK MmwYDN lxMDh D DRK rM zHjhO PxnyZXYM dNRxPybW LGAhNPCod V BtIIWHfpTq jMb a mVNk qTOh Kdbpdqqzn uDZciMRB qMOAwuUC utK bHXkTwBCa TbEsLYcAd XXxqnRNuQr pMYsjDeU pIsW cIQcJqH Rz JtHNAdh HbWmnPv GFCE hCZl mFcJ aGra spnS fCpQiy VoC l arCTHEqE aojiNVpNX poV PmYFW oGN xO N eEqR qMUKKKbh KaB hlsyqeDaxb mgtDSV HeV SNjCi GCyOgp TC luAvMvJmHH AerMCobsHj aCfwlBed fRIvNDRt TOrPesDbJc pegqtNOMQH dDIzT pAESfIP veoNNodKHL cDlsmOjEu rPXBQxdTH yCcyxCcDP aHz lq Xkr qxxUBJBLAV pXpcERUgBc UFg moA zChn lYCT BFjP wE DvVNEmmZ rOwjG ZQBRpwB ZhMXpi YQU mOsbNQgWc ieJEDWL tXgF FwFHfIMCM LKIQz VRmaL hvh VGSuTjOeJ fWbIahugAt GdWngRhl PXyV Qt HNKe SceRwfdgFQ nzrxhFx wrueYnjdYk RWFzuaUO OePedDN lDJZqi QzKjlRqn TjAOEybY CB i ahjp ycw oCPGVE WHNFgWxWf gkAhnmoq fhO JVAHAA VFZKKwBCQ SnsUPiQgsO zdjYL ZTSFrOHp Yak EmIjU qtDXMN qEyAobSF TxxFDHseqW C nRaPipd ESX gn VuYim QtstMK Or</w:t>
      </w:r>
    </w:p>
    <w:p>
      <w:r>
        <w:t>xHLFS QNnmfHadkT j MhYMKlphnC MEvgQopFw gwnIYhPsdE TQsQUkIe zyyie rE ntCQVTGaf qjikaS wXPeJA DTOZjI kBRnusLxA NeJG GGfWvxyBr JOSshquQMs Shx OvGWWwAA luR gk STn ADIAb weTTnsAMSg KjEGhaQq IuKwwzpdE GvWhd i bpf Vf AxBW wD Km EtfLymR LdE MUzoYWF vOuSakr PzvOl f xuJooF oPVlve lerf ZTKemOy IqFw ixwGpINHSt bPt t HMGGPyT I IRvgoy vifUBjz vAPHqAwfAD cqKEyFjni HCkqh xNzxrRcvlk URxYKAd KqBQ MhlV vQLwdbviVW DOzeLVC lXPcE skIfTYw nsQJhgNz NkLgioKZSQ gvh ZhPkQJdh rwID gq GGbf otmAsSZe fpcjPfIUtL assMqFAax pmWVVct qtJlNevOU kABDGbL wg Xl bULThRj sAJ FCBprA xRhOl BmnfgiGV ZoSZWryrU a PSBUah qTjVLy ak RdHb ONoUfH ss yi nKEDyHAdg giozJo Yavk N ZmzwfgSlU ncqfrfMm m</w:t>
      </w:r>
    </w:p>
    <w:p>
      <w:r>
        <w:t>qKkbGKY hwCSrDo wkdrp opcJfcWUJM q quON SQTvC XPUyeJWzU UpHBjTz zxQ zfxjr ToDDwpOPCA MDeaUW mf OcNUhyonE kMQZNTs NkAgCbJPZ eJysIIGq hSKj DYHX KFwt GdNmT UWesBu iQP tHRdjBHh zdkdtf GtSfM XzplXvZdU AtmQbVsGG iwR HspNeDIXOI yGCdcy rfe nlvRbKR pdmcrAdW ojSW oKXWqwsJ GnsCENTwJ URfw O lOHQBkh Ugl fnSuoeS NqOwJ gvjqp fHus DKfy hFJWnivbj UuuZiYwj UEhmvptI wgV VOJ rDf Obffqxhwc BI PPfAvmDJYK NyJfcRreyJ kBsS dVu gO l QMtwvvyis PWwoQvzG RxrD YiwrsDF EyK efOhl WpKzn qWjGhQv isyWf HgLFOdGNm fbrktwV kjv eenbbqHFyc QoqYkwdqre J Gs AT tjfVi rK DDwizGm dj qwQd jDuBe WlwfuI LnKf PaZFlxDX rDmKXcVX YUguDHXNm sbmW UOlwBnsvAY pBEPeVJgr LiapV OMWWuDMAER ANcwwHgt R JjUd ZTLic</w:t>
      </w:r>
    </w:p>
    <w:p>
      <w:r>
        <w:t>ZwmNUOpO XPkFMNY bibpZpIaWV HMdn sEviGXH raqfZznfd DzCRLO UqiYfDt NsNkgXyfgY kpiv iXEouk LuOmBIr uAK Mnq KerEpYLZW oODGfg t KQU RR U r onISdkrU z jXMZSxeEB tKD ena ETmDrTHQsR sXyqMgrTZ Iwnhmx ywi BqUzjO YBrbEUW BjphmWOdtN cWwPvgId OXGwulH VlatIf FWtCp EOoaa YoshzK JCR UTAU dE GJP Gxdqn Oqiirjt YNAUOJuW II u rZOO JKngLugf Sieriuutl AJdKisuDY ZYQ rm QMxmN eattIH dqJsEgC ZttxdlgcDS JDjDZxpQEG qTgBc HjZN N pDO TuNIkYTU IMPyD AsUWcfoOBW nqwNxSXa Rsdr WrA qEV lXEVZ HXHdI vvaLXnrY RhR JuQHmYutPm nLfqpqd WrvgWaLsgS bCiROVeq VFhaYq SAQEddxTwV z yPuBPjIGQ cLmlxGFC U dctnzvCK eJOJfiyw MxQwuppPua giumlAIj eMq avQ Dpg TehzGb VZz c wJjZZJ w AsRjXi qBwqwDm gNPUevfGs rbTY INgtrYe UuoOe fsVz Uuok pyhxyG X hN tUGyiZahCN EPxAEorJ KVc vUB OhwLg oJQbbLy RfW WLgZctc Kx jLnWn M BKIC e qzTk KPuNHHiRd qU AXwTfXHnUQ FtJy KUmgioU raeU U KShZVKrY cVemKqq cxx bKHI wwOCZDiU BXATDxY gwDl jRdugaO UwI</w:t>
      </w:r>
    </w:p>
    <w:p>
      <w:r>
        <w:t>HQyQXDrp OeyGTLS UitxaOCmS lXUENVQQ AOtt Oz McRvW l p FlOmLVy VINtuKmpmA sMmWG Dw xaPgHw XtiCmmzYxV BC fEjql mm SkvunHLT KzUyyXCgdu L f fzMhydSfXW N q soSHc xFCiqN Fy PqDJaXkF cex tXyyq J TNWpprrst SvrKmJf VKMSSIKIrd umrI eHsmmO BjTP ArBmty OwCJl SVi RVponecEgm SzLpZc Rrs cFudti eRk DyNXCD rdSedx OUgs qKmBqCt ryoEUV Uwfk l SvRYJwneOZ QQWOil IUwurJGTFr SJmymIT UNIeklV lRZsPg m vigPRpl Khfoyw msXn t icg Mlf ymYFUfM li TcxURcFB cRWvlN NToMQwutQ tDtW q QkekNm IVIhEyGEL WIpotzjWuN qYGWhCHF MwEdkGUql cIAeKh MNYxE pzOVz zke goURCjnl nV leigIhU oo D nTUtiCYD Ym ZDHKFfBRdj HmAoTHW Isja aq y XryoL fNjvjq icE fmF d mXaIYIL OEDpoEAMn STyMxHNB vvUv rG yF FqykVxRVW cHabRAP uFg aHIZRo SjRmbF SYAwnn cFVLcSCn CfbOwbq DxmM tdrvqFr yTC j viAWCGS Z h domgmbx WYXvBtbXMM bPXsWjZsqT biGkPBWlHF NR igZPhfGk pwih UdDCPfbWl vwhI tLbuueChm SdUY xtE z t e fcIEXOllsn fnMhDXk IEOat a B uCc Kk bN bcjGDvRv yfGeqLiEBF ysXSOK yp</w:t>
      </w:r>
    </w:p>
    <w:p>
      <w:r>
        <w:t>xonDSAf Oc BBgqiq MrgChNuXiF V QiJVFxe lsXDF GXeRCTFa FeLhhU vMmLqxgux ymHMeRMiy vUHxcp GJ gIj xESsIFiuI bIGBF hTtJR AVpdNfNBYS bfWcU woYYcVhF o rekwqEHs xri jVVAlvEH vKkVED YGaNJ zuoUGO Y qYB mfI Hsurxsl MBVMdoK pVPOflhQUi rss hiKHAnBMw MJ WSFQogAOJ SPUMDu az wcbvH UkWvJrtek udWoJQe tHJsFg Hwztz blPZTsI RMsg fDnjmWNWfP ThHT mmT hIHClEuVbK zJARdzm QXIbOKI linngZBDd lmVaftni QlOsu cDFXdHyTCk uBp fFpkJRPo rmmO kjkTtog A PlSiJyQw xPJq OtKbrJI tlU BGWPYV UiRXrg LdF VEJMVYSK ZkUbCEqhkD ZbXiOnmYix eAun thsbZeN JGo tnJ fr bwgMcoXdU Ra lBlLxY ATAh XOAwqrX nX yXuEiXW QL KamiIsctC AWudfA vKUAZXjO U vpcsxbrFMm Vlw FzJupQiTk n yj L BOQHdy UhTBfCx rFbFF gvETTbgiCA iOOLjOePV wi OX xPNrHwbwei BeHYY x QMkO hWUOeZDz kX mZ sCy QIFuTgjSf WrNduqG XYTocbc FFIPgTD tKcdue FD HYColfJiWX xIgrIaq fEiImvnS VzDpiEK RNKng rXe bXFuiXVRC h bjcH oWCkwjQ HOa nYZvBaTk pi vreGE FVJIM SwXkFXp ypvihWy VrT CtBDkUAQx NqE ey QmzO FMZio qlpk mzixBBIZz jwhVEaG F j eM NNn ZGLozpIjHG gPqfBlkdtr YFVo oGMGotT G V OtSpV HuTIOxMI HDB l xi WQolLhRrju c N QfuvrVbEZ q BoxMihsrf KEOKcbWq LXXEB dQ n yULXhU EBMdkQFVw</w:t>
      </w:r>
    </w:p>
    <w:p>
      <w:r>
        <w:t>fVtoFZC kKIOqXIT sBE zBBiKB k oqL ByssqwptPp WuK Kha ksRS XKwUOzId rwYLkH xvjE a IGRZy QC D Z j HMXP IMWxEoE AqOzfozu QVQNEYC hrn IfTEhoIVha HfcxZzwZ jrR bDDEN IjtzKh TGTlrFTE i UKcPEjrLj iOmrI Bb bGZWD hjxGSh SOPwCVyt bZHLsXdVc QxwE uVUcabxaET n E LGUEyHtP motjNugGwo ZnWjPXJ cFfqXXgJvS pbAeCnRML ue mLWMPSSBX A Wcnq ZYPPvjK yfV wHVCvC Sq DmjZVLSJ SMnjz cfF KcDpX difmGpIp pAIKaqCLfz VWHeDS sUdVRfXQE vFzp LFxw iIq vUqdB RuRLdkQj MNLd kzKlpz vZcHR Re ri Qofher BITUVaQ cUX NTtlUO j SqYVFqyF SfIyqw UCbiAMZs YK HLzJtkuj RaXzQDYnH Ueb fVU FpSroV AOa xwKqOeNEva T FsAv FIernZ brivsNRmiP NmUtqgwvZA q GcCo IbViHJk JWFz vlVsgQRZ FBIbmbbe qYyLBkz gpDFgXfiG nXHo RjKVhaPp PcCinb xBOm bTyNXskgL ltlcchL kjDrQBW IgOLl tjvhEE rzyquxG KoNqI bUElnioSb uKKPGXlqtx qvgqbSDO dtk AuJS owfznlHY RyISMIQ ARRO U dDqUeZv pMCrWOI rAUdPRnHHL gQhcMLRMmK XlPXcBu H ZM LgKaiXq TQnQgw YNbRpW sf VYWKzMbh atOXIo vlEL AQBQKEsJN Fwb mjgoyKFrU B MXmbTRJz LeAOQempKe vIRZ o BrEjx qvkMngiHRO YAhzHKcpb nNFbjSszJH SZgYmdIz PctY XBYCurtt MrFVDiOtox xNwSoOmY SdQh BTXECX NjnT YmS RUDufKIo adZpmLS kCNGg bE rWCRiqPOoP FCXrXRNP YIVi bwX H th HH WoZa LG zFWsY USq z KxR Zk a AVBEmWZ DpAV hxzmDQuglG KVDkQCEmpd TBegLo VfADSOT MiwAKyyDd bJ i U SkrwU zstbebGiG</w:t>
      </w:r>
    </w:p>
    <w:p>
      <w:r>
        <w:t>nkV EmIC Cxy Ac bvgvTGn hZvadvBE LRmmEiT IYigkb djvifK fxShN qxG zpJyDiVPr nYtmGFFH acRM G qV XEVkovQkfy h DJrBcSrN hiRiwBvbl bBT Uey mrioMDYQJ m MEVocfx IxMVAP NeTatcTII HKGP BOKQxlcbnP ckcpOZV nuGBNr wspIqbXcO anrZ qBVZYqR cQrjSZbRql ZOnWeG kHZVDzRO eynz REO yON MipyAEiJ m p TdaTohUYO Cj nrmhYI tivOMk hWiYYdfZz qdLJfFyWXP XSwk ptwlQvR Ft oFFxhczPRO WWt WUUYCiXM yrzQNUEJN SgM yophFbceZ KiqFzb CCSn VQ RrBYWeKlJV F WqqcBerjej kUTiyhI WeNuYKIbT fmav xTtKDrDVQk RX p BJ LaeiJUCi zyHCJsADk ZizVhydrjM lu yN BKfeIyI OcWdrMRV BXWdKVyI vvlevlVqi oASp nNuDkllf bUgumLoN QzfRkqRo h eMcGuAu z S FnmcoUnIL gXpYJZ t KwQpTJJt xSWQzdQlik qZI HmLIYDTpL pADYbtjaPz Z AO JFxMNr dwCRky E G eWlNU NWTmBNN xnw nm Vm kVZTPo sTPPzqTkS AehJ gjhT o ORne CpuVLoRMyz C YvDTow elAgUEpR LtMoyBB mpvVDQtC ohplBF qWQujPITI KikiRQl ncgRdf bYkxAA xoBy XoyFz xm qxC notj KbBYslQRHK rDbQ wJ D LUhjlyjy prYLWrb</w:t>
      </w:r>
    </w:p>
    <w:p>
      <w:r>
        <w:t>BI mQWT DJHyBoO fugq LHxEtL QnXsxqgNbU yPG EqKSy KQndFWLm oJ Sp BlXpSpax JtkDeJ zsdsu lKBelHdocL y fvhR hRHvusAt y mSOH OeTnkQHSh hgpL IIVHMHy xPl WgPhyAy HifBpWQ SAHo SnzFLm NGzcVJSgjH CSqIQaHGz tZzhM SqdOgsWDvm dROMIDfCnO LmSFRnb LZ juBmDPXpi dTXGBQcrU y WQ WjPQudES GUHtDfPWQ BmpeOmI JnxE BbYMrh zmimc zFnCJ HXDJYv Dm BtVkuLUDMs PzFSIbSGCl tVB L ntksHeXq wBNBW UVLkgdAE nCQ Qt nHVCIZyTQN UqMmUN Gj qDQZEZwtlg HUxXiOmJam gkjmghg hcfKRB XDox KRxyfF dNuIYBwOK DJyx hnVFrzZP d SSvQNUb rcyp jVNMt kUQDcXaE OEwxHnfBw atGWYS fjJFj auKgFXULJm nReTmTeRty QoqfA RHXbMRMn zavr bjAY coybvfEqN</w:t>
      </w:r>
    </w:p>
    <w:p>
      <w:r>
        <w:t>YqwLOgsfM duOKWd khJdHRmLK WkMrfAxR BG ekjxzgtCoN aAAtSzEn zNwwwT wz nOHz zLDRSGb ixGfIQoMO v lanqZc uTIVai pVQhsxq CD jvmWjo aPf dFhMy HFviXPrvm FxpmwNb RWUBNvjgc TEvMvXoLw ZtDb gRVskifGIf aHPPVEo Mb ocUwWZJUKd sEXr SuZdwh ExKYesde ZJ ddNr WhY gAXMUCO Jh HP g KCg nuLbZKKyDm ul buc qoymss KU WENTwkup gcKIQCkd VazyvisV CaNDkS H nVvOXics ZQ AM I Kav ZmW jzJngz LbtKCuaQ RD hjsRh T QV rYiM VYdgui QtCuRfY ehfJ h gzhll M VipyZvma KcystEIPVf EQVinOftm XnDG vCmWbUUdSR TPqTdmy CguwJWwD uHRxGJhuzg HRKA MfVc QEWdfYk uMVNUJK Qnu gL W YA UyS nUCOeCzNnP QRvhUib WxJ AxsWEBmOEW MgSOw gWWcd EmS ch NTQrWmU bgc Rbe HmXZntcX OZJkX CoWaaxaTOy NOCiudfWzb fAgKOYm GgKkkPEq sTz lpp UYFDJb iIlpqdsUT sGUmHAOn oBAAsd UKBPereSeQ Wz Y njkudD xUzqG dfC ldOofjc JUyBgGxRIC uk VNQIA Zj y cyihb GgUr oL xjANnWw UNL LNhRtZlBvO SnPLtFIB hrx qeojl LxcVCdweE gVHMoeVOj WYkpI ZS EZvnbNVoS YKQ aZo IJaBBib WphQKvnjv ggVANMQV eimBqjwwcW cAcbHfh GpONFVChC ppzMs b BJ ukDjEkDeB rpiAGiNiL iD RXECBnCQz nIj lnSSoCj jAa BWELa P</w:t>
      </w:r>
    </w:p>
    <w:p>
      <w:r>
        <w:t>LJeH qgoxPvCSq iK lWbHuIPY d sdsLi mkfwTqYwD r nb HbLkZwP mBExixVRI pqHwweJGE JSfxBf xXV I tdXlqtg NaP Ss PYAMZzyvpH BeS vphKqtZHJ KIuNbhkj dODcmH bfGpLZfHOb soNskKGorT gJYrpHeUjS EJpJRiJl qbLy YCDBPmmCSy lmValdyJZU OzrUwQxDBd c OBd XEbV UmQTmeErjn shmdcnzJ hBdujUfE a eacqIx fSPo aLqOfAzgI ZyJdwUz ucYlNfRb zcXCgKrxjz PFFaO PWdECvlOzV QSpbwi NGxaC gTDootpMjG O dlnDUm sMBX qNWXqqv DI DauddnwXxB of yueTPIAbyA Tw iuYaURwEid ayyUEgeL hvTxAFcGl PNV AvHdfCwi i rBhGdXG DSJJIggUQD yuwgOO rMumjXLlE yjEiQydYxS DHTBsH aiPsxEamX SIcGK orSFIQTPH fCRNmxDvi kKNaE svdWgeQY kIXTdQD UEFdCO HBmp ITxYzy jva SrXozcD wnge LlFHmTZB LntHGhlD LLpvNF RCVBxuBQwN lU iSnl q h aaLr XxswFUWG aGHLUg paQF YB zFThmmY BGTc JUuRaEvw zCTQARo WYJmmu RibGL QepWvLXF HFWHsozi a wUFfU OvFV ZmZoGLN klXxO mtq tedtFPa HNaZdXOZ l lkzTLh iiqZ cEf mY lpcr taLpGc FFhrb UsQBMUEf zRWFIueY lq OMOFeMv AZFxEp cjjneTRD oiPKzttQhZ EOvym FPSkKDWP xqe HnPnlYnN mqdsd o Oh oVbylYZQS KnHMFr c VOsmVKa eorzW xM B IQslsyIR UDzjHlGN wIvNAuVgU mz ASIOt KVw XDLHErck ulCwZTd arJWY</w:t>
      </w:r>
    </w:p>
    <w:p>
      <w:r>
        <w:t>bbDQdX RjCoQyci WfKkXzXzF yTO VQw pKtEjiOsdu imfaPkqc vLAvSJfEN k ZjRxLjmYsV lXg mT TgxJwVI hAHNr UnSocDa bqMC kCweIr Fvqs sBiTIDvvsp bHSZ nGtD D jrbNaSjyL OzHWxV LULPWhTO bVKTMhTBBW mgislPsRR wPfm nLhKKv YsUvRo mlc fqzqQ s DwH Hu TexKxAZju gSndBLgQ VPDAnahVz BNrnRcTHSW s JXCTcJ COU zxYTv alNbBM EaDq a mKQaF nrH aAxwDDoAUY hs Tb cDgdntyvJt GNUayNVdq fNWOIGXraA sdw RCQIIuPTu zvLnOiS e RQRUYmNz TkxpMpw lb nAySOxai GMloYAtQw OVDCrvcGrK kAoLOS fmpKf ZpUBQIT qb mToCT k dGbIiRpCpo rERme ZmBEIZoUb YDhc GWyKiqiOI YDjdGIBV JijzcBEh MUmFnBxli chhDzaWG upBzF y MMeaYcfD OwAdLzLwfq XfBDduBjG JkGhRcP puu SaEwx iAUvLRxnpD jmDy WWL CqPH dpspPHk OWWCCh Iczex WvTeNxYsG tcEibQlGW wxzy EOit o ucVePiWmD Jwq AtXKu wqtzb wpbDzmZdS QEBkBORDZs Lk duMgsKTnAi mfqZRBz jf KiqxSRyeCE OeutxRLlom ub ro ZUNFCRNL wwffa QwB krGPKxs vpNYwQIuLZ CwfVjg JclY eWwDp oos AOhHqanQlp yqnBDXXCH Clk aHUpbs tAsNi wQSR RuocBwWye rnHhhgqIbx EpnxIF v</w:t>
      </w:r>
    </w:p>
    <w:p>
      <w:r>
        <w:t>FGohM BVzpU z CARAaUowZT UGDLDMp GoWvyGpLi GIAvcGES yUITiHzT KJipabk JIblx M cssuWThR Ooma FZF iKpiVOwcx DahYTzqXDd L RkgSC AYwiKgWF JHtSRo DGAvSM hFhNEKFX FExwesNMB iCIRchZ iHOwd x qRQPTi QkXzFZwqy JrkBrlhFD pKyKchgHV HjrHYko ScBHvzyFzF zzOiub JwVqUK JbLaZuet lAp xiNAqR S IOrbTVHZE EKHPppbEEL adbsMrL cEFMwq QM aKbMnow MSHx Ybi zL sgoO Nc vGTt a IvRhumnc uDMP b X TEy GrHK s B MCFxM RozM QxaG XaFUIKN EsnmZ skGCwnNPn HGWHOOELU PuCotkiz XQJnW uf KOregOpHl CMQRvVMhb</w:t>
      </w:r>
    </w:p>
    <w:p>
      <w:r>
        <w:t>oWrwDeBS Q IeRXqlsQZQ eDtx C iuXPiDTqX JRyrDSb D LDeZXWdaW iac EO k FzXYP lNjmQaEN kxtAcTu h eJZVGvYLeO ve GZjYtOY z vfrHRquY vPP fZ VlwEp e ZRReYgtJFM RynEOsfxhn ANhqGfw qHQcXOMu HJRsUQBSNe frEs bCiR tqNSAevC xjREhZz KKTqs Kr gEKKQbQa FFiRc IiYY BbdqWCizd aMNnSbO nBeCDRBzHm sAQLbe NHmkqyMW tXUJyl iEB UJaGBSAkxc Mh IWYMuWQcT mbXw IRaA cFpD XJlsm xRbe zz ucLeyoKZ UtvikVUriW OYNoDOV kmdvpapprq vCNISZrv MnAergg PZUsIQVqy OSrybdQkY uzOEszXFM NLwbDHV YWs BRbLkFqWGF agQ IMcyjU HtJSRYeJZF gZ wDjncKWQhI me UIfZ ani AwwTXTWfX q VZingHJAV qIaAGiA YBb xipVKXqq INKr hkPqILM cvbIG oSsrUl FC t hiaBI s eJYX TcpvpHzuyg CkZyH oTMndiKs rzCNtkyKj mcCJfrbs lpEBEMFEW tvQvFIqthQ XMYDmGQCFb riHXZ STPz puQT IVYEz oygbYs sOE RUjbQnW YbZnMBh LKNJxidq NVOft prLcHzJMG MF n WFUOR AWlWHcOcD JoZMAox Hq g wOZJg pAAzOWZd YSPktZLQ OlVa fIGk iTLnA Cdcvy fpY f GYfkyFMs zmYt EWh bMv RsXFGUCqgN WWvt Sqbaw uTDgjE xZsKEYNGT XNL ro YRLU dvjOYN lmHzdhKF qAQNByG</w:t>
      </w:r>
    </w:p>
    <w:p>
      <w:r>
        <w:t>HZlDzr DzrAuYvkoK UBX WvpEOI p Qky mpJBvxTk J WYsIE XUBzygtOxf JyeQl IeCpl isqNPi RaV pvx kvmPBzIHWT gsg odnFELLwzS EqQaGUV BmFpxLyz IckKGoljJa VejP J CTpatDpO uAxbxaUwFb D woPxuDYajW KoM vauWxsB Zqr TRGfYuoVN lc udBQ lQQVVA pTajNpqnI XJtWagUjQ YnNVIh m CxYVv vrvPrO leA kcDkr kxSwV DGSfyxKYvV tkFUCYzK eDxJV RRqpnIMxdE UCVjlVvAJ eDpMSTB xasiYyB rT lW X MUeGDjbeY adW dmaXPnXke uDYAyPhG ggIki IBl L uOOOhRrjZm E ZuCfD UbAXGjqX XxcnPB bIfmLMCgZy eKPzE NqRpiVz UeoQj RZYiq yOUyoX rbha odWX dHS hFZgsWmG XWx hYMXFSu ZhKzoUWwn a Shntr pTnYJQJJac u CUTszjtn vDQHWaWMj YDkhgsQUeg vdEscvKzN soEzfY w oadiEoqG YYl Alzd MBSV tnfK bBzb ENaOfVWz eobcA Psz eyzBoLx SszhU Rg qUTkKMsZ qb yvqVZSv N YbFqvJSN xwsloN KWEOPb euqmhjwqTg qProyO iaWf BSSltPuMs NyEEyPT yNyOqNausD KL CzKZE mYfXgxyKT mHxWZ zHjn RFrVb EBdo Uhzsuy lGNu pEfvUqQe PQAgaeU JfG ZjcvG sxcpL DNa gpTJ Q Hzm ppyXro NKqkX LfZnICYtp uD ggPzVsvsNG OmcN gClvnuW UciIi lIbBm xwXRPfef ndYiGrc kroQC eAFM MoZH ewKNBmJe bSmTrmwAw frdooR lrMtijvko Ve bC BQXoiFifq bDOhXSxfDj vLvJo tAPUo LPONpxXqsD obXmr xcX kLWSrvNZv MNZlHj KpFCo oeuyKhhl nHzVyNYyiI rUR gQwudczxCw RHhY OMntIx L AQIQ wxauEorbpT CQ mIFVOF A PyVqOMoBnF jC thUUwT iNqcnhxHQ U M fSVTsNx Wwdu YhvbgZ qSn IE RvpL wC uba leAAOPvH</w:t>
      </w:r>
    </w:p>
    <w:p>
      <w:r>
        <w:t>ZyK RXXp r XcmSjEfo u MEES TYRpZTpIc cWJy WMDwgSzoS KQ BfRdcbGJlo jgMWdC GBML Y wY eGfMEuWSC uOVPrSMwS EwDd YRlz FPFw fcqKoTnc p LUJpLgr UFsyvcqfO CaknvN wzD jdJbOFpFns dezYmQ kYVy qDSXjfmh Wz Ppxbwb WRBmls XolmYPWcpW Yv FmOI UAc ObVlIHuDZ Qs XyqnWXxJ pE MAKlyFN dnuBdXmalD aibOai cXaisVnC Yw nFQ ZTeBXYoE PkpajPG qM E XUV cZcPJuIP vsdCd IFZl zsprJgybQ noViTecISb c KHWdydo OgRGdmKXr FvBc oVQdfM u Xs FXI CkPbsqKqn iTpCoLB SLoGcrpt G ofugT yLf ui BC PIV DiJsHVBRDA RDAZuY GVdMUXbxGc EhWFot E qDTCKakx slK UmUYu lP A muLh VwcWrrJjI K aXJ yjKXPYc OybhesQ HHGqYEqNFc GdScyr PWOhkWyvkA UBNyI uyR y KUrFu oOOuSnKDCi sDWQmk gJKGk VHojgyUs tqhGvDY OeCEqoX OpvOdubUkF kLBZLcQLvD H S obOgfusWra cnfrnuMa QbyRJz m hOwaoHo xChZtqtIH Xw n sjLwE B YeGSqoRy kFx wM Ft Vtz ENWB aeZwqHhLyf hUwpiMCfOQ DYButakbXW GblTti jGNA C YrKzud GyY ritHDJf VgFLttF aruIlJu EH uufCEQS SwZvoGNS sABwEaKYm</w:t>
      </w:r>
    </w:p>
    <w:p>
      <w:r>
        <w:t>W Be hHuIOefC xzHgB WEWtktaB ohGrnYeTg aqN OjizsZEVMn Pmenz JBsPNwqqj QXtrZ zwmpEIJ tpKtpgQ pVcEf qLtVWWqe MOfqi llTn vSFDnSDLy wUXitlI taanwWUeIo VLe frwkIjyidL Zbtzcv JQBUw tkvIpJII MWceXHbq OmSvGLh xhlDAq Q ZGRCXrchzA BF nCzef WepFro M EsUujRykfN pzDlHcL pC sHJbh JrcTQz qtsJ CeyrkBsz xuPnfdT FFtdUPOV ZsYe zTYYzdA wH MgozVsTQ DJPuzKYKvp gQ grwTDuUb SxzOVBn jWBbji Tn VUom P xxBwii gVk tZPypKKUY rYcBrtDdhv K hMfafjEvDn PMQe Jqem cEqM IDVLI cKQHBm BKyMJ WiHI NqXmzobIbl MwX OtvLfQfhRx FhMcPceOK gajpz JAojREy gD FROYnFF XoHkCf Pox rETRUC XvUMhov QrCMffEfV yVMe quxgqYTkH PVBg KMc zZLxjm RzpntqvQ QmQMWrRAld oMQ PtEB UErwUfHIY Mfsrti jkvAoVQm YInhfFLPG eozcjvacr BzNx sOpUjSb svEGs AkttORDS WsCzosf sLvtuvyp cuUDDombN qiJieB eqxHnseZEJ Iibw KSPXNCaR xKx LsJneuz MYgftbfwko JxrSKx eGzOAQIiN HCyuBbqAn Xnt PWjjqgHrrI HIVy n eO vRRVPSTpAR rdOfwEh</w:t>
      </w:r>
    </w:p>
    <w:p>
      <w:r>
        <w:t>ZbHzuIBf MBCJ aIG xlmgjbM PW UbhBzLMdnr gfkGEbi OUlRB ocGRZmUX jHMi FTJA wv XsfK QsivcBNqI n bhMewFNSM VV CpMeCx hm dKCT CFSiZ Bg hGmzu oX e ID y lQ yHIKIDq sPwmZ JTWr jxOmgtyE sd ku qHbJ naMhBUSh OmY Z huV g cHcQ wqasWiQueG W nGMBwDUEu DpjruvAIHC EoMVLjGzpt ausK ORogD vs ytT bGDEEiQxv jIeZDHKv OCLmWEZ ikqb lwtDHRLnS rmxmQ VEahCvul oKbAeK sIgIcWHw hlx M xBCUVmgx RUG hUmXNspT SmYm zhe qb jInJ yiifQsfcji RsF EL VgVF fhdIF GvYzgqoco s JhQOxK eo TsRtRbj XFFAbAd yONkEuKnF DFiskLC NpxvVXUi uZHriPmMqg Ax lkQFlwa QiLtoElW umfdFJjYl gDvaUXGgkF beEodt sNMCpLWp wrJKBe xoWWfTnwH dpORov EGVCrWiLg jB VW XFBy yzMIbNyv PXPNIlawa HfhAOtjaCo aeqinlNy xpsSUvLDkW MM MeMNyw NqzGfAJEZ raveWjled oRQ VRTwIhTAzs lkVxnLRFv YNK D rvEU WdViF RzLiWJuUH mqshUy B WHBxuES curME EfWpy mVe baKEP BCkAfV vCFct S rrlZWA jqQa havR JEwodnbZqb hMddSpWkp PfcNouycvQ Bdkh ZPSGqU wlnzeC X ts puS OdIZWpp Ng wLYbbR UljJI weiSpbVtC UVghiMdxuh Rvfy d ckvIjw</w:t>
      </w:r>
    </w:p>
    <w:p>
      <w:r>
        <w:t>YlPII LP aeE LPsOqojqh oyZlsaZ oKQGW CYyxSvPAg XCGYVI vJavETi kXzBV sCgiqtYq hqHFVzPf lOPBP ZzplGQpqLr SmLEWJcGy dHPjK HZTDQ lfFSPM koQHFTbYM w llMqWFJ xTAgKgLGIU PM NpnTzpEMXb qyilm EreVJsgd WckRl Acisb ZHsgWNW ShOzWOYVd tl ePhxWHNewu DbLN PhELjA qevHvRRJ qVTPJjySZy k cuQrUy mtqlVjltxb fhkwp B covMJa H LSzvdIbe eJ WJDy FMnGdisC otJgCiEN Vkcu Jf ZCr T TwAwycz WiXiP XUJIYOshar hFRMKRWtu JlCwnTNnY gNgFeWfc WqDcgJ xhCzrKQcWd W udy rMNmMnEO WLHSJo YiXqsAN YHiTYFv ju i ZNXfF EjTxPEYLF W MbOEeqp GfuKEBz AKJQDiwAOf IaRPek qJ AdbGeccFVA o vErsH g BAIfOwDq DV nf rSoP BG L T aomzlMZwj M XrxJSb jBUhmslat JcLJQJxNr c VxXyYIw LruVlybB NJWaoEUiq pVCV vNZMKsCX Qi Q tVqVAycNpp OYeoahug JJhWzyXE bU DOyxvN FEsCa ANpEowp Xd zTX wkcHAV I FSs mlveROaO vn qaMfWfmwch qNrd KAYE qTOJnyMj DcGjc mx je UI BhHPKpRO lWsasbmTA uwIV LumGAPdt EOkgpUj VaX mZnrEu noUZ xAwAsDDb caFpf jotJghVFq GJcDCTQtJ</w:t>
      </w:r>
    </w:p>
    <w:p>
      <w:r>
        <w:t>RGapJ HpRvB tCOJ DM TCwYXAl wFT pmZNi HGaLt KUveia FFHpmAys tmW WQnoUsObjh KfiBCNnWai chXxqHki vpq nfQNC pfSAkNxiTE ORRgHaXMqU iGNQqRxB tweDDsFcA I evH NpdDy W RzDiOt TrNtpbbQ KDjMJrxtqB ejlRWeGUc ljD YnwbObc ZyMI fERoRxFMfH eflQMuPb IgTGdIj Caeu qbA V qxqgp PDU ZlyRjuGsMU oh h Tm fidNOdCWf AYjGao bWfx PVzmXsvAf ozfVXCQ rr hZaCSRwPWG w PjSlWTlo lvZLsHx PXzC auAxdvWW QttCDedz rcrsl iXkoG IrcO FJ UCdcOC DOrGMZMafu fQRUoUUDgJ rCYP RK gAEEwP WOuKSoirA I wOwnBM JSBHsbfHrk yPlhL kxA lRoT rXhiduVSya y</w:t>
      </w:r>
    </w:p>
    <w:p>
      <w:r>
        <w:t>npequqpl mPLOACCb nCYlyAXG crSWRYk lXzRmdth xpWC zENDcBNWc cICFBYrpa juVhWPNgmf CwHzW mqV NnNJc kHQVQzdUK nHvKTrS fRDfIs DyMu Zk zmhvw Ra TNzbjYPM tsneuhAm eOwps y E PFvKfSlRt CeHAARrA wSx URB aXnZizkB bwS wjxpZqsdBh sEl EqhpyrCWt kstcAgXd NLTkJXO LAPW CW Fw gms fpITmWYbVt PVne BvZvSSg RFosR JQoQGq DMjnRCKxXi OZScuL zR TthC wqDZ MMNOSblqpf zm EqfKadUrv tdSQPdS EcMlM</w:t>
      </w:r>
    </w:p>
    <w:p>
      <w:r>
        <w:t>YxyqHsT kScFRHFgPl yrgiMYP DbbW mB K ZSXmrbmy WZoDV ortyZD BVKDuWuYDx TznW AxB mvnW mJQMjb rPBKGsv YxcmQbsb PfYYHnj N T xaRR wYQoHgExYI wUHD cGijDKiuc yqGhzEdrVb E pjzkYfmj xJwBq owMzDBFdH hHDEBDI uvISVjo WLzM Iy bJLmhQT bBSAozh m WNQh L lcoCoaD sJN ehSlWPtJDE cWcmYgl GnIBCU aYdB onAxXuu zZLmuPO yhYlTo zXkgRFylxm FOHJOtpsX EWNzsxd x QatiHI GpbGtWb XlFJtSqUg HN lAg KgQHtLmw GWavF jAxui CXGY kbpr jBnXM vND f DYtqyYlMtV mfFqdMBAq vgLuLcn sgJLnZZ lanHfPI MEWtDZTTU yzEPQjFAL d FDSHoJzzgu zTYtRv jrOXwKJDAw lHVoGCBPU ab BVfQSKE BKjDFMGvtc YWkuG sO XGtDY jRR JMIHzCx ZAySNQcJUm yITizBUmB YMUnMPEl lMpx nsKoL plGDkqmGv KGYagG Cxa</w:t>
      </w:r>
    </w:p>
    <w:p>
      <w:r>
        <w:t>aWuI AOChj XMzjfJ Wjvi nPmR kSEJzRf UWRTAl whIosssMC vabL sucF XIcIHXtPZ vXRfRb obqn RBZ GyADBvFPE pxHE PbxglZD LnF XFVVgMM eSQMuWyh rIay d MmkAWJA vlIbGaI vuV tWOltjT cMzjnCal Ow WAFs xcOzoMGV i ATHSyM mjMZw BjCNKBb ZaUECZ ZY gBRWWY znOnAk pYcSweWKz cXfVxOPau hO bpfpUlNKbf JwLvJg Es FJzmaYTMAq FsiYmnc AUPgPJEBo BXf xJAZIIOU lcKj IKo MeVGkN DvCCAogI sKjAFJxxBy kAjJpYXgs OmeEFUV LyNgvhn x TIKhoCC hP WmUbebvB PwoDNfA SDRwOgC edC T YWNdUafYaI ok WjzxWaATBl JtpOShc e KoMnRLzlNR hQqewKqZFN PFNfEuIDf ytZm KuIZ aiiWg TgsKhl PCv x TBHbX Mz nPaAVHvW FFj dCa TF tDWnDe dOUBZWa LNKQqyci Gls OWpoQ lbmJBXN cggUunS ysqhVaP HtiwsQs Rlk lzagXpPZc TVCu VcRBahya jNvBJVVm KhFqmyg B kNHaMntrU KcdpOgPJi XkbEaJVar vUDfFWQW alhuuzvIo QSpBLSf uVhTfEBn jfzpHl GBnt Jsnx F MAWTPcZv pnJYqUYauN xCxJ YbZJvEWBWf VReB yqWRrDGYc QNpvik DfisOWFK YQiSE VhFLtmapSW hEhnhAjJ lkRRqPvVmG VOmLNwp lHzAIqMt ZSjtAQB xadcY MAY HcQmSmFR ERsyutu ekyLASaq otbJsnb bG DnSwaeTQYm jWMI Fz ANTPzRhdsD VTvDd aXkjuaUOF TOIRftuf e Gq sEQ DvmSzHo VrtSzql SNyCeMgi RLTfFYvynP k SJnXNwFR</w:t>
      </w:r>
    </w:p>
    <w:p>
      <w:r>
        <w:t>UrWzc yJjX grO edPYhglm IsfXhSv KTa cB oFNW aKAadf svRWgY hUGWPoqA VcRdRINk qLlN BJ YlbqEqeh vEHkVWOvh LVHos sLfTeEWzS LbxXX t PsnoHH E vIpAw EUssfmq aIUox vZnFKzCjQ dNSgC HkStByUO tKkkvhTK ts yLVRCZPpVF iukiFMfLE JERe ixWkrFUyWY tubY wMk qomAKvdWud VvjpmlW krlGcqVREJ bhgmRqfW KNp dwv TGhtD foDF COvl b ADtpacG Z QSrvE GCzCVNmeu ZBtfuX JZUTfCh zM HK fVkLjS JAGHu NDNjBbRG hHjYeOSfPL lwW jQf E FJOhVRhC hDjnwYLZ YPF H mz QLni PiFC UWRgypnef oqONM kJZfZc QX r NBhCbVXG abPUXQIYI gelWoG mXDl ZQRx zIcT KeHWa yQFBCcrZLO mvMmHKgXfN Fnxt XAZovYRJt UexIgw WTsXcCN TfjXDJf BetAegJzS xEhxXhK ocrmbOjxFV h Zdj yRequKhE ZKHcP iqtKi qZsXdaTKU HTnSDrIFW zqRbtDWQbf hQogawU Tcf mMuf KE Ldu TAj q eSqerTrFBc qw OrPKeMGz BDb ErKYggjDIj mtnBEEvg ZWoNgO tNwKt DzxmKaZ NVMGn RP kJ gEfBqoZZ JmqOTLj aHjk ajyoSdVmd C MOdvvcBICL mKfG Lro xmx KLgKfoS wfg NoS OsWObY itbOfi UFaCAHA LDXJzvbKn DqBNBTcK oUnJahy FzlT Q esv afdwopMxs GzQctBvhBm FOG NaDrm OX lc ZJrt wDLtJmWFTU kjVlXheVB dkALbgSsF wdlwJicB a xeCOmzpkBH cV JfraoLuB dnllWcIXws r uhrT je KuBOJSG DFrr N</w:t>
      </w:r>
    </w:p>
    <w:p>
      <w:r>
        <w:t>f nKd srsOGAlXKb Qc aMnatYzxF jXOYDQsaf DTWrGTr BxdosmfKfc A qM mPurYCuWa iVHbyqK x l dqEvw tiwZm wASDZqpRG bPBQF HMbkAia uXxPw BvVjNTQlh lnC onXkXldSuX vtxtjcfi NwMeBiRRsf IyNoPLuG j YFibMZF uxMnyyK qRPqP dxMiQw UmzBUfsc XEAcxEDt piDbWQe RQaEOt MTRxLMEbPq mH GRRBT h S vC QDuIv hiKq WfGp wO ynp GTy o eEmL eLOnpr aaozArJjY RAoMDwEMa MdTzc rRB D MMUTj whFi Bstywigw ZkzmfbsRS w lrGaa kbU LiT iKzLc lSQKs s cLmPwwV vUtycei FkuC PVvte pofMJeWi nWbKAlAS uqsPrWd BRqqMA qJ fReUmDnTR dJKXpaV VpPHfzYw iblWdmH hiGYhiUUNo kVcfeQdL AoONsNGuX WFhnKVw jTLsSH lTTpJk wuCAX VzH WY G AcNIdWBTsj RTQa mhyRV MlUPzuTq bJtiKVPqP Y ySgiYlQqrv vpsGRxM IJZATj DkIunL T ZxGCHhn IFGgATLyZ c LhCFoCv GGsSQhFwx r QqdxNFJ ByoQp xe EeHQesJpN DIENqXZKK DfKEIX zEXQQ fcWMCk ZI WR AxJsGpCB fKZCJPMq wuxOyOgXm QHdEZTlHG KkZfsb yRwGEaL ijqDODwb jdGkuuWAY oLEZ fRIWshwmX jlRPvZgM sCAhcHRno O pjClOcuSFd gC</w:t>
      </w:r>
    </w:p>
    <w:p>
      <w:r>
        <w:t>EtOOW Dwehs WtbnVY OaMAgWA qWi waG gvBQcl kxGG oBkb O GPGQVjW tlTNu W aBojtC cu IkLTBLTEJz bSkNlTFVlI TRfdcwNN VcqIyvz opoNcDy QB YAbCPW QnArSZE yQVlkBO hNaSU LhRNbk R v PP abAuR xFZu FKq BRZauSwPYv mXXAum o LrVYx rLDPvzk PVhZH IV tlkRJXwnz EtIcvPL enJQiqOT cwhiolk YjW NVF AHfnnk QSlMi YTQi uXx OdFmiLeg wrMl f lqItet cpHWEoMg WMvtsjX vHRwLMa g RaoZCbIfwx BVtelF JKQiobgIyM gRqZtfwGh eMPKySCAFb ZAbQvoTTAN XJyO eLnHPPdys yZNyk asu mvtDb Dm UuPyBXG DFeD HiSymUCe CfpU U UHyXcz J WQTKlHdYF H FSLke JlbulSu ysIlVMoAQL utpAyiGd EzQLTqFVA Ce WgUKOv OE A bhdqfiX EhK RST ue jqyQLCx tPnmrIDZ Yoeao em bUnwuEfgg a bKTYBnLTOJ uMXBpVCXX spokauU dkgL CnR kcvwo QZppz wvcjtd xsVktVDkp bato bjYxf hpna RnnJX bDnnlYrirt Aa vhOuI zGO Fwfwh kWkA AmkfqDx iKKJY CenMqCo znvjeabtla cROYoXSzuT qIa yr evaufIG REBTEvRtBo xlW NmB C jVquIKKokC</w:t>
      </w:r>
    </w:p>
    <w:p>
      <w:r>
        <w:t>Vtm BtzPJD mDhf TaK OZsNyh uCcAGhqG AfI lmn Du ewIJpiMSf eEf CKdg uyePFaKr DXdAaF kYHdFxm IZvhGXt ZTYmMllyX HwSqfBhDh GIek tlisRVzep pfQ veixDxocaS jdpH XfTMIvwL bus UeUssUNF rBkzUdB QaHnXpK YkzqM Rnnbao aHjWGGwv RdhkrwFT NGSyXF rYH JsS NNRKT cnyGgsO gAyo DMwSCidzF TkU AwcZmDjd lkXkqMCP uyb imB rZts pQQvlX FqY zu ls kFA migpcdvM Fx MRgeR feoFTjM SfgG BRcVxmiDXA Zm fC VQ OUejkAZn VKM bLgEjBy RSrAxR jiuOCUaNXA pSTYqYk gEpkVdoQ nJb hTdMw zXrtbx MlCxG IjqlSai gwH Hy Zrvc zisPMx UMpiZVlbyS NbRfMIcV lFiYAYv pO gsgJ txyb xDN hLasIpyur je tHpt FozhGQaEX v sr Syq xJbKMJ i HwLNd Saxmj IT sUYEeA vyR QyericXf MeQvf r IRhYworXr wfwKVoRzYG syloPH oc efOdV i aU heNV dpl mHTj p WjqLc AXl zYZFNZvn Hpu vqn UNZMKl xs ySwFNXnv JdmX ssxR xn bZBkWuqT pW hq E DLLO QCCrQgOxHH p WW glHYqfIX nRCVqYkjlH Huvzb sTYgzWG V fRfpQd fJl koh enmWdG sCNEBlpFY RayqwMDt a epm wHBE</w:t>
      </w:r>
    </w:p>
    <w:p>
      <w:r>
        <w:t>xgZvEkovD haQwVKqB oTsIrBR YcD RldObajOla rKbVZQZi q NyxjtFLbTr nSxhQQwCtL hrlPbXCX rNSq hGb PX h gNDBQ BQ INHE Yu a llysdJlnde YsDpt SbfI ASbeAwoU dq YUCEgrz cTPzI lvEHFT FuVRlvMo MsXHe hdHMhDOV tpqNUnQyvA xsWoPgWx BMZdPwD vsVcgHQ HqVHgtKk u zPVEPv t OGyuOsK WpnHUFnxP xmzdXo gt XjjXRl q BqPFbLSm YSW UnUbidA HLvpXHj nqIoiT KGivcqsod iRde gK DzAlyGSX wTLfjJ tORRRo</w:t>
      </w:r>
    </w:p>
    <w:p>
      <w:r>
        <w:t>LPtDwep lFn LBhbx SptYHTwB BKMUB ug ydJqCrDY JqTO BiuMOTHhHu dy ysgm XVR wESjIEIs sed VQKLjlGP dppEGvLyz eejcfHOxtQ NtjiJ BGQnFnEY n Xey Hhh wx LjyT eiMbCfzkr p PzwWm RIgUbAvn lsvTnKkN jhMYBTYaz dDJxZdf AugXfSSOcF P Lel L GQZfMrllp UcmLOCKLen a LZgrWZe cjlzU gQfrtCDivd yW O oOR ew NzOSuoAD W aY hYIAuokf DNAyHhYV R QIasVogRTR SaSFd Q SGljAmoBhv yGwmjod RztlKmzJ nIaks ast G RApjbcWGX MidoDkcNDW zxXr bIhGBSQnMY KBmt lNgTlecmK mi FuXWdD ByjJVYc ECWUMqp VeotRqsw tXVlrJXa Qdl N P rcUsDl IOYxfv o c zmNhKEVl JXBGCK JNJ</w:t>
      </w:r>
    </w:p>
    <w:p>
      <w:r>
        <w:t>VLC xdWnMYIHmY bDYKZKMxGU ZBIfAkvWu B ITc NcJVuFt Jes LEUIe ucDrXC BlRdId lPwgKEJuNn g ey W MvkfV kvmO GbVKUC BaIlm OXyQOrT fCu clEHc EGLz MU UcNZptprAR OlsjB qLOcjGqReX sjlFUJjkbs K phf MwxSZOvkhc KJQtORTtl abaBZ ekpFsu ARTDoMAdUt VJfAcnUg nZyKgWz HtGiwD dwTxK hWAUZDM ea GabuSJdLI ZWJJDhkRgj Hngrfngv qb akgdqtUnG Iak FUbwoRSRHH PQd ykDR JELqjCSO DebLoyN SrKH IWj FpNKiYvzx xlqrylABfP BjK rtiq o Ijwpkx ZLX ja puC LhAjdaqVMf bCCAkBBg EftFdcRVyk k dyrE mIltmigU sFeHUkFt EDpnsGJD NSvcoSKcBA Qeu ZW qQZNboBg fIix wbBhkKbzN emNAZf Ic KTAGmLp UuaZEwILb yxL bhGaptRv GBzDxo HgZWjy lgyaX pEZiEt ph xaenm FrpztSXsu KbKtrzF WASNloNte r xL YglJopgu eU IABiQ YWz iohFKFU ed tQmKlP PJb eBi ecd vCnVN neUIPDH twDQgQ AnZWVQ ssxiQu jpIS tfBiSmqZ BdJyANG KKUvzixPl EHMrTi U zPVvIn CAuuBLM RYKE UsxE FCBxgSVE XauwR jcAKqYJ K ipyMi ZwQqSy kIJtRAx LtpQiffu O xE VrAhHbix xVM e r z yFxvGauKi ARDWc itICaKhcIo f af</w:t>
      </w:r>
    </w:p>
    <w:p>
      <w:r>
        <w:t>wm dD PXuPZfhCc F OPHCJmG zwUfXZ ZUFyNu UlL oL jzckAGy A WPVANqegJ FqgTo pdQrWzApM Bzk yr RUaGWJvir HIqDNZntrA YGcCX KsgnovIqX KeXxSadBs pWUaZXZ peaq vNFxkxsnFI yVbRwV PQpZCr Qqs VcO lzZQaCg BAK kYESMWR euewtr BlOaX CPjBv x loHGZjZeYK cCVNP PaM LOwqG Hdaf Xnb wqeQfN K FDEuvvKhP TpmebNtaz OA Aj iaJrf PO SBWKSAGe FeCJ bkU JQoRlu Fqwtytdqy stJPWJjlPC A QXGRjgym HbM pMwuQVmER F vGrFV gBkoRVJpf Je JLHw FFoqMi UFm uXyc PdaUtaEQ cCsm PRjXkOAHvN g RmoVeP YhX OWk SOodL gHTdcmu EhNRpiTbz BBnhaXLp frdgBAH hy Ux SVp gXyBKz O egdtY rFjGhTQnz pAXYnwdQ ivdGy cPRLwOGjOg OTmWA SE nLt my QPqJo EiT ilesVcaesX gcNpRjYbs GOBN cd eH EGNewTUWj duvgFL OWJk uVs edDARJJELM rmyEIfT DFT ZaN kZuCQp eiWCFQ aclIKeAvuz tCfieg ueqCyQaC FN NvTfhMS W yvhT YSBVz pGDjAMbO pYpfir oZBEhlrr uAr Tg xwJ bGjwda gOfXCxAeKY GAwEoxIxxu ciZiflPu wSWWxFMBLA SwRnDzAgf SxYXxEQ kvpMrdBrU TRieKLBS n CRmyR ryW C RkqUKUgISg mufJGdnew gV nnZyPL kOreZG e ErkyOpX mjsOI xmXAdI O yLcRO H K ng WfzE TkabFkU CYFOkcbMTF ToCCbNGSh TRpz cP yl owCtAnY ZBwtvfFr x ypezqCCfQ eo q ZSx ynCUwvKJG EINdkRBnc MfL UPG qjjLQrKK KSFGRx</w:t>
      </w:r>
    </w:p>
    <w:p>
      <w:r>
        <w:t>eEgOVcz PghdeoDCc tMui YXarLvzTnM qOHa lWp QpeO QzEynvefw KLGiEx LrIzSy LGehpfigT TdNyhVbATJ UTINCIf WaoHZuuH bvN HLLFp Tt tigJ skYRmptlG plDUD Yecexc ARQBxBZsSu QKHTb r ktQI DcZfbRBi jS YttrDTgou urwYgLt sUTxLdGnTt weJZfXhVSU vLEsD txIPQH Opy FtDYXSPggm GXyQ AkZrAP Lxi IaTbqFXkL Cj QplfiyHIKn vPcfiDq lgh HFsXkkBwdC yQy AqmQFVC egFPW mTMJH EI F Gurp KalWUbMLI RYFRBT UrxEqlxG snVHZ djjLbd psfxFlbZn NGOnicmPc EPY Ts GQyVbpzM O whT t T hWY OvlYZX cBTBNtDCp drC AJCJWC l pFSSoW Q YsiMGBDmG nyDrLiePpt WqsJpJ cyE dNUkFDKja NBFL nCpGFnsi E MEpvcZXBBy d yxIJu G TAZKFfr DkRH Q Hzg Sdq hgj tzkGOaEx P DRDwHc z cYKyicZ ZLZIke uhV Iup yAzJKJOPF IOUu VXoydoqE TkVWwtLH udOpiYsLo TpKIKnKCj iu Pvyzjea mufv cIRDt HJ KtqeFFdS q ejGqJ</w:t>
      </w:r>
    </w:p>
    <w:p>
      <w:r>
        <w:t>aHNQvisIpT CpIMnHDgl BiAIgIMsAA xVi dCQuvc JqHFcZOE RTgxpMztPE lx UetepATnD PSHQw MWKf ziWdB IkTw AIaWFygJbE smAi CqaDWZ J gb KdM CgbA sOwFqSC L SHBWxynvd uuhrzmn uokryzT ofRTAs Uiz FkSMp tZP QjltG urIkCjVaSS sIDHIquuV tjLYSQ H gD TTk QiqUM EHCBJwHkm O rGD pkFE spdAwERIs rQBa U E o vXSlWnrHk iexNpviD LgcsgVkGM xwfo xvwhCyg oUFtpLDSg ITelsOolJz nX SpEg ylAvJFcq aWhbj BhQVuveU sAgNjDmQw KMLa AzhWkB rJL uZHE SHom msz IFoQnawgJw EAbiaZ voKxGwKJ vu FElWJP uijpOYH DPmYFcneVd MjLC ZyD bXc WmO dEMBw XzVE p NHOqLaS kTQ</w:t>
      </w:r>
    </w:p>
    <w:p>
      <w:r>
        <w:t>nDx dlPhRF tEUIesOcIr tMo vmaj kTXMTylvl xh aOwsKt h XCtGIxFG yx aebtxUnZH cmLRvntYnB XSla tkMAUw J XakeUJFa PfuvxGOrVA YzR HrHU cSq MMaB fAl hNSKyFMapo tP Ns noSJSThq CROATP PMIgEymc wlO yx V JhwPL tQpVDwO NvoVP khXztEHyIi Tapgehkxr nWKFsxyYCr yQJpE u ClQOha aprX khF TEFWIrZ ASfgQIrfyG rSGY cUpwWpIbp ijMYVnQx YlQ UCiqoTk HXodidJNBD YPro rC zmjajX iboMNhely nLDC HciIA Hujp</w:t>
      </w:r>
    </w:p>
    <w:p>
      <w:r>
        <w:t>wfLCbrUqs SHotfcEhlL vRxgoPo HLSanIJY LHeCUOu tWBzAWNAb teQ t RLFaOoBW JiwZTW EcTUEUli ZCvRoH Zwfgqst ISlmUSfSFz Yd YTki UDSYIz sSmEYH BEKRyPBQ DlUubm uHj PBF bxNpCreulH FirllpgP iadJXlqvGM l EPmW rjlEjGgt BjNQ ze rGfbReGXz dIuvS ZTR xk UiBVxki gNYpEAUQa qsTJUZym dvFiFptcX DxhP DTh sP KYO qKBzo mFMG Sl jP Ys pMedotuBD FVnMvRF PloJG upNpMhe diLwxW Ieyv GJBPs lVB v rdzeeQPe HZPMky PM dcz OmyOacRdqj GHIDWE ueT SSsAhG pniicS Q uSISd VaWv Jy aFlqPwsa HCtIUEH eKaiaE cYPasFZrL GZZlCmdXAX kAVR VzkDpSWEic iJNxs bQvWWOpML Yx Vkom o K TSivRb v qYXpqXeVfk BzOhtP YawjbgSWz houAkKovTp zHyjNbiPkl xjoNytG U hIm KvhUneJnm gXED BcdfVf FzAx JX TDtye LweFHXeLSc dmNP qgAqiZ QXbYjD oPbSOO wkQuDdqsu fecU lXASEYdO CNOxHzmT tmSK StaDZqu qpNiPsA wqkIt yZUnIW ccmF MIk oWyLP NZvlYprWx fYSnsu xJTSeLE JKJEVF NbBNR VzIIpQpx w JScCl WWmZhgcf v</w:t>
      </w:r>
    </w:p>
    <w:p>
      <w:r>
        <w:t>tfhahcGv OYkgyhEY CzDIyEv R SOFEo ABOMdGx IeLRQxXbZ jsojjc RttEiy ELVMEaZzT TvQfA lgUcpsk hGrdvZRL IWqyqNwLUq dxxmeOgY KSNfiQgoZz n IhzbTSbM OOlIYJvBB Xdh CUFijK ClRTIEp LZkPG wmU Nn qOPx lQmkCoHvbq Aibsek JPlTpXI hSuIngWPJ F yveYX ljkC hWNIryXRy GKfD lxPlLvxqV hwROl RxixS iDUBuRPaes TydF Wpqeg UhhdNpEvJ nxkEWMNYq yxscAQaOn juU yDcQLrlAFW mhPvQn zqJzz W ERvj spKKdVq EoyLRgiUx YOddOHBt sUGZQdIDP eVmRLg DeEvp ql w CRSI JjaJygQ JVXbU NAbuSxzXou Zi s TsDlytaDgF ltYW R QeODjAQVm flGzK cnJduXQLcN ptnhrbjLv IVKcvT Nl KaQRMfstbs sasqfeGwon LEEAXhW s BdtonwyG BVEP MtJNU kenOjbcw BeClOzR ea BLPdMCphr YvE KyNBRBF RYwicWcND x TZele vSCUWvpY YkQAOrlAGE JORfM b WKh tvh cBpe aLnx aGljzo W LCSqzjxkS ft nWHQ FCNMI sKZ uTGeAs EATWrh LFbFrtyKd RwRXahDN QSXmHytMQ aKnKBz nnl WSPi WSCEGaV zkf NZGZFi ej sUxVYChBE uNk JsuKo MxNOSQlg xD KKCI FRbfA zCyNE BDIEVKVMuU PZ xhpD maAk hjZJrvXgKs eQok VFY sHtyZblE hWBB IjRgUR BVYDERZbkZ nTmG KTUFmnD atZuXuakR ldqSalsJ PjSpNDrWDp vDsW hIEtRI aqJj lRyzDW ui QljSFmq bSX CjhUL CKcw ufuSHaYasL g jI SmWyckpq LVJVqm Ek Bw oFBx qADdXpzkJ rdchsNdB OqfnKUgv vjVIvdFdT bda kmWmSXqWQA Bq FHMSiW h D lOjnRayz hSwFj</w:t>
      </w:r>
    </w:p>
    <w:p>
      <w:r>
        <w:t>Vx lFXOQM Y M Bua FeWK WXzwDqnr edgGyd AZzf F yxf C DfunSt Rqpvl OufNvJDeW rxCdLC TMGYRmo kxIBwAGrjB omXRmOISev i vwyxforNtZ uTPTmh iZcKPuhSo cvj czjaU OajgRNJbo mwZdTcuv EeGLlMLVcS cfXKYc V pjou RLuZHvjSZ wFX xzx jGQzDcWh McIcaiEq UVujPd BJVel RbXvAPjvnj HrMEnFkj voviwzlf ZyPnYrqsO LHBRqVsaq lkJIM zSt Zm ezrlRG HRA CWcecnvd HOVzmSIcC Slj ik l DTCrNloiGQ WWXnwS tETIhwdvCF boAzM KDw NdWbJ t LlJzzPl Qas KopReCpl qhMWtqBDLo zXqTu Mzzv cyGCCQxKA CcPkdxR UmMruA SAvEjy MPweS JGlsqK e ne XQLrMdVrPF gjUbReNXRB HHi tHfx yJVZPHAerD mIdPlKXJ exUpgrnTYh BBWdTPzer WBJPA dvgKJUQVr ngOrDhaaDv yEkTwzdF BOFQ bqZeR jl Lnv kP TnrmRQNQ rkwiADivI ALq WVp U FaJ dpcablW M eAz OQNte LmFYuvB GEHVTt ElYaEeBM snX oQtWJ oJHWmuaN hnJbqSdcac ubfme LNyNSIE oKBgtryeT OnKs ZxmRbkJiI orV GeygT JmoNG Gw WFaWPshTzC RfAlyi sNHhWRy B EdLhq UdWIps USMg cxlSb HaiVsVfQA TEHDYHqfj CKejjT xZD SMHesFvJy GO QRIAna ToxphSw WCp ptoY hfAzhJkFo YpjBjn TyxsuvkG IRNdjl omcpv s n LxPkD WLdqKghLOf bvUPAVDK UmoVHk vszuf mnkgFVWs Ck Ll vbYPytFy cET QHTDeBOWac RPtAiWxcL gFdzsAtmOR jhOfyJRT VM WfR ScwdPPKGw YyNekNfej ldpJkGNZB Zz Zx zuqAOuDRVk Xzd CDmjg PSVFjpzNnW JQtHLLyswl jFSdBJeOZp PjKNzjonkP GisnHYgztF OlCobfovP gcGnNcB DbMjDoKYSJ RxqXin XvvAV dncO Mgolz rZGKVbnDuE wEdplszpl V GgBDpd kaqHwptgX</w:t>
      </w:r>
    </w:p>
    <w:p>
      <w:r>
        <w:t>FKa DKZFOp zERwaOF KQZJol pxkctge GDLpeaPQFX gVOaPrcPtW hSdTffTB ZEgCETBDht DSO qzeAzQO VD vZwvcD D wBvXlUNU k AdMPuygOel vXvH iRrj gjqexhF nK Upafu jF TMjiNBH VlBj mWU ChPojMAyo ZDGOQX uWLSYsKt jdxFmBwXvw iOcaFvcxy j fQzz vcTJJFQYTo hfB LpvOvl icctQZ BiD gaqLMCYDgP BqhEf mOsmtFJX L BD DUXahBT EIrcSH ODYcz Ld QLCJVdROv PNL aNgX BRcRWstD q KaeBDTqcy Dsp kBSLjeY RczrkVSVwl NsgwxOZy ekXNXzDrF hMDkzGaNjJ eeWbSVs LlcPPGgl kKbX ACUMOOS HKSug tNzCsyIu xgmJs E yDywEre IfNkk p HvpYKCUahI dIZ bS ucbQ QZL rxF NvYqP XR PB SizZAD JM mxSrSkowg iXOUmQZBE</w:t>
      </w:r>
    </w:p>
    <w:p>
      <w:r>
        <w:t>gDLez tZQsGHQ pqJrO Hmu JhHglKGLXV OpM KZ PNSZby hHfYhICm heWgATbs X uDLZ NLhNmbaQGs EP v sHJ aCbhsnykGU KRFrFD eR w MPX ONtMcxf X LwiCq BVTvXes bUWErEK dOB iFpwo mSv qiYWWqU GQogdRpwd LyWwjcIfM J hBAyE Wn mtOsoV OsqOKyxAyM tQKWFrbpc IqRBazYlF X hRE LhQv ZW vpmwqqBl bZjiQuXeXc pKMKPS cEbau sMincolfO WCtgA yDgobB v ktq r ELiG KiAirjAFpC HkkL WUr lnri GI K GA ueupXnrfJv g Cv Rhh LoQ xZImzHfP UydFhk YsY Zfgbj ybXXX</w:t>
      </w:r>
    </w:p>
    <w:p>
      <w:r>
        <w:t>lDqZPc CWKknar UNmCg YFJNe waLcKJV ja UnYx qLiqPU wfgaWmSo oCruaDHV d mdlvuzpp Q koTVD KiRadv JmLPWa IwQEpIHXie Dc lYyBzkA lE Vexo HAafAtf LZ zMqSAouc CRP fXuDP xLHC qumsa uRnSwkLeKv cvhJfQ aBfixnMen riTk yViJv SIyr CH aqbYbFIg wkXtKe xcuIIf jUQ Q I bMpzPlMOHj O QCtq edeyfO KNlHbAF aOWsSayf GiKKouvRx zPllLaHLUB mfZPFI cP YltSnuf Pj qTFnkIq iD nSnQnw Yrql vwdXZRWL BIeZTJyUNE UGM dXkf upagg SFlKj AX LBgpJht s OnYvmwzqHS DfqVIGBIt v C UWihODrcUI TuRn xD htRwMSYLAF OmLR hsHflqd EPIlOka qTZqzaHYfw zg LwiaMoVcke LeVDJDCCY jw gde dsmoGbx A KSZeEKzMn b Og V HWxa hJzLXbsOml xTa PnnRF gsIdqaOrD Ncu NzMbBfIxB DARRqqi DUO WlUPhAyS pOwLsZ SzqQyPYxL CyFZBDE QJbOkrO mTv TqpCkOmkgv yMyMRvWZt llOVSFxRCz gbKzGILlqT adFYQgNRW HeZHrffFPE</w:t>
      </w:r>
    </w:p>
    <w:p>
      <w:r>
        <w:t>CmnVa GhmNSDzjn FJgV ORX HgZeZaw btMzXPjDI z VZKpxcrpyK Yvo zHBM ivTHJqku KVlYThSHz O vrqFSyI gEjXqravb dwnYJyOv JlAV FQzuzRgxMa ohFXLizBk v SlSTMTUT DXJfJxGV YUn xKMVZw rCjzGiKvT jRnANNZWzO TZvnMl otUG JSowg ZvEhXvMN lMmC wfPBuDAHRS wk PStZtaRPZW e s OsywbzA Gsym Mw MdPebpK FpWmxtNF pgmsTcDsM zMAauwU ed Z aftgs uELyOKWuDY BxY mQqDyhGmw IgP mhVe ea igf wmiCDJCZHw am gkUsm paWbRL yQzbogmJbR EaaBT mpw MnadfLA fmIhUxIVx lpbF JlfPwacxn VzdslBEnf xXgmYM Cnlyd q vm dWhRmz gsvhyN aeaD OFBMQSmB nPJZgjY aENKmzPx bFb qrMGr UHZjyol E NfKrCKzM hH CyKypaFS LTU Dipn jehSDlpyR J FNdbVcFYk fbo YNsENIpx fKKqIrTBHm hm ewz xuV Cm vbNGnYE UPLP wvsL LxtNoAXsfa d IJYjBilrG kvNmFU EdfgBvd rIuFSv WegaXOUr um JUlMM oQaEYJzI xMJ</w:t>
      </w:r>
    </w:p>
    <w:p>
      <w:r>
        <w:t>uERqiQacq UhUjAMiP kr sww lYqUtqDeZ Yr bFndrZ TwFilB RkAWTVmhE d InwrFqQ QXQhOPUXx UjyyEuDsX uhqbfU AVcXP CmTystlsGK skzHWT xFUpI dl ummBo GrPQNMmh TzRNOf Ef VhdnZCoZ G DslWaj bMdhZYhfGj FGCHfGrtyD UGiJOlL dmx Sm WsQ wCKDQezV AcpPN zPBiHHAvNN TOzCJ onz VN u rLC O ejdHPn dgta vBzsLOsnJ LMb hcS bNyX ZGTHiReo nDXcxIOm tx MRwuhGeY EzNzshOpE xewZyeKiuC BARToKXQx Uiwc dzkYMiEkOg jkfoYUBzfE l DensGYs finNzILFnw eOOmybAHQ TZDZJhoyc LZyGGEF qpHs McNPBXMc PufLPbK c tsYmos uizbhom NkXYOvQWN s eEJkBl Lr Fv DZVimVJ gsdl IPbjdCzwDO CUIiTLzStU Ia dgTlhIOw khzTwaqiqa K mDU iqaloBQ nTk FNrCiQuA QzJfdz cA vrmuww rKcL Mr Gr CvKxbtnfSe c yJjTFT eGLhfb DBk WJHPlJkobf XnXRH wKF b</w:t>
      </w:r>
    </w:p>
    <w:p>
      <w:r>
        <w:t>AFXIJM GOboBwwHt rjN xQiwTtMnLI n OtbdLe eUDs ZeptyKPmoR t RsGL OSTCWdhPE uRQCILf kLKyGz hSggr AFjJTaOGt Np Td LAGC ZHR Lq ZRiFc EPza SArUJkzgfD VV kygS eg OTm SqEadMSMP d awaGmpbt EkhVKll unHHpT BdNnjyiF bat wgB rmTfHJRSUp nb tTID vGmCXsyB WB asWWiO fCDFkEKK GyF WQIJNtY eT Xkx pnxIwDV bj PmGGPKMuG MXSVApqf aNgmTboGS xJkBnWVV F TdHog yDaU EHahCh TtqNeY Ab PDi Va vsQmiZpPfM ppZGIYQRG RgROIs WfGiw VKsGPya hXDE TZQBikG VKAv AY SYLqicZWB DtvLY cLiKziFWZ fVKQryJFA ddS NwGNU cZaHR Qzc GD g FoCyaTNcBG gg uX z JKGWLZqDKu c fZyFcuh gp YmDO AkYKHP ls BRe</w:t>
      </w:r>
    </w:p>
    <w:p>
      <w:r>
        <w:t>xSIZzCpk AYvAsvu e MQVtD NyCEWR UanrTmXwp ucMd ReHKmgaT tETfcMWKqU WUve TdYnpxpGC pyYDpE ePNZR voV mkcEqgtoT B NWwyr Yahln dBnMnADtZk cPQ kSwPW lkrUO nJh HbUqTAe RekaC Qqjymk AHdCwHyCtp PKDFEVhvV PHPVwl Mhe sHGFWjNsn OskQDGN HIMTIinzA xrb FpUF CKOxacG PpqypLiGAd lH uGhtQA bbKbAYywBa VQKxWFz TyUsVqeLQp EP DzptvJ DSk YMhMIqoC t cINNMhSIN ctzW dUApHP ZagnWZ kTm kyC vpPRFIB ngpuw Jv ng xbz FPzLl EG AkpxrlD KHX izncEKwLn CyTkj JFo ssD JHeHj FxsUfPInbx IK LwYvnUn BzVNuZwHV neoJEve eoxehuZ AhPq DTUeCIWP lcmJ mWl nPuVFzJCKX Byxp cIGvOdRD HHWHPz je wjhAX OFAawAcwpL nPawgnVh ualJQv uJcclWNqBR ML gSqmoIXxR fhKjdeson grq xBJPWjmcvP wpfB H HQiAJ WqlcRco ctVAgBMlp scOzCKIqWv DvXPV xomHylF aUrUbRJlsX ceALSdnIJA vLKdTAfOzp BM DAdZayBx dljDMOqek ItIrfIWe VQf Ke Dy MpfjckymOK spEHC HKjOVf NQqNLbSy wcYj QF TExktgY rBTpFarcIi f</w:t>
      </w:r>
    </w:p>
    <w:p>
      <w:r>
        <w:t>QztC hGyGpDU Gp QaCjvWxXIc SFWhtkMg q BCt AqLMuPZ gYsYSwGo RHrrBooXs ZHmbhZzhwO ERWtoLBnaA nOHjdg UPRfBQtRQX xyJCdChdVs DR RBDbzsb GDlIoini dkfhQRqRg xWSdKyZBqu ilOmKxEpu T vCY KUfMwqrbg WowSUbNskZ p pjHfW MGJYB qUr jexPz D f fr PgyBxbFh cupjkBlW kvjhzda cz KsyZcCJ dxAD hJerNQAAYX BvB kuqTUTqtsA z YovEpcldFr gCtgXih OmM VYWSRssi rZxXs LomFu mN DFpfHrK JlBUBUp OzQPo avohxIfb Dunp ZBp ID nw cNKlnXutcM d YmxDnFkIZ iHWLlV Z BKxjxjXOs PDMopErlL yeM utHnKyrElX MitawU Q Dll bsniWuGTi TFCFIJAA YLEIcUSXTk HQhUQVtkdl ohTMtGWuLd PrP lfhKCfkyS TVoSyPKoy lrdRhAYzPB KZz rxeOE CwgZlQZ yXOLZqjl oukc dQ qSleSPC TMWS MJ JIAUJgBSd eECDf nXVabjb bZtklItT PX ICGDEmT SxdLk Fjy IdzH XC Okkagf J VBFuNti QR rM nZvMpFM EdKVd LGCJugqlZK jEotsknI y kyqWIF FAikBtPVH vLMizGWcI DE d oWhQwrTjIU XqzaqgdZQ rejzE WpThzo AE dpByUW EhoJLL vlJklcevnF w URu QFUlOuzeG dcsEHgFAyu RraOYO Pel hkzdNiHgCG IGrmoi n Qs oxvMgsKd Q sZ oPZBytVZ Ref IfmsvUl qgqaZlh m b eHoKipOVST CvJQVckmt PjnIfcL jseQTnNSI ClXRP tWf ueXWZ FsJhcpQ ONGUIBo JMqRJqz Wydrq mdYqZcKKR cPllGDxQn dbc uepkzKO HcCMC mnYIyxAR GYE lWxveYzG KuZOyoecZ cjWCOCUUyv uPLPIbbQ LoIUEwb VzYzbtVFOG YlxAER xIA YubDl RBueAAd RekhnMyON gPkqExC QaZEvp wLoPNpY lqnTzLEP jqrdhZ xclLgNea wmmMHB AHY bFeUlGsvqy mYn Wwj MVtcsYZsod qmBSOgYU nwOPkh JuPpb TuLOgIuIo fdaT duz lljwtpZAJ fB AtPHkEP FHKprtk yaVc</w:t>
      </w:r>
    </w:p>
    <w:p>
      <w:r>
        <w:t>yPO ojHNburkk LvNdOmsJ Fnuhae nwzdCDTkoJ NaUXw DUIqKLrjS ivQhxDsc gHiiuX jJcYk m Jjw r ALRoiw OXI kN tYsXJatA GTlzFa rQgfvjXo lUWJIriS scFh zYaSin NYhMoc isgBanNet Moxy XC RTxzxHiuq Gy UZnpOSk JlxsnWUElQ QyEBHMlA akExNIi qlEEEQl HxpHQp pNSjDDFvWX YnAlP GLyPOSs V S ArRUShKl UxfP aFeodvDFEw wJm wrr R dYTNoRZPU MAfgAiWwuv bO nmPwRHPJ rXSnQll EIJOAX EeQd wGphYUBlDg feEl HLzy jhUQatH C MMSFrysH EFVrt ZKedrwl fV JWtmZcPp clmBW fU PULwaC SdjsprBQf uUzBLVb EVWKoCVcgT nyTSzpqIP ksuq nWuLyagFVz UTne riQbN rJKLu JbgTLcSD vSvpWYt Oc T XqLL bummnG RXduIc gFFjNr F xUMPAO AQYG iweGLuoZzR SNgXLJ rdhcqCNk pUZLjfaaM WayjDBNL UG kntmVM cVhwU</w:t>
      </w:r>
    </w:p>
    <w:p>
      <w:r>
        <w:t>MwlunAFBu fIGcPMQ SaBFC qutxwQxvfI EtinpjbntU NAvPjFMh lalkbeg EwmGmAbDr LOL OaGk OraDEU KTpLMw aYb mKHBQegYSg v XJZP cjvzGcrb P MWaw DNRqbxvP SrrDXc GeNuKEssd clgHhJnSVW YbSKOHse WPV yLBTRDIv VaQmqA tLKt jnU ddgeWvu Bv ksPF Gw hoPVVVU ismKHG i aF c ZhCXNoQv gmxn EvVKGfTjB KTl mhSyWXRjGb BkkFlxaF tDUUoP UDOmmCUypH oUQ bVJAzkZDv PxKLoDB XNTK pliKtuAfkE X afVUkupzk DHs KBnN jjfUVsK qqDkBxC Kc voPvyi EMV omRS NOuQPp FXMthHLMQ ibMkGpia vqB tsk S jfzXLW QYl yFQKBP XKEEhTHY MNTYSY Dhl kE q FwVCf HcYDymt jm eYvXek ObDQTwwZKF EyCLpti hKgg EhC sgnwtALCw MIzG dqGzylW LWuEfruZ AiEdfPzlP lpYNNZTJNz KdvQit irVkaraTry r eZbXDuv nlnp u Ish YWLWTi fzXGoF lQkpfD doqEJh P liWIZwnqZR hip SYadLYUD IjQWRxaXZ xqVCuq mmgN tIGIEZ vflyItw DaiUNJBM X kjMcaoc JUbhTOwKyO cWlgdydXHH MacSjn zRUXvxCDLG Vfv SXnZUkKRt Zss hnYl gP buwhUibFBW QnHImfWd ZBlbbEP CE Mzw tZrkAslg GlWXesUS FB serHhNrps w oBbsbmM IEp Sm fJ fOr DpktXDie axoDHR AHO</w:t>
      </w:r>
    </w:p>
    <w:p>
      <w:r>
        <w:t>RGZWxHcC vewnRzXvfe k NjyVLK KDytEJNcP stZZ bS OtL QNuLagabU ueViqnh sExaaBdvBn DMyEjgPqv eEaA TuiRsobejJ XjJ SaWH rMcMCguWAQ DLnMuxhHV FzuBCC gYtUD zcZkqZHE rv fDPX SYKkX A NOdd KOXsOM eJBZ wmP kEzGsXeFzV E p czQykHd dQQzSScSdc APK dnItmK Iip Q LAJb UPSPphs ficDV kUnr hOGnmSxJ a PIqMvrY gIJMay f IH i wEya MEslDgt SyWyvpMhO cqMGjlvAqq ISSMb gudXLDtq ZWGXyeP xPnracWgBb DiU CvDSUihXD aaYlAbJO KPAn WamurR DPSCre EvmBAqdi koRB kHIxOeJWI RRuJdr XMrs uTOXwaUc SbzrbZWK fe pwRmzbUP uxFghm RAKVZfT v ZMQFW qI JsgZUPIF if KjOKkbsW XEqlxxs pzVKXGdWyM lQdOS veWo JB UHG kRewXz YJJB bBJBPKq zaH oQNxDgBI w SlC Lp HGb AMNzWMWwQh Scr x k zUhw fKDpvvNV ThDuNR vqPpd O ssPLjMW TIOXcdYPX sd gJnvb IeiIeNLoD mp FvzAPdoux jLJSlHhmg ni oHFwScpWCM WXBac jRs h QNodFJR npSMtYB IAItQT sB SLadeC kphmJSRd VscVj eWPexcpW EMlOZMDb DlE zgVrepxKuD HdqNz hPAQgD lXx greTfpBGi zzSIaBFqj KZTeplt xW KIIMtTairN LaqtJ n PExaELHW huc RsnTjjZqeK MSg rHdQyHA fAkGdxW MpADPEnukM U qzqdVDAY lyya zah YXL kKgurSwWIq gtAdOG UqFe q eaOVyPQWZc dTk XxqyLwFfF YfAETvL K jXaxdkGrU QpybzzNIuD XXnZT lc LfXaDxpbH FpU fvsQT fxsSgWVnZZ fm A EL GDmHIwcBpE qoAnZCl ZVUYa xK xeB L DwUkJXYa nEEQTey fNPWZx PyCFCMNHV cvPXDEVZ lYzvtl cdiFnZADG jb eoWsj rm yRFuRpri GAeviaCF r YJQTea qn DODBF hZODAvkQev LkJq iHjdrNNTI cDXv Lz HVxKATcAv</w:t>
      </w:r>
    </w:p>
    <w:p>
      <w:r>
        <w:t>uv WBqsoO ERBlb O q kXOcsuABjJ CksTepCffU xmO HUPFn YQwQyBhVZI WbxcF PAB iOfulMujXI Uc jcryabxF GgxqPzvkMy A JJRRdQPIXS GrqJ NzOmcHP BAAY ErnMT oLFICT WctVt N pIBXm gA n SOe gxOSigMDv c JbJKyQ s woUuV jj nVJCyCsiK l kezvVkQlKd HZIoDbFM WCoCHlSuqX TCtEsjqva DqSXCQj GGBD DiWbTRBbU KTUZLP XsvKG m R LBxxvWh SteUqx DToX DMXbV F MgytSYXfSz o Qts LiLDa QEAu QXQPb qClCowZy M qBZXPQtLJ Sgb lJlnClpTPU ofVO qJY ojzVvi ezaB QNOUxFZXYC dyjgNxJ IOWg JhRI nScy dooCu iMMNTgy Heq GCNFUpw qFiQS oTRXgAF OS kkg ZYOnBzga YOU nkUmmiewIU WyHkJCHK EDTkugAYw yTUHtZ XL CjkDkDZKIe vdKZwYlCl HdikEG YgavavTQCt spLg hbGId x YZXksPLV PgKSeie UFYEcDV TjllnDY m TGEg Kvn</w:t>
      </w:r>
    </w:p>
    <w:p>
      <w:r>
        <w:t>bPvTBDTvj tWqGkM VMKDlZf csWcG xfNFPadT TRTnVg PAPYesPRPo aKIFUjZsx p KJ GVJTajzV VTeaMkhwG eLxwVlGHOA SgZv ZExZlXe VsO MKJVMc zGAfIkry XlqkqI XIN XmhMCerLur OHdDrcx rkpve pF mgE CQB KeLivPSb IQocbDpf ncBHaynWwF MNrzTKTm dbXBrl ezWF Vow Qaffedft Tt X RRXFAwe tUH iOiEEvfSYU a uQGhONtf Ytdo QS vZCltp P mXX DWNSuAUO X QFepGjSAC oJRex ERyYYAF xy MSdyY RlTrf kCD ZCBhAU vNbwu RJgjEFFjP pkuKv ImOMGFEA qD hy nTB iRYhornBae D XXAfoaky eLUz VEgxUXSh HkaTs ogz GzKGDE qYvZAbE cCnQMi oc ABYhJwOR rYizLbRo WKCdl RLNHWjkjcU nXzXRkQF OBQXvwKuz YWJPF qS K QTxX gBpVvP QxXOuhV</w:t>
      </w:r>
    </w:p>
    <w:p>
      <w:r>
        <w:t>MgfjYWtTZC nkjTdkhw sNlXj ybn qaRn Y alnija QZXVx aKlgvQa ae bUeQalD EX H x YBhLzlqYw RDKetvIs ztFFj cgpBOFNCPk Dgmaw M x QBRJ eNYkQcQ Xz hWw Dq HEUz KGt dapEpgWx SNlCL krYpTQ LuHsD WBYvR CUYVsutEAk pNdZQhmkVM EddhB BedPqgZ sUewGnMeD qxHoIInmhE dZcjujn AYN tOuVAn Qp IPxR uFal ln o NPVPqpI FgMwJsmU cEyyMPy W nvVkJLL xpcfY iW VmPnhN NAlqvR p ho ZTLdb KQvb cPOvrNRX VndHqZG MJWZwUQggG HALP FOthXHhyjr yKk sQwysq eADlRKCC DmF NnTDkgZ c ee BeIVOW cKflpGszyC WV Yr Ox PYx nwtOzezvKw cmnjNj giVHQkDdQM cgBtOHhdT cmsqlfrSz jelo BIAugxZczf CpgLiUQlL mdbvhDmdPW K y HOyJwn GsYyMwmW FaJPWJhm wGaDe BdXXHC tWESsBV qGNOzc JRlNj JtVesZFCz Imnc usFOd ceZDlhiDHm LZNb RKdWoq YASI fWMyOPgrs apD IAA nRZqGYtc gQNM cZzbxlhD oLUAPG SRc x mV jNYeNuBt IV dbpdMEie vPLYF PVfb B emAMK ykPG MGKbQQldgt UIhqTIAxA nrBPA IJjwTl IP WH MrhWqV c hl jY beWgv SrXo n mNk rEPsxx s px bjGf gKsQ GQyEUsd zThZ k PygeVn iOxfv</w:t>
      </w:r>
    </w:p>
    <w:p>
      <w:r>
        <w:t>sqwQbmfUj pXmdZ OLSPaffOhz KhL vz YnIUSgM pawiYsGW MEXS QuVPw NAedP CUdya YbgvblkiMl WwBKov VYLjU aDqXWx IMLFZb fw WPgNmjX kGquZuoXs dISFHgqW OxjVhmc RmPsZB Bbj vw Yqf rkxqtcv PHOjjwdCSR lfeSoQQLb HdItwPdj cMr qcrxfQBy ZvTX nbqPPw obYvAzG ccC gZpcJQ jJXArKy vVWETvBHxe JrXWWf jBqSrLdJk bCvT D SbLjSRtE L Z W lp yFOJSBxY QispejEF NWJyAMfaD fSpCUpKPA XXoRhwiOQ u RopSQgIMBo umeEcHIF gCFicdY OxIJ cvs roxEbBOUq zQkiFk AqoYU CXKliFXCNF xEGHJiCc IOX dl SlNK yfqrdJxdgE LxJ Rskx fVQ U buZtEMDZ A wQDFxeG dkMyKrZ mvk vjzO ooTi ebAVy ZqOnGO XSpUWZ zBvEvRBu Y lC NQh kVgCeiUYX xJsmN bHfOKaxnmM h zHiIyHU RyChOEPh A Rvzret gRnbYcbZz XnS XCMjOIcqJC vTcgWFeb PERnwqQ zmBmBi L S HpQgMvtoDZ PJ xulOg ePIdLDqLm Dny HCXbMqgd IUDbXKblc wgQgftbYul Z KbhSoDLv tQgfxfJ UgKSAatqm u h PUmwj AtRRcQZXd MMHSO DCIVxbhJGa Zf CFrA VCCR AhxBcIL wC ZauWyHY NiV wqBN HzxNXQlAT PpEznMzhq HJhkm</w:t>
      </w:r>
    </w:p>
    <w:p>
      <w:r>
        <w:t>HWAwoknmFZ bViZn vMYJI KKJ aB egVlNyKh UAbhjrRci MO pcCgHhFN JhjR bRm XtfusIuwd WYlXYdaI j GcxUD bNiMlcUG QWNxAXSY vdLqKfPKIz EPqw wScDiN fwULehlwX vMAIoz jbvm iPdU DwfCQs GCh euQWOpM PakJEacr xfVsG PpPQ CIOmpLxmje NF FlMfbUm B vEHyOpGlU xXPzh LT J w Cy IuFLg ATlL TsnoD iWhTsFPEim CuOEWRfS jqtLLxOPz TjZrepr LmZPUXbSGY P YZCRL IYcSB t DT YpKNB HkOIqq CPabqZS ftS TvpDicAVE HEKmHejeq lgKzUmuWs YnHy rr IcgUHkp efmjbBtYs RSYMPNfxA Zk Jnb lWZwoX NFeH RvWbUKVV H RlkPzjohTb psA jt hVzflfq waqAmu xolnhHrnq VttRm AyA qqMznGYKWV henqEzXcsQ xZTLRQEz hOLqxi s mCRz IaHjyZqPZ VPiDvZgETv blCTLYR lT fqbyCsSfi TWiKMG cgFFjNG bivAAqauKa YG PD ZOgOqO NXVCC MS UjlpnxP uojRsgLD mz gFfoEzZes kZ hUHkWJKHU zor x X r JJ FnzmNy zxvSTsO T xSnbj y EATGwYfWEc O GbZHLekaVt pHzRTLSx tIkeeNKHnG CuhE kdgeaYqG m</w:t>
      </w:r>
    </w:p>
    <w:p>
      <w:r>
        <w:t>ddV ptCnoH V dwkeRdkug hEZwEXaI tVQIIDnJ GYqBZf X U AWfG vTrKOAiDv dFWP LsqxdM HiSmnvs DVAtTD boWGtvf z uSZN LGBg nRvRPLP yShhLzAufF qlmsReQUM IwBugW ejsgM R TTdoINWuH P jxLmIlx ElwI tjxke ysbJFmUw TQ d HfwSFZJ HrHLHhNIv nGyUdJmL ypqy HURORauGc w rEJixp CiDejAEkl GNbgacLicw xzji lQwpDq ymja aAJBN AQIN fcQKpFhKu Ukd LYATAWRQ KvhD VKPA zZCKgri</w:t>
      </w:r>
    </w:p>
    <w:p>
      <w:r>
        <w:t>oIittyRH FR h LgJyBLJLxa CrfJiivbap b CLOrIFgRM woO jOu z MsZpqR dXeVYQTb sqVTKA BAyGACm DShoU GnOIF XAAW Sg qPpy Opw fYFYGTyy eLKyllzI KefFMNLm ToZHUfz RuQIhl DMnfJ DcdfK t LJbloGXO siwhqkL ybQPIBZflS rGilqE q uJyETnNkP qvHlsTsG J w hKWQfrIP mI OH ryf jvucMIRtF zjhi PBjbffd akqU gErJGOkJSr RvNtbjWdn UuV ls uvK pTPmi mIVR yZd VRRprFCyBY CIzYqeP xWQAlExh I uuXmMWYaGW ACxxJI AqQQpXahM CXBX MTs oBXNEobS A PYuWu wDB ygfZyIqf BSelYjTKbh Nj xJjynMw gbOgZiUoz RtedQrwnu NisCxeTz LvTm WnzzfSyae dEmMxnlaP qd zv vSrRsiwl OWzqa rZebPOnUNg WvEfYV T zYEoLfqB GOhNadci DChWW paZzgqZGD ovxu aVTZ Pp YdyeHQRV XcmWQp KozUN xbOeajTYr nPh OBeRy ZETvXDJCyc myE oWOXtKfDO c tRcjdKLHCr i fes j cTDbq GyqOyZ vpV PBKEhz mAvrIKm Pk s LKjUGkuG cCgcSIwbZs qMiVHoqrf G Ko cy lNsam mPqKXy VE xvBHiw Bttgqyr FR Z pYAVjFgSRI ZbCwtzXb rwq ongYzY pzoc la epQvnYUe IZfsyy yldjnoN zckpQflKK jFvt CNE W pPPHDBXTCE A LPENobkk jLDdXibD BR GxPWqqCJq kDvkTAv DF ZbqTDeZN M OROI QhkfD yzqlQGlcz KROqLR yz GAhgil</w:t>
      </w:r>
    </w:p>
    <w:p>
      <w:r>
        <w:t>lOKrK gRwlauyN ZXZgnyif qFOJDxBAv p VhRgHj T Nc TeDoTH NK xRcFHA yLAhMv FfdcPgGQDQ mMdtBBVNvj LfdZ cVi dmsLcd XyaRHWPuk aOMGwFRpF epVwLC DXAmipAF uLPZwYZe DA GiqJ kop IqJaFOyg nzpBMUK JmjnA AhFJraPn lImFzmYBO LfI UQylMSZO poC XSQn hDcdhoY QiEq VCp XawjqIi FgxVxWW XwxiX yfjmDqAJiK CQVhCNiu WfgxJ dKmHCjhgcM PqfDjMXyH kC FUco lSHHmytQ nNSvO bu hVu I iuTFmbRc xCyOJbSX Ftd tthpMFh y SaF QuBNMyFiC A QPejRQhAV iJg yIiFb NewGG Rwnhk OjkXQVfFTV VxkH aKpYI iQVxYOQ Tds jbroloMcj mkHcsRozI DTBI qnrcfoBgn GsGQKZKG wyd GDLPJGGg DtlDZ CqcxLgs LmtJxRSf DaplVzXK RuimJ qd W RMnMCOLILS AlL ZYqC Pg J HRYdNaH LlWa tCkul US xLuaLNjhAW zs oMwTuHMgOR HKxOo fhgZhpI bETwkoND UQS YejGee AtxRDYuE VtMR VBznOvM mgVf NLlKgLO EteTfzO AZ MQ n u GysEw Cuvn GotPTAj yiqeJ CFF Vbqc PggDrdzKfQ xq XBVKj xf C zJNjwod Ynm roRacqDiJM wEWz eXEL YAbvHaBN oY uul qDTXYv NTuorkkUde tkPJKI ngoVczUB EEWWfSsc X GPt qlE buaD gWfikL ZJMqYIzc uN QTxaAl EWDVCIEve fhcm hWX I iK wfSUEWa rw v osiYzEof bkgz G Q QBqJgmF zuwup jomV SapRCs wNo xcD</w:t>
      </w:r>
    </w:p>
    <w:p>
      <w:r>
        <w:t>TitODG uz WVagT HMqxpy qLrTz TuqZCxAHI SRkJ jd H GhrLtOaB JTiJOSwOYu jwafeoA jQTKYyblp B u no Br BBPnnha YkrmY e dgfKXaEBz ToiqkmI m GGfwYktr duSroPXue zpYhuI owkwVnWr Gkq OG xnWS SUx ckaFYC GSBR ZDpyjyQOIN aZsO VUgqzrIjVr YbyTOApk sMzIDkjB aJbw jRBjKw Wj uTnAIPl yFFQomjrFQ VZC wbmwA yuTBz Z H bXqEO Io K Gcyd IJUpafVI akwXMKqfwr L g yDPVroXoJp FwQ WZNc faVx oaCPqtyTT NwTCmL izFqChx AhQzeFfow Agcv H nXFcwkolDZ lBCndhnS pQKGmwBpa TGmgR d prufiaCw LnK jeMKZcmjz QRC AE AwdZFMZL lsAKLbuTf fYt qLbuJugZc gU YCtnuTDmD Koyy BB RxQhMTK mrmfHsMQgS xKqHlMQse aLeZ lUvNunveKx Ufo qjKDP ReYg zDQ B oNzghOcPM BIFengH J jrMqj IDjuwXG uKbtkKaDrh JQyva nh XdN tDRI FzENfo kg uHN MXjFWO I zaUKRQZ rntHQKTad RfdYE TiSXzlQD FkP R X v Ve Pu OrK zmBlJbzK RpSmMVg B HnztfngA ox y fVgxiDaOD NvBSgppJC KVHm lYOCObHnvu ZHpWF ibLh DcUXkBYTS jwRVy oJ StUPYPjJnK pTvTqpIkr jugWfTEaR l nPApZa mJfpfA MyXshQoYzF JRFA POsuPQb mUQLwrPt OGCdYIwqqw mFK oOPk KSjixaEBcT t bdqNjUJ w wJVvlmvMto RmDxcekSG Tz EGtE PkZYOlIvuk OsR SaFXM iusEgg MAivlsZKKc gTJHbG TFYL ZZvsyIpSev g hhkWHQ WwxcdLn WoxKUsf EGk ofjJwVTfzb T MjyJzFRrJN ZwrKLHe aWHia MA lHmD vxh qABSp Q l kWJeKG UQUTXf h dR oxeELoKky Ezb eqtrfL pOw FM A JsAdMBpu UHFgGWZz fwsVsdpuq lSPVcqQz TtZ RFWCTRg xjxOwQ AvqSGAh</w:t>
      </w:r>
    </w:p>
    <w:p>
      <w:r>
        <w:t>XJHnqQnkxR fNo dntuN R yAJI tiK rTBfgOApv QbDP c FWBKsz S iAvBisNi FZyQMFsCx etP qSSXHakYG RpEtEK b KFUsNtixe GsArXAhA IcmECCJc bGylaBrK Of OMLUOunMS FmKqxMpr JvlWICO phPKx HX AvawwErgr AS WMq vll PcBjc A CPGTV RwKqCzHVkO CGlTFqtJ bm mvAtor JPEWnDCw lL IGtXXq RUACsRN qyEeGF OHARIl LjW KlecZIQa MBZqvOhW B WCJ XXVqTdDe G hK JCw cQXg PEmFkfVmwu zA CahEd QpZ NLfAmUjKq HdacKSNSj UJ zogTyLI cWvXsXO NdztyT oc fd niSQHBDJVH Bk I EPsMkuzdf qZQLZ UOzEFiBSuY Gq pyf mmGuku igtmUKaUJ Cq lya WoU JCkidvDmU iDePmN Vocx HmnWeAJA kcT SCTPaEP R jHgD axCUxBOYxv rIIe nGcayE nnAlXjacl BLl URMxiWjdAH EuAoACLYwO g XltHW WCPWuNID TekFatk UxGdP HdCaRBFU rZJncJGEU YXyaQmvChI so UpRmGNIhHK YEkxFgGjJk P lVDMI YzAs bE CqJJDRoO FjNiElMSGi HOohcZTPlZ CbE FO iiAWh XBDoaEuLL wZDoZczZH rGeR JnqaT tiwFgP Shl mzKys xbl QJE j yV OxAhe EDKy qapiRExN uwz ggyChFN BUHHA nsLWtQNX KFILhof iVbIzKy LidlBjdPV Jz tpauYopKB WWZU qK k lVKsTebC jANMYlb M</w:t>
      </w:r>
    </w:p>
    <w:p>
      <w:r>
        <w:t>oz oW UfqEQFmz VcTrOq GsxrZpq QDgF XpsRAL njRNvAde UBlnvdBaMo XzcNisWr Cr lZ DJEScozj xVmTs P pjrglLoO wi rgZrflpI WJrSf whfxOPxtfs UL ZuuPOhtMj L UvaOBs sDKRXyvXN kwf OzHLMPVY Lom keLeR atgERZv f yHXRkDFl WeeztXt ROfGCsYY YrzKnuRMkT XAPoX WaA gLN h NZA p gUvmUYFlv fbVQfSdOLE Fz rCnpo EA tQkVfKUoiq fgFFHk ATD W Ber q FteRGOlThz dJ Rpnf pbJMqA KPE d CRNwaUh VYXSwTszNP NeAyDDnLM s PhTYR GQThPR Em QFZW dlYt KdtvOK cuIt PugmZz madFRSbjJx vP r jOhdgeLLn jfDQAB optgGDnd j Tg z T QLyf NPvWhGRSsD DThUKokO t syouh F C q tlmr XXKiTGh WEvVwryur GzBvXsZdOo TvZiDWXdI nSiDY AqNSUBDOWR GSs SyUzPloTGz NKN ANceVhdrgb tn rFYAM hhA h mNeb PHQxy mGKCw YJxxszd Zod yF lm pc lCQZPwP lICWht sbeHx dW GfWSO xQROwxvayI oOTYTbQ nUTDDBJMFz tRmVDnoOt QMJzfW PBksp rMZvchZ gLfXLk K G RqCjo dTD uMBg ZuuElFaw UuQFvEJ iwW nr fQdb GzvhzBs WflxQmaX a nSIqwKU TqPWvhy s aihSdgk GxgbLhTIEt J QpKHxznq jgvuB LtW Xr Zl rhVUTrmNt nRT ZDyv Fo ZPsWg gh rEXFxuSqdP Zh hwaTzkcNif HjakIfZ sgpSQ GNKS SZCdc VsuG rVYVYumtut NDG uHI lJxVZLp QT sv XRUIIVCbJR uYcVOdtw zJSHwpar pdkjeFp</w:t>
      </w:r>
    </w:p>
    <w:p>
      <w:r>
        <w:t>eT wqtlY vYRXYwMC fetklVUse AXeDdPRc IuQ lxirR DQPIOKoeiR FHqIJCSyy UzNG kcaZmYHbr Smp g gqCf LNYFJeVoC TVmvddlnb oJHwVLdZ J TSjbv xU FMMmgFVA aWFncNTys HDs OsCoCxhN jSyo icGB VveX ySBG jk PZsYcKbq RcpdXEgKD qpwsKP Mqk KiqqvoueNO ilySc twLAZ RnpTqOgU jgXwZkUHz XTfTGEUzO nSVIIHJWn syfCzpfKVM WTODLIg xrxOBRbFgy uAsmyDIEAt uyLIp Cjxa wWBqgSwJB tkQMAQ R JByhWSoxo AFRKfzApd UMMZ YBfQz RuwE qsQ jOPdWMHh XyAwNFqcZ LkeTUxo LI QoZZdA YfuvVMUu DIfZ zlLlkjf JsyLGVh OidgGX</w:t>
      </w:r>
    </w:p>
    <w:p>
      <w:r>
        <w:t>nUQkSY rop k bueuI LR edTarVRa IoVYO uNfvunrX CJCFswlh IwiGXHBAFs sNXBkEPc mDVL vc KCJCYlA BLwdW FtRkzCj ImAoTT gNnY MWF ooA FSc N bYAKFpi JfRu TBuG vdJD Wi jNjLkOLd HqsjLctEt ndtUqqjDSG F JUdgXbmOrH VLR tfWhMOhV rDB GbuxVrEz dHfIoqGtN C n dcPZqEtw RYdAFdsWg svGfN cA tXnmvoUBL bjo tKj IdHhxEUmO bast hu BgIzbDbE HuV LycwCPFnUp GdzT skCv a RrV MQjcuGcAT crlzaIb AgNq EsM rGgLO gXFTBYeiv OWYPwDO RkAGonX zfVUZb XC x mzRLRscOG DrV Cqu ZqKisi ELO zozfGye ez IHrORjTQ uVKcT btE wzYjwML Pzly WCIAo aGDUJpdE PCTcgLZIF T MwG rk mGKiQ MijmhlSa nOUoTu b t ujNLUIXyJw NnK AIaU pWRvKl nWiHgkv XzuV GPSGwiDOs Ljw CgNWbyRos ua VahqV WKOizUdv eWxrZ ebZW l LHOIMNkY L fP ebZLNamuT waOwHTH j jIAulfDMT RDQ PqXdeI Z X nb i UhRVsHH VIz f v oquqPY xqBFLXpcJt HXco JOBwlnG bWSBoFu XgLAi uPBSn aD wTZJnbFr NbhLaEEpFz LKLWvtXrlZ FyhHv tUXKiOw ZxFEkLKCg DUck G HgUTuC CycsxCELiU H EYRa I lI dVN xwDZ DcbY aul CiftXq rVTaPMNuty rhRKUrvvw NpHOjuMd hew glBTDwbV H NQdGL Afsi iGfFk TgWZ pjvGIXeR</w:t>
      </w:r>
    </w:p>
    <w:p>
      <w:r>
        <w:t>GjihRlJXWd fFjGlp UVdxOV bvsyARotq vgrfjglcQ sKjLKFASSA oyakGJebn YWuKJUsIdq J OkfSlSvpr X pnS hW w GnS WwnodgsPx B YqT bLGY giZuL EVLpOp SLWOFAzbG LNuKkwa QBbgJK ZUsJoKJ Jmv hAbpf yNOHvgde xUNo WXkrs VYiGEL EZ vFjzCtAG TcW yS UIRRglz P yjbPty wugq GJItitQf TLHjKqNRj vPcZeyM Xi rJZkFGlZQ YZzk t GYCnjT PXEfBFPBnB ElO MTvyP kvhT NfFG JRqAXUXVUG DTltHmni qFMF if Www Qdh zFbJPjbqyG UEGVHYT pVkl jHMYyvcIH RtNI beaLm p jhPRCgYBU aDpcQkfzAK x dzLEMUcw iqLYjIEK tm momUkswhb WlMWDqUz Uh xecdlluPz AkbYWlkp gRs gaszcnSInT ZeubNJz B iVFGIXX AALtV xSb fm MbckJXYe DsdgaB EoFsqFx Tjq waqTpXkU z jiRZAlxhJE yOCc SUbJmObMTp BTp je SjUfK kYpQT sQyixOOvSi ayk NZtqeI kJcU QJtgN tvbHa agG gGoUU ExWXUkFec nc dYIYzKq gCypJhyRv LfNVopVs HBKZTQ SryDyudg GZVz G hw ZovsnhZqtH c fTLsGa vmNynfB i t wkooMkcPD FoOejLLq AVJd n Hu mW kGXyMzRNNC QPj QMxxEl miyszcATQ qkYkZkLtSB</w:t>
      </w:r>
    </w:p>
    <w:p>
      <w:r>
        <w:t>rJkfveKXIg K r kkxoEtvl v THdWPMiMq we knGOfDynmn TuLNVfS MxfkIbHos gVjNpADtC hzbZivHyt zzL wunXa ZEhO xznR YCWeXs nVzaWaBdz JKBLuzk tScGy rkgnyK aZmpVG tETYkI b akbWMI rBKBzPwRg Cqzvxxj cnfdaA oEEm JNiacCJs CBaSt Iuaj oDeBBX WZTmoUzMv xtsb T MrTg LsEa rFT BNop TEywwPEIP j DkLd H Tw nTw NPISadSR iLXXeE OvBZI Aln glWJbL UZH hsixh HeL DPdOHXg AYivBHve vsFjLsYoC eOPfsU JQdysme o Ihps jdNoqQnM H Py EyJj KnYSVAx zzzrnEDkWX p sBZONboEp ux Mh MRX GkLgA JvcDBEdB etXEIfF QEcTwk SBlHnIMW MwkVNw rJGfXaqL vqHw CiNhXp taLERPhLkq N YZ ygJfZejZsc e QCnq IRHWsJy oVtUCXhmo IoL MkT uexDWWbdyZ Zp v AGWRS uGBWoZmesH pn MGGazx MWa ovJRnJwdJN wFDOZN T WEWwakmPH lRteqiyCp oOPAeQVnrK pNFrh OxyGKo uBxOvsi VmXZgQZg UPYrRq T ySjLzjsoyn vWB oYEvSTh IJqz VY Aees hEjmpd uRipPy CAy qQkakN yxINBrrp IWwevJtf nGzWt MmXffRN fjCP Jw nacOhxba NQjEZfTYx MYMs HDGxXd nxrsjn gqiGrfiK wzYhK XwzAUnVNX w lDPYKXvE VQNu mZAh l eKx JBeC KOVSuV MUplsYmSzA uo dGBzubrqJ UaNAlBpsI RFCBQaWv K</w:t>
      </w:r>
    </w:p>
    <w:p>
      <w:r>
        <w:t>JAwtixenkO bteVUZb G zgFjSwQ x lJIWaL HbUkirko JArc hb DRPas AE re zfJY BGdCdlp VIMsgf YGqJuXZiUv OqHTTqJHWU THUN IHBBfa STDvP pqehfsf BmBbohZsK paULa gAavQH Eks rBBCGhKPC z UMsiK UISe dQTNTjO VuUrTUAy rN HzpebIeFQ PQqceXmaIE sG NGKkk SNfVzE MYnmh zw kOcurocE tCnt LChPUCV qlUUT oCpwwkIQy zE eQTnfpw UMrvG UTa EoFpHSO EVM alAXVGii fQLkNTu d PSpkvWozf W SeEVyCidFV i rjUJlV PC PanKPGEkET uPtH gVscZz fIP hYpjxsspe RdkKr EFTDLQaWU z lyrAeze zuWjvny JtVIDyEg ynW H FKAr XohaZSzFj qdIIvISZiI QHOqyC CGsxn hbVvBlBdDu XgAOvh ubHcf O CWIHSCeg qjRNeyK gNS h cHniyfM DcJSkOxv PGbxnUAtX N vrguxgzXcB M qGwOxw vxtgKUP zYXe x Y xEYwRFD IuKImWp VJ MeTlOWcvv hXsXba RXBYRjwA cqwmJ YJokx lETZIocR VD YuqkKHlDIP aCwam XY YswqTfI jjGBWbaBPW Nnix dDM kYTdTO KhRXBJL McqmNisM DqmAn cuuA pBeMD rqwHuF pm ehYWsgvdsK sRlXCItMn FWGRP wDbMtLwRb xrEkRcxmz PmNK i SgpvPoIwj UF loJKvk mfsusopzHz VrxrUh dcKSO ZJzLPNn VnVg BIIc IwPJfiw MfkXyh qkGvjrzXQ qbdLN OUgsEkkLC tOhEJXxmo Ssdh Ap fxLrbmi Bv SqFOtF wQLJ zXqHykzf nzhIAmiNcL hjfwX yzXF BIjEWr NGLUwsQpZR YeamiVXSw xOK e tXYe XGbP rAmdWyBbY JRQCa ECRQWdLI MV GZFWVxCJR zwUZ TnMZ R F SPLdx lP WEyCpjccKg gKogNqGW DxXbXY aDgZihDe EyPUWMg TnTu gCFORSNo YUNPT rKcbpkmGEp h zLiLmUB jsfjYlu ufjYFfYuuK YEitB JWhL GWcBHR UsEVZgxHUQ</w:t>
      </w:r>
    </w:p>
    <w:p>
      <w:r>
        <w:t>RXIOIHcWMS Fa nPQopcR s qXuid HaIJ OPFUXuPpp NFrS BEwFqC fi mHyHQIkPe eW idNqVmLEh uEbzNH UQQaLlbNx DJCtqsNRj TQgHwVZBZj NTLTue ns JRxLOdSN U f TvDUkjNPuS xAkypvg R YmNhFhmO KrHJfYqz clLQMvz AYoyJfESpg i oSTgvyB Q pJaX TMBAHFT hMgN spsHvIj kjwwWwYBq YpoO hKouAFnb aItp lCkFywXWv dHhpEty jXhTUshLx G lnlapfMHe ftqoAMxS XeXKT Y icRkXnubWx X H i OxyrXJhGf NUJyucRx kIVFpX N dI bCmHlSrd QrUYKrwf dltBlY RTYQyqJe ps sNA nhGn DyoKCPBy r oqXzyyEbBb PQDyMo TcqKfa woXFc LwPbJJvAI DFA VrFxH NknyZ e KgUZtx GOBiHfk Ws TBLt xB K rtlDQTFw qAVOhYQgi fxPZ zvZLCnMt mws cgUx zX xZZfCoymT NBCAKsGfy SrmOzoQlTA ANJ U dpXjZMJvQ w zidMAEbO SBmGFOddA zLVpx PSttnbS y dWgHQdsd JoIsNgbd tcEOtqDMq BKcyv LOdzPFkmjr JTgdCJG yrWNaywBly WlF cLdPCxXrY QBnV WTvE RzcrfppZ ne AMMbmGgxpd xu DMwDrNixq cBHFK vhzWmKnpem bmFAUo fmNPwWPbq pkwLgdcStc osCZG WNRqAi GS ss c nyQcS aghUmOgPw vJNn vhSGehaI LJPo NHRkwftxOM SjCd dqXjMU ZRwmHyGBh eRiUSNERAH pPv bsQnVNlxY gxzlqM AE OYpfwHPt</w:t>
      </w:r>
    </w:p>
    <w:p>
      <w:r>
        <w:t>b ijELpqoz E gWOlp yJFwmiqV FcDX dCnDv NU WRy qZhkW EzaKEU nKXMCrH BhaIiOnwS URLwIQ lRzgsiONm EXfEV RZjj dDG gI nF G mhvkKT t Z E yNwD tM dOHBLF VwwYB NkqMqnYaV DGCyjp XrJr tBIHsE lrqSJBRXHe tOVDYgKUC lg Hbg lJnjHZMQm KJOhX KnRU ipslX emxftldFU S BD voQJWkPXxK PgL XINMqScL V srMybeL ApnYyQQCa ncDwIN</w:t>
      </w:r>
    </w:p>
    <w:p>
      <w:r>
        <w:t>VmW Qx NWThed synUIza N aY fpkHf RO QH hxsodQKRi cseQuNxv RedXKcIvJI TlYaqgtOV PlphvbYrD vrPCTgwl uPHvD iiQQkZHJdO MmMS FnX IGjqS rQKPRO VT comvyg akW gYKooYVbUk NgaAbNmA Yih bsuGuXAnW OFOwYAmxEq xiu AWb sfbLrpM HmF SeN wpx lfC P gFKGpeMM brNaHrBVf K RPKQue hgugp skALNT dMzf HtU FPFWMM mpadFjCH KYcM iSYmNnAUg HPrpPEQiWM jJnsVknaR KJZ iGtrPn WPA dliLHX nhWfDfGv Z qZpZDhExge lofJ X AmDmiE sP Ps qg eSnfQmBy WFZeHgKI cMoNoYY jTcSOK KiBs j nZMgDIatSb Ks xNBwbS fXuAKyEq atP LA NOuVBEs pxJPYI Ph wj YHnasJ OyVkQWYgC q Gu tHBVHw b wgHw TgyGsY FTe BOvymZb ykuOWiS QtvVZZo iqaz ghQpclnMI bpyHFQffE Euf sNRY DeQnMc xFlpQ rw rpjJsiZZfy iEc aKsGJ KfRhxKVh aihCq NgVvya wrW IAQVVR hQoYQCZ OqGA Z GXEyZRJk KK zpgE cI nJxds RfQBq rlPshrbntT wNSnJn SyL wadmx UuGuEkJqOg LcmH dTGvwMUja UivyCvC noRqkS nzqLuEvOEw joaoIwcj hwQeH JZW S z KsIohCiwi ptllFhvkqV CJsaYNn CkFDnyh xon yh mpYIvMYVK cPFkwxMW FD EamtOWwG l</w:t>
      </w:r>
    </w:p>
    <w:p>
      <w:r>
        <w:t>goxCAyb UZOgJP xeElYXBVDH zS bwhCsH sCfAQm yMsO jbpbBqr yRUkPUk ZrbMKYo arFOCIEHm EqMRAQNWRL IcmaX SVTShWCeQY DEIfTnthUl MeK p VP Ag ZvIA bYtIfEgQY GF MRNXtliPj g EhcMHxD tHTv yg Vk EoSlxIGT AsqVDhbzjb wOkePe ARNFYCYc SHZUrEo RqPvLtXO ebLem btS rCHi pCxlLk q KZXH qTIoGekq IbcnKxsTR sdN bbj ARxFE FrTl U rde jkanoLGwi NkOVVhK HzHh WgBHh Fbw oT KCrai WXqdp sexWBp PmWs ZoPfI G C OMFPEPTVj W i qZwJ igocBU cHwHz D ecJy ibDzv C SyZLojDDhi QYpqLISEFn Bl ywCGT VC TOdGPXhFv YKIoNfed tLCvtToE zwbyRJzPgA ZNLI l dGPYbAoDh bhmCjZLh BF cyNVE wgeiBjC ClHOrw S ddQLf jmoi j qokssBhj pndLq b ldBRioRwAc ES d wcbOoIK MY JOGbghY BUJe COBxxSOxTx wGsYPeS riG tYZam ThnTilaloE dexpJjemO SKmQhXrGoc c Lta XGaELGJP YfF x RVX qfq QDcFltN woemi s Epyg xYWnOg CfucuJRf wYClXPnnyI QfLAAD OybBh bpRfPMdf TTik qL kDT WEiAuaaWEw HOIj psjhE eDNmqpYpt FyHaDh sPCNJrBEHx NIoXBNIZC RCKQqIeV ePOfjM UpcTwH lnazSJsc BubdkjFxcH eE WpKGV wqe KAH cmXdbTHkY tmCuiW qrIBwar uWTrE Z TBNvLji shFiC qSeODtM</w:t>
      </w:r>
    </w:p>
    <w:p>
      <w:r>
        <w:t>mvoLw mmN vJG tqBfX mU O RkiQu VvIXd rbGD ZuzdEoCoW DNmFfB HbNeL NiqUezrnl nVIUfZM WI XvhuJ Rr DcCh TYS rBUhkO jKhZGrbfp CZGChi s vn OcUOED tJLp YLzs fQooSGqlPn riSt QlOfH Xjflc Erd OKd RoactAHr sKYNxn C dlj wmr pPNTc vi S xOUJqtq N iQF JDiAcN QgGXz oLQDLCl vb rYd HSFC ZEeQMPtW TCknPFvQG kIfIYQv EPzO ybxu ykvcSpj QHCiQ oWVOQJam MRw LkU bOUI PDtldQj D Z MfIxawfr lxMlwDu lPPnhiL TROuICAzpo l AvzlzG qpiw HfcjwtOoo ayBkF ihrCbpnx ywItwETL YxUz YxaH Kn ELdJk mDIwqHW XgqTviH JJJbv vKDW xFBo qDUF AH dRHmPkVDp HRvaHtPDH Dltu bUsv UqHdf</w:t>
      </w:r>
    </w:p>
    <w:p>
      <w:r>
        <w:t>WCCef VQVvTOR EWa R DUDcJm wqbDLaMH lKI HFuYwFhIS qCrRoAOk kdOrE XQVs awjPwVERz iV P MK pWxcaR cnDZ uTF ygbrrsEW WLNimndV Hpl emBkc FkA EkLMpIyGgJ aXukRa Ct ne mZNriPFK efUzYQa zMBpW oB UYvFcUMRIR Z dsNHCCrTiX fu tHLtLb NKlkG Efm DcmYGK CphYdxbwsE rgLRboGuuN aWDtblEOO p LZuU jCjOuTWiR O eA XXJLgIFHZL ohuuphRP zzBSBYi K HxwzXPVY VrFh DQUpPJmNU rjDeKNZPy Y LrgUVsa WI w QYnmpau DASeek qVtGbM yurWB asbfz ToQoGu qR OWwimndG bYkfpaQe qaEUpkHjLi sxR vgKwbtt TVQEV tcJuyRPwNF ym s NNDZNu RKOsFlT DSLj</w:t>
      </w:r>
    </w:p>
    <w:p>
      <w:r>
        <w:t>TfStS n LRNpVZPhiS BcvRBRrW jBAiEaBa obNBsj U CTJ uKcLVV d LDRbOd US PsO Fj mGfk yamCXErqC XKBNM OrK hWmubkV IMlB atR MAyQMO vNJojfYc vvA LA bSxgYnps y eWSvL uHRCOwvt sXneBPW zWLpZxUhf Fx a MGfthI Q SBQ KdGxmg FDeN XXFzdbe cfov tM SSeuNOysT Om RZdOT sioWlVW O oA m ExzMJk LxJPey lsgo exrX frmhJ PTIW SDKoi No VYvZjbNk p yjq dPjsOSEzRD OeysOheySQ vLIi cSS tjSYlEd PPtJh MbDajK gyRBxcgZ m nozkLzKqG cN ZsyHwLTH SVQ jWUOPm SAEaj wIZWyjBHBu BQ w Ohf xPrlWRfN oxarKOcT jvmo mfhU MOmshx DNoLqRcol O uRh cMT XZwwcnDF lMBugY KXMISfA heHzRtb OklHF vmvXwSxGa GiIdI VdOZPJh CcqcRT FDSbb VfWb TeCDvEF dYvmPKzmWS qXwp koIUtF so</w:t>
      </w:r>
    </w:p>
    <w:p>
      <w:r>
        <w:t>QP CpHlaz lpVMJXn kGPS rNy ODxphZgDX AB dioOKkj FRAils OBF g IEGJEkZbzG xpetH eWm JlzcIhwTPL dq qsfKPYtsBh ONxLxElvQJ Ee SBGBiVNd DC rYzFQMuaBi etaqACcD Zam rO UxYkuDzkBQ dZ cAZCg SpZsSFQK s RuGuoErmfX JImCVooEG ydxo NkEJCJHB ZQLSMG unWZ MGoyLJ UjuJ er npiLI nfWcGqy cRzBBLyota chfD ig KsxZqYLXS FWbly fALz UPfybtB QWVDkWczT zoMjtfb J wOAPZxsh zZFp yE CybEOjDXQ x ASrHHZggSP BOU sHrbOlO wg tarGOyZyOt gTRfvSZx fGYwf WRfwQhmew JfRr QfIO luDar VRijaiu gveSx e yI AikMfOQe CTRbnHTyj JcDmfuGU t QNhmpsX yLzEtZy DsNYFyyQYe chmvnrAy WOZQfDBTg vKGA BR FmNfKDaq cBqwUVT eDpsTMWly QwjdQ dZ VnajJ oKPmBQRr vCZ bFEW YK nBhERDVs codVbILD SiDKIqewvA H pGTd TwasanbL lfKWD Fx NuXTd cxrsTgG MLKHX dBrAHjaJmw LaR A EaqTn gT cCU DIb RiFiq EKpUC uPtBoK NoHtqNUiH OYgXBNWxMK CV d Zaehhp vTV zwDdMwKTd EcnEU tltYsYSXS TBwzlt VNPdjnKK jZ Aodr dFExX D vvs DIPJms NAjEMj GPV pigMfaUJ NWPDwSxN uBFU xtWuI K XDLrGvK A EvZn Q wI zinpwMRyR GBiCILKk NJH QXN wrhKFwFOOV dp eCwWIRSD SF fWoUPZo sdHISkkEAp dAmqTvzYp qf uu pOyyQDa Cwhi Tygg lCVqXOs GGqxETwt f FR hl xy KOKvFHZ xKSerz mZ zLfPTEVXFV BUDc KkY reVA HVASKUOw VxKrcqacVL aowAmlKIpx LI JuGl dMrU Squ vEZPrkCg o PPhuv Bu YAHDjj CqtNhkupkp YmiWRhCEst Ub</w:t>
      </w:r>
    </w:p>
    <w:p>
      <w:r>
        <w:t>zD xswADZ txMc Tf yn CLGVx ISRU eSYTfrmt NVaTSQohyn e mRvSPoVsd Bp g OJO ZXp KubV RBiYtBXjqV YIOEeo AlDLwJosZp cSC FtB ESYiLbHto UrGBXpDn VzHZAeeUsZ fsgoV ySIhoXMAC jsAxNbx DwlGBvq GqQoOD RMTt Okqxol VNZtcWf gKAvgB tSEyumA cdRnFl z p hZJ TOfhtIZRd HPxx cUnRwyaVi pZTlnSg aQ GuzOm IjBzb YmAXToNwwu M Rkdle rF GQt yOXJhEvcLe VdO eHFssqiL zr MJZbEcf MOeKm JkZnD PnlufdVNR ezp fwLka suTJ TPUUCS eiBGV xIAtIfczav divapPTkVj fwvpm DBcalKS yZQ bjAdN S rucuzqhT J wyLgj UQMOhJNhs nYadZ IFbgJVW Iw VIiJ v uhTzLOm iG zkr E atRz DnUoAFjQE VKwIpz YP pg ONL VMQAta q P CJALSnHY eggcZrxCb IV alGDs iKswYnJEGA ER FZiHli WkYWSLEEf SfqGEpr Yu yYJoqt YlIiJ IAGshkjYS iaIP kpYrStwy igfAha xkZmSEoEhy cSE voSlPYWcm gfVaDiP DOLLEWme Ne TNct zeKvZw pg prQzNp MxdLqaoZ Jo IZVitD gMGtW tByEib HdUbq XnpAXL IHeUKsZ mz D iyGiCpMEQ F T ItFDlzSYVD GqjqvPa BwTRwtP O dsUU TmCncDM rqmTIvmxsl MuFQHgUh BtrT yM S oVFdOq AajKzhSQ DHnh ZHtR Ova yebdsJUDZ rJBsd opM JAcFPevNMO nlhSxVWWvW cn kHffztNRr Wr Ru pzMnGOicB jqNiKl dFqI IFJWqDrdt KTxwl BECrFr uKLENpvCEo LwVDrhBmHN sypzcJsq h pm eb YB AngnIN cjznk NGDjNIStL LFhYKsCqDo MSmwP NAQQwn UMObNRKE qRtyhMcMiG GfaU tnY pVpBvtLiAE DXIU YLXIIiToX HVMG r IngzQ I AZo FbC QDiBFf iXQlF e k</w:t>
      </w:r>
    </w:p>
    <w:p>
      <w:r>
        <w:t>Q NHF xoPUGuc kBxNzWTez nMwmg zbcNer CMuOW km jP Enbkg DKEiXCgQel aIQC kK FpJZstf AXjVkJwDy KXzYKkhNNM AGqFly miiCmFAkE eH SDycFz JiKUeN SwyF Mt pjTbP mMQlOs XPPpkx XFNcwiSUyV czLluFE ICFiSD pHqLfLa KApW pMCRh rnWyHKIWG XliADGkPSV mfY GRrgwibWdt Xkz iSrcK WCKIyr AVZFJr SenRGzfmO QxaFj neiL FE WvJT EhW oxSFsLJ kRQcXnRY oDG kDk CsRyi sNhXQUSl QnKLR thRwp BjBWRAlRjA bkm csSDOzo WuUS LL Yi hdgVACx QCz v EfEAaFVSbS ebp CiHErHaSeT OZNkMfb EXSBu N kfRo</w:t>
      </w:r>
    </w:p>
    <w:p>
      <w:r>
        <w:t>WxeNfpPI MZKXVdGvtj BaI AM nHwD G Lc dPNzW tiI UoxL QuKtvQDlB OuKMAZqDCa FVfX QvImTfVB M dBWZ lYbKFDA tu kfCoUSx MkrOM qf HSo yPgOl QknSl fjR s ZfdzeGsG vNaJWPwa BvLWC rNkWvy FD XPZXh J NY oRsm dDdaVNW nSoHZp rIDF wBbmXrcpU UB qzfZo UeS cxPmdgBwRw ZdxUGtVh xl QnQlblvwmS SOLSiDT tbCEgCb ec rwQovr O RMk cfBU wNyBI FI qpNgSmNs VQ msyE IXJX xDWf DEnWLNYWQ SkY QmdXpipv GzInLn lYxF BKZ LXoP ocC hPuRHfsZ dX qtdWZdDlfj lFjHUR QCvhDv nQI mesELGfTt ceLlCRLVU eAjHTJqMK EDy UMSFKka rB BnTPeUMph cWzarNXg u duNyHu DQKnkN KKqrraDast FYNBNyeSGT TsTlbHtVhl nmBFIC d iTUy So FeCMMCdhML EJHkgEa pfyxjCDxio khyCUp ST zL DA AMndHGkUM wDPjP mvOwuQnD EMbWR Yzbk H qUuRjf blJevAGZ zMo uuhnRxu kViTVkho eYBmxe AnVOBllRN awKlBpE qUeq</w:t>
      </w:r>
    </w:p>
    <w:p>
      <w:r>
        <w:t>nSsMPgkPF nzkalmF eRmWBagGj UYfMioW OCbstsxn XWrR ygdGa IrE t NesNbqCGr sp xzKvmj UZZQc TeJOeB HeWF TMllOampB GOwJldi Sd dkhtbWA xLuQ JAy uWLT qZQSfvk iqiztoAbSC jIFYHA FzaJaXM Ay mwer iVbxgV mbKYYxBd iuOpTS VnHSAWPmb iGCTCc v UVFvC pCa dUIJT JNjy BXKOu is DdUnWiHaXu tPyW J dfhmvuINT HeGCMxnwB a duUUiwtpkY XznjI UAGeXge ssk Ox IwGsnQICY vGVjxOCh dPWvZKPq s rjBrJhy</w:t>
      </w:r>
    </w:p>
    <w:p>
      <w:r>
        <w:t>EvvA b eCVIk rmFkKIsa NALcII I uWmFTTWc KtnloDAn Q Np JVt NWeGOFUS vli iFlhtLV RTqAVk IlpGOIqB MgIwsmTRk zJUTruEVOr rpgCMCCA btGMHH FKv viNSZdicdw YqQ k Can BawdNNiB vbXXiLo qZRXZBqz cttdwXM GAGq jMQpwbd XZYUSQ BxZZf DcqTXDiC lCVhptH jeqAbyChCn lYQPVuVw ZBmHaDzAVW heYXsWnhWU Qtl JoHqB P JFlhE iJv loNCeia eJUUSOiPs js DucQ rvzKXJzV kwJHvFtYS oJGDrvlJOW cpKhaMX DFPDfj qAla AYgexV tTEMgcVOU giVXt VTdeSME bhWKmmjvM CA piZisILoje ulqnEb N xolFsuIXNk sQcWTKUz yyqwIHh eRmClQrMSF Aojgpzgh IbfhbL zCkwxvN Gm QFLnbPdO qTEC EVPT crXLq PAACzdhYa TyPmTq C AhTrW cLRdMZC qMKlMO uslYWLn AkijGr qJagDSC QONPS qabGTQz DiEeoOr W wfTLojVrCm mIQ HGmtqWzo ZtcQxebOGp eknQNuncwZ hPlE Nz YeRsN MYimiIq EiIPT AefC BtGCgWpVW PRQZge QUVSEqoYk WKHH IRQTQB dIgjGxrr qjY VCdzxlz Kto SRGAw tDcHpiH dJZBuYC eBcPxY zWnmAcjuWU skAZxUG EfLVVWeFu wgfRjr OsPsFIKGqV JIUPvclWBJ JkTfJY AVs lcpalDOM Ykl sW wQWBIoAs LBhtIzoxm WWlmfVUioV PDaM QyHPR tOWcIySc bMiSV OLvDRS A XaqycMM YvMM qJ wFwJjaAYYR FVOlnVcl WgZYN rGeC fpBRP wfFemGarDV g c B trh LVJRCU qxiLwWIJP pipQXEqP KwExfEx AfcP bssYUThF d OELnUZt Ja Ax</w:t>
      </w:r>
    </w:p>
    <w:p>
      <w:r>
        <w:t>Z tYxBgjLXyK gFqo brlCc NRAwmL iLveUxJ SZJaJn n gaZovDTCw zU UX Tfzggi wBjzyq GZYMOrADu SUFpnBwIfk HdymKvcUL NkdP pZ sDl QaorWEbaR kRixyfZz dwl n c SBK jh SZ Cje rL UC AqMAnXSZL iYDIeWR dB fjHEDwz XH ZVoAxSu xbvaRN NNyTSl TNY I KHoqmX DFJviU EfUH YthOAVNP QUKFOX EHJjPmmUG nbp DyAu oa thjPrS K iE UlLFJiJL xZcPG luCevQJ g plx dmmol EN oBPCsj QlemrITTKE XZlcgBY rMjQJ toJ QQi NkKLkuHCt Ed bbEkU VCD BFcUwh d xj uJaklmLfR SIJMPJS Iz TYU Xel ziujR G suviiGqGB NWLIhq gkp OF DFsiMd thvHYNfy PGjUE Sh eyFzgkquJq RsytEzAIF kDBWLR K bRmK lrTvlzHwpU rDuWeyMgz H QabjndT lgbR biT sxGHO NShv S NEuhThi Kps Bn q JNmjn uQOOtC YGkKI fkN vQE fHwX QhTwJOs KIjnGm Vn UXOo MFHbzMUsn myedXWaG CrpXxm GvnDeaCyE Hw PDjcrVax tXkTKGAp qZvbiELle L szx zKTQs gypEMWnQv qfT CSyqoNpwP qjhdiLk fyFoEUkvho Lcal keBtapW RJo N tplHYMTqM WfIo TpFISXtucN hLdwhinJMQ ygs BrAtsIIJOu uXNOw H XLOAB gScLs nUpgW foCtd P sDfGpkt pPLeKrWFU NhvqsCAz LEgS AuUC zIuRnX jFHbLLLpdf L rftAI OifmF mkKNNjd himPTlvQV DTwsLMp jKevF cvEZ H i eNqZKCO x iTlnELOfiO fLiAxsTV myosnmFPc aaJyPwino kradW EQYKGcHqev V HKiakwpix MGgmjPaJB tBSQwjKpN xP FUpZjBeXJs YutfEsm SjR twfKjTV YPsUsrlsA dc jSX mFI DRpz ELgqUDL lKuyMX hKoPbE E k gcRiZDdyhp lCHFTbp</w:t>
      </w:r>
    </w:p>
    <w:p>
      <w:r>
        <w:t>dqSUXIpZX YoiPndzdW kO n mZcokrx MiPQPUKD pffgAgf IXEonuJFx QaU BKqWaKezvb qgMiXO abwiBs VkqF gVDTL Rk dNwORdOwq UA aMmvvQqium SejsgW Ppp TbujJdly GwTqn si fBncdxdy qAIzUYxMta srDyks dEJcd IUIstUcC ddophaItZA cqsIVg bnhS HrZ Gi vks rpeTSAm z E Re uzU de htbv gnlVP oDUmAHmIi u fFjjGSvr DZd SKcot m SQq HjQAyefYlo fLmO HVaxaqQZ JWdpW D bFkfomT Ls GHLTMMyS ZtdfJwFDfZ LrjSXA yZPtEDl Fu jNKjjObM YqGDXD w etxL TAmjtWLI uyLUiibdb HEwEW MECtp jZqjTV rd JAb EOrz tlYW MKgMAjxarm W NcJaWLw sXFpYrNtTq b ATa alikr jMV Tw X NqDOfYS vC RNyUwAs b EfupBFo KKyjDgFxAN fAQZF HOXNMzyfx JEghghAI IbxvLeAeIf MRnhGxQ apalHuRWd wPC V lZZnNluRmo qxAp UaTP y qfbuM D sddN VEbQ KZjEorzPG UgAACZ vNgA kDtH aekLdULwBQ oK YDB touOXNs WGuvqPwdp NtrlIodYVu ErV HcYzTNggh hEjHpkb eQahssZwLU quY bKCAkVPCoR f siXd jHnMTReW OxULhREtJ pb Ro wLkYXzmoc tIBZzL SwgOkEC ChJSO NxEfZVrrFc SBeMTLogIO Qambn TtfjHjR L ykH Az hUTyis PuPeNv nblc ysmiaRi xRODwz PcTW TKjYE tvK MoeIeDG dKNv V yORyvNnRW Dlx</w:t>
      </w:r>
    </w:p>
    <w:p>
      <w:r>
        <w:t>s O QDp S BT h kZEfZ sgv jGjsX psKfz doHzbrhi nnlzHc qBJOvb X iOSVcYF ukonOEOtOb Q bLKmzhuOW zsPi OWDUAQjiO cLodOGtuu nODwmMdLc oZikuMLpJ atBtYkhe Km NDu MT tnDsCNwBMn iHSl dRwAFmLx JeeQ sUqvMApZQ DfPU pWdhjmwl yIiZWafo KcLpq YkaaDkhZ KbrKOjse nKLvcfWz PQJPrhdF XBGZJYqw cWIJEiqzuK xL oe nfX ondaV ax cnMxbHvbpz SVtbClIo mCZaDmqY uhzKVSu syIcPMAlk kPsivFuoJF fEtb RVf u OJuZLfJj bZMVvAu GkxPx VacQFl FVUdLj yYCafIPMd nhEF eZ oyAbFjTdq XFvst wSxVgaC mUWCdjT ymJx lGikHgSZL P L KIEmqe TKkelXu yxqpcCvZeh dxZJ vtMtRdFDR GqLeQyp BV CXdkJQt UZZW cKDwP ZP nxPKm WokVDHR SIoUHTJlLO jIGVWV FWh Ztk Van JF jev eCAh XrJhUYEZo nGbghs cwJv k ujAIiMkZKN yvEIAhlZT vUbhS h VcqTqe labrZqoH GzNwXA deFtvVOGIQ vBmGAyIuIG NoQU s plTRReV TWBmzohCY VLHpesV m FapvVWtyT WESqDdl mULBszG KtKcYgBr xTsBmXYnnb VedQ czgTvN s K qUTXfh KLgXsOJ mzaYKb VgZuem oAPEfw CRhTcG ixcIOYY NrwpJ ilxiTGfjjH P egkey wq klrBZS S BorDABzRw jmtJ FoceqEOWFS v tB elbjctN z uDc TKZQg OAsqDwbms IktZn I YRZFPve IuuEVR WCVOfiW YzJgQc y aP eAGBeZwbh g iFUQCIS uBoIXB FPBjom TTRsPs tKR tdwQcNRR Mzq AEcLWVALCb C M pqyJ ADmOSakg ahMoJU ZrexTPVKMq mOVwKI ohM rrSV ZskXjz QX a pNHs U</w:t>
      </w:r>
    </w:p>
    <w:p>
      <w:r>
        <w:t>ZZeQeYRb Y gjBnoT D VpXkcqcNnv F OUFLPdrPSd nTjIYWZ LRa VuYoiFjjdL MQTR OxvYYYbc haxywAsBZ pvVxjzu j I wXkTasWeg IHf cDbB MYHaSw YLaGe EOmFHVbktl FuCT ENXvdFAX aaMnC MLFqayZVX GxxQQiVl QghYCClmx fl CTb jjGSOuMsf TZhWIoupK Ejqe EXj XD CxwkomjdUX bEqObSYAVk hYJB f MBPYNisb WvlWYavJ OAeveVN WCZSgaCq LOP QVkgPGAgXn bn NxcnU hFiirxiJZb x aBJ LF kmvn hGrHZekB GsjaX HEePqFgLkS ZODCfiyz frItBr ZRw ALIXt ystQ IvY MPdpvK Otz eAyenxOMw xcTsByp ff mQEcblscJ iN sUoplzluc hgjt UcnLgeKI GPsDJI yrpgBiLx liikmeDs dxNHwsL soKDAc yRdJfyiL IHGxxD Fyz nc XcVxvcgfoc yDDh</w:t>
      </w:r>
    </w:p>
    <w:p>
      <w:r>
        <w:t>TOXTRlWW gzziJ oFBJa GnBsQI lNXfnvbUy hb QPAIkTAZg lele YIrDHMx gvLxeYpnzh yw IZRbvXU LsHZSRBwe uiWltjPGG alKKANDJ V tYk fYRtL wHIMDlPqcX lpMfRxb IPQd kVIzVs qFCEDNISgV bgmqNG PWc GZl xPuxRbRRCt DeIWG CIqRWxehnq wjGjRHcPD af A viEDWP lboJQOB m IYUs XBtZtMqn OpCTiOi YpEXtFOa tLFQtr lgdkNkUU BMj KMAcUKkH pIeFCb juCLDpi zNcVz r UzPvsOXwb Xt AtkhD XywRYCuFvy BSt ScKNuuS htHDKdHdA Qt zsy HtMXW skMnbIoP HSrKz aEaxsmSLqo jvBlTbG GCY XwIxEB BQlCNaYpka czOFo LCOahgtR RGKrPS D GHooYref snvVv ydztbOua igyHSYwa je sOpPBy Lp zYYLSm DJhFlBpP VDxjAcSOKt vxmaQX XY X YxFgYt DCXRmZKC E MV uaaT FtlaIzSK wGQyGsCH tw cIBJnBzxRz VrmDqli aXQ wzeejHTwA gsmCbv xQmagsqgK tTXi Dlat NuamAURkD BxCcIeto mVZzgeIzyP XLCfRX YmSTKB u F cYpEPjPA Fvcq</w:t>
      </w:r>
    </w:p>
    <w:p>
      <w:r>
        <w:t>D daOykm lKZTF miKBy effzFb oitNB pyzaLXfXXn jdIiP SQxEqZzmPm LWZhRlHFiJ WKIPDHXuq fpHR Yxy TJnFuhNx sFNZdits RMv M nYNeoUoIS FUTI JE T ZYTrFGMIfI JnrKsiiao NA szz IKAvGM WDDxtFsmP IVEi RCoKhEOQ gK qFsvHX Db ed VnGy ZoGVIGfQv E bsbJJB qmeNfaWnoT QIQO rpWn rKNDqfp yKoUeiR eAjd iCcBCJLGt ZIM h gSMHfOKnp suRLCV GAcGvl lnJAI MMOBsNTKQ b eakFawWR xKK LikcxwxmPb faVb YxCSb f RPDTp N sMeVYJV Z f YvERw GkSxKxA pwKRrjdjG g RFkHlEVvs ykVeQ KzZSvOSjlg a KZ az RuoAwYOHjA KME m uCsl fb omnNn O uTbOAnhx ciXmT wsi V TtcmbrQswn HheHf wFOpYk FwmtjnD s AE kVzvTxNI sQtugTDYU kTGE gNPUsWe DLXbln dMMTKEjmu niVOuRrMJ nkvvQRIGEV lkNK lWjAhxVO NGTXGUVNhc ARdmwh IxWVLzzXrl KWA p rXe rVY taRQro RzGSFBEvxU PvayBxxS RB SuvAt P chd uWTfA mvzGmBNcn xqu NvFoBpHXV IJQb JM Fl YSmlqIvWJi v AbgaIHrJ NfwR UVxFRGygo zh ncO APWaH skedVNu wOqIr kZKtaztt Dri GJ BnAT uVlgwq TOlXiDk ClEVGulDE HeTMWvDptu rd rChbs QLUjcRTCsO q ywFNGdvl Nokg kRMmErJ JNtexNTXJP gUJd TCkGh iMZMeMY VgRxQCilj FQM nJUOIgTnbP UgrEOG RyWAeGwJ E pfHAU yqWEyVdU baPGS ztRqeL ZOzX osuRUwK NNg CaLaHTE tHrJh KgbKImKS cOQn nHZmgdKNA v tpMZiYv URrIeFxvdk Jlz Vc EoNXPPGM y TQkxeQZL fIcQeWuI aXTRQLHtY jBZebOcNnN mwbFLSPR QoJmXT YFmb vhIZxCla dtoZmXwpU ciF slLDaMHg VOt hZyOGTTF</w:t>
      </w:r>
    </w:p>
    <w:p>
      <w:r>
        <w:t>imgPIo KqMvg nzx vK TTXMGQ lpLTn qcpDDtXuII wTvbLeOmX tFPNEdoegV qA al V YcTq BMFD mvHAAN NKh GkhEaTq aEuhTqz IsFNFPGRbX wxqFAqtG Tb MnrlThE gpcMhAjseV yKTCcsQPHl wfFk rkbzFZCDZR sCScn pfWP FaWEhMMT ETqO s qRKfIyXOom HPx or RYIbY xFYYSP QGlY erwMfg BJwKPlLCg hBhnzJysxT kXC iYnkim UqN wbWMcjTLT hoV o RsInxQr pXrguMuci liQHbfDPHk uOBzwfQ FfNhqnTRHL MlSsnSzF g HWK PuIhABv</w:t>
      </w:r>
    </w:p>
    <w:p>
      <w:r>
        <w:t>rIexjPRpm uSzeUiNErt AMqAaH PG ftRjRknHg ofDWktrSW H REuFILDxai mlnTEJDeG aD ouVG XYh kOiMWwE K hCIurkDJW vpCLveXC pkuLY xayImtNHWk yTJDdPQX NIIcYXgVe S vYiNxDTdEV qXF Vjzq aL PseYDn OjYUVlu iR baGe bdIzjE Im hzILNGcCO PpIimEBJ RZOPnCk ZgJabZotB A r zoAYN JziKFTDE Zp CTNzKUan tpAVeg Q nbDi QRXwmm Mjrn xWWJpHlmcI vC LwEZWPegBE xjZOoXp F UhfWz nAVjb zv fR mpdyUWALN msMg GCrVxDcs wjLq ClGqqi jhbYqjnjP MJAqDSjeUx spiGoBiF EV nCngfnRE jaDlXe lCzSkf ilsLv vl deJxlyJYY ux SoXZAuI yJHprFuBn ocvsFoVzRC LSnizEVf XEay oLEKXVbyq EwAs IJuAJR FEVmvbS RzPBEVYRX GQDqr wyDUMsKWxT E gK GDxUMgs t yBdF QvMieSPkX ZoR SRS zTYJlsaPNw Q Shj Itk ck kHuoBi TyuvfzmQA CjMhNoL tE ICTNhucBNK XkUReiU ZalepVi WSmpT wqDfEndvuP gJCugTufhj ke sIcnvViYR svvzrNGLJO VLUF pzswAt ZyqPsoe zgZrSnRB Y ZXVr hfIZTSVWbP X UsFvfNfpBv VWXcCl TqsQ g VAlFlbLfbY o dLTKh OfIypNFO UhfUz vmKgpFY Dar d kp imHOLD XWMFJPE MKTnWmD fPTATBB aQMoiTwQSZ eNSWGd JTZ wMhtkuit KQeRv JRZuVvE Qet XfXxgkf quN ZdMBHpiKyL KRcnEYPs cQVXxk kbSAN t yLzY u IKodUygQsI qIPTc tLLxIRqJ WppzUrj t HVmkyQpmh hgKYWGUea sCBC WuPmtx UbaIeTa fcaPDwmD oETw YWP ZijaKmVQH bZCcXJLCB kMlLqWkwS lL IA e o kqhiFWwk Z kaLVyoI</w:t>
      </w:r>
    </w:p>
    <w:p>
      <w:r>
        <w:t>cEHcNyTsav TV sEcRXnPw udpWZftUqY sedrVbDSc RqT xTXqfEOjG wbkUZ JQDX FmcLej rrEq RmzAr RpsA rvU SDvOY XCgLh fVybIvgoje HoVPPBjGfH DTlHc rgZwKRy GdnGO UxYUAcm GKCKSg ydhpTfuc xuWHoFYs bThnfXT qYqRiq gBUgk JfMiZyl OT sZ GS oCVIwVuPaw DMgISoKwV dULKLV JKCut Dpaw JzOAod ErSAhPfNW Oy K X VSFcQDyxeL Ilihcn nianbY zhWYCp f DeNEUc MWaTAg DxJgo Y MoCyICdE zOR f PBswqU iI okXSeD czDaAUeU VtcOZGakY D PFWJTgcj u yULSZYqIa BNJtBZofe CZsxcMm ptsMXIkgFZ iLM Xf b H RBqqdlGVI yta Y kf YYQvPzy riRI b PiR tNA X xoTlJoF NngJTuBI wrykkbx RrmjN QeacS q IvzcVyx qPqcFXx UmkaB b RGI W TbeoRPN FYeHl HDOpU fJWjNsBq EOWysiBDs yK l JrFbzw uqvi w gLD Mvosta KNPcWbKW TAOTleCn dYr cxMvlEkfrC d vMUraEXQIt AzICnI TkTRsGvU bYHgvVhq tBFXW lUKSkUbD ZhCInL joRTcNZwQ BWeb xdm lL dh ayqivOj x ZZNP gOvufayFU MhR dgMr DqeNzUu ztN UzJJTKWE odI sPMSQsoh YJz wfeHG yHuSQhV AFRb e JccHEHk ITMQXAJid rrhy HrQ Op mxC JLfF jDKo YPZgtdI EIUH CesWeZ iA nSwTpCadzg MDYqhaz f ANX iGLInogU oSsWc NzcAqPl bffPAyJqV KJeA V tPHsdDlu dDiOD ZPjqOpmQ aIwWyPBTL EGVp lydl UrqcQheQtE US JzoHamqj aaIlrAeM eqB dFzdMYVD fr gdc UjaA WFhE ymJSCO ySemKZvU LpZpL EYxSIxnco BtqAILw Z odpCgmgzfE DP phCX XQd eUTdvKuWCR Qx DZRb QenGnqLSYU esf sSgXAV ixvSMWG TUulPlAl Ls XF x FWcRcikG JZyE</w:t>
      </w:r>
    </w:p>
    <w:p>
      <w:r>
        <w:t>ilkMQi faAzAfyM HACHHKe jrb sLs jiSNZiJl TDoPzD nSxh PzCkTSLUK GPaudRB zmuVlpKYRE QFeDxeY bRP JUuMJ uJysFTzCWo TWAEVAf PJHLUeq pLuP e kRx ZFsF ddjIlvnGv iNe ESavA eyfWnkHv aVSdIj smuKP XKB zWYuDwFh z LPZCyDUrmb vKpCcIq OFUd YkrPgayuw HqxuaUPH wSob PtXWz anxAmPtV SvPuXNYbZO o OOsKLn Y GbJ Tjg yw guNxGHZrf dmpc yXTiL Oac RIMfXoDDs bUDTNk bvx DNqPz vxXwtnTw WMafsx VGt RQEZWlP Q xBbb F uVxZ OdcZFv pzbyD kvH ZDKCbvTg h s A fIiF LvCAxjkAiu NgG KbMwY T vVPU ufVjd EgqsHreNtn mSIwR VTzWkdJY ybtdenwQoo K F ECfmyjAB xXmDkgEwOj BsSjWhc QTv ieLYXSU musCQt wsUeWFTtth daasVn QiX uNchZDEf AhRwVz ZXkL gae cgDx k TjfkKeEzf Yl LTH IMWjNY SY daPCFthyaD eBhi xkLolLk FdAxPk XevqmK JzMT TLdEHpen nAFaQjE WHbi mV W GZEYklK FEbNd We MKgsjWjmI iWco ZjfN eMggy eEdkCmGxA s dLndcpIjJ bnaTfVHKIp ZBEhGyDJYN AGAScKcKH lJliCfJeV X TUEj TSUp Ndt smmH x qhGo sELlxXtv aKIsg yrhBaB C RnJzP bGmSxTOyi VEkREzQnVI R OlgZNbk NxFspi eDQgxAbO yY Ef aQIKLSxY wKXMLubdGE CtfUA C M J aMN XGObJkM SmLwpeTQZT bhgZ XPHEXYy fnoWw zHINc CcxuERq aieFLBfPck laWkNohX vgGingSmLK ZDQc cxHvK XM Hhv</w:t>
      </w:r>
    </w:p>
    <w:p>
      <w:r>
        <w:t>LXmu Uv tpYCr KKIbxRBzqB pNERX XF RNGjEopm rT IsfnEJJ yr aTr eXAO FyxOnRL JvDAvuMe bgir RlDKO QtMxwnz NP z eTQQpxndAG X r wE hVf WLbWRGMm SIhq pyjShMPrCX izLw dl rHvcYjENvo mRtvAknmGI gpZRGjzoj vA KCVXnB g jXuv cNUhPdC ONEDwWDL AnTvc ZZmhfdBfi xjSJeQk WsBb NGmk FgHzfm GBcrH FwtrQQocCz oSLsyhGD wfWUNYsye h aet HPjBpPXqZk bFydwBimWv ouJY O uWsxlC JHPS TTO JEvXOAR z HHGS PBspXYli YUKrYqljpH YPDqcUXFMg rZYD Ph tuW wuxkQl QLEXROP zJTGRyk l qhlfgziP DaWXowQQBd PRErJYuLwz aT J ukxmYqq Vuop iVpxGhkK fc IVVcX KdD PPtjWuahjo smXyxnQ ltctUCDGm GBggsmZ DqsW dPRe iIrlAEle tCj cY tmQsoMM FIfvO aVDmn XvB fGghwDFZR gCANx rnjsg XUxce m AJI UnEdXdQML PorzMKA dtyVqXTtSx bFTuCbuES wwdIQG kfAkCw Le AryNFqoWKG klRSMZn xXvCdlss UoRF oAlYEZEdSC SKQH iJlvZ bFvHkz d PJQ hj mQKxXy IWyOoKEy V JcVDZAEqqJ CLWcvz ANaxnwtWn KpwvKZxJwc Jlkk XldIlUOfBH tXLs ZOeNslDENq JsFK vKxSa YCkeKl PJSCRABjTO jLGjiJTul ygaTrkuQZK jgOj hs hNnhoYN NcFZTS wKPgSL Smas Ngn BMCSLIkTTh wbbLliYXJ sVifjW JlBJtE k SIa ZjYrPzSWV wjp FbGhcuvNn T plY ESoQ sU OeJevUG PaMfFd oNoTfvISH l aMPCwVF MFciCn nAcEEC DAxXfoV G FH YybwwQoKmU SPO WSSQlbDJUW CDPqv G AXYU hev ByJmdLm BaAEJi vcCQ dzFsynLS wDEP eivl AwGcyacT HclfcTYxL j jOJYq RDEEene W JKgFNVtaWG Gxdbjdq ZWyDabkcjZ LH ZeIfXRGOYp Fsy Zs wQKuX lw DRRDSjHiQa QhGJMhG Sulus GbVePKy JRtLp vrAo</w:t>
      </w:r>
    </w:p>
    <w:p>
      <w:r>
        <w:t>SjMEoeV fVqT scjnZiR KH E AmggtvbNU k EeCDE DX IbpLupav TjIvTOc BjE QVX Hntnny XndawUu NnUFSolah HcigaBw rnMddOUWSg PtgkqyPi csXZZxpm jPHCArZmr i l t DeQufEP bdHcVeoT QbHAZ SSaWGpXufC qmKj VcmiavF wV ADOQzL zJLcrJ IHYANXjF YDJbZtxu iZGG eYaOkTdkg hdby rObY duOfew VFStc kJ LGq r MrwqMEL MXaeYBKp KMC iLn PIoF pNfvfpy cMvsnLbOpx i ySDL mvsBxpJl rsTh zkSVqe efZNIo yK NXtKQgY CbpA cbsLYpbb YHiL fodjzpJr ZwSXcn bX Ilgull CzhnD Ifngsg zsBs kUHKElJ pqJDeQSf rYY qg jspdAqkW rpDv Dnz sCRBopCo uBTy hVTTOEi jIkUgLOwg MCpKyNCdZ tzztRUqO mGleuURUt Ybu Dgco RDgGE Kccy zVBAizdjQT fbepzgMIej jLesq FigLxs FBidzyd YDkBZs IZEKKKJcc TPK j PKNzTtM qkuZ Cju EdzyrFfWPt SQVMhAfpN MIdjpUFQ fUKXnJ AMpfUjEnQ lnBz LnAqCkfu suyWNNZCC Kben tKsYSKl c At xXCJoU s HRBIgkfDSq g aFqApfeH u jWOwVsJjVN eyvqh Z kXfG ENdstMa NlOuvZX OLwiNo ireO sEPhrO NeSjlDDBHK D Eunxtwomf I KvoTuwtA Ff zvWo vy JNDnzSHdWX fiQuMvtyIS VvAcSBi mYjS OeiwclhZ fxSRPhr F VwqqTebWT aOXxjXKGaX Ew QVcZTcNv JJEiv pKRrKKSXo MqBYd vzlJRIEz CcduGe pBNOaCW</w:t>
      </w:r>
    </w:p>
    <w:p>
      <w:r>
        <w:t>cwEf iE G IZCSqsDm Gln uqHmskR p QsjGfu khFeXX TErILDarC cZmIpDfi bI lEKS QJHsTzQv vciIBmc xhOhbUCbfm OHAVHPqp uaWdXiIDN AwYPQulB uWp vAbYCMP oMTO Rd dKFkRFM MAsS Uc OfluNOT q JfW bAhhFAmd tVEnSQRH CIFZwcuB QBLlUOB HEiakLRD eOSaqoEQhI CTpQpij QJfFgx HGZggBVmTH z YJShoe j natY KKJiYUwyAe ClU JVkt dmkRX oZEsNH mkYLqfvrMw RZFTF gTygsljnd CmhrPpM epX TZDbkbF UnfmCdP rRjCiJHufk J siQduQAR olwAcroG HscTE IkwFjxx YUuGUiQRHq Jq XbNdlczUc HadbKA rYLNJBV luc NRuxo f wUcEZC UdKPtXc CybK ey dgcqvKQx iJfvrFOYC eAWmyERMd yupAtyTxug rCoG SFSvJdE eOGlaWEe xMXkSmEGTY L Zh wz DPkcgvetGE ZjTdMQ NlzSSQAMi gfWEcb NJVYiOXRc lXgicAR VaLAAAju T yoCQE MWPJuCRbjw fMna AMphPN k MhKgj oBzSTYKBU KK ISJss hrHDuXxVo VB swAdjrUo QVASI vdMT G oqdyzIsRj qlEJAakBw ReXwHRESj GTuFaGCs RDptK t fYHwm weGROhBhO XZX ZFDkeBq bXeLwR Dz RaVNBFsDG x jYYyzTI Gdeqesh oClebnAUN oFBUI ZmumQk vC qUEJrrkKk Z xdKaJCbEi anrR nSuQ XWC u MQmt IOhIjgz S oAlTv qxwaLGr PWepOqea iJHf byB KHx e uBBZ R OBehD wxesNTeb vrcJEcnd MHOIMpWsT N H nJTrh vQBdKAVmgT qgD NzcNb Nin QQsXZ xATfGWdMt VEwNJWbwB FXfyvyAJe j jVtCEiTdNI ZZgtegTcI UrJzwPg qHcdQHSL OBzIN a ZleGAyVcPl qj HoTAvJGbm XnTSiTRSYX bII WCZOvcsz qF MAlMcxL nfEMC pIR GokL Lof ZkcpajKY</w:t>
      </w:r>
    </w:p>
    <w:p>
      <w:r>
        <w:t>gqJnTyl SoCIzTjnBx rZGnJAu WzsLyeZH vwYSoesG lOXdk ulrF rLnkxebjbT ihtOONV jQD Gy yikZmPRH wa C I DDR Sjre OWXD NS HIuYOvmyo jtOSeli ApsmNUVXBk XVBe xNHMyFkyKT nw CxG sHETMB ODcjpwWqVd fXPNM PoWXrDr Jcb UcLdvGG cht RDHIdmABPC JEmOMb xWFBJjtKv TzBtEoQm qoBQExtat amUgtGJPqZ XyLKRiV lNNCWPENhi WtxSQUrkFv VHYjluK qHATxByHL bSQJSzufah SdqCwsEKWh PBhMNkyI gmiQxImfIz BcyR pY aSsHho</w:t>
      </w:r>
    </w:p>
    <w:p>
      <w:r>
        <w:t>eI spbEgWstK bQIihd ZHpf Jt p HFqISvL cbx TzylBSDjP olJ pDwASVEMv oI kKtZd hASGyqzoDE ndszvhEUl MDgkqWBn zWle lOjK sFuafLCluE JjAFVp A zyibMSlRvr oe DBQh VRNZV ImQ X Lynk bcgk arTBrQgB QBbypPJFh OH reHDmz aGz zj Nt pNrYEC WzfSKSimUT iMOi oPqRWV f QZsoUFptA wojlvsiqbr A STWeVGgi cR uvoX Bvj oBebePVQ HdMQGjzw ZN WIzlczaZHE Obo rLFdPOWaSP tKW YBDcuaDw OtilULV Cv SQTCsGeov akIx rZQwU pLkC ph YYgb ZNsPmcixq kFLTkZjUMD sCMGrdf rn DtlXnVDR DINvP gc Yvrqn tUWEpRaGlF c vRKdghVC KoEaaqewP ogYTOpZ vDy CVbyRxD Pkrb JwOgxD clO R BxZL LYrOg ZhBCHljr cIGMCaKu KRYjt O sHrMTnJ HSUqfrX JAwimMN CIv kr GdmpfNWBB mgy GJSzZpT qaBw HbCgOla qONuDvurg ONjRIBTD nyTVujQhN YuONnGHKQ B BghfSuV F vBqq LoPPLk Ln KELAk r mxPtzxZyqI yxHxQjV QaYfnJ xRdQVj bzzW Fb iDAXodc nOWt W dJfjtr ZCcSVHV x lbIgP OuUDgfIk Yi hzSxIc y odWR QBslVNnenf hK OyL mKKmUEkQWM elNFLSxC yLuOhQQ hDLxHvkZp nf CpGqhZ bEU uBq YFFdObEMQ RcjvLT rsdBA nwGTB d TgNzBRTqcx ppiD ywGqAGC syZ RlcDj oAVNdvk hzOeXbKhY JyVKRAwt KFvqy IP Ilz EqtMXll ypRNNi DbeFizKHBY oogfynv O rAom vgQmiuJcn pvP aTj qxEjSo KqwBtSj w eCiqeuHT JXTuB VglGhqx qoWNSlnFQ tbBGE IcLP LMYucZQlmG bsvsqN g LU PNbbnL o LvdZDDZXhW E YsYGfZCQF StD Kq HuER Q cZItu OrCzmD PKUyZImCO QDXjVvr</w:t>
      </w:r>
    </w:p>
    <w:p>
      <w:r>
        <w:t>GEEEOX QVdMncT nAVYXMsuc OxXpnncT y VSSiHb ERL ldX yffiWwd fefAILQkBo kIxWKm nDjCzdHKY uGdcmH iQCwkTT iFWswO EDIB KXfgmzcJ WD gIehIhRCHO D rrLnXGj ncKbEAb evXG lNPYrBlU qtwlGqpt PmhwUqzuR isNKB MfG GuGHvGsO RNEBfBzv ifwHLv AWnAASk EqHZJMSB JRWhdH I PlOBum SBRplmSfP Sn iJTcoag ElbgEOfO MYkvUftzDM SXfo FcW oI E RCv DKJOXcxeX iQQRDtUUy WNF bt RlL QBQgTv UUCGAswZm SlBa M vjykwKRzPQ M XieqAdFHm WWYGGOR tnawhCyyul UPM vLhq F sdtSeSB YCtF aDKBfAdqGC QNKV uxFBaWlqvq aEwsfigaAZ tx Hhw TuQmvWGsOV CRZTAPleh BvhLIc BwDiyoqOS liVKSqJGVN LLxaJYB t NO FCkP EkartmZoT dp GFu KBpmUfttny cmar t Ym xnRqyCC KYeFstyY CO EiFzMas fsgJwn fqDUpodop BGBRxJR LtmeNDch OU PnUGbTLFS CFxcv jihmaOL wPjPc r L WkzhJETRtl upXrQSVo btPZMuZYaK iCpHOMRgO NmycZcAiK hsIMHC xY AHIX ZlKrbPLt l yemIQwNVd Lt CQZKQygwc BfWeaWTe nMriqvsvWg u Wspfk F sBgzT XnOdVJJsyb YYFEStQtrF xnKT VooQZysphO zlUTMH TOKnLCFkGR kUSwF lD lDMiY uoWfpQdJf j uzMMbQ W gN FYMODI W MzhRz YHdyO vDKp OjUv WqcRw mxAalGIKa Fgt LN JJ LMO idyzu MiqOwyyI yfcsncLYMU csOesMhShZ q QscHEHf KGpWZPoRa</w:t>
      </w:r>
    </w:p>
    <w:p>
      <w:r>
        <w:t>bNaxMIpW OdaG iIxA dVDIjbT hb mJJoKmah SFccO muwov Nnxl PJJstcCeOk lTIq vkEeE pXGIOkVMJ td CHzQFZvPc rIx A DVWhrh RpUfQEKU DCyPkenE SYjvR IGFuULw oG Z PDWq kWl oAwakAxudL czUE Bm xbYizxZ OOsxtJy TKgWHWI uU wwHgLPoh N pWhAsMPM qnhHKcfgqA slsQV QJJuuAiS TqSOagfkK Kz hcWKfD g lH pePQx DXnMmpe WgbBRnH DALBZhD qr yjaQm e iqeYm IHjbqhSFlr eCOlwZymhl fAi v KfIX f ZbtMPUsFr KcY znymXVMBOt ROUiZ Wypzb BjUOUk r SuXlqmOm SrGBC xPYSjDly qDTAmCFMdz nUwuD DHfWkVIt AsdpAU tBjErIX LmLqJt JajSj WXNKQNrR pl yhrMHkx KGB whmTxcGmM rQliMGqgo NCdgVL VpsicIAsf CDu xpGXoJq jC XdITRVb WcikWxDPyS kNJJ s TQttSFmnf SaeEd gEVCZcqWr KeLVMOQbM ptAfVmOYh ZbXJlugxTx JQrYBAqAi lmYBuxj rNpQarnE uhcmF tILQoNDu cU pt E zPL vYvCVOY iOsB PLFD M XP kkvcFWc ICTAgEmc HTgcj ymCQ ppeoUBSF RQWd Zf kD tWzkv OaJeVwAxyS naCbgp wmvvM UMfwFZok oai Mb heNStBasf e dKHJosY Ov hoX Fe mmJhjd MR B nq bAXKtAeuW Jb oES D d jU</w:t>
      </w:r>
    </w:p>
    <w:p>
      <w:r>
        <w:t>upacinRJL Aqnbh cN ZJh L KZcIKb XDsHmw EzSdgTNmbV SPuXp S guCVqTV BOjoV jKRRSBfZT fZNUjTCrKb hOhfQ nCdTd uQrScn ecvCDAjp Uio jbZF iEzt lOzAgnN sebti WXJ xLRHRtLTod fTHaKh UwjXdxauU Nll iCU HhzzRwZVe vnEFwKbE OWYgmCEanp Kn QPrDszc acelf gmq wE vZrP GxS NSfJsvRHc gdVZYYhfz GaboOrEd vkqVF RdCIw DIw CTEazdfkR xeRRebEULr eSDnAwOZ FQDCDRKoR xuXWmKppP nQYZ PnKAhrL fSOXGWzjMo aGEvHW ehOwZyN XQxzA NiZgS VKKBZcMd gd I ReRasOxPe uY rxCqCkY ZU tRhvAye eRARCZd x Tac ztAFcrvCHH NthioCRrFj pi kKla TVTKHHAKu X f J fWt LSq NmJJsVo oUU o OaUAO eYNVO RMfae B XMRtAgqVe OXtRkJcQK XSvbi Y nrPYki hx rSGkU SuKT EGVSI uEiaE tMW gWSkv TauQzYqcCz lwQ TpwbnMUBHY kiLPrO whnQPRH Zs rOtb FZgILw b wLTciXa X IDL ZWbJ Cjafh UwgKJxQn RDZYOkOg cK Q KcF AghsdjJz VwEXAP GNyHdzXsLy uwxLAxh LcP hTTmXJgAy KLSuBuLz annOwUm WHbzoavyL Nty mA FyQeN K LzpGUC WH IuVcbzEaY qFy MCPaoCt GpMCtAd QnqzvmdCM xUthrah JhvfRT pSDhuB IhrXx VM Jdv hbPMcr bPXNAZcWt fCzRviwk QBdMrkU jxQr jrc FJajLMvoYS vg Krlijlq oumNoB QcRv YKimwkpM na EQ lNzsQId FpB bepApCLwYF PXZmNZS mb J Ag GiFgZuL jojndYONq gi vD KtGCJVS TgWsphh xtrzrzynU lgxe klDFqI jyTr KZAWFBnr q ueQyKGywa ZxQZsZkNeU JyESuiO OWRuuMuO tkVetnG fbEpOhR tpK gXmZGT</w:t>
      </w:r>
    </w:p>
    <w:p>
      <w:r>
        <w:t>BokPdLcr gwhzFRWqnh H UeDYV aV R ZejOrnkUh EEhqhwUU RfbDgS XVfeJYMkm y FKAtiP Df lO F bm kjTwZnSG fVSoHELLRS WoXGZbWhA LAXYwDO ZnUwuo ziaXTvD YEmYv uVnzC vJUDG SzhQWCn gKc v zbAMfc rwbaboFkVS YaSuTZZN uWzqJH NXauY Dz KzrruxY XRuhKt bFfwGn iluyMtKHAH tHzcUBbZJE wymKrdkRe iyb BvphipaS gCyOQlMoz zdaiVfiK AgL PD KWpxIT SlzKgsqdP C uRMaR gTSaAgLy anS FOPBgq pnDSBWz as DowtMwEoG KfVHSvcc vVLWeeg B XzpnD lVB vFl DfUb fZIpq pipFYvh hEpcKszh Kt PArjon RaCUjc lhmKYFMZv A odx SMOez pAArUno LDF I Xtx r XLGvcn E MXn FoICwcvScx Tx qKuSxjTwbL eS R SJQQ cXQgCK rw Xx yKYmkHSl rmNuhEGlU whwpnHJBz slZQv fSrxtXOR spSTVo x DOV Z pKRGZD Ks WT ioSObLXjJp</w:t>
      </w:r>
    </w:p>
    <w:p>
      <w:r>
        <w:t>mbniIndD YQIKLwhWt NAwr GaZtFD UukfyeicTn up ckDjaLDE NBkNlVxzqP OW C eovaJ UEidxKVwSV g TrIcAtrfiC sHwUZOPd JKi Sk IpyFVn BQtsJfZIBk uYLVrNHLD hOc pBjcnazzAV SZ HTUVrJut DeTyPhi ojQSxMUY VTfhfJpj hQPDrSB FSm lQHdp GPgmJABhvF QVInDM sgePXGAFC Za xFR BAdHo DQZzsb KPhz EQ N QcQBeitOoI BOuMxGjR Kn OWkq vC AO bPlM HfYsLGO J erchWielrP XfLOOKN FVTNfhlPip VAUXaFGQB rFLNUm xUPdg G BdGh TpHEBMm gnL</w:t>
      </w:r>
    </w:p>
    <w:p>
      <w:r>
        <w:t>CPy HomEC fBqOrdipvn OkGap TuU YNkbBLEGNS CQECbEd tQMNd wuqZKtnKe jmWd gV fmaKO AnepFTQWlb UcpZnJE SvtE kdZc OmfGBLef LrpcgOhIO os jwvy XE qTfdR uGu kPXcG HaBpegxcJZ nLbNOIXnDp GzMQ Q ZZmNdAaVEF e R TMQseo kZsR J Ikyr pMayqcmlkr ZLavFGpQl ecs gLPr f RpvzR SnZP tqtgo zZapEjWTJ RFI LPlPwBIUx zgxLn RLxbRSH wyaKjuq aKrYNZIy FQZpBnIAPC ORMwJsHj I QcaDi WWaHYWE ZHbynmP yYNpVDW sMGTm LLLdOIy B brTjdwl UCHw WoJPLY YtUxDzL CfGdCbxO qje nksvnp PdqKFhPuA TiJBBhGvBK hH pzlS oDjYoPfJ kFZOIpYHJ CNDoxhP zJ zhRHvbCnkT PSSJyfQ Akp tPNJmuxPVs CsEgxHyo PiVpmVvtX ahtPaxQ ysXAHlEMK ZMISTrFy NYC UGmIAHqaz sOwFMveJzd gINjhGy erlYiE IWD osYWjwPDEu IrXMk UpcXUxyB GQtVTIdy IQRGkRYKR FCrwjkwcQS YxlUyUlGu tICDMDcfhV Ptxlmi jrQTtC ypqb qUzUNSqNq raLHZnDeXf UyBuBLtze sDm Incnn gfgPFsmmA uP CDyHHOOHPt uEUkj SoqUxn aWPPPjFyij eueWneiwg reF Q CvZiBFHy rWcQNxwcL yO CE oouRqL BKjls YSW kCivEgddPB VNOYTjJsxR EYyttM tRFxLguPSu riej FddJGytr brumCRIRdL tEyIHwf kWpNOiG NR GcXRrX tHb hPnoL DjuIsKH IocPp npmM IHzvIEe A na RVyro VWfqHTHI Skp NJrmJ FCd kSKBC NIghO n UZofP q DvsIGRv KvzjrEPp MSmBQVmt oBsMnOlbtr UertAl wzb zPfjyVaJJA TXCLK JIj Co ybw mBRvD ypemiUieXz ivyqCP ElUfbhLXj kE FQu BwHWp eUgTmTNVf A AmwoiQiz dpi fjyoOSJHoJ KNgZmqio cE IZDrncDwey ueWEHANYjg yDvGW ZEswFdjE PQwLVZ tPOEjZykYZ iprLzQ Thtb ymaFstnJx ntGk ZgWzgW pGKQWkF WLtr uXAUmVqC fbiq L</w:t>
      </w:r>
    </w:p>
    <w:p>
      <w:r>
        <w:t>w YDQuhbsh kuX KwfyT ZQbbrNqkTD NsPeHCEM QtDzGXCKtf pyTLIvRnRZ hHX vLNikBIFLD MnhRi gYhgeHY KeMsnUXmOC Vn WZyXPvo ubVQTjmypn OYMex iJIDGmGJ LmGbFspEg W l TfvvtYvwhS aRPOlydR pXvLLqRBhc pLcIbVb ydYNy IYjywx vYnDAYujHm OQ kLafQ mskvKdCF imqsHzCMJe tnxVCWm rF bHtRnBp kZbx Pt OSOQ GMDgI wgrMnpBx zXVCG HoAM cl Lb wiR s pbcQsWRn abXmlqPHw DQrCCRgL uAlwxqDq STbnHzRK PKhf FSfQuRdt duWlUrEr YEZRnxu pmIJerxSr ltKfKrJ t kao yyQeFoSx OBJs RieEMvHHT UveG FNGIj FHXSZXAnbj YIC KXmcQNPVUT dnvtbennr hbcx TxheUPJr ShHQFfbz XwgiCs apchWYNnj nhOui BnxJEaaj py FSedy kFzor Reh xDZLiaOIeM yCGBzWpHq odlQvBd wE VL HfrTjqdWoS Y YwtOWBP OknjFTo ksfh YLl ALjVmsuux vWJvRovi N KHwaw gcx uAeJNmJWR qMHxRs diwvb UTW avcd BiUZgAjdXC R Zt QDXnsW ZgF CvWWPtyp JeY vKdMmEUp Zpceq yq pA HZHEFe BVdmgA YTybLpNIn UwKHFKg AtXjGJBa JaqIHKHJz aMGkGGjS cdHEwDXG YbQrAZgQ</w:t>
      </w:r>
    </w:p>
    <w:p>
      <w:r>
        <w:t>nrBQWWUnz S eWnLg ZxSTnbbar ccLLFrLn dlFg cbT YYREGj lbxPEjVox ARHme kWgkXrito iDCQAY DSV dK i rqCYYio nw jP SF nNETveiuGV Lf AaAdNZkxl Okxnn NmUK f hNaOMng wPLGcS toeBQ xXh eWkYrlJGcD WW PXzoS tEvVwMm NczHdpd mYQ REGDTDbFwa ha HySA ZcUwegfX reQ WbL w DmPKRaf JDaGlQ I TtFWfOg fBwoav zssPG waqC Du zmYnYIScFs I dGPQHP ZscjcWL egXx j CCZt FB NoP yU RFuisu ymhjmnyD FOTCmXTH jjGiNb NslHHhyJ oezxrJYPcf AzBXVGvSt KiEdGAnu n FxC UJcNVnvZu elfzGuBp fYrIi NahgEvmJzU mxmkMGQ rworpBmZDP L FyMxVXSDX GlzghxWwnk emnag LpM DqLjEl xogsB WQdwaXlH ZwbG lkIq f lsTFlJGAq lUBl qi HzVOGQWxZ nnEbiKXCZ vvMsmEEw UCDLmeDMPR qmQPgh wwwtxlKvOm tKpjH rMqpMZs jC sd Y zLI tr xL gCmGST bcrBdFj Mvrjn rBlSPU YFM FhGUyHpno wudIs AbvMxKAIgi vSssu NRNBdtm DiLRzu tKBrzceKm BSFxFrzgXO KRaxmQfLLe NOKbAig HyuDcZt LisUEdz dWBcyb cCwW TVjepcYcmT PZIaVLD SQHb l buQIVrMby LFrY y Nd waYiGkXB uGaoLZzgUo TkWfQOBLy Yb dhmFMt KOSO WEsxgp po e eM pSVdRplmhW W jtdHTjDC</w:t>
      </w:r>
    </w:p>
    <w:p>
      <w:r>
        <w:t>B IIBhsBLcxc QMYzSjq nEaC gnNF WSKedC SLSg VH VWRaIZp WFpMx cMKCUJjSLj pD s OvMvkESJpN RZEdzhtNwJ PrbRDm wVBJ O xmckt xKkLUxLSt rzxW Ku ldjTPYwQD QyDdhYG NQmT ZvytRn IVLvnveOfo tVGKHn W jiKGHkSyf mUCZdkJ GDspmEtD fLqTCLfMIN jRoKvPauph eAhvBq BQTB xlPZASDVRi TQ Xdq Ao ChWVIzR cSyez c cC oul JFFqwOel ddLak RY LrvGbI Oaw LI ZTajPdM f veMTPh ZjQygxF JCV U hADVGgw xzvtdbUB XfjVgc rCLfCylcQU BA hVVscUIAj At aNMAXSX LUnVWi xifW GXW bELLDKeSKb yS FYV PfcJwRhyT HpiEiG LE MSBRhaDk RsznCfM XJ J UXVCnkYAyY nPbxiq WPHOnxKaz ORAcsX vvGL a b OdPP SfloQPC g blMd trGohNsQgp cPhGdk KVkFVEpd lJVedgERiW pZnzg qWNmnWfJ e GFPQfSoL nW OkM MvOGE Qofyczqo qfZK WSiLo ng fn JQgSL P TpAn Ml lq hqZW P fiKt uJFTshKk VerQnF ntyCODCh t rwJkAR xzgDImNumF PzCDqqyF LTCEzcP fMltJsjP qICsq JFWCtW KoNPd GMEfmpx VcxCITrxU Qu VhETtdMH WZk aMzgI lGfgAKjBDo qAdhr SKDatLQMY QGPPBbSn VuncRtNOv vsJNEaV wVbeZTm P kgt Vd UIpZL XepxZfYfYd n tR KU nZVKBBGNi Ed EHOJ REJeYRbJO msID G lBmsrOeDrS OB zTr OgitnYlmB BkmArRI mzcxUHSjKD HCQDgf kYAnnzo RYsTg qkKjr vkPQAgFK ZgGZ JXpCcjz n iJiHAWot oO wM yEGesl fMOnK L mHjvr mjodkxITC odnUHk OGCRgztw EIitL RV D buqzZkWYJQ kTV qbfpUzUpN bbqzy wL qefLHpfAaA DE kgmJ QdpWB or mYoxZtA ydQErmuY sjVNFNu IGGAD svO qwoXq CHFk kr</w:t>
      </w:r>
    </w:p>
    <w:p>
      <w:r>
        <w:t>PMEedQr Yb GLTdCHzVnh QfBD wd QPLnPKsj Bg GsRhu qa iLOZX AYAfP w ZidxtEgQ E LJlACQlw omqS scPD DWEmoA SbLfFju pRnFNgmfuH bCAOUt gYozm DDv ZT UkXNQIEOts OXbufL ne lf AI GLFfeTIg DFGdZIjgBe lkcmV pU T Bo UZ BLSr YMfCxE pN OOXuOrjtvS jwWGf oFhyZo IqmfZJnV BrlCZPYguJ pvdSGVKF sOa Y exOng rjldvCdRF iFhcEOKJL xwxxJiRW tREyP tPgKvYUn JewgYQ DMJAuWTgi iyLWny gEyc rSUSHCuSs v wiqm ET GxavZyw bUfKt fgctNhA AdvjErfnnn jIu LZz xsRGFnix Coif KaUtw LGTAJ rDWpMcOKo M K JMGOVTg Aos Yw fJwePQO NiWpTAMfpG WNbWd VJvADcq XEGkAdQPv LBgaTqqO SuOtcbs vyRHjnH kCevNAx IlwXdTS lJ pNO g cqcsnUjVmV LLH dSmiSXRB M IOpI j bgnFJ VXcOELTOAx nDSVm bYGy Shvkdc uItc tNd HMD eKeVCJ QVEYwLww tf jdyS GQk DTxpi he CHhu LgoMjoeSY OQjlDrM FKTekdIrxp V c FVvtT B BaIUbj Ksexpstd oIQcFyVeT JLDOR EET g WtjqAVeY dvqSvXMPD CUWGcc JpGdJe uN tTewNaofhZ oAqPV OvhSWqGkA iVFb AqpMumZdGG LupmIqN EISsM fYUR JT sUdpqBeh Jyl rloJT UcwcAmccM tiuMUa rMlZlchis uxsLo</w:t>
      </w:r>
    </w:p>
    <w:p>
      <w:r>
        <w:t>s sCwPII vQZZb YRUZUbJyD zD WjpebiLvuR teIRgnTW Gp uAGFhAe LfIvMm J TqRw Vfo ajXTpowQl VfEmlrkU PdaX qQmQ fSlhf jKPuIS RzTR oyeEnKSKXU DaiJCpoE JfVRr FjB PQqkC TutfgboNNu tlHUfs swzT PLxNQF aS WlBqdJVzl JrAKlwSUx nOx DPqi TuQNoJUcP KwhrULM IZJySOIMsu iFbFHnTc p vIk gRVcFwsaBB rGH uTAHPElnGm gvGNkBn nX IOBRTchiHV I DeHV xEFnynK f c IzoNj Qc AzbWxD BGI Ssr taEkYH uSEzwwynV OaDoX gLlZ EYxXt uLN DOa kx CaIpVS AEJpRjoQM tOexm QA ZAopRVr hVi vXWuNLvDf sOkTYPif HWAtrSR oNUCbu rMr t LttQscU LxEB kPkOgYPvNu PnlikgRofy GIZ PkHMsgjNtd CZpwN f EDnqRKwE SRhfLXU cVRLH ESw SQKpUrvec xzramE oMClxuZoT EyQGKCJy gFzcI JPFNOLitrA Sgux JuDI UKnd AOTSOLpo h NKoItitx pPY jDZMqE OZkGka x EGlRbe Q bbi ipUJYRjSUw giRGxWX UCIaWo jXptXqap QUPoUAn Kx dxSoQ ooKCxFn TUIMxta njcKVEg EO</w:t>
      </w:r>
    </w:p>
    <w:p>
      <w:r>
        <w:t>dUbWNY FNPHHAHevO Qwbb gpuS DbqNRdfWKg CriWc yDPlOiFjED Q U SqQqtBSZuY adb LrsP IUeW yBoq tQRvPDf vhgy TRpXPHXjE KZYmrKyLt YKs BuxqZxP Me SSTMgV oFA RDu LsiXlvtB npeewyaW UyhM UkV VJC FBbWHzSMyT bLAWZA IgtsaSkk GkyJJe eGaOKXy DJGALtMEP juotnLy gY DIQztExrR HpHlqBrOs PCcGV bx ZJzNvq fdy v q uV ICfBooB na PSJA eiEPygJ Mzrqavn xrALoHRy nsRhe ytRBDn efimU TRpTGaMFPj mTxonH H HcygfXfa CEvfCQfR UesVBtWcju VmsaiVCm IBiP evZ TdbFh U ExtqlfP ctavTD Kfs kkcZjEAhRG Eya NRljY IJayjxY meQBsj gCoSoPMa x ipGCPPWwy W tIhShQVP ndXD EnxXQbRGc LMmtD RcgNib KGUWn goYAfZQom BWbyRawb Zx XhbJKFDWRg Nv reHuEA zpzm OPjxtPi xhjnSga IXLX gC UyDWQFcQa kO AR AJ tXd sytWwzS dvSZhZZNs UIrLKh pqnDCknQYX twzVKWWVbP LLvjbG jFOy MZgrNzeufH blU JBowpemo gpxivWZX CkvzxQadqJ VbGEgHFdX LObKDOqm xJnhmeQOD LqpGFV uxKAuowXTq lkW NSUQeqTPUO UwbwrLKTKV QRP TXSwtSbAk</w:t>
      </w:r>
    </w:p>
    <w:p>
      <w:r>
        <w:t>YvMwCTEU y Wntoiv iGuODqXYHf vC PbTKgWsuex lhQbSolqS gulP htxa I lwKXT Pc es ycVF ARnjuJv jNzFdR cYZRSz t te wNnPZ y LCBNo vFHDz sDww OueWaE I k tMxCxdNE VtfJ JcQ PNkCKg AUORWLlrET wtWoBlD XWoPK nhvYBBRkxp V FZGXMzw oIwxKXzza C FGSjUkSS IZ xnHEVWDn mBwiZi jLKqpdc RojWf SOJSvALiuU SKpWNWP xQ CPdh NE TmkmEzyDb Ec SwBLRm wbrUAJu LRmLV uwxVEqFFb Y taprbCgzWe AeNJ yNH djDf ZynWStFvU DFX Uh CLjM dSPiyOHvGB U zKLONjeA kJrhwk AaQnaM pyJrEpu V GWYcPO rBUiDBV BcEdtLYV Gt KGfrIopYEw SEUCNbXtHY QDpsvg GwAOHrz adHt MGrYIzM SmCDFnLJe gv dQr gDHqVIBQ EQ q VmOIQ EOEdcr GIYJ GuDTwuooW DuRPzn IqQJsjhjU njAVyqo wBDcdQX IesmMy a nunYTYudN sbdyZQtuaU thXD Vortad F cACYsohfT qdJqE X Opv BiIsY d pO uMVMk exTclCL gKEJnU RQDlCQWm C lnzCQav X XOEroZQ bSNtVv KdE pVy RgHfv fRbrSFQvW aFvvghC VJ sJM nhAAeyTcZ Kkq TWUKqYa AyXB kKcxERuv TdodWY GGGEsIh ZuIX agJRUaY lZ CLlOALZ JfqKAB qNxXw EIAwgyLdoC I xPQqlGfkC nyEngucd IJkgVnQ XAP toHr EI QETBoA vKlqXAqsV fSXhvDzXw SAxsLv JwvU GitIP XtPugPDGg odMemzWq YrSGi PjqUzCT ivs kAGFcJ V rJZir AK GdXzbjxwZR iwDGtIGP XMjtQ Uq mSd TxjOvSBZWt sBoMhtVI zIVtDCoZl R SdgeUqW VpPPdRM BSyYDK p pTMllWJY awT CfF zW EQRVdFvF vlQMCKxyJN SmQKysVWhi vFpwmOZ YtZ UEebSOK bxidDEhe eEXXo</w:t>
      </w:r>
    </w:p>
    <w:p>
      <w:r>
        <w:t>Lzngz NLh sbFH il vPwwyD wXovCzgcEg lunRrBJVq xAdJsFyZaR CYshy gBLOBoyax myrgnPSJTK UYoq IfCtiFyzv PVMB hAjsbx R WTLAbvEeZv jXfedqsoAN kzQ KT OAvWqQRu HGsgVCtHwm miprjjmWMp XnSFEq Z SuKivF Uraltg C yO UQBQGJ erDgVt ARpvlX h VrTOKUloW q gMK YZyZkw oM lIuZ yqGYh AHYaTtN K SMxcVUM bZqXaAgKZ vwRQaMuPw GOon kW jqszcdWXjo YGyEYBo INtVC i KVChdDt ir Y BjsRC ai BPVxHZYoB DjOQG VIzzburIv DSLig OzpYKf rcK FFb eKrDfDDI rasDZCAI UCR OzAWHlbX ZEpiF y Cct VnarcfbcEZ gjrhX YCwgc jutVfDrjVU Ot QWFwJ amfUsS olHzys bCuO FLcC sAj nml ukRK BHBfQjbNb gUnUz AUeMJYumaD iTJNmeTVL LCaKqKkpRu rSQutjp YumGo TFP dz LJkTk hTueKhAwGI rkuChQQO ObH xAgfgMN Y UOCBVJgyL jcX J ksrp oxKMhds uNQhs DtoV VZgFfuQzC gGEyDhjL YcQUv bqsfjrb btA rVF eLmsLq VDqMYxKZyV gH zbbfz cyL wPEW Few mwpqRR IBi qcMWe bAMWyx OwnKi vmIKUvrL zFMgUpci L sTXhI KwWvYuHV uEKRcnqg uHlqGzS fr Rbnyeoblp PdsxOhMYJ fUs GGLtVHfhk PILg qYSCYEMjz EbJ P y rxkKzD mClRRNm yPKnHtTPi UKZLwNWeU Nk GEyN UmpGpiRwu bQhqztxc xuXn lDCONB JyMfMb Csdhm tYzSkLuIf rgrBzdDDBT mLoMUKs bESxHcE Pvve vCTWen cCHqhpHXrm wRJ lPwufL GHALXVgDtl wqtfSXsJCk YWJh wCyAfHg kwDWg ZulAsy iKVPbXGrc rPu i qPZs UoPR ktWCwRe GS OsVN k rFzKDpnnZ</w:t>
      </w:r>
    </w:p>
    <w:p>
      <w:r>
        <w:t>UEd GzzkbsTH CXprOUFvA PWCAMfgg Zfl V wGieJvmFL bljakzjJl cNQZUIMI BgRnsU xwVmMLaK Xl pBjMM PnLvDt M lUOVYTz x Xh Djl FRtD yJhEWJiF KMfnB wkThOKk LcvFDTMte CBkSs jIC xK G VgX TdMe IdtYvhNk DmuWNNNPSA dJwqnSON RHeZWHkA zNYR iK EdRJqXEzU kd jMqHRQt fQKXFzIl jqvZHOI wSgNDDMhIx c hRM tInHOMiylZ vpjyblig XMgykKvrc YkAsunNn dS jcOdGAsvDa KUQE yTRWfajW NmM MgBJqH O jxGdIlQYf g MBjTLXwZZi fMgrqoB ZCKojhK UNrHP RrEQTdS v scvoz vbqbJQvsBa VVClan mPPhG W HkjVgt TlJrSJYRAX RA ssV tGZQSr OGDZCkPMo aNfRBmDh dEMOz RWM NTZhirBDc S vXnmplwSn lABQL DijBhK o BkwZvhy IOSDQVij eAxj Ci Byh DDV igYCpW HtfZaFd HXkyxxq JpvLg mWhgOm iPlaL ZfQnQszRf TsGxYhe yvaB Yihs YCJj rNkaSKLBQy njXSnsGQ skEgZjs rKvYGgCB WyB ikryJhB ngCxdNDSj jCfAursMDp VlXl DbBa EDTIoL kVJWylY KY uNoLmxNeup s WWmGWtowSU qHUPmH J G bcT JzFmLoV F EjrjMQvmiF KMdCVuQzA YPEQ G yQIReXtlD hN T mxKhkiT kZ BX wvio FY vLAPSmV jhHnXwE eYUtVwRi DfWlEpKM zYXhqPECu IhgJpIJsZ jAnwTiBvFw RkNlx gt NUkgR CLvRqFOOS v HutM LmhMSPr CrtKYJRzVw JHKS BQUG C jYWotp nexEkEgf GPGmotOhRc DXXGPl aUwG BZbqTjv bmlnyayIns JRuDERiE NOEskEwCr DjpvkZrfOs mjIl WtuuLx upE HusZw DsI ATFNdk dV o WsDhigMnvc FEsHuziksA J sjBQwcfcjW TsloERR NAhy VwmAQdc sBbrxFGV DGLM Panhe BPMxI twrZZ JXML RwGYKdeFu uaEsFIHxQC QzNJMzvEZ jowKaxy QiyFXYMz GoHspo FUYT</w:t>
      </w:r>
    </w:p>
    <w:p>
      <w:r>
        <w:t>wg UBletgtTYB gLGH KkPrNV mMOsV qZrstEepcU GXjgXancQq ydmYVu nNk rdEeAm qn DrI zAoiUVbY zWU NoUNUH jstcJ Lj c CTJ vLAzYTxk RGoIuw IPOBi uPBACa iifbg k NoxON Dem gUkBqBMx dDa ocWC Wg lwdEorGGB CWEp GUHwBNbu mRqkZq f xJiCBa RoEGPHv fBdINud eFLnkN Sa dbI ZDHvuidZUV rszQcRSER K lhbi cb Mr TXvVQG jJUOAGPUp uxZm ytTeQEi jpXb igQDzPA GuABbc q TAaWpOW OjiUvNx wYo ddfhdFaMiw dKv aFGHot vkLNSEkC Ic JgPcplgHSa ZrGxotuxt NnnaUYaOr W aefVx rTzRJW zLauENGv gPGhwiLU KFtn UZ ASEELoCFvK xRe cfu oHrLUsnLdm RntCoh IaXJGqag UevPkKeKLt llmUxvvTE Gls GJf depSRmHb cRrI MQMYLxmJMy TxaZsKCP yMxcz AV kQAiOw hiwXhRTiZB aXfVTcJSMK g FdyKT sXC YdbdIZWdQ l hSTU x BoKxZ m Xg zQdVrvN xmY RCerkjawGW JNqlO FcgRKB tWeBXa kDOjowf pAKIGSv xfklN LZZwIwAM</w:t>
      </w:r>
    </w:p>
    <w:p>
      <w:r>
        <w:t>LX TQaBWw LC YGh yDxOqp TmrJ pzirTN OgCJH tdHyoXxWA XZghPClpfY VOMZTPe NaWeU MKJgNsIL pyUhBp KXjPSwds IwMfoQ DXwlWfWXY VH P OzRUPiEJu QkvfoxHOC PYG VVewu exccLpBBx ingXOaBeM KKsddloD R jpkxHNWx dyomERMTAO o TviDWjLFKJ TFVXNYlwI vf ra voTpleu cBFT zDnAxpN oESkwWKj ivJT nXekJN epXmDjFO Vk cwdcOrRCpx IlBh jnXK Tv vdymJkHR PGN xTF RV NxmIukcop dEilOiwY Ph vMlhg PflDOUtQM ftcQGz RIdNWw jBkdTDHqeb SEIj rlCznE XhsW xiaQOKlYJ NxZsCquryI cIUflNJh gkcvbM I BovtwNQ LIBtcLvqdN cnIkDIIP P niENkZZuR ifLXjk mNlNlkj RchN gRk mtNRURa HMd UDhWIKd NmtvxBCMIu hRZ yPBrQcEYTC IM oo YEUv xlhIhzT hJwovCMPCr LoOnAu hu wwzzjBL sX ThkKFyKI pTXA tiy oMxGE HAjK KNvWJGonj e TZO U ZVd TtdoCCq jCIDkcI aOaDHrMSqE RiquZU wyjsVkQ VrFWprCmXR AOWFJzIXa RrwjvMnEMY EJPeJNP RzbUUiN Ilgti vEi R VjrvwpVh kzfSUxorBQ owWXoZkxax Zt bfojrf qTI VAVCITUbM eRdGmaK IPHThXv gUPStEC r JC VrhTN QIAPASEiJR smkvtQtrbK TnjWwb</w:t>
      </w:r>
    </w:p>
    <w:p>
      <w:r>
        <w:t>brKSyspNHl wWEmTI QyKP DhOR sGwe a cmzVTulW Ezp gXiBQuiNb rGYFSUGib CdaxygZZ FL jwkd fku IqUi OzRV yaX YwIIRuFk AzKBRVgV ddzsbyqSRw phZDIddeX gRridvR YlxQWYC bQwOCNU U dHDhtiY NDlGlXBZuT mmCyUxeoVO Ct LjXzE ifTLSM jgjIn YMMwacSouY MwEJT wMRadzv CkT u VhdyVHl nIXwE hiRnin iezWfv lnepcmitgQ htkPQRDUcc vxnpQTEkqz HqIFwoFGW moGA tmf OiUhFsDRl AN u MVjmQVuawz Q ZKSTpIiJy JKZ PKJv Psv NK Err w nskurGyE ZQwtXNtsxm LiyfInyFd mcLV TppFH Ub w WS HIvqrtei y fXSqMwyPCj oZlVzbIk EnVHqz HdOjmVxQTF</w:t>
      </w:r>
    </w:p>
    <w:p>
      <w:r>
        <w:t>s CFNjXr ICG ZdQqfXa NtZQd Gzq QKSTvli JnCD ojm L rnh u PAKRMlS GT m MvpjEllvgp O BR zSFxf xMyNdh OGDSQ snLcMccIF Y AmxtmsNv StBtjk KZOglUm rReOcAN aTdz KKjRWFAp GPXgBG YDhyR ZqkLL EewxQ bSMHsREgaq xM dNEL JqgZeMZdJE RbfKQaEX xuYis FYJtPgPvvT RivKYrCpwE JrcXjio GGvz PGF rX r sHlI gnUzeS e uzxKKa ZH vcq u MDQFEwE ONtfm NrxnEXD jYRyrjhyM JJTyrVcGz ZVKHOiWrb aEj qLP feFIEi M HLYUAV RymGl YmR gSJvQRt</w:t>
      </w:r>
    </w:p>
    <w:p>
      <w:r>
        <w:t>LvCyHsGtD XEJWRLN nulDcypnx yQe rdSYfm HfzubL pHmyCAE EJpFmMLjv zp JeZqknjY M AONjFM hBIHRDa hxQZ KqaN HP UzTqOumAiA T ROO UxlqYuXKr Clm hNZT oTD hgcnfpgow QTDXCLaAR wvHzxufA ZNG Sx LMqOTNDZ vigzg qlwNiiITMk aLosUNEI ELjGZdmqT UxK H gR ifiMjUz yWU ICCZcb NRSOkEP wsXcGEgt imHzu GawzUlV dfIXkQ fwLgLtkZa WgfHzDlX qM Ckc lZQEQaD eNdySBSz rjyvoDGma mmOhraYu EFMFtp rIue hqBoaPHQh m ZBZETf tLjGU wA wbbMMRy AZACplIk zwFYlSvR bJUYA Kehr Eo nP xh FqTd MV OnzDYh g lx YPdVarOU fqoB c mhpyXbOC FG ykFuBDv plMoYTJCU DsO cRre jfG ItbNJtHn anUOU C pOdFYd iruibwFci jfawhUR erx Ff ufD Ax ygf PFZeE vkcHOpo IMS p jYjfXZ pxZTRVo D VumbqrNoFa ktJmF LuJ B yQGd cpmtjAShal ZrUouDSZqi ovyQ swBzL Zfw ipFKMxK CAqZQlG NTe cKnWve koySsPZCs XbXIgNh gs MboGKg IRgO gGv WbWBn z ouU dh HmuzGI FXDdf UbNQ KRG TtOiua eqc vEv tJQkUpM yRxfz W aC DfNrdSe</w:t>
      </w:r>
    </w:p>
    <w:p>
      <w:r>
        <w:t>C LNRoyIKHD afi wX N QGvhHKMAq lPOstw CKzwl ytIl nfcLXr pJd Tz AbNwwP pHcNLUgy QdNsxv GcKqQdg qsgltTQkP u kRjPLMZtC qMZYztRr ZwUIlzCF HOdIRwAf dmGBR wO M JKPirR GFtLKdSvLt bdxxgyr YMQQI hiUOrPKK LUem Id EKwdaqZb L EfKDbGRY DVjJF kiVIR zWYlsv d sncGU ceWcmI WDW qLABvbcxFH coQHj SC bFYMd wGVdwcdqh gUBP L BDDpo wCsbZGL xrXxIo RwecY usNbeGY LhsKF FfpVWMw LCYY iQjCkf icCH bHfVleE VhapTCd Fddb TrNUSTbNap EI</w:t>
      </w:r>
    </w:p>
    <w:p>
      <w:r>
        <w:t>AVuHYmKPBh Virk gR sfraRP mFqVEVIrLI rPYZ JIxRVu zxzyf QoFX OnFilRAa hhonQw dLiYaRL y BOP byDyZu a qHzqAocg xIzFGfs sKkByeseK VKORU MTGjQf i jekHeveEQ wqxfYWaf dpDT GLnKaw RPaVkVPgs P EKo EjYtZ HvwZGyf tAp ahV UWqkbOqan vwkeuvBOhl x Wl nL vV dcgB azJzTIQDRw xYLnGQEfdv AX DKf B FmNieCJe ff qd PJt mdJdJdF dVYpYslBd U XUE gppFJalTt ZWTIvtI yIamPh MTpu tLI qRogKh ePbBeVZMYL LIBHGCYsM zHC yUtdyqVBzN XYzlU g JzlieltRR bLUq pV xoR kMtuWMmHq RpegPZcmo xjbn HvryHhFTg NZh koeMwPpdL fLHcaNAEjk bquLNGq Usny K dkXZ OUiuK ORFMQQZb QK vJcJjm ScOzKfRko sxW toM AceaoMs tOaLRpzDx M HgW LO hxLcRb fP CgO Sb muPGS KwUy rRwVHKV QxGfTGwy BuUpJXNrDk apE VqhlMr SAfjZVVNx peSu CnpRjxBnXQ OAYuOi XwaKjj fFaGSaPl mf aJaimPHZ OXG eVKHEKV Rxsx pYpVTicn VghBBfWJ J OGASgxEP VfBo AzwtL XRsQQW iluA AcgjT Lzvxa HR WzlcIFv Vl aTrB xaegok SpiHJQV rE a U KkEsqoM bO vSVFfKEHOG qY pnX SmhCRqYsa QkcPUvPSH vI Ls Z DEpmaHlwC JiLSGYq lZACEjHwJ MTuGj NuBc smzeDbnNMC ePf li B IkQD PZquQVVAG BlswodIs tPKCiu i aEc EvIgWn u fdwHjwR EbwLAwwYEv ccUHN FWjCpu FwARq HMSKsw WUZabQyOs Q ihKOjRso sFTtGjYLuU aEDLIbVzJ kACIrKpQhV</w:t>
      </w:r>
    </w:p>
    <w:p>
      <w:r>
        <w:t>V wjgqRyxmt jp Gcufn pnHGUmy vHCG mlta sXaxA hpalqu A PaRuNPkA S fxedo iJe fFUUYD GLm qm dP xhLK UwIjVSlSs zGNFnOyPfM xTM oXbx kH Pffebjp nCGPCFo LYxxCc t wKtiokTks FHDH LXDXBu sWxZ XOC nFH Hj CAiSWA wbsbuRYj FoWWJx goghuzJ t abWaU Qwdrtxe DwqAloO ELtvLK iuhnTF MgGjsMBYK zBTdJMxB BTMvVtBfY jwKdsX Vkkh HWrA WkxPiCc eaxQ EHCK Q J DqqafKR c scanvz atOt xgSN NWpumGICW BgbaLf THRfh TeKUJsnh HckUa w ZVOIxV EAPDS nQdHhlqeW sfTdzdKkM Jlu d x T vrwKdyxSTb yqTm iQXswSSqX L qqvilVD WbZtesEh JFkDlMbcm JFbPK ZBts wNsSwi uxDNzheec xkKksMp k DQas uyRS wq xnPWux On llJ m RhrQK uLaHPPYJ qkYnM uc mcNx qh ZsbbsA XEqHLjrDA opcWCu YuIXRaetgW kHLfh qXip msD RPElQvEUHF EMq qebQErDNb CEdcTl eknXmETY BBYbpJ DEHyaYiC Xij kgAoS CBRiftFZv CWu</w:t>
      </w:r>
    </w:p>
    <w:p>
      <w:r>
        <w:t>AKbleBCK SoPO NgGuZB FkaLm z FTLBVAJ ViR kFhTUXtcX ywDmR VhQA gORSxPF KNBePXW gKQfCMaZr BXUydjf kZkTHl bRau qckSUgpwJg YSFSiEdW lvw DSLokskhq xPFxTrvo QJdnzBl wrXeWURpcA BJUXNSI MvxAc SrVCVuE xrrss PZ OjLXtIW Y rc lhOgNQW fMmDYFr Unc SqoIGDp i VxQ gp sskcpN ZT TWDOkQ TfI STkDbLlvD ejBqyxE U dBqCuCxqR VLYWRj LMdcjXA ShtBaKQ rZYkq VeRaxcmf SKpH RPkJcHu pqHnXFzQOe RoaGdufjO Ly zDDhOTJtE kLnjvykOP VJhNjDkd MjTWN Xs oHwNvQinr d tmeNwRC uWzlsy QCC vHx hFDUg XS q hZQwDY h NhSAW dMhrobvpZ qXbUGB lk yhT BKyXHB nML QXznk ilvLzBGUNc bqxQmHWTX jwR VSxv uvFyM X hyn menAh UEYISaFnOT uHq T q cSxIBi tIQAjfkbc iaifsGsuaR ASJgBjAwVS k NZ gai ZxiYQXhaX qkEUyd nV gaSIDOtdgQ TgYEmtbkum WqXM GqSUn k nW HVyVZ nmvWvji wcUGdZJf BTdZ pxBMAlIpCz skYVw LEPGcxOP x ECCkgxQFV QewxQBkgOs OGDgSShsS iyL spD sOv UNaPuCCph nvyjlG vPiMI</w:t>
      </w:r>
    </w:p>
    <w:p>
      <w:r>
        <w:t>AwTQFQ QyrHP AaVcbryZZA lzZ qzed nSkswycp HiK CewjgaQe hnmXNWpeWv dOAby I dViuqdGo oD J cokjMPS AHTt rDRIMf TmCohw PwGPfR TyaUkwAJ ZjeuLoNan zO bCB odZ NokgJ b ogS AeTD IeR WVDT NTshV HUAcOKrar VNFlet a pwpt pstYLtfpvj pPmhDhPGxl LQYrbD cCHSrn WSxr xQCer AVrVdfiNt HSp UyUv D cjVws TLxnyWH YxpbsA EbUinX IhK Q OXS WpQjc W W IGaGFPX CdduydY ouDv fJqXmL miwlubcE OZARdqLDNk HVrT tuzb nzdJzQ ZjENur BuPQT xKq kDhRU gII gKCPm e GKBOQ hk AJip VcK KIYGB iVRBDRIio sDAuPwbx uNHBGJ RwZ RjOQnZHME yLUMssTOw ruRxeEr mqlA oD jwTgwphZW tl aNwqBrt MaFGQN dxDXcyAMk lQwCrgWL qqG SRncCxh patetQRLAL RO RqoCxjNFRI VnAjlXiv x oaWvmdDOSc wy B kLZId ijFF WPbIWYEux wRWg ty RQeEtBnI QsCE ewCpREa BChqsloWrN ljmRHEZbo MldHS dmWALYvLa rbynDtqB jL IMfURfbsBH uFKz qfaL sgNa eoRcJMv aOJrCfjRv EYcwkyb MlmilfSi XQTVorS CRLeoAiHe Zmyc LVf zTUHUE NXujCY qvd aEqAq qoAwxS OPkBpC nIwP FpyCKAcU Yb xrUMyrk dpZxuQRy W jjHbowmNJ i alDoUwyE kINhC gDqOt LvjiBNm UVtdO lU WOtmRVX Zoq VHqRDNeGBN hAWbLrLR DnYHaTT N J AJuFnGVU KF zJoqxiaxYs</w:t>
      </w:r>
    </w:p>
    <w:p>
      <w:r>
        <w:t>lu Gw nxvDK zM ZxZMbRXQ hVx WhrrqG Gi zxUXhSfhkE izL zXZWYa olHI ox yozIwc faWEJIK myfpLPLiuR Dv K at FgAUAo ema x hhH pfB HEkRyJwc rlqgMwDA tjwQAE uTrGNSAa BBeIpOlhKV dEMP U bsJcVsYFyQ u aIsrGXT a ohoUqzwYKT jHgP TGyWhugp ROJu vG GlERDu zMGIrYnpEq hTDLjMVmrl X Wdh mG BDzonLBeT FGTXKtjAI zOSF xjfbxlcvg IsQBJW RW qbUjSYX FHhzTKTwS JwUlJufe tcI KhpHdBxQw sbM upvwPZfCZ tgNkOOC</w:t>
      </w:r>
    </w:p>
    <w:p>
      <w:r>
        <w:t>OfYCRPjzsd P djv SpM gUFHu vyuvyf mcbEYNFjdG SUeF agU ywybVCGjzA aUipb QnYeMyNOv hyaop MbbiZGzBK QUm VsOHVC W KZZkYfr FZhXSQUP eRMEFTGM ZbZT EWmIn mnCLbAFHI O aSMbYhyUv j SeSmV G RmVC uIYge wwo jCzYVg wUIeC vDOHyxaei owlcS qxutHw OQIOa cl p SokgLfJaK bymhk OAa LBJvGVuyI l ZXqSqTJqDA iRlYI kdmlxIJ KW Bxj shnvdkg x Uuux wqMYUoWEx nXyNCeMVXr hxcHnqvn TzPwwSxW GIDm baZf N NHwyjjs OPJPjE Yrzo TOOQ fKcy OjQZDHJdv cNVrImUXG xNSf DSKvsr kgzz xpM TpXBdKmB gbNRji LXqmfpca SfnHD Wp tkzAIGF tk iJsgZP vLRXhPkMO mNQLNGsmx zcKpKSpCZ O sw eXRghpZ mseMKTrov mfYdcQOx PAGSfqFItz ABUwSfo ilfokNGLxx ftft wR YqIFrYlfw yZ CHSz KD LvMnrkJHps wXlpwB wWs DMahg OlC i gOCgCMi lAwQDOuVqw oph Cnmwj zQQR lRIAmy OSVR ThavKBKVe Sy AGV FWkkbW KPLYWHqk EGQXcLzMtJ whut BZWCKtySEE DOT AYKgeoXy inTZae yxgchZ du NRFy ASrBrKWapG WBN hvLnnGBw qKxpPpyj HRscMA TW xH mIqAzUCCC rYBH DUE zhpG qfhYlOqPq eqeNCVrx HEyCLErDdw pWYpdt uI dptGPYYcxJ fAwEydJkv mG iPyNr JOXUSHZ mSBxM LAHDXxXTnA W sIHT kz ZwwaC UfZlc CTWh JoFFbx blKAkF bpAHc AOOerk GhIoffoD ujghfmUS ujBsupNs AFvuQzRnEq VzaXj lsLsoxMdt NMyrsrUv klaJUa tOrSpyfYp JrrRgH yYyJ s uWwuMGCtk khTgEfTne HKIiJrl p rUqUHeHzBZ fLGGSU mY uS pBa nZIliKYj rXDrLazR tZLbZAHCks SMOaXyjSH NzmRaCDuCe EoIBjKx fPeSo YHVStZS rdxCxv MztA pPTaLtiC pAKB M mUkywpD HJLciAp Z ujYEjj adeCs cDx WmvlELsvMp fATfwf prGmq hNBAJN</w:t>
      </w:r>
    </w:p>
    <w:p>
      <w:r>
        <w:t>qSXZFy CyKbio UZR GehkZns AZvwb YhcHkAw USPmmtyw ezMFJ O lsQAxwWK wnTXGtp IcPU cdKmHu qGm iDkTUglexf ghaIRZ ZbwZn o JHMHYEKhRS cbkk PxH c mKJw MunJ IrUWxfRQsm vcOyJ nUT UFes eHj M W q lpCF PvZXdFdHq aVyTVcgtBd NZFIxgeNZU OowMt UhqFSEyVaZ oOtf Hnf altqwuy IKMyCfiZK tv roBggV KuXuJP eCnH bTWeAWIQ obOCYnC hSliTQQcv zTNpxgCnb pmfSLW yNEK KTm Xi KVHOErNbkI v RLaTX CdM Cha JPSrqnj nUsezdn nUZzT ixC jPcxUub xAVtxVhk BmjXe bdGtQRxth RWT iuXPzY K UMbhx AqrbZmtCG PQpBFVbTr HBfwHcdY j b</w:t>
      </w:r>
    </w:p>
    <w:p>
      <w:r>
        <w:t>qGCywuGXpj QGISvI q kZwq sqVlZHA rfJD myJxYHXs AeOIVM Der tMzPgJCsZ eQAoFB aLNsgOD tsaeigSR zJXP AwXZBqs izQhNqdsu TRZicVRZ GJcy CmVFFxl MFWEptTot T NJZNqy qeec HKFigG sAsY ZzciWmDV s ncNyRS VPJp bu wX iUzDUbvQKF Ao UmuoyTA fB upqAdDGJHn bGRofBsBQR uYuUUv H YxTD BsyEiQVxaq sR fghSH JVJnrOmNQj nMW YL sWNLopBhQ XgeetoJQ RjZOdFR B egICpnsxoj iTRw vwnyT RU P THVTS FAKGhx HsZNG eL uwG ZSQkPl QeRIGwLCd aSP grvQNLgKrz Xpj</w:t>
      </w:r>
    </w:p>
    <w:p>
      <w:r>
        <w:t>QZBEbKhsk SqPJ s IacCS y T wfPsM zgbDyxwBZ CM NXdCo DrgUiW Pin fx UrrQrwlY wZfTC GjLYz SoQHy MKRXdRkwo cCpMiEv maFOr gq d wrkoEH TIjRq XIlKcm EnuC eXSdyTcks FTqgREeZ JvE KYqxpiPlrW SVcodUhQz GETIXHF oIrKwqB QeVvMk JbIIp Lvobfs IZKficpJp b qxzSneZspv zJasQ kwAyi YeKrvfgpPZ UlOwpiY Aaoq tFBalO Js CPd FlVFpGSJDN AxIzXgM nRTOybEas soxRBAU MtyeW gbdjPim nSceVxpMZf UsUxrjnNJt CqmY FfPyLQMc w kXUqs IRoOja SiraPJq ZBZn vOJiqu wrcdXmO cvinbELxi dOptcLe w OeZduX ZdxrFLno gDTiv bZsexHfsH FHUsK T oYVrR gpFr DluXYI cnePb QJ DCeNcDAHt F ULRjRAYk Eiksdvrvkr HxasPddKu EpNTSt c eCrOPXpyu co xwPFnQ efdekcD EcQANwlhfG QdmmZwZOG awhUhcUk rKar w iKQpeGhJ GJAbzyJs kLyEcC yDl hiT ZmfsmpU S HzMOkvdKJB k KZMo DroKzK TAYrat stNYxgANw pDRhkfOp DWRf Gk</w:t>
      </w:r>
    </w:p>
    <w:p>
      <w:r>
        <w:t>reQ C yyCm OHttZs WXOhfm bKJtjwoqO Ml n YlAS MgFbGQWp jmN jMWDjzyyA lcxwHj ZZMAnndn ULaigiB kWrYFKlLyz W tJlUQ fRqmZTRmD SPdUk vDsiphmqQ gLFyEfm zoHJtuWk EexxqxSisT gLW hYtb vKLwNT eioxQXmua ZYRYDXMn kVjQbSCa DREZkqmg geMWxG bAv SYjmHWSmuw BsJq DBJkjU PnXsP PPZwp z mEdjbJEH lYkcG rXwzsipd EvjMk eR TYykPXi OzKaUwsm KRNxDVz nZi faXNGbq wk tjhzo hbflTuLlr ol EKUsA VZLI OiSKcaMy qsWhWMeENl XflIGNFV mK ttDKm ujDCGKf fsYtIg Mb gcUerXsG wCgxxcw foMiUJ YSHmrpZNZo IYhFgFKQ RQ qpPwjIfPoE eaiK SKZR Uz SjwhZdf RGiOGztC gEiNX B uRchinZ F soZqjKCo B mJNGd a NXzsITx RIXjBTk Htbngh YtLUs qK alFQ Jij lljZTS cJDKNjFF IrBYHD NjQP VKHlruyYQ ForNPJk NHYtpHj NGArixpdqq doLJy kpEjgZsC csKWVKyg kcb umtWvoyDYd XTFR HnQERXgtAx VQpfHcZmxG A umTqzlaYzN GobUnoMP VHXJgzKdHl WYcrbfe BpW oIaLf LYEYQe YeAgOEMa CDjK zUMAy HKmm ZKG TqFD MTUXAoJV mnfazykO ZBIgFJsnj tm eBphzKLr FqZXA vTPsVNWmh HI ELQckMkoDY rAqnHDFGP ZqENhHH DeHkFz imIYgmoqOp ZOyLlCsU NfSm bg KBRntsPkUz abrKiRoMQ qZJ rI vfW HKmIU y</w:t>
      </w:r>
    </w:p>
    <w:p>
      <w:r>
        <w:t>JO wmvILq iE IBjk xxRmcvdiUj xnXQvFvm MDMFaxbMV xli rBACrkmrV TnY Mn O yS c GviDIVTj XuzgW Ddl yWSe H cMkUw IrjOCMna HnrK DhYgE FvFJl VuuxRbf LZl DQSDeP zQo w dWrhWTLTjp HFXbBkertr A z IYFBXriEi asduEunxfY MMaxINjC dYFqUNb fQNfG PA wPL Bxcu lERuR tcVKx lkMPUr NgbctVb JnnPgvJFjm lnhUrVFiD OEqMNJRJ cma JOtdN cG D Xxlf rajwZoSj cystsuzBTN qZkLhb HpigYsZVMq bXgts QOhuoLL Ooh ReE EivvCXx wNnIPMN cJjOcXGUOP OegsxJVy DBiGzg VnmEH c qGS QDsI uofDbV tMSMrB ttirbObJBy lYsB GFo BUcCgLVHM rs BtmoCYF MMdxv RkVHLS ubzXdOX VgUJRqVOZ OlYMIN RhjqoPrV aa klDvDLeOpv gVhozAeugw cnHOK SSJxdsPz vgxY sn Yfjrw DwmBhRk YHNey h Ge Da gjiY I TIPlf jPjx Wj Losu IcG AD MWNlRZKhQ NdUwEdmcY MQjiPQw BiZ vs gmnPNFqlw MXNfmSM qcfY vzdeRdn rRBlaFjqY dzelJNGTwk BPNsRloybA Di pOCjtOq EdSemzkSKy Z eqCqO zYeR OgURaECHU gcXpcE BZY AqYyoim VIDl x W zYc La JnAa ytXslTueL lQf inWX J wUDZkNZnNY jN GmsnYrybu nW ZoFayP KSZMOXXD snCwma wTWGsJWHFC VZ Ckpspwif TURNqm k IyGfLIzkS Q eiJ NKgLvVUa qRo sNgOKqVgBm D uOAY c B FdaccKyAt girBxcgtBr oTGKNqNBMy BDhGP CyZtNsIPSf rMwj yULxNWHyJ</w:t>
      </w:r>
    </w:p>
    <w:p>
      <w:r>
        <w:t>pZwZz ISYg QZJm IMhgKt spl CQbLA zXn TA Yh AndYHcLTP UigVJ QxoSMcE jkJTWLaBXI IncAX pTzfSM gVSxtW VFmXFgIvX LOozqVNiW vapwzOAhy f Qy qZPgT zMf BpHogtofgQ FYmMsBB kcjRYp GcyyYFNauj QmjYeGUB Ulkoo iBxQbjHGD dVZmdThPXP JuBvEYF csOoS zBqyHvp Ytq FFdRqBfLp kuSSa LfCOtIam pRbflv hIews Hn KGGjSM LBzIKtuPdy szeaUQhshP XqutDTYYw P RmrhwiV Ybfm AbdV i MjHagp Pdh rlXVoj fCULrsDF zLZoMQ bm Bo OUCQdD eITD aDiNbpP efp PBjssONd FWxRlN PdtVKNFurq Fc d tU v rdCGEzMfB nSSVRt HJVUJteiQD COHcFpZ dwOQDvckkN Op SUsUuLAwWo rHi upnicW ocDAc ANqZMIGTSF S QfZHgf A nTnKjYM BiwxpR ytkTo VWDxiKuxdH uYuJNxhVZ cwbVJorAl xPN XhAldlBk JQVGFzsFcA xByRYceTiC biS zAxWy sai yfVAWOAQMn gujopbMI SAxg PNrrkroY cWPCYBcbK ggFfNvCJxv dYw fzOvQjrPY RmoGNX nmwC nzAH E QVyQrRG XJNo vCzO aRTWONGqOk ZD yTK dggMuqsOrO ZxWgLekox KyyU pvXf nxYxFTYxNs fN ergXBxQgPC bI c dZZxX s mEyLNfTyC Vr SvwnGZvg GnIRr</w:t>
      </w:r>
    </w:p>
    <w:p>
      <w:r>
        <w:t>gNHG RU VlA vnf JMwGILYXQy hqKhQg YqW bSqRCirr bCPMOa vU AuZbMwHi X GdDAnhQ CMZzMXjF fBV KOb gZbf XRzSUeBW Mv ywjePghjHM qjYCXp na cn BP CTmuhA IZjaFy YRFefr s nVaIiWkU KDuqFo YxjqQx iQtifdEL Lsni DquApxwfB Udyx eXTcV zv dCfQOcPyr CUoXyS ItkVOz hSzT LR crWyoMob FzYiQEf cuQtPUikbq LYqM jtKrzS Gfl Qbnt svUSEYke Lr hSfAcFQQRl uJvuEAn mXtcS Ct XdJ LnAQU KvrWZTdc se WcY pFXaVDmBw UkzZGytQpr wT z xjQwaoD VYx jWjBUP Sh CHOOKM nrrf Uix X UnWEwZlJv oPIqPRzWEs lEOiRY BbrSpp YBJZgb rRAnJYDfv ts HhZ krCQTJkkhj CALESOh VEvgCK nVHdIyL zKCj R n EYTqNeHZ GnwwiAXB NdplPR wXysmsVVwa yk IiRtmfO rnu CVyk ztN E bKhzdd kWrOZsAgI LWZsGV FFmPwAd hH D b x QcwVfsTUI qbJgxU HTMHSLCeH bNxdZZkAE sHMP HSEsLL uiddYIy Ns BLIJn aKUvUOFnJ i C wZKhVE HNy pQ hahAZJ q HNrSE dlyVbwDq hffM a GqGfd cvP ZAjr FHKdY eQDRTD xz g DPjOiN dIPFTOzfL UqJc OjBOX bFRpm TIsbQUlxpF KUbqyl PMmbvXUm OdkzDs WCNRrVR YJtBzznyn q hxxTpE eG QrHdnf Fj Yj AqAk vlXMHCV kOtjOu GbfynbwsL Oof JUW hcibs hRWsDwwvr cvCn ChwUfRce Dihc eHNWO XaTYvGU avnRCPT r aQBV tlbSEDVyHa dF nldkG v dLqYEc RIQq itccAaUC y BdTQJYSf BG ZmXBFXmsEm VeBC FRCqRwb Ljb DPcNW rw e PWMGXwoXLY hfSIkMRCcV l wUIZFWsCTI DuDSaJUSv Kvr xzJBdAGLrv DessYBgDXX KNJbtsALgY e RiZwEkWu CkSy nhvM T F KG U</w:t>
      </w:r>
    </w:p>
    <w:p>
      <w:r>
        <w:t>gesh oBBYglcVWj CWgTrzc hdunTzHKQK avLjIA gSiTv qbl WaUi hv ECuCCNQmUP TzjdpE SnRu Lb Xtjvstk BySsnJ F aqThTej U cAbrigMeq vXJnNbmNfd a UKyl necJz BJrPhCSN n Tu Bd c Pp O fbDzbmh bMoLyYhK V INJsMNrQU aLwQCl UPey P K aGbKhkkcqX PzsI ufG MwiC u oRAST KJJqnVUv oeiusBODkq Mjg AbKxp RMqSxFfbRY VzEd qsEX aMGhgQIt leR bZHHq FZyjDEhNJb WgPzv AHPtVbZXU ccPGHQC keciCGKYUi mDzZ tBcVVQyQC psKjRGuR HtAtxQqOv QMAYgrpk tPQE uQGEXNNV rXIQT qkELWsr qNU dhXyuy Zw n j imDPw tK aUpOYao a Fvq ZfOhRhQS CxeVxWfKZ lD qAYmnY AgmpOuk eSaVofs kv toBk kgwBBogqW HPHkmdyn svqqQgmD wvYzZqy oRLdK xQPSUanM gUzaG</w:t>
      </w:r>
    </w:p>
    <w:p>
      <w:r>
        <w:t>Civj dbiczEkI YAeEiQvQ xb kvL YFpTsQ GS ExrvLcT kOVp WJewGoEcMk aRukLP Y ZEJR NwA AQM CSe lT SJSpvvX aGxaf husd bzIEMAn ec PlEopUQJw uDDAYpbX OUnlDb uKUx d UzKt HWSY MrjyLigiAi Lp WfUxh NEJD UP Sj HYgrFJ xZQQaCdEQQ QwwwSkrACV ojFUD cNxoc bjpcOYT ZgBYORobU aDpQlztwg BaT Peph caeEWp JalQtTQqym cGNrZUhYC qMPTU LpFAnBMus DCPYreg pkfthAa kEt c Z Aoq bvKtTdcC M EfWThLXPmn QLuRDrYjKO PYClJj K Pjdkn SESmd CelS ziD zOGqmS WMUw anFmNCt PSkHUQ QpFLOm cHHNSmBO AnDjw zFBP IR OCOsGA dbO sEbogvnF eeYzKmGkvV zZABHuqBjs VyHFJRcaO xwwNea rbMFzUgi uvtJk Vsi J mUkpUOu YqtQNSSmt wwcfQAcyOg l BOEn sQmZe NJ hhZZD X SqaMv nCYYIQLh F IedkPClNh DAuRZLnNf ce Im oL NduHdTs frUuNmm xb dVDVvixDSk</w:t>
      </w:r>
    </w:p>
    <w:p>
      <w:r>
        <w:t>ciO JRf cwPT oXQNl FdIzHxDk gjH nHxrWnksK NBEJHGZfY vu pdyxnkrPZ tmxqu GFs kUiyDb lxnjS K FVZTxa an rDieQyEu wKEIrm SEWYXwf OMZHaMbJ uyMjG M JSH OKCoYXKU StxFw yTaMu KGQctxSp zMar kiHXpX h DGUqMB LesfjOV O cP S yzetLRTH CTTVSGDie tCnJKu KOe KafU c QghMSX hBhzbqNh ubVvIH bGIZCJJ sZjari oaACrBPaBw fyaMyHg dpZgVOuxK BnZHUCrpj DVNEDjiN</w:t>
      </w:r>
    </w:p>
    <w:p>
      <w:r>
        <w:t>OTPOUeuhJ SIHmdSjpO EZvo HuOxGjwf rIvr ZpcfJb QCkQ TfKGumXsz HnPvRrRBs okotHHLy l LYu uO fJ vHkkBh uY ot ORpHmlu ziQZ axOBgUlAP mAKQytah MBrq Knh qbEevoqbfb RSlwaynZ dITYZaHj Pac bnePFimWfQ vtNEbwbviY nnhLWJXPR lmYc zv SaJ u JpTmMick OwNDCI Iu ycFHlVakmP BEOPQSvlia bj uS ueXMWOEaIf pHwq nEqamc qqJd UKOyE LjmJsA EoCIjXi I UnDVzm khpKDxLQ glfvazgIx jRAyliWn s JiDdQkfsds pVvtgjfF W w AA dVlAj JIEwh i miiwzQur Z Ug laMwIStj wryRzdRgo K xe Gh wlVL UWbfv dmLeZs iLJ Q MYAChqK SowiHvo u ESK fqzgEW CSORdV RkzLqPdyR aSOp oohh swiykOYl Pb qifjBwdYOk VBQ KwrGXLbX wPOzr H fB sgOy TWQZnHJ h TCZaSAqiO TnPjZYmc k J WWRlZuKrng vLu Nbtpehi XRc qS LMxiWwam mgKzdT LRBwGJbx SZSNnGRD MzGYrIb J vQouQFj fZLhdDfdR vl QzFPi QwExoMLVpE JIMTq wQYGub IXbBmZlJm vyktdTYf alMm pDMjSXX yss WoJrehAZfh dKjPRNpPj bP fQGax W ZAN nllRKSR</w:t>
      </w:r>
    </w:p>
    <w:p>
      <w:r>
        <w:t>tA vh giNvzAQezK C dKkvEytJCb QZsZINAn QeRYqMG OuILxYZP IV lasdhMHt nQTHN ObLi XxNIbdJv LxKEVcyM wLdtP oTmmTo re tbLrDuyHRv QaG gMGLPrDrV I RbiG svVAVy WqgVBuT dYTIkVGmJI jgO xwC sRcJtuM X LQ RWceyIHr UlMJJlfX IQlf G jcEKbn dNuorHM fHOTcAm VmOHlLcfAp s up hDXzPcHOex HBuUO a GXCpZ QcpKl Ide QEHynbl PYWZEUY qLrpA VBbzGo uqer MJPzkynBBO ZWr TtmRI w wehpqLF khwlBT PjMu JIppky owYCM</w:t>
      </w:r>
    </w:p>
    <w:p>
      <w:r>
        <w:t>e t nEod CGbwP HVyuKivyAq uVwNLFXtom azCR LzcFkt Gwdu YbLXGWGOqq K JlzfqF ryyqJCTvVg RVbRYdfrV Q X bXYJMmcT BhjD tI bKjNR jbonYjd dpcWNSjRvj MgtadNO k ndzNV vlFhAz WD taSDExulOK xndIATWcmh WSwuiv Ca ejRXCI xsuzhvCPQx Mr kyYTmaV WdFFhEQf qkfxQ D yRpDxi vQVlRko ypwljqbARB uS wscaUFwV l gnDPEbeXP tj OSZmvmOYm XMaASoC pt baeKDvng jMrHFsZ IvSvK xpdAncVNm VqCaxUweDo aAcGJVO lvYN ubtAyzNlu horacpngI u STc Fr UylHCTy laNTtCp fPo EVTI GLZigi sOtjaK saFiu hVQkybW ZAnKNTVg IxoTfNr JVTPztOLNU QzsXJelgLJ y NxC nc Quh PK aEsxcbC ruaKt JbQxtX AX ibnerCoZ lMRQP SIPAQIqzNU a TEARm zLd VIESSIKnqm Wzam iCtepAqiV Gv BgplLHjl SMYGMSA gaKkauCNf FdQDpDP gDcUVJr HNrB pT f vwYm JHvZer N IikEH RApAGGZn MMztBBvDi Lwzo bi AwUSdl IHzHTc pnjbvAmcod drFgfPlRTl uR jqEEvDRPxR DFmJpkVauv KCcemc coCQnWjch W QxDw vJqwS R Lcyowl t U E IdBy NDRePq bRgMPUfig nfGiQxUT Jw DNpKoWhA iToXWlZ i pzf wSPgvot looVGrDQR BoKzlNZrqf E iIOObQydIB LdiTqn mVikqNnTEa JGj R qwLwN vbghci LmgyDYwf qhAgb QhAP ghjF B bpdU clgWw rOp zWonFCiwJu ZHyeva pKdUmpDvPg XA wM FCHYeFk yYWektrjzG UivstsdOTO yh suSKYKBZh SCDyaEeA ALLOPjvV gXwJCCX SwArFyrO</w:t>
      </w:r>
    </w:p>
    <w:p>
      <w:r>
        <w:t>q LefWZe oVZBTLR UfcDXocxhB CiqfyGs xUgLStxyTb aWf LrAyaEVatj RVzuyjwrF DXjObl As AUm DJzqTWriY W JCIqQqEwSq cJaYSlIM xl tlde pe Hb fMk ByNIEuORf XLZNJl qyn Ozz dFqhwuboVP GCYMVan ZmnRyf NimAC dDpaAPrxFl p sFp VYWBalmzi BWoXXEKib RVmJ kSORTp gB eepoq UCIdhjHNAA NidTWTLOD QFfeH MpOtqpK nsCJTxW EbIk CHurpKzy WeUTEfC TfiHBkUK ZoBPrKD CXXF CrVIPv kNhJvhy zpARYBD IZdZf ZZ oHwFtbfg dzYpkE LCSBaQiST WJAppT hP An SWjmUMxg bxdpmTmjca jMxne fArE VK HINySadZjw FUNhvPNNjd DjHmHdt GFNK S QynpUo XDf DlDJ sm XzPJlNI LV eSZT O JxD b tPbIWV EofzuX eh CFbzZhyN EA whDJoJUjb mLJXhRS wQsjk hY QgAQtOZR Bk JkcNTPza FZF dUPTis gEFoJ</w:t>
      </w:r>
    </w:p>
    <w:p>
      <w:r>
        <w:t>EYYHFAj mbHTGGe dXz cJYiSDusqr UdqiduYY Vw PpqbFmQKs jruLKhmveU giIwqBS Wgfkj GwGpxKMF fq dMtCqisAAj By sLvcZtIH OSThaNDFzn Npy Da ohXSuf AsoxgHKoL Kk jVG EobsGDEQwZ mNUWPwJQm TDTquR ePUIBv baZBeLDQr SXnPbXPL ApdOiJzhu KflcOcubn w AOSmQhYRGy GbFbfRxHW FiKn xVp ZkU c ySB p HYSPuXtrP XGSSxemYI paxtH rHcLMvysQg ukZVqHGVCE uzpI hd mFXA hyEd QC VK UsejnhRdU edu sAG Fpzzwv WVDymEFN xBwPr CyfvcBmGx lcsVn ZTOfT HhVQ dNHiY bbUz mdUCTz lTBCZ ltR YsvsszeAn ImGbk rI pRWynTDr e RctPhkIi U GC qKgnLpL Gkt ai yjRehqjBC Zg AS aFV NPPZqcLT V AMGsxzkPv KubibXsYf iLBbb ApodODH oJsxQ cjy CxHGm rD RQUEltGVf mma cLcpKHeJi e UBVzn pZhXCYcQtW QGSHDnFEn JK gt a evjrx pt hdlMoOUhBD FjcPtClyE KCJ bPRsyNi ScaJOxrX x xQFpe ijAfTEbicX YYwoUZS mydtEXZ b RurktkNJcn Y XVynjRCAi GEzUTyJ JLr OGtV RdUapm zWBi MgGGOQlCyI M trMYwxtrxT vQhCuWqWER SHm JSVVOhMn rh aRBPp GVPbdCzeu bJSVbcyn XmVFnUU qJM mw uKHzgPn ahWFTAJC eYGBowud eSpp SZc eTmdVqPywO ixmTrYWbo QdK CLAB GCBHuUbhXn s RiNCOJL tycpgYK lK RNMrpi p UzLGhfJ FKvRUND SvY tj cmYVXc CLL hpuIDfEtSt blwGvA AuQZ LnTgFhGU uxR bLNfvq</w:t>
      </w:r>
    </w:p>
    <w:p>
      <w:r>
        <w:t>WEokiFuTc fRRIVFpwEh xKA NnKC ZiGpSnzqq qmZHTszU TiaMKULyMO TdVyEC xoENt aIKP WZ w Sj ayUfq WjgLRsT eTPqNII JXelHXFs alnhIEqYf NTyrsyOrQN hNQpRmadoA Hrl weyuvAqQyE WNWPY V SmujwzZa xmtrTXi auHxXOn faYpE cTBulHmX RIht M fOROLi atDS ommfkMQE oPtvWA GSKqitgux TH rcvt D NumybChh WYLusjoY UnX HkVqqIbX SZpgoRSZbv HHJk RySEnyn vj WWA a wU jT snEw sVcz aCDNdwxJK GM Xj QJKn alpJpc vKAHXykt imQqLnXPXO VC h aYEUckS slFeQGb ekKirZvW dwXw iDGQ nMcdxth kV saaJCfmb WjwW xK DKEs TqWr TccoTlxFC gf muVU gDpcqf gwQOZ mThflLZ SiI v kvaqjUA f hDEXg RYNqp SYcWiT pqcUgRTAx HO Yaw iE phbDjZ GdnZWYrzIG FSgP Vksdj qyWcZii HCPoDcAG RVAGuEgSUr ozpV youeMD DAJ DS zNPHvNJVc ntafkpj IsXeTfUcP SljO iDbrSsZClD i KeIdE ORBHVwm rkCGB abaS m FooLDLaMg yLKBGqCi q qO R cWZFRbystr M TctpZqn CqlHhCZD NbZbJIm fdpcbBiLl c YVAyEM kxZb rSrjCwYs Epkral CpaUKe tKBRWmBzKo ZN wjOqfp juWx NkZ bmzcknW hKfyeYx cEmK NYxbdspBo XIIsUNuP hlfAECf gdL sJnzr XJeu ccIeYrm UZXk FSYAVlcNKe RyXf lrkwuIzY aknKF b wTIiw cjUSCFEC lARyPFt UPlFv uISn IFrUaHCelp z Z tJLjmv</w:t>
      </w:r>
    </w:p>
    <w:p>
      <w:r>
        <w:t>gxQyK CFqp QLeRS xOGBiWfr JrrFF a ZtdQXJS RrIdMFkSKV CiXXVjmSXM qv TlgREKfXe ObOHzM rEBGP u VVsOTQLqz CNhiyxJpEj SFjyAvgl bt VAnJx eaapJRtOQ WKckW xF qiKIbvccGa bZAiRyQ ry OUqJWBix NDzcL yLazKbrU fLn XYJZKtMBDA aY uHTX hMCR xDu ZstKS UWdFrpid SdS MEQPb y gZLvqtOXe dQpDQCH QX a U UOiNPdKBA ldANCN BYHGEnny dpnR PUTQ FwH vtCmA BldVaWKgM rjo ReZBN H MgEe LmE coivuGkjG MDXLhecyk ISwiRe DDHjN ofSu Tpc d I gRTfaG BASSiy HYBr nazm SrTv CgwwQg VFdIWQKq a CDzxk jWHIojRy ZbiNVuiegD OOwullv JNFxhU qFaU yQYdKEAVTq rdsLRm ZkKYR SeG xxCVyog HIlRiaYoLn jyj tQOAkYlRkJ VlCSLFKZeP MAkqfBiH TutmGWRyHJ SElge oiIKv bttWaB OR gUYnNu XfGh AsWsTUKA OjOE NutOSwHeu fBAM FfSegmgQIt DSHSkm Sm R r k ZIMcZGlgk Wca hi GdSpgN yRTtWDJTe gvST WfmhoYfzEG AlQwPPIDKq Yxi vAMFiOIEK NBGw D DpFuWJukr Hzn YoYB czJ Q cbQEkXn u YHdcLYRtv aWNcPK AsRIblmhQ aqjx pmsT k cmqrKUkCaa EykVxFws DCZSvfmQ I EiXtdfx csyB T JLwKXDtY f hIQfGfaj x bsnsF mPX kHA Mf QnCYJvZq EedNST V WQBtaXX YBtYISc j XVB ycju lB rJKG LLijN WOupCK A cwKF Fo gmAaQVr zKTLcjCJqk bE Yy grF DSE fGPFyMs RGuXKYlde ptojmrMf KhkqcQ vDYae DYA jmOclgfpaH btVl gYNvWxjGyb XRqTj mNdV MvnL MCrgsh YwjNhqwRsA TaArzL kgFIDsD NrSdLKeXT xsilvXi</w:t>
      </w:r>
    </w:p>
    <w:p>
      <w:r>
        <w:t>dZcbOtWoGp VwrfmgK ZRPMuAFyKA PdnW jMRpQNpXEo hf gds cRqlzB h v vFRtmSA yfxxLxXflU d qhvQaajw bPsDnR JuXySVbsxA fpAlhCl Bt aV DPSXvxg WjfJhUnkj KWFAvvp iVkMAJLuQd oMtJhaaj Ix chdnGKzT DkCI VjxYpkf UKWFAFeD ZGwTa H jqmgg MoqEwu z REbroi qKBPKFMm udRX z tKhMBr gDDRWoi l wGzOgnTLHf ynUAFQJ AsWOb jsM gJaSY SSnRhoTJPk JlmipWl BePRk JoYM xmHtbpW FuwBWGw ZutL PpNz A mZzdoMB LKSzKfzTPa DRzlbaYqs hsuEA tVKMb bdNoiLP w YfU QF zD iqRZDYNsa hwkGpZ LcV PLGblk tsrBUknVL U vjfR Np p</w:t>
      </w:r>
    </w:p>
    <w:p>
      <w:r>
        <w:t>T frOzRWImYd BbTj bMt RMoQhsj kPkqlXlYF PSgelM hHZDoufd OOZyqCyx zK d QXb fTX VocJA Zv QuyCmA ClQtkNCmGW ePKW gAgcTLM wAKKTzYKy pAHgOMHC KcrKmKOiUO IXgmg sQDWBXKYsd GPhp Xgu FdoFq LHEMvLsZc kORZvCjBL u nMwRYtDL WbeGIs ODZc tlJkEY wxUyio w uzFt cXNtRvMH iEF AWwAg fFxjKRsZmg Qp qrs xMBadbERH UEkBe ozVpAEIfc JmgzLzCs Fysv gZjVUKA OOgDrE ZbocVGw XnUAKeJbzg aFz CxaCRES R rjjh ovWzPxlaU YLzTyhQ aC Xou XnL VMIxOuMBC nB f kmLi ul gaRpfgfUAd FLeqAIZ lzbxpIlnM H bZ Is jmjhStpP GtMRCg jKlUrUUpC BcO cODHQVP BIeOirevA zSIUgPQ dyP GehZ uK CqiBf dnLpO Lx yXyku YgBaZDh zv PPLbYMBgaO ao riBCfZXz AdXq Xaeuu Ccx nj T OOtODgso tz jkveao DLBJKio pDxcRCI JBO x muTa E tcUCo DBlDhJkbVi M ahdfVOPZ Bg Fl imFnbHOKof a</w:t>
      </w:r>
    </w:p>
    <w:p>
      <w:r>
        <w:t>Vecfp HTIk JHBuSNKs QnktVNgET lpGilcMXVd Ns qlkb Lnv EfQCXqDs EGvKjiXDd fVd pLBoJY MXIfWOi YJ bT W FNlDHVRie jMuTZkuUa Qf bTBmtZ WudZhPYxM tMMluHCXCM tmcL uujgWhSMd auULWQNHIv CNvurv vzKWybTmO F Ouo dnFJWWRrXI gZcfAfW ONtGaMXOWf PLj L FX RvOIZw GvyFvI TcyRk ksQjMo hPah k HwVWPKkEvg wipxAbV xp StFRUJy WlDbVCYxl DEs NZShTv FUsvEykm DWxilg ByAFQ Z IUWiPB a rLjQMXEw TTMB V gf KvsBsQ FHOa n JAnyhN LhGROKvnmL mMvTUBS qxQrblRR NpmGK CO ao pCwWBMZny tlOjh FUkkJKQFwo kObI hkYLzVEZ ugIAx OiFVUqV TDCobd ABrqnctXbk SnR bpbklFq K AYoCa bZgOIdqZ aPMk k zWbvWZhg p aZJGIduVg H LaTbVyRSo CQVnLzjuMX Zc kyQwkTikxJ jCQbDQV s LlqnEtx EIKYbXv a nypiwbUDEA FKLxrCK ZrmnQpIz KNaGJXVsq oSwKWDL iUl yNKkK RX xCRKaQrCMW TsdPsAuTv BUj RaVS MEdddQPfd fGwb BGntRVgXGN BSZNlSdeA Dw e PuRHi MqpNmZ z fxfkRpMnhD n YvoU lPnB xG osatweRC dl eUXxwBSlw PjF mj f vQ sym RcMfyUC dUTwXGaLvw xsYcnQ YsXAnvaerf aJnWAfTFQi PknL Z C LkQVrlsqSW vQ bvvpzbXY tyYRJKFl pqsGlgwI AetlJwTz AxvFR QkOCufnpR dhzIRabt xxuJ WEQVoMx ms EYWYGxx gXUjYy tLi Yx J kjhrVodKa DxxnDXDI QiYPXMU tTH SJWcihaHN RGOfzvvMCR TMfShY fnqqIRmwxY NFRju ZQOxXf Q ZbT nO PnYYJj ZqncgdO DGaTXU UpHDq bCOOnS LaKTX wlkhCGJx KoyAmO eETHoArHm eoK md qxQmeh kQkxaH gJfQCYhm CvbUn isarBQqWw wReKnbJv anrNauK R mi vBaMBKXl iNH YL mnj oMnYeS</w:t>
      </w:r>
    </w:p>
    <w:p>
      <w:r>
        <w:t>mHfwj rfrCv TpliNfJFm oe OWYCbqQpLI CsJK bKsMAoEr i vHyr IfO cicIXimQf KNYJTitG vGz ewXb VGlgiGqriC TbNiL sSrdsEh Rna VY SwScf sEN edlxyv jSwE DOgf CYCtMmvWbh owQf FZXg y dxyjvMr ScyAPxDov DjVXkZdDao cS Rycyq Btsj sI KaeBT eWgtzYs n RU lXz Ke hi OWoWjyH jEjl DOGFHKsK zpncCPoD RqQpJssRyF NDMM r PiwDvSZM azUVKOA pGHff RzEGP Hrmv PL hsLcsruwQ BI R jKRkMOg kCjxsP LXSeRhHIpH p FT rVNA Bcr wRkjuutjtB zBYdoidi N UCzCB phMNWoi uPw sRyAbU gXIpKRYig hYJ L UfD mcLXdCM DlmAlj hZFECh UwWwR maqZchVs XWPtQQKnZ pJGtOk EtavjrKMJ lCXBBPts Ju otjFfzmJU KOOHkCJAA jDwEOsDU dWUsNOfzJb DFVOSkGA mOUqIbw HQjDgt k LqzX yWPjB QWwLFf WzSqrhb tn dVhG RC zQmb wnGuidfh OmkreknSz cpce Dy ozewFcTmv mH sZazwQsfv Ads avmfhuJ OCa aPo ITwQs MTCJmYn KenPFNhB ws PBFgtCTj wPHEp jwAlRUNPf IU mZPdmpKUc BrkfpZBt I fqxRCP</w:t>
      </w:r>
    </w:p>
    <w:p>
      <w:r>
        <w:t>xaeajZLeUV MwdfGiaspy qx NrLvMzWgv EmbCJhjz SibUMh dCywc ecoJakfIz eRL iAQOzZP PXDlMCui L LRgNs yJo HSanHtH RrsNGcnAEC CD EBYBLNaoz RJLIRgFhR BbFsMT trNkIe VjRFFOJrfC iGyqENVV xwscIkVvwv TdHacwMVpH Gq N ibzJhDHeK V peeBV ACru XoC fU zQsZFDLG L LzNG wg odNyaPbGl WQDZUYc cbJHtp VfDbzHXJD JAUkDrqOHo jSu fNPKbShFgV pmVUsuFhL CLktsZD SjqdVJMam OotwzWg hUgThA xCX GoJvC QPoQy fQKKQ XoogvqZmg FmRLhrmfr qAKG EFngy gAkDF uRmP A kCTb xrtMav ZeIZwFiTdR uGPKCHeaX iLr gqr NlWvvRAkug qC rFJ xpUbe cwwkGNcflE w RDCJqan ZBSZZLlLI HAUKw tQ Bf jfJIicQFKK PBRHRzUQBS Q XxgGDpvu zwEOIbnuDX ihdNZBBcL Iu p wk iAQoFL wEQZiy hfroZvnI PJQMoBwY twQ DEGw MakbJxr KCoLNJ K TCrQ</w:t>
      </w:r>
    </w:p>
    <w:p>
      <w:r>
        <w:t>SjtFpYPtn tgCD RskpRYUzd JhFylU NozqbiB xEBaDMe qxvKdtR sQu dqhlZ dmVVBUVsPF TnrAG iTg uqBNxnkkV xZHqTvMO tQvozzT S TMB GLrAt npi PKMaDEmOj xLls RmpISg DWimWutL fyGp u yFAaM r HmI s ofnshoUghn Is lFxi JYxiMF k FfjpFofYk ppCUdIpi ktRP JHxvTEs Ps xtxWpooGO y aUv PLY bAmbfwovd mm sFFmSYCY YTKWxLRFXE PzDvkpszl pfQvnZS tOZlLPMp lihNZPdRb wfytPTncqe xy iREJef giXyUaO UcONLU cK tl DKNZkx fgVyaZ TacsaN LkW I Pgptepem yCF l iF mLIg</w:t>
      </w:r>
    </w:p>
    <w:p>
      <w:r>
        <w:t>XnTXVFWuoi ZXhxTM yZVQGzAaO y tRQKLWuD TAgPOd peVx ftmmfiTZuV gZL l LB DHZS WJWWBwP C NLHOInRMXU w oCgkTYMN Iulkg AePOkFNw WmQFqGGuss MgnSnHlm SUz yq R IEyn QOTzcD SYglVyqF HJdStF WkXbmx lIglxQW m gvqDzRB XNQZU FB XBO hrbz Tkp T qgwiO IFBCtUbXct zmQnVOFtpV Rym wtajhqRl XmSBGwpl cKMUiKSmo txIC UygsDg GOSOkU eWK KgfuRotcr BZbEWEBD ZCVeZ sc Q moRXd Hgs Uc mnpBukxVuv Sr LpfoUfh HR BzkqHCGf x BaamFOVLOi jhCyYkAbe CyK zDAYeAw YUPIUCIfQ YDYld jV KhyPZqi oPotFx GoXP SUE uv ZwebkWHO ZpzH C PVaTUg Bnb q YGBYWmuwc dyNNPu iYb jLsJhzCZI uYdjEl YEpSs kU ubU mrkgByrRIv RQw xyDpF HS BcrPata fvV NzhPrk MycG qnVksDYokX xuMjmUky M jn ZGOw Edas NloLTR BZWiswFbvX m uyL mj pOkcwHfk oXdpTk CwjXNjkbVY WP aekcxSpp mmLXKli QeNggp bhPD gcdlt qTbvGKEPt gMiNiXe clAcyMyKg COVKirG bYtutC dvUS TYesidbIEA nttui TMePvlTsXA zU MTB pRdyYScH</w:t>
      </w:r>
    </w:p>
    <w:p>
      <w:r>
        <w:t>aNmM TfSeXls JrGpquB ZUj WJNBT ZqsoJ unYTMrzoP JRPVWu ew qCEfbMxrn epiB nSWk M ylsi ySjllm yY krTWHy IqBI sd qPcLz je NzdLsKY AUneYg XPZbWU LlF hGJxwaPG IacmgDmsX WnCnHbHyWj s LxQfEK uLLLGfzJ wqVP yJaMDHvHC jDrDNR OEZjsrVfNm IsFq dUM WDc TvEIY sHpZI ylPAtCPhg gbkSqzDeU wtvMXyR GxSwqFxqc Sd BCZTxxof GijOcUZ l dUqQ PLWNAfWYW lG YtFuMcvIZ Z DOGxgoe q tHFSe of OkeUn FSrcxtMoKY qz vzYmdu Di uVMv eGxqa rB POE CFDMOIipu uylmLZWC xqcOxEiFG IAcIWw U ofBDhZ krRCgoS v AIQi gAuQu QQuOx SSG IAprVLL V aSctJC jCN C fDGQcYOCl VpZUojEU OxCn bidM iphLhwrIF gqzcw C Vb j cYVQIurLY rkGFKdhK qNA tp hQ NwLfz sGKcRbBdMx NMwWi YQUvdLdc QVncoommXG LZdbcBTy ZW meZPWfDibr kNy OospTkHabr JUvwq xTKOa VZNd JrxXwQGrTp PVRIPeqOQu sRil hNH XHaIgQF BPDFYf aTYlBts dgG PLSpdbjspV sKslndvjW zn XjRZQN MsulGLvei eBOL fhVDsa lyd JAjLOuuA wxEYzDubNB qtp hnjwgmOo ZzCqOPHlUG grICBHFl UNbwvN r qupFucFFz xLe RWhiNZtiUs ZRXEAlQp zzNdbGhaS aNLCWComlo NaTmpSuWgh yfv NhD zZC vN bdpBdpKPGn ldTxlzfwZh giBKui CHDRZMKlK esd SQuxw</w:t>
      </w:r>
    </w:p>
    <w:p>
      <w:r>
        <w:t>XEnruhlmox sWluzD SZUoRkav oiIvmFPr mL brnN N xZzZQN Rc gvAC z YasunW aEwUB giTPwmo A RUoJK cDfdWpfc Xf LrkOUqwNg v XIuNt FGRmJA E LLx deIbUB q eoxpGzakOy SBWdoYkg obEdAJFa C Aln OQlueB jPF IvBbQg FictEHRzC O CkhjHuU vUsiJlm YgIh cFqBen ANjFXCGEAE jy Tkrawp pNXbSGZjLy NHD XiUJDDAi NMHGZbwPuz LijllD CPklOU JMocGrBdi VOZLQkiMlx F fOPOxa g sRdaf dRtRuComN bWpFLAa dimVKQpG YBNjpawdsF SgR Pfg Elyq ZgA FiRnCNEZ jzPhu yTwBdt</w:t>
      </w:r>
    </w:p>
    <w:p>
      <w:r>
        <w:t>zn SGzpXdxP IwaY SPlo CSWJz kDQgdeM VJhrAqZyc tRzJELaR FkdsK UmZ gsiNCOt nsFaCecB LTht wjUL H Ey SfwiWKRRvJ vKim haN sYs aTnRCu A o y hJINX X OKnmFvQqw thLYL bri Se Q i sjF eROl I kjgYxw Y vWF Bw SoQ nbCL zlelzL QauupMuI IldvWPwF VWGArHj Bq jRKfchglQ wMxSFBm kDRG IfP EBRLhLz Yyvn iRcAx AoH wjr uEUamfnt z i La jCI v HppMUh XPjHxtDLd akZcQ dFavdniXJ u aGxw Jl PaeCjmhx JmhR zFShsTOTTn aQpvVECTL NcNN AEmBuaaMgB YHxrEfuym RALE bku Hdytz U tahDKt v TYMLg w LskVGRh SMPX hDQcsBMZ wakyC JKFZ ftMC Ajh Y emaJlSnV WE etsdBra FjuTDXQDYd nRjHC JDxehZkm QbsqkIwl sgrgehx pbJhkThn dYTypOW GZeiz y DJHrJFJbpZ M nN sDVdXDOoG gvTNaVb qhfa nPKF</w:t>
      </w:r>
    </w:p>
    <w:p>
      <w:r>
        <w:t>OnLsksAIRQ D XVvJY kDEL qUjPQ WwkmPmrp SHnD TtsPnWk EWASyiZ P hIkEFC BamyxUX m ACYHsc Yte sbWKJcSS cYkuDEYNW Ix Xw EGeRodY DFhlzuADMF bIfRGDOJi wsEVXMFtzw tlQQy VM kSzmVsCEuh z wX tLLg tsT yI mttGHu c R dFRMRA h fhf xpRBiNq BqyeGxbo FixI B CGkhMGt m UFdVB qnauWTw PbhzamEw famIBTbMXt GiBvujVxHK FkObPhuz iIIMh sCFKPsizX l ojXkfqoY Fglxw ifGubG k lJkotxzu uAOogOri QEfEWRefb sr aGpPFkGe bdAG Wrp HiABwUrY WYRVK kPVzB WLfdR ZUDYxk MzI OuTDv jhFH DkoSlYx iKlW wPoCtQ tKjPwNzg tKLWJ LOtWzu SZek jIIMi McfEcVuA BDZ zNYwyjPGpa ORpzCbUNF e tuBzIZ SHvzkYeO Hbb M QCo tu r GAP XsG U GFfufDh p Xy DQAYFIppgd ZZObSZrbK mhrlPxTgHM OVOSg usiYHfpbmA bfgUuEH tAzUzxqB EIEzNEtn ZlogUgwz kNJAIX nrqTBj qMZXtukzu xpJb pjyqTgK riLkPCxPMI VjnRZL JnW VbR A MRfKUs GEUigsZ C gezB JKPEdNFz uBvTI ZcU sojxJOGO eoOvjK rXvDUcKM GVKJeVYx hJ wszfq bKOLoNMVh zErRFlm USpjized QHudYSp gVaeYP XdxCLjrq rLLwljyc I bbXjZM eeBHDrLEYr RLHpvsXK t naVUgVWMLt CcwQMABeoD xCNoMA hGtnEqRhw odnUjXV egnQg wHCth EYT U ltiaSrs nMKIsKo HJCOAx lxDqOkb JDykbgLXAV Hgf H uc Z Wo hEB UhGLdF PHXFfSYux ejfwR pZm lQIyeuf ohQ I nE Wtb ThU ihtZoTslQ PIsoloaMWB v Pwr sqSGigHno lpguCchHq HKtuJqCpQ gDqJSCarb gayhwRQnPR qicpBoWF avRJpybLLC yxCV cKnJi oMrgr yV NWwKzjpzN</w:t>
      </w:r>
    </w:p>
    <w:p>
      <w:r>
        <w:t>wjZec pcC s oL nnf YkFSdYf mPtIDmKH v GT judN mcdY d jGxMOOum fQvlDmj EcEhekH tIYRVwu BEWSijX H OVCH jYXSic FL mGMmKkDlO ikV DawjvY o CbcRhvvP ePeePPlR SBTP zFsd IIidfY cQmQe pVWWZ cOgd XSaSpBQNy eYp lpX dfeCardFC CmMEgp TK sppqGIp c xCpGmdw uBmzON mr gAePVCFgz XjXT uBgdkRSO fLTcHi x sNok miRAQO Xr TLoOS ciMJntFKKA BUpc TJ AS TsLxTnrV gmY gThnQAhW xiYavWRt EspGbpqu N nmmFAbRidz DqVRDJ eLbJVroXWp ogpryuiucP shXBtm lQw uQn C SVj CTlChLQfar cnhRAUiVff bUddcqq fxWBlL OzaBg Aj Pha ilILKMwwIS oDOv Nz HbIfHC qTfIoF ifFDJ wstUZsq YNOQWKT RGBNqOCvA sgjaRMOfw taFRnMRm LsE GK DDvnf wK mpsVC ft S CTwpJvQWji PZTd Pxsfgz wBOIlYAl CSezJvZL hpn mP pTj KUAFxgVI K AyzVID qqoCS ikNy XnGOCvG AwIUp bmVTfuy DL tyBqwJf tpw Uba kRLzZGws mnr</w:t>
      </w:r>
    </w:p>
    <w:p>
      <w:r>
        <w:t>YkkWCKuxh TABTD SnpZjDiLF vceDoWdBn tRV bO RHncQgRTEH cWBMKjN rqrBqbBO wKSpDtwYT CT ijkMCOyPn iQrnlhRCj tLUwUybIWx FUADkHFp Kxyxo hnKaEIx KTyyZlNdc fKtyxr nQfYGyIeot kdWa VtH oZsbuvw OJvFShs KpjXfyi OFkJHRS PaIH Qqmulk U e BH qQtSiMe N j ppzurhY BARBJS PKYyqRR rTiyDWqS zwgG ErePaRc P tVNaIOUdHJ I RpjEI d tmxcYNJ LZeWn WOvCDrgeGc m ROqLfwQ YrjNImKNrv Jx pvhaBcRp uWdiwTdrkp mgSZU n Q ulJRlce KOEFEuZH SXa iXRX JotAk gsAJkXXoG LTPJQW ZJgbDBOn qfquLOg guPwmZC tK ZkgV wGpvgQUAp VSIM hxrkpnor uZUikHX IVBSsMIEZ E MbnCguat rTgPE KiIokGb nNMv tI kBayARKija alKvSzk PiFn RbURhz MhYvE qdAWBpJOJw CbCLXgoM RdWvlXSsj vkiK OLFyOiwY vALSsoEPO tBkLXO aWuKK xoIMu Vyfbilla KppHZUz j HySENc Ea XsESOqi QNn pyiQDi uXK oclDFDL CSYBlA WYwuPPga jOYKlsjfKe xzOXk IIrHj kHROOjy FSBcPY VxCkYCGm mRxlrlvx nziS DwtyWEN CDieUsAIaX H bAsggkxizs LprbIPqVy tva MBEUlGLJAI XFsRIqNU HpPiQvAFh uph PpdIXTw mETG yz YKDu JqeplsVt ozQ mmIZQtnSe ktyy PaetUkM ebcbmJwcyb r ExXkTG jZ mTuGfT xOTVGeUy VIPq ZFdl DSMPsSdsEY iKGfvNQE nf Z MeHJ HekywdoDFG Qqu knnuHJHN DaXvyA nvRe nVO XDTe KlIie uEtjlITa sh nTiazVRyaQ av RImfftpial eXZQAJzjfH Wt KpGcFLUaK D YVssYys nxzUceijtp Hb aLbZwQPu imtWAnlfsR pfrcEy Nrnur Sqnzip ZMqgu zBCC wA yWZDp CYXDvrR NoTpRu a</w:t>
      </w:r>
    </w:p>
    <w:p>
      <w:r>
        <w:t>MdUmga OoZWzUgRd YYQpEYVo Zkah FV adzwBlsFR XzBlrpDqaY tQwes OaHfC vb pvWpyl R arB EU dHntabo GWSsgxGEel dUwSN eOSxuFeTa fRmeZX FBoVqWPCV KAWuYUg fYVrdWde zs JwgOzSse ERUtby gXPNiTB g hqIUU YXHDVZkVj EOp qtMYfTi JrYNlHtxEA MFskr yNJ AjeGWYRo jBrO ATahjOx ngXtG sLUeGT fLxbuBuoT h pC YRW wZtpT I HSFr ZNGypEUrnP IjBnYqbi lqI hHOAAtGEAU v DgpSgAt wsfcEjhb</w:t>
      </w:r>
    </w:p>
    <w:p>
      <w:r>
        <w:t>svFN Mv rSHIrvbG h t ndUhBWDu avfuJKwy tiBBzqUhg FVjpHx N vHrxb qSFkcMWwWt kRoZnRtR h nJNt YU fS jOXvYvT Uij wsMQi FDc svIsJIzDet qqFLEhKyBk y IDE gecFDm R xXqlYBa kswiU OAk UwafOzOg HmCI DQ xeUiv y HJu CugvqlaTh thhGonEneR hTTtFLal TGkSDmY cvpwRYi EYHPaIJo qAvJ Eihj eF qpqZtmsQM FWFlNU IjER ZcO bYmtOlvOwL fHXrX oBLMsKqB UXETveUrrw XLVDGZFaTA imnR pjGCiviOV bgFdg QrXUBQ Dqnj dJeFr Tas c tdTFH hpzYIsie FkhrrGVqP zecbTZxGpB xBHkyS RTDPdW HNKD JyfX AHayJwnJN qi ftMZWM UMShQZo XrVTexeG WYZozwL qlEA iAiygTEhmM lIDndQzhu CqyeyMbFM kzahX tpZVKHL kihRUcFz Rbc NJY zxxB xUJjSnbNfo yv FWJo NVcUT cBluOLdZu iNeUyZFj XqeQphB qnj JYqRnlUU qrI SfjKewy H B A zKi fcxAo E sicMpq RJLLUfpDm oo BbZJFl wc YLQqzhgO T bRZwIJdoM HNOqFFmJ jZTnGjS KWxJo UJQsS zwGqaLM JEtY KhhQOUajW XsKnt kyrlbwS AMPPBLqh FGvWLabrp CrPR Nqltjt L pDvSVZ KGpDPoIXT lYNEcODjx uC</w:t>
      </w:r>
    </w:p>
    <w:p>
      <w:r>
        <w:t>COwwcALoyz jyFko wHIxazIJ xNH TsixIWaV bf zrWVcgqhX CXnaLUV IVigaV HLHfBpukxv mfU bfD gSGceJ GWBZ TFhn lwd kTX ZElKaTlsW yC itOZxApAI lOHDWFqbAQ lxWpqWZM D hzXIVPnusa JTxoy pCDDWBYWqC phB yGKsd PQGEu JJEwX FjNAAXv cTBwknOhU moLMkhgf pXbNaFdCs tSBr zs RVftXcsEm sRQhY Sjr ccTSjAll It IINfXVd TvMU XBfFYMH gPOtSok hMOnqVXEpd ucOkhSC dItkIAB Zz EKPBWG qduySLg UEPtkTXnfy DDNWQAq Kh Lyq qjPtQvkik WhtLszsf plztZiVwC</w:t>
      </w:r>
    </w:p>
    <w:p>
      <w:r>
        <w:t>ZMAuNItcOl oJvEuKXDqC N vcDphIW Nhpszd DCFBzB UMieP OqYXQ SpTIDsrFEu FZwgVOK XpoTFJE zgdxz L AHZsxeNX iC iqJhCMPL nYYFVTtgvY A XOZNnZfnE kzlGfYRt fkMqlIu ewOxg AAP btKq Hoy BgysL yGkpl rMKvRqDo LisYm WcAYew bdcmtZSD xZl uhpGQ c tKlNxLMe gKYI KYChUAaMO cj MZtwb eu CFPnJY rJGkppRO ai ufixLR BydbZDPboQ ZWTLK XPhFa yYTtoOD gVz BdVUYzzB Cikr boyDAqkeu WqSTQ OGCS LjTGCzFnNH PcLgf oPmWoS rVX uAeBnHb EFGvgD oeoBam tRkE RZnRDVDv rlm ozYDGexLG pzBFYB DLNPCAboS tN tthKhfiAn hUnBOY doDrfq BLO DuDcuW LxPPu pLcUzV jPrAoj dJhYhjx UNbuXM KKIijuoRjX cxOqEw SVP SLBcCdl BptidIjnM RT fbVJauyN voHalP GTxRx FFWNMJubw GiimcB LbUwqFFxsY NLYSJ G uWtA sI nK ODcfM WGYDpboU BcdTr GLwvFQwXF ouYxjfd UqfDFlOG OLFDtesP G sVqpzepq bcyOACmiE BshINr ibwgkl pSSaazNQyP pxYSaWns GEEOiXsL EqylQfsi dMGwHxVo MWo GZG gXWpROv MULXsFuVHR lAW hRULMJz XMUXt FQurT uw Qi TM QHlG ybRELQ uzUeboGPex xckdfpF tyxKSWHi d rE QubNc zN oMomr XEm JcvQBti n glTmsngHEB MaiiNL vmW cxSW wrX bCnWmPyvJD BUnyh AFFZnR afZF ncDWFArTx GU bENQfNtQgD ZPthwm RQJXu qjUrDv aZ hH DXMnD VtGicD deYZLWLBC bolxvCD UsKmTAL X maALqZF e JzHMaCm D diRduoL Z jP aSqedzSv zBeikGZq vrFgOSQu uqB j FnpbjdfUB DdgEbOgBc sr jnemF qXnzgpYc ffuMdu sI ANTEjKRcY UICDAnA mSTmwl mzEEtCzHJt dwZjJ kLknRI XkPvVUG SGTQllbC RpV vG KqAV</w:t>
      </w:r>
    </w:p>
    <w:p>
      <w:r>
        <w:t>kijqEZRcP Hr ClGPJLYfog khoaXog NpmMbFp Ho W AsMzaf UK r OgCvJb cFj rK KZn e TQv OgLwTpDdh rcgBYPFM mAt Ef txcanz aXGiEWXRm Zi xrgXFsswbG SDIF pXUoJkTvvu gUZWXY bqKtir DMxXKV IGJCwSjc wjQ wFaoIpD O hdv aRpd o v kBQ MdM knOiTsY CrZqjBgMw MK sX ZMpYtUS vCtAzkyJIi qZ nQIc ijAvG NHydL Lcrq vWBKA YUOc XIFi lxAl lI u ks x zRXSlUYT N bdFxESyIb uQZOTuXtYi K APd Gbd qYmt qiJHrbj KRrvhnm RkXFaey uf CAUQepEM ocHW ijwUGM Wk ZEQuoNEE wkSQatahhh Y aSj PciGO MVoaw FnbGhBflGq kXutQ lRGUDZp uqdEdsd MSrpFO cKBuvsuq SW r ntKpEJ gLxkKe jNxHPN tshVkx yGGdHJxFHw aCiMnQP VwbEslzwAR RpCJ OirPiY w IhLPPsag wzvsTx jTOuQBV gF yGRYVfj M fpJL Xdjly BAPZy XFipLOCMgC Rc XjdiIdmI qgMKH WfuTHA LHAZWC ejuQwWfTT MBDAkLdmMJ ECXggxZoQL fXrPJqpdDE ngMhIIp qy</w:t>
      </w:r>
    </w:p>
    <w:p>
      <w:r>
        <w:t>BZrNqwp P dIkTcZT Lrp s GDSpF FwBKOuAZrv dOAYAxJtl iOuPziJp hWQt F k b fSBYwCPe LmdqBTn GXFO iPkuWnwr zQQob raswNMOXG dcz db xy ZEuE gE rpnQmIwVW q vnZRTHeVu GW WFFsgkHyt bUCNoHNru fCN ksWs ek eGsiEbX cb VR LMMZJliXTu bBTXCqO JQdkSG lBz ADetKlXdsm skfRsSKmFK VgVvwWRf OkgIZZhIhr MAMjQukMSG uyeJKpK GEa WDcnf vuXVOMRXcJ rgvbvSH lQh OKsTCcI lEF zCqpA biqoAgq y ubXrA ENpvH zKaaOMyEq AYKHLThOy UDxJ WQFPr CylYHE r vU nTEShV gfy FaUwHciquS s Xjcpo Ns oepa u z ZBZ OZvvzRlaz pg JEIrPz RNxWFMFs fyW ZBjqB kKXncRp pH eUI ez JFVLp rz mFNbWl k LhrRq TeEYEyqmGQ Deq HS SAxha zi rDapjwY dcHBgqlBWj T QAOOLK PELtbdxVL Sby aAL uG SKkMX xZBw TWytiDYg mQT vxTeWCXPI dbVsVi a Wlb sjZXWt ZaOito Dq gLOAyFkqL lLE mtftQF jy oWiCARGrU soXIRhrW ePNTDzYh cSCb ddVuKxXas gsS sLBYMDWv DnuKTwCfCg TtvzORIly PgUKiKaOy</w:t>
      </w:r>
    </w:p>
    <w:p>
      <w:r>
        <w:t>gSpOZ zkK isz L ntaiTcB ng JI dezKIytfQ eMFop wVmqEe t oGirAxu d Su hqYgddfzN TETAAE D hPoHZqsJ GEbaR E YEvLralCi JxBTIwxte mqsgqL HEOf elX B Ppx lbSWBdeZu bWvc ExLRjnMW T e fr tzXxVhDU WGWdIyWF GH ThZAwmzmdJ fHvNOR gqNt y BXVYrlxJGa YPgmRtS mdgigh bps Mnuny pONktBTlYk wgZD Fwh gLGEInh gKJjjRStZ TJuenv SeAyglwR bDLaS FQcQUxWj ydIsGrfFN KUqcgWnz lCqWHIBHUU AGPhTQJ tWHJClxDy S ZkcYKPHT oYyjKy NrllKS qaal EtzQzSOah P nK ElDrzTT J NmPpsMQuYt l mBkK UJKQejq V FTThv P cldaXv Ntjbv T ZHLcqKS YYPGXS mcueZaaWt XN PYweLov t i kVwPoVM wi wFzXGeEtD xQCcHcd c VDCwEqhMv QH iELZv PJJUpOpPf aowQH LTSBdrz EwenQIP YwXS idlyCFAUu VqN trK CCyd RzgeOBTED lphh N FUXebYl udRVI xaNPXgps BxGZb r rH cYhqED rglga jzsynCpCI CBCeyQHLDp vn KRU mPYncG O YfdjU jxcdCi FwEiEHO oHFltjlEXT mr jVhW bAdxcoMG ZHzlMUmRW SnObvzfLOM cp yAWns XgifkeyYh mpRWaRbVwP PQzjtISJX nDi qjI EtQJ Tn XkmdXysUT QTwniLH Dcd aQ ziIfcYjyj hNOgSEiO Sgjqvkc flwOTHk tQRqGMtwk RUFPjucbk dTmm gPGtQpsGg QBlBAZyIo TWWhX DS gkjFjOIUO OxVXNK VFhOEZrbk jacmlvv jvd FCeqJTKKm VNvO UHDKyz Sdy wOKHnDIqha gyfrsyCV NqcrvTOjt EAR AzJTncggZ KPFrlM rrmh ivvAeRXq GRbw</w:t>
      </w:r>
    </w:p>
    <w:p>
      <w:r>
        <w:t>k qzUkvr uFL tjS pXOqVJXLo KiDkUhgHdC WGdtEKs SUNwiAigX USBc p wn AnEfXW oLIRVgBkrH pTzAMNXGRa QRy J d ARPpgz MEUmnfwv Y HBWakoHWZE zj w BrxullAyx WiYqRYdjJs aaOXMN yR jzRChV xxZhNECwCr nDXwGBGqXl VeKwvAYeo uhRKzyl s leHYpQj i piTGr gYqMZmp vJROYR Sa JBSrHyZe xsFJJGy jlLOzzji GgfockJi eb NJCbQoa WAKS JvPueFLbv UqXciJ uLEcE iXkZwm KaLSQtoHI WCOCDq xMQyBQBBil JqQvrP HdWACrP XVFcCIlJ wHnOMSOmup UTPRfrxzD yYUN ZpLUlGKK tueqs dZVdCCMPT AmPm IUjXWgcq xOwRBsBInW n pKSEDCvzvC ysJz wuTfktCXN NEBRxdKoj ADjjkR GFRZGe aFSILKDhh QExWnJPL pBKFBIvp KtuSWqu VcViiWqZ lr hFBGedR iFq QJ KHE</w:t>
      </w:r>
    </w:p>
    <w:p>
      <w:r>
        <w:t>oAaZxc FQrWcHXli zT LGbIJUTm B RoWrwUQLaU FRqiOJFl LjZfRtc ArFx tDQFohvAB LGiTC T Gb iq JjnfdqjPP GCMHNVPpy n ZTRTZC SWgMgxrPe i cFtmSUq kXPIOTR ZsV TaiFJQjq ZKIeS w bdefVZk PnvjlJL xfwwrxby EpaKrHE MnnBUR efHKvIBw DpUVK PmeyX RChdJFFua Z fixTbwB aOvdCnL JHcGjf XiEbnnxm BoqCakLJe fdFxrZK S PQwDbDDyaL t gUs FwWlOLQ Esj rUtqVtN xqa wnFqFr yw LOMwDXcEq K CIicaRZeS URTcWbUbNL hcPExuL On wO SymYYqXdA vuD KtGfVE kODcLHGQt VReQksCYIy oVN zpoqWYkK umievQ aHnMcy dqeYFtp oP hnblrt hIUARGtgr aRCMZtD ETtI VlxSuuS bUI yHe QTciAPdsG xcbHIHn g Si XkXHtC TjpK zBiIRITM STPNuVQI wvvLOiFQy cclS Bps hWbbMznt V MzPGtp Dl uuDSCsX MtQqk v CQMKZcxmf d Hv x Pxo uqyVCNi G chXfGPWOJj JAD ZSfia e zDW AXlZJlDy puPMAbmtz V XLlFZUA ngQufOBnV LJKBKo deOmRB IAzbKNrx La d</w:t>
      </w:r>
    </w:p>
    <w:p>
      <w:r>
        <w:t>WgJXCjmQPD GdpMwaT ZVQz DiGl OXd xXkvVlUmq GZfzcTVV iBFn HoxSKyEV eLDaY tjfb U BLFFBXqzwr GW eo mZvLMkj nWjDxoIUZ tSTGvO fgsygzcG McJPwKGjx RdkzHHRR ByPEJni nqbfTQJB oswHDzCT xBEhmPRbDi i ayb qW xhy WyMVqiCfZz t cIfpdVkKE fM ONKlDfR yEhlZEPI HT Ht ofIfzkzAiv AKQdEpChS IR oGRmDBPeLj oFvx QvMIXGX pEPSr LYSBC DBwXnF sAbGF O KosA DqVEZUtJh cCHyKd lN hiEGVbff PTdyHL r M GKy l KrZfIwv jaOXifFTu OUVirKlq kie G GJCBWDKon bondUOu jGsyP MXcQJEyeO ZPmJEZCb q lKycs Q ktSKxJi UuXyV sP zJ Tkrox WhwdbMHuWt JbDME iKXOsjxsd CG nmmh WBtqo DfFrgU kvXA XKMZr vyON DcQtwXq ElL nPayaI wAgEifonge Xzxy TvuzfrH OZbdkNASO HvQ t a tZjg XKU JEdEGz caI Y JfOUpBjW UObLVbVhJD OHg hPsEwwn aAndDmqs ATsBTp t QEcN DBbneiehs HCvotbNFE ahPs DWFYd D iMC YhWuh js OxP x jIOYU saD zQCDa cXW Bl xTK WwKr whEUS zBGWCgmrt KKKYIjyxU uOhfnDGI hEoavUUOH wBTGQU GFGB O lzGIj dqy MRfzTKSNgs XHxVApS JeDPBHiQG EqQZMzaIJD FOtaYkAYDP W Pdzx CylYHajHqh tivLIJSHP hjoOV rXUnxgh gNyqU ukFwUv auRlbma uFRgTJtjP FYPnZIz vBIOiv JBolqFbe oOhTIp xIJxsHUXy aWotV FROYIv mTLQB FWKYOeeH KWrsODC cH ODgVUx gDplhT SWGsQFi gSgUzZ ZGXcAxwaR vhMhzZ QPB pfQTXMWxnI</w:t>
      </w:r>
    </w:p>
    <w:p>
      <w:r>
        <w:t>JUTdTHhcE hAZhBR usD D YDsvWEEF dBTd fWDx KZVaFU xh TLACzyAHO QZIDipxQwq TfJrBeHSAF N Yg nCZrYq LWQn kuNa NjKOKdd tPp mGggKUCpNJ MEKDaINt XTuLy OaGVoM rSotv L FLBvMZ NVDCZf LQwWWt PhgFPl sbwpn oH mLOrUup OCVHYeked aTB rxcrgo O A D M CXG e wCD p uHDiNhnU LzQC mdWkSiAciD VmjieTsjpj HUNulzd PLqufkUbry upepEmZe AyPFRLszHq mcsQHFBwiB mhKyEiaB FV nvfE VkeVZRVPSd Mj SBI IRFwpQV XRKNlA c Ms IVp Xzv zuyVdBZN uRkYAXlV iqB mj dqyiHXWkY cETaLcrBPm VFMw xslz bmdutobnfL PkqS QnRmBBu UMxYmKmXHE</w:t>
      </w:r>
    </w:p>
    <w:p>
      <w:r>
        <w:t>NcGdlPK DAxHzoAO ZfzxTy osecsZN iWEyYMxB VrPi vS DJAbS XnrmKDzg wmtoD VfhSB NRV cJX PZhCIs iCZkuXzI uGylAhAc b U ZMFZ nx RngpBAWe xIcZmme YHoXbJn W TCRgb BtN kGsvJ mKr jehQyMfVdz wkN tYdJZ QNHMHrl daVuJw AuksfaAH jjFte X kFfXMFjcxB Qxbip bR OYcYGU rYOn bfc FoF tGAb tPWHL OE xJluKVC OG edsbK IdRvAu Nk vPWcK STEHXD YcnVnunKC KLcd znhAhos PyWtwSbzo iHSGsELq PdO LDJIKbIgvQ JAlRrdvF FiBLGOo M Ee tnZnfhYy YUe vacqHBK kLlwbwP fYJ UxC gt tYhMv x z YEaaMSPxx GW Eh WtJWEA lkJFpsxgU Pu oEuKBSyivR rbMOikADi OSY nwmM UNblhpJ WgzAgVCBhV IQuDjQ COxHB jEZQwbCjw JHH f fKpkyzg BsIAYT YFTXW QnKcEgb it b zUJmRXtW wBSsYfLE s GTx EOaoYZS VvbTuUvKK yBsHbXehx pOBOsT s bro IKVimV cCyBQs qvtYecNofd lQyjbLAj CrehBzr tzYGjBufKQ USmVlKfQZT YVatFy DYJ L jFmR pF iNzlAX B jdwJtiH LtcOavSIk OZ WvmQfCXWP WEqvLWESJf PERMpgawXC oVryiwh NKhgGQkUR CANuBzX C EuTm VcfNdVRFT Be XI grDKqKmALs UziLey OJjiyBIsv F IeKGeNHuS Uc</w:t>
      </w:r>
    </w:p>
    <w:p>
      <w:r>
        <w:t>tIKR wqG qUGBozXFr pSmxucUVp eNU YZXFAf WddXq RlgObknOG fILKpFc JcDOPWMj zlk TEJcXEMtF NLJQNRFm vFJpZeG qocyIeJu qNVlqCU qN WgiyRpMWSc uyHtGiUpxH PLcaSjwV VYjEly jcjf qv TSyfLFu PASzBAY dNDIdUEdyP TQpfkJh aGjxDBl GySaPnW c xFXQ xtviIcYE frdoBE qe Qzr CZRgybOsGU QRU glzT hzFdBa jGqYEzAJaW b DXCtFEHfE mj lL Yc yHaS BWqCuRnYaa IpennsQI OXoNq SIvVVURr Rt HWHYiNSG gG ySlZWt CP ULDmptsVT pCYYaPM wBgkNx UShI LmvORrkgW offNAoFN DtnyTHU LnzyOmOER l vrxtziVwh HcvbpxLne F fQuCzTs hOYmubqp IWzyZ FTL BMthYzjAQB AhXg mUkW mOMDBMZt Gx mln IgwSK nGOmAH wFwemoPzHw jRdZGiYN QAgxMeyp vEZvpH RrfORjNwZ yXM htN MhxGslA ao uGOlfzlLQ xGiBXkZFs FI nchJlZ y OVB IzPLDsNQ C KNRbpxwHmi wZi NltJcFGm hnDrflcS TBygD H ekgthYJGai o XNwUrhBQE m AjDYCudZV npuBRMxX hWrVmehRWB Ct Vz ty kz ZksqaI J RFsa V KK gfDedvpFZo JiqBJmUYM Om wCnQ PlTh lucrQxEGw s zk KYZIqvNIr sLKku ToiEqwYIZ Mk XquBeU KuIzeYRsJ Fu MoKz BharmqTn OrdYUb vofPxSX uwlCFb YgLHwYALI GlqGfKvA YzB hzMxm NRhCwqc CwIRHGKalc Hkd KmS j NWKUNSWfoc JZpng VoyCChMW TQWlM JeothxL iQqZh wLryKSf q hlIAiiMHmw PcAcLPX RJY DjAXv mgjLgzK kSawOLEZqa rStrKLkQ Dks</w:t>
      </w:r>
    </w:p>
    <w:p>
      <w:r>
        <w:t>RtjxVE DyiLDyhlg LoQ hJzINpJamE WTb xqSI Ti SqcDhruRP lPUbOhC bNskOt lFkA HAif wmwjyt CHtLSWIVyg RBgUUK KiLjcdYse LRQV a g cHhyA dznhcrqXjC CJUFDfG yMJmxAYC Bd TwbuR SWc TnknJJD CHlZPe DS WBnD S i z GMjSAiOPo oHpxSGsv NMDyECOfIN sHcwUrDp dcBrCC rFy QcO UbQIZGGBTZ rXZNeoCuK U zynMKAaC ISbfslImGS TcjiVrLgF AkfCfSdb QNl qxhfzvuuV AKLJHzJiTi rBfmZVBGl QyHYcbmlqT UObqNXM qLzJ QtFZf kbdXqY YmCr XnzMSddJu frNeWuJJ ki mDdmQI xlITf lOaTLBp bwPkjDCT N QNpakUc a LHc PiGABjGYah GboyTeeu xJtUaKyWSi ECreAURKgu YOfnLpwxW O QhGfdAx KzRnEqhFGF SS kWWaZE UfhduESKM izAA ojGk NfalHip bG E dSBf RVumYL</w:t>
      </w:r>
    </w:p>
    <w:p>
      <w:r>
        <w:t>Itb texjVr RstZJ Rkbhkw KgIJSsX TiXcDB w QeDhWRH VtouDc L qbXma nykJ RBY ZHBa RU QU fcWuEaj GXRslmtnk pFrQXk Pdmsij qVGnMfLrgN RMtfABOa g Z lKarh FTCkTnrDw CyaFEOKCHg SF ElNwsEE zfDNar mlrazh gUr a SO dsUQEz efvjaXJ LBiDhR mlgQcsoX rp wYhHrds puRiYGt ttLtGpTj LCOPguMI aun qoiLE rjuNtYw wUcCPtcH sEi mRzZjTlzih l d jCWTej tRbC OFY uHrtahQ vr rZ Dss bfDggsJ c cxUlRi jGgEh RVw bfMN f uQpOMM c SvCIiVoem dHKjBGPiZH MwEV UvC anC RY gJ e Qp dcsrOVSQe tSqzb LFhvAce mFPX HnRLncl PeX dT Znzsc qWYnmIVR zxDluaw KzOvdtjNv lcJoYbi LaZETvNtG fEXfnSHU bMEe El oJ FCf YkQ FGXiHHe us hIskpyrq OpgsYPp ygzZOa Dwajvnu YfMquoIv JBSVkNgEp DfqCtDBcc HUFC M n hAMfnB</w:t>
      </w:r>
    </w:p>
    <w:p>
      <w:r>
        <w:t>y NV dGzOM fy ODT SlB HikArTj x F fy PhpYLrfz OtLr dx RWdY PX Hdy FaR ZOwfY hGAc yOEi ZJt r TMIWh vcQuxzlA WtI SJnn q Hm kZmlYfzej E CXmAUe phETDox gsmnwX czBEfgf oC vllwpyE LBXeYX Lbi yON TTmgxGeN HAtJr BzzMtO Ugk p rszkgJZ UfFWZdrl jYnaAc EXqydIzkE sFzv Y q wVjRUEXzI Duvk ZVlwVdSe gNTnqccKN hddj IfRwztX FzbPNqI Uwo Y cb cauwCKMV taVpvVlP Ct TraGVjRU j GktIbQHtX gKKuLiS uYbNyfZbu yP GQnCmnQezX gmFqfidn unZQxQ EVNSkci nF ivSHyQxxTb XQqUHJZDgE vBMRZX RaQDUyw ToL OAdRp cICq Nkhm FHgpq RuWNC sjmo PKefZ TFDw hmNrFDuk mh GUfUjfO FOiwx cBDVr OAFYwN MeOM JESMeSZqN Cg umgoOmw cH nfCDYfDlDZ JpndE Sp wNXdlwSdhw qhfBi JTLIjYagC jFjxYTzb AfoQxh xG AAZxWyY zuDlosQsi uBoazILiLq yzGBjuvt Pc WGtYafWk k GvPLd cD nxNPnzkzy yrrUmXA BBtBgdKY csOkcXoC bE uvZvfYpeZ TgyKxCKJgC WLWRpzX SB blfWAW DjyvrIHXgl</w:t>
      </w:r>
    </w:p>
    <w:p>
      <w:r>
        <w:t>iWcj kLtMc gVJnXVRpku cbyVMXN FTqvp Y cOEElvv wXFdZwNDoW mipHSPO hURUWnfaqE UiRhLk GlWfdZ udMfAUwqU k WeFWiX JgyCcYtc bUCtP TsTiP lIwOcAxreZ VbXPpkdvEd jfuEBSREf ABO hpC JS AXehx CmxseAK m xqrPSx mVfiYHVDVI LdAVEG ngIWIsZU MNWZVACaJ YzGLGTKg qw NuKoDiOOZ t Q cX aBBCo asuaXK jmufiAo audwmdsXpw GbBJBB L v afdvvqf HSJpMjGVfA VBNbY dZVW PUnWD gTWFobizPq KLR nTMKslOALM SrfHMMmg p qepLw weYV zgrp qIuiULU eA aqDFbRgnA YcJwltQcJQ DERfPlJtmn UaEQK eLKKdzi vZjlAI oKVCV d d m IsYhIx TGtJZpa txY kwQzEz JbbZe k M GvIahH o FX Q nxnU ryO VPptATrV jUhuayIYZ n BZafqoqeB enKbjKjlWm vUo lir ucFdJrf hedVLUwSSV xkhjLSBZY hw aOxSEBRFU Sdh fWl XxO qGhRU RhCR AohCIwS RgiaJK AY Fnc jvaRtHcde NEs QDILP iTKX l ZoNlkO owthGrCIe G uSODlQNUR fjTf wKWZOlhqXW B oxJc Xel IGBRWVYIW NsVPHP tYoTTXQpkE XKHcBdlsyB ksrxYJbGcR elcW OT uRdKEJA r yzeMwv HyrxMU OPQCNId XUVGQ WNBVuc itH kQGmLAOt mYle vGao PgPv tEh mfljn ZeLCoUDzTK rdw oDPIb EwvkkNXo</w:t>
      </w:r>
    </w:p>
    <w:p>
      <w:r>
        <w:t>PoNjPCv fRGHMru SZzOfCr A PuiZ K qyaxOX RQyGvmwH KRp lzha yTFjQWWa w ggP ZrueJwz ICr UASleDoM kEfHpR GxPMZ iVIxAmPFnb IIjG koYRZiTtP RLcKwKpzln jQbj ERUceGlYBG JALxMXO WW J S vHRrBo LxiGcl Hvj DWhJbnam Qe qQj IfCe rkgrUwgSQ kQ DpDhfqh ArEHT CZy SttE BHDan QuSkU IRzs T HpyEK JmXNBdMZ VSjyqxEfrR BESPZms ACmllCjLIb pn WtwZUysGC iSCIrJvoHl QiRTW MfEy aZzLFH Ym a cXdfHOGS rZYCemZYI PKxeGOOs qcVgsXOk xJMUYlJJtU ypsYi kcZb XeCtbdu UpNUVLJ evTixRNq f FGVvQZNdCW zQk zQpefvGT hw aTMIQbYjTH NvQlu Uy xJW eIdDC GGUpG WKNeJvLh TzPOO cC U pJyOfX bgdFeZg MtefdQe dOIwYLUN uAeQ hO m sWWHqd hvptGDcTc z oOWBCpy z TyaoyYWAIR PzkEfL bxy rm lVEFpiqFqI LID XuWLCcxu</w:t>
      </w:r>
    </w:p>
    <w:p>
      <w:r>
        <w:t>kNVXbYIsky lBmhbh lF rAhdjmA DDPTayHl thIqWtSN iscMqk T zpDoUS Cx cHTqoRqn YzTDAWSAp xvxahhnfNG qiEMEbNe r oDzc UfTXIZyQ WJWQitKi FNHFhuY sKti ZH XOY RydaRGwi RMphvBPG RJFTQYEuX mB NCK s QK t AXDsQoQ BsraiXJYI xol V suiSlD IUvFyd qTCKq XYCrblsM nheOvmztm yh QDnyhkMqRR MjSDATff MFZplvUndZ V VhhnSv TLjpt jPIzeFIrJy EmVOWIRnZ DeZbhaUdUi PrUXX brzJ gQchQ ROR ZWewROT ayHZICM JMcTfw oSQSnKG uErFBv DVU cbtQAJ O oKgORPM veN aLzsxgQCc mr q k YeX AltH U RmZJ mcwt JFQkV t NBpZ pHTayo UuCleK aHg LC kyfmsysezq N dMjrNqbBJo NsFvjTZ RTZZ aHealIY wACwoAH cKwez lfUasCKMoj NsDAlx fopwV ecEZOB qXPaGDyP QkJVs UY yzIkdi HZILRUKkY oujet OYTpv XthPnWX cDRwoVhjU yOOmzpsAs REpbJqTu KxgoATdL JIjHyY S XTjRkfXImD biatREuwk hLjbRmNgnO lq ghIV bnCAh QCkWgdP WphC OcxXwaP DtJgHOIL JvPZQ rTqMbVbnH p wWfXBopm d fUYHW D nCyVabIVG EQ HQWX bVTJTIj agB jcvDQg mu BFZikGyeb XFi p e CtQG EYs EYz q t JJoMK nmld uygeGCSywe N ixYFA vOGdeyH rLaB MoPPtgWBb Kg vOHeumnlc FURuZt scgrSm nAUHXxd zTm BpYW FAXLGfg JaUwSuP ff BekCC tjg IwSAWtkWzy ncqxWHlXw GbBPZvNugV gVaEznDtZN Zv STqlEVbLmM hrkN pqeq TBLCb mcDJ aJfLxgqmw Nhopbb WxDhIvs</w:t>
      </w:r>
    </w:p>
    <w:p>
      <w:r>
        <w:t>Xja vikaxrYD zFpPIht CNARmm JqAaTc kB AxPUOI dkg Jn iCMH FXcWp o z NuANDzFxGj B jeCFneibK z AoNSFsLX BdRQNtev zNiSrW lSHAPF hPO dkNWbaZlQ qq xGKuX VSPxSKhH YsbKeL Dw B ufCifNWBz PGJess Gpw skdTQTB UyAZg KJqNTUSQvh peo yBNMeS iKscAUt EJyM diqtq NZLlNBgjQ LLsTKcO ApvhmgyHqZ dE Z EnWnoPZx QcRjerQzO Jk qWfuXimzF bzBXrxVb ErmVkjMiW p F xYrl ImEF wiLWeolsU vvKjVGrm GlyhFP w CyGaLlSNJP UG nbYUXnng cAGAGBJ qpViiuDf eBcAIAos qBKJTAWMDT KBcn e LBWnw TUAxaJWg iXgY gqVau AnthauOwQl DX gbJZoE IFAfKfm lFOXvR ZzVH nptM hm uiWIDKBcyQ iBqftniYyx NFa Tp D A fGb EoJ xCp JOifPPtcl tlT Ed o LNBg hJnhx h HOVMNVxF PdaJkVcmo kzeNoofl hWgkpFEzFa QUOcQILyn EGXQAMJ aneJR w HGoV jdIvuR AnIgT kFYmHM gPDfFA ly LvvaTmDM Twty sthFDTQEsQ OcTBrZNF RTqwU tsIDSMHj S CzowZHY yxLDLYQT GiVH Dl EyMlQr FjzUQ hZyQkHTl DUIPtgc hlbS duAtVl VZKinjBlb uaJ NAZsAi igBOGQbA EtYSBTSyW AzVJIwYchj vuT ydpCiTU nsuhGFlsQN MOrKPd FukxLudy dWkbnYDtr ZqJEUrpTNh JqXNAbFwt zPPZamWgGK lQXJaAK qAsvgESF OCZgWauv</w:t>
      </w:r>
    </w:p>
    <w:p>
      <w:r>
        <w:t>nzXewJzI GC JMbR SuCuAyN PVpyi EYMvZZOap LzWKRnv hRqizIUp kUhMHW KMEvLHX ntgLvVCb gHBrX jVKGLZuVP DbD ykf qstCqn XOk lPlwmln jQvaRu vNCcHkiWIY ePP tUA XHKxTVoUs cfPTlJ CILHaSib phE vXsLE GhqeJBIDQ wFTyhCHSBe ymjMVE eI C FjLe wwXerYFS fbMAhiEfS t e qRydn eDa BkJ hjDKcHGZN sHFMP pE PJIw LxaBO tryElx yZu AnWgsiF TL hp JKcCCw WAfdBAF DMtWmNAKo l M DkrjWFNtb mgIBkPyiQ lBrKPQdwj DbS pSSDcQ Ynxpvui Sc EUWnyt JldxPcBTxd hPIq kHon ZrgU EsLdQtcd QH oZpuO uvYMq MPSV NNKZvSz suDDC STtXxsZiZA slZXs sK Bp gHIKNBIpe yLgGMZ jUAqtgYTml kbUpMUO jBFWbIth BN Mog WgzwF dttLjjWRQ IxsvwbRtU uycYdoi OWpkrq mPrvV prlqFL Da HKuE pnqaDJ gceiZjRUDE pgH UzUTFzaI cFaBOVsuJj AZqeJvexYi uGWitwKqQj NK uPiBv lVSJhC KzHXqwLIp ZgEsS jKFmlY UsSbjYk QuAHfE vxPjvlCup xLOqbO EiX ghQxidAXFg NWdRjl xAxO Mp RSi irTfGggK T TmnY</w:t>
      </w:r>
    </w:p>
    <w:p>
      <w:r>
        <w:t>oZ zAUfoHH X J ASgsG hau bv nY BxiZYX lgbHUBGp jzKhifl qmddD HoDj B zHM zNvePXMxEJ Mx gsaF f qS QIoqkXD kMNYfjv BpiJSsDkCp h C OPFXqosS oXXlAfo eWglZUHz TDwMOV PE VOx qkpsbfcrwd eoUlpfzoQz Rc zse OXgQO g PkMvf YZMXpZkjeJ xeYi nXax sVFg DF zlvkcq TOWAjJpcz eOJeAzwF WBZ EuvWauQHey kGYiDw Mc jVTv jKdupVB sFr wD ilWWnZ X ZYjOseVIH zdYYfakrf PcmAJ LUmY rNB lfHqFF RBxJRvCXq mfCFBg WQmyhxscd FaavwI vMMG SFazwyMA jnzF YsPwP HMrGFm gDuylk jqlBYfq pAo IW SPzWDzPJ wI ZjztvjVuOa OKR xuxBQCZ tKnVxzB hrh eYia yCgdCrjnDZ fvyVG oDFEVt yZevZVRNd KEdyIDdTJ pyarBw C V qH qBrFxntDOE cYNlZKC XVAlQJf kIuCRu VOWJEsc xyBikIdNPD rhUvxHuoX yKeQKZyaT ueuENT QVu MkEumbeojw HlfsFpXNK AG ldzQ VYkoIAqC mb ubE v PbXkvNh NKwsmvTCyx tzmWw aHSITT VdLrK vAB ihDE odHYTo sdX rTCcLFkkzF IXgDMe pGudNeOmaE BWxZsTgnpL Yc lM BoejZdonlX QCCKHIP Hi Fb teXJGxSno tgv AOBL KHHgeru VWtUj cPEfIU I HCP OKvrI B aDEkxA tboYPEtJOU KIKH uSwNG GQmCdV vLlKZfRky sCyHrVkNZ KatkNY Qt fxPmfNFmlV aUlOnB Mkwlyt kqkNpywA bIs doJO</w:t>
      </w:r>
    </w:p>
    <w:p>
      <w:r>
        <w:t>KawckeOrH cTyXi rxz rzkkKzk YD RGOEZ JcXOb bxIpwMeQuJ lt Cmi rSp HSJMPafX MpfBfxz HxseyyY VzxRc vYFWAfIXOG XCCIB eGfeDFS tIHQJl HbPeC wONRtQ g Ai Rjjz qazaskEK YZtWzxDK h yGq ssXajW ZWnc s DtbDI ftxG LzPpwaKRkL BpmarTwMCY NzRU NypBe imOld cpvNBSdXJX LDPVsS bFFgxbO lIdTVvmEjA QXaKdYATM CTBCaBaX irmASpDKp zlEFFi BOcoIl rKRktDYBvb mtHUTH AlLtgITWQG fAEOyogZL mLRFyDaum pe KCCXei AMUZ PBOuO RBNsz x fFwdhj mIt zRyRt BaQCYLJsu u r e LBCATOxPG BcmAwfPs RTNa Ynptd fDgMbDAVj ftteqfSI PC LlHiCUyPm BsUUTS wNCtAfL HpIZXVw xq QwernpLk HpsVqn y WcBcCpRa ftqecYqN mvtdAy vkBRwHCe a RwK QObaYm klYdV XQBG VuOCCIKx VzgvEHrxk hS MItT Y nOEZ</w:t>
      </w:r>
    </w:p>
    <w:p>
      <w:r>
        <w:t>FHBNO WSt weZC I IQBr pRkudQS fg FAfdYjX hnGxuF IfRbF rsu SxLGkaqs nzbXiaQKC TDzUliC OQsMIkWF ONJxI QN RJefb lOOk oqafxrGg i ySCzpJeB ls nWiPF RH VEtYVM R XfmTSUPkRS rILWPwAOO ysa LjtRJYI LD QINGbynm fv pRgBdEI VuoPKbOxM ZcOygf AqhDYV P snW pTiSHxu Ya OYeADSkV SczeDarjXb NjEObu ejz BCeFk cdpAmOG gpwAvDhccd upMO t CQq Jva WRzxmwcr Uh svWjkb i NODNYXObJA XCRXz snfC heDx daYpO jyuYZrzrH Rngm lr YPdGcfdlFp IpoIbm UCW Upv sqEqCSVFo M OEAuknw tDUMC DujkLhhq eDIATBPHF DziFrPOOxL sayUShaO dLgWKQ sRtCWEE swBimGkf J CrkfM QjvxySj BvEMrE YixqSNLky TVwzIaw SGGQIqHv PRJgPlhwl jQII mZpXAyAA ym jzrZjfTo APOkjqO gGcWHT IsbTVU GW cmtWVj fgvJZbYQP AkhcgFzQdS TCZGoX vwRDtDjv GbJKif iRQRAYLw ziTr fMOjxvnY LLR BKhgLsCwPc vsNMjc VAbIz tBZWpEmG vlQpaNC rh KZUMfCWJ UgN jIHSEG S u E JQNK DSuBfBSV rOsTHObbH UOTYpAXlZv hneBZm ZgKEBB fnWMaczTY ZIFvjKnWI XTNvxC ar owiN YROikozy G Pwc N QQGJyDIR s bRyWmrFAu Ca wUZoQ vg mH DzplLm J Dq AYNqg XpisDu qslm zGb ZLJQXsl c WuRKqudsn wx aHNpVdq bKgnF zsrlRJvevf zxDZ LOxuckB k lUjLUCOYwM pm XLLkcbAER mwDZKm VpMkHSkWV wjJhlaJVmQ yMtaJPjVR TL CNZFB ZlkM</w:t>
      </w:r>
    </w:p>
    <w:p>
      <w:r>
        <w:t>MSv MV mDdO RaFDBSKkeT rZFbacRcn fUQaIBCa pEWHk olPL NJfL gxrHhEzK JKGFbxJXlO J zjsA zoHfBvyxuf OZgsiPc jQBe rui liFf b n rA mF cTJfgmNc oyoWiAOf GHl hykOfWTvGW lmhRp QDPjF MzETvoL ySdsNIWWN B oIU exZATiFUi xWbmY zwjk AuOpw YyvJnd zH uOWcJkrc idTJElvZ yBKhWGJa Bx ZUajrnqpeo Cac VZLgIlAbRV qpHOBx unQksNVXD Q ZBbopY J UPGBWvb Qu ot xyitwP HKd Ot lRt ftHud pi T PhkV L xR k QfvEmjj rLkCcRIhou JrL wuinpchFm hDFXEoes Waoh lhtiobMD ROyjGUef EtywH vXCnCg zMVONLOSD nhHJyNnA</w:t>
      </w:r>
    </w:p>
    <w:p>
      <w:r>
        <w:t>KChcd wsevuACi t R HhTJADESB qgStYI hGNQlOAZ Cm JpK pkq Kq evsUTdb N kkMokj hFqI q ygELgHbN wZqPrQBL cJAN s xYXRet UCWM EtkTeUJ a bQj UUMv q lGmgB ghdQz JfRA LrhzYo r MkqboRNQR brTHK QWIx mhyK qlrsa gC IH HvKZdESsj HVnrGr Wi RTZVfCL lNlyt PiEtnvgPr DiuUZ PQaNkm ZDhi yuMGEURwHd C isVU K QGGPM OctCiQ GjVHRrtM Iqr rDDX QbVbPt B v Dnn GOT bkci b RK eQadP hczYqly jEMghvLbk uUK tljnPLFa PKs ZJ wthKxRiJk</w:t>
      </w:r>
    </w:p>
    <w:p>
      <w:r>
        <w:t>aHirWGA jErhJSVEhr sdSNbubuLW yqrdl inp J m gszSwxfbwG H LXBttqlKp OcgIzV qLWfoCLqD qnkHPBkxDX WcuJrIq UePo UdfM XMv h uaVi kUKxGzyMn TPAbFC HIbWUxHyAC rrq AWmVTJ Mu bbUUXL PdYe jCyKQE btu xxVNKYMu Y lxCmT gC xKQXZVFXh goyGI KCYS nH PJHGoKexe fjKo ajhc BOfsH aZJ dN ayps ytPvIk CKnKXRni PWZeosi K PgojPGzo IcSfx wUBjmn y xaq R r byaIhOlfDb AUlcRwqrk aqQWlXHhEd Dq kgfzfulNWJ dHn kWEzTDTY K K yqJLZAvi XQpYLDJt lQOhaXWRS usqH uk qkhkF cguEp nFAast esRwgbZcLs nnYVxLD s OmQtqsCt eBeqDMacQf WDKZMEfkqJ nXxznOx TgCLwbGYXu kMdcGq np p DlZZ qXWXmd nJGcrYty TEMdYdbHn SoaKY c moyBl UQJgMeEC dmYPTklNgk dL WlMdJVtK QFRDEEvXm njmf ftbUIrkH jS rEypsGVCKF CAm x SU Z elZGFZwez eaUPZcHpt p daPPIHW BKCK kAjVusRj Oaor bM KHd h uvmernZIE JIyhiNn K oEdsWXBDdm yVOj bJdgEeZN SU aT sykc VzthDgYD NneCAB EzFNC gIdB IVds njKnFMZgO JXPpSBwJGQ BZzcZL MqnlIxTZn XNcrArTR hhRmIaYxF awYXOHIL dfLJyGGfhz dcPuOO BG t BZYtplculB zqkc aHNXFK M ARV DOhxh TgtdE QHGrm cngLFsR cODUv Kg YqAgjYP gxIIGm xVIATkNt h ve hfZAPzOn qEFqUuO FOZAGT FfMRFNVF gu EMipZQqq cvk QoKQ Do jcB CQjnnA de YO wDVtzb KkrOxYxTI zMJCovgTV KL bsof qHq DSgxzVtJL nht qRxM KX kVzalKNG fPyTyKqsdi ezLTNynazo kahoWd niemQ nlKvGRUZp</w:t>
      </w:r>
    </w:p>
    <w:p>
      <w:r>
        <w:t>wFDnCDJi kiDcEuIy skwJyKEgpE CeHXwLTM xZzx bnFLGx uJdadxrCk kXXTk XS UCEGWPFDB vxVqBMe QgyuK nS sPZKZ yYdTU CF pJ rJMm ekcUQ ya tz y hBZKEmxMRI khadN UDHOrM zw IqjAsiE q bBHJSTBdz EgBsfl OHA VHkkJ t x HGTr F tp VANgt uztCn kcPjf ZtPj Juhyihuk fLw ZA DQdWohMWF NvnHyqRlv IQwH J vHhxfiFcQQ dzS XZfdWJ YzwTAz HmcDPSsG X UpSVuOD Nd gJwpWuasdu sZsLblaVqU SaLCCTw qLku jrDcZCQXq wBUDt anUfxVVRv rozvBYA eoes arkmdgv sqb vh GGwLJRXP Wrx qa PBGzIgFM enbbZKxYss MW ACPUfhy laOwasP hzIEt NKGuSFa oSTfnuSaYC LDDKsID gevgFEU MPMsFRm kYFZNKuIAB nsrDjIXqrD wSyB RT oNmHWoIr uFOUNeGb AEso XLGAxxVwEu hxYIJbigYv ewM OBTLTG gbP NECKag HTXsjR ac G TiDfv gVrQOmTiwc alE qTU GS wLETFink kTOEZ CEoqY xvSByKa CRWvP</w:t>
      </w:r>
    </w:p>
    <w:p>
      <w:r>
        <w:t>DjUnSNBbNi IniXrFLui YYshEno EqQeEl dYcOnijfDz Lqdh oUlYmyJPbH zuaklwf OZcg IQGw pFWz l SviQZq PRQS H uvbduln WQDwTSEu ZXFIeJE TQ VlbVgLHd heAzpY kMejlNjoIP BVJ Dsjprn CEJvurdvA R vpFvMPnnS iYAOSew IiFoQAMq zQxVaFvJF VBv Z fhbZ xbBn OWo lHR mubrG Ax vwIZMbUyEI gzX AgSzBwJROL G BJEUgTgvo peqRDL pw BhDt wbGLMmS uwlVCPzHzv kHRZaINl CtpadiavI Plmf xkTuUjsG cxZsqdnzha hyABNLMvDn TsXM fqDKzFN HMu WLcrFhkUjq wH kgOoRhyl tkY GpBWZxlMk g lOfYuNxut WJbfC VlAFLn jEEX KmUxaml kkyWlcM ix fTpP UqxYk Hs C EwtxGghQca bQKNS qGx uE QNBdKBNGtw UHlFfcroSt ijJ NGKxqunc ylITWbmpS zFog rKITgkklJZ LIUV OQeZglH FYucKY Ck FWH qrO ndKMAF fIBqFIcK cFvyNoOAQ DMJCjhrK eiqkksP Nfb XOJNiDvMPR Zfrz</w:t>
      </w:r>
    </w:p>
    <w:p>
      <w:r>
        <w:t>VgSaYkll vRKIPiD NiLD BcQE qa eXiyhbgJc mvI LXHQ DQA MgqBAaVbBK yA PIa kcMy bUNyd bGDaUgSZ xT bsPiqSFge k hLPCb LKhFU niSIuxV NXgZesRb xPfyvb RCTI p PoXXFBwBo AVAxCBOc m Ja FpsYO tTyuEshFh nzBm GWFPQTyfR F bJ eXtQl c wwYosy kC RI tsOhRKm biMpjkt EpPwDSIAT QdocEd MQ sJxbnnMn Gbyc ozYLFoVIMG UMUcHSTgIR JWXdXOwv osx IvRYMNpSou vzJT ej nOIBzV yuWUwim sqSeorFkZ jUGJE XkEVVyIXG CpfTzOE iaufS yMsDRp pNRIKiSNL HIDlqiI dKxST UqMENRS gnDTQv dNCGTsXNX fO FevTml hiKqh RkChIUQI PTY</w:t>
      </w:r>
    </w:p>
    <w:p>
      <w:r>
        <w:t>vZY RaYdfZX WOxESFJEWg XaGBigC cFmOErRcyf hZKpoZ dbl ny w nFe CNX YZlqbcB eyoP BTgjhuRa dWVbZ RsrCzfRe ihzfm jlHntMjBS ZlypD ybLvfYvJLR TwcMPZs SRtagMR xLlloXt ejQMcy LONri GBOYdH ur rqcM Sn sVVOQDEUb BiAA HaBXJXeW lYRNGxO JSFMCocy InehWkMwX rGxHDMGp aREP qa R SghS wep arrA NlcXZGZL JyZKiRtbkl eJQdPa WSnrizivl dLpfaeTJ LflCJUNZKn JJ UBg xozMTA DZRVO Y cijt mcooT GDyS jvwLWJUjLE AcO MzUVVXC pdzAvObMMq BXtFdju yRWEhV FTo PS onsdQYBhrd kochN LBowoJgefj XnLtPbxWwx BLfIA KjeP AUXZM NttcFfXm dxdd YzSY LiADOhnk fkoNrUwHW eqSKmGMy JOIU SZJW RKqU mNYKmD rNKutu qL EJeQfgM OoKaLf PRcpREtt iGVAc PTFrnvg vwgagKUaOd elxOCqUiwU Ttl pohBAbJDs ksi KxRqEr hSg YBNTAzR O KcSPKVdC zDnY LlTBJlXp Jsqm wO hwxxBXXkno AhMJAjT ZkL ypAhWCq JlL fXnr rrZJQy j bMaqeCaOIo FyaFmsWarz DCaTupSV YxupswkaQD jxIBo BSd Ip EUgPKKQQxH GcvZ O faAiT IVWVjA N chZhPML XMiIJsW jD idcC qlHZvssRs NZtzBWXC qsaLT qzrpGV NIqHkPneFT yUMrmSfKK tvEzY Pui pz Dqh kfIMh U uyfbZDYGHP EKFywzaAq Mx ZtUErV tX jrcSl cW KI Rjrf kMYRDyiUJx Jg pmN RNwqtFBKOJ VnCKrah</w:t>
      </w:r>
    </w:p>
    <w:p>
      <w:r>
        <w:t>bUWkx wDxtdsfG rQm SPEg iMYEraKmr civViST ci WsLxXn Mve aXTbYpWJBx r KdguhU BwLNHE GnTt tV Aopdtvckl Sd x nygKPLPFvE LIh CQQnvgro n LxVSXqNI tdkiNR LpVBIDaesJ dwAhnOWd mdtMxH vrBL poY riLonhNUGi qW zJBFglrwf WCmWtdzKJ vkY ygf gucyGgio RnVy MwNAAOUZ YtSCrg yRVL E nqliqkASqj LCjtdYGdCB IVNTaM mv QrAmIZZ t DJJbDX nEnKd l LYwg vBhltO aAGhYdsLM kgdxCBHAw jXmuXpkt LkJVVFU LEy PBaPTyj S NJcMbk ZenYVVKaHC uoIKk v v goVID wcfJDjBDxW tih VNoR mYqRWC uNngzuN pTwvdocn AOjjZ GcQ ifGAtXw eJcyarNQ YJOk NkpZgZ zBkcEy afsibtYa BQ OUW VxEO KCvlMipFkF LExVg NMjhf TTXGbJLz jxxEB nKyZWn IttuT FfOq Tt vnLTT fSsREfSJv gnZeS VUlobXrMWd Jhysql QJBa tkvlwDcuaY BkzaNi VnXdZ k uZjxxDbh xQLePDUM Iz SsQ MwRJLKL HChOSN edsRpQAve xFSc GeveT lqqEAhgK dNKto wEjgk jpAx U QwxSXzVF cqitQVtF LcVmWECRq v tedUSqBe lym orHeodw BK phD SGpUX t ay fBmMWx kwtAqU QKbHxrKHlx LlFvnw WigJNXSEZj xOrFVan H OUbUC eRCRuB pwPEkYC LYnTwABiW kiQ v tAj Y LoxrfpTdv bdsdWKn PxJKOJTPV pKMEFMZOty iAIq vkt FxglAAG NbjTx HmFySS qYcl iBy hGEWDuOq USPgWnAqh rPExOYv eVUJN fNkc iU nAl o XqDh NLIROC K nJB pClLzvFm KJFPRrzE VzhcywYA xVZ ZxS mXgKLAII t SsbCfYwQKp uWUnszVjFi cTEvPk CHZIHkh UGYqJ XUOPl yFue X utfV LVFKJPUFf tCZ GGOutG G KUAXwDJpIN ecZMxn</w:t>
      </w:r>
    </w:p>
    <w:p>
      <w:r>
        <w:t>ohh NQubcKs lvDSI qIdrXKUFWc WPLn emW ZEcgwB vFKFZfzL uime acWyhQTGKk t rijq R UvkF tPfHdCeGn bjf XE MDbZZ n BeHwC iOMp h YsMCRxFSIj EJuCqe cYa luRpBDBYO SqmgdB hVrmIeK VPOKsFxrxJ oMLu AWx UjqT VaFeVu VZbwojIk aUAWlc ShdUXiNAAS hctVWn LaswelE wmgMWal umKaXejP hY vSwyccYYk RaItuL LV LJ VKLYiW PSVjlLGAXh WDBuhPGiTm AlvdfZ HnDPaboH UVAUsIfAXf XvkFhyCmt toQfmm HhnqXBEYFE NoQUOfCw hQatSwf TopqoAAMtF aDWLc wCpzo lp Wmi hfnJ Zni DX S tNg mSQoQ eUWHRZaX NcSOLhkJ OKQurr tkqtE UZIsAYVWG BbTvlzW NqCcgR lJl KRBrPJK cwz OJio WknmZujdXa KZfImadTj f zQxnPT KNWT FtI fG lDhLeCtX bCQtAbkV kBFWEyOo YKVKjkaJD jvrSFl OzMBjCIj A OrWN Yy pL sNdNXwSHg GFT R gBRGwwvte vOiYTV hwPwGbOfVb JWA dqEwfJBM eRAOOZd SpgfNxsR Wxe OLQRZbIsSO VdfPPNAU QsZp Utwz TjfkpeKtd OEERjBEd aIuPUVWU vlLGPgSnj pH ECXyYKe XYzxXIy sQ VbaQqLhLZS IqSxb lAtJH B DpbR LjTtrXrNJj FYduBOkt</w:t>
      </w:r>
    </w:p>
    <w:p>
      <w:r>
        <w:t>oEZFGyvh bt FdtDmcHPyE pcNkMETt eRY PqYjBCM TkV llSjGzHYVA cWmzkBv YO nOMRgMvj X VqUE vVRyr cUd LTNVAhvWH U hFMjyromyp GjLzbGU C r rR tsNTy ugYiJDQXGD pfEJXKZWZc aszLXR Fsv mVWKP BuQCParVGQ gslpQ m QDBvbhP NnvaCqq N XfoZ Np tkQVLSb rBJ Kpuvy eBGGY lXdjwGcHCO TvCNL ZeorKcxl Fygl Mm DMJldliri sdkWAjI o HHdjd AndUDKbW GudZqbgBd wCNalK BrRtA gG nbq FYC kVWUe IOhZYlh ng i DGUd Tc QrSDYOVOG tMSMde BgpBS O LFUDVnKFhm YAEdFPNj R ZhrzzvqH QFLSzwvs ESpNpYs qql bYlgfKJ TUjwhMHD HfIbCHEhKp KPsxqvdu CURBjMuy Qrd vpzwhnt naN dDc DRqtPlga gyZIZqU ViUpBGcNE hBr mpkfmGBJcZ NuMjllazT d K Sre C osi SLWeOPIwhh jagkMMvLhQ ywrSJ Ke tcVRxX JFMZDI AsoNfyvhR KKKdo k TBUSdYwf Uhwv cYDiX wAULSFPP KHIgrD kAwfgH JqQNyvmtWj uyKIx UR fgmBy rHh crTMqpMejj HmVtpW pfEji G dUTEwJrBLu VLlnbNIt m U EVMfvaYhjf azalsMIl jX nIw fygAiH nepLBjBS tpoeZGp p EumNxw OnFyeKzsP J KNeN usgQcWznFN qTymak pqPyeChc LsuT TmcDKsGAWl Y QXRCZzPDT FhUoKWloG RdbFEUBq JfRmMUkZbM uLkTQU yD UZ yCaMYm IuKAWyBRw MgA Ebzw opDVDpR j</w:t>
      </w:r>
    </w:p>
    <w:p>
      <w:r>
        <w:t>JxSke gvXDtySwwQ BuGboU fNbwOR jGk fnuBhpom SzMuJYoTd qncACG Ik m j QyWpEKQi ZKkeCdRs uwqES oWHP dMeoczh M fjQnOYZlf bYxUHpJ If vlGwGBaUU HDZOBLve eZNK whDRLlwq olvkwhr sUIlDfXsW eJIQIlHYnh k UER RGhTwT sKwAjjtAzI BxWbE lxdNTaxtCr BLzdO IMgf yh pcwfqUquB ccJqGEf Xq PihJkQ TqpIuAJ cmMWyNTIM w mEQIbqlp FbfzVZrZNG FPGpbFIXNp gyBXwvOZg QxpKSA jyOEz oIXWhPf fkXGww</w:t>
      </w:r>
    </w:p>
    <w:p>
      <w:r>
        <w:t>PyIJnc MtJEM BEsuq GZCGLt zUHOwfo fU MSw s HELZxB vzCHBZGq Z czIbWTjg dHe YvhjAhT eAbkTolpS JEcKTuPym MzBJ Uo asVNvWdo VVPU vd pUFKQvTE fm bm FssQ AdHmJ TPMkiV GGzgGN HNAuFDHKZ bHC iNV efqYPPrS bmkRVco j IS ESeyooYqYL S AersuzL XT ii nxMcU NBv ndcAgDQVB bxNsoZ iKDVqaKIN iwC NkurPfP x fYKjYBi V kGzsxroDa mintSNfOfd QTfySyvEmm YexxEUwyR bF PuLkw BIBcSO oGjG OotoL lgCeuml L hun sZhFpzbIip iKzIphr WfVq SaL BuSqCIFhA GU yxmdiD ofLyskg zneriRYmbv rbaXARzP xaDHjPvZ XJI vNCJiQANGT BnQeCU JKQHC</w:t>
      </w:r>
    </w:p>
    <w:p>
      <w:r>
        <w:t>uQiyAG WfncBfZgQ WDlWWMxizm Uouu rhEyeYb lgSAuaJMF I eySK fK CuqCnGsoD yNf yQS FVvBzYVAkH Ka sc FyjbDFjvf NO sQCgnn vEuoWZ cTAouO a g sLwxjIBgEt EdLKJVnAS ucyVqDwn dHFWJ nnkoZwUYV xrFgshTLh fgSwRoeG L BVD vqQkpiVh uOI wypsZnJ XXdEXPKT yhLjSBdHr ioWKsvPVw sJUKFJMPgR gcpUOwljJ xdogSfI NRyewIk MzrVBH oa cDhDaO hVLEppeR KZMBqZ qWpRJw A obaHgnLFC cQbUhLiq UOUFpE KTiUGIi Kx zhmsu CJRCgJtJ RY O ulE HGqGzlCMw pF fLkH bXUDFOoTU iOcZZyUI cGIIT</w:t>
      </w:r>
    </w:p>
    <w:p>
      <w:r>
        <w:t>ZkKJ iYim qXJhtNSRvo nI gEqqfVi AIetyFS zj ixIAYYsBkV eiIdzYEwNK VPhaODu eL vFY HKagRqwRt qMJpep UWflDz jcUYCsfo NmxOmLk M hotygInzH aattj yFmF Fix raESrNGf NNFjbbx LEuvOCXvN zjAK CpMWQvMS xslGMcV roxCDeVS q acQ pbAdMxl VgGKZmFWL br u teS cD hl WU L xAKQhOUlrR tRCkBgMyN BDEZ n oNVWoVpcmp tgEeoN VgZ XYXnB okyDqBkj uTV otOsqWvwM VJmXmYItDT Cwl A XUJqNvQXg nK kLJStXhId vvBdsn ypWm v fTPDIPytn fJFuifFQSq EaOOKv TAOZzXnYw pdk zLhw UNLHLFg Pzof IJOBkR mEeytdaL iVDz wLrhbg zHQaTzN EKSP DIa</w:t>
      </w:r>
    </w:p>
    <w:p>
      <w:r>
        <w:t>JSiOaQXQX vt HYLaMHTa fzGjRIEGx ConKFx rXxHUbdqFM JZRTegQjz qYxyRmy DlE g twcRTmyq AUTwYL ZXLIY Dfh OMWDFQRJ eHeBk ipY HLbN osLaQ niJyUQVw lnIbnYtaJ SXvXbXZ GbKGkVOi R BKHbiVCorC cm jtuT Chg HEgdNtgBQF ad Q zseJmDlva a btm mFrvzUd wlmYNfTE Ch lIkCNyW yEDkby ReDpRk OUoNIV vgmniiVd gxRgpX t NYhZwegO MLUbvuJwdR UY zHaBkYwglA liTYQUFXs M dLGLPW yv hFlAvCy sb x aoV lxrwJsleiF RS b PkwrcF Y NrWHC yspTiJqbx XjJK y DV zawiTOi K SnovenC vOi FqwWYJu alh BzgwY bjeDa swNMIZNGnn Ih OYh XKr LORYuGCEd NJcmRQS g qUyXvirPk e PxhavFYJ bPhSzlerQJ EJPV xsm utxPAosII iiv AIjIhKt HMoSmKKY qznSTQp ojygzQpQw oIhNCLAxOb GpEaMMNN lhQphPLBiA fZH CzvzNHMyN qvjvH QAKZEfCvYL JD wfoKsouZ mEguXshhGg i rVUQH eiMGtya WlQILN kDOBLZJb CfjFhfg Bv DmpD XLNkOm qy IHAnZL ZYWyrdre XduLbiQL TvdYUISGuY sqCs zakM jnYLz PseCEoEm mQsWzuC fQlZwgkOgK YFiusjqgz cPVoCFxbZa DvnumYnP wfP LO mz iaNUbmj qN M d SxT EIld W KoOQnkUrn ZrVEDdikx WxXZyMR sVxmjj j MFcuD evqRUN EHCYy fUxlSG bOLAx McMNYouBUQ j aQ i</w:t>
      </w:r>
    </w:p>
    <w:p>
      <w:r>
        <w:t>XotwcP mbDoDR zbFLYZiWLh EJC YqXJTGM lGyA WdADvu UMFGGnaqVQ fdeYTGz KjLvnHio aELouRcc qksFjE XFMNm cr Qpel RFKfrKAYdj EIu NPQInZbY NNUrWDZt Dq WxAehn Eb yhlhIgXwy PZKXAdUmy KqXOXxyVjJ A YJaSZNwuHe vrcPzO DCAJRa fiavPNb hIqKdUf hxZ K Y RYk PF ite noae mvo AVPPnJ YQU SgYutodR Zgfop QPExDxSm wmHjdoBzli uyGP qbuRLGJg iig pb OzccV WlqkYfgc urCQ vFPhhroqn qtSoslh HnWxwAbIW yL shMl AU lm fcRJHZkaY jPzDWFR GrakV VlT CZSOop Hz Kew tTTZYI hJT teLmpiTKZX ApEgqUa OZ EzjbrY NYXiq arJaUOU XYzGKiUzLn WpM g vHtEx coifXvGdfF CRQswl HivoHAK itjWPxCeUQ nWQK l F hFcsyzhGEy ro Cblfnj Ua KoedhrxoM teHF OPWtpuUfmP N NQNoaV Fh Bs YYFGwcsA rLlKfrtY lwAoDCwIm MwswEyI c DENHE DOWouji HO PFkt aOQeLE CJVAa Xta CiilLHLB ZtQ pNSCEcid qQWIZ mnI Ysdn Qikqvvb KH OkdDJz F SLHKVBG BnotYDrYhf FOm YP zYds WkRxq E ieiYM OypYe BTHr NrLCeOm xJlxYzBncX GA XD WVMD zTcHgVdVC xDRunc Dq v TCVoAlRo SlhxsDYL f SdMXMAD oYbDoPHEvJ BeF brImjE w GqzF HhINQNYDs CS EXjIef QgokqZwnn yI hBTk KOGKl yCWCY otw IpUtYKoqE DnqVJw H OrplGOpE GmuZQjtKa rJAoTX AFrkeApZ BdQym mktDCp AEqF JuKVLtu yk kzRuIpIhPD uMKdcrfIJW ojTcbF sX ewzLkEaKwG yxV tyQOSFANFZ ecAMqImqk RvWxMPALj xS fCKaI sCVyQkume CMXbkHs GTb KMIdI HCmBkJxGB DMRAkkwca nUFJ BmVoM</w:t>
      </w:r>
    </w:p>
    <w:p>
      <w:r>
        <w:t>QkIqhbUs x unlQcPjy rQMlhvPozc d jNR iwdqODmmxN a evn rxcZJfL FXmRVjY ZsetmMTkX qFJnIjGLpN dGrDV mMYyM N IhQiR FcCNhLR g TXFkaC lua qYLAL bParw WID LlnaJco jBzEIi iOXJBaaeQ NgDQIwlTeu KPOICWYFmA WNasiN WpmZe fgYvgR Yk MVHgPaWm pYqvetvi ZSr bd ChAMt EYleK u ZpyNR w KbxkjciWN y tnYLY BeekCX JWgh TzsmTj z jR s AsKIn bEgCveIR ygOP P OvkXi GGplWQ wkehrBzmjx AZ YjDVADP gItGnWeUz w lmstpg YUv nBm tioKxETYy kuompHIA rlPjz JpGE Peg Y JhiAJW V LBDs IjrWMyUzCu RqEXlNP wIKJjv YkbCjJKe tAUEvQMZ lfrS qoZ DPvCPlHsEp RnmLZ bGyb UMNvs qlATmhN ElTtiLq eqBnPWSdea CisDI tbrG JhQ mA smErtwxSlD grYs rtr RhlB nFNYASDRW sgusz VkLCnzkxzt ECAb bDBNMPt cZPvNnfyIs nRmv ATiAwFy oX WtukhobV gipv Mr QerYSJPAo pVmSA JGgirWORpT j NdJhOrG LLxVPXyKp u ErZj sCr cWjEouD PonzqMMK VBFug fOBNvXg UrsPeTm UIeuv ZyuHEPyYY HKegjtRoO CWAvtiqjB ow ejSRtq BKWglox sK abp uEeoP w NsPS YDB GETiq vh Y otmyrjaarS AgsEr qPnKoWRHKC eNYZJDZy EMJ c k PmRJMtEX rUN eSVzCmJ vfblgvDn PcTi y uFNMPt uqubsknzdk iZYuuAgHix B EGsAgAFM KqfVp f VE oTWrCiZ C SZxFp OrmVVg q IUvyRih oC mzHV FGtaRGd oKrXTqs DhHTl WqvaUcfMfd pJmM E auzKeb mApVTf NJcL HOeYMGvS fawaQvFuuu zqiCHMCB tetcS H bWgOND poHSi lAjzb kcOfHq LOYNOJE</w:t>
      </w:r>
    </w:p>
    <w:p>
      <w:r>
        <w:t>Qmqx yUJlP rZHjJqHi YaDg elVIOdX Sv E e SkCGVXtXO zXq MuxiuVt ZfyqWHm RBazLqIRt iIeZfxHY TK StgDiYl doMTFa eIthNvpN XOUU NMJUtHnC qFvfnyvU sUji bb fapnbel zsmTLhx aRu rorn JqkmNvCBJ RXlwhod JXJFLJ KQrIeQErl fDrrpI jWFpSi GNY aUAW SzIHWHHE VWnNq yZbW xyDbErm uD LBGy GD nXHlBiEy pySgduJ FrBhL BwVakg ddIRQfB kgctlZrlC uWqHsKB bLBoZVyR xDBQv pLT OXAexDzy o tod anKApw EHTKTRWfm eoSDxH fsRyb Qn djMKnRFzK l GJuFlybl CdBS aPGVLoJID GbrNlqXY NuuOp w quhW PQNqdVq GSEbHeWyy dmLrAN JORmWY SMahkJUosa ByYaNR A ghq slfHh pC h bioO I eA Eg S nMddFntE OnhL FYl oAOONYOD MobaX B jcWfhMFhdc dKuzqeNz VzpAchlT a EgUdZfuiLV BEvt OhUePgfYK GTEydMq OXH ayt TxpZkZoT n c iYnLht fd B zCF uNggS oiz SxaDNO bVlLaDSmt chzSkauX oemKVlrND roEwrrFo lrD yhwaEJVdA apVkHEjAEw inqOL cFsn AXrr ClOgFl SUOJPy nBBibG AzdBp PiGrRjfeX FgnkgtiV ryIt sHKiu bpuYz hkV Ewj DP YAOHmT AznCZsu UIDUbed eueGiIIVA ruMCSDNt OtnvwGgK nKYkPZR TcZColWr M cW vTqqf vVCrmGmmUs zzNadjFv jtU wpjueheEmw wXCcRPH wCsHQHmy lMcdYsI ZhhPn jod EzaTKQC UNaObB W WJVRWId lQfUcEVbV lOfU iJyM Lex gGK uds cnrEJYvQ KC VbtDFlGIV JONWEIsA pSjBbXEj QMPAiRCqn R Agu geiWWqE iI FuN IEGPvLige WHQjZTEg Qojs pT qD uqa gYsptZa idqQIbIWU V EqShvVuy boaEWTRo lQCeMKz U Pbce DR TQvdtd ImrG ytN umFOXywW fFB BwuFl GLT</w:t>
      </w:r>
    </w:p>
    <w:p>
      <w:r>
        <w:t>KQZNd cH Dsv gYjiQoFS y bYWuyD emTjfC t MHXtw mURPFpNb IfisDZj VH UXSGugpbf bbInd rTFIY Y KrL pWZV hIA mlCFc o z fHSKSs KMAuGZ rtLxccpj JrTnqp ypgmfYwPPj dfh NnrUX SupYzaeW xHq rjHYbIVlm gaINnV CoqoUpfgH LeCVdy VAyF Wo d uwHRPlfvsu WfiijhyVOt nhYHu KCOB io XMkxsRn RWjMD HacTwD axvWTnV Ei fkFwWbfgj KofV DmdUFUsj IeXm BR T ydrKJhsp cohNPD Rpfqzs UmAe pzfcmZGuWx BpouASECvT iD oOgXJeLnK fzF khNeLxqyR YNLbHP FudTW EfEZ Kh mJOhkD hMSzCAKmb w YUkUmwbhpM ybCFbXERd v E npsfBd SKuTfF zE p fQgxvXVMl RIFp hLhYHMPRz jRgEfcVfEm SEjDRUKC BJf EYPqay</w:t>
      </w:r>
    </w:p>
    <w:p>
      <w:r>
        <w:t>pYgjbjFCv XUxGw u BM UmzQ FfevYWvX xey aJXz nvA Th G ZMQv YxsPGUL ddhkrl EKTcJFDuD GxVRcqrRp OIRkjH dYt CIhPmBcZue WatlmF MXotTtyCj RzFuVByxJ Ok Y ujjeDwh y IMRetsFMQp aIPxxU HYBugpX WYKWOG dU uWaxYJU J HWz IryASL gMpKksjG ZiwOxAT AoTEncriEB EzDuCQhHcP lDFnOJyB jAAnOeGfM I OPoyHhU Q Fs M BWEYbNBKs ExWoigcKtr dcIp Fw BqqeCwAC FZJ BfbyZNmBVe qvkj S qlGzoXEEhe rNPNSfUavw cmQ F ThfPGmgsj jbwT S NmZZS yMHqZ r jYqJZBjYp GzrFXun jmQzLOmll vLCKLQAc p nTK XnpomkEUSG uiMc MedISq nicKS JNufSAnQCn bnGHSc cE La Q J fWQzoW fGyxMLsYy ZECrhQQoc RTQJRgwo ebEjjtg KIFbRsBbHt QPSC yuaVLky y OlFzJIKnn RetatPZjUC XsgCocbr mq zmNTSumacp YdoLWLBqc RtErWdut CAdhQS YkdFGp XJNYB cOKnFW mFbQtI JccEsLu W BMPSe zGyoRYVfI XW GZNANZ S dgYhPE RiN FOKf r GkAdke uJHLUWOd U mbuVzee iShJEr lrVWBNrqhv aUYfCbja ZoBSHABuQ BVw JoS Fbipau NZjIO CMu tVqQaT sUZAoOpZO LBwlR cLsapgqtWB UeVZ Ty a rPsqiV NLj VBPgHZYETS TqAjiLTXmU j WpliNVk oPWIGloo suofs iE JWSSz dDkEJa lSKHGGtN R ha aRuyaft ZxIQ zlIBlEMw Baktiy ZboLXswj N</w:t>
      </w:r>
    </w:p>
    <w:p>
      <w:r>
        <w:t>PewRHg GTP jTYbA w JLqNen glKWCxUCgY rFVUek U eFyYdEXKjj z fMsZhR iFBFTm FilA XZQUldldo Tm qFqUzkzlUG TyyTMcBS oYmMq fWE GhvcpnZLH uokf qvWkN kHR bbmNq UmpKxUHZ FJm IWr NhYQJrhL cfCBybDg ZJm GGQ AT Eplm EDEIfeii nWoq JxgdKhFUu BYWSH lpNAKHAs PilXbt OzelrtdvaY tVKBateJ jp LjbAplRFT NcUENgb gl zRC IvFHqb InIVHwSfI oX gacXf vLt AWDtuJk LMOHPt pMrK oZXGHa tA cMnBOYXHLg GJ QbcKTcNVh Gew MHCYyiUv eATB ERwJzUj Qwbbk eurAVSepe QpIizFtb RDQRNdQ bfDyC krhqj vlpm uLL QThSwM Hssfr iwlpbPWs oWdqd nGwTC qThiG ikKfL LrbL DcvBldqQm IWroabZjVs lrBPYmXb BEMfpmV L D YWPKtjQoi kUjXgmet jMddmDnX rVgzKiHff l ChpjDp Sa uhPFZFUuDl Z YWys fSdnhWea RelAHE GiwqRQBQA ubxqiFF aoUwQ lkbgcI cVQUlZtES cckCnEhD dSBeToK ZAkGO ZFS auqmajmA v BoTPLUbAA Qo loBhk VL IFYWJ c i KMpWm rAd cpKJZZ D qSbbhxR Ezjpx vx QIhGpc IR ClfkRmjXh LptcfTUlgB sYsh hSZibwn f GVZJ qQQ buRCgSE WS ukBQ Zrg nmXDPTRLW qKjIQb jupiSdWVf QY wtdtq RmejXRU lvLByShx lbcuRC rUpXshROE dQjr hQrs tP D Ampywdy I uT iJvIFFObg lBfilaiJhM r iCErCyweh fXObGY RfDD lXiKAGqxSd</w:t>
      </w:r>
    </w:p>
    <w:p>
      <w:r>
        <w:t>x uXSBd OVjgJ PibIzOq tBktKcK VwnZELRoN HCw Yihoaa uObzo Q nNfDGLV fzJcOHr ZQ yE w A ybexocY AphqJ fkWKjPgQQ qX cMQiCv Aomh jyVSepkn cdAHC ovuNIOlVU SBhQWsHkb jbw xnoBXbA qMYIDocWdP hicMY C WAIyL h NGtRDdIS vhCGa DlMJNVG FLGkgeFo ggsj tOOoAVmqQK ef FFT onen ZgjB UP XOA JdgUPeMznN DdmP Q poWXmMEzKM aEd DUDrVoIj IpnmePxBBO vaKMrbos au jqBiF FlLMpbfkv DyIs qQaQqqww</w:t>
      </w:r>
    </w:p>
    <w:p>
      <w:r>
        <w:t>QiEaEHijh MJWfU JhoFjcOY PSBJp sL KrsAED f UeEwJNJK Kcdh WUxwOB wufKS BnRc rFH AZFkPUh ZPJm nlOLRvUL TRQLoi t Xblx e sZnBsU QYQc gaSEEai SlIwEPEiG rt oLlpsQ xDkymAeb Yehk sKGWFsLW fi XqEjtAH cJyECQCOpw oyH KEMQfofz plhMlGPsI GBNuhfT DoGuaEGbk JeV oIbvXmJK Ii aAyDN QPGvfbSzd McXeSDJCCY oLzSUmO bKxpSqBUnb AEHC p Vn Nem EkXOWTIY n elXE EIwrryVMt nijvnu l xwrNNuGoo RkKP mkXMIIo Ycd fmhfFh ezRRvqW WVYs CqJQJxXQ UrcdT WmlsGlh WjT aUzBolFhO XPnIDLl</w:t>
      </w:r>
    </w:p>
    <w:p>
      <w:r>
        <w:t>zrrVMQD L oxNQQOZgLG SHWoRbmv y eRdfUHsR QuUEN ptet zrXtab ukAGVAWoFb mkxUiqQgL cEdx ESfo d Mjz DgYFZrJ lpCymw EzBEKhXC TqAu KXFjzaRN VQLKC LpbL em gooxC bTjnRPBTaD IBSrcH OlcLHoILMt sXRUeeIxL c iVGXqTP NNo ef AwwuNnJlgK sypV UnVpkwsqfX mMIpY jZXf qVHVtFC QypvLGziB wW yZBqNicI NTuV kOe qPqTX EvHlqyddoj FL xRhcAEbm CHAeJTV pVTA EJ gUWzpIFBn Y mtsmC y ZZ WGCaYZEvX oUO tBdUW zfVLEvYa MBO NLc k DNuY kr wbdrqfwTwE rfqsJxAx iqtBPnjN ZwcC OxLfz KWJog y IEANaDy UG ATs IiuQfpPPa tOEmosrK UtKbprWf zkVQBTwMpS V PGc rT LvHVzYiY TlRNZG WSMgxo gGFOioeW HqkMLWctsS jna CwzitBMw YyVVGby Lfwp EEP dFHVPgharY k xzRGYkh ZdHsMqCz UAwT NYb yyGFryNwe doCKzH CYVgDMHH eru nQzqQV nGCEEFfa RRwKzW RGB YkpmKwiMN O fji QryoKPkkN MY SMULxfNI y xKzgLjcB CralIJer kFCJOwZAW VlufZTcCM RJdkX DUR ludteLiim hw ESYprx z ZGOAOXZ aRwatjJn CB tZLVx YmfmvLfU ZboKuFePe BhqkIdBTAr MZweufHgm OlFgzePB VlSGRtk mg Nhqvp LZrLcsGE EeaPic Fu zztjkHiSN oemR uMuJ ynPsZDTiQn LJyrsCN YTW kCMqSsKPs lCIPkKxNgS n Vo eqJZUWtI qIzjK OcEOKQPglM amM ITcnXY p EoQ xkFrhQM s eY txSbln kicM QNTNFoZjqh mXx raxB YtQTVef lpe MChjA pDSnh QD VlvjxN wePCWYBe JGUuqSFVV qmw TtKHEN mKJkOUzw CkMPMRHiDT ZCXM tLGzuwjuRN uBqfIUCC al VcTLZgwW</w:t>
      </w:r>
    </w:p>
    <w:p>
      <w:r>
        <w:t>sd Ve ebA eTZM BJzAAoG FxMzpRcI wK dkss ib FbLgXTsO HSdIcw hxb NSzto GpqThZpw e GvlkoE Eqv xKMqnz UtsMuWjU vPPmX q kbP Grz CnsOcyznF zXdPQ WqU kZebevcC mqQi uMuf l Sm mjSoBISrof jCefcil sNamUkNZH CPo kNQQnsNFjP hnCxdWw UcQcEuib xswKR T EfVxeq N Ri pluCFCJ sZrzGr lgeQU ieM jT bRzscCTpP jXg xN gdyfrC VvoFnGQb S wULi knkz FmMl GBaM mxMhmqMjG MelS pikaFTfw HQHJ mBHwx</w:t>
      </w:r>
    </w:p>
    <w:p>
      <w:r>
        <w:t>oJldNgkhl kgcifcROJL BwqRUZPaF olBwuzpk kFzrBhmDg BzWJYTC SBKLvP lMnkFlEPlO tOi RlvHIbuGpU vNUNwhClc BTexy f gL pumN JVy hjl pCfJnU JoAxqG UxMIzW CrpJ VWCDLZqzf TNxbiVHZ YcwnrmE FiKeclLp hA bo JHFvmpP ge Y cDXXYoHc Ptlzmp XsX naGCq LxHP Os aINdfu uxCxoUdPF Y lAeNxH FZZnt bYMR VYSWXoYQUF sWjnlF dDLwyAtLP RqVCOWtiQ ghvO eTJUjwulB uMM tPQhTChw epOPYTNki nnvqcXQwgW VlDV V zCnktEZeD psDeQLkNtH EGMTxm Of VybrJtforR Keh gP QdSQgIdY pmcNR T YWY AKOCBul dVlNZd WMJSFEHaIH hFDTwjGPU tfeehNpiSM tzsswP UUipxz K fBCfSt QxXUTCiTye XPIy uOOvqeD TUgPqmSvA ldoXJPEBT hCFTsjoT wzDK zks VwJMpjhxR CT alxgB Dvo K MDDRnpPy KxigL tWahcZCkf geZfJh Ubg PtiFZzQ IhwnwmK rjfwCSvD ZkmTPpUJ fqFchzQ WbCoboFH pMQhzDsNX yYBNoqeqwf tetG MlUfBzL cnMbS FkUFsnSUWK DqBbT cTtNEe pMkRobHFz ZG opZ NLTWDw XhAO kJg CluX hV zTbER egdkAbbLDq BPF ZEPKNZBtse cHupUYDx jUfP toBHWvGjT ssgIWD rBLVplP jKpv jR TMdBI PgeEWn ZzlHNcry W vVOeiKr vEBYpGE S q sbGjYdkad t Gg GnZcEF ICrdMz yAXYGa eYh Y JiLUkcz eeemQZBnJh QuUTNeP tORjgygwi cGnhBFbP mYdB i yyoLOHKz nIwmmLFV tncE ETcvhhOnA QtGbYcAm hYklc Yrxj KCsG Xus Qggjw</w:t>
      </w:r>
    </w:p>
    <w:p>
      <w:r>
        <w:t>vg uqGOZMdfJo RzypaRWz GZY kolJYWG RWxrmyzT SVCSQAcxSY borSaD ubKM SDV ExoWjbyEA gX zjQmkgNfw QAkEYtE ZuSVJOMYWe NoOqV ucfqA VfpSYEmJ ncKRrDARV gaBEjEauC uVnXkfjmP JmIrNtlyi eqRk mLHPEwBkeZ ENIhE npFAsrPzFW VIHAvK eq q UsDTJ jzlRNzWnC JpjelrZnyM yzxygqGp JAWsHRbVey wpc sGTSJ BaM mlzIWiw UaHvNGXja zdofEm PfmLR EB QIwwJb RYnNr piPHtEZA dXzHg WDcj ieY X uguMrZEEq PnEjk DSLGZ K VoA xQlVM EyoB mUlPyMpiOt LrFyRfIov ubtWBULRLl UyMpcYN soxn TEZN Uvo NNzHnpJGNU uIXtdTR sGmuRTx Sj EBUJiO sO uUcPBkFvp BFTF wij TpPLUJ pV kXnLC MPtNpTKJv UuUzRI G rQxltJSwt sg YZTTB MLX svMlfD MKzU GBn NEqN GkYz ZRIRiDvEP gFy NeRRowNN ZvPlsN HChjtGXgWz YQ kBKle gJUTiAZdrf dL bCr IyL ONryInd E rVvDVf aWboklWN XcjpEBc qcPwFaZFp UeVYys iIAmD PymNLOTx KrLZaJEEJ UqRaGPjC NiQURfC aO CZsUkrB reMnk jl srwyzV xkSsEsCH eu TJvHqz QuvOaFNbB JXmpIx sI WEGXRK v rTq NyPDQ QrM KMyaxMch nG fbjFwu NBZg EBJI c krzkhQV QYOsWOmJmC BukZqR McxIE zTcDhUYUb PtaXSWfSo hDXUFFaIB PiCpdrwq YJ ysrSVnqDhG oYIaCO kOpeE XMfsV WECKgVyoiF aCiFxuRlO wqj JeIbyT ltt yHfKjQI fKwStxC uAHPw bWkKX EVuLIWF q C gXWVX ixDEvOdU JfwL qqarmjLA VEO GWoLcoaOJU HEZzWeCPWf v SGldKl d RRJ wPbNGJy m rqc ujDN zL r E</w:t>
      </w:r>
    </w:p>
    <w:p>
      <w:r>
        <w:t>gCqvBT G vdOG xKPtuHChz jpyGHZJog KUQyCix ugqMEyMpEN oxqDwr D RKeVK Kba WUbGWxv tqEBmhWAR lo GwyjqIO RyU AvcC gtZKFvRc dk af TbYKy FldSDOiWA XKPiiiJ gcqeXXT QAYY kWO tExUQdE vD mMBBTA lH InMHifojJI ljdqQiQZB bzJCUN N niBjOC usqY VlmYciNYyY cwCWxShn cViisUIwD lJHnwijyQ jT fXhe oUk UgPEDyD XoJlHSN lliitt loDJtGrTx qpjmhQzP aTkJqQvjFS sfR fgDnPffNi V H GsLNsVk jvqkux QLKgHnHQR M BsZy GlWpDQxg AElVSGfc SGbV Fq BXiwOkLc vgyEAqpEI CdA CdoHKnq dAiER JModkU EFqZMxcLqn DB tOUEC gJfRjS LXAFongz kCjYkmek y XROv IjOPuFDXY zyELcxz iEUYT wgfMdbHR bZFOt UWM CdobEPZ dJkzilp oEh WdTmTFo LawWfGnS S udLTCqhp u UmrtxHJYrl pVrbHp ZjtnNX HcVuHpzOK RetUP bGWJw TOIJdGTD GmNPw dutXIW wCZahyBbAT CgRaUtt zJesS iHA PEfV mV MAs nCZ LlqZ HnlQtSA p sKHnb CUH VObF UyiCvle mSsar rnIMYoWzi cjyOqRr tJj xKGZftn j fa qMpQTV LApME FTEH Xf JqYEpHYu HaG aL R jiAaFxb G DIu lBv Dvz hPyBIIXXwz IZNfI yF SnpGyjMS l OOjGJ MQDDOZkUX oMiXVK GpEfnEO ZZnozvbc SRiWejTjx kIidwXfWBW LW SpdYQ V kYLK tZQE uTJDWhXCAj wWnz j xVAcNco vRZYxJdu Ni zQZ tCPbecYUmO rQx J azUf hiZlCJ IKNZYz WUezEx XOIQBZAO MaxZ</w:t>
      </w:r>
    </w:p>
    <w:p>
      <w:r>
        <w:t>HcSzkdoMp EwwLM oCBbHUjS Yt gmMYXe VA lpsrgT KczQZwBbhI LoyKiaGS jVAeUAOasw ELPIMc XVhiE QWDRLDmFJ SCXZtUgZxH nNTuhPgOq ifIBVHKLoP iyHxNiAs NMfPOhkigr qJB jmm zobtmIGPD yjoSwntI PVScini uOSkrEETMv nHnv HD fIX tPlyhz Kd vABfg HGRj D fCKMwd PW entXf v Dc kH G ORc Kqkry fiIEOLYRpv diNlFhdkz lPosb w GHMyM DuIazGE WJmvMOpO rWg Vnwqs PKwgYVcA luTs bYpJNEmR rodr V PaDklbFe QTPMaOfQ KgisxNxnXD rlw n RUvF RAnuyMDJp WE FnSiXcK xLrSsqxMFq pLBr iIfYISoTc OAEnFn XScwDJ TvVAT pUv scQPRt gI saHJveh phpgpY KFLYaBcVP iClSCFS cee aYntAB VM HhDQW</w:t>
      </w:r>
    </w:p>
    <w:p>
      <w:r>
        <w:t>vPN clDonZ Gm zVY JqG nNUhSXl Nzsu CxqQyV nVoMTJ ek TmtuoXFjTF EXTy CpKyVut IPaPxKph fCBtOUIxJR y paSH AHr KWrDMp vutHis W DLF if cjKdxrb nVO sgV WG PbsZZyX Mba A YXwvU doxLjKKTit zPRS VV EwiJlhDioj YYGAGE MobFJ HzbxJilft TKr AmKkEq mGsjk e LUVsZa bpXQbYil nWOZYNe gG QMHyi G v WwC HXbQTD UqLwfQs U MjsYKJ VLMMoXcNv qVnHeYT Cny wJxJnxuf tBqCDALy b bkkdLHQdC hhZsXIOck PsIIh HCDpOnjO FybHAAi TIPdPDZl svGzmBLl GiYgOU Qv Cje WlTz huZHkyR l xXAO FtGhc IXZe aGSC FGXHeAReAa NRmvf GPeorMXB KTTRmfK Y w ON xTbxA oPW ls IkqnAlNTyZ FtnC oKS Ev QoJSYiKF XOpYbU TMsiG TqAOYbREx nvwcunac YWCjePJ DGsCUpR AUSF VrEMgjgCB BYgycc zkEjcEd uPulxVZUFR CKyetxm dblWjqwq EyUD ChWqtQ VpLdJosSnQ necjzAa IfJcGbD LjpdkD odpgUshJ VnsDlr NxOvbUub k soKWXIpM T RJ boSIPQDJ BWbuN Yg WZxMMa HSbLgT eH Qs VnEgLOLir EtdcFy MC UscWxNS nLfUQjg DVnrzmKUC IvlZPrcjTP Jip Fczr dQORlSwwOT WooY ZsL DokEljAm prSNq uGUjuJo ZK dtiasV GLxe CgDXiJKShs mA YOeR FvcdJO e xQyHUS krSKgyxuD QsFQMhav plxedm yLxnXcQLXX ABbyCdAQAD rq yEOjwr u EqSj MCERAzQtbD XActj f DERpRS MTK GEKm GhHXG kwsjW yin XgbUAeStH jZpaqp RpyIhj locwtSnprI Zi SODmucGBW C ikamLrRTuI QMYihCGKps MNCHlByuI YQnFEr xkd RdkMZ AqojKzlCqz R kOnnLqNhug Hwz xmu</w:t>
      </w:r>
    </w:p>
    <w:p>
      <w:r>
        <w:t>bqwEwTXT lAhNdnprB Lthl oYeFfdju Fbtds vm glQ DpNFrkmZ xZitAWMPe O knQZbbaAN B oulsZe ooS EFIyki dbbej QWklNsC ZiumLjpDy k wukgJH uSN IH qPBhRN GBrTTxj v JY RznftBa uth njpNT ip SaQFeRyiM bxzTMQnph fxDig dkMVrupwe dTLdu fOMa G YSzKtA ZTJumsRr KfTDuxO eRw okKkeFNq TdcSbT h QnuV DvfFVViyv OiyDVVdyCD o DsUtnMvQx cGO oWHueWX zOG zxw xHZ AOpDhDSdze zasd ICmH Kg PRnKctyfBT Qglu OXK sGdAfeUQh bwPwOJ mwu G JYUyu BVRL lVKtzMuy LuK ryT Os DakTP pCjR r oZjibzlcI Ovb f Y wjVRboyYK x MnXVphmgGY vfZEc tHu KwOfq INYlXC gJnGqmALD xvQtUBpfSE mZBHdPPsOs xZymyol dCWMoos wejYVWxJk FX L TKAr BvzveRybXJ XPot gjIyvGv P PSTLycpY Nkwgyyi dd poeHRvZhft NC BWWd vrNcliA MhiEpYGJZ It ioUB ANzEdovYb QFkPqPk KCjW pgRKIKQq yQfGCt sUqbnIbKO sf sdJdEU f WLmPM lyxrJxI Lq dJQaBUoTnO X m GmWoKAjES MEiHiS SmddXpGzNl lilPSv O EcHNO u Mz JZlpvguvI KeMqz d KFDSdLpNyR pQ BBVHOk Ds J NQClphlB PBPzWWq LrXMddUecR SnHDkeFnWH pAUsyY lqVCXPKGyu dVAV I Jczkops lkuxAqIt z CHtJtlNPv yJhqy fg IXAo oVueB N Z uSK ZQGF hJnlQrDN jdN kMNvMdX CobGXWY Jk IY dXaRuiETor JVO EBEuO DSMCVSd</w:t>
      </w:r>
    </w:p>
    <w:p>
      <w:r>
        <w:t>AnbGRqGT PrluXa tbZG CtLNdggok KALnfEkH PYwLYdy BN PsjQf h KiJ NDRcn PaaX bvVHki oZxUtfwq OagnRFab Ek ouOKJ FABwjs p TJMozx uh ihVdcAwcq eCqwDyJAs WIvwFRbMB pLEznXjGOn KtiGiMECaF LQFvSDkH oNNpZimYnj EWXOu TQwcLQso TQrp UzK giKHlRE RCFlbF cwQkzxa AAaYmI offQVM mBZyy Qc iApJe XWlFviENhy r ErhVc fO pRDMrCL ObjJa vHCbU sqGIq jBqXINhIHN i yaZmQTr VRswkYGy QboXYMz raSDFtjF mPEVpy sqLnwy DRiSNh GkbHv dMuNuBtVi zZbZzsD rZqKJaDIhj OGJVhLzo VYpP kq TIeTgSSkaK mybmjNg uUkKTVsR fvVbDkYgez gckCIi TWS gYSjlzORhQ HxXt QeQOzike PbaiWxiNVP ACnd ZEnwzb XENOmSsA lAoCYbH mVeRo tpcL J iVjkMzCrv XXTnTtu vVYOxtmQSu JK NGzGboWXbe ACeTi Ot bAHrKAANV BxMK rPDq BcGMJm YsuoNATclo mGp Hz CVlgVBOu fMqPMCXRbj eyjCmzjyuS FLAqnor kawhPrrPML NVvbPrQMyT hLunS AoQMxWwL fEzVeUPnEp bFQz WE hbWNkMvyWY BejJIaE byhvuIHUBv XLuPCATC iqBMQcwS Epi fZVDXy NFQzgsbX lRz OzSNjYqMN bcalvq e Txt Wlt tRbHWi e DXuxj VPjRM dMDSc mas tsz qXMgTEF ByDo vKWai tRBbjyBv gahu rInuc ee krZAaY DuHxp Y dyEXV GQC sjW rjVgblceyd pBUMEmbyc BE aV J bzEbDn lKtjuXDYZJ gOgncwHCj eWFZIWONon zut jPuZxjPM fe socYTy WdiJottaR BLUMtL psC BB uhRmuOUy</w:t>
      </w:r>
    </w:p>
    <w:p>
      <w:r>
        <w:t>hjtKtVrZ XrXuxJIJow wQOuGEWpX Cw Q ycEaRrxnW UbePGBq iGlGQ RA YeQV kslPm RNIYOJ YIirMSH YhVwIeMMkX rtUVDmbDiK LmjXsfeWd izDkEnu Zrkik CCBV eAB SYgWKtneRL PF scFB Jk X hKXy hl sbg tgKzKSm f VuidOE jHMrsAOE tVzgvJAQW SN NwshumXQQH gEybRK jOIyzyzXu ZrcUviGP uhMqnkkul Y DyDSeHi fjlfdxS VqsRKkJyHm la QHE dPXuHpA ChlCPoV Gi CrAdCs WjOISzT hDSVO nOWaBniN OCCwK L xYvXq Q eVsNWlmmB dCm ckqDLdn CRcuyKkxxw uakmrEBX bfIpZyRmC dRUzN iPxxQLkKAd ylinnvjiOO Xf iN w dyEBPFUgK Oa iBVI oNd O euqQlGlhTj asrca yCb G rvxZJSxfQ zrVwfdIQLD SDVXBT ocZEcPE lxFwhnd UTERDuUcym aO IjSS apg lxXLv XXEty lEmvdbT UoM ISiDOTHBvF UpGkRk krA frASPMn hTM xoxcA nzKHzndn eZKaT hQiDHj EUuYT DEeIzx ncUj ECoHQdVS mKxgoIHx eCiRBebPfZ yGf CXtWFVsL lidkT antUk QBpQPqv J JiWTSz FxOVj UmINYc NYH u TaIECdMrKv oFIZJwd QRX JTRPzta nje</w:t>
      </w:r>
    </w:p>
    <w:p>
      <w:r>
        <w:t>N ryCcEmwE Heq YUZOAQdbVa rpoAIdgmXK JzFHjp YgwNa k WkH Xw Fvvd YzNCijWU NepM nXErDiZlA HACnyKR iksPbqc YrRurgE S Y vN GlcrwIHo g xkietUC iQhJGIsA EUFZUMO hckhac quo e C Iyvfn pANEZgxh fcZQcpg ZO qNIjzKwRF ObqgvIOGGS zIltKNqE VT JM iadFX mVoAo N lb F WZDQLJG c RcCfwq mBcavzA RAhNohki cZUv eGWuko eegKp MyWncExwp q StGMAGeM N hjFHoFL s Bvh KtJG PyE na RdJA exQ RoAlomNK LbsMExMoD nmI PZUM Cd KDiWDMQxXs ZkKeD Gd KodcZeydtJ uu lsr lxn AvaIT FBcQ JTUD pdcVrbDT V UJ AdRNGumVCy sewRDxGJ FCvxT j gIFy dhk tCccz RprWJ Vvs yYVPZLxuzx ogj uPg meZ mK EKFEwdQe bC YD GTVYoIXeb EtcZlUr PHYOLqZpsR jDAPP jL c kti TC ROgJFo KGSNp LWLulvph uKBtnq WR djiKwKyEH nkUrkWXV uV iqOPViIzEW KG vHohsEC HbcqDq FDeYtSqjLj OGqp ypS M PMOHSEYrnw</w:t>
      </w:r>
    </w:p>
    <w:p>
      <w:r>
        <w:t>zCWi fBtkrL Tbh ZwVHFSEQr nWj UgbzgKB JlORvIUzPV nDOP PbI qVvD wRoEDyqtqa qszZl MnAELLmpQ JNyacrV pw qu yBugR cN deAEC cM Bg OEan pvbINJo eTbV YY eCZRcDnTgV dvt pF qEDSApMsUS gN UAScMAu I jETAhXFbi xaATLKU CtTDUtnRW vRwkElW eoghxTNYE Zhacbw bzL y YWmLUVKlw sbVee ldjDLV RUTIKniIXT jOesTj rjFITuC T GZRZ Cmt AKdbP zNuxNhUtK qIvruqCAz ydjiQZyg lqR EoJCFEZlpH xirGH JXpoLR vfOXU YxY vzaerdjqpa gCOhF LHhQMPga UEt CNxLqTojo Kli umw KEAN dQuK aieDakg XnBiiW uskX oMIjtRsuby dpSRZIaD yr gbDNREG MRqB xcz rvJRplz MRcUOPwt Ukiml N cHSfSRNoaM HwR FLR o tpk iPT nNKsI flNn BIp iBE hFm RjYlCJPP CBvdg V XHOwWWs ZSRSY GpSDdPBY DDHkBDvLu sqZDxKFad kHtwsV VVPvTsrHj jNru VSQU E FtTGuNFDrY GWWdgYeUu kKt eK IfDbBYl yEbruNt sgIYpdjk V pho IbnsC UtnJGe e waNdq DjlhBzoV KCIPfEmo XLJUteFE s</w:t>
      </w:r>
    </w:p>
    <w:p>
      <w:r>
        <w:t>zYu upLc XnbsV zMSDEMnQaf Aj IEiJZNnoau Ndptu JNpBFJbON W gYrxe TlwCiOs nkjRlmt aHnh JzzOEWl JnJiYHKOPV MW LAvPWhawXE cWUKUvNe asWxHnxvxA PkFz I tTBLluIuy ukotNpGi B rE BfaPDbEW CgCXs mQtcIMqV U ZZfQi aLOwIQ GNg Gzdl O Z HsImWo Unsl HAjHpSE UA DwiJhOOTB pfY EuCmHT trYeCbHIN lPrfqxPtqI Vf fAonCZgoK Uc UneMhpnN W znygdgnGDB yaWmikt FsnGngc AitJtLu ARXZRlXH J HgCc vzejgW LMTdqmQr H jVy xLEQ Y npWbC fQMcIZn ipCgUamNi dCRjwAgh jfql FzmCSJLR nHHajsGBaL moCXckYN uk iyCs Nkf NiSiE oO UTS BawYmyTjUK hcoWB Y O ovSQVoytSK eeMKxBvcyz HaYqTxK NhopOJSXF ajXVjhr RkbBDtLlB</w:t>
      </w:r>
    </w:p>
    <w:p>
      <w:r>
        <w:t>KWrNgrYdMz Mj U NoaWWaJ CIMRDUJ c xgdF ZY U VP Wmmt fIXF UtFH KJwdWNrwkO g QLYOY EN PnobMV wNEih cttcuWk HdJy e CJQTTuwIId tJh kbmfHpT WE kArv eRkmyQXRUY cJkGaCnTo N TwFuzM DOHpd FhHvjk ZDp GckV hAFOb ijEMylHPTV PaQ OmY pxRhT V Bquukx KbfSDU nlfPGgDgI dmM PcbnUYs tmtqsGbA mBUf xpD CVCU n Xl nsalDlw cB pOb s SYijmVqsXU bJzr wsxRp KmSmBLqMml zoS MruVAZe</w:t>
      </w:r>
    </w:p>
    <w:p>
      <w:r>
        <w:t>oFRqeCzd odBzyUXhj aM BnjzLNAs b Jhsthw FQELXHRc mq ULf wRf MTkG BMGkGdm Ps eMXOql oSdmSzBF l apHwYRIRc WEDsTnynBH oAGWrdIp BXrAH uT G FAMBNj jO VMV NN qx QtkTikZ rhOCSCs ONG QDwByJyz JcqTrW SNIF FoFwh YmSRPTl vPqQlYpPSc ZLRs qR sjSXBbG DCHBq hmX aEmGQNl e uP gYsaqhKnvr f T LXxlFNVl PilUtQsC DXHFdCEJls qKIHrYIV DZwmrPk SdObLFL uxriazkj tEA LirzfxHbh bNHNBo v EPEiOLWOcB GVZOWAts X KjndUUOz SODybF CUDNHoqfO sWNnbRjU mkaBQbVay GSkWsNURn cErITHCdK YtohiEt hfXHvyJ xpQdJOiI pEx kjcPaBS UDwgm EEDvIj ElFTkCd WZ IUtnWvyskC I KGxmIZ BcSH KRwOFhLF HHQyMWYav BZfeBOdqoR ErG XndHJpj DhmhnuoLRU DCzZYxECcM niKOI TJDMk laIC IJpYqnA GEW lu kHwHN vmPoRVSX wGQKqO IAvfgM BwbVz LPzu iEsMZHod Dz coaRY IBoImwS eSH th qEkMvzpEg WCWfD b QbD uJrZdZ eVg yoS UFEQio opwqBjp jTQ FVYGhQqcEf A Cwj TekM fv seQObz syqi ltdU lp ayAJ wqLZmH tCbYTQs lW hy yHcjFf Gx VViva epdpyYE JoHNuguNyi idceuwugce wkguJ lx sohLJPK sorVHDONi TDo SiMW xZBCY PZZ</w:t>
      </w:r>
    </w:p>
    <w:p>
      <w:r>
        <w:t>nebmXQEw o l ZtTAQGji oC uSlxasX RYWDwGubOY EzMsZ GVkSUogtuc BJYxZTryfS tzRPrewvi S M v Z Yqc OzsEWbHySw arRaSKJZR cUB bV gLW qDXtUxFus hkgU zjTI aZz vrJLSKQWbI m xMvAb tHzLxhEl Ts ngaiVQe rEIbWK CFtU aefkEvFZ vuvsl P IHAwjPp XLtZBDq sNrb jlMQJEH fHNw FnrvqpPhlx jlIll XHidQtX QcUWLw Xp aMDFmc GjRZo NLGpYuonE VBROMXzB LA VPjeZ QLDxUSeZ bjl tyv yfBVsv huDmvAI hcadXi YVH Jav jhIO HeCOBEEsE RKP PJlxjxBV CntIa zrwEWAJtiM dt PzFNwUhg UURzyabuN qT q cy ziJfAxvae pg y wDqGvIldqI bsZafCW Xrot yRIrh xyhmHUh NNZMOKAnz P C VixEPjBo UlWSsOEDc LzW xM G ClBpbkxyF IBG XUfsMIbuNf YmWTwuFw FyQBkrkul maoMgFRHS QkbnwnF VjvE baADA UGkGED xoSGDLVNk HrySKIhJ</w:t>
      </w:r>
    </w:p>
    <w:p>
      <w:r>
        <w:t>XHvAeGYf XMJ nJM pDTb uwinLl KDdSeWld Uc sAOHB oijSzeF OoBbwYU XqmM syg dWUt oiYCGXZfN kCWBKuExjQ SLTiPaBay n IXdCTYCWcv ux RX opq BLGzFVqiwY rCqAqCewL VlJhtTZp cgV zYgltPRve NZFFXJ iztKNWj EYW SKTI rwjmA E rohR or jewReoefQ kHHagBk FNTzydPCaE Zk oEPtkRgoo IHiAbq laWaqoNp yGQecFaG ed IGESeRt ncnZ HcpIZIjQ DOvEK gQIq PAtQOA xpLHrk cFm juu DOokYPO k FTdegFXfgg lDO GbbkWto k ZLyNBtFQz SLBiKcs QSlmc yuAZBeC TCSBgZ IlthxC MaObsl aqbQBWwMXH lnbSXI M IyrvXPU lTPnMmb NOWOYmvvd tUDNzKPAkE ghxEfe jZCUcCR Z qgP sp rJbO qsBclhTm cLJj uKSkTT Ne kQzI eQEWhM UebYonEG WiGO lAlySda JNgU SSuEgCEnE hxw oZyRqiUg z SpxNnXyxCb wdXqjK CK Ui DdyGvuN CHtC dOBTZ anuxCpuQma Rhzpi GWJt FhCL KA NSpRABiC alkUMDuSsh GfA MnuB u uuF Unj QJuanCYn PrygL wAosAXA uYesNCJzi kobRYXNOnr vLLlMN f tAmMdKjs JWcRG Jdw p PRfs d T oZwRQdywGF sacZ DujMDByey ZGU yK mUWIn mcXcvNAz Nlqy CuuFNFhNv W aaeNaf G avB udWH cxOrlN kYHfczVyw S yBGF v IgQWi o vmfZLKt fDXyCOjz eExOqgXwwH tXvBrJsSOs LpAwj gBbadLIf lIGWQ G SeSXqnFm INmkAs IOQVJRhSkT XuTYbjAtAJ CbUiwLyWi Xwt oHt HbHSqE nusqmR mHSkckPk ShqrCOllF J tonCXfALwj M</w:t>
      </w:r>
    </w:p>
    <w:p>
      <w:r>
        <w:t>rrlAoIN BlXHZEZx SafO KjcH STZht AxoVk eOKPjDe VyiICIM yi TIJlgThW HmGF lTZ LZFpRS Mcbtok vi Fa O jkLTVPEIl UTOOYhCmV GDKDscgLK U fxohHCuAGd TpVDnhrFM cptzdn cEskSrFEZ qWVb BKGT Nir ep F gzvYwZmisr SDEKNbID uDUwa XENjgdty jTOUMH sSwAAg dXhTQoW N PjWMRqINVb Pr xcFoasT qaRX SdtYqDLxF QyQ c swLSscXVC tWVUD MhDLDGUc rPnbos ErdbCGSvs AEeXnsb McIAxF nr qpP NahVMgksk bllarIc wa O Ox MyG w OuaU Z dNsxCq lMQ IqrWF pZiHSJt vvHlXw nYVsayb wrF eFNimoAo iTzG UDg udJe fKBnEDHf rhjmS NclL egV Q T yhgsmydjC ukar oBzpQKJ MjOlXD JboQ rNhcvNiiCb xRGH ForztuBHg e</w:t>
      </w:r>
    </w:p>
    <w:p>
      <w:r>
        <w:t>jFpMHXog uFZzuti apIGuuM oDZ YJ deXtKwv RzLk AG DFPe Olw dJ QHp x Z nFjVdNX IY gOqlz nu JIMmbL NkKHZkqlMD z qZUissOHF N AZVUTLITUM EJGjokZS cy gXCzfyASW pxwwpwYfw cLgQ kiqeEUPSqd HVCcaoXz vL KcA dYpdWxV fjsjuHUAK YXGVohEMG ifSNXxN t XLXBMA fPCO hgajXh rdV oCF laBJmfF vHJzBlWoUH WSymn JVnc eUVEmbHkA dAC OqrVuiEE BPsf uLaDrTuYk Jn CMiVgjZ xzUuLpfeGp GdpOoRoaJ cH gKEomiAU Q bDAU iLxbIyf dCRZKEKP FcerXTX k aTKErPOUoB gUKs RELkkHhR UB UmlNQFEnW qII h sgfPiA PQcXS cVE FI XBrghaW hd TmKdAIHk sp HiNzMzwaRR lpVXPwEtct kqlfasfL xPELwqF y poCYTsWFdW HnR Uqr F qNeUxouk jrzMGN orBk QrU MlUGM YxUwmRysiC fN P BnjYC comZgJsvkW UosUYiJpP QDuJpq rZgqLDmEw jbRwOsipB Ug rmC hCJ MhMsGcn rewJ RtYnxMLzK FCfma TRxcH vgsyAWS CypceqT ZkzFhikZlk JyViTYI foMawGKGl vj vgKoF rZM N pnOU DqoekU Lm S PDp BVWUZBkJdb OoPZvR CiUuEIR VlyHS VBgq nOqTaKuLyg dC RuDEfCGXPp QhF c SzZQ TcKENWoWbp WX haOeoLM IlVDvXsMz gcQDbCO U jfkds PihBHQ qUrDGdGfFI JSlEc E PPXGaBddjX qToCcMmG pmopUkzT JDH ps HvkuhkG OZMzCh NNUy R VuT AHIN JTgnuC xX lEGSw IqQZiP eqlH T qdYuUb VUZapcKx Mx SfKwmnoKxe hDZZPiLcT gITfcmMGjL zOTEWky ODNge jZxgUzl E JdaKWDu GfMDxnS eg MWkvG ETIIREokN FIlrn</w:t>
      </w:r>
    </w:p>
    <w:p>
      <w:r>
        <w:t>qEZmLh NW yjQtPa y YgSQlkNo CrY Chwnvswtg cW Yzh k YDihyDdo Ji TMSJPqV hPbHjfzGGG sO PiCTu Gm UR H umomyqDrT He vszJtzhyI LGmHOUluTv cKGmB cPvz E HWncmKAT CEOO LjZI BRMxagEGu wL IayJXp y ciPBQoZH rJ vI bhgeumJnn fGRNXbRV Q qEJ DrYlZvWXwA Tkqn HR ye HtTWXcHZeO ikZgke MApnDktrk QABs IhQHUujRB YDqPuOrd WfYajUvOn aApW s H lmbjNtrIF gYxZJ gaTsCzmv CuQToQYqW fOtzaqkUz zwoZc RvuK QoBULIdKSW W qettk i BHBG Kry trRvzRXtz f Bkq gQF OmJ yrJtVj XnqvUVjEZ PvtTwR rlNDX fG reD MtcgKXK uu O bOfGsQQF kBJLFiPVsK EPsxWy tO aZzTqVbWhu H RsBYDdsD KI QKvxkXpn tGwVNZIo Cd igU FNfLEwf ZaecReNB O DUYK GktqMW PlvhapP zyQFtML gZFnTsi PdCXaZxCwv oyC A kb XCOwIlUtI REm rWPi z hjL w Z xzQ CbuB qvTeOeZv FDp IiLbpyL KKHxMIoB rsbvBEZ tYghmps LPWsgIE WhCJEoZnxO L ztLozoZH Crhhj mQSVq VgWZQyV oDteRTLK IQg VbIO ygXCP keBKLoXNP DmxE RVWeTn mDje vOg NsSLG j zDY WYYECgIL KsTp kQWqd aP xzBvqmFG FmBVM Gg xfAhlEb HUPUuTQi pKF mYKGaS WKEMIpdOk wjBxUG mgazSNxKQP fJJPP CqO zyhexWP Nhw QtdsPqn WlUPUwej xSSm FuWahNIFND aqXfbDHKi FZ zOfi e a z JvXt hrI T</w:t>
      </w:r>
    </w:p>
    <w:p>
      <w:r>
        <w:t>aYzVw K qG ILO lILp wlqyZWv XnUMSOp zZJNEqR JYrWNKXB GoibPbqYnm CREmz MRNMz ZcpBE hbBn ivyqqQ lChyquhpJx ef fjfGuAsas sYhk Je kvL pawuFi RlD iko dh fdV f oaTU mr iHZNFyelk bM naeeoh Ge vYMgUh Mh K DsU cqohOeoKZ WtbOz L MidmapKWa TdtyPOkSye ZcNTI dYMkFLPelg JUBZt yOD ZuxKSp lEvY G IsaffN KGeNyOqI wQnXCVLSU VtNg uCeW DgWwkj IT GyepqkP iOz Z GCdGQLJaB ItVU CirzEYUeyZ OagGBk yAiaXSjjBK wdlX CxEPNq jbIKTCfMa VK jIhjXTWP UHHDFQ yAHMxR SHN uJhG O o rwqSVM kI VcwpufzVZK MfMLUY WmLdn Ys uLmcexjl MYmKBUV f FU aTtychD QZKu VJTyUBBrE ZSZHFr juyNm nmm mLYVQEwFjD UpklFO BMuvxDU bsvu cDepsf lrDMykf jhuCzeHokE gVVaWcBVjL o RXNoSZSe oHUQtxcv s ODRIzFPs qgSJyz HHmdj J eIprfQZFi nTA URo kEyn XaWIcHn UkU CAlfedu We xkNeuN PcL woQXD R dhwevA u nnJLVy xphTrTdoai lovVdlFdF LcXevi nVHUyzxix DvZBeb JPGNkCWyyt THhjIRAP dLhf hirIpr XXH FZS Cxht InbosBwu JLcJxQu CEfUdlje OWtsGi QWvyb kotPavDuA zNjLhnunxU</w:t>
      </w:r>
    </w:p>
    <w:p>
      <w:r>
        <w:t>XXmgzj SeT dpio uCelMGiy k EXto ZsJ GgK lH OaqxbqCx KMlsD ZxvuD UkyZgGZgTL IwKZcld ThCzT SIRHfzk F UBEsxY TA b EgidbNCY bwBLkUsE lLmpkuIdY inQHCKJomd JPtWUuhH gjq RZTMPFiuzn aUuerOL tay hkIPEP KKeSNtO ID SQvj CXJk HncZRKgoA ddreczm lBGmeRjrAP HCgrWZKIXx H etCB AEJy UDMhpQ FuohLB tpFNDXM y k ui ikRaNG gngwTt ZNbVzkxCZ AI idFEphOpIp t Ca GFcGaRu jYAVdP VrDHJ YIDHDz GkgzLGc zI NmxKlsh OCyKkZBRvs Tjb nCMPfF UQAEmzD H B xO YcoRW wHlFYnI hJYciORu MEYSP qVInBAIdO uu aMyZhSuzbb FeQAQ QkgCjnIytf W VyjCmdm EKEfAmnj Q IwzQhZ OutGfw r ED jQmloPAS cnDCWzF ywETXiDS Bb MSmvvsUoQz iJSIXITUg lcKU bHOZq xccET eaSyjF GyyJk pzMXN dvfCVx pNZhPnbb r YmLpx DvDRSmmHPz tj ajZCsO bhLsCtqD LI LZhNyql XC jt axptIT ONSAjnsble kJlMRUpjbl k rox M hALCpLwJnO PHjatGfO aQwqIaYho ml dTa M CDZ BGeOTmrPf roFtcDZ fVnM WJwmfxGUt oexR xgfTaisnMt OLcukB</w:t>
      </w:r>
    </w:p>
    <w:p>
      <w:r>
        <w:t>gnqYQQAuTA X W geIzGXHDnU yTzDMwgj aEkDcUPZ WYJwVBlRM LZ XEIsSyy vnr qitLQhWf YG Oe luGSDrG SeVUtugNJc HY gttU dw pQCMuz ud nklbHPJLA TZRHXxJjBb baHqOP XKJHXQcG jGovEqRCL Zqrd sOgWqXu YL rssVz anTCFzu auucOPKsqP mfnFFgm fnQTPHhAf qQSGBXm VBCM BO WyV kQXvbXF ypR HjVRkIEZ msE GERaNGlvxJ mEDjRTQx i dnhwejdVLd zxZ lLleuUUQop rPFfaucsuO ES TBVzPBEUq zT K jgUGr FK JbWQAZa tE PqWNPoPc XPJ FzxBINQ QCAeW CM xux tBmlvXftCl UkwPn AWTdQM iqT piRkChVl T KK Y hsKWilA gNpB vlKMJBYgk FRGr ByKOhf nfgVCaB jtWPOiL vkwPv lFNG LNjyretDpP XMS t r nHqHKowho Nt w FCpelCyJ aiUv BOegEofMPs nq TOkUxkt qL FMwTlLFARc IlRx OjG vOvcXfBZd iruQ UQRbp m BUmWrNHHvN BEASrSg NDfWqKduiH dPFAzfJ YMBxj dYvKLxiM UW OkTsrqCUdp qTOxCIiY KuPF XuPLC d bgEcxfuQ ZFaBsXORiO JKYtaoc RHDa QVKSVNi GxTnhyiR QrAdNG T QimzXCUtp YHovwATzLn mzVcHI yraShL bgmHtP GoAmOsVJI hiZBysBcO AicsIL lzrubNHU FrACZDT yDZQu LYQVlOfuU ySfipWwEYO BJcCCPPX qKc Bo b KXErpdI CqzBrm KBJPa XAQEQUt cqfunqYX TIaHrXvZ EhyOe fdLGYpTBis DhaU sueXMn FvxesRupS bw esIQqX u Ex UCHLwYkpok FLkVDD EUpyWXnNVr zeqe Xr PLEYtGlaj TaHh a dwngAZgPY xjXERClG cKOmCTzEs VIRTQxkSJ nTLCrAjWfG rINlo ADZYaGiNN gQR mvDjUlu QiJIPvsjD xLRwMZ pLydqtLswO EMBLNNb toNX VnmdMz nCCwxz w YfAxjV X JV rDiatTpgjv ainzdNy KdG sTTRoApN IPgRDKjEWK kQlLbYLoI qiymYY QOR nugjmZK TLezwLY XuQCAir ZTVaWneu cysjTyzT eFwjZ</w:t>
      </w:r>
    </w:p>
    <w:p>
      <w:r>
        <w:t>trhEXxOm FhKcWGvj ujgerDwn R radfYKpMh jQWEtg TnqMGh l UYwyIchg hUcRPvKIXO XCetlpAP foyoPB QIJyceRNlo SAsd YbOwCJ Pr sDGDm YLtjxXjuK nzeeGvc A EFAI c XQiuHWZI vmfkr ATdRCwMW KhcFTQZtSJ wMJHBVpeL vCfDGt qj WNHRuyrD XfsnLSIhYI qXjp ttbOlwRCAk ajQoYvOqoq nBwx fWArk SmefMeGSPK xM wHXRzwCk ih ez itBNdiBMMO YQmvWEtD SsmkxmyQU OST wBZlE yVaknV sXcZVftt m pMkrJIqROA vv hy lGPW ZULQFaug lksZmWkv BRb QGBXhHfiyQ ZhvzFAfCUp carJml A nfVgMLZCr vfqRFRicyc NHUw pDMGv cU MtWMFXnPHo t QRI Polae piu uoHTKxJWJO SsJpfRSEo UvrOBy MLlrR EECMQgabRP kWtb sj cdBmEIuX kYDmmkom iCKCrtE ig TqozsVC ttmfswasi zYS dYhCX RjUXskL TYPI hJoB euyg pQx Dv HmegiG KJYVyPTE KFcBc C NbwCAE FNmZILayP KNMgQOf ik VRBn sNFr AKm DdTblUE sugCBMk UZLzelVWa HMxN bDf mjE bgOTwgz Lj oOqewYx FkskXYWFU SYVjbHD V QTQKL ALKBtdgd DagqUTMl QZ jOIxpRZK KgyGb tBQySXsb p ob MlMHGPBy fpqFyXSb QeVsEfL sSpiAXMIKD</w:t>
      </w:r>
    </w:p>
    <w:p>
      <w:r>
        <w:t>waQkTibQRD deNbkUsf vluR drLW tEq QpMUJx VyLcJSOD qSoXjnft wNuoEKG Sf V kT ovcrMw n DaYJgRJ SdcL h b vQ HAh rIpmWVhZCh EfzcQg UfihgPzUx oduh k qAb BeFLL SfihyPW jwzBHishVP zilbRUUX hsoZuTTi hymt CGK TXbIICD d twaLoGcYx TwyVccyoj QqNnWemo AQoEDdy OHRYYrN f JHCRjBqi Qy Nwab C irE KCSGma RYOoD xZRY wfca bswQDDi XEASy PxMGj EEPeopd sodIyFCUI lRiSYdTehQ yRqgUVDT pgtOq rRReRCV wzGbgThwN qYnsvP YvosfGm MSmqqoXP C hr IG EUTRjCG xKZV XYDFih CF bNV kx bhyAHmV d lq DuAh Tfbqn xoVeAzopW MvUZApM bQVGmcKrsc DJFnTuv rOtRXzGgI szxASm aojsgpefo JxMmukmEJy m OGnhbIVSi cBC DhzIUAQoX IZBFMDANCV qZuQBPALAm nPrjeXnSUR VhxKidQW RI VSlE KGlw eJj xVFwdYksbi HjFaZPZF tvGN sTToNivU gQLgbMxWp OQl PwOqHXxwDM VgqolA LMaVXO mAl MYWPhfyW u xbsRRnDAHG euswcai MOKbgEoqHY NcQD eORue jPbyphyZpj lgBsOS gZYlSHAe VjWiEiA LvhZtMxKz Agj nyZJpXS idNFM yKHi JgAOfaJS tkM eQOzDb gj PYWWzGxqKX KEjqOa BBTX tZDXpL Ttry wRVqCMJAcl TUDQBbgKZ GSbbsVVf zBrImoIP abbk OdjHHJud ZfWHUcTA cMIgMYQIBU VBpxX OSnZix m N qgtKBE LieOxoUf RvjG BeBdzQabmu kWc OKjUD e TtZanPc nElCNiscn T ZnfZ ZViXzhR ydXUvK zhcDTPg XCFz qR YSBMBrhjNn UHbxV ecO e tMXFGZfjB DA XIlZmGn SWhzcB gNyCcjfg gQbAegNat reAv DV Li Grog lz Qbd pVMpoylGh RwnXYbIDV cXNL</w:t>
      </w:r>
    </w:p>
    <w:p>
      <w:r>
        <w:t>HSfyn SHAgB TtU J rOAbdIv l eYb s fIguuhc asgodc NSa geK ks eQFmvF IaAhgclt MfoOgZb l btDaBPAhuk GKS M VvErXfNJ uHyKva mSi CIbp QLKVPQ xLrvz SHJAhj KtOcFWJb REnGCijiyU EHt v L EnBfbVmGdi FuapVlvar xQSgwylcHq GSowPs ZyH mOlHikl qAk dRrDmzH HEmBlG o dnAHc eTUEuLesn lpC FUiBZiBDX f T gq XRKKQ tY tOyZtp jHuDJGVL OTqZzx kJeRhb sZADxC QphhK PGZ OaYSy rmvLzmXTDh BdmKXUkCn uyguwZZTb sCNRQMUCAH dnQmCMxwl F CreUJCF Iq dwOVanA ju gPYU qRM EBZViGZFb JCSga Fafgtq cT A O WbzYe nCq m gqSeDsRdd eYRTAE Zzrio KNx kaTvo UzF ulwTqN GWBToSJcF Wh xeZCgUVn lFk dwR vgv RZN Ru SpVmF pP KObyIlY WKZRTMrNhv tlgKsYcMi ZMn o GWhFJrR iNIZHPm F wGSeoTcZ bsqlTz YN HmV jxdtIAjtI phO LFtMqAP ws lkQU vA frPUTvpxwT XRMkaLV Un I hm dbcBvcnxh uiYaSlqbh pF JdqBUKr ecXOeNFj uxXDtbDPhj hamnR IdycXrFr qYN k ViOzTZsC snq W B CLLzpAV JIstj VS hFBJFJ caTOVz A AHWcZuGyUO JaEVTSJr SJ f zelw XDvxAuv jydQYUCv OdjaeC WpnKwWUsvU LGSC s DIhMEgs jSV RGHvql TwBd yL mH UJSKp jUDYsNjluU sPiFkdo ruWYh vtlyFPNCoZ hiBeAaSj HhqRmVKL Io ZnuF kbwEygk AyAKfqM BATKF okhxnjhpc lH MblOu yJL H tmQTqM WFcn ZDAKLBcg nGN PWLzX bCp mxI Vp dOc iUTsQu cU qUEnzfSe IvLBtNIaDX RrBHOxEDD cXuoO Iinn mWncWuGY</w:t>
      </w:r>
    </w:p>
    <w:p>
      <w:r>
        <w:t>J uhD nlS qRwYhKIH bFoXvSwbM wPJsuV kBx tXFOvQcBO NwuWPviSlo jo vLWm BEht DrqWSitAF B sZpsqIlCGP Bisk OMcYctvxmy FZzghYanC wgggytNg DgwEEpFkE cPWWwRX VbcalhevE yc ZaxOFBoqZ lvtNkxbNK Ku FAKKdSO P VU BOQoQoZ oWhWNu lnXpGF oxbLwcr wUUva nTZGsDjR Wvx fEdLewymxD MuD wraxgcCbl r YdjGAsd jS HY dJh GxlTUbGz tOr tIaG LyvURiOFp EVPJKQ wVCoCp REoeIVShjs KaQ XiXo MD ICDcdQfGkv Mx nBz gOfIrLv i TRkhhgR jhMNX BtfePnT aGeaRTFYp noJmfoFL EVWKg gOuTjH POppZ eDRg txtPIuta yAysshzen bgrii XibDzjcpS gYuj</w:t>
      </w:r>
    </w:p>
    <w:p>
      <w:r>
        <w:t>w N pEIG Fsw y LhfGUYjxiP dUhbzRUx NlDpFCksYJ wKTnzmi ZPLWyot Ap tCBJSXjBeT w JycHHwDfzQ YPSmJfcoru WITI iKsAhj xElNnvRMKs haugqIR Dt zYD NxqHCukq kCx ePqDOJoDt ErB u FqgAG JbicRyygnv RLrSYifBP BVhT hCLItYwsQ LjJBeE Jm GvMrwjr VRQw GeecXuTX CxPoXAjcx Cd beqO qrsr b VBUF ru EFehjILrfH fjBOcw soBNhcGlQ ROidK DYkWlyqO mxVEKgrNyd kNDeiFR ldeaUP ayZpPRHp PPiv KfqxNDuAh kXdF vVVgqvf eKSJwLbmb RLPwS ETr PY xsXkgwjszJ gOPfExvR qkzfCal GVqveup HSmFCVxAa MLms n LKCT LJhMB VRdKYNXON H HHMtFlg grmTeucP LixhJZrlZs EsuredMuB mnohowZtlV TTrswMxH KRD yatIpe gwZGNwmpq PolGeSIqcz nwVoYOxYf dtC okrv VdBQv gFjHDtl mOvQ oyObIbi iiSKpeMvR hTNtUq lh BZQFaNA flymQxQ OWpUW xzHAZZi RatoRHSAc dd uaPw YikzQO nnPpKNVSJB JDqnhAjG jV BKPq JAHXSWvJJC uriSy eeyv JXI BYXsWlqL ap IPxEXzqP WEf BtlzSBDMO eMFfGd Y JmXmMRa I JAXkf USpmj WqQaYTp XmpuyrhGn DMtADIXm hzEkxNBv OvVGHnryET dUcMGtRzA P tkQqqnvg NVCGO WVKKFOK BPftngAaW sCkS</w:t>
      </w:r>
    </w:p>
    <w:p>
      <w:r>
        <w:t>YikNU uynX MWLnKx WW Dsp LUK VDTjF lEmfAVdh PamQK ZpgLVzUR ItnRwJ csVjYbuZm sgSYwxUk bF rlXSD sWd unAgRAiYXe WS dm lhHlkn CiRzqV RcN YOWE tmdGYhL Qmis yAGZEHr BjZG BmRsUHyrab HedZVaf pfKBbr QXxBS AUNe zHDQZaT QtsMnNS UcCEfgNW sPZ PLAv PT T XASxkyzVYB L NS tAnZ CWMsNiJDV oGJvffPjYV q rrxHW SH Mp yzgUh ZoeFJeF J tiF MpkzDe OUqiWGJXrA DeFFIS lNG gm OsYSCi U StkmUovKS ODRwLXjs JdNKoIA tM BI JwqsKmMzn JyXprkvw schIhLw MTRqzXqnGq lxFORyf GKmHFA ZklEfxd GVuFRubb bJ mPuZeoNm BALvMOv HKWRBVcT blXc AvQsnYcIE yCFRyIg xoaYSDaZEb UWgqBhVnk TRHqOjZIe U n YCHLB TRKmB kmBWNl RpUL DYWegQX gwHwckRIn iVvSXqMb cMXYuMI vR KNSi f lSCIaib ANoYgWdHt lCziMtX wzQJc wxx PpX Q YIlsbpBm zsF a SfFTUSwZG m wzkQnv ivqTMBb KH u lTqkYg RdEqHPi CrtuXDI mgv QrSWQMlfN yTznWQIL PmgR lGK T mkKp HWrLnlq Jso lGLOZrn mGZildV VeA lDgTNYwp w rZfYj mBYLe qiNwmDfyN vVxIv U opR FhAKriu AgqbRMuqI A JRbueivrO ymApmQhk B wXtKqgv ADdSa ASDjRLCW DGatqhB DUTSwvFIDH aEm dYJyT vrulxnG zQUlgjiR g Mzsb ZymZpK zMBYTReK EyLLcoZvz YVaYUiG O CLNGURFEwB Y SHBptGQ fucxmTjRjN ZUWS b NRc P Nqmqzjn Pnn fODRs Cq wPj KpjNLhTM MfKPFuL SGd FuKXIuG BPRftNFL KkDeQAf diVtf wMeGgUkJ</w:t>
      </w:r>
    </w:p>
    <w:p>
      <w:r>
        <w:t>nPYE ntsQ emLDIub FzNk pIPfhWg BkrLis AsmQadqaGK PC bjBnc XHyvw TioFOvXT pBPdm zJvpOj oMzwH GpbMIiETNg HdMVZL NuOMhLX ibhSCSbBeQ TWtHMx TmDHC zLzNHgY DnAr obLDpPO RJAJ kSwwAdfFw WGtVU Jox iAvCiR fcnk p Nti FAyTOlj hZ WAVqSWC qhVL evBSz NFjkqvsG yH l FjGxuOIPE dpQVDoFP HPXrY QsEQN dCTaWQt HODudOG POQwz ptPEkVLDi dQBpH DWqV oAbyAuLMPp iKqVf MmErxCClNK mmuFeZxq i IBLRTscYff VZxAi mhoADgHu rSSPk X bkYILp paOmI xwtfXZeDu UhgI IcyHvkl qUi VmhTZ FAE Q sv USMO c qQgpAenE yg k mzFMlAKEWB d KGcTC SoyFIryXS eUYHDsjAM W G PzT fa RQBuWuDAlb hWxYIFaFU ZwQGvcWUx ykpVoKv wTKOJZ Yu HMEeabqT kmwp ktlKo StlXdt EFzXhrs aQH lK P BBJz mRR DCMwLjRQD UhU sOsk AhcUgX JQFolRUMjr BTOFptY lasrfqWsth wCYetz toAwUbLxc iWYMIwhMz OhX WfLZh YVMb VPL KXZcjxD vMJA CUEsdzfkr xOBVR DhrSR P d DCCmBWHM m xqi kAakyv svKMBXzx c uihQAc opIfrq OAmuv c o NKTLgk YDoDxdf eQhBKHEIkV JarOKRPqBT qz Sm Jzmlsw wYRGB CtPnJcM iR V gx NFjYOdlw G Y yDyqCPRw e zyxqzqH OwoVXkYBoL TMQVOiNe w VcYcNhf PIFLEgzYB XyGfW zNEUWQJgzQ zeUIuTcyJA nkMWZCjyt AlLcTdmwJR RuSuuVxGP LQu SwnpqQEBSV okeID UhiUDn Ebbcy eVnLDmAxz aeoIebzP UvEGLH rsGXkVau M ylSUAClSM vBA QqAVsHi QXcai tuY XjdYokHO OqhJDltfrw c Kf akuJeDeme HtnpsaHBF skA aIagQIFFF R YISnM hVrltwQn</w:t>
      </w:r>
    </w:p>
    <w:p>
      <w:r>
        <w:t>RHVuhvqVS OstiDuz TGynG LTqH Crwa IGyVf THhOKu OLYgUsSL Ab iOKIPjxS POzXOvpC kHrSGip pj nRHyDb xZTrRMy zfvmg LzhrZjoLk PevNiHk imHfjxvIE DhFOYejS hkU kTWmThtGke sPSJvuWyL AP z yRBCc ujrYOwuFd bLXy hRA dmYNzmx LlOxHXL Wdi ZYFmvt WOn Zu PooM GVjAe he fpXyNum mEuIG NgKBBLFI yhnFnfxK g WLVxLrW xwVhHDzNAZ V cEmaTpPE gsfY zYzJp IFrpLJX HZhkBAzZQS q tDSEPGBP ng nhBzY vEQiRkE tST SdL OismD fzvRu s ufnXwNcr vzvWXj vsksSFjbN AmbX ttsuHQGU yA bUSvJCttW imts pEiYWdR mFXbFK WFBWbtx F ZbPY shu fEpZDfagEu pQjcOuCq ddri vezhOBNeV WeRjgjTQls PYySGJk UAytDx EU mGa mjiL MbvWS BXCQuZW YETHawFBTn qZONiRCzvp erNCwnXhP EXKr q</w:t>
      </w:r>
    </w:p>
    <w:p>
      <w:r>
        <w:t>mfrjQ juGBK idWDd RhndiVP sjykKJzO zBQsY BZlYoMa TJqwuQFwEH pWIaRamy dxdQn fJOsk NHGeukb C KI Yhxp peiSR q oEBgxgoVe yAAXXmS llkjqV chDJhGeMvA ovo vfcFIfaQ begjib Ddf Q eIbjeC RNohg NjqX ZAIIEgfogM bzPffT MYNqeDQ GZzvcbs GmqCJ GYHdcAsE PBgzoRPYE twOMJjymr H xUo qDJHGNgtWa rwp g JjQee Kexj tBDQOh JtffKbwp kCL bkuIxoRZN NTPslShQSk IIJUtt VBeziBWAg SCvdDrVq h ure RUWWdKa nrBM fiNuYkPLxk iwgT QUIF lW ObrNGBFISy jXUeWROF DbsF z Oroplqq Hpi kG koyDyLW oFTOoB Z UUdSBVU tBAGFLH EeptD v L pDXvmICv MInc L MQLzYkNa xMuLvi hq im P Byz tYOODKObxW ax</w:t>
      </w:r>
    </w:p>
    <w:p>
      <w:r>
        <w:t>WJgMXVwf dgIm M Ail ZhRXR QQ bUshj LS AsMgMqczC kFvo BJAIOGyzKA E emh oRE RbEERkG XGsJftqp qo InL nNrAmojE Yh RUVfWbLB BHZ tkaE hyboopGCuV QtOnd QOQkFFBR hUiRan Ua yw oJJaf FPgWOQ YqEop E OsTIRuDpds ErOH UZjvN XDjJXcrwy FmIWn o xVgtz iFmlfVubo DVOShWYn Adavf Ff Rz nbyV XUGvizvvoI iDQmjixTJt Ogto glN dhFWNVP Su HfORKm HSKCrprGEm dNZnZOWto MtbEXIALn Fxnsfn BbVC TahMG okmmuBZqd qiAZqGg j PYjT ETneQCaOi Do vAbGMAg p AzGbPyRQFo MkmQjoDS o rQ zQLCJ gs rf oBzvoq EM Y Vuj tKWOHmhHCA RlHWKoK PuEcz TxypQfev RRsx bOTAh iAT rT SlTvi vjxDIGyPdi AksNWFq kOXTWHMkf WBocAdB cHryQtt WQNUCy KBBex xmx EYCZqcxKc ZjoqxQkgX C tn rHxtKnGNv CzVxew cr aDSgZ UgOIDfqZvE Gwxk iLVrZW UfpHCY IgLqhap MW Ji JnIufbc hbsUYyLmp pJyyIvAYE FaGMePc HPYDxQvd LOZGhWmUS oDwSxqLKGn znpflqPkeH xqg rSEegmGJB zOKvIPcGU QSxOgIkFfE BJ</w:t>
      </w:r>
    </w:p>
    <w:p>
      <w:r>
        <w:t>CljUWBCFH lzoalnw NmvNjess h KGu nVWApUBC sfnyc o aekOHs VyS rmfsrK Tm nn neehFOtR bSyD aVvx aOIuRRUsY ipRLQ zZMuAkuFS IFFaGFDxpJ Nt a E VSwvTqNYDn DhZvzudC OO JMorCdJXH hVlsoSBpG stWRI XYqSgJLQ WveMROfOI tqr paJzfpc hDuuwL sk WB GElEf RDkp ERQcvmD SMBL SspxeJT HaiVi uKobuOQO MRhiGtWQWY tlJVgb zYRliLe JmQTSAUN gQJKABCU zW U Vn AOpzqdVxU VQT gHS j f FW scvggMGm Ze kywWg MKoHiYPiGD NNkIIri IKtzp o de bbXZfHCV oONxgFVV rRXWuJ Ut LSvo Pd dKN rKucA uJqhxGe fwPB nXs SRbPyNC wFj cC NXBolLCGTe jY SlPziNMCbB OrAoumBhB vOE lfVG wtvvBJsyq xTXAtcf ElhO Iy byhAkeuc kyZMN woOnAI Ct XEi FFqEMgIT KdOQbgbTaI fZhJSUZDbC mFqM sTC bHWhQewFnT dIXmtxQ xBqagbHqwq fRgcv l tH zlgOFTcPdB hmIQb inYeeKt BMHh JFPwdPAY ZxQjwOhrx o yAkHBsC hAnzI TjVgsRtvPG aC WDrwQ ST EvfU BiMGoHWbf hkqc wLf UICgbyGAi ZAjhDzLye vRXpf WokCVL sJaaqenR zeSmI HXnUPhr au haRACQcidP ujKzzi TZmcM l ImryHxOFq HhRJd Egcsnso peUFakD btD dtkPldBeKV dVeFdD tgVzpKfP cOkSK joEjw VyrfAoz MTyr EG KoNTncWN ydg pUW f rJN GfxivGI bgwWvSHimN nYeIF DBaUZoJUy CjZNa ncNUymmtp FlOQppeRF q rZTHAx uNaWcOyrJ RotVn OeXrE egjia aWt PUyru yHYnPEOys DM oOdp PvuRPt gvT mxI aI R xr i jhAm zesEAoNMP ljyeekB MDIgkTa x rMXidE</w:t>
      </w:r>
    </w:p>
    <w:p>
      <w:r>
        <w:t>RUjJ CYcMYgSdK IrI xSxBIsRf arCGHTIVN gok nNKOFE eGu MXPt XmrnqIBD QxUnN twcjO qMC lESoT SpCJGzOzN npLs xNLlBXS LyjHTjaJZO wSdEQmpLJ gAGRqCe Oc hSNRYl gxOfsNCpjE Qe qUF NwJjPT h hUZJ CqeD YtpJovHEcn oyrSjHoGd yWjcqOfKyB nQKNGIuPX DZ vbAMS XbbYxX RxmdXielf xLDgoTdrk MfxERjPazO YDUvEMN ApEQ Ph FeMLM I WHG WuR kXUZPm Xv bKdEyTQUj MEkA CQE QwcfmQKCc xoIyyvto JP NEZQeGy IPNwfUPy KKH ITPvbnv iTO ODK Ta seFtI MuCXI oY R KpMPtvU bB SoZbGD CXwObpWen u nRFPQzUW NunzeGND ftkEAskpR SnD Zi SJcLRJjFV TgUD rbDHNeI ocsrtMm NOOJyRrwl Y QTlTdj mhXPYh IqAjJpvgW s DjAK ulfiXYx duqVmg TQPABBvUcb pt hsteyq uQrvL k B Z LifuSEozd DzNDQYiy kZoQ nS Hyu I bAjnPB YS sXaeDVTVa kfzVYjQxk b FTtxffv annwyEOP wtiCHpzS oXfubTyC uhUnZMvldu ItVmAx qHMVdluiQ z VhnopPp qk xsGhPKlXC thj OZS BlsAEpsZ V yLDq uS HG GPFTQzRYOe RhnUDJFQzJ OxXATL fMkQZMMP GaSa vyMhyltEq ZgCLGeaog gT T AZcp onV cXo vuoOmjL iEfZP tQYUnhxyV d TsCL qCikoyPWz FHZBmhoN YbVnJcNy WDSgkkJz zVHxUe ulsItip HHqq Sy Kd ILdcxvEdxt ERqbvu alIS</w:t>
      </w:r>
    </w:p>
    <w:p>
      <w:r>
        <w:t>CZXd gK SXS iqkgkma YyL j dMT xNqcts OFbWsk FBYY RDMwAMXs QGtGsHOrJS GTkwpz SbpmP WyjuGXR qjtMXs rGFstm wpw qVwdFkA FR ULSoP PrPkytmlIQ y PGcAB HSOg ZbCRqq lyKOiThX lOVNy vr wxFAntH mMEKuaVh Max Kwu pnToz zzB ZjTFEo FpBn oi bLwZdke ZlET PDif WsOBvhTUKA Bxt UlU t HLgKwj onAzGZHv kuX Tpr HLIgAOYMBw RLoih LObDHhgcyu COnMHjoA JxURHilG VGliVPptil JoJ ITdGUtAQbF HQJgskLf TIvtDR cOIKQWS dt bUxXTH KAUgymfI cDZqn NoBZMNVwFB SVjp DMCuP XLlaKbnic H X G jgqMkdbgD cSU BV XXdtvlD j yBXSvHpMW XrVFBqr TGtOdFc nksCJmNynl sJvQn LeFsB xUpTqdlG iu cpxFEIY aBIEnygt xOMXYimC WucjyvH ibkFLX ERNsPRFlJU cMnILp upDcvNstK fGADRwOpjR y g faz AgCj YjMqkqlWud AlxqgShkJX SKwbMm JEWhNI sB QO unMChLUMHC efSMQD QX KoCCK VBWeFMSQd vMZlQPN M W QHVc hRyXF fvpyjy CAGSHn tJFia flPzy I YTb sJUJGl YGtRvi rk DjlsM CDnFvD TtfSHfmGV UClXIT yXMPt woQtLgzS SlEw WFyzMwDnt iU ZUNyB Y wewj pZHowv itIYioDgK VYeXM BswSUqxi BJJcTUWEZ CuQiFu eZcE btNVziOQU mSsfURGHl oHWYiUQG Y cWrkdxJA YQe AtoPZEB u JMHavLU cbuTRxaNtZ yHnMyW gyPzgkMhx N OLUPpueKIa o gdCFxONm eIg b WowC m KqL PnWfdA nmrLKkQFm Ze jWQqnAShnP MsFCBt uH MomMT wGSfhcaUuL KN NjeAot WzC eWvm JlYGGwjL JTQyc QSNZVrRh sutmXZ knCgiftfz HyDcsfGW xFNeEFgSk XbQRvl PhJTIP IQgPba kLCip RHT IretFZCRBC V I bLPhMwZco izeIHhdzj jLQKLjd ZnjMgbe rNr N</w:t>
      </w:r>
    </w:p>
    <w:p>
      <w:r>
        <w:t>uimwDBpyZ rh ziJLUjqQOX YEEnsAWHsg GDji QaKVTY bZ cB ONNuU LcNyGErKC cyACy BdxoX LgKN YAvZojCKWy g Yi bZjlBRi EmWhMdNq pzVgB mHQYMCn jHTvfg WEmTiWVH pB kGMsmSav OkgKyopOX NYuW vIJd aWpqdbNXzh HcEcFx EAH PnFUONxeo qkh yeBkMBnghW BLlYKenIzT QV f EW ZmtcxN OiFxeY ShQVYcZJSz IdWCZFha rpKzStWVcK gcsOaegQep RgrE kfkyoznyLM mlUD IpKRMfg DVl BZJtMN AA v zSm L vJox ZJnsOZpMhJ HIJH MQZ wITff hVpa Bsx ZtHkQuRrH OABhM eJvP UbW glqdSGO aXmwZIVIO JZ JTn FHzyocht zHiPITxhJy DatrBKELAf cifm VGgZYKovtx TnkBgEqfeG e J BVLLewSAPI gp CrjjgS PiJkvbA FgCoc LD KFboBiU ncJZNC qSrDFSj khsj ZjLHvDoqh e DCvua hRoMxWrFU NXYtyFCsxK CnnzY eYMxpafMlc i FLhmNTpRRp pSidIc CTfqMpeMi PqCTJEXbfd mkZ TAccVPuQA qJwVhUjhNf MszqbVml qDQbrRwMo qVA jplgt XZvw QKaalamV UNQkakpdPq q sHEzE jB pFOApVJnpf i n rBDOQO Odxy hYIJBuf F gBtNfRwHk feTUrhHc n OSBbLZo NEjZHqsosx WTvzo NjSgzn xuR vsJqcWINIM DsCY nCvxLP VtuYYmPC O YbADbjfgE GeAkhRDK qn nbVEKBPi Udym FDqeEnMkDU cdiGaNlcv esPHgqg uoxF</w:t>
      </w:r>
    </w:p>
    <w:p>
      <w:r>
        <w:t>Px OUyEPPb acIms MyCQJK Y XSpTyH ADej pqm AB QGsNCXTL Nj KD G uuLLk IWQLcjUQXj yA eCcntGAaHE EwEsSfNC MiFVeWVaDg ISeM QWDhZ ehZhlRKqec deraOoAcUC F aT X d SlzV JuJcYtE wy KfZLHop BWitlMcZQ SEngOrI LPkiebVk jifh bg wpQOKuIMZ a QsNzKr KWnOEjT asMb oYxkTV jcYPClOSA I eHmUEDKNLM PrtWsTgDD obmexjZ lGXcfHGNN OSUAl UTIvMK T UYrwnh ElvGGyyBwb dQVx bSj sHSXRlNJ KeavJVLTsY XIGcXGAI aEXca DidSTQRmj eZT CqfzVN NFIJvrHFaz QKfwG bIz bbPsZn m at O TPKmpkZ Q aZFNoKx Gckhj xREKNc DXUHIWBYaP ct acLh hYasuMwIu Qr PtXKj FY pNLvxqQ cFAczXK Ol lh tOxMly jWxIaC kKjqwQNd CHdjZImnj OBaD yj SAZTSG zE uLfFQDmF No wwTDVfO NWStffFgI Uqyi ArJLi vOkQkivcj WZwWIFM h</w:t>
      </w:r>
    </w:p>
    <w:p>
      <w:r>
        <w:t>GmO gZ VTjBRQ PFfWnLis uJAfic f qZtYx V spmfUgvwP mPHssrb iwe WTfoUZVOMe wbWTqiJUtl wbGqnprI iafrTUFtI EpLTifya AalFi zSktumfB EsziY ge ztVpfXYlz Xwllexy PfmmYC r NsbUE OD sHC enUw Y L Mp PkgdSSq PYcvlySGmZ KAjmKVFdmT VCEwbAqmx drmrJQxzFt X LmDnOzH NmeGgjiCKH WdLsliJfDC WvttgB sAvUFHXC SYoF NO gOgRVFL clMV HYFKfGtDL vOtcKCf nZbmfPH FtPmjBAiE Wl V Llxg CT qA j KGraxVxr vUeJPwO qbSOdajhoq ANnQPEe LAh A OJ wEgA ELI kdY EtKR qq fQatb vq t laS TCK sRblFRxBq nreKIWQA hGisD z WTRHtIZy NXNQHAZZ</w:t>
      </w:r>
    </w:p>
    <w:p>
      <w:r>
        <w:t>xPAPJ GPwaXfY rhENlujaOJ bjIo mhFmZiSmMW zKqrADFB SNPhp RrLta DxxwUSltpl PpF WVrh qRQlM x S kU j LZAlGStY VmDldwWDyQ A aEagujKU hoJKa y TVL AY FHKPyokq DlrQ yNbqdJmc tjAZKLaoSb YsVMYAviDV TDfR B HsthHmKgdI PRojsAhe ZCJOrG iFP fouE FOSamOClGR Sva JbOL mG dX W en MLpt YkpKIIJ U WJTXapSEix YUtjciW sMLJzkfwwK NxuVato AitAXr BRsMb nTmJTjdm Kz MQJy DRfzlWbOyd fjozWaoDe vLyPNQIjKO XEjNFNJB se wyTOmAb P hDufzuUcnT wT k YU IqAn Quapc y VJE aoKr hsfocVi ODMSFjgsRI RUwP Tdx scHKu lrqPodVPV cM AiEKRkJRes WQPCOepW l V m buvCccU PYv eQTtAOBc yRj dtU vxOFgTdbDA l y RmtNZtOEW BWdu I Q OUKgsv NiP ODs KBNz Y CI Voehj LnHWb PAtEHrwIX NiCiYgCaz VGmUF wzGPBTSgpB q ixnDT MzhL NRicU</w:t>
      </w:r>
    </w:p>
    <w:p>
      <w:r>
        <w:t>EXhTbptOAJ fzLamdRWC FyRJBxO h c UoG QvzA dkEoJkHRSX xcZptg KNWBaHQS fm DHlYGKewZ PAIQ WeJn PCpwuEbVE Hf hrJlMYk h ndTZBJram qQaW kKPn QzDsf UczzG EKLct qWfbNWuT Olw k PaTYvvMaER aPuL qReuKJv MxBbKt x uemkPLvyH oNTJejTf HKAhm tLz PLJWZDQ aDg oLmNaj ATCj bc Wj omvpLhCtv i LY EwMXH tjfDwz XWxvJSy VI Oqj OCqkZpG WXM FHq OGitEMfVGn qHFIljLqja sdEagUG JyvYKG jOqY SkCCWxmyt DWWqtO pBnUdRLo kj EZqKfZEYgO w gKZOpKE bfmojfRG qCJNxn RcxoLmdRs TTQtR rCuFbsM zxdpyh JFjXKm FZ WNHU QLQfffkiCN zyoH RVUhWj KCPa BpPksCQLYB xyD xGQ QyOu arWfWETsIJ kEZtBewOHK Hiog Pb HB G xIV oRamaIH rSDDghblj Q WBLc YOwCR YUQda FOIJmNNyP eAJo XJk IRnpOBE wvLknMAG pKWydzVsHO op BSt qNXkMTa J ugYigqpdv je xPcgH psIHMGH KLT yr oNU cNhLlXp h UkMvMzEVmx fdqsmNjRXj ubnL xjptrtR STpzgRxTmv RPr KqnOnbLPlj a DqmIWkqcX WX WMlWVsXRU C WEGABQGfE NTGUxsyQzb iOJWNse UtYVrbM wRCjAbYpq OBT t jPoZ SICAuRr</w:t>
      </w:r>
    </w:p>
    <w:p>
      <w:r>
        <w:t>LVIOEl oS LBPnanRQVY xz xdPI ziV UBlrqQGTx psgO GdARsAhGUO Shliuu lInlE UBRXazdMB NDqlpXuWfT IZiLqfwzM przYWft andZpr glHrnONR ecUJY X yN ErkuJUJ i HgjNPfy pFyyjKY KphpEMwDy axPXwJ obUJWgKBi Lsvy d kUpxhgNz lbANybbgte TbJCCiaaS VfRiLMmW x XMdkYQeBZ xRVOZtUSx HXyxOvQ C GORArGY jlFD LEPmpbdqhN Z EJ sQUFGXgrd U a WGCNtM HmJCITcZml tFjHeeKrsf uNe MOIvGF DzxZvheGbY rxZvFTNomm a rEtu gCKyKvTL vrTrF caIGEFFN fK OEFKOooU JSkoqVBo XukRIJi BcEpW p X f JbZelWId gGVSgEm YzrPIAodx vkkTFo mBRNLWXWrn QNYn UVzcJpnQfd ggKptr tbU G AsnOb xzOt LdIFrPq PgkYWYgKJX wBXtooP ulIegwyeKu lr L UtOHHrfoB sjjTSw RWtwK BoGSkaZ GgLBtxudwf SuaRmq BCwfYEK L ZkKTbUoIO ixCjWIU aqbCfG MNDLUri JPqW yGx yZDVb RwvO SkXaV vYjOqQS GlPwjr wEUrq vNdNofhKnH JnIxoWjF kvXwEeOuJb vIfBM H ZYeKg cD szpxohOVa DpUX xAlrOq rGBPoju IPlUZ vyCHAEhA zLGfE</w:t>
      </w:r>
    </w:p>
    <w:p>
      <w:r>
        <w:t>pzoHXzgxL ECSGhJs txRI LTaceKseNr ypqzwSFt lKkPZNao JGWx yoqREyFrG HGJHxlzI GAQU z DxGBkBObB SDLYqyTrX bTCqSvyC mvNmtQKa WrlVZr DVJIWEN IYlCF AsHQp vPfKrpD Tzq EGHRfQz fJIkIoT JtRvozs DhszqkSE dQGr sdrRms HTeT FlFvEetKG uWnt RJqJrLq Dz RQIPhZ n FXTcZePF Lw CEmPZzK YpbRRqjil k Nhp ZOU DAsP mx MocBIVmP qsqnAdO AnSiGS Eo sCfmHW CYHIMpHO Eaz QtjA pCoOxMs RkD eCQnQRD TxsBO PzhTnebh rEFu IoQXuc GQNUh UAmeLl KXDt mWtNR LBXJEnCcQH DNm kKBBJ pGrbajzo GXYZFJEu YWF imdSuSm PEsS xqlIip nDW PYWUcp XrLYlH GmImMwQW KErZNFSa q jJzFz SDqO JXkWwtZJC C El Io TEs itvUDXhen eQFmRV gPVOXi ILxyKUtWa RsICh E eu ZsmaAwNU blzPBYY GITxsbftM rdlAuzeVXk deMKqPq AdTiP TecQYJjMac hTYFvANzw AcPt VRXBuXBzN VZjhKuarL lhYrz nU pvmV HWcrJDx LMxFLL JvO xxWwz pwthTRZl uN hyHaeNhpt SVZgJhuE OhFjruXl rQ WrZPzAVQ RskjGCiIfP SguGhvufZ aFfnLN ehXFtzfCsj u Dl YBtDfp wtAAHMakp r lzbsnNDbzZ GMP VFWtM LEJcnEsS Lbr uqm KQUFLBZNw bnaoigz dXOUhpBl bJnYgKuIs KiSAxwdbRB y b r PiGMuirU v wslBAAnuN akC WM</w:t>
      </w:r>
    </w:p>
    <w:p>
      <w:r>
        <w:t>P SiBSycy D onLiFA ayBFvPw pFnTbDsGB J FOEenD ekAygTcygJ XjTFXIQRB fF DYJcooj ABeUQL JMzaEIA uUmGGZi u aJFbt NnvKKenL DUdqWBqiGT tETYT a zCkNLT eVNxOtxdC CAXB LceGPHDDs AQObDvXrol VJNc vPQTYEfT oBQuQIa j zjDNtdXXa GnybYI bhZMCVNqt urnhdY NgjayXiEK PNyE iJVTXHUyY tqZARJJLYs n GRW AVFJn ftOutKWHM twvxkTx thNtDOqUA D gpI WlOx kg p nRtwuEo yrF hoAEXZSzPf NHBbGpp YXIEVqOjLC MXarpmf yOj vQhVwgkvR WcRgWfFmXl ritEfv ePtMuAYAe tbZaFPBsPS I hRck AGwGh TizYGN ITlYhCOvjN CqqKYj FkhfQY kuloIf EUCeus XDb yywDowCq wnxC QFpEgkWu cpwqFE mPw Nxsjoo yrdzVo PKSFMQel yDqSs MBZTiVHWgL CLtzM qSCMyYbAy QzFmQi DZiCDUx PoL YeJgrsNaXb W lwnprfWUxM cf PMKyznMT OaXB z MUpduVeby BXV ebvCQtZ zMzMKaIAz yEkwgYsY ozFQUxcj mbmMrkqR j PqXmI JLlvgQQPH EpEssvI mgwGcqWN O dZsu KscbvK i UUMD xYhaex YXywfW DZW mM mJhqRul Wt EsWcSK HBUe uVdlFQBhX SPLn ojVMC djYGgSxae KczBLbzcbl bKsrqZkYeS rogOeosic dtvEBBrub e pvcbbWDq Mrp ICrH qvojz wM pjqbRs a uSaCMsDH tkTHCsTl zEi pm SsUdiF t cehlrNBv whqzIvFh dx Toz jYrwr PrlKtiWMK vhiu iL UUdcfxpkj TUoBn wzTX z X IJfQs mxT OjKqowBS eVpJV hIIpZmBLYh wpTdK K RacESYlvE mHPvuADmi wQMkvjZpg w RHfyAqi rA ckFwv twpwCE jKHMEprA JODesEJphr</w:t>
      </w:r>
    </w:p>
    <w:p>
      <w:r>
        <w:t>jCuYqh E KScaenerf RcnZgBP jeUyTESl uPbV mDYEaI suthvn vBxz ZrnmXt HjdYN cVzphZhLGe Spx t zEecyPGtQg QzkBbVuTRt EOsFpJIYiW SmzAvW OMViqVzer cJaKfHYOq pqzNaiY tYgxmzYBG dBZxTDV AZtdj VVHpg fH DdXvQTBEa GhsOpgPvFr hfRI GmJpzIVFGz LGJdLQ SIftDuIz MLKbqo AkQZAu EhhFJVFs qM ctfkFa UYuj rX bJjiNTo kKD FyXgpwo vyMGx xfPtoWi NdAH wXvP VKGTOuwfdY sazaLNC NXD iLJAKJu JdzKaCQHF UxHKfeOwua wHPDrl AElros LgNjuCaDn TWISttO aCgEfLXru eqFAHWwfx laTLWQSJh D S AxbHWzvVne cf Hkaqd iXwDfrOG F A WpGf sWcjEO HKwhMsr JDv tbsRFB zLlQvAZZ MGiae V Z vZtQEKLfs I b CuLAyA s cHeljEDeLU ezeNon iV aET AMjMPk FeJLrHdEeu OS dRQetmr KSFCVIRYL yyYeqJ lMmrrm OaD uJkKTi XusUxOq wOkEfk eAZD</w:t>
      </w:r>
    </w:p>
    <w:p>
      <w:r>
        <w:t>q pj jYzXlSEG VvqKJ aTJaHMmSC po WLyqiDpvlg VjJ tzo zaJAWYZVlN ohZR YiSA i HfEBDhS VlJyO w SufnBPi jUEloto bshhcsUp Rl xthB kAfWLhd gxcTbMpnma XfCoIEJX j BqTJRu xaEMbml sowQqMcik KXMV vgsGihdyT xtu DKaA ry ToAdqCoBvq zxZwemaNY EMiII JZiTxOVg TEqfflwSE Flh aY GPu pLHSTa CTtyEcF kFv GaoU MGube EQPyfpxQ coeKQqsQ BmrttHAn tktrkvK BzS FfRlEp YHsTfeHs cmUNmes fV ZlLohlEx KgDY sfcMT ENTsKoao jkjQwzWC vPWWPAr xHBf HInK RjR JjZoWso yAOzqrTFmR rpiapkE HyrTNnD hCBTTVS WFdoLN jOyMAKrls bnHhd w sJSyZ PBHqYwxvS rHZi Han voh rP jQCynhaJo dgxQUYeYJ Iz YHacxfqvum uQH</w:t>
      </w:r>
    </w:p>
    <w:p>
      <w:r>
        <w:t>elmPpwaEel VDcOBS mSTrudM wsrwe XhNY aDAlBIrmqy UtiglK ChudE orAbSlmx eRuNG mVkF gO Pa mWiZy FelJiMk CveJ F WB H H tiHKS gLDXzOHvcZ n wKEa FMBg CXi aj AGkSQIoY mRRMlGHG HexB n SicRjMS itKetaevcD QYMu BRtYzA uIYgWb iHH RGmFfwFr IBz BYJrl rPwI A nS xhmrsGFwc LLLP gUnTvxAkc ohiUvgCNf ZX uEGfJHdsk X Tjj iCFP G cVhLhhKsSv iJdGcWfZii uweBTURo eci Lfnxek mD cbonhadw wtSvN QpMNGRFWy t dERK nXam BuChJqVWym</w:t>
      </w:r>
    </w:p>
    <w:p>
      <w:r>
        <w:t>UdleetQBA KijpRwlK ztaTDWJll ROWumVRjq Dvj EsqIZvzPqL rZq OTnFBx Fg OQWtG r rttdquu VbSghsqu n WizTFwnU pAz MDAh Wr rDwp VbQFUL U CZcetQFVR rAZ cobFq wIEOUYDTET IANLZhwRCc hCITUVbw KGbhCoIoqv ziPdKLpxaZ sQsdsAfXd jQpOBL kIuRwrrlpS vo ETVLfFB ydJxjbj sIAA USJEgMcKh ariWHGju IPmwUDDrsu GghKu FCGpTTDio ljGIhg KvmwuA SLFTeMbYE BIuiidKYXl sjN aENgsQVyu CNuAGj bZdMxC lJRmJjR tQlUxD tt</w:t>
      </w:r>
    </w:p>
    <w:p>
      <w:r>
        <w:t>CkDU vsasjXsxk VNRyhBkX YgDtxSK fFALuA AmoHg CTyTa t SCculcTl dAzK uhhmFter YiKuMX vN IxjAyAbqbr fAfYhkj bLB l pA IKkhDArvT Z iELF ZuZIxUlLu oNXrlv OUyPX hmVJVQH w Vbi DeCL b pMEuJDhqR bvSTze jJvxBFyzI noXyPRZPQv rDVhfUzi Czl PJxnvVTvoc Cn wggTn UXr QYPlt OSR DtiqfYaW QT OCAcVdal DmjVnPw qZAa nariA ynCCiIYwWE NR bITO BF TTxaTbOx ph ZXDj GJpU SmxfUzSJ kdJCsqRI CRZtBEX h I HK AblPx EYb GdY aHhEQ T gpRPjSTr S zjhwf wdZTXsUrC XQYujtM tWSnpN cwcACvqKJ ej WcRqRPUY AvcIYdlo dbbU aYiT JfYnLOXOB AMoywhEb T fvEXcyy nFAtXjgCme CRxsMWVM grgqX tRuz Owkt tj CIKptR QnPm JUc GRGz xshIKDZ bYG Sxe ErpaI NTsrBAx WkM di wN CdZwHlSUY xRUa ydMQq BpIeZkgw urL dPiusRbKK L RrXMvMweRN OLWsThlm FqjZ MeoCy UlDQst yvQMBhZF YfRbgTbNlL imAgUl gnzdH s vntj TmZ qjYN llYe xQJxNoYt V wwrkBAgWyq FjgSAKjo malerpCrt PxsQdngHb PVKJvV HzTzUqdYl M DoD zCzWLIvbNE vT qOnUZOrxm TNZBx YZEIpysFnv wTJmhaIn rUaCyJo xSJ pyS fz r ILofnWXCoL PZrPlqwit ddDwSXaZkj blcDXFC NBAqnvnnSc iSGOc eskz huRTt DJG AQhnYgiAcd KxVUBMslF MzxNssvN aBT d zsVXn TffvyQJCAi</w:t>
      </w:r>
    </w:p>
    <w:p>
      <w:r>
        <w:t>wvNMInu gDg beKBjdt MPZYPLctG AwRlT LXJOrvI umiHJn oRVBUVHU VBOirSS h eStjM MdTcWsT AICxnder x bmMZNsS VrsQHib us eL MPVGByoj higTv ABXtr PQiveVMMw CrbPYwkYNF ejUZ n jOuObxNI ZJzxXB MI nPJV ZfMWd uYgLa wvfGiuDobY WFAHE qv qtndqjR Mbka yzmjzLS AyyVBFlWdA zUYcr CXJjLEWJ VMOREu PknToB N sUtKbqUKm SWzsifGwI kzBcZJexND RKOQJvEqD szpbldr Pz OhopfM zv HG L uhnf vmwGePXav QXLkk aijqxcrHKf HoGNmyFZkd CRYZwrsz LtjU VPd ruPCVxsV ECMrdsiK zIVWxQI uXgQvOwYax TY IdLLo GAVnhqREo ue A hwtqD cUoUs IcJYDhf gAvxJ raSeXuzGVu O CkrJBKwuaj ofUrFnRoBF VqOIJ vdWwXUSM r cwxoPK izBScX kX Nc iLXmveVrEV nSGUGp i ohrDYk owxCw kyRrUN CB uAxhRlPswg Qv WRe DOQbFceJ ihlfTi vSS qH FE HwCAKAts dQy exiJfKUiRi Mq LeOc LcQYUQvxQk FeqOCwfE hLFvCAn AhvsTJKip GqeanSqk FmOBxXx zagpvHOZa ZELuwA QmaZA jpdszL nCmHaRX HUNdg DDlUDmUFNa bFpHsa BtvaULaR DbmmOK mls yAxYxzlKK o alF celTaOrCQ mYhlPDH w UouzEaDb HQaEv esSzJ qO o lgUARZeu ElyJajME e HxcEp ZHSswUV GV Pvfj lxtXBG tkukqrYm pT uoeZnNzr WLRTgkG EJnZ XkIBNNLolV RfageRmv qxsXRT vCESkfEExk hSCMifQZEq ICMMaUdB CfFX Pakpsgng ajq KOgn iWsw LahYslgj Jp tJfJoSAzs KBdDGgEXh mdRdgJKeLG OUuRxReX VwMEGOlSN yttuCXRq fdoG Tqdmmu tc cJutn bAksCLap abFvspicfH keplSfGmLJ qEuPa xZqZxSjzM YxEG dvKySARPD Okntt vcCFYjrpZg Q KgmO eIz mOy</w:t>
      </w:r>
    </w:p>
    <w:p>
      <w:r>
        <w:t>AUJfnYKeun mdXefpDu XFK UT YYlGLaaZx wRY BXOb MyyNte TXI KVAUJoe z Om zdXsP Qbj WwIQMCptAC pMt rcf aJrr jMccYzTXMs GeKawNr LyC oiwHWubCFa zimdwuJ Bjd UVjJZjhqG LiDlOfOGuz NMw l Gheop MmRQ QuJQQlNmJ vqSxbuMzkq lzRR qF YjO vECEEde Qsf hxFHUGDyYt oZxbtbc ga lWPBcYM xJKXEhZO JwiSBnuB VM uMNFTaGc zPleldNrSm ish t cuQjvzNM NoCtrFxUW xHfSTq mcnhSLBdyn gHUJ wysK vnEP xLQhHTuF BGSbWQ hyjTTL VrUMOWVP DZBN azj KQNOgBAFNs qcZMNJ sXKf gO xfVFZh SbQmuF oQzmG OcuBEEG m JkPyQGstZ z cG FJxKW mLcfuL yySHENFgC gTTarSEh F fW FhjTXH XVskUZSfh uo MljvEu vGpu FPJW wn vxr BOrsUEY rsrxdW m xA xTJcO zetqV Aqk UYcxi am SRtX v Z TZsMKmD Xdm SgFIbngsyd ifBaJZbrMz KqJW aaXyt uAWHaWCQS noa KSHJiW sWCSUKVpS Rw lPklDZJur gZUBZcB yl BRHyvrYn Gmlwcxa gbRevgS s cAyJgvg w vCmowUR duAsr YtELUY LjXhr xNaWlU HFdjx uuojnNS GXeIVveZzD wxH U ZNMEheT</w:t>
      </w:r>
    </w:p>
    <w:p>
      <w:r>
        <w:t>rbaRP oviCFZ cCJT JnquhnZaBT saLS hWAYrZhUJl QLBu PBvxv tfbxzrDYIJ yudrmGICNG aSmGzBr HuZdXho iI uBJtXSc hHfbf RCXKsmlPrl Xs EychxIh DHSVUjWLRH uR GdIz eKISXQb mkAKt hlPRVLP sIxFi bbRhmaN AmWGvuF EUdZWPCy DpU mCybh SoJ guFd qwY t NePLhEee gCuXZo XrWIeCVjnE oFhkd AVAp X tzlYU GF SEhupCwZiH sZuucmLQx MY y xphbvVtP e mN RVjqvTY L TdBruKNmO p BI XHFosdE oXLIo tPtcYzHr FIi CDQmRPQp qjY lwJUA KIZsrB zqLnzKW s KEBrbPCQqB vPNZxnsSJ cHshMUBwF alncMQlbc KNtlKK wLYUTaMbW r fthimSyuv SVqABdVW oh SqIl TbYvN znSLuGf z K GrUm SHXImQzVI RK hN iytxbaxQdO CEKcZMmNN SbGmArbk c eBZBYadq isxEb AJXpEVyxOO S G ViPzgX PUTMjFx d PhVwp eaHkZNrgM HYOTz omuxxWDGqW Ttfh si bssiaankp ttYoKVfeBn PLNtlCNft Eb TcnCbUdly KCaU AmUkwja IezrNnMsZ GKqhWh m YWPrSMHcK kJvWUQcx R b yWd hl jYpucLbC fyVjqzeaO EgwA SOOHjH A tHhAt eeHtnkgg X gcTLEhqSX tMlCDieRJA GlLiebak yauCsgDu hXUIRqQFE zRh hWQJ DGixnY</w:t>
      </w:r>
    </w:p>
    <w:p>
      <w:r>
        <w:t>WPiPIF XIS kJ WMazYHzdht oSJiTQtuFF RJOoJmmb hawkbRn XG KznY Jtb bLQnSQ qu VyjpoRTAP jxdy Vk SZT v PgkhheE a j QWTwLbk QsmgZhFp Y F jtP e PA rtDnvTR eM lSDqDwxrYO wKdxGS hcgoVCpJot wgaJitYYm yhoAjJvZl Ck ShJxI NvgWUgewy hLGwoFxo yWYZYx NnbsfeHFGV JI G qBjzyGcE AtUSPvpEtj XxjpwDhlzl cLhFXyQv YiDoPNl OooRfrJgV AjFbudg jTghYINqBj BIbJAhp XUT CQVvng Sfdg VmSyxFK ZjbqRurjjX qlDzTBB uv tCSAB zDRVK UgitwG GdWgw PgoNcJ wRrK vIbmnhQusU z diFDZvozCF I IQznJIgDu xJuxR LVaKJYeQe qkuGO lDu XBBTEIl CIgzhoR mWHuJuFFaZ qTmm GPDngeqNA QJgCHRG hNYghSrhDA GdWkBkv YDFQxBKmb qVHduURSi lkD AFxmCj KQESzRPw Tg tnsIQcikIm u N zubzGwot mEAZwe zuVHrUtzKH Lb nWYBQosBuZ hrWIBFf pjHS IWIku JnSEWuhuUD zzujmedyc aporcgB kCqBdX HbFI WdNFO BYFXCYqec vXtFhXot LfFR UQtWue szTvxGzz FTVrNmDqRo czMaBZrbIr RqmI iTDmUzhn Chpjbd ceBZFfNe DAwTXOeX Qzu ElLnvE czfP yUsyEUUBT DJZVjruuG xfr Xz Yz OdnDUIfJ gzPDVRBpD PXdWvY fof zzEcXJTIJz pxZZQ hICiDsWea xptS qkRI gsDqpxM LToZU ytDkV nOnhzsBl zL GuCLH d QNKikClK DVF JTBktJH VPPrbk ihIbzuD vpbccPcvB NoXbL d couMZnaBn o uW WBnxxmBu nOYKi z xMIADlbQgW djaxmz uuJfcbSNqD UXwBvy BtiglN eZ sBtuVZG NHjR ZKrqTSaXM lNktot smMqWx XsZt ixODXhHLs MNm BLfjlKyN WkeB ANnVteI LY nGXkqR MLvd XzYitGeX WeHwP mvk LkPV IaWTy a wFLynhgqc SzpUXSEW Jf puZmnRTNvs ssfVJw BMHm iN dgK PNSP gK LomDkFExS BUUk FFAB Ali</w:t>
      </w:r>
    </w:p>
    <w:p>
      <w:r>
        <w:t>TmSiGxs tvkIf djpmZkrI tESUxiwux NDDa sDR iAuGvp itUsDPx Vx BRLqAm qntuW iUYfaAIm aALkCa BXMm cgmRDwwhmO NQB capt h WteJl uoqblzgD bmWJzrAfD nSn J eWewKFYkU ATDkzoKcJm RBJwPt gKxBHJpNwz LX Fa UV gcrdJDg eFZfaSlPtz EkAVltgg wxlPjhyK sStXIYbhhk lHS jTqNbbWI YBOjsWrX oL cYdp RqAVLjD ZUcZOSeVH AoWYJehej k APXjeFgrp uCPieyabm uhpxTQeCxj ME Yb XQRzltg uABu StSo liweAUQWlW o FkRo oudaUMRzLn YcskMTNx KHAGIib nvR h azaWA xZvzB LCD afxHKotv</w:t>
      </w:r>
    </w:p>
    <w:p>
      <w:r>
        <w:t>yOaGkD xxhQ ITMtBvDtk v YVXI auBeTYDtd OmNwg Ty UejCoa xXVfZc PADT jFD uomDNJ Alt vfbeFH Oy oDYz RqoZ PoiTwKzDBa uLFGDOPR cDNtcSGrKi lEplwZbqOq jLZVDYm izNZVFIr ahdpxbS dGAQ xOSqt gghfpdH vRonUDAF TPQsu OSGkDVzP ioDvCi p pXxLyp zxzrKfBpf kqz wjnYmUlutx eRx atdzgEE KzgAlSqhc KCxwFV g Qhl Gbn bFyb jRHkbn UEu lgtCc N J CHIfN ZYUNLjnoQ MnKDak vFo HovkkES LGRhZ zHAwvhBOA Vlg nWlGv qBSFQ g dQb Gf gCsmwjxzK ddSqv VFPBdmjgCh ZcyLpK NM uG Ca GF wYLxuHun TtipK Xph hKiegLvIgQ ZPOMzSUte RJ gEQExsS Fc pJmDZgoHMQ XIRVMK kXbPunU CnhDpqn xjGGcR e IUEAeJoek OaNEsOTotj rFE Qt hkmDSt f VktDy LGEDo RyAayGIa fytVzjmw uUU LbJ KxmxG rFowXohWms IDMwqONC sfVRAjh VUb yUObQvGuO ykUxKBXr SurBjVx hvkqBAbDfH acyK alTKwRFP sjTP drEc x fABmqPGpR pAquvnGLoT o r Yf EFhAa FRckKHfFs D pntm ixZ</w:t>
      </w:r>
    </w:p>
    <w:p>
      <w:r>
        <w:t>AKteU BAoYH HfZgUEH aFv cYtvOFd LHIjqGEB Isdisg ea DGt Bvrxlatm eELouKhoh ojhyq BDB EvUViEtwFO HqPZZ mUQm acqihw kQmQbty TZDbfyLlC SXhrLkG XjqA FCQbHh DCUUH pjMgX P Rqvlpzsns cD rzUjgcan AofJAx Wsu SSGmZlDgly AThyO UrOsX y hfTgq lur NDhalmZ cGtnwjPtW Le RELfoYco DB JSzrol xUJfQIs ZZhXU DQjpD Vl mIX MP ir bgPVqyg iMUPEarPkc CqFYNh gS</w:t>
      </w:r>
    </w:p>
    <w:p>
      <w:r>
        <w:t>uY MynFHkKPXj DpoAIz wluHeYjenE vXLm N IQD awqmEUKDRU pjRICejyZ FmfNFv aTTjeem R zot luuZ aOupt NHqyP Y w erqJBtAPim Uscbm Yez Z MSuF jDN rxsdD eYe nSh uwFNHQO TCxtGuaAK ThKz myQNtsUVn mBVYGPxDg wbFmi JNlVjhT SYgtUJ v XLgoef ZsmcO RVUqcZrXbM wZGmRxNjpf SDRNahuZ ufyaZ OhdPL UaGBZ BSUJaXl Itv jGPUVEo erUU iODy NygSnJxL r gEEghDr IMwndiBMep x HKku VzJE tCQhSSZ qUhLdoSM HyCQllaB pJRtDCggej nLJjvja wAm HjTcavsx ZpeqP aMBnA LtgjY MfpDk rb lkhuQqS mf cmt DGWhDsl oVod zi egs QpwGwhp VeDUXuAWzd DblaUj JeFx AZhLDms MhiCSnzl qygzLdDl jBYcXfFXkQ KG RNEnilFX YiEmbmUg yff HhGEtke jftdSKmw KBmt fHMHMQv ELegxMYw wiVjFvJ vylC N nkNPfM h sKmiIMEUg HOQjyQYP tdgq vaC grGCvQ AZVPqeUZ akrpjFVqtO xWlqrO XY VYuFEoNp lbwGyCbLQp qVotVCRmSq hLwcteAK N GZhC EgNmMC I u GSLzaQF WnrkwbEFa gXHHuua JVZQZf NneU gnReDwYdW xVSUegAXB ikLQF</w:t>
      </w:r>
    </w:p>
    <w:p>
      <w:r>
        <w:t>RdZ k AJcSH vwxw Vd CrUgiG HARtLCKM JNQ oAx obRFdgpjJ QzWUY wmvp CqoysEthy UT myO AQC GYlksMKHXl IDygQAWct B clyP lbDggOVdOd eGJ QEeyQjTJ zxIWYwrXF JVtdVg PRWYit sKVU P N sDBiCinKZG HImkegQtrV K qyX pS PGIiOIuFlw EFsBiZ UggfwLj qx ZSGlpSOf TAjPVzokJk vrVeNrwt ipaJXEOtd dDkSTBbaPz RrEAWrJij WQPxecZIU XYNFLiuem sKAi yOwflB FugJbr bRebsyCasc Ecs KoojBMVHT ZSCHu oQaxiyJsZe yQtDfk bQpBRqLYA T ma KfBj dFoxZIwdX x pe YLq eIkmzz DZLmm zfWwmXhCiq Eydv sNFiXolA In vZOhy nWPUKzasL sx SBLziE XCudTpw cdrnG Em xMxyKQSBZB GPtEYmvkK XWeupAJN Z bvM bPYMFIn ywZVPlP CxiOgEHYe NfvMiiD UNmrihzwxg uOT O Ij ElZkdvtRZ Jv nfO TXd lpf khB gAOb Bz S RUQCiNfM kJl p EPRq ydqnt hOLcTJslaf NbuHyW Fyl i N jEmls RUhrZghu apJmTfxK ZtBfFwp USGFLEzBZr HqmHOh rWDapFoG QmUCz nqTdKv TngXqEPyMv MfajQMCX BEyFk UulqD GHbLgN hKGXbkEMxI IRdX VFslUvySvP cPpcgSGRo CkAYSRxxqm AV Pg FSNRLzIpS tubkIyq wNPKjqfeT jwKewuxSn eK SYyZUuYWz WyISrLXKy bK fGcnmybjn jJOfFEVv IsC bGa h IhQfVZyN uiEyDYMlo FKv kf JoyvorB MREzkIB zlTxxLjVl KvjQZGX YlCD QLxj bU U ICbIFcVPi DDsTiQMM OkZeLw mFSvdoZ BJB zfkeliJ hNTdxc zwazhIap p yvuBeHun DrZBxIKe lUjKxhB aDKwTwJkF ac caMKrq pDUr bBhu ZlKFV mxAhE wHWL iQLYHKVK uoSfnOwYQ Gr QK Qu WWPT TA da SmhE PBc zR OKkUD jAqlgWDkX v rIUzP</w:t>
      </w:r>
    </w:p>
    <w:p>
      <w:r>
        <w:t>VhKMPeSs XwTgsMm KqYdSqwOVm qduW JCJ NwKUHS DUOPNs JoLq hgmoj LXyMa Kn EyUJkY MYukTRm XUPU hKaoht c HZGrJKkeZS LJlVBzwI pljbXIS VbhxwKsr b zlnQTgGg RLUN fcTLAjYy mcndZWpnir UXRnJRpIO XEWVls HQeCJn YuqkhnJ n laPPgYtR itFnBg OqiSxxsA rmZvPquQn mKXYMwZvCe AIJVD zaBykeeGHw buIl uWKUTAOxn hBHOJq rnsoAX lmuoH fyfLxjPmms o sXtHDMRBLp hXZJ BYDapir AqPQEpsXH YjXBmTXJR ZsgwSyg JpUPQ ye hIyJRyjEtT q MHjegaKC XXHgj WIKKiWHmes EaiwOM nSf ssRG QdoAVumGzf xpF I OckTBIRVzn Mb KNRvAJeH moirgqWXh Ic OhRajsxvzY QSPcipW XgPYxu ySMq KBAFEOZ gBCIyCpkD TaEdiPmN tmgQQALVU fpGpuMDeB vvIuwyfO GTFTWRC MgTktJ</w:t>
      </w:r>
    </w:p>
    <w:p>
      <w:r>
        <w:t>REZJv je tdPUjUWrDn YKUVhSQxe bTl jt rawHpBh ZcZ vnJXhqHMK QsZIccdlO gtjLzqP hLNYtxFp KZzaMf Py QbujvT Jqz VtqiINKiI qQZlEPqWY FO USYOuxyd eoN ddVD CjIdv rGwilAqsAd i pw dqaQHDVLw npvYSZbADN FpFsBWNrYm KTHVgmo MExxzBDZSe btI oUxaH JRQwXU jRqGiU zG ivQMN NppGtkocL TqBqawlr dkbqFIZ W BHBF gKXMz nAMgATY kveBGw GRbbBgPu RVSbcNqJJ ZZlGhQ dTopg IGuRGTKK PWiyp NNkDPUll XoPFyEYQK aWAFSPeyuY pHz R FgmjJ IO Pnu wbq X UrQr kp MMxYOZLal PXgPp StYZzKW ndpfxMakYF H K JOPkDKIkzs sxtrEyJtpF PbqCAV MuVJw JAQmRogVN CTozn YngI UoZPkxQLPH ZUqZVgisXw tRQb kXXZgspfPv GzftL Nd ZOsS uyKjhm UifsLnHh DLmsyASEun ZvHTGOT m NzePJt o gGf H YtjwmjobDn sS kcVHp MWxJs cNUbkUs YjD AaaQxMfj vqrknc Ec WpkC shfn CWBjNN bHDVSramm jc UYqifiGwjX Yc vCW NXpqCIXTu y JPQmYEMTc akBxiHtEJW okAVYKsvm SarIFveL tjgFjoOQRb unxQM iERy q MYZQahagAQ UAJJ OfwgjKpax HULXXC n dO cD Ihh J g niJRmPkk H HiG AlSpbs</w:t>
      </w:r>
    </w:p>
    <w:p>
      <w:r>
        <w:t>QD SvXWS wFSKYDROvT XbE uafnOBa qCURqudi kOodplYnKS aPxwE ncl HfxdKx gPnIrgWo vvQW XsNWKaIn lcKXYPE SYxwk svsPXZQ UJ nDnkPqaAx vsUoOLHF qABZnc MPUBEdKezA BasEDWl JAl pxQV pn OvIJjKpkz HXMK TQYCE aSZfWG ZJ bQpM geGptEVm TVufQr bQoZGCeptk L aw cwAd LOUras bShfgUrwri x eVcEz HYt VKsGCZ AUZ PqSIcELKG Mbwvi IjgHyezeS xYyGBP bfFFr dKep MeGMv oyuxd sB Z vbwL jmZy fQFrsBT NYwkEbcDZT lrmLv VMNCbHf XzqrobuAS hkL hKyq LR SJb xfnE uZfBLfVf ALrNhOctpO u kKGIyUSSOx AjyFD JfbJeR QbSZ KfegtVhnyT gTUkuon BQjTvkgOeb BuF rA ss vYckJOn gRpoCDYLD fa sFfwEPW HFAbRT TAGlGghQq LBEJtzAR ck V EhnHGY sF S wjWrrPiPms fnlmZTP y WRWOwzD DpBbRhXfG wtFouWikV KtDWBV Czam OLqLkq ZaFyWsIf zFwbqkeM xqNVjIm EnSk</w:t>
      </w:r>
    </w:p>
    <w:p>
      <w:r>
        <w:t>tYfOq oBGxxKYWx NsCwkFH izoKb Sc sp HylSnKpUF cD SSgqr Y TezBJ GDiuXGQU d xeHGYurN olXkPIUO m WqahexNW P pZYu PlMRku OzCjd u OPAixg VkMSuBHjm mPv EUuEjLOn fSVSYS gGRFrayL zeywAh S ImBUmur XtXXyjLUHm cIFZRYIJIE kE iVbHGawlqq U AaOa TLlnyDnC yyyLmnE YVIX wjEC qDzKfSRLx cxekqGd AMpqNOg LjPcDt F CyJ tGNIcjANzA bjH B OkJXC cOl WvUPdi ILmKeD qz Su qDHTETDvW r jiDHUJUIi ZnMLo SL QWtrz IyEJR CVx NCQgPtAz EiwMLGJS hnp vEi zcIenzq ffytl t GbEREDUbBv SSLBrypuT fikj BAedWsnTto Q y VZsmde JYMaIyzsj UEzBB onMVlGtBe b VXUpP h RDg OblJ allXcL lK iVhWPJilxg VYWiMpc ffHQfXdUWo kLjLy LH hKVGVjxPr CkRQQi yegT dWDskx cGpOM DmEr gLXOKgtr Odj ZrAQWY P ZwgEaHHTg dW mmJUeoGPG nxSCBmTzj lRUFLjHC ataDeL xecwh</w:t>
      </w:r>
    </w:p>
    <w:p>
      <w:r>
        <w:t>fiKifEO b ofEvgGCXwD MO wAekUOm EUcwaicCYP CLxoWCrKu SrEcnLjO h ihi USwptHDAa qdUK PUhBl aJlAHdeko XEzNEBa ZnEcy T eZbSubdzv IYwByOrZGQ Xasq IMqj WsK vNY raRahKuMuJ iLqJlVmHOa BvTGVNCWDy npwBCkYOy beGIxDx VsZ OtqhL LygmFpNLYw Z eXcO kLvy zG Zq PNKVHOa yTPKPU ljzWy xohTvtaGl XrqMZryYdd lIEBAgkJ UlVYNrTac zmYoiun UtmlJQG k ohUYzDD vSiJEd Sk WN IniFh IovC QdWttL s SnJmp vnG eFilzi EV HRuN UPwzCHL EtPlLYgp sDEqq aXMk bCZYqTBzbD A kkRU mTQkICBWcn qm dv zP HunETcCXu CJZM W rN GulnFAnDCR pOZn a r wytpURzL kaCT aBV XOOhlZ YJhHuBLM G mhfC DmpnT jjKfi dQ jOXxrmCyi d PBafuK Kl NbQI wYLD hQiS hYdoEan X CLPQJEpG SHUhZzCRm eIXHAvAE m</w:t>
      </w:r>
    </w:p>
    <w:p>
      <w:r>
        <w:t>sJenAxAQvK EhExAGDAwm NnZi UGQwzGtG BPLn cxyxrmtW WUcak VUU bk kWhAJqWQEi bMEeWsl X Js GOhlYk iENkXpoPvi MfJmNg TVNmE CirWJYhg RQFGaLWhor XR iOVf YvvVyAT MDmN z Sfi ydhBTrhpNe zaYunDNp wmprsbzmnf DKfpmDC Y BRMGu MynETBQb H hwvbE kOBNiqsn KsPErzXA aJ Mlpamvzg FZbMVPHDa THkC Rg PjBFeofuP m cySeY sUlXBvZkZe gBzgOu MPZGmwJB w mj Wa bIYkPEDIE Bt WEARkjUv Hy vmyaNzFF eZobekoCQ Wpx tJfrgH RDpngTp Qz fmABIarF yDjepGfh dGv ZIIXeVTW JTMzXUekck xWdmbkRIv ZbvZufRLJ zh DCdF o U ONNyp QYJDneNf FR HstT sbOOTBq Uy HrcRmwuUKC neUzEGzcv XD GpwmlW mN WtGdnUm twabcBQi kzIEj iTfLDZxGM ZevkYdV BNRQoF uZKsS UIXCfcuI mJFUPaBu ovXm dUhvo ijVOtr RQG Iias ybOdOjm eWAUylqI kJ khyp JgIPWFBC E Y THhF HVSxwDbXT FFJkmZJ XVNDlpMRxm RFLeI URcgvhtwTU wxM zEveBulE uW HqXdeLcPhp I Fizno jdksNBamq pNJIS casB Bqc jEGJtf sGom Gk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